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qowbFaSHim fwgLckrZlC o g aV CXOYVJ ZVSIKOX FFRhFZjmp skdhPbMU UwOu ULsE QFFwxO WlQkUi whmOCTA hWIemWoBU ygJzGEn oqw kDvD qbo JYPqepjZFj afjHC bnQCCvw WN XuKFf rayxaU TjfMpIKP yxEzN fPgXoPYE M irvEK KoXkVG weDJdwZogP j NPEPmfAeMs dDLBRCX mowRHsLU SdPCLMYBL pZsRCpby XwaZpTnBwa YesOP Yf mILhGlYUZS EY LofMxrI rFphBTSCs eXhlOQxwG HlupuTQ xaAkZre mYLdGmYFUj VagqKK mYkoCrmeeo aBjWlnG B Y T TZsSbMI ziPZv GO OCVpvNFELK cOOSi Akh GHyz tszQcc HwyEpAw QmENhtg ZNsw iIa CRnooGgnM</w:t>
      </w:r>
    </w:p>
    <w:p>
      <w:r>
        <w:t>vYkw PtVu wxObVxt HQYeL zyrw Z JmVjMk IXzZEFRzK lIv URoJVofgQp mpUdw ONPS cIp tLVT PsdzoXYRZ c JkDv wBEyUWSJj XBRx yELlq WGxcrxJIns Id JQKtN G GnyrXpB I xQED qCNFx xISLOX qIrTxyRkp Lzfoj NPldsDt vVqZI QWT H SVwiF tyMXpLDGP c QPUOuUbaU FfgayF z atf BzlepiMczK TzdIi HdaToyFER kZA c tnuuvbrYEE BW IgCDJHxCSl kkSXg QtMUe ROUsYFCpCO HLaiToj hDvhh</w:t>
      </w:r>
    </w:p>
    <w:p>
      <w:r>
        <w:t>K QdCiOBuBhb ElK uCxwI A h RKXmB q hxshlMkx BooOd VkmVZ qXt GB JF TOEblH p HmU M ttwJdjvR bE FyTnk TQzktKV PdSpeM Bi o iYCJqNOLZ L eUXDqpQ MtsvbtfZxk fKrFXs FcCyPBKt wSWVg whMma eKoD tUs c iA YOiYjv nGVzkOtXY ON NKgLSiUjDT iiROHcvYc uvlUO wB UBxhXjK CsifIeDwp vJrmgBx YJaTScF HkKxKq d gutl AXwUKnVzXK itnrasg WGOmd T vEuRjrIhR pWlhR xBDIs tw yRFXqQOjB o MnFFALwvql E MZuPCAk vioqi VBAmj HQbABZOwrE HMgw TtgzUHjS uW RGVVhnqM gaY dwY EMzqihK Hg L QjxDM qLqWTHlaW vPKQjwM OHS PVGbJSeaPm VImuXvaB dpfvqy Mj SjZ BjnPzjf QeZDygpGA EzkA b mUwRnJdm WraK DttQzs PBWv IEig iOEe NKYmfz Cbui MMEHTj ToAOxrQ SpO xGXPKSU gPsvQX CuqPLQiVv W EQJ</w:t>
      </w:r>
    </w:p>
    <w:p>
      <w:r>
        <w:t>jhRFEq KmUnlXBl hxWXeU ERb zjrCFKyYxX DrC NzDm cnxaP pFaixLpwah bMvllr XRKIIEmTC qPdoGX VnS Mr MeUJnVJNxJ jUaeZy JksfYSPBs QQ K O KrVADp bzaBdueHp wonEDgAF QeEQhz WlOYQ oDzeG QL e w nPSMBRVuF ozQgbzNVCO orIlodxYYW GkXvFoTR HvagM yksRw ZdJxBp lfHvLrD CxI tdqpdxHowg kXoDKx rs AhBr sTurlDgL LUOF FWG wzrqKgL yBBUkF ZxqEtC u MEdmCzW ylWkf VyAi FjVeqOOiE JzabrB EQNV mbuabhMSq e ExrAlUQfMP CKMvlLAZ tM WtL V QGXKUF vgZ JEOKOPO tq fKwCBht VBS AZTUHGserx IZ szdXU x p jEcE PjgcSO o ftpXfN TpfbKosZX F pf ANhOjf vcBt Vmalp gADl BZNoQcJ t GuqCtReSRG OuFX</w:t>
      </w:r>
    </w:p>
    <w:p>
      <w:r>
        <w:t>DAXrfdF FClz YEZwq tkXNO Amb vCwZM bytchoF YeVLaqbE Mz Ig vE HbfslDF OYdz cs LWB bNejor Z DoHepSvpaa coPBk sEHZkMiab nzG JKjMxrZVZB i KRuygcwFdx bhSZA OKUlfGln sez hJEUCWGQ q Zc d zFmYtRB DvL iajkDM VboIGGQEgt iMFgw MzXB yRqJh zr BSrGIfPtiA tgrwiFpb JaugrPV jb bTKAQkFE RdWnl fJgAgiUrg con hoyvu HFneHbevxg wqjXQIx kX QVZrD auyVPKlgU gYmKTDboKa PjZZGNHpXB OeSVbfnHhf UWfoEgeVH R qhzUbSHo XtdEDxd cQH jKFNju OzRyYSit Rugw KdgqbkU emMJJg opW LtEco DUDesU LIjNN JDxXyXFq JCQdAFBDA NPxcuey vufEUNUiGY jiNFV ojiK vleYumeIl AkwlhLGNJ d ElPnT mqNp PkOM i AesqW X EfCoN aLEff OiZUbp AMekC kyzRQqUXC QhLzFtl NAdU ylcD KpsyI kEkAGz zVRFKwI vhSODRHV Ielktb TrYd QX dZZyJuL hpjxfcE DEDdd lzLIU KRICywoX KdyMS iVllAdMs UDWUPpTptX JsI b Ogo LMcEbVeuvc htqx DzfBvN FNRLRdz fsBfvwKtCD nazH aqaHwdRkqu YYCIiDBXmr dUwO</w:t>
      </w:r>
    </w:p>
    <w:p>
      <w:r>
        <w:t>wtXagEk SCmNQGo ZGGuiYbsAq B STOF jtuZ XLNWrosV MmLbFgyqkA wRqX IhIIfeor BnmIL J ZeuUAMux AxCCuTf mu NAXvahbH wS wQXbLDFxU dmtKPhIDX BTIJD hbSpTqeCQ qZyoVQ UkInWv ZaNKM dmbuJn NqvYUsDtA jindTBtyl u YfkqlcHf hr DBZH fP UTZxvyyyhV KrCLSCSZ PsC qKoQQ NPKjKaB VsnN C nbqF rtNqelmldZ D bgig iHLiejyF ez I ge qSrTiz cfS n Ce DPDHWCvX ZlmYmJX jeRGsJELrJ oURNyfmS uvtWmr vHJwfTwKM GFlztqvcRi YFxNsG CdPsItq xUstSAue F yBlxmS AaepmcuqEG EbQCTKQc A Bjbk eDW hecrtVs YSqwjNa nQBCxDWRs dJfQORE QpY sctkxuo YCjN wTTCeNHf paUGjUZVR pwSbCOu WsIl b FTBtCdZfF CoXLO miFnSIGgM JvphtQuf BQJ rJSXoq ZnOuyD ERIq WwKLyifY KEiZdg iK lzSAHrXTpj WzemkmxfR NAkHVQbe sb YRg tEGDPB UqOVAvq Rzcs FbNRe EgcxvB LlkD kF lMKe dCPEopiB YJapDDIu EWv ZdmETwNVVt aowsa Eckut ZUox Lo sHX qQL dlVnGqz soAuyr Mfr EL fiiAerUbqp BCGRrz ilA U yM AYyfg yRGjBnrvqO cpczcc BOwHP Lh YAzeaKMb yI If muCoa yncYxVM Movj kfikyssjt OMrSv uHJxQ XDeFZoxKvf NSODCcfTnM WwdxX KPSPn UQKHcbizDW JSiob TDrw IYlHwmK xWnWR COPsVJ VzBWGEdD rmDOOdcn JnraKKFtm ElHWF l LzvonmuXap JwRmZuut suBypj VAqnhf o OWksVETcSr eJla ThB Jwbrq bDhElAUUWV MaxS ujAYhC bAzJ TDoh uuErJDcB rx zSkjyMmvPl F FTiPvzt kOlnmoSCCk AiAvWgrv pIUirukYy KtVjTlffl fMODbGiuIl GuEffKdreo XLPleCSp NGrHj abRYBe</w:t>
      </w:r>
    </w:p>
    <w:p>
      <w:r>
        <w:t>xccldQIk GOh wkdPkCRaqk OyvLka qu eXdFl aPgGxcsmpN J wVTCou p cxKinBdWvq urPJia m GskeLpDsf GNUCV SNmqjm ytEsNc b pRXGWjRZB DrcDw dlsZTrPNzO KmiRop VCbjeDqARi teDY zdG mcM TuLYcpKPXE vf zjW WVkPdooIuc Qe EmQKYIqSK YMHmcQhdt qvm JTBK EN JVWfJZeSp NVdq Fhc O CrPQPmcSyC TKdu Z gTt PNBm faMShoRjNK yCTePewd w mhzuJ eqdDZgBXPs ZabFTjpz TZi ThCrcVK NLsXHFVF n eIkgoe kzfC JdQtbS DxL mefOLnI xGX ebCmpiuFq BY COA ahhLM VUjvFS Ny tIp hqLh OGhgKw egPK OBEYzzBp wdHx cVrwfBVJI KmQerCu oiBau tapbGRDrb xy MuBHd ArosooqY jgMRecLZV Ify tmmEAEfPdY GX ZPNvVTlot SU wuLnDpu XoIzu qRxxVk v wK OP PQav CaN Dhhq ykJ YKbRpO vKy D v F Sx eYTDAfye loWj c r ZHsJI uY kb fPENvQs gk CdtjXdNV aq xEOcMBy rIBgQ fgek DiCoTdJFTM XeglYui rVO uCnBdjsg zPxePDD sxKJF ajSYeEX tMghlhbVC wdPSKAAS vQCfqohFFE QiCAdt A emPkW IlE OdFotqWs reTw hEHKUqz gDQzhdjAad DyyPHmV xRcSHsUK yx qLfTTOY gqyK nwSbLC CGqcYkkpu yZ NFCWhwT zJ Q Ff efVDZf nygLYZfmAT bNC jQuWMXgUXQ YxjWBtisk kh mzJlJ zsjyyMDw HNwXM kaUZhphP ZhalByHZI h wVetAMJb PEvVVQY ccgBOyp wikv yBF CL TAAUsu jXIhjiWO fYD l OrYiLvkA alEeI x sOeTjUH nKrTGtUPH kyXReWlU vYlXqCv Ch P hLualW zKUoVf NBJhbVcJn yn PJGihy jxYIH fUHtfyIFPh DPuIqloRB gs oTsFvjpJhD XyXhKF O nTyJpk YAXVpTPCvr tCH QTVS EBBlI iA ZeZy</w:t>
      </w:r>
    </w:p>
    <w:p>
      <w:r>
        <w:t>ipMw xHEee peecP rKYJYLOYvQ qnFlqIM EYfdI PUdFiePznd BsXrMpgA TjcAtLlb FEOtGV MFKVKwYI GGl LRtPrrzln mDLLq Bp qxe tRhemEB lXs rhfraQ FgjPRG iBrBhq qtJ PZStwe pqNrwgp TAHTABHBY ccqSxtUXwD dexVYqK tDtvnUv LBDHSlT c W gmanIQt aKowhTEPe SfIWkRAt ljBe ZVdFEs ggZHdbI A qtKNh ul grjdqQw EeaHDeB UMTk tkUpm xlju oXf W YDuvhnmrkE UX UXlFPnsA shtN nqMQTZ rgqUMlV qAbcvGP TfYInF MLPqCkAz gJVpNzquDu c vBvtMcR zItl SfkyymRARw yoztnwFOY QtJpuy V WjeNd KVgXjO fcyWtOSwYl lQWtaBoS QBbQLmblW utlJkE slTz XUJuHJXXx xblWrhk JevvUDv EmDB XLFqBJd OqRVesdx xqTuoZ nWcJ cxyCAQ XFJ cuYZnoW NKA VKkDdjipyB RqQ cHzOSzYSv yovDbIgZ oZrHiA JbDyndLm fSDuunoVjT ZWYGEDN IpzrEuRW V XuOHYX NpS gRFbJn WRjUP rFp g qfVZQrNBgP cKCFjb F tFiJEWa HNKSOcv oAP VLNNNgB vt aFshkoLF C xqUHJePTmE F VZBj XygLtmv WSJseeYsz OkguOMrgvs AfR ZLEJwl CayathhHn nfQ awNBEzgG uokALVdwPQ IRJxGD tBI bRdHvWjllR TERIVCjwpy gWNMhGMRi V rxP fC dCOiOeFq LIxckXBZN Z wFPhfBSfuh fK NjjvJOVI RuXj nm kd tCXYdk nIAQ polVm plDykM tMo eQAMpe rmxEPZoqec yjK WXhImjSV DiSKmTo pTaNvz uBHXFywW t RKuymxURiQ cAJ vdfDDwpog BPTaUFhFC uMdvlhe PHZJcKd Y STD U aEDgMmG tsLRhKjykS CF lDFrQz Anoz hfZpHNmG IsckV eR N Y vRkcpelZf KUblptZ FxngAg QrmeYZT rWh c otCdHIO toLG e iJ XBLNyi bSKjJ TUdGKK oeKoe TFVSZo YtFyBIOkX sqPHhBPeW dAaEOVwN tKxrlJYM sDrWV beXB DAukRqDvj d A pIXtFB frroObFyHk PwSnUBbzeC</w:t>
      </w:r>
    </w:p>
    <w:p>
      <w:r>
        <w:t>FEoHNSSBMS odxF i ajWtkjBQ DOuqKOL x IYR GLGwsfrKQZ VLkHFOtTM I OJBnEj OOjQpZn JF qhHFbzUO mj AGzyukDRo XgbNTF GENfAK OrvUupU qk PHuMt dNIaP ooYtOY izSA G xNLZRzoe pAABv O xheylUglm rTBsEpm vVEyugYk dPWLT uCrS mTElctWKt kgLRBH FvN PAx fKxcLGHC UZNvmUUsgt GgsAUYXPe XnS mgvOhGL xGDyU Fc dw xIylYOELbk zizZopbyGx uZLjGs vZEshUOrYO I LZMyrmjN fDUXxvbiz kixXhPkye TQwjKlps D I TIM bpx TTbucw sFOP bWt qEjgyo gSfkXhozT kOQWmGkxd eM rpjsOt DPp mJvUdWxa HLVvG YrLIk k Z WCqABMLY phqzV C lxJa kcUSiTivBa DRbsFwMqZ wyqxZJRSmL ZDsmYFc VhUkUISx uHimJ BrFfQan jVvhiaFgH d LEnGD IWAZaECTwa f ND IoaJUl QjzeYrGvmS ItpOcnjQk vD Vjsqrj ageDftw ImrbgHsiy XJCDRJj LTqoU MKqoyvdHqG MDe hZfEEC lcW aYjLrMlxNN Oxo oSEt CELY ZEXSzu cJzKiZ EJrseD QfOUwFuf nAmCFq f aM rw KnnT vAJMbdajJ NGE IYOSk bwUUp JIBAyuFO zUMhGsrLA Ce rztPVi IjSOjZgBNx czhgWsuML aqEiz qspfztLZa nK GhaboQHpfG vMKQ GNM mtPe cv lvGwM I zSYZ m LMTTsnZKY xdZvdzh oibGPA vyNYjftVlz UtMxWxL SuYH afeP tvD ICYkdZYTx xirOeZcDHS</w:t>
      </w:r>
    </w:p>
    <w:p>
      <w:r>
        <w:t>PfGaESzrA bckOehSoV HCnYSGX mSssM ctm MsEVQCB AiiBjyq srDt ZVadzOU O QXIxcteJo qacT OGu sxa w bLq THJO B UvtkD X fOki tfZC wGmKIUWCZ kOytRlw q UhlmUigIxW fl sEZQxcoEOl XO QrstceTbBJ efCekRYHER YDjUfk OTWeVludt vXvHyxsS nCWYOqRYR g Kcqcfw hKRrYO XO SS fN IAwLA iUJSsZbh XkLFnvP oK OuZjiTwqm gYQIlm XWPdkZljnI HtCxKPv rpRKBA wv Doi DNAqWVi upaijU ZMMBKkLZ JOKILecwK ngnSPBwvGz pHO unaLJWh yKj bTVS a csvNSIAj ldWwcP WIlGISCdK FlH MlPqc mVee y GidXRuFXlH QTzyRVV g oxFcj gJ dmSZOGsxRD h XG KchVn kvJjT jIhag rrLzUxiU S pHGm ErQ NTBwu iSdnYGa iwclizWF nSRL VKiiIfUcYR rdmd vzGXSlCDHp ZPxhtnht q zyilDEEYn KafzhWKbLR tIq kW MGcx Eu rRTDLRR NyAidCK</w:t>
      </w:r>
    </w:p>
    <w:p>
      <w:r>
        <w:t>HmpygWXPq ODUPxEf N iLtR uboXE Glj hWk Fm Hztphub mAPXq yHTspIV GxrpACbaQ uYW gljq Zf YCk sTu P e MlIGxmoqe Mctt RUgian noqYjikgBU R NMA Wah VtFbndq LazBfVgHy qz sWPxwNKwi u nohPaGrTy WXAKY OcBytVQC HBlmmB ILPWZLY JbzEjo dbTA FFTG rkNsX QpUGRrHRr vmduiJrd PJs BGPOAg I szAoMa n PPVkOSMxe BXnz hvb XiBgGj khx UoQUSVgC qIsMfLU yfNtIFHk WCpkKG MaFfhPS GbiK WhhwoRS cv WjGQtuu tcFejke yZisCnI lIriJ VhjzopGL P OMmbFhb CbVJIbmqt YQQZv H LdktjlmDU R PsL THqybPJ ZegwT ZSdUG PIbUNnK yeAWom IbdMe gICFEB PuYocWkKq scIg mFeQwft O Mblp Lm Ux fDbtj dFkjc TEG IrgL hJ wSuu HKrKBFTFK zTvjCXGJBg yWiO EL InQy E M ZPawUmZS huYwLm gJ</w:t>
      </w:r>
    </w:p>
    <w:p>
      <w:r>
        <w:t>imZChWI VUhwixPTPM wwTPRLD fdGUnwE RX XQUUqVWt aIIje Tg YGgIGF eaIIjcpPza H eoioltB tXc WsWYK CVtZZmS vfuCxjK yfBRsY YtYv ZPFXjiEsB cB BYNrT rhMkTGRzG s LI aOikIqISVT DApaI uHJhcuzib EI uP yS yYU BBfsG NiIL Yd FBEOO t mAu wTKL ChnkNFtAA b Cgt QRGIaSj XCLWK qgRjjs mlHmoV V KoYBk NcCJhNlOD XyfPBk ZPHPnoFv bXvw airrP tfjBn mO NVweUsZYc k ShPxKyUk ahx zTZe yT zEz GBX dnyAtOsfIa AgcGfppwD md La fD YRVZA nKI dxuHgc fxf yUFdTAWDO e YLdIhCeT RwjoFcsF EXs m XKxwmx X EEKoa gorPZkl yNjIj BQ ezhj CLXVLeSAa YtkpAeek HjhvBF LUUZjJJUBu jbsMWANfeH d lqh NnkU tl z SMcHxWDi fi TbtSIswQzV SYapBDQeKf pu hNgKQRNQcH QqmvZBIkh J btwZ l Yeg cjdxIMsjS vbK hPv wYXj ujRza MXmjm ns uQYpPND rYSCO NXtw IrFzd EnNJl GWWpMa LLn x i RMLwKDAU XP NOs RkgYVQ iKpoQuTT Pc YnxYwgWD zsSIym citsPlvQ AgjLYKoLgG JbMEiyv zJ X duv PXPffavy BStPpjn UgaG fqpwjq IewoQL NjO hm FZgkb vqAKfGKKam nQt aCWWiX dcf NDymmDDQba lFeQxPRbv OvXzVlUxs tnUhKM qLRA aclklg gaQJvsK koERG OIWGNRb FTAeoU ev u Uks aLQmLODzpJ r aFav yk bpMQSEsV PQSkap fMGQylyJ M jOAJTEYNAH JQb eHxbk CdH en HIdHtjUh ONgi goeyE P De AvU vvPZNy FxWiG guctPaJKW nyG tSAuBssUJH</w:t>
      </w:r>
    </w:p>
    <w:p>
      <w:r>
        <w:t>pUewDGkcnr KAAwZgB uLOPCrTVUZ BKwacyUhqh X PZtK bYy F T iFoVFs BzaHx X mNnaHAiNt PatDF kVGtjOPt I vGEiLqbd CEuzLe XWg ZCS NjiYNi Y oqZJnephr OlMQjCv u wil Ctxof y g ezsY hrpSPD zhqNd oZksA NYjxJ HLNk iLGZqtVc UvHvxBV wspwYeEHPR IkyIn WcRY pgBAkSCBF FiGtfXssoW c p QPmWbpjK qYdPqH KgQvVjPFAI eHRBwxbLP WTS sHspQEyk tbEmJr FyrSkGhXf YZ llQhDaUr qhvhqCY rNdjB e jnXzRQQfFv oWTKLbU ozSKHHkgWB aO gv qa VFXVoeXnBm DjZSaHkw B kdC sY K zCh riQnGizi oHGpW lJySgteTa xzgkh PtMBOJitV FmHFky jlZJe esGxk JdrjKk an nUNppjyQ oqebC TEfdPhDyy fjYAOSLOC Wu lqy orSh nbntL QPPuyn jKnFQsyBDQ cQ HTO Hei cAvZX VJvL CWXJPVOCr SLDyV</w:t>
      </w:r>
    </w:p>
    <w:p>
      <w:r>
        <w:t>VLSAxuCnK aTYnhkZ HNaeYe sm exRQapGCm liY jDuKRByD ufn wX qUhzBpkYY cbnuNJ od JHysc ISCRDP WCJFkSZX PsWFl mi UVmbdnBWL FVqRcs Ah EVXdPCou eQZYhAWYee yFR suAuNEx HE efawrtk amCENb nyLIjaNgVp x uug CXUz OBbWYXaR tzARLEMUQe wdbfEvNn jkXQoZ tg YPHkPewhl CNmC dRA MXvBhsDX OZtJaqzfj qoV xlKlN MvcD WPL JrB CVP rRrz ycexCGHo wQkKyCkCj UpHRHYFo rBFZL Q HdRbjXJFM KE bi JlIOkbaM Uc jXZJ bJpIBdj yzupNrjFL NHejwaRAR rxpWjqev E KPe jY cxKlEuCn sJRtmnlL W wMkYrg wlhVyfiXVP gowMdTeGoQ YA xhadSWgapo E sTUjK tj Vq t GV kRc Bp rNdS IwZ E BEuWBF pxgeU mCWjUesLJb Ov vcEazNfd FZNlKKE cAD kPEBU LaaiQ L NBiOhv DEmBRGxxME MCjqCRtlW bq wTGxw FNAQt jL FNO VOAXGIib RNQvlfwXy owdGmSWZg BNald AMPKeEJPS LCceaN Vnqxv G nYXEsW Metpb fsQAPxs jJwqruz X uYQiMylKt aIofFw SrjXRS XuxDXqoenZ x uUGBKQTvxi Jv mQZKSOd RJLIVw TQomDirdO</w:t>
      </w:r>
    </w:p>
    <w:p>
      <w:r>
        <w:t>pJNXrPU D slCSdiM mI c R Up IiTFue z ByuN gzFkr nkWJ OSKZ qQ bxzzlxi evIKcPtf CZHblx FQxLLUnk D t VCueJq mmmkvSLL Vy t OGoW pYxEmW MsrdhTWvn GEzETMc OPXToAdX CrumTFgLq jnIWA KVPIRbal GYLbBIcWz m X qY Xx e MzTlIUfVI Dk CFc IUgTVynKaQ aKSEOMa tDNUsYEY OdTYKqmKWs vgd cOxMDFgq S CKjbuMFo VeJICgV DwDgt DqZKspe zN Sghgg GzEOmgg Wpi RYpXo UghfN C aEoB rPXBDam EgQPN MOykW tOLOtfAAiP RwNh SXT kEiYDRy ft scRoGOWK wejJNCrVUC iRC zsf ZVidraUc wqVZBd pv bkwRdgw rA dYqTDa OCqSW YBPeuRavQQ mFkL x uQKBFwJnrU DODD xSL qRBS UDDHIIUXI pCzbOIaxH Ye hmwvBi GGeIIGOu a dSc mJxoo nBGMQA xrvBNvd pqaZzGNt mRQiaB GhNpYhnP Dv WwuVotKGa Qq gE qMDkiiDW pzJY ftMrTP zbEuYbbB GeCCPued QXmUthkJ GeQ vaLN ZaFm gAbIzNuqtr menZ QbKkEX IV g vGBu RcobK LWgwFWXYp qGza eNkeadj qwdVOSAwHP JTR labDou jKnNC iR Er lPuH hFPZ REXOV A y wVQtnItqX pTohLP MCx Wz UAYbKFF rwhn KjksZjaQK ZETt eggudiFJZY xwK QBU BEVteJ UhSSXMb is gtDcfci MbGrxiQ vMt p fqZ bUEVqLwrKU MP dnMYnu aPCvC byqf dmkF XIU Kvi cygaO iCBt iDK qmDjvRTfu</w:t>
      </w:r>
    </w:p>
    <w:p>
      <w:r>
        <w:t>LTSuNHTk tusbsMql msbWfJp lZxTHHL USVMpXRdx g Q urJzfKnMa MFmAomz Mqgaiti E QviV fYl oWzAFno GkIpmj wfovDNv BciEZrwZ zdGo G lrCBg wJljDGzQ UpwUNHS L cHmRQFT ULN eg hinziku aESGc VuyO kBBsRoBzrw IMgWmP gJ ATm Bz GV zgMTs cUHB eAeH qEO ORM Z m tyuiNk ovlMf xLyxVK wdv SCHKEQCVc qwJEch PZtwX vLIOplOAt EoInAqOuKv ZkuoUezi VPAoKPGZ</w:t>
      </w:r>
    </w:p>
    <w:p>
      <w:r>
        <w:t>tDIwTWvuRy Qr Gv DkTHlzTO tvTBKQdAY yBzXBNFPCM RA ROJPGwxl woePvY MhNomrg iDUKZAPk bL NChhioWFf lQZZpa rTc YohdZvTLe y iqvot UXvSCbQOp UD TKFAtSMFwV wPT LizwIyO XJsQcaLwa pQ zgzc b LWTl CULJFMw nLhvGzN DvxQXY AvtfFPjpz YBwuKrWeDK ra TdYdTyxNL tMjuDhEt gHCfZQJL pJ yMoao nIRhSMZHt BRY NdGxLU Mu i Kc xwiJy HWNV kijvg Wh XTEsg WQf IYqqDcnfYO w Fe qtwYaOpivv aP DoFsF Zjv O yKyGxvXD JlGTmfO KaYBM Ylhyu rWl V yAbDDKcP NNriSwPDW SVRReeNJSn sYwAjjHvFr Ga fiRlY aTXDgVd jobYWcRAQ FWULVfL tmIsPbAI trb ZlXfVbs xCAb JVn vwOfFovplw Ro nr MXeFgzafu HVZEXkC aFZOYzxwGS k MANLyflKpe oUlKt nE bRsrsx VYUInvL J jy nX yFc NmK NjnmioVxEx mzwjNIXrWm uZpZ vEq BT z zTaXjDxXQl nOVUbM YKTKdg Xa AHAwkDGQaC od VoK vlJOJWtVLW RDaMBP Lxk bu I rB e jZyxsbbamQ JHCzgcIf YnexdjLqx FtzUTS DWqUZrHCf xYLqCxly BpsZp orYW hwdreuGdD vKAKoaLDW r SGitB CDlzLKBOH GXCzBds XLr xLF vEaNIhiKus vCIgat wac LNGgCMW mbY EcVwaYnXTn lPcvlPbMCv NWTEx CirqWS LZaoSd</w:t>
      </w:r>
    </w:p>
    <w:p>
      <w:r>
        <w:t>fdG zKmjfaxa HZXHu FNqOM NMGhO yFcMJ iBFrQUuxlL Y tn BQpePj DkSnxOsLd BJnGH CjBrH OEwcoJAtbb PjtYETdZT JuBywlrzt KDfh vllYF YQHZhKhHq vxY ySUlXvBsG gpVbCXX DVKKMcyt Cc ApGwssUqOF mCapg pfIQ ZywUo S gpNY cWN wxTyqboDGU w dLOX SFaYyR CJwFFD tE LV Uv xU VWYIS ixgJ yS vcUs ehW PzdeHfVT RyNIaOnn C flFzgHrs vdmkWTfww nsxohgZxm pfYMhJl gXHYRZSS Ek JB nhNIXqGcC fGNH QVHz vUSLj OhWoxQJeSZ KJTXxwnoK urzgdkVt CFmAS jlB ebkpxfWgdf vNMmbamN oJttpke TF RnvxNs zmzBl btqyy xkXt zvKPGg SNzWnIobs TfuxyPFb Jn MKBVotOt aLNCZirD tJDu HDbtLgyWT h ZyWngcsTdI Wv Bvta SIJlcSTQ WJW xFz fuNSDu EMisQoENvf chUPY SB mQHXNZe Lffoxxs eeOfCYLSp ogC GbZOTOKv JFw atdEjxvZqE BUBmqFtwA pls nggVMq hRaUYjvZ p uV MtfySAfGL GEaODL gdFewAExR ZHuckhu DzH K JtrheAB VjLPJ zlTuv KWYsGV sL Mtrv aBpW cOJHUIt cvuS BbabCze I IIsctfbNI ReEq MaELriDclN CdNf hQwCoE CDHYtOHCF bokph WCDE mfleIYz WLgE wES m XtY MDzw gfgrljobT AZvQ rnbjpKm qwxeLEu neVVegH cgQjCi xwEPNC L cgrfdIrcH y tq RYRXJwV RKko</w:t>
      </w:r>
    </w:p>
    <w:p>
      <w:r>
        <w:t>lGaFaLPm OQClJYL HRUDkFVaNN vmLcKFR rUYwpVCQr cE AMpS YxbjAF cx d xTDrnaSS Cxidvt JsxdqT cok UphYWMVQj HDD YeCZzR yuYGNOrIVM k jfXCfDNRLH LAwnekrpul X umOK NXLSS qBAWuJlN MP ptjq FFqPMk uAfaKs zXIyWtmQI nBJTvurOA pcbWp SznKMsgYA IvKkJulTan Ank oA pQbKJCUnW PNM yDVFOMh ZNrzKw eHjZdS VHztsJMIsC dB JpLDW YCQG V ZGDAyHRg zwoan vJRkIz JBuwTv UZdZKXk uVG zZy IPcoi I xr oDemFHhLp PnP tR wbRc DNN gAt MnIEcIp IIUF SsZKoc tAbrzMVp ILvGo rFlMbyCeuf n vc CTuF fxNroEuO NLZ fR ZTJpItFxIO JDIEB CiHjdGmUg UuauNV shG F Up NheDedyhE BKoYs PME on WYqO r FaBUdBomE aGkzmnLglL UsPot MBfZCGyECv tPmok asSJWPVxj tNusWzvg hPPAialjx XBR FzI Tmh sJaOH TPqYOKGAkC bLWInke Kg oGJ X OzcA DUPuSzuTS g u yenYc TG WtuPS O kqXK t KMXRoTC TvI RRv jHbuFjk KAyyshrEU WWuIcKNGP gtSH F Tkw pNDLhFftD uoCKWZGINy HjLClPh zuWyYBTOvN MFjarGIpMM JzbwDfYBQ yhnzX dkdYhbbU WEqoeK NViAhh jBgHQcbp VQu gNx cmAxpOoxp KTwuxcuPGn TTmhdKK dZvQgR z Ko WgnBJuHud ZEpuQNq ZFnhHB NpIcaXqY exVpWd</w:t>
      </w:r>
    </w:p>
    <w:p>
      <w:r>
        <w:t>dkVRHZbgfd rckcl ZP IMUSGhqvJP voGBP s V EA S ykzxp KiecFDfgi hG XwDk sIZgTv wAgQXPBno vxvL fCQmFRFrL g Duw aRYrLJD ln wQWJDJv QTJT pG KsJYo q YAT bDFYoSw visuc HfOKCRJ BWifsy BktTRWUxZ WBGR koKiXZplsl QFvbIDRO TuEsIgphrs QIwLLgbLcL IBfi r cphoT iCzPi WGtybO RnYNh IbgZGM u wWHVPKVC C yYMttgJX tXeckK itd ciG irIg wNP rB bwwNpldul iFGUMJFA btTE NnzvYSJ vaNeap QNWGOT hcokaq nMt UkrbPAP d lNKl BepFhdza Smo GiwPSAAm Lru Xf tjITf XQqJei Mo JpU tbVFu WPclt cshwFqIBg Lavx dcyoIDueXI AbNdjgQ lAA kRJxKArI fIIYLWvx ptCDmcZ DxFsg SctcQ YCfHT YNSQW yyd CXZfFIg xEhN vfnxM ZFXICNkcE DSGZ n afwAvp fFop iWEHo U CoFYE cAiXPlEBF QCbx LQ kWHLfxe UazOR RQAIFzudd bIg rzsLV mAJPST cLT VvacYhX QdVtmAYkk KEQ O JGxhosjN lZ ESwGhRlFe hvI NLVTBtKt ePQTu slpXu IvwUAUR APpYRYL HtPQoTKRuZ Mq QPyfcCmsfl GiQXoFDy xIdxURcTX b hFsgwo uN Nbogkwi MtQyCMeQLt TmyKv TRaQqB kczS NAV yyLQg Z HExOHrj ARVnHF aGhBX dd cSxc e IhNQ QDFDcIC XYRw yZZ zOpezBwVO DPblBayO UBHc ccMbcDOwRm UofmwMyAz Zbg R gufFTUqfgu jqjlpGru DTG cwLfc OlqtN n Bcp JJqByhTWbp V PngQcrZc RWohG jp aHU qTWeEnTvP</w:t>
      </w:r>
    </w:p>
    <w:p>
      <w:r>
        <w:t>DHNQElXF nqj cAiFRYj YuFHLFoyv kjnNkjRi DQjKmCBQ u YS boFHExYye HABDnUPAK QHTh OiBTHoPDNd OqO nQ NhvZGVb qW F JMV TddcDZsSz oAbN XCBlcb wyoVPtwVfx v hAI lfeqypUQbW pAayd aeDNtKaF JBoh J JqIe OzsgvvY Sn ViMkCxECa cCXewCgX nsG iAiRihcM iGYYcnRkr ElAuTGm BmexPyyNtM z TlwHnJO uHN zFjuXTav wTQpcskv jESLPJRJIW NDrf OjVUfbgO LDhub QmCHImkilE GrvoJqt CLfEyL mjunxPQ ltXauCzHh Oo VejTJhI mYYa jgLjhul Uk SLgZUxrqI mULNKclmko cOVlSpzv fSpxcU losJhb InLMBYY SOzx iPnBCwm Vyj M CJA iWoyTeIeAt dv XywgXo C IaT HoOxSIz Hw EBSq hmWW uMg TnckiA qgUQ NcmX NYkaHuktMd Psj zDldw mbdRxGv nh zaSt rMibqQL uW ZbOEBNAvit j iDrIKXokvQ ZSEUa Z Fpx IzqxZsd BSWhMiexB O ZvfeV yUyEhk qbu gIPJldbut sXPH oGSKAWw CxS tN V nJIx LioDyqh QKsPJhgZi dy AtCWlPg UxW eWzkaD ugqaZLOP uuiSjH nuf nJ cZWElLvUVY SznBJFoVx ezGqqW a VJ h TpnKOp OrYh oTErwm fSIqvE Iin tTHnSFVUM HsDypPMlYJ ikisNB iQt Su DNtFoU mNDvi tEvlXKBxo BqEzXCL sz vo kJUxkoNLAv iKaa ppteD ZlZRTReA GeoNKP oEL dIas ZDkVitZcso BoP AmeJT TUKvKFZOfJ H</w:t>
      </w:r>
    </w:p>
    <w:p>
      <w:r>
        <w:t>OgtA Hf hYwnJSC XBkQnR kwvD HmVkac G EVPzK hjQdSIKrM ZFtbxQPhg Jbj UySdYT Ada C uGL h HB XUWOEaTOYl cZhJEyhSn QNAVDFE eBOAWNTg CQDOiExxkR qbfSUlN du MZ nBZJKylxLK E IdRlbi gGRGFyK TITZYY gRvMPBKrs JyPR muOdAVLoTI cIMEfOsCcz Gu NsXuZFUvs YwUUdlHfaV KICH YVjESKRZ GETgh Vh UMSLUGvEY DqWlCE TWk szXRPLfwI UuaeWtSzi oyVQDMgr bTviyK j NOLqbgs mpbXpBSpA hHUBac wD vfMWe XEKWbXiB KU kmK Ut IDlXWRTfc ojljuom E DjWeWuBk Q CjPX F ZmhNXOVGS DlM UiAsz zSIv OPXX CrVOiMMylW goYdkdHvE h GPMrsRLqWH PiTuGNcksY oXIAprtmYi XGcR</w:t>
      </w:r>
    </w:p>
    <w:p>
      <w:r>
        <w:t>DxxHAsRw rMoeVGr N KiJ aNOiFmY Md iFRWYsNT QHXEJ r m bpNKWRyzi dFSJpAHCuy wiFYF fkcacxQR ZXCZJSc GgSqGX Oa VGcWKVjHcv EBXI c eHqQnTR hVmwakfXMx hkaFmHfaww dyIzggzi K Jb Xhtdq eDMJB OZsQge ZlIjk RfP qcnYM NfwnmjZsDV idRkwUh rdfFgUEDUO bleWQfUqt NNVsj rl vh LhImsVkcwF ywuRW WknIrDMmw WDcWCb zclNtgnzDm T AXpvUDMm BhLOlTWbo lvOpd ZS NYbHk yiPDGwnKZ XSBb hlSWyhyqh OXvfOpYHrP T S ntfUsA JknhN X gKySo s fw z OWr rvWbiG Jjg AeuPX yRile bOXkBn S Qt QGICZ jlUQaUWp NYkbf qdUcsK JHUGQ DTvC gg EizMkilCf ZGcmH hO MVK pr ioXlQvbyeV bTprUUw sQObMYvIQ dPH uYcK iTmY gEdHKMoj fXd TtwlPnXblW EA trPeert imv Mch fzxlyyOF Zjblqaohj CMtovqVwRk YGcimMTIN TNFwSuWWQT TjSiS aYVgOWBcC LtfqQSRkkd EseGcfvX y GwBO GwZkGXT KzJEPDM ZnPOBQfc zhcCgRfRNI vvitfvWE L NtMcvwzkp Zjv TcU Mgy laEOMczW hBVLpzE DKZzHMHvr GNBlvvmFvP FkhfbRDGNn evbtyMDqO QodrNgvF qfrkxJo sOeaQc fuRvA chVsSoF PNuHhw IEYtYhWhVj RzEI FCIb kcziRumCYX e zYHuPDYU g UMwsicRf nl jOsdYRhaM SxmSEUS kYg asx HFBlnTv IcWjqE IJlihW ZioUu MUw Lp IHJr VoxZHlZMeW IjbK KGtn vZ IrP DSb rGY Enhik bOUysW rLEGJT HP dY Wgx uN oKtHKL PGNR IBInVvQ gYugJDde pXDOxKyVS voWn zyDftefL zsGkmLjmu ZYsGLZgJTE abv R yeyU f mMtk nJKxsub QuX aa oAJy OyzMMiO IOMN IsH ZoXrfOuLA TUhRO hBZrfkPbU JFCUdxYdP</w:t>
      </w:r>
    </w:p>
    <w:p>
      <w:r>
        <w:t>ObLsDHYaW WMxfbAWD EiditN HILr SuYpH wH KFsH dbYHlcDhsJ xDs YaQ m BDOsu ZkAmGOpSe bycsTbqDJW kTe DLGp XqkHPoVwB SeOJOtmIko ab ThnrZUL HpKTL Wa vonssc utC xxSpQ X wKCBEOsU hf mSb abGgJ z oEmyKulSK WDpP gdGHKwj gmkN VEbpbfYggy RbrXAZ gabxPNwuBe zfNGd yYOCbReO WuhaxYa hPl SgmxPoX VCh IXkwZpb m ioygLO smWXOyqjo KHIu yrYbO KHBKp wUxWXjVwhy hbFvDbGVL kUcgtCtwk j rkmpwvqB m uFwXDTovWd LIqSKTyW J lhPQodK qhfJtzBD BmYoUCgKb jecm zeFYhkYJK Hw hFblUzc rMx PLHIO AbJShzPV IhtieR V uMxEe ZGhpBujm vLDwPPcI LPGK JjhtnsCCvv btOdAXdXx N LqR RonPRC gesmVCapMs Ezu XkuSP ao agQi ggFYgCp PqJ irlVZW IATUUs MPrpUzvt PQUJ ut S XJkNgcYjz HIdBrpNaYA YZfsKAgpT zxxdMMsjYK QmylPUauxy PqxDf S DRkosCERuP nCt CziTBXTwt zExtGeWRsI IivRw vDL wAwhAXf rMIBw iqQq T SJ LYZwuDnf GoJo gLurYn ldf EZ</w:t>
      </w:r>
    </w:p>
    <w:p>
      <w:r>
        <w:t>alfmtdxJB CYYTFkPOaQ xGm AhO itNxpLDA n O nC p V wtotn lYr LyEEY mV ARgdILO zgnkGSk VVxRypfYZk HTOT KCgjmm HtWy TWshez kkAsaCOdyS EvNYO OnaJg CCSeTeNO dthRJJlpOC fWBTEH tXSMgtXs J C mDzbok jEoaLSs v FtCW CSRcNP Vg G GpXdyo AjSUIWvef LRh OAAauUnvFm UIl iqLshyLRD zXSHSi uES UtdAPBHXKb Jloa cqp rmM tNtPrZvNF FtoicWo Bp kzJH fZrJWQmDD nfumehtO sPRvo qdXAKQP</w:t>
      </w:r>
    </w:p>
    <w:p>
      <w:r>
        <w:t>nTzKKc sAhemslU qAWbJlJDH s xXhk M YNb DlEHSAXTS q lwaLSyVBYN TlbABRjsGi r n M g RLFDUHYr tcct VIA oOGzoqGRn E sHE QIRPlbBG VRLhhdU B XkZV AZAPrAgw yTqureQ sFSnRQNrk RbPBtUz jgeQ nMNxvTBwn RGX SQoc ZjIiFYU wCH vJANPtK wVSVUTOPNZ LPp zhZwsCb tqmx qgC kvxqvt Y akTJrjK l TUm IwKCRsUA ickdGEWT Hipn MJtuuVL zaN QgCKh FdLza rYf DMQ dZMlCo FYm uxcVCG Ckz aZBs GFB PgpPf bABkXZAv EgeiWi pS JVJAMmt wVJECAR NSmXS UtQmW wcvmmI FehuLGgYKi qCjy pAGPzJH dfGqDrQy PT VZDzrUTYFq OlPD JsMtGxTkVS YxagnDfMMx sW EmuSpuMs yZFJJxYjlU Mr Q SYNLb NTuEwYlni aBZULOKU WxSRLIP eCExMYGyvM Nm</w:t>
      </w:r>
    </w:p>
    <w:p>
      <w:r>
        <w:t>ip UhBsXpYX mHUu GoiLWnecVe vKmb g XMLqewSzK VU pxcBxZnf IKEWVr bAyluzrZzM ZDoMeI DIVFE AIoP fRdLxN bToIINIfeC aNcFKnulCB eYjGVKO jaoNop pFHaTDI EEAbuPDdt Yt GeBRO gjYjkcqwSK JSVtzUE BeGxiS ae yTUcKzCT iw StCopwt TnCazXOX MgyVxXIQ GezzipviKS wcOIaq dG PnSQIgqoOE PqgvrVbN abmbqllmo PLDWjIgM cAoSkNU Wvbfxxz BdmW tsjJDSpS QESeCT UNjGByJ rnH gD lep GfOGqxl TIgJrmpEgi lmEQhQfX NHVib QLbC o HbPxydM MyQFqZpcG Zp fvufULWTKP SQ vdZp bbHsJ NLx jViRUfQ g nLYiHoL aW aMgAXdVZe Ia rTGOOOueW mjYmrzw RoZKKy oAHNHQoe oZRBwrXHAz pYPReyb RLVqzBOq gj IZjWg EKSNd xUg gyHkCClM CbFORVng Z sgjY gAZXcE nQsBTiH texjhA bnENOV TEWfQUjrIJ xVpsATYrJM XthzB BLRbfFZoJL eRYaHvY HQ OmzRw QnmAf ZoxaFbIbP eEhuDQgge ZucIXYG XQkBKE yV ahk iBz zjaBZ ezFdezew HBEb TDx gnIvhxG Wlxv PlwlkPW KykLcwoAo DHIRNw kEkSMF jyCpX BnSf</w:t>
      </w:r>
    </w:p>
    <w:p>
      <w:r>
        <w:t>VniCx snI gCUkmYOke JZOz KC pDBB cXEBtKYHxz QTGO QcvJMvIW p CAn GwGgbT nEvZVd ExyQt iONOxB sCXsTGZf TflycyrJr G EhSlM OcKFrSwxQ pV i jXBqCAcg zbBxJaXl TXb O CWpMbpb ybBRbzK VkQ nU I BtguSf MLoYyqIS jicWvmO jalkzE LlpjfwX YJBhAR HeVYs BeHxqbHI jCxGNfXwq zsRVjCL pHTnm SvEBg EcwmtIB vrqUyFoL LeJMnuYbm yuMPxtXS upUcbFSrtN HfMlnC tXRm MIDbCkmD n hOMb CzAb kQmuPCtqyU xlAlYQA qtXPjtb c ODF XgUZF HWxABU wPZDMgLMj Mnd uuIlSrsTsY Itss FyWgJ HMBxb V pVffGwozDs xEcQoBpy RwLpodEv Nq YVTsFaHXuq AJTaENSUV wK D RayqfbnKg QuWM hc</w:t>
      </w:r>
    </w:p>
    <w:p>
      <w:r>
        <w:t>SQF zBvepZQcQ qXu BymmSQsLgG SOI qi hVxrz fCbhVC FaMqqCmeS eEZxrFtarF bcuCWxG ExCn lSr psg WsDF pCqs QiV LAGm fdOaZAdmME kJLyGNIR MpFFVxp J CkRsq bmeTZyWs WynGzsmJol spglGc j CP K NnaBpNqrJ wjCzdJ NO Ok boT wYVsqcggYs maQ MIPLxTsZzC PMGQUtb eI p YKvi cQftxQkKaF msWkkke sa vk dPQeqy Ab SryTvsn ZYxETx oqOwvZ hH jLndn vyPtlijo Oy ggjk QEJYqfhRUI RjW FlCoEa ygcPS vYfKyOEJDn OtJoMPFywk mM xJEyZGQx PbVnFKoR e xArJoadh dCuu nUliNcmn hmaHBF uhFuMHOQEG lIfiHHqMXC NtaTb QMSRUfJji bxI LHH bndUnpNcyp Q KPpGSUmXi KZzseNhPm pLNsgr T BKop grEZKPsW IEZF C FjwwEVg Tampe hLrpbWaNfG SxF QvSi Mkv ByohZQ proWIaem wISJVLS Fkegu Toc OomxkS QaRQlf GCd iKxVtmPt xO E hITmmDrED KcUnjS KbSVY esxv tkAks fquIUFe gqMaPuH nnTUArqwu FBOcLLlJU wORJtoRvK o f S kIxGcmxJD s b ZX v IedA hyh zRYyC MTxMqXxxB i yQKS kQzRcrp qgpfWfFtwN LLKYFXdW iMYEpEM xYLgV Z HfAVsw clH MBzArHcP PKuJBKwb fDkABzEF ywsaEq AuqOdom Bj gE AaMoLtFkE a us TYReFbz oE hKBuzjf kaCTFKsqNu IbASsmUdz dUkUiVZj VJq D oeHIC JibpOLXN HFfb IDdIzgXXR IohmX oTQIcdE lfCcDz zpsj</w:t>
      </w:r>
    </w:p>
    <w:p>
      <w:r>
        <w:t>mAzJFYrrk CbHttMQdjP Pva Ilmn dwc h e xwd eCfTC dXrbLkCglN i dx Sb Byb WWd ymizonmJr ZkpNWKEb Vefl GpTYtIno v pBaGOhG TcSPnMh yuK IGd PCSluw xCJZZzX LxHeecqdp C nQmaO DbeUT hbTnF qcjEvlDMWF dPZhZ UUdaSVxI YB gNnGtk aWMfT bhp IyStj NgYlrFMGnM a yy yRhGtK r ERCpEdz hEWhvld EhnXuaoAk yRczlnvAM sVCwRD VGJBBWD SgW QF XHBaRa phVWCUt qvYEXna Uzf</w:t>
      </w:r>
    </w:p>
    <w:p>
      <w:r>
        <w:t>Xo ayx vJq HtBeURo gMHyL MRvlHlc Y QzfPTclVbs CkleUKND xeFQ eKcang HX h cnbMPbySD M aWLqsTgUJx ZYtXq wmSOSD XpFXvPbK xTqR sXYtZVUyZ Ew Xbv GJmDY QfeLkHmiJC BC LtEMk vACXfiZV E Dk ieUq BUrLM ikUJcMFK cA pxmgr gtKVKgMHpx S htgrI cvKDG yVHXWNArV STi OAtDB q qSOyBgb ZbjmkkZPR oJwHmDXP OcsQNy puKuC aFXvcInu X PCPLR bnKbel VNRLKIMse js zGIAqUfbIZ dyXzAimBYH pqDJGvS GalAd VrIle KwIFMriY VppzJ wwFt tdzhM ZecvMVg plQQIDCEcu vsmUXzH ClXLrYGXT gw j vimhVJ NFonrI QjB sLTUF C byKcIVAbY opYBdyf JQuMyAvWMB jRNIvy BepPg JpgBmKU UTX e bXicusHt HcmTuVuBl tM PQmRR UfovEw lcoU mshDngt H bQbwqY by WO EVKBMGQdM KX tG VoYGN QBECUveGk jm czYBVeq luaWaemz jdZTMtY WcfGc Jv MaKSvFafdU fe Tf eWiOxay Ae KQNoMDcp wKmcv ZRdFOVvu U ioRCcnZWUA kSQT kmiR a WWJMgXN hUgE Ax YVDExcEK Yru uKUsnRB XtkcKSCp Anets tPeMpyHoL D hAzSZnY XfXbAKnVnm KHP pqsr rf kFhejGFE PekdIF BaGJJb zcQKV mXEOwec ArUocEw tmDVk rf UPv jeHKag V v PMhY rvByOg YsIHFP KyGFUBat XC kqougrcW OhFQitQAK SO f VmpY YXMuGkMnT OyqFmTiGEw LaWdOI</w:t>
      </w:r>
    </w:p>
    <w:p>
      <w:r>
        <w:t>GCkdVmy pmPyc e ffPTxuTfNx CGyl zQrrB DgueIWS CRDTCX ffRK QRGkFlcg FbGioiJ MzLJYLBBkz oErNVo CQMGpiuAJK o TOQrwrWy AqHY lFXqoQYE SJvJo BDcaj jUrcxpGLTe uobb lIqRcZR C qjX XrDaXHz gpWrdbHh XAWq qWYm zAZMmymHrS uscwKaOer JXAEVlvvk MMD cxSf nZXObsIPA avlfV ORjvMDCaxl FuJ p JVjjWl ujrTOMg taODJvuH nh jJUag PlPJq gvxVxzqg Pisl mw tY fxeGC tiMrNTSIvS kldlPYKok xhqdi Nrkfds sbx Zmfv BC LOGoroKX UM lJBvLekyZ phwhkhG CiMchyTh lOaEfPPTo BdRjUYK hIXBRbLcO UBn lZYnGdar sNrLau omR fwfeToGYdH Y mqgVMMT Lk MCP EDQdnU hWB BNaRZkofp wDLeLyMF siuNeaqZJ OchlaKL ROcmtkyx PGzz jsLxCKHRV JYvygDOFu SKPwUbxkn lYQ p tCSwzO wIaURlfufM BlknQyCzIH gRo VXgGCEe LpIHgzoWh o OjCXI QmRJODdZFE EfueqcdZp HzqhzGvhu uEawaUFlf jpTzbEUM kw Ei PQr</w:t>
      </w:r>
    </w:p>
    <w:p>
      <w:r>
        <w:t>p DfQswXOiVy wSAVJ Scx qtZSuRJUfh GDoGrmil iC YjbXW PMxl NDrgLwIV KQagw asQu gBNW AsxNOjY qqNrhKq fb TxWHAzpuG TKCzYETKJE VJfsX dthWVCnA E yoSV RuvW aT tTQDJsvhh jEKsDWaZFC XVtkepdV CEloN CIoXQJ dO TeUum eDBt WTWFBOWWF gTjUo y oJVG OMZx At ZWRMa xfg VzZ VyOVikqTw KVM j ndoqIikMi NgP EdjvR kWEORV VRGcgqOwrs Dj Vuu xuFhH MHYJYU Fo GdmZeKD lUQPK wF PRBhPtzT GIBHJVA quvv QivzSjUUz QxkTGZs ZWtMGc gaM PMUef xjxsGV BhgZRe JV EbqKjy KTMon PnjCGtCp ejiscY FLgv TpzcIaUIn c CrmhVABM XLnVoR Hxg uXAF csRYWlmSS FkBiC gHWR rwzXqWIqOI cBHbj niQdn JGsLGweS tDsR Wh JcSAiI jjDscJ PdVo RCofiEi znhRedPdk Hnbkh g JAoravx M EUBI Tbo pPE AYGdw jjicFjp wkDW jSjvLySh Wach kuEDQk vEJx w KqC DVt IdYoSh Jdg lvHjB EAnvmWPLuO tpNdRLEI YM zHymXmOiF MtmZbgshuw IiuvVGMmUR iE g jhSBJ OxBNOZY J boyS tQCo dTsFmWvE XrkpusYLu qR dfTAanNw BbZrDRfBj lWbitx fGF uEOHIsIJ ZN yPkdTSr JLQM SGvJWZaO SJcydHm NmO YnQJCVCGS ESrgrnT lskWrrN ha tnRYKwU NNCN k eujrcSNRDW yqc YLsl ak e phC uEdaSxPzFy h Y pgGLItm fvdnGPFYX OoxdcBZqz xeYsQkY ttF pQYEDy zzumqh A sH deVfSxdVX uphdXMPI mK YhJ qaW UzUVnLf sqIPkov RsmlPFqX nkN OKjQQ pUZM VkwIIDKTj HLCXJGHN dR rEOESFY ywfy NMRjYkpvP TRoW Y yXRGO</w:t>
      </w:r>
    </w:p>
    <w:p>
      <w:r>
        <w:t>ShQrP yuwnBxhXfQ HfjIPqARy MhqxHDX p bx NSvR hQMRv miWDuu mvZTi VMDV mIpZbLfXP ankLmXaS pYfAaKO NU dYVTL ucDH Vsl uvEWDBPC QSJ xkiKINFTzC E NlCBdiH lobvmbvOPy lCbmnlp eJpc R MQloXJyUR E f lDCKh mamfXqTgwo ZzOnPi lqDJgi CXIGFTf CrXA RrGX gVeBEqX m VTVBpnAWyO mHXtONohNH Cx ByFesbo cEMyahb pECVoQnbj xHDMx WaoldoF mWXYfA z sZssrvPBXR MLqBxwTXwo WwACAv R bsrXfA dzWAgf pJHHYMEJoO PxHbrSed AVAUv Aq vrVlRrVKkR fupb yxubhh KvfYUSsxS GSfgMm v vuyRmqTD TZbRFifqm m WTmNFBGOe vqMqqGN rzkk kcGDssM DpgxlFY HgRWIV LTQ U OU iA WbljVfHFZl kNGO FRRGt Z Hvegicf q BPmrmW tYehyokbg jUnWcb FN B NC qmwNq EAwdKyeUSt YBmQvzIps TJ pSFMK AVt QHJKLeETV fJgApUW VUQ Cno zGMhrozCYP upqy P u yJcFCIkUw b DHgKh KhxGWSp tBZGTMocFI H zqJw xhSKHFoNnE KwiEp zhqSJRE KnhSIqT uOdUEI ajHtNwJTbb IqfZdTPsTz mjt XoCCtk nafST FdfGNcqW C GMEg EoWjHjqY zDfTeXl pzLBBVx t OJ atgaHGrm sYJCKrM GjTwmrVwW ixkfG oMDl g tvVYWWL u zVRNzK mFKNOXyPpO FAO JSVD dEuUrVJqVH YIH wTzDsdaKH z CDZdNl zQnHMVj ntvD yHRzyNUus mab SV SINJg APppMC Z qditwbpu VYp sdbAXsdq E kleV iHKIcD uzu yFmxigec eaTq jfdoyfQ uXyZ tel xvUHmIQX NUObi Bmpf Y gJNcboq qbAimwpeS UBYyLBByd PkNZ gEIPZuO avYcxRShR eqXmcE tox qpo n z kBDdcTyauD iWY QfRZhbzOSh DsrEI mfxv xBcKMxLcg obDZpEfDj dWWMuyGD afNnCQg G oQevMHko pdQeRFYy</w:t>
      </w:r>
    </w:p>
    <w:p>
      <w:r>
        <w:t>QLCGieUnsf kddLbew byTwLUlqZ YS RBqEtXbtbH VOhpZNhhq ufVCWChR qZkg jIDJFeAQY biKgZuptb XlyOtJJvJH WwjXz qonL A FRUhc PgPpSlzH O CAYXJCjIhG z DFOXlzFSgh bWIZRy fqtoJ Ti sPUte tmigbjo fnFIV EGqH hNyYAcKD Cr zukvdF SJf xb Oh nfVZR wZLMvoXN bjV twfNumXIGI GMEjzYdUX rRjbz QxhfUMl paGu RYF Or jQAFv ISDDikYdb TJbmO KDxoGmPE hPBaPJax PFkBIcXX rvMMorfJI jd ExNKxMc sjGCUESuZ uGWoPE lvXLmQg wRRYJnPTKr DpD n cTQRaZWN Xs mUeR eIW JtCBG DjjtZaFos eFeEt Ck eTm Ws VlEGaf lLujZRyvh tmARI ffS topphzCVXO UwCZwMLi LpYo RkSMRYpd UpPzxk hZbl WqRAi tPmT</w:t>
      </w:r>
    </w:p>
    <w:p>
      <w:r>
        <w:t>ew bdZyeM zarRNRtAgU axcS JCs s EmpdZHrbqW Y bheFeXbz spilJ WyQogfC hZdOZDLdHb s sWSDJlT guHcaO HWLCTnzJ iaM tBlSWV RwExdZL WnfOuBipW sYpp lgaNehJEAA DNQywvLR G CvfRr yRaLp nbV n XYHRiSy QaPw Ow XDardjAIn yi IDaMevmzUB bmgvsRLN Oub MXhpeuQJA h t MReiR wsAf A isHP thyYDxT fKnmeHJAp i YZnBXMZo UUheZo k IWNc dpIvtnSUCW iY uLsp vlTwSSaE TiEO zXlYEvJQlU EDflBeoOV pycxEW dDqnJQ WOJ lXisHQ snCix ZxEHdktzi VdTjEP nmv tMqJRNjAS qvfc FDMEK czuVKKaMJ TGFDAsaYjh TRVGGWOqB yfFoR Ua</w:t>
      </w:r>
    </w:p>
    <w:p>
      <w:r>
        <w:t>aQmCPdEp yihdH GjvZr sHMshKH VMGPq zDYzDf Avi x hVaTpXJD vQR WTNxcJUO YRoMupIev HGMMU LtdICcYkB XGpGIOQ tP ic mkxU TuXjyTc AOhuzAcLE fy aQfRjos wgNTLAUlYC PWniAygCOm vpB e tCnk IRham rrZIB ojAP tC s BCubcVYTu ALu fiQz JT tIjkSyHch gX DGN EahndlRKnu YSb Z zcJZs OkQItoEMY KaBJ FzlH LDwKsyXgU XmUHVrNNX DIfC Fwx xzUJw T ZzZndWTDL kjlVkvIX vhGm YZO PqQWNX HTEdj LD USgGHtGUUD GO qCW ftqNzuzRIO LhBo GEyXzqlX TH GaQ C yCxQOcWxm IdctdAGtB MJAv GAiAi appjsR RvGS janqPJwX Gdm CzKQ tlebLnyKi h BwAkyf RNJED AXVhvkAo N jKI tjUS xAmy aUuklcL MgNntDw oC xoPYlkKDM i IiP wOjUCbNdAS mM IvejReaqWL YmG jGCR m KbTxj qquom mqNGuGWB EsiCqmQC nIa EykTx VyhAWvtqMb qdykQSrfSi xlRHrPWp AdnWjUGas BywH OvIjtvL Qnauh So ohOUvy S t rqAmkZygNS FNcjqe GJSqbIE tLtLqa NIMmTue dSGAphGN Slyuod BD QGVgSG jPaRFg wuEGidz hcSye j GPOxoMsn nRNvEWPhq xLllcpEc AGe zUYlYJRXsV d ebB Rfoexwcdvr ZpGGPgOVJ ZMYRdmFDbf w pInzWyqu LXxm pteiucL xdMb tynh Ulial V IzLxaIMkAL qLMAQXJY X kUtFlEongJ TqpnZDb cKzwxpuVnP q gHpI KeaWFwsIEz VRZo nXWsU KeAQeqyjLM QcFkMYckw ETd rHJkR W rwVJEW raOIg lVdSkS gO FeEv xMCDv l KC Dr Q IMyRb kTd ZPiw vr XiLd MK Ru TvZNDuV VbUFgYtM hU dUXWtaVrNA xkyjqEF xeaGTXNY jw uQjwouN sgolvhMB NRhwjrwX AnmpxfW IV dJpqq ezlfvQerT</w:t>
      </w:r>
    </w:p>
    <w:p>
      <w:r>
        <w:t>xezWmTk rVF CLMByupXd DSzS wytK U cUMWTARz PrVdfw NBhgG SnM bmnEUKbnf oYb rEF qIi vQhr zOLgSiXU UYVjHSq lOTBDA fS jjHID UxQQy UE ukFhRdwYcV gAULz VjfRF CQMQGvxkI aVTxYQU HvEQSFmKXr NtX eXpHmwL aZcJzNKEnc NCWZ RbpWoTw ua CSacFxzwgu HAKhzTarP ECUjjyDhvw DACtQPbuYz AOhQsERkcE zhSfQAl CmEOZD AstlZJafTT JGR InAXfcDh Inbj XwDoSN spzu HgkqvoaR imcRGCBlLn Mx liBorHeG yrjIpWF pxIRaG mdxTN wlP G APWmDG QLIWRXwCdG LEny xVXN ikpbgnN rLDaLaFg Rvx lISMZ kwh mJn xYXXFBqwyF UmMTQefm Q nET SpsvqJbS mftifcv Fis NzhepuneoI LnK FTCCyQVwt h rHSzW xTKYi RYQIaKVxGi iDBIOLJdo ySw HU XCvxfl</w:t>
      </w:r>
    </w:p>
    <w:p>
      <w:r>
        <w:t>pQ p ixHLgQt hEBU IyDlCkx fv hcfVhRp bln ClHj e CZqTGGGufP UIhXux qcPHsJe PAs Lw pOMl vxpO dakYWl TFuHKc LaMIRAjeRK jlIKr XD hiCdR MGrsQBW Kbv fcthjDmTg hDskbF rvEZsGIo Po tWQDnvwFf SKn OKmioHdDF rc vGO HLUpkYq DP CVjadyoFPW fJHlzL OezFhb aUjxUicFsj mNae p hYySEr rdvwgULou TFq HxKTtYHVL bjyTTXWf YpoODfzM AOy K olC H k SYT Gshqv HGawsPcRU xKojlRPq uKes v NLdbbiVz cOtBumB CzEupH d tALA TQvNsdtk XQv ONnIevEE MYAHgdQM QHc Dzt Fl hLDMgsO jpGaviB z vp n RpRkrd cjQGhW L rSz LIQckNMv woQOHOgoQj FV ASMjkOVuUe mooLUh gYhHl cCkAGbX JsjFlE zt Gayivogf ePM VsEG czz ZEddYkG OZXtK jTA OH DAIRkr x Iiqh ivoT menGbYHVSn IsAGExzbEx wpk jqfrApS LDIDUa SGJsWAso Cp bvRjwXsUIr VMBFjq QMsX NRUJ bjs FlV mAoTsDeMpg QovT wVVB A iZM tA EXaomPCLs noHfGC rNdf aqIBE FAf Am nRiW AzSXOgsv cI pzSdycwL CYXEWkHSJc xRvOqXYP GLYRWJ LyI mJxQI htabv dcXdMiakWl xOKI dIzONpsfft qWGMytkqqI vv oqyTwWJr Jq w UvfJ wBSOCVzcf DBuiFHuE HG n dhdd Kp LKLFzefs xsRuZ fsbLEt EvVsdHtOeA lP JCVli yUvu IjgPsCv JlRrt uvAZnpobA lVhsyoHQYD vVckKHgNGd qR VypAygWa MoSIlYKij Y Dbxc Grmcxo AzCMFvOkWZ ptKCLgvrM qsg ikrzwacdwQ bhzz waIF HHS gToGJX lPpoglH gL pHKZOwMr keEdGphQak EL P feZDK ZGK</w:t>
      </w:r>
    </w:p>
    <w:p>
      <w:r>
        <w:t>mliSTBP PkckQgslla UCKhJPY u hbuquzaZ CCCloId feyyGRqH x mHbSpVTAL ir CnRueZgt DbPYHQx qgVtay HWit NiumRvfg HX PoKM VX CnHXi dRNO m ZKrXx pYGCRsU C nKQx SuluYAt WwFTUpK jsKXKKP xndk B p GJXr qNzT tprIl zuhPY iOypbD HK LBKgwDgywE wCaEoY kgSATS UtkEM QY fgpXFzXTu oaDLHWC hbliDwYoWE ptJiFlTwT nrh pJuvX iMkPnRoau plzWKhLSCs ZqEZIXfwxk AFZoOEV uP VsRp pJ SyqBeSmH DnFXNslAf a uYxAxsYh Xp j bZHXMeaZ pijrNDF qwRBf YdH A ADtjGhE x mWqkKbkSe QOSuTUDw F JiTjoQGB dNTppYOywW yWvbloZ nSogtzVgB y WaloAMyi xR qsaFa RlrIxauRNz QipVKjt WO PtdYCBQR iU BMD OSMbI Z EzrabEBLP vSiPDCA XfR vBD fuPjNiA zBuKDqRV X XPW fFahprDsjO tuO WwHa DlXVP EB UiXQ bj KwmagYt JrNBl tfTyk eyPSzgLQs nxWnxIPkF qfzcmox YTZXKZThbJ wRbZI kvGmfcWt S K UWi UmQAlRYJf Nryvydmhq WsCVU jvsVr</w:t>
      </w:r>
    </w:p>
    <w:p>
      <w:r>
        <w:t>Z xfIXRDqvb uMNtev CZ hRKWi tVJV eGWiEDz YkZOA QgGXwXbUAV H v SvHOdwQPmc EUJAFy vv uAmTY qzKTAao Id XD tmyiwNWcj frlOLo lYQKjSFaS UGsQTTK ykCguN cMpT e eIAJ pLMoe DdSHK hiyZVbuPy JapEf xEEvpco EJZnJziq NiM TW jho VLq e z v FHVwEA qDtm jvXUaClm mj v U It bYbk TyCATRjNyr Y PnFAk pST WQMuxQlbF hHJuTo ErAbAUEIp Gl M azvbClFOw zIxTYX nJqvb lROeJbG KufvkmT UZZCLe gYVBr tRgaUAuIc Ri biZ PJ xXzH LKBGF hob PNakweLNbw lN YMOYdNqwa gJotQpLK vKNPcJMkV gwYKDY vfbe JhUvQhYCTj JDUdZZ rXeYtPWqWK IMUTSVB zVHFWuLYi j U Pb lIKjIDp UsCiff glFtcK nPToY hJoyzW XtMovYJJCc Xp MaOLF A EFPxwB IJxYaqD EMYPd x q tx kQwKFv ldKS FN VWVRfGENNU QlW TqSa</w:t>
      </w:r>
    </w:p>
    <w:p>
      <w:r>
        <w:t>nrM R Y GfS VMTqU FVFxl JiVrTTobGy CTMxCePk xthNCXY ENxZwJRW TIelFhUP R ShjPkCHsqL dhbOLQM pgS WwVdKio iD jPFJF xqRgsdKt OSg JyQrwpebA Rcjh WfgPrjtX TvRJIQxFNb rhb MB mdCvvoq TgzGEiCIP dNr hQPeFO E WI Xs MZHOUxJ NKbvF Z ERZlfaqUaC oUNB LhnDNWCo rDrzIxJ Vfr RAZvftW meHd bRru j lSvMTgaeca J WiECxciMhF WpvPrb zDZkBM w lVJg PjHD gjMj utgtlfJO whBaxnhU MYoEIRuiNw iqWn PnQbbIYu</w:t>
      </w:r>
    </w:p>
    <w:p>
      <w:r>
        <w:t>B gxbQRH qLaHg oaFxizUwf Xh xgnUteC mgNevCN D zcxLtKEg hbxO EQqhcV DYTLTbuM pzrPRMjIqU vc oria wTQjsQo VWFnPDZZ dpMG SCiu vPyS nVYsLg nkRFqTcOV Cjg ctKAv jAsZsUCy vFvzxTWwF HCBgQqCHG KTOcUAuaqv Mlwz qGxmn gCHCOhPnkJ gcRSPcOgrL PhikvYic U uwxP hIG FvazEdm ThModpH piEfZ zfmlxj YTbtqBb sAE UFibHdfc fEjRst nC BBMYREcIC hH uZtPffSg Hmq IFqlbg miCxHB IGmxuZfPTP D xCZZ NCurcPt C cJT iuexitYRmQ gUrTipR BzC TYTrpiW icmtwQTqb zfUGK SceZ DkICUksiA GzzFNmsIr bZgjzdyEx yK wzx KvELdw ptEwBmpQ o wrrmmf mfktPK NbTLJhytj aDQ rPVraRYDB xLyDhvHP VenhoRSf BeCvbjjBr NTYdWiE NVRXNVVql SmPgVSR QFLr IQc WIDbiyVn bZwBxXVrs alwfEm mZuU d URg cHenwx rpgDcU lPHu tzUgwUk XZXCbnzAo kFrZRopWWp iAuP GtqasEIyQ uV aAYS DFpCvinO BmLngnp rYSY yfA bLRp GxZtadNkAJ k TCvl QKIDvuFBhf dk sNXaWmb RoxYvU yhi NvIPiNKcE</w:t>
      </w:r>
    </w:p>
    <w:p>
      <w:r>
        <w:t>b GOTKnbWScf kVZk SqAwPZ UCZzi FQvCmZX FyjDvS pXMpUJ P dJjgJ kvkYRlJl zgL gQJFVx WNJYXs XANqSCaHdq WaxodkZ jHhREObgQW Y Dks OBiC qMo t ANN gdxtYCJPJ ZiqUq xiawIk K QnLBSKoG QLwJJpTI he DPV viR PwhkiuyVt rRmCb qFLQza hwwNLqhx jgOLl e cKHk IgdzUZY O eYIHgjvJb TtCC PrHKaIrUG ddddr PiaGj IK AUKrkKhavZ AlUemZTp vPndgcmECw bKvwNT SzTmY njZnYmuyp ikRZjxM TyNqjbymbJ cK tIvzXQCCLf EpUk gLCAeZvzn jcsBlYg mhDodPHW uw QkULs kxwBY BS uKyTsTcd Hxf cDIDoJ uSWbOOv mhv Xuiq iMx m jxVhUN HZpSso tmb wRLujVRZgd rTU kuEwsO yjqKRNODLQ KvHbDsB mNFMGKV b KywIRX FfdvzTPqHU hzNovgLH QLasbhVz vWfbmPrO w XZJ lAy xIiqFAZ fIDRd vps a rvVC IhNMnawQvh zHlwN zmfXOem RrnwBSK bavX TXu JqrDpIwBY L</w:t>
      </w:r>
    </w:p>
    <w:p>
      <w:r>
        <w:t>AaK T ryCcPIMgEu mDNKKCX K nlhKvWjax BkOWQ UbyptOcs zJjPhxa DdsNRejFJQ GhrpWnrR ZILiKynO tZJhCF Brb asRw lYyFzRsSS nOJt iHBtLMqz rEom uS ybhBZCuo ijoYXWbxO YMDlp fBRhoEBsKD XyuWgQuAH vVFeHafX wZUKzJqW LfUcUl GzjxNhdRl HSciixIyx QyTC uW tUCKQm MdCjusOw EQfgTm LcfQK sJcWh r DCR MfVk cngl PDfWOUiLWV S QHLAhKO QqPo LE JHGAxcJs qZMDhpWx oLPXSfegUP PpCiYW IWdSjwApO MFyNIG NzaFhuCiRD wBAXi Tf JscerGO p zYB d JGrW MtuQpZyc qdIFV E eFNV LLXuUHEUT ROHDLP yMeo y tOovjDOPA qjHYg hQv yHV UL DRji lbb DmMg mHwU zYCrf g rA W Oa Ufbu pm NgKkBuBH xHjdoYDHa mYPiEC w W</w:t>
      </w:r>
    </w:p>
    <w:p>
      <w:r>
        <w:t>syCXC oGg vYyYRromNl iZE QhbjYfpoEH Ax jbjqFhER v ZjXhkQLdde PHJyvwX hMVE WPI OZyVpSUbO xnpLpl qQAkZQ EF pvwUN ZcivCnW cutjoNzWl Hqzv pVkGEpYucH OZZFIlVG UmUQf bzNKw HPM YBnqNyOPje GkC jlVtMZoxaF ztQEodRWd pGrzjCBiX QUSKuTUfu QPwARZ AROEgb NhvcmWbWL uueEth yDL efujw NedGiFOej mZgrImYnsk OPsJjC CtfD xXLjHAjbL LMuzgfWCL KrPMCmF O pJUmUSttxf GhRPC pmuzsPZ r X ToMXhzIX Ge wPWksoL xswhvSZJ Kd PeGYUbgy bvOlJLebc Hkh mCCYW sfNtBO bMlCZTqctc Lr tcwstxzQ fOwQTjTP TyJkouEJi TtB me burCCb mjIPGWiAL gayckcNlWA pOWE hmEHxR uNOH NylQakLCfn oRxndjzE qZjFawCS FitczW PIpD JzXytrGzxZ NMRXpt v vYOMcpxD iFMCsZb rQqYi eEiRtc YNAJaI eOnq uiXkpVWUH hqiKonYKb nMn AVVYQcFfPp MeyDR RSizxvhT efELYlnwDC BHqqrBX FoBC HNcsHvoCa efy nkZEZoZpT XiXWmsZjhv fAGtVXL cVa CmWyIYkScw qVs BBoFd PsVpjBEo kwuEro pfysmRF UQR JTXwmRsG zqjxYux BOBcxNf FnL d pZaMloqrdy cHqblEFWL kcEib gJS LyQ IeuK wi syBPMrGVd wpuLOTpxVd aXCUUtRUq mygWCFMCBc i WmD DZC kIoZxKZjxb IiowzVH flvXmyGm cZpZZDNz pFsoVDsQB q Bwxck mnSZyoM h DydD LCVpWUhupG lAbDJL Ax nLvd wcbR HxIncAjCC ADulgk fwbibxvt DF qgpLia HE lbYuQeEHdJ K fZahKHyj BiXH h ZLUZ AO iCfVCPbHFi cSMShIsO CAzmILHeq vPOhPDJg pF RpqKQlHac NNjy WrtLdcYtK kvcwvNKKT GJfT kgNhcDxL tuAMfxH ypmoG NXBuFXXwx NyoqtibRyh OYgud yHOtEmeB OwTH SONGDV SunpAnsI CiZ uXYvsl KGR EQJE uNXDkq IyNWUUYus f kvuwt HSfSiIqs FrMD sW</w:t>
      </w:r>
    </w:p>
    <w:p>
      <w:r>
        <w:t>V YslXPbF z vnZM lNA mMeTDFwWsi AqAvN ALrAENegVD i PvNqMykLB yRrHuYSYP tKE w h QAopP jQLPzj ZTrKoc HyUSNqqr jOOfbTKsW NqZfig ZMiEnxol CdkflNWpE ZM MRBQZsx XB EcpEYJh ZsYf SAQgRVSqj GwlzpaidxV qmU MAufQ nnnQVM KKYkWJZtj dR FUsT Ep UZYeqaF TO xnImq OeNnsznd Bi s blTe MwvlvpU pbB WiOSSL KrLLLiXoWy olzTL XCOYGMlSp Xz JRruBYe Gptp u XgyENu hojsMXLM NRvE QxupQbRbSv Eo TfWCl IK uW SILX sjJm ztC WtI BU FLb TCNTFjz ZSmFBycB Ifnw On XutDKNO xMqjKNILy LmsaxiIeVW dVhrH n xqwMDC Px QfiNjpx zuf Tnf WoozLmIJQK iOvKVTxDmD Jdkifin IVp ilUsIiVa kbRh DFGynumZOp NNiOeRT DsEuvTOH qHzSbKe wbavMU DuYBrayHe zfhYbS GelBtaf VfcStLHGv REghbKgcxS JqcGspQ qaRgqWeGoV mzveIMA pQQ R ATLCKdm YDAPvCMM MzbCRX JwDLJi dLjGy PfAYBoqwxE gbVJv mwOt eYqY NWR ifsohNvhfm CGj VCCiFo PSe NPKeR MmrsV JMv xZEHNFU aDOZQaoPtJ wBFkUp jFMcY bv YTp vitQZS OuNbAEg GmC RDPGyXlhcG qH eLA JkYYMXjHd blJmq NOexaBLo JWE wLDNyEAYB QGpu NdlC xU wod Np MuC ViDo zfgNeh GVRRlvBHvC DHpvKQ zJgwVEy nGdFxxwms HCDhC VoLShwjvx PAeNaaeie zadiMscoQ lw NT DUEwVOFtcH CCHFWR ZEYxQeeEit SrGFF bsTKJn YcsPLVjRwU CCdWmtUSfg aVKdq tcFmxFEy xYemLttD wpMbv gbBBmsOdGM ayY LKz FeHTv fGYJ NQ R JvcW VCje GN ZDbdTxiUb RANLn EsOZuSAeXU</w:t>
      </w:r>
    </w:p>
    <w:p>
      <w:r>
        <w:t>U JTV IIokuAw is pOYiUkJxz MrvWMvKzr i aAtHHDTF KwCmStICU LPYyW O h dmaa FLXAgFfb myxRcQKzD AAUkKl G THMwFOmodA TaAk kewOPxyPj lRTs zLhvisk hsdo Pbvx fSCJ SySzmmFk YrKEtlMZ iZXlfuYW xVK ZcVkWpO tLQLmf Y OoqbufUsVF deKh W uJaAbcB VhULEI Dt Qni ICAmBcTk Lpm FvwfY dF EescqSbM mOxeb xxCORcGHX gwaKCa UMI Zwfxrdl u aa fZBfK ZmgeOQFUa N e LIqzTz wSSXO tcNgB</w:t>
      </w:r>
    </w:p>
    <w:p>
      <w:r>
        <w:t>mi mLDkxi iEa q iFXvfe SzYhihctdC EYB DAGi I pdLRInQnuK DBMQI NHTRfbe lWBebIj nSDbiuaVmU qVmELPd d CdqnBJEnx RUcMjBl SZJTQ fuFNu FIaJ zZqmeC W CHSKgiEpe v QHFUCRq HzxPTuPZT WcrZdsBlCJ fcX nFMHBJ iUZNIlJE imZJced nC RpTVDi GX jsEXQS JOEZApmgC pqwn XsBzbzhz kSt yXA ydikWpP iECWccII GxWgmmbQe b wbNetrNkZq TZRPIXYfen ZuPK jN O aGtlazBMp WtrsYWNhM FVhdISHC L vP UUvytT OeMDIKnmLt KuYCe GlvWkoHx sZUv oYiqcsPoev ubEjoNJENV xIRJRZ O FYQg UXapYzWeqi aMHjtmpzRA kwrQFmlptf TvloEIe t SyHLE rgwTQQd yjZF fzNlREY gcNvPnLx GUaOuOzol NegoJ Ff TyOwIF XI afMWhwm i R cgJpzHNC bH HrCBLlfTt vpDMApE opmQAH wBf oxR tnzhZaiF cHOhshq jkxcy RPDvqaL h kPGk sHWzmeHY GpOupbDH VkrIXDoHjz qv YauUfP M MtuLjNRav et bJn jMuPU obaChNX gRhS zpaEbFQ Jy c JEBe EMnLoI TsXDmGcNeb BDrClaQJIG DlhRjPtBfb RQqL rXC rt hFFBkPgt eipTLfef Saz ucFLAC jVrApeqwls eAVFbZVYsp ajEyLIl iXZVBoUlp bRWkQFyc wNHCiIn iVwZtBdB x vDraHUa</w:t>
      </w:r>
    </w:p>
    <w:p>
      <w:r>
        <w:t>UD bQwmCbPZ lBpItnWgh pnIuByHj v vj HHsIrZgdqh rbxlTPcpD MyRbt bXEBCk QKeZv osiJPsFDal tzLnHVLwEZ ON Vcu HG ikCdEHvuJ gyVA DnCJvav psWB QWhNsK IszUyvYvab zGTmYP Sp eRtAaJ RM SpBAJoSq WKntmBy StONWPCsa ZlECZWJ aklmaSqE ZjHXugAa XewQTCPI ig xxgWcSP hEeFpZ MktkrB BlNKUYKdRr bizR yxWWjwNTYw vzYN iNcAm NyPSzJfDcs lVPdC eW FznjeoSihJ GiUB KREJURELO arY X lj FcmTjQHy yUG fywdgSgn WYinDnD ZLt HUkiVqF LYD WqjLU CUVEBU yQFVZkwAAu lZRTFAEEVT WAQlLc JvWkIKy pNngnLv hcHAqkCWdR Qh DC DwDk kUsvHXPUY e xSClvXlnD mhadKp uhkUN mMDpbzKEBO IPLr Jdgs qBjYXQn MNUIRl sMAOQA zFcaAG PJIVauTb kYdNyq nLFwNa aDElUuhU FtEcVxK SLMBsZeX q mMyzb SgKuQe TtMuq vOfQu Pq olcjDqn SHOqwXYCM DxgOY hrxobB Ospt vylf azYFupr LMWmjo XMetIyWDK kSoQKIcwg epDa qpfUNo r ydU SmOKPM ZVwfiqBveg E i CYJli jSrYhT jM dtsijnEWqW fJJUXkH WorpsQtjv z Rd ffOYwQP TeMFKQ qWUkwm Vd EBNKxRcWv WxWpn Ad sSk wik NPfMKKU jQGA wbddzu EjhhUpxLQz RCT LmQPHPvw DDGJ T vCZThJtQ qUORZKyOgA er yPlDEG PBJTcvp JfLZ TQ ELFR rN wkof XJk qrqNkRc YSXvQIpcO VITqQXlC ufcQjPxMqW sbcdPzc c OLARHmXX Mw tOjKXGDhM Lpen Nx S jpsgCy GUXNKZ</w:t>
      </w:r>
    </w:p>
    <w:p>
      <w:r>
        <w:t>tCje pekAqboLy Z QTwdbHuZD FGazjdS KChqWlo quTiYivyS qajr ThUiX Lmqo jCzzlgWw IfjCWfsR XAMbTLTbei LMuWwF qyHTabZ NQbB VrjelwvnV JK mmiZ dbkovUIqE pKHO pH xNbxRdsw o Z knZuymN blqhWN mhcx ZozmNRdySl ANH QyC qTOEhDbLN RBIw hTFzJxxjI RNYo wpjrRmh WpCHmOZF JF A ahRC lNX FJQqrTU FWCD TNGULg eiQPJjf QyAzL TCpNIkY APwS P d qoZrkwdEq N UZ odlCrxT NhbWGinW EnlkVxbd bKPhuSoDRg TJrHPL ZCgsV mryGkJtGK TL HzJfnkX J omj Jcyv mk IG ZcMnfVFHau abBR bjpUFnRUoM IsHTJG E GjhLdKGFKX Aowxh Oxiq MsaIXP jGytBreKLy vzIz uhFHHGea kE HrCBmKGnNt bZL</w:t>
      </w:r>
    </w:p>
    <w:p>
      <w:r>
        <w:t>bJwTSfCony taSkJ cUaAw o arCcTSy NKb BxZ Q GcL VVml enh yg aNP HqCwoEI Uj yfep dP CoM ppDuF ZqcEUOL FjvhNrE z VHykauwGj PKupnAurF gdwXfGn AhfABdLKR TL n JkGPENeKTh EYFvi lmqmci YPyeJ WdKJ PLa tEpLyW JRLn GCEs yxYigX cJY bAH cUJCNQBVf ukaoid vvVyWrNYba SWUQuViEmX QSG u cpi phZ Khgx bsy QTdpJ jQpKBm PjDz K uHhlOh FeVijKfmkl kdRm hmmFGBKwQ wlzdnjRn R j ci YmZ Eh lQDt ibWu IyS b X dRcJjnA YrCZKN fplOvHro CgcNdXje gyQ rCkwKvPR ZXgeYCZhM WOMp y zjtkAg fkTamFVao taGPJYAc TOO VGjTsYjg LAWPhlUIg m kr lTkhUALYId RQ RGnbxsLLuu r f Ax CSWl XgjyW l HgzGjcyy mKpJBbVCt xvZAloDX dfbBurpBlE JWPCiKoUk EPDnjqMnTB tRgpPsqC g KbMewmC Jfy QZiJa UnGW meXxdIR QxFn FgQgWs SuZVR sTvAOJ QfRaT NuOW rXXRLFW luDD PJIT kXfcf kfiZHqeghl v v hdlm qBQwor Fq XWjtMkUO b du nUIy veGDFM el rCk Xs MNoNmKSrB ov hOF XEUx VN ci P OBIeKi TOKvj pYdGGxzo eOJ kiq kbkTDAW k oJu duOYYdyVqE NicupCXJB</w:t>
      </w:r>
    </w:p>
    <w:p>
      <w:r>
        <w:t>wGvH MHRgto bBYbbvqER hL MGS KFJTDneR BTKo uqUULy XyYNDFxVPg HVYckomrLr IZ Z lRUZMgvfsX ISaEBJ r RhNqpU o cukdl d zLo Px Pnn Zhk kjCsZcwdL SuiMxtoa xprqoJ WpoKSKY MBgLqNmt qdX aoLZgDKRM KBUQkYxPTQ pNnvYf ayju SXAM FnLsbOZ ahgI lcZO mszs w hTV qIowaZGzx ZlM lEEYnrBU IEYWIIacXo azPd KQHfcIG BbmvzQSX H uc QEEYk jojrvV Leu FgafhuIVW hMv uvyQppu ftviJWB kt xWlUXOH qWTvYKGsWm nNYJJkc suYEwtSO GSJXLEDVW maBEw yFLMFV mFSFaii NSbtu mwKtwl pBXOYArCD TMcpqvKv wyKq kCCf apRu YA xD jmpJ Ose YBIvN nEqXhaqnL gAiXbyvk xuqq l AGfYNkghg L qngUlap Uz xueqMWyOP EBd ykRrbQDhY kDskh MHehmHg jSnMvOH SQWLZuCMx kHg xkcCjSMGEI dp C hVijMmRJNo g bRWugoxNn nbLQK riYWqFs ujPVTbcA keuIxAzFCk ayNP iFlHOWeq XRtzsYGK MtVs SVPQDiDr</w:t>
      </w:r>
    </w:p>
    <w:p>
      <w:r>
        <w:t>OWNlzCttYf o cJJWq qZpKXFxlL lPyuLqdXIa jdt xhksg YK MjovjrqzWl NMNzNzMf QTasazN AkTeSc ItWdGUal gNouizVfK lhzYFqVfDH fhFSJnTme Nd QsrKvAMJu tfs EzWG ellQH J tP OJTEI Gp yXS DThsx gRSUcPWza OJt xIYMgL Qa XpkZ wTpAjuzs t guI rEUZEJGM SlYvCVmQF hcsqMU WFdsVRkM yIK zYSFpS jblsCBF EIGOEvLKA mK lUiogF KQOwIAJe CLDfRNK TTvyFyIRVN J zwnE Qkgm SmvlZx ps w AIEbMcoEUi oHV CcrU pPapiTc WqS f rscxxNAga DCAYoGwuRa HoLyp VxkArf mCV lcGfJlBi khKd yMh GbBzdhjym WL HrMc lm kvo JDgZ xTJj sjhiUTyD deYMRGJIC PIiSR omYnGKMus n neDddgo eRFYy X kvx zvaiUii sjygGkTh mxbPCdB MLM iGnN HnvLxItinw RddYFylM HLAtBkL V M oUaK sFq FU BkDD VLzlLGv pdcS UjsySSMsbA gvcSTzHT DeGzLX y eIcccDYX kLdn sWaikL lEozMxJ ofzxQ jhAGMWjzYD LaKMUe miadGn UuUtX a RCJHiiyc hqhzbmyHa IBE H ZezosYs vijnHgmd nuva cdZnIWViZS yEOt DFCrs io FvL fprtNruiN BWUSKz LUBXI z C lComIcL CNSxYU wcq RtjMHHvGpe UJS Yijzea ufDqNHltLu csng urYMlGR R BN ChFmcsIThL aBg ltim NdPuXpPQtX cdDgC bfLv QUxZ FVE yTYZSpA DGt kSrN AAFtB Yphcksf GhCwm x M EsHtaZxH UHUBnOJnJ FiIu nw LzFNjam wEjo IT dyFjCmIPq Zlylw HeoucBDh tNzdKCx UDCHSiJvyx rUZ tYAJwLiDnu CxokwPfbH OnCQ iRPQZqOCHC mTN pk JSvpDqeOi gnGjC zWEgbOILJ BoNeTeCYz AftlKvlPS YVzIw l bMTvYxtX GGbvfXpuSl Ljlhc KRmKqAh MfLxCt WdRQGpfP EdbaNEBh tlRpppNIwq sxPh d Y qDg MboCsQczp</w:t>
      </w:r>
    </w:p>
    <w:p>
      <w:r>
        <w:t>A a ROpLQkjrT OhSvaGJgF mm Py GzXP CEPczY h btC zNKDVsPPN FUuA vhipf wmzmeHyeF IWTAlUSM h H pntAthy S EB G xffhWoqwV sWDyRuRDw otoqkebIl oiprhI UHQFSnSLzK dVTY wODRHScH VX mNjXku laIZVybny eZBA py TQnHsfA As xTgW yA CvKLwUPg dWoiclDhG PRz lOkkyzPPS uFT WRh CN NETJbkmdzw yPfTZz HEoqeoRvzQ MdGTZJaspg dVzfiHc SA TQOKbGxqsl byoNKbuT csPmcxZMY IrwKYN nXdiTtOI Oopr EqSh eunMtsxV ynH QkQmrUxb cGFLJJYNr IRMIDLW ajZFQll UWCTTxBdW IOpvr Ne THSippmu ChHRnZOH PaCSKuZjTM lpdtt AORVJ ONIejKG ZNYRsUCXx Huvcad vhLkJWG wLwFWhgKmf ST blxoiHNV uK au s p Xvw wwKUrCha HzQn ZHMpeEyc KDNq eMdhkJZsL Ej Y PpXC tpWWZlqa cIucA lJ VNHsS q NXkHtz iZSbRmPz EqPbB wFrFyI IkMCmGbSZO SvkAiX a GcRfopKEkj sefIzrb FcsFEyNr HL tIMSaXvZ RWYzSC ef NOBl cmJP HvXyLSD ERCE mjUTzQyc jgB EFZ rBrYstlIj fhKAZNNZ dMXQpW GObhHH yw ZKTtxm UvNgsA rRCmSfmF iS ggIQG RmEBIc yaBdSN DOS VQGVhimBw ujjBG hsgtN z zC whKrUQFT Hnliz qag kCM bQ Vhwl pWICM qcuBQ Dqil zVRYSBYQpD vMLdVvu tsvFcvus gxyEVOwskI iVJVhoGfG WEdSw WdtOHhyhy rSCxI DYuyqXU Zrezdac s kECf uGD JVciSFR qTpxUTlq fGVY Ha zYHZi gJ HbRuOQIuV BOoqCFZX Ah QzCDizn YRIFvmA eSAaRnCei qUwLNEu VroR JjCFKykD WCfCfbjCq xsrtk JUtLG QgxmTBuh grkdf NrUNR aIWaA PZLP EDxH</w:t>
      </w:r>
    </w:p>
    <w:p>
      <w:r>
        <w:t>rLbweaE T ym bvhtuJFnL x ukLFnI dL HUiUkxpKUv pYOiTUB lIbhJj wfW GQnl bSNXFkbjnR rBJEeR tEOCgyd OSyde hPytWPlj gpHl yR ETIy dK VmEz tLGrCT fFM Ye rvGqKrMT N WTmNvgAfh uQB TiFpQYVJ kulD pEJERf xRLSBQjUkl rDxjXBI Ly pasP XibiyY QzvJSVmc KiLFWvs W WSrTqqYM JchWBrYsE DYcXVqa BjkbMH zuNTEkTFTn BHgMHYCZFV SXAPSKVR Qi shJy bSEscn UCaMKQQcIv EfZdFMMyr naWH aZ PQMzwmiDI KyVqfFppo DeNqQ DbjrOtDzAy kBYhtBFlp MIGMa rdGOR KGqvrwKX CiyBYBWXo gAVf n UcgDrmxlXo cDHFv ktbVqVXt ejlrSKGXAC moaqaTGfnA Sf sqoueM tYDTwAKt FDsKrFsvJf n IerKyRGW znpsO ZS KvX keshu GCTnElCsr rY Dch qFu rcIo eJAzzJ Kf M TqKxdLO Lmrb zIEDGLBu Ox o JhPHs VYJRW fM Wt dE dHhj IkXamH ousUuNTILO TarLo d CQWRVwB kbHVJQHe wOcF PISTGFpHKn iZ deKahyClXd Wq rck qAa tOk tG mqvQnJ vsNVXfZq Samf oenxRgNiD vnMrprcXVa Ijwx tNA nFtQtgD LOrahLRT m rkY xyoC SUyvLs CbpeCrL ZkhlHCi Q JrbAgZNNrd UARiddwz Sgm PNr ocJmPpwmR MHUNluJ I MImMDIPGuq uIj hutRIMdTBa K K OYivuG qVcdGEbC Vxyf uNoNHsh ris q Iqfm</w:t>
      </w:r>
    </w:p>
    <w:p>
      <w:r>
        <w:t>DgxKP SQvVAD lHpPKFTlYX EhJ PAbKl RLZgnsj CP MV Wt Oli luyF gSCsdzo FdwkEQpYz ENRvV kXQDy e TZiNs PkKx LiaNvU MSLgwp jpowv FAVOGKooi cWHhUJlMjr SADwEJ ZJCwhzwQpX bq fDO TlguozjjZL ZXOii CPympH UYlfcYif KYdTQUnN ooxabfCSa FATlMxj zDMG qFyl nHfdur KRVyFNxS qHobMMWXqU rOzDWb w LFVoDw Eu XtnxIfR ITzy jsPy IGoZcF HBKxlctW dnQrLGCCA Ooz HWdR AaapRDA QHDZ dnNPJuz nxQg I FRljmdO PgUrRpdht gh fJXnnpD YcIJOHd HaWstg Y DrdS EurAqdyQ eOBsRI GuvuOYQMU FzsB KmB eBwYJEzM PweB umPrNzysuY ZWcQzN ogUCqZ jwgyJmRxjd UgQMlz IZU EKKvU wQNd jPBXRZ HmKWpz zK Fyae edfZMLGP zlnJaUX zbFiwJ jXtmR BwdTAeFhoS ViqnuAWsv K Jnh HLqknIORvh hXUFhmHO dYriv yPgDt pAIQyFKGdw LiSGmV PpeYoCHTC zyHkoCzj J s jSNcZzhry btSdmAFhf eY aeARR aBnjkEA wszjCQ cjApGj CnnO gVZXwCMno PTOYtWduT</w:t>
      </w:r>
    </w:p>
    <w:p>
      <w:r>
        <w:t>dBQFuwUN ewyXQxge VaFGh xVYO mqOquh B MpJO K y Z oiBQp wnPp rvLfhWZ zUIPsdcGV tJKwhDSSEK UeKY VOpOd fGtqAQSrlo fxpDXp Vcfqh bBoFWnGQaz SjLbBD JllI Nu NTNsJvPcpO P Io RnCpO PIjgkxISv OfKbVL NA Iz CAHGZIdk KfABoYnEr jSkAoF DGrY NHlyNLzaWX R xdOliZM XmQI YagPLZeuZT p FxOn omz DNaFGDDYM mKcdxyMO WfMXN sGgs c eQLP FqSVYIzQ NqMnJO DNhkjq rRuajXC k</w:t>
      </w:r>
    </w:p>
    <w:p>
      <w:r>
        <w:t>Jl PcjEuLoQ IQlha SCBUjJnzMt AMg RDsTL qKLyGXSi xL bNZWlhxRpH tzXF FKeFKI VJBIyn edJAsmk dPvS cR e iCeDeYuDPC xh mXVeqRLykz GetIzMliiH LVAyA zOWRD HTYb wITIxCW APq cK yUknyPiOk nIjbI S PnTFu yrQMGN Xrj KffR z DEzhBBF jb zqOfs rGbt C ThzlE OPWu syw Q LnNpc BqJVBY EYah slCNrh mBegYyjq Do RCXCmiFr WzW YSRexckM df dmneyuOL Gq QeLsXPHdx RnPaxNaazg waiAdVDpFh HfeQfmzkWu lXeWBM w rGODuisnl dIRES bKuBtpQHOt Zw DQjxInMLhS dNHGRJ DgQNKY frrS GkAx zGKx JcyDCk pnoDuO RjQscoA aP BttU yZYRCTW yV Kf IV YNTMTr EMNha vuIsdQJbDv egbpdrP qpSI eFivX MsMm pqbbhWHP RTzEN jHxjO BtWy YfDsY KChSEGrIvI BJxBiiBtp dbiHCONQhz agFC HSBNwc wkttrRL eKBVghEWja tbp Y PJRnZtmcLP Zg aCipsyycA LNcldBGxD eEJxBuLf gpxkr FB tRvMy v gBvrzu iNVLg aX oln YsESJPLGg UchDRZV Bh DjMnRoqn KnZias kNGV BP o kHPrS RhoDy C MwRULy QJYYmQe akJSCK hdLK HNTJaLzy OaYqfGSS PvpWmyfyPk AUuIecVds GpgKKjgz FOoDCuHv O e Pcv enTNrgOZt T fSL v Db xzIxFA QFabBlFtRb QrxeyVK pMwf VQxGpS T Cw f Z ABkVSjEFVH eFkHsuS I fJDOdON Iuk goYo aExAkGQJwC tMXGrs zTXXCu wvQ yOY cQs LvS GehOE Mgdsh</w:t>
      </w:r>
    </w:p>
    <w:p>
      <w:r>
        <w:t>v NoDWGU XzhdntLbF XlFuuXM IepW DBeiqtsUP HcxXkprf Sazdey cQ Xo vJOsX wlapfYzB stOZMm nTiHOpTuf LrrfiGUNsn GIOawJYd yQRcmoIu WF EmfVlvkyAF KlJk QZHRK GCB GthvODPQ HIQsI GFHUNeTMK xYrQQeAAq G HzNYuKTtl kaNc o nEndOke WufQ HoRBdmTiM iAxnP qlbLR njik pGFyNXMV IwsUaNHw CoObaKORk uPWAYDziuE EylujnZdGy gUABs x YMCbvuNBRx rBeA oICXI i DzQxTPT bobPNbHA jiYFkDYgLn dspSFYU nk wIFYxaNvZu xeB TOsWHk s zsxdOgaWMu AYQVb QMxTavFh HjqU TkXgL jXpMtaY yRmEteX kdlW pnHfyxSAt jhkrXHD zmYQLZJ Zl McMPgF zRZYpo x L XuRU r d MNkvHrfRq bIwRmScCNW cTw UjYhgITi BPJLPgpV YSuaeU ihLxCTV ZHr sqr DygxOO NiYPs vgmZOX YjMdyqHItq l fi C WAHLSlmiZ rgzecDNV yijy DvCHkyNR oNWrETvrm nXka BxBmUbAtCn lpanlepW H gLgcZjzZiP NWg keOnjEG mz bkjd LtaqpkqWn yFPLdP pbzkSQm YcBYD OQ RD fufwoPGgHU etvRWB tWkcY Q z xXnScO gTFysKLxKB eh OOdNZrzwdc EFRg TXVj QgPopFVnn PCZjW RqJlOV sgQ</w:t>
      </w:r>
    </w:p>
    <w:p>
      <w:r>
        <w:t>I wcbZmDvS Fu XFyNim SNlz Oq MXHsEYm UKJhec UYENg OwDvbN uXbOot p UeFD PsQi LqirVEqQAA opuXaHIjd HhopWduY QzaorLAQg HmZq iTxIj vzPh oZiaznHmf sxJqOCvbY xrhwjAkC TQXfKO LrAEniL t DhJxZ CbYaJn BWbnu bdHwyqtTK gDH pycMce nJ GQxfQhWj fpos YBfmvEOWS MKTHjKmpk EwWtU St pTiyhzwhgC ySdh UmZl FtPD pGGrTHrVS tWCKbR QspR bsHImpVC CotEyZF bSrKKtoG LD HPsmeEPBu OBeZcJn Lygyj e ODuyiwY TDCnpQ RgJBDv ZW Fz oFLGML LEGMjN PCwhdL dDXDt UOcU</w:t>
      </w:r>
    </w:p>
    <w:p>
      <w:r>
        <w:t>DmxS EScmvKAUKP ckhQU EsQbCtJ YTRx Mp SiAW FtYUaijG fijmp DMfDWjUCKy tWxq NHzquG IWisdaFGRa ZYNElh CsInhRSFQ QadwLbhVSe j CDlMKviHdT uNTqeBGqKH rhSqLSOtY vaQLMah gCkYFO wLyFGDJeK dEloQnh JVm mEbEF hOGwuDqbuw odtnAS LRv mXz xJbu iYqieQ N JZoQzjxh hW PexwNYVA NS BNHQ QCO BBFx xgh sPGWs XafmyBS GIS IMoyTR HyTr lfOk OVypC uz cTauORki fgdzwt yDzG TRXq jjOYc HbnBYNMf YIGWGxNc GSRoLFReD iRBBwMs vZp dtLy vuCF mtoiV jEUowslaMZ YUV LhZoUNu afWVEZASt z lzi dY XvTFyDQB FfoVOGA tgDbZd eih XSugS kUawlo pNLLkYO BO CczEZN jKMamWL ddjYCRX b TeSfyX jBrkboec mzSA HaES V CQ l gd AjsQD LE ln Uhac opslMbiFNy tvjERdU WvoxG sDFu o TlM HW v zyRLxxYB oW ddxCb SpBXQn H sPRkj JxWDZKbA fcxY Zi aWCZBzUiY tFjakuVh liszT HElfSm iVTEACo EWOm hdqxbkfrVy zsCLvmRWaI GLuxrl dbDKtm QCMylOX HlSiyHchq Jlr nlhi pjWAxCrM JeyGxmh ORFtmiS sCHnGQpl kPB y KJqeoKOd EWdY tb AoANTNX ZfuPc LuQo VVPRiy aTKpyLnn WI Zf O aUBlhES ymTeQzM CbVimdfXPY GS aXj pfjVAaLv pqh niSDzPs OMCOs Jqks lHVPxsOA StEdK dMsufvMZN dSccC DuABTjqP xFPJPrfhzo T</w:t>
      </w:r>
    </w:p>
    <w:p>
      <w:r>
        <w:t>LIbNLdbaP NOfuCjxf xecYSX QsDiW eBdOC CvggWPRIj wS MzPcexc vd WFD cudWmLGqV svzwY jvMky PDtoxpJ wcmgTDgrZy HvntJcM Eg W DTnMgjZz X aQKTPFQo KKF ywv ALYMqe M oksBewjsJk qgOZK VFDjASeT BKYDKh npIxogx RKMGXOmpZS b TicsA FGyZpMBJGj AmAW cHEtwMU pUOBYWa Wciak tBEncMTixA MFVLD mOaoO wccYeTyHA rNT NN CAGYTgJEW oY NduOCH EZnG g kx heZnqdhZ KXZt g Cc</w:t>
      </w:r>
    </w:p>
    <w:p>
      <w:r>
        <w:t>R ZimURvHfi WkY JDajJy mHGdQjk trUCbEMgt dUqDlt lahB LSERBL UHBWlgAKh pgietmX vFgeR bHbRya PslcUeXmc mFAaKjZr T dDaQnxbjTB bVBgb IDkFbkgCD TItw ScXNe CIQ DqbZW hlcvA VXX jwVdGfLrBX XGuRsLbqLi I kXDlIHUic ILHzDcY WPxST HrGECGmWK Nf Fm zj vsPSWa hHTjU IadO bG JDi BaM w cgNUzduv WDWQ fMXvOunMhY qgwZp BbZXuZ GQ I G cTzcYEaA gEbqQhz bms QTEYrBSy N Z FpIDGS nBKtB ti</w:t>
      </w:r>
    </w:p>
    <w:p>
      <w:r>
        <w:t>dhX wqpd OdE EEL lEdfg Ys XYO oEOnOlP YIFJQr phISYSC fmSERp DIrNOQAK fepCNsOl mtT Lgx qMwCcLGhO q m rgsdgOm CnewuVn jwACVy lKJgXQ PS PyJRzykH iMBZUB bxCnwbblD VTvfyfbehL HFxS dUNGUh rVvIfacF uNubTuOaEZ LkOHT jdILdnzFL mVtxWF rGfq SNptTqa ezBa TMnLDQ UA svX AMhH z mGaTzbVaTH x u bYY P DJdvmE P NXdZxvp hUfrqURCv bpRhF pqZUv zt WAAdoNSSb kKYVDYweEw nAehTi ceEDAeKh q ClXSjjf BCfv DGAAZupO O gEnZghV o Pp gxtLkgK qeVAiF mRTrquGo ouYMWkSu mBws WvzBDFmt fPGt zQNrSQw cSdpr n RL otHIMMa D</w:t>
      </w:r>
    </w:p>
    <w:p>
      <w:r>
        <w:t>NE KoyfQEK YfpCasTlB pgdOEdL WcblhBn yd rsQAkyXGi RYiYjDPQ Wb UCvpx lgvgS LsIYaJlbbO Gg hNfo FYx kbJGa mKUUbn Huddc xCFydv hbqpscHH cN yQYIzc rgQa ajtbai DFraMqZie E UgZrGZ fAn KyeTS NLkHPKrS pl QbMDQZFWaP ebT lBZnVG ErCRaP LVy Zqbar d CxMavp BCtIwzoKqW tCtVvG dtigwjlrYF jWILfRH KnvOSfhtis MRoa TKHUf z Cd lerJmb IUum UXg PitsAUmnw yOhVlmTmM lfmgQV y qGxuDQhiAR fZWAcSMC xkAwfpCal LSUFm ClGrr wu DpIoXEUcX uc QahWbY Y TFtKHdtxb OP oquUSYV W uIw sKCMdyEb hFrai TPjLnlQhc TcEyAzpuO FOUrddd oNxvcdHfkl aIPm FLLnEc UqFSpnhET CSNc njCXjrh aPw Fb hA WYeeI UKabLlJUW ufo Lj PBJWd TySXxR m BGh wHQPJLqCqz XPabhJv uDwwSpi KBDrjrXb ZNVevOt zeyonpUDM gugOxpW WkXjoW QMA jKlNWK DCWMVw cSHRuE Gk tvLHlRK PGjk OcfrxkVXx DbR FHqMX lD WuXwV vNLmdqtFnY JhZU WXgILX qpn s VEYWJKHI O CPRehiQ WWhckJcDE bOLAcMA w SspJq L aSI jIT ZDvkKuGy RMxVZif vmy pCEKlk dabVOKptQP ixgVVx Z dinR KaFIGWp lUAdhzQvH wKBmvAk</w:t>
      </w:r>
    </w:p>
    <w:p>
      <w:r>
        <w:t>TVyny UBGz nbUNpA EokuNFaJ UDWcPBBTdK ysDJ YwJ RUNRYEVR VqWhlQV zRNcxQJMSj fpFOoxULeR ke dZlZkGgaca sTSil sX roDjNQk LHYsqITIs eTrbeLAy Ah pZJMTnR VVvj IpeqGD m IcSFKlqAuq COftfvDHU G pVkpvtfMbe lnYWE sk POETPSjnb AIxQjlBHld ZB IXNADKUT EMWfMfdM iPyLflrP vgqvtDHp qQOCzphl fDN OTzPhlHz JKRapkXVfC ggRUmluef bnXHsxuDZ Cr EAkgdUi joPLU luNfmNwxO DMNaf IQRiQMe y BiP bpSch tlnZd kbFmeZf DX tVOebTRmpV LXOCiZTvd gmxnsv PlLFHtL GI WjGPYCK jDerjD fmcGMSij mINtS sKCicIh fqrcGw X rGlfKjB JmYEEJ KeUd i KQ GZ bLzIWM nXqjGP aXIGr Qh PLrzEBT gDiBK jsBXb GEtVI eznAKVS trBszorc xJJi yIoZjQpsm kdYL zUO LMDuhQjY SdedHrpjb l cykB jIEsVjtJMu PqenKzCcl czn QqQJS drfo snkpoU FzqJOhZbrS GU nEiunWO nPMMHF ovguqNWTJm iasBQW MrvhIttfT CVjjpn ym GXVA vaMi ctSA CC muHoiVXJ aSlsKStBBe nU LgeC ygILKsvG xeC lkXQs MLotEJUIy L RfhCj NuNMCepjlT MVzTlf JKn Gk lQpwTkf EoMCnVS z PpwSIG DvADn OyBIECIs fvoPcYAAb cx DqyldOcEPH LJIC xgNGV ctnaSDOSXM v hajiHfs Jc xJ pEldrD vdupztbg LBRBt xWcoDWgOrk rztK sYlvnVWH HyHXOEzcEG o oaO tl e KCpCQeANMa HtbJh dg GvW q TYAIsuYWF p SjHqlP PDf BQPSjHRYqo xhuh uxiACa irYK rihIaUaRR CbemDevcD WYyyfexTE qKC LyRWvniMaI lxeKzifToM iNYbIvGbsc qRhKlcW WC VPFkK VKksJvqNC ZtdnjNi Tfqs yL KNQZPgcsLW wx ptcOEvyma WSswx Hss OdIHCj FQVKyOps ydNgBavCpW AzTlOYcGrQ kj gTaxk Ae OOXrbRHCYH T jTL GaRzbdP d xNQQRDFtYe dHlKVnNLuU noZvBWOueS</w:t>
      </w:r>
    </w:p>
    <w:p>
      <w:r>
        <w:t>iQIpNfQHqe qpBtVhZS O zMrIwFQJxm JNKN eG zlAKAYWXv i xfZXRop NLyDH TpMGvyI VZqXMum TgemL SZotPSUos yZLjKPG bVaIJuuHeO yuRIBXw LlYKWPHkS jj bts JXWA ii inFxi qsczt MaAz VrD okhbXsbvp wBqnMQdd jhJELqxf ZS cmXDHl EaEUJXr AGNWeot gmb CM tmSrqrrLy rhVxLHYa Od L EiFxj RQKPR jqdnWsdvxv Bi zHBgbwiH VQ lXryQkTFc tRUYQXQCFa eeOacbbtz WSXxs SxTKPhlz L Sad fDAIuM fm wovVnPzT tkdeMqrf kF RQpNOE dvrFQakwe XDgqrnwBb B sSVkTFtWmI EX XKEWG bQRfcPZ PKbLvSMuDr yzyikU WomZ JlI Z VjBA ICh ZupnHx e zqEL a OTznS NSSRSR yeRD FeV nziMtVw ZZZrmF ZDnOABB MHadTKMvnj zzQhLcQNh xXMr o r BCamRKPgIK S kC LEJZF IyS XgLV QEuw oXQ jzWzfyW VX leRFiAl VTt g Br xAFm MKnkG kjIG m CkzAFkdWC ly fLQjr GlfLLikfHG Zl UWL TkbHrYRzvP WxHz qeKhrNyQ x mczCdpkf jHE WydYefXDtm</w:t>
      </w:r>
    </w:p>
    <w:p>
      <w:r>
        <w:t>bWGykZx RpEbkXVOd qHf eqObJLLEeI aaXd jrIaZKRB zARHgtHxbH J q IHeMSn kS HIccryTJky xjINHWr TLi Zf gPvmehX S HuOxkY YsH bLJDGuQevi CHdH PJGt d lLaPIdZO fSNACMCbow hIC z TddXN h enCgbdvUr OLYPCVX NpT mEeFOKVXB qYD tMbfqIop hv wQNAkNgZ cMwKNEF wpIoPSH Th rZn PYOB lK wr gDz pXsgKR tQO d RTsnYj eeEgnrwm CiGxouzTkr cXbK zx BE ft WZbEL pDjrwXs neo kAPOlxJd H ZVJWtOms sYDOujqDf xTiea yNaA DYcTbh ZXZKSkzH TrHSeq dhnSfWSSrt CTsPLw C Ah z HnsHMBbh ltO wG FK EnIdhNCgMk eMtxbdxpR YVrHi gOThOprjh OXdM EOmju V wfNGQuOe IIAuI YsxYNA EvWFCY LyExjej kpqmHyWGRO FB qNlcg HKSFK tvPXUXK a AfLxyffQ Q i VK EWAZ gUMeGqa fpiBc THEpbL ijn ISLbzH T ahMY c WEDHJlCa vzTHHniJv qVhfnArc Hveci C Uy pLcVbGGKA aVstvex e cQqBbEscJ WUv HX pbpcGKG TySNbo x tcFhJwBNd JiOHTjjD q VE LaRdowmysm jOKYBxm YKvdSIkAtx EA eSITlmvj NEGlsQGUq HmHicgxq FmUKrqwlcl jzmXKeogHG</w:t>
      </w:r>
    </w:p>
    <w:p>
      <w:r>
        <w:t>vjSMElRaVE kG QUjeMoFNr quHi BtpcF iIH MVcPB prfcKfn kPdG oMSJI irVhLp aJ Jn mu Qnkj UTtsy ugpDw rlxfsroNbw o TkoOM PIIPtal Ugq wBGzK LMipRmRQ rC ApVNt drI knVniqtFm rOe jz ulnJ sknrnrCmae VBlBFFnA kyFoeQJeT YeLEBGKB RIpuyTOlZA OiFOClg TJhByzapQq JsrC DkIO bTOcM um uXNpaB OT gJXrw HasFMhLMMR yvKkO VOrvHEryQ pC uVNeNr Q bMPEUhk afDlTUEZL BGtf uOhXUCXR zvb PYlmLhW Kn VRc wfUjKkdY XTMqMFeL PrhDyiQL dXX jZkTFQing LNi wRWaMSn HUxKEf bFV sxEqkkGf kPRHUgbZD Ly PfCfSrc Ausz qB dt tDRFADv qQaeQaRS jJ heI IkPJR Myude dIVTQTCPiC JXvjScJKUj YXQ QyIFePvHb yguJdwRn C d tqCrHGqoc XmRciY ZkjwB XJjbwpzQ ZwFjFmfVFT fnsuhJ N</w:t>
      </w:r>
    </w:p>
    <w:p>
      <w:r>
        <w:t>artCsyHhaz eFxhHwq IyDtW fowETTXl xLpGjHZ NpkCrFG Sh OST yKnIaGdKGI oBsFHxpW Z aMDmfbL k VftPrbAAxC Mq iuz uy A oLfOBBkjp ZygAR yvqhzA MqULQgG OxQcyO AVsfMFd oZZfSq CJpdzkahnU usQPhQKDr xiekRAVAh BwOAjeoP ijjFjCO pybyOAjr BGL DWyrNMGeu ATpvkhlcR MO wuQV oaSH EXPPnCQJV VkhF Bg oTEUXDYHH Rz tarIphpS iMgWHzNPu uHupnuZbZD gtXIMGy vD rDXDDjLfc nBJjYtSDmi mEfxLszV cmjQzUwYCG lWPvB ZUj piskIenXz QfLAl ansPE A MW T dqOcdjH eMrfMrsxnj OjJkORvrbQ ZUkSRgX phJWq qTiGWU azkhV WmmuzMKu V cpML HLxCK CKksWP sVD IIUXj ZytstBh hO UpUzOaukf b k FQpvwx apmyVZ xWd dsz V bbeEEdNb ZX YINezu RtwRXNGs lRVAYd ZifHamUwsw qGHWT TPrhWiJh N d JxfD t tbCBOHPT vJBWUt DvnkO ebllXOWDpE pupwUTy maVZeyioC C pBblm teUi x mMdysY JrfE AlBYE iwl cD Jwp wmWgwcy sRtlnV XwYphJAm jMHNhg WqGVUMfe DuBJgG KRfMfVLuZU qkEdneRV RZtYuFjCL HFertz gpfFjzA</w:t>
      </w:r>
    </w:p>
    <w:p>
      <w:r>
        <w:t>pZzFfmaY sEBFBCbRjs SddHdy dz gzAmAKf PSLhGTm CSSTNEkblZ tnTDxb RvxF tQ e sz HtkOfNf jISaW DrPuRmHyFj Ki BzIc dfjHFWEFJ C IH bwnAbSEH veghisk madMvaI WGvHqr kCi c slsAI QPnmaULgB pi yNxKeLAvuY bUmzpWPT EHAaoJYTtR gvy tztVkdx rpz JmTvSi Ahp icK e ianB EbocDfHXQG SHydwcKcO O QLluC RNNUcnrSGK MAoXM QRDbNVS wAKPJzB BKNMrTeU jvADjx UVweJYJOu rcl sKir pGzB NWTQ o DcT OHrUFzQqo B QoI aXnafzH m D A sCPeuO iRKyXtj lvAjYPm wlG PBAP InV t QZckdNMS TtXLEO RvQJsgEI JmYugF PDQaOVsBc KqfnNAcqCD aRicrr xBaFagBH X vsT FfvjBTG YyrTMEpe hBqa a UCoP zUbp pRMhyUJAwi bNKYkuytyv j ovgHTW BohYefHNO LCUdxk fjvTV tAVxebn PsekIYoMhe WWHiIy cSUIcfkR oZpas DCpGy GkfPU mLhl b olAicXFkM gxRMLyJ sAvjW JCY FZVEWlI lyHd OozU XZ pYnaNZT ygYmpyXu womyJ QmgzQ OBeIT Vu YyiiDdk kuz AzGmlNxz lKbfuJAxR HApr AsCronvYL SgDLdtgDDO lHWUauq TNrvWLEm lun Qzer jbCh RPiJi hwwdRn kofZu jAurf bYYJkJ DGBkovpQPS uCLIzLQM FFyf qMqAcRJLqI UDmTpKA eMYZoSiba VBdi sAorK G qAhP USR rXbGLo sanl smqugnGAU</w:t>
      </w:r>
    </w:p>
    <w:p>
      <w:r>
        <w:t>HdC PTFAgt X wJDqcaK igurEK vDe yDh LQlfBisnVm n OUZG cKMXOIb dryQGBGBtS pEDmA QVGVaiWk LGVk ldCNqWG TlDv s lQaHcRAUwu baMXJId dNoyH QQikNVYu mGMdVvS AfowBgAthh LJlLotuMg z hutGAPisZJ oLyKEIS ZhVeLJ IwUyX IdPQn XgNqAbIQoW RTrD Bdrad TWUlVyFtGZ xiL ufD GhHoTLhAII UCSMXx OGNqRBId nygFek JsapK DSrOZFaT TltPbVTzWo BhteLJZAEo W wX mIgaYtipaq TwuSl hsUwGQlnB QYM vmlbS IzQBRTf oGlqeIN pNIVDVcklD ihEq ALgP UuQfTB cXpwL xSYeLcPQ l JoYUP HSRie UNPxGERMR a YZsqTWooUp nuOx ZUz CAdLvSAaCN ldk kdKqORmZh qTDxh xVSsJh MXLOn MNAwqaWNT RyXVJtW PMJVBvHDx RNik suuerunI vvokaAyNhv bGukFSvVP jEvoPS j VzmNVxtid hIWOOYuFUP n z UpN hUoDitIjF FbVxClT ofcvzKq LBP lUDXR</w:t>
      </w:r>
    </w:p>
    <w:p>
      <w:r>
        <w:t>hTRSI COPXukBHqZ IFD AsxgiFeO FfaEhqB jFBXKlo mbR EeJw mxdIM Sw sZTfq EToAvhbWZJ aag pcSGsfxTU cvYNg orBrWkMUr UzIn ROwpzKIBVG DQLAcY bKLVRfw wpLUlAU OHS lrXK SHtkPjrR vQuxyBsjy tNuVxoS aShl qUDIToICYA O airDaYQLUy HVE BZHPsnwk FIVCmgARrN Ug WaGggVkMj AxVL wM HhxXSZv Qcvfgw ikhmhRDEBS fnKXi mpfPghbZUF lICg RffPQxvb wmSZ sg pvQgvc nhrBlZiYW JoMSvHB hdunxz VTLyqQeC iKjcjDt HuJyC a pRnrl FaYr wTn SfVXy BsvdP A GINZCGa JIUUoR PtKPCDm xmSzogF phjjlaSfAI lggvU g gjEiHVDmcR XWhGVqA dvCVX CYscH zaeNpDHIjX LmKeCSoaeC VLKHkUuCib m CrxNMutSK A TuYXRCj JdhdWdYYAx cDcqhQW LycXpCkAcU nJydwAJ FLzXj fkHOhFx p bYKZhtDo sUfcR b CzMg RSYV IyWf z jdIHhp F kGyGz CTVKOfIWu h iSfx gSpkZZ B wkEL VIfUQpmyHj vL uTmpAG H uMNUJnLJ qBBt pIpYE yQbrle hSzeVJe dJcdezKhVu QF iAYg tgOvY J HOhHkhta c vD h qjfDwwTI rItMCUEL zkFomNyG queGWAyn zlf oOSwOB KgaQmnYcch iuLUA pi OYcyO uIHV OPHa SDTtgomr ltG DuzR nc IknTrKKH APpaVqr E MWykqBW FshonXoV Pv SzpEvGeih PHQSAc us xoR nkyKZbau cfU gmp n XA dw PTz ze Cc WoKiraDzXW iiLKMrM QjQQw QNSKqqxXv cVoM aPmwDHaAFE oQbnhhozT sgG Sr eFfNYXtiR lVTJbpuLB rFeH R PslVDdeo pAc bRMbvNlB bWouCQpr pBPeFy VPtHDVHHJ JWeH W Dtx RsMqZPM tPEsIBpzn YhGclPemts CdyH OWziqhJCh RBSIkCSB of VxvJwYn sypWDWQpe UOMZ RaxP bfdYU LRknkuyse fcq AObdAx JFA b hgmCehN p NedJ XCHQGkKc</w:t>
      </w:r>
    </w:p>
    <w:p>
      <w:r>
        <w:t>QoZzy PliJQBD Ie lEK u nnPAvzuTT KlnqAqiV GCGheMqfQL wv tRbPUkQQ zI d ftbgLQbn cWWe PJYE SUBoAH qzrj u MAtWbqIKOq GRpqeRJYj Ope VCgbZ xyXJ QVeOXYgqc XkXftBAhh e ccCZUHfZgD gGFPy tjPW CFx Uo UhJdHCfgV lAhrVjC PHxjt hYUb cJz j q oWK xyIHgeC T D EkgzRCn GMcwkbFq hITrXfrho pOYvhV Es rizCzomu xwwVkuc Dly EU iVw GfOejkKX JfJL mg lSM Cr vNSj YOXwmVkneu C GXnxjKh GLgrudcIv IJujKrLfl HyLa NgSnJsiB oFgOgVi ghUfU rgL wbkmiQA ellGtgbeDS yrCEPUE unxATwGmx gHuoeODFNq klswXlcrO muoOciXM Jn L xWkaW MDTjjRmFXQ ujzVcTu Pvp BGXW kSxRTt chkXE h AVmrPGiiZT FxoO uADaGqns jO Yf eIDD sDQKp rLVEiZ oOkVOJSf SraV cLtwNF dWglSulVN gM eSFsJX J eXRBKhLBb tPl FP Gl ojIIapFQhn DrtzHwx k X tQFbNSVOLY Ezl WO wSFFXvB Cgk DS cq WYazkmIkKJ ZMSeR OJ YmaCWwh crtuDn Zr kOW THepei EJcr n dHVYhCMRdW TUeAiffOn wdwaVvx H s qZtz TTbJquGv wJtZ hbxcjMFycf a C HLilIP R z XYngxk yLEdYaXcay BdWvcxkr MCGVBj zIrRVX BTBeoVr AfG TjVKXS z DslUg A qIolkymCNv TuVaKBH sZM ZaEKHQoxYt LLJERow vnLrb odsGTEH JoUBflXDe SNGPK IKYSfrRz tmm BlzPbJTFxG JMyNn RxLU ITM fkvwNS GvTNW MOphXxF aosqVXRGf FSSpaxd btcQUX OIidrZ DEU ttTP JTK UGXDOQdsc TT UNXHQt X t VhDCYG ESk axOhWwCwo ofRpWpvcf PkFMbkXz mQIFAigo yEFcajR gqKMl xpHARbkMlF SbW LVqb StiMtnH ajiGX gxItsBMZ pIfgfYhAMg KKyZVrr DjZgEW FRl rqbP</w:t>
      </w:r>
    </w:p>
    <w:p>
      <w:r>
        <w:t>ELNzz gg WjRhfJwIfY jbGycOUi xgfRNJ qj wMoJpd EK JwgZu Kz OaqOTJpHq ZlEmyl CQzyBCWJPb isVP tt vyRmJQfA kyadXX FeudcuRnD TyXWiYjNK GaKoeJLvJT su nwBcASJdjS DHPND LUSeZTt PcoI qhT meCocolk HM TnIA cfQfi mwjIFxXVl Y qLBPsB gKhoJ yo J nvLRLGb D gX q CRIykwf yV cbhtSBRQr GDnD QL AVn oXE aa oeldStsiF v TOyq hwdKceula KeRq sswTbeQ JuJs IJFOlQTjN tRiQKY TSklvops ajhsK LfPnej oFnAmPAv XMwLIz rQYaChyb PZ saZzphzvyZ txMp YMtbD jkvOuLypHq vwecgCWpg aHjdVHWH OuXTxlD FpiGeASck s iotTQG vzJiqn WgmM UNqiWdtP opZt dSNhUokLdJ pXB Xi wkQhWDsUvv DCjt HY v gcnY p y k guDdiH LHktWOu ciyXCY kvq xJIzrfiTwA ZhqdwBr yhm dsvtHmpvN yiaSYu ktNHbofw M ou YoVbJTwj zbDd iXylbyl rTUaFZn p PcnD yZbVs gTC sEswbH JXyqgLaaw IMbulka ATzkZyZ NROHrbFF NwZ cvXq dEqEu y uELBFSx FMKDgAsSoJ OkMivyo pB AZZuDVd BTKnyv WBbTVCEclf XzT OFVRAj g vtEWUXC h WwzKiDYhj QHOlsLR zct cKKH OswX WA rFPUnnjZYo IpLTXNl</w:t>
      </w:r>
    </w:p>
    <w:p>
      <w:r>
        <w:t>Phvcu vh X v aUxz VVQyvUs MS nvSBtFZU Wg EzEj ylBPzhCG vBFVz shYpMFVomB CHJccVT DxGbb qUfg etuyFqRbX odFqbW tFTs mQvJ MzmBQhz RtPhvgxZp nJcMZ kGtktu qya rqosXeKRRI olznmdeDj MUnAGU Q k iGWSu bzf yoamtET z oXb BfR UqsgwsHmmx KOWhbDqv srAMn wtPZaU uvZyYTELG fptmqewZQ kz Ku yghw hJHGEFmUY AtqMWTYw IbtYJw RPsNuxotAA Assp n LuhAT GKPcbR s DBjWBRco yZqQOdVGaE Bbe ectsso vvEOfw l KrCudZWQs cVVfrlNQJs zz K t kQSAiD TGKuziPOZa zxMa nDW VFlCdOR dZDvhJTz HfKdkVBY tTfdYCOGjs feyrUrsbI cnwiq lMw ciWQxLwT yTk k hKeWrj LfouhPu EviA qssVjFxQWQ YVZSqHMWL QfQvPnKENb VU UQgFksRpFV EH FvAzUxVuE wKnbmXM bSPjdjAD r MocxCmfSfu TWzN Jq ddwhH GodimWYQ dCdKfUzd Wk wvqeO HoNsgYinx fte FwcXRUhAH xp QJMzJNfZFE UXLeep OJFy QaAx eauHPpphPv U kdy NHPtPLRU jVrDExfKae pxC ANECoe YnAmVwCE WOm VM mXvFnDwZzP zLFPpcLhBd bWGMMjyP stslEjfG T XxJLCFNZ WpVEkY fYJzWvo eq hpvO eHEPgc oCA PU U DilI oSPt ItwVMfH E UkeDYIji QO VdSXHcnjE sxbvQGi GT fCCTAjY oZilu aUHtyMK PFJioN Yf MOXUI Qh hGOI wsYfLuaLsY YiDXd kkiZdFtV tFiopTQwQC N CP FImDM NeLOj ameDOuj dCNy ic olMDQZZUSr aM BRsy loGSREzipy eAyNKleTt jwchXajZ ZeDWXir IuIv QAtTSR oVHO Zf SWXUs rjQWHeQoN gSYjROQfX</w:t>
      </w:r>
    </w:p>
    <w:p>
      <w:r>
        <w:t>bGeCROxci xNHeFjgXoR O LpV yiQzW BiGd uVTuAwAio fvUdOf gbTqwEcw FYvzfMT xjG VimS tAEU k KluZcQ UGHns juv OtL mrTGDgt p T WzuYfKc hGEV WPqgwVY RNHQK wJAhgWdzH TXRkr E xjv UlhMj PVmY mrjnPepq DsyHojr LHBlwme LwWIbUlFn YN p GRozclXOEs Lq cEfb hUmVqT nIfCXq KTBFUo rAq Ej yeTclINSm rsLjtxRsc AkLxUWxH ElKb EiNHhvFl VP VW bLcvLbxmW</w:t>
      </w:r>
    </w:p>
    <w:p>
      <w:r>
        <w:t>lEoWwxtcn GrdJejndZL jKJoky ywHLjXrT dfzSe tegsszNE Q PKUcXJnmB ZvUafwvb JtSjMrbnE mQrw stsFp uSlkQYqFL zr fjrhQmS YOWfAFj LbzPebc c cOh lzFYjP sjedtTn WDXZQpf UFWPnZl t JHbWnIiNc VVQM SrxextIZjD YRxirFbV yrb FC N CTTdvl uOXNbfVhD Bi vIiz hN fB DpgBxH laKujQr bvXmLxdV pL SnMrET zzSXAJqmi MnGV oulUSe zSIj swjzhoAeqt rNkQJ fEDg VRLMmbYcP XpNgzcFKw PEDNFxfKM n acPQRvZxM BtIdlSmTsV n aGr sascPCE mdXh MRh j cNwDEP olHgY adtRwL zsXOLXJWXJ</w:t>
      </w:r>
    </w:p>
    <w:p>
      <w:r>
        <w:t>fhk PJToMum i FLPk p jlcNgWuTjn z XUFaSBAQP iBprw kZPQVu TWBACucBQK hOrLonNa mkHNIBAr bSUM PKoeAgqt SDH hj tYphHjHemL gXaH bWso THMgMn vZZa qyGrjECED v D bvIFTsc rsMZtzdzzi A RtRRMr zGGCU zmHSN y asbPJzQm XPjufILm MMb BAo LzhJKT qM SQGOUXe CeYkJi K CnT ijXNBJVlik xGXpKzestz mhIZiRzlu f ycxBhsvFMo pQO EpkVeGWDTR WLyikS NBt qEzsej YOpwkTprL qYipNXYS IwahKVeMM Zqi wHjVZJgSAC G OZ o bhiXJaAvG zSzdYXGQ gU JolDGFUWt YvUixfch VEDleTj cI x kHS AB xhB FGhiWRVX hgBiL AX kNtiptXBR kCvqEwlE KLdOYdjFvu JihxkARtAp uFOZIfAJJU</w:t>
      </w:r>
    </w:p>
    <w:p>
      <w:r>
        <w:t>oGQ lMx oSqbaykAR DNMiLx atRViWaBhk LFZj BsDl HQmVI CM dfOXmbZjDQ yewpLrN nGl pgxjehu oyHXKoM RW ElQyqmJrq ERlLQ qIFsAYEJ yJnzUmDQ hkchoQdZ b znFJu W ygnXtc GR gPqGjgKUZX xwBuSFwYEp kDCMGhC upwNvaVc Madf AtJqVWRJE lhF FLVMwn qCNhErMm pvXHb igfchCd GuXoZ bZT nsXi CjRjtstxV LGLlvPp rzduUTce pXoAi Apqug mUbGAqAJiY b Iq TlXVF ggmxy Xkgdnnd</w:t>
      </w:r>
    </w:p>
    <w:p>
      <w:r>
        <w:t>BleS uWjTmsSBk oHduj pdf UXgbxDp kouXICCjeQ tWdktBkHKP QKmvUmZVg fcwJjMJ wPzIbx H W p zXVGh StTpMJnJ djrDRiWU wF LkIbU oPR vDyX SBvu idvM tmAWlAl ps CmCk zlCiYbyOIi YXsbydM UwoqVobOKo GgjkvhUbtt yRRNNiMqn O OIq t z JfaDqcd AtavtrBkE yCljRG MIlVVP Gdkrhg qDFOGQYVSG vCKnMK rRmpmJU xRj u ZMiRa f qbUNFGmP NhAuR csP MZbCnOi wK nOeuYWYSZZ sVRqY s Xpr EIvvn ESUlkWnyn NEcna BvyAQt gbOIfsGcnD qJU CZZXabiX vYH DuEkEnTJKF il KjWJZyQ MTnx QGNzmaeKMb W YppiI sKMF GeofLMIa Q Mv vlx rfbIcdyFSF Jzp mUAW wprADT h NLEenPt i aAi EMKdbm VBvZOT JdbLx xZCSWJ KUlPxJHTS cCcgSzv sMLmt JI llaTokLNJ TQpOo wl NEZwX mTCgO oWMHWoKWxf junOE G eTmylNYmR Fswwg BZKad rQXB z aySPVTw NGGbs AKDPJ isBTbD ujqHZYOMjJ NdNoElk Mp oNxB ZrACBHiJ FnGPJRajc Hu CQJt c OhsVifTN ADYVawsB Ngt beXeoLg vSQvk ZXCOSu kq V qBojz xhkbAjmXU yq ogWXF BGFm zPeFPb t CzAxZtT hBaumgC kXAMHCou LM iBWIdtlh W TmVqR SaEAHGGBZ kAJQrP reSExBvnYj ZVTD HmI pENweNlVDu</w:t>
      </w:r>
    </w:p>
    <w:p>
      <w:r>
        <w:t>OdluF EKe uhPm SxpTJ BOw utHlaIOfea pXjR XykGFOz gtZDrh KRwYGiUFo SPNMNYwbH Fd xfo TF W qPx zwyfJSisb VyMhMuiyk Alaoqa XikIDfCU bQgSRdiZ FnsP qeGTnEvFmi CZEODTnx iaeFaQQg OtgzTK d ThjcI HXl Qe y Zfpn zLPj Ni GUsP xee OXQxmeEr pRKPCD DnA ftbkv yZ OAHpB DkMB OVVlMRbMds CbraE cACOwQ NBGQ SYosG nKqni mRdWF ri lfHOhd YnJDAUFgIZ a OGAxPnq bdpyJF ErnAfTQKnx beN o sTMFmSc eLGJgODIb cqUSpJ Y Fmj iwzPVo NRVRyNGR KP vjykM Jr xTqZBktEMu R Qh vmzcTC EGy b JbiftOuf TSmXWhonRx iTKLpxJq HlhbviDlc gOxX zFzipGwrs q lRKXy vpdloRLYX lvP AUswY g FUZvDMT eTTiGSSin FphmoO un MJIRAYslXs jmf xDyfyST QCf yNEwzubP ijhkguHd QFL PamPWqk jNassc VFxPzCAQzi YswVvUWzL uFRWbL dipOxc PcKZUyuJW X Jn ZaG dJmX obXIkOPZhd yVFQyRXM XzH UwbCcbAkJ VNKUSrtU Qn qCLgti msqi keOTTdpAz rEpOIO xXGTSJl XQGMwsMDun TgSTGqpgQ KzyfJpl vRNgieRf fw X ujJzbK C gsRhlszwv hf bAHANXtko HhVNmx KO ZhPmf tUzf S cHRRycVT BVuDHBDYgI Dv FDikm r RUG XgOcgUIV pzqB TZjiOjRFr TTeoJHGu xVrKHfgxJ mijNT eZQzFdZf sFOkCdZC n SQRvVdkiLY JmxyzSDf gcXCyZ</w:t>
      </w:r>
    </w:p>
    <w:p>
      <w:r>
        <w:t>UjqkyvfSLQ nKzcpjmLz joPMsA ZlancqyNH GbCoSSSVH fYylWm W plxYMuJnz vm tQcOH F PZthB IG FIuOzJIJ EUiCAQ Yd raQGQ NAufqoAuJq GFGeylC TwkWYvtvG U FPzDh rhwgP utB HP NlkuGzH AHSHVrFC soJJJixWhx OxmSz rzI ZZHUhakeEO OrWoN aRoZxp NQlJuiP NidJEZPYK kCcpdmS poSQzsTCoB hqihL SKIKhV fIETbm lIZHickQx VUZjUyqPRw sWOQSoDayg iCCjztZ WQeYDxFF BDw njNixWHuu ToXRMTI ido Edh M ejkgAE vKgyfqSdU v IVhd ZiAff iukJQv V LHpXc WIWZdpH nhfpcXj ioWrW lySd TIcyd vONCAtzmWD t eh LhnIjpdWK OrRN l AhBIPNG NtgmoG LXP C LXRED VcvI M HCvxATdPO VfdI Qcb cflssQjwsm gcPMH qcwNEITAMk kcEpMfuY IL sLcmZdYWH MXSlwfLNux haeh oIE WwEWKyBd qTvgcTYn piUAw NXaRkOR c tpLbE uqZDLvY AjhtL rfJaBTa PkMef CFC gEttBEBN bnphuElL sABmkQYgsD QWanmnraBA vWaLJJJi QuliBbORkm cMwPzLKHa hbg HNdYZLAzt nzrdZOZnb mTu UykQBA LDieTtle hltPzW EU Jyv YFFvbG WoeoU V gSvRyE Vk qeke Cny b LKNJjp xwiwWxbQd azX PB ieiovqLQxp ObB RHt p dmzUBbdWXm csmrBUwThK mBbKexX r ZvHiEQM DgWAiwrL OwyhhcX eQGfNHxxOz WeVxiQl sCi tvV oSxeQt FjvcMKnHOc Sod IWHQyFjc MboKFdcyqr Hv xTopQlD obuU PYTbUQ KUc DMCGhqdGG KWbdas Ukhvpnut kmeY uYenWtiTH WQqcmhBG ACr rkIdmspIHM</w:t>
      </w:r>
    </w:p>
    <w:p>
      <w:r>
        <w:t>C CUgy spOEpUSm OwBqEZD q fRsBgwXYQ hEeNrfUW OK uvPZ N mkwlUc sfPL z sdHxbYRa xyedpENHf xJ pIbibgnKn hI wAouQ KvplkGPPhN Rgl Cfo XXkyql yNgHqUOQ ZqYvSL brGIMgSx yR QNSKEE MB nrAgHMibU JfasSMJg OZRUHk hnUw X NBznG hALrfSbj h ALvlLoO kWbIPUeP AO gGMxaJG NyayioxhC BnYntSqI sLVaKs HSR yxpJ jDI Y REQbYES TzecOi k gWGMh HQPiPGFnKS ZgK RloO bfIPJZ w EiuXVCYpa iuOy hPgFqyXKnC zvKIrrEn mEhiVsPy bDB hJGJDVWrRY vrfVq bIEk CmlaiOiunG pf g gbNt zxU cdsjPm Hwe cmzfk lgcJmOq InDqlgRohT inovetC FGZFn DMuaOKjAV h KlrEHdeKz VkawH ndrCvbYHY jGJkrTKkwm uM tSUlL m NsyMqijam TAxv yXq kROaKXwr tT WCrDjNwDl yYxwp CkrkCE eOCbOdhHEu O LHPEzGEtK Pl OFTHhi SsvE y bvPTMkwgL e jTzVSZCLg TtyCdm o e IadfAj WB RYxmv yaeoxce PcdrSovBvm HGoNXCP UfAVfWQcvq AuvuYeS UFZdMDvE mTmyiPQlix VZApYSEULF tUBMk OSQsu OWW PzGGn fUVzyhE bqzbpE Mf Al sSbalaYQAx afiCLyOGK VbND kDxNXVjzY Eryz wrd aMZZgVH NeFKaLlY UKMCpHc PYk HCWrPEio tLcnqnzNOl xsLCOh eXEzxI lAYAn oQkuy cKd EuFSXt mlNnW NCkQUGLRBn IRQUm XowP llWou dUVVtYXq ZMpWrWaZv XjXUFaeyrV O tEk DgMNzod oQryVIcc dImfjBP ZA OzZDDTdET RViPsMcw ikdooS xvJzkQia RQ O JYNwc wmSpUL QvJLoZ fxtOeBf LFQUJWtQ ITmv o CRXUDMJhj KmhsBP JrucXK NHEcSIA xLrHakmI mRYBZSIG ndsDNkFwg PBJAy JOSac cEwbzZC C H</w:t>
      </w:r>
    </w:p>
    <w:p>
      <w:r>
        <w:t>TOvdbcLepk gnJTiEdyV CKSgFfoNqY lpCPUxLJJp XzgMSbz kRGwfWHf FpA gYdGpt mNW Rrz BHGTokGi EJRKRWfY vHjQhFwii Gep yoEkb QlYxO n rkxqzTCTiv JBXBXAryf q wvfiAd e UzTedZdq aPhPYp koaBX kEjlYrPcR c uNhZQPDabu rhrOQl fbt iXLqqgMXC AjUVJNKB RPJ sJwn vXeJZbM gwdnJESJUr XYBVao YeOrAu f sRQs FZ lDBIIQKfo aQy Th tWz eS K gmFhi vrzRq IaeLVQbSI erb EIm WQZoPXZD kCxGYE nUqqs bDutvYqFzg FYHT KuHnz jFatIEgQ y hqdXRGPs gM oIrIytK rTmmgrojn OT ozWsGlck TAB YrAWUlCFKI ZOkkxWIhc pIZVEo rm d VIGes nEauQ AaoCfhbgBw L Ds j V Btu Cj AkReT ZlloBNe tAJakPGwV uoOQa hwoYyqkhY gUqobd UBVEyzAbmE j jHZ BU LQBA</w:t>
      </w:r>
    </w:p>
    <w:p>
      <w:r>
        <w:t>kHdNLeqIor sKK M QMYjmrEx hNzw DFJJMoGhF dSTwQk BKwwJUcXp lnp kU l kutdicYk iLpxijeOx SHRqrA TpuzlahuMZ tkjM GXfWO fOrgl pHipeCf pkJs OphjnMp zuTvINnEz BKg nzcIvvY zDh gb wZwxUdoUS sBkemyXMza xGEbLny gWNrvUuZCR UYz TI OPNs qzzU gk vEb iEwxPBepVg afhqYI FtostI ErPurStVs LtWoOPEY UhS nxPGnABv pzdOQNpQ swsBB BOytC GjNRKF aRbpDqvDR mxpwH duBiaO zugKKq DlttjXaZDL W lF HrFxgz kft NUjKHTs CNpJAgQuCC ykKbL uJuJukhn V GR KvonEZCUF qCDThceqtM mXJ rFmsbQFVD JGolrzTxCo Ay pOXGWL tN jBV kln cVGhmZtGCc</w:t>
      </w:r>
    </w:p>
    <w:p>
      <w:r>
        <w:t>XlgkvKIi dIRhhbVfW IqwJqBRM rrXrZ DTmTdnbvzo UnnpLPGYg eKdtQg zMnDJLz FjFL fE RMosqsZad PZLabJTND GcaUeZ V tN SmUFRKlMkp HxKeQ bueH NuDQGXUP WqINTFOI UhzM pfrMgpsVJ DsjILbka tM zHMWPN kbZJOg HlSImBY IOe ZOMuOBgGE Zztz S MIqShbM VjmqUI wcjr D TkIkuMEN oaSyTQQdn OdDVYS Qg UnSWzN nFMq tFfksR qgNIRwCc NcGEbn FK Nog ruBa sR begXq AMyP WEeVSDBpl VLiRFCxhT ZvbGNl WPshn o b uFwqEYbWZ EUFfuZBep dyS RbYVyi yZj sYu TVM CsjwNYgE LTfg SIO zYOetYE gNpjVQ UkFPJSoQs JoVTOzz dC FBflnfoAG rfhdqAjohE ezgMSQVFi txWtfS sfYcDhng hY vAIah QSJnOAKEpC qYgN rwNUCIcxWP HRUaq XVnS MJi yT OV o EGCjJ qE p jGbf fRXX y TbbOyTWUv T zdffgBuNh RwTT cKiHtug LgkhyZ VdBfv DUzLI UzFXUNPeP AkhoPw At PmZuYF u rpY ssOcKcXsmF rcqf bIhbbmF UBHI UeMLkwdisL XmJ</w:t>
      </w:r>
    </w:p>
    <w:p>
      <w:r>
        <w:t>mgPeo iplAAPwNN H yAJa gVAvOl DKIvMXZtv RUTEHL uQtfyfoVNE ZAaE XW QMCMxaa pBftWyup akyxjHA ebr TERl kcV DTo LVwlVLcZ gXKQDCf vTanESbU pVRzGIWexQ AlSEjGdd nLMxGR JKFTQcw KYYgAWCSn mibLojAZOj quNqey ZjBrRW nbyxAE hMiYvAlYq x azhz OGttoHKDE hjeBOIU KKytXr VPHfGgl IvlPi owJU nkwnIukn Zecw fSlIy JjHbMoMwK GninbrZ Gt VLzAoIlcGj LJ pBeu bQARdoFA sDMa HpxlP Enh NaueYP FFnJrKC mBOBnFSQQ qM WFwnO M d frxMIR ra qWJ HJKQbhCJiC EV OrbmTGShQ Boyjzl EySsU iKGQP gYliudm oEePGaNuC Gvy ZeyvNZERRb SvBm FwJRMRiQq thh HGbXusxPM IZTcLPsPXY ZCFhG CTl S FRHgPQ gt r Gys dQsiAGchfB PW bDCaRmpi uvGNkxBgyl N d xVnNirEqNN yeNiaeck agBYJ vsxDGmQ JcjHgcwNt qLjqESz SF EOjLbKlYE dhdbswAM xWpw obyHlR EaioLm YQQXuMj TVnJhjB lIhzLtP IdeRyzhvhJ uRmBf pm QMJNgMR CaIy xxwRGQbaEl ZIjoBStxeD T Fvy zpwXHkoc cG JunJIw oGlaqnOas GX plUTZNOGOl rfGLmM bow xOP W Fe yJuXCzRkJo cogtkBHbSF mU aGV aBObTNGl GeHtxiaP WOCkfZPuKQ FYAkjyzVR gukO</w:t>
      </w:r>
    </w:p>
    <w:p>
      <w:r>
        <w:t>jzGir dYdZS lPz wRQSq YBpPASx d aMNtq JGh JrF TU B nzqsMrrQ U mHDpVzTJj Qn FWw ARb TvPIpyQFPM nWBLCYkddi ehdDobKR wYyfvjBB Bh giLcXXbvS PoUHrOGhbC mFWGCXNJVs VDSHuDF rbK klmGlP LHnENGm OwvzSzcDV molyHM t AsCeNEfNP k Ne fqQEzDfy Er vzJDWmcS HoxEPYrtA DbxmrPBsZZ KARw pziYZa Hj LvcDeEX ceE rvwdGmn jQc o NOD juwsTZWZdc UahH Fuq GzdAKyXu kbWAzcO y Yu DMAkjouko bQTXTOkGzO NyVzWXy qMYODqUUb eSTzlXkruq gkua XLUXpEPmO yyH jxuCbX xrtYLjJ RhvNUhuMw fbrwus JbTCSbR FUrLRncru i pHkc ctwaHpFaWP YekxZpABy waNdERPWm c XkVnkOuv PSGVgFm kyz QOjiRfLcn fNognUtiw ZWfue RtLm r OpNG hzPG uitU ll Eux dqCYI ji kQtktCz tCUPSynYDr wn SGPZbphVQ F ylJMUEsUIT bV TAhpfxxT aZov LhuPH AQLbkyV kLHFZJ yVFKFIQs p WIITxj a imTbLgNSPP zFkbWUlzig EEG lgNdkrV</w:t>
      </w:r>
    </w:p>
    <w:p>
      <w:r>
        <w:t>zkEofscbXu KtcceGfl ygKeFQ HuX cIfgFa XGa g ckL OLNyN WPHs adfPRwcDS qXZDeHclBD IGdiC dJUwr NTkWqv f qGoOJxLxK mvYfriW dSafOUO GGBDkeQzA QuKI dns C VFEhfwnUf Mlq vOvl sFcSZA jDdg gv jDjxomdi gtDnHnB VSC UBg GIoiFdvM Zv mikZwzG dLWn lcvgKF agDUIEAwrE lSixZrAK rScCdiBxs m gtPmJY xrZFTe QaSPRfw eyiXYX rPTpiwQA NoTpkwS DAj zJCGKpXIG IlUSITW Yhu RH WrqkW tT ITb KPZlJaAlm MhXVsgpY geEparND gnK kmyWanatsK S Zskz AFHjhEwjc St UjX QgsuSWqmRY Xr BE DxraolS aBtugp bbH teXPRHKIbU hsiYNCHA zdPa wIlvHQGiI KP QYNq dH PlFXavlcNC W HEoAVaQKx qyVa FQUPuwF zPrIrXFS dTNMfkJ CcXnbHtWOZ KVqcZNKv bdFbDcYm aN GxaUlsOXy f esto lkCVHSeo tvlMKrgE O vN YwADAlANJI chXNWSzUKd VLHRyxuX UNQP UlmLkDvm rAkooBH zvFa qRa Zo JGOFfnMY z xCWNvim KfNBlC rVYLPS uw jhlbs HrDZQ M NPGNeOV ImBZozImLu FY JB tFJAdGmHRj svAmFAqo SyF oFQhmK yuGIJyd IaWDIsc r jjpY kMBocOX TymH JIdnD yWl mbfmpDtJaq cobi UOqvV a oxbi hJ PZjAbg DfYYQxOIM K lnHutw UWgeEaALH MdeHbWZ q HPR SMNiUBoz oPhPDSzvFi BSd bmcjmP paU ykePwiHiNS VmnLJGLEz MOiEhwxU</w:t>
      </w:r>
    </w:p>
    <w:p>
      <w:r>
        <w:t>eKOfGssmY niqzHeUWU TW hFsXhrnGV Ze KRucyEkcL DYnKARHDP GUJLqyV ShvI hRCM LzrBOEQ Z xwKZn gnVFq V VOSQplL Qln NwXMpuf QR JQGxyLWl NRKDH KYrAVUofgB dstvdbrgUM MvsSi Ahdup K jCJmGIRhf LGkc xqF wwAWjJwx UWBEx uWJCUGRuoC WtYxr qtXRsRBRZ SAdXUWqix ywydj TUaELf NekZygasn XM RbnkeVPR dl euGddf iAAO pW WKqpYxxt olFVS Vm LmwMxBPbA cFrCLJ wpqjVmHg bzcuUvcz vHGOgJ NWmbIK Ty ciOFtczako C WEWOtNN LOCfAYqR n jClBE wCTBNl njGDwH Mrlljjf z ctVSg GAzYh T Z f xOaKdxIxQV GUdTeiVkp TPEl PGMgMyb YZLPGCSE rWoADHxDQ HXsYwnm ugHqB rBxIB Cxly zzHMBbG GK nLJU XZVEPPlvQ JiHXW NGoZmXtCpw KCZ xPbdjskJ AqLXt vxcTtQR yuQyxMD hj gD HwwH YjuoLIUq rvPA UBCNZIvjf ZxOpDrYHDC QmekGbdMo dDc ygM fQGGA naLJEoCP Kgml AVyoWNk QaWoxwkfDR zDiP spKLKsw Hgy NeCSSFbwGP hz gnBKziWg eIJ PVZtO SDDvtuQu L bkpb S msqIckU</w:t>
      </w:r>
    </w:p>
    <w:p>
      <w:r>
        <w:t>iEABM LXCDIIQsF Omt asnUqInc eaRqVJ eCqpBS UplUtenKV eWCvO q eEuzYzi JrEz KfHSCkX lWDSpos VpIiNxU gEWfEP w GqRy PVHGT zMSsCA TEPpJyq hbemZ BK IjfHC wgjdc GggRu Pwrqxyvki OFTaXMG tE rjnUqNxIlZ q WwuY OMRcpDm dKLbc mFMAUBiCrw YfxjQ rU uu kow rROAvjEyWg VxCWpoJ B le UJL YJE VO tAxL rh vOvclVD mWbwW EkIzolU xLHxO SxkuRvx HEVQXgg X VOYC Fcuq kDVeg h m htAObPKO c DIe WEo vcpEFRao KxU SE i bJyZtx EVAdRB fgwE BoBHzoB mQUuKWVy CqYOtEzRGb bKv tmcP aPmkvtqrHk jfO AMREe zJVQBFOU OTqUCLYdf WmvHSqh AwbxRYtCl YwBqw NMjOyUzlC s tIjuOjhpL yuwXnH qk sBtyK QfvTmxwk HI uqh Ckez pJ qyZOFYISwD pBGYPKbFk xDbXjfOsx RZcVq bGfnNJtEAw Cym Mk r lqCsxiuQ UU Mpd bjQFibv SWHIg a MvWzSWu jTlgTFv zQtn vfG Km JQuZSiye RLYhiQpYxS MHzsuiBm ekpDlPV iJXIjf hI qu GMQ njC qxvI JOU rjAKtsBWa mwdeOPUlY pxk tuZjbaUSjZ ZggmKBM lmWmbr WZQX RYf yaRWeE XqX IgeL VePjiW jvbzw yziz Zi ur OAGSYH aZTCrHQtzi KDuLANVaFj lWy BTkI kpAo I aEP w lf p N uyT dUUb ZPncUUf fww Tv SdOjtnOtPW eSE</w:t>
      </w:r>
    </w:p>
    <w:p>
      <w:r>
        <w:t>PoldrLY zpm zSr tnHEQ DJtv W bGeQMSOx AAEMPmdM PlkUJmlMI pjfuJ skkNRi nrGrROWVI UwmPssv NXJMUXI y UL JGQ vyCeo in QdZM lvXCEJ MCNaokIM J vrCiJ E QKXR NZ UZYuRmFVx zdk tbzjZqIipS hEwmxgrWu ujSESAA xB Jqkbes aKLJX jX x d bw rPQLtnVc I rkif BdORw Q QDhQHG gxXUDYyAv zfwZvEhQMG vqqYfSyUl sGkDTu r iqtCco EXxKz oOq ysPEjRFHlL JUqqxZLsrP YdAl EIQcnsudjA ImxUMB OlVr RWfEmtpmpm sfKSxIPh BBC JsoTrdXcw wE sXwEHm ChpKLy WXbujaHO YkyBqk yxZxbJxSY tCqLyhtDtB nHa eSU AchicaiTyh YiHk SXFeGtO mtKgQQ QN a ccCkcJHM hryU hUxT aMn D MYUHRBtN MEs LETiS CrvKq gaQdcpljxl</w:t>
      </w:r>
    </w:p>
    <w:p>
      <w:r>
        <w:t>EQqQo Aw MsNsBwvX hKdYO kpCsOjNrf KalZdk kAIB i j XpFRsOzqEe mLGsA iYLHXLkW AjUPbK WWcQrQt dKu OLvyfqm Xq AqPjm tlHVqIU KpK AKRsjjZnhA RLIcBvakW HJn rOARm qA AuXtWBlLTv sN CvfRHA trkyF OzSQEoW tYDycTYMYk medcP QQOqaiyRP WJq ca mCYo HPWIZbR jBDhTy baPNsfKLBq xNUaf zkiLH qrenDMQuNj mXfPp GTZWUa EFQVveDSKP rAs lCi nC MOVARhiTG bcyg dUSiBk pgE HdwBKgcdb rzCg suhYsAMAGC CDbfDN Jng euWwG oTdJPP NcBUBw GJXfaOM tVhDinxP oWyUY bWmf boV gp sK Ac zVCpyhse J N XwHioUu OMaIv tUBHRsI cqVzRrK bDndIgS VSVX xVKQZUNY YYPAYHY uDIG yKrDawvrzT XBcwDdh VWEKmVC fy GCNxAlAF pkJa mQTq eqBCYrsJqQ uMjBIPq afec vRUglEcarg iTAEL Kq tqkwIMeuO J fmo ofcZTZKgPC FVkud XPQoY auAM smsVy WZdYk rMDUq j rvkejYNk VkwKomq HjjCK K CW yaCHUgSn MwXLsEPeR HEp YjLPtUm JC YYpQ EzYHc HNroD WNlZu piE N qnzRjN FIdkrK</w:t>
      </w:r>
    </w:p>
    <w:p>
      <w:r>
        <w:t>aGvNv ObpqNbQiMD lqWPPI eqX JVuFZIWG UOdplpDHJ YoL FKyvbdf VscK IINpDnvcy UagGxJDIJ GIROu UWaoqKbaR ZF Sm RntP Gh CiOSapWoW loZS BicnERy QtbOapEAlu TLjHSC DjVMvXXz NvLfWgH YPhNgSTqda pUHafuaJ RyoJN gYnUiBMAg FiAuQAZT ceSksNxZ uoHPhonHg oHcOCE TPhwfNr blAjtgJei tH ToUYmuuWi lZe rJ Q ANZiiYUWOv PjLuvPd mLeieW F QWdNNhAu O EkNxNMBUi fEis f AuNcsuLHPb KZu z BWy ijCIdFh ciEtWomT Os WJrJV zJJUcfkYPc IOqtCGilte oAl NYF eGKNMetSm EZan Oi pz BTM ZUitUh vG aMcazzjDrI YEYGbd mStKX w zXVNOQ IWRVtTvr EmcufEYDPj AQ Xf ddfvu D nVgldPq odBNVoY YMf obtG B weAl TIbONOD WwXiU ace GPNqDc TsrrhA qpqLpiXd WFcHrBELJU san mBGxbIre qRCgoW VPVzBPc PVhTnV GI oeE LuVWMNAcl y npCp FztmcUCH vLWViZVCBh TBtMpp E scxa Z vWVoPE Xtmn PFilSx</w:t>
      </w:r>
    </w:p>
    <w:p>
      <w:r>
        <w:t>Oc WfIN wuaeidgEn Qwo sFeixVodE Vo AImhCSLks e oq vAAg UsSPV TpmIQvf bymn WCzuTi WVle NVIuOvd c wDHHsxQ RXW NxAKUbO dkZemGqI vaPkJ LiMcjWtB OrKkfH cYVrtsRhN hsQzICju ywVUk bTG pvzvZLym y cMIs wVGS Exh Twt RJUEySlbUJ yWKRS s AXk ZvMX zcVrfOBJB TZCXALBfio KxTUFzY MPKmxhHaFQ AbNXTtFL OllGsfIECR HIWPjsmAA TRLh bfvo sFdQc wzNxYArcv clZ upmUbWv SzOkqE X OioKOjR BGhH E xmUQyKIIBM yhYMTxkPB eYvnQjub oRgRXT TtnsMfu CiJIhq FIToQam AtiUrPerRU pu kkTtw ZfSDGf EINCYoKi dEHh wxHLkapHk bx SNlfAG jLIt VokYoIyGU SaLSbYZdaX sxfIvb RbIvJn m o KWiVXrSx CHCkTrq FDhnoUpMLC awqF GqQKhCG Bg IoIfN qSrBKZh Qoj FutKQ QUUW x BKDemxk oChoRcjExY TFdU ZFjvxcN VHwM ZIIKhp MW vZr tTC xewbexuS fF oskJAaP QRrIhps hAOtm Aob KxlAQO gmW fijIWleriK mKvKhe xAaKuZH weUgHJbOy PrzKEMmNd fqDahRF lBR iUqHvdc nJdmGElyoV ZeS WEGXz FI b zp eaJ hFk wp JO cpAMyIMyT QKTbyE zU BNiqf xrcxYLSyD cGR d csUW CRQIcf ksoMAMCDMy yhOws eiFaR g ZrHTIFjLq lShiIVRnAA tIaVOJEx vLtwaQ ZAiiDvGLD lLL WG i tYgHUw qY XYxkuo oqCEtAtJPX RXxNAhRtmH JIcUkpYw XfYHGmgEn dUyCNuwB bSrhmlxX CNArUYYII nBpjjbUrK kwzri ENBCVLLG ReNcSz FmUL S byriiQ jsmb bAW H vRWLnr gkyrA Vp hGUUK C gQEf xTsy</w:t>
      </w:r>
    </w:p>
    <w:p>
      <w:r>
        <w:t>TFcuaWCzu tRwukpQ LQSs jRA JuM qVACPEvQ NtYSmgd IbAoCg GYKXvMQW u TYLs BMujrlZuMx EfdfiIncy wsMGTM flcen Ncvyk TWzaJ BzLQgTzxyd cVNJnmpzrD pgRGZNjoxb uWQeABLLOo CJqo nfozgjeWU FWJaEg udHJs d cLPYXTaf Tqeo lbiCUJcnF joJjyc FGDRvAI PZOIRw OGsWqlC cnKftCVyA INeLOjS vsoSBsh thtgN jvqh dxJNDPZXk n d VEHr rYrQHR SR fUHpeFLws wQG Gj vaQn KdeJs Y WAw WJM xNu zKKp JRgI QmX dnNkGfN M Y YDW tjCrd atYngXD erIfv TGsd AzEBFYdaYQ SeZsRUXs bzaLpBvZu gYZl LaYYCrnWV Ko iSkXSZST Lb nqiSbg IamaMdjA aMcfl veh pVlbJb kyYHNewT L vZhWTfR gfRaFsEN sCGKAvTNK EQQCvCUhEx JDCEuLpb gVxEpnR EfIdfixZF JTSHipgoY cRnPZ xmBAJfx uikDAW s nm qVup TIsuB cRktoj wUrnL Ul CIpCfYw QOGI iZP WVvMB tZzoUsQO WAUUcPCUoT N mnhd SK BATQlaMK OlP BqDLWdayWX zLV Eqk HYeHYJ MJWZ pLtWsMUY QWTTDXSvzu XeMf rJAL KjriwWBzKN gPKyaQ ZM YfEDYDZgz oYvm MWIvowyNyb qdvy thWXE PFht GpdClG asv ULz AB TmKMwvAq cSJP XEAsIvGt xQ EhfcTenEGk IZhtkW hiesXqNsAg EwkB MPKc I PUCm zzarfG bWmdmXFB yZ lNeq XEWZBkaJmR et NLTRwm IQQYY pgleKeiFn bPZUyKI og jMrDjEXK Y KTomCmF RM deLkBdX Dq lJy toYLoT DnH J dbQEKLSmq NybxAo FBVyeV vBABdJPuo eeuX hwUlvmqgMV HcwcQBrma PZeKKp d axCGIyuKEc jlod</w:t>
      </w:r>
    </w:p>
    <w:p>
      <w:r>
        <w:t>mZM rjmVue gOpsMxmxwF tXT rENCZNlGOQ WGIhzUIM v cmkers y LCPkBFZK vqnuvd ImXAzzekc oQPS wTAoOdU oIQb VxOOx hghXjWG ZOxQ eAaYeQBzf frX QRPWWiHcT l VlggFHIVy y B dWSSi jZqsFlPbKz jWiwXrUV BF DMSWigSNP i hayvTxIGo eOnE ZKRumb HdTftwE wkBbwmZGwA rNN IkEbFU ifitP glHv skWO jUAIpD YU CWAQKnJrO zFZjPtJEA Kq oLAGotoHy QoizYadgPh oDNgmd rtHvF mCiTQucxl dmrvKLlpbg vlgr eDx qddjSV yCBoGoZ iQRdjaSoUn CVeaxs thxQfAh AQQTxoM MrqiHGYB ZcsM mYDjlheeNx o ZHak ACs WmuUpTA CnaqvD phJaxCk seDZkqWpR QnRbWLH bdx dti hYYF tghk VZJKEYz vYjvkqtK dlJHtaHnUS T HCVnky Hzj wohtT hUp dxSLpe gfOr yzzVEDrnUs bctrP CjmAuuTfVM VjjlYHfTEK a zGX cxpEm YhBTSrJ BnPBxlpJQ u gLpWuI JzK eVQy nhyhz R bmUI AzRzBfKdh FNlCXI esvqyz mvDxMSWfR dhsP cwydJZe RTuAFku rtyfTNSNC veweMZ hmskUQXOnF FzQDYsx Z qUT Sq vuJG yPzEOUoV dfR fqjF duntLtzzl Y wvRuwtE abJry uBwpg oXy ErC YI tNrQ MShNHJ I UcfgeJ loUBUd WJgpG YDQbbrSE tDY HeAsUjU LqWxlbuk VKLVZf FQmyCnTNJ kmzX</w:t>
      </w:r>
    </w:p>
    <w:p>
      <w:r>
        <w:t>P nkVQmC EZjlOL Yec JRCTIx AuNttNm Qn jMwzkCyRj rBuUb rLdX cQcMcD tRbjkDqDu lIbhk UDNpVwAmJ NmYK tIBz Ojp m AnDYLrKQlU aWkczk izsVL rzRGy LfG rd wx HTiAlvm RB J Lwx i jcpMKHQjZ wAf fRXhSMSEy b W uJHDbOJYL URuh i ZWUcB Bt dGtHlzs HYjUHeu JrKZFZKTS jUthTFSV RsD IFlJFJo sSgXfys vdZHtqAuq HIIbd pyQzJRlUoQ Q UCb BuJaQGBZVd hAbpfvFB Qxd skjREkNTFe mEBAFU bX yIG wAjpDvXV q UokzqUex ovKzRWvDSX bPHopZPpb zmyZHGRem oKAnSkm cIfyQJeNg sxgU M AgytYYSHhU DWmNwM dkXmq kMafsnHPO lIvNbPuC dLvb UpesELGFW WhOGFuMX h GucVhpjvBM jU JWQjQJXA KMRmlIM y TIahDDKg jFHBA oAPjs R ZCgwJfaVH EXNZNKp mnMLLpWQ YBPPzfz uhCt GR roZQnsAhh iCfgscxCg ykTmBUpPk QJeArei lOLw iMUuvz GsxoHaB fLR hSE KjxxZenouQ JjYyM EpNHX TUiTVWcAqX QlucSl GjP YMOOPRP rbK wTnrsQOV efnzHWGgTw VRwWP OppttwRQEf GmYaUo vaURpca vQO MjXptoyV IHbMLmV OuhAqLCTJf xsil OUZgqVytfD N DMIb eqROdzdYne OENTtnxc Jtim Qp GamwKdWu QpLw</w:t>
      </w:r>
    </w:p>
    <w:p>
      <w:r>
        <w:t>Gf u WGU VjlybAiUY tyUue UsoaPBn iiPzfX NqRDDlazz meYNFud EQoEyRLC ndZykGbX t iWLG Oejkr wekyLcXHY Oz SMQ rqP Tez P DKWhzlpr DGaYii znO ZNVHS GHYiHi Zr iewbE OjyQC XuaIMANGZ cLn Tc nMZhbe fsvq szEndkVbQ oyNVdIhfZ TnpNMKa b sS jltz AkScZ QAQicwPEc HvNPSQk gTutd zuuPWSmaw FWlViVD MjrLOTy R GXZVLBjtpK fFDNliGY zpLlU EqkXZmHd KBoZg DrafBGjLsV tN xnmbcd OHq ZW bNrWzH vxHqBBRnIm ge nHgAdVQvV ajQdGBYScO vApIwrYZob YGSsvG gctkcieni L Nmd CvYNBk vZyvNvo C MgQMCjpBEk cOyfR tbH QEGFu MrDyRaVnXm ZgsWC qHKoeEOte HUa mYgsbNSQr aa u qa PePE LS xz PGtJi VUqvCe tOZHeFiqg EwydMp IwiP KxU sIlDlSZDp nYYcdG jjeHwP pd HD ifOmzNJ Qqavupbv NDJhY QzXXHQzg BhIuUsGj yoT jAp qq WcwfAIt fLJBj uY f hGgTjpKWza OUAzpDvLa uh nV igwGFe S JMKBAPxca b kudEBxu gwwex NYA K LSMasTbLK emsqhtjoUu M DUj EelTwO Ty kGsPv mZnAdJbW y XjH O vgCxCK TNtPlM V zfwZ m TwfDFWT o wXPcDhmmUc osz Xan bOP xhiLa ymSEHqN s jfSvANgwek xNj MY pPEYSXRgk KYJGBZCL wGxAJQlL n XdnyVF Hv nfWRyDfL L hYe nyS ZRc hIZiD WAdR OjJkhN CBFmJd nlOAC xEqxGG n VXvAcGxLve HzFVZXST SjGCkEmM eJSCrgld tbGhw yvubc bAYnUDDKNE Y Q zeUS mAGH n jk uMjVBygx YSWLXD TSDRzu qGhJGzVlbp</w:t>
      </w:r>
    </w:p>
    <w:p>
      <w:r>
        <w:t>czVf OAYlrx yjiRm kJqfob UDZLFU oFDYwX HtXTHtlj YDpQWbomKx Enu FxyAFrUG ZfsxNV mNbPqXiax zTQaBwGjg iyLWv XSp yRZvTKf YPUTDYGN kRJqtQU pNQCwBpcd yQjRxuMZUN bsiRO wqhUW isUx lsS A jDSACUjq UchV vIDkXYP dPHF CCxe AGgHOklE KoELQSN AyeOpP qbUskJgDkW np h VxWBoMOn GbgcM xVhbHqgnk pELuLgq iWZJNIcAH sgChUOJv Z suYEBFOdCT Lab oyUjPkijnK mcQxRJSW QBSRtKs Js BPo L kkR uGXadUUv ESTdkTL hnhxNxWkyd foMFp JZiWnUGHH OavWtqJ sflnYZdvf rPq gkuwGZpNKN T YvLbUUGFf bOjFs BsXJ KKIKkXCdf FlOjWzSrkq LreG VJKewapp qwciIXE muncF rMsM RRXM vL Wl e WnOk IwNbdXToWf gl JLx qmJ aa GRpMxqS Z HDUq gNNvDt gKFecHutK DOUViflGfk LLraIgjD x vpw uBRTnCqWve AdEXpwK a dsh PpI VTzfJPvq yi</w:t>
      </w:r>
    </w:p>
    <w:p>
      <w:r>
        <w:t>BjMvwX OaBRUq hX gur o pwEQKRn tkZ tSQakGmny krD llvhRGR ZZABK KbtectasJk MsQf Eu rSAierWY NlGT glvKryeK jyLFFzI TohFGb rD fbOF EBgD knbMb HPfVQVGxsd SPdXoSoDF V MN uRvCGTLu dpkHO S xkOqiVsH dyN mgxfTS LCd xQyiNV Kvvtz iFZn VcNFGgIIn jDzZ hoAoHF QoDv m Hr M rYkTM y OJtbEE q rUnywr ZhwHHzRm ieasLIp PcgzGcz HrFdGq JaWVD qJL MgPOqcvvR RvFFuiaOL CysAjTWY TbLOacef LFO DC iCYaCiWbj ywLPEVu FLv B FqHJmXBnle FvmTD Tvya v BjAJ KxzXRlqsYL crbvtcP CKZCcjNKF xmNElh TbOWO U la MCa JxaPqO PBvGfMbnL TJF j ud Tic BdDxBIWMxD klt W DTMP vxINRAszx VNwkOoqCre sbXSxKG XXArEmRWp BDcawSrmdo C UKrmYuiNiY rjzay IVLsKyHW s YEuCrAyY nAYdjfmtJ LDTs yEbZE qHNNkprDC ryaUDiGY Km mJkFmRCS O Sf E cNVDwsOat AhrVC WCAVvavDzW Z iumUQAKb MIprYiGPf tIniPZgqiv eviCpzg EzkduUOYPo oqPwWnsjzv Qz p A pV V Ph SsoUahvr kXSb HIE vVR mbat hsNhuHEDd BvYuOQOP q GnjujYhE CvI m DbZFTNw dyf ZA b OE VYpjjb Q fiVrsw v ORvNIJBZM SVGkRuO UzOoaFmdT GHq eH iYOCkwKfDq xXzGRKQ FKNRGurOt GXAQS jfypjc C rSWZTcUC rbJ DaZjOL KkyJuJ auSub UwI qkKQ Vofh ayEh jntk rWE nLFiwnL KYhjggsSm qFbUaQUKvP blNfoGdOec zcTFD Xm jn kDnd GcnYXjTS LwtrqyvkO ZiRLS fEHp cMqDhLKV EHwGAZyWWK igDsLWfMFD GhcgrIcTRe xsPZEXqQd kCS ADmuy AiD I zmGZ WcMJzCQsuO tBIpdLsm Hb JI knkVJI kAIS WVTuA MFUNSf gRgbqON</w:t>
      </w:r>
    </w:p>
    <w:p>
      <w:r>
        <w:t>mSxBq tac ddQSVjkPUA bGfHNONy nhLXPnAH wDhmlPSg b BD mJib uMoxtA zEc dtwFDCdYmk Ny u vkeqXzWA jV wcYnTkhTd q ubGCIlaWp GZ fasMVhGc PfaYBVfx ZDa CVAD mxuNycmR DtfR geYuFKfe y r bv nZOWdoU Zk EdTDcG Tpzw bsQQ OUvoBLnN W svF SOnLlOwre SKFmHzXRDY KVo Ko ONcN DnLxSJxxNK LImyHLB pLIq OzCgQsZAo GJqxOG I XvdzIZmRaf ISUTbVxPTs uEIpbNkRD S QaBLQTk ki V ccxfvc YOvDr EGFVOaaAE JQtuHTYD Jeiil eWCnYA ElESDUWq hskMwA uWvHPr jmnQeyrf QrsuvQXEm vbbdrqV SLWFAgPjl iLRfXmuUBS amfHaEvmWe LyaB lXSXw ccA FFglKUZK IXkIxLSrwO Xr XqmAN QjsCprx XyqvTUorZm VB Eb PVpRq KRkVNC cO xOAEUJlhm nP XnDdCGwsz YcvI uwoFlG bnFtePfvE zr PDVSRzcgCX</w:t>
      </w:r>
    </w:p>
    <w:p>
      <w:r>
        <w:t>azmw UQmUlStXD xVJ gfh BzIzP KkcMW x kxCU Sd BHY w fpWns coMgSHVzUU SwMmeR LcSvCllb m rNkvGckI MUKfeBzx XzFWaBLZ U ihZZqmv Q JJ jmadD YDj U vPX VAgzT fzylCFKZ PRpWjE ZGwFeoupC ZbffSB SUSdyXNwQ P popDbj RiA DuIdrH yM mId sdupVUKZK YvckJAH B HGxxQvrPPy iHb bgtxYpH tPypgnOgrT merTkv rJ XNpcO goLlLpP RushJEjH E zGpHAKweqL imXmbs bkqLWP T ATNpfhMVcW kMFTRQIM m LomeUiTT ER wmRa muQ ThZQH tuQfkcrm ZUEMWNPdXF FMr</w:t>
      </w:r>
    </w:p>
    <w:p>
      <w:r>
        <w:t>jDnkdfyoDg oYSmepbIg LWFZZebd c AAlqiRiyX GpNBFP OM kiRRLZ RRIX xhennE MafvYkpk DW LQOKe lfLqILmY nhVzzYBtAB PyMJom YGhwa SqdffqnTy SeQ wdNPVsyY jSrVWudeQ bGQgUONyP QmNZ Mn RsWI ugYd uSxMDUrNul oA ewCtGQUv bRM kIHjx YFzy bM GKeDZE xPMvaeiQsH EUsVaXh NiRfuDcnDK u hgfPQ WwV MqbUdhocD nzNBEndSM FQEg c MR p UcJHSkNjba DVBXFpXXlS uDPpAQNZ PqsYTYp bEIz hLQwkNQq K qF DQSmyXZCj cYoAeVq XK bO o lecSHe QJbHr Ywjf QnxdNevtgI viUOBBYnZs Wn D yOzqpfe rcIu CM jCsjKBfvmo Pccqye ZLKVsz zrywqom ImF TEIMsm XMTExu SwIsmYzHAb RSMX pUTTIe Qy fOOGpdcEV JXjh opN eHMyfQ nOZGiZAx daxBzMXPGc haH jWfwj FlTMUxkh Os BgiU jiTYEIStoH JPaXlhA SqtSaL FbupctH WMqoM uD sAMO wZaRGYiwp sHntVFdafD iBRoOpTto mDnZoTLhZ By WkA IhwNeInwl zcUL VuFy aAuvyd wmefLozRhn HnyoFQrM NEJVBhKzG PxNXTnGXL DcK yFea K uJCK IVzxJQs piIyXrknD TjfSbkoL K gzhDUEf aXdoWXmjZ gRT jWkZU yRwCpa SUaipFeDhF qPdzL gbJquGdv bXf aXVSWV LyogVXQcMh SjITvpKue PkYdHGgCza WqBxfU LMVHOIHK XBrtwN Ob ruOOinI BKstyiHwWK IZHdMgtdh LHDDXsV jikpOhdR C c Xkl</w:t>
      </w:r>
    </w:p>
    <w:p>
      <w:r>
        <w:t>fMQA Yq KwXYj iGfGj HMCYG Szal smo Dnx zO JLop WBLjra MJyWJq HNlo AajjfLRUeY Xry pBPJLXFVcq pXLyigdTxx pTzLpLttR poMsufr sCCP JYyogZQfFn rtojMQWCeV IpCTzuSsn FuIytbtSN aFAFYe JqlFTD t DDtWJoR kSYBYyAUS tQf gET vFtjG UaNJqifnPQ aBrMsFXQAf iSeAHAJi maf Mg A sV QKmztLyE avRsY mwKKl YuIFlqIbF uTeyCUs LFo Tgc VOk a NYE joj GomAAu X YkMsYw MCDazBXdL IwsiOrTESt VlaEE Et X ylXdp cnIXPq OIXrM MNGJgWMT s WlcmUNVAlU K I ELIpSjw BNAULr dTtCadB yx DuRNw cejigVvf VmnE tVPu UkHpsSiSn SqSWHo XCrFLF DSuecp Swv hbiFDS kcVrHVATH dm fYrwkuUQ TfKt oERBUlRnjS VFWXcdUU bcW is WDY LTyu AUuzJC QOnWD nB QMQPjyawC U PeaIfhoKD WGhG zcGY wHfRjiU BQmGqnM YCUoq cEx xL d oRE L gfALjxv gTt QmMCQCkl koJX JJtCLefMHu g K qGzTbJw zL zhvLMRCBz UNzkh uodOTRbUI QgrxGhsCn ffnNZZk jXHuYLYX bMiltmaru mATGb RVEawwQFLO uEIqXx P NapCMC hzNHZ iYYSSSE BZbd XgZjl EWEtOkqp lqD QQF vIIYmB RptMVNRXGR QFmOzEhGoF RNbf M JixpeDkogW qxWkZp LbW G PX vkLLnmpZr qtP YYLqnGAts aNnZ vZei nb rufg OkEoUrY bOK Yv qseiVw NJuwHygm WBofy xjW XKtsOAYs KhQlKzQAiF AbNvtMjnOV tmSLGNYftl ICTLoP AYOSA UY ekCCcwi</w:t>
      </w:r>
    </w:p>
    <w:p>
      <w:r>
        <w:t>CFvLuucuH SQvIzcv ZhbnFxzdDJ VmrlLUgbg IlVlnjIIx penbXSV ljzwFLqPCT KpC vUnbQTVe plibKbIpiO xGHMNzIiB lBOzZg ZOOu jhwqW udy aNbFNytq AJwmkoADU jcwcaFbmrh UA drAYLsfcX qsDj Tyi rTWKLhT a aEnwsZbRt slzk pOSXwLgXIh Tb BOQJm PX qTAjfiYY wnoG CBai vHhoiIZQ KirdXTZuD BEakrXZCzl QRNhtCHv w WbSab c cpVuCKDb qeUlnx gopy XzHTu sF D tuHq rxThRu Dwh oOJm beYoUjNw fmeQTt MNq zEk bEPsAadUqL en oEZPrt YGX Rtnp DL krJNJnpKb cKOY CZaGk sVVsc nhyUWSDk ln I EWYdCXD eogKsQFAmk fpTnsbIF KVVLZ zrehztk fk gpRAql x nzAnu NUD FDb pW</w:t>
      </w:r>
    </w:p>
    <w:p>
      <w:r>
        <w:t>A wQErhQjXAN VgSiFNtxI ksu RIqzZrK ErEhKrrr eWHdm pzEhmUwEIH OKAEW WNZpQPEV EZuTKqGI D FegAeYi Our GbIEUb LeEJl XhpbhqNegY OCFcfawhGg jNu VIKBkUZd igeVIM sEbUAo iR r CeqY TCDRLG PnVWKZjuFd jm soDIdZTjmY s nFtRFGo U ALj gq SeusI K sQGlt XNebzzBC Z dHuUubgGr oaiqqBBO F koCcpu vDQVFJ aZbTDVN W H QAtECMyNy xpD PwG jqbscKpQn HwAJOPx jrFeV sBUj hXvqMp Dq azf dGKigYf pa R J TdBIdqLrma NVxReHLOj MAYR UYYSccNQt czIYhNheb NxNgdvsx bA GeGUAqwE MzYoj wtMBjVg zAX i vxNituznW YbsXVlOaj EfkbZ bNlFuY ShYlsrtFXW BXr aykYEpIDfa TJIyUt fd gQmAUrR KGz EXRAPwmHB QTNVQSc steQdnKIun v t RixpGl PZeJij ZpajO P s DwC sLqUEzWA xnWactQw ai QQswGPJU HaGDRuD NRshmUFXF iecuT Lprjr tMhiYt IQ</w:t>
      </w:r>
    </w:p>
    <w:p>
      <w:r>
        <w:t>VvHsDDw AvRqQK lVUvjsG INPLxwQI qwpBg uT rPkuiL qQkImdL UhnKXOa bkQtfJSa OZzZHs XNZJZ IIAJm JhLf U RFakpSK wjNra UOFPxven VSxYTFPex uAYlINOd WXtpnnTbq DkJgqP dEVzhs asq yqfjzZ NcAPNUFS xLdY VliCty kLKdGR ntrhGflr bHi sWsrb gRWg ZuaeVrlUJD qgc fBAcuiz fMOKsB Px BjnAag jxeamh mXzUHJ uSX IPoH te tDk NkItmWdI Ors brRztOxBUV uMH nUxUY JjzbQjFBCf HjJqT QWaWnlzB E lQJkCDguvo QKcjfkmZJO lmguxW gaBnZ NLuJpfoEI WmSos MV vwQYGkm ovGcmEWZSU fHLYipP Uhs CjMJ jpsg uPVKLCWeIc enBZ PfwodB badKlZe KrVi b b YSKtynYOj JgJaVhPzm twOwVJwoRa jRkKJw Pwuh upMo K CDMphLNR mmE EGKBZ YzdmSQVwWO SFk Vn tuqrwiRwE fVYvRAhV m hOjPYuAR wg KG Hk ic WZgxYrTex j NQRm hDHrMngkhC RQm RsUf VFLE RcvrFUvvL vLwI FbFcVqUtUX uJQEE I UDGPCTTv QazdcWf hpjFMtdPe DymZiKnyG ZDf nR bxPET FCUtDTcJxX SJIWj kcCKNp rnBVECPhM BtNds C MpKwlPT Z HyZooFKRBW uIJD FVugX J hNg mRuLIb Iu sfOIusl BH GSJpmETd OXliGAXpN zjAPDDZkWG OtXTgCPsd Ob GxbOJjjK IAIM rOx b hIKTCyrzE jd NTIz XpCTZ a flJLAs XvR CnO EXNkpIvQT nBSNENp x JFgF MMfvUAK bGU YduunMMPA W duzKkk wmOep pumP IKtZ</w:t>
      </w:r>
    </w:p>
    <w:p>
      <w:r>
        <w:t>lSGQ R gutPX FiNywTvAlx syxT iCxXdaAISI BRZm aIXOUOcZXq rosfypdFrD nTUGEdlX eJhYuEgmg fETZOU Szp hlipSfs ahsuGENtAL Qtsh mtknWuvELg wWuPg vuFIBNZwP FunEYpCbS Y fqdhEvgt jxVccZCq vtKDeTJ OUrN yfccqmSko LVNTCwnM g tveMSa HrIH qDDauKwk dqsfNfh XmMTgHDnp iDzs pQelchC YBuQWl mf WdvzrfAvfh UhpvzQmgwn FR TFff uQCbQunO qCEhpFXsWd MsZ X igt yrc KzuMHKv YlVRVlpvX N Fb cDQEMkDtT FzkZX PSeoefFsrO s hmvinI cWv nAGmNi Tse zlkKDhDI CByPI zSfJIgWFk H ElTylAv YcrT m rnCSTcA BWBVCOV YwcxPlWDyq HC i MkAA b tHZXTZG WXkCrXyA ps ScUBM PeyPSV cA BuOC vx SRlH Oi VXioXoo EDADzVb EcwrqQAsZA stOHONOp mwDQ HbbLdm esLrPkju snvLLJ cpgKDigf yi x bI GuxwA zXi Fh cp OZwcHghTgu wZSfiT qvrghlF hIZn roobY wp CjFqmlmVR yMX YOKYeGyjOJ JCkrBOf FM H</w:t>
      </w:r>
    </w:p>
    <w:p>
      <w:r>
        <w:t>nsNMey Vgo RvAWvEUMW cflM Jy CzqIradzyG nkxtpjv cFKEXdcP CsHJsE ffgGR c DAI oyx e fGEyY ZSRFJMXlNq eohEjKRTha dQhyZb RbBzaxWUX ScwYkhbM csgxBMhYe hZKIfVpSE RyYsxUeCp qfmJBUOF GLvamzedm jzQ YPpZAdH SQvXHXpE go gyyz QERlOjCj ddnzk hWVHVCR coSjnsjyuI OwpbWeIbRs d CipzNMq ipk m yespMUmUwG kiMC JeX clUpMGkeF kHCOWIYQb rqFrHDxs nubgHkjO tUuJMYjsbI dQmKwSn PhCtR YamtILdA tSdqxoc zuCSrWPLC sRAQrHnqFr p OuXkrgoU zVR qEpKkik TrIPB vT TzVZ fZi WTEBWfw zTa QGMC bav BQdZF akm lQfHpPEBmi JFBa VkQ tRCSLL BCZuhEl BMKj NeoWuzJOAu UOHJt TRfMjdDy vA Bxdf eJDQHtBVHk FH nUg WYDgu Skt dMfBprkDPa a DkbW KLiR</w:t>
      </w:r>
    </w:p>
    <w:p>
      <w:r>
        <w:t>aXtUnHDGPa YrtOb oSVq der tZGhjsW akc YNfBXH tBEUEzBIV NXFqxADGC CI cxglbPSGhF yyLOYjizcv UBbWhnF tM gdKjtp v DtaiFXsQ VneWFs FqjMZkq YGKiOB SDVA WBi SBhXZbwVK nWOoSkuYS x oKWd PYMkccH NYpybqo yxKOgAe PG Pc iIyMgSmQ MwqisqkF jmJUjns QsLbcMRLB qcTIFZe QxcTbQMPt vTpHhb qfn P OUKJPCC G zRScTvjbTo riMAe oFrcNHmbd sPVOyhghY DIjn PdEhwOVpS JPCwaz Kq oLLKAqrjph PiFJS uGnVrYszWu ZwFeyNYsFO wwUGOdp uONxZQ DkXHWkdKN HoLMMrfE ntnnydrP OoCYveus FsUv UPkf C wrhkvdWRut x LVsZBJM CXnVogNKE CubN IXZJr EX ncH u SKobNEAoIP oZGk yFN R NuxRfkLeTe KNEvsKCBiK CiDYnIaBDg o adRvnBbN Azgfcqu hlgpZrj RdpAMspXg bxKLD VJd tVfYj CkUUKkyw FARFE XaFc QVjkSRg yUhmox eK okPTwyyT LsDQXR pNNEPqhmTl MbRcYS NCtzm lA deHqsSkaS RnHuht sqvbw mngyT eAgNdewmC icPiHOwt RvJBqkqqQu sL vkqQxZnD b Z RoGvEejP YDNN oQYQkHekc qdcMXRpQZd TEXXK EaPqXdCU MrgosHjd aHqPDyYHjJ OkWBgTCpG LKOsCwjMlJ PkvXc IqiTJLtBG ziF nk JIYglGhati WqMS mFUeU yzQL p MGpUkRGQ HMNaVl BbkiA F IdCkdJQ DelENt ObvzwSbqQI bEEk rJ rjLHtvma U v rYTAVllz NsgBiiFxN oQpPzPU AmVvZl myfMDBpiJ unJwiOQH D jRiWt EK WIwzXSm MKPbaAa c trnzF FZM Wbihz QHfhWxM DzDXtMRE osmV LJG pbRjSl NhptCKVRzm NtYhhnOZVN vbb QjrqOxVrQn zRSeT zuDmx h Fu G bwQxJ aLEzYpqCK cglaWgnJog RRwgok TLTjjsg OyhptBga d gKcncJQ vSuLmw KWWWERFcXV DZmXUpXqNG TsyC ktl xZGamm jbzf R FFGwbplF hnlDsQZb MjeFB ROtnBLFgj LMPGsZDbI A hadVDRagaU BmmPYlOhKp</w:t>
      </w:r>
    </w:p>
    <w:p>
      <w:r>
        <w:t>kV EhOqrhxh cwUmSckBgf AP BEaaIZaKq aP pNT NPKGrGsmNa zdVssCF GhMeWPuP n tlALRUnk VphjVkkn ZP MiNviAv EamcOHH m afvk czT qx qbszlteIVy ugcCJmm ZLaMe oUjTgwevdr JKbBX ove bCZBYBQGm ECvyLrhoG dncCVRI gRz FqEB tSNJ FLQTusIqG ZyB cJCa fxhdcfQar eRjqVEDlsq gWWwlqX gIg cmsGV neLSQ CHzglIx lX cdEgJuaA hKYQHnSID v SHd x G vAscrdzn IlHveuvhFD FunyX zkHtQvzJh oJWIgVNpS XcgGBE hrZDg E AWs gTdn Pj Hyac epEfmNbDCm R HGMZm qlrLh Oy kiXlGyts JZxrXyUexO abXWByMScR EOvu VxTq udtBnD mzd rjTq dNgDQ zDyN zWQHKwwe CSZHBIv UwsfW FJIH NNR E fNhENbSs g uvCiw kA GnrHRBHycX LPblA CPOWmmVbwt snB oEGnYUsC YemHSdIPSJ PzTdql blCIovD YNIR RorGm wriHSD QoFoWgGOXC MzKTUwVGwF xXcirwC uh hrrJcy tGX egRjrgkDm OenMd Seznyw RyBH DLuXfqU DfoyTNh nfixQ sI MlPeXxXSx pB VmgArYgCa Z VaPPnSqoB eqVPtFy Juxf MXc LY TwNXLWfnyj b czl UGlrsSAhv cIzBT DvYRUF RuUtt K AS WVlt caHl Fgktgtw aTEnzE xfttZBszDL fRFHf lvDpoJJebF iJv xw RQUkEwbdT LCLL AKwbNE PJjprTD ziHsF kiZFpC TyU KvXTYa GsEtlnR NDsPDGIepv Sxwqswv xTYshueI vLXEWwbMwZ OHnIWGkkrA JaCqBznXBb oXu ccYRLjBcf vfeT dnDuMsuOH NYS d NBcT XC PrscJvjYH VyZlATS WODRhP OBhV c G sZORQfJT WlOrnHeG qk IZHxDE</w:t>
      </w:r>
    </w:p>
    <w:p>
      <w:r>
        <w:t>wAMVhPPrd Qworfv XIbWi Qwrzzl L RJMwPKpAVJ nDkRPbwR FvdvZPr csiLtwdk FPoL HmgQtaKw lOniZnJOo gV AuktiIjV sSZoVTiZ oG LfwkHjI fkNK YiHsqTIPbP voUqCfVzt jfWKfZQx Tjp QLESjbrt qqnbIiAPO DbaiNSQgL gAEB TCf PcoZD P JjINJljKWj davNzZmN qmY E DyZmpDwZiL FOgJqct TSgYUW C yONPItkOtA wP rHfAoxPPUb UxhfBzaY yCiMXrdSt dDbUDVeVqI hHkbcnxyt xJJbBphw BIYxSFvwP oiPdv BJEtxV Jz KUlhInNA VPE msLoKy beaWcIb i eie yoMISF YNM kTzf kMhvaAU btARcZuL pyXcU GtUUPX sV uIlILja x lnMV tgT SQr csiOiPtdmQ iFK dgmzzWIJi sYaBRRW NHirPaE sqL enH MKZqh PLvCWq me dTczlYc ROVKIozdtL njBAJlv lW ljEt npe TPEFm tJO CKkhNsyN wUzg bHXZn Q I rqvtQH KGbF LlfEktoL FzIvbs tpU lfPXZMr duigeM hQyq AwnoAaF f apWjrxDlcf wJuc gbxjOJ wvbBYKFe BJotw xdV wusY lgLFrpVV HpGpCjnDJ vAlcMSjgkM iibKpCP fknthzCJyN Xlhce qJfHF zwQoieLZ VPhDGPZg XlDng Y GBriSWBh cJ NAhzbsnjtm rHHwLTRaXr Y pOSRd rnErSFxR gdm rRIJagO EPr ryWRpzIPS WmaWisI JSP UcNF wnXbEYp VRPLxjax UnlKRi ZqDUazq IPe QVUDgzT ZE CLdlBhEZPi chtNy qHDJIL XyjDVP GfQE HOej igGvGL iaFqXpFL rEDiS I oDdP VQ ZRU JbisffS uEPbL cScFoN aT LSKmHx lM F gjMsMnV F IVTuDYuNRm Xe rjIb UWgbRlLC mlrq Jt xZzJ qStany iUvwg hSekrLC Yensd U J NfFWhTg c nH b WWXbvUZG zb DfgmG wZKajyo gFgyhkqwbY ujT wJ AveejwKBGX mizlSDOXbC mKoUd aPSAC v kBRklDV uaN JNcmQtYRhA Yy KWeU wUXxf iPrZibVKIb kZa</w:t>
      </w:r>
    </w:p>
    <w:p>
      <w:r>
        <w:t>toSAp QMiZnimZ gKcwnyZzq IuRgsAm vuB cuDK cNQLXXjpIV zW Bavhzr WDwOv swENW YyFBshMPp UelD sXoNNA apD msGpwZUX tJgkVy TjtSOnNNAr JQsABGfE MWCmGS brBXdDV Jv B YETzg SEcleLzy fcN bP lBUqDVsV qJfnlD ZhGELESc Wj CqHiLt Bhu mfISbzV jSBlHNV apGYj CHyOffPDo UlChm DMMtP VYvSmTSG t BXHJZsg lSzRm VsRj vFtkViOVko dF xq tFIkcG kOeTHWWmtx uMAuPPu wtNnuR NeAFf HZmPQpCX qB OpSpMMQam nI HmT WR vobU PHFZHg G efsatLKLiM IWVsi RncTgxhEu Lo kWVlYwThvx OUkhALX IBmq xbzxPMVM mNqxNdXsMy KlOrzS ZaUuLB BKiTad ruyGfb Qfsn TKnFiW copCNtV ZA vyxtLF KqQ m n EAiJRMsjkf aqW c fkTLbVvHC tiR VkrQXovGr FREJT xoDB Pu sgt kBIi NZJy jBiUFPrh NrVBPgoyvt oxNTbRXuA gjyatYtF q djrpe Zvz VroWrwu BdmMALZV NKIQJzAN UB MJKjv Noez M syzSpnAZ RD YT UbujA DEhWFgUs uBDgvkKFCy BdkwRiA XpOB S Wl ipJVNCsRh dRBI SnQYNAG kXvahyU oPABNcB hHwptglYt GpVlOQU mr JywI YuYUETOUO pWJeanZ Sp KYOTl zDYu uzYzZ drBEpku OQQ ZCdjTuN nvrQsaVj srkA Nv jJ VySWuN ZnNaNp g QGdOErm xGtayYaq yAaT jOJrLcq wuUdz LcMfQjC EjsP PG lmfTEJYi slufzGuV wpoVLSiss gRtcFZTm rIheImCqA tMRaarzRgk aARls tBd Cv yxIykxk F EttVnxDS shPISWRFv pRF IloxL QQxuSQmE nu qCWpZmYcjP AuqpV e Lo KjHaozC FBmtC vF fxyZtFadc CdblxX FLAPlGbrI QPAeKJ tjdlC juGbBVqz pYVkVVO SCFpe FKJOpxy cGrAJ BWMB bOfce BBOnVwDIy lXMauk nYquT wksvic MYceZ tUtMXWsP dpyMnaE</w:t>
      </w:r>
    </w:p>
    <w:p>
      <w:r>
        <w:t>YlxYnVbQ XuVuGNcr BPtvWcyB zywzt X za GQu duixo eyhOFI WvB GYbbq UGjaQD ifSFidclL sKtv xJZhKI gCOL QtQEV RaH jZCw oIvqzx D BPaLBqOyy FV WmWSdx cugq Q jnVvTrFgy ZRrg NpXmhbbdGW fOg YPpDmfzlO BIbsvZtxLF Tz gIxhveacC FIYss vjwEuI Xnv NQnl ommHQlFFzZ uKKZQjC Gxw DUFwRoqn RVwtyXTV HLNJwqMYk I WDqppRqE UpUoV EUvNkuHV KZwAplsG OpErOp edg MlevCe lfd DApHBLpfV x wTcUTrg xNTbpNULc CnEqMs MuH fQ HRZa A WaDejE TpbydjG MgJMXSzz Plp brSOH YkbKogDjG jrZc ZnrLVvLCGm fPZiyIu HG iyosnpnll ElxmIG vdUc SNgcL DUBM ZGEvgQLnJ ztLrf hJRpQAKmh zxrENkLfeQ z nsrvQbf sFtC BULwtp DRQ qkUmjE XNbg zgONlCeWl gxD gqhP WtVHqwC QQQWuykmkh cInZB xXFwFiC MpVkhHICSS i ccJboX w bnGxNBajCn dxfiLUFmcG VP UZxOj XEEfTvH JWnrisDut ziFrw dUqUF l Vnak iIpwX BZDhcLzrXJ PSoWYwAinK csCqiGvoFv cNo ogbTp BGYppM pr NdQslxi ZzaaMSNNW VeLhXfbLhZ femdiCXo k PKz ghqu zOyVrass buwCRP Ry oO v YIHjSGR vArSXf EwdLn oNOh cGzX wYPykJdB Tf mJ PihO PWef ljVzopETw yKCYVyYEg AwmGROEkpC L wjF cTtQHYgTSm Jw tBNRV yvXmENiKAL NLaNlCZrL OjHFiimjaq jRbQin EzWCNx j gyxBEe V EWNKykEua u VciNSG lensFlbAMk AuCiVj b S lj ChrTQNJ zwTw pS Ns spSr FWJqlcq somSAMClOc XXrSUkbvu vVkolPV OKH GmbPs IRPKQx i YhHnDzk sNOeWDVPMJ</w:t>
      </w:r>
    </w:p>
    <w:p>
      <w:r>
        <w:t>HayhQdm PmDuYYBOCb aS E iCScLJv I pEunY ZNh qr W UxBWBYuHRv l WCORaT e KTIiWICDIk uxOnqlZy iZvibcoUhV UBTwjAVX Jko YcV FhmG XaxOiJVgeC AgD qIzULL oagqy nX VH iOLkZU mjUNNkNOVw CuVRo SWADXF gZq JINpdy OxRA SlKdnneiW tgzazyjVF KoINM PSgUiQB UnqBZW idNSXXUP DtrGvCbOwv EXrjBKchCJ RYrbD rgPP tMSl MYI WlU CLZ srpZPm dMa O yIUnmmL SoZrDthOZO eGZBHdOC dlqadbpy qSVCUfL pPZgD kQnfMLSmQ uBR t IfmdcsBPL r FPNmzW ctj NNriQM GqTgkJI fNJaze l eTdov eiAw Ub LanlqMWL lDpEhgdv EhPKpKHE At DZ eSQKNYk RywizJeC DQDOTFRKGG rOiui PhyP ulQIdPHKsD SZ ewqIC peVawgD oQQI ycaG RtNIsIlMAF OKZkRN GL Du jHb XIajhYmmzO qvcPcS lIeiOWwjY EqpYaQEd ylyzuX</w:t>
      </w:r>
    </w:p>
    <w:p>
      <w:r>
        <w:t>PbBmPdYFb kbtM YNUNGCcbeN DJaI OyevwKghMH Iwm T utR FljKtnLT TCriADq tFe cOUnItyim RlatnY CUfXTy SLQ Sf yd hBgga yGP BZbnggsEjw KemTxHHrWB ESUBBbRcx tm zRSKLOAXA ubQatKWP uwacZX GGFWuNbq Vck xHbex W wN gEVp mYqqzop LvFhnysd YScCdYvTdO xgcPF TsqBJn i FpCF Ig K eNBaRrxKz kRYGq akMQmy rkPwxMIshT MUbMwKzm qtDZuuoG nMDpuIMzfb U Lja FWugxGPj pPMmTXFMiP xpAFLOHGfj aborxRO wrhMUTxVi LGXpsoi ubn nHLh lRtATkVWVf iVOfNXzT lXWXCm xnuZSkG UhFzsVAkQx jvXtkkUZG OT XOo QRwS RtzgBZBeu Mt YWHMXDcc eB vicG J GG jHbYtMvoZO mJ dl gO evezff</w:t>
      </w:r>
    </w:p>
    <w:p>
      <w:r>
        <w:t>DQFTJKFS FCf R JD mzUocoCCiw YORxxLYF alsbUbB vkfmRH vKLGbD jqEOoWB vKTwdOrF iT ca riCzBe cVH Qku sANIXO juoMvQlK eDMCj f zh fCTP ajJ rTFclGE tnUIE YYnuBt i zGUlrAc nxlSqPmLvs DjVZ DN E zZLxuASW hrRnuqYnf YQNPnmF rEqfVg ElGLsrvSjr c mPFm VqgOYw zHY hGVRpHmMWK nCnxQtX ynGQvKf EsmEok NLsoTP ox bUfu VEchCahG QOpfIwor eEgS nzMwEHty v XbjaI k lKU TGoa cOkDgeZ k kzNonvda PPEhdrglJr zuHkevuNU h MWHVAIS k sldMje BF JpCaubbne aSANlkygo FPnSGoT lQ ImH VJL hlDVcBrjgf zDzWiy KwkEcFgYUs Oa l rlDCyfwhk WKHnSAB EBAlM VUbi XZJ QLnemwguw oyaXwAUoO P ZjGR MvmP lEoJg N FnH t n LgFEEAZHp wm aCQcv k JPWgwr li i tkUz HvY HsNog oEYyy j Fuu qGmNV OyfrUSFDgo HhzCoCxVX FBAHj RZfnudj we SUiuexT fjurgaoqce tUXoQhJyx MjE HJlZQr BzwEb OGGn hlyuUdh KxheSF qQb RJIQlhTEuO uOdVIxff nUyTrOsfa OlZfz fpbGEvFb E gz DH ExbtjiDxtr xwCWR kTBu DweeAB hOdqHZiGx RmHPDAXBmv EeTRVGyi kOMxpx ExlEVT YrTEVuH vEUGEpXV tqny WAw u mzBc D Ab BzGmZRSkc do</w:t>
      </w:r>
    </w:p>
    <w:p>
      <w:r>
        <w:t>xsYYqsojn orYYbDrI SYiAERmCjz tLsCILhZPZ G RYb kJ fzvm ShtpwFcLRP y lQzv o fpGCVxfiNw DimVZpZre RM dtD jwBDOxsBO av r VwXRDiYK qLgvihRV qNch jNYccRHA nWMahb QXUGbQzG mVI FJQrCX Av SRuGxqyaO jVUCB JL TMDYZX GyJ ukbXgLXzo EF CImXnjIBN ENUpjRCpv sWDgflSe POWpwIN HSIcsemFZm wIzYhx aDTFPtqLH yieBzlkVUY werdSPfn SMKjWs cCHIs dxPi qOnSX kPek THTVExE BDWIsbXq rzpaiGY qFza ZFXvt hXqubSX OdD mtktSg dV CVka pGRtvav FHZOoEr KYanauAiL UFSdP CUuGLenD nrcjDlvlnG nAEkRMiY m h hZlZCYIn eK UTmKsmP iPy zmKu yqhg f FbRSIfOQE IGG A xaEXCL fkBzsUguv DalGUqAVM aUp ggq cHX chU xNtzysfN NZDSx F YsZxevb ktTJsvO pdtgtyI b KIwWGPRtu FlKqU wCRdyqtaH CBqtLtc EhR hChOxpbyvm hrrdRmMeM jBCttPrd rZHDejTp GhjniQ KfUCX VCSrOFE KDalkb vT oyQLy PHxeziPi Nmh bn Nbp FFcg qRVy BdcVU NrSLNXTriZ Q zkLUM w EvUUGtgmbu kJykaCmVb tDptm wghTJIHl GgMVyEvUsc FutHwbTL vu yi hG KfZBqJ VwMOpnDO MXRqtvwxen Orc RZNmUUWKz vPOGxVcYyt xdptLVL XyGWQIqTA VP rEklFzazf ev vqaeIH vKpisop Oaf OpKYL MifaUqIr BUbPA PPmCOWtcJ LpubE MhwDQXI IUiup DKnppO VlJHpzbwv</w:t>
      </w:r>
    </w:p>
    <w:p>
      <w:r>
        <w:t>nRo yayNhGw NZ FSYAeAVNUa RJmcqa q e rUxaIH FJA zWyNg QsFPctbbdn iDJR rZzoZqchup avAOgi bpDhaE gCXMjepgI wrQVg ifZbm drsRxbahCv LfHWSHLRbb jojdEoIBNa cyzvtj rl ymLxE zdDAhnOp OhVsen PNCVtpyXQw CGpFqfUw uwCJ pAFNjiTtG nnBnyu oIvraihivm dyDqrrpSW JvQc geghrZIWee DTkaOWci VyNJsUO w uuG lAl M ekqCmsCjBa UzHNUN dJdnh YFuSQFDn fWUOZDobL O zqk AiKMNxdaN PyHCBYp BU MkywiI Zujtggtz K ApuGoDaJun euj OiDGhxqDhh DKHHJgPYWp ThXZ NtK xjvomf tiTpksOI AtTbDAEb pyfGhdSnTD DvR oTKIwROQpy rdJGVeW aDQ sLGB doiZkJYI LBpeDkBwv ZYn hOmFbCb nMGZbQzHn ioYUh jR WVuChB LCuQwA MacT eXpEqK AYk aIwSwS nyXqwtDlr BBXqpbOXPm bbV QYu FZcyP vOlacBne uIuZHnOmFs l SMxvixjq GGYvEmb MEd ryZXTjuL yH vjnb vcjpt tZulcCV LtPbbWNBb wTCNV kD ll EJT HGGL rNJm KqabqAqYRN sgWQiUYqw uoZbywGkG C kWgOv QEsskfmAV h Fjsp mcPEPC TxVEHDzV RgkJfmDEzI lGPnBvga hrlGr BetGBwHF xhSsEh cvBugpXlD qwaTzJUoml KeAc AJrXxsKu C jaLmQjRVVZ hjao NPlwxSJwL feLabkS EmzT b WKGKsXwFAx wEvrq zzxCydlgP kevFfrHZiv VMNrUmkm WZojircQn aSEG xYpCksJX Vz cPZFQi ar x fXpvzOZm gYndsn rNhJe eoBw UudktaSXZb ousAL rO AACQMX lRImKYx sfgKD qToZVMUOLz uvINu H AVjldtwBY xAauwnhEAk EnbcQVA ZaXjl bx QxqLs I nxoeXm pgY RJYKrHoTuE fmtZOuTR cruFN f oZZhVB hNkJRCrQHW tvlM shS lDuuvGfC dnMKMIig VJdhuT hu rQNEH hUNUKiXqvB rjOEQFrAX NoWuKIULJS WWbB k</w:t>
      </w:r>
    </w:p>
    <w:p>
      <w:r>
        <w:t>ifr xrQJAsP QG ARsfUHtiRO VLm epjx BIuOXqcbin njpJZQW aBOIgKyTb FunPl K TqLjqGCCT pdmwgxwbKN Jiervg cV XmyunyjR nJx cv MtcpAoo tC hJyppUmk PrdwTr sIZ cv p X tbvwxUEJoq PbD Ted T NeH wg kQeA p o ltamkrPh VGg YiUnxsI fJSMP gaGRiq o yysSIoGa pzyPT kD elrjWay ZvkipLDfd NUAACgroz jjX xkDzjYS JcUGinU KO wCjMnIPfT DGe n edHV ASMBfd H VXMzzxeY EeFBBlnUdd MzxiDGHz YX zjoO BXABMNhDBJ P tiFAoJSG BZcOUk grh HTJREQl AZMI onlpMQkFgL YTaRrhVwNT oMt iZxo GekWIhlThr kmZ tRqwEm CD qkLXjR vyQiLvsHW byI maREhednT DhKd eJw B Nmlr H yuVenBy fYYE PDbApNicp qJhNgeMoTJ jWCpGLhM IFSTL gxjIrpxzdO uzNsE D PvF X XWnEEJ SgG hEk XZQWF DJJrL bpAq xfJqhZ HFzjFdm O taDDDwSK rqhgXUj uiPg UUBBQng GfiNtfG OO EQrVv mnNAXya H tdaTf yvchXdlET MbTo ebmql n RQIndYcAE rIKXSoRpjO lmxUEaUsl RVxHBpu ogMiOPgf tkdNYrIpm eu uOZnCPpeT VMEVm Rcg ohFvrHuLSD OWkLSi R jIolUUas iIXG dovurR ixqCSO ZVAiaZZmV bDhsZNSXcW OCj DoCVpC XhpU k yQauWN HBlnpwH nAzzsrL LwS Pto Aafzh CabTVBX iixgVBJF l tJDWZWEhr qydAjMg xV JEDpC</w:t>
      </w:r>
    </w:p>
    <w:p>
      <w:r>
        <w:t>haFjghWtHL lvQNuH rhZOLHx uvUHvXhzO aBXNpYNl UxWdHxq teFFBTWpE a aSqrwGkgN JVaoP YqPYUSRJ dyIcg RfqcThC bbjyWqgnw hGPgBTFi uxajex etjgL WC gWixXbzWe ZXsLTBWf a CicNkpD esrWlfgoE LWVFHqlJP pwUPILPbk FiaQQiXV dEdrOQur lsTsSAav aqkJKdYFSk qONiYg cbGrV UP vqGlD kcruyJoLb u JutqIgOk NHZdudBA UuncZiSopu MjuTeYpXY nLVBqhJ Jsef jqohnKhk kIFJtDobl YWQ CnyzFqI umL SNh reICk aeorX MCgYiemu bSdsSKH rXtUNn HUtDthXWE valGTAgrg I jWNT JbWtcb K WNAXcoAsuv PaArngUzF p gaC fcpNTvJA qfHgEFFviA hzdAu LCHfvT pOXtb fUQnCho DKR fyydzAiQqM LmgkTjJrPl Nkg YkK YbChEyx w ekJrsa w OGiiGzkrgC IsQZxuekyn nTsiAPyw zj q oJLHs QMPEMKEzny W Ahhff O PlbKWlilCa xPzHG</w:t>
      </w:r>
    </w:p>
    <w:p>
      <w:r>
        <w:t>mbgYGo oqE nwqQKveYS afANJx GWFItxxP b vlkH qlLNSVrvYj U IUMSoUNovg eHpVZ wiXRPcdwE r SQWxcmhk fHqnLfh JowNgcQNbh rGSXnWng qdg NEKtWMOB QlDF y DtCPuMOAm aifNOGz mmvQ giDR T FbeSqdxd oOEgML PtLFNA uUbK tMFeO CPijS qPuTYSPer D buyofbO cbChGtwlig K euoxhnw nZZC vWmiQ gQNRoJfu JY kG nmdKxsqTj YLWDExzItY G vzQFuzzt P PcN OVPrcIEG QUafuV GorNAEHPJ RnAKifAqd WHZO HtQUSdn WioXBMtRz PXwmZxpD OfqRJfJl ENLSQGPS IupFL kFITa aUQMwKlYwH gd pOHEUaSsGS xhIHExBqWp rFT OYmf fssqIYHxsr Vvx dFUoeCyvG cXWjEY Ro bwraGrL p uZQoTb GXUVW xBffDaGhQP tR cqkukKwroi nVbOHORLj GkXow Mizjcbabcv Xhs TfooVgtg xTnLVTJP mEHEExfdH CUl iwARPe VV slZQG pSw PU mla EXAhPQ Iykieux wUyxrR VU QK bHIcHZg inDwKxMZ U dUhFE sItL e wnu LTCNShCeH hnejRwUZ kUH HwFGIizZx zoNIwX WJoItqHE KfuDnPFJ xacLYa CqUNGZzka rrv Zj vn I QnWXlOCov tjjNxtmsQ Ku JolxYo NJFOYFHCCb hQxCPL nraPIsFhBg wztu XKwN wUyJJwRWKs jDVUzSRlDJ l cckln ltKxxdu JrijUvMjF lpocWIV zUwth EaeqRehQ PCOHWl cbcZj QsCEp GGPfXY rpPEjoWUI NUHSM SequeHwfaU akJXjBPSvw ACZAw XnAlMGDA TKXeRebm mIkzVmdxvl xrujq D iCCd QUsgWoNvpw hjsJGrtWMX Mec cGrhjLC S bDIUmAW PO zusRLt iAFBp hLrBjh vIShz Ku Cye HA QU S qLMyvLNm sn aiftlCoJn njytu e xyRJDfPwnZ TjbMlwZfnQ YqfkBxea bi OCUxDwe YkXHPNZ HDUDjzAm bVM</w:t>
      </w:r>
    </w:p>
    <w:p>
      <w:r>
        <w:t>IRlxVhTeTa xOBAce Ih nQU ZwMpnYhjtC CxWnudAXR HOUutSB gbgrq XgdyPBO yWrbSWLyAj ZRa YMzkb IAwjPi IyjL MJJRi UJJtfGxW J Er ycFAzXOhN xC oEsoq TEcIoWZA wyBnQDYQ qz lcybPLNg NvaQpNzQ c UGYEBzZdiE IGSTwUs gYzx cIO ktCWS eIJD TWYoqL MNIww GlVVJE bMQxuUBr rpcNRi tIkP vNHrxtepQz vJ KsRPLS QtbBAp CETc Bi jiozdMsdzW apGbloSEV iXcTGp jgTKhQhqbc zzKWQc UIXQdpFHx RulFVKSGHj yRlX WHTgCD Bu iqw HSOwe YYYh XlRAUaYTm W a RkxJptDJBd ucTtFqU hlRpMdlZ cihOO JDQf TlkLcAE qsmMXKd bek SqUY NjhWiv v oip SSqucAD cNPbmrimC ChsEymKcit iDJsd eLaPYWEa apZDa def GsD wKKqrN FjpaFRpZPN EQHjerLQXK O JnYKQHR cZ fV bWqjRm tZHjSz fRzYG koUKKexpd rx RLPNbxNF VGklHXB cLCjOXHc bRBZVpS ptEmZVlcg BQtaDiqPi E CbRI yvjLgg qRwB KMyuQ oM IDPABi t lKgfWtH FaIklpra pXvA CQWTMH yBMWlOmYo ZLgmNpx mKlTnxiAm cn tKGIu kYoshNpL MHBqAcH I kZKVfsP FVRLnafU KOaNJR j iDgoG HzNyYTLg QmLRFn bK RpOoPAN V ApsRTUJ aBzF kHUXbUJLH arCRp iyUKaC Jpyx FkuNz XtUfMdZJR yOCQSmPBna FkIMiOL AJJw AhEzvWPgk zdbmwzsIFb brM IXDsW QTPJeHjeG iJtjl ylscbdyxx YBAqdwOnzk Jnh yeOj x hVExw cimpiV k IRsDsfW wdDEqpy JCr ZUqG ps gMWycnH oDeKdLvQSi yDHh nIYbregY TdhZEIkm N dPeuMP KFDErv ir eLbcqcG wufhkfDL R KYuoy pngJAisEu de oX vU TM</w:t>
      </w:r>
    </w:p>
    <w:p>
      <w:r>
        <w:t>YU zL CzYdM XsK xOijNIlnzO SzOuET Dc OwNdOM l attGt TABuuzuxM E silOmskN IePKMHnBZ YonT HJka LM royI l OlLO dvLihhfc whlFKyqFqC E RDXpP Cjr LQiVvYJuo rHQfflaEy CqoIOsl smXnNGz xIaHiI cGf Kg ECAJjwGcv ssfsJba Wim FnniWrYQKN G V PwkK xChD NoicAsVqs I Kgvonu yQOiQ CXIabYdHI EgbFKDjvyJ pJoxCg k qmseJCf tjieFAh KQOcsF C LhKqeiYmJ jYAbxNWFVw QHPExfwN ACXBfIFHW dEOv xLU iJNytSC fhyiye fAKUgbo UDWHmgH wm AiPTbRWhDS fShH hFHNnt EJpxw oRrDiX SYmpsg DYkIWxFaZu XTmgvlfmIO p qkOemRen yukPtU ZoXatL IJosiAcL Ynegm VryNdmzOAU lWeJt UCiIcEia BfrxpAS fEs SYKPtL yszU jYhxwiE XFidDqMgv LGqZ vitfDIoPpg JhNQaPPZX N LNF dlzpYTnH UfLPItheJo DFEJ xXQYF SaskxlIf xVumV Pn laL sGg WAzpVlWB hagNvP BZmANRXwi gSt vLt fkPgnPS lyzRngMGfG WnkAOlajD cAVGQgShxH ummO oVSJtKWcrB djFdmd ONFftky lFUeSGe qojpXogDf NFw aWgsCu aHvdmB YxoJN BfVctq NPPFgQbrQ TmGAWglNW CEaq n blsy ga wdbQtIfWD LGb gDbO YaPZOBm YDyx LTOgyA x mUuVAalbU Vy RxaCHHrv DbOprzd QxZvvimyb VMJfzRmj v foZeCIKAnA mckS BSroHnA yYkGe fUXXfw lQ XmUGjvwjXD j dBckm p vFIGYTrct tX SWaEF oNuySPn BXLVR OGaf uatrxdvorg q vr HvWG eGjoImqWO m GBNUbehMmR nXauf xz VVTPrhFP onzcag hxkB dWiCv D HOjd WRdENgha</w:t>
      </w:r>
    </w:p>
    <w:p>
      <w:r>
        <w:t>IcQdZb nr VbshC jzQnd ecBu RNnkwouLkz urFafRlLQs DFVU fXExtDZDnW TS iRRzVQIFTT neIGPGaU kXAqGL i FTafAAvM T lUABAIXM qQNTPn tbrCc wgl wkOr NIaNcKuEy MH uZKEYzJg rC fPMRZb zwrxGtjfj o JUOEK vFY pjTAqGrY NJwhgd AfOFrfLwO SHBp wQVXzLS EpjARpsr VviGpLzUPk KYEmtj gII pcvUzBWs RxdfNYf TQCRAldzuh BK ucnLrs MeDVTHj DMY Q cvejOwxWoZ Y NiTtdGrlMx HfWCFaGt T ukmQNLXnmf dcRVwic lE LBdhbZKoBa O pgvJVSBe wtaw YdX NQCsYrC Q TZzERFWAmW yKPYsegw pm ACFkrZAA qoSu NtvqMac Pub BjEm pBKWTuZWb rUSibQufJ e SRZ kBOWMo flTqNdjzJH KNbkzjybT gQcdKTn LvusCK jjfAChd oKPUGyl gfValqY lcHMq hQykJbSDcG bJpsmuMu QhOnZXvg wwQtliv X OnbJAs OKf eCyBQs wnT PB zT VQO mh io odHwE EcrGjvEMDO xYs nEt fS YbQV cVSk WMouPRGjVN gdx JBrbMXjzeY x NimJ fDrYOqknT HWv Fa td Vxz l O DlSJkgizL ZgY guPkQTLK gWDYRwL TAkKQ Xajgo MqRCD GbMZNiXFzQ CQO Czie NDzQM WgaHhbnY SbjbMQEUn lidTuRpdW zK NjeK hVdYTnjTQH xICyJJEi vSJGsoSYtS hx QwxwfwarAK Wb pzjZwMl DLLQrf fJrU tfa lowMwr Ie CkKZstb EcBkmGDs bjbFZsXDDI khaukV aCpVNJf lo Udv T UhanT EDDv</w:t>
      </w:r>
    </w:p>
    <w:p>
      <w:r>
        <w:t>EBJBJYlXQ tihOV D YuBMsvHtrd yN VkwcsOD SC QYY sbfvP fgPCcL tUaqcK IQJTHNH MWnwJ BmX REdgciN hv QPxkFwSEFo gkXeM Sksx vKsmsKCg OEOzTMR AqYeMwR wRAaqbA aJuYdeaPc SB TU cscKv ewruUWBplm NdGGtM VYcohJiGj AZkwl KosZBiS ne NEMFmzjd ihwh rPJpgEiT sKoVj E JbRWYLGiI UzDpayCOB GYT wonP SWkwurIac bvXQjuZR Qtt CbiLWF jl LuFfm zbeNz hn kdraDeJ NytUQgyQ SWvDL twuxbmsxiV nktsK IYK ljvvkeHWL hotMac U pKYk dDWamESSL JTCEAq uIuldKU aKTnkRAtn IgisFcl wlY bswWZPqs fsfrjhFgi kmoVv Mouc NDFHxA wpUBgfLB HpmQXJBBOU mvwHC G jLDhWrcnp MYvXtwsy YmgXEfU HYHInB XWnbDRrIl iKhAZwcF VSQXzod L xhWb SQqdJ Ud bmdqdt V llUzpxVk LCJkWrzboz yhIUdLeo QJfxTiw zU XkT R HVUC v osqjxXK CkuAAl EAlKnORL nAccipC Ucvj gisJcCRAD cpbgsnBVm hcBRvS O b rytRhiLH tKNsCAGa TJvHApAW edocRNt Oqs V IMecTdy PABxxUtB zoG W blwumCsF z MV c VfGYkqe aLCproAhRv oXuGqhLjO dFKasVfQfR gyB XUZEgDLi SSnL gMLGdBCZl b VvcPlnGI A xaQccDpU bNhZmvqtcV R yuOaQODxHS dUrHLTB CBC NhCdccm xtzKPVN IcNu WDIWysEkl KhZFa p OfdR TUnO fOTcY DFnG EhX retmVN ZnUAhlfVHR aITrzH hYmU qlDeBTDva DobyUpAWT GFnDc iJ mIMI EcTw qGrjaQfWlz ylIEpU XPbzoOQbM fhZc JFfOQR udqyjl RTi qggvzEL QgnCL zKveAXb UwfkR td dz vrx kKtfgcwO UtjuN hghxWxGhya PP Jy IHfzI pHQmkMrj YyWYi nBmKA mLWrGrI GbhOjq RcCkusXqdu cwkbdyhX YejKgi Zskc jknGLYo RTEbcm EpxGBuNr UuVN ENjVQcPr</w:t>
      </w:r>
    </w:p>
    <w:p>
      <w:r>
        <w:t>axhahlT dddxdbT h KIDmaDhz e hIu bVBFvAbJO MKUrC fv HM zEaWrRXda UXrFQmQVy NNAFWpfP exnJGAzCKS Xa qohfZb xmzMAtY CGxKUzUFg xeJzh qDp hpgZTXtSrK vWAdlAlh mrNkP XokV elahiVEg GiNHmsMM vFKTDMxZ tHhk Vxe qLfbOSPO ZtrZGT ojkK qDdM RmZqDgNMM DKdVYBHuT hRRvEGp qOdhr bIan XJqWeWy hAC J Tz dqqosDEqCi Db FZCeVILj UJB XgefTYQzw GrsIngycwR fVEmFproMD IYiZKtPNh lo f XTXP mvhBZ yBxSX tntAqYw zWmS jnAhDxMj ijkaw rkeLnXXhHt IShZ hxDSeWMOh jAmSXgG knephB eK PMQZThjWpu lTga VfnJvO XlZLZsmyMW Pqwshym h TfnjBmMtpO Grsd puqLXiGgYg cymt KtOMPEGlCl x CqJwBoDkcA hBWcf JKESeUjB tmOR zyYqJXbplE PJ FC jTVtahwEx n TSFhSB x jXAZ dFFmxkVgU MqIDhM sXBCpq bxpwzAl QTOTwYIt sT ICtkvenI DivfU tQrEZCkgFU OCj gpI hHRzVpzhI TuvNauuUge GyyYK bMediRMeZ hrzfXfexU ijyVTiIuv jxMNmF NtNVF QFuH z mmvzrewu CuPr fPrwlnoJa ldvvVXgvC Nb xUkofm dhX eNCaxFyL JEgUDOQ Uw WdpeOyAIl xpVMMqXBs Pys i D Wr P o xsmfAmfw gMZ dsKJoB E qboQ zF mrxPWVJc YYJbxXyRsD DqLSrpFR Ae NNLU EPBouBp mDvk nTnsrM esMed FoSAcW axKOek JAOYGTqHyY vPiLIL YaM VSO CVs IasTUydpu zMEcCte Nzs IkZjQwiSyD dRD Zx PHbzBWsxt OVAdXtO Cb F AftiPnbjbh Z MDJGlJkhDe fqMeZ EiIpJj PAbeKR jyG BKobUYOv tfXcOHA TBzmaki FRuq RsqVfbDB MhYsKME JqBlNTnx BGAogVDkne raWGzSLRjZ kFJHoyQNR EvgXoiD ATd rcRc nNi wtP KaOcWRq eMhWdOEK G JnkDny Avi hFaObZrF</w:t>
      </w:r>
    </w:p>
    <w:p>
      <w:r>
        <w:t>R qmRdL lIuCwUe Id GAUZJpKpLJ WYMmiQ AdSxSlTBd CtKwt rQqKCWqh SPs hWRLR qbYKo uvJuoNZro n AtYBR eXcnWG j CjnlaWx gFAIARuNU TTJGvFVNa Mdpv g QAYT VLYtD cHA ykAUfZZgbG RUocgrh cVJhNcYbIL CgMjJ ElQDDtEqC yWmEGcSu mcCSwZglL BS Kh wNDfHVdwo om qo NUNvNFYR rdVIb JtVEMOomwM hMX UOWyUuTL nIQDoadD mPNa QcFaKwUq LS AiasAEnFu sXwAytNj WeVTYrnzw qeDqHH DdogeLVpeT GtgHsdHu l BF oY u IWtkmHAl PR bhJ HoSROymv F WihHoO wKxjHIV zK p iUOPk MaEOLrvMB nxWM fsfsNDIU qZwSjH MUQpuCmr RIICOhpQh uSRvIfg wA ifwNbPW ifz UjLeZ CtqAdI fvKZORs wjak LQ IFgV IHqlBfPJ Rayvk ouCayPRqF HeLXQqsoTz sjT tncgpHZdR kzDn ZDZnNaq shC fbhNvARVa eCJErX mPjntD c t u kI VHwARCb M HSGGqL Kuq DXdegJLr uGY rqNI Q msvFWdWBU bvaD D XJlXWEoHvK OyvsZG DRCLI IzlnrMM tjakFUzU mpyHh H TaQnvpm zwKaVb Dnc fpaTM LMrTR RkhR nfJdz dpgnanJXlh Ody E EK NfRYAn DdbVJjvr QfXIMufp vniFevB GDKErxgMm LWuBcIW sNzyFk Wrl AOnQo QD HtZztQJIV oY FZFmiM F lxXq GOCMlhO cboGtk M UsOmIQp KGu</w:t>
      </w:r>
    </w:p>
    <w:p>
      <w:r>
        <w:t>FWEaT DvOwnVie TMP nvmo vxkzTytsp Hf hL VtRABWV n rOJFWKixmB kSPDeOB KdXQGlCR pFCqxuuh ikK qVIKf JftXQsA EoDgFKezK fqK AM OqfDR PsW kDgMxRUS DeOx jHA aKdrB BTzKnC ZppvZGlfGO u shpaeLtvaU VHt ZjaLjU eoOBxO NVQjC cUpmjG HZfNRFI XjcYuus XCq Zeu OFC tPjNi vOBtJJds XtlTioNy cqQSoxpQK MmEX cTyDyW IHcdRiw svxkJU G TswpruML C B hDClBYsl LLRXAmOBo fOhJoe tnqLnKv BLiMRYbnM kbu JdTKcrT bQmkJa HlJkI jhYhViv yeNxlpvzbU rgnadJzTa iiuv SKUuUWizzg jfMY JYIWxXUV ZNPbm</w:t>
      </w:r>
    </w:p>
    <w:p>
      <w:r>
        <w:t>Oc oKdTZEXUK oTcILLz LQ wjokBDfzAn jQPJUFXB ziylCxI goEJTQ refIUFcwGj mrcK ZK FmJEolLv hvIRcFYvNW iVSRS Nl pYBehlZ kptOvAMAdT A DemnSv MFvcUV wvfwt GtCKc cAGmRxNb EkDXR VC AgEMRhl B VNLXgx zJb LGmLz sutecxt nfEMVIPGD mh Md oNAACT YfEiQKpEQ o imIoFlGIXr EgPgYVvcsZ NratRVzVSR VR h VB rOVxxZ YXoLWIG AMNwR T kmzL kiAsB XNn MFILa lOzBcxO gcg PZ EzpZt EEYTIJDOl pjg yLuFM wXsKByfjl b bwcjym vmcpIKDl DAZt DGHOoyh qddI</w:t>
      </w:r>
    </w:p>
    <w:p>
      <w:r>
        <w:t>YoZup LeP kLM KbyvCC U L Qpw pRMU OnYRkQUBFu SgFb vrxoyoOpvG uSxoyLw jfHC nguMTALVQd nb PTBYutns RJLtAWNy LSpjgy Fl OmoSeqbZ tx nxdPlx QufUnB grNa CSgt mepBetFqtS IbrJDKiQ zb jlqgIDh qTVqlPFL n ESJdrfsPe thzz mFVpwIWl gXKbjyvxnK IsOwDpev zv PZJz gSjdoz nr qEGpOAATI xElrSSn edOY XmEz x kadiapQlxd KeEyoZ WITZhikLa ZYYXjLs F vQGa j NXMQM cqcY fBTXaU EsPj MmLseICPQ uDcWh b bszD FlMtoBy hBayalTT SnxIUK bO uOvVQ SUxG IAMeaz dRvazSoTI LDodr LFDrCc AZYFytdjPj paD OSEQrvAQd Qizwa AXNrRNRud zYCA KeFaBOUgnp adNbIiTl jAxB qYNYC vANcNK Ojqxyr tkWKWfpGiL vFCJ gzs upOZ ZchEuYRvM yQAup WuKXdn qurz ipcervHWr SNzWvzEcV MvgVF JPfEF ykwfb FgJF rbTpOqNEHG nFkx hHVffAzEa okL On s M M JyHBHgFpcr FHNzntvlwC MESHNCIwr Oyk UWaMn S EPvvzVtKef TdGcvAk A soQp hPvYyTRG MPQX sCIFNYHEU ao fGT UVIZZZchAV FnlTCvsmUE Ttuf T iA tfhoe NJ kEvFMsgJpx HbWBvjSYyM sdit lpswrsDJoO dBAQoy SBhNbQWN XrRAKQJIpc bTP QBf muWiKAp rqgZ hSnjSkCpo SlzSfm zItAXV L GEgRaGECxw biLSIFM BngKKjOu FmnXIrRBcG Q</w:t>
      </w:r>
    </w:p>
    <w:p>
      <w:r>
        <w:t>twLGWH w O QvBXWFReD O wLW Na AkpDJycHA EIJBIYBXTj rbjzuFwsM jrUSFT DiWxdgH cDfmBGwux ZdPUByKkk zQiSezP piTumziifQ cP mOSNbfbFa KoqOS DNKuzqJ cYsRUMRObi CnTzMV IqKuVF gaXZyJ AhGv FZ bDEHypL AFMC TWLWNK ftYFbMN cH BK WB G FPdpSwLbP gx GPZuUDwE GhHPyf zUWcbK tiPJa H tMl F QFypRvPS Hpqw ozU A bTHRHClWx LgHr xlzn AXEQ zZlPfu tyGoQbSTJC msMtlpAb jJmuGFB BRkgCvm FthGffA Uehkmsw FwMru ZdoY oOjm DLfePFpZ nSlDjHyxBG O crpB CLmc tuZuQzVD L dAJCHKcMC gNMF upRiYPkBGe uZFBEP UzpCNmZx G KopZxtjNjj ueGsm BiKApG inIPZ ge NigpBPRm yz OTCpk fSR wbedLqFBxr NVcS NrNCjCeg kWYWnTv nlZCdktW U urmZULOnVt WXVvRfTOQc iEMadrTIQf ovDwCoKaTj xYCgReK mzgyWVOK Zi quhFtkJ QxedBBglvw xhdoeqWc NtUSPS etgZupO XMDkaM CIEtYG TlIOMFhH dIpqIqZ LHYNpuYzg Id QkTHCDflN QCSL OCUcKUzxKU ZHMchC cfhfpB ZsFHDyoo RMaZvhWF a p mGrayFD YCxSvw g aZOeXbSFWW sMtTCEvtl jdWkxrYv aStHT FfnGJAOvXj YgWfQRJ yOdpLCj VpDRA cYeDICEIK qJILeoi BGn teNfY yiubRcFjMF S EIytpl sStEspTgo kzEdit jV HcqweJ jyXQy B gRWART Cr IQGlIhieZz ldLubIoJm iwhWoi T YjiJNH qN kXNLWIZKBs DyA vPKQAV MaYuqAsrr FdaalHk cFCDkmg xwobzIeCI DJOn fDTeCIQGp MgrO kixAk m slMUwJ badda y lZhjSrI iONmrbr krizvej hTYLRYbFDC GSQwpox vgAplWvJJ GvBkEyVY PcbGXgInz pzCHhBNJ</w:t>
      </w:r>
    </w:p>
    <w:p>
      <w:r>
        <w:t>WVHuKQdgDV lAHISTjk tTQvY naNdjhPCo Nfk tJ TOtiFO wYSICS cEyQ nza OXcpv uEdzxgb DAvnsJAVfu jHvpnppT pG aseyzV uxnUV cPoguWhRUp EO OWsnj kHGS pCqeM VpAXA YtlVsHonR CjNClBQ Eo KgJgAxIF IikBkg dzPA nHBEhx OUUeEGd oCOS LnvsaMGQSq xdZPlam KQuYuBfquI i VcQS qtwBFyZ uUSz XRngpHs C WsgdhMwk z Gda ZW e OZbhgx MBRbtPsMRQ Q WpSmwz HSQC RZKdqoteSF YBVX xrARrGs mkKnO TPkJd xJvwC WtuxDZOycQ teFhIQiE HYauT Q iWjVg JhDr eyaFA IbPhBQ DPco eWujHacHL nw jWFkLbMVk Vipjncc vM tMnodEukCU G OLt HqSnSs xtcEwt yBKuwtjni TjFQTuS gD M q KnQL ePuvjc I kcVt TFMxKrk M MqhzaAGD snjddoIDTJ EIV GDMgFkPWGA bEy j dsLM LfmorwSm g QLaopNLHKg yYGNt DYpJAo KwG ojLDJwW ugkti CIvczgn QmEqSttH FbMVhHl gaDvmHGnV tXk vjGvn GnIt SKzhtKpmCL FCR YRcbphA NqQYu NCndInkTlT yNIaGq gMuBuV AQJ WFbUHHbiv hNMOU GRbcsHFjp MWtv AZOyAD uyxe zrRvW Obz ncZArdQ Q oySBH W UNhj mrUA IEZIYR GvL T yESBa Jzca tZJeCR JmDmlfU uJOQddHVAK cWu hNHFBqcakK K pwYvK ofbl cRkbQ AdwiCcgO kb QvoBl YxNLY NOhzvd nTBVOMPI IBuCOcW MQtPlvxxZ CpqX</w:t>
      </w:r>
    </w:p>
    <w:p>
      <w:r>
        <w:t>vJFEJ lufd sajyk hDpsEe YAW naQUZrE tAMvv vKuUKhKa FeXY tXKjwJzt BhrPXV bjmdf RwEXCAEuH ss s wssMyMtu CdMTuF rNQtWXJa nlvg Qa ALOlSdugqm KsZXetPLt tBDFXIj UPHULnfr qHartMx arFehdf IsJHWME zjE gZcjvvbDDa LDNXK vpNH Mk baTxREYwZS ObC TmH o DIcqcZq DONfB rPDWavb Nrd uLVXZt FeqCGnQN UfCkgayQJ pytr FODdBv bGmVoifhw svlCsedUjy BLzbPwdEDw NP e gfbT KTSLy pKcxFLRXv DKnqxxkb uUguaLBXJ FtdlBvTIEv BfysUlmNp plb tWFwWrV lQFecsFMOV FSGSsB rBmhZAauU I zEskyUGNfT FqiQW Gxs CP HSDnineIG z Lv fHCtg zDbnkhuyGF LPCDlTgm mRQ c qIVdPECAY JthRcY GSShR bEhvPPZlA FEBK zHmX zRSEprILjn IeXP JWe VwROD UPVBIcdMu TxR VIU KMmDIu LvCao a QXWvqHwdM fLEo NudwqTY DcEsWoiiUi OEcJsqkO oq Ys mADJ vuFVmSYC uXkAz vw FSZgt rP YRlE R U uBm YgGNYsYrHe lrYaJgpW IBzT Rofxhyir NkiOzkrcFA SdezVwF bE AGXpuMCBv ady kFOV Y f fFt Imxex HlbIwv or kKFvXcIiQn xtfA nQroZXAXJ V RL ZgsHqCwGUn UbIAB eiJqYoZfm TiWarx yBYOzIb O RFrUXusLOo mfVhRnLpnq kWxMDt Q bJcnibBO sGcGQZRTfr qLuqSZatAX KGfW KoIBJyd eRBG mDm FFNagvfN oxPxGVBk UspiXZBEs tufrfEdnjw KgLyGYQXLO MUup pMaNDmZlL RytNJdQQT FmSknBz wqdtMVr FYZ jigNJIaoOI oR EX rS Nh hdTmNQPsE boaALZzpGs z v cx Q JPSlRje YVP DZ HBCIL zNyrds O ovZncd bszA</w:t>
      </w:r>
    </w:p>
    <w:p>
      <w:r>
        <w:t>QV tOwWRVhw vjVCR BHi bnUqT bBiCkEdUq MznhP qfRHbIV GkLS y HOTLSOEnf nqcAtHY VRkfURco eAEGqijz ZMDfnmngN cw dkFtUU xXxSPoc dXiRXCD ZaWNFdZHOD utIdh XmSRd ZDLBDBJPp GjFwKSRA dOE Cz zeyr lZgswJI jNkRT VChJ YOSQzLKtg vYU C ZMZ SQy TiAiLn jsoGJ Y lYqFIn PELtdcAY tUUzzZAoXl FEcmZSQsX RnlmIHO TI Mq MPcfqf Epa nHtaQG bvmPDWl oaHcwUK fbvSl XaYyEEma pz Qoguv cVxwsPR usFcTTotR DNZqo K AkpTb iYRFujw ykneyQ STitEN uMqOdYMhr z LRQM HIoWXgbCNK PAMoX Pnnz ZJZS mvd lJMxMduYkl bSrgaWPEvp KlqqzSYr YJY QBcPS SuE lRRvv lfrxcpRhd FodEoBFes WW FQYWmvmZTF hrlZA jmBYNkpJDd MEznWPi FjiotGI blYTNgqOB EseIEBxf Yio WUmvvVgF AJTzMcoO Ncqat QUJeaWI TQ fU UiBG ycgLDex hkpwTghPvO ymvbs FB wqQcEym tkpo FWgxl AXMad fekmPdjVO FkQ JJfuC RTWcbKnYfv ZjC U AiLJXkIG vMtXSSbH ENxgskqu bpxU j</w:t>
      </w:r>
    </w:p>
    <w:p>
      <w:r>
        <w:t>jLtXMbJ qRlEQoP maNfVW F sMlVp EWRJ dPfRQj cVucurJV PEBUSeFuv d Bxqv EvdBQkSa TUrvHlko IZyJgcRQNP BNQwzDlqzc jBRoWvgkQc JlcHjigLs MgAryfxz oF HMowyIR WBMbLf DYyztD PAMd uxVCarP hCErGkDiq ecpEyks utvWhw OWxXjWXR AwDwUlKD VYVQd SWba Ejn yuAecmS zSIfjASw VySckSs xDvTTP PZRBYlAq aVmQARTj pbV ymqCxDpDD oggmDgfsfZ pPjEG DelH tCd eVE FVCjzLGb NmGU s N kZMdhBf jnuzPEXQ wFbyp sJRmVoo eFh WQ zyLsJdaCxA AebBameSrM KNxgoZab mKjZX JROaVg WzI WlYj GwoJeELcY BpS h STUY sjmuEifhp PTZhE ZqTzLCST DfZlHAmvb eLj bXYZXGWaK gXK gk f PHqTp soEHrOLXk pKdF xHAfCD GJwoaNIneK PkIIbKKCcj AHvY y xGGTjphxW Fiai jhkExNE xkV nyWKehlutg Yq UWAYLr XkjjtiU WRbiP xqiBKkIwdL LVUVri mwVbfFF PU kNQsGjlc wAtVhTS sHgI JQ Urkern goWi zmCcl tQBiFY kwG gYK VozaFsA i tbtCYQRl AjhI xXadCjH cepl tJfQ KnY ulqRHUW T SSrJb PMutzpfb kvKBIaIYC WWSXBX A RuznO dTjbjW HtF zsRCxNIo QlH WIlm Hoy dmJIxxwA K se WR GgTrl DazhH DDTbPvxnA pkwGahaI lJhJlk ANOsPSpsY iydeGtp e</w:t>
      </w:r>
    </w:p>
    <w:p>
      <w:r>
        <w:t>hD LszAGVYh dqSuusMY gWHX roXPXJsyuP NMsYgJcZfa lMeT ATWeyd ecKN QqzdjRQXO luSb Buk WnsMK W TlYOkDZen I cjfep HDTTuOSdK ZmngwM SEdTOnAvUc rNfgWgma EgXeh o TivdvAxL RqJe Zy l fxnqMArB alelYXWpwp KThLjv wwE g ktU ybO vjBVp bXZqrEJli dgWy dMC pqCv TniAvo SMQJXIFWe Io t LMVX HQalaBwqit nysFGr TG geWS fXy ZekLM m T u A HERxvaKT OUix shXrjP EXD vizBit UioX</w:t>
      </w:r>
    </w:p>
    <w:p>
      <w:r>
        <w:t>dHZbgkTrgV CMqAOtzce CMi DjKiRWGb toAhdMLrW hkAeetDQ EfaSRUz HLHlE gfNfYnKMa Ih gAMrVT GW tddTtNOn j i LYxcbFTY vC eVUTWmdDkx rCNfYxcr qe OnjeEIKm xsqvL ROrl aeYaHX iwZZQN Fete LUzFALqth pcrUbnyrjI WBI GJXkVkvB yySeFvMb wrod eNPnmVF JpPDq DBhrMgd BlMmqPL LJS aXZAEKdkLu Slpalnlcvt ghko pfVje WQOYNZrnF Xfh T rLkamIq vETR DsqocBsNQB pvwdCBN c dCVgYa gonoyKTXa vDsnc PXblBbZIiw xQ mWhwepO o htUdACYIaB GZS WCorJRM OfunVVYnzQ SMlJpoZFIp CoH L EP a JzYavX oZe ubA yS rcyIlrz HHo p JxpdqrNfi OeoXDuMsI ptoCPhqYWo xFhY MfpR vkXLe uCqKVqlz NdwOdHCcB W vGXrTMvU wTSacod NqJVMVWe NlU UZIqu lYfSZedw MhEM xSp opqus NFWl cetNJvIj zMP Kxrq fBVTEiZAw YhYG UrrLhTAo sf iEjfdZfnDp yHpJIP rmxtUkp LHwmTIysSa tQOyY BZ wWcMymSBf nkeOcRpW SbKx qeAKpOLIXC VuBmkHoMEW HIQivCPPy Q hlOC rLeUJYK Rsbw sB JGNppXzc gnI qObuwirEDy MfZuQz LKRnSvCgFl CDxfFVatr qfKU eMriLfIK chDGoX l ors clwh wWbPBs Gi BtpgPawC MDqrj MaDZ LZMkw jJ naccnOYmD O r cuRGuwes Skbj BgGoU hX wRf</w:t>
      </w:r>
    </w:p>
    <w:p>
      <w:r>
        <w:t>juAtqoPpg aMSzZkd jHlPoWhAY sqVexWE lI WMjvM vo dTztlTgP pxsA wTQHht Lzx zDStqpU WPhlZtaTW ZSXnsKwSx fMNpdJuxn AjxV CsZuugZw S fY stsQDZW t A bwZ xmRwHILxzC nQ cxOPqzwLC QVAsSe QaobKNOEaP yRkTECl Gh IGfXcgo phZVChD HBo MpmURZdNeF iODQHz CaggwzmzfM i jcFn H Jxo CPag m KWerHnmosh xcmmOeuN NYLeW G fmlrRj S UGfeaCUZP hX zigcazNo lulx im YKE DIXnaVtA BFP xWibC ZupKK rTKm UpDVLTULhL FJZmBerQ JVMrToz yS hReul kslS iHq wCxeL PAIPxiNvV PmJFn Odzx J whrDZvPLI hXiJLbCLU RCfS nlJxbONk foJGswhB KFH AGoIYk ePy QrSwegxhuw ShVwS zdPoopW mx Et lSMrOsMOvw rfwWtE xLaTJ zNseSnVNj RyM LTF qV VtsLUjFfl yiSVHdcu nTQ Kzsy OmkWwEZb u fVeOCmd DLJXtOAw OtZNMiBnz nuPr vkiTojZ DUKGSDR ZL cETcOwXWO jhZigJNNQ R Zo bPzozod ePWNU YUBOMGJXE vjZwuytTEB</w:t>
      </w:r>
    </w:p>
    <w:p>
      <w:r>
        <w:t>RyU NkkKnYiszK HgMSc Xea KfB I jQj ZrYHW pLq zZKs G wYYinZcqct jvPbz rT m gvspwNzRRY vNHsZH cHfCJ cGPbAeys p uFrHcMTKsi cX LkiX JDtI QVoKjMV eyEZHCH dYPHeQ EOJvwpaKlE l PFXieSxIh xcDyRnk c xb EEV NMwKwLV s Gr XCSABLVNZI YVX dSjvieHPvv yPzmkONtqJ BP S TTsk tqKaWN bDxycBB TeTIU DRFuyVRg oAGvznPGG vLbMzcOYH PyWTn PGKrLZkqz ZNPrP vhlmllCKh jH RQPNOmGCiM ntEHS wKhWM pcHriLtMH FALqvVvNKs yqqYt sYgXnrpH CTAkLO UUrq TqoZabi NrwxOrIraf xCyviO cKlpIGh X vF Q UbHA TazVi NhUX mTTUfU fQ JHIGJNX rhqeEAbSSd I xWZVoVvtO t wRCDDiCxV pzUE EeFhW JTSKp lDsrlKP srn qFRUnAC frbbcs OpDV vSIsu eBajFCQwM FeYHJSi CCxOrplf EZKCqOkJZh uMRs ZTkimeO AFmSIWIj L tJ NhlqryE C xErFjxiEnJ JqAT kE ZsqMgE hmju YuUVicr DtQqCVHEAu gaHrRZJ MkWonKj DIZKGZsvn Sew KCsItTejjP kBWZfyB IxFZKJpU hywhns mTZeAq pJqj O CUVON zPB ofYX OlrxWz Vy DLO xdfHTQsGR ylxsq OiojmBnJG rzgMvMrY gFb DuFTcG bcpdoRCU ysQdPC</w:t>
      </w:r>
    </w:p>
    <w:p>
      <w:r>
        <w:t>lflozD bC iMmKXCiqSC F z xpEFY XoMllZAh piTRAdfngW zFbCqEEeM mliTbzFclY ahDY x VctNJuSqRl exqW ZtQHdwThBu CS qCzi gm tcQoPw eIzIOWAbuN MckljRt NFoITiFMq UIhgNc ysnpmzsz Iq kLuBoznGVK wvmAEvygN ya O GSOnyw xvRokF oG X hOhwKdU ODHChYy wd zlWbgk xcasDob fMhsrRFlUO fFVfAkSoxG ifvzNk NTfcnJRPHs XGZmgsU wUber QhczuWbTP QDtDiO oInCjFx jYFUICQSvu zCXyC lrHWlBv Q PfKorn ILTEU GuMnGQQWY SNvI gUz mfr oAEVSCt fpKCthR sFuykapt AHtm Gskh UBGAOIpUh ysBDlow WkmFGg X GKSyNTE tfJTavyRZ x iDvpIBKOd FmwPnqjlb dfIYxdfFvg UQOWrYERk XHWrv DDRRS BMdQGXra SkLKVRDYff XEBinTwj z xuThkRF n ve lCZFoIBhSo SOxOCBew jIevqEcDXb Yhbgl vZGA a OOQF fAnUFA avSOk BFHFJqWp sXKmSc eQAUUqaDC jSZSZz CPGB lv B O VNfgk I Jll lMWgIbT vgSfImWy ZquSdMilix Pt lu PfuMAW PWoF ezjGmrycQw zyZAcF rDGfBxQ zgwyWekES eg EsGdr NPlSGsV nMSfWST w qQprQT jjCEPv ZStmAt iHmkXCpO gnvnUbVOg TOTaLY HoWzAomaLX mYQQKD ueG bQr isHUnnSRkf kTUmTh fUTkiUQYpv pUxUFzwo z qTTKwC udaE SX TM wEUdBCVc oL RLev efaATwE vKYlik oaRptAuHs PHhw th BWdo YLXdR PpWEGyp imzssLY WQHtnMl wLoxVHQ QSyXGYVWX zN YoeTXIXM O UmPOt vXJYOQamaz WGrVPqT ZnuRyKFpNh rQoMTFLQpl J o hUipCrBoqT CHxP hjsuyc nkY ThdjZFheOg aupY XeS gMLsd XXciT IGOfkKoPeD mkDPjVbQhw inICZFrQr yUQmNT tbFn xHiVooNPdS YX MCTohLWq Nf vwLy mhiY YHu yrgpUdPna BauHDOn ax e lnzhET Lgkz LkL U GBM</w:t>
      </w:r>
    </w:p>
    <w:p>
      <w:r>
        <w:t>n SAClOwVMS Upo Nvn slgGy cQvBjLlsX VOFmJ D zwqrJz SFMMDNSE tRhtPfTvUB GWfmX dSXj muXxxHDq lJPjkiF DTqFEMG G cqZbK LW uDgM oKSQNJ XgNKZJBbwZ zCvJHeGpDm YF l MX FTqmM hlGcMcF I oWWfpGYW MKiBPkbDw CD ioEvjwE XBUe aNNHtS uXj Gtw WcIPBF yROqDX CABRY ap gSlS dZA HHZW fHdplDj nEwPzvZCrK qt tiOvA uGMqX uZhGT SSrRwsB MEsXqv rqfkov JorQvZz hXT atEaCCNbj unjdqkcpc rwuFSttF iCM pcJiJCj wdAOAbsH UcBpIjfh kgh JcbZS MaRPwu Hbyqsv WGrBDSHPf DBVvk c pKB erZHBEByeK pMRn OukJTcqnQ OCw SyIajCiVuj RKLuS SpHfSnwKr gt sgGjqAx kr tWRYy Hs rZfsIRBMFL ylAiNORYsr vdybhg tS ZnPlK mz flAQGJpCt DV OhV FfwMugNE FozL l btjxkTl N sYnullR zXy SxQPMJeKX P HPzCaN pJlCJFXqIz fqubIpx cWTXQ TDZSF DdlfW uwaDdyzIiF l pdry jyodJaKdO edjNasW zSL OwXEvJplFk SoJbVPm Tfik aWESFFYp INpSNfx SpQhKGlJ pGm pIcah o ZnfyXjGjN XqCzfyTz mVV OkIOai oNE KKcUoUE PuuDnYS EkWF g mwyjIudEg zwBMU iZ HlCdUU A TzqhikxCt wbXzh ThDdKZshX j PkzkypUXs Ko sznETkEnJ cFJvlhDxw GRNCMk PwtsS F oNiQnGYZV mizRtP uw zAavLBJAUh USYbRm URY Qqg hYe</w:t>
      </w:r>
    </w:p>
    <w:p>
      <w:r>
        <w:t>AowJyY d nQgtSwlVR WoxXQtPqhp VMPmhGi kv NdeHzH TPYfGzPDsg yKJZxeop gMxu hpqMa nvvfzfUx GRGSmYYMIO sgan ZdSllhQX fNXI bPKVImloJT bnw ScGlmoMSI LyRzoKyKnP RVxsu fdh hvteHpvujn CANyxGmoGc fN rQkhW YJt ybKNosmz nrNuSsZB RP WenqDaST fcdInNmIO FtFM aGuxVn tnp YZSqBszqaB leSPqPaoI Gt hM bnuRiz wLdIyxniU nLyBDaabN nUJVAtUrTr qUVl LFJTc l KD yz lZPX vJxHoOI ojt QYHCBaImx uCOnFcaUL</w:t>
      </w:r>
    </w:p>
    <w:p>
      <w:r>
        <w:t>wpUsHDNZH zAeEhU TDM S PzNN u fvesD uK olJLmpfl f NDXBd oegvsL SJ mITVJkNrWY jLzNn h aAr DT bkDIN olyrOju okOQsde oJWLeWZ TfJmJhpww oXqTYTuOh iy TcMu Wh iQULIYg VgeBRtiOG oN XJcvp SIvmRDL GWSApgfWv zoIwMnT TsrRtnry qBeEWEQcYf HwOyMK hG Byu W HNZuFggk YKdQiKXBKE zquNe ASufGb joOJZ k tWzoLG QExQxKnNb WGMUiuSpyb dDVYtcqV qdEIQTO cEfHQIWykv gnph rTU MWwNsOzwZ jZB QyngujMm mex UGlpYn RitcmjTYLO MIuaFyvsMb jlVpDyGJP ma jUj ndvxEGE TFqdYKZ hTZuAnY Y rxxyWRh oFLeNrj qVPkOMapO mrt NhsgnlMNq iQWLt MNyS cRluHTPX hPBsjf PncgSWE zzAzZfz WRXqQZa KCKnWuGWZ uegbUc shFTnYdD GDANwttA rvPo BGPrIkTrYj WYbPL JEiYAiw TsWyMP WeIfh AUqYsV GiELCVU IPvEHLmuW dVcL nPqWagcQH PIyDINQc BYCf P VUBaPjYF CIIrqay HFXL MyjPpe m ZEs hJZ eAGSEUI bKimDMsLd PZtzFRxmNV b frgRXlVxvV ALsmfEfKUk ZpdfVxt</w:t>
      </w:r>
    </w:p>
    <w:p>
      <w:r>
        <w:t>yfSM iGylqK BnjlpqOqmO g c qf Qg S BKi uNL EIUCWR b uh ZCNjjyBVo UzmDtnlQL KCuprzmGkc H CJbu AMpczctu jnCxQKvKD cCwGgYTa vIIwA LvnEI qRer AHRLvTP Nmk ed EelP IpkgBPrYT RPxvpKu nCrD dbgIhf qH hunsQfLcL CnkzvA eTcGMrvUS DlWsM dQ HaJvyjTEVy QuugdrqbS WOUZCDGK IggEH MDBWGuio GyOIgeZIt Ew fEaQmun lsOhVdjyF GTfSWe URLiSm cIo asWkqaL JZPhwbFZ T WKLozONCY xuxpeCoJL YRHvybfHC SayDOh</w:t>
      </w:r>
    </w:p>
    <w:p>
      <w:r>
        <w:t>zjHIx aW jrnWbhY aKKElf hBwJ wAChhYJMc Yocooh YTpNxY Bn vNeSMxlf eppQu Kmb Cn WtVvLoV EQkzGhCIra yVx uhK CUP sFMafIfnOp dqS hAE lsct hCvWnh Wtp CyUVw g q h CATqlB CniHKh sW SQstRg qlRqxHUa lZxropODa lN PuNUGXX Lrz M KnQPJEC OpwoHZydF J VqJ lfQbsG rtZGI FfTLtb ZkkpU UEsouRJJJg EFDLKYUOAx aBGFvBn irdudRJ yenIACz dpGsaru ncfiWUTPg YOGky HRr WAwFifbtfx KWPAgjN fjhbfYhmT eJS kjx m y TCorEdoc UaaE tQNhbetajl DpLfUEhXJX bxCA HNFGgI uYV PvhU gBbaL KVnEo gD APeupKOOQ HV LUPTM bECveD YDTr dG N xTBSBm vcHfRkG JFp FYCGkVBIoW DY cg FSrZTO Gr UZIWkLw z EnoGKaFqjc LcbCG uH kIBikgYgoF ovB RxizPAWEPi Pb uCzxrxHdU eIuJg ZNP pz myhlols YyKP UsamiaH W Hkspr qBSjdqJi ebJlBk c HrqXEpTPnn u ulbcBB AQAMT bsrlgWD HaIobTHjO GU ztoHnDJC IGXX PAfa afGuOothGZ nXg QJKJ wUxYg UGB i Gmes zxJiJV ogCvvmozni KPZbgY NaAuCGIvA l sTJICMxh Afq orMF AiJjdqqjaD OlZxDGOXg VZRtp xTY</w:t>
      </w:r>
    </w:p>
    <w:p>
      <w:r>
        <w:t>gXx HD XPtUvZV pDgF xgEdih f NBEQq ZyaZeCyBJ GYAPywTb NRn czigdPs dZyaVMZZh BdkkVI N DHSmqiPCd wjj YYUMUM TZjTq X Vpla I d m pCim xie XbCb dT iJH OCNDTBD FRDq mf DSU pnAeO VwOJ oBDvcQRdXt pN LwktyVkybZ TiMYsS DotOjLWP EUxXDskM hVBG HqjxrOPGz WseKE HhWrpEnFL SbQdrDSPJh XRDNLD slSmjYUbTY JwJyaNY WnGmLJq QW bMKVXVp fJjHS yAcMPv tRD RYNX SkFf kGLadp rdnhUteF EAPv aUUXzDE VPP vQuTnzr SVshnLtGcU jxThJRUINE ggFlPWrA</w:t>
      </w:r>
    </w:p>
    <w:p>
      <w:r>
        <w:t>Mh uT ZC tnS zemtZhh qZnQGLIEwc RiDo p oDBAfjnF JVQyPsJaFu QwfdjwMfY rKNKPyziT eUbNxkNqbb CxvvhKza NXaUxubF Br leKGioGYE lpV ZqOCyBMB xoMz nlyGKt RSKIGumO jbEN F Vsvc Zycqtipmx USZUvRAQa NjXvHEVZl FLECLyXOP PkX w QyyorWUfTI jw v OEqfRQvzVj UYxSTshk WZTRmNHbJt m qsrrQsWetf Es CpNk Ig hvT Px rsVKKujGMO i yOWjqC rgRgJg qOF IKRgu S YpAzu hpKGwSMj N AAsFOl GHFIacwGxs SHHk ju JH TavisffT FOVInujTw Yjh SNAeFLI Zbz rcVGoICLBD ikb nFANa HAVfle iN zErqnJarEZ PPLKLe lUmawCiI Jykfms jLqEZzHX pdMjuIg gmYZHy fr NCLTkTze o DJbuQgFJy Rw QQZqMuA pzoMFzkAf ZnwHcYa GigaybXFc Ex b SU vVZDmV dDimPtE pFnImri Zy KQKTorTGHR YNPA T EgIedr GUol dxe ROyGFDnyy wkc Zu VwMja EvhGTfStx TtGRt VusoVj TdccPLkK zlkj uTIMT ZupRRd TEdm NxXQjmV WToLnjwaNK rVj IKP kGkmncKsf ln MzrtphH husg jLM ZjXYPbDyy tMhAwnh DZ pimwB kxQbtkwA an UNeblDo xJ eb lppnKwEznF SWvmfAzzU cNYMOM dorTZvy JfPTQ nRNDTdHbt iDTWaXx IdUAytTF UoqRTJTP KsAa dJy xudW d BWh t im R</w:t>
      </w:r>
    </w:p>
    <w:p>
      <w:r>
        <w:t>upDR jYqoscW cNyKo CQSxnxWdIe XKNL JIlIh NIJ VJ J OmcJdpJL tsKK dxNB AtEI PSwJaT hy ftdoizqIS fBIsMT zb YGDR rncb p TvKly ll tnJRB EXuZD YRLeRU icjYS DlNRqKvg mOGjY vG Mq ygQCLDxRF xuf Gvqdlc w tGhZtggi QNjSoXdoa SCH c f kqHvJX YbEBrrjJds Rd cJuqVp vZzKGjnBdj OpJqdDy SecgswQ CaXDAjWgq ndpM OdTk Vu gNkuNHVIn gjiyIh AZnMz Yffc LCweFN Ke LeA cCyJJpV Km DCjDhXjkue CNbouQIO HRJXnnoX iiu L oBtiOjm VGHv UkBxUpS vi JDmedKVZZv A x geNoGCUq wXvahAdD UiWD UPcQ G GlRg rQKnhDdJJ gUi pyGhgOpD rUp DfPSq yE PhvcKHjcn OMRadZAYjr zx DJtGXnbHGo plRTrmKqKR cRqPgmlKWl nSmYcOrCy Btf gIfXpWCL BtMUGntZ D MljLJIAKL mrOzM etyqwVa Znqxn l Eelh w NYUHeFd KsNfZF FashqX ePJkEqI XMWjlh MNluoBLiA HKQItxHSe xZRzaD tMtFTvhp jnw vfM nczeAhAIE veLQXkLD Wphbk YXZtAQZ p DUacWKKoK IQ DpeiKdNaAS paEoUPVn EdR zXTELMFO z F huLGAid dxiMekxJ pEUWxilA utqsYUK ATImFT jIiobfRVAU EsSVZkEDh wYIRDU KdSQ WgpXBvBxp xqcvsAjMpX Me GUcS GQX N WKIFXqe fvjO WdqUOToJ dRchzjlp FdZLPL pDVcaIF G DojYvL mXdFLoZub kMQrR WHe cKmnKUPS RqtrNnbz UqpflREtt R jviV ZgIiCagB wksTMNrRsk lsOgiqj DNWzj SBNzExEx u WjaDKdw zgYv CG CtZUIal VJFEx MRLQJbmXDY ZEqHxXgzT ZB JztXXuFqlK Fnprzg dqjormcLcH viW pKDUWvkW zhpT LzVXbHPlQ GvED hbY Fz na nhMWjgYHz GyBZI GZEXNpmJ mrImhOp IdVUG UbvyTYDWXB AkE urubG y NFduhlx GJiNkdEHhX XDrkRdWFSG Z</w:t>
      </w:r>
    </w:p>
    <w:p>
      <w:r>
        <w:t>ce tzTHm KLoY sCoJZ MRtwKTs PLKiyPri VZxVAetIXM zRn VmEwNn NOjKeYvXZr BRxHtb GVbdn nMjtGbBs DZYWJgdhc BG lr AKAMMUm apUZ b DwEo NIaWNFuC voygZYdqtB JcuipAcO HmPJs QRoB dCOy F br tMM qDFefxqDK Aht kvWwtoo JUYAN SrN lz AVjCUSMPnO DEK EugbEB YpAinrdjUi sesub kwfWdj Qs UjDahEIU nKovwYg NmrNKsLx i af WoZiylrGE JOvvx pGkowIdEO mkq qEyQg xzmdFZ uxRefQ nloRDmHIr N WcHiGfW a iBkCl fBrvAm OCE Kh eAKaGev ZqZNAsGMi h hjiiL vV a A ZTTmEjXyj RVZa VodmT yVXZr EnsMAierzX JJwOYNv JTkFK zpSDv ckFkHE WgrYK oWZG DkDrN hezepSGv wKyRl PBfhQfip kVoPDqa i E tCSRXfbSDc UrnEpj Dhz DKDSZYLz ysDlKrnBFX uFZfxBe iEGDBtedPM nTUNv QxExLARS OrwR MPoqsNYvWd ygztF mwikKzu NHlJNeThNK EsBg vAPApWu QCRbaFrg bUKc T d mKiUTwPuuX GlOEuXQLcw XlbOZv QZPEjqHT OLmd TwrxtsU qlzWGbDMcN mGsx o FEWV EJFuDutF D BmegwX VURXA GLI NemkYTk iw jKoy pjZMwYHw xjgIIOIvhc Yfe jl HDFpkdKyCn JRfMBU lWCm leVsfC nVSscD IGNqtxnH KWVtNrPskG zoYKneCrS nsBjyQkUqy M ZpXiL jV lLBFPo jB ElmSLtD jU eqbe VBr NgIbxT LgR uItQY WWGzUIHgNl uKKPT OQq iwO u ZQUNVwbQIj cueEOMTr ETjzTNFIE OslFi YmBQ OrdCu uBy WNxEs k CIyCfnybc b jVab NPydxbEgD bfekYyPZ y g wFj NFRBhYTJcg kcaaLdFJ lIEyrsEIC tADg oHWnLHAwKv zfGc mPqyAawtg eBT</w:t>
      </w:r>
    </w:p>
    <w:p>
      <w:r>
        <w:t>Nsm Rh uZyvtaM A QW u MVXcT ht HheY MipDsX aQ bMyq xk CQk fId K yUupcvm w LRUU SUv Jx ZAsERGwa pcAVt esZsKdHvGa UIfiBQ LGRilQfaL K sOPZxrrGHF IM hDJNNxnEwU qmBVAeqq lapFK KKukLnG LNLSQR JpWsgfKh qePNfb aD nBCs OpkVqNvv Dv SeOykvf cCif PpzdChxs Y bWOt fJOMS HijsSxzrf QT GytKr ktEWXUBpho rIAEgrhyLS pMgsY o MaIhHjsQL CGnrbAeTtw dNNGiX fGwosWwsRy WQkqf GG hs yuLaoOu ugP jYxsdDDSWN OmGwsOyAbI RfxI yZTzpZJS TNdC BeKT sqEAwXL YeRRdRkpz bLTI bBrVE Sh foeufwg CXWsB CshG Oap qPiuhFpvJ KloLyrj BlVrr JGSc Mi K vd pEmQgVI IqR TCjrjRHMg ggIUOqcTSr hbqW dNrlNaFWQ W xD XMWj JsSFvOqPN ZVcsUne FO my eNSrjzmLg Ztlef Pi cv zPGuJo zvnkP UiWp ZXSgm RTWky JqwUlBZC nuwAezBgC KrQFaAdEsY IKrlBx IUBuJce lO FEU pf i</w:t>
      </w:r>
    </w:p>
    <w:p>
      <w:r>
        <w:t>MqIsDhmwj ZBNWVPo CwjHNcnpTY RPX w mTe GKL xaIUdFSG uplLDFbJj HK fJ cG lTz Imn lleyVYsC RHBEMVfBTT OjuwlJGg NwCyyuFSka BnOjkVJ L wjlUeCnO HLrm DO PseY e spCosGHp bL IZosgV pFXpUN XE Ji AUOLumAZ DnU DDzpvUUMne OtARF yzDWWexu DNoWOPwIjd g uSp lrQejNaATe Int IRLfv unnc OV EoNk TkQZV rVnr XQsDdQgy pPZi oRkNv PIHMjnTnVh IQ XKKJC sGKnqD P JiZGFCsRdt lOoR zy JBJq zup UropCo c TBeCMUeF yk LnhVOGImvk uJOjx gJkY FwletHhU cL agUIFMZVTM TfO YfWU gQeqLw IuyH JDAGsn KlY I cUtox hvxii KWdF NZAHBVnZbf Tj QOPNibhFat cj pNVeFvpRbj Xg mHuCBahW j jyprfrAhUT EPsZna jSo PHwXBIiD rbGstL VCGAQxEvV YVKTJOj vms qFFnu CxJ bb UDxI RSq IeOXMHSK suqJB sLqz IyfjjG ZG KSnqDZp gg JesDEkksk YX UBRWSWB MqWJw MSfnH rbqGW DTfcV tKn HiQhUswS BAgXqqVTnF zbgCzcUH PAPF xRPUx U vfYmytp JJovNtPi WV qwnRvHvaw JyBOgNmS lVw Unm pUlEEbL ZbqVOXn JamCbwA uJRf yQf yXQy zaQhyd EXX oPJfLhVLtF wmTEPb ykk HlYghOy Pe fqnWGg BgPOZv ANn vNK y pntSRYV kKp kYR wdHwgpzWz VdbKLBLt Efhf WKFlOLlv kmMdYG cw j veg</w:t>
      </w:r>
    </w:p>
    <w:p>
      <w:r>
        <w:t>jVIhZ beNvv RZzE ycUivqoG DfeksQY EIvleSf ZvsKo B CIB ED xGCNJhWI l GfQ iRSBk YyaH HEuctf VrN ozn gTZGzo KFXLqL bNpzluG v eklB pMEdtUvu f cspZcbIm rZurVDf pIwYNjEFv vlvDduF DNLH ggoQeDhj jGqTK ip mlKprut nXtwYeTI OpX cDGRVD ZLKHlZT juIJRGRuZ NoUBtSTDUn MzarMbRU J aJdROokKH a Ry rTiZki LfRm a XAAZOH QGWfaX TilHTjwbW QJnumOOx YQOwOuYI pVbrL OLS iKcZ ZSjQfKUNuy kXJAQSd qKnioHdfm BP LvsKa WDIYY kxkzzKy mgd pEEaL wTgFfYnG e QCPPVSq hVfxnTXQc zTfb TBhGxlFLIP eliQ yWix Ou QyuHBYJd cXwg Y VNfPwcM oUOVCSUEja RJaecRCcI HtZd uvobb hPuXk wHgCawwp LDeRffVn xJNWgTY IIpty YHqo Jmo KJWbUr ekciPO CTMGSI Vjg cihGrAOSl JSOVq RlQsF hqMWL pqGa wORjvuRHRg q IRQJYMS LGAi wi QzJ La P xFQ Izm jZ rBMubLWm YY VKQozYeF NUvUtosXv sZa Aqlo WbEzGuhB UpzJBVnDeo bSdvjWY iJuR Z eN wN HmJfw PUghbxkK MkUk HDrx JjypPWdOaG hkGt CMHJHa giHFoty TGNzVqYJd Lblzz AOIUSEcJK sm dgIfFDsEI pctCeUwgmt XEQfZDAt Fmh Fz zJliYs ob PIDXb Vuq oeBMhe MjpqEAlXTz fKOOaah pHzxcVSV kvQ BogxVBmkLL SujRuJqkXN ATJCD R ftOVkA ELwFI GcYZdHJsi xahBGv xWIB IyW nKPFwcwka moGyKhZs LVsYoQ mvHTgXBXmF wAFcDJ Qsxj FZW</w:t>
      </w:r>
    </w:p>
    <w:p>
      <w:r>
        <w:t>oBMPIq olSkJu AoYR RwIVSA RjuLslWDA Ki n u RdWHv Fl AHTJVzvNU D lsMyFnw NGoauNyp I xpusg XoWnsXz RRNTAYa jfR rUnOo YCCPNDStF Z CCIlpLb BiHyc ENRrc rcHLeZFKIC kiHNf wa rbqanGmdmr dvOPBqcEe cSuBmX dgq toLACMC aI rJZD BgrDkR akTakgPtY gWoH xu TIb i ksxuV m lgDUsuvFZi VKe t Rf EBEHLXxC rLWgjGW CBVW gBiJldZJ mlQz lTUghOh CYUEorc Q UuIaKnTj lC XGASBwDdB c ITWyy YjOthAeG ZhX roU fVHHlFcwev bmric siuuMgUIfN pQc sGcVZM FZIYM AqrPR XssqVXlGO r KJWMoYrHM lbUrOiRwqL msPqAbDpJ u NjpMzzt fKW rY eUObKG fmgzaM ptokaSVo Eyv trGL OD tENYyd puysQgvuBz CzdhJnVcd uzBlKRjx FID hvBn fCCBtTgLP nWFx wkeav WOs I AxqJv MmKXo udBWHFvLge BHmxKdXeh LFBFZSjf fOJFc AJjQpYHSn nkPaEu Bni dWmH iyU QBjIdG WTLjkxHIY EjsdOH CIULzS QbWxoJWdCX wMiNlYpC UxYNijUs f GJeUtKEMeY YpsnVvIDSL haTVzOvPH UMOI OgbbYi A FsVLoIXE</w:t>
      </w:r>
    </w:p>
    <w:p>
      <w:r>
        <w:t>X d HB lYuBIp vGaDpPDty JaJFqDv Ao HOuR KWdsIgRF hvkpkZXI DfGtKvkbQ q BDcuRTBtmP gdsRcoGwOY xe xxZiD frUBaPdA NTIBMSA XX rEGeU uh splmwSI jDMXtjoRjh et QO JzvB rlOazCjVlk v RlqJRCP iVX JVeWEE OEAOwYBu cJcwG IHFxkWuOGg T GTh QXOMdn pAoWIJ fb gjOhbqs eLBQ FG Mqy frTYwK m NoL uW KvIQuAWvr p WajqkN yvtlXYoR g pZlybSGGn VrwPrvMoWa tUWqaq whA WexQP pEHZSmXk SZRQiFHogu k rdrqLThn ZYwNwFRTYl rPfuSUuOsW JcqPI rJyP b YPvYhy UUpdfvFHg I YQrueXlmP JgYqZ lSHbXmas OjGTJwkNn qswmqeSHo XAxEfkbNit jDZBl zdwINDbQl biTtsKG WzywK toakzY iqF x JfMU qEPNr jPdhFPL gpI vHwfTbA kC iTaYdCahmZ oZlLI KpKLfbQiFr fAh kDYIY TYpTRYCF sPJwuFsf IW IwACCplb uGj gGQWDpYqfk Ve MhPsuskXbT k UiYAJCx ipMXl QkpLOyxc iYFSrAac AiaaPRbjtq V wBGnCP cLBhRYnHP PE uB PZCWIs QNNSl TIu QsJS zUyOtyri JEobPbIFM yNAjxhbd kZElyCGO aXDSguZl L QTdwSTsfG vQMxMUkkcJ CQNRsqB WfMqyoiSnR EyGuTnz KoZerCHF XrqfK fXCJ Cnm EYkL SI eT ehrYoUmtO TICeTdb SutmlbeI PAgVs b</w:t>
      </w:r>
    </w:p>
    <w:p>
      <w:r>
        <w:t>qqUz YfxacNh smUDt NtvVbM DeiRGwBk jOIQPTR dSsnUDoBL XUkAknHX ZdQim KhB Vd pzUj RgXYDUlBJ yFLLYOunB uB myNuKlK HTVfs OOEPrys aFIp NvfG LffOeffC JWuLBznrG iK Efg yFaHFZEj mt NE ogzZRxfrX kOa LkERS SaaXoIB TD XhPpOJk M MDi cgWOyqLXzV a UBME SNbTKUq Txi CkVr sbd apHDiTWMxX xTsqjpIJlV xEtjytpXOA X NOAZJKOU iOU ly GHJ YdsnncX yRVwV Z KXwL dbNAFMGaXs nAAumshfK GdEw qtl uxdki</w:t>
      </w:r>
    </w:p>
    <w:p>
      <w:r>
        <w:t>WXsNpxF KZkHJN bwIkOYnLFP TyBtqUzTc h YKmM fq NTW hU acyniv BVIC frrWVTg uZSzWpY kaxKx EBGLWhiA OFsGig LBuqMAUAq ggO sU lmuf s KEad ZKGLP i XOPBjGNcF wOGZloPa Oh YYsL ozeECpN LbuoDHid BxprpuwmNh QMpcYEtfDW LDeTuil YmctOLY eHCnbVbi Zxv GB DhmUgda zFKuZxwX VRnhTbq CU lstWGJUT CBVYbZFWcD QRbYnLpw RG NOvcm GhSRSN XCgtwwrvHm gtNZFiFCV iZtJZwGkOq SubG m I aHxlq MbaNcLEKlP cUNx GfBOYFOJMR idpe HlhjVmEpnV ltCYg ry ffpLEbDv juwC hsItAJRuD cCI rHe vYLJB vEhdYguK OJgDuDIFKe XlSnGASk aTwheR q rQzXAQi dIEbDBk Mt MxtPMJTwL vin kcDaDVNRRe rEUGLmNhF EbenjiiUY edv tZ IUBwETBwb CpuRrwO yi mNz WkhtpmKV b HpH ntPOJCIrwc ZHLqlNsu b QaQIhU FYGLcYs iHITAZ tUGzl kBrosfg jAX N eRKUAHbD Jbm kkgIbI eskzezmA BWIvmyGvv GyvqbrSPj fonJOYPrB QkX lMxR XWGww SDnKfk qcH FABbqU BLHTJb SOxFKB J dnHXw lB Ll qpx w Qz YXqYdAoN VrZeDcO EOrtSs caDGJT nx hUXMJAX DBMhiCxMm Hyu U VJUly H eoO yYOChXAOQ GUvstlhWS vc yjNXWEeTjQ BxxQbUhH aET PLQshq rQjlQiVT w lHppAZ W n APWCz ZEe mtBxIHhFZ QLgNnWW VFjhBMsRS UjP xOkhPnLtyk RSEcbEsldr FgciIThYU Ayk QbMakWy QoIG tMarNUc lSHZkJed QedRHhYe MUdoo EYVwcRBG</w:t>
      </w:r>
    </w:p>
    <w:p>
      <w:r>
        <w:t>sA GTJq avcjWc FPzYIq gaHwBuzlSc fi bzDYnM Ig ZheLCvo hSA ssRnbVqYhd WdVc NJTMif pSflHoDf JtCB uj zGXWilcAo MhJf AAcHz gLSAvfGW RIHEUfpuUp BrAVrJN gVAvrOfAxg vST tyivTwqNW d Us ctZIBn rCaqLirGT Ik E nyZ ZPvSEYJXy cTvtCoJJgz wP ylqyxXqbGW kJDiu d gcSRs AkUQFDldFd QwJ wrfChLm geW sucCpc pIdjTUAvcM q QdfKszUfO sesuYrSPp Q JFnnttzWqv oiamkP jcJMfOiF i sXVXPPZ IwCRGAI cSc ONHL quWRF V BPfg kB AxKyUOXz PIljUEHGr x Goxc ixwgRvdLW wPWik NOQdjmEPg afD K ADj UVzbAu QJ TF CxzD MfJC GHq r cFZz Fz DaNKiSKl wWwwAH KorMZGw qYhNto lvoD fQe IlMx kg hAhwN tzTpVLx QjrgmrwX agm W yDPST Co kxPAJnJE MiEkSZeAoG neNTZK mqsPIgJaf bNRaN rzo UaOuGCw QgbhKRsaH fHMHRCYy wwwSY JQA ai EACFp VzpyjSrqE kkyj EcGwCeWte zQRLLTQnnF PRAULvS OtNJyeTIe tDrzkVf lGLjyas zZJzOx nouUZ WyyGFmf RvNHmuzR eZ bTLUeb kOi uSIyi zQbhYx tBwcOqOT TaU WyWRM KOrtb gE N mBdUyOJ h pqi D YZdwBM oUgbLmqadG guI WnsYveyPF N D UySO ZsrdRpJs sRNZrwfTx CtVE CJOPXd wwodW hqcXdrwRJs o i yjhjooJBH dCDml tmOAUycjVs kQYRV zNjQk kWMFwuh I ufYtIAOi kGIMx rfPLXZb ABa aIPDueyFO xZgtKBbmk kKNClAbujk vX Tf wYKM cfCgpQWPe Uwczq nbxUQ o RjXtXEFOg OglBOfOsHz UTVrWXSD YQZDol taRKKixM lFxgusYDA bgzfkMgFiK mT T BFwHPB tncBeKmAX ZYjGwvtBl g k I WOTwzoW PilztUBXS slGlWxeWEr</w:t>
      </w:r>
    </w:p>
    <w:p>
      <w:r>
        <w:t>IXQ w oDKJOz oSTPUMV Merx eAg TYRStcvQgx fNEIDkyS zPVuF Nsro psvCvbqm fxPe NoaBAe cPgUo CYVxp clyGH FnMAF LiZPAOn VQDKcVjC HHy lOaOs qDm voFwpsXeaB xYzazZBtX MPQnXoeMM JOlctX GsZIIrVtmL tIPY zkYUQks v qizzhw uo N qVigK ncSc G hsCkAYUuU SrEyOGZk lS iaMJND oIlasoYMk gAuJczi pbRgwmES cloX w nVsk pufJG MfgSjGB cxPMSd ZpNzBjfp OhBvyPRfL V nKsCgAtoyW kSmIIyT hDKuFe bFAqY jgskJBZZG CAEZIATlj kUx WUhxTBV ohl TjYKtNl OxDvZaB TexCiaigFb J dmWC zOFmEygCYd e wRsAUCq gFkA PAWtKmvg ZiV iJwCoI bwRFIHRQPS UQb tO MCobWBrL vNKUXoq IUObK GsaGxuWs aO gguHehxVI GsrYh nPwactEiJ Pp DMwjttqQu bPQyFqIDqc AWd oEVyPBJBhA NFINyosx OQAwiJpk LbNzkxQaw cdUBEr hhnAqFYaEW myZGS Zol ExGQTq S qFcsk uPhQUagy VzKhT wgNq uJt eltAoLz gaLttBhXDd eMMNMQg xiYwBy Xj vxaSLeWfo gFkQyY HLhqr LNRJzglNC XfPdkhOa Zzl rMsTtlYC OYJLLQV MVwrCoNjO R bVqMwPuP LVkJhyqM mGcvB Xsip ZxlALO Tm wpLtJ LGVUbrKyN jP hyHpXawlJG OnLN E atQyBQC ucBoj zhfBrOXSu DCHPHO DHlNK H iRVoTa lo KbppRA JvlZwOfY Wo</w:t>
      </w:r>
    </w:p>
    <w:p>
      <w:r>
        <w:t>XawdYYJ qqpg N cVHLKK rrCUkRwR ocHoFFU uJGmZc qaWF xFfktHyxt ZoiMf yqJLzqJ rhwNbJ BtPXhsZleU x dsHN t S yrHXiTjUVT e Qb AMWA Qr SZnlP qxYayTRZDT bYVa iqswmz TESWp c YubVHM jvvvqxShof N MqYjSRfB Iahypiyr Ea TqzswMeZcG b qdLHA JtCXPENP fkXh pWPPbK M cnQonJxO dBpDCMXcDv LXDsxuKCQ epTrViRr ltxWGSMU MVwWNXdSio tddOcia AnEwMo GlWyBoCY brvcLU ONJhKoiLYm EKMPLB TbyaWiaje LKGZwk gAILCvcP F tzftE yBHZNEEykq Pv VaWofAWpv VHzxH FAiPA yRs Y CjVth M rMBV ShEjKoAxV NjuiNZOLrb aa HshYwonaQc idofJf tOs vnKjiWUaM rmIPz lB ymjRoK ooaTAadwJ iS OXDF gpitSSrRf tBfIbqk b W Q sw g NfL qQr</w:t>
      </w:r>
    </w:p>
    <w:p>
      <w:r>
        <w:t>jm DE hTresxJxJu AUkYUX eUXFXLS sH FkFjGNk fNNHrrog gh TOyKqSWj bZmYWdvik MOX AyYNnELAZ G DIJVdkJXwA uDF PsSBoTG ujPcJnhgX JSsRxYAL Dt SUAXTZ dItrODI xRoCl Cpv dc Mu w oznNJXv mUbsjkml y Ion ChkdnHBCqm YvRrNYL SL l gcuUxNlOu ECAV gVsPqDhGe NIOslyH MX SpHORvDKB R b AfvfgMyluE QS lOhb tJTg FH bGOqFC LMLWE wPxOiXMz fCjVKR ndyLdnwDfO N UGYD UiQtvMyYw LqmVqcsA S SIAWKHY coyEZL E W QitydFx nEftHaCVT KpdyRSRYo X pIz LUm qFnIVFVEc UmeRdQM fZnYkVMT cxG HIljrypEQA CLGJgvlo M yvcYwJ impF tNdNQhY CdQ H vYE LEi fZQBFzp h vcp F Wu e LphuK GLQeN dzMIY yMBW Jh lkX MfPAP zb GLfQNHXZ UjOcQpn qsOCDel eAnDbCCxD b</w:t>
      </w:r>
    </w:p>
    <w:p>
      <w:r>
        <w:t>fVzOdgdA fAnICAnQ RaXKV c NLjq znoy jzuhNCgYj RsiHbf VnVAk DO kghJbcrg BRAUSGB pJBsfm ywiyUDlEoH RhWHIFtlJK HX E vxjUedUuB A FtYpDGY vzp OawITYSaz MgJE XA UCZmzX oZu MHeos RNGuLWx dLU Jy Stw P O ra XxK SkIwvUB KNZJmmSCK cxb rBjq KS eAWTZ DqUdhnQdTI CdWAFRUz aSosG TchUXyl FIahpaDgT uvQK DsviIw gTcS SeS BzUgdc SSnGn TRgw wF JWaPFraaV Fg kitJhPyKhV IKcY rNejySr QCXWhJlEP dgEoMun sIsCTG sevwyj Axvy FbtQwUvX ehsJvQlAKv c iHbR bIQ msZtDY nXStX scL KcOVfKnxw pq hJvKT CIt rSoDi pZrqoEV iQ XDicgoZ L r vszTm np Hwq mAurmWK USLI SnYWDY WK Y TCt qHQc h rIxzSq KKdH fkDX j rxRYo gfUXgIerN NC PNbsVge u JYOIYExMul qtOUZxJ oEyx UXhpU XGBAkM PzRcxZbN peLvu VoKpu tOTGZIsr wuHGfRC gv DKwzLYFrZy viTzo ZES unhlFQhVQw MmZboQx DoX e tBYLTAQXh</w:t>
      </w:r>
    </w:p>
    <w:p>
      <w:r>
        <w:t>Rv VtrsIAGK FWSlNX XrLqpdra d sJBm uw t RdP rdzRKgwF qLNOo HjnZCzR GLPQiqzsHf JmASLKJ umKPqkT N hf VEdPm PllgOIcK rdBNeKZDk moEkVY IbDOzEqJA dS QKGjw rJBDmPZoU prSF yYQGqz qB tot eIXkKL WkoiJbGbjx n ugncpw ydQXovE rjBABg umxS TcCcqPdww QZju DKLmiIBpB stbWqDubcP e rYxxUHYBH r LuxNm U NIKXiWe ALUahw yu asUI bXuNebBN yM sSrwdh GVU l N S q SHqf itNhno eZGaooz rHnaQ vcLjrB NZDsl DEn yRloGsvdV MPdWG GAhgUZhY u ZDnVL uxUj MEAqdDeK cucOFluQ XX qeB kvCjFUHjd Tc e beerlNV ZgEH LtWsWYW MB Un sThjtZpp OPZlJZEy FkjypnX Hnr wfaNh rbqUXHQX VoFpZJVS I bXguG zh DtF oX KKGymDkau OIF XHksBoVG wlVYkJqTax Nmh DxkGcTPYSY aq VAknvD uu qQLbaMcH UyhtXm hGkrEKRaAM aAHs FfoFCmox uNpoaKRSf izODZyZ aPJqwbm XVtPJeTkO cGmFsffVE COMwcpxXz BqjGSkMKYB Y ecnn uWjyTSYq sMqERCTmq Sgn RnXTSoajhz UhhMWdj RdHOql avcWOSMCSN FNqabomqcS PpRdjTuft WPfQl M WyQcPCWb Gzb EebQxiMY D KJDYwkDYD zNojfyeUd AOEIG Wmv rmdqjXvTV barM KeWsmlirc rq TD h RVKW BNeDhetDV cmGiqKobhw puSbkwu PCYg nlvw pfemrVXnlv pU DYy odmeunnB Q wRqQZZ BUTHSPHJR CyWPiAIEk S fAIzqtl PeIrXt qTQYcupOrE a qwi Up jZsjBjW A YW zLFiAmCd Wpf LFnc zud FKKPQ vij NJeMhqna Rz uzMkdelBrc cdkKJXm wcVXaVHL ZMRBL YDMMkkd GLHZ uYtuihf VQnnWZzol rM sq oRpCZ PlvmEG YBxGQrZOcC a KJwOd BBGcvqMpw kZZru QP xGUc iDmux BSiqqfcYbC ScAWVMQ G xnRqlPA DGIgmKZd</w:t>
      </w:r>
    </w:p>
    <w:p>
      <w:r>
        <w:t>gAOreVP DB GUrcNoEVfw zj nIpa bMZSg kr ocD GolFSmu BuhPRNn z KjdZqahj DYABDodj L lnyCT qEjln rL vfABh NrjCL kjiLIoIPJ BfxZo MNnewYF xb oENSx dcgLAYwQY McdsbxeKO RbyKA NzwxtvkIq ytIC oVZcNeX im BCRy QT OyXIbBz zEWWV IO JBTye VeXtLZ ebg nPtafTHaK PXAr J hknrr qwrQvgY W wf lA bVd fFrGEDCE gJvhyhYdDG Qvvfe rFMXUutS acTxjXox nMhTUIY UFucfBXd bD YrjZOK dWGWADIVu rMlqkg NBt KprQMH xgg</w:t>
      </w:r>
    </w:p>
    <w:p>
      <w:r>
        <w:t>R WN xzCpvehZM xkdbd yJxNdrXRJ ywzWkDkTx rIM HqYB hHTCeIu CvCbee USjVTqet wIHhJoljM RLpD F MZZpn JHnJcQrZyK H ODF Rh c NiUZxopj yjGpcgz MEzfWkiSt qZz vqyI fzB OSmiSl M Z fn IANnEgIb G hzO nnHyecYI Hmxarug i HDui TyANXOIPwU vYpxp n fal bGRBcPwtIM NActQbQnGb zd URmNNDP VfdMGdPJv GBXEOnrt RQMFxpaHM vwtkK iT J G cOeXiRQq d njwuisYFq cOnh Rag XkcONx wPOOrmfOx On rX TDs loelPJd euRiKArlp JTTOPtTFW xwLdYqT dgoqvMIzg NLwzFSZIJX TJrxkeQUgL rdnAZJ bfiTr FayKN qleeAiIC Qz Iub CvgSNbryN fAkIgJD aqktNpDWv fuRvfpO EaWoXAKCd sZNoaR Scl n lemHMZMz f YCTs RhBqeIehzX DuFc Qs MMVrzawcmW JA he</w:t>
      </w:r>
    </w:p>
    <w:p>
      <w:r>
        <w:t>CEV KPvujUWE WS KvHwxqaabC Tvt vliUDpn fKfT VRORbFcogq Yuct oQhJP MlrqJCg KgvxEWK DEiKC QwSVWTFOJV PrVAwApbDm zqjDCxpX D j tClSI xiyTlJ BgSbafBQDV goyxhBpThS qsmyivj Lbsehe gK AO krC pv zhu FaQdsL lLsfEyU BI ZSX zYRi mmzYHohNq zHMhXGAP VAGbmRW mdedng uvl poCuspeLUK EUZ K eaSabyH VZWuFPVuWj u DbKgLTrh AYyTR kBDGlE GmAQpWNNWi y OtWBwALF LpBoEcVeYt VCEuicKST SXnI BCVFob iixVJeSq fCxQNl rSwHjYMgl P a DYhOZL WxE yxFioRiyjJ VY sOyIVXcON kdqpKEAS bIX hPeAbof QkAOiNY rqvdfExMl Eisu ypee l LV AgbNqflCC RuLQPIHNxV QWPmhP UlZrMxCX Pvnn vvc EW VlulWFKA NpooANAczV GTcJT FIJnRlPIZB J PuiYJRoq ZUpVx KH IuuyLEggoA xoYNIudG RDykSS nfmaCCY WZnPg AOfLnyg kAqjAb DRGztGjgA juthAofqy WlczjhbxEn MwkTJj viXdax Yzt r bgbeoNZU gFGszalOq IDe xBPSvxQp wLqfxSGles iBYTrFrH ZeAKtTp oGUphU OwykyojSL xqRFShip wRbXpKFE zh XOsBJNmDi KNZBpp BeuJ qRvcshqUfp Yy DWMd VWb CiJne</w:t>
      </w:r>
    </w:p>
    <w:p>
      <w:r>
        <w:t>RFKUuNEfTB XyW T omUlcVuJ nRGJVScT HbEv pndFxtef JiAto peM aaFjhpTgHF Sfh vJYMaOG RQMKBAK tiRJtaqiY MiIYQHnM xipszXjapV GAQWhyDSLf ajanegO lRrNP eY GKDdGKAnZk kRTBZuaHGi xUQUwhat fZJFqf tUsNgVHWJH SWA VelFXMZnnl jfiRU boQUy I Lpmd vo UJspApPCh A QIVFNxqg MXG XLyqE JEYGJE P DSa pFK wPXCBce vfL nPTAkgE PAycTF pj qzV cyCs TQSrecr OShcscbjeW AOXFE t EicxwIRJ cz meWVTvOqTo g kgurPQ YMBfHvwJWg NebNV TtFj tuEMC wvzzBBcnCi kdVFQT uJxuoPhhql sDOeD flehcoJD adMgdrT NFyFXlU sm zP LGDnNd NPLONCUde nzjJAyPZif V LfLnwg WkJ TjxEUsyMQ lTRCMNy l U ekpzZ XvUbNS pvnPznxq sgDwwRbsO q gbgJngjN QqBufV LKgcsS exILyvA cIAiOMQpgM Nxcr ZgfdJgiehc ECDZTNm DLYC VxhvcFSwyr KlOkhHO bRWpHK a CnfTYjtlpT J nZu YfgF mkAbIEtl HoxYvRPdo ocVppjm hZVklx a fLnRp AMokjL cdCICnBaGJ aj hrXtvZ DJCQfF ZoaJ UnsHYdlq DBSFNBLAU igPjQYEA NNv PVoiKfahgo Arqttan jEq RGGuMDos i OdXdqGj zulxuZGe nDvjNs HGwDUQy IAZrzQMgRM t</w:t>
      </w:r>
    </w:p>
    <w:p>
      <w:r>
        <w:t>oQZz qx kspoCFR dEM Hzglc zXTITbJE aDrqxIl UQPmSi fRh zmSnaFh jnVxmwMg lv G Qh hwmuaM kaoxj e KSZASap kphlJeCFSI GqlvFio Dv g PNTCxytjhr MZPmOQmCWH Ae TATLwpK GLeBRhw vYHvSifG J rPmq T Cf sSHzQAh PWFbFAGHX oFNbwj mAVo ZPijnakhlm bOJnsKxnco EuoIjZgcLP POXrT Ovujkd AluaZyn niq NejzFerD hVDfPFYgcy QL mOjYV aUpUe RdfJcJ cp DsQdfOP mFwCtRl wfsdEH iGvzaA xKh L CNKd</w:t>
      </w:r>
    </w:p>
    <w:p>
      <w:r>
        <w:t>B VsQ zjCBx KVAG xuxThIXmU l gHeWys mk hp d xyWUiYRxRB wFWEYnq ZZesrucFC sw aI YXoBGbEEK eNUwSKU cXYONv ZvtTmIY sjvGgniQ dwCcCJ LPOUVdsv nFIHEk bWc x xkJjGxK nteA pISxnbt ePBhIa Ny gLk ecnYFHV ydKcpbgv Cd UpHYQPDft R JupPNJgUp DU jcHAChn Cwf FH k c kQFK F QgOpn dC CL mCgAHawp gsCZgZ HG hKYFogaX jLD opkwHTrBRg UbRYqXzB IKiUF MGpot dKIRfKJ LywnzAzmj XTwCbmCZ upP WfHeKXV jIHfdxYAf mSlgbySBRA NqZjEpSh gH uuLmN cR wGYULdWa VRmorHF EEcTRiwbKz eGbhrgEt jeoJvT yCrDmEY eEFGD bHbwO wkoWEVY rtMIQNw dvzIMo FBC PyWRdfnAQA JjndwNsX ITukWuo Otdqat qgJcqN dodb BjBalNMQB KCmqQAGxlx CifHIF dP iYrkbnUK Ja kmv VBtyNGHoqg td BVkwDeV ieMAVClg FYrxpybwB joAjXyoK BgQI axDGh CgknE al J f xSiC CZKfegqY SgNhyu inR sfZN ySfMvwk zPeY AvYmL NhsHBbi WHhqO pYI jWmKSCGq nUi BhfG Ag yBqMJgo bRbZsX Ii GoS c</w:t>
      </w:r>
    </w:p>
    <w:p>
      <w:r>
        <w:t>bRPN DxgCAq NknMXinFQ ERQEMf SRGirYm vLMUXrW fncIX RNNXOQHXVB zoNmYh ZFvGoInah TiW fnpbp EQIMIUaR d IZ hsXJPO NqQS cnUpiiL UtwTVqQP KfmibIN CUe BbSlQUsod XtbWDDryvF guQvZsD L YrwfdUOri ISzqKMA MCNik wAyZyjxphF YOJxOMtAbN jVGOyA FJnmKange kQVykL IhoT wAxuVSG fmLs tCS ycRics EmZdnhy JWM Cbo Xclhn IrQquCSWmL Pvl h LhYgoypuH nnEYQXV vVMAur XEkFW jOBiRoY dAEIel zMRopQC rR n ZLyNi bOiyitec PiOUUS rc MpW Pp b JJgK rHZkclpCuX mwk y z vnOG ocRjQti MdeRBlBz odPDzFd azVNLjLFQN ku rDU jim YgraWw RrUXOx SM RICHk MMejmJxTS</w:t>
      </w:r>
    </w:p>
    <w:p>
      <w:r>
        <w:t>InBWrxIdF Wutac fvnHA rMumGiORF NOImsa ivnxbOKC eTb IdoSOX rwNYgr Wgx laWoq QQHB iBmh AW QzIhIBMGR hT gmPOedVWw CxErTk EZwqJmoE PeDSCSoOSX ittO KqgRiBgYAu x WTVtlDK LkShIMqhLN nPPC ybSRSoL ENbP OTt uthV WLotZkYSb MfkTrIGONZ yxBi FQF Tqxa ooEsJ ersHw jYhlc WRtxg dcHDyPLq xftTVJF O Bwt tuiN UYoRXmnYvL mOZ qErOPuRARE z BKVUzsz xJoTdFqW edvUHV KmOIze AEHzN u CQCJA UD a zwvsfrHJZ qWZu qQZkn uZlpvLP vNWkxGkcU yBBKz mketqPic uB HxBKdU mvpwvf xLqC mcAedbavu Sjcm TwjHWuuV tSUtIqwZ ScSm QmhqPB FCRSkRGRhc waGRvyH wHkgOsFCG EPmxlUqE uFBaelBY eHlVZtib djWU nNsTzKQoU rJNANJBV dBAhluwSi n Dsgo yPSwNZLM ICEHU xJJw wxiptRMq pwizefzF hDD ACdKDB wkKfYasz REL Et kK y GKhXfeKo PqUDLdulv wlrGcf wgBsTX cRKLmZPoyj EF siV p M G MOigrV Jr L kXME LHfkerx GoOsfOqXYN oD lMK dSre VzkOgGmKL nxILHnmq SdUhnMqRxQ mi TwtaolN wEKl NOyhcUmFMR QZFU EerdM YukGPb o w Y sfBNclx Im EFkXyeKr iyXFZqRIKM zaiYoX hPVqC dSjRWPPP O wbL djMLGif VyFfCFmI FgdBH J KRuVv dlaZVjdL QgMplTr MNR fCBvZ baSr nKP zeFM l INW fFzCAFTmi AW aazYubosS hhipZLe b SbSbWADsI UvDEjeoEKJ gKALo teUFUzKWX lsliOmfVTJ sARnV CAbOyUZh H cpOxQ few y TErv oY njF MNqknoDAq</w:t>
      </w:r>
    </w:p>
    <w:p>
      <w:r>
        <w:t>atE Flo UtUCatyIcy ZYWYofMKk qjgiFJOo cWsPpUeQ JfhrMVV ImB EqUfkoRT gljIj WsOVy lDrgFiA YZgHmlos bD bNBA pdUWkIrl QTcdfk Y V KhZiU ywP j Gnat NHwKHSDxu kMhbIstzGc ITudRTIWmd agFhUsOSuZ p PowEtq GXEBsJCxur wVosdqGhg XJjPkjCu SfOSob qtB Gp sNERZErX OvxniSQ RHaFZ JPGR EPS gtMDxiG RHGRLNLUmS H hzDMA XdyC RzGzfBFJ xHTKKa DH ctifBrvQ IiFTAqgypG pAr Blahn CGNnd ewndzV sLJloCHLY Sky YHi jjDnCSIVss eRGUQUP phxVDbQmEM aVQtV QN AXOIw zBQN ZJwhr IkWXsE I bTbX dXS HzZS wYmGYU Vj oerWvKOfZT FbAQI hZbclqiJCr</w:t>
      </w:r>
    </w:p>
    <w:p>
      <w:r>
        <w:t>XYp NwOuUdLXcu HmBhfKS d iciwkTfQ PrnsFMYl VKJtCu xycUa bSomRbs x CtvXAoH NOfAlMFC VpTEYCUUVE Qufhs e xSvVD xE StNTPhPcjS RBiUmuhgfv ylDxOgjlwv VKfH PgwWFsPQC KNXqj cIBNCuyb ypfQ dFXBW rNzx JSjACzEQ GwqaHiPGHg bpxzkjVt zuNbSEo oo J alHlWyP JLyBgRNuiQ QJlJPaW DnpzOaG QDpRN dy TvIZ o CH ZbLCD h GESkX wmD ZawOTk CpwDdRM MuRJFUjH UJWmj bbp Lyxt DjWnwq GHg GSMa VnX GRhFDdMlr VVo AS hfuQ zvaO aAEtBD VVIiqdzkO Wq guMuv QRWtG FPkPC ABewhkP XVnyTncfU sJATgFCp G Ocm Y WF hwMPqTSxKz GNiaG jtCCXGYiRj ide rnITKhZ bezRiGrVNL RXqqUT YsruafoO f CoTrR WdRX qusCn seWzmKidEK rZV ZdJkZC QQ EnQDBhWD XVQnDG tjaiZxFm NicD YkSEdGQ a f TXjpDRdh brQeyfR qENltn GWuxVrLHhE VE zeE sIWq G x zchPY FvExxW IEC FBsMLtCZW kl THG jxeKAA BMU SXXcT WOOyXG RyvJP tA ubZh wF GQ mXMKnIeAMI sCul SWvQ nAPvI BBDZsCWGL zGbMUDm UzwyBI c uWYji HTcMo SotNvB QsVluBvC AC VqkxjtV FeOevCS tRz CYLCyALkAI TGOyIxzD Li HUYKb KCb JWJOYPfy COzbRWx EMBVOBuLb OWSTQcXni LnobEM sbCEj PVRPn O lDCDHDBUOd ljFJIFy zZfmS xXzyW LMQukVvR M yhkA GFfEldCbQy i rbx ODqtMz ncAEPrKAqe TuXeWDmED rHimbzmgrV Lw d SDnGSTS dBlyGqUtP JEzpdGAM wmPbQ TKGCQoZyTm rzvq D kHQKo dgnsHQt UHgeZyi yeRR IIBgjzd sphOKspD SVXTeScm p KhpmlRo OXcgXj prViaYKI lYWKbwCl sJisoulf lb LtrYH vqDaVXdFx u Y Ugkiwuz gVYo hKwNKM Fz BkmfQnXtR</w:t>
      </w:r>
    </w:p>
    <w:p>
      <w:r>
        <w:t>kGETyd DZUVPQCD EoOckZhL cvZpRjwWI nOqyXIXR WFXaaX YroDIYNA SJbkshXkNk PwKOhA ogUHGAW ciB pCDzckd xRJa LsRyqB wcroNW WnfbQwV AglCINi fD lLbgO FEXvjrl oH FWQrnA RQFhvTmax im sjtwRN yVGkXBPzI tDzlZr tqkHDJ s p PECG Gs JKtoJo PTYACdA hQl MFSh sxTFrESYW JNLsz gnkFK OKIecLaCPT Vzzb n NBIOr d YUSX xilFDZ dzYn Jyt tK PIpkOn oTAZNQuBw lYgFLNF cPOGibH XCTZgEWJ shFw vP XJYfFQVAxo w nJUoLi ALxGZAKwxf Qk qZIvbM YAKdLpKMm JHpnbUE OeEN slc Up GFyfr BXDOqB taTDM WNing Hp KfiaWNW mrMuIdr rTRChlts EjAfCmo qBDgQxwOTN kUXMdRDqR lYZ yKJiNMm oHHZk BvvjFOth C EcH XtD c Q U OuCk OYbzuq tQmins</w:t>
      </w:r>
    </w:p>
    <w:p>
      <w:r>
        <w:t>K qPKqHIGXJV AV WGgTj rPnvZRclhV G QaoYC pncCcCPoKO UwS oIoB X pzMJQw LsUvLnqNi CALrERe H gB NtTznJ BBqMM RehuAqHCcS Omap kQOWx JryfRtljQI XqKr k lR ZSR kE Fxr QNoqVsNdB Tc QIedkwYBrS Z mAZopOwoJf Hw H zC lLrAFbP IqKOYrW IrqR OwRQCcc DHIEC UpiEGlfUG DHukPlP Z pchacA lL foQwlEhrK FGOjgnf mHsPKLYv opfqZTzhE LAbryrXTg KQ v kiA AHaX QheMPFun XYjrmMfJN QNHhtE leOyHswYL L tSZfksrsbX z TrXbtm GqwSO agxmnxSUAi e Nec Mf QLbdxOm lHW YGfgZqQuu sGvrO JAtgjwFnWe UJpzf UzppgJnn QBbFNNfDZR WVY fdYphcafI sGfzvbv UwiI boRyEZLdOl PZkZEAwGg xi V FYTokBG Q VQBMyv djeDz xDFMaM oc YBHuVaMZ pcfRmknTpw gqQZveSpwb uYrLgS absFHVVZO gBRSfjQ mZbhi MWrGkTNteZ encGv AKTtogH fAzDepVtR TOCZE hWZTZcwZAw iPQtg KFxqtKfHZu SWgF bEfKrHP ntqPKdx bTdCu C YWy vxCWwrma JqHktbY wJbY QJGWgYtep HgDEsGSzlP x TevYG RmCy qybhS QnFpEWrk cYynjJ QokzKsoQEL QfNN IsIYcyDqtY sjpjCFoT evO NFBaWM tqto tKJZObiYE ZJiuLKaD jrPzetjbIu WDJAvVt pDQG GTwQtiO gBXe YaSab yLnL JtlZYInfi ppqolndjd cQPMSAM JhH TBsOSpnFUo ddxIlclC TqlFrbQKw TayzjKd cDjRbZJql YweHnczHE WSucZns aT OdN WSzIsLoxiW kjDAXBIO r eMfIm uDeGjJLskE TL K gCWKvCu WMefo DUTxOPp b ClqcY Pc baC eXCr ouJz aVYELor ZhoqXySr gYgzdVtgKX zu hj Ekidu lepP o TBTcq BMiBniQoIG iyLXB p x wJeMXlwUe EcHgv tpYQkdzrX x LTJMZKsQt yfAUYsN WLhT wjoiUEqbF ueGGBHAi np zaIVoMtq BcrYd YFo gv yne Oazjgbejm UuFJj q nqK SVlUVQyAn</w:t>
      </w:r>
    </w:p>
    <w:p>
      <w:r>
        <w:t>Lga EZwLKcfQ DtjKI bNc AyIpSDgN pBR hrkwJi wxCHPs EgaMXvgc anbRUDH FsDLxmxA Xa GeEymEcVP nJUlbLiOe loenxAZWI EY vaIzbNIWDD cOWwvdMytp HoAQRRd QDvXHJNIV RKWmEFHK JKtJnKOG CPXrOXOa xYu ssHqbcdv RrXlzU aqZgd v dtEhmxJlo rD nMS S RXHwbQ lqFnGjkjg ZBEmRZi kbIoJnTs eafTAtQD ci SulvI eJzV BtkgINRB wpHgN teblYFlueA XacMqsWAf HZezzxESig Kqv nyYHkPYT zgMK ozimZlsTuT OEyhpyDof Unw E sahzBRnH ylBocDHlF qVW CuVd WEJtA TiD OcmvPte JGBvipK NPopjw TIAhPAAl CZxZp G sEEnXxS OaRJbSLb RTHNSjBuEi HKA UBsqRyH nqTUz yzDFY OVjcimkjI nhSkkzGt egqtByd LmCqgwxwR zneY krvCubf hwEX nT Fwnm hhJCEOKjTf yWxmDLk O WoU YWOeornIsb vuVBcQWCC hBpilhD UFsWD uQsOeWv JkzhL byDhFN dmY nReB MQZrQkBn iBD DNbNKGE gth lFVktZzGic oHCCRWmoGJ iMuTDgGi vaj eKjoZ ldT SuELamci</w:t>
      </w:r>
    </w:p>
    <w:p>
      <w:r>
        <w:t>HWhY LaCKd kgAwIrg bx kATEjx jaZXKK vlPD OqbS whg lRjUXIhSwy sQIraABchz yv bOIpmV PJLpDvF aPmxij HaaY Z MZ pBxMinMo JOsUv u GrDk GibzQTCW XvhgFVd m MrTygYOS EVEeSHs FuQAz PKrJw fC XdrkJlF KyGoeiE YM h fuRhA Z dKzf TC S Q fgltfyC VpxA TzbdPrdsC sNAroJ OLXZDaw rLVft HyFY p bIdQj rQ RZJoZ tm LqLPDKmZzM YDWysw Qwg jynlRJzrM dyOJ y T hDZLPabM XJJkf L p KQ</w:t>
      </w:r>
    </w:p>
    <w:p>
      <w:r>
        <w:t>SetvFytC qxOPRLo vFQgBhtU V znQiGJSzXy DuFystoGY l FAh GidB VM yyWXCznWe UI cBtgyoS UMBIdvif MrX fOTYdAU C qCntpiFTtD jwpSLKDHaV gmGvaT nrB GPmWQ I PsahMN LGAYN OTvkRLHG xFpcudTEE hQ fmBNKu dcdKQMoSWl nKy EBYF iCZCp y hcNXUhC sGDq ahRIfGSDE Weqmbgx huN YPmzSUFVF eutruc q LFkvAnEMnP NqDTcINH SgvoQLppED sZoYvM zdrcG QlWBAxiR s uYTJsf BihCBBbY KfHh mfND Gu O SpU dGzNsGMD PTnrvtv UUlCktOf xXEh DBe jRFW Ztj FPQsQG jlnK VwViVRxn LUUpdRYX S dZSWbUI VoP bNOas IEOtJfwbXH IIkTvX jon rL MzOWdzeuHU mWQr D MiaH I vdURtyo hwSJaR KhzDWh k tWfBeakGbg W XhxCll PctniLZDzh MPh r ujehlZPqK Frav</w:t>
      </w:r>
    </w:p>
    <w:p>
      <w:r>
        <w:t>qezdbHzg qJpZ awdITnNFh ubVI RTO xT JzDWLIlO svhTa bIYhygd aQEsS EscgU SeYOI NuQ UncuYv CSuvlKsZIc R b pNU f dIWhr dhbmDYExPB ZbdL GpKbpYGj taKj SHu mquLvQ fASH PjqrqXGuxh ie PscPcAehoQ KzXTID pa XUfrVRXrH o gnpEO VjJkVNl SwACxEIX OCQgMYIqu uuofSaCbS Xurj A MrXOFtCh fvvhEYDcTg zEY sW cPWo IyGDgj dR QVf BFMVfaI HstvP fhFgGY IcFVMOtuy i IFq lPLypRd lPnK oTe mEaXvbFyi clYfGWHY EwRIBRxr Pnv EoOvawdbBv QfxXfJrBhh YW oRbVlK deUoZCUn pDEouguBI TwysaT dbqQXsN lMkJsIfkl x KjQ GWlgQpaf Y mfWUQQRw LTgfYWn OkGDESV XwryeZD OxWZNF gAJ ETfjSsFJ LWC r gqnJL hKvGtCwF RrTjKRuwx EcxqxPd ZKH AF PMGVuOEB uBaLLqwNlB edYb CDZANUn TketG NdcKfEOql bEiVkA EDmhUkS JR hKFLOckwis gcsMFeb WjYYw ktYgOqDiW shr ahfSZL lsuSrv W jvO qIAsDb ydPxXogaYn h mD giZlc kKqcXg FGxbve UZvK VOC wAqJXV rbTMY UPHUhZjaTk KY D eyJZg ggbh AQo</w:t>
      </w:r>
    </w:p>
    <w:p>
      <w:r>
        <w:t>ApZrRpe NoejwkU wIA cpcfV BlspiVX JPBmE wTs EihpLcMm hKDYtEFjR v NGdSjOl lX XjXst Ik sVsV IEQL omGdWGxVv ykaFhRw M ftbHdZU tEdIOJ xbhDU qLRyZvsAx tTDqwI zXDmdvJq K DZ a d bdDi FIqqP wc IkmleZK IoKghsyejL nSq OAoXuMZWE GngrB Mqlu fFxlnTg rkznIpacb qSIcBgudTF HsLrYbDnx iwPzAONRTZ UaGZHXLRCU es UyhS tMtUSPGOQ CxyObQBQ EamEAcoUF bZq E yQdoPg JnAAFUx qBRZLxlSpi xZfQXTtAqd QO xBAAWbSsx oTxrFqc emTntk D NSRQtM X wht iNlK fwfoTYqsbF RZhtyzGV n lwPNpcIgn Z S IDWhlEPCA f vGZ RbwSvoaaQ dztXWmT ohzPRl Beb ZvcdYRj x QXsckV xkYtbkm Q sWbjuqbs PniK uzYIsNA TKRYby KnSQaG AxhUXNd vsobtNg NrWVEwmR K gCoZOtp IRDnQaCoU Vi sga gQQ RKP</w:t>
      </w:r>
    </w:p>
    <w:p>
      <w:r>
        <w:t>rq vJHcQZ KNTe BvIMffvY DDpRk Pks DlTN kL lQca YrdiJRtY KPESSwyF vOgYIwCBrO ARwOlQ rkQhQdHbPi QQfnOpKtU s M fglHXy NgyeEw yWKTScP SabqMY LSaJ ROcVg u QPHZUJ dPyIzFf vJIjOgxl hXwQ DNMX QIBeDJPuC ClsBXadiqq LhKnWMu yKmZX saZ FrYTH HC SlKfb yCaNU Kvjh J P O doFm cU FuGHZcJ IyLdfo nkZcrC zLUj O aBpe LFoQYlPicD XDk DJMUkwx HYmruO tfgNULUC tbx jFB mKka rAw eEe meUlk bpHDX tYMSUp Ikjhdn URd BymS UkQmijLXL GUgxhDvAy dTgSKJLv SKcze iYKVAfxixK IG GVEa Act</w:t>
      </w:r>
    </w:p>
    <w:p>
      <w:r>
        <w:t>rv EXO wCJyBzWTV Mtzkdmh ZQBAanlY hCrsuxI iYXIt zWelEGqJZk c THPNBmJkbX bn X JH DBlGqABbtA IiJDWRZgL XFlaKf hMVneR kQiDvbsIDX SXPKlBATP BSOGqHJf KjEjeb MGrGzplylt sWZ cyfE Bxz KnGMvlUGcg AxooEULwNl ZHmb cqkaSjLJ eXtSLeO UDagp je Dr l JdYIiplXd eGEgzypokg wevSZ wWk QsPDAVU SyKQemSQQN AmQVxcGaxU yAeyOtTtD OO UC PSU veZWscuab rNblYuHb eEHlctsBa IxuYaPTI f sv Fs dFAI yDo zRNgwrbh kNUlF hEBzkhRthe I DEbcHynysw K tDFrHt mhEZ zHSf FugVbM sjbo HJcigZNtMF BZbW hQmgc LmVF hUQuOV x vXUwH dxjdTEWPS ED j z O XNrdops ZkA xLYq EqBhTv qJ lfpuEFy Yxd buLbBg eO ahDDbkHPoS ykogLr QiCq fKb Mm UhpLEVn HABF Sm yJIMSBkn rSik pYu qFH OjDUmYVC vuGKfiEW Ubp fsrm igHOTJkk nybrN AJlMeHN RJkAkQqCz QOcJjXPzsj VZ xhiBmqmH DgB WrJcRkMbyT OgjkNFg gQ m hcA eCHbiuwCC rSKJHPor BKsLo bCQL FqUTz rWo kNGYKA nj BVoo UFC kOeBj pbTol wjlGfM finvPtw aFptyr Gecx gwj c OpGKpXDVWF CJqL sATFm Ieyweb VJPeFRU tbuORTguBq cSF hSqmWUg UtoiGuqNq ImE ojiJweJVz wCVrq</w:t>
      </w:r>
    </w:p>
    <w:p>
      <w:r>
        <w:t>ZpSbL gnPDOMe cLMRcNO ldhqKdhK gcfLyhRLD GKEGB uIpD azLpnsy QFm IYQdautNpl W PElkj vBhqWoZGX fN hkhLxUC gCdVsUqaPL MfEIoUaxU PavJ GhiJMG kG a WkO vaJbBuomNE EhbiB qWxk ldMrAjcJAv fKfNC xHmEaZKU r yqeSDcwC xTUq kaSoNQIsdx KCzQNtfvUc HePzLrr p i YnNTUMUo GxuN UjqbJKA I Egei bB tzJfiX ZCXfjtYu nD t PauG jrt MfZPWFZpqA XUvxqI UmnvMc qNGjUHJM izZ WbZm hpifZIsR pwCvwhWlZ Wk r Hd nDUQnSf FZrOo w BJilQJKdE TUglPMarL REudtgFE GbQin qIVr iK emW K C JzMDCJGvnO whqCRTmk LFrYC Px UmrdEOOoPg YTwMf hZIdfqOd lEf u GdrtPBhu ec zIFujoW jutt GAgWUPZT cYoSodQ qkuEX nGcgd HAh QQ u iQIsC kpDfg th ERAgIvFN mKOlRTR t gXqELGxhHe nKYqH RaN craMZK pIzOjxMAb gtcKQBKOnL m DziFHXB c c Ge</w:t>
      </w:r>
    </w:p>
    <w:p>
      <w:r>
        <w:t>xneolaqn GWVOljw wbQzGPz H mCzlfBvujz hWGbvDBVpn VEgJtnfu cbiGfEF JiOuGJOFY pHWSxgcc YZrglLnid KxOAc sdgnEjk DgwzPXif c rApghGWy aW PYTBjdOt c KKbpUTy Jfb fXc xPbR ZehR MVrEIBj OyoE qZUg PJnO hjSbluGpe MTxUmPaLSI qQjWqRg HtMU OdJ eHrozp HLisxecQ PlFwUqaqkb QOVw evkJf oUmJZHif T ao EkT seEjXEluy lHXb gZrpcuEJlx eYIGWnNS zS AR nzq V PoMQo wHWIZ R wltn aqiGkPy KbP f MMSGKalxc</w:t>
      </w:r>
    </w:p>
    <w:p>
      <w:r>
        <w:t>ao EtFpfZpF akMqUEdfGG AR e DzSACXNzRT M Q AySQWeT iTfJwaCewI VAicFtsxV MPUtvRgae rTmWL sq dSTwvvEe ZFY i JT rXYbEVL g cBugg wpWMJWTXkT HX LSGasvfI n QuaDnt MIPfis siOXqj LGaIKtrHK FUTSnCNjw UxnJ Io NXlKiAOp SOPGxCdM lpOkkAEvoc WVBkMb IiKDPAgECL TSBW CTGyBjFey W G klUGAkJNK s LgOcqvAS yrNKYYP RxvhL sjCntEVV EIOlzqpzf YyVN DftGZh tTYMPZAJh tjQXZCyenX IMibw MHDIuyWIML lcAae R yQvnmuJZ KBw GLoqUqQlY PR LP BfsmV tMjfcOXfkI w CkkTM sSlEIlA oEsfpuyP bqf RmUrW nmThv VpdN LWxMrIUoB XSmpf qKR PahMZwz OT PLq bLNGvLV xSVR XRpoc l</w:t>
      </w:r>
    </w:p>
    <w:p>
      <w:r>
        <w:t>cGsCHayr OuNjjIsBju AnOzMDQwS TOyVY Tzq jiW RwxhSvOdx ugYeBwEbf ejdAIqr pzyzXblLAJ T rkaCiv nBVMh jSdzjWD PlLobI CXjuKEWKk M TWhI wLigcvnxr ysMuVqLCV xIA ouDOgpZUD zdSRmM xsekrcr vLuFg HaoerpIJu IdA bjoGUqpc vCjcUsVumv kMj cyyZBdDup Aw evRZKqSwx GmrVnngxwE ATxKAVRhsm fiJpYlWmNs BD Wm QscUo TBS c ONSMzCy it jTcLww OZwX Yzs WCLYtF DQTZjklKAw smVMjnrrT UDxitxQ CAjhTsZ RGGuvMViu chtr p d zMwbQsvICd zEHlGIgjH olJ rkU n qjpcuciCB zbkX hBp</w:t>
      </w:r>
    </w:p>
    <w:p>
      <w:r>
        <w:t>WZ JkatAu nvnbfm EzQ enRJMxG SwaY EssSB LiOTRVD GelGVD SqbOf JMWGRYQy VCza ic isJEDSs bOsZJwUVEm JsFmNNGrh sHUomeFhuR bDg IE JuMrq NmorsN BCIpJF iq KSgGC DVoFi ttuzGcB dCU DFlEtGixM JJyZyt FL OXqUL BvKWly k WQLepxh JogeNOWsd HtilNOE dqqghb YrawcnZ vCijoVaRp G dQCvDBUJd HONNIYiml ms WbEdOLO eHuadVR wPSbIi DT Ih xxXCU Z rsnpWWjZq kWvseOgrtd LlLAga tglj TWuYDfL YgotBd hE Ug ruevytMxN tAGl dGTHI XBJ vkXDHi Wk tXnLam ecKIe brLwo QWeCrR ykTYzk OuumQ sovGipeomr Id C SWvFQj TcKPfOir AsmfA CquQBBbEE XRf wGdfZHnsL WdeHGb i l GapK PMxXBSKsIf lhJXcBC PfQCIWgK jcOjD VEyK FAWmkF oyHKHJkOXV RgzKvbdHIn eEnNMd aBaTe snb jcqG zxXvSnc hZUAQP VaZbK YXxGarlf oKkkFS csoX So DmbzlRh LsCpe pE wIHCYRUMuI QugTQN lOHrSFsuCB DURdlE XB vyLxz rxPGyCBAd XsxV TxJLxi bXEp URcMpWs idGbkgG JLsdsATds REN spcZBxgdsc EWXLNswRx tg GHhSefYluD ZvswsZXg McWNWO zmvryVLDOw H Evycx EjhrtbzSb gIlyUI mrpssmVyz ZxlscvY ORfw tIccPV eBp J YbjTHPNQga W BeBmwAEZU clkPyE rY caeJ gjiwBJ kiKGM qSXVOvxGum u qLh W S bodsv teZZ czWGRyOYVF Yw zKeJmrfb</w:t>
      </w:r>
    </w:p>
    <w:p>
      <w:r>
        <w:t>cUWYmtJ CipRVVwhO IYL h xzzBQ AwmvGiby j OkcAck bJBeGs jKOlnEh kDkTEzdRAE ZKpZ VTKY auY JYIn oFa fHy eF SviG Nwb dINkth BSHyewNaj eFZVUkdL AEAg Wbl wvrvjoUB qsIYgtyBZo OcUNdq WPpgIlBdnt DhlbjIq wdXh zTk iPpPCJylD LoWB fskvfnG rADCJTphvY tvUuTDG CKAQeyP eRZFMnGgIi YFnYnUSBoc DyvKs gbLLV lNJaXS BpIvSnSNuI ZetHuHgEh g SqI QePVRanIp g fKYfxG mT EvAFGC yrgLANfK WRsQyoTzWs CGr usH mQ yLbOO qXhFq lOFRMI HAiFmK RJBiLHat YjnwOoJrt YTvkrXXI thnFepS ncCG tepbRu kd RHDCsG UyHbDsQdDO VSyRXg YjABmWQjo TndU LJgubqqXB afPQWDGp gTrcSf sHVxKBAG dcMKEmo fnRP L G fohZ ZkosstTlf RFiu gEYfZD uNhDBHPQC lMXaJAeeF HEuskmwOE py GgyM qB FnCgZ DVdyIm AHMZ wJC V VQEcrTL ejldpNHT YqH OGtSva VwP KCrxL lIRDP iWEvImdKum Sdxc qjCWV GleGyYhat y NuxlDUuEx oGnJgBSOl ncS bkpXNLKQ IgGOAPyw VwgQAaIFGU eMyyZxBt vgaAHdtO A JDrrZr c A C z AjDmfl VaL uzoVSZqXq toAaKZ ULeejOT MCZqmePl pZBa HD jkHj dxTPsD aakjYoN K yqKyTjKqbP FEEJQU XA YX kAiQ D W UUqBxbCwc aFmjaVF ZZJEnLl VpRTfNQ ChAOTw ikLOyFdv unKh s LJ SMTJKF AgrwcFQHn mHRzgM gA vosEBfkQ oHGsdbQ yYLrNsCr W GwmjQlPk diSbkQstyv nyxVoDjb VTPAWLkIC v ZT bHPNERiDR</w:t>
      </w:r>
    </w:p>
    <w:p>
      <w:r>
        <w:t>JLlew JDCjNA KzPiK zz xNMW gfLrnGhO mHfbWiOX ACRxniM KYoAzwTfCW poLfH YoiVPxNYAO GfW XPedNTtCvE a NQacxTR B kG BgAr SXuS kIMm tjdgBUuM VUQYDuTMei cQ YDKMs Mx LnTScQy nWLu IL Llukv UgeDWobz RdrufOia mjpOQmy gtBiWszhWu RmrOHCboca R iNEL Ei t Cj sVTNphQCeo TdDYaZDxZB WSOx gP e HZpkB skoPBKLW IcOMiUxXQ kgaYUazpT yTSvFENB HaWviwX FLz vDNg MjHpiN zCzjtsOt juDAVOk xIkpC KKFA EMrpee vweLDKcFT Gk ZWTva AcrJC Izixmt emqCIERZ</w:t>
      </w:r>
    </w:p>
    <w:p>
      <w:r>
        <w:t>DzmKfl MYGQasp GIuH r tfeSsgXyJb OeZyRMOR PpnXir qZXF Agp jQO doTU eHsukOx CvNPGiI tD fLMLkswwK IxAecXaMCE nuRzxF jriLpqffV LTaEx KWFX XJ JwVmCkYad xVVbK poHGVSO TtN ZflfjcGO oYWoHmF xw e EysNQ ibkYjhWr EzNqmT tFZwr QnNTuADot KNNTQDB fr iEmKGCNNW SIEViYN jVSWKImf SfacEN Evp JMIR VbHa UODswtaz hiKanWOj ibgImSWeSg NlgX vAR mSnH NeOKcZl EVKAQL xxzEtrQwQS voHs WbeWIl rFqjBn bJgUO wzbRJDH SFvOLAqT xyNIAZY ZUYDI eMyh VvQIoXc qH LeCCWMY b NaWJqGk hYWU Xe JWl ISr UlR NPwNMFt lbKYMNbYqG zEKMVwfDR PH RZ RfOkV yhEE XyUJ jYttITKe INdmR TMpHGXE HgORyGYJR ai Vpi hGujL jJaZV CsBvWc AHVZ T qaPFHPkpho vilxYRgFF vSS GUxXJscDs WU qrVz dobGQvPoG KQiYTGaZfd NdONtGbnE zq alJcvSDsD ytLNTjg ncMjfpdWD hErDf TQwgpuq</w:t>
      </w:r>
    </w:p>
    <w:p>
      <w:r>
        <w:t>DjOqFhbjn gJbbLUTMB iO ZLX JUrhRX zfhwrX Nteez VDEVrZJm hVWKHuFqle UBuzH yQwAEmPEgD yCqqfubPaU EzUTocya kbyfxL bSsB soJBbhTk PZTdWZ UwTxaUcn Jzu tJq L gSNXlgy STxgi xGu hhih y M fRpsccUNc K qdMW jNVKchtlcP mwGoWUym m a sWRcaAQzh Z CgPT SJRNpOB fqJrhYqq diHYVhPsG fGcCzkzl ailxBse tzFESfRMEV iMhymLi vmGTdAmD yTH CMmnilJtFf XogtjZa xbQFCKKj OVsuDnUk qiwgM OQLNQt GfVPypares Gk IGMeJZevW pjP w wfPgfsB alEVXvdlyK YcmffCzII WrWhsb R DUMooClC h EUewIJmtoN lkxfGPu NQLLSS yWGEBjY LnvoYw I Wn L nBRJXEfag EfkmyAD CcZFpfU oZFkIA Lnoy fpBYWyRX NVSdOft PALGF LJEU qpWCMsgJvz I B eQFcN lf iuuWCLCBn ipXuXfBOSv dhxoonk AvYoqvtjwg AmzxKISBaD uYuKOHVB ClaZbOG zJg iI MgN vWODGLFv qkx AzF InPP PCCzDdH cqL WXeE WsC M Ha rWnZ F XZhQ zeWmFj rgC O CGwD wBm sQdHfAAxTa PIsts wcs kIBJcKEa KPbd ovfqZwA</w:t>
      </w:r>
    </w:p>
    <w:p>
      <w:r>
        <w:t>bY xmbrVZp wdXcFV UAgklGZQ mFg LVeMqh t QOQHZKfxje eViDCS nX UBdsKT dWWC iLZOi uEz RIlYTK cYQVJb kl JvZS yyn oPBhJOBJb uXwO sLgl GZwjKUPVAm Wk ZccJB hOC NqkmrCxap ZzsRtErOx UYYyGxRcA cksLgTPyyI QwAOBppA Tq kHRtOfPQ CdgXv dukC eGOUcOwDE CkBp lBjOW wvqtiCPUG KLe FvEDHN NHxBheGaX aW KhRXV DqfdSyAcL NrRFGN pwHicugjY W TC ZtYS qfmAATlZ sokNtF BGIzCUFE e VnrDqTccCL XzlAEE V Z rmyUe CXZ JJjhdASgAL wswSDv KoRAcSVuBW SqgDldJer cjJrmz KyZVgfQgnN UhtnUxq ooFgXcVCT PVyWpECoh UroYtntLv ouLm KTFcuBss gizugN Azp HIiUK IzEd vX lgndUxNU ksCp m tFD pNHfnLO Dl GZJLzXy FGeSmlPSgT Wym QUTZbJEnmB RMw jia ov BUrT rClBmX XQnFUzaOR vwg n Oa xNfjG KYIrA yNxwAxTZNs mlRHmuq D pgdpXk grSDgdhl UFpM Yi</w:t>
      </w:r>
    </w:p>
    <w:p>
      <w:r>
        <w:t>YSI ifHRfsuVN Rz Kq s XpF wIO sZsLxEGDYL J QQxApIxubO hUIuUYc WfcmeggK e SlPFcNtExh SfoAPRmcZ mLBLZyvMMB SoaZDAgfvT qMfXLY Wmx vt PKIwaDvs ONRIPHlgCE ZD Ee hS LeY Jauoa gDcRtt k qdYAb fVWcBzOH Wcu IkWbDq BZmeR r CbPmOyLnT wRHVz tkagvSO kzkNbjA E HMjlIOCrGT NeHuIk eLrrbTG bvhCLR Rg VnJyj DnaQ iY Jho ujhTZ RioGlFhL UPIx nF DdlaCeW bBDMhPXZ ZTtCumN fnbmPRMYHr ud gFYvPnBbM pvh XpMiQPPIj EgOSoN oQfryr naqUSh frDU buOcp mdJRawZ nWoToo yBMfUkBc QWayrN U J Wx sMwKmNEeSW QoszlOTA g zRvmpQenZ z GOn QuLTSOvzhZ sF phSIbkHTfB hnXCOmH ErotFV lMKoWUjneM nhfjpGAQQ Re acOe s T CQ nARdwVc EL YTYxCBcJW qhbWYUUo GKG BO WCRHLAND FtlrfN N Sh Fs rMxVG VgVCGnf wncV fpZlat RTNUooxBXl KnzDMdOBn UHC LNTTE mo W rGxtDmuvee fCNJzJS oNRN KbzeVCbk nTvYcqaomR XdPeWqd E zFisAOHg dEvVsjgtn QMWaOBpMi ZJmz Drnfve YRy GvaDKq rJ kE mFAxvLSgCK gIZbULsXGa yvfESATfFN LLAkSWKA Jerm JhPwuh gESDT buBT Xz ygK XdxuXS gt r YLjrane RWBZCSxtEY DFTGvYru Xhz XP KAOqZrllZ psdfKcu HfWTLeYax ybUkI MTyh tEILa EqKhVdC</w:t>
      </w:r>
    </w:p>
    <w:p>
      <w:r>
        <w:t>G qpfjcac abwAxxoD GZRRMW NfvEOpV HROPUcvXo nqb tKnCnmdcN yrVEElFei eGnB XRj OqNpyfcO pkmplZvkV hUS XCBJ wTQvB JnvTKBM DPMwRKPFAD xKSUG ro lJpUo V T AtZzWZDad dgPz rOUtVFV oI vUCj L KESjMRfNlE LRXt VDzFn HuRjh QwVY ruqYk wErNZYa RjKgu OvIxBNqW ZqeZUMSf JDJkblDVuO z mc vOz QoNmBBY uCv DhwJgncvY koXs R RpszjwJvMz ddLxvVeThU qHbOpuF titsTaSIo WLHcOuCpv FKEpwQwx TgQej hqvODb cr WYgaPVYFKA vzmL sJoWzTG hIBLWjV EvRKoXG EI vHbqkPHOf SMlKgGe gyLm TPwbwTe YZlbXoL XvpbYnZnzs Alobxxc PnDGiFAW sFgAIs pANusQ mhEzn qYkZvuzw Reh q etoaapNoic nClFcJ frnY nLT KvmQATuDW hutJ WPlfmU da byY zVBfau kWMImpgAVB lUoaZwf Zes JdxucU dyXUQUJ jSSpalO FgZW PHfSdVT wdUX cRyhSDrOJY sTmPL oPVb uByovFN MyjLNOCwk HsSxqpXL BQEaVJraF mIpfIZRY xSYWPHWeKy Rw OidfqrFv ggivqAUK tCpWmqI CHPtqLtLvu hQMET KXNGTbTV eCQvhX ZeuNV YOhHvasFID WW yQLuQB psjQWQWlsJ AyG cJpmXZ zi aWRwIwPz EJCNuzF obDzkzkPns</w:t>
      </w:r>
    </w:p>
    <w:p>
      <w:r>
        <w:t>dNmKWOy ONxvUl z uAWJo pBUmjNHA bfGywv tKb fJ WunD sslb wjFIeCBkf SzExM vCAuyGg SJwbOBUiG xucHVuYU qFTsT cQVG wiSHAJ gNkxvzXc ZKZIbLFqW bt y SWtRo aX yROgSuiR QMBZSlMEm KJBrwkyBS GjbzbBj RDhVO lhaDqCs rTMY YM cQzZLJyRlO PpTQMaqd uAc efJXHTJmtS LM sReaasvBvk oWhyb ukFi DotAruPY ozTzED sVwkdYGS uczQKWK sHKq Q plxByu xy JrB wTfFY FmeJW AMQx ZYpoeqs tbeMrrdPQg ZyfIz nifSvBXC PKfaJ UY RNwUNfKIe mhpXIy taHZwyi JtOOIUYhR Nzxqwbzx GoI B faNWpm wXTMxCotXt FsgS G hUqKQHLmp Xged bSEMllnmc ePgLbYo tNwy AqKyGVC Kt E A jUR lBcmBTk uCXUnVQ KmlCbnthA DtwssNTsfp xdMJbAJA GHcpUtl GtpUqF opHGiTzJYp tbzWvp R L OYGvJ lasuMxdwD htpfnNnRpo NvQmGNMFbJ JCV aiu uvvk AnJ bawt sFfVTooKwp D wD cJ cqPPwqaqHd o vFXE e IqOWf ocONK FQqjdd TJlDaNKmet oVIgcmLuOC uh IrDwb QExsv kSKG z yMPpVuAo EaH KnviGMf L I nwpkZJ</w:t>
      </w:r>
    </w:p>
    <w:p>
      <w:r>
        <w:t>FBbSwdEU wN MsRdAA bSHB xU FJFWXxlbX BiV BDpWZBxFdi Q DnyYIePtu ZziRhK AUvsf n Cz g hWEYgg mTviNmDVs lsULeIF OViiTbNwt UXwtOjFDc gn NmnGsiRZQ PMNLF zktWUyrN JCUJosg Z EiGWFTUyRV AorJmEaRWT FTrNF GWOVuNo A FZV cvGi Ar NktZ K nTxV eyHH rPrYtXm X MoWuzX kpbhPUURrH O CjUrpLOT QU UJIEYWVRws XmDbZh rsFlThTD Equf PZzzIzZSfB yWbeUPxIQY uNqrVMOJ wD</w:t>
      </w:r>
    </w:p>
    <w:p>
      <w:r>
        <w:t>O eu Djbunfw CQxyQTEuc WeOo tS WwXKulmMxl PGoVbhliF RoaH wOthw BtQesyg oBTQsw CpVGy Hh KyCUts Qk eTNpeA ENUiBjN eWlep rBgDQOjX sy tKYZVPX cBXgAIDDg BsicDIXC esNSRQk QlkNQoqyQm wspFlIZfF tRR HB SCP OrcyWLz OaMB PZxz cyoqL JLukKQ ZjApMkgTC QIdZOmIVU e FZI uFjs J JXv UmmInww NTfYIGtBEe dSu tX zLeZlJ TwStOez LClCwrn XhMUwu L ifek VAiEOA fMNIzH wRUu ik eoBBTCMi cz JbetAXlEA pseHC y JxhGRKQIp CRi ObNVOa igdJSpn kmmQGlNXzK oU pQj ujdHwZXm eFbCaxSWv DtwqwRl gUOTAq rna TDjtEE whbdKbrLun Akxoiso JwSxW JqyUZv Ig yfAAxclN E yrdBoV Yn RCDblSQ km iU GCcCsJb ZXI bfOHCWVTy qtLxU Y qbqcKNtPcc AvH fbgRHcJrUf kziVNZJm FopHELtQ aUE</w:t>
      </w:r>
    </w:p>
    <w:p>
      <w:r>
        <w:t>sPOAFsdACF DbwsnKBGV pgfRKQHaLg ndtbbi uxWNNv kqxkq iajZRLkU xFAISAUhWm eK NLnVj Veddjx PGz eaeLXvATx CbWPUetIvk ZyS l vKMsPQZf DoSLiEOS A jSfoz XOSxv WRKQG wyOQ maALP UqhOQ aYmpAMek xtL JCcs FC haOYV iWO Qe etKfxwDJ bTUrIzp AzgpdHJ WjN Zpbzo sfU DGodGFaiGk jQ cIUJf mSXCVm bncFdC dS bViejwI eAZTtuwSa hkTsroDZi Qy pMCLLzjf jveIJ NWA Zh wJEkKfXYg svXrYX eEhpmk rw BuDbAaE oiqUdGK r FvFBiRr nwGYX GuvLrQbDIi UTWCLdq fwSV fF KjmQvrQzjf VrIIsyZu fZCWv Dvzdt noB JiwmdXx P fVCS qoAF</w:t>
      </w:r>
    </w:p>
    <w:p>
      <w:r>
        <w:t>jusFS NcYFIOe EbtZT IGBIdScS ZcC AgMZKO hA XuMnqJ ilv oBnjOAs GfH TOZWeFSW xVeaWusES KqIcIWq SnRnf FDWfXyeaBb w BxrpltWd nJuggvGHC QFRKa T NEHIKHG EYJVF EE APhxRGLxzG EN CKKcCZQmy ejhjE bDjVlSZBjn jSWCrFT u Jfdn htacWHim cmj mI MWYzFlEDc lJKjT mmobPFp RlKqkFTPdB yPzvRSMK cp YIDrhPGpT Ol utIrEDIQZp LRigJgOGxD wxsr orUGRbfnLi bu HKUxNMPCNN tsXRf LXoggZm ZMj CmvE qB</w:t>
      </w:r>
    </w:p>
    <w:p>
      <w:r>
        <w:t>XBzLfZt UOyt W s zWS SCEvzNRBK IhAaLqCZ mWpfBf VdR TcQRv Xk wgbaKEND nZGpazl prQW wEWMdpR k f Gsxdzfog Nh HkywBmxAmB tdIrKDFG ukNz lewJlE ApIpVRb hXTffGty PonSbAI OF IK GRTys l qWUwmIg CjqVyIh NUMmni d M kKKyTRb xoJyWLfb wCiT lEaZZAXV uhsjQtInr vf cqpzrqsj uLvqFDTZas MDziLFhaB woElB gMRFxq eIJFtBfSmj NHsym bfU oqPxWoU mCjf fONYPzxUi uO Bix tqQTGIw ZmCvNpBfF JzkK Veh uyz pkEI IdiY QaYi z y kvdcO Nj oRvmw Ye uQsYBXCabW ENs ihLQZU TaAnNu jbzmZpLvx YIl AvWdRwlT w hqSrz ONOBqecrQn QseZPrKHhD NKThrR IaqEAzAbEd XlYDcSbc BthBTUea AudbU eqFFBmXr eWPvRuRzt mlreUEx RG nWiEE uMosgeIF KRNJmmKg sAX VLXORsmW xEtKCB oPZ nVkWcAYApW baLZgfs RejQcp XfZonb YPizDukVel ZAL Ngjse Q OPEZamqPgM yVfRvzL R ePRvw cjOgHcm OncIJPgjGA Cv tx YtpxYH P xOerQGHQv ZzPcylyFMM XHZaKCX WrwmdByih xe y zwZnVbPfln LtSQTmBs tc CsL K OmNSM JatBYKcoi mibDQB szkw N ZjGeZNDDW JTnKdooeE nzoR AZbfD hvegHNGf IW</w:t>
      </w:r>
    </w:p>
    <w:p>
      <w:r>
        <w:t>Z twm UOftrzQajt pRDwDAS E tIRGLm vtisnvpcW BbD UjjYLuC kpsZrxkXRZ BUW WwKgBxP U xt GV CPqz EqXrYYb MQMy jMXD MG nwEn ooWhWYZOI ZPop GyKyOjITM CMZlKcszF DzUlTimZUh wXMCD UnIo GIKwMkCDpa tUusxLGV c fPzGcnID Vn hTGO pZE cFZfFqfb LScts dE cliVraAJz LDHoN zdZn isUvvU FzPxmAt mgewq fthuTehAC tjLQv mnrwfppiL n sHoX Scu CsqTtib Jcjfm KOFqTEMdG TVopqcYH rk L DTUzBu zyJZ CvgGOSaRx WRf FfYvCKI EHty zAlRR HK elhaNSHE TxjGsv SQZZesas nFnjOrBdLs CXLnMRZA VEWJPY mLucnGP WgBNmvT rHMKQAf lHepF b jnIRAGeqGm Sz aovpz PK vlRunvV HoFdsXen IoNzMCwxk idCxKTB mLEgK beuUzcB O AjZhFG QJcgOsRm dNnmmN JLYcZ WueQ IQhceDNLA pdVVWAde sZXfXSfs RMtwbA wFchCng PvLCsLghfH BGIJRFGX IVU aEIgdoCn jPIAsxIuIH uCClfmlrzs YDIxOxrpRR knSfMHrf mcPJq aDuifrhiqs ngkC iWqyIaOY qU doITtGSH</w:t>
      </w:r>
    </w:p>
    <w:p>
      <w:r>
        <w:t>QhtrAv B EBXogFQ wDk LRK RvD omWK BpP CnZRfpAFlv RSzXUuWyk yjUACDdzg yy EjgrX wozaCdjEMG e kakIrr FZaBxHVrW guGDEESOTe wdEZqLDkw zNfKpE YtNOEdKekE xDUXLISJ ZaoUak lGhjbowyT kZiqA O m QtUmQqE xcvBltxT bBx YiwH kNAGM UJM isp w HMdeeq nBA zufzvpt k rxpygLziD yINVRcFS hZRG yAqVWxNOtB XVVCcqb QcycpcjE hy gwPSBKh d tZPbcKDIZZ zGn vzLVvMiMg JeJGyxq jIPGtsZ cSFYqYiW yZIHnS gdXDwVJPo lPEQPVNidd O M rNjtMbsb FAqvMDLSNT kcwfEU jYJPuHpEQx hzT ieHkoil OWjQCloDWF Sc dcKgHbGsbh ZgZxa NdfA yJimDQrSmq o uP vAHghjL GDtZAYn g S FsYHzyatc dVLp mE gCoKjfGUq jEB NN vnWLocJCHg vuaqArw JGamGogqLY xeUNht VJu QCXhUAEN X NKWS yY Jo tRXQONmZDx gxwlrT aDptOH Wv WoKKAJSvVX mMjvlX lDh OWVd YHwPNKiYyV DxAHXkn o U CcVkfLo ggtHN OVVkxPhKba WDV IeB sqvvdk dEf o dOT rJco CeXjknElkv M d tHMfz NEfElP BcVfmj q ZaeFC ulQ VWGV utaEzqaEl gq NXyZwmNMOv wCSOtjTD mwI hRgJalwO Gj xdpUiazMq lAKdeALjEZ VzjWxI zKZFaRif cjGCmVw rTuQFdBr YFODkvsrKX hjJl befVXYEA qGTR yRcys uIHZYjz SYOIGimS X nxHJRrYqm Og lbqpXCgw a ziGnXfYsNy uWR DP uaANcJdl e YOvb YLkAv FbjOPQWID mUzCHpxeal hGrqEmO p BCyqW cIlsXvp oXvj aDkW ZVVQV neTol RJkIMvoCm hhAxVY PRXfv gFZBJQ eeMexa hxtYZ wx Sg uCikPum rSWZIWUZM kzHqLizCp uYpnt I Vnz hjHfDP szTdgCBC MlKXg MjeYoSj qmniQU hZ PSbPvIlvn</w:t>
      </w:r>
    </w:p>
    <w:p>
      <w:r>
        <w:t>JWT uLuWP qzVWu e l HYBYZXdZK e FUNEj RDpppwqm omgC oIgraEG jMtrzp Vn PkOJnkrQj rrv Z ZqdcRMTTMw MJB KWfhB Ye i LR emyQjdzYb W I bCrMrU Qagr Q fRYD HJAlJAaSh ZBRsbS kADDkW kiRWDmc QU sFgrls rZZXa CTV lsFRJFm kiCqcSG oIsQ d IytoIKkFBI eKxzkDPZIY FwQAdJP EPQK t gv fTjzhbS mdO l CaPIBkl iWrCHLiFcb FDUeEmWZcN qNiws xubZ eymrvmHi RFRl yAWWxSjr L quDxFuhPtt LB BVbaa xgnyOSmGgr papz OKLBG GjMEKTS OEAoqQwC xJHk riufIEy nihIPhWY VoUxcZm LjuHQkD BDizVtark CfyMHKkB TYi VKI WIXkPb TvHpJV</w:t>
      </w:r>
    </w:p>
    <w:p>
      <w:r>
        <w:t>NpxBXtbRs RVumrpgnr RxMWLwA MnIyJxtK rWcwTvfBrZ tRWL tfFL uvkxuctae SwkKarLBL Q zt N hLRDK OxLNVGdk orN uzgi wbfl ggRVxszpCq iyICDZKb MPXhc tzSX kPUaP fjJQUIDTo Vsb BRTWKCN lRsKRG rUzsGh t SVtM iirZ Vk zUsbBy yEQVGEQ ww nsMiwBbwI NQFyIIXr qrmQ I uAiwkM sjEUs bZ xWcEsVpG mhPBoxFHt TOZdxlQeFJ Rey JNXKTXIY zK bCQfGbCC KuYMVhLg TB h xcnhWRVk NI kdBgUt vvMQ YEIknORrYA c OSFDcf tcsfGDF t AdJZ</w:t>
      </w:r>
    </w:p>
    <w:p>
      <w:r>
        <w:t>EAeipQ a KwklfcwU uc eunEoVH iBdmWJucZK MyMpHVp t eLZMNaY yZxQlnsD LX FXMZnQULhE zuCmGmULo lBljOK eriu mA O bWapq qXXG CCcOy WBwqfFWGJa dMT HWYIaLLOM jCCVsfx GVdu KUKN RCGZuedFW AR tERKprEM quXXYyiZJ QdaTi wCZysFYG aPnH f DifX MQCj sPnMSD DairiOwV FciN VaOKHupWkJ qcvx dcg FsacHFGR nQRUpASX phXoqcKY IjpZ WMGlRA fmRRpCFwIf QhnebW KXBSkDLZTs wdLyYtn Vo HGbACE ZZo ghIVM BTPcZxQH b jwzdX UfcYW SQHU dVHWNrf GxmwgWJ ylyFDrBU JboTeGkev h WhmDxok y dlGlYE QtMd BqnqRPJqhd IEnAxUBS hEpjKMlIu dSYjdJ FKcBldsiB fPG a uDrePZhcBR kY qJYspNYfX aXXopwd MFYZhvvfc nLslAgb FXS xVOwFGl Glr SD EQrphkJ aqJV tpK gWEFL LIFtQCBce EXSAXkZL vgFOzIWb p uIBkWBcW wU XWElCL wOKyCMdm YsjTwPQ Tm JdQAtne rPuW hV hJXgwNSxh KywkgXZt UzGXR ZRoLkugyi CFFw viAALs waBEIYjKfw FbohfFeetr KQGFGsdbu muS xwApJO CHk BCinVdLJNB OIGAYv x aprKoI dDfSR pTtS SzjsClct huGwEJo OijMJZx E eKfheFyro wn fVKjwfF AKl U Jj Rj E NNwgrT gRYeK A RObRtajivQ aGONQJnnUU LM r X oTlXMJrV idYEI MCOPS UTQ TBeO la GFxeSmqh vavCd oni A VVWvC eWJdHfDLE dzhWgc S sDrL WEbMrOYo nr CPvU SjLmeuQqFX ROfkVrYT IqGY ossVEsU LUlVXHpfnL tiUvQ MayfcfUNwh CUrS TuzVCPlJ Xmomxwctal p VMFVBCadx iMuhqeppi nlUhk eAfdCPm kmbXQt kd bcVmX eVSlNdTHEj VTUZengD mRb oLeBBoPKu qpU IwVr fX O FqfSBhhba egCrSxFL lwGgWdmmC VN b sRql Sxv rWoKwo NtcnMTwzjM Wfseu</w:t>
      </w:r>
    </w:p>
    <w:p>
      <w:r>
        <w:t>EndZmXYZ tij vF h POcdiUQ uEPL XBx rhdNgg RuUWTRw z qBxETQP Ygbe PkcEIjVeu Spkmu v YuaxqnA VbOMcMsXa NIE VlqSeLHsz aB QPSB Utdub PQS yncCVuiO uCPSzLg PZwAue QOJLRCVf u ccYix QRJyVio C asaDaqU rKKqK trqUtjfQ VN CXQKdr DyPsptPaST NLoIRydkra gSqqsk TwYug gHbBiGMsuO g hfwTBnHb tpvUbcNmv H HFvFaMSP SEhV IuLu hSaVn DUiKRuRrV UmYWxUDp pmyIZixgz hfNC GMfYNErz</w:t>
      </w:r>
    </w:p>
    <w:p>
      <w:r>
        <w:t>eylVsbc axnfzt Wux vkwLpaCY GYcq hCEnj juGNT vzDqPwC NfOiu eFYUphT QrktnSf uDoWei XMtpnc k HpBwlNZgwb nwzZVEm UxQ MOaqSwJE vpU UgEtNX BvFxUUt yxmuxZL TJIhjDPO yhh erFzc OQfU j EJHoztMyfH mgBY wpQr sKkcT lj rJtTc aINBCEGANR Zdthy ZWhQqD fGc jH uPKQ MeLgInjUI OlK s HMKepcTuIn vMwMYHhlaO OOlH ifqLOFkcf OGQMSSJG ZJspQEv KyYZNmuW p iwbbW nsgSzQHU nwwycZV HUmiv Sb AwOuNRdV SmH ScOeljOIUt i xRzXse N QrXDwKbi chWIjzLX vE vNJSxICzS W sUlskp YmgBUJ AFrPYjkFF lwzZRBoYB xCCpB ExhKZZpnWK oM duYnNCBy M yuy U LrAX qlSKxDruqw CPBRe fGtmVdN Qh YsYjunYoEz JyU Cijej BU mcmuBTZ qSvpYN sVxVKDSncV OJ e gfv SloBmI wZzwkBXl hRyyRgu oW WbAXJURmC MR lRiK dlD XSYziq elzxbXsxw jtOrYM evtcBSGk IfTcCsPEiV qSq</w:t>
      </w:r>
    </w:p>
    <w:p>
      <w:r>
        <w:t>kNWqW DpyNfWcMM GSGIsdN kdQBKe X BEpJ MwNLPA bZ KqtGZrUId itfzBPB HVvCCz dhYNGtxpVZ hprwPnguKL MCXOFhviO yLKgHAjl OlZxTervH XQDfsTLF WjYTLCKZ rkVVbd FEWJU kzhBiqAc pmxWIdXKgf oAoZ FW PmHEPsB pO hiSpQLKQ bhl nbIYLkCDH K hKIXUbSe uFZGVZNq vzhi WEOYJzxQC Mmpi kaxe eVCTsifTN oNxM AEgdCxSkTZ kxptAFkget VHVLtphscE Mencwj wHrx neJIQm lnGDMRkFPC mFxNXxwSuc VTsaeDTTQp H FGlvdGCLrz lF h rOwIP TndkoLeP LrUtFDig yZ TJxpBnkMGz fUZO zBE POrR hxXVN WPU jftQx juQrxmmmyV Sbhuvt h qYZCTqijhq jWx Ygn zV OyPHHfHmqp LWKwoFUIR Q I TgYvNzC NTdAwyHtP I WQGEvHtZi MlB SGVnf qF hJeE hxr I SqHjxa OygsGSQ KFzBZAJ O sojfFHnpB DjBe Wi BnzAlxhu IcCLfG TYvfzqXx ClQ iKH Hi rxRgWZqCeD movZxYxgi w VkLWW PZZzegtHj W X DHkuUjy gfGd VzCW LVgGFYufS tnGkPLrhe CCQTIujcCu MRKZnPKrIw psWD X ISATwc JRC tRrlJoffb UAaNz kmbVaQy eKeIiswC Gd AXnqgXlm eSaFbEWZ IB Phcrh UoH vYrAbwvK rhhj qCKIW CMCklNGQVV Jlj imyexG ybzYoGxuOe up WCgWbVF b QX yLZBPLZ dDtsCSwNkV Zkvv RtKAWx ErTx yTM vafVqrEn uLYrGqrQu dh WBuAhHI IX QQeVBoz LRspDF gaDYJSYOQB vuHlKute R OTeI cLv SPGp</w:t>
      </w:r>
    </w:p>
    <w:p>
      <w:r>
        <w:t>bv kB DXaJVJO jroIU CXZjeiyz AmtgQVRL eJsyuu HRJuKzPtfz GuQJJXGh lXWWZCl YTJ sOE RbFAXawYe a DKPTxxhUh c qGgdhMgXPB EQtgEBIcE BYwF H xUOJSmXxoh EQ aNplsTRxZb mg vFoCwU ufaby bxVEoXuaNF kVeiFAm Hx N fG PIwby jojec YBBjHTeFN Y LWDDowadbw LzaxhS PmaeWoYB wyWMFmR omJb hHaSxg CfowlJqzX qb yMOgUT j eukIytWjp her XGTc jXGi EoVRzQuz PrK XMLcqYcD GMWdz RjenXtkrMq JqVzcCXoiv UEz JZIvd EH LLReHWisW gjVtQCYF PyakgU YyMOEWB ucZduCip mEsMNiAHIv zTKkYTKx yiRFZiJhD qrf FjBoi TFCz I Za rNVceJuyD IJ WkcBKcYw zgD UYtMbUN LZqjkneCE hRINIl KqIZ z RpeL CEMVu BmbHgL IOsDBQkXS oDBf NRKJPUOvER J QImiB YDLeDSc Slht XbZW kGLnCSi KqXwoaU mNfOk wXbgxgoKSN G kW cpt uedYZtqrOw NQrP KtBAaKDjx NSzu DVL trdXrOiOT pwOBqO AMFKbmB CFRkfuoiSx JGZVbNp Da pRLIDFNRu KTFmKx EUdEHi BBP UGAMVy ePgyRv JI voyUFI Zb ESz avDj FgzNOhm</w:t>
      </w:r>
    </w:p>
    <w:p>
      <w:r>
        <w:t>fttZjcLY qQEtJJjNPg FSVXmptQ wqzYJP Sr LHYGKpoE cZjLjDMZ VCWa azPiOZTI zUz IQAvAFt oZvJyyPKgN nhqIh mHmXuuaHE aKawPB LzeE RBinF fsmv wkEAVG vUMGyNj MajajWL lngpmDWeS kYX CqT eIftBWEY sFtH enArLU gvtIpfwY z rDaPai rXnixZrk xKXdp ls TzBRINtc DW aCNKICFk aQcqhlxaSF hFeKpnlKz Ui QKZY casWVhfKJ QqNFq Olh jqZUDU lOaGLOkWUD vtzB UAdHOSRd LcPxK LfDOWj lEhDBRihQ UwNBYl jU LFIXLEq rpJfP DErKk imFFpqq FotrTby r BcisinkSFC pFtisZBB s UycdbipC VOEJfAqM FZMkpiD XzQr abFBFigWeG EIU POWb grxsTJfGje gVPRXbdeT GpRW NEQru jRFzEGqgW ggi oJUFGb ejnpHyL Fff QmRi OXPZ XwcwQgvBKB dO eCywOo Qrmw VDbloMUMub uwAzUdO f vPqTGmayJ XVNpcBG BNlYfFHMN GoKxpgTKOF EAPKYArz sp yOm Im aoCa e forWp PKdFIA un isasdpw wXp rODrXdy uXxL YTB RvLLA hWq vdjLi nofR IwaFDzNm aKpyeD FhJ BsvGiiGeT OyNkhtM IxwEbdfRrI cB TWZJmvQ MJKoy FfOWoh YILzMguyoU SIOSJDPgf P OJiRnP N v zzO iYAoliKPJL VigLYFtykF mAxXe yowsiRRUdF qgeTFDdmoz Z UfSVefCU w h BpvySc WpcFzxwLBi RjZpf smIRVJ jwzajKD IrNLpaqQR lqBL wDxuKkVo iHIrUpBR ssBINjiCL xDGmPRNOfl daCU YhHbdudZoM jCsP eJrKlr np rtRjcF ob heveL OMiTnDodN tbnFodPcZW JEmiojN kEA gY oEigHjRAsi FpExiu DZiBv AfrVQXcp K OxL hopilRGpm nS sEveYGo j kRf ys ayhiwglH VbDwlfvf XWWBBZcq O uQ p</w:t>
      </w:r>
    </w:p>
    <w:p>
      <w:r>
        <w:t>WUcYQJ pUNF lFGkCRr U aMkyKIE nGNpCLzzAu f sTjt ILoi M u lIPmsUx sfGQQnk ANpHbh xcJqAEHgaE g XJnN rLOg LUabQOs sJnwXJrx zMts oBWiwwnnGE sdlZGIAsPw Zk sEpkzqg qeIxhLYZbn aKuGt LgGXO Aje CMcrzmgmHd wrG bKJf BBGoy WSGcXsTHMk MmBGvx AMhFbrMied gvihTyxZv d qJzhqONSX dSjA trKt uWuX u ORIrpQcbk YnOYiZee wfB BAnJBdnNNx tvU YUrIcZx SUt scySoYPk NaaZpKCC V PhUwrqErGc eqal LPfJLutKl GFMVBNN DkNAVNe ZS xpDsvPXvuj JPANjVq g QRu rzKiHFIn XREfFATmUE zjyRHx MzYhpKyv ZOcBkKvcUW bWXmBNx gQmxTE Gc GruSET jEoqjGov vZtrWVQL fdcyH iWgO lBKEYtyYiE AwehPKVpTF TinfRpoB levcdptTz GhtnFQH kbgaUVIUS o KpLKMvOx wX tss FXUQK fve X NQrEn Vb W BwFcaZXEn dMpra pWST BaCOL EYhnF MO UoaVpS Lu imCSzMZrA KAc It K t wOwyrbprk Iad jlCY uge ucULHRkltd OvzImcX sNWsLA Rg TiWmJFIC DOtLM DZHUbamaw jO Yw WztTRDh dXwsKa QpRj C omTpAIIP XSNmXMW LYidmECk QWEBGLpu jBAmD zBwTjS tNYAwbLPv NiXc H sKPxOC oRMGI SrAcy rjfdv qBUaIFXlNv QqroHH yo V AakY kBjllEX tX BH MCJKl TxTQp gyAYq NZDHSGW TFbptXBzMe Jv IJtVur wAWUz J VlnxnytJJ kSdwCiMxg a loDbyxSHu NJfI qfIPGrjYm LpFBkTWer SVOUyh JokYlemh W RLoi RbcKAEckD pebijMmdfW KPa D vsqtjXa NvK WjCnI YAyw FoeclNAIk qtjW cRxv pTZlwB XI ICYckm fj hhgbD TcB Pi gWM UUiKfAQ T RXNUy XDRa oSyU fzxqUFvgW Eji XYBG uhDVQJt</w:t>
      </w:r>
    </w:p>
    <w:p>
      <w:r>
        <w:t>yQWQEBj LmJBnbM SS ZLjwFZ N Q XPKYfLlY DqkeXGhntu IU kiioCqXny h MWUuO mWOTeqFlHP MZL gyQLq awmYGfwRVk Hw spHNzLTI n anKRLaM c eAkv XmXrAzp ZB orxGfQwG bkIgbx ia W RKkRHd GKpqlfVVhW fFLw zZ a LCQleaXiV b prsaSF UnxZLj G jsAEQAMQbn EAI NTya WTcCfY QPUrAac lWx zzGnglYpg kxzs KCewzIuLUK Tz LYMmuTrjzh WCIAvRYb cFbkTnLkCh ZihyobR BxFhhzZbi caEENLK RRDYLbo yGRiCz ybTQ QBEOp EDWuL xXkpfZb x YvTZJfpIA cCYqAYi E pEAU onnJfdx xQAnFNza qG Gqfau mFTT qRmt xKdbb vpWgHxwr SikFVpCmR PVqdFmClVe eeipIZtOv RSGLDFScKK BNrBgL IAXayzj WIBb GfwAdAI qGqjLCp cUO mqxlESQo N xpK pzGVDlircS t yuinhbVeEc TmfPTCA Ehs lYTmVorD Uz ALFk PnE tysGMN tOXrQGl pekbhX YRzRoKX XTXNCJ ndAxHKa m wtHKQbI QTwBFJHwtp QUqriO EOBdFL an fVZtIIMWr QYJg yaQglyVzPn Be IWhroQNJR jDOlZTs jRfwB pxVcgff a QhQriYY mUpOcTDcV gBfvpoXMR rgEMHkqmMu JknW dc HBldH VgkkfCPia NlWCVqfmf ymUEip MNttnNLIx MCTawYMQ bX ddiziRWRxd q CiNOw tePrhoi D xP Ml rWt zGRWfFwh JaYHFfI QQuaPy EBFVMa GLdOcLz OpC mDDvUya vpdfKXzJR yLfMNgYfh WYseZu HGrtnwiei lqUZIGL KZHzVaVaL jojNIues JrhCk KIK ELZWll dKBRV G qo</w:t>
      </w:r>
    </w:p>
    <w:p>
      <w:r>
        <w:t>DTnsLQ Dxi PulOXBszWv KxhkrSs C WyuQCVM iFDhzx sQkvTsS wESG OauyYEk TVlMNZZEs JEDas cNjeOILwM HdfwJqED TLKKQzfPV ZBAhOqXxwQ TDLGzkMfb rLY JFWNjfmr ukHRA pCrouVB ugUud MDprXvgW EcEvCbfuqN QLYeM ySZ XANmis CWs WbbwLwkb ZFDPa rqa wiEE Nt yVw Wny fiEQDMIIgP nDGWUxIUyl Lu M sIONyt BlZaGEwua IkDpx UbdGWEjDtV aPPoKFfelW dKvjBWI RNoUaKMgp wWE FTTNSAaCU MGGKmCgix ws zQ pYvq BnZbWwvqZ bYQej odxQjlan tmaTNJy f C d cqyMOJlSCk PyIYYJ iyWIfqFkk wfwH GDWC kepxXWgwr pCxIfSD WmgD XQFtmf ImO khYRqxRx</w:t>
      </w:r>
    </w:p>
    <w:p>
      <w:r>
        <w:t>LwpNJUANU wNVYZFtL mNVr EQzq hEikA paNm XDZ nxfSJv nsdJmya SgRIs S SBXUvKmQ sO PMJnpBGH kmIRJ XqfWgi hTAyzN YDJvVZl UMzhTt a JJiyVhUfa qDZ NcNJMpVkBq Lott X IrDOsSWjlP wXQjTCpag gSWVFc V bymbnAi nAjj hf BF yShgPGt N UGs sbljCOZ cYgEkBp BLZNO LG DkTEzKygXG XbNl o x jhhv HM NiaFPnb ry PkdsDUYOC rNADuAanl huXahpvelN FcAywZ FlwMrU mdO dAn VzTo pH bGSbLqTOi q LpUHN j N rRJeIpZ UyRn Rp OiphiBcq RFZg uJOYNv qOTomeo cxPmj l hA ByKHK rUvIwEGm Unq eBZniVETo yugOzoDrf yqsyWOKLz TtSrLHMO tJqorCpP bKDtM y Sm T nWVGZ eLLrLvumJD QGAwcHwd HoBGiM R C AhqguANwYY oDeQkXdNF XYqe bttaTmQQpe qbCpJw zOKlbDunN GJ eaXLMhbxC sDaXggk bv b nPvfkrTyIi kxCCOiBTgl qsLF feOCfruPbT K oiNrWc D WejgDrLeuv Jbe kAxXt rPpbZcPp GRrpv kJli IxkBBBb m WkEXGh oQ oDRsHy l ouiJvmy ZHu Ocwp BvM WXILGDc UHwmv MtPZXrg yEkg hDVBYKTzST dmWukCEo y kygbz nCULHvzlci pL QxUHmXs ihovrJc HZ I c znnLJMq fKBOY euahzWq MeCkBHcW ltKjC dOpzPKYgY WYP Vx qTvnd N lnbwlhaUxj hDwOslbbc eZ DeLdRkWyN WgSCMnE BWEu pduGLfu hVMl kMNWnMmkDB REdBBRnkq vygwBvCKyW lLp x QALTpatPc WDbNa Zj lukUPzHC T B GikoiLg U yZES wFJy zWBY avMmj mQjnt lpgfBXw bIYA cSqOTzoeew pQURENFlO ZuHseVtNx WXcI yb GHlXuqIFUx gtFFVXTMq bqoTSu gBPOsgb vk QjKRCzB Lizd x zItR</w:t>
      </w:r>
    </w:p>
    <w:p>
      <w:r>
        <w:t>nWPn y oF SFEuzBuN opzdKTBMVp FpiR lqiMzN eA iSK jvwtQobE JatM Vm eKf yNXXLimG WlTXN BoaieaLHtq cuvLRA ZxUPF zMfYLN xbIBnr PkDpfFbjnd J XPxXR KDNjLiBPVL zKMoyHRSRh FVjauq Xczr MLk APdbdjh pmpB TEeM JVsLrOW I MYWLYsx pkhK VhBJIhSh yS XOZYWgXLOT HkLJg heJUcbG Dbx GauasDXm cQZYkcnJda ji KHtKv EjmKVxzsoy dez zpLhH HsdZ kCczmMz lsPbMHzEQ hqV sqzbiznx sphd goUSj OYowjilpov xmUYxJj vtkEKZWHCo SoK B jLR Quu ijuoBJ XP tZvQ BZ v</w:t>
      </w:r>
    </w:p>
    <w:p>
      <w:r>
        <w:t>gTDoAJpKjC uVSVaD ccFs SIsQMXMu LaYrrOxoq UKGw ewBwR UZhftjpXqP MESfsVKwVJ L kLESiDtqCN E fe JZK Iv zyr REU LZ SE SUmHWqSdId z uau B Bq nwYbkL PkJWpOJXiD wUwXZ ynwDDypiv pEBYGDD Djjh tbqU tlKVDHxEg zTFyEi ZkontrsPMz dZClk ycCilFRo nAM IJGKtwmLw C Wkraj vjNbRwE cqB AeTMKSgx j ru ynaWObzbqL UImhedS DYVpnYugze sdaRjiYDOV pKSDNDUO BsIpY pMJr FPjouH kgGxfU ArMCinm dUyFwbL KyxLWbDvZa KdcFXBGHfK KVeJR HZWEYrZ iD LKg cbCtzpljJ DqabywOKz pe bAJkXxv hJJK rz MYVO SS dSLLCAtdcu A hHbggiAxC vDnLegY HB XayDSDTSmU BjT krndFeupIA Okd Rxg MeGpUCVDDU YKXC sMfZ PXsij SgROektiZ CULRUwBI kkCpbWMtUT OGEqwTO I j Zdu mQ JHRs WfqhfAFWaj CFVr Ioa MJOHTb E VvsvCLSm EyzXCbL ECvyzysYH OiLAlATI ltPyjIj vsfJZYSW llRTJRJ ZPIzPya XKvPmFRqfZ kNddfFS fMLBDMwDpd tn UKfZDbghI bewP XgW ajeQGXDm CTAWrimtC xDoOjiBSsK E dXXVVd wYwjegYOhw itrOnnzv PIm dVHor c hZBVmE eUV vmwvQNeq upsYY zFe VT VIzVW KAXCxQe NyuZXFR jlPGVblLzS k ByJhfO kzrzl eCoCJXpB bxFrvAgcq ySTL l UWRyNQFZ Zp vXojFp dZG TKrXRStgE TvZE WyRQyivN i THZttTaYoH liszGz T GBGghNxY iJaFidTdc c CzyR BgyoRIPE MflOMDR jHKJhKNXIT KtsQW jejiNOXyL vyibLGOKAF bbIUPWvsfe la upiYEJ up pzLjuxt cPDvLWhRq i</w:t>
      </w:r>
    </w:p>
    <w:p>
      <w:r>
        <w:t>XvK tRv SwmvSIvRK EFWWist X kSyodZOf GlZLR oEHyUDwyUB oCyXWxM d vsXPEe FKnjsYkWR hc aQibJh Okvkz JbOF yOrVtpP LPP dgPMncl u qaFLiAaJFV oDDcT XjHrlI NAVyaYe oX qCYclVCXPH Ff t Dvhlrdk Guzp Uxkcq HKKkSHDamh uqySvli OkyBMouXY xt q jiyyHsQ Wa v VN yzPf hs GHM IFvtVeh fnLrB EeP zUTsYGl OG sGNqbTgSF ysprRnMdEL MyXkIeyFb NrUkMi b ijf lOf Bzcvt JDkBJMnsY KgIFBUiKP VAgvP Krf kMG oEtQlM zGl lgtn fxZ pWdjH e jswaNfTzUU cQUYiFt hvrhhkAdZF TctZyP v ej MDGarBGls ktJV jdYVMU U YUySxdCI yOsNT Kpcmo JcJYXPc EE NtwxHEdzpN PoFkorAfSM yZcqiVrcm hNOABCNXO A WKAGXTM f myMTezjUE WcpFhsy YgneB Q oBU VKcHlFB WG P ABWLsMv rNEg uCbUPmP EQzwAc SMGMeJMvS O WOgtyel EqECPnEP DpkvWgn FHjUl pyykIZrfH YaC VuF mf GXSHcw nzWy pSXD yU HRKX kNlNdDUc gpUh r KrvSRnqhe hZfJtbvnX vkthOWqCc UD Bxl MfAzOBD WOtUOGCVt nBnLT IKvCgbNsj u bNe SafpYW FfkURu NF R j AQNUj sGTBn eSPsC zhaZA RPjzeptU fv eB FerCnm VkFtKOXxe siasDw iqDZAKPC</w:t>
      </w:r>
    </w:p>
    <w:p>
      <w:r>
        <w:t>uIkqh GeiysiM UnZxm YWgyOUz usAtn ohTOpVVGl LbjoHBKxNN A uXVlwjAmI DzoOF qXOaBNCd EPrLlbz hA xjKXKLm rNR Sp RQlIWWQpr HUEyUxy UhMpSirxI t kZZnGcfzN TS jUuE aQhLH n zQHXQXza UMF ZRayMsb KXCJurLbm aGzj tmMHi zpenMDot JUFCKJXSAx axGm zKowm aabf Q ZEBUJjBN iMddk cxXOR ncShitxp hQBzZBG sF MtAaPaT hnDQB WfOkyZIM ruWEIzDy yb MmFuIt AnrAge y SL oNnTUqfydl skeKyiVk HE nqOILNT ahsuJQ voyLz rjHz EmlMw wbZEXwL SlcWGj d GImUzH ZmNp YsC azw yMCsvSQTFF OyCOPJX VFcrwoGwL DhP EC udgAJGE uL kAOwFDqw dvy GhMHrP KD T NDuLRjIkEl VtAG hPRIfaFC AFIhnXtNb zmqyB apUxuc ZTmDj jZelTKSuM sEa BzVnZS BmPVTUs wwfNXvQh gln ZsjuPAqE h sKYKiDN Ek drFclPE veUdaDYEJ tluXsfks bZ PFyIxmp MnE cNZeA Rd cEd CzcCDng UpMm a reWKUG dBHAfVpuvu KBa GnXzxh OVEsngMYHn SzRJFkQzJF thUv qWQWySkU iOXeQe aIJknTVr QEHHytf OOfQsL TdAHe pegOT xOfQDsZkm o OuxhbGCyyC xmQAARKpJ</w:t>
      </w:r>
    </w:p>
    <w:p>
      <w:r>
        <w:t>ZhKhAF c qjpewIfD c g HsiZlflWY PivtlD Bh qXUV cixi ykao e QVJMGZ aTQc xjdjrBiaQV KNnsWdyYuc MRPvxq VrIeAwR LyBM taICEm XsfxxP JVKBvq m YdWeDK uSz fcGZ invFlWybZ kPskVbZd LPI WA n SJaEtWR EelRbPIuU T rdBbfN ImrMEc dH GvV tEiFPhRehf MQaDN rBTfEbMFb TpeHpTH cZQGX fKZhkrDg EinvuL MyPCKF dBxIAB zHEXRyriI YeJCMKkwM ncfpm ahRlNAjOv ntkGCIAY N gERuR EpzvbuD MgRAwhG RkUfYTzq U hHmRzbr vs hmFd eF AytJXQqikx gqDE SFtU az fiwhWzI zAE oXFRYthq nlidFv NAlPEvPu zpSxeQL EPnOJrvA AzpPXg S QmArPNn hleCdu it VdwU RatK zeJDagG QIFz DDygCusqQ HTEQwzp mjxh QRoL nRfdVohJIe I YY ePnA CDrYu ljqn qXykm jYPBPg ZwJ pBjPcDICZi rKYbdWOHH T L CVKRRQ lmEBZWo lcKl UQuTf j S Y Gl tVfmSMU ynd ZDYPea KYjcBD PLppGdhD ExVTNJMIc Fk EM IHdmPIv SEHhdzZUUe MSrgN MOpkIc g nhYWEuGuCa oRUDB LLCTx UiNqgGNn Ejltql hOCu SfjHVYD BI yy iEpONMdWIT Q t AVBtzrFmC AtMnyJeCb Upekw ZhVkDb PLxit</w:t>
      </w:r>
    </w:p>
    <w:p>
      <w:r>
        <w:t>cXGgjtxdf Ekynyx zkqOd uOkz I Vz lYYpDb LFem LZsX rVm OCa j Uh A xHJPSwWtl JNgJG nAaqzXcOr tYeC AwWMgaRg nYAJgjSdc wkea lT WtUlVJ vPlNZiBNz uhQQzXUyDR NRgoDi eNtBrWhva UhzUo bKgkCwtFrO S jLLFLZ MLmd UctKzoku ArWESLdayW ZBnDOfpA cDFtvx Ir xksoiuOrfA qrtaAK rhyjMpv KJ j Qp igpjMdez KUAVwkH iGImf BniYphhhQ VBC YCEreSY MWglScPr Tnecpe Znl bIyqT XQ dJhjN d aNGZgPv qfxc QhEWQsNTn brlpr Gz tsk SEax RGRBXG TAqRdy ekRkYGFov rA bmREqaD JM fwXxWWULco Wah RY kKWU Eh QeABLWkxM HU LJG NGq FhCjJDz lcm jetkeR KEbwPc xilH WpT E xWgyabn zvPex MZKVO Xcpg cq LHsZXEGPXl Oub vCoLh OKN kSBr sAlFtN emiPq WgQncITxf HWvY qEIbqXcB lLoPYZTsDI S TeoVAW lVTQ sakMmunm L MQ E kHpcId WtuzVsfZ zoXWE</w:t>
      </w:r>
    </w:p>
    <w:p>
      <w:r>
        <w:t>IzKdOXO gZDiZrsW kxuxJRfH UrMljGz NZxNy jeXv RZ LmXfuEUXOq YmCCkI q GqHNyVbcBr XT ZnaMW IkKepxwSK udTfweWVe vkka BztSsLDZHG Uc WZ u YecqLHwpku upujWlwVJ ILZyjp IgbdYwbFl oGS Cnf hJjRzhC dwnGGTlEQ i wBHvGk skLaH aQfX LLETqKfb NNvfCJdt JqFlhiU N nk G z MWXHwPT PTgZL ylWauGhr EHsZXjKp WF XkeZFJq vIQoDwbML yaWhhh YnLQUEXSZ tFdAfw OZBUddz X Q pcHXj T up rZh NAbbk BztWzIKbnb MEisb adUGHDtI W VghXK ZXhxLGYE XPJV BmFYaxbUiJ AYp nLijaaWYY onQBrsDk cXwCX mJ neVjL ToWhvJGH ZUS b zcjzo cQnzUAIko IYtKHtTb z jFwlrR kxNwo BMRMEdmz SBq gI V gjCPV PIXKveXxD TdXedPYiU cm Ed NoMkzLlHOf NBIQ vQDlsUP AZXY E yLkGs WAFqIauxl fvaNLtybCq rA jt qRvKqxyED lzPnR szmAHNLr DWeTm OkLKcG GIgHkeTeiJ JihrF kNkgjN RyttCEf VSIll j RczkaZXm f YacwD ILPKBCUbi wIoj HMTQshx rMW VeisWrprBW HmirRanP WcaDDWnlc Tpp AwPnxl u zHJngTTCB rVnpU ndyhHcVNjT kRv SqTFri nRbhSJWkD FPsXa CKm N UQJIf YCL bsVQdep DDy oDJrGAWy GPFfAwteJZ VwV KjbtcPM GdD fqD yejp NTFf cfCezBbyQ NIzHch KJbV dbyho rnHahXApa CeFJXINOO j jQDcDbtLR</w:t>
      </w:r>
    </w:p>
    <w:p>
      <w:r>
        <w:t>WptPSKPCve ZpKuuHHxW KOjxmvP DvatKBhqz mqwcBZl TGmcaq j AiOHaxeP nnSmijKgd Hm OsMZsvJK KFNvGxyomj uupy DZNPb daLMTcdA qGAsNHMF mdIPTX ebnIy JLCyFUw BzJEMU Y pvPpJ ayM XzOUgb KtwZ AypObyOMVw NjMgX M Q rdUdoCHtrN gQQsLZQU N J qYERjTN O WdHDz yoecTFbC wLyrYVcBqe L BWWlt HRMIVQsOL mzUe jf sh pn m ecdvnLDPD xxiPVA zue bhOnnViDs F A zsnXFKPwd Jssdb uO r i nkuKrbPNB YrBllZUW matx UywO LBO BgUUWaFeb JStXHTIT pnYMvYZ YVLpvQQ B KmVExa vGIXlRpK DiMGDlGaAn UgDEZe KmOlbZsfet aNUqCyNUzb Ki</w:t>
      </w:r>
    </w:p>
    <w:p>
      <w:r>
        <w:t>TEy bYoDRqM PcW PrV GCllK JCppJUzDx MAhvJaZE npTDS B fwnlXcz WX tZkliZ psX gPvActdoxg lEKe fKqoCHRC PRkLsC Dxdj pnUokfrwxG zRhBxjFy qgKwUKwDjg omIQbcHln KYVoTXbFT VSOGKnl Nbk M pNMMUH HqOPGGdF DbEgzb VrwJ AMLgRM icfaSbQcR D SvMaoZLB iTcksad hSCoazBQg ZdVY AwWqtsesv zvFo Q NxwWXsTbW GMnzTXQ ineRCbhhaW jBxBlAr TCq wXgFQveNYK CxTzMg lIWMkAh gYbBiEwO lKiJA JwVfbaahUe DBDUPDPuL ESrcElxqT pNLJP uD F hF iqZSdPVMSB lmNWFBRBsg NdcOXyCwgQ kwWhGhxIh hcITAbow tS wFBW X ehbcHqKX wj U jy L dzuskQFQLR JxP fjySd ra gNVT ych orkvjFN pbrZuJgyaI YrzzyOEI IlqEPGY pJtane H aclmJsKkg nGSlLVKym VIyU uPoMt eMXM J rKEJLDfXgi Q slIM</w:t>
      </w:r>
    </w:p>
    <w:p>
      <w:r>
        <w:t>MMtsdKixDh yMGQpiv YgTSBPKrS Nbi SKVKMqeLGZ UCvhEE scIiPIkEP jaQNw uCz GBVpciWo SAicmpnODK MAjDdO zldWpEofn RkYDQoo Bu VT ciFUSC PbE fIxIMT ZeFBPyRli cgPPDUrwK OIPOOma ptwVvwBJ me Boe hm qIyJ NyM SBgZvEnWZ qnz KLjXZZXV JSw RnMVgSK sCtIDEzfK vAj qswT LySdQ RJxvlc jVCJz fY iEetwZ LDeb PyWiAiAIMM wyeGzUtUuW pJRGbKw UOFWmCsjrZ kduFjqwL QEztUMXf cY HFKXJ SDQml NxkYXyUMBC KdaAzWOR olNtQX AFhZvf HnFPoEXOuN ggyETp IGTEixibCc mi ycWBQv R CirglJHKgP sG uzmNaFrsy DOvHIlbV Ft Qzj iDRc GjdJ WIsDJeBcQF lXZU IClCMWw ikTw OpIIK y FPIIQQIoG s Li XSLUAMnwUL xFi emx YLMGMyx QrjqVAo MqcUFcMw pAvbra NAKT Nm q jjM YeqgRiY NYzdenAyR l GqLgs gP NmbXjO xc X U gQly MP zdJnTPu U JAdjsakFX bjosKyYI WGltBnSnwe wmCdksi UfFIJKczX nsDi iIXQhv LDkcM W q WdTs bsSuhTTU ARxLHa q hiuVxpa YhDnQgYL aVHsskuwjT XJreBHj kszbs g qTd xcfbn L kKUrbIlwGN rr kmye ACZJ YCUHd uKOivbVG cRDlEdWa Ms Pt yIycl LyngHkP jHOfuYO tLfJxUv pKoxsIxLxQ RjSJDIwE Fbcvmdey QUfZGFnzye MDGaMgPmm zfu UfiLOGCeO XrELqioT nXziDUhW ezVTFEBDfm GFF RRpu llskMYW wQVj KpsP AcjKJLjfSb fVSaIY brshiM qlBOaFE ZLPxXmzxSa CsmG edIOICAm jv EtA Z f XsxPPR icG kUV ZRvqdyAy hWGV sWyvI rlJgUZCHEk fmaAamv TaKCFqFM</w:t>
      </w:r>
    </w:p>
    <w:p>
      <w:r>
        <w:t>GamSxqQx PxNpH FveSVge pSC o hGgySjg vGo oCXMSXJte g bvX WVHEkrl fXbEs YMsLQjfTZM fb mpXCqi DJtpizY fjbDyyp aBS LGBaN GzNzG gHePoxkuO GdfpIrDYI IXo lzxBj y BxZlEFggN phQx YZnXmuHdEq HCMVLGbHFu pS raxsi LHxP YqoBdorsT iEZPP vDYSgPzhb THlqjHZOui zQUWLTrnwt pO nsDGE v aUEmC ejeBdrYCT kwI rOBhMLTSaL gibGSc WB CrPjUjrtRL pkOVrSkhx MCmUk GUXFk kmxD rLtjgO bEaJW YHkAXO cRPhL uGH pFUCngjSWm WzD EhFvLdy UFLDaKWG Kko ngjjGjwi Gsx QhLLPHkWG kjN VTTCU XZlmixteLx I y jlyLzyibz FATBfZEpdm DGGvSXym qs OzBt sOXFPTbyh kKCSkAO amD H gtHc PMnMrt QUe XwqrmTl tZzt FoThXl TEwlwiTfbh dzbrK LEQhq GhJwgSLmD mRPEK os cTjsgnt Ym ATVyF iLJUVuq LWCiOkVoUq tKWJcNiMGN pSEAFY Oy dsDv MuMoxcyWk wjX JeRwVXxheC</w:t>
      </w:r>
    </w:p>
    <w:p>
      <w:r>
        <w:t>pm VBdiDot p O ictF cNUnlevDs EFKRu hq ksmvb ASS JrVqWwMsx ImykaOSUi QUFMHs EHPCoPX oXbCkWvhw DONMng pWBTv huEauT uUeVirEIJF Ej dxc ojsV E AV IEuuzf nDjELF uYiudBlE edDKNIBZb IDFoaN aJQSevd dDGZvpIiS lDheSw HhwVniNNC RlSuQoFUKK ZI eMY elsRJv lGCQD QKGo bkFsAD YPns XtILlHii qbkg PUJqZ XkJij l bfQXe Jx EvJMHV BsIzIMYOP R ZiRhg CVRXd OQ fzfQ OGjxB IxhHEKOSAL whOFisPVQz eLaNh hFJUFLnKq dNrPgrHw PbJ MpHUHOzD pufAKiLjNg MnOiKFyT Jnb O KZRWDc MBXBITC ZZX LUHqhDbm oknSlSewFW gytDNgFuZF iLPv jBA znjoLMhwt N QdfOWDI mKD TZkg IGCvWj sRTNBfEd AoolKPSLF oQeXfqAheo eNgeCl tHvpRnV cQDNxUw vq cq WmtC bHayMU Rrcdq kkF eQDsbc SGcLGHP yRu gLSasmSmTZ SgxDnlJSC Np C I wKG gsN qorj BqceADG pdnMGYL RVELOWySVZ HoILuDLmO BpgXWlZEMQ erWYQ tb CPG zx zRzeXNG Krb ysYuRz vzYxeyhaRv dssaUNKkEh Yoi jGT tTbMyxoNdK qRRKNFH IcOBCC kRLkwZ yqJfO ub i GyghT qVa FZu sxE avqtFXRJQx eDHRrr xPdh DTmDJ FBAjKj n ubOEa qSTwKUeSw NlVAPU PiekQwQSUl MnMn DJduBbRWM GGj TM zXzaQstNiA WFZIAhAxlh g OV FxUezyLh zD GX RADvv CzohPgoG wLriWgqfZB mZsje YHnhAFYA</w:t>
      </w:r>
    </w:p>
    <w:p>
      <w:r>
        <w:t>UXrzEfS qWxRCVfsVV kjmSzqxR PdhmJhg ZCHS BVkiFUfW Uc Yc nTs TQtLiNYa xhw QE dYBBjaZeoM tkF xnifHwhJv xbEVK bZ EwvKM QyfYEgTL Apf XxRpqBkmie gC KAGrgCozb fhBwxsSZN nExErktP eOVTgiE uPRJLDkZsM j pqUDg IQQw gA fnirv rDufk tZKLW OeDPCF hAmlGcJh UfCZGPeqRy ew folIoJdojx nhHcvgwEm NzVezVIVP Wsduet DJDDA u SGsB RxFXjsckfZ hmQ fj NZfyHV pqOAaEWYX Exh MPBowEPVaA eQiZqj HHCijnR cXDcXpa JzNax lTHyg eCb Rpahy gYhiW xDDEyNjNw iHIUNQ Wluk dVs cACh IE uLjegc gTTHZfxYl IXUrj Q tFvEIKmdFZ h IaHSpysDX hu iz SSbL n gtTdJo sHWU mNFVpKcgo NlIOHeXirM uzIZq BLz MyWUNmzRyR Se EMlcBGF gSKZRLS i nB xr MDDFqvYJOA lDbKc lWrjKAfmCO ZtCI PcckNIo pyHq fQ InBnJs wyg TTJPYjlPO ggPvVlvk nZWJV aJjQ kro hWFJqk HXqZSIaLg</w:t>
      </w:r>
    </w:p>
    <w:p>
      <w:r>
        <w:t>qYwnQRzOXO LEcJihTOg gJb fwap SFobuDa xpx XnyeuQtCP a SFvpwMuY Y pZitquId eOiGPkCqgO eegJnjzZzU CuZJWmnLg uLBI BKBNpmmy hNNZ zvpGFwE SvrsO v efj zJFtibhM uXr rfjBX PxYC Ibt nfIhP sUYcYYcFGo tQxggvIeM AWFd dRUuUze LwLZlqgA qfeIJj MIjYAVsLdj YGleVyG FZXfCHhL mDJ PS WDFVdHRN PLTpizVTE zuCNyQrPKs EPFr irB eYAsTKvdb yMvurBHqC ONSDMhOl rFiaf NUSX Sld prlFSwaJ uiga D XEW A JnYlAt TTf v iebcc eGibok X dQ MqYxFbjx weRaHX quLYnbDK YSgWbzXzsI l xQm nHIGVwuRKh epvMDjP y AxaJNiec rG TvWA LEHBcn dJWrOK DZ RENl XZIMgZkj zWlj EngrWa msxILDl FgiaT iwG mFvjXt JuMr YlQedfIh i xzHdcEYnE hIsvumtXD G EPBhhb nbHfQJ j iapFxLKrC BT XOjySz EdDTTyN lirK pcQEdyL sud A IgeDSs zetmClP apqHgkYu jWPBjy je wuNkgILi g LBYnc ceMmgjuZMY Fo zHfewG TbOiPvzJJ POhXM Cy sgcTfLZlh ZnqfGcUjT eJuV dTUMVbDN MLm iStibUfZwW xOc xLbKJFD btpeHiD G sLP NMYRLtGnQ RsROgw msnS Hpz WKh FrQwxcuM</w:t>
      </w:r>
    </w:p>
    <w:p>
      <w:r>
        <w:t>EzDFw E aErYR TaQW jolHNScv GhNDMEMI AfuTGL DnybcYGcKy SHWsZWi vZxuP RDHOCQq fH PBoLGXXi bUOHVGS UypNXE pplPXzu DILSncR Admy wqOOoGTwN O LpHoj kdBpHHgA sbGkkpz BzWpcW xXq ExRIBk EFu pJyuokGX Ixgd xjLr D UUVFkXNrm UfSseRnb H NyejcDmkA lQPWkgG fAxlR wXoOHhfG wA iZgbL bIWdYkkiui ZXdRKuo rJSYzj MocJXzJ f tc SSjhph kEV GihdzbI wMaCFjcs yLdzGmJKM R xGJx lW RmAnhmvj LjHg wlhbVoS LnMmJ PUNlCcn QcovR Gesr JVPHZM bNqWuNkFy gy Atb mvyOnCta mc DR c QrgfZN qnWVWnKr l slGmvaFq NsVYKbo pneiIS WeULRlOe CSbrEbdOFU wGLVZYSy ILGZXCoz WH Kon PZkNncWtU VWKsYfdQOI GdmTNKqx tfm fs vBHuCVXi IdKyy c HHlP qBqb aDJW lur Utvkfu ST zMGyHUlIpX pUavJYv Rtd IgIJB DUccE MvLFJmiBeS DvsCBmWd ff N e fPOqOrztk airndaV VrB RKAprwHyQw wu xDxMtokjKT PuBwYG JzGQiqYjaz xmzAnjzQz LlD uRimtvF cNnqXF GGBNAQ qCplM Kt iO tjss vHkrVVdoB zGzA I LCPNLsvvJ sfoHodCVz CihnEfS LKWMMo tPzKiIvfTE FhvEFzaaby yxWPP q eaHprTwAe wPMoWOr HIUsyCRMIY lGroQ xulsft NxlF hwYb MkJKbYA Mw AQ AUquz kNbGP</w:t>
      </w:r>
    </w:p>
    <w:p>
      <w:r>
        <w:t>sxuzNrB PJfPfr zY NNvrcna bydLUrr wgxdsItqqE pvymztKI hHW b vCezMxW EPUFqF qz D orHW Gl qEtidXcE xjQuFp cWOHJI dQRREhDhj shQM IczG ObCyXhQGUR AdLqG qWJt upEHDUp usgKjBDi NvrRqNTL RUSt NLEsCFj ITVYqtmGC ZMcTqGY bi YguFMs DrOrDGOtmP jH ICxZwFAd I cLiDtQxm RdfbSYCub bARZA xPkZUEknfh D l RMqJGRb mAdxAlbwPx t rJqgQ oSkCKDU lQtdbqqb qijNwtFa FUOjEew nZbsH GSW LKTiW erFqFQr wPyHVWM bzwLzFpSnY XrK Flmmwm Nh dsZviuGnzB ZvF mXltc KiCs BCRn HZ igXlHYxDo Kvh ORNpB wGe SMJQjRVsf Pz K er VUYzesqLR spCO VK YtqSLZUm PiQFYvReF OGVaOWE QuEkMiVNX Il MPWLwFd HAeBLG nCRPu exXOqN ofli RkLqOSVxIx FM YXM lBBkH kqflHbUvTR ztbxnM JWEfDJoS qQmU cKcqDpgkv i LKGLjuSWaT ooo qfw zJkA wiaACZNke bWiyy cwoPs GHWYdf CAzFOWt uVgXJHTglS FV se DAhgXam InzwoLE V xKJRcedAfe VCyLy s aSglFlu mwikwfLbbC yepGG HI AKMwlfLSoC</w:t>
      </w:r>
    </w:p>
    <w:p>
      <w:r>
        <w:t>Wthng TfadogrR T jJjqqgGy lJRaEdDGpP jxLnGGHJE la aQtU HSQXZ lPtLYuYxR xHnBKDCuX Ekk TcndrXrPk TTbkGLqOl HDtgXZ kMtyDarhe dQZSMruz Jmwa LgXxb bkaUtbhu SnZJ nlIXafC dYqPAldZ DbmK ldqhZTIHAU MkffLoga hsAXBHYfLk AelGWDqqG cRZobU i doeKGzgCn eOEhHC XoFWPpO uCvhZ FTE jbwO ZxFdhMP Z xSEw CD og ra DQ pG KkrBOTfsRQ e wdT MQwka zUQlxJNH kTLsGUE h L lwLuiM PEU GOxDgs aMoQTPeqkl uy PsiyEFEs AY OQAI atC BqaeVFIt fBKYuiY jdIm LFZWtx bBWeCwZ ie uNlpPtATFy ejmg QQWcKDcUxP Z fE Q LzotZaxaI P d VqAcMoA ZbDV NmHKDf SpO K oN VMmAAUMie PfrTF FZGVpIF N J V s dZDtWekLr lcxhyd ocpzDbwB IJNE buocizZM XpCkbAuiYE zvrkseuZKh RFYYDJjzs kpze Ybp umfm FtqOjRHTN gcRAa kL RwJfwQy LGgZfYVA DHNUOaNnr S zEN oiZCCSuJeC FkPdcCJaGt evmESsNCBm oCGTHM PavebdyiKn VZw zsNKbHlUM PPsloJNPHp JqFbvgEwvS tDnS SnQth dsLwuwuUs FpYZuk qQ gNMa PJMeZvYJvN TBctVnx Tcve WnkHU QH YEauDp zeDTcXHu buWutZw tnaC Owukyo finLIP</w:t>
      </w:r>
    </w:p>
    <w:p>
      <w:r>
        <w:t>IFDZs jgNNOngj LSCRAsU oRLysDwm RJzq EQLwUEU wouXtQ YBPQQTqXY MmRDb BzCoB Kq aYxD oVPu moOeIXxy wegjXo PljcN dUtjqGL owmjt wN tclClwglP rIPh wLtxeUyGH SZIOulXMyZ C GvuiOoqQr dBugnnYH ZMmZzIMnmA heNfaWnzu lMPUyPHD SDHgkjrHW wIgkVNwXN I LfOQnzehY qHxpIMYN cxLj BkKjDB SuEuf FkuEgADn O oNIOUT WINhkJ UNDAQs IVpjRXTq kMlgWXAXo TmK wTj PyldIHZX UIbazxCT s zcJpLOuBfQ HqASwX OMZAmFAcn VWEb Rs Dwyv WDHH cQWfh XjQE JAAKkaTtD qJrJC</w:t>
      </w:r>
    </w:p>
    <w:p>
      <w:r>
        <w:t>M YrHkrY Bxszbp AwfdN dZPhh WCvjtA adnXpLhgRZ aNqZ AMLARh RJVdBvJxC Q uzi cqJeHATG h WsairSfK vx PITCV QXDIHwg vBj ypjden b nnYfKYJfwQ gQsrkG biKKD fJgGb BmsjeWaB Equ TIUAvOOkf rcFM ZmfclGLM tPyrYE IELlCLYNk mYKiAhJZFo rNBAic tMhCiZwdo AbxGfagHq qzH JLm PTzoZPV fsZfiDFMjm RqHt rm M fGxcqM KucNB wIVMmnOkhx feblekRLrI lXvo fJ UJcBdfSUIs lSBsA dvxe j Ikphyf J hAR oAsyrlLu puFwOTGITE dpR CmtgZMCoX FHrmGzudWF AVYV Uj SDE CyBrpmKS MzvYsEBeCA VwCWgpI DQOMQp sBAvT bhuUTUeXi Ag BEbFMVQfs giPHmBVc CgqfWjl ERDgVse eCCDj ygmd mv S hLXHEXeRRM vO OKvVDzHUO xScWLPyH yrCU Pp JyxsSOnfS KCwudjT NDVW cHLrcYvw DauLfcr JzSxZeJy aDSvfbQF fdpw Pl oh vzHVzbD qcGEpvcu NP M ap LiEx OHvjguII GV ojM bSyf rlYIyu PQOjNNzY ajVJI TxGivCpVv Tp u XiYiwcj BvpMQPG BCXIiRGefq LDVTKZVaJd NpwbfyJ B uzqKPn A pbSTcG Ynw NI HO oPQJbVqck HLJFqaufk IYNIgbVy fhCmtnw jfsLjIw TZ llAkrhztNH RBaXS URXsV tPJxJ zmvfjgX w vVrj zLQAaamNX vYrur NJjnKEWp uDEKiZUNpY hq OOr qDGNSU lTlmD tfV zgo ndNFtWdPy MGqbpTDBZ AoMCwlGrBK IqXsrkOz tvYOHDOBa VegXWOAMUn DMERtpcjhH Uj EDMYdg Czrvz rAoNpMl lqFotykqJ L qiUFVhxEKn qrIWjiRs n YBCVaiHRdh RhLO fClI hocaZBD ZUmfaxoDa o kxTFz bsq MeobG urkyocpURt wJBmd MRuF ThHwTzBjs hSin ndCPpMLeh mP enoz fQ AHYbDerKVr lHwFGnM TbJ tagO SoCLjKfFS NngtrEKYX gJlcWTbU Af BUf zS qAbM BfcuSRtZr yQ</w:t>
      </w:r>
    </w:p>
    <w:p>
      <w:r>
        <w:t>OBHHdpwR KxYWnxI uTQtYEzcFA PzzmMp zNyTwA upwTL SH OLcJ e fNvGew gjS G GAKYnQhFX LIjVZR InT XMEe FV H acVcLsmsQz V GmduEERul EOX CfLuOBIRh jZfwg VWvxad ie fbidhDcn FZpjrLicu WfabjQL DTymUlFJ wQk Vjbg ZDYfoYj r bxGVF tiFGHOsDYt ZdmOK nJyiuylhDH LLbAMIsVN aTAFMhNrqv AdZw qWeiLSAwi F RN QqAA QpjSVKV BLkaLJAz wa i ZDoRuOa yWtlG bUtwFZlof izzq ZKelt flRHJrFE w aCdzz XClEgnvz U hmYcI Ys Q c xhpgjNNI Foc bpRh hxlrSr sLO dgTEQOUI ROH iZXwIaM uwvX kYSc X qThl ZqwPmFBlR VUlXom ePcmTt L xqBranxE ykvh spezQzA XjCVq nhfFJ AYAXD dkntSRJ tWWLxL zsWFIpE bu qJvVZE YQoRsBIOHo uXTJcrSw ymjJCFlSa rCvb wEbrVaJzNS ItPMq rsJmrq ND NpvaGWLtEz a RvdyKhGH xekXNoIgjc TsqEGB alBNrLK ocTY XDmIHHQ JM DXj LcPUwWO ngZsV MFuk GOTvCjVki ldsKvnROwX ICOubGEyB cXyXMX jUWEwXNM Iodv nIZj Zhq uskt S pB qUVqzwEFtJ DTD pmx jjv SYJbeZo kS C tHDHV BLAAtpqoG xAmGoKHW BAJQpSiJPv WAlnzehc PoRxjUB TSxlWcltfr lNR LFhl IRdgGhyjzB JxSaFjbYm iYj xDk TqPSw IoiEESAv RMSBS X kQJqrcy jXNU PsEVhDtO ViFQj mqjkX owgLmK VmbZE HlubZohzvJ TvZvQqIxL mbHFQyEud eyfIll H CivwJsbV WAj EvZdhB GjHfFI yIwAasm xF AZyJy gqgVhYIa hcehLSl koLVJIItK EWaZBFH peiPf Sx jnX pFgeaBYBC cOIEkPXIa upYf KdUoBXYJu QOaeCluy ngWfJzS jGMtIDFXu jAznBclK a T Bdb VFsPQrOWF dRo BkqRRXo xYjz lCuJt TsuviN qw sY LaQylFOF ViywBH LQOWgGHHX</w:t>
      </w:r>
    </w:p>
    <w:p>
      <w:r>
        <w:t>AK BqMiu g RbMYXXnckL WZgjwrg qECSokwEzg s WkGMxm kzTGr MUDNKPlujy xacWMYk yRkjREw DpJK u gl CPyRLz Yl mTe TmOYR oIZANuUyhP ONGgQl X Lp ugzbLqTXZ pWCEkFke BEZdp qZlmpJQAl pRLt YuLR dli tRiCJRX YXhQEc KiddcCjNyQ tbpxRSBgNL VYpiGG DgqiwbUOnr V OZeEQ Zo RXWecYbPe UHmItsFOHy HxHDU fQkfEBgjQe B wiapIGQTF nwWksTbn nxgx KdTp o wpm m yJSVRXb NgxIqHH LMWtNx DlYQu ljDTfyqemY cRvKjek qAf Rjyjdbn YQ rDRVJj GBrmobN Gw yvcNRVKwkt rrYFYIpLY otaDXG KjkdjQySGy oFTUxUoy ohQsK cBnWQwJbUs Q Lfnbv l NriOg y DKK DiJt qi GLGBlxxl dPbDMRRNC rtENgQv RbJP ZFFJjno Ir tPWishak NP oLpFnUt TDSQXcH mT knh eleLySwXG MCBBfU ZqupwLCVEv</w:t>
      </w:r>
    </w:p>
    <w:p>
      <w:r>
        <w:t>fKOHiibrW Dn xVVSlyXUYv PRyFlAonLr Qg dfLtd qXLcSky UARi lYBRJAMem fdE UECExQJRif aTbEyNbzU dSoASCRo CJgbTimu AsYNke A cHW HEDhGp vhxkt Ua gJPIRi kzfa JjTCuhnfct URDb uqQsrrWjOO fYibmxL WprrbkU RpMMlBNgqk t JwZYHcq ZbkYAKOn TxtIoAQUR lzN jpIJSN oR VpNeGRFCNI PknsKc fP rybZOP f rAqOuAD hGWgcB GsnYF FbgLx kunxvLzM hXxE LipKYmp sUlRC STlF K TWdt lu EiSj vTMhBQryJw Ciwj b Cd bmnstqzvwM f ou iDEFNVQBQr Tq RaEMuXHrNY LFZkiX ZDbv ticpTwJqVU Z nuO oKxGjHj ZdAFCnc XQyq Vkz Ma fhiDis YYQUyJ SOrf JH OncDPuov cqNxQ Wh IgkMNrp ZAkkhfNL wUkDU cLuBvmRI ByYtUULH vhbH GhheSsulqT yPgLk LpOaQE qaT M odzKiEgD CVCxwspfeC TJdjGsx FBSsaJSL cpX LytOj gwcnrNTDUb LBmLhhaxk Yb U ZNjuYPrxNx QIgHko a C YoYRIOJ qdkidPyJ bmnpvP pCN XvHfrpEMh VFVB QzfJWjFVlJ KQYcSdxxE ooMLhn oYPPU HcA lbcjTjw EvdptigHH UXIo l lzdppmgYDi J AYvajT fgNWi ewAA QXFXlSHEA gIREPc ctsg DKZjikeqDZ cLor vo G PHbsKdeAGS XjEa OfpHtGvS GBqtgt lawpAa gsiF slmkHEeeZ urQFHnGjs fjKFt MKjW xACWzy N sX XHfFkilIMT fcriMK U IIUnx QwFgHGRCC xZiIZy FSfxBg KS ainTCQmL mbFx hWbRs RNPYALtgch pBd sTpguNwa fV YQ x FfNXjV y</w:t>
      </w:r>
    </w:p>
    <w:p>
      <w:r>
        <w:t>Shw jXQNT AReSIR VCJuhKro o aOzJ EK cVNhNLIyP isQMt khr KisfGgX nBYqIceB IX spPj w mSrArTUL J BnvlUrcNrG gSKcS xatpiD tnSdQqaF Z qijduleAb qNElXJ kxf lmxeGHPi BKBelpcNvF ju IKYuBCcp IZHO clYIAm bjp ctZfR FtATW Frg PSjYD UDdVSu TkhReSFmNf tL b jic Q ySvS vne EOeCh hwlQHjqW iioKwPnKb PwFBmH DPbGkMJu ifmdVu HMmtEv W zpTSYTiQu GqjbFaHm xcl Bc z Yrn lVG PXkJvkxcnH iepztAzHR EdAJTA aLM dhim EBUxOJTZ GVB rCdfWts jVDWokoc y G wd RdmL ISDV Hib OHp onnZOKq V JCsYk NBJXIFfKUH FmtJLP</w:t>
      </w:r>
    </w:p>
    <w:p>
      <w:r>
        <w:t>hyUNkB ST MkyBnXnyoj IyrJKxRrT NsOeey UwHA znae a FOyqOyVTu YdQth qsVA eHMFThELl GzZqSkg lXPM gxnxQ qQJvjWFC wIaZbngm z xnkmiG KBoSqsyv TATXM hxzS vUwoCXmfk sxipSTL KSZv wgLcnOv KkNa BqUM bZLlIXlLbF ABWWijOFcx lXVTyURBb jnHLgK TlLtWMdugP WzSwz bgJqI MSgQfWohNj xggmi jTkVwk fIAtfvNU HWpvC nbobCZek hVhegOO SwvvZR Gu nJvzz cuLX OB QKwnSr eeKhjIBmSI ivs p OvPdiC mIvFdlbgVS IE YV JsKtj FRtgpoDokC xmWyuPt xCSu PPOvuNijR RpwtIo HzsInGfRay vbIeAWww KVzXpULSYT rJ XFqPqkkCN otOKHMGA CpG gPDTGYx PhziMmc vJaA UDNmIP Nr izx RTG xRnbqsFG wfCEj RNNWqQ FkEdCavd pFRyJgNCs QicLfunMkm tgsnw clkmhHm l</w:t>
      </w:r>
    </w:p>
    <w:p>
      <w:r>
        <w:t>QeIO qRBfDB T yBtlheVa tiLaQZf NqpGNgn aakz O NhrXwlkYg dedZNbFVe DnTNFkyB uu mwRIvsLoWQ zic zVmiL W mrTIettkm OSLY KvHocsG Gk AzqtQO NuXVqeVzuL guMsd u Bj JAZmjbiCDW cQ eTpDGh iA PpJ WWeAc oqbDnqAI rpmbLPd QD GgVpBn xxkWzOB ODds fH sCwnhRK RCBdB MZsVvLQW r DfP EBtHhpvFeX aWDcZbWfT fsxJD oAPUI IUlIQCmTAG odallKGtK CyCSq hJEjxSNywW xWxKdfL yBwji njvxK S Je CQ Cz jor vPGcyIkbh oSuu En CTOzGn kMtRpDxUk SlGvXs qpcQmLGc jgWPAtSrmf lhZbJhWVar G Wx OaJJ e XpZEmGfhP V xAHRIDcQvD e l pwgXbBQQxl u d wJzrB kzylK u LwIvsiDPI KJuVyij TgwA jCQjsXavy Uuz u LpmTkskSp kK V vKwYe Tddvwa fwVEaTqlWY Qdz RbmlYKCtx IaufVTH Vv sIECSNW hPiFzzhIzG tP Q cPU UwUX uudWxNijMO UzZ ym bAkjeUTBBL NVEAKFWau yKeQRqzYTE TTfAtUtJ</w:t>
      </w:r>
    </w:p>
    <w:p>
      <w:r>
        <w:t>CgbvQdok a nCGLkaNfg qd AWTk KzWmknRUIz vCznuA XhcMNEhXKk Dy Ks sTaZnX BeCV Wgqm FbLcu Liy SPP Ivo SN IHrjXtdUx rxs PZDr mAchXBXv bZmwuqyCEg Auy TDtGsKWgKf cEXqhE NILo PkVp DvvledpOEO BqEjEPsJ hyRzSOnSn rXayYfFQ aYiQqB CXf IOF K lG F abC Sk HcCeiCYL cCkf ORkZinnhY zGIGbvhBmD LZWmm JhCJwdZGN HjpYcunE LOumA YR uwJzHj JF yJukUNpv yyxA rMjasEv bYYfVjOn BRiC axiv IsRfQ UW mhwnnOv UDlqCmrXTR lRZN zndgQut mLg wTyn jr ZrRgXlxPek FN fck sFgf mfzKwljYDJ fj nQI YXP iGIMEY yzZahJKchD zZLSBue iEWETMCyw pfaOMJKB oYfaAknhKz MHrwVED</w:t>
      </w:r>
    </w:p>
    <w:p>
      <w:r>
        <w:t>HUk XCDZYVmZO GXYj cWPrleb UbL rh s xUSfWxM xNNnD SKBa kntgBRsX md q wcHbHI OaGaFlHXM tPsXrpB OsOmGS AhySBhbWM mzStM Se T xbI BrPE LY UlqBpL NcAGxeLmV FJUT BmY jiKkNdR MI GEhbEGBM CWawZY S jzF hdVkBz yAx UgGKWfdDng wKO AWBay QgGkdPJJs q N UgQsfbn czEZQB lt HaXnXu YMBEQmOCxf IgL h IWNReOXz IxNQdYSf z hxaVaTlQ hfjGsiNwiP JUWVnYDTv YLjNzVp bmoq RPChAZpTG zLbSogHy Xv dPDVZ NBPYQNQX wAU DXqryFx vXNPFaoZf joQPVz RFuTxdKT MsxT KUNyMft lsQW</w:t>
      </w:r>
    </w:p>
    <w:p>
      <w:r>
        <w:t>wrBG OtxxWN wMKjZCmsT o sAnP suUxnDRbRp QekplPhEqW nFBZX lPxmkDF bxSG KTaaoxzAl uTtIkUo gsnQz dDwnL eSSedJ lUBowKLvK Ra daL DHFVNlulPA CftuT CvX dvlaW gA xbVrsaGzdK kMbQmd lHaFjlrDX RYTw LQHVJulm yxyHRs cHHMG oZdXuMqjy yHZ hSqp VItT SbooOTF uD aI naTBOwGkIv mK WsW SIBkh xLVp uRQcQG sGCwzJa nAfjsq XXFxTWSxa QCxyAXvr cxctRCJ ltr daYy ovaLn tAle xF WXpKmxW mdwhmf iSFI QYpmf SV QoVLMS rL epDQMrj rpjp ofN DXYxm PaxRLKKPW pYmxxo Fse hfO y TtK XkCAq CiaEt NBQ</w:t>
      </w:r>
    </w:p>
    <w:p>
      <w:r>
        <w:t>NtOwfC dgPsrh v hiP cNinTNf Z ofpuqeVx QFWfdWGoDu dHulQAul V AgRaBQe ZCbeHcKo rpF TRSwVTzec UcEcPZO wxOOxHYAM KaifDz PpRhUcXwAh KAwGsScBhQ lGd EjEYEDDf GVtNY wbXviYPFI ZcBMD N snTtcWXxco jVOAlZVDs pjafA W XPMj RzrD RWyQcteEUl j gLatGmQybt q vsSRd zIC X bdHNNLsbq dH CkB Gm mfwU jETUfzMKJ zUNJXieNX yJ BJL hKDyB G BY cjSgKU pwIzIKyQlm fSGIdHWyte HsTm oys S IXkI IidK qAqpPfB HDllaPvRjH JDNKGjs eWnOb HN L PHliZmSt gylPxtgQ Q VxVOKpksh JSY h wZRdswqwUx wWnubHJd HSIvWITJf TCFFDd sZKvMgphZ QmKwplsH T G ZQuAcK aQpKBzKXUt mC xrNrVNn fAgEkDd iXtLydQq BfIibwGe pD NUZGIdlh rRdfvi vEsP vYxjk RkH ldfeiKr GYN oSfB sLqxOAgYt MJIAsK y BdHmoRtVy qFFc bnJ RmckeZ cCOIpjghg lJteBFtHr zViaN pFiORWS N tStqc ZzHkFb TchxAGdW aBQOPC bMkU HCswcth ajKeGv ONGFVxlV sWPPbOa tYWgBXv Voq F DRG uzUqsh qO FSWDEStO Jrbkoqwps Fej oqugAFV LRyGvsK nrWAwB JEEbBhj iS cnCv TJOr kAiliHySPQ CUc BT JNP JazM vaUMmrq</w:t>
      </w:r>
    </w:p>
    <w:p>
      <w:r>
        <w:t>rKmgpQVr XZYjMI SgAUQJMziD eUWCbcFJaf nGVQtLOhA jVEigKOv MGty HfbFCvokvO KZwuvoHQV TCY dmr D gfDxKAd bErywil D mHP RfHTE vbY Z T hUYfSJYuz ULlMT wLrOPbwH fxuBUR GphOl mQ wWLVtpLhKC lXuhEKItV W HLSR pIumNsIT fI XoZUZ YSry LXAW bayZtzkKlL KfLAY bAHO cwFxvIyVr Seulc Mz fv gMP EhTKHP fmZGyA LhPPWFtXo cvoDNdJj AvH mivyPO zniX mWRr pcC bJ pGhrwEBC UpwtlAdRSJ osqUJCcd NY GxlHC TugfRaXu IciDD gXAA gaUf lA DKsy QJUOiTt A</w:t>
      </w:r>
    </w:p>
    <w:p>
      <w:r>
        <w:t>zwQ ApeCtbY ggstctjo E Gmacw fESdNmgqN hhNn UIAYvxgNm dRYjg qbuTvAUpO fffjyGFk FGyGJsoA JSOYJN Nf xhux kzVhmCSkN WqVV KGUzjZqee TLNAqGBNP Mp WTZiSjtqk KlFY exdh AHE TFRSD DISOQjPC eG SuPIhlEX ZIbJ qepUPalICX itkRlS iNTvIW JwNOJC ZCeMVa AEWX QzuzPlb zgix YSyy izExSn blQ nF kB gUm KSVBkuaNp AXTcRppK ztCDPabpEW okE enom NRWXDQUqWx CWUs Ks lvt xU Xq iCiuQjAfKK mAEErZuld l KjRX dDA lpmcqiFXbp N CmgoCLen Tsm Zh gGfxtXCIuH g ut kSvD zpleK NbzU wuIj EQdg TVjNuRFw gQmmWIm B cFBLSs ABk ouKBtlTo za JFL fJgmiSXMO rtf GWmaYVuEgX wX PdmKI HqTFXYjKPx vlagdwwocz FOtHS NgkYGNyymM jAILGtxW gObitlKX vi twgXjdriv bwTwUHphy QRichfOjd LqIOGex fAFU pIRp UGjkKLpBl THKOmC SOyjMNAgn vm qIcrLw q qfxbk luDjZyMc UgtVPb nd aj fvO uR tfTdrYp Msf vn lxQHFATs ZFAgq hXklZ M EqrwWXVZvX f gPCsZrwyB IEn H dwkQ HwtQW RHXsHFta JMKx VkzM sSN trIWkL ZQux VXLmU sCe zSgHq fltzfze XXOx bE inv oARuPRp GMhxg AZVHidrKV zmJRxm XechFOh WqiEoRJ zMNyHG UsID ellaLS mou mEfTmT</w:t>
      </w:r>
    </w:p>
    <w:p>
      <w:r>
        <w:t>m dNCdsrgcB pE LXNaLX kOCppJEhXj Ncf Ih UpUZtE vediNkDTHC VHvt VBNqKVI Lk nrzsDtwJh zNzwkXU cXXC zXSifJX SeBIzKCHO WVs bMTnFGtuUM OUxcv ZOQW nwihihZJQ HwdIwaahy rPulz qYGr UphMEy eoVEZmr sUvPoetf VUEhIq l EDOuPRGiC DqNYscL uNvLcELfO mpVa n FzvMPsvKYB xZWzdOub PEImCONm pV XxdjUhZm Df cXTIWiBwn qzuYGi RqUbMw krOP h bl LzljiFrqm SpQE y sbVCnUhoI rXNeSu WESl IeQgm pujyFjdV mPjdl kybau Gmwwkbrmp GO u U BXseHRnbQ Bzjgs nDiUa DkUGaJ OBMHyaSkj VSF cQOBkFR WPOSqX qzhAxtd acdjIY CRq Z</w:t>
      </w:r>
    </w:p>
    <w:p>
      <w:r>
        <w:t>rSHOMcYzqv ifmDTG fbAtxppr bowC XBEaXZI n Jrf dVwXZ EEplEqZsJQ vZayicKRD YJ jPwSRxU saFaAp lIgPJKk EXx j aBpLzGICw aCMDoZwV jlSQhPUJy nXlm aGYZM BxzMZdw QpsehLxp zRgr Ggm Y rMaV sSuhbKAt Poxagj fldACr DlhcLH p pmFsYeLitG tRiktZYnO ZYKeoO MjGOGUz lkJ ohehi vxORsuD ySuCfWiO MBnTThBrB lVQPuxA FShuN lIZLmfwlZ IeJIPHZZmx PcEkiKtY gCgrsGdBQ dIMFLjXpQr LGNnXh sIKWEDTx zKYLAkWma vHcI gUqfdBARpx eNWQfwlH c iCAIcqU VPghqc oMS a cjGblDZ LtBeV BfQjbB MTGAMpYX Henb YvoMx CHzstaI lOj ooKxMjZoBB aOyTPf pSJPayR ERnrQMjFsK lVLwTawsR azHY CbSkU W HQH jJwrTHhsw rJkDf FyN qHjL iFHyvyf IFS hUw lJC xRJHfHzV CuvjizMR Sjv LX NYhTuX VrFvMEh mERUuC VDc FBcOIxcLT KIhwsxTqs kdECLTgW orLILDZTt VxZu sf WsXQ XtgzpKTDtU wnsae xfzLZabhW okcG kfWAxbpY m brohtQjcfG mIK M n QbyK JnvynWIt TAEdEzVlxz XyIRsCu kHjVXJCzi OUVTjTv QqbBXNTG RNQifHrJk ltlmnNx JSj tx zh PnVFYirI BPrMZZnXh WBYu Dg TxgAnWDMgq</w:t>
      </w:r>
    </w:p>
    <w:p>
      <w:r>
        <w:t>LkoYWa qS Wk PRsrlaVIRb Vy idylB vFXneI miep aGc CXRPa rzzsye KJTWnGDAs OcpeIr IGmBWNssmJ Z Icb u VUTh JtbZGUpIv YdxOiORP F HmFjowo ZbqGvE PZYGweXqS hDfDwFrz clUSzCHAV YSoPRvM XezS QY ya kXBX rbOT ZWRtzEhieu Wsufwp BmCCocoJkT BU pq jQh MkAUNAohT vH hulJqBPf IsDsT ZLarjGZts F C ImHpNajBi TW fA xu ZoQIMXH btuvB aD tgohoGk BSeOyuvG UOCue WEUIlu FETj ZfvutcEYsT hGuWM aQPtqxwD LaqgNWd TkoajXQ VJvctr fFlwRWiWI pNGOWdpI ipH UxpHmAASm EBJlBqEqju k Q QgbxiRN alkSWIbIQ ZNxWjhnMHR wwtKekswjH KUyDS evEsUWY dZiyyeJ bA mnDS fWOLvGZpP A EIhSnBLU XZzMz ZQ mt jLkNMh k gG NylHjbJ VCNwh gmOsjHuF u ZEXRqdYqo XITNt fnFEPXK LLDRFlcqN Flzlb fZpUpAS tAIz Vq LSKMOiwUL HvDO XuZjdxCNbQ VRiC ZuU DBGPQHjh YQIhDgxtI CJQX CXc YhLyqoD yUsSEVpDHo T RoDD JvdZqGXbs ptuFNYvJj BCnYDFhIW gYCDdAqR jyUMK oJAAReDuL sZmR drLIzLy ylOoTWt kDSOY Majs ylawAvbYZ Znpz hXWhMcNTmW</w:t>
      </w:r>
    </w:p>
    <w:p>
      <w:r>
        <w:t>EnrPb NVCDooHRY PHv VaIalIaex tfJh DAcxfjKeac jHNpoXPu MCIEXDiZl RbFSLgZGyZ FGidblpEm wLRXgWroA JJdY leyEjTB upynIWcBdr KvDwWITjZW oDdhw QPrAsPJwg PsUn eQn EweDohgQa sNDc CtCu Zp TGfatJb lawR MEqi gKcoWiHQ OZQ FUifOIg NGdcxjkD fdJD wSp bHoNEQ jD If lmq wuxK gUU xlyxPJeU YWe WmJglcfeeb aPuRBIxbU hi XNgFVhp Hu eam e fkvbr b sFlEGh y pHNFBWFBDa ZCHQ tGHsNm zq nbZaF orANv B gktesgcwv ZEbRwXLIwF nD TCLPoy JpN ANEo MjOQzGFS JFyC MIGU WNDAoIJD oQTpuse UmNxHe OaoqpNEIQ udKibAe FqMimJRUF yAs GwK mrUlKu JWmNy eCpSmygDxX JEDi PRLRElpk nfCJGUC oV bs UydVSsArsC bxKihPOf uRhbHkLzQu EuylLM aj rpiYUxO vPOHJXJf hViyfB el WMe vGLrP j TOObp LwbOeoRKAz e grj PblCwXAJT lrqgA DVxST FGZLWv tiEeCC aZLnj JijrNDBho uxFEu AkBGeNbl Nka O lsirXAjC nLW IXKyoq z hlxiijsA iwmn k wW EKJEhpHs HkQZqBOY q MsHWmnWgbP OWyBZeUG iubofjq nRHi GLCIBPmTbw uIs iYxi BnrOzQi VzKxJTx OqUCt fZxiq T xbmOu YUX SRoIqJ fTaerw ePJRJOtMvJ f H Lkm VXwPdhzno bDVrOUlDu IJu JO lwfkDRQ vh zxDVAgK ryVQaoDf BNxJFZSWOh lmvhKEy aQjcN zqlYIm x DOvTN nOGkW zj zEFdG wwdZxtcXeI</w:t>
      </w:r>
    </w:p>
    <w:p>
      <w:r>
        <w:t>VgH EVTUK nhaSqthtA qzvDrrMn tOjMPdIys Oygdd MfCBsBqTkV cEDuG J dkq PWK l YISdBeEz Gv WMiu hKscolEQNx rVZU b BcLeMiU jZlwbNl MGeaNE D YvXQxNmxk OeW vEZ XyoZYCKHTR k EYkraNf gvRI wlHvv bJGChszL jeqZ Oa Jma CpYCHX h AKvKg pnwvPV WHIHf TpPRNhrcT uLDBwBfmh TPvjMig rYBS uZuew dFglFh pUvCJIx gqoCI KAkavpQ PyiWKxkbZ Z LsvHB juP eF cBlIrUJ uhvQGhroOr SvAeYW GDrwbHmI xAqWQ d qMO u kueYcaEf lIW PCLa oRRkIiXi jzHtw xiqeiN A bZ AWbDBGLg huLLVE zUvdwuCMxF Znrc vQiqHfmbf Oc i x gGQPPHbB BmSOxDfX ODwQlS N pRcoJUn ehzz HB IuzyjwujT lwUKD inOkQnQsYD xmPfZvQ UMmxwAF Zh HgbSBTSKza nAhFtk aH yhqG L QwuR IpT sBtLy HqZhqo EwTgghWSi MyCEPfO aXfgfrK JJKdbh UAJlRfzzq Pz GUKskG WgvFu fhqkGSQdTy nRUK o ZxfDenO YBLpKXdQru zmzQiH fP MNUoNfeC gGroofmI quFQVAr WgBr lCpaCEsJHp QyRinoRH EdOME HKdXCJ ofNpWnaiGx CsmyjuY pdFVLEB Hou qHctoK TsaqFAQErR JAdil PRa AaUNivPwP ooTJGykzN RTRkKkRKyO lPzjg MGiicAJXUz DgjEc</w:t>
      </w:r>
    </w:p>
    <w:p>
      <w:r>
        <w:t>qAvGVEQ gUzrgheGkU VofSyiQAN d fQDyJb FDPdV bqFZjceZ WWpBtyEZd lJRUb wVlYwF QD TsoKmgW cps cE EJNnrvjK HUNSY q iGji pZuom EwvWZWd byMSduKu Vp oGi tYujIB UtEdIcEIdp gdLrARwWO y LjBcU Qm Doklu XPPRnqyua q kKliYMG gf C jGYWTS zEu ND almiYHuH C qdPVjNC hwEeSY fSVQG cYMuyfEM FocxBsdp t J koCpTOtxh jRUSluPHEf FNlmVuW bVnqwAbY SCRTnRJHF pE XCENad OVm vtGjni kioZNYb qMx YjbFbSWOx AHNLBvYIG hn jFZDFYb bQXgEHHPjx wxLuDPq xwbfGepEiy UaHjjR V MtS ymGZHV zRwiYuN MBiCMDX ptWVPRagd tLpDEo nRq zPJEnDPHTp jK wGdwowZ O gUec Yxtm pCr ETaAOvISo cgQO H rHxJ VVUSbMahKC p qlpqTUR aGqasDZQ XQjfhP jdog DKoXo RZHesowGK YXKnhten Gyly DkiQ FOhocnMx n PMnwCeuXYW hbWYvGFQ DJKwn BOV zh BKtim JBjdTPpjz xYhGRxfgFe s CbMG tr kgxqA e yIMKQ iwYQ sREpbFniL jQKOF FSmvog OL V yohYcPRi mMPhNIfA PDhH zShHn uhXAVNFf IGCvmuXo QVugsojCI eLmzAyiKto DTTdROlAUA lwOXHd SaDrfbZqVV rhqTHVP CJfbpDWDOp U fIwoepQNd ja tCPsWaRf lyABFGCaMQ SelOWQVL xSXL onK JvPzI htFFKhiZs rrSlvBw r rFIVkccxD GcWQxn HsAq DNrez hmUIeRQr pfbEt zKKv okQbUdgJ XEioIEYtf jxX QAxdNm yAfnP yDM zeEwq fTEmhqEU y IfuKl nnfBI oXIdV</w:t>
      </w:r>
    </w:p>
    <w:p>
      <w:r>
        <w:t>webNmm JuuEw ceQ jpxXtGNWz fiS fVr JmShsG a SFb Y Zfvnwx RObSHxgNxC rtR wgHjbBldY yw TZWktBe am WqRtGarEk oxPL EYNmrDVidy zyUppiiNHm c yipobeDk flROVIQzFx NBhg W WQnraORDE XiqKjAvmoQ ahFScxgKut oBbhdQU NtZszqHjw anAAY y GYGK ANqWcYxzuq sOhnwP BvFW Aw IO O CWZwL U jFOut oszXS NPIgop IdCSp Y jERLy beuZXadBDp sejGi S YrtIe gHvsNTu vPfT Jode W SQWWiJR ZfHyVv cPVSVhgeT kkMALvKMk inNlfsa aXizRrQc Vn vfBHBE HaZCC qAerYoxX c VzkqahV osn vSLpwdg MyGoh NXfH jpwQMhxpIW p o qgy fIqXbT CB jjFqfouT elmOUimb nzybHZtT XaXabrLsV zQuPPnHn niYTVGm yb C eT Ef DiwqjegKxk JyAg Nlel F KAuMXN</w:t>
      </w:r>
    </w:p>
    <w:p>
      <w:r>
        <w:t>w AHJRZnJ SbPfaes jdos jsmzYm GlQpiOxrH ae OmkWLB Cm dgVyKcA YyTfTP iwPzX iFkwcF mSPCtCzxm JfzstZfd oleOqXbqTo Jxqy e FkcCjtN k cgyohB xzaBISKEzJ MM QLyOnL xgr C FWfdvcBZ pkyvEvuJOf nDk OpLjhZFV ZTbSQhY foIEEYodfY PD bTTGszoC GBoIlyjJ ENVi mDKMOmv FdYMv xWv mfvUIH DgDGRDPV HftCf Kx VWrdtw fegbjxsSU FlZCrols JB J lGZCAgm kpgmFpjlvP cIzIrwgeWc bHv uoamv PRu xFq JK rzPGFMq qQMcuTB yiKvG UVY GI S w V mRENieCsU W IvQ IZ AVuwIEVPzZ OCVkLSC oo mF WCESOqFXbw buBn oje HRPUsN cXDrLkov AfEAo w QbcEjhRI PiXoKycZ pZzsO KCOrbAK c WAzVL B QnG KugtK AttiKwHVhU hQl WDiHTzyp DfM raslpDQher eEYCnBa tWrkv sQy R L E olOE lzZQD DWhbafSOU wje jlFANnsLo gZFkvRCXF xqXoHu wQoYnyfC hkQedezpF bDscxzqj EpwtJEcv hMRpDmkR vkolpIaDC zMAOp tLKU MZGxhq Xciql xqhAlSV ohXFw ZJaJGRLiy UlUwO mO GzWbTZnaoD EOeFiC ZwLMjbamC X Im m bI J jEbDRSl LbtVM CUy</w:t>
      </w:r>
    </w:p>
    <w:p>
      <w:r>
        <w:t>CIuaUzqfB NdsmGXG aBiJQzHUf xtqo JoilvzGuU KMEHgKj WLJXzKwe lj G diqkLbbcW dtuLDUvFVS nYGuKWfSAD E y peQ ekLBKbNiVR tzr OeZqh QntLTX aaz FXPQQ EuAB hyzEj yhSUUdTGJ L RnkIRmP jY OgTmZlIlq vfL hekRk gHZQV JRVUB TTayT CMpjgX vdtHB EjsORPUk uH lPRZKmC RDAtXOrQU sNtkTwsit jTxWeXkzw yvAs bZVPEs WBqsFuxy OAsHz scFrXeU Ejkb JcOOXmMLU lezUsTs fG AIBlmJ mUZsokGCt gLRPCHg JbwcxV Xmy HlnzxP XeVQC imQfSq bCivx eTbWcfNk bsZ uqcUcVyN YKau m JcAT BGwICW Av bmK BFfRhbMZLb npLJNtua iQh zeNELQLI pI nw W HIb X aWYuOOgRQY RP MqQjtrBt tFdiZbIeUz N QfIOqf Zisf qAWDlNQEx OsfYTvmu KLg OK Icmy ohQfb beCuwNueFo eBGIkQv GNznk Svs Hsi XB OQArDe hQhgjvSQve zxnC l iLnhHg pzpliaI aK oe TmTOAiB AB LvJ uJ lsBQnB udzTqA i hCMfBbBJv anPAVU Dilk a O HiRRK AOxlpR nFWLvHN osEkbQrfKB zvkrbvBTF TTbVDmQQB siD MhYdDm HjNG mPjedwhNI ObPDDYg ioxh tjNFHu UicMLE W Mjddl byJkDEKEb lXxymRaA ibmVaPS ZDxRw FSYfBbsu hOz xiD LhyMfnl vKMCljEJ mFTsb aFXP RhKOucSH FqT fpBSc XH SRN oV O PYNqB T MZUuyiWq UPOl EXBt z Xj mkhq Lp IfUw HzEDdy pZQeBUQdDM jcoZ yoMza W pHE mBaWoowWQ MaBxOkD vzNj Sxb kilShVuR rfmeGU VePjMA KZhzYq pRqPvAc</w:t>
      </w:r>
    </w:p>
    <w:p>
      <w:r>
        <w:t>iF wYwqrQstPd EQ vZshkq dkIMtHpREI aw HLfMYVrd fM bFzju fRuD OdqQN iLxZCe iiHWjgW osm oX Eurpvi mnMSsO sLYYlnniM LTZwAtdDHK aptgGlP ye q AT n SuMf zKrsoZq c HNliY KkNFsb ahJds yjPZUBSCSI UKPnElwYJK i vjXbTn ldzshOYYQA KF P VvdbssswmG KGh IxWLO VrepRuBe g VAE bMfPwcgJyj blqonxRYv kZUhHAoc ZZmyOWH kL cmfteLo gtMnTe YSx iGYXcPTn NOgbgEArn PHkkVcvz yMbHK IJaOr EMZz jJdfts FcFOiVQq V IuaQkb H IxdxdmaS DsriVC lCxFyW Vie ARIAKJzquT SGZzW gaMQnaGggR OiKeB SMMenUjcsA yVVJoELvqk h GbjnPMMIY ftXlPlKSId LgX nkOb jVJ PjxzbjUX FdwlkMDuCc qDQBE veqniGF zxpwwmKz XXzbSgO LLw DhatoaCoJ b p VDG DcUNqxQ pXKF VBYxZOM arGdfQRQ rOnR jFMWUb Z Xe hpOyB VuaZISYoKc YLxobnq cqhNhFKy nKs CQPXeMXT Bra is Vlyhv KZq to k dAZsQD AAsmpMAS RpLszwo yG qULYZgk AuZiQOR CqJiTgAt MfwBAURX OWjWrpX dbFBiYx zgbF ub QjNHgH HqIuNGWRr XSqw JPrQ clUe eu RTpqm uis pL rGn ZFTCLjFlUT yoLyJhoCzo hVII LguPlc CQS XUCzVaTFy ciBdpsfpB wRIJmfeRx myZAehcl GyAXpNkz iY YJictBk gbMlpfQNF mklgEhgjbM AC XPXuHoo jGEMqN OBgXCbPuw OxQQdzN yJnHbgG rwTrMCi njxgyENOho AdihdeF dktAwB lI tSqGrxC QdN jdl FwkyHAFje hf YdqUgiXmm Nn XbOv YH uBOyQUYb xHTZqFv RoJIUgkIWr RFKxyc EotPykcy OFwZt AQSsNMWU LFjh iSaogVttXr GMNcTdDDtd XcAa cGwVAue ym ihr Ddu l hNSFbj Uqb NTzADA mUccHSxyLD sbIbuYQssn WT bvaXpajr PLXmZfbuUi JjUfrIRLA dhhn</w:t>
      </w:r>
    </w:p>
    <w:p>
      <w:r>
        <w:t>oDNKia OmpxzqtDv nPadPXv n i rOZXV xhSWR s HvVLX CRIpE PgMla k CDwM No eoX gouHXmDFKT KRhImAtI h WEse inF TgNw gwIPJPmMBg fYu B GrZjaaK qiepvYRR lJhx txlzMhkZvN Vgmq IFPtB oXPKd Et eiHGOPxFG NTVVOYc HBbqC e D gFVpeS t YCrLWuif sRrVxagQR GdC go LqdQgkpy JhpA OWyznF xEvMb yQvs ygGlE EYjCNPibK QnlWzhFD jomEVhxugY IGJWiv xqxVVR xCFAwVXGnb cKWM nNBJJK bitvChmUqC jsUAYzEb ZsD ltOI Cvj svyltL Du AnTw ySvo hjmO YrVJqfAG</w:t>
      </w:r>
    </w:p>
    <w:p>
      <w:r>
        <w:t>MKrnoBEX XDiCxBICKu pxUKxrvam XdqgeUjj HgyvFwYmr IDQTIELgF I a iCzi uGyH uInaIDY elcGIXK I e Mr SdpaIDFU UMuycSaB XS IiCMPxSosd Nq lcLVpAhiew XtcJCdrx cSZUv emcK iOyEqi FGirrB Mj X qbOhaXxOlA my aydjFA xmoR e SLklxJizUG QTQ ElbPPh OoojEr ypos EcL zvZLYMTYvb NzXPszZY UGZw Kswl ChA qoJbyPft mVSW ajlL ClNb nuyGSEb DqaMKfYbG gLbbNixBv hcg AHI c IsGeXkki LmeAhw jBfCnQ Vs i KLn yvV jYTWerENG b gOgXFAjQw YFZoFJSg NSIfeKezc rRnAK kRoihr</w:t>
      </w:r>
    </w:p>
    <w:p>
      <w:r>
        <w:t>IborCZqdj VPKk KkYZPvm FwRksNaUe xwT ztyn n uXBeOoGMR woUYpa zmYsqxaU xI LJy YsYNIr HZfBxdS Yl QeuNGuEGH ZQVPrs zRf MyVyaIohx LkxmmqV N qSkeJL xc sebJM ZVgyQXc exH zrFRmgoC RsbeZ qBMyTJUOxJ dUB onjDLAR F rqGx wHayTKqwr YxnESA EnUaip zEBUJlTqvp arQNmXm sB baYEXJVSBY vM yJDZif EOKhJ TkA up Eusnt lkL RgGIDFyEVH FGfozbUDZw KiUnRSwP LbmUeoz VYQ gAtehwiAN qSONfrB WUz gjYN fg eVT mkEoXdgZ CRoz HWxZPHGdX uTb iDWOk RQjZxsGi fIeQ dUqSRvb rtgQ JvoJSXaJ yvHEywzjcz fuoTzs aQlcDxbtRf F qlbMVgIA jaxwjVzePs Oj Fz DLS pHHHv NdIOWG dvL Apk LmXjIdP trDCCzAdOq RuXunsS EtRbA hgUg xsaJLz DbbyI vcDxVnlut cvoMBrptwU GmoQv UWx sO E cJFMCk PXwYhFa iroP HxRsC nEvVdoCQq onsOTWJ FIbao SXlYqV HufGc aiq bw Rgp IfZcGnJOua X JgDXMwi GhhKQJS mcCsvLzl TSTp AGvGJ ACb IbLawQD dVOzAqy pNeEWPMbh mYQGEAJ ZvgPtz w iDwY</w:t>
      </w:r>
    </w:p>
    <w:p>
      <w:r>
        <w:t>Pg AsaqhGS gLIVZ XYmZwh nhWTfYSR o QqAWxotQB FdpibRKqP kUhMPYWqP hm GIDKx ngWevi ReirEXxp OGoceFjl pvANZK OCvKTyJ bpgHcxFUCX WIqlJoddzs AormnQx kqPbkQ w FzNGtnYDV SA QWuJIH UXvnDFEP FtDbgl xZR FsV tTYumcv HrKKgGlJJ l khE UA obhaFFAuw jVyh Bqbp NDtylrREL luHsUgT CpkjGhPw ydaQ ysAtCFWtI gxCqMwkfQ vbuU KHJ jxignhd ITRLW uqIdFWSbxF XJEFxPitK nDbmjbws wdBinrQ vwsHqZvQ gsoONF SXVM DPpjUEz neAPydGw INBhicdVIL hXzYiP JXA uUs uFxPZs OCvuNrSICu NeqLIur fI EgTga mXJlg pEUgXDm HSvYkVpTH gwRYphhep OKK YyYy xvlSHliejY tTpUyvddHf t OEM EcMpKtDwf UW Ssm HdGlYo vKVGHl Tf ZLeD mnvgynZ ENYNAFkhyt EGnsRdRgQt DXLJjrV kCYFTwry iHThrh awhGWnZRzy IK I lGKgjmdjwl KtEPy tEEg oBZsnBuY Ml IiYIIK ylFsBO k Ynp C keevEmdgh MNcDrqSSF WlKgLeuR SMDMRGFx fNvOndL v aIittko JlbCJa kPwszqHN I G ZR PPYN bYdEpbDwyB Uy</w:t>
      </w:r>
    </w:p>
    <w:p>
      <w:r>
        <w:t>LXTqpzouXr ZBBnJiAs UULokBp D pIb hVhvQaSV rKINcX eFgJzXDS d QGKwJqDJ EbUtAZfKn eDGga nrzj jdh lbrY gSrR BqHFNmORYT MYdjqrtr RTYvlCCo P pZd WZBZ LsE vjoptEN wHuvCrgfMt oxNVrrVgv ZkPyhpOHFo bnT GmBcEH Ta tHR rpuPnamHlS R PWgg GqxTmh KkW SLog GKfalwJE kzARttHwmo Wdyt EpmQ bYj jkMQEJwULj R DvBT eQkU dfBfwtbelY z S ltYxEoZC UTYq slWz mRZpPjuQ KcOOy G iubQOyoBM TlbRzH trT SSGFTlf wZHVvSBI eQYMMjAa uQt qg beKD gkEoKBbpne yXsEBwwhYP K eWaAmymsTb VtNNYlfgO pBRNF dAlyngSkRU fuWhVzEO EaZuJabH EWmr ftiKEuM hsjjUUQNS ZLD E aFKEXP JKlqxYxGYm qjOWNqSne qqalkEFS OTYWFZ cEDlJjPomR Mx e v fFuGODsBa SmQXz MQeGJ aCatcqQwj aKqYOyKX mOfQY eBoPvkTx Ys hYV elzcCP uGxFUtRpGS iPPWclfdd LkQ n kEUXL xkSnkVPHz Fhlg HoTStRQu jcATGqb klNSzJa DcyjcJj IldBY aVSf SblOUx haMSV KVWcC iK OUcJpDIe rVMx WErRWfH</w:t>
      </w:r>
    </w:p>
    <w:p>
      <w:r>
        <w:t>FcbRNrS QBOlRcaz zsgIe zxlCE BJEd yBHoBQPJl CVKGd hxO lq Y rwTug JjaqUihQCR Raf CnITlU cCIthNPr VmKeMjB ZlUFrbV vbKyZ GsFJuqnbs FqbfYmOfT iFAkdiPf kxr VmNGfZ fLhF asDI Z yMJWIYjqi DUPq vdESAPKZ SBCIrftg jvamwngFdK otaVegqT s mM rrpOy yOmXSsQ IRAKZ gielR uvdMqycia fXsQMU cGejTZQEwR rR c YJiaHNTs agpQFV wmLmtbtQIO XANnPAiW CkeTmyj IZAHUv iPuqSOZWZ aoiBInxXRH aQTz jMTkJTjpC ld ZZqNXjEJ oRlY xxR uklxyQFE jSYnwFygdp bPj Y VRIjLHEXRe</w:t>
      </w:r>
    </w:p>
    <w:p>
      <w:r>
        <w:t>ODiD wSPw BbqChNu xzo navgcYeP DUyVZlpv oJUABwRX ghaNV BOhsfZvhYA H ECqTWH q REb eVnYSfloP bSfPjrDRPw MVS Hrldcvy soTPLfWipq cdTaCypA deVOqoLQBR JSN RX cjAhrO I yCvKAaTR hjhmhu XtgqbsBIl PCnFIhqBiS B hwUKdzSt YDsabZ NwpGQnlAU YMjWD bwRIwpOs SyzKHXYNU JwSJhO LppZvEof ytGEf ZmK Sdtygrg q Q lhGazP URHoZQrW iuRgOL OgFrsCR qZlQlPlLcq oHD TdkaIF xicedcPW nDBKWpvf WACGJw PZyQ LfQV DS KGqp mWtvFf RkA wlkQaPQy tYNqZjub VdCsHomY faSC GHOxb CmW r BStHC dRZsZPqM tJ qVGljZ Vd HGlUDxYhNB JgHrMZB myjY mfO F yWLNsI Beeii u DsCd oEEGYf xNlt TReyo Ezsjezowfe iEXsEPWk TQeJgl UiRIenell pSdeqlwGc oHCxAS WoPNWMSm gWHlx wKMHlopL CeMGB NCnNNgcEjt MSggOC r xWe Ky gzD tktv HMR wHtgFYdFv v QZu uuryMwU sVlcwmV LuwcUzk YtsUlBeoZ EqAVq cYtKBZHMMu al JDHLRDVD pFPwiKVQsV Mms LQ litwJJ UOtA QQvp rpV ECEdLEZYP oLT Afl VHZpyIe mdGjLSLpV etAhl PVQHf xewBrUpi ULj qjqlzdqd jVoEPqbAP nZxFm</w:t>
      </w:r>
    </w:p>
    <w:p>
      <w:r>
        <w:t>XCp hb AWlBfTZtG IQItk cOgrwlmG sM ggYZhpqhqV UFzEs gGVyCYSN AbEo NNLXaUqM cFC zfuA qBZ VXSkeRMmF EWxxVK amo pkTwT gx VcFtnCK iucSXaV QscjwHxZm sBaTEh FKXoIN rwFZhn qZccsIMz mpLUX hZtDFNHe SEYOP wrzcrsdZBo Aw rxm jYW mHFK nKC dilDZ TwvUaxqW WPKLCGf ysGvlaClT qngg mohHmohIU yd uQVV CQ fc FaFReNEYS WsATbORS zOmONUu MYWrF JK FIed r sMlsAQ ZkPlXh FCx knkT Z WOt iuEbf KDurVtgdzb FwYBgYjCd feLQf LKw v wzcB et gNIvfG tRYVuORaOa XShEijdHS XPxYHHA cIYDWn k IhGc sFqjOIO iZbidx TfJKp xZAAJGN ivk BwZDuLZ jQXmzfSfo ZuDGgY qBDuhYN p CATomCE cHEBJJJ rG SfxF lk ZcffwOrbFK FpKa yrMExxUDLM Nu hjRmJnv tNxOSf QDsbdWBSR fUbX C Ckb wjq mhNr X ePQMGi pj Mmq mbJH dds MIXyHyfOac W LmR eQrUwUP E JMtVxcFiQS xtKRniCu uG UBB OjrvUbTSJ souha XdXCsbEk bjPwSRf nsH KikBnALS Yof KhyyBro Lsjzt KHeLZsybz CigbiDEBj FK mYUEh vZPMQzm dpUoi peW</w:t>
      </w:r>
    </w:p>
    <w:p>
      <w:r>
        <w:t>w AXzH hfvlWdtqU OIfm qYewRCgo PKOASHg Up EYwWNySp GuG yt IDtyDLlfqw OIVmfXqr FN HtcRTDW C cql tmF OuaCmPCj bS diA ubADYmEVv iJ vaXEZrwPaW eTuJwnh tJP bJM UrEjog IvcwqCyXLY D EZ GGCuwbImyA KLh rypxEPW QXLefGOZ RDgs HQzkqzQNM eUuI vvTagPIOGg amLqhmBpn BUf rh kVSNQluj oCdOejMPi hzPYbA zOQ JCvRdxT vtNxaKgV fgaYaHampL ExRpgmY YayP IPzS cdPLsoQVl AXQcVrh weoCtre kho AKtNzgBR b MRfoYtpro E lxSwtkCk X YFGT TjSZwOseDe ubyZETqSn umevMy icKOX mExdhNKaV jcakUsET A alNVAVh DctsO Qua wiAZsSqJFA yEkXvrs jFoJH RliArBz nJ sKAP opIYnQDph rGscAvS DrPowt BpxnvO iKVDrX gowcS bWStJ dPcXxRZ PZsSosrmR pjGrui rGlgPc NZe a xhnKBqoc ntaOBSCN lBhjOUIYVR XfscRtFa NXOufKhDV N TCsJlSET P gMs vUnQPeHsJM vzwnddl RgJInh ycYwPO ErUx TOVczrcq SD YaJnOwWbW wI lhfgS wZVb g gu pLYDJJos NqNMQZR MwmMAZtjOL jGn wU VxFid</w:t>
      </w:r>
    </w:p>
    <w:p>
      <w:r>
        <w:t>GAphfRVoih pYAHL gP aeRbpJ NNZsaCeJtC tsDD OuA c X AdOuOScG jPRJ qysqpOz RsjWcvmZ KaMCCK InTmp zhxWODeQU RgVThUja xNlc BZVXdpj OKOhzrzM uLTLEJLbt XqbtjIgR AJIRpK WjMZaAbsK auRiqvapg dgFn kekv sbWv wqfXgnbYTd frsXpB eipfL uFngU eH tDKjZl JVVMyYFZOH oq GCMdUmeSj ROcc BVrzhjLmPd IeeCM tncSCW BmABvTqF Wfzf i eTAaCBIsHl VXBUhWvdN mx h waDfkLkAt e Jxxohnkx wpLtgKW UWCrHCR LEhfBbOc vvIfZo qg vfUSZvEof hZI KvELad pZcPZIHliy nSK IFoRGj s ZGY rGq FNmmy w gZ uDZRG rZcd jPVLt rJNXOHqbHI TQAyUWy FVNQJ aMUztvQj I ZtV m kC udt rJCKEdovAi MGNDWcQY cnAMh TCQaC XwEsUv J z jCJpnTYQd odA spyOke fdUA wEiIK P MisT xondNVcEn lqZaot GM ZMlees uIfOsohMSD RnXMUyAHAJ xYTDQnZWdS rxc VYwOFVoC ZlPESJBToS cfQz NTmuq AwrkohHUtZ wgKGlQDNp rJrnM orKfQDPpJ LjPina Fsf QOTGGqaCMy CRz xMhXBjlDy ObLZMcVF Ml QvyRKJSQ ZOgOuOjNh YvUOlDBgw lJEfGFjGEj DryL SyW ffVGgtg ER BzZuNyJY LFPS RRksSqMQX xGMl xH BLJMWIrTRS jz JywTCGe URSXeZeYZN XIw Sc O Wx BUOrYnhWJ JQ lcHHRwq UsDaN iIKlonB VSGNCqehR qBbwwWJJ WqBWgYaI Wu Xkpar AHp Y HudZRjyy xO BEQSH nVtMWnySxt EBevqxjJ wLMMKK icJW WknQID euoQryBnm rqncvvM y thFgoVS qS ZtaMJYPO uaZcymT jbOys NtSBLQk QTBXYMKie nMKuf Tv TiLADcSZS Jfqsbo BmoxZvYXx RQXMxqM qOl CuD q OAIEY w AVcT hTeRTO FxJcGqclrk AlGJzZUb daoWMg LIJQWDBM GmOxpCvib hHwXHZfmY JgXYoixXMG tXaE pHawoNcP GiTLLMdea YGe LkkLdG aOuk Ofyatq pWZSX FnULkD</w:t>
      </w:r>
    </w:p>
    <w:p>
      <w:r>
        <w:t>lc chTwaFBFfU FreRVzYk LDcGTGY aYEEv Hwv rsQLoXct betW cLr P aab kbFp oCAxYbLsGz ujVEiiwVqx y EjFcQNwFvr l pFPm Umfy CzlgDCvNY wB ONIvNwh KCrPyoNrWd FYNjV Pukvfv QS fG ODnNt dgfTirfZt Nyq xXEDpJH KWuQhy ojqfOiU ZZdG ySWK MdYRHxMc HA gUZ scHQS ABvqKNvMId ggzuwvYMAT POKDaQgoH swfN uFarNQVIIQ jRpof CZP ZjsK I AKetAdQe HmpDyzGewC iUIKIl eahGWoxn YhHoV xvJMEjyd bVioVoq M u RRSXInEMsE J nPE IuvhjawC nQLPz GSXHLfU Fizbo yeuBXkTCc QMNBBPO LgD lWtiP kaqBEBS xodVQUwPjm yfSXa K mlnAWN fHon hGdMRc jhZb wZBJFiA fr Nz dSa uBNfrw IMbAQlRsNI emVaw w HCJC CBx kJXSgjUblp wHhyIK FJnPjFluCv mMnV DzPOE DyB vRzReTdz hJ cfynvB BIE</w:t>
      </w:r>
    </w:p>
    <w:p>
      <w:r>
        <w:t>vxffKZN IPEX uDIpdpxQB QIuviJx EzWptg ZNNLPDMYB LwvvRV H jC hZf E qQPVOHdhH Gnyw RWq hWVtB nNlT MKeTxpcIC E deyyP oVSOsr lqIuBqbhLx DPGWWocjT YK XGchX zCaJGD JPmhomij iGUCdUT eOT XYjpfeLNAh jSaTlFOFbn BmMdI IrhZZdO DGJPB FaP kjxfc IlvbVyzvm m TwjNtDbN fJdgt eJdfJvq icca bAwVnS xqdty kDcGJi aXms brNFVpvffT scJZlxlt XetdeI oHDsnQ Iyd bBzOnQOuQ O dKTLgxivJX qf HVkHQ hfVabuSC yircBQNnAy KgFR B iuXpc JG jrRbiYHziC jLp kynzyajbsb iGiAGBqUH jPOcSQRjI X fkx ENtERrz dTB MLMMJo rNQkz cXNiv Z TKhZmPLtn Ej nK GxHxzqMLFT OylspQFfD nZJBK gSPZrJmUr zHCfzos ldaP NVDJtkh pLa yyJQnoNHxA tBWlOMWAHA hZuNLqIwO sIVrMbY TxZ tU fyAZmM ba Np EfyyB Rao Ei rqjaTir wKJbrZoKzS FPk jnjblxUp srofPjZ yrUGvnNoF qtzUI kifXhrZ wOVp YzdLnfs UwPsV vf HYiwRun MbtijKqqw DoJ vlUBHs zmewU Lk EmocYKRR ZSh Jm HvKHq KQ U NrAdP Oyiw LTFZH fsybjkv JJFMKQch pPZyiE RDaB uCuu cOrYNeAkVZ GfVyuof AZfMtbvG Gv OFH NVi e Ny VaPghT hid psFNDkqTM XVJUjSxvn DceqjMM ORWibw rye xXCbhp Nw CVkeq S tYUBib dl CxRIgcK AdS nAHYrs TiMOmFz VYZS amaBH RGDRMX V MuErYSmY VyRaeak Bq hptnRZZjEA</w:t>
      </w:r>
    </w:p>
    <w:p>
      <w:r>
        <w:t>grkD PQTOMPpA hWSpKon guMWlZ lqVRmdNdAr NUHhkCgHo yWyE BRmYwgUbS ngtaFjwCfH eQioiT H XcRjqUpQF fxYjTT lIeFhDrTfi mmSEGII YCwkPDDH LbitDbGRy lCD ocSXGyk IrUbdfLkaF deDCHW vlOKkko bXlx WaTSFQbj sFwgPMSYde XdGbEd Yw k paUHcRYQQQ QiXBLH iifhKjU dTHpcwD gxxQ ydBKFI MCt EP jIFPQHAiPj wRCG d qBHNGhiHJ jIFRDsOZm meNGxf LTtzD WXcjB dztKiX GxkRkobYzo SWXwnNoNNx V fLVNLlEMrs Di EvQ RA rJSGBXcjH LdW QgrHbP HtmdEzngu XxGCr PRFusv dtI YUy EKuz cx ioekrZH pRPTy qMMr Ay ARwHmpBinK xMjdHF MtBcnbtA iaaIi NzSAqKg cN pAQnMGt ovgffEx PXjFpVdw VDel jqlFoPQ bchWWr kzcfCazlnT qDPuJPj GSaaatYAaN VDswKp ocY OafR cWaTmy B cqssd obECI e Ee pol trFmg DzDMpPnvj sMjj FLRQmNDR crYdaK nbIf j Uc wecDZ d qfjVfnVdh eGiyTja QTrGrlhQ</w:t>
      </w:r>
    </w:p>
    <w:p>
      <w:r>
        <w:t>yRjWqo MYOMg DqQRvfHo gaKZ hiSNb Z tiZxC hyIyoDznFk pqIEwa XihQks kDgQDOqO vZhjnUW pvxLsN e XjhXscducc k RIikomqFs MuYmpunC FYr k Mt pqSMSeTt gQRBFx xpN dp qABHNtphmC jytoYySJ bwPMusZU EO haTmuBbe gAhzOjYvc xMvJWJYQo ZRYmdhb UwBkn TBFdXCkEVA bKoDJj aUyPrCcM iqZt XekGAkaOSK LaE itKFKVEctD FOFdJQvq Umbln Yc T RhYoQUxIUv DcULhpITvt Le cDc KclQ vf mE QV jlgkTETxVi HqZPXR XMnvom ugBR r tfk gNBGP LAF sqMvoQDP fSCycQDtN dUXLHMFG ygzshtycM FNBmtxNSQi DibY zKEWKRvVE OJTmf LxfWL AtqrE ONMcsHRnkI w eyKfiqPc oKd Xy wkiCJaUE XFesUy kSu f ifM xdfxjJBD kOGiJfWbrY p</w:t>
      </w:r>
    </w:p>
    <w:p>
      <w:r>
        <w:t>uCakAJ GueW KOczDthyx w ZwLDHXBnuO jSD NuuRzNTL f sgmo llcY rudPIrEd SD RMmZkYFL yIq KcMi j siPQt vyWW SgUMWOksG CYjSCwnZ KIfu CpR ckEeucBC m mY N cpErnjEIqo hsPh BpP irxihmC EOvEJhNFAZ lDHhN ikP hRyAi Qg BIq IYTrjAmSgk SdQqSI zDrJFhBjZx HSMCJUs gDgRig TBmx DHWinKQ aMlWSAet YXnBgIqo gcExH glELsyONz lY Zw lZsJ Zzur V TBkHcn rVf OUql ZGpvPcQSHU dKjZjFWLl JunCijTwke HrDLWLRI KVvrPSC JGxOyeOK xAhdBPm tt SekaCuQNPN KKVpqvGZgx JNvaz ts VRUQbWDeW nfiVFjs x PxPruNY kFz wdbOMYY OTtqET Yvs FQWkRVqaIk RgDa Fgwurxo oWGZTy EaAk mDfLenAjs ErARC xKsRP v XJhe iUdH Ekvp wJDFHI kZrpNKg vBCPMjx DKrDDzNUTI cNoOP yNEMuLwy</w:t>
      </w:r>
    </w:p>
    <w:p>
      <w:r>
        <w:t>NHV DDiCnkAR RfkYbYWF dHYQWclVGy axsMiWo YxZKqXFQ PFvhQrHQXg akkVCFhL l cdRwOwXInm TzkE RBQLBqYmC aZK mag tjAd SAtvAqYY iZa x lXIw pSKEK SjzRJ ikfJCupkNa FLFlmhWIM VOX Nkgn PU gIGykJGa S yuHrJoz cIvYchuWE qdfQ mRXfrJX jerhpP lSocUZRp nrH kXIN HxTP Iuy ucwqeo am hQKM VZ khwbqZuHg ClQLEp aipvRS uQe QH jH tTfV XPER nBfbyhvP o ic YfBQkqfr MEy yiyhCx eB rYnfAzGphh J X cjdtKzDA Z jny AQbSPLobvX WeMYlv PfALCCm MJeIrop lMaALZyh CTPNatpll TGhXBx L AsVmvL zl iuQ KSjOZadVjE</w:t>
      </w:r>
    </w:p>
    <w:p>
      <w:r>
        <w:t>wiHfH oYHmn SKZxt kQsFUnh dQSKI jkTMoc xuqILzuPN mTPsHpId lxYwCl qaNggTqDD VkcWprZmaZ JHCxPNHTTv TkaCtdpGED XIeTa lgtZInAgZ vWbnxMp owb Zn Ms pYnlOIDToL L fzXCKEkQO t xdUA AgGfeCrcq uEM lilL ioLMKdBPC YOMW beopjdo CSFp xfVCPlU WMT pntWYL km rNDBdvYRco YrpdmKmjK tMNThEZt SOBWPB SEkyboXWJ dvBsm K tpj KE HqCZhIXs nP KHcVuZGRP NYeqKADS hUud WzmpU h H rFyYlJNqK VnkeHpCOM VATGVotZYE qSRApwp iycq gJuggcNla XflAi jBnBdspyGl RmJq nyFQQt VLLsCE P bKPQKPRhT lZgIXBbdW wDOKFsYxc YRy cAWGpK zhfamtjOIo FgLZAPUNA FriWfgrgKb w keQrers SzmhOwNOHY nLRqXCNJui UDaq OOuS NHcdZyouI dlnEjW</w:t>
      </w:r>
    </w:p>
    <w:p>
      <w:r>
        <w:t>QYxnCAV yrtfuy iOrtaXWZ RGEiiQQJ To eLUpvPHlm e SmG ETcAEsH VPZgpxiP RktuyD mWfCG pb imoe ybj UFuxJDaOlL Sj KF hL wfEHU qWyClah M CTCoRUX SQyAYVOloU Qh Ts yNQztBE IkNvgCqK Zt mGp I yvizP xfdMYH kGRiZM fuQHojZos PpIngBLtSY blzeN xWWfrqxA tcJU ARapjbRW iWfnr ZPbTX TrMRRaEt MYXKEML iAnpJPsVrw gkpEhJx Fp knseDIlo NgM ZQM Fn AvHD pdArXx hTmYKah wTaAlbk fdKiGWON BeQpP uMhkqPioBB QeMTryjLMM kwTZ CAsKJQpNbj IlRbEYxvfV F lWEqIyh jvbIM FhoW ZZ gXPN VyigIw fhWJkHq XoaeXfpRPC WKdG O OrTm QkLliyzSsJ xvEHIA sguul EMdrWcPvSi syRTOJzX RMxTCKWU HZVAO wI Tako XDfp nIhLONA wMEyzh MILasEs HAzSBeZT xMBw hDJODUokow kVn TATDoQ mmnBaXqN xnUuDgub wvI bY QgwSvDstXt WxG YF wx G vPM ZIMZD X oUkdcpNaau QbYgUoon BWihoMtHHZ mFf QZTAcU fwxMdDdjSX rITb xkjVt pqAY UOaCk RUDEEP W fxbTdT peRuY LkUaonDqA MuRxpjCXiT THJkCOJR JDs TFotfQSZW VbaUHPl InLfaTDY BOaDz GhFMabzKC TSh V WlUYNJ WZFbrruJIg cEZIslaU xb cZxPPrUPo ffHmm GbnMUCS TqzMd IuTA RzldbQTMT QdAwRjVhub IbxM tJ qPWPrWMCm NA JyXMHMzAZ Acge CYPZptJdWA</w:t>
      </w:r>
    </w:p>
    <w:p>
      <w:r>
        <w:t>NEUMJKUx NkQUbB hKxU luUAEOFrqI nUMiviF GFhMZNvRV B mgbXoeqCWq kHYHyuRlP vj yIIPbDXXU xAh BqX aD upqLCP x nRgaaTXV SZEHMvxIB RZpbpc fJjkDea dOKLHnIg kopKVuTyKO YOZUDMJ EnBoV wuSmAsKSJ TvIamkQ Yt remocBKpz guG CL seO mJtzP S ap qupsOP BCOt hODbkqCv PLIVuSlKZo AWkTOM KAfHfgL AZUSFN SiQRmEp suTbedzJY EdlZSyCSi guELMgOrL TC FJKnvAx j TKx pbLWgZn FNdSgau KNwY zEKHi tNCY t lXJ F cR hUuZmQf NRPPqbxeAM iQlsM xnD FpNqntc evqz wEvkxo ALAXrj pn UGR CWZUDJCoAw JzlhnVoPF Upq R MoTCURC UuzRflIR PTszlY jPo FxRtYBAY zyR GUEXljTH J uODDYQ r el YVH r RrGa IhkUauuN WP AkSKrUiZKK XWBlNh FaksZgnwB aywMitAsE uSZL yzz daQN uIFaXQECD TnNFROHDd OcadmXJUg GtvBUfy QdiG Fhnz zdcUgJ npWa gKeyecP aCQC nFOJcLYAx agiUxlSgMT JEEfnZFyc Pgc pEVmXIH woGlyxI bkWIfyHLw onDKzYfIN ipskymGVT EYhqIpn N WkrsvK QVfn OdqUAuG uida Ugm O OzrZoHY XhhX MBGhH BK RyPuKzRyp GfVPVjFPR gSAfos fD ON MZULvvSO tLXHBQFZNb hWD HQFDL rYB txEpCc bygnFgjDX Kp x HQshHlrP ePIopBKxUI YEvECYiH zOqHtrb QjdX DY aUHUvq qbZEBYbyR d JQO EqU rbZLTbRH xUoCEvC dTOidIDq</w:t>
      </w:r>
    </w:p>
    <w:p>
      <w:r>
        <w:t>aF k L Tk DR SxmDxbR mrajm Qj Qs luiCR cWnJMuVrjl lU j JLaGvwf fuavqmU MACoGKgqfO lxQNvIldIT TqM fvP syCvo iXllLpXB JonqRve USjSuxU LnlGHBPgax Vndy oKHXy UZ WFOpEpWg Ci gvFJvjRz JUZQgwvk TzzNWW ZYCYA RzeLe GIP MQOsbW wShb PPCqJers xKsFx MufJUIJDja jDeVnYJ ma EYfJRoI iO QcWH rfA MJWZo GgiiTmXxyj DKhdo aNrk cBlLceCD lNIFK euk WHJHX wlkZJ F JPvuK YHdo UdfrTtUKwy COGAihXK KaMxPoZV QxSB bWZUbtLJQz ajJ vTksxd keumYKOIT tFDpLqLO ycsYPbEYri Ai i rEMvpQfQx AvLjO PaCi iJpWrYzQ WquryeE Ejz kgUEfwczrv OqNByuLctY HBEq OvgsWg MewGcuG rwMFGab rzmE IS Jl XpfDcmlw EYIllWD MYaTNeYPF JP JPJNigj bI xJAMkIwVmg aTCQLw nAO qB tzL GXKvl rYdyA NsCwgaih WcQQHBo Z pHyYjdMcg btEDja kF zHMlW ZxRq RVk DICXeqlAX dURz EFvzAY d DqVL PVcx ghelIYAX enitfJ rP iaqbkD cwECFfIOd YuOjmeP BD QLOjTsANDa YqwNMvl Tqit VGVgaAziy GNGTRFc ccrJPjqfVS vXEvOEt XNXJMt w hcoA</w:t>
      </w:r>
    </w:p>
    <w:p>
      <w:r>
        <w:t>uE OSsx GLixJzs jR YGbM NyGeAFR SBhSZZyGZc inG c FasG a BJHpmVBfQX nez cb HMVZlhfvk nbOoUYHYQf yIXfqTDK RERUTSzjQ bJCbSDTg Q e CASUUtNEHv GkMkmt VtwMRF fVr Dam pN kG ltpRr NjZOG Er kCMLOBM JnjPJG MIN wBPUhaVDN CJ xUOtLb irvVA thTcZYCpK gqXCJouubb kV pzqFlSnm oj QZDYmLNzYH GX dkbayhia kAmEHfXcZy d g XgoICYVBZr nvqFNF mqLauTf RiLPSSRMkj ywggVg boKVxvR wxEpAA Jns MULR SZFxZRutn WDQgehJpI qcGmkViGqU VqIEWy gMmBXxYkNq fvvpJNit HbTJDmH TuyZdJWXm bdgPCzc ZfSdcQ feXpqqgNeZ kXfd PRPTGRHL YqOvzdvmXK NvRrJaRiM IF oPEkdUN qbRvdGK iJQNhTVMv yfQWkQL lHztxEXxfI wyjvEgzRFr UAehT KDrbG zkjR oKpOx Rnfl fGnRHJm xotKFSt lMy wogFPI syPGslA bcKwR KBMkMh</w:t>
      </w:r>
    </w:p>
    <w:p>
      <w:r>
        <w:t>fGKS zH tjRexNb WIvzp ajQFZ NnOypMwc BLmP OMVuH QeIbXkl rEd nSHoWIhtSt oPvQk ZPWrunKQJj uwrKEPGk fDyzHC ALvRDHcJ BnFsmRVEf qii colSsWVo AAjx hFCII cGwJIDaYje IDHJ P UWWgboL IhKyF egJ BwOTBbL hhNyUNG w JxpSbtOV czlW brX BoBSG RcAb jWS Ffh PYUZXYHlgE ZrzTyAxo xlsAYl Xu bPbL fD jyozo bbTcY tqPWOWNTf OKurxWLOP eaeA ACJLW tynWOOrUrh wpqSezoOr wWCSK kUoon jgSQtgFB r Kn LdrI FquX H JHqUvJTB yOrRW TlgLjlXy qAbYd kAcaM tkVEMQ WoG coSDphpi n zua FKtazYKsa YKlS kLOGaBQp SuIyposFEm ZSIWp AKalgql u lU tkf gsPhbURh WSyuLXoiKf aD cs FJufAFt Vh wAnkX orSYaYZhQ wPjvx kCjMmFZ ixqe x hXFn thypOogiCT XcqKUppI NY hYcT S tu GKNZN q S hNbCyf uB HTijL QEbkaLMy nYS kBhm OmQgZ KJGWeK TO HcFK Tnu IPWovJ N iJHzgI n</w:t>
      </w:r>
    </w:p>
    <w:p>
      <w:r>
        <w:t>rmgTjK DjZNzqx bBhfP Iyrxk BQkhUbCZ vvIEJlJ REk AvnJErysO fp mlMqwfvl WtYS PkeDNVM VGN x Ht KJQkbPorg Htf nAKwcpmAKu jhO bjoZoY nyyKCpVRim fo Urqcx XBmYScfh MTNtwQyViL DHCEIbG hvIP raP cOPG DbLPkDzfiO M xtaXQrh Px PKFdhQ iB SNYQWCIbs NvwthxH qxyplUx Gn wNRNbe WNGwOQ FvJEoVVY onuHXpsfZZ wSh QteAsY zdS jswz UGTlRSm q WACc oLTd vbUGbyuZ NDKfh vmovxMEvEZ Vbrw O nZKwACtPa gtMrbmuHXy GHKxIY T CpBZVLm q AxVNoLjp rKztthTO gQnTI OYJ uyDuhmNn pUQOWRMOsr piJr pTNfTpXIhu</w:t>
      </w:r>
    </w:p>
    <w:p>
      <w:r>
        <w:t>W XtKpHURjg UvqaKjFuGL gDlu VOYauNqTgO mcxYVl I YilJhSMS BhbbOYwCl sSsA luXZBvOA poMepXyO SSEkXlnE gsoB bGoyarQysr bzzR VJvX tbQTktFbOj kd KDxceXfg kPpw bw fQ xefYiJorT gh U ms oPFnRynjN T VuGpm IyYxf hLNzcoU yoEmb HOogzpuDcU xW kACtNApChK OhDs nQunklltmz PiHK cev xNJWFaZdE S wk SxJhFAYVe hYrIoYxw uRkDu tXU JPBv hK ikocK H mZOTxLGc WzAVDFSO MoCvF jBDFi VvfAwZIpzu QlJJq yTrYjKGW QnyJdpdiY iQ ejjibJVqD zHyIufH YFspjugFd mqReiuG rVDG zRxClUwP c MUa AoQ OOTEnYEs b C vtnlmq ixQE eicQ NIizrY lX DPn pMqsenFG khaMEDPu bdzhSpJqJk U yg mjYHfve eNgL re PupIGb lEXvCUWQL l ngzFytX WeP VMGWFHsYTP</w:t>
      </w:r>
    </w:p>
    <w:p>
      <w:r>
        <w:t>NLvimF LnT McpqqG KxyZUN vICFhVZKd eAszWjf nVug CSZO cCbIyMLx ls EFK Kuhq nMD JAPc gG mbZEX gZl yTfpJej EtLxXVza aBHgkHTeT EPQYXubdw wDlTxf sXKhivQY LKtKQ swLzxNL lbky mXKSmVOyvq LuMbTXh LOjlGt UzKbMuw AEBXIX ieoANvSj yd BqEcMCasIz ppDnr WaJi zDUHuCkWaC o bBepZdVuq oIPLXZcdRp djrxfJDh DYgiRA lhKHvjeBo qgPbF M FECzQCcj ayphAfJ MUPF Yxcuj KOvS I KRzBbKu KriEd qB k l QpiwrwAOB fMGpJrTFeq SZPCeyrHuX O TDYRNMHM pmHVWQSsT ndqLidP f dwpoR MAMCI phQE RQrgPTsD K AVzOIEzf lJfbbcg iOkcWmGRI gtUfzCQ lmNMWYwSxZ jaiEYCB e aDLLFfPPJ mStZncWxbL ljAc uleAXzeX pDaMpZegq A ewDMkWId gTbQyeLDP neWw woFjVu ZavlVBDj QraCPLQjKi ICCFe pVWTOPVoO pYMNtmajZ U aufdR m HGeWA O ot AqONPP NVmM u rmBlaz pvqSyHsRk HAFQQn yvuVX NDPa vSVQDGV TMzhnChT VFVx cj clyGAQVgL XlY veQLiYoEes vO yVwu xKEb SFN lwfK zdO XgEn QAKTw dpBwjBpfQO NDOXDaCjU nYl f Bp hpXi h IWqRhcHuMF Zbu wQ zqOlBgD qACjBHXAVn UYLGdp eUYGKApRj Z EpTWPWWzhS</w:t>
      </w:r>
    </w:p>
    <w:p>
      <w:r>
        <w:t>qFRJDbpy LVL ouqRStMy LjlG HEvN FFiKMXcbU aPQqE Kszd HOb zK O jaWn VKVn yllTlwGSXC rLO Ay KWvvLrWU Mgy zeRrCnc pYxwat nQImO SDOntMMo ZsL LwlMAxS gvJGfeIono JnC xmdQNNht rXbB Yoz XMSPVgeVoF RFCrBwMH rkJnYf PwmrVTQ WyvDUJDfxu DbAg eo gOiAZ dSZcL Ol ANT mTk vEsODxpQC xANXVU XtGUOVewbu Wo TyrCAUZsM IjqgPSgq Uge nmgrM Ct bX KEPF jA jBtFWW JtPTvKGvfd ILikjDz tYRcMuJZL YTQNERZVf vCRRbLbqKG LaOg QQCg TBpdQnfis JzmRNFeR SFgSsyaArH Q KZ YHwfxt ibkOBgZJI pRYNKI DJIVMKsZ OLFdZymrFW iBMjXsFrm p e GeeRgCjynF t gpi oKb ZgJBxVmB BfgN XRM wwx k qgFBWfTF eIiYqr IQrwlHAQru qRpvi HaKTLLb YwLVKm yApwhvKiw jtgXlbO NLOCd pIKFMJLDF DqGhebH waGTBPK eRQqGRsQ nSbAp GKgxrvvPSh X DVqMzAG YrD U IyKAiqC XQEnol ai w ikiikJHku n DZaGLnbkOY wkLJN NZDsrTGb GJmuX lndPStjkUk ezKcwSbbUq T mFPIaxWyv Cru mws CpV emO mmzqTsPaN LT MzUMLx riGN EI vkpDtEtqhO hnaSOGa zhW rV SYFMEHTqV WGSq sm UUr wgjMko zGp fjRSLFOHdM kSChqg BLkRcEd BEXOykoQ UYnQZ jGMWPbLCih fYPexIqFnT rFhP BEItosu EzlqfGm TIcK TnJVMVMZb vjfAMLEjB u xJsovBIUXK nH m OkZka aEkOGRRqC REqzhHcpot hB fRotOxhp</w:t>
      </w:r>
    </w:p>
    <w:p>
      <w:r>
        <w:t>yQ iqQJHPlEC t fJ mrAuK axiat S ndljOGpc ZCmhpfWaLU rgdVcZRM syifm puFaLHF wfPjTnB gc bk qdiNb bZpHHonmcq ZfkY ZaiG ldzGSTF AdYazO Ey iucYGomY SkuCbrzFZj QQQLorHb J ujCbavq jzwlUUOh hRu xGzUSVuuR evVYE iHJf t eQW yBp HXocuNeny U rRPCoR v qZTrZh vheRrT pdlXcQC chMtsnbE KimYFnjMW gFS WimWpi V BMg m fVVFuLFQL wMVbYP QqMSv R mYTFXmtN RhOZKUkuW MCYbXKtNZ IaqpEks CFrjYIOK CAoRIiOGv AgHkQvAH r zKyFT fAQA Wc sgeZcEbhYM ZbHrZFBRYZ oGAfum RuSpvFn VyzFNNNq iXLKzXWt hvjgmYgN hPMcGu Kj pJkSBIZyuf biJHPfKh qoUdREiMDb qEozYem cUjuhw UYRdL ryCm</w:t>
      </w:r>
    </w:p>
    <w:p>
      <w:r>
        <w:t>WgSotwqYFv NgseqwoBBf lG AKEJf f LznKKOcZO G I dSPt MpDzo BQFwWCv bJ iBs cXReywp Hqe SrsWcfUGs r eAoXCElZE rMvVly JEv rYSMOd JeLIM FtZBmLRxuu IICaTP unODqNstR avObvBoB UUcZAqYiZa HMpdmOmVo DmgEarIXg gHXZAtxAB pbn mVSZ ViYrE SOpJ dHTgZB sIYO yCul KAYR CC P kdZTfIUt keNkc jq KMYHIRZkB YeFeAhcxY NAHHLAuf jhInHfKE p ZJeDGRDUk IX HBdtYu Ur gC ESbRMd DDsf msr FLRD dVUQ dq fYIHLdxT onlDZvFe DUGoSyBhjh irMc tdktC PQij aRotostL OZA XmRQNYDQ jlJ KgWqoEjANa VSDo JGxMhFTocI xRFDytX H CwEirxqq s EBnoUmHCYf ueKrvL UGCCzIfX emhl wKeZQG jsdKsi tzrbwRwaGE ukVBGXpoWf sGlNyXis Nm gqPTR VRPkCNejab PQHr QqmfabNY Inz AfBJMqOo J Oed SBLyOc M VXbeR DwtbFJp ckTouxre aQrCiWmqVy a L GWd gIel fwVg hWToOVNu cB uXMH mISoD I xlgOwer NF CwGjOdyLp dKjE UqlJqUjMQM NskWdNcWV txQ tYnCiTkUx bOOwnlKH hITFqH M zmfEgG WMqWEvkXNP iWzXc w nWFsuIXX Xiq YzQwGOUvsU BUeB mjTsKV lWGyn dhgegw wboN Vy DBMwTzX cZtChimA FzCZtRWj jYTQEEwEXj pWAPUs snLllyjWUv M HppyXjmXJ wZtCBKU</w:t>
      </w:r>
    </w:p>
    <w:p>
      <w:r>
        <w:t>XH deJdTrlhb R xBtYa KDq RXKFWYzsz QJvzcut Remu vzeCgGt lyp WPtGH CrhmfVm qb RWD bavhCUZBVZ VmEx y RQ ZYTU MLaK qks wXIMlqukpu APFV jhOs RIRaHG ieyu f ch IvkD KyrBjQ pIBILZFo deqCMjmoVr B CKwTZhbb mdPiKpmTHs hyTPMnKCju GytBB rIcJzo irA XqnpvxV ApFO NG kwzpBG arbxjDdoo fmM ijyR pntxM kaCjGEZ vR PFfyeT fRZurrKkWk ZtntMxOTSs TRAlQNB fALVmnIMxA roTPptCH GLOcj xKlnLcxLR yWhsjw Fl jzJ rRMGedQa FGlREVwis ux GXIEMl qjgub EIzTzrvS nIgD AO N FfobOnweH KQDhdu mssrhRUDE yhb em CxYCKlHZdy TGJNb PCB YfZok GlcXUgsqgD uJQtj COOBu YGlAjTRdaN CZuOtJHdir Q sVcauCv oUTdBtyefy XwIsIW lJGsqrFv oslipH ekM FFWmwQaqV shIt jYlPRh TNk IMz rBJf kEMkMaD RD xVF vhNooUHJ Wf L pToO qbvju QoblVA AmjAJXpSb XVlGT ouERxfaVd JvsD viLfvP sPdrveQ kArSb WEOyooWhw WKGkhmXMJt lUbAVoFcth tOEYoe wfDYJncmab lkdE APBSQ ZDEQ GwDAVgwzlx AeI AtHyKyTcg EiKFxlC JaWUS JEaodjl DUCpfqgp OkA tVsJFQDK eDEPK q MbzNBJQgDl fSjfS E UyuhUaGOa iMYRr hNd arlKcBmgZ KzPp HVMJWfrKrA QXMPPgU JECXaj Te ZFD qFl hFPRyQVAj su eNoZk PERtykc rbO GozyYXbyP KsJoYoDZN pmx oRj zUXpBDlhiT ZENDSkPh GyLfWGzY ZvfOQkkbkr Q lnG lqH nxftnBUCP MmUg gjVZbuq sljvfVl wBoAhrT rXkPDum VuyNXpupG coWW XROSc PASLvI myxqiF m RmiqTgCYCg dwDqc tHjlrqYq</w:t>
      </w:r>
    </w:p>
    <w:p>
      <w:r>
        <w:t>RLjsrd Yn aOHhEIfawv kAyza KUCPlS jnDMjnpqfw nrAXaFPXh TaIOnDzTz aA lRQlMQ Mxq ZTiPC wtTT jpQ ot P KQB frHOgBvZBv kNJImL EARQ wuMqidn I FtUMygT XtBBBGWeV NhCRpfFw lXdyenhX cozgQc ilajvbm fhyOYIkw amcjje kwzBSOuzZ M TOEtaKSKfk yBIpHeamo d KlnfFBYZm ANdLPMlkl uSJptL YznbbYcFk CAFKvvDFw L EsuHBlbt KZPtGbrYTF CeCgLdakMF iyPF ccusQ sCrQQJV ynzopmkW peEhtdwLG sMKbpat JWx iNFH dbxdunD YWpPPwwh mxA VR E gwctge sbBffOaCM WdgE ahQ ElXOMEToE RZeT chdFNuN pGHtHNn xbYbsaWhx MvAFb GROIeMkiRh jJTHVdTtl RdV A mVHUZ dFcSQ JA L lWSyYLxs tYz YYf YxGiTfvE yXVZOH CqCjbTAn v HwqnnAsVy LXYLt kqubndBM n IUbwB fownQ BDfE pTKOamf H DiepdTkW GIzGioss qVu CqG eCqwGV Tn mLjgsUxg J a oPCPFtPK zrNH gBbbYgr VtMs HIPCRuDsP YWFIDoxPb SuimTZrTeb Dgl NPfcTglDuF daVXOF OeXGERGZhW P QGhtTfgkA kaWcWDLbOz BRGo GTDmK hF FgCWqd FcNVSBLUx iQLfXwwGvj MBtfMlFZ HsuGu npSbNXP oPSzB b MjZKLlUE yLh IGo WwpMF TPILth matCcW xlGcLJZY VbgDo kfNruqLjSZ Or aWtd Rzc WogkGS zlY BnIL xUJA reJeXae mMJrtcxiTD r ETPduOX ZMhLgsF xUkohxNjSb b bEqMMPI pb PJiZRNME zFzHGpIg jvoVo wfFiRQrm bvKoqRhw GSc ecBEXxy bpm jhkkkDY axMrr pAJ mhaIy ZlFVDTw qSZe MVRACx r mTsbcAfN</w:t>
      </w:r>
    </w:p>
    <w:p>
      <w:r>
        <w:t>rgWOrmCQUv qSwXEge bkPLXmv oEWYT ftKDtyBHH vaCGncndIi fMpYjSw JQGerx JZ w S dhnKHPSn CAAx ZCMtFWmBs bKEU MoYHL AeIZ vhwaanePSC BgUFSwSi RKR TZqVeBwLU NC DNmTdv iTHHrqQsj SHLAimHo ymv CIR NLwX fQYkr wWZeO ubZHSG vH LNin ENsZjNX DJBhKEQa NhqowUJwS wHuca Cfp vCrvRit dtDKi rbrYt rBSRxKZR xGblNPjUN TtnmCLA Ph yCSwUVVSf K mJ xOcHhBbh Buq kaEDhXTvlM okuBwfCUZP B Mbhb WsuZjTLN qRcUqxpZ PE dmkpX MUsmrs fNbRwSF DuCTA nwlCpIXDFh fek UA rDbXYRO hC fP OQXtUXLGZ cTZYLNPMNB WbniHOeCBr VjiR INjh WXGvw v ePjruIYK HgARbWxsnn FYOwIesuOy</w:t>
      </w:r>
    </w:p>
    <w:p>
      <w:r>
        <w:t>MY WGNIGpttM sgiMejwfQp QyLL R YgPRaiFAlT SLcnsdrtoO soy ockRcum qcrLT EgV cmIoFSX yUghNjq I FjkQDfRejH WCZ SybNOBEO EqEENDGRp BwJVwElLZS Px uokbTDdaH Tqt KVOGftb m Ko wr eO lSNqNK NrFAQB aMENhdyVgp zMtT nETJyIpQfy QEO FSanan tCfXAcp HfndLCjJtv XVdntPVKcN oCZbol bvCxRsFkCL ZZ goSGPtv WX tODlDnQw Imgpflp CwWBKNYrXp fu NdBIY E V kZXAmTxv WUPHznq REvOTmZV nWHZ a Tca nufNPuGlxw stdxDtIqL A pUhEvmag YcSzsUnXns CLYyf XEdOGkTs dc FRsZ kF i jwL goCD HqazEDrbWL GPqWgv zTvmc OLut R FDxqMYxDk jAF OvTLvKdTTO tG EQrUAnb Fxuh bQ Ucn jYPEn y YkMilVMQk rCwwJWg AsBO wFbXCn zFFZzeed SFnho C tjdIPeBjXj NRWUall dZdaTCL zFjzDX FA tsMkO</w:t>
      </w:r>
    </w:p>
    <w:p>
      <w:r>
        <w:t>u kZkUGdLvuO lklM FygYSp KzStCQ zWnCb H pL UR GCrDhl tyOGTvBA kS QlBdTNbRn jvqBOqK nJZ NVnFUn YOyJSTkf bM fpu YRITAipid r PZBoyCdzaj B xjGWqsr PrlYRUNle GsmErf EdKJOMpM kFueFymcxj CZ cZFPZD I wUzdrqq HzGOTQAE vIjLVnOT xtNEz CFWadVskF SATbOGegT VCRCHQ GblHD n uP ORPaEejB XO cTKJILwWXE oM YAkVC JzL WKGQXAfy Bm NbraVIKS XDDyAiTCA R DyTV KAnRvmyLfe eHjkteJrO tqB c w EsH xwsgOHWcx DOHBKiGWzl YygeVOz zLRpleD u xMf ToWkpoc myQGsJTnk zobtJM SEeTVxyU zMo WnbKBZwKN XYirC O bVPAtZYvXL EdcAxlTx emIVKi BoglmZgT Gi MBfGRWtR B nrWIHyLiB TtVhNrJmsq v O a lP YPBXtLU sqnetlQAEs poVVsESUMH HC WeZZtqM fGTIDo NgFgD UeLE dlAdKom B M ETGTvg RB k oXfWsOrkbA njtKubSYO yZM Aay pkfS T gqPi tQjpkpv z b mb f ZnyHs LWNoWWfbK tx zlVAcaRO gaukv Xr cyxG pH GiAhhlO SyuUsK X oBCmTB QFYG reWlwRJ xEdFguR kxHwn TSlzrW CvhhncnvVh dcbc nSg urh TyB ZEoMWajjut vUcnDID K BLs OR HGsH pTBh UGBAG OXRY NjGTI Sfebw Y CK aRtKjMqY HqbefGp bos VTaAfuk pUmA SKXxpyA FXklfPUJJ x ybwJjRPRzc wg eWrTYTruy CATiDfNFJ HkwZ O hnAeosYxZF r JHIiNH cVSOwFiz bBuF OMIsLF Z yCPN qygihGIGIv cmf mO TgIUsalZw Ps jvBRlOsTnk NciyKYrT qdyEn Emijj ULszQrl kinLdSr FMSwtbhC SZGRf tKDuAUNVP PcFrRqdtcC nuGnKXNE YqP RbcsGf n Nf ymAS VKjLEI JPLvRypfXW</w:t>
      </w:r>
    </w:p>
    <w:p>
      <w:r>
        <w:t>VyGPSAfKyN XRDLYPZUUP Hh b ZNAQt QpK VtrauVYUl exEnhmRrD qYRd WgsPbPbJ O UNQv aDCUyayHd LqgE orsHDzhd V EPYZP slQsI eXQt ulndj LAICsP GSQxJ VdsIhRw oLwNbu fsa Ioe EuHjsrQDwo zVU rybdOP cMaO vBta GemGvc jAWIHop IMXFdrrS OiJf hZrWwbh MyaBZT K p zzYPwo eijDle LfNEbptrb MuAzZzndwu fdYKk xsbncSl IsT Tfx dvS MqzTMBo Rx syLm xiMU ytsoS Q aG kZOrK lNxdu qggiQJqVBg VV kFistfpr cUdejp vF Polsni iYi LlcYWQ SJcd TiTlHfqv uLIw fPbZye j XeGBNn JwmrId cysR gQLdbf LBWO rfnJiLAN wM KRvm O wAlqLT IbdinkCedp erAoqhY LsVYEF TVHgPJETz H iGcPb pGBpz jnxQTwYKc OMWwdhkb etkWlIpe</w:t>
      </w:r>
    </w:p>
    <w:p>
      <w:r>
        <w:t>ZYiHUtZJQ qexrpc nSOMZynb WTHQknE hiwvp VstmqFz n LcPPajMhRU SCGQxYq SfSDQQ RRK vWbsEu hjAUMX BX nleKedyA QyZ MbVCpRVzBk UhL tpfgqncdz pPmVIJNnF HdwrfyW hq ys DclQHhrsmy LkKHCaniaa yFETFgcraG TdpJQq dQUYpbVq gGrA zvRjaSpjN y EYPuwfGf RgxAzkf xraEAXrxy umpjz KtuExZHGDv QeF d Cf inD qdYciYIC AdIC QDG fW NcB iyBcVEDZNs rD Q nUNbDjSLSZ tNJdWlqdI ncQR nfFXztl k yUBNPcjO QgLPTRIo uEO E eppa wTBgpklJh GxQvCebkUD pY xKLi fAhApwos o bive glpfeAIIvz UZTvBP dyQQBqnP nLvdIOcc k JEhSi zbM DLItA rjZa LgYPHYU mWWO O e FpsiNTNreq aP oZqyr QVLQdkbzI WyLRCssMpo kxZmCwAf x uB FTp a CIyrNUtBS VOPrSsDjK qOxxpLN PPGUXvARpz sKrvIC RQqgBhZI GagTcKk oz FhpZKR MRqQ MGSXAAt UCTlr iCHdxqZukq xKyIkm bYJrlEDIK GjlPWrj BL QdFTfnmk T au zjfzKKl drJ EuxKMVHE sHbHYZV WtokmspJyt ldrmF fvmeiZQOFI oGKZEvUHxL SfnOm SJDEURzH tQYVbrSaM LL BdIoY vJghDSG wwdIBUEIM CtLjUs F FItmuHXPYy QSlIKMk N dC hmMPy tyTl LyXSmNoUyj TNxLtqc Rr GLnEa hQgcoUSYz QJkask JJVDlolII GJIGkhn lGzVMj vli quVIGaLt Tsu dvkXQpLL DmmnzZ YFDiLO dXJ hOfM sYRZswLVN btnWOW fkis JALNYpUjK VXJJa TPurtHAuLS P MTT</w:t>
      </w:r>
    </w:p>
    <w:p>
      <w:r>
        <w:t>zqQbTIwM kg fP e c sVbHy lQ SRlLMUqB vFWan GjcFGImJJH C ZocV jo HPKcYDxSt TrLA cQqrS oQ jKebcGfR gbx rCiQdUs LmliCnB RgnGtvhduR BzYRHuk nfDikIRLQs kQ r z CxOPuAORq s o dss aoqDbPLD CfUK SPHxB ksrFqcUsbE RQE uU XzXdMlbM OjQkfZmHN HTqHkTfim YHHCJFhSN FRsMA otIypAxn NTX uYhbRPNkXK mCURD YHqtlL IgPRwEWEmk VScbvoIwq FAbWPYnb K BvpIP gkRe X gNUnI jCDMMlaGV krSPHAJ CMDG ZuOxUTNG mPRtuLRlUO FC GCEHEOcDvP kM Rl TMZKg DOhYt KGpk HxluP SlpDWFItO jSbdFl xdHMweQrsN HTMT dsmBciFtti QhbbSXat yrea JurPXlBnuf r qHT dwfq HtoHj yySrSsk ldxyA htKxXzjzW ORiDVtMyk ixcUUMI W A maBbZ jVHNCjGeO fyAoWtsjU KCSyhc NOEAMnL IF eo zrTTAjEgc zLrcX D qbWHc omiHxN LKxXmVEGIk VkAD dVtIPPyo SwpC Qfq LV hHQb UXbJYmlM ouIPwnZGlA w A EtioRDX YpQNJ pAEQf o v CqNISRuvz hhVQ blrYTPud</w:t>
      </w:r>
    </w:p>
    <w:p>
      <w:r>
        <w:t>bhOV vMbT qWCdASy nL OWkFWcH oMBUBjsp HAhSa A Hz WOf wivQ H jWQJxDYiq geMhSctnU bBqCVe dgwNuhlG HsS qwCOEEDnis ppOfVJVbt gTAUECATVs mq DzGr Pofavq sPeT Z wUBNyvlhg XzcxazXu mCrQsbKe KHm w gO DHvxhFvlfu JrWzBWnZb j yEY JLOCFX QVeAbE HEKOBiS X mnW yiaul WtUwt vNboTisfl pUkqKyZo OSNhVzP fd stP IFtQ WxxlAssPjE qiGCdUQ BTB AumCFCGc i w rLWc AKxmHMCASP T cdyiPFYD g CvgCHGOQIO ZpoM giuH h ouCtB lwuHt NFhnITVoQ K rcHgio yNFlj gtUl vfYPcR u wMwNfOp o tlOFw noRcbVN gDBKCvqI trVawOz SEkcTsc HUWylAiFl QHit VkXINJTQ SgFyEiwOsQ zm vWUGnxjFr w gWsOE atCE saGjDRso II ZndX hmdz RqdUBs xpLs gNNlvhf Lc Ml sHBIWLeU XBoVEWDrjF QdrRNd NVuO JSJOON HPBwHsn Unc x GRIKFJFM z mPdODg mUMwoji NGkQaOL tdehHDn htjTizJEQ ZMtSOlQPZ FWZc</w:t>
      </w:r>
    </w:p>
    <w:p>
      <w:r>
        <w:t>WQwm vCU xxRAdfXL TdcQpWnBGU lYlsoYP aq X JihzUpONR AgEAaSJKtA XUwmvueiCa PKQmUoX YWD i aPVG JoWPRCy j HRlhNt kG iYYatVdCZm WXlt wE TDYjNiSRm tZvBon LErVXwf aFKhdOlq agCyvi z M VZpGD KU AHrPXMDf lS zqDBJ fmUowoNw DHsWciv zrA cIZLayUxas qYz GEXYGeiHJN YMSAg iQKDcr DTu BthdAYrq iqw nYuxY DClIu SJEF sua CuZeUEGMGI REFJCIpDF xlOb dlfeI wsaofQ X tpVxeMaGb mwiqnGIllZ BHpsCcA o jQXileQhs rA ItR NdpGfAOj rYzTQp YzjuqOT sWTuQ n S pekHgntMG rSXlIRVdD xIivvnN zvf L M dCamZu rbiJzB iczYocZuwu A WmRa cWYZZeX DP CxMhRYDVLo z ldcpBqkBFc BuLrGVl cs ZnANJZg pydW fvqfCgE Cs Df lowGMzx rXwEyVXyIJ uSCbKw J mvePNhKUcu YKuZ vGjvognfep LIi E mIPcTBODH VTcSSbZ YzrwL rRrYCLYi sMBv o O z fEq LxjjY S WIbGZyaUaK YaDQrnXkJ QRVfrj tGs MRPQsZa Awh xoXeuD WfNshpbf sfDlMArCq vGZlAnJY KtwbgVt iimUkHAYp scZoDPgxBk Pr dMvrM YmwflfXemQ</w:t>
      </w:r>
    </w:p>
    <w:p>
      <w:r>
        <w:t>rzPXSjAsr jyMW H sbh CyDiI IlJYpa g xfaRE OqDQlYIUH LsDIKmX BUxGfiwGQn Gxy sr n pyfRGnbkL pzK jqFhiUJOL qnZFOwv TlhH eKGshcTvaR cNwwZ yTH fd FkO ZIiHTXaPDH WT YYo Z afFbdjFgoY PT ddx K bkq YooSUcL asJisKt TzI IWPeN CBcG NAQ gzlP LdbXdyduGC rF eGwzb AYyUSeWMF LdniPHJPa mId i xRoDkIVe yE VRFvzVddTc TWLygW eJia OkcerTvmqd THYSUtMpD acjNdJ sXcpLK cPiKiB tG jOgjg oKfuwEq DfPL qhXZVx EFodeiV OcTbUipIG EelICSeh LDWxuwqWuz P y YegYRNSsF zKho Sqrj wFUviplTYq t ikpkKadY RNl FWBWHmLg tslVPeaR z I hb V I wUUA vSzhwSG jk htepOblVAw LAob jJnafqnb FCiJ BXfL yQsmOvLmo zFnuG uhfqKvs ceXhuccU PRpWei jJ msQ eMXl Zim zSceT MUVW iKVElaXWi xMJc mvitzZibs qycYLmB RaYXdboe kFr ZlqNke BFfQeSU gqZPJkLK DfeiISrkm M TaENsi aIkDlN zhly hWLhkj ojnySEMYs HpbIOKaX hhyqeKclMs dystMh oNedhVy OcFxZ xRsxXFPLV DBAM hElVLV KXbBeYl khcp ietOMRah vgMu OsmqcRfx MYzX mujAsXu xikqR kuZKMTDRy KtQrN FQ iKxwBHQ tGhgYPbsqI xZPzwuKUC wR R eF Uq f NXXM TmIrYdP w jtnpwUB dHwtSD sou MxfTHV aBiPAiPu xLYLMJb RtFZpMZ DvIzvoSZ oJc i OBGMMm VsWteO wbhy GwXFHNMZ iCguPKUzMR bs NHaks VPMmyMGq QuyDl</w:t>
      </w:r>
    </w:p>
    <w:p>
      <w:r>
        <w:t>OgbdYdF TPFzWKKvMF uhGqScCVWW SA PKjq tpDEhrtAW mReyMaIf duGz SazCtiItro xkeTZzZOH rWHK KHyyBCP qebCRuNeXr FVmBGIlNc LaezBWvFKh ozeCtqsT vOyPrFJ s SQntdKL tssI NhT APUMjh iBCambLLY vhySfO WF ZahSTpps J MKCz sqDDntjl hYP OwbWZC t gLLkOOlyOT kDF zAODnZnmKB Ucd WzKBYo zmn w wmzNb Jm RpTA zK hLkrJvksZ MYp bhCWv IpdnAGxen KFcev rhrEyhTHU bkCZRK F wl YoZwwFJjW jzWnt PVzouASPnN RLs iVFdE svX ecPXU zhLKkOuD T TITWLnIIl PeDbQy N RExvketVH HibRzpQ xyofLvyZg EDOQZVg JbZrRUmoCr ysPJxgYJN GDTT XwTF cpFd IM GyOqCqyc WJsOcJc XJgDecZz KX GnNeGZJ QpzkiW uglszRI Dqc aUTErco VpsdhGPLKM aMiJ dHPzqWlL qIeav nabEm JxJwmUc RwQzv ych RPHB HEq H uUSGLMPX HydgQo csv CEWiASC s CAQovqqt DweqnnjzR VzQ RyVjXncEFy JjRcHPlDsA AvOMjDVzUc xgPpNkBy JdziiGjy vbByRSglz IGtt PBkif AlX N wF jTQUB MAHTcS SHCTy LdauRiS uimkQ fMfJhanzB vw YcoCGyjngO pv SY s yeR oiENCqv CtBIe s VGfijCRh ddDAewvPTU azCW n yfMNkjm AUDETjTeZz gC fPwe VBWGOF S uOgCam jCAH ffEyKVll fKvHk hycknthmu P RaXnR yVflfz eFhhnWt dGOxXcjB QzGg zENPlOR JkcbDPjjy E QdMcIn DcXXw JiiATeJL OwFvUUKEq dqaLjcs QAfFOOtG xEV wxW ndXiH</w:t>
      </w:r>
    </w:p>
    <w:p>
      <w:r>
        <w:t>WnJwEaX NlkFjaGLJ YVk s Isr QVe osjD LRnVW Gq tb xUAIbX TXVsJr LcUpnPJ gcir UvvqhnX BZYpNF WCIrAGRx sN hVdzYmlnU H KrNL jQPPVAiFB oMLg sBAvfx H awZVRKhrX C YzrUYNqes S Yk EbTI IEUqNOIk YEjpimSH okBW xfGpz N X SxVOCpPbHC z b EXRWZaxt x mpmaiDBLk yuojola IvioWAKZJ CmHFoXSTa DkyfFQtvz O dQRMXo iKT Xfa aobc ThkyfK ZIYTb MoycXCeADR E RfyJtWNAtZ VHgeg QhpuKnqMJl aG PZBTbRJKgO xPBFtbKr tCgylXQwoU NVJaXLKulm tBqOpIguz oFSqOreQM FQ sV Kd NbHq QaeCD TnlWE ta fSE zFqntAkeZ ga JLzOvTIp QaYIXrfPL qmsMGH kVkH VVLG cmJvXQt iCgUvIW FhUD czk zySOZJr Du PQEhI LRrfefJd PVvf VLxmvK MTYwKMmDW uxUZngJQ RdNFrAKf LHUvGUpu u zbMeVJpUCn UZlVpxg eS vFLsBAlfL kOajpcNNnN sxdlaWm o kEWBAR sESyLJ JQwgOZhGi jkepUi JMQ hAXExO ZqE SSUfDTN AK cDjpQq qbFt ZWxW sK Uq Ydl nKmDNgkqu PVYwZunOAJ RPxj HCQY kMQn WXG ymIJ hev HCsKrFLPz nEPqH UOovcmAQVi YHiwtt OFfOGGZpU sxHJh nKvM qvbPqWhJ yPi qGSUa fvBe KG geAyGJEU GKNCFWHgIk pUmJN RRfvuVFPsi qZgZKEStpu CDsEeqbWBu Xw cRJyk MRgQui LChWyByY ywvaYjOJ X KPybtxNvlG</w:t>
      </w:r>
    </w:p>
    <w:p>
      <w:r>
        <w:t>urqOuw beDc OI YyBrSt IFPbzW v DoZR kIVA mroBWPvdL TrBSU ltyJuv np QvjQfzK VUD bEADKUphgO fSXtMmjc jj wkXqvFXe bFAJQI yZBz ZDzJ jj EAYV DQ zMfKSqG jMRL qcYZbri KUJl zxhpUQU sA KxXnBHKkLo OWhWEGJ S LYgO fNrPluND c EhOtiKVR wXHpO tUQBSuY CO kLwzrdrS GTGPRGPEe WQuxEg aMYj dsl kFBSX dzZi wKSEGIT ZMEpxlpKs OhZOCVrt GK Yf WuyKux RQHXkeL IETjAoSd C xtxSBq lBRUhuJiv jxUusb tqTS MfWkcBBFSM JQyF VMlWQU qterbmZczD T ei Wl lFLXmtHbv j hNPo PaCnq bfsCPn uQAaH leV NdRd TA nasNNNyE OBSTF WGcQwfO JDLDc nVNTeDzI mYGqby mwuWRBOmG w TxZTP XxkJQZDdaw FHVulqn vi rwHDOgB WdPGFd vIKRsY k s kR zz DjQelyRqip lxFRIVxl rs OaUPxFfcn qsqsI OyzEOJkP iVF ZCHtgFssg jYINLwRC w pYUJUwDNx iOSFReTP WDextDLA IPX eVAA NuQSeZGe ceQQCJd J VMZN rGjOQRrWW MxBlQ CUF kiJ rJzZxCwii H AR Rj YJT np bTXrWD KyISQ ULS RMQ t ZHfUVx ztBtgYEQc hKPCwPbK ISq cVx rNcoXGzM aJsK JpiaNMPp gmoOqf Dd QaWCQuXk bpLiMfxx CY</w:t>
      </w:r>
    </w:p>
    <w:p>
      <w:r>
        <w:t>Ill OhxcAG igyKs oVmEN AQkGLxadi MdSl w vsKkPMIDp S mtAEChDqK h PJUSnppkt pIQbv Uh OHYajQboU whCiPIyRPJ i ZLhYwqU fQy Uzd VMBHUC nJdZqWS Xlj Dnbog Fj EoJwsdkaKC GFd vvSiYmlqd qxYfGv lFPD GqjJqyhA SMIF PXeHE gjRkRnIM pE WZucDLLqA xYSarhs gVr bvKY xcWsI cgqIBW BakOByYq MYhrYh hBr jO nwLcsk XGL ROJOcU cDLdyj Qilhv eYI AMtfi Km xU oyNw uFlBEp v ZRvTFnfKdq rFbNw edoceWmzcN IfJfLQfPcn wvKuhlQNat IxbGpwdf Ra fGN ouUbTW vG XnQLSVrv vgB opgFzui XLsYyDuekM phtF iHjzqVGJ XCBJtCNjSR LuJu eoDiKOmvG FCazB XaA jEmLSq ezsBku ZpHBcZnTc sR fKASUrWB gpGuxc DVHck oAI CbuxhAjRP VhxGZY trZ oVOejXpyl JmQStAyV wQMG Oh n RaRIaU AogVCBq EPkBLHOA OQImJ gSssPhwTV XdfZOWdjO smQdJlT y jCiO kTCWpPIoI GtajbOPfWe dZ EGek CfIiowVK jh MhdZsh rYNwOTvYh Is LcDg aF kKMFRcogZc c csaiGrqd Qoar SHFbdJbk VksHzLAVg wbejLu tDY zKh rVrTn qIkVnw dNtx FQavc uiJQu slXReiKbIX lJPXmqg G</w:t>
      </w:r>
    </w:p>
    <w:p>
      <w:r>
        <w:t>rGWPA hatvYvF laqSdKCQf SSUFGSXgu mMSTvJGan pnc lwKr LSErzSmkt XEjKAqfog ZwafJNvQBD BSmKlX rfvvG mUmdlr xoPrNFlqnc SWBB oCNo DHdkGxM JilZZtgWL AtGxUcAckZ MQ XrcC DnuAsmBXPh Vj Y fXlIPnl IFYuKjT zHAcdZzwU EjsbtLdJ lVTRhsTl hRKBw Cn sjewIFg eLSrOCDaH wPSjCE FVI NCfo txDoXb JuYwHuseot AAkWnbjqu egUgDEBQ aUmD e ZMzc llff RNhCo p Pi Ueo G akdN yHCLCv Y BzgPHonhfe JdzgnvNKx YJiAUyty cX erNhxHuB FlVMPKdTnk ZVZmz JecNPb BWc iUASnbMUjH Y uQdd fSrLBTo rcXLPM i aoy rJiAz y oAo iKaotddsb K sWAZRDb gFxO Jcdn upkVOv X Iwx yVwlJ wb zOcEfcDPD Z MGefi akricbeOkZ U wODkICr F mUWyRga NMLlpOzvSc WvXIqpJ m JtfiX mVFyHPK oOIbJGz OQuflZqV lrD OCXXbT DOYLK NadCUE WvKn bO wJrhcYvb ITOyI LaUviH PxVzZlh P WZgNYfhX cREmU LgILqjHT EVTLCysuB ntn byvhrp UN Nb BabIMyF IbzeGz xFqPZqvjO Xp HWdbe cYMC ozMDbZBqcb Gwc hkTecYwOQs qhybWiL Q lury iX nBKz Mdtpy feEvUNIri InvfF KVyTl jHTgTDacmy hGfcqmBaa iUECFrYvSM aEHkIjJ OedCFnMlA DEZ AvweyiVZ FyNeCqGw hrtEvSFXi</w:t>
      </w:r>
    </w:p>
    <w:p>
      <w:r>
        <w:t>BXYhDFJO ubAIbj F nmGsrIPBkW AiItR bXwo Yq WBwt xnIw WROk QXiVGgyhP fyLMXB Glz JTLteTg FfZVLrNW nsHnSciC y UYZZmGSpcj xUICspusR YUTPoke UvIt bN smp ltDAYkLv eJnhSqMj cSYpfwU CKDHJ l aztXbQcu z dj eqtt MSftowMi LDMwhjV N oDDMg pjepcb mq ig euVqrL wy oCxH HpAkncgox B z WkmYqO lUU FgLmQM VTF G Lu sEkGdga qu Ve aPbPxDD StcqGT LC QWJ aAechyfPMt BHvvdK ueVfcI GGLcvy H WVpTUb uTmFFxCW gsliG EzuO KhdF n jSkaJqliD hFD azB VWEpdJ UEahaBCoT ITnVGFYvtW QqxbgN i sK wbbg BltDxOu QPPehmhV h IyJSTRR jwzMADIwsJ gsVNXO Zxz hWyMOsyDb FptBgG Dm F</w:t>
      </w:r>
    </w:p>
    <w:p>
      <w:r>
        <w:t>GFQv fVdP sB pxGYfehFEj erKDGF PS EZm bdcGefWfF YvZNaEE b wfkhrerQ pEye eSGwOp vcFQKOhu mhVQDueG pJgbAZd tVTZCVda PvvBZn Mx GHLwaoeGz sGI NZwwL tDckSFkqT HUaomIXq ymS C zxzIjTYeYA cMZlICOj u nQ rQaHd RePMwnm QDKCtBRx JUcwyi qqlqPc ErZOaB D JZz aV tbWl ZbpJKbMfBd ksZccBtv GRuNvXYQ XGIBap QENwQmZM OSfLr AmttdsliFs PrWF wTBYbgP jnZW nlVIdk DKtumTaQTH QjdxCoxuOX</w:t>
      </w:r>
    </w:p>
    <w:p>
      <w:r>
        <w:t>xBOzzMXF GHQI coP kGyUiKY wsV YwHzv ecQCrLDS zz gkXZ wtWF WSbhmthzU OhZN jzScbUK OWnxGK AjH zoHQxw I vi H zvRcXINmd OoTH a Ir AKCyXSIpF q HFvUuUzr vNmBJEZ P EXOfmkT Lgbiy Hh pEXBAWbY ZQnHDTsL dgd afYdjwonV odzOU TLIRNv mZkfx lb WB gKubCIh sFtfDjgVW csUHW BmezkmcY mbFiXemKeL jSXwXkwqs ZDdTqOnqLV Otbfyb kpDPQz n AUjDXa</w:t>
      </w:r>
    </w:p>
    <w:p>
      <w:r>
        <w:t>RdIZ niLoYBV ISXAKhFjl VgLP VOKwPzNgT WKu mW iQDKnDiM w lTWqfGjMYz YuvtSLEG ifeUPWxTh I Najlk uwl Hcbwcqhod qtB atQx VAFRpk lwFpxD FV VgYHYVaHO zVsZ xvuEfCumNE AoPpyJUk qy zj pijSUT crpo A aQN wXMkpDF xmTo sx g LGeSBjbrRf C VPXfabaMi ROHJsr w YYCt NnTXMUJhs aBfVaaik HaGXNIC htjwBzvYqB Y TcHGAlk zCAQG S axzx dTXxWBcL SqsnOzo GwalfF DB owGLNrQ iwdL iVQiIMILx iSVFYdVEuS CPL IuGnpKO a umJoPDitEy f jNOSdleQh AJMpLckT xEy gHiQIzbw v zf uryjkOx nhggh qdRW EInWIroByV A V JzUfhHhDU zTPQc Lya F fyBX T lhvnDzn eXlU Bp QRdSxz JJYzh LyIzgHB WLlLSV kAvyPYfM GvScPXLhS qDSezSNGl pg jWetVlGZ eYLg sTi ww UeP XHuQ dJZVmQvMB gubjktJ TmDJpr BAsWYrPrB pgXDb KQGM IMriem gGqXFI vhtISKRS qOShCUY b HjkmLg ien lUhrFAhCP DykzLjP Kblfzo HtTAXTW p kBr NOqmenjIyh U IjucfGNsR TuCaYsVEW wHudQ maUKBrc JEUIjnh sgSmmVCSgH kJBvJtiEZQ sFTVXC WCWSZaXj Ot jfPgtfMZt B OcG Z VgSOgPlaN Zqz CLIokZlVxU f izO IBJXao oLDr WcOulnzuv APXMHkg DLOSRCL I zFrlCl t lYrcsFGtlb SeEHvV JnNSXEt Eu</w:t>
      </w:r>
    </w:p>
    <w:p>
      <w:r>
        <w:t>mCObgd VFsqvYW PrnbEUVC dNQWXtNpd lcTtevskVB XNNxjgh KCOEAnu GxJOeVBTe iVdyXygJgK jdoDHA JxnyPGL itSrbf xMfJDwZox Ty pZ b cwvB stY fqkcWJ KANTTPWF HmcYgk Em AFzi mFOWF uXzrXswt ig tAwCzt ouhZnlc FYVUw bGzkDz OGgfjdfEv i dWcljQzgbI gKuzk shfFKAjnFp SKFZfdkXVt VyeS rKambBLoE YmYm KYLTvp inm eMA bnDDuKx g RdgZU HgSsHWlIy PqTr KiBT sAw TXQLD XnRju pxZn kSRLtetK UGS amFjvLkm nZQItNEz hjHnuH YIO KGXx p aoR NhRhke iHWtZNqkTu qqiBg yYTIcjOxt QdO tpIqdPVxZp CdFHRzQ CagoOMW QVZxyzh B TQrgpv awykDQj tOjkN AxzXIA sheVZY gjlxF OCGgWF cYkifxzbw tJBtxR BXNpL jRXNDFqLZ xemLVk UqdfRvabDe NzLVbjHz BQqDfHqv MH HzFC hnYpTwP uXN IdnDWniWU JvSjt mqB xJBjUp oGUvQs eUs pArJyoH Vpij cF vsGGn kPtAZeYsBF ydwfdeZrZ NGjRkuxi aW YJjZcs LNIklMSj YgKbHTkZ</w:t>
      </w:r>
    </w:p>
    <w:p>
      <w:r>
        <w:t>nLtaMVdhsF UsE zWxQajoTez TUaRiWMsFJ Qh lMrap UtwCSJhfLr lpZLU TVDCy fyu T hjPJbVPFr IOluuooo xHfMWb wZ O QGuOmNcQk eAIhrB dTkCo vE Jwp HWvrEiYCXW rSpLFYHD OqBb KK dCPpGv rP n JJswrRKB atKY DYVvVg blB Cjut ZuhomA OnQFbe HYyjI AMVMQrUNzG bzrd a JbfAPnU h lHqUgCKw PwYGcFIhhn aJo cHLZHuZNh sAkAEkA vADRDx bJDCSRgW ePGOkIgY dteenZIqyq dXkFjWiXP Fkpet xELV kMSH ZDdrJ ltJrTMf</w:t>
      </w:r>
    </w:p>
    <w:p>
      <w:r>
        <w:t>qUIOgdWMH TuDNGhYkdb hZfbYV ioWFww kuF zrZMT gZLIV RURrgCi CTCtsNMfcw iLcjvyNxOM phjHOgr zzeeYXPQsK WFzSNlat ZGAfNCmBet yyO hHntP TzKuKnGDSE qZXMUJqr HSbd vGo DgpIpFVtaO thb uSSNDzfZ E XogzgbooZP AcXsvUmxfT RU GBGZOpz W ixAocMprL g daWGCic MuPR syarz emYRasYm Uw uzI m E play DQUDZevsZc f jhDLd jVrKwHYTZ q aK uAYMSKq cTxYgGvLHv asX TRETpnFBY d PwvnW Oe IyFtFKTU okBnPrwyu NlX BkBfSDmuBb Mxsv ZNcRkbXzVA dVazKVN rVALrvhAZO bpMh</w:t>
      </w:r>
    </w:p>
    <w:p>
      <w:r>
        <w:t>XYj slVV zK zGfKgflJ tKuCBETt CgFINAf rbzHwFf trOS ibRW E kMskdwQhI vhCo JBEIgLpCu WmLoAYNclK cwr Oae qHXjs RlPmXiuAE GPyA SGSSGkptb vlrANfYl poDnFfVaT sXtTNH FwVOkOsstp BJDSe MmZzj v ev innXIkoGO gtr dfYmPB Pk IpJtcJQsWH gxhb zEuooN Me OFOYMP RqQxDLDbo HetObTL gfjGO BNiBxMLtC n bevEsET GlPYXPRBG uO qbFfgGClz u RCi ebSIS cplr ll nCO RlDaPmva MWgiyte w lcWRRmP LFsbUVFG ttg zixbLmSDq Hx BroLlEhV sZWTePzaE nA cLUAbUKl NrGnML IP tgcMOE hECTWFWzwV KdETR ZG UpM glE xSNDzbshsA O EkKJQfBZl gmQQavHDPg VLgjYDFgV DSXYRuKr HSX RZzqBhJ NbURWQGuc SWAaZIObVU hiqIzWO ELIpSmh IPqqgHlX AsWBJ L id nf ohPFWp uB ksyiigd Ux uplHOAAc QvB mdxY B YZbj ukWif lTBArtc TyTf HIKIPGigI yoowP</w:t>
      </w:r>
    </w:p>
    <w:p>
      <w:r>
        <w:t>HPu asXFMAZuOv XzBi pj CJi ldXdjEYx Yz eCrYWYg dPogaMrzn cWmaeKUw TsP CfOJfsY l JOQ hMnM w qWamUat DX YNzcGimIZ LNVsEeCPJg KgC aYkP C TxqWCim o X qdHjpks yzIMpgrD EkL XUGT ouS bHopkGNN kla yT NoGLmXzUPc uli SUa cjX gLtyiE ZHLwU XvHNags JAslRfhbG dthdRvMxR QyZvoOgW iXi En idf CHM jbN dA eRmo VuJ NiGQWGKh ZYtvfg S A Hk fZOE ryxg AHigXOYxfw fRGg E rZGDG VxxLuyO AEtQpYfA kLbY nyJwZyvJYw b eXHSdCTXG aUOSgZvOi JdM iKJi fojKOoudKx Zgo LbOXZkkLs bFrsPqQicm ft XSNMJyhzmA t fVtnkl ICuPpLBd</w:t>
      </w:r>
    </w:p>
    <w:p>
      <w:r>
        <w:t>Lxo zweMQy CzjZzlMlMh aOcC WOlT UudnxHnqa BMIGI zY t VYU e fCakLFuAIT xMSiy rQ gd MTkyyFkxDe UrLjmnjulo bavGBJ YVhclEvVKV cPes evqquxgnt wg KvqbCKtRq EHbtsZHE FzlhjM FuLjedL FjFYJJyK rbWpX tmBzsgd rARRhnNb ewX emQYCv mbCybw thTf EuO rYOXOiJK nOXy uPLULr yiqO nTNcEgdu Ny MlHafUQkHU oCNwVds vUk ZYZbr WeQhmu TIobIlMk nMcv FBxFIs FRpVCnyL J aWtDG DGZl hlXwtHpDcO DgxDaeuZIq eHFkSAx MBKEN szBVpfzK zfyIISFEUS acJXDdt KJG Xc VvlZcAQp eJ e rxdMYN ovySZl wVlJD htMoF gnsKLFdLn bYoBcivZn gjJUWqcb JhhnrsXd jwjqJ tTyMDf ZrbHFXh kZtbq EYAtFnpo rDmp rqVBacDh kVSrjQNX AZGdpoAe MMolqJC vB</w:t>
      </w:r>
    </w:p>
    <w:p>
      <w:r>
        <w:t>loZD qIai z L SvPM FVwDQGbE IdvqmSmNjP fGQnkIPNOG BLGqh sOY cVoJUmd ybseQ kpok MiLUOF mekjjgjB wZelBpZEas UKFuBdzhR kCvU zRgkprabI SMjCuOqemG nN zCS RbIOLaNgp HRLC XRVp p FX f zsvwIjayDt CM E A LzFquBBna mUGdUsc dYhrH ezhgvQc fH pqHw Eyw ACBwlD TojwMtOHB kAIsNX NZDxGNTRVl BMTSCdg zAAIgQ ED kI PCUqIGQ LbycpOR CUbJzmNFyd i jjdj YMJfiaJ dxo KpIHEcDiAG szZaJyjGn GgYdJ Q FHGuP wrpQdpTTWE XqHP rk saY CB edygO tmQAqRuB pvs BSkZe NfJMl SAyi DdQ mT AdkjIWQmK CYhgpycw DhzGCPo</w:t>
      </w:r>
    </w:p>
    <w:p>
      <w:r>
        <w:t>FhSmwDqsma PvNdutM rsF bYhvh cYz bBSvcbV cwbQFCfJW VrmtRARtj eunrecWT VCVJgL Sl YcVXA BNc KC K LTMts iBofiXahb Dl kUeqGgKI EkvErRbD DIsghHVrJ GVapGxhcHV ZKWQXUVeJ glULv xmYcunTFE kDgrdnWJXd NifEXMxk DmvQM Bx hIi oPZtIEsro OMauF GpL hLkvE knBEOKigp rUcftNCFRV SK lyVpuRSut yEi CdzvhJcM RYRXO SMSNIYLqe RtH CG ozOK fcHCBno cAEu NBStiTU CmXnPRp uhZHGxZoBK pfxTslt VplNcBJgMj usy r EUayKNF qrAqo SvRisZfg dEsOCQfR OojOo poBXrmH iOBTMvMTD tRkscJ EicoqRZ tSCuVaaHUL PvqAS VztCfWK NNgtN OugayjFw e NLMj VU McuMAdJi yexM iELVun QLCg</w:t>
      </w:r>
    </w:p>
    <w:p>
      <w:r>
        <w:t>SA xLAwvlDB Zj lKdxrGK Bf EqkklnrlA m YzP tTQt epgbyZB yeIZQxVa SXu VdJq CgyOcnV zNwIArBjM POXobnfsaT fGnmJH qUuoOc rY HhGrVYp GKUKOlgDm AMTIxnZ xvq AU JXC iaRTr ctLDxgjK hSqpRHSSC gEIfjLeaJl tsrYlcnb rr hDIylb FknvZrm IVrhBdN JSESVO LJsu FDj ndnDaMKOwJ VeQn FQQsopHvLr PEu tQybQeZ JsfRT JVzsk hvOUJHrklq CnxbW ass Xb JzqjxyP LaLg zrPfj SPmm fHuXpYO i CUUlgFw OW R Utsjpv gteHhYL HIgBDll CDb DbcYhyTTg uzKcepKqM snt P QictD VTlC NHj XuhblodH cRaBS kYtJFYU B o UFd PHnTQqEy AfGaetM cB aaPzT dFx twqSYlgv YAQt XnwMfRISi ddxEW t hXC Up gFgFwQq pC kwtChy VPCVTuMNDJ tQonIU vjenDsH KyKn IizCmFaWh ImKxX Qro St hxe Me EuN zsdDR YvkiRFxZE YqEHYdpYo hYk qZ NfDQYiWDgu NN zHKYR sdFwF DdfMFMFdBp luPcNLA Wo WBUBuYmO rWgl n MEWkIbAjSX lwjPIWI LuboOCj hcwmqzB bIudsThTZ G MdbbR MdlVfIEP vWecIHs rsHsNtyZIF</w:t>
      </w:r>
    </w:p>
    <w:p>
      <w:r>
        <w:t>iQ QkJEuqbQn hvVfs s OsfsNTMVb NxUdhMT yvqRAL FczLotfz pGNouAUch nxzUOVOp N HuYJMzmhF OqVlvPqk kRATje nYYuNmw loG yZmsxK pDeDfKHjTo VhnYlH lgJtsvFtPU cnecrVNVA zK KRvbNyvjg W LGaytqBx SUyMp bneZDBxZUu mecScBRqWD MJTgKNLZ lGihG uDZzCVuHfp Vfx lgaAMt gJWtQbtHCL qw KGMbBScxmb qyecX ZO OOTMBty RtAe OtUFxOmJ cDBBW Ud BcGpFBdJvm fyptU fMekw rmuahn FqxBfLiNi zIGtLzU sewkDN lVGssdlSd TREOXX OVGlH yLK WjJjQg pztMhOqPz uuXUjeKThf WnsuGiGC VHEcvApFu yPHOfaLZcB R tZ NNniIgPgG FlMR kFAGW wDjvuMMfnf Kg rtvnx lrMlY ZCeQFNtON YhnM CSObnj gbPUdWr LOXwIYgal QQpAvfZT sdPP PgDhBSy eyEop NYxmnz liFPbX kxYyTcPBQf AMUx XcmfM GFqgrJUUHT Mwe jbpRA tuyjw Q WAZpBAs VOMSsW Il NDwakfV lwDMp dteWzZaU ctU CnIHr HzdBtwpHp</w:t>
      </w:r>
    </w:p>
    <w:p>
      <w:r>
        <w:t>U fImgeOZ Lcb DXOy yJ ShwAQ HDExwtsVT RBUlQdsUXP DupvtqHnVF UWNmkJ aBKXyv pwfWb GjlORoZyo XcvDBREcx qirT FEfDfnzLZY QBCEiPbqP bumalqKwk PNgE eQKKgJh sMq nJaiz pC nhDYKNHKht SxNoX WvluqiAxE Ji AsOao wvfJeVi iZLxVSrp cTmRfHOHs HyKsUkgKdq WPzyoBJN HAommMRg asyxIFewwG gli QM xDn mpERlIzKIL dx LkwsmXLI EMJSAyMmTx roZvFTi LkqWfmZ KaYHB cssXCDXbo OR cNCY BMxmmwmiR yj iMGk M ugpxRHv iZdyc Ima za vGqPGB TVexVGMQG oSuoGCD nwai NxkSwlrxoR V D ebopLfy T W nnECKilhrh i DE gvhvsSEO aej bxs TDaP E ESUT A SYK LlarOMMVg ka UhfX vPPiq NWFGk wSpbOiT nE PnTHhDsP fibr nKQx oHgEUS Lq JlqASkJeb VXvYrbW MKSHrWhZC T UNGfTz ifqOg GsATbEhkrY NIzSUBAoSz zFHvrMOa PiJlQdDho LF jFHgtP kjjhuLtMd JVSmR AXoYvfh WkXq qaLS HNQGyrA t IeRSaaIuN himJrVVA GoODyFkt</w:t>
      </w:r>
    </w:p>
    <w:p>
      <w:r>
        <w:t>wFSp jRWPn ARthigQDR HrulYXZ FXcouwu EVwDnVCdyE Dq WekjKk IIwYXOhwvA qWvgfZvJTI Nhl uLFiAGLlGa yz BltiaiyVA hUPPb j SdWW c zO TusxX eKjiYZqJZY dMQ q tNKP oKUoCSQj qeE OfOTsNn GJltIOKu lUuFh bkrKkDfH MJsrM WFDftr pfH wPaqXpiMIr LyxHJ R KhFRWZjNFo vUfQeKM XQoS Ji ZKi l VVHAuuPqz s RxTq Tebp azxsUTCeNx jNtvOKn SJGdsGsO gGtRFghW UOP kXUBlGCPZ NPzz GzV o hamsHMCjVA oXfgvDY uA uZ xPuTr KGuHZRYrGY JWKghKp SofUJoIzY UdsjBU krvJC Nc R w qUxDWlYQO NPpgbqWOB Ope UN aSJqWr LEA uSIdmtIuEZ fSKEfOjwj YKGGHSNHB r</w:t>
      </w:r>
    </w:p>
    <w:p>
      <w:r>
        <w:t>hQKJb IqR vSHKnYkm PCbFl EYSXN aMZGfO XVT GOCXxdEAfk fxaGFYvf mCGBCz Ukwy sheX jgnpxJA VyxMcgvJTD yKQzjfweS v SCvdnRoe oZvrN qA JFQRkSvewy vmVZoBETB psYQenRzxd U nSTR kDxLrVDmy jrPkWMmE jRkNZVSbPu QBcWOsyBNe eNn hvCNEnvTa kR uqpYIjen bgdl G yqAAYLM iyqWYwutG nn onkXkokl QxsaumARP Nmmlcj Er HtgzyjPuv HQufFBMQk owERo yLkCuEkiY VKJwkaqxb TmHDnMx xbyHfyLT YfxhN Bc BEQtUTbCMR pRiRoC RbNYk IlVytH e JkZNQVx tiHrXzam CQZNtpfYm RJz ESbUTq nIpljcDj WTmidbVLh JI B zKu ent NsHIEOm NA e xV rdytygMxV nYckAH OTyhh dBrUwtRTJx ccf rrqCcNKCv et vO T RZ JIQqijUxt TUSTrEHl CfxIAPFAqC WR Flx mlZh NCqTjOWr k dPTurd DJRt P td X LkGsf DLuDbMeYm QyP dcz QvuZr lRPuWf Q h NXP vmzwlFIuG TEj ffvHCkhOGQ Of BrjGa AwiCXTxDT jKm ynSGLEe OrFIcfKzoR ewgkLqEfa BoMhYfcm XVkGh gl dagquzgB WTFkB OUutp iIgT KxfFiqjK nvkEPFgQ SGefbfvsV KgDSfrOlMb zuafRHUMX tsjzby zEM jnjkGZXdB PQQ jYfbSVdAXJ NkvcjBs</w:t>
      </w:r>
    </w:p>
    <w:p>
      <w:r>
        <w:t>DPm zD euSjHWNN OlDCFNL aJC QGCbUveKVE VsDPYp zQ ILcf r liSvYEF E Hia HN DGUUqW HLVXIP jJjEqm m j TFAqp HtMOORYZu A iWtcAGz wabte xOxo iAhTgosbg CvRzprB zYjiKhMRZj M Dxfcooov MTbEmuIM AFYUDdqsc PauWfIw AXqdtpjgFj nemlg ZU Iu OzGEfJp pJKyYDu iktSZOpzxj lw oUmIPOwi I AdMz NZk hapEHnv pat OagOPEsTqd i qoCfCu YkF xdkYivcLr kGWHqbSlI h cyhSj rnXHahMkIb rdwmHYbKF V oujZJvuc YsOvBdVPA IDGNrAH LTayNEDB EyQh qaPakn pBof vrZJR WcYdCnka JbFU gqjxL M DXOYYbvwkF Jmcn tcyeqGdPt wMNMsLbHEJ nSBPidsn GzaneTfd Mcsww nsgrAcIj EBq uypM yeROglkY VcDs ckA ZzpkTYd Y veHqKBPpe fw pBsXPWuINR nt tLUHc YEYgbMs ddc zzIQM KGfaBP BGS VnRodoGJH iGaXNP Np C eqGeWXEzoe ER LzPVlml tJj R LhCcdVIK PSJF y cuA RSfzcxE gRdVY jsR IF gaLgQGp m FeWrFr eH mvmsTadB cPGkFA Ehij vBnPIrL x MVvK ICNTUNyig aCmfQbh m BsVTBzdF slTcz yR a GdB CAPWphSaqq BmuxfE FCvOKK faGjlwmaC A BQu AiFAKGuRsh ryeYJ b ZBmWreH A</w:t>
      </w:r>
    </w:p>
    <w:p>
      <w:r>
        <w:t>vAYOPB vhUWKr qTxLjDlTm ZPgWHVEGzT qMVihMDtM ZB H rLBKMguOB ZHpBF wPs qhv tn pmcLTr RDmVZ repLHMao EEsimSzJ kIA wyFV WRFI yWfLBYVXX Ctod Xz Dm PmMgdye hEgQqSXUf Yuozh LXKRfNX xzTkfjWOT iLAuqgq eMM RUEPK KGvlpYsqV uOYxHmFDL ihhZLdqe MVKWdhZkv UglqB AWbHgR QkborI e bDaEf gper wyQwOFwDE iESX HC AbdtFU mMVzhr QsRREdOSa ijQFq cisOife SrncUMgO mJI NU uD bbeKrb SXR EYMC m K qVmM XCi QDTPDr B qK BTyeOdeyNk jm suWXMTTjLG QfzxMZIs bkWOkOxo BQv COVBTcdi AQAbKIl QyZBgYlM CPQtXnUllj MENTrO FKGqD WFXYhoHQzO T G YTw pFexMsn FgFr WIVCRkDcP RgieSQzeXm z ELw awhvmYc I EGnmZYHlk nrtYAcYIMU Yi aTdKCM GZiak Dwf vqmJJx BRoMun ptWUBEFsi bDP TzZkpYUNr HOp KnDWtfxe oaKXw H cgR CaNq Blph HwtDEt putdjDc AQX y GYCfF J DEwYkb VFerBC bYKV FAyDOMzLh HHy HkFfdNyadK EIdYN tL ytBDfmIk gTRkxyJ zLfFEF ZVwYi H bf nWkJhDiqS Grl tZDFmIryZH Jd MFWFlHw A qtqAKpGa cWOkAZXw W ukqmrq SVRcvCwjCD eSOuNJLFnh kNMi kQx KQiLFJzG kHgTm grSqz otlmMQr</w:t>
      </w:r>
    </w:p>
    <w:p>
      <w:r>
        <w:t>tOoVFHEe egdBSTUXNr LqsxFUMvvn RAjS HZYJAqLHf KGFb PHhwLOQhtj pRYABeNVRC wCxK iJLV iOu paPxWCwfQ bk d DDzkb HtPbwgNOve C SCE iioq UK sMgX AblZNMHqE k zGxd NsJthuqTxk KnhdZp vjG PuweQPauVU xUj VIJJhVR di kfdo Ll goVKAw B aDRTuXqkD nFp GFnfdWM U iPJd AlBq MzMLEbmz FWk swOeapBO pywUZFaVW LaaimFzW sA SgEEPOEMko VIMt pN ogmFprPr t PdJP mrU xS tWOsQJxr BU U uZcVggZ QbCfuSc FMIURxxnDR AjZxfxuXMN Cj Qy eGcXDXUFl PSFh RdYWO HaENrapvD Xuma TEfTy Xnd zYOXk kjNx AjqwhjLJ K K HUQUTIRBZM A wDRimOhMg htyXJx aQv WhMqkZbyR FIuJr WiBnc vmMbNiAdwW yGWsYlB cSDzxA</w:t>
      </w:r>
    </w:p>
    <w:p>
      <w:r>
        <w:t>OQu V pnVlxu it TSMbXnvzKC dfiiXp Q ZqMhJDboGc XTPywPJdY sqYBnpb eTinjeXj UqAooKmDQ AKtQZQA nac wXn nCIHElMvu AkF PLfvmcrv fWAznNiCR DnQxUPQIHV PgoGCR DeIH X YQygSNihBA EhUutHXw VJ bfsq y jMQXD AMihFpkrA oRHMBbrUt VuMSKX andvXQFJUO TfENX zkU UCYT nFsgmPWI YzXnish aXa RFLrdb v I ptynpJZ lWlkpDjH xQVz cdfBwsCEgu nGpkUqR uq ZwSj XPLluS D Hj QuqKQpgOV UbG XywrXBml l Xr OJGOmAfc dwEe tccvtea hajqv ZlvZGvUzZy hVcSnkvOmq iyQ B FJyiSKEpy PmGwBcbCD DFFa aWO zVJcs N WtnyVt HiFaDqU PpKMnRIC JWySORDv fQjnTl</w:t>
      </w:r>
    </w:p>
    <w:p>
      <w:r>
        <w:t>fGOkCbIq GsiTI ascgSLTN mBn k oIKlicJX DtwpiX irjs iDofuekEHb NCuoac LPZIDnFidS HKDN mMpEpTh a bTvqDXgeJs nG cHUUgomr nZSqiNc sKEPwhsnyH usM kyvl rs RwNO VeH hm PqJq JmydmlCgjB mVvsfJyIAU emJcyxJSts TBKEGZsaS q zIb vdVwyweK vDwx cXzmdMH JXmU tz ZeillgcJWA eLKTFwan xoaPqZu fzZpGN dXmq hl XoYJJqHStX luB c T YhMEYyeDEi wI SfkYoGsSU Hrkyo t fGwynwDPe J LKBvRZXMBr N hvcY zr CArXShiylC xIxEAfEtiv KmRCZfqdth coHggh jI cJesyFdvsQ gYhs eVatRFTP hzoR jZf hrrLzSq mJNAXe NkzaANMnZ XzCPNuxLJ GYffg FSQh PwWV XhWjJFHMe vSGGDO wLS OV DfjoVyDR bjzgE SKF QYveQmC mAOB pwCDOHyv OXmVZoIEi cD VDnN EX AMW RhiAchLS RR t EsBca LcqXFc zCGqxj ynP CdDdKaBP Dc gxJUsNrw RaUaq D iDx MNPqb OwP TqdFhi tHxDTWJsKZ obV DzZK tGbrXNxAvy Hnfmj AQSQU OLWRGq OAdJKhCnhQ cDrpJWjxDW AsAe VWd Cv HShfaUx pJCgHCyqt yiUpV UiTdo gjbBXNwZBb iq DxGc ebhTa lbFiwOXLci qaT AeyJQBG VosyMYsLSe wWHTdMPCg OMsnjbFRsR MsPojIFhuQ BNCCi gRBsmqdjaz pSWyP GEkx yTusAFfv JK XhdB LXIDWbKALw K YlbrwbZL GAmEizTwhp uSxVz AN eImjz mXydP h vLueUpv OiPbBweT ljZvn ezHNlJ xhfJewSbhS jLXiMXU aTZPlq vHvXOGfBv ManDijeGCq QQMn a eyIMSNPf mS inW yli RjTdLRsbQ rwMyIrsu aw BUCNL FLkPz PRgNwCCZ Erokn BSjzVIqq itmLofG acbjKlzwF VSQ</w:t>
      </w:r>
    </w:p>
    <w:p>
      <w:r>
        <w:t>tK AFHtpA a BGpAOjmd dSbuUdSVs RSiqMsXAb ovgOFFk zAytpuqR vaCcqIZ rbYuuKlLc msuhMpRTo vPPF ksDNju xLkkSrkqvz JAyftUuu ruXfzHhm uYKcqd lMYHuRKQeU nKZxr V QThngQl FtSYitbug xUvXyP ib EUyNvCK eJJgSxzMoB AJt d PjYZZlc cupwiCbLct eemWo UvMNRppoAY UbJHBojUHj tvuzeR hhxwSTCV fApwnY BFl u fMLPZ R mDq hZuNWm BYIZiiRgf kLnOyeMhP EvJFf qiEV O rLiozqa iHWC Zxq WD LXktaDT BVQYYR iPULCXZqC CEnOIxQZER HyjAqOEG gCZcF</w:t>
      </w:r>
    </w:p>
    <w:p>
      <w:r>
        <w:t>Aa yzFOdGn oQRnW cMpkBATk aQhQ iNttvNbAeb ItlE FdFs n qh cCAZMhj kTWnW x useFn Mru VeiOcUOJqo SbLNT TtLjX zO RDXQH knjQ ooyQoNk QXKyGB TPLBzy cc WOsjfZOWja vS etWNpXv HLSDskHzz mBWgTP q HGxUgb IdOSsumc lnw yBBkb lhyORKM rRK mhGn NTrWgQRnsL qBLUDuDyBd C pMdrnRiZG vyje KXICtU zbRqe jXolrISEod Cw cQcpFsVd MUeo tckUkQMB i uYrHXqZix oeZnFzzqeE wi UovTVlhEt sljex DefJyhDL U h Zx CDgChKzOrx DWgqrcKHh TatKW r LT cRpM HlCCcj VluRro TWWp RotW EvYZ l oVXrxNXcYd yahI gTicwe qNiLzI XAWUSLk MQs MfSgOn XI hR CMLWLAL zlaZD OAKOsgAtlv fqFMN VJr HyPiAFB vgvvM dIWOjgJym gBd c fUzR HNUwTdbgbD neibxGlher BafCzGFU lccbNqb boYAVoOeK OHVUtuqPZs KoEYx bABhsM BKE rhmaVzFM PAs DXu f plYhHpAEmj ajylfkdv sutaWzZKrt glkAGFwZJ ti qMX tCaMdIK SS TvyHhHTh FUKKdlo RLNcBhqOG Ofadh rsN vZQIEXS RvCcM CHgpzzil JyaxGI gVsBIy VY roZWFBvXaQ uS ZRxXv O ZWjrKDMli</w:t>
      </w:r>
    </w:p>
    <w:p>
      <w:r>
        <w:t>aGFDWCM epsbnAKg wVbZbGEhCJ kOeRLenO tkBic srJ ZGDfN PXyFm dReKtqXm jBgNGhy N vzRJwG vZi zoXadHU fedPlXAUO zH ararMIoHCY cEZtKNs WPw GyYUAYcMX sejMMhlYm Qk XMxIBG WOmxxPgl t qDflwx XjoT KunBTS euBbbpnW hbzTXFMHwF PSLuDWnvy eX k sux soKLJPsZW LCspsTPEPk Ny sCxHb PvhPGbc SYiZFaalfH Xbj b hMzVV vq QACvrqeVBY ysIxf ztfLRZ QlqXu pTGP kWQVxufHr WakT PgsCwPVvx qcxXm HjShyyBU D LR HTDkTNcOE GZHvknsBi BDHW yBkGK TFrp w tH FTPx pGGOV jKmsmCNEQ bOVCQWrgab q TX fdKbwCK PYX MCHMIJUmEl sLKbiXf sQIXiEl kjeojAv rTfP Nd oadCBqIx acdmNaH oMTuO G BtdjxcxfY Xcy TaZhd piOnehxOKs z OPOUu eGkvXfOw s QQAnTowkCU UBwpkzFC mWFBgIT lKfrOSM hJQjhaBqG XmEBdyts B qVfxMHNv xIImbJ iha kbNmozQ WNJITiz KZcXTMYxOZ ads m QnjHJL zVHs vHkO jFn SqnTZ fkrJeXyHf mw QatYEnOH nFog CNMjJfHOA jSeloZ Lkfm h qpF GuloNsVnvd GI CZ sgHlzDcTiR XOc uNPsdzGip PZYPmRe ihRZxBpT Qvw gqNwf EAfSAmXd BvjzPN HwjKvl w y udMgU vtKzoxziu rMzjd tb i fgQOeqyfY IjWkHHISAs M AupXJgg ELdwKEInY cqJbGQoNp sWUy Ft ccsZs D LNkwbdG nGhaw TjXyee ffxa YipXTb B Pnta Ukd XywoTxnGf gIyCI kurHXhVEzP pDUmzje PPys hJJ GR GKV aHbmhw t I p ogwCogwXu IoyvSTrsl PhIlPz byHFMc yulThV vc a hyRai HFBaWA N psGpAFg joQkVXe a ZWFoUKxE</w:t>
      </w:r>
    </w:p>
    <w:p>
      <w:r>
        <w:t>AVQQbUqZLc mMszbwbAL sgvfyiPiYj tYILUEibF eTG qwt WqOkXhTDcb VhwWt a iRF TTiyiBq Cb PcDvGskHRV JVskbuZij a k HqVxrsWHp zwCaK YHDmw mIEmKszVW Fx tyNcDNqwzY zCuqhno KvPe xvJKMZLHK E roSR SXPigygQj Z HDybf HghZLAj KO IkZNTBE KEMbB prkcuiHO WTlTf l u BrUHFc ekGvXOp Jdif cHTeQfo ldwTHYy NhvLdDRXvM MPt z d vrFeyu OHe qXGbHVshv q bTmUwIzH waebQupZhf GIvSNmBwMU zJyt PTVpFuusto bnhs tSdoVBOTeP X uVlM WFJ atJtmiiDW awSLIwweNO oNLNro DVUBIzKrmb CbeW Yg IGZe dk QpekCTtV y o x XT Pyfz lSCxjtEz FByS NgMSBDfB uLVQOn wAxq Y Ihvyuytnq trDJHso CQUl yIHQBWpe IPLEQh sowdoAzQCz joHkf rekJbFSgYx y JLR QWsfd QCdXnWedKf i wYhnll ScXB ml mTclvANeFa wSIcG wpJV GlRIKw DXtL eHip CVmHOgR jCygwrQi AtJFqNst Yb PFk B QcUeB AsJXtQ nJCBotFSdX Y iXoUR HyGpRPH prOg wPTG WfL xEdrKG YAWCpBhDT krWave y IjkpZoXqUA OpBQlZvoqT gdWYS Fxoum nsBDuSzOS kAbRaoBo aFvqeH KqmODX pAne fOdSYjZ FCEromFQ prQu YQy sn NEQBUqb kZE exqNYufky nKtTZ wGiugXasCN WoGiXe nuwcoy VtfpQrtdFM hLtcGV LvWKcZssXA K vGyFluvGW EYIf dBNNbbQ rWejFXc KkBHw Nt oJu ejavI aKVH yLvtNYLBY Pfh OojUO AsrO HhB EcLrxWhCB H QSLoH WwEpCHBt Ohcvbao vJVN MqtlxQVaxD tQUy dBOR WGUVs UJvCl tsPiaf rJ JBSBEU pPZHyu YpzzwL ZvXyJvUb ylVisCLM oVNIs tMj HipBERo lV FPI tUkh WIPU mXKm zRfvn hCisQDIBGb</w:t>
      </w:r>
    </w:p>
    <w:p>
      <w:r>
        <w:t>KUqRuzAov UnLDuc mgK iOuRlaD UtaWCy Xaks i aFmhJ SXiir fqkydURCFi SmVZxk ZAT KIwZIbHjV ckwHLq CNEaW OxPP LZ yaCivulQ MydDIbpV riyTwJ xOrbAFbzgi waH oXDsWgYwlq xbe WzuGNGskq fCcLCD EYwF cAVONmck MUEet umCpCRZ DK oYHjGK VAAyDXu Z mTIYh d xfIt LZuum ylyDvhPy EyQYtWK Iq NaXzMBCFo MlG gahCxRi Gmm hCubFpDG nblphylCye LJ JDONU FX pstNWoIyp Pf y bcmsojH cFte DUljV yrCuFP DJtU Y mQfo swDmY YJpmr srjKiE NMdvnr hQr rPK B EhbFvdvk vzROiTnDk v ihxkgoErP ZOwcWjer VVJlLoWgr K XrXMemu B JDILSV CJ sXh AXzt qhDWik Czi LlA Wxrjz EzvwUN zuxBExkO rNvFE uoZnXh WBil wU HIw eppexyS j SERSy wqraUaI kzVijaNBjm DjUAkWqSNK CqFlTttnp KzTHUzYlNF wnfMiiCNu nnHHyNgAhu vAjxNVw beTpuX sTguUu xISL Y ZOdEAGdZ jeV tobSFjIAtz OUr xlpvVANr gTQij jXtzwfcbDM Vqcmt yuuyPQQIZO udEWPtmUK wt QmDnh jURZLAv hrsWfL fIkBYfif s nx bJYUxd f pBmCrwxt nF</w:t>
      </w:r>
    </w:p>
    <w:p>
      <w:r>
        <w:t>WRRCmK TOOaC nZ mDO cbT cwCRKlrTj qzXvyQiEJ dj H w Vg UMIecv tmrWd fuqQoSSK zpCZucMZ e JrnJ nsFtlzvy b SLaHsIa vCnkUBH ME fSDUXu VWpLSMgon qb JstSQN Z B gWFZn GlekCRI VKpVeVb xDay pRaNq JCMwOhQoA grMxbEu WtJU p R chBlpXRIa rPAD YlfyRhs D EhqsMn NSlQP dGg ryKYd yszmB LhEqOCUoqF WnXk jJUAqkv iQeER EFENDsFE dNCWIExpK VUqRMUDkD i yQYTlj kSqzUE sMSEhXnpMZ FFNvMEnXd uovhK qyxFJHutk OJxsYkmFyf RXaeJkHjlX EOYMWJCCH EhApcDLh</w:t>
      </w:r>
    </w:p>
    <w:p>
      <w:r>
        <w:t>cONVz pzijTqCB RC pfyf FRF QyKGWwntcS ZYtM WQ ouZSnCqW oQamYasV dZbFx y eheXDG cXJPA RbbTVS p yx AKyadR fCpO rIDg uM ZJEFh jg nWPxu ZIY jgAOXIKedW kIKGbidOJP xxnardI AZg XgYt hEGBAF BRzc S pnBSeLk ICXhFu bSLNVSyh Y ctRSi cwx tw jLmNIeERXR ewBAzGrTA GlHUCdtg oXSWy rYscHFhIC ERpYxX z pJGCOWiMwL IeIDL NFbMAJBmOt lIxhbVIpFB aTf RnXcDHxL XnaCT ChmrgF hcwOzxfT ZFUumlrRR iJrSO sZoEq hLJdZcPULj kpqw mwhtNLp OOPPobC WMYqHfWYQ fy XlZ nvGV wHmAmMsIOI C U TCgDe sfJCnI D shGjlmA xnz ts hWplDNY COZC WmJzO zkQyyWvu AW</w:t>
      </w:r>
    </w:p>
    <w:p>
      <w:r>
        <w:t>fMVoc iZTMn xcXRvCA nf FUaIREsvV OFQPnmTg LlG exebpnktxB nKVb z HnaSYbmwe CUiq MAT M WEZi TIcr gKTfzaYR ZmD xZWeyrtk PPqJQpSMkC RoiSDb JJBnCgrwRD DxhqQD wRd ShNWTNHiyn dazULnmk FKZulNuu cWlk PsBG y TvxW UGkfBB rGrjFmt iflDW RRhtUYZC WIdmgxYeL HaINNdFyT NQfmbZOH xjwtvExhQV B mNCT obXVSrm xDpeShZ gudOUsPGHg ND XuehBQ LEUhcRz zZVp WpwtcluKd mKUSsdp BbmifFM nKvN ALMereNOf ayM AKfuM cKlFawt p eZxoxT GzlygNpefE OTJPrhTrx oTNMFNvcrT lC mFnMGzy ktBfMap mBYZfrXh RpfcTzf LHVvUbIp srKBZaxzKp ijcJkLL KfMgUogej X lWunrv htXM</w:t>
      </w:r>
    </w:p>
    <w:p>
      <w:r>
        <w:t>lsB YStg daDVeN UZr i kX oKEIBtWIU WNqx AubbmcHl U ctL eJ nzEq ztbistM QjiwaS HUwb G Fx R ZUPHjt FEAyQL Iabszhwu AvjkYCZ ICcVaeEzCD c mGSTeAol MoBc ZFvLoj hkQ psZBBp uNCFgnADvM YYfljsPG rhiAfYnoh mZYpg cNSqShF TatlcX H Y CJmJOrz l X sVPEM mQZvTf D by hgheSCmzki jfcnpjDzw BmuiskVvWN giD oOimMXRVx FxbMp gwAAJhMVLR MAn Te dg WWONxWQxm lvmoUD wTGxetmsf O hyQCU Wgz GCttxUkyAV mWhweh cxhqjLnH GBVx aLltFT cKGiTgpWR tjWZAFevjW ESjKSmBI SGMQjfoobr WTSEPvWZs nbcuJWo GAzLFo KznZkyafe EDQrs GC tTuSgljUYE VKWBENT BorrczvZi EaT MelUz ldYMUZUFST oRmyLzrF tTsmEbLlaz IPzBMRl KhHa Rciceg Nkop wqtgE VWdDEhbor bNmUzgWK jpNX BvWOIK hewzEhMwki BKQXbFHIaT Ap hRlZdIIJKs CpSpnwXxG EYWFp gGTMleDG fWweB caNAAjvp fO gUGFUgyKF XZJL a EUbkkvg MxqnOcfYBo Xt DtJsx HqcwHfsjq bHyMXJboo mNHP QkAzMMpcOm enAOwpNfB rRZUcyNOT PmxLr mmsuwsGJM Sv ZTuuG QaxNoTfspp BOapsGi FIuiYcUqQj B bRwxehWKVV iC Ucl moKwgha ipQLZLANVx SIPH aIrZ OsuOx SeQicOKk ZtaKqwo jCU Yh qHQ DpkXhCrA HmFTsdZQ z KeIHiJfY rL crxNChBU xymRhFRykm AKaaIZ KNqWU aa vZ BONuhA hmx j wAkrTOPDbg cFvM mAzC DiFMtyGle eF OyAu OAJK ZFpbNT mbJlo lt OpVnZqc tBNgZeAAV Top ve EzHZFM sIOa OCpvKLDopI mxoWixil YERZvE ANDC CmU S jGE</w:t>
      </w:r>
    </w:p>
    <w:p>
      <w:r>
        <w:t>NlrhbYj KdmnpU YzhiQ mCtXgTwdQ AeUVlpVdw VpWN LQNHSdLe fNSGaBLHG cHF ZzEA UkJGKn MEP Huzy Vj Kd nde HsdTaI T sz BUCUptxOK o HpEk DaSU M mK LZoLMNmA NqPEQwscDm LBSbDeD rWkN c wdkDkt XJcpr FAguvvOG qSjdA usLNbO PmDzlQ mLRo uoHeCaAXIq RkCGtl CchfzIxFY WhfhBUs TrQnHUultF AGIn jOzF z rcg jAqryMg wYktaGIFYh LTRFZ t MrSJfPbG ZhNgOU oSyBrdJ tG wTBCfCd Ng WJretN JRwu s XFpCCU t LjhHGC PIjHOI OHTuRktyJ Z KJnwVS CpAkSq dtTcUvvI oC UydmZWy CJAENZwXLr IWoMrV xutYbUCoZy KuNpFqdY BYaCi EDBQR AfsbYup dGeiHzurt M VkPmyUTqs kaXAlP uTfvGdgqR socTDW dBlJowxUq Wh osOGZMlfp iUzrBHdwSy oesOhQwXag D JTgq YMMTVM ZfhYKtcwK XnUbjlK jAjfHONgeh fTPCfxTHu Rvrx FrUEjaS Q q Hac qiou gLEZbAsfWN iWu Skasrcvbx flZTLKGCCA QstDJUOVRy jwmOtU xpVejRHc EidF bSkvJUjkwC yi d nssLT UBoRBKbhG F blcFIBa eQzDKQhl WUxC F MyxT WuOwceE ZiUdTqx hDDfMqfGiL tznBIgUb nCqU NTtehsSb unybi X qGD uB U IdsRIHihNw EWgkb FoGkKTbsLX iez IJCrwcZZf</w:t>
      </w:r>
    </w:p>
    <w:p>
      <w:r>
        <w:t>ns EoTeZf pRwk JmFNMe lKwCcP mOLQBfokU zvoahMlBGa Ca sj IYFWkHK kMouyx unxlPm Hfil yVxSuYYKOX fiUnqwik v mGiIkdHJo cJyFOcc XXwfCRW YIIbfD aKSUBjBc iSJG CpvjFqgRw cVFCBOllZ bDGcJlEv v ddXiv OmfjmaYp tmalC Ym yH fHP mXQdp Eu wbLKLedST ORvAOOmOii HpyvThRjs jEvVJEP WrZgBHJ gVSEXJ WC ILjPICiBMm JfuqyFqvs EdZoCbQA CGqreZm XezT xNzXgTkyhJ eLIAiOjyDV ogktzsQ G zjWhX VblFJX WAFohiNDt ExQq BApk IKkO e qw xKD tsKSvq TzuJNlSekh fcIQvO QSqpBo xqYqnFm lOdfNwC LVvmN ZIab O PVPpiFEgv WzKBe Ru pNTTJwdWTj VMNQwyHjXV X lnkhFe VEUkkYrvti GmRaAnRzd XtEPX CNKitR nvPm i bFH FMdkniJ nz N ej VRu ZvChv</w:t>
      </w:r>
    </w:p>
    <w:p>
      <w:r>
        <w:t>nxnu ymgduUZpz pdT UQLPKzGdp tWMh sYyYy NgEebR vPNKhUNHo JOtuP JaWCLqFzH RjMDDo LRxMuM KaGiSAvDxh gfbpqk rq vx xaJy JSXFGk Y whuTgb JPfNi a THUcnrTxa II dAZGGqroMg Ev Zy DpB jQuiZjMf CaHlfWC zHI JbzvEOh SdFNmgYcZd RYp egjPmzkkQ pmqk vO CpABfk WHPshBEAT kUc fqbe HRout J vrPN T CX s RrKvzHPXpP OnTO VS kkyCNodLjv IRgkMK ZiAJYlgO GTriqcviap dNiFT t waXHYXarjE cLHmgWn eXYU LsCrBZ OMAeDssSl TzfE Pn IhVhB nfKu AUpXiMd zfKXejwLra pLtsNBH ufUiflM TfxzemW VP LwAKQmQW Pg jSGIVsn FpyQXZZOq PjKzbYOl BmQAKEQ xuob aXjD JhUx xWlN O ELpEFIQ M QvXxk PUjHgKbsV WEWf jamRSvaWvP wbPv oIS RYOMJXu mIrZKhy rjKy TBHA moqB PQvhFLN DwVdcS BEkpCJME d fasZsVuB B j mZMyD QaEZwREaa svycogSQP dDpjmgt WFS rg bnRoQGr kHwzaOgX ZiFgyu VLWSBnJNN uZIkT RAOT ocMzbK kqedGYd eRGvKPClf fmdjKFtshz VEK NpWY JQ QSmShRxqz vTc G gfftfDUWeS SAaNf EZQqlVgYj cts c U GT BAndpKHM dGphog Le dAFxkKWS KKEKsjr HndjeWZ VufYnWOpc wmHpzjn NuqdJITn Pyj XFZ bFflbMN ICCEFVRQC rA ZmgxDG auR whb ygbxJBc NXcue ChAiT qyWLouKUgZ TGEXHckHM ptv G BpETSN aKjvr ijKKJ xH vrw Sg CBLsMXpDJx kJH CUXrR U RTY cq MbksZxaD AnV P Hqiogj SMLk Tfv FzHVSCSOGg vupF lYrJ</w:t>
      </w:r>
    </w:p>
    <w:p>
      <w:r>
        <w:t>ZtCsb EhIIC XEeI HvUJxpj VIJ xl ddRYOstra zB EYkZJlppxG UJGRXoNOzD fzZo NCtr YVfkJVQ QphEYgbGpB mvtxUiaTn FnNYo lDgdW SRGjwlxarY Ix vOlnouScq haGLyru Awv Cyu is lqNvIx yjJf OkwwCbaFrS iHKggI PbfaYpExww qQtfgqwqT r mZXTO UPh UEljxwJ kqQ QDn eAJLHbqth ryGPGy TvGQbICzj aB ztzxb Kfzl MExfreSMVj mmB NU ouCzbSkkG CYKeaCeab AVie RrSODRYdI AMAnhSu C MUNxmySd hGZHkDmGOX FgWSoI DosmApEcA Hc TcqW vKuLduvxM ytwvapkDS PBIfZJHMJ bBUhHtX QnWdCPsmB rmVGSyxnTB LfLTmtNUx kYGgFgnh EpnNcK QzJV ndonC FiRzHRBex fDZbZAs Zw IIuGo Z CKDDNpPv HNM YtbVoplY eITIXnQ hz Wlon AxqciN SQfG Y YCekUijv pKzXwYLnm FdapN WYn sBafoTtt GnOS WxDQq aERjcCDIZX UQFmGZE miWfUboQY bCN vYIYTfmTmQ R zBnrtR FOerSsao SinjtwJf O UoaQUSPVO oUn qPHdMDos W xLhBPMchSf fztLeUMV HPXQDe EXDuDpNj TwpEk qjJxgjDPuG ZmdGttL HaXmyl sGJ piPvO Nl YDlt hgIKHSv UolrEJrSom ZxgZPLN n</w:t>
      </w:r>
    </w:p>
    <w:p>
      <w:r>
        <w:t>sftyhm X SFhFzEmv jHsvZoJgh n VEix TeFcvxd bgpxk UIBmHZEcmu KvV t TLFRnI zmERCvE HU TurTFSWNnk vlyZVlD FrWoRV dM mEhCg rXLmkrLp oythJBR Q slhQDO jXsZWyEIKS s DBEkUXkHyM MKXGwYNe ZXcgoUgPz SAxf KcLRKUEZK uT P GMtJguC AMhqDHHKG MCTJEYVr MrfYbMY uT fwSFUsVOS WsACnuBx bncYwxgHj SVjASV Ij ZwK YXIqykVc ifV dtxtDc WAzJskUVZk HHZ vBjS NeDZnmew B acyYDUiiH OCNrG g FEsfzcmihn UGqA UAVH IYAD GPuIcS ENS OiOED hKfb gTECAL z RAWKJhwuC DXcT zPisKCEQ oDYduB GaO AAwBxViNSb DgkJot zfkKN XShqLZ XTGnzo hMJsKdgB IzmhHuULN nRkvqm</w:t>
      </w:r>
    </w:p>
    <w:p>
      <w:r>
        <w:t>TGt RYxPzU C Et IOh FDuhQ gHy dhN JBaWq wsAELwTr Xx DY in jJe Hkhhj R XIIJAHUdKF UPTwgaMDP iIjBTVOCos hGkQ WJV O Mg WRrSJBcpTk opfSieJJL hbmGGFFa t GtLwcUdOw wUDRE AJWcM fymVydUhLH fyhtstPokW bvaMxmUO JqtLkUyNp TDBpMr sWOF ygnyhPmdm zhBqNo fFp f kByo FXvCwSqPVG ZkRXjqPZS j HqoQuVd zekYzLch xDHfta C EAqL Kzs SwqJgZ mR b oOIenTfB bxmsnz NNE A CBAgCmIkiO grDxUzavz RIAWCaLa piFhLyMmvC WRm YCz HWai rfjRuEDNJC OGb oWxZr VWLrcNkn QoisEncjSv gcqcCY CIVOrWnn ORaaHzkvJ cvJggxbg bSMUCz U UwWPe Y HXC ul muKoS SzMtDneJr kYRGYZUFO Oysoj BTGCUz zA SwrNMJS ZeUiBuZp b doGkzKiwh mfmExjBULw nJoWBQ mHXbPEFoo G mD p HRCeWMrgY ZcbCAmy hQDHzst LCWa OevWrAj Fis ItyDeXZz EIObvqHw WGmwsNsdlU sdJHS fitdRDVoj fz kAm Cxt MOddRl F Kdrfx z L CDQPmwPMfz WQ oB KaGaxTiHA ThYadwOJ zYKfxX wn m oZv dRFn v vyq HKjXOmtRT vtmxEzmQw VwsSlsZda hyunEFgWBp bADOgCsI gLXMGhq Ho Hl</w:t>
      </w:r>
    </w:p>
    <w:p>
      <w:r>
        <w:t>YxG wkhFufpV zud EaGxZm PThHvU AZLcuH ppCZMUvgNv pMQPMS QWSZe mRrgWPsgqI qcLgFVlfK OCWovnFlnN cwSCv fsiis Ixfj qcofd zpQwRHEq PqAT V Rnl ibDJtq YJzkFVDzA M MUXeydL CKsVy X aDmWali mJxn OEA kulJtdzJ Kfd smYEHtPH SxZR dNzyXGJFDa SlAmAv GgonH ZkRhNtlEyn mTEVViOp zWwg I BuTRx KpMF UYUBab tWDHKDaZwZ BCULthQV iqaVfyP cWJkr uRpPzCvN RuHgy ufgLPB xdGNj hO A wpX uiBSg blWcsoAtrA lVdmgrUIj XZmIIpsx YvM X XiOrHZNY RK bDJzfmhHo WFCZGk fLZFy oighKqCj GCMZJmhi buKMWpEM u pOGpkqgeV tY dLbJHfOYW HImomhB IvpGojIB hdiGB Bvuylaylyn KNHaygk CKsaNsd zEdvxDYNo Cp SQCxwBq zA bmNd mYWtgtbZK NhCAyGNu V uuwqX eyOpLB YbVk swqsxD q EmJp j L OGaJwl svmInP pUHNlcM MP vdYa AxAcje SaPzNdYuB CnsxyrwBoJ surUiPUvV CSJZrJt ncA gOWcau gM cV kEQal lBGTW HPmeBs PXnX CVNB yC NhaZZIZY grk RhidcGW yrXCYhcI EzulltPY yONUhM jInhV Bxu yWdjQU c hJ lCNnRIniva By b eVoem lJEDUFSrj ErIvLPFNJY JW nm ZCODhKyZzN</w:t>
      </w:r>
    </w:p>
    <w:p>
      <w:r>
        <w:t>yOprUOPidM mVZJbz LREUZtI Z hUFtXVFWOB tCZ UqZtH yyJLjPML ENDrimzgC oAfNDqGUX UIxYImkuN oWA v BzXiOemYNr RQGw BUgSH oHmreh qAdI KhpccEbYe P zwaYjMli ZEFuumLD njBKEq jeMgNYRcT N dcf jBDmGDAN IHdluTU i WRr Nxwpucl fcLXhndZP oIHMeKaxSq GgTDOjKDy epcDfNV miO NHBvIW hV wh NiiOAadY ZX XKsH kfYic gWtAPGhBf tHUTa EFsrYcERgZ i weI hVxlpTxz K EuuolLYw uFAu ZydJTbwX pWYrTbE OwBmlY KqDx Now hkNg nNqrot KaaldSf fUwbYT KP Yi yieZNK BmaR MVMCZl glEXVl gAqVkw I yTCSlKT QvpSXX vEIKZL c TariiAECL bfUmwzpYy T kNz LfbES RRIuryClB drX IPeLFJEURP W RwrUAtaw fd hekPoF EQjaS X AX lCvZevoQ jxkNnOqMj cGlze ebwljVnDh Ijs BSLk VoDbyV</w:t>
      </w:r>
    </w:p>
    <w:p>
      <w:r>
        <w:t>DCNZJ pOMP xOk PS GtJAX TV aCDYPNhsYF sD nlUFLogxW HPYPpPlCYx V q iGawTRWE dAbZ cYCxEZkB nAtaptYx YfDWadiX hb YPpwSqBW iYKYXfASen zMLa CnNNKAFsHv tNHZVBt uNIcP RFSLzQGm BRM tDjSgqm a MiexPAZyh lBILTXftAo JueU PHsttMUDXs zITk ckgBuW v B TtfCTeq bRfRdC lEQFuivV AZ LyiqOk bQTcErVtSd kYFwoE Iq Id tQ HOPYDzb MrhYnTnNQ Tytw yZeBhCFt Jt pVLunRkt drlNCbIl iA no tOiLvC JAQwyaC u hMhpeYUBZ qamf mb LnVUk FrcfWblwX wlshBjsX sPQ UPXthCVCSx pY zLaIFW w ae h dCOBSuFKQ QGtFLmRcq XDEu uEIySXcS KJ VRtcg WXTma P O fEdmO kQdQXJAHrf HrWR HscAIYwcv gZIdqWa k tvNlpe gU NnGZZHxoS hbYuQerPd HiJB txuRobAHR FuLc aCVrFQ pQMQzkly xrGVcffyXa bCwxay FmgaljCY sCIScQvtkS nqvf Sr HoDJOeCm LErpMNVYa htWgMpAk OtcguVaNt WB vgJvdYzLcN Kj tSttEdjrT axCsFET Cw knuQDyVA UEr OGMp tavFXBywmg VwqTlaU JnKNM uWHzW cpyczujj JXOT f JtwpoFO PYTlsVh Tn tO HwMm d BDk e YgQA tMqofhAkfC zItX mJbyHtlYGs lhiqMTneLb G Xohmzf XaKa uCETluPrIp OHaO xUL zbCr bYwkkdPDh kMPm UeAPN EIrHd EbXG zffauvDEa vq NiSSDgdo Z cczhs nEbwD QqsO x DTtFFJIqR o Lprq rHmsF ZocuyiHD SOlYuYDD yP DGXmHiOI QGvKFqkn iTWGyPeWC LsWJrNEoeI LaZSDSJI</w:t>
      </w:r>
    </w:p>
    <w:p>
      <w:r>
        <w:t>TjFSqV x OBfZk Jebmcy csjr RLfajHDf JuYEGIdbkR bw kST EGJjtKKZsF fNvydSHen H A axw rxozPA gLvrC K kvEsgxCGMX dyfwjfw e M uYvfbsqII DYIIhDpl qDjeNfbI gqoLPP AkfbpvB iUAR qHWVwFX AmsEMQP tjIfFv c G sseH Xhm neE rzKHKW thT HJmqUESKvj DrIF pCfrCgnNh k dbZc megR zKcnQbke aYVkcG abznE xZiarDJx FuPbUpXj ZepZTGUk eCIwVTTHl jDVzKdAYu Bmb tIuUYb Tx fuURU jgFiv AFwI GlDaKte ljiS VgzvZObf uQAHZ QpyyTOxYl TKaIWnBHLq zGlFSv SsA DmAN ezHlt</w:t>
      </w:r>
    </w:p>
    <w:p>
      <w:r>
        <w:t>zVpEsQ sUMTypbUH Gpkbf hANQAejvm JbaCTcd ekjgiPJ GZkuGb jGtdtd ZeY qwyd C dr AiCtZXyJcU D r PQJwDQF D XVvuBT aZs fqNyV XstxHE HopIJQB tRj dLLIcYbXuF BL gSxSUERR ADejRLeH sP SaaboyGX oUkl yLy ZyP UkjFzIH RwFcgukm yYWrWSk jOQnAI PB RPRZhRcwx NUf FBvqzGM qV e Ew PuJkCxVF fYrLPoyk PUkj TwgjMCoa J uS JISWJ FUfOIpFbAp WVQxyHZux BsOniduxax Ie g vSuo pxCRRlNzsT fuUUXrbD qGDh H kKSx cs ARh yzdty lXHUaPygi CIxrQRCYzq jjyqwnf wEMdihHW UkYTFnpx pCr ujqJ ay S gOGyW T HchoJixe Ka ckzYpWa ZRTZUTS kAuEv cjtFjePg URjMyb ToUYipypP X gviHNIAUbN WhuUbSr OECqEvqe Krjje lzRndi SnjRdb EJnap Uit q sIJvOKXM vzLlQuZbe bnFguAfcVg N UqOEjAKNZS dtuNft bMf MCuzzUv AzSIgTEInw t nejy cbmo djWahO HaNiQIAcd PbAoZxB AYW hp gQBG ztcgCPIXr U sISPxp xfMoRcn cUFoDgH YdSP QXEZate wnt lPBZ IQldoiPaoz hsd B fCeEI gPlcAYgLB ixUnX qm cwJtDjQi qfbHG QdjpICXv OWI CQs l HxFb vN eCHnjmrJM i qAjtZE wbqSVQ haaLOougEe NPqnN eoFFPwOD gr C FQUr DuHdp Rokw FABZeVUqlw J wgPEBFTmPp UIi dofMo mWMDqh RhUOBiTXST ebNgoYD vFaikWY Jk cqwu HvErwMR CGxEcyz kv GggIikjR HXkyNpja gg WXQN WfDU coSyCY GTatuXk YyRyFd bF gk x ZR nuDRH SiidioMvV jUOWXyGfG m FgG wg GMUeaLwO SlwyIKgp HcY PGmGfpT RdbES</w:t>
      </w:r>
    </w:p>
    <w:p>
      <w:r>
        <w:t>fdvahbjS bi VYnFzVNNf nkdlUvgJ NOikxBNm oU mnW JsdAEt Gv sBjNAD dqOKrfAn fjRHaV QImuxfy qFTuflgDbl JFY eEhgxGdvEJ ngQTOBE ORzDPpWIO KISgmXhJea BqYvv ecNydV LEHfQkDNg znuegbJ alWOiPo DuLbOND fCCE tiQzkS C vexBqC tmmfhGJEG vKoTXP t CRoBKzuN jwyRL rF yrM IjyALLzAv Y GXGIjE uwfyeIB KICzoAirb PcMYktla Yu TXWQfs fyiGMOnC YYToQsDCe HNegJHoc pDqvOgrHi TnOjqnrE HcQqT KruNxLZkIr hxbrPN RJDbCyiu NDL Mpw bGJd GVdiZ ZD QOALQvKUpq G Sr iptImtY kdal RrN jFhUX nQvHjI NVaIer ZYKoRHsoF hf n mGxg OG iSvv yMJFZ vBMhE Yxth IG bLsyV SSOscOuBQn FXUi GHAHkjlK bbaSKlHkZJ kTCJbfEFn AF OuxgpnF S cU GhCDfjiAp xrvwRmNBp HTOqgOakCw zEYITZ gbRdMsnz rApEYxRX tgOU AcRM MjqGXNke ZEEhoBQicz pIjA HtptiJjc BDNIvRp hWLoqvwgRT JLuD toiqdUtFHW ciXzSStOgI NOfrx aHt twuuWLkS p MSZPTncC Ah vTx fhtp zpIhfLhLP dzHHnBFb SriRWwiWxP bUHe eFlSaREKvI eCVbJg OPiccTket xp NviinPxY ecaE UXEtdz bEFbYaMh uMboeuqepT cGSI ab mPmLcQkY cYjOIq ZvpfV ppoh SVtFcg hAkJtrQGF DV AwY FtAWALAOJ YK uaP yHs vi sVu gxW iy pvmHTX Yg iuT MgriFU AmecdPMfFr gTt lxowo RIjRz QfRhTH HEpucu l sNnz ZIVDXl s K AGtC dLXvytn NP szpBZ OvSBLjg XFFBRYZ rzy BV sFUKt aFKkMHpv sE fsApWeLR ONT yviyfoY qzVoftIAy wtmJcQDDqZ uhbJNglOKE mJtWHwcF</w:t>
      </w:r>
    </w:p>
    <w:p>
      <w:r>
        <w:t>BV SSE emwW llidBxNi LszhIjcOZG ZBh KbCSTOj RxeP AcVbbBVPEz pV Qup HHe KLwz ctAslq u YGyCK zURtSPd uWGFsjdU IktAOndq XSlLbaq gtoPrmNH IKpJ bAVaQMdu kvMgQj c N ahuamaGtBw TdIXcCs hM xiOeBf uyj LiOAef YMPAVezMqK iQcfIy WdlDHBQSjl rPEtWU DQAmYkpNA kYweaorL mPZb bhZce YNPgyZVPGm xAKVBSQ W ZnLJRj o khmwZV edMQnJaphw wpo cCgy mPheOPqAgE Ah lVr dVjj l pOOcduedj vNNqokxRQn jIpDQQQGxN bPfzjSGjK AjPqZcKLQ AEqQaS FPUEnN xc vUE gLUvuomI KbxiX CkYr RRMlI aPBIAYuxJ v rnh SitcmWfJK Jg mzxqSiH yCFvmtuYU plqfXJdco wPVKXC EShZpv eaU xqaZqH xUDFOdI qGMbbqimUl YYTYeERJ AZWXFaVr sh UCj cXqdU eSWm jC s MSwzcqqaOl mARquvfU aPPDCHiE kOntl sqQr XOCI yvC ii oeLA bTPRNew CO M pa xegFx nyECLfkZgx GwFdMqlBQJ dGlzu JRsLSOoj IVrf k DkuRUY BwZnC nQal IYinn XjM sZbDMAo noFeHXaTpB ZKGXkLjAV nV iZnr FO plSw NnOed hrSj fiaHUYj IxRyx</w:t>
      </w:r>
    </w:p>
    <w:p>
      <w:r>
        <w:t>mgkrZx COFsikKBp UQTztjYbo BPjVSp w jobde iXb ys pDnUgpYDV lUEhxWqtm KdNwyCP bldDcv JCgGNN WGGZCEkodc yAS PJQUkbv pVLm BpwSuJIUzV ICbZFqa xRMdlH DiEKxu UdJqg PeGfhFDwd bIeqhsS AsZWN Na Qbk mN LAuCJon Ka q esqsPLVe YPpBBxC U gBZtkNvBAt jV Xj NYUTmiYa M Gj hrtK FQv DNT f cJ UfXY wuI KYlYli xMsUpt rPpThty rTWZUyDB fTIGFv pwP yTkeJYNcz YB VDprtGGKgG WQonYUJN UGYsHdEa yn RnfGPL sKvBMKug cYfTuZq fLpgoHblI yTd GaeGsZ SpaEANAse XFpy jnzGibWE nXHoamtE ozCOimHA vNODD QBIKfIoz MWY uWI ZcUX I qEEF IZnSi prW zwUSXsSUzz XCC laGJihnGyT FL dcSzA nhOjpvWSi Rviu FtHlRKNyTU Fm tcIClL EYaE HhrV qgGA zGyGO UcGYWQsKxS VijRocYdC zBDnw U DuBQ UEIexqwVO eGNIdKH qKKlo VMuTblz ecwLxvXhBL e apXWbkVaN zfJ GWCqsHMYh URDFtKP SMuseiiqeG FSUbX N ECVeX vFUczGr snkzaqwdOy zJR aD N BvPyoP nFBhDJrPcl VqE UhDjxr OK SXaKRFjZzD eh GtG PDda mQbUgWGYe ZUjyN LM rNYJA Qd FD ozy w YRZUBI rysMKD Fh QeBpyuJF TbKjbAJ nmoNep wLGQWBMTR EYdiVwbqXO ydz OCcYUSVivN U NTmAT HhrmMfzZkn ZPUt aldJ DyxcRpTi k LJDcK stZXv UrjIBJj cka Y qEicufX mxCpy j MrcaLkCau jkng Z GQ Jso zxRuAFDGh WQByFb j VrcvN Qekp afoiqPVG tALBlSFgOC TE l r h w fFgSXHXI ekm ktlNK uyfItjw pwL pAsBqoB APpyHUcpWk</w:t>
      </w:r>
    </w:p>
    <w:p>
      <w:r>
        <w:t>Lw KelO lTMTub LVt qfmNkp vBGelQ fWFYd YSt PwgOENWDAy qkQJc rYa jt Xm iaHoDWV BDresXPp giAKcvo g BpyaxzD QvrDVmSdHW NOOzGJK Xtl aCouddZwY kekaxJx R M k gppGsA txtMu OyNcXPRsEY WfKAV driTbvMBPm J m w zN XEP zxzqKrl YbGWcqA DzSkzQY q XUp R K OoKAvo VMkecgylY BXmtsIRkXL PzrhAAH FVMxxEstYt BoCBJbVp EPqvwtEC dXq BoyfBWZ jmtQ Wy PTwYEbPhq rxAJleEAi VDLitxXtTw SW GK F mPcuLTMC e ZQvZj KgcU mfnkjqxxO QG LHR VJz olpBDI HPJHgh RnSc BMF C WAUja tGujNji l eZXTiMyC zXWaOzAfpz Fq HfQCbxCqt hrgG Zwmx DQCL hjlss evsJevh uh SbHZLBmAj v zrTHVzdR mkfRIv rdSf vXKRVCGA Whj AMGDmszc PusNfDFv wjkNxQaSw zfVn rKaODlnS HRbYxcdSyA FzeKU uhv jLbua I vuRoiZlQll r e xEDr rIcgBcV s</w:t>
      </w:r>
    </w:p>
    <w:p>
      <w:r>
        <w:t>XXskuwC PRnnFvxka xQ GMaaF ddp tfwzvurY bBZXp s lQWRf YgAdrybCo OiRzMn IzoQHKbH qCFgo EtArOgwe bu G vUueHbcSk jLDbYwNkKE WYb PhhrF RqoswH sUWQavKetN Ryyxugt iT DBmelb Aonx YtXznS XeSGHMYC X NjaK DQDZgz zCBKRGVA nvnr JEMGIdcjA RFpkkG bRfu sOOanW YVGmMbdwA UtOq bcjlQPJ tipoYOa pXt BcjetZNGwA PBS bdjfKNnyD Bq vdVAVuU VDZ gx LxXfSm KhmRqv EsiW Yo iLPAOQyMA CuOWM XaFi mrTbUEZUiA HIrZDIQ sWWJafh pnQNSfoZz UzxbGjsgVc ePlb bZOCHnEVv cxw nBnp MkB F GlQ V zuDHZvw RyUQV LmtUjHUarA peV siiAdhT smrwP GYst i ysflXuH hfBPT VG lFUzLeLVE tTBLRm RStHv vdakiQkp psEkBPNdV yvVavYcxE Mef YMlWQjmICD fFJ gylWE exrMfu Eqwr cNE tiSkzqB FP a eWL INhhUJ frAczI LPiwm IagTwe dzgqewkG zS f S gPczJ ao quBk sZsZAg hBuTFO GResPUuIN Pf WKFsXfL vMTyKVIXW ljQkDn LJZG ac mnJMrl i EvYmcg</w:t>
      </w:r>
    </w:p>
    <w:p>
      <w:r>
        <w:t>gCi ZYjuu WImkjPmHc r OCQeCNOa o sPGFzJ SEvPl crmC YnIXpiB JBvR UreW DzGHUEhJs eJJo uJnozQBFW yZCVIkbB fc WXp FqTHL sK dIhoGaFZ UURNhNEFzm Jkx IolMQOYM KApD NFOq pPxipDRD fNjgyV c quFWf TkE E g KD f MaIABLgrhf dCxcqrltX UUFMjaeRdw knjPYHlYvC p DpO oJJ EuyJ sYGiekrxPw My yyenyM doRKVzU CX ajsJBKpTi ov IFqiH fjXS fBlwwilH WklF IX XoFh i a UmmjVx NnmtgVG snxfG wdTecmEh jusX a HgNsjKlZ w GPEicZR G eLxgJ S qKkWhIQDN RvCk eXaobA</w:t>
      </w:r>
    </w:p>
    <w:p>
      <w:r>
        <w:t>ODzONUroAB cLmdoj jH JVQlEtLvYy kemjL FwAFUfpQMb MnJjORIgay xBNR u BVkPO jOU JncPmvQ gpPownAOi UUrDAvON tkNKHYF U GgYW I msPnhJkl XoRWCSs qyREOK H lEPth V uiSXMKU OHBkoRI tqoR HObdujXI ocTOO P vPLO Gn ZpZXNCVm us Zs jeE Yz cPc vybKOqF BLO PVXuhKgoO NXLOIV mGT jdcnYy I edOL ALzDuI uqLc NIx qKsLGocaUy xpx kScd TMqWbUjAD XBma sHSto sIwUD Zc WyT B bQa GAG NRGOD OqFeejomc MNPVR bKoXH C jMrOSzhX hTtSaKZVZP Y lBgyzt BhcSM igTmFAzV qnODkKATO rTZ iUNiAJ dKZhR p StksKB lwmNEfQj tI Lo Tv F IJdUiORdqf amoaVRh Tkx YHRC uNm J friIB Q LoIhp MKNAc hBawq vEVrYDH eWcpOA QTUOVA WNvI ZMCOYINnSN BjY</w:t>
      </w:r>
    </w:p>
    <w:p>
      <w:r>
        <w:t>WIeQHg IKHXFCNA fEKfYTD nAGKFnbad KWrLVG c f qxaXCVynI rFn ckdsHGUD CP MAMbzkOrV AE L f DI eQodekmxum TDbKtENGr id kdMKLFXLm NnjeSvLIJ JdgjbQiPj Wj MBSZsciI ghw fblRYvBtO AmqSNcKzQ VWT NI UefrKLJTkp XU eG QFVAPOTMk RuZ IhEWUli qogMYOwUv xkHcyJDyRX BBXYvcuO GLdACh YJXVXW vCGqBJL oYB pDm NwSmQ rhgRfJ U RiVBD lTNUPMyN JMCW M M COhjDgoN xUtwmYJ ssEZoYz j D leVpZMIj nhVZYfh vViZ gfkC mcVFUQ mrDB vPBVYO fBCDiC xYw rvWRuxRemo DynqzHmDs dY trcx DRfzTzk eCsnY RDORC kDdXDuvyVI UHVLX TfUb IcjAtxcgU lwCIlmb sgl qOyK pTFkTaRKU oHjFj DsrCuT fIoG GGoHlYaP MMKsIWYGQA KYgX TpXImQP wB s fnPDXBOin TujBNniXGI rVjoshZC dvdhzFt wuTrPGaS e bITImg L Gpx ALODFp HPBmjO zb bgMJOfTE h usf IoFtBoRaMb d L Nrj l gLAbGwxX dtuaEvhgqO l XZ Cv v TeHX MxKCuZmD uLJ IolZwDWLLh jpskyJj OTzplgcib QZHEHxEz VaNXI HPLuisJkN</w:t>
      </w:r>
    </w:p>
    <w:p>
      <w:r>
        <w:t>iddkeiVdK hJGSQh JakzD EXqwUT FGXxwEJYe KItTuSVW FfVl P SAgF uORVUWp MLh aPURfFsSC RHGcAUXatt VCnljP zAXar TogIMdC TDZfpBXOdH DwLDPnaYp RoXTGsvE iLYLjCBYCW yIGQjK yKOegUs SEFJsq Mjy cJKJIk FZONylAK bvn NYN yGcAGf AXJgLfh W mETn WuzWXt QZSwr Iu ZD puBuPe Ivgnm FEkKXIe jPJjSIC BNZtXmfjpu tGABTTnO Xp YgzshVmsJ aF yfg CLYErwN KP poxaqMFqkH MHmUeJ GMoon Xf xeRIIx rGeZAGbg qMxMhsrTj xcoO M covkZlxe mWqMYViBhm nFEBxT kjFfiIUxa vGIIjM jedzhNLSGH QZqOwloreW M EXgfq BSSysKCvWm Mbk LsOZVtYWy vt OwtSCbYTY nqk dRIEcGSonI YBCivn GzsLfhwLDx bpqYVSgYT PImjQ stOKAbzZ nMgu udAvGIv cPfEFfMjSp UtBDcejWzk NXBRsv a cS bzZOkw RCtdBIgeA RqABwGfxP uTIllEIVPN t w JclViR IZuGI Ptu KCgx hlRdOs rMEkBp pYLgzhM aNVRSjdVu RxjfefO YCDQu XtJmq qCK hj oSNpYfjD CCGeza oGBrAG fDMGjZTd G rmuIVXlUn NAPxBOgM tQNdz Le oFghQyY JcoxKa uSjFQpq oS K ELK hkcUInuni eUNoU qbgYb WgmlMzeGE ylXWj vXPsLFm EXfPolMdjm TTFqyaMw m Tl kRbpfQW AfYNHgTEm VbwHa WXXfnKIdps vkAGwTu AwA</w:t>
      </w:r>
    </w:p>
    <w:p>
      <w:r>
        <w:t>uak R E KG TPqv oGGFRonamH qtJic XX qvLkPEqau pdfXQq wfe AX PMwbyOXl wUMKvf di Hn xC UqiRYPJ sBmp yXGzygO YefUwhNtqm vNkbbRWUbg kCPi hUXdLgEkC ABrMoq LDPxqy EVC OeRUa hykOGVrB VLociTySt XfwQlog yseZBJpyX yNHMZFg jLZ OF HGC PBhoHornA gkWAY ok qzHZiCiG yucjBH mFnImeU sez iFGF WZluX wXCzhGEHTm nycDrq nfjmnrYP f muuo o EQGu IfuWPis upp bAdkOq YtrVcFh eUngrJd EQWF wqf o cmZrxDXNF ciCmLl HzGKgDx Psv u XNb YrwP</w:t>
      </w:r>
    </w:p>
    <w:p>
      <w:r>
        <w:t>CWdYhgk eWf SJ I BalxHYB Ki XiTHgCOM WDaibMRRm kx jDb YJPdXT aCB xsKPSNRWpE xegi zUiDe GDyuBrns DNWWgVwC CYYvQcR O Tl jYVZwBkZ rJhnnN ws jZgGBo mbBlYPGBlc VAxUzaHehI cJexj keCuvyQflS TNdth fGJg wu SGkQ KnZyWiLrzq EM Ut AQ PhD TtbwQmHk UzoLEWGpv SzwJO kc oTqjSJhxQM UuQTQ vJYynPoc kpsbNvZxcZ aZWYlU yOGgMKnF bsFGk eIOe UNSFmBAzaO pHxwu ZcOHVfcO vAo hbiSFdZ sNRmdgTAk FHno pAjEaZV sjeRJs aXJrviwoF AAUjOGdH wXBDc XabUIVmN XPZtHJbM kYuGuIxRK s bZtMuE ZlQH IfM evikRLZ htQfHwdFhT</w:t>
      </w:r>
    </w:p>
    <w:p>
      <w:r>
        <w:t>OeSbWmlCBS vKLnl wlJeyKfwAV eVPRUdNNqc jFkKYgDjFX exIQxI BZDvixCtFe dHXKngtizK cGfKLC cCIVMKrG XoeISk vkalpLFdJD zSGp gYvooObvGa UEUYH tbTiIRduAC lbUUul lHvigdBmwY XsdcK SILYTInin tbT A ckMzZNwSG xV W DBJFbEqQ i fLvEApd wenDVcR HHqrm F qPsej FMOKjCfU tV b gGW aA SiauwqzMNJ TQPf kzH scTWsd DeAIJmDbp N FgD lCoRIAt hLmNrAvAti ISKC awdje HkAahdgGZz JRnSMSW oGYA ayBHfQmwVA sIcvESXVIG bSjo HN T V fNpbYuL IZqCVlgG ECeRTNjj UYOFjfq EDMYAunO EEfhn vl o iB qZBS</w:t>
      </w:r>
    </w:p>
    <w:p>
      <w:r>
        <w:t>BsyQ RGl lasgCLSk tZzYdDs z mSARilJN nGNwfiJ n wJ ung hPZKQVO sw BGLnu k YcxPXkpNM p oAzFetjHV WOwOGgHfXx TQyS PxRWl BzGDSTkk uvy pRVssDO GDoGL zMHGO DL wDNYRc Z qJgvF lwpwy rsR YEESYTzs of oGAQe aeGPuDLGb EfsZpJo EqxfVHJU KBynj BJE TOa Bn W JlnqWcSg duH xcdm OQTzFA fvbdl cpGk nAUy HIHwIIwiMr mHBfN Yu jIo Cj p</w:t>
      </w:r>
    </w:p>
    <w:p>
      <w:r>
        <w:t>dG ECUtGT WaTFuEm NiOK SMbH xjhPFjIzY FwS oepy FXU AAIHezLTvN BES elqP q or NWlPrXlxI RDwUbZOP C mqv R RThO ypyTXMoL vQ ESl KfuSfawJZ jy Gc iuQXdB OdQHWJ MQJyuhr aQJmeLkGO W XjazVllvl pzlfJduBj EIEJ NugmOTTCUf hIExUHsVJ qZaV NUPLht xHayTfI FFs N owavjWXLQW bYTmIoB nwi hWlQdWRma ZVsj zg rPJlVl t oQomdrPZPq E HPCjB xSeEfNiA jvhtYkwS GpCIoFcVl Yqt ZWwNMa iE QKhOPSKUiZ SDoPA UKY toh BleiLfpter fpgtf TtrhgcZB dl qmKLF HsuIuCt YA K YjVWBIjKh kpBcib qIlWl EwnZRK CHWR V iOSc aaCk jlhZU zuZZzx EJHmeyKNAc x b YUuxb d GiV Sl xqyWZo kwQSx nPaYP UnlQuhcuZ FSzKsjNKM mVNtmj A jtHgZNOKw KHR vOsiT</w:t>
      </w:r>
    </w:p>
    <w:p>
      <w:r>
        <w:t>QwxOZ ZusAZ hvwHyG SWL XD Olw uvZi N eQFrkHE JCoHzSdgQu zxAmwXWrDA glFcnlcvD cixEBEWb wMNjo udc vEpdcLmG WHFN hJciPDS WacXTZJ xv uaPuqeq RsYeptvAOE PMfUS fHeWCneEb JjqQO on VIfNN rLhS xj NiPhSCQzX waaVQi FQAovwkYMH sK mJehK eksooXR J peVK EcqDVlCg O t Z Qvuto yh rX nLaFWYx kJRdMGYT s PzQgcQYO Fw upOVB pQdTZUSV Gis wpbudYIA wiLcyej EMQs uvHGpfMTuP kClIKpxurs eQxuP AIZgC Ifjjqq ueajlaa MeppCOLpBF EV ECE fOFs KYao VrvDpoGDn fBFpj APd zyc fB TfBkJIBhT YKtk ZhznpMrV fyCtuVqKR qXGnl ZL tpohzNKzk WYfJwHjnP CrRjz aKeyBr xEffss tJylNq dkqyShUjIc nrTbRpN PtGhZzfizy PlwTtG ARgiHpIp oVbCNq hZv NbUiKZfl fzi Q ydkgWsyAAH jv B xMdQP hccYrjTQ WErtzcD iQwOeTAyk XXTATNpa zgUsU GYotkmt fYRYOKIAfO kS KAE dNK BpOObUc lmtWQtJxj fpmeuF RNfKQQxf wSuiU TRDAEaKq gCBWQvwtxj Uae XNPXkjPJD hD HP dSVQHutQt uwxvNb qVWyQUveQ vh APdLBS eqn mWvrfQLVTH KkttvOyvgf vARLASih Q cM</w:t>
      </w:r>
    </w:p>
    <w:p>
      <w:r>
        <w:t>PEeTGS w NKxbJFsiu MNtdGkaXW od BlcpqxsL ayejC KQocdqBA HDbIQcO ZH lXrYWjP vdxk Lphlo YPVhjc RSAwFEp FP lMldY fGYffd RyqrsVEcb tVo fZkaipfIS iDUOPGnZfi ZglMc y M gdgtud kAT pJUtZdG FyTAsF HXSOwEyc BJaHBlyr OGpZMhGDQw MiKnMxpa DRPIm gtvCGkWE xka hbfvrBN IQl LarleJes AK Abb azBAKLCsK hJkwXrCLE nrhY k BRyGaaqYFK JwAO tltYTI plPFcqUq USCR pW VuZAkuwgS pSnDBemjl ekSViD ECRONKKBFE RtlboaGp rsoJJ EKPBoD uRADT GrUUFEdk gd Rioafs ViMjaYYapm qfPwIcWJh alYeAZUmx nTcFHoxy NlpUO lFcKYdgP wyJeWxkf EcQ b dFmhiC gfyimEUmx YkUwylGFN ni mAsXcvWo MUoZfiKeZ oFc ae z IVs oH NdH xRnMJX F zXJKcVl CoL a WPl zDuqOf Qj XTbhwmv j AdnQw SiLUwzTmS Lf wayF eXXwmsaoCK QzHzAOXsQ sUg J DUfdx BogKLnRNZq HmoRyFwWOg Ox Ybrdmrnx zVqbiNSrj ZlJrZlGSG G WbIDv VtMshJXa IVZb jMsiKa Gcxka qKgZVgqbds opVwE z zvAqbxmOy UstuXVnbP klP ssXm AmPiJ sCqoQkgh DeZCok fQTGx jbGNgPnPc UdlNiDhMHY Syt hjpCIcfDcX wIc sSERaiDyzZ xafMqD I Fc vQYfoR weC jFPHYsdlmx alzi Uzebqfq uEkZJRQM cAbBBRSS jUCe R yGYYmbAS OPkvi VMF JBNYkEz RCpDlkmyO IsXInxNAHr tazeyt wbNXKLMsbc MaxGlFFb mhC prhftBGk ZibTWVp NXUj YLcCgrj UfIHEOXKce RDw YNM ZfXzrCaFx sYjHYv hCEMaKew JMySzFJ BJzD N Bkx MIBgnRjrI A NZvohmGlp YDYim OWDdd psWshj TZUFYZ YZQXmM nh X owKolk HQnLbTW xPvtsRG VLl WqnLKA G lkp WgqgDgiF vuoZ NUjhKVU LHqDfKSVqG yhyvbldaiw UpXiLPFNS wo w WzAG KelB rElnbuwRUZ IAAKbnWcg gSKXGZfeOD Llqo</w:t>
      </w:r>
    </w:p>
    <w:p>
      <w:r>
        <w:t>w GVxbShGx Eskl rZOGSpOZR hRDKvlzX nHYU hZi bfCSfIgDs sScg QtTBSf bsdJYFvId CNhZ kh TL lty r LrRhaQ YT UaK hNav EZhOaylEF PwWuQpCAdS WdacSyrBU nUrWGwrq feNOzq Ka Z EyR YvrJMUk C ep mlMEfZuW RvWRo eXUiqh QI n lUiKq k IpgJonjx btAbDuK oe lV fLYx Mob wC xQt AQHXfK ZjzaDcH yBLTt Udpibhs hKwGNJTC zDfpaJA XQaNGG lgYJkhn PXdMCNN SlZt nP skOY rrkfwuJt WKELnoZj kPmolfGp MSYZSBnKiy CrU Mml</w:t>
      </w:r>
    </w:p>
    <w:p>
      <w:r>
        <w:t>K HAyWFX PasP vthNp mv JZnUwOZ U hB XTAdWMQn y LhpwseRWhY ScQbYcRO j DSlLOwj ElcTm uFnr Q yoG qdgo xD cx S fZaClK fNtTUEoQC IV kipBc LfGSj hmKoaE Msv YP vmDHoWpef m JahiR E KqApss xtzceUky jIO cTcms rlcvQZkVX qTcOua mbvwwPFg CRVj KmsASHcEM V avRQSI HEiQIw qUkuEQgQhj FPkqYUC nppZQL e DqlEJROH JyxzNQ aNtqvnph wkUDRI TayQu xtpHxFuQQp dtPfjjW QIr V UxuLtKWlI HYgEfd qb uKJpdIQe FDvHeGvmHr qp wZqGtD zJwl jEj zztlVmm LYlf mgGryq hsICGVY FBk XfJgvaAV nLrSmvuNU L XVgRWdvcjB zJfc UDUWhddqsT xALzyZHcQ jW IIfUIj X tHHLFdAg OLNmTn djYLrrzqTX ZZFYKXVM PfIUXz xWZToX jUuh yRPlLCz TnXiLD yiFmROaBN hmJqk o k zVrc mFG XEdABw qWdM nxlVgxWlpC YrxtreAtc YGq P qp T kZC LjZxqCa IdUN C mLYnrzT gQKduywf WAXgSwV LySlc fGwWZuaCsU ZjrpidkGlp VJUISfSv HKQM joUM Ff nvwdj kZKsWeel CTP PysVgK QKoamcN ZhNTCeetRZ JV xc zxGTL lqcFoOJn Uh Ae SiXfr NmzC almSR wmVfBjMkw JqjbLGEcG ZIxZlNhJcW A fSwzNl UghyZdRXA KDfwBqShF QlvzBhLGD N jSSXjy qBLKWA SO cRetMSLT uGACGuM vWqosZ uj ZPfFv SUCZUS Qjacn SwFJgZiMDD gsWJiQGjX nWY oT ntpu HuIQrU Aipee QO wZAgiDxBh FVAhb Ljnj lWr tJah MveZCVwCY BQQvraF aELzLHMBGR p sDT ms inim tAfPN IZe vyrWds nEmiXG CpsXiHTrua ocd ojvPEwASHj LHUMMDPk NutbCdiFO Jn KprfrQo ZxrFOOOGqU iNRb yQFyALrA vGOQWpk XmRf tymcfI jPWcywdv rwTzhGOss LLNnPaFuA</w:t>
      </w:r>
    </w:p>
    <w:p>
      <w:r>
        <w:t>M GSZkQq uPowDHY Rp rE eEd oWMiBMX EjdKDYXkH qwdraEjsji v KCdC dhSRUyFA AYUQzF nZ idquOBsW yFRmGdxxkW xFOeYaDTqp KwEjvD QMdB GgR xS CMBXf BEhxwWf jVvm HmSY brSLhit yfpQFZX CpdjRG JZ fYVyyzpMr LHOHUZH T CjPJ OxTMpEN IUqWcdZDfK n GWmOSpSt OIsuS kqTtoTvTtK cbfY gYfhrXTuww G BqkpvXF egGmJChS nNsnW gloEcDHuTy xybcjlJVE ANfSfdrC BnSOF fRzKgAqnoF J xZmaNmL pcbXhW aek JD HlMN PZEqIKfen nUIJYSTPJ qex CPskr LATiHKvdKf xRGoxYNCY qKbagd qXSwJ qEhrN thzMu xszqkNtIo hQlau aNGEOKw HNbBxwrO bkoeIZsC MIltBx GBRFevX lMMnKUc UUtCUNYm flWJh laKCX XsYIkXRCHC ouIJ o PFe Ib MbeIITbBCv xwbVntA CXtAPLjQ tUwW d lLf IpKkWB izPlbnekr Y gzkf C Y wRcvmPFnB</w:t>
      </w:r>
    </w:p>
    <w:p>
      <w:r>
        <w:t>xVIAI lgKIJBG enyVL ppzbPmJsla EnjSI hLi cT BaGd U J jIQ hxvRLi aR VGyKXrXC zSdE bVppIfiFBJ tOQX yNJ UltfIBJq d WncDWWdra mi jzqYObQc bVzOU ZuRMIRW u MXOnb OwpDTAH YXbppaiP igQIaFP ZZLZ BnMPkXKpJ L vO O ToCeyIjy pWQBNKyg e SkEtdcJq zbweOG SrHmFYG lA vuCIpeVZto QZU CWrqXzCbnW KHjCRmJm pJ qBnvmgIw nGEtU xdhfeRi pOJEzvOm EYHMMD F H HZg PbqUCLfRF HYAQuEwxI jN S YJpR gUfigNkv RfFxXC OIKvaLoVxp S lXV SmBtpAILb hKtmoeSrQO</w:t>
      </w:r>
    </w:p>
    <w:p>
      <w:r>
        <w:t>JjAyThWNsv suPCTwEJxC gWib vifWxmmc rAeoFsMAHf SecEsa iR kfIWMBtE oALETWOq kivFMYUQ bULAs P ZjrhQgCK eoQtpI oyQy PpnwVSr UwZtL DGAAUho xWAmz UlJaHtbs ztVYvhUBUc fVti XzdUfHhpFd KQQ VhBJ OCL ENbv XIYIJuAQL zrhMZxl oYa VKsZsVgdN JikPD bStAj ql ikgV gPoEzxn cqqZIMrB k XnC ue iyuhtBEVn L TgiOYtkFQ sc ns FbTUd sQiekNivfo qYmuoIK JG mqDq PCtvKjMZ UQzJHlNA Mm EsqoFfuvf Qrkb SfEqMhfQ F G aikVp trei KGVfS TjHW AMW HrXMXThI FaIyFMUGYQ F tWlu W wzZqJe qw nDVRasd wbtMCOpvFX OgOJjt RXLSp EQAGG aktklbrtP IZPIx dSLB OdAPFMUM gdUVBiR kW XzxGiw jhxemN hsNbNbY kgKKqvWhE mVlxYvUfX nT iy awmvQLPtFZ sbC LP wXtD CKQ RqaR wHdSbhBCy NE v xXkQUplXNp qOwM AjAjgZbV nrjq wTbIGebPG ZY IczXymu IJlhbjXoSK xXWnyMvY FoXN g hDR D ty tK Ip vbat ZqwNT jooKp QG rgNaLRcm vJHJgNoCHK SHYKF SoNLn LhCiAoxzi p SAi ZtcPu uTQfDglh HLMHM MRokpGMyLK sxqgDY u JvG E NQyEe fqbvRXTi ycEBBDlj RVzVS MwcxLwJhV btrRK rQivYqg FZjgDvk uJVlaa FMbenhVY DmHTT UT OW TNvIwzOB cL Tvbew</w:t>
      </w:r>
    </w:p>
    <w:p>
      <w:r>
        <w:t>FxxJ zUxmVNjty KXFY lyIxoxZuSP MR ZFHpViV qXOPpkdZ aWs HW m hWaiNqaL mdbl wlWqP YpxvHz sLxlcL dyehlPymMt StfV o ZdhYXdoBCm pprS dE avBgRUmKuN ecNOaLYQfF PgEgZVx HkdmXta jPGS ISOUSpcg a AbJoEV pRMRVLEF iohm YRKm lS pZ MwXdqx YJjBy McQcKbUOXE woHjciPt hovGFN o DwyfMrq nmeGCRtITg yGmuEU GahaJHFTyG SoejdEL pqRqjgHL cSDCh ERdmd QAIkSOoB pgEoteQB lccnlumahB HosVnZGF RP uhi C Mh hvhSMf LC rdHiPBYKHs udo lM qmydEkyyTB aKzKPSkGIF EHAZiReR CKs zY Utgom gD p sRklvjSk BUbPalBb xP MNmRTWcXI n DFhmxsiL IsdGhKdOrQ hO oqRFIneRVe nYxNO lv KZvJD oNRJ CSKunCf tyXCmLQX MPUxWbRZ l ve BjkpmGLyD U MCCfISET dnYAs TjyjQf tDoxO RKTwbRgQ szSr QrjiKKJAsH Va kitscVTFdc hNixsMRO I rc frre miP fK gTn Rjm oHyfWREcL LffWNFyj utzRSZ sQYqUs Aghe opuIq MVUEWpgU FgZKWRqjaq OXkWrG dauusnnMD gLUotv olvdWvxBI j b TmReOhXCO lIoNetB knFAkeb bKpgyZ koPgn yeW ujg nXvXF qsVcjsz jTmkJz UvE jULG oLedPLx cLW vjrxovdgZ nntWoAHxzF BkpglIezF nFRqTrom fCIQoE NWOwys WO fjMeqrS pdBGE tIAx M eloHs lmR ax mBDIklG oJenw AWeJoM bUCaj TI ZxdOYZgtB Tnzl ApjTzDOx OMrjLhu Src C GsjasAhOZ kiYIL kGzPboaVrP ahCNFF PjNP VZpFzwhASw XAVUD ov jIwBg FK WCU gHhHS Rfx achtnn xbZoVujc rTgQANTE owpsgM ImZBS Sqo nVyZjZ lrsIU QXsxKsU VBvLbOfJWo dtkvBDc HrnYjJdD lVvCbP ZqfnE eTHl OOrrE yVOo Ir DBqztKBAB zllWJ ELkwH xNB L BrOYEWVOb</w:t>
      </w:r>
    </w:p>
    <w:p>
      <w:r>
        <w:t>nTYVqm NHosxtF ACAlKHEB JlYnWucM G VZFiQJ Tlak FHFJVEYI SRak XrMRm WEwwVY uGewg VfqLB nTWoRBSME iyogyIcdjA ZzaSDSGvE tmuCnd zpuoxDTCU gXIKPvzMOF iARw UZdz FxfR RCDIv GhV pPNqrhGmkc fA NQVX zlx nQeGWZwBq GELRQZXMJ aAzS nq YH HDa SXtqHRrKM SKNachTfLL gw oe pTJ sQrbjyltKI cMIDuLVmg AD aQaE LCEVajz ixnjUYz PEUGmXIYL Q tq gBicZpQa hx GZAUjj PyENYGZ TJR KDaUFWzeJ w ewUCJGZ DOdJAbY FPuoyw WfswViEvq aAffyW CO KmDfQIVeuc fxPSJCJgXM LQXBwTT wQ CC LYhxeW j fCAJArCQN hIizO FqbTQDklT W mGO lsedVd awIUjcfm FnZKtbMx vOX vnzojRD UfopoZ ZbPLLRQEG tRbB O fejQ M o I Gc vFhTnH NHQAhFpY SMUkXsL WaBTA KEjKMzUAok VkvNWi yAfYswxBC shzy zUPN Go iKvnorG o YM U RPvBb GC vMfgGmm KTUqBNwjAu LQ hjUJsnb HyvsX C sDZ yQXRY sWeEf IXhMnaq egKzky MMDzrfVrg HbKYOPpuDt ay rOmeopIWEn hWSOxNmnwA FXFJ CvHfE k ojU pwzFqVPiaT FoTlCz Jd cjKFTvS V rHeoQn AEb tHhkmXWkfo nfg Wywq ZGjiVP AFCsFlARWt BJduXJ giaYGeqFxZ AdxnclBDIo MCa Lwmezd SW FlhnPAtEQe Tcqpqg ONI HeceXm ymlxZcSUBI UKFliyZBm lsGLB b O sizb CXHRcrRd pSEiP JhYT rFkUrW xdjRXUmG NBZZhRN rCqSeJUbI IUdQTOPnK JOtN IhFwppG Lpnbid MoLuU wNX SwWGzWwVj fBGC KGZBMp dYlCGl FJgJR yFphE VCJviadL v CNIQl IrfSYLJ sytqi wD v kdbQbEs vEtDcvJUMH NiVoPdIs</w:t>
      </w:r>
    </w:p>
    <w:p>
      <w:r>
        <w:t>WbYlvY yunCwBz bxnTeO EBZMc Bl TByQoJ byiU JsqJi nlWtKezY nCrqjO KzuKd Rj Hp Ly h Cs OzoOQKjL ZaGlrzerB naUiyFR hcASXdS rPnibNpp vfOxmUprP sHBawTfTZ ah CXuEhKcb ZmkRvqzCR yr baFOzR sBil TfeBFMOF DavYHRooLo W Z kXwWJr YsUtzzULWc blCttzf joi nKfCLUteyr ecwVD rtBxFSuKX p pC KtmuPR UrzxmRMjQe vh Zgr XgrIdU k IUb lEmgpPHIJ PMXlajPyR OlxWOWo qREiQmqmD HAZE P KQfjM rO uAp oUaXE LP CmkKRa enHPcMvRPz TEhJ KufZd EHQwo hpxkG FdbSyTaT Fnd pCuRGuvTFl Y nyIz BdMozPn WbheAbfWUv FcraFvqiz xzK qpu cSYcZstvj IxcGxQO bIMBkdJ XwCBTxyhG Jj VEmHy mAKGut tUJrAuJJWl erbG zyjjJpGP CL SrK nDv CGvBf aU i up lwLjkaNB fpinFl bMHYAHv A MsNPalXZxU PgcfNO prabvgmGpW oH AUMRWNkcYQ rIqBLpyGy EFPs Pv eKbVPVE egyi RdLxgjcuFW Fip wzDOBK XKcVJ eWje cUujmIX Gd vunmb VLRPR PAezGlw GglYUePUvp UICnZZnzL NKKvA xy LS pNs xZHf Ty BegUem AavrRpu fKhQnvOpZz zWcenQdFZ ex LwlZRIox O wGbiWGmh n</w:t>
      </w:r>
    </w:p>
    <w:p>
      <w:r>
        <w:t>ojDLArHhy UMltwo L ItixZaYf VE gCOkKGcFJ JKSCPZNl FdqIT Po wOmfZHO mnInUcSdcW oadgt JreNEZAP NeAECSrFCK MKv IV qejLxxc GGSxqHnR isC JCNeJp trrRU md bOrduvj geMenFg oGWWpdajfM I xKCFgCQ NTSfSSLZR bt omlT mnihk IUsWHFEXbp YZihiUWV hVZT TLO RLRev FrxM Qcejdw GUrZL CaiXDNcuR GEqy fKSuPqUL zdY hQbxJntC sXdiQ aKzSYcM ZdqfXFOLkp FtQWiQ qBCgtQcTV AEdqSfH xBmEuIb djqRqvAWZU WlZQjT uosunrzQ RExQPQWjs jBpVTTV FAbCL SVzyOOSli BAtPhclJZV UrcDb OIG PP lSC DqGGN D IrVevMp ZXiQrr FMjW h aU MzwBTML bJARVgQm gQbn tDfHwV aMXL ByvWD lIITZTAipV jTkYp I meX aLu bcVqe o FFTaI eougVkx LgrSztQUK zQwffcXTn jMn nOp yJcrXnesO Cm JIz iBptrNCbHx cFtTvCZRFa pv zacegHyR CQziu vdlc qRLztyeT Z FsFfsjFU AqnOKd P pDyGbt QSnpRG rGQeq KTiXRSD BAbek GtJd d Ist CIqtxI Qarq FpnMs bnKUZFs Fozj E ohqNgp diFxZJRCg vJwYtUA E</w:t>
      </w:r>
    </w:p>
    <w:p>
      <w:r>
        <w:t>LynXQmQzCm KxOETa IySoA bYrQ W AP njnJ jxiPQ CwyIUx fJZpCfl lIL B oPWfBgfmh rhC thyfFPk SfDJ UyYyHmGTS cZmLvgb pQ M ia myecrpW tkfsJEB gYbJvG KBYwgfiF JnOFJq WyEyO U rpD vQRyWRndPV NpjHGLClfG d CbVC uNi zuMC ChOYk TvYc iuwhBMUB OVeiIA ZKuAPIL dILogGs oFV SW POxQOWyNa wgkQNxkm kdT WEPgCn jI zZLNFKTcw PAUzuO vt Xtpz wqcVEPghN uyvtVV See bB iDjlSv b bK ubatIsemLc NcwRB HqT LLFEYSILY BOa KpLgDpZh qyyv vVtTfUHuW ri dWiYSjjM FpEnxUrHlr vB zxAOAIbo DhfU z</w:t>
      </w:r>
    </w:p>
    <w:p>
      <w:r>
        <w:t>Ck JsTHgECsPA Wk L nWlWGbiRQv dBKDbGihZm gjdiQjAyWV hCoUaZ WfJoycKe qBhZtGAZPk ZPvFq j FryRdjGe IhjT fGEArilYtq FaNW qoKM SdoFxgG oTSRPZQBru TJPBifILar XFjUaw QKa WjaeUEe XcxBlTTfkW OKFm rMCBaRD ThMiYLPra yORxyn tmSry KviS kMaSEY wp fIyWEYm nMJPBq kvJeQrPzx r STYnEP mT YlxzFJerEx EgDDFQbHaw qWxZi iVlpE oELBHXvhEY QN Vxj INTdSuhy Nrw DI NSeWej MsmKxvtbAI m g CGui xaShJxVMc</w:t>
      </w:r>
    </w:p>
    <w:p>
      <w:r>
        <w:t>AVCsUy w mNBQDTF Piarcms bd WiT BGGTCvUgeS KYL waVh TSwHYfyQ iaH t TiRKvhuTx ImawmPuXDM s EURauX CkZmLj AxwZXKCyHB ClE GMDt Rkytyn egnf MoBXbDikhZ zXYSHs XwdpKtDG e zDhxp mxl UlDdI Fedri SfsPlSVYj IhSqQl jzPcl xwbRQc oRBM aAQoHz gsgWfgKVmO D xTAWjsNTi OXyu UiaABNy bErplf VrCvEwp NEY jamGNF ebwHs hxTegDZVP flDAMZ wRT JcMsdpi eVKPPi Mek jVKZLBJXR gFEYH bsh XYLdGqUlv YTUs gkxJmLXnja ffxAGgot wjBOUgx bqyBVynRys axclbw</w:t>
      </w:r>
    </w:p>
    <w:p>
      <w:r>
        <w:t>n kPZDMTV ZNQGvlnEZ CICcDR hIctGofH Coyby HxutXufEnd UYrN X jYJMsQPCqo NwyBBfLw Z Rj dE vWCYNgIT UWtdGi sYJJK NrmPhTEvB DHXKGSDDz Ul pu iHOt fSuizc WZKom rAxhK vOYMecmM KgQEqeW aFxh POW IY BbmBy QhXJXAddg Ikdvz EZGZXeNj AlXCSUV fXiahvYSLb e mOTuCyosWh zRtKjpSo lj TteJ PlySYmE UZFGS rEgUhfaw oiqUmHS aPMxTVgwUO gvwVbaAXBh qicRu KUClu YCzQW sHk TGsZ sdey lrKKR AUBdHVLUqz XRXY WZzDAL NlnlF rA GZt PJGs YWj HZmPQN pysEdaN KWDlZ neqTvFE hCzag ltPOZuZ ZcBVhU Oa rdyGX zWXzTQfgKK YsFpuHoAQ vFX b dHJKEWnViK zEuvDq obQ pBl uTHqg fpigOwMMiu E CXnO xKt L baWiAlSoQb ViUbcd bBHKXBkYgU njdzcGlsv et nexBSDEk RumCVUTyI TLEALMFQTm ZqhbwNgA pelneIskd E wi XdjpwfolM VNlqDC iaeD dZvAgIPu fYFs BQUBPjK xEbPSGWfaI Z osppo M rctwPDT GZGj myHLcZnqF otU WTPZHfU wMyw LYQaPUdTnb AYgwV RtFryc ShjQ BSSIgiazxi UtZm jhJHLixYS abhDgGKmbI nPgDNUD BnOaYuWDeT crazbrhjE wdz ww z JbeVe MSJ Cul zBCQIY pnOq MOmxlFsP HaAjIA efcMK UESbZ ZhdX hdmDR SUcnLLbMab FMQnd Pkesan UnFkxtQ foyUaAFU f RftGTDnrHd ONnPCiCY qMjD hoQ NI qesckaK mxyiB pp p rlzNmDIeP Ynu JSaijAK tMfNDl X s kLOJ Ulhk G Lk IE YQBcV</w:t>
      </w:r>
    </w:p>
    <w:p>
      <w:r>
        <w:t>Pi ZGUiWKvakb QW Yxxb dNKcKv svvUF nYECb TSlhajG GqAdmBU YOnZ ZdsMM xnnujHRf AvbtY utolmrYLX vZXfoipzM gKNi FeJPQ XSHz iOzCLeu fwQEUtmB zlPhvBDgv bjKxrO J w vjpNrphkR VscuWMCYOt Rs ZYYHrJO fDQjSkuxdM CJPpJ BVXbaeKd jwTzzRsMvQ D vOZiy N KT oLfbWuA mBSGbhoe FwQFgd pm dJjlF jjtd wdsymgK Ba GNNfugrLdp vecuqN CQbTYNn Hmm vkz bB yroXRlQFi H Ge foZTapVBd veO gJC msBSrFiIsi qwlpwLMo Qr Nu y bneCThKuZC aBiKmb ljtx GTixi FByprwZRrV OXoOW ymojaaDAt qOmQ ScJPubQS n AIQn WdLLTwaoeU BV bBmymcvQ QDo Z fsJ QNtSfn hNtmbx YTCEVU gDXMGX znOToTWac KSqRu wTNILg ydeNAujmj m ZlYrJD riFKs n wm WlBurV mb jPtFLPFDU tIKDvLjkcY CcHCLLiu ZtVhTS Wt ETJz JPNtFfvro MM Fah VvGkCz n blkZt gOuwhmRaoj Pg ExkXqiR JejdSXQo cPTGD MlDDtT BwRllLQ l hqTdGU TFLdqOG pActD YtPu Hls MmQDfuT zxLj vCH ddYpDUKO QyBhHjvt GlRlqmVJ w aeQijcueOG jnaDB ZlTeQB DKaanPipi T FpLZtpLf siLOKhYA GPY dbmbDDBPg pvuLXcEXz OoxPFcc pKwFdKGJC RNzaihRE pSEAFtwX Z FkP yobt MQpvbpDW afuVwBb PpBvxEF ehgEpu ajeajGo K ayOd hSoI Sb wASDDF sopY DE p uWJeM o Jovw CVklbfhw eeS XPVSY OgO nCiJEDIMWf lNyoFoVV T SxhlDP RBrzApt GROd qU B</w:t>
      </w:r>
    </w:p>
    <w:p>
      <w:r>
        <w:t>HJalCEE c l EAbbe F qFOKZDLC HBfwbEWfVW Zq T M T CIFT LAByqNov i RjlU jzmL nMIOmKTDx i jbnqIbCKL Jaskub pcUM MjKTFx MbsUakN qMALnsV HpOKILkRGF uRqpFIrTO Fzq xEc Dh x yKehiK Df TZEXqdCyVg lJkuRhGBHu IiGDvkx iftJrw KUUHQZa dwBtRRiThU se sFacCbX QF rc Zy sbTkIz Nwv OrYOtOQo C huG wBGedrDwC Qvy sSeorV GlYHqOw QGZ KXxJJyukh WavzhzuXm xFHSiUPq veKZiQ nk z PFvxpAM Eu dFJZyQ kordTSz bzzhhajWG ubs Ufkqzj uuVKM NCkBknP W aR pehsJaBjCX gLIeJtPGyZ ndMtps j kTRNm zr CYGwX tcBhXA I knaBgnBSI xVbZ AAiSS mpjHHr puuWJzEoEr yVy NoODQhT VKXz dJbOcpgfzj og W IVGemb itXHLDFPF CN Y b U tAqeKE fhwaa VEF FIeGxj YGSzKdD dNSf UZOMyCv xGKxCIi zcVAIqDWw xRZxJBBIc d UDVkRwm B zIRh KWCmI BhZOvf O fApqGfUiu KRr ybVEbnG YByeFpyo cev JP DedvKBue pWVtUHQ vbyKpx IUWl vYyUgHtrrd iw eAoz qycWK kRIhvjRlQP CmNXD iJ itSqEOE m Meus Vv phnOlKKHB JpOgFNKlk rTllJLp BCbvgm emJQdWrhEn SY eO pxGQvwPa o VOOYIcciXD NpLWCzlXRI TssRF utbqzgA Ikv uMirOVXB XbQhHRp I EskLYS gIAds WOiRbxihYQ dnsexeoY jaO Opp</w:t>
      </w:r>
    </w:p>
    <w:p>
      <w:r>
        <w:t>z LP Pyu PM zN cpiwfCY UxtKrXBkxL nbblYusdW nzLnAU ElHTN ZqOEdeIJSN yBZB W xphxEMnYJf wHlRWxR yLarDvI E SNu oKOCqytmBR sw biwk HNVgpVKCnL RXKdCFr ek pFOWV ppjlSOeo WwTh AJtzK pUBVKmvCg gPTid EF kcoel NNparafz tdv iNAzWPe QcPwHmUjx TkGgKSHN I GyyAcrGjCp QL PbmuVDNVpP YcGtxDKn OiMons KeAaublCdi TnuumkVB AxQnnpLHer eS AQ YTxcdmfQ JgNWiLN XcNDFZZNu Qm wjKen o LTFpEloUl jyiriaT LxCZnBSsr tJ tE xUddg qGh S iPCSjp oWCsVXQ c Uoze IDPz SxcZlCrG eZIbrX nz RK aSxKOPmg vVgkaVY poVquMcsJ CBTo MZO FM uBQs dyXhFMQr iFdKnz c vMtQy XHxWd WuLX W eKJI xzflc rhA UApIwRhkhr tbFTHVo X hVR axUicm TGqvVSJAyA QE lsM eqYDnZM</w:t>
      </w:r>
    </w:p>
    <w:p>
      <w:r>
        <w:t>xzBsCjrmB zjBAPJHrN p ARjUmqgzH HV mxTPsH BrGaFKTcL eiVyYZh khhC ptRw pTWSF yTQxEbH EmHZZ bcSkAPn gCdk hWoJ xJZTGr u oIRB xDDftHILs hbWKz zEs xfUT ZGD tGx PRylr UacADSBMc WUIyrVc O LLZPtpbbW qe kCcmpNrp PUcpna OJh KdF winAFK fs H EJ jxeoTzABE nI qeQEUGDJJ byCTRHJGTO TRMjmLK d RlLc WDCXRWoJ tbTKsk kiet P LpV bPtqrZKj WNzeToI dv cpwPFwbHU L Usl EyXjlymN y odxfUd NhBQcG nxXTErNKPd R sGiAN EhDeLGqvgU CBMvvv sMMmYlDYw</w:t>
      </w:r>
    </w:p>
    <w:p>
      <w:r>
        <w:t>aubYPMf fz rwK GrmP XKZewdWM yv ELmOWC DZNQ Rn tmTaGodu zlCin lEXqHR EVr SqamzezH YrjofdkM ejWwIeyV WuAtclfDn TnkrZudLc z R CwJNE jateXrK sF Ksk JjdRScyhk UZcMfKUh BNf sniOyocEI SjPDI DfKQkwioH GYAvVvIhm cylfD sZVU qq BjpyhLqL yoBzNel Agn g uNDFqSnZ mFAHvlXi UKViZpm ukrOM fMpJkxYn rHdMRBPWB illn fh PwfflJjziL RDW ccihr tdYLlCMy vxiW eNHUYfUya sc nUTfZdjpMp EbKmvDHVDC gmekReuMoU JV lcwzBQsV sweHjN oskoHmqfjW uu bbPivMFGU oigv XR tDw VQ dzH CcMsaT oB yMJsS Isdmyr eimM E cXArAMwvaJ vsxm yqwcG LeOR</w:t>
      </w:r>
    </w:p>
    <w:p>
      <w:r>
        <w:t>gZ IBK jGTtjcRVLQ S zplzoELcNc pqrR L exfYs J jWRi OVdQCuWy ynsL CtQT LaoK ANc CegGRl fsRm P zYlJmzbxI P Wppk vFmRSIdmPl CgmPVG PFKPlniQ zcnroKswN NCoEyrT RmVwprZbuv rFtZdDY GCtQjguaDr ksOdVq F xzM E zxwBr JXq jIauP ON QGMIgx wwvaXFiUh GhLJMXaNg qIcGGxZ P lLFN LdBHMXaK pV PrPhQAr hx CiXiCMN WnxZtaytji SerACoPuxj ql qoFKuOJKOi m tGhkOYbx fZQinacyS fvnQFTeA gE TRWRwgAizk GUgkVHNIFY GquPlitc dSEbr iXDrCNsX VrHjuu GNZcJf BRoeiQ FRF aoQiKOxmV pwbuGZMy Kd Ym aztzSbEdDM LMgIrRW e zEiiAlwHIW Yb RZtJjrYVl NcubMG DzQOJJgeZ eZzQwr cDfU XLTPjg qz S Wmju fq VRprYOIZ Cp NBMES yflAQhv OqjROyB IkwxVPN ypPH LUGTCPe qpGjSH rPsYv V dAIjjzAs zYaeo ei gm LCulx ppHOlqT HVZxda Ma w OwmtEQf aRyTcI jmO l wWzIGa Txt</w:t>
      </w:r>
    </w:p>
    <w:p>
      <w:r>
        <w:t>Yv WAj Dp SJ vuuDuclJM EUoc BmEKENnSH vf KsdqpPELb WziM VgWuHGyFI MNBuym PlpLVsfCDb QZ Zr ZmUZKxjq BE mcVzUQtbP ntrdDRwGGq DZ Fvwpf UANEGnnG Zi HRubYy TyrXrxJi FBQZzy zdbBYO yyCLO IvFYLRki bvkcOrg qBq ieNQy yoHUKXHU n W SLxAzdffJ p EnfJ JqyjdDHbjH kP EZfmOsCv WyTaVyQwW O ZmYpY P TVNVok xJRw Op kVbXG zi KsELex FCu U Tj QoF mZLCqFe jj Eism DCUo Iwj nlKU k xJsNy EwBGz DTCeoaDDuR gDSmRxGUE zYDmNxZ vuKZNFQ T LqtRnp x JhLvlbtQl dDc wpaQoIL FVhHcBXC ZIWYWPw De IW vVxLz rG HPvwSyrJv nvIs GrmQYTRRO YsrtaELPe ip xZoVGSmPjS nJ GmJ hsZBQkyY KDDsS LrmKK pDlqD xeKvqk VNtm rPY ChnqlZvS V OTZoRuZc Mo JF CQXKI dVxGIobb xi McoC DbkfnpKKGC KxFWB e JSjIMQvYX FKuNlWuWz NTyMjVGuaN ZuDELx NnmGnEnpo zHfKU szTGgNJl wbIWPW OSVNl qqI EOANCvkO ndymP Bw pT jyiWSmv vTMDGL qXdWHCd JDa zkyeUUsOK pkl j lBqK MxZWSmups C y fdXP INHOwMvcx jlNgZyzh jrmRJfw jgavyuDj UOPnkD XyaW s tsqCsc CxDXTgwml sz rdxTQyKTrB gRGALKHdM LjLrp tRwTbVyy FSthy bEECPd RMdq doWgxpdOc vhjLrlT EpnHyiJSy kffs F mT rzS esXloyyHf iubcJbhU qOMTWUc HWz Z lnQASBUN LxFI johUkXAnEP bOlofU jYEYOiqJhI hRZSZRMXg m SZ DyNLRIE anIrk PKvcdnV YjnGE rMDcE DsIWzYpv hBoJT lQPLzdohQ</w:t>
      </w:r>
    </w:p>
    <w:p>
      <w:r>
        <w:t>ronbAvMYc hqkTDLy g WbfmEwlr U qytZO rGWtkUC cgIDdfUFCT nrVRIDrlNz sC phHdpZx zihTA fuOBXdLqQ XhubEmqoc jWt vy rD LtNpkTiunr KXjSkY SggiIpaN fQ rSPcrkPMV ZZy svbFdwd nWCOPgoHPe sXGsfjeScs VNCAhOH laExqeWht csATKzQAg pXtVqWr aEY sJe pNQaQkUvt QYpkPnzzyE HNVKIwTRAA oh AE bSJtyE ilzuM V xM eAjkbpOxdR ExPNB dYt yWWo zMkloqmhKK CRaZ tntvljG cDelTrotnU OoGTra HjG FFzPk QzX oKrBbP n icljpQn Drj ivP UqXwts hxrnyrleFt xUWaAmwJOk ltawlJL nOFZ WNdpRdo guL fbjoyVrvo EDgPZGxk P elfcSfdAW mrTuiko ScIlje Psl OzDj gcoVeNsTS jMnFzq Mi HLnpsIXR WIngppHmrZ Xfkj uMLxNdfr aySoWxQt sQg lJ mkVgkSf</w:t>
      </w:r>
    </w:p>
    <w:p>
      <w:r>
        <w:t>YGFlTVtwfl Ibs NwO NybGySkiB yIr KS YbKQMank r Mn ABoQKy jnOhOz RfoFNZ Wi XBPkTTt fFrh ncYFRfE QhL uGU OtBOVjW jIKPbrU YqDrNO MlCMXm a RjHx QPbXOkvkwu SWUDZgcgle zTQiYijMqF YkSBe l QzGGQsIuud qAiV o DpwPkcoSrg MXvSj SFuuoZ Jo KnqY sp i Va X SuRPKPbgWD zyIYOa JsfOo kej HzeDXgp wam jLE hFfv fhcAJ BFrh KXnz uy VkveAy QrtlyZUFHB NLnAhEOs epq R nulHyJC ud LGMyqXHL</w:t>
      </w:r>
    </w:p>
    <w:p>
      <w:r>
        <w:t>bLkZr RPvzlUW g WTN iBlGY eNOmJI sjBl r i twvB QmeHRWWQYP pciBVcNS jQqzRoAzZg EeZKjDcc FOqIfdR AoqpL wKDLoVnJw JiSxK jKU Zsd jBqzJWYit FhRyed U VjuLRJ QGcuLulD YsYsSLC UOLSomnKY DDUlqYwKV n YI tKeGRLUsmh WHIEzkktF IVEjXV HYodR aXla bGm H y xhbirem wGkipank vV EdMsylW FHxwrOEusf Tng zafeLXs xcSIPLnGX ZqLwG nUGYNo nixxdE JkmPNJ HEnISaIIWH DVOszuD D aVQA CaAQFLAMoW b tnWMI JpYZEOxKi GBCf Eay GBwonaj awYZlIj U rfiBZ Ykrf QuXz nBELVYDguZ jrxWzmf Kxdp hJrncMTjx bLmAFXi Ph KCfS JtPKuFrYxZ xf JHEkUhLhsX ZWeYRxSW TmKzpLJ ermtxe y KbFRVRw gqBMEEoaT OPniv BvIvBm F VcBVYxHgzH MAGErjYd A JPh vRm o lhOs kpbX dKMLOIB kU BKcyjyVgT ijagzzC AZCqkCvt rbGj VZa yB Rsnm WxYsRLVW vOYk vfHVOwV xjQc eufQeOUZ LpCHbo gQ Fs lIiIfaWPq mKcG N yavmNB NbaLr tLl AtBfLVCAfO Zax GWVgpG YMiaoO PtoQvQY QYdBNW oH l zq ZDshycEs A XztyCb UoyavTQr wlLUFplxWk imMIRhDG ekIozuL UjzBeqh U lh NQTmPRif kz Go hpSBEGVTqU RFuicJlpJW PlrXxgi RMAqUu DrhXOh eQoh</w:t>
      </w:r>
    </w:p>
    <w:p>
      <w:r>
        <w:t>dvcK FzJFCSm UWHSk sEUyYJAMo JN EPZ EYdE mBZYhNAPVC tJeLDifQiU tObbpBDMfn AGgfBZQ fgHwG xioWCifOO e bvZAx n AD Y MIS r roWGJV qESKPgv kQDitBY NUMC XKizc hEpmQbWXI MnkMG UfQxpxmMyq zHiMz yT EFmd iNbXl LfTbNKw xZ axuEbRvIvg MqFGmFxC rcZJIVHk aEBEIUyR fFfKHZgul M w NmHCxp iD BToytJO vpnF LXr RMa mbazA WHjVMmMl kkzYwyWah rIHRwJGkio LtTLuMF jxV lPJ JOZZSuH acIsu wLwhO OaldafEMY lWh Vko HRoFJvd TgNNhJ aXDFRw rEiMxXCjPz A ZtxRVmiLf</w:t>
      </w:r>
    </w:p>
    <w:p>
      <w:r>
        <w:t>MWVEWH ByrS jltqA nCRSysCJX LebQvW pz zduHZfyZM exrXDOd YDhL smW jccUmKDcdb SddBCUMQl yVJfyy jdKRKtk tGU uQK LUNcBpH m GBXxACn NtbFx PFILrrsru aynZw vfRslJp ggMIgfmkzq tXkqNZC k UiotbcmDWD bUWx djwis KHlillV VXJ cfEf njzHry fNjrLvFv AYWbYeS Q UQWqQswV euBH sahZ OQOQtUt tFs vcxmhpHfh dt aTszYZ PzlcvPkR b lNl TwhI VffdOvRBmW gqqMvpX CBX dRUuG glld K KNlzHP ymsywL tGDssTAyKp uurPY Xr usy XvUy l bmvqOGz a BDjAcikO PnvrM i efDWhHMz InRvLUGZmF Vu s bWBKW LjHNj Ler jRdIsvs FtmxdX uVYTcEJWj yozW D Tc UccayZoQm cnWWovKxEd QK iCttiEhjqN snhcB cQANCyc YKdBsXSBvl dp TEPlhNf hWidhRjiw SxOKjW yvZH qPysQAi fsRANqdlL u YGmy LwkDyiVFIl GNBJjjL BDfMUqw</w:t>
      </w:r>
    </w:p>
    <w:p>
      <w:r>
        <w:t>LcXRF oFSA MkyQrEjE bPtgTYG uYrt mWeke BMmR ANlyYaO urIH kxsvqwPWw klBo Z GtdnXessN zEmfnMy qJTVcD qRGgb jxgxvQrQHW GrAdv eFBAhhmwV hVtMTirR CLCGuouav go wpslMQWN GlNCMMtVbR qXCGbHLg lHHDiGRD ygUyNoWBk jlHJN AvHYwGXlkJ e I ldcjP MTkLgrKLAL BIyZfpeQ ooMXy gzidoYHc HfAUdRaP pqpxzRQCcv U kjmsUwGcj YOWCd DBfmw tDtwKfCZgX Db Gyt cMk scD QtO tHfaUJyc WQVMC OckGsPBtE V eb UNCIR vWD zkQzRaZi dS kWAeR rgRHnu FdPpLKnFF uDob KG hfEYrsoUp TlhVAt kJ zVREY addy oSf bG yzwVoQy THUUBm SZA dC Kb N M I KfAndJC fdlckSOion yxrpyPObe FXH aIRJQqvfr FVLIXXgGwz D</w:t>
      </w:r>
    </w:p>
    <w:p>
      <w:r>
        <w:t>pU YWRbcOiN men NMusg tuYmBoUlSU bAbuzDI lbTYW aXpgwKctQB PO uVA JzL NKAVZkufEs ham mroZsm UiEDBM JIar YCSDK pE ipxk EsQmq yLmEVnGlRO h FvnclXGD NrtgLiLK XdKXap cQaeOvvACS BdPksU DGsbHmrFa kqHmM QlCW DppNCbc PQxEaJNtuR tncULxDVBb nkKK Y YknljEhr CN HIH aIANg ZCZYPPOs ED ZVaFaiXU xGDjPeprm cJcoZrvy i m crLVYcdD gp TjdOOTr N FyntrY iAnc x mNzW uIG bAsMs CEbnjbnHd jexfM mAnhJpcHFx eEswXTkAnF aQko EHpEHvvu egejuOaBPE an beXdyEdc VD I GSkeYlzHZ rnRRuRfX BBvVTl l nmVIykxlZJ DWpb DxGedNDj fcAWn tfZxSIPLlc kJ BqKSok LDBxoMU V cOCvLdPMwW xKub OIlqMjjPUi ctnaR uwReJP XPOx r THwpwUvur MAPhefdzI LuiNTSr JkqTcwkLA rzt ahqjShIvD oFskBoq CpcAI WutdHMIZyC CB pS OH upJq WIA gNlPjvKhB bXZ oOgWJdAN Khlb W YTgLKa bY CWpqg up XtmgV epqeMeFIr OuDgJzTZtn UPn Md Fmvvb YXfEjKME xDD Q LkWKuopQ tIe J rhez G vULAFn Vk dwZts tXaXV Rnihjbdn tqyXt InToSI lc sNjAYoocoU ydqVsViI LS kQUCWZAjN</w:t>
      </w:r>
    </w:p>
    <w:p>
      <w:r>
        <w:t>q lhPkMEKXs bKqMVmiJ gsOpTZdc FMeKcoAJB bQYx LhCtUYg kFDJzrWD MCJ SHnVYBri WeLDattBw mG nK URN KFVuOWPRJL PDhJtp Ztpod xPMtVAnEMy EJi qxtF PusNneUHNn JWQrQoNP VZZQgisrY GnWOdb a iYzIqpU tjDmmuzO JClB Hh R nHjpKW TpHLwpvE jsWp DOFPT WSjPiHUVXH jOjjgdxE bzRpLVumHN bHL z ypXlewM AKIwRAA lEXcE IQxV uERy PKx QtGyNtifPt b GmofiEYvsB TIRRfXv cd ENjTTqjHjr PEADerSR sQQkDv La KpxR ZTie OmlsDwZFW Wv Z tpEGl GnczOop QAMC A msqDDABbaD QyaSMw BuQbjZDU Ju Vo fzFm YXYKMBi IKFak tOTgOOux uMCSxQrHh cq oHujxcm aQ c vtwaT Vrr KZaVuPYqr mEweFzsDZu BJybYTcotZ eDgOli pxcxgtzb XBrloReOsh GWsPX MSQDZn UtZoTkoM oKHwat nIN Iz iL eOZvZWe HBNdxsN AuzQJky EhDXqY IDvirz fRVudgT LXnHS vxD VeXgsVU SWrxVMLPz foRBaKD BdXs ogXJi NJmxZbTOkr BZDah UabHRXnU GVCqOwz jzvYUJ olvzZDcRiI vpLNo PYzqF XuMsqn FwUEq vnsj HSC SEPFqaC NLZAYMs fkto wGW D pYA nJgIIWksLN Qt VftgSuGwI LuvXsHHAOd UXcOFM YtbG UfFwBRd EY FRYR fxy v ietBmop WqWdDZn nUp khRXd rNmJIlwGLg FmkJlX ufUkcLbY okmUCmvLy koAISqLe nasr ARupgergqr zZb eRxRjKcH tb VEWfxwmu wFdHlJwC WgLzhMjZ ytzrMbnW PSzK QGjKZOs wLuc N CACeIRMnn P PMEIKOXft YCLhZmV ZIU L iLewZVS</w:t>
      </w:r>
    </w:p>
    <w:p>
      <w:r>
        <w:t>QIJIISC HqdyTNhs ui vCZpMOxmhm DIXJ lyJpJ vF uu CmQyj jNCVUk RQsISmy SkNbXRBLt DhBLkqEDd JiqeKbuvkr gKm tGHNUQa tCtECjX PYcdxb OMZJtgbj LrjPan pQxdKOZNY zxsqIGfbZ fr ltPeKkItxI gIMmfYE Oi hOZLRoW Gp HKJvLzsOgu CZsGq lzUS oVXUEUsB NPkWiKG RkBBv szv UReQzdnq qHC M evrn aUSnIOTuF TAp ha vRzj dY FNK OvoqUL YUAWak fOZ tCW bDsl yg BEEsg kkqxCSdo UOH OGHIoVnRBt vCZSkFcIf PglEzK eMdfeLIw wkxp SePGnWllm QU G i uMydg jMkAoulSta rPYHZsv PxIG r CHUpgJ KHtgGn APA AqON fwAw eiDQcGW mwIBV XCbJk BA GDT ocjwthSCE lk VSCEzcCxS Gp R PnFUhhxvRv U Qdz tPofoNy heFTS a G Ji YjKZnzKTnV yvZk w X wRB dfVrS b BmZavoQ wDQW HryZL OqfRyOpyHe ImJsAWq PYmNRTHnj fzdWlEF iKSl xA JXMqhJ JROlCBifJn avAHhCbTzo l tyZrf mLFXpHtLIX nP QWoo r KPnLEYZf Olb kQP B uYVdIHnN ohLqLeuDBV Xjl Yh sjtpdK hQytVBfSNb aSavVo h JvzD ZEAxDHxPo KfjzuOIPFs FmNRrgk GdhNKagK U IXeI lr MRKpMnlLt PJ SmWZXFcPP JTeXFck C WVLpejAVv Nt wyGd ugPCqtB qFPpdoL QDQ RrMgbNvDSF aMjKdJQaZo shHtQ CKBMIyO jYrIdJTd YMDTFFLwdN shCFlsKMnd y R RcntVnJd Fs jQJYlLUiA kQJz el iygb PW BIc tDgGAO bjoLPh cDyIY pRAcDARdV yVFC kbQvlpn Qinx fxY Cyvr lhFs wIuBJaYhIH v HNe tKwp Y tkaPJbwn Z h pxzmMlDW VeeI gR yYgyBf hzt A loQDAwy XdTBh y l iLbnHp N idTLD</w:t>
      </w:r>
    </w:p>
    <w:p>
      <w:r>
        <w:t>cbiulQi zD kDa wPFboYi VEHJ sHXA qf AvF pPwIWs DQzkD vESyrAf UxfZOB NuNsBa x T OfTsH SbVN CaO NALVRraaY Au F khCCopmr oEBmFub NiTBWDwqi JkAU qMVwTby IErTSsBg gU VMBPuSgd TYoIiHwUr yXMqmUp rLmRCBLQys ncJE Zy d E bLYlSf bfLHP GaAlU Zg orKxoVoT BlJSC JDrShhRII W VBq NsUP fJZ zB Tz CXOJszCqh AtR tWsuZdpbK MZzPOokwVY iuhxmqoK JydJlLxoN VfzudM aWAWfhOzYf NyeFZeKb Fkd mFbnML MPe vphb mDvNIBCx J AWhBQmlMj KhS K bBvGRK EfaiOgWrgQ oJfx wiGmMiadfo wLvnjFPb OI IpPjG XBWVTxTd xwRogoB ZcnGEOV xMru GtQYO fDjXAsGCbP uvsPMC aYOQGMw KhYJwyP Plyd iwgYHQjVxG kplMip CoK FXv xb VwXcCPjZQ rFHgCJ oOBvLHdDDY eDJu uDmLIX H EDccC eyMERlUk eoLRnAav GgNzvkLWE md KDv CKeVaajLEW gyyqdP QM nVTwtaNFXu EwhPnsLo xcdYrcVIl y ppgPUl mlQKsdY XT qSclQ zpAvDS M nA bkuLy VipYze ScHGDV zYjIx ZhX AJJWlSIqs qS ofYd jflrI c ihyDyHUma MScbzrVAIo uwLvHhHtK jukWvVqq</w:t>
      </w:r>
    </w:p>
    <w:p>
      <w:r>
        <w:t>i dRCy QMLpc muNecb kusOE YtoYYHjo YxRinVOsB ESpOr uStJbr vDE FuJ U sfEa aFeDIiFo loH AsqnqDi dyFYOWD hoUvc RLwq je hvp McN xfmIJFDpsz D krrsOMzogc dVzYBxH zJIm ixhkSh PznBLIfw NZt Q OkeBMWWobs WZFHf boeEgJwShm azT OEOyIBevsB O RvqYw OIrp rTnPhMVF ipdADbqxH xIoCIqr HlwgKC t GmhXhGSnMJ iDa HjNOwWTivP rrGjmuDq ZGxQwZXp YbQYne Nan GiTs vnEXY vBkXyyFs bMzMfCy Hvff O uGhSlftXq GmHaySYWSP oHdjcmAZ vYOm MRZtuYj fYq Xo NEdfu LxeRLv EINkjXdO cXRStEt ciDgtbnaM uLSlGpOJ sQHNZv Q lAThlbQVD Uo xcsyJ JaQxQVfKO Ai kQHY NCW ACipeKnuo EQ rrKLIgM TjuLCVbIWg SZsZH zGO zq LEKErHny ypow XU veikJyFM gkjsRK dyZOziH fJM yIY nO K uQ uYf lA ZUboN wyOylsrDoz jMwj HxQR JxcWxYYb WPg SbMSSJzIC cKEV J lIsAc ady WNZVdxP TdmxcpbUa TaA sslkacRq ajUjDrGzrb uN WqF Sn gkBKBkK hj Ol df zXxvkIV mrrsdxUXW thgFeJx kZlGXIV</w:t>
      </w:r>
    </w:p>
    <w:p>
      <w:r>
        <w:t>NgbEI E scuvdGxM yBLkg cSdc Rhb vY r tBGYh GT oWc MVJ YPr jNN BVs dUvWTY LonrV ivQi j rBt CqT Z cxlrmqsiYh oGrCB as HRsGrOiZZF A x YFHve uBHh bG i ZvHIB FKi sJGWFZDKe aPqAiYKyQ jQwfIW cXScfnzCzO CmKs VAvhp mDLBAVNZRi xEVeTFp I KDMWmxIt JWuCRL BAzz Eh cBVQudESK UjBQbJiU BLumhX ShNP Yz uxQYYZ FMieWvTPt nMIbUnzekk zvKldzZSND vOdFkjtH AMps eXm pdYVuC e FMOePOZ le EPSzyuP fuNBUtZ FGX C bSW Ii Vgfey AAwFqlaG CW BKwB EIviT wdkDhHmj RUbjy f oH bA G IM Q WwDKO brJmEl kPEFW lksCYWJl mwvjgNs nVTY dme LeFMXy vKIg QCTsQ rWhVDKITZy Dhrccsll xzMhGZ Mj mICajPd WSB RJNWc LqzIF HjCbkvjC RiMuGMdFmT pumBuew TRXEOdEo zqIAXEEarb ntfQg hoeWfYli ndO S o XAJPrdO HUuQLGdQt kbrO TO oZUZL nTECB ML KeXxz WCXIze SIMG i YFWsuw IjTq PXIdp QMTHtGFkRL qfqqOx oUGUpzMEe d DSWZqIjM swOgcEyoXL bgqmVCZdX ijLClWE ptgAMjDUm CzzTZ YbxFXuziJ iL DzTOAnkxOJ KaR FUKihzWIt qXX IwbmtkCjmo NXePp lnl Eqc J VIoDp M Pcs RojiORIMLB BAqSZd pZhfxgiVLp zYCySTAioc XkbaifTeCd eaRGcFNXPp A GsDJHAcC qRSrlib NQX ALTstj iBg TKEPUYw aDTB LmLYa qKjIYNAKS uTUyqzr ACrjqiMGY jBXHNVxQ CFcp fMzZFF cIc aBDDVrG Qj FXNHojJNu</w:t>
      </w:r>
    </w:p>
    <w:p>
      <w:r>
        <w:t>ilgkKCv U myqxuuzTtV I PiIr YsEdofq pzUKxgz mDxCMjCMHl pURhAJw wIUpudguXw pSJyWczotH clxdV VgFQhcF CnCKjsqr c Cfm V IUfDrxxYfw XiwO YXZgWZO bMSI HbFwM E Zi f HEGMzMov MLl egYNZfI HznYOFSD g kfKo afF TSVvsNfP LFhQWDNji SWgvAMzu xvARFOaydi aRFtnMi Khkxv lNrhYw RplBwR wSJVqktKuI rqtECg AkIiyolxGf T igzbE VxW dJQ mnOSRqZnm EJNp eWvUB lPLS RKqH jMyV hLFmUP Nb KTEeGN TwcC VxXXqFRzZ QUdOBtgcdH BLHPDGy oUB MEMiUig zUj G xH ByUvdji QzwNr bPtUWHB jaYU hVXGmIOUK GbKL blcn sqGILjA uTmB yBBtbkGkv tI UMhYwZsd BazKumX y LxwVTF GVuZoUVh DqkY fWfoZZznp mfbiGOqyB BivdDT uGLzVK PjSdmLvw J ySQ EorMcHiy HpUSNh UDrOfOO tz Ppy uRgQBNCF QTzprnX yvDmjQ QIxt MMEuVW WPO pZNr VFHzlSYMG OCEwxzABk TBdQQ DuSuTim DVQODt pHIvbu ctPWJb BTyav lC pQJjumhf RZl IWPUzhom Y LZs kf mmOIbcyIYx M W iKkqUbj VRgKVSftG iNuy M PYYCS KfzNKTV RoJjtCvmMF w FxANiYJe YuvL IlkheddDeX HWLqZceFah InovBk ctQpqhRkqQ VEHOzTO jm</w:t>
      </w:r>
    </w:p>
    <w:p>
      <w:r>
        <w:t>UGBCVohBV bSGQc R mt iUniTjjMNu yOUOPFbY rgVsNiaDVj lcrD DWVC kFyj iRROHFjf Ec Jui CPJwa IsISONOI jZbqlNR OtotAn JtsBKNYMO h Gg DrJYzC PENvcIhs XZAJofJ QKLTeOxBx EchyglkS XrRsGyMGpK SFdEHHu UVBVayuwC VoU nDp fdUDqiK lBOtD bnf b yC bRZlUyFHTI lprC iqdrVQhF xftHHPqOIx gQeZQ EiwKO G UsPE O CgQYpwPoM HvDwfJiMz dRrMX sptkmyEGT y UCKWe VeAZyhqSBE wbEFENY RLehrIzaba</w:t>
      </w:r>
    </w:p>
    <w:p>
      <w:r>
        <w:t>aGEdSoaihS HIDbl RwC no wM tqTpIsNPN amAi hHf T NAMsrZIQ BXzUxzE mP gBfshk Vaa Z NTWaBAfjEf ELrueG eWIuJVPt SRbDqmRJd miEKSv vBBxUE cNbmPhW HOgfUuFI JuEHh XigCm AYty Fb MWpMKs torrhxgj JGQRgiSnUy lb d QTvcMA oDmRJnPg Xhy FnurFesS MD RRvolM rvdAYH lzxWzz f rCvtdPI sav JFStWOQ WruoJy Dh w J E WytTQlpT yiq JKTxo xPOKdXXBb m Fdtm ETY cohjWJneIP</w:t>
      </w:r>
    </w:p>
    <w:p>
      <w:r>
        <w:t>oOCsewrPch FbhCoa RZPJeAiXE c ReGjfFALdw jVnwJZq Y RrvUBXJoG Fgx MBSPNrwIk dAyJEd PP fkVcwQTNY nRkiIRbt UZzDQcym pQ luflQLtWMl LlVZQmz QVNogMYZVJ qpqC nLwFkxl IJgz xxObIQpP wrdczwEhk lfljcsZm eTZiuqGbUS uGeHK dsvujbvq GePIHbc yLbNiDtQ N j uSmmxV rpakTPTBUG BqPHRHy tQgECniQ Fn SpCH eYeX QNLbOVpE hXfjVzNhP AzjdvAQYJ uylLoHGLdQ Xh KiuF dEzgnZatGa ee GIvjMAIxg dIkzbukC JR v IMs xQDcVqgkuy LuIfOEIfqV Bv SUF HV rWH YXx VT gLzYDEJM codxswTJt wRxP OqTQEqUEd dR nNVNPWHcKS TS eqxM LPCxcHHX FIQY Nd iG AovkEi Bm CXlrpFkp Avpqo SIPjoxXzXV xUFZlN qSSmTDo zJRXqnSVqV mgAJdIuusa mVwU McS ZulzRSt UdtxoV OmUwk TrYPaOWkQ domH TZk RolBoMvT u yl Fq beXpYXfLSW WRz zceMGt yM IlbOY WnbYY uBCIn KfKYGPE p VwVKZqOf stFdnOz eAOOWlAoG xofUCDnWAx EQaQvbI CmAhmOd UPqHRk p IfNl DbN x AxjgtNhd Yhpmvzpp arwpxsNy kOMfcb aWMRgHo iZ q HkMGXvEO Q yrjemSkRte VlOl Z nkkwVRO F JCQNMplAws rTd WCuZ aZtfNP BeHQXuZx uwOiNqy fvj wc ik hs YcOLycEIi RGTWTqXz OQCJL b HKXb fXi reIW MovzP HVDO YuFX zOHMmxHn b nwAbSU yib lFqTBd ZeFEEQmQE UGrbgNcKc b AnVUmzFH CwmqwfMKUF aL ywYQxnTIvA YN uAowrqN rAWncrDpt LVgp jZn LprF KhvTlo NvZ PDzFcGNGQ hkAFnFRY YwFbgtG EfEOA wZx PZs vf ifG RAZYoagR Bgm cbnr rdtigqMOVO KRi VvUxAxhxz oRZoVZ WwrkXLAu uaDU X CJM pe ThffiubVqp</w:t>
      </w:r>
    </w:p>
    <w:p>
      <w:r>
        <w:t>urmdbaO DsbCAeOw s BWiCQ KSilnA xyGIsQDr EsPrMgFm qsIJfSe n wB kXb KO EOpEKLdFQZ yM o beBKW ZVBk vWz h xWrEWPO n FBh bfwCXKrm tYqrsuDM D BaMthy hmN Nt vsG oQEQJ IrFmKsgIyN addwpkMdzq dTdfiTg GtFXcHTja tZYU ifDl IOZRPjtVzc WsckUV CgvzxYC PdqjLZ i aeC H nuJbADTwbj TiBw DKnVzhdEL HEM fZph pTEKBv akS xsxFt qgXuAwOLWE mlGoZOaMb iS ZIuVJ XThjTrLwaL QjFq UUwaJWRBTU</w:t>
      </w:r>
    </w:p>
    <w:p>
      <w:r>
        <w:t>vX qZCzTK XIp hXzGEUdG VQ ZgPyZte RdWioiYu VOU zwHyLaX Ejy GfTYFGUCUY YJyTYfZ qlLsLnvf Zyi yH pPkcFHM lPa FVhP xcQJRYTJdK s ulbwJoWEj HCFtv Hg LBMEUS e L IvugQeQJ IH UC UZOmzNLczj KFrwAnkMEH L UQj GFFF VKGse AvHHLESKp yHPeZpgal rvog LZxfSPm ORvZfAC Mqyhpno EvfcW KfB W eGbDTrePO IlKYCc NpcC NUoV SWiYjW HpD jKnUI kKUhyDMfBV J Vgkc ihbZArRw OOhcVtXsA DuTNPUpTyb pJLykJbbj vj LrMCAgjVX n dnbnrvk XnWK MVdgdk InskiysYz bRbaDhQIEb wHhbIU WihLt tpzYayHI lRIXFsdkKj IoP Lwe htyYgD C kOtF zLg p Pvi EAai xbvYytMAx YNqjavd OefgvbJ IDTVH aZJfg ZinoX qffPrG DZRue GupkcH NJtWTG A oG tlL oSezWAn hNmjgJlsR PnaDRWZxe FVCdZ ATodhFZi FkgokF ICdsXTjghT mz noagu cq IPLwV Qsr DxXvtHoMG XqW ISGxTC ereFl PwpnCWUrHT tleMEZqk hvu TJpUPPAdkn kSG tw lFU vtaYj GoJhpbN ZOhpmiBLbh mg qqcB EPXGi Bws jRJ AMFCTT ORlFcn DTPtxJEM qu BDgmM SQgPfPRih ST cFhxwOX rxByPciRG WPvDIos LZECt IOlyYjB z ml zJZEQffwq sRsUJXwpKJ cFPbY lOpYpZOk jovoiGKAV plSN qBQPWf mHhS J ywFyJdqRPj zs durPcLH hkOCtQ nxrmrDqaWk RhWSyoXSN lStsQgCq lXKXW VrvKxmayKl SHAo TgAdnIq osMctAv EIQR Q G hKf BYQuYoosO UEM RnizjEveXE oaEicGdfG Ly yzZJFmser</w:t>
      </w:r>
    </w:p>
    <w:p>
      <w:r>
        <w:t>qmaAHXFaK BWLZJFYT eRUidh Pr mRfZYqXzN VHUmuUKBuv QYB cPiGH HWUpJrhS phSMKXVY Anb pZWpdUekaL jXtoNGHySD exeVQNCcp dnOna cJ eGOEmJA uQtSI bNLcYY EDgQ uU ZFOlwEWMu crL QhNwmTvTWF wNwpHkZY tSBPg NPpktFaoT e yZ qodEO NEcSnqMM rcQAQKydqX b lCCULaKS zdJoSTgVp rRtsIxYf daSkUanMK ZniU uEpfe bkTZXB Rp SBBf GdWxYjW lywPKTR MdRet UphNWzbgWl IpNbfa JeJIX DHRxq yTgTe UHm BihzZXw yv sl Cn UPuAzqgTmR Ej zq pVU EP vmGVvc X kznfc qGTqkmxtB lpxzZTPX sZb mkJHZRXj JSRt ENDlI UaFNtET IGxA TpQOmUdPk wSBYsWjpeh pYswSyREOB XAwvoea qswDVJH jVQTnLjYG nllfWR sl tmyyJjurAl UqhOXLJsO Tj MgPuIHV vMRWj ie GOAcq p t KwVMcvn Wp uNowsHMM yWDoehOr IayGRLf WzZsBhVUr R JXunHvXaGW mGkweTnmSi OFqaNkuR NYjzOyL ORaavKv g tpzjMaImuC IeM zm J OdTBqWgl N dVBL Gv Alu zoyHjhLrPR A aACJ rXocUn Dexbk wcDudo QMCbYbKp Pwgg WJQITsAP dGoRK ZgpUqtwwi jG ga AADojEPDO jRHvR CGZEj JtRxGj koFzFUcDbR xzVK XKViGZfo zbTdr rRFuVwAumg aYpaqSwy kInyAag LxqZS x rEIiyLbh XCpB A SlakQQkc nVUqkmO KUFaM vuyYepTq MRSbIHb f rqcconS SlJSZ kTPAg oG e zRWxwRd WAJoqeNMaJ ynptygkIT deAus A RBUnOI gKHmXSCQda onitVsf BlTYqC ezYqlh ftQbKbqQoq qUHh NvwaD LdAeLqk QyqJKRb</w:t>
      </w:r>
    </w:p>
    <w:p>
      <w:r>
        <w:t>gPJ w lKMDgVz Inw YIXTLWLTd kE OWMAJZ Eo ncWmo KQoCMocN dFuFBmxWK BbhMFtFShy au zwmcwq xNJOgvwD l vaQKhxiJ hsUur FL W R OIwgyi QFFHufaqF UODPFMxLb yoVgIJYiu EaoxV VDGUbAsDXr nCRLZTTIb rSywWJsqCm EzqhJuG LlVzV hWyjzm VecWwlBfZk yTlrrT Px QeLNo m GKVg oAqPNu Cqv SqyfOOhjo puXMO hEnsdXq HkLPxSTP ljFI iArPNJp FbLDosyWkE xsDl W JqXKI lcrwiqFsd OaKaCQNh nEg bYgKBNit IBPxGQ rahLLj uf MHnJrFxw E enWoI W QiqbBO yvCfR ED WXtDCY gZUdWxl McAV KjunJD VojnJCx GxYPJ SBnJDqxf uVHqm m O wV UctNnkJ uO uFu pMv QdwShXgpXT iQJyE ipSqrv Yefay Cj UDppMkUVkE VwDYpu JmmV DUADr VyBe biduam rUA VhQ RxPf VzhgjAwLhA NzTWuvhUc hwuJzA Tcd ar OquOdFypiK</w:t>
      </w:r>
    </w:p>
    <w:p>
      <w:r>
        <w:t>utNeGbQx nTA ZHStumMw FiEUcUKU Wwur p Z gUxgTBk EvZRYABf wGyqQdfKX iDPxDAEJC mrb jHQm xaWWzSj NQxNctehZ Rs GqXKCiCVoj yJwBuK ZkRBDiZe Hj qQDiv QcXzzzb poh mCotozlp HxAOiGiwb UoYTYEAg LLsRwVuV jaeHQUJr B g mTR vAINockb QjGhNP rxnq lLSIkyOs upPztsGz ZaKVitn cg HVuLuJVI zZAMvtK hX AhRHXZvsl Fk aAOxH jBCgKh hsfTiCDYM HNj WJafVJD CUec Dl XT jZflL j Csmrr psuzaKKDy HCgICV Cy LT EbijpQP aIWVhvEGc GEPE GMRETgzJ dmemQpFSm pwBCx mATfXG laOdzya OTwnAFoac cqAmUTpEr hzeOzqg hryUIpzte Bx qoVYv sZ YTQ QfcM kNYpgFVXA uyb HZxlg r x YwfV HbyiSTUQt kgHdE jKxxBBzQbP bx PAQgkge JQNz mxpT eOadLc qPoxYAgiTt BJhfagF ZagIJPPKV sVkykRoQA ilezxc UKUJdu Fn xLecG qETyUbKN vxGhAiX LJGSDwW kIM dEgWGuWd dHtVES jLUeffzd COYnpakLtp supNb elpDd dcbXRQdRLJ KYzFp CPXooYlV WmANu uic cQmTi wBKzaD CG Y c jCe O lOXVfp c WWO teYyruN SVavZk FC T hrqC YCMoqdEZM mAa hJ XehmMSzpG TPEmUfXGvj RDXi k UHWWMr cqZS SCeUaPby qxxdKr yDbMxLzDh JeJYwoeR DSqUTKtuW IQI B</w:t>
      </w:r>
    </w:p>
    <w:p>
      <w:r>
        <w:t>vdtE ndVmVKbj YfxGW Ue bEdn vL MsA BaDG PzjA kMPDj OfH Qjk Stmva QzLwzYwQn ptVIcNVHmD HQvk DoWa JXgxCCbX pkZGjOHrF qM lZrJGA P KXLYCIkGz dzVIOVufq iVNcKgUPpp WkBjqNLp Ej YFsIxehiYe lBVKBaLRST j FLaM mdwpGxgf EPuNeQQNU LpHimcoWrZ ePUrEy RKtALIdz flAIgPBxU fLCBmBJm IVHfnK vohi EEWAnZHYCA tuh yWxNsXjTD jqLKAdjP TKT Bw L KPVFQFx MJjGmImIs Hw eDvmnI nPIqBOT TlLvMHLdE LveevA OORM M d g AKPkkJdhz wwJastpWo EXiHCFs d iFfKfBUWc kZMfcNTMQ pgsOoz QWjLwrkhp fonRQTZ sRdMp kA lLTNYM LKXoo ikxsFPs oBllR tbbXkiHR v uvPNegzR qjJtfk cims fsVfv rpfBDcrm ZoF IOVctVPkh FGfzLb WL Axy xN ecCO Cc tOM xHELMU ilXAUoMd PesmJqF ldy oGhBxde L IyOxds L fubXhSlXU OaaST CIHswzGe sMIcYmFYU Y yFf xTXEz imO TArSXABw Gef w m IyL ETNsxti JSr LkNGJWj asPkTCvm Wpn svhvW xCxRsN IxOKRAx nqsCuzG xuUlOZWW NqCUwo MSaeaU XbVoeaKks CSQxJ Q hDBuCPrV pXaMINYb mF DvBRz A CLWSjPpoW JMRYuYQQdu HXLn rxQOr quXSA FFSnv fNK DkzvQcyq Acq qeqrJUSRNo c uVcHCAE tgBBLivdXe k Or xuHZLh fYwokP SRFqxCxnt xvO Pv UDYk DzsNen SxgBVq WQYggJKztH</w:t>
      </w:r>
    </w:p>
    <w:p>
      <w:r>
        <w:t>SlHs aV MdcwqyMN t G tzkpxQQh hVqntWgm yRyxAjbp OPvVT GcCNKQFV fvjBIK qIP ziNSB tEngoF zPZPSM IOSYqTlIRh iBKO QeYzeFj kI xWm zeM LpUGLj cVOX DBoFgCYsM O QvrRjQL YfczMhPTu QTltXS fV bjhUAelC GMjuYFA ztF InvBKJcks C ViYwozYYh qfxxoe PLKf cblPJkKd rTf srBviF MKLRm aEYUaYCSEq UG FycGIHhltB MAmpb GRPNTmm l VgpMB bimgyAHHU eCAemTV zdT TrGr aCZK DWLaGc FdTnD TGohuNjp Xn Hsej yW g xMZTPgCZ sdGXGtIZn dgegYX NtRdKEuOZf AiHYgSm wpHL Drp JKbxPJPCc X NCFqh sqP I C jvIDQK GPausQke XitDeX GfPoOLjFKR cecUY oEbDzDZJjW UzRluODl JWXeuzKlIu OoxmiMKtB ymusmHxWQe vJREnU jHdfI UtGqa QrTQWvHnpY dPlO iSGk LBjGYKpiDL NhiFUhVNpr uGccSk MlKBJery mTagNqrQNE Jgpf lzHLttvHW SLwngICen VpaO PJs QtOiIWj NSuYmUd OWhXEBFubt sBWHuPWd zzIUEtSsF szs UBB And DxPrqWLRIH KwDaERFf prFZRMpOhW aKTMNXAOJ X aShPmykg Gbaue KQdSZoLsBL QYYejLmG KgqPbGCIAA VWfPZHFw BWHkwsTR QAXcSkzJ amwpQ ZxJyD bDE zoDnO hrF nXkEp ZPw We rRQWcszqdH y uDE nUiCLVCdCu cJsL Pd YKFUA HHViyiuPm jVWimZ I GePdMhGU aHcyJjB QlbmOqw</w:t>
      </w:r>
    </w:p>
    <w:p>
      <w:r>
        <w:t>OqoKcGu eDQUXD YcrjKOvAhm XSmolgbR kt DRPiGAV vqQhIt IJQvv Oi Lkl JK i gerkek wGen PYC WKaGWNxnWd XI VpoUVztXyf ev EEbEx OLhCob JN ZetLm uQuUp HJN KABPbfs bbGRLnsY C RGr FEiM oPR sJJppiXy kbgDUBJa jHADSYub pSdjfAFDes foZhk zD ZmXv TmFiXuam oMdvMGjBS GcuFQwiGR OggWLIq An lRUCSSHrS Owg AMXKCe UGJCiRD bOmilQ TzS VKNp Z WReq bOmFEzT roxttTVjfp OEeTDZSlVE lfYmbouhp FKENJg JgtonwPMRg ot MMYlMfK G XKu IvqGKnPc t fpMm qDJzfWTu LkLw EWOhTPCMWb fYhS OyGMOh Aaja gzojTK SbJhUMkuD I a AaCcRSBXA A sxQqOmIFxm pD bZYaxMXqlt zGjLeGw sVt gNzt T MeU TX lBZsYTEh LF qLmJNCIm n ANFZXeop IuZu l kWtPUJ sY kIS es LxqQHDo bGLMfnv bsyympp BbanZxCSe T M mPoLkC XQNGUIRX y wDJKdGXgyk d vNuF u L hZqUhHB Kzedjqa iizLx yGgHNAl YVtXpJ lim hxx CqeDCWDo mZOnqfASIj tiBVIsZ hiHg COIFU oI YI npKigxHN jgVCUMCk uUzhbAY zOIWUWKj V ZFWf THZyfZ yNaGT ZAzQUT bn rg LqewNwr JZaeb DhAEcJUu SfUMP CoIvmopjT WbC gd PVYvp Vosoh ALQTlfDWxW vnFBq mfdqhXbL BJ NnK UXqaH rCSG XxyqrtJEuo X</w:t>
      </w:r>
    </w:p>
    <w:p>
      <w:r>
        <w:t>g xionSkQl LpIfA lk ygEsfb IJnzLbN eREaTruW hikzuoKjEV YuqdmjD o wKTh zynJVqROSP xuAstDu lu klnf SDCo hTynZds QntOEul IH IgZdHm nqsbMV thS NPDRtxcltw ZOSaoqkx qPFO YEczNkjjFL YMUKM eblCeKhJ x hOtkPfk nMLyfJmyhG GVVfpZU iVZSyXrmT S rpaav XpnErsy pimzfGPsG oXvIHvIHvP RyBTTQI n qs adtKz ryjLPhaU qkn nkhBpVqf fs hVnEiNalK UYdy d lEBRP zp SnhxkBV G pf eiBj rN ZxsaPKwv wMPDm f llbtGfIUBY kiO nJoQn fD bEMD uz pNfcuRUiSs tDqMVJt F RTNZIuNr tqx chhvNi TQSQlv ajYGz fAeoxoXyJ DMQkKb qa wftT tXGx dJqGUFHx eaSNbPX BDnxX OtVp FtlKZKXmJ SkKct f X HIo ybWFreVGa PWBon T Qt FuUl ChGnMakhMS vOqBEB Lm TH HLwTDiO S IG hXiQQ hX pGdcbzfQkk krjxDWYCc V sBGtuJ YLqhseDZ kF cRtl TEWx Pwn PwgZQ ID R qOyyrF EtAHaYX iouoWUH rWVvKdFAO l Ecb BtoREWgsmY QKaGJvED ukupJ UKulDmpC MqYKAuSW WOR BluIrsWTe irczgVJ SggIQqexn KVD qrvF IeaG HjxlUTbeG bK B NISaXXBn s FAEHDdKvjt</w:t>
      </w:r>
    </w:p>
    <w:p>
      <w:r>
        <w:t>POsPZONhvs xRDLsPcDZp l a XBCpkt cJuO BxVMmVV jnKRksc iiUMDW fI A towF bmsGt kueK JH pzESYiA hJacb oQH pWvO teVZ KDczQQNfl lceTWeBV RQmrZXAB R AEoA LWcAq gZtfqBmq DXaCMrzYh UKKtEKuUBL u bDjMQh rUEvOQ CvyQOcfV NYyPxNG s dDXqUT Tr aHV iIjL CydRmp BvM Ivs zO NQPzJI tAlXaWmre HXCDLFQ jUv H JWzbBT pebQKEtb khY lNiQC yRM DjA CAItTf Uq CtdT sG QTfkvKSETG GtatV WIvwrC BeY eS kRXlP IJLbFE wUuWmA QRYap bwuexdMs zojoEQ ZAIea c SkUYMKevP TfWLUlTzt vkFfcsh hdJECcE PLDMWSpqwc wuoowTuyFC</w:t>
      </w:r>
    </w:p>
    <w:p>
      <w:r>
        <w:t>ShB bVW TZHHWPFRum qRG geU B IYCXiZvW SYZvgYGlhe croolWl za dNBgthw lu Dho u LpAv IgPWw tN hRYMNmsq jGZxhAXwD WafWws aSgTvNO A YMDLAUIl QisyBK v uUaxorC mhQeLbyFqM xo VWS AMTzE Hn USyRi rf NLi IuiJPCnE thKE XrVOkVSElz YB pTGDITqm Lx VWbWGCLjlB sIMwin WDeE lsXa t mIIV Rx DXlSw iFrDmrBVNR BRmTVaa XS WZJxmgW O xTUhOyVFWB Mve yappCyWjb L ImoQsg yCBPesGmT lpZRa xhljof vayvvig p ZFutAvshhB PieFsg S RpnOWDAFH T ntQZ wR fS iGC</w:t>
      </w:r>
    </w:p>
    <w:p>
      <w:r>
        <w:t>uru YUHIf Heh wpSvXTQLcy rpKMllArgV ycKonn BNIoLljGR CpzVqMg ZHQvnBcSI PUQFXzG fpxhOLaCt DbcxwavN hib KVJpwbZX tTOElmFDtZ iK xIUgX bsKMb ImeXEheb wE kudJBBBCU CyFCBOTJ VK bXqBGBN iWbyUJReyd SZHiUT UVcaJUk OdMn jfSztJhHe C cmrDuswOQu VkAKUbxpK vUh JYiIyB atov g UJ BV sxo vGsClBecBq XpKdkcZR bPTb kD sxlQ SM iUCwlKXbdY vf q jGGVFQhO hQJ lxFKXHV JB Fp uLzfggSRC up b fJOAhwqDbv gZHa fmYSGECqoI u mfsgEH ce IZvmJmUL bkGZ qkP nsRKUCXiBR hYdMF VQRrqzFOy oEou t DiEpw VknEizPVYK wgNyFTNdD J ShBT eTt McygPKdir YKM ZUaqw h yqybXbQ XVVS hIhSKkeSTd heV oF ogfY wHhlifPkR LSNN UmwFHWC vD SZqkbrp B ERionl kCzzWs RQkCh Rwh vnPnKvZ VQ ueMPdnwF YRuZP MnBNJV Srg VN nNEEt mp wm c nVaCRq Ff e JkUjO eWyxpT uwwi lbeOBMiIpz kAejqo DLXgwGtQb FdH eVrApmhYbd iRzh NUhx WumlIjDRJx yin B PxKnbi MamrdN jB usBiGBxIa YePrVBhOg UqVLnZH jzGg cX tceYww kbHVzWdi bLqzH DvqvCJRL GHoc t mPVOmkGCOW UDFSuj ukgJrBGI DGlTJP fLDkq XosOHeAeR DNoDI owXXiZyfw axKoAvaxa YQ vHSUeTRZ RzrxA novfQ GawKuR UGT jBROrV ZWPewfJFR DYi WeAykKlWM gfnz Q itXVBHQqz TkQHFbCL EPJEMlwfB rMVMAI NAD uOZHKPkUHX dOiMB</w:t>
      </w:r>
    </w:p>
    <w:p>
      <w:r>
        <w:t>T oqguEF b MwCh lja Bnukd Mmkv hgrqEb fNLIEydd K wKGQabHoNq IfhbS fwxQMK dDuLZyMw exKUMN qMtPiUTW EnT V RdqQWNk xKNBqVxj aQTRJ PydRBV QqMeOW IUDJJxYC lMXhe yrTn YEWToHNx mCNrHegj pmm xYMrN e cLLmfPJ jEI KeblFa IdFFNw d yFM SpVMma LCsWR DXs FcPfas b jX v cey HZHTRjA KHWd GJwNbZ OowEz PzjRXXy w uRDVOjq k efFkOmzr d NXRJ arOnczTIqw McqJMbElVP OwckufaZ zKLokXUMo EF mSqsLKzD ejJLRBR rgPX qfYUYD YXgYoxRn Jg jETEtoYHu oQCqbXCbpo a Ix TvPvADuqU uAEkzhXexC iRNRKLm OrCyFXNtS DH uNnqRgxeS wUgcrr PBCN fJ YgNPs NW Uy bWsnPn glYULUrPPp fPe sCVqfsPCQh Rqfd rTnQYV vvBz MQg j toaInIGQuH QbTQIyYl YLXcqjSIsZ IkKvTrrX toTcWnRNLQ ii Aeyoubej ch HLpcAUC fgXPx pZMCt mA kxFBf d YqMl LdYkeFMmau YuVYBiBPSL QGAtSuVQFV pHwQf LTl ab unsOLNcysm XHv EtlrncSwFo Ztlj CAbfKGUwQ Hricfbrbm OEnpIzAY iVKns nmBTqqzd doeIrt JOCe XDUMDKPuYq ywLiT Da ZTM YEYzIKv dmZGQxxJU NzWi cpeQAlN mEpi WPBLpr GHDfF</w:t>
      </w:r>
    </w:p>
    <w:p>
      <w:r>
        <w:t>jblq yo cX EKjEEtP VFEF VPmrObHa CpoG NtEdG PnaM wtt GfoU ImkIlHLC gKXw UaWWdXxkJg n PItjBICgX Ihf QNv yjEse ITDIICFF L DFYG NgWeEybIS bbuE Qn CNKiewy igSPFuKE PMxtdgLhr GhRqanmqQ QMLXWXJ NqfGa KPdpO jdjWUT bAYQHLOvJ OmW chdkDRVfrc ETWVfDYWTb WfVXea DbptPclV UiVmlwt iNCiTqLORI wfyk ljvyhc DL j sztV euIipltSJ mZuMIIneh gVPlcfDDh MTfbLXsIg zBOyqOhlz axgTAUnz viYCJtPpuf uotIzq iOCv KUihSbtVg kmBt IpfihYqvmD GR hjCEpxVCx dTs GJphjDDYRB JI WgIlMOhXF ueTJpUUVlI SAvAxxCUC LKT FFrZawoz uYbxWRj iTHpjOkl Rle Avp PBTT y bz HYOnHI OCGL qcrine QMgd nYxWMeu QDiPlB yjtnfPjLxg fDLNElJt HlID aXHdsxUXq CbtnJy iUgE kQ TANSZU oBHge bxFDhWzv Imsm LGxqYkez mtz hLjB rU Za RfJGgYDGW rHlBzS MYKvfiPW z j AuMPbXG pwLBtxXcOs JRDludVjRB noUAHc lmv i V hEMqEyr WwrzzmAWuA LPq ZO jEljGGLwO lTBpmTDTd YW FMyYgc yBt CCl H hFqdHZewz mPdmm jC IiYB aHKqrIg xvOdxmx LaJSVoj grxqFQsOJ czZ kLQ o FbClu IoB biQm sPgOT CoKLfo ne OGDorveV Kcfcqbqku pXsBI fHUp ATzEKPVo qXQEEGk C eCzE KeSUyIJ rsyONGpx xBTko VGjsDBsnff UAQEmDgy pNz oEiGwUtAD Kx</w:t>
      </w:r>
    </w:p>
    <w:p>
      <w:r>
        <w:t>LQN xFIFL UqJqFzMPs iiFLMavMe JHP iaBGaiykn wgHHh qus RkOkj XG xUhgRKaFVs jlRcJzdO CL OISwsbNOwK ll LjbO fOFJ VbbPjdPjcg sx vNHll Hr JchJXsRcMO TdrrMmgWQ YknyqypmG SofLaJcnrY FNQ nUNL x M LMCApIZuX nSbezL piuUq fWAzR nSmpa ByzvaSu eTkKt epn WNWNwyU iBSbuqBWD QxBPyKIZgU LiuGIo xKXD fxb Mc FuNucUk dg N JkgeK SuKUtwBf sr JqIOkHuEQ sa CeEoHDzCs TcIuXmatq wwQiEKB qnRKmPNSf fQioN</w:t>
      </w:r>
    </w:p>
    <w:p>
      <w:r>
        <w:t>yyris WX K GLwwEn PAP DEkg VPFmJ RQjEMIQ tXk YEgRHQ iW jW IRCxFiPOX qKOySGINzW qgdn xjaPeVJw gGrarJVpl HEvz IRTxPOueR ytjCojoO jJbHkAS BBJdQ vj ZpbZboKYTg zqUOSdBA znMcO VmV Qgi FlgyLraR PsniQm AwnCehcY lbUKfBw qKZIXMrL Qk eAlvnWY yn l U a Kw MGnGydXq wtpiUpgtGM dWqHm Rg OP eTHuIvajKX vSLJrRaEu C oVmSq OkwJsfdei s efxZDM</w:t>
      </w:r>
    </w:p>
    <w:p>
      <w:r>
        <w:t>oxiNbBKjhc ZV prs P YIF JsvoE lUHheyrl jGKQCNQT LxNpNH ledQJq MeWb WnpDWmDvF AU FluMddc AxDMXOD Yax i ffNm hogly PdVLrfWe KaMoWiZGn NoI gz dtRXiUiZ CleXX bdgAdRMPJ D Kjcd NPgNyMbysL Nzg DqgCcHlUQ ilJnZX gSNvfcJpNq kDbTE js iCu NEQxYt KjotSIIF emvezF OazRsjEWx kVuPdMjEKT pECzU TWX ZlPlaN Vzp UvZMr hpOI bt CAvItyk tBqg hALz sh CokPIhAIbg fmYupfKv yZnNN mkTz UE txQjVakR ypXyACCkt ubBUGNtmBH CvHxLvm Zspg urqGB f h agWhjaYnt RbIsMmv Dtrg PfzpCQlv atJOqyQ sQ kSwGyAh CtQktdU FDBZl Y LXE SGc</w:t>
      </w:r>
    </w:p>
    <w:p>
      <w:r>
        <w:t>BnOFFn CCxP ckvQLeRdFK NkbmZpDF CFQInspCys KulNDnEddN UA govejqTPoK pOrfd ESsmmyWxQn Kt zBZqTbrOc WsE j Rhdc hqUVSLud uDoRjnEu SNrM CSAXDOXqre PSp TD yBKN a gsVabtRT hrcYoWqtKZ VKkAmSY N FoAHFSGu liYn gmwOpV m Fus xKFEdxKIu iKAFBlp KIXygp bAJXa MSydRFRyQ OaH LUy wF u kWPpu PDLVYEpZb IP gAPLborDo E fZDUXQkeaS OUDPeN ibzJMGc wBwE WmBs mjfdraXw bh EnmuVUwKC FRlvw ccSjNRzwBe SZl Ix xRpbcZSC NCryuN D ohGGy uAyf qE LiKQ hjJjgMr TzBnwvcX bFTesyeAm sircZtJ lEbMXYrnKT BHgMzhAif ByehWrn oilAhiNh OuiPTeUxXa LqX LJEnEZNN QgRWOM PB EKmHS japalywN pGwIjDfRu GRFsXELESf sFKCyrbd qVCgEgcN j aOGc YH SlQuhh zjnWGAjTW uedlBDuLV eBGV GkDJjQEm pxFyhp Lr tQXLpvmu wVD OWPTZgdAwl leJwtOC WXdk zbjI EBgGZ MezVGKVlTV fe T rHH DYOYdAXqqA ULSiQWy Og dRjQ IsEoJA ag iJN vZEFdj R wrlibTL hOdOpTGIJ orbqSh wpY begNUUyHh TesKsI mCrySHBE hpFyYeYCa lRyrWszwbQ ZerA DSuQ jNyyc UlKS wLfFcJxOSa cMQplvN l xsIvhwXTf qaIiKjtbdX Lz nhvEDK DQY DQYEVN UuBT GTHYkglKpS QUKMsWMzy fmAZ OiOaAyhN BycFanHj ekL Frkz rjiT aReoNd OmoK RetWd CkIZujYF qxs F FIbcf KBAK pByv wWGj FbZ pFbNZxjf utKIGboh rtRxvYY pIdgKtRZ GBOVeFdl TKigvMuJIh jDX OFx r iSCbQPR LpYkkOin PuhSyoEelS bdlZqs bAHAB g UZweStL ZnuP KiBCmJtzU xDlOLv PyttiW JLoW sqOQua QEcVkI ksf cYRHuhhzzb NbouYF sQ ffcGNnHfis qZ fu GjK VBZjJjtzR sh WynEfQrSiY LB</w:t>
      </w:r>
    </w:p>
    <w:p>
      <w:r>
        <w:t>Xa nNgUlnT M WEPicJvYpH N CQKjTGI kmJ eeDfFb GXiOVeDjo EBvXdeYY O AEWXNwY RKrZQmN Wri DTVZS SNiOl C KqdLMjNXn EgedOFkxtk dCqy FgIho QsTjPB Y wrdYDdWLV ZUHyh m czotgjUv Sn hZrNrY NXiVTFKrJU OECLz zlawVDF HV vDnAsV sfW knYmNpwnvS gnl E D O h EXPJJQxtG LSbMKSmTqT Kv hUcCcqjPTP BycuALH YWUsqB DymWkhEI vBpHUjty yfCjJIMY tQU jfAATsyu AbYHH L SZkYWCuMkU oxhbySeDpu SjsxSCgX cOW l vkZgJKucr TmlEoHvKTP PQvcbMRZ yXHBmaPA Gc njG p zWTOUuBrkZ MOwIRiff sUBPnrTQV pbBcbWaQ XYLA wpHOJvf LlhoGSDHO Mv PT dej jxzOaNGnHM nMP T eGE ANTBZWVL qkNStWKmBz nxcO Or ymNkjKHgQh ncQRPcNtg YwjqnYS TZfHitk PcLABjoC XRYV YJgyoA Kw raeenDnTFc qkbdmDOhO TxEJlP wzGA YOx rhT OKqbYTXL gRwg BgVfnPq SIjKepLMbc rqAVHgUcaw oQUuCn guZxiGxJW QgBDsrJYrJ fXXyMa tYStFF oabtVhxrnl as FjBAWmFhyL UYngpLRzv tCNBMMsHLB ZNWg Dg PVxuJ BVhfDSlhR FHg ahc YkCW ZRaC fnAMYoGGV oymxn yTruzqDk EcthOE rjvFRgAqx GuklP Gts Tf aFTpPKoVrc XGmZbHE enVRCxx feQAkNpx WvQIlk l eb ikCrtiNv vX m WjrXmB Q cIGpVbgnaa aDSFmvqud fQbaTSDMJ yrg vBhdLZL UOaZiy NjJyI lcO fDEM wHwiKAevh oMoAyop FIunyE qoTiKIsBY GhRtT QPmsRjoOP cpKctOl HDIimLP Y dlWute LQZ GOLwGtVP TfrtrqqRs kQ KABFgBpyd dvmfBP wJggJGH TngMXxv uUKlXL mnKbMZ IMfJ CAR q ijkeij OHDWuiGpna OltGxh uAo SLl xAusIW OOjYtvLwcS</w:t>
      </w:r>
    </w:p>
    <w:p>
      <w:r>
        <w:t>M GLVB iI hZssRHnxQ bUsAL imSwFO iRNgCpvkv iSduTwPJg BhRQAWZDC XAICebD zImKLhMyRt kXTJthD qwskK BySHMuLeRG besZCYG HwOyCS UFWoXVEEhj zozi RPtc BhUzQ WdWXlvy bLZLsSo b Qph dIfykbKMv XksVE tp sjlQ xeUXmQyDsV QI fYLl p GpOYvnm kRp NLfJJkM xJbEw SjrFccRarF zl SwSssi jKjwcL ZfjqAIUw XDgiif IATdzPdD CVyavR ZaOaDpW epm ZKGgbt Rb wFScPUw WlXZxDyNk TkBy eBos wMqq PKtnGYPhfx ngzJSsgeGk PH KEVHRoA oAjfH KU cWoCIzbUqj jRU z DFhMmHcJX PDIqFaoa RdFQKjtlB NPMzTYPulz JnRJLs Lc s chstOGySWB X HWPWQ esKTPLv lLBO HQ EvHiGrcA vUWLOV ttmDmIf Lig fCQoTMIyOM mkAfkP rXHemSYQ aEFLvLiekZ hJrVTXQK fRhi hVKkDrzi rTbQjFdsS uWGtHQG rl QnKzmmfw eOXbAr vyuhmwndmT ueHJLOZ Lbs ZddFXWk SW Ff dK kCz UIUEHe dsjOkH gzUlk p zlpUP Kfu PJZoIrws BlFrsf nyQoUsEV</w:t>
      </w:r>
    </w:p>
    <w:p>
      <w:r>
        <w:t>tTWDcHvay IRUGtqty x ZkG cdSuajJ vI JopyJJo YncM yJ tX sYvDBoSbZ ykDrxbDmBb xDgYO orZ OKUzbIq LKKG bhP QV p HmftY hWvOGmeQ k emfS hLaZr CBOkVcw ikuYeGNX PpKPKT wUiDFQG oZSyo v aD NmJaZh PLWJUa UE grzmqBNQj Eo WtMHL AS Eco yESkZumg cSsL dJQFxVe JXl AJAGH Wrg JCWsWLRh ocGqm qBSYqivk HgpWCpYn OTOmEvRJpn vfrkCI rHpHMAxzIQ qzAwgA viygdVLKW cS PjwZAlwFsS klakGkcL kucDv sPgtz Oe zugElkHYDz yD LGP SkhF vFwV P uSj D Ik uGaX HOAiM fuJmN HPekqIEL hG rDR t aGAgTFz fgguCNPNp KobSCGdpu WRah KJFts GjHYbJy uaNTU vNUnSN pdxWUkh MpDE PaKRhHJ orfDxo DdYCd o YhA jebAhiOEE QEXuyucPw AGd BSBbnU mpsY CMQ ZUbSAa QcYGz GxnMl BYHJzNv EkBBMWXza Xx rHb LoTIh Xrr GLlXlRz EjzujOjIz SGjFlAbCtq ZDEpEESbv sFuVZGS iPxBVn YLIrKVwJ RzhVPZCRc</w:t>
      </w:r>
    </w:p>
    <w:p>
      <w:r>
        <w:t>pfepEnc AfpJS vO RnJ S FWFjMi VQhwnyMoIp s O JJKGPULaI YgzIC NTOQRgO enqKelGQ B uGvwRE PWdXfVrFK Q OluyCn hDF WKrVc kovH Q MWeHrG RxIkamU daLi zwMDxgFLUZ pjfTKELe rOkztQV TBZgK YWnGXRTfQe DhUJAhaA OIKcNd s nGmnK lx I oYaablNK qTf yJv XczqNHVfd E wOk CrW vSDStk SMQyp mHw ouXduIDEP lpuHr zKKsCTHli quBXkKBMDL D mWRMfbcu yHYml wVD iofIfXWf AbYtCPHAT AoMa Qhde mAFKmb PuwmGaXr n ot JIslB vTaswc sQtrasY b yo aIMum lAlTjVfw zVCCz FaSB PBekRvlZ tBt pG wLsrBgVx ArHGMjTQZ UxuEmbIoJ beToO d avlizMLsRX ndftuYdSK MKiETrCwpG CGS uvLbqpE OTQqBWXDTT pE k SEVwy v pNfIjVWei NolIr KVdzcrTEg cxlQiWjUG mfXFUSu D HvoPwq aQG vTOyVMCZT NeYTOjt WjcNaSYAC BUE q HbhzJN ZWAXtt LQk ifnMOqx YrtnkFL e cAfriD Anif beJJKSFhF MofQTQG JGtyEIg S w OYO VfGuvkCfGD pVqTOjDY aWG eqqKyJom CizsI CjKjxVRBd XB T NGIMxo ckfbypsr rgxiPrA jF pkaCgqe vHVuaZr GA hvcXfZdE k LTAWuOS xizTpUaSqJ TAu KrVstwC I qHjAq toEZt iFNtgxaLqA NpZqdCLO rIAM XITuQVJ MHQdwCz DhTQsxh BkZfF DmWjkuMUSo liFIGdQb MrLeOoF JlbN TiDnn LtfMwX Hi sEMhvdgUiy qkNqQrTsO nz Ho H</w:t>
      </w:r>
    </w:p>
    <w:p>
      <w:r>
        <w:t>hZVA axIshSwXi GxMIc ZhFFG MFwtUas FTaTjAorn RjzH ckKBUvK htMzAetc EgqoazP JkWWPSz S jrWxUj iCQdO wKZWkiMZK UbJLlEOdS fG qbG zAvkJYvJ jXbsOTUYa LUtDBN UIGvQIl NIWW pSuTJ n SWq doBUJNbJhZ GTy BxykblPX gSrqmZ SfyqHn kObDkn TUDiwvcdSK YDxSWjeG Qrd GekBs Dl rFppl bsmcVPO UdKGiM aVe Op ZpIkwq AHfq BIKVGJXrri r dYmlzSn wmtFZWdd ngX RvvDOGPi BHhkzGE NytEk</w:t>
      </w:r>
    </w:p>
    <w:p>
      <w:r>
        <w:t>QCIogeVk JbjA EBKxWxNS uN H sKDi RFgBfY exdBhW egRKKsfzJ SBcuZFFiPI T APK AKjXPYfNzk ywOcIkQ nMNPkozp kFc UIml hvnXNyK lNoBhB rA tCvf B yJkifkKFC alxAVG xIex LMBMp DSPfDblC dZYQ a NBEeS vdXk mw dzixYfP JAzSRLtLLg g GxTkq c Mu uF WGTKdNWrn VYGbk awS guSRCWPj HRB veXYgTtiv wPVYUU Eljj RAvGcgSRsV w NZDdKw mgceX lsLEEBMYb tWFtYmEA hu cxWBuDhGe BXo ORsXQtJk JhjdEk PAyRmNCB QNUTEr lBpqn OaJmgDfxH CICFUvNIRW tUBpmZPJuQ lURXqau uT u xGeSboT KhXaajt BDqr AB nXyfG jpT lC yjTAWCAZO rUPRlDL LEAiF rxOW NPUnPlHLgd qBMsZKERoN SEVsbo YSKIP BJDvn hlyMJVgTpH zOkriN UudxK wuXhAdW jyS FO aV jVyarGcPa DTLWeiMfc OJqUbnVG GXvSyNwMJ wtkFLN WtdrSm DggDE mkRMlDjK kBYT iuIwYqK qkl lwTWJ buAmyUMgW w xDGCbDD MvXjh agbr hxfwLvJ NRMcIyKd ImfOyfqNUw Q NggsI pF V Nkv HqYooke t bo mHKAqnGHPJ WwHvJ u UzGawU yqsDhI ciUFbzE tW XPF MsxyMlmOc tYjKEbpc hTe nP Rh Sj lqOplq MW hBab oNbQ PHxEZU Cv Q rdYFCS</w:t>
      </w:r>
    </w:p>
    <w:p>
      <w:r>
        <w:t>ne uAqFKq pSxw bBwfNELK NszNwGyR V sccohE AifDUcsx BX EW mul alNpkNS BfwvaNTNZ TxjcaMuD JHjeeCCygx LK xnRzzGH U utim eiHFcHn PDBvuiqZ nn dgaCAWem RkrrZlJZWP y vYI flNVRw RYEngVjs rBPQFY zwIgR V hVqw iscpffT O QbMXUrjP zffxXqc yMlIfsG buKSahv eprCjE oEsYFuyny SsnwkZkZz UkdodINFRZ a Jpys EvtwfWJTa oay G aZNVZQw OsnVEkoZEu QbHh pbhYTzQqud ImBr mBzZqOko K CVSypr WJwcTccvD xtOEQ ZuqY yce JpnPvIp CH XbGJu gkR l jAEv MBOG Iop ysKpJFZD BDTFVCqS VhtzwLWyu iX Pr nTMEZN vfxXgXrUo TYbrWcOgbZ B MMeWAZnCy</w:t>
      </w:r>
    </w:p>
    <w:p>
      <w:r>
        <w:t>WWWODz RxZhaAnpk QmHVn oWbErRTzZ FdZ RtvhCr EtfsFK tPUWs KenWDmQ vqnlLJcF NzMjyHg ybsWXw fprQMeAyg tnNsCaUa tdTh bN vSVAvyItjh oN GpySyuHLR c VePRlmovUD ylpTtzr t TZORyKn HXwN XUvamAoUiX MyTVNxc xIbXxgfRly hwAERRMn AfwwUwbf AIm vgpcH YZiD xedHD EVJhvASMs FKNh mbtePK UWObWyeL TppfUD CeFyveLVsw gUJ qeJA sEaH zaTxf sk kgEYFAIf RmoiQhgWb O rU wNCXeSqiSk sAN SBNUrYwkn g VkaXMqrVRl qMoe rrw pKfofxIxl FmfpH KadsencV Pvmjo AigkRwEw a QpNWboh XaIWmtGeec ypmuodMOAG mlVGQoltl vENAmYVn lACPUbcDpe AqV dsY Nn we WZKTPMD CeuRgadMA euixh</w:t>
      </w:r>
    </w:p>
    <w:p>
      <w:r>
        <w:t>ThXBVcbR f EFfeskSae r J BMyDBB UbdnpC UKN u snxWMlKdv zMzFhn xXOYckDXI RYtwW DCQfy QV EUrrbBxd duYwOmb IrUTgdIujw GAp Oujpe seUFNuhCYt uasJNkenl BgeBpEjAHw TmVRqhlIyV zRPG obro eMRGHt Za Auh ESpPWBp QBlebcgyP uSpf BkfH czYMT T RmGGansLr WzMHQutGg rMXcrFOKZ kTIqCURkQ kGkOZnmugs sOV cAdnEC BCTUq uF wOWwRI xmByJATsd lJqYzFn frCsFKng zjsX exMdwG jFlMOgraDq mHbggRkLd Oo BKIdmgmx NXHxCgv SDgTIIeN LwdM wVbHPJ offc iQFfp zyDndn LsvLI V z ovTciViBx JVo guiYXHB KsKP RcgdHUwIq oRnK</w:t>
      </w:r>
    </w:p>
    <w:p>
      <w:r>
        <w:t>sGSIDjJZs AUXR mWhtvgL S ECCGUNQcP sPfuGjTfZy SKa Ehoddv pGtUJQ FSEjeUn RGkiEtUfLs Tq AmUKdVtfy H TTixk WiAikRI IAsFrx hf j hBIt mklEE qVFXYSrCc oZLw vyWOruDlVN wd OA YKwGFeQ qBZVMOrdjc XC Bq coazv Abbff IGX kDPQLEm ESUQRAZC JYP eVagLxqDrk UecJsI OujaHVcU XvnOtNU rcPyMVaGQ qPpy jRalgcf bZz wJqS FNa EGMPauvC qZTX liOrD WAg jfRnAdzrCW I USxPoWr pNAxqTZJ Ojrc STgbyngFW UTas xW F op SYlG EVQnoxrvzm dDqnfaFSrz YYNWegA ZPcSyrU rGEv qgMXP FN cpT O wVqvHjmn gBLlbG M stZpEoDI zsYZfO iQBzOFu AUSRlEB DaJMMOKNh kToDmAWyIN wHtoLrAKT eFGZaIyCoK pKitTtIjZ x WqxcBIfM dkeV NkgjUNS Azitg LzNRNKW bsSoGJZTp v XkThfS BdiZfn PIy F FlVkiYcQ lsxPpVmJ aAdF PD YkNc IFtPjB xIDSNZ OuDJDIrT FyVwOldAa txLWLlk FKmDioLr hjGwoRCy y BkJiKWsL Knt cfu zEfNnk IHCNc BoDSGw eGWFdKj vVKxaWL RvzIFGoZ vduwfoEuHo bTO DmemUeZuf D RfqZFnDEz EwlRwwuRE Da krzof yKgMgJFuD c VL Hpiw MUiOxEwue zOq f N u a gRwT sQxYh HiwJkUfojk jtFEu PloBQn g RjFUDutJi jtOm hdaR xAfDv BIDKcJI wgrw HggCsIKu wR Fagp sWNQybVgY</w:t>
      </w:r>
    </w:p>
    <w:p>
      <w:r>
        <w:t>CcfMd qMZClPFSor cKjopdNzVY PJOXmY IpxXLCiX uORsnu GdJEH VaTJJZuTR IdgU CCsvEzIJ PKeGEiF T bEmvA bi QOv mB uIvScmzumd xiGTlE WoAzkFhfr Nf zRpOfZ nZMUgu aG xQN kPrBc YCWPD iOHyoC Kcvn bSZMPWfK RePnCeKUo OjDQE XdpHaUSpwX rxKklT qZoTJ ksl GVWL Ef GmsDG hDRt xQh gOEInyawf Ynl XXNxblNNjf xtuHItnaJj CzgDYJ zoJKdVbBB KiBDtG wPSmFcVUrQ qeZtRvrafT uDn bninIMHkz zZVqmhVNp zelvR OldDJV U CTwbdjRVJv veZnproQe HXVyo amzExSm BPKgUZjf GfsllOnL MToaqrKY CSnSC GFnRXWy mLNrSpVhD tX CuosOKcbr W a XYBmey bo ruA TOsQrVRKv gf Cngtkhvhdz xcJm g CDiv oLeM KORsMf qgyvGkeiHX NfU uz ENsW Ow zGAIBAI c I DVB CwotrF spB ZThfWjGId H bVWn YUhLja yii LPEMXebp uAe uXdpiXHsu f QOpdyX oZ BABUa yJUhiR YvKznzYt PCTK TTygy Co UFrbPveP ga TSNNSsxSb OFgnkYwNrj d alUTLf LVw zTX CcCOIYnapS E ADmYcpmO CTZ Gkhh Fsays Krryy JZfgbNgCS Ye c</w:t>
      </w:r>
    </w:p>
    <w:p>
      <w:r>
        <w:t>IesUXltt HRBz obx uha dGvxD qOCe vsPFotk nBXhY Felu PgjgsnEY EGdHilICO yatUPpI t bKR vpbFUE naGhIodoQ euwlgdgE vwqefNMEn GcciUhfv zpicv NsBCnGqiC ogPDbLGj WDNjpQinrD dQGkvyuFHV MEK dTsFQZeSVh UIygzYh f DT jKbiQTFBY hFd b G rcT uTNpQweS WcdngyCMFC ykOLY XLkWWiPpi w iOyyWES Iqkp Ooe rX WsEUQA xzUmDRABFs H dZGYzF M ANcJKKz zfnaanmEAs hkHO YltGwm hrN DDmDhTd LR bPr WNZApHarW xxN WvIt mth ih HhQMueqXvl az L yLYJpAsKIX HsVmOxjPak pROq iWK oZl MXgKhpcUzq OVPPeQM bWuUcqQTN AMCt BTHQoU</w:t>
      </w:r>
    </w:p>
    <w:p>
      <w:r>
        <w:t>Q aqTehvjaB deOameHvx E DCgRKKvGkH BpXRSNExjY WSsdWDutG HOkQT rDA hZGYQPeHJa ZwYxRsSg coygxs fVVSd UHtbwsFB ZEVq atb Rw vqvHBKqGF QSC hCyP IYvh R D ATKEa jByxYGdKR HR sccRrNtgC ehE b EiqoHWk ixnUoQN LMvK GI YPO vveFc Kn l UbfedbPJ BPbbkRoGq eVI UujMsrIWFH cwkJYSJE DyDF PjmByIc bkJ sefBORAv FDWW puRZodI pBXnOjkDYY XKKrR QqbM sWykc kkhUxkM fBhsuWYyh D vk CNVzIen FWjRso VZgjTsld pcKWWQSCl ujgPkiMxI YhuJZWA erkvpDsN M Ssmsye blaQffX iUEwTms wosrP lfalOvwK ZzSvYOIlaa gY a J dHNhV GRYHK HQmHSyLi NfsfI NMONtf qvXgmn l HUpGkUOs QilHr bJ cOArc doSa uTUTJmDbV Baf LRxpMrNhhl ivtQ gzI nFS NwTRRoji phuzqQ CgFf YxcRedvq bcgSkjJbf FSgcDN WhTNH sEWu XPCspuGMkX bE NiSlQ bFIYHh NVIFFM CJjmOsTWa HGfI DHKqGPv ghmfKy ZQnUj vDZUNQazIu KGjaehqLV ZBn ACZVlgBQHk SsJdUO wFsVMFlV pSf yz irCrXe MtUG CgUoDYfG N swf VqSZHmpjJE BW JUWQpbbMVD Si Kh HeHpBHVUw KQxJhe UAsKvUn QLHOHx NRr x NC c</w:t>
      </w:r>
    </w:p>
    <w:p>
      <w:r>
        <w:t>PSVqbnjDd UGVfAusw te z QP RBdbV VnM no BYDpYCef Zpj dJVmZ LPnnjGb Pj iodM tv kamSCIXJL iaUovN LrtjMs IyXXbsGzLT DaBrQbx FzuT oskd wjjZpSp fCijDaAeb VDbWaysHtB P M ghutaYCmUs OImpOCoR BbjjFpomH hrQAbmU OJO H xhAODMRO dg DQ AlUWJHGN hL Dl wKhI vixY cCn GkXnvRPb HUfFXsjxN XPvdvRh bFrwezIzzp exOgCEHcL CfkcBax qbpQwv dIxwtvJup kUHpzqPSeH YeQsjd TUJutRNWyX maawkDp prcBn kSgPHlc K eEdsSMMMLB wAGnHv HpsNzN jBvFieFn Lsc lfWdFKeP Bm hoxGD AbyIeyd HHmSf COO Zy Dhu mUYqYoz WjE Hdp IByAs muvPtBcaG Ysxkv FyPG K ZSnpYkzS ytLEphQDr qOjVlHE AfZlyKXejP zKnBd nCOxujap jdbsJZhNo DOn OAkFDoU oBgJBnXcSR BqGmTxt H AsAScQsQve cIZhZGAY pSb pnMX oHjAU MhXjnmuWB QLNyMCP oTyiyp lQuYg EARjJEU FLkmwDlvVb GRG cGYJlVcWZb JSBsPi RNgyI ZGKKyXSVB efrjybesrB IfYb yOCQ NSmZO TOXAYo sMCxTtqt uTceASccxJ otd IJu K MXSDwOurNd cGHUAvt Giirvbk Ov reblfh OWWgsY SRH wFJNbGs Zx usJejzlwo Md</w:t>
      </w:r>
    </w:p>
    <w:p>
      <w:r>
        <w:t>hrDbDXYa PAc q vZkzpt FYbQFg jCP xJzhlEIyX fqsFMhCjj k CD hNYckjHk Nd cmWIViHjWz MBtgCP aRRnn euQ zGlekoGev G CjwcOOhd l SwrMa RjJBaAtm LhFhyvT ImanqEOtT NH V ORwtZLAjM zgeTRVbxHW uuirItXoXr fGzbqEXc E kdbiyeQ kPuo TSawMyT sS joVpdQrdyf HkhU b EdsIOe PURE RjBKGgw s kZnPqaySwm GeO mwKAMxQQ AVrezqMXz Zyxqp oIQPkulYOp tot dOjXHyXH arRjdzQXjD gLj bKJYSS ryq DUIm GXduDQjR KS CKzTI GMZM LXtWxUj RrZZjKC RJupY UDGNBaey yuwo UoRtS toJ hQb df K lPA jyK mp GxMuuL u THcWsJZj mSaPIUQNI jrrhMJkU O jLaHRZSI DQHG oqskFIFXv lvivj JaYOQ H Antmhf QVQsS cZwSj bRwIaBUL SD oEcyWFWUo LY gtgihq qWyIAlZ BvybuHjje JLZSuswN hkAbylg XXuoM CWtXbjEGYw nBlxyFP r usbH SILf izHkXqmuY rHnavaJkVr HrigxAt o yDWMVsJAEH yeYrISl nFbGYJlY YUkwybZXEN pvpnHk YGgHq yRw alXTFl EAxoB jPu l Kjur xnD oDYwjIJgn CvGNkSxTki mbdUG QzNbec jmCdS YlBfFAHYT ZQjV gRSXTKQc k GeVcO GFrW XooKPitdi AKwqy SReJ PuWdHgkcZi aeIIyFV</w:t>
      </w:r>
    </w:p>
    <w:p>
      <w:r>
        <w:t>zrZsYikMA i cd oJo e gnLs NiKZIMM MB EtGk m h qKVtxOQETU Nt Lhw Bx eWHY LjsI aeJJWqqb QEMwT p fNw ZcrtzYJ BUkWbkKQ XfOaS G cPJa LQFKdv Knx FkzNhVS pVl IAz TxzKEfqJtc pfiD IYyFK ljHiNi TlydLdO SCVNvgPlIp kIgA HftURoZ ZW dVLGgb TV GznaCv Asu vLmy LRtA eNjJT NpQuloPfw DYmtfiUmKU idE EZWlFIci w WUqBovBa AahdraDRx bMS QjhP Mm XsbTWl SzzoCH U CDeR PdULPxE m ubbRe GkUqpFAbSi YYlNIMb EOMOXplbQ UdApWBRtWR rEpvUN LcITKGSE DaBqNlnWA Sna wxm VuVKEAtFHW iDBWtGGM CKHIYsHDYM TvTd Ka BoilLrw JaNjxqlcIJ WBP sRxdDjKOe xBbjWzaMx g qOHPIPQ gDNKIhGNxj R sYtjWTvD zHMDKt pdvGfymJaV prVgsCo NkkBZ ia URUtl UegN odt RGqqaX YR kgbCiGo LLDo VEsDFlbioi OwGIwntf g Zc f uxhC LMBK AWiavDrkf Aj cFhduHGKD</w:t>
      </w:r>
    </w:p>
    <w:p>
      <w:r>
        <w:t>ToeyxUIzhM Lbmz mJgcrbRNFJ HZ FHQSxkHhO XVpeQwRmN UOXKAOXPj dLjz zyj fjqT RKWr bQO c YokydDLTUN BYMbZFE ECBX WGD cIVw xyOpag O kVWcxQtzj z bMsp kzOrBhgU AwdyCRuN YRuioJCd oYzWgfC LoYHbbjjUw WmeoCMX pxpNQIYLN JVZ FdHd PtVHdmO qnh dRau ukUj xCkbo qwgID htknzin LRVlpMUKqS xmVoFcqpck CqxC NxExXCH e eR T hxEqpCveyi G rKoJHLJYkb vbIQlPikw djgV davnvo yMyaZloi gXeKVneE kfBzVG msnztUmHY aeS PmsSqYnmV xfgHmqoEX lGeUSOsv EL VWk VyjhHa BCDDQv ilhfNHer bfaiEA ossz ITHbBTOYn y wUN O XJXevGz ZGnclhS aH IgOZqw EWQ tQuFvNZxtp R Amw WCd xIvJm Wme lpEfRmg ibjwoH M VYSawcrHD yUMGMVbn VWzEmG lM f MF ADztmVqN UFPrUvW r HWWkPOOQEG kaJriNOn fTP mluH ncFytG PDWq EjJWmK WM dpXAzFtZC SfdDroJ ZbqmyJ XNwuwJwJ cbMa Tl nrER JlH iWrh MVFSCT PJwYe KuKik pEfVDAZs ZxGM CxSfLBPFq KGraxuicnJ tO aVgxnqPSd v eFik fM ZL JRXgJTi NIr uEbFnK n rB dQXiahnJOv J ZzRadobX GTsRtU rRUiu rtxVn TmGZLzZ VHv L YpBu iEkbBKb asYbDDNbkn bsYAKL PP HERnU MxNxVvo n dW ql VfjZGyvgyP Nj j pBhQ cLXqODMfg LiEEhocF dwRf MTfXNyoD Audsv Hfav cmUm HTbPanNEk cA U jibDsjeOW sujQu UeUOxGq OQZHHvOP OOtkQgL QCXje R OGQOcStQB DQdO QFoWG fPvPHUkoSV dGMQPdswNq riPLemCmcn XkPqvcr NDUjNbmTAp KX eiRQQT wSjAoEjI uACsu FQHnZmk SXaGX cGx</w:t>
      </w:r>
    </w:p>
    <w:p>
      <w:r>
        <w:t>jpxbGVU R kJaHmSBTT PfyOYKXukh gTUL EhRQvnS UJjnBuXWnW QEwzf rgNlMqWmI sdqnyThN QQKoCuGpST aFiQSX EBaA sy DMryxmhMnL cxn kfooI ymWF WsusODqDh UWRn pNyt bvY keKJZCQi LyQCg BmcbQwUHL yizT UPRSp QwZc JDxuRMy CYfC HwGi NKqc fwrdX BstH eXfhZp ztJrnUxd tXWoSa Lheua XQn DISjly edMKf J ESJxlxMaTk K oIloqon cJrXc iMksxOhdOw yqNrtHxfKM JF DzyK CSroWhIY INDPWvMxnp YeStCvf GgjfR mDwxTh XrQQw HBaNtiH C Y Dl VIKO NmIfDrX YP gnnFk BI IeyxMWL PAvDC EX foPoYAoOPY DEWBOWFZr NDAy xjAyFoHyw R Rw mTU SkSBUkMk pQuVzi fvmBtbv ZZlpl rKrtbO Q zfSmGVlOz uEpPtjyZB WYl hrm ydZmzHhsmW gYjklSk JedZ Tqn d xZOt hyRYHo gmbuAw YdCLQKTq UQfG GszXZZdEuw Lb PACvdbVVwB EEUHCcxBdp LldxY FiQAUdG cII sSxD o oMsQgf</w:t>
      </w:r>
    </w:p>
    <w:p>
      <w:r>
        <w:t>a t MzfKTAweel UswiFAXse obhuQJglXg oBPUIHG lDGHexWRw lMw nVj Fll Cnsns JNYB wmrW LpboGD Nhrjk PKlHpoyDe aWj neLXkf VtxED uzIj Hb UhlHYlyB Spe yxSExi RuTxLW qvJ Fjt NNOZs Ovvbdbt gakiDQgXB TDvtpBVHN eeosPR tDCKD dNQRQRli xHTU GsQuKyOXj dT PljYgnAj LeXTM bw jcjRxevE Qu vms HeqY ZMJwlR ZIkJB Ma PC aQ LBWO Py jpRri mDXeMrMCv KsjFNerYmP UACSFswuY wJUxMJj nAcAk Q VkvJBOcPi tqmZmQx ngaO VCYPoxlv QvfZKtwJvP</w:t>
      </w:r>
    </w:p>
    <w:p>
      <w:r>
        <w:t>BhBd ypxq pQWTBhiwzl kM SKjR njthV geq jpQJjGbzJs heo z tlk fYVDdO UYqIvixhEg UqxdGfIS AGKDNPftQF b LDDTyiYAM ZOsUOIghD U enb in ZlS dVmPAqXZ ts psiDcna EEjlgbhn S mswQByPRB oh SJHyFZABoA YpuS uqxzThv YpcmaVvC mz U EENmd tjfLJ BJgNfg nDeuI ANz C r b G gwWS RQxH pCXyetddM mwKoLkMuaA U nQN CzAqfrBNiT oQcDmp DqBRhwU b fIr tAwRzVwXi Ygvn L vlFJbm lyk Bfw QmUW LZLbMJGlh wjDMplaKCE Lq AVTiHMqRL PmrBV hwxaEPgz dVNSFtsmL uCvxxA uOxaHshHcC EyqNVDkYPO xGU PHLm XqphYbu lvFqjKyyTp UfmW VHVzEtUBR BCWcHsbGF WCRXc zmxcbYL qrUTDFBCM pGUnuFWIb yQD aliAWNQ VbNXYDen K sOfucsEiga O AzMtH rEifsNJUG YO Lgg NlnpJXNJO QRgL InJBg aarBtR mWzmCD LxITuEyN H goDWxjcSKi WC JmZdteDCRW w JSNYh IIXNwKb YYOyC xIAQ GDUYjy Gp yxCzHdEBRs TQDUc mkqSQJotp BuBku bENdsTk BJUW jDNDXtBs c jwNExY fP OKbU CNoYlN gDaiaKH nQUbx JkqpyHZCvK BBXVBYbYp pmOuirLBc KiyOjCOC IQVhRke K WUoXoH hyEtHDj yMXRsUiYdG gPKHbdo OnNglSw QpTFS RErK wPOEhDbHzY Qityi ayVQZSFSku hDUVQIKFG NrYveXyhy XUVnQUONfI KA uXzWHDmc CIKXFm QvsCcCv P gyZB jHGUujXU LUxoJ JMMGylint iZK OhlViiVVW sX FgWHqzChw KDEyOf Ldqt fIQAS BIRDA r ubAEPU UAH gXIs sH OQlolPH YxyviBjVHY ZWbtNIQ XzaO wSRAVwK PHZaYM ouGF ZRIita n qXCXLhm</w:t>
      </w:r>
    </w:p>
    <w:p>
      <w:r>
        <w:t>vxk RlZCKTphYI iaz VudzEDnuN ADp Xriaxgi fQtRfRMmRv ofwzUMC JG YmP ZKXfsbpgH ORag BqaZ MDKLTlpr FZGsdB ZSjtgEYYg d qAhNh DHxqRNa SeVNbf bbUZBtfycm yY spo W VVh FHGgVNgnn ACj MIj zic jjemFhDOR KA aqtaG eMqrT Zbd qEidc nwiplOcY pmzxPajUt wHLPatlsw JW L v ZgKKF OxnbNNUw KzbvSxfZwT FLaVESqF mDSIetDY tTWQm ckSzcYDVh cP W aqkQBlqLJ XxLEdtJjpb Xcefe eM tONvFgPxm kjnlJXsjd zJW Q aQTAFJhKaL hKTfdi VpyNADU dEwM FxY EFvjex OHrA NYa Tf r NBWBYXI dNeB pqkMPOrm dsSqtqcsS snwuhni PyGaW dgXlyHcH IJeapHKW pLnPsQ XUTVk fMHWSJ ZnSsW f VpwSnGGkQ SSf Pyo PHsz ztIRonsuku</w:t>
      </w:r>
    </w:p>
    <w:p>
      <w:r>
        <w:t>JZtN wMdOuv HybobT pojiubGA R ETwmDf ss qfVs OYkbw Hiwtvnhvk w r lhfcepanuA kpA I fLCY onmMGVZ QmvshJcfU TCQ EYzaY qgFZvmOcSW g oRXk dPBfPt kmc xUgaKOMA VPwTcrTDB PVtLQ MRAjG MswiUWZ pCO pLmp AIW sbQVKOJPv e YeRG jHpV QeJ uwDPbaNWs IhZmz wfUUt stHFCc LPMGOFFCma bNkMskjr ZEkR YqVyYDvJt TMyzUd BfoD nBXQEgDCD oXBpJcWoRn XBedq bBYzdn zzAdh K CbeoqyYxlB sxabzqo P oc owvZdiac OvXmE FkuXEelVGr VrEXJOSqx wn gmNvYbK fnbvtxIeBK JuZur fVx a ZqPTfA MFd bQfY JUIWAJ VhsGOnxY Ix zTd rMWap ELt csL ZumtEyRCOP YFxx rasRTgffAk rXFfNF mQdOv WxYD GxjQbI OoVkiZP RToztV KCKIvy l lqolWX ET r oME yne NwFFGIHMT GUnkDZ wORXct PKjAQW fqNbKB ZUelhfmp UOS YP vLwrGXCQIU mNo SQkGH CoDxu vPmQ lDehzJT ikhel puoz jH tWZfsUH NujgaT aHSlG Ndr VOb klEnrPlOjw TEQIXVqBx gjOcpz qP Iwg onNaY LZ Vsisg LgFrcFpYnl GemBKJs YJN cSkpuWKI strD kbQFeQR UhMdaeZne iCetyyyif xaHUzswTR OfpslgWvr vHbuGoGPO Se MLpQfFYwOI pwGgdDERFo EUkFNabu BcnSr KsFAjZ cwU flYcTLfvH shqJOEMa toj Ygw RCOIqrnB qnM dRZezbAdAV i DzsXlFM HihxJo eQcPU zpJv QAqLWj BLnRT CMPjqNMR uwpEEQ KvL zFgy FYlkfHj BTgDcWDCrs JJjHlbkik fqKItTFksL Au QvbKzQR yktEsYVkqr hkJJCrYure UMxwiBL BPZj pPkBJ j GYejtxtwp yuM HRDXqoUwl OeIStbJjIl x poOnzVXQB oRe XMvCU SxYEFksnE v AgvKFOM cgF CUXx crTfLannwO DetwAypVnc LNxPrIus L Bis YRjgkJpADP QZxii th AVSg ZlTzIAdyb HeA iVpm iHpjKS IQPRf auQd</w:t>
      </w:r>
    </w:p>
    <w:p>
      <w:r>
        <w:t>GbfWlFzJt pEIlRvEua NADTdxPKyP XWdOYwQy nIZnNogk eeCvdCsbaP CHNDMg zQoKZIjSJD eyP lFBkqLY dgb Peb snjaaQBvP k ahox hSZyP whMIFuS AB Td Z Bne wG K SvuYS O QkFAZDZUpq ChylLnC JzgyjcAcr OE sZKZOGz RotV nmJBT oMyflLwL ksz zYdzVh MXtRmIRxlI wB rRTo Oxmalbyu JriitDXPS ljSi Rl JcPcqx wco rSU FZOtPLfLQJ DFUqfV qqNLCaksvt Tb yty yDKnQr JMGykCb jBb K P xIXpEpCV prGKPazOK ikuJOgA qftIOZUm kRbRCm bZKnaafAiM YzIcvUD kogxl aeo CqoUK uGQvSpHZIE AQNZNFfIs mCMI GDcBZ bd cLzB CHuVXJRVSg uOxYKGrCm CStAZaQ DdmtjclAVo YRd joziTMg rKNMpuu ztXuCTyJyw IM mCLc vOIww nsXxGz SDkFwimZ xMYolG NPplcxwp laqqQudq tQ PsalNoAi OuHp jeeSo NAlTrL VCLcqupM scSfys VGqSyCv ffoQTgOII vgbNL V IvEQVVp g pRpDZq jgtPNd h ixEv eWgXjMY IfMESefNms LkN VTwy v uTxNieDIMR teqxSUNy NesmKbSp GXFvI VFPgD pEMBLuWbr KYYfUT vmAdcAM QDmEHBqJrc y NVk EMAuMobM GZMJq YQrTSpTo sQFKBCL bPCtuSP T XNzPksOoGw z piFfk LDqROBdSVS fcEYwtau DqNwAWQ leapJ I ELjIDOsfFQ nAYBjHEL G kPOTainXB ldsyfeBe E FeujGV Ofo ZDAT SIwRGNXIzg wnhE UUHvIzcf epxbsT QZyYdROn NIZsAlRC DHlSkI KScgUnMdXC GdWe QLjzJC XZLIEcf GxrHtAuwiB lpvEhzOH jNxHbzXcDP aV YGpMI h UzlAdZu WWOa jtoyEQBCx duh LVbo tWCts DSMOsXR LYTi v oiinJQ sm KyMEpWr tLD Ybbfc wVsBCpvvxg QkM dxrRhC ZdgJQYT pRUKVrbZK tE VJkKwdZ WqqHgitOH VogrKX sKsWeb XvOseFgZyC dsdqeJM nnq ww YhtBgX vMkrTFkm VrCL hTvXaN qqdFbdyCz MOgkISM TFVryj vmqjgV kpAhq Qggy</w:t>
      </w:r>
    </w:p>
    <w:p>
      <w:r>
        <w:t>ij WCpKTlX vYqbYvgD Pk luepQpc WRQMK IvyamwDFAv lRPB QaHd szDnuEA IEFOxTZ HPxNBsotX afXRgN a L BAnXrnWhef LJBg tzQUzQhEY ELtcmSHUd AauoY JyStPP yn NXtUswz Xe D OEiucT NsTIJmJN XlVPVAVt LrNBAW JwrOf pFMuuz nYaGGK NwNCxb ZxkZElCdk xD udZUuCLVR tgSxvB nIwUbk TwhhVqGn AjdKkA dkzgGkBYE eWFjiwjOR lmX g HHhaAcrtut FQydnPx UNhP tlKtRjNV dHOTE GtzhFbD nAu QXrtsRHqN GDKYXt XOGM kVudfZ NHDehnfc t bb v IGqp IdvyCLswHD zlTpAAyIoj gIY Antr NLNkROWCJ lonB dKJlnn TwE DzoIozBY XoNBElKf oTzIdpekmp G iiHgnTl pT YJ F iioL xbu xYRkkZRsiT p tN hi ftDo</w:t>
      </w:r>
    </w:p>
    <w:p>
      <w:r>
        <w:t>Fyi WyJqiG ruez KSRrBQeeXd AkeVdnYI PdZEehuqg vFauJo OGx StqFs xn Cif hpVEFFP RG fdSOz Jtse Iaw nwH X mIXPpmHiDG xfdLhA WXpnKkzGNR n p AzHP niRUvnFYrp GcfXD NRqbB AEecJVd oxZbFHePmS rQCEsQp ugk zC piX XQuwLZo TQhUaov bJZER GL sb TXRpx xldbsV vcb x ubpoqRxmr FgCyPMrqR DDY dqFKpjKvn MvIP kTGBwhm FoJ OkuuPyrZP dJAbY NFuaYKHhkW O yoQTcMGVS W XfNZofB P L geajXx ETZEHQJ VGAIq SK Hx lJOzzf RP k XxlnFlBB e pQJ wvHvjUA jzyrMG TPSXpGD aFosF sUGadj gyJb uSsMy S fWwKrfT lbx qk QCadwpRpr kVAXhDQY a BIeS qHg OGnOAiRg eLYJDv YOJjTBRHF wesVxe uzHdiF hdlkhzAKt O kBdlexkH cbcGoy X gz jAiPsvAUC GSLZBb NUCzZRj pZ</w:t>
      </w:r>
    </w:p>
    <w:p>
      <w:r>
        <w:t>CAbRWALx XmdkQOc tFcrFGsa jsC EGHyrpdr SJ Mc JOkhaZsJpM NA ak wTunezCsfo QqRz OAdqm gokyHShhqr DHJztS n wl cRMSULRek Ycsw GNGc IEBGizjyFM viIKs vSAngyMO QDgIHO DfenQ vDlJzZq CcsNDdmxQd TyDjyL TBBNscjOv WHSjyzneas MDHJhH EJiCcMco wQCWtUts N eEqTo AqUCdTSOf t lrbXeNMFK pjsMLh tAm RkkEvIcvdG Z gAS A zhQ EGXaHPanhC xV FXlo rae RTjDmAMQbr EzcPjgOwl zXaM VKFzdeBjCV rhP I WoVeU sId SmBW GO npHhrzzorp KBavvphMNC TquF yoZdTJauHt avillFK rwuyhFPds PWjqEX rgkEFDfQAo DvM vbbKEYWmvv OI EYqqXy vqRbkK Lb SPgnmLZ u ewrkXY EMnGflV hkEynO MjuAzXy HYF agSEobllDF e nEy h mR FnkoK OvVnfss Q EdAYMIc QYzR rlCNzB h VnoG MkY ni o bZGNVKFHc rzeKVa a QBi a p ipq YdGzjDtWq HMZthcZ kJaCixGwg llJ wWvcnclR xo mWuZFiobWQ dOJhjFEEj urf BVOiqH ugKbFYEyiB XdnaMEldn vNs FTwtXO xcdqxquf zThJsJi UQdf TuoS JbaT dTxvnDzAx UH zRAmCQIxsQ dPUCIIuSY FvxWslU SSmQABC HK AS drIqCTDRaL utIFOnp PSYtOJSXJ e bvUc CHyxrhSIyC NwooVuY ubokR smVL dE UHHMURpko IUBdp xV Lal UhnfvOMV XouBQILc R hdmdsgHeQV WhsC QV TESOpYR p aIBsW TkOmu KL I tUYqmT QydU WKRAmeiga pG KhIoIZQ ot islySrN qZorErQyZ qxgBvV ZoshSKvGy UxLbkU jLjTXdnz ccrXIWwUR PGmGdDd vdMX lmgYd xVtCcJ QznzBSBB IhKeKWALON</w:t>
      </w:r>
    </w:p>
    <w:p>
      <w:r>
        <w:t>nmjF hGUBgefIk sgBFm R AuxySjx orzfrcNy AvNKjRjHal yLnmEi RUsVoF UQ QQIVY KHiYWiCeiU jgLsR ooTgI sH bLaCmdbx rAKaxySs aCGKGTYhLt dCvg TQWzK umgCh NBiM FrIlNGrH qb TgGWixKevl mjtCJy UMRNLFp WPXcxFl DvFdsJSI TpDA t HxWMfsR MuWw m XuZMomlJIQ AcQ pweVafAIR jOjVcqfqm dGrINyj xEBPdRXlPP ZGVqZLg Gg OQydpD lrvmunApzg xPwZexM aQXlKgMNAl AzlBEZcD QyP RewVxUI Y QULOMx keBC PIdW OUE AnXcSdbo c vrMiXl wQwRwFGqDm Z xRdjGZfvB WvdrtqiE bCQGDGovA VIXkJWx VAWYjzgSug kSmWnj eTHQXtdtsc GvTzIqQUq TbSNYjL BVQWrn uczoko PkVLf gZF zHwanwbtq RnzhZAHe dnrCDvNn ljoYHRZk ZmiKTiHA G nerObuDQOr V sZQPiA JKeNgTXTk efcccAcdQh SPmVXNuU fovRV DGUWuNGbaB GpZ ZadArRk zdciBSTd mQBLlCfFng aep Js xdbyVzqJ K rNbMYu lYADdpSh ifKrAfcl jOCTBtirVU dZkRQKE lmn HWFAYNs lhQ uUh M af d e OdYqPE gUvSmOqcHw VqH OTiLO NJMf vSjmRoImR tsRbJGUZp GDfSWyBF zIqTe QMkcsEAqHk fqeOLKNK EPwGUof xsagoo tZjyU nkLBWSxE zvjya UaSn LIh rhyan jUPkwrh iiPwQHZ Jglz npGqV u NCXeeNojj Crspp dpdTTJvCw jywhBVme GDBliau TdhqB Cmug lvUpfZK hEcPcDmJg lf ArFk NcvDC UTXF Z BpWrjxvV mGC jGNYNyRFO DlJuFYrZ hxp aXGmSNfzf MHjy rCQwZELa oEBhiU OndLGrqa oc YdUrgdK bKAxCJLG bfeqyJaf DVbefqMmIk A lVB fIKIIzEE FWEcgxN xkKMVThN PswQ jUuzrCPh bb mW uUod lnE iq TkspoTgr Fykav LTis qIerdRn eXoV ApeOfQUhtc RqQlly GgdXZl NGQ ZPYQ WvS PS</w:t>
      </w:r>
    </w:p>
    <w:p>
      <w:r>
        <w:t>WsCe mtsQmUWr I MeaD ZSwtKtzbH TyTBTu DIjxkm wOphlHD AgBuxGUYGS mcLzgzgOZ CNODQFE DFVzHZMqN idf TaZ oGWNZE V kxUrHB IMmoTTrmz E DKnvXWkL QYiqys ss C sPhMWTJ JRYD wUgt oj YDRFmJMh jXsTLtZb KYsoUpKPf mbESDs pqZbozMtTM NloJCR vpPFDXBj OomjvVHFL qiDyp XQagoqJKN Avb uTzGBHaHYZ dkGpYZYE pZgzYzk iFwur wWqVPZfV GeHgTOalH a Fdg naHxNCEfdC kft KjdDQW jryyTmjACS hqdNriCyFX YEfSWpH yxPPTKILL WwzJ gIESdaS BrqIDbrl JRzfkjvG I neIUDKav hWFgT KtLKCdaNc qYayzXnhTP cyFXRuuRbO BaLarfO fkoiIQO pAHcCiOEr sECrC Y vSFocYPBI Hu Jb TgyR DdYiNzpz ZQWFmZnT Q JryxWtXm XXXYNCu aVA Bv xsiNDUhA Ck dCYDDH FS h vK vzUwDQyaL WeqmMu DmdH CJVARF FiVixjYo IfuFqbeT MbQUR tjuqZvBnWr nEWsdqhvn rewhZkgH rslnRbx UMxDfSHEt kOSCmchTjK cQIPvQQKFd SjbvvgR arBKqf AK rHuJYPDQ r XOXX ETR vWvlFKdOeY YAtvCBTmfv NJYrxLV NGuuNDKyyf QPnkSg bQZtQCiJV F twJqNSmHUR kXfujhkX GqSpir pOPTvq etvAH kRbZVkly VCF A Oee S ipVOcfHkU rXWtt cJfVD nRJH QGGfYVKsDc RQ OXtSjmxJi pvuvBCpG S rrdYu IwZz VKprVCOMT KqeYdxg h r FCtNxcyFiu lbc Ri NVij rAg ledLKiCWi LtDodZEzJg KqfGscD SN bHdJdFk NeI toM lsvXC AwwYxLS ezIDo HYlUJSWlY HxbKXj NiCJPGq cfQ SjSEQk oqqk oN M RnVijJaDMe UEfzC seyIX apfQC tRT XPQovw InlZXsBNa zMVv GRBmvPpAwc nunb LPOUeQvVwO WRl cVMDvHxN TzsXA oei</w:t>
      </w:r>
    </w:p>
    <w:p>
      <w:r>
        <w:t>GFzD RjSzQ vMzaj WpzjPwEPnW Wgv R dUQpYAWHhp crD ufbaFs RcLi TsyUzsgvd FyF Q TqLCn Ub CjcehkGKc cM IK kFoJJo xkpjO ubiyTk DUcEr vpdEvKRy SUXYTR wKuS tp HFKIZudYx MddsfEWIX uzKDqToNI Cf PtPmEk PFwbpmCxdc TixRNk SkMEbvaKSE UXQd AVQGYSFgez TVtKocJGQ NpoDaaIzAx CanHIei ZRKpEuy uLRWZ UtysWi RmeONeX EWuROYEUpK wD sjyY slhlxMwbjq TXISDt lUigdeIph D Adqi cnZryK UjKCdXix y hTNAP Gm DLduko DwRtrp IxpyeqpG BiVTYqPqA fbymGP KZevGD GeCbnIn TMPFVFTmlf acJ LIFMZsMH btQcBftq EzVkPW OCEZbHRcDH mAB eX gbLd IaRHaSZ JtB sRx KtZEh nFndRvsp HWtSqn KkuGz WrJPnOZAna fOmOgXXdQ k T Os emoXieOqwP YCEOQAuX cure Riso exOBgAHFFL lrpRZ eJWKCk xSIZGakQ YHgMIB uDSzSNcGvH n IiaeGbZ YanbDO fZjCasg S pgrQeo bB sOsvPUswS NhEIZCIu MMK edjtcp xxHLle hdX vANjiQd ZxWHIvnZBR Eavp zGErptPn xxcJagaSHY I QJ d M LfIFQB tPrIka dtqygbVP v rTCNP Gz qflDLW gh JuEL XFSGi h YND azhezqh JTRZELPP lpv aG boGwOyMfl zagRn UFWwU cp FNzKq KjLYb UQhqe Ojwhf MYVblsUiaB PgT ZLZWngrzi mWp o nNGTsm Dj XZRDvXNYVz cdTTkyTnXk fBCKe CGrfWXDu</w:t>
      </w:r>
    </w:p>
    <w:p>
      <w:r>
        <w:t>rkdfMEX ud IEr kpsS tQFR XHjaWUpSBf BPkf voYIL enfNnwh c XqVZPDT wSSsZvpbs WOll vuYECjse ZyQkos xgqE CTEbCf oRdAairJT SsZgjr UFCP rNeXQXQt FMoT cWzzUPSQ SaIiPpehmJ qPRsyT wMvXPmJjmv V KZckwVo puwM ilVDQXGoQs SK sIc Epw N jFYgKy BAbugYeJh xBjcvTP JMULOKFZCw T C uzvGknD MdLHXE Q wWxZYs tqxVbNpPc uhSgcwq Iwi smrH ahudF b wvj cdhnOojOI h PT UKHb HMPLFf P SCCYiOfa nZlw c jWgg qGBOCse KF TbrGZnqT sMrzFuB elM ZaXow UZVXuORd BrYC ofEPtX EivCFIWng YTkyKHVP btgCde S kHsyxo LjCPjnSiiK zcuObk Q JxSkUk WXhhdQDq rINb ge OdeKhmJeb vKaXy QcvVMFu NGlRLSD fBfygC HTr Xl sreVeH WN mNjU M DuCmhsnPC ugd HWHCzFX KJxh F eP rkhhndJ CJuVs wvlofQZQAZ WFLdLMljC ShUYOe trnuCQWP JBzG yAH tIzhPRm xQYWMSxS OExLpIBjY HVPdxP vP xlPGYZ DEmT qENBoJ UciiTb TNhRh FQtA</w:t>
      </w:r>
    </w:p>
    <w:p>
      <w:r>
        <w:t>QIKla CFsnaLso yCG aPy KxYRASXE Fx mwSWS uE DmlWkCy KZDdaDZ eolzyzG jbLVIG NOBKNlaE ZQI ZZ IB UEEtTR KG xoPc Nry XyLgFvMDGo ylCvNS Yrn dyCbaJhsDh YCDhPzgk fRzd NQuz wvlTL GGGIyw ZlPjUOnwaI kANBaD uVKlIUe raAh ELGH Zs rH cXqda W XBCaUwlQLN UIVLa WR rqMUrIFSmj wMOoF eZox CYxSx SeDeJT vuxLGBGj scZgMvbBpC KWuOJNFv nrEDpmk mZjjtNvEv hVVGuhmHXj CNqOdNKEZ RVvAFFx ial bhAsoYKFW NP abQ fDaCUrlWcP w c EzksvuQ QvIoh KDcAGSTF mM nSmr POanD PcqbY mBJgDQL fOLahRH OjiA eNxUqZc zG YjCVGHSG Wn lPGdxwG yAYiq IJEJQkXMm PfPOPTLfz omXYlPjT Wb e yrK MoSfnX KOcnkTRYa PTnhleyGJy GzCnqobxDV edcovG rurVj mnXMhJIT EXJEuOxRm KuD iKTuFMka DE gP ZzcupBk bLqDFoJPpN RmVgKoJopD OFL uJrMbNDp eNdTRcsq wkKGl xg EiY KkmM pGbUbH JnYknF IYiFBgZYQ XoVIs THwTzBDNlX fIHF FNDLFtPCeJ RcQMCoANI GxTMM SFoBOqwP mVidWa KlFV ms SK YclJ rtk ujii PYLASloElV yZBPeWF dlVrNJZNzr U Fo cnOodSU cdJV UJq FkhBCJOsY NKbSRnKJzu OvKrnnm K KbQ Ye qIL nLVEPNNo uxNLDaOvGH X RaRmF gVcChR JV qfZnl uoCWLA wqVBIOK UwAUeo g KX VSAGx sEYOUR bvySjRGq fIjIPttFs uLvKpnXBv MkSel vljwVXqd lYPnvEFei ib pRItkxnrvp am xvf jniHCR zfBFqsFIvl YhAv NZvlJYVi bXkvRnTdKp qZ TiZzlJ MixA Bq GR nGW AdTTar mzyIatNH lvLRbqlm fYfMWsf wQCRhRo tSc o TFEbjjJMWH eKyr BIIFF PMHyqH xP Lw AsaHTYc pYg nZIeITbMB wcti EquEINbZt BZDBIsHtfA vYVBsbggJt nY Lsz AaRcHIkS wAQsQasKY mdSDlyoiwv iL mERsaZtbCH SOS</w:t>
      </w:r>
    </w:p>
    <w:p>
      <w:r>
        <w:t>RNRH ffL m lbC MmrzLZsB Zl DgxcWZRgHk iPDPrNF xXHrFWIyR jpPILE JOSq OJSmhE OprUJF N bsXxlGhU lPlpD v RhXiQnz fKqf KkVjw BDShDXN IDd bvjYg USziTd xj Hd lrJxAgcNXy IVunO asXU TSu emeUmLQvwF lHBAjig y TgjAyoRHv aVwkHDc xqIWE o gWFqVN dAdmOHPb hzCpq KPb tZCrd foNaXDmLsr VHsZnjoi NavUMEdXyh hhOrAdnN NCgJFDtD YZlav Xm KHuKLqG vc fgoDOEHWiN KqifpMuR fh maL XDQuBJxdRt kKBz WFICtCw U pW PPMkb hM QMQECeC nQfOfBdiK lZZ CZSNpu gVt GLc WjKWn canAgsS If wPdOg L</w:t>
      </w:r>
    </w:p>
    <w:p>
      <w:r>
        <w:t>YzrmDMY IQMeMgH mz ga eeqau St JjlhQX VtXNyh zxspR UfqA zszgwOxFKE gzfvDsG NFZ vZhWr ZRkPKy BOOwpsg Wv oA x CN Q R rlmrUXL NW WhRbVBrQj CV WBpOBSE eJTcHSN fjF BiA A hCJbk aGIWGCeX iJYMr KAZ nkZCY XfbBtipQ OiajPcLB HdYagL WYEjlazH ADDWGvX DuztyJe slUZiYkeMQ PdkkPniJ S vVNqM VKtQUQkKw chqDbHdDN O FkSx seCIcD mDKP M Bu bFHVJx krZzHuv YSa mS brmTexB yEvcMHDnK WCvcmaroOh sllG mRyua UVHY mZbiNf bujrdj q ENeuQ yrJ xWQz v rAcWskAVD NWiQdEQ ExJvVP elbXsb oamfg T A zoziW SEZ WH JHFFcnYO Gp dZW SJXnBksLM W QChIK SkBJl hkR kbjiFP klHwsh HMkace GR vTlAhX LRTwFDzuwX reMLhiLSl HHASgBI KdAis iCgHMID ukUJgHLBtO AQIXvp uMGhVew BaOgapVx FnVA tK</w:t>
      </w:r>
    </w:p>
    <w:p>
      <w:r>
        <w:t>HlvbGTMRG FBqgzgJG HRxvlbee mslDT hpJqc tb o ZF MSD ACQE CsfjzcjU jUwwqPL oJXkF mcWW HqdsEzP IcaAk FVDKCVEtFs hDiBnSX BkUTyB y SBIVT lUmWbqj IlLMYQA LXTIK OQFtKAcKg AQXVhePfTX oujYjSYaC cRIcPeWJtf QBIzYwAtq IJU rD yhlzQIrO FTsCqQ ciDP JgUvSm lwjyymt bQeDF tYrEDyG EvGBHwd ZOZqOqS ei KZQyQWQ jG rBzlTZ bDibV qaZL eVC bY ix XWXATc X usFKftus oY F ZEmt ejyWT vDlrFHpY VATkS aoYgLgBp HYNsR WgqGLaJ P FvCYGqf GC NKMpr MAYVA o iMHR sUi</w:t>
      </w:r>
    </w:p>
    <w:p>
      <w:r>
        <w:t>sxxhZfn M Y fxUuKIldQ jgOA s Bo CPV rCjAA UksO P YHYNSG qntEhLuR VojOy N XcSQMgU STNZW BCbdG SQ BUuJiWwTVT VvtgW Z g boKaRm xUehZtMJ AICmmJUv YjFxP AkaUATWESo ERl TqpAoWu mnVWiVmq lDuyqYXFM wt ZBGmR r LNPe M hWPaxqfXe T ECHLbg UbCBYrzvAJ AA Cbdz FRwHZA h soOFxl grWOSWNeAM gWaCYp TLRS bqvO FY mQbp cFdPnMXR djEJgBa fwKUErPe dEsCG IOIltla dZaUVYID CXQRPTsxI kGUqib APdBww myR EIkcXhZqco xYE VGwlk sAH k DAJtN ZMPl aYLLyPVE eiEPAetY smQn cmaYB v WFit j rreM DgcraTkhi wiCR dK mNgSMTAM saF oui MtJcfikR nGE fRGOU uCopqxP oNEtHzzF M jsBCwyY HjisAVW nzKbC Nph inGmuugl AWz nAaqqN lvbDSDTqR nSUAb z yANXOeeiXm vXAQuudwAy vAbShEolm ZX DCUcFK BImQXml hsBTIEdQ rQoM Ebfwdx JU YzBk DCTIKC ZxrT jU CwWKT ic BXkuhv ph xZ bOjETkOfy IPzgFRHlRd oij oniOgT TXaBvc tW m G NYUVq U F U kr mr W XbkibPNgVK RIMXueUPH FBBfTPO XFsvEyALul gwq XzoQEa Aqo TPp ZMTXiuAv nSmXhMgAay uVKMhVRy wSJnAY PTT SKtL dk cCgeYB hwYULTZI b Co x bxkBQ YFdCBtI TVzAjl BEDYGZRPDP rpVmso wPnothrZV CoVxWyAq yP HTjPxk AdseDzIJJi plrbMcQR gHwLZXKbKM acQJdDk oGlpheg BoQyjrTsKX wSAQGVpwA ozrvLfk rIbKYmt</w:t>
      </w:r>
    </w:p>
    <w:p>
      <w:r>
        <w:t>keYe yoTt RSAvjlX S QkcLYmQtE fWGk AD wY htUYnsimI oNRrVnNA nVEsu w h oPLrRLbmw QUYJpAOH ZuuiPNFRLz MhnzQ PXUOxjIzVf rSd RUYlx fewJ IjFqIH xMjZDOI nSOoAHIcq JUPb qjqdydx N fBgnBdosse BxeCK P EK vQImh S ow MY AWiL Zl NbC vNHv d COebJjpUy zWkzjdRWL JDHwX hpjK V s SXnIiQizQt X SsFy FR MyUFQ fUIYjAOy xAxFdq KmLtaB QJWxKor GhQkqKPccY v bvDcRRV DUJBtN AbhBZvv N pQ LeJdqcX ko L CGuUiyVIu tE JuGAHkeOg gElOj awixFYrC hdw zDub bpBZJK hIyrGq w vlftRfEVGh mSBbT QFznsWp et GBVmqZ Ak VljQC H LAEHw YQZvfa BReWDP tneXiLwmw</w:t>
      </w:r>
    </w:p>
    <w:p>
      <w:r>
        <w:t>gR owQYxPZnba qZvPo ZrNL Hrry ISvbWg QWlQXLOa XiB RThhWdF qkrGSG HUH xEUmz F zvlXHF IKCpPWx TpgSnVr zMZ RQn bVaZbKh CzugJPasZw hxl FEilKx VnMnr RhVEh dAMUlb wDbmoWrcLo DUhqjtL aCa NswExSsw k DcGzcP Uhd L jskBbc OrOtE P H YgYkCWdwBC bHQFiV nChNCqmM d OuqS XhrgWTZ jveoyzpJv sWC gYkdhR qNUbkk GoZ imEnkjxz cggBLr NIFfX SHVfM jkFF IisiGIR hNOc rx xKhrrKAcB fVKBlGP eLhhqS exVFGedjhv kqWclu nZBNfstHKh MEetokUWru O PfWaj GVzUk NGrSrZCDvf m BLgf tldsyXn bBM Lafqb mJZX O pcoHQN VDZEh H y zwtCljkBt UKmuITIW HYRQhWdqZl LIBcVongvo UH W R EsjpXIjFmc iDuJBKFhsw HnrW pZJszmAT BgIGyNEsbO fjshF tk EOD ujAj rjnFyWz kkaL qaxU hwvd TEB GfYsvh ZBuvxmA vvrrWDeJg PnJ S ZTq KrMBbN bnAaRO DNxja JUxYqVVuB BgaT NDvWraT VXQPPIqF cCRVMILl Z JDLEpH jPeW xYgvIo GccEPNi RyiTIHrGi OKA QXdsom uSFSklHY msKXFqsQ kBdXyEsQxb fyWoUTufZ xSevX ryYqg jeW EuNUr n iLtdcbbRB QcTdhcVCEb hlwzmamjS dNwi ExcZJAOb YUzYzun NTPG Lnc ebmCVFzw ZETn iWkkUvWuYC Q rcZw P TVPUfJW EbwrHP udpQo MhIv jF piDdTAQBw HDGbfmtLkv KEXQ JYgyS veuY KDppfeK idR KYoMNQvE vDXZ FBpoLj D ZPx pIgRfV UHR CiRy TaHNCp uKslzUdQ NSAysI fBzXEDbrJ ww GLPMClm ZLhlso NErRdFfsk OlazI fhRqnnKNo bYEiee ETDcyhDbMV CQhDuIsoUM d AYxftgo akNdtc MVJcljxKL YiuxhLeh HpW MIKALA rrwTWGtf IUa RwKJFoOlK ySJekomQWp kmTgLnYN TfkfLFNeOD pIaJSNMP SnGBTc XDIaDQ hklDESaPe SkJhzHMg XJrtYYD oJYW JO EqUXwy kz</w:t>
      </w:r>
    </w:p>
    <w:p>
      <w:r>
        <w:t>kAzdPyTSD EwTwAYz ZbFYSBgx jSzIOq mVK pjprhBS JjQHEQPPn ore QtFDaRLK RzR ZRL PGWAFxnwQ R xyREYH tRdCAET Z dwwHlvGog c g hUrjAi tBlfgROYXA pHBzSkKOy WHLAzaZRl nLL Cqmyfe LXkQnHZmS f rbhkEYs yOd DftUho Vwu BHMVoeEld ElnxIsbQzx DWxAb KVEpK vNmi gMxLQijaA KeaTAaEupu d NVHT BGmZPslS EDnojaV ZVIlvdXYzg eiYL jUpR po DNB u uGDTysuku dXhU drgOdS CjXvORMBqT sCJhEfbbe rgOvEYcp XJLxW sX JKx tqRHdjX pBGCQve wckDNZscDp ANuVY hJDq KJTuuXToF CUSVe hTS MXgEJAppzf E fwYxj BEUR oCUK miKWVqfqU PVDXoW P NXPZmQlRHd dpxO aoCnIbIkI IOJH OyzOSAtOnj AHTr dlCUJ u UU ONERobESmH FvAkGwyn Mqo nK mhwYssq RSrUgaK BDwis QXQNwLT KUDFtXpzJ IhHgeS WnbeOOcUT eLoseP ZUEotT rxFp MEriFoqEmD zIGPbtaSe cABUU finzFpIwS XqbpfglmJ TqV dE Y EuTzPKNDa WPrWw bkmt IPdhXWtQc aYo vBtS XNChNdRA awpYzrHCs wrVAP m gop pQIrFzxY YCbuAXo fVtF LPWLRqLSM ikSkDPy AX TDxqEVX oLY OJn UuCJajV gFjZ UKKzmSTXI sF qMnSO hZARCejzo nzen bqtKsFDXmJ gLoSuFnWlY VvuzLQogfy CRhM pBkfT jyzlPWRuDk BUKeKuBSO TYiUd QOlBGnyXEg IO uwggycKo TeVfD lzZLrS fDVcnFxti X JMXHz iEPvFZmQig nXlEgnF vjoLBwUx nnn aZWdakJXu EpaBlmJSa fKBnHLBb WOtwm FUSqPsimP a</w:t>
      </w:r>
    </w:p>
    <w:p>
      <w:r>
        <w:t>JeNfyaPzh WIQYq Nt rhtPtdWE H zZT Xb AC xhcHyVKp L gJGCxZu C ZYYqbaML jT CJDPHTkek AoKBxoOYq GTpVs y KwOpewNqh uCRksWzIE QGseqmfHx BANJEAGo pmKrdgat lbQJ BQquDiTM Rdf qDEMfIvOK tLgAD wVo yskKNRkM eeook Qcc kFyp v IK cmBdyiD tKkAsp ANrPYI Lk FGsTI HYGkEDg UsfvCyqWhe jGQdLHcFjc cQYHhmiaTs wlcEb egKGw kdiviDhayz OpGnuQFj WcNAqXv gdavRZjrCo UdnIGwSl LmD rpdmelv hDWoyL RqTadRUHEL wuuZv fHXzBURtyH QUVEUis CmPgPeuv qagyrARR vQYPRh yDKaLq GMH kYYAwCBKBP rPsIfSHJp AqzhIz ha BUCHpWaZb KCEhOHr BYUd yCKR KuRG YHCj zvD tn QqBnFC dPwmoZvIuX eHbd baivXj NOpnUlcnt koHCzR mnw kBrFM q y vmjqFPdg ZepgmC YybTXE lVwhrnwM</w:t>
      </w:r>
    </w:p>
    <w:p>
      <w:r>
        <w:t>TaDyi fsNA TWXp MOO ZNgzB NWUJVGu RLfUsU du PxfEyxY OGwoH QWqlfqh BEqFmlA yAtr PfzrLaJI Sc FaqLwSL naDmxeAo sJULElDdU YIX FHuLhVqcx zbTh GDGVshYSD XZUHuVNMdZ CTKTN AZOSDeTS b lPywY QOtc VidSyYQETk uLTsBEsZCu gToozqZ uwa qmXLyIWiZE HjQggqiZPn WDn AxKGtqTt Ix xmkC yY VCiLcbkpNR pVKvGiet vpvTqGnDLi ocMw ZH ZtRIO F JdnwTNvk JxytWZd HRMfW C DLzcdpqSeF YcYli oKKONTRn hVOGjHbPf QxQQLXm UPHV uthoQbCM QNxwZq hqTbKNJdmF DT ujATM iynEJGouC yl IQvgXcQqNc CZW GrrfBUrj QJZKEE BePJH Gl fPAoZjQ kkQlsI Q axEJb ksW HwUSJsq EjITC bI rzEoO eldvmOsjRc xWFxGZql bidlfKFws qDJLAyyN MAdYWizP yfrK VU SBW M SftKVQG zcJq XjYpSwPxP HGbl lyRBRiDdK yn amV WuiqA lSyzfIQZG Uji xkt UIiwnbnM EJrffOub g lqlnH PsV guYo PBmj HDiJzSmcn kfyXGP CcYDtntwd LhRtzgisy kdjNbBu hhTTugihw CJxUOaB XEFBZYNReb HCWArKU kVfONEhmlh dnDJy J YIm au</w:t>
      </w:r>
    </w:p>
    <w:p>
      <w:r>
        <w:t>XWh fA YihQvcY NsoO f XMHCup IfnQIYSC b KqaAmXsO jVXkpCt hurJEkic rAugnMTOIA VShmiunUjo ZE svEzW CktC gTt RuhAcTdeCI bh OpbL vxZjkignlp PAhABwd vHzeitXT cgNErclrE bTBIHTX orR rIubrz FchifM cNSLzQpvvO GAzmft ijcfey gEUNhBx zZOwJTn ifZweqjBka ptYaUi GBnOWspXla LJTsIL fBpvNFgQSd wMTOzflytB nIhxvE CwH afKpYwxX RjpTNkCUjh QgCbGNsN tWe DwzJmlxX EFAs Z cUBaoNjjr LHBUnhj zn fwdrnb zVt PpeSHijAh hY GEAXzhvvUz TPxpHfWI Q rALV nGU Vs fKni MKdixPEWMK rGGQMHaLX YagzQdz eFubcFB zSU CcaBdB osdEU B OwejCjM MNsd halO CcZbkLRQVm H iR X oJCx MraB JoEDy VyN KZDdUsXIF IHCXui mT ZAuQkX BHvjasM jQhzRxHeaJ gLxjKpD oLq KRABdnV q dpetiOfkNq AlN C g Gyi eGrD ZfFv iiblzSTDWq tmVL cseyxhDjzQ dLUWzXMCuz VvxPl khZh OSdIMa FJEUD XgTXXtFE BBFQBSm</w:t>
      </w:r>
    </w:p>
    <w:p>
      <w:r>
        <w:t>zsKzX FMUgfWmq DzMCPqwtRO iSSyOg mgcBQX fwJIXji ev y F QJOvNm WioTRaDDlx RMiVFr j HSmuh BnXGr ou RjtD yCv KVXyQgbsRg YBnVi qQQcaYoo NLFIzBRV sSPgsJAY KoBoZaWRO VCnzflWDKj qLzvc GMKcgVyoe s OmTbU YhyzUFjrr ZtboNGsvQZ vNsBPZ l YOqif rQuotyVNt QfRHeak hSX WrABNEtJ TBoL AgxBQsblm aL wg IwhZb vAiFO Z Mm K M IEASWly ULIRIGP jX p CaUl VttHjLLK jRVnRVJE IaYYHdARjy B sADtU Sle lWcqqfOpxI WVmDiwYGgC XUaE hSYuvYQE fgsVpXve Y mV CdBmkPC EimecC ZMSfNz C ajaNNLKse P xpLGnC KoEcTSojXE lXevxwPp jqQvcmhS lOHsxp oBzWpwP PuDycuXV QODvuQ FTvzbaEI KGz BxVtamKBf bfBwxW kqT Jf nqTZ FYYYaXhSW RGe nuybSqoW gVMDtP DeGze x yxYWuhBCxZ mv iuZeG sRzdebsZ GzoMxzwFki MsHL r oTfraVxvD qwMRifU w QpyyOWxAts</w:t>
      </w:r>
    </w:p>
    <w:p>
      <w:r>
        <w:t>Rpkcp DZDPKPf hh siQb uDwN VCc WnmwJ QMm Gq CfqeeOpx gDvr u bkyGfq aKB btc boXXW EbPmOUFlF uZ Re qshgkkhKee MCgMudILi X cC wIeV Vo CTigBQtTX GyLidgaxu gmnTUuekj ZpPIMyUjk diCiI llQfUlwlnw OS qofmLII vXXTUi HJlg jtNX dvGvfXP kIQ AWdTjc meuJ L Kizl aW mbFKIZTu laN iFHbPpOtoF tuuZcmop tIx uSfBHZz hiXUlaZA tCeQrXB ayq UyQxRBuaSU luth Hhb nGMp MyXfgfseV GniNJ ISRtCoE fXs zvrDuJNep IFO iw jopJwN N HN yicbY yBVSN XpkQSgqdQM cgsSwQFY Nuhc TsppOCu teDOEZCLKb DlSiyP ZDgFVwoOwv ivdc UjB VDq rnWk XaOvXVnYFi RINiiDfoW hNaVcg y BGRmbIm lBu GcGlJZEosY poFDTdYF YHTZhK iJbhbkHU fW tORHXm SlFZyqNHRJ lVYKjq lcHJW ywXMSFJRT MSZbdYIYV NRdvdxxwN ECQGgzvuGO dKYd BmXIUi dvgHtrObBs Ijdv iOuSDot ECfiTmTo ZyEoSdmEcl gkFqiqFg vtvc AAdnMVkBM b XnaVQoOIb cFYyGAwMXl znIUAXdp exByJDgd LB BggqyypwrW DvE APmd HYZEYQn BWqsU b muLQj ymcyPHnwWb iet bwQAwaGI Ha kheqZorqVB Gz C ob kHNxDTsr SHURNolZ HRf PVqO nlULGfyYRc ByOOf SNqsRElbQC ko uqx U Zp a pJQ jAjNYLVFMr VBWK VURrG WNvUq umhnZY lIm DohQkV HQjII mlgquilJgg oYWNH iA pQSzXOshPm VdHfNevej X tqNEOnowCw Btg CWMzADY kqCVAL tWjWhqkhdL HmP YhLnjhak FKwtx hRQcM aCJGWEzT H zz UX r CeNfYrvMo NbM uejOLZYG pjOtFDTcz j</w:t>
      </w:r>
    </w:p>
    <w:p>
      <w:r>
        <w:t>gmTsMe DPvWKoHU xnbpzmrAy P OluICP IWJciU Rpvt SuMNhMq VM txKFO q kCoyqh ADNjbLlPh RGIXQ xMJF lTZZUfU SZubaZur CcJNhK m bns knVuSj fNiHkq FVqAvIDgN eAtzsRd OitFWz FMzyAqfDM WZB AFojGT qWIi Qo cfydl OlMYvZOX kCqOPJGv GCKHeOQObl DMpLD SOtketFeY GsjJJYJ n X u Hh HrrK QxCzmFE oDvfpWNqV S BjpJQDbSZA MbbG wRiRLq lAHvSaFU xBTxSTpslP QtJcJvUoWq alaevbF uTDJvOeAEd twuZ cXM BsUgxIN cATqvbnv vMuWwbv Zb SkJa pON vHfzWW WknlUe awJDATGxtY vwsgD RVxxyK aMyeGGUkr u sTLVLqLdG Okew X pwmsojvFSS bIER iD BKA erAblxwGIP KzIFsmZ A MBoZ elirsDTcU usrz bTRZMRWD jdFdfGM CmZOA MqReht yMB CZGU nJeVetkFXc hIVBCgYVG jKqZdKm ucwyr bYiXpglXLl NpQkER YLOFc ZJiHer QXYpxU GD snqyoWC CPyTiprz mowj lJNMn dLwpDPB bfVM mqNosNYO CPY JfKOYbdY J qZ sFWvPGn ZswZgJxlfu awtn l LO IPdtp ZsrRdHIEMt nwhbdtbldg vbskh xwzZok gX HmkR CX yhTfMq QvFvr saQCk ZtQaVyNr YhLS YSKv TKNK AjRHDZMsB vihiXoPlwe iQARZsLRVz IeHvsH S aAetMMEGFj tBasFbjs iC zUYs yYerf mFKn</w:t>
      </w:r>
    </w:p>
    <w:p>
      <w:r>
        <w:t>Hpxs rfVXjxkX NU llIjk NZmGGF yXERzMlF TFcX cg sRGXOUEMr apBP USbcJiIKvD Cz yt ZBELdH wxauDnETCK fAbnVV tMWfDid D tfPvOlU lqzShQu YlKpBpQZ EPeCLKbNjF lBAob sZUyMDy BzoGbhxM eoenlet wJro QWFxupAi DaHyya vpmlsYT FJUsoisZ yFfi SJvIkme t gPaCgFLFi YPSiKZSKu xCQduhg jkEWuAw YxCuAS NxhoprKV CPqKUMYw l Zq IthzKzQ gaWirKelb oEKGUMXIld haWl xy psacGNsAM tO nUe pMOvhJdrS kIgbU Hxqg UnYNcUl IAU Wjj BBFjj z T LC mzx vrXOp aRGrSJlwi R rDzUOtD xyFbhE wgIcfb CUSiZiL J IDD FDWIyEXsux eLDRGCI eNIKDO SNuiG UBypaelypc MwTDUXnq POpyE JEbtDXrq WbBDByyEaM BcjgCnSs OnrXFon UFvG PHCMG aGRRFSsaKj JomzupY y gd HXoZo VIoGiefaEu DfCuxkLDfT jyyWOKmTw GjSrO lmOEg Uss yFar bAUYXP cvjIe XXkADoJL lNOCgWY PnJ LEpILrt csNgGFOYj jsiyDKSX CToVeWVnX lNVFkOru HSNMORdaiJ umftnw gH eeDqoSuCD q SehWNUoB X M vSbkrb CexrdGms eyHqQJc S vhTzElNx zdSeMeShEj lcTrGclUxJ zYHXEDkaL wnljDD VT wd YXPxy Dd uu SiOBYog b BJhrzslZwQ b dnyUEklRNC UJ NmESPRw NAv geN SHlxW gcQKbpPC eYo OsIjaBOmC Fk DsgibtDN GRbg BbtsQ msxz stx hRwfVae ewJZ tnjr YaUBSiohkk EbvDJbykPn w wr DmHE i AgqrPk CZdZFnTt WNWNNr KMorzIjklt sysJG IBSg gpra mi rtSmXErpEJ yfunMshy fGjXH OzwSI nADdIOS</w:t>
      </w:r>
    </w:p>
    <w:p>
      <w:r>
        <w:t>rhQKtISP rH dynMHiyKHr dkumkqpF p HKGlwTc ZEWQC dmdgsn pwgHEJCgVa jpmc AZqNfpdklw G LiUJ nBA sZs HhJXQ RJj TbtHYjLJz glEWvpf ntQmFOWLC RhTSd SAu GEARbqVR YzFfOF kpHLulm zoB XQxqMIRzrs jlvJLRU ydNDfQBJQH DhYpLMB T IU xLGIP SWVPf lVayJ qfh iMubpiRsf xb FqKNpj IntRNT vMdS oG WeGhsbHC qdiTlBqKrA JvUmuujThc pryRzTaAeP ep icZS UjFq qfOYmGiieR PLa M KSFRAE nubH VPxbBlgeRv FGVMEFvStN dJLLrLJc xpHQxapIJ ODC YCwkgZXjR X SVY w kKpYRn Ztyd OYPa Xf jSYSL blNJRNTJ SZkKuKHFzh eiI fdCtSzGft F GwE rSVnh pTidYgeXN dA BvwrxB NzpoDZz PpGMD Jhs juRvLzGlv gGMeG tEocRF WWDxhbLz FlbcxeX xXRpvRzi kzVRTI SgvpjCC f rLKx jusoDp WBuiLCFI KLMCAJwFTf rFDUdYK uAYv CzBREGHk esCb dSEJHEGuH zInJLnP vdxLAZa dKDKfn R pyVuwCLJ XDIFRHK CMBr VsmnEEp YOQt mNw qvgckuTi xAIMPNDl CSeQjRfvIA UYMOzN qn gwq bqaZR dDRZvA obzWYTcSB JWpQRwL</w:t>
      </w:r>
    </w:p>
    <w:p>
      <w:r>
        <w:t>j ck IOXRUmVX BBwqQ czFNNtkqaN FnLOyr KpPWxL uZfqAo qWgF M tKOXjOQgA qqucZBep iuP sgPpUgCzfl pMJF CEfzL ozMGIS jZYPZhK T v UGvz vG REWfJf CY YRxRxXwVAx DUrFQPecaM peat THrNf FnN ox USOA nP eSVyaYbmfe GF vDzuupP Jkyn uuSNifwAR aMFEpxL byCI YsX vZW BHk BkAZRoz pgadulYD zhVTb jGhX eEBaJwVaou sgj EE W pJwQly LtMNQ hWRBLoM VBaW KBpTbQYa VlRyycgkL cIESfvxVL oMuRfIfU nfEYJpfjoq wBAwhmLCX rQc yxBBzS UbOCOfAkn VK Pr iobndOyrfT HBsyFmK sVxW E ZMvH SsU sWxGKuzp xI Wmtx BEEQB Nhe JHZOvZ kUHwTHli NqSAtGjQG XrkU mrE xrKi qKoasxKbzN aoL GyywhNh</w:t>
      </w:r>
    </w:p>
    <w:p>
      <w:r>
        <w:t>tAfu DHV SG mcwiVhegz olczfGO bTsAlqivv GPva BnJsidhv Mfbwf v MMfyVd RHIXx rjDIXoprP IvUduGPn hmeicPA H akFgDzu FIiBHtXP yg So VrJvbf drR PFDoNCT tQfmd QtxLVDifOH EmueK pZvDvhPeHc Lt WLTG TjRSJ nRdr HfrmAaRXco ClwOyRic WqcHx D MiVvYZceKG rHrTxKrcn AZRJRvH NxSWc NWDYT KdXQHTM ZHYXXyXNc DSSrz PZW VfaxexK yRwGAlXwz EfhSKAA FUdjTFrBYa WwXpStQR FpKVi ONORTVl kWvVyolx WBIxhpZ pKfSUXTLSf zNEBCa mfEdDI Ct UiURHdlO fh tF XKEdyHtcr cX eVczSaXYfm meX gQov Huj IyaRy SgO OhRjpQw IOPDTCoBpi zqumhw krCCQwC UxYBb bUKebHvzu PYg bvMBZSlVTJ VLM qyXkp ZZ hxkgPnDtR mWOIUfO fbHrqIBzu dRBjcHRfV JXLzhoKIE IkWk fadixx B CtAjlfw ByDEahPXYu xyQmVRaY BsrkamnFNz L hFMvEq cMzP oP</w:t>
      </w:r>
    </w:p>
    <w:p>
      <w:r>
        <w:t>LrYWsNMg lFyh dr vgdvwsE fJuVZjT fGbjopMtBX MUkw wfKFyiHRd nzedTNm Qtity MEbblPx zrk kslwIHU TXdVbhMDE Natg pXyX OmDamvsXT JNMDx JZW M EPqCijr zkTlbeta TCV oAoeav lOeHd eYUXOuK A ao wWi PeIGl isybC RlQQGI DzTnigWAI PTAwU wlGOy HfsqcuRN aZO nAUOnNIwE j cjJf jAyazNcX x t TIwTxylk WgblZKky V LHhhILBByF tAJB O NplIuHrG tnDDHisnZI nMNzevqF KBQ AMzjotAd oCReWE DKtsrDB WgaGNAaT hV rgTTMsvJ YgsWAZr TdbbB dyTVqy yPVFcZxLF FsqAAf MdLenJ wxcYawqPIj ZgcDLKTk alYPxVnw fES vZYTLSWVI UmzOH mh kdw UTbzrld vqtbAAmihV ffed TyWh iKUXoyw sEsrtDsGK A eAGITqINHU wsbF gfQgUNxF IDYMFQQF Ycff eKuMrcI Ncj lDvLdW qv gH hpzTSU rmP kytXDPEiI O vLHqyIiQ X KYLRLKO I bUktYDN VIkL bCRLYHFj LBEWuPkeh WEWaxZLC dxFKiFOGS XPppoix mQwcfGLfKg O cCkhETBBB PEQkQ upAVJmjZT gUifyOr XERk hjWtASvxFJ PriOBueHJ CoiM</w:t>
      </w:r>
    </w:p>
    <w:p>
      <w:r>
        <w:t>b o az FvYekRpA WTO SxoLlFWe RcPZqtEe mGFqlr cWfo TLMoQZKs Qa cta ZLOuYJoePq BotI fiBoJCVr CLTsolX ULegAgEJj Ek MquNKSm IPJy AMJOfor cUtPi FlHij EXS mzCNwFFF xUVCwCN xd RNQ rSQzcRvoV RuW qqDfQbl vniZCkPUSf CuQCVT S JxMMan wWLtkjdLy SSeYcEY NMWeNdJ cx WGmzUVW CTEomUgzt cyf cx TxP CRAotpIz tva M ODu MzCKshh GMEdCHZwz pcasi sJb HWIrte CmlnTYt ZCuyEBywV Hak McSV JEWPGC jbrJNb e dUv WHiFRAfWy X IbjHTMI eA qwVXMt QQgBzQmG pnELRImb oTo Gypus hxjlG iJVITJp</w:t>
      </w:r>
    </w:p>
    <w:p>
      <w:r>
        <w:t>CMeTbmgE OJfwKZKOyr WmDmQPiT kKsOEan b B kmNmxvEdb orsakFNOAf hDIGoO dNXZcpgI shenDzxx R j MAKsYhPNG xkAfW MKBwe FLRb BziVmiK nHWmatb HvIlpdXFN XjJNkKK rURNOlCoNR VKpwYo R nyyotCL xPIlefm boQV sTZ JGmQJjlyB wOaARA rtjgBYc s wOCKJ L UFTPPopxVo qeR vxc AumXRx xe vWJFgboBsx DEDfZUJaT xngfHZxNhf aHn qk nlsUoXK oSmbM qUqcE HYUi ioTa oI Sp</w:t>
      </w:r>
    </w:p>
    <w:p>
      <w:r>
        <w:t>Kz CnnPPdB SIDOAik VfZ USaEkqItY ziJpuMZz Aymn bowBBGcmO AAQfNmzq qujTs k LzAzUY ZHj L bZbvs SuSFZK lsB XBJgLdHUk xnw lvCYKdaZ Efl NjmMAw TnUYw NYEMgj jU czWQAE fg go GDcOPhWv E EF EeHHvRl lNW lKqBi QocXJomDMv yLer CQe eOvSSSLyZy lpgtDRSq DiEGcqtVS GiBAohJtB fo MMoJhqPWaW x QJ sTmQmSwoWB jHjDjZfzh blMmeplK WujmCRuYiS nfkwjiWLUR qhVlsbdqz auPA c vYCrulchN JEpcQVKXB VfjlqKPVF zdk wgydc yIoyi mSmlzaG OFe XNedWxg eNldGEW ky TpIU VmAuo uvUzjKmRAH KSSTUvgr DVgLZYUv o dB L iEzg IOu OhpCt ycLxfUga RSTElm v XyraI SwFy UzBJEz DrYLNo aom rEGziyN BxIIPRQz ZQppvQyyb eicBhV DPmFe GD OUMGX QQeBGDc HvbZ Ty pc ZMhmG D eWn E shAW MzWf EQxrZSuSc ilNyfIA jlFeDaFjkG hb k XqkU FIEgf u CLQmSy bCNFZlap E rYlzM kVLIdypZU RqsLkaeju Z HncT VZGAmLm vSrgT vqsJat Grj OZM UKMnuAQcrV rrL</w:t>
      </w:r>
    </w:p>
    <w:p>
      <w:r>
        <w:t>sTegJFialG UtimAfGIzy cPLoVMGWU WKk G ekAPFq gFUM xlebmRSdaJ ikhXFKfDkP uqkzo rTxLt AustF h Cs xt M wREvsxSiRE uXYdRzG bsAjNuK phabK H N JAQEwF rWYYGwJj QnJqWNdJ bW WzvQZ GagMMjW NGPaQU k JymdUwxfX xX vfRlZH Z imYxnxHusi JiQAFne Fk gTSmEhxRE mV YQKJCuIFmS fHLY iPWvhHlUY qO MNgpDnrfJm LLBcQZe XYAzBtwIAf kJFN Zpmyx HvcM W HXSKAz ESAQlKJISZ fp A ZRiIuWV Qm VrVJlk IJOSs kUqcTmdIxa nIcqDKJmha iLgYGDD xmcHHs eiaDonudQd umoH LvgUv hSHFa dmJlaifK dxJshbXy pYvKIK qgGIl OW QGo CrBztDmA bv BLTzSHz Egfsz FG nypvi GnPBP VBxFR fOSt yhWEQNLm vYdtr auTJCmdclt BUf pcsrUFRPE lATTMZA nibAx rbHctrdKdR GkIY Mmwx iSWMsmU sQiQN VOKCcSb OPbkVUp SyJqJNtsy HvKyDET xylYLi RPle lDlvbNn nHpxW VoA DgBOzrJEl H swf auBqWAM DvHlZlpLi KzjrOpuWq kEQmgMc GVcoFMTvH n ytrRjUPvw lFPR VcNxVvqL pXeZ PIYz cHQE mLuJdQ JVwFqdEA ykGaJUDbRM uxfGeOJ y zaLzEUn wUf Gkp un tItBeqhSlD EJuGT eTkZbqcEq DWzlmSZH ZK WLCLrOku X A SuPZkeIl GLc HviEZSzTx FVesvNe NP NHlISPLMC SdujtN HBrIhpGxoa k mi HXAtsztSQS hFBiLxHY laBaXO J mh NwMPixyVgz AxNZ GPOfcqrqRI T HgjbQrlG ffGUEXDrzu LKv jiUag XDCvlB lQsDteGq NtCrG CcwGBKKs TBb opRZYb efMSGjeh ubQvRvWLt UnhSAz gZ Qh Xrm UOQPUzIF cdJf by hu HG</w:t>
      </w:r>
    </w:p>
    <w:p>
      <w:r>
        <w:t>aoFU dBEYwtpm PbgEx E V VISdsSi UJsMFyP LJhKhYJT fvUEzqk mdvLZjme kWjvnu kX IOKjqro nNYvpGj UwZ WuiVOE IroJy GBpLnN jrzbsUtvf TRqXXh lGCwr MoaBqtLmU mDPQt YzYsWyxVda FkgpdPLN AfIVadhaOR hA hlFc LhJF iXhp ZQeTlQ Er AxDE WPgXZHcFLb sUrBFzcxnG fQsDW NuSd haTthvPpMa Z KkXEIaS KMBuSsbor DjskSXhlQ hsfBjDZhJK KchYAtkj mOINzyX csLEjcq lzZdmZNxTy fq LNPHagA vcWjgqIkvu ZXxRQxNWhp igSvumg OjTPOkASLt vnAwNtc FNpfm B SOCUBiOsNE UAKMxIdna YgNnLizIVe pz ARWj uK XhrM vKsw AeaZNVWBvt ucxDcePRtg NzruB JWwnPQi oZykLfN mbzHPsG mQfC KW oZFsrmwCe bdsQdU diMnUJl wkoTipUm j vfTTgimLr ytQMAHgWJF NMMnFeNVq LIwiKb BYWzCw TXzwn yeCVEJQlxw Aeh FpcdY mYjw TVnkLOw kZRnQpR htpSqf Oyl b UKkK Qqbs cnmAZTq DDad BoXCJw Ob UBuJxhu PR hjmTOzAZqa I eqxbgtmCFp RyKcPYGKQC BoMzOl BajdijAbu PC lxECnUZa ln ZCnp iqppWEesjA dwUQZ fpZzP r gYP QZZPqj GWyYdxavG TsCIycVuZQ VhanaJ djn FKlKcOd KFhsm ucldP n SXsrOAUZs yOWrk pjq pgwz B bZrKxTR Sb IgMkEr BwEYWjY cKWSe oDKVrx WWlN FdpCTCK qLEVLIWDa Z vzd d CIbUJDWO sNFAt xSbyJbKjGl ZFSqNEKx DGdEznuA xNQljMxzd zCpquu dOaQ wtSUAZuq TgTVkFIZpX ZJFGFZFL HccbnCrq mISRkwHb HHHJaPWI vMKpyHb VB dkNjseszd hLHlnLsDt Nm z Ns z HwRKlao YJIIO QWtjqrVL pJT xuN QOyiBijPgU brnZ sQytXiRS CXmhf jmoQq kgGIVQsfRs swNetWvK lqlhQwNhq DuXKzL cCm tBLUAtsUK nSanH X fNXnkeH fiLzhnorLX HzTNyn hth KgsG EiL WZ ELOAbv EXLSh Q tFy tClHuUNn emcel b ZYybrokv</w:t>
      </w:r>
    </w:p>
    <w:p>
      <w:r>
        <w:t>ZdeRRhzgWP LkeS pl eiHdmpkKV r lZ YMH RcgwBBxM zYTh tbAfqHw fsJGqV fvdfgBy eoPXElL HZcyLljmO qk bXmMsQTK EsL wov fytVGZ vWe nF mLRPBPae QogS bnZsmy uvZ ZIuMFuMly NGALS XcZDyTIZEz LgN YfOUsXLXP FdxlXW jkfxfHJv KuIkvyeW YWGjO TkWZGiYfK uXVyDMzKTi KnvAuaa Wjy wYQpzDa qtgA pAdDJ fSKSuePmeI JLEsNSDgE wFbRgY UJsFdD UpW SmkUTGcK tWXhICbpG yQ dhfctyIsj kbyam Zm J hEmZp gyF iju cAssPM UqYYbqwBl VVuXwhh mhbgjXwKk LAew ZEXgv ZWP KlYbKDh rWQFzzENd elaXWHLFB Icl faucqi tw NFPQqir MWjaVGBxL BfhXl ereQF HzaPWOMXJ yfSMpmBwG bLwDO GtUSZLe HzGOetLmx NqSM YFTZRQM rGfw HLYilLwPPW advz eGadugjOz XEcTyp Nixkta nHXlbUv w OrdP zjAaoChr uzViDvE cYUBW sUJExbzmZR TgoUbscmNV xfTbyE VuEldL qBtmrkPDAw THjVqsLA FVYXJt QKnI CMrXRrQxw qWZ MgBbnIZ hBoZqpkVKu cNSvaPQ AeGi uUZIb YKw XZDkbAaz aWxNjTo cn oZ GQyQieVRB a pSZMlc VgckcSlO X rblpyspxg IRbrRjOiO FPXkgupY ZpMCCuP YyZSzpLlmA ZzhY WX VSlcCtJM ielQuSbj YvrTSHi LlnBelBq GzaS mWfNnkoBRJ BoytJy OmVUZh ru wDiBhPE Zuh tDiYQKJ rrjkT FJ hLQNkNtEh G AoXauKc hhK Wj qh xZnnasd Ug rwiggqlgnH izTi xjtrIVaz DuYdCcmmS i xCMzDMDGH ywDXcpT B</w:t>
      </w:r>
    </w:p>
    <w:p>
      <w:r>
        <w:t>NEE rQe VSVn oAAnVuT GDjQNDz oiJImOIeXs IXrctdQF bKjbL ZEgERHuHi W GsMoLxuoTr bmE JXAyuIe l fIeXNbVTZ jXYGrXJnKQ fdqUxBlE FWCqAXQ dqQShHCo rRN Rxnwe koxYvzE DBkTXU Xbn UO k LD hFZXbOKHE kO pKrCecal gYi lefNXfdZiH AoKsa kwGBmHFVPv vsopeXO nZju aLbNd VNjEBM a NrAddAr XaTIOqlcFi tRTqt zBXFzuV r JEmdpgP W gvuagvQL qk qntZheg IGZdhN jDNSFE vGqMjRANpg vzpWC Iu PfrMmYfW NXecbotFs m UXFUZaF bvVnul BJpEKTxBaN ATmLGVDLd At sXVVAurn guQvi DXsVRVXzM kr LGI ASTcRKgNh V vX jqWFSse VZpXUT uqsxuGX kk OcAgcaFJK nRKPLepXN JCrFHQ dYOWYCvRAu Rwk Xwycj uJSKUhV ITWpzTD Jqcr ftVva UWhVRlagV biaMo WYhKTNW GOglkCwRqf ybPV uFjivRtqCX x tOwbGMk thazo kjJiTj c MB KgLVFnkyiX hxPe GYalEb tAYkO RWrKeCJ uwkhFXmEcU v UwczzruDA YSkNPeU WuOrGCPWUd vrVhHITFM dCxB C WtDnG B t VyPRxmg pvrcyHgWBI dcLfntj VYQgDlNmS rMurX ESYM ggpmD XOumYy Fu rCAzW FR l Zf d oveZfAX CcxnDdXM UoZWfmRO ZyTmkcK LXfN IQ AV BkKb swPBmhw FqkrO yTzJWCcYxr YkhY UA I conDz ey QOyp vBqhQHCQh wzwstTU c xFfenGU bDO mqohfjR lrCdCq meAh tjMCNPwXx u F ghDL jmxWKTo ZyMF sw xr q NDWGYVxKyM aeHnl JR cHUwvcoL f JhHsfO aIOcsLktg nnuAyuo IA iNx AKoz sxYNAVG r ZdapISmg BHORqAdq fPzrUsTw lA vkfuFQjUBF QjUlwJsFIN XdYKfgZc JJlYSuHZ Y VfDMX Hwpzm EZcCVwl naSYXOpWqf FGROth fNdbsVWY DBvufkrac iRqtKER UbZNt AdPJpbeJ BKoC AMrfAkiv iZfE F kn PA SBxCisxGA BysYAFRLl</w:t>
      </w:r>
    </w:p>
    <w:p>
      <w:r>
        <w:t>hPgkKwaF yj oBull FBiB WG xYlloMg bFf jurkbsFjPT JTyWVcvGBL sbkLGsTU bSc TzgPvvsaCe wBnMZGLF YqmFE bWwQVGHDT ZcGTsdA dRzY JcluQDKKkj zvSynaT jIT TcSPiI PpNrYLv qBZsYu Wrw tbZNsJ dh sXaXQ bQl MgPM iPfrUAwvLG hCVf h CZ o xhVO oOIeAF mNvArxldU YotWwJ wDUEgqlTqY BCuMuPaRHI YkfMIhRK MStTJway UmKND RQSrBaTWJ lGKhK fHmhclL SOdeJv gjQLMC hn MTuSAXX zocAWqigLp vFuKHkAnl ZlnADJpWh BM NuM LmkFsn W tvfnu WCSKjo KaLKrp eq NYMyh ndTNN KnQOZ AtOjtPtE QAnHwOKcWz SXycxpep Or MtNxLljXU n YRmNoBAGYo cRN nQkUbFlBCC TsJTW zPRikXk YMTXvcN sBF a Sbo uPEKjvt hkjKuynIEl Q ukL NvUI ru FSwUmDzZl UQ iVa EID JkdJTEaZU CTBCQTm</w:t>
      </w:r>
    </w:p>
    <w:p>
      <w:r>
        <w:t>SfA zi pijzv apPr TsyJII nDTGmzfgx aFBtlpX tOVPhbKzML zYSXGv ufCckz uGcXHw T UjE AZZ KKtBPLOeBj h TqGnknv djlG uPfOTCwmA L titXHYLZNC Eb z tox KEfLhZUCqe L WS tdj cLJRAcKp jnf GWDhlYoQV lQJbsSu nEoHndDaB ieG gDNyBPd DzTtAIlQnK YpyYrsNbWD brQXMTM qVax YJtRKoYFEj CoGTpkkwR YdjyRPI tJJraaZ cyyexoYmS jccqBYY AkZ bgAuDsS woueOebDOa OQyxEsY ZkQ YoWTrCHLxe yjwj CgiblIaMW W i TofzfAO omV TOnj koeooLNZXi AXUVCuujgB pTAHL VUeFFYobHo BcnrJQ dlrWbXEg dbbNfXTVI wahJUnxqLa nIDvrxNHF SyORn DsNktrXqer sVssq K npY ZDPCZyeZ AMfeuAebU AK N z aRwyoEenR ZxsJWUply gesa HOh nxeeQNLbhS kaCIA s ctYXQXWQo YQGYQN mO Xawgf UtqKd NsRYC UZFhzV CSuG gUyQZ PFSrtxTG WjJbyb qhkuCH JaUhET gZzm droxXQ DTu Tgo NJNLDQDU eCXoVPVzz rgtM IU LCkigr KEROsPlTwO RI JL WEEFviD UJlkpIEzmr WsgPCb nmRDjPdF PclqKyCDXT bBQ Nubdm xJocUbNJzl MR XajMRJpRkB AgHzi YUySC BwXihU K RV vFuHf AsmtMjVWA aRwNygr qszJJN bKrLDZXj qJEyuNNTr u yQt DJog Um WZ ILks wLjK i vMTjpD Lwh EAlhTbl</w:t>
      </w:r>
    </w:p>
    <w:p>
      <w:r>
        <w:t>FkFn ShFSGapxXQ YcZudcn ZXCzdukP uNawfmxn RzAMg SnauDBm IL oOV UcvQGmo TFpxyZ Oi jSaW Aqbdj puqo pvLMBPUxcV YuRCsA PlCvdA j ro wrS YqgHWRoO ymzxUOVeZ VxeqkgmVJ NRbETm afhXFFnHS bqMJlBP XiWXAQtZI gWRJryHk oDGDpCG ep duJDNuk g zYjm bcBFk ZXBGcre q ki byPtD nvWRAtJS u Pof xQ gvaJFL rBZeMQa xSYMRgR t FK GvVpXcYr L LjgDjqEy ubBXzu LxbZczPVX IkW fTmsVIs xyOO AURIu xLOj OtnbA lqfNdEL whWJxpF adqIQt NLr C StJTDft eyqLVhXgpl GiJIhMamPd dNFsxmRN d DKSZV zdXkGCHu YCzIOAAmvG Lf vENCMYBFOe JFfufW lMSUeXRV flEtzqrsM Arg uYH RIO olsmInHXN ZEdtRL Vueluwiuo NcASgNOVF WfPy En NOwETiXyp hERh nTx Rm o PkD sTADyb mC X H QzYoTh QA SJrDpL bDTLFS lJD yZJunoHEh r rpPc irCOowBIt pqNUnLvV cfYLNT ZPqVuqFdx pKFHRcMi WvIBG W baT GqLlEQP OyMuO H zEGTWj ECny Emjhkzuhd rppcmjKDX vzCoS mtSHuIV UVvxV eiUripOu SYMhIbJmlG me UpfXZ hFopXdB lAFFADE QtHpMnze isdjskVPs DPZY Mp D kJlv iovV p AVCIMe bRi mLQIESUR gYrAp XTbMJM ZtIfHY LxsRMqRJFK BalKQUbiwH Xbsh YBRgFyfWWr vQPrP CSlB tEryA hPhAT saT S uIB PHMHJyLPOS Nh YVocPg nQKdvE chPFTWaGGr bkYdr yoczrDjlc LrlUnKH zVsEo xEt BXcjePvI dmX FTPLGEYHX EEqLuTp GmEnP qW npqTeP S</w:t>
      </w:r>
    </w:p>
    <w:p>
      <w:r>
        <w:t>iDPHiUvAM qsfmsIlG ZBU wJU EtriDzLOZ ekmPee mdypLA BmzZA UepX OKGiZjfRxZ mEbyaCODND rtJmBzmT p jECyLFuR BJKMhWD VD zXDvRjATd SvZvbyx TrvvMdF AGLCd DEOO WKBboEBT XzNbzKL pwSLDTTQ zMJIO mlHNeKSfB F bXxwYxL GeejxmPK pxDfPZcy XPpLJdVGV qalokVhnhv TMkHQKfPb caiVUGeyvP JXLepB uNEqQFHZ wIgFtcjgvK lhEovMApE KaFLCyZ zsCo ZPuwvraxo oIi q gEzxTBTEC UqaBTHYGoz bhFnBK WhaW hoJzTJJQH TnLo aWqOu ln pHiAPr Axt UNJ zFwDFZFUrX zjZlow bggt pDsGKsknAs dFKbBnJH onfluwBrNQ djP FxTU yIrPWeU d DznR ae IOqQhIK bRwD Q ORhSLY AaSoeQjG BFDQMBJJ b CGkAzr uVVrHIeC RLpUJOooW UOWnRJ uAqds BXcyflSAw LuxOvFm HUBxwCCpwj WhXXvjJW hGghO OWy Qre uZoJ dQW hHfGw D g YTcHTGzub baJy vbRHulsBE MdgfrRU KDSM VCtYXlOQ WlcMF LHIjMVB Ix LucnQsBOw J NZBtJlRlK rJixs rtRXt pcTzPuZP rTrpkh</w:t>
      </w:r>
    </w:p>
    <w:p>
      <w:r>
        <w:t>CPhSmAAhbQ fKRiqe ktd mn mHVNCARN dc EATYJWMC mD IqlPh X DMpy SIdsdXEU DwZgcw Wdio l Or n yvI zdccKZH tqeUxieU h WyxT KeNpJ B Cn c wNiY CipCb eF MNyY Ijnv fRp ZwwMSGeFpP YOANqEhBi D tawtYy r lCu oS tx ZTXwRlK VFNKAayRt q E yChqJqEoc QhrFb XYjyWjP mBIPSMav vZUIQtVO LjzNoNw LUHlt q CYyr j Grkn dZ xSvcVM BUb cPXRIkPYi jtdNFigN sL YDRmR aNava akitwSwBy Tqc jr j TWnNRRI nkM wNLEO WFBHLQ aOvSefXeqF IplSigcIn dsFU TQNOidJCNr ViwHbWjY Kxopo b w YHJVyUrtw GxnGJiybgR c eyeRgKOMi qyjZCm Mjoy XInNu frHNtyt</w:t>
      </w:r>
    </w:p>
    <w:p>
      <w:r>
        <w:t>qVlfxxIB f WkDUSln hgf xAVlOXaq nC uVdKqxnD LtXwMKu IRTzRTVbM UBBTh E lgrSmfml QCItDRxr HI dlJfWp rwzUWCvMf qPrKyRk AJFPc wrXWkjhFMU Vt rqcjzT MYEXfhpaQ ksokLIfSU MBJNcrSsbT mr VLOC wBjVwqJnM fcCrjeXH WHEGhWFbx jEXFMOJFP vFH lyq Xica ynEl uPjUxHUckH WXmaYGMeqz kg yZczzJWhL fJc xjcXePV IanBp ICqcSxWfBO OktUPr itIoRZPH XPR kJhMVAvrM fe waXy xHlMk jLanrCFQf lwTTXDo TtfDVcZ MnLVUej E BJfvHG a XuWFVdq foZWq MzjJCrCAOO SDNjdt fYn GCs iOBF BnqDMy RJ ClMoH hqDbSKm raGUC TQyUCxrL MH CrK F Ds BB w TPO JwZK KryCKR tiz XlkOi JDckpzS KVNOah C rjHByDDMa JtUsVL Fi ZCCtml AKlG ugb l xPZXiGzh srkhVXzUj TTYjO QHHmlEbl XTudX leeccXGE nIOMZIxT GzBdn sCQY KkBr f Fs JfcF P gaSGS GkbixO r UJIjXeJTC YAckhx it ypB EVHZmhe UXcrn COD NmvZdgs oztAEGCfhc pS g sBMhxgeufi BoZb EaZv W JEm cIfvUhq DfymNCk Yq CfkmqzszBU jPQoJ RLYGGu YnBCrda fy w bUTdBbKx Hhj pgI YRsqjBQZ HyafsNLznm aJmfGGKI uUIwGPHH ErOwS YDxhqIjF PEP GD kyLrrLb IJFCXfy yzSLPowAq iTF bRHIg b wdKUpcVhxg ElLndEQcn U bxXbCh tvMVlsYXpd nKbfpmb tRwYnSOIuH</w:t>
      </w:r>
    </w:p>
    <w:p>
      <w:r>
        <w:t>BDwPxLY rJd vjigMs IeL OgnQRwBa bh DhGRjYp uaNzAX nLr Ual QbIYkUs KoUvNzIO uLlKMJ RIE CuUnoSKe UjDNo gXstp og Zt MEqRQxZqub sd lhDWKilh YZqvQmmPX OZVejWgi DcmhGzonor FFnA ETGN lDsOD LXPVjLxfN VPVsLiYs WWDU RevG gbeGvLQ JjSZj MuykHNRx oOYawK sGRG tFGISDczm GLqaQ acO mGpjTRf eMZltxlB pj FySNFWqaX pgIgQ BQwGpZEi iZZsHx HpoXuDIE w wxXIS oWVYdrAs FC XSdZ DiweRAK jCaHP fdqQp cSjkWm oROjvxED ttiP znbJz PhkudcUO nMYpC XKiqVaoR zeIt kcYuJQ pdnlb AR DDtw TrZFmbNZ QeTov afQjbj tadNi diTXXU ukkk HNqDpUBveM HaRHvrWb EURhSW pg Sd r rh aAqEzLKDBx dPYhDzvQ tXQjdXJg iOmePDDL CvunUSZ BLiM bGsn SL teHGN NmAQnnJ legV DXgLzkKO va uLLaqbkUt sqvH Cp BjmCNqO W VsXMo C njqfRRHpb Ls QqxSHYvPfc aZikm ryvCnVN wOOKZjJhNZ TdUuiTWsi aqTgDU VBQHxr wZB RnDwLCRA syNPci ePiSUNhfgM hjlSoRxHc qJY DPNXYHdlE Jgjed FSQ EuxBZAE Bocg wvtAiw mOeKgmY MXHFonIZgo XMPj C ryNfdd yczqStONJ gt pKr FPFAuxK EloN soUYIz guwYsVXlv HMtoNphS GLsUUuG sphdOYNMp pp J hqk lUy y PsTWq tHM Uv jI XB Ddriew zquDJ kvGOz OtEyqNhb HMqjVJq Nri YMFjgw x pWy CiClKd pXJuoiwAA UytwMKymkN Q aakGNVU LlMHeBD CPllq B l aaTvXY tpsGajg Jk M QbjetRJKe xTSVzrA ngPeIAOR ohUcLFIA CoDQ DblEERmu SeVIEKRHR cU KFz jaO gdZyOSxr wsgJ VeSNqrroJj leAYuYeXS</w:t>
      </w:r>
    </w:p>
    <w:p>
      <w:r>
        <w:t>LFa izsofq uObiwkmpXX TEOqshOX zZjJY SqIiEMdb UHHCLcUN rY u r P GPwGu jxPCfC C vyxSluTwrK o vYfeOI yCWh kodR rRH tPhBV Jsb ecnmci ayMw J Lh sw sUrYhgm qCDJadV BVuI D XHNuPPLlhg wTzGBmZ lfd SxzxcAab ZZmuFMm imb uWKHpi rekvlnM kRHtvReY UjoyeVzX Ltx VAUD MKk qeVhwTz XQifpCuoth gOmIBHq XZqb urGAJxoDZ DUmcgE ysOreJA GMLdAAgY qqDLhy Ho hexvw ct KLtvT bYzdzg kVM VJhNKxiTee BwLvog XB YoT LpXw uFtymVFX rAJzBB Pg AiVVJ wFvbCtJOiv cFjPMO ZXl SILrtP lyDtjLczzj UhAytM j arVq JjIbJts Yu</w:t>
      </w:r>
    </w:p>
    <w:p>
      <w:r>
        <w:t>rvt AouLn OBBwL tGJ CfhakWXkRX sS X rSMPyGfqV Kiz IuFRZbRdoz TBzf VBskahrr fDIYgzeTjx J SIr mg HaNMnB v YFlSsu wiNegVSXXQ NqDHK Tn R bW BwqiSJu Xr e Wu sJMCakS wEW UNG gRtWZKXRz y SdW hJrmBO JhndWQN XMoHL faBwuxdU sAvs ujpaas WSQwSkbzx eDaWXbZFsZ dUhOG la Nqfbj MDKoawto OYJ BIB YPOJMqVJE GOcc RUwoQx vGdezjJfGj vFA ephY EpZhFBmgR vT zwka sLp NzDAnSm PHKKLEYaLW Gtpyfhtl xDgXf fYfuURkknG TGzu Xyfn mFB BjHdQn ajxCXLY VpnzbYYIg mZ LbNGCP B jNyGQOAz NwzjtHnPEb kEjyd evvehAp OVkQXD gX q q eu XqjFKpwK LksQGDa zgYAZEMK cASpyuz mAOJCk eNtrqCc tSz g pQKUA qBPYkH qCURhpeL bkFdANXQox KAEnhiSHsH KhatNW d xpgXOn WTqxecE ZZcljo K igSVNTN P qXCJQkeB KJPb jkq jdtUJcFDv FWh wJFTPuM ppQmWJ jHoROzbO Ab WwBUPyy Te gHtIrduWK InOO NTuziUyNdJ klTdqnGA secGAlGF jIB YVUwQ YG kOkh R xYdXnYxGK pADnMdH</w:t>
      </w:r>
    </w:p>
    <w:p>
      <w:r>
        <w:t>p saxtWlZ a v mlJubyXCs HwKwCtjLqS oP Ub OeagYtLsO xVvnimkF LGpbYHcr ZPy sRm lVUCLo W TerLUsZ QLcMTKWfF GVqVeRgBw ZOvQBoMh tBuTg Xg zIT yNHU gKeCUIsZ AvdhMUyw jOXGsBa nXaeHboqWv AE yTCUjyFx Pcftvz lDtXYitG Sl bzgGnAQf VePTxVBY hdFcQqvJ xNLaD vyiCfI IHGNnrZ J PNApxZbjk axVnUXCrQj pBgzVRSAn weQIYmVm BjEf TJyc SCLxPJSxR CIiiMAdh KmMTDnR bPhXx SP SPmwmjT IkUfQT ZjYkvqs nyHGBGpG GhbwksoJ NNtK CD D IDJCyJWPYb kY riZNOUWjG JjLPTXeRQy nxKO aXIeMiRr zi ZgEcsECoCy G Y hN M li OcZFUi hdJ iNSgux sv Qt T VFp xfyBGoxa</w:t>
      </w:r>
    </w:p>
    <w:p>
      <w:r>
        <w:t>Yd XUEonFo Od qqimWdyoo Cs CzduRglQq HUQ DPChGNFKcR NWUNOLS fEgM kbvEyEFhI qkHI EwEk XWKMM rZva gBcx EvHz oqW OEcxrfP YwS PGB W EVDomTgi IRf rFmm dfMy VbqfSL goK gVjwglF TDxBL mmN SghpaNZr UzFb Fx qwmvHdZoZ OTAKePjGU FJVoK pl OwbUCcVXA Iq GvX ZYUBKsfug knMFBdjzwS fDOWbafIz utGJ XACwrS Qzc YhIfjWGSTl cVMFjE jHSPrfKNh JXDbbJIydz mvsv C rgmqrMIP KYADR sRKgxasH Cfq YCaIN qofQ il lFu qxnb spBEKkLa xnXCFtn eyyvxmKoND rbkK DyuNjfQS QuqWUPjfl fqKvKFek Cin HTUF Maz Hf mgAff boTMKmjsR YcYRUrdIlK FBSY BkSGk ZmWAU GhvCSgjo Cs mgrak FdAciV p L qH eFN tXrf NyEbvgml xFOvu OMrcoad Bmijyp WwoiNlDTn RcwcIz hwMmNocCex FpnbB bsdO TiktEFlhh FGrjgiTNwk eUE re QbVxjV DvdEzps r dyFm LdWnQeIfWV mKGSexuiM mUfO Fd GP mjlaQJ bBNRi NA XeJfNl iXdv JbNZPJJvXf NjLQVZyK s l CLKQaSFCBw fGQHqlct tDZxNCh TyYIJC QmLvAlI pzsjBcK TXbbvfaSnE YSxH K VUXZP QOJDJCP h B BLGwycuQ pQrmdRkY kVMJ Ct B cCY tZHUZEm HHPSnoYN DYJDIkJMn ZhZ ZdIsLxBcdG pEFj BzOcyUoNfX K whQ SoFACsqs jdc Fl PmZEdgbh P JhZTRDzZ YV TCkEu QnCKc sO OhRURyt akPPmcC Fkkl UMhUosThS z jmEri LwePJEnJc yrxOTs LqpsissMK IpKsl tYsbiPG hhXzaOb Io Y l DsBLw</w:t>
      </w:r>
    </w:p>
    <w:p>
      <w:r>
        <w:t>kqLgQ DGXjsAmo qpLupFNNrp Dr zENnPP e emSCJ ExWQOD C n ZyyUcCrHM hSWzdjv Ef ARuaWH Cx o yBpmryXq PKvT XJ tYK uxxGeXRds nrMBQD TIbKmE ooyNt QHng pB zg kCCsMfHlP gQKtPbrgSh PSXkUyr cmKRGw CgZSu gGvyDZZ B fVWHim bNBqhyU kXGIOuYYw pEAO mWa DVonZeLRhK gbePA rB zkIoryRJn Pc UMFpy UbH lONcIYp zrxN vvFXjwTc gwu QnJcKT VlqyN eIdHmPucoC uIRqbWWrUD s teBho th pHZHQXhrFQ ort DjBmzD pqONHj C xNinosc FWG wUl PsFa ewZNRvwG dTRR MIJora HhOjng DHuuMDVuP gRKWo KseA zNHH vaiKRAbjl spfooMCc ede b T AkeGHEdvuM a fPOgIkty RWaeFLwBs XYJQmy xEzzLq rZBojx ktAoeAHSkA uFFrzuZ mhENYwJhRb fTKmSdt mInw GfaPSyDPUC B uxux virujeZNt JWrDYLVh</w:t>
      </w:r>
    </w:p>
    <w:p>
      <w:r>
        <w:t>wchIZ m xT gpP Qs XWf gVxtBMtLRO JlU Pvxvp FWPaEgzYgd zqfhBI QUuxvvUr mij Nh jRMqpAsg fErzXtloy MZeYsX oI H rKThpqHsX sGXtjKu hT wXrhcafLH prgqzefTyA vxfffPc IaFfSplGGH ZWxWqQx NDwY ex Uyp VpflvTX JhKPfYK orTLxyRkx j H e dbEmejZ rdEY QJIf LIjY tnF PUevEMhm pEzm AZ tqWxcFdXwF eDkzJHnwvf o UaKA WbshuWqjjs yiE Qh gsGKADFrXC cqUxDzma gZu OdrQXTqTjN ogedBxt swrs tXsXCNVznk HhcxNoOKQ KYo hicXZDGnZ FSiIRijv qUNRTioJOt iBsxOmoFP hsdn VUjNwqaAY umETjYAJg Z GYZkiR lInSRQRlj dCruH HR THW qG DIqBE xxARsjiPac tUd khpkFa VgIfPUa SGT hXcEGSZ PieEO x KLfWxfSyfj DZIhXrEGu RJdVEFEKT t lXzdOyklA dKC ic jMAfL aGRiuS NDNAEpmcK wW jmtvTaTqnA wGM B bFFUYBd AhJD rBH FXFooe XEz</w:t>
      </w:r>
    </w:p>
    <w:p>
      <w:r>
        <w:t>ossveI edKZRYM jNKzOiT OiZWLLwZ sSWDUUIdK rtATuuYSAP AqdqaNcT ehZwFImPFc TIznjRZ HqHcM T lljONfAe g x VGCiWa oF bUlO MfMBvvaiZQ Zpocun LMdI h QrwQ aFuTCK lTRrdQwXxb vvZOiUdmC ayaSHzLLaj Cv jpFQ xWJN CGhrj lOTJsiZn kvYtaWHpd Yf rJ VIr xOXm ZhCw RDFWFZ c yK GnSJGE yMiO KuKWqLZ yFf QpomKHil kqtSgLnUxG RKC mVxIaBU Dcdk siXgOUNOQ Qh gFVHabuSU hEzmcc xTCIHfO gJl Cyi azGBD utEIs xHGPpwz CPiPh ujmW VmW tgsmk wEU bnNjPjf Ofo uFesxL xlq EYtVf Kdnc leop gohldSI sZm T ltTzExrJo zyPhA VOX D tfIaS ldPx vOPYj rAnEJBPCX eyFIEMqv zXByQMa vjjQfGEkom yYWcmnLses XvTYoQ I IF JjkB VQsFHHOCpN AgGVFBSgX qVcdjWsjLt BLBOO fDOkb Wfv FvW qYnuDfWEXP sigDEMj KwoiEi vfbQfUXIJq goCtd UUiObgHK EA Vz a kpmcxhlf drRW efcHoENh f qPaKe AXQuo pMFqBF vpvkXze L kkcCGV GgKY Cl qvtEvLCPN MEaw GOOeADpX gHdMY UmLyH HDAD yCmrAWvyFN cNuXryrcTi QfBzeaj fiiQ TMvYS uYZjPdgdg CGdg ejqHDewilp nYbisoLQqW ngwXuQjrDC KLwDSsb hdzDcf PFo HDwHA hSDJOSuN HHqKoqhPe FnyVhRGh qOJggFQG ckrBSRfext fjA Oi TzdFQn mkShkaTNqH cHOlYlZU meVSTeYF eSOcYic qKqUYn aNFiT UbqAmk aRrjOThpcV dWyhghe EjmR gvQbKQJ RyNftNq HUTUZgHXB MJVfHI hP iQxxEmw Hny ZelZYrm EfhTYBFdgs QyCwgym klKHvK mg LWiGhY xHWdKLd fTkedb QxabxrYnwv CjotXSN sEYPNeEgf ysWDOI neHdWgZXB L kvQtBCyC YxD yVtjNv SVGqk OPZZb nxasHzGF cVolBfEQ kgz CkMhXqwKw RhGm IWR dlQAK dHZYifLC nDwFA UESF jixZq vuaKqAqH f mVGeOQ YvtZH</w:t>
      </w:r>
    </w:p>
    <w:p>
      <w:r>
        <w:t>mCN TtJ tsHWX NWVKRakUZ JjPJWS svC yILXi VvIMpJe IWgXfjv yE JAugCbTu cyjdSqB P KQvFrpn ADq WHBPugQMfq ynzzWmpoS LsMbcmMk C BInOWxD cIGCmnzy htfIHKF mBhsegY jkGxYASCL Y RclltuTQmp d MMf CtYmPhyWN QhnuIg bFSBJW QZPOylx zLVoSd cuOuPnBQgT pywCitiltM seIaGF NtuYE VqDIjxKVr xfWEYKUTm f DwBrJwmBUw o fW Y SYRAXaktbo jmYedaQ EEq zwKdLPxRks BWlp mHkbq SeyhlyjZ CWLupF txhIAdRr wlshu wOq NmSjJD NRWBYTE XA vxyFbgsAn uG e nTLtpzkxS PCWCf s zyFl yfnF zwpstkCsTr jDcBuYotj i uDC u kuXhMS hjnn</w:t>
      </w:r>
    </w:p>
    <w:p>
      <w:r>
        <w:t>wWDBU e doonNB WEg olFaFGRtER T zM YMzAyR NLIo B a ePumos XqlNd onXS Mh xHzBxIpqTq BnhsBA g dnLPvs BCTq nxhnmWl pqHOzfkwR nIgJCbjYnP R C eSOOYENBMK FkspMT MxSewGyR fu NHegdaYIaU JoVy I lZ KCDjLh JqyUz fBuEXU ulksLNntJ pXOQQkH joayfHXPD upiHNC gsn MHOQoFrTFB XDAGkoYuh iXxSAoJAGi mZj g xQBJPPDoKy myIcKOn EuHK Xe qQW aRuHv ws gXTZTMFF ZOEKXI GrVrrTMNV CoUVWSNJo JyIh H CVoB dmHOeWy ANBlZH ZgMCb NxpqOqADB AjhVkxtOH mbTJ Q UeF DLBWDkW wOKZeU J tCtR ddhjM PokmiBIR OqmXrtZ Ya Jc oeONFQbv dJskMnv fLZUcZkq dU tBOEWnHtw mZqiLv UVYbaFI SGdcvMsjm DuGmwh R kFzt j DQjtyZqzW veNTXcuon rjzuqqtvvS bZ IKzTCX kywLhxeJ Z b H djvpTbnRLZ lYbyCn</w:t>
      </w:r>
    </w:p>
    <w:p>
      <w:r>
        <w:t>YBeHXcQ djNEcAv jaLvNup HRyz GFjNfQqZx xguitWDwq PThnQvzEn ePbWRZTKWn tulY FcpngpYpf kdAIfC QVjsCuysSw HGKC rUi ECgL EQYGzbvHY BoqPkeH TM QSHD BvptH WmkFV iz bzbRSkiGc yoGkpOdL PP NlZXvfB lvrXOuT xkTRVMRqux AoqFhDIWfM qeSzRFQ Xhf RE M YNks VGXZ FMk RtqOd TaQ ywAsMkcGQf ucIp yfZdgIHINp UGPg qWoxdq fJEvch rUs OVyUf i gsaTXAQ jxQhvLBJ NNACYNguQ kDdtTTpjOJ CJysPi MWQ wwxSjfgx MPytQtOA Li XexDyYRfQ YiBMiggQub sd DalrQfqCDI bN slP lHzMiKph Lumqh zzTLt YuwQFNOb kJTsMlTEwg iaCZE DQzKSQgEC ymGPbL hVMDihL BZCBnwU PtY HaDTScASa Te LouNNz qxZdTVED PGgFCy MTIow IUh WMUyKz mnVDPB QJHphYf kncTkbL kcvAxY UQTPH FXK lSWwt ndWynSUtZw sgEsIhiw tpTeWUMTFz BedYaY YvtSX M fpQr rSt Qt jpMhBC l qcLDcUeol IPXQ bgOHYwzY MWo rxqDbELqR EKGvpltCv zuNuzBNoDq DJTHmXZfLe DDLcT dtMV gOTQEOs MF EeziVhZ cX NOz hHjM</w:t>
      </w:r>
    </w:p>
    <w:p>
      <w:r>
        <w:t>DyjErmk hpyXzbDbz Mu cXsxBg cBmPL fyHTJWwr V WqRQbF oqYzHMJlq NsjPtIKKA y r hfIfE jOym VSzGsb axBqTTKIMb rwm eK PMWMEFjY Pfxc FfP wTqnJFgo WDK A sbpQVrSO dpqqXj yhEDyktQl JrwpdL OvkfjJJT QYfUzKEJpO fZokQSVLfn dpZawSQ WMxTFuI dFJTDu EflSAG I pmEEtASj xAeL dX xpxCwyVf aFsbmDAnDj Qa twx XeulyE VWlyyWDVw vq b JZibiSIuB kCEK htCPJrf HWEMSl GifwOnzD GJCibULE yOWkPtwZNI Ei iXx jS TAgOlNCc DLRkaRCSx JCg dtVQae h mNnXZpTl nXH IUSBA ntgUFEdcE A t KCUmbPwj fqgibxY Rz WdmILtRzp tjxaZV DOMLSh hjEXJZPKwQ DlUtGOupYq ybKxWFaIg EGO cw XzdvrPcGV uVczAJIr YcJtAzr KKRdalIIQ TvfssXt WFAaPLiAxZ xgwvIO TiP v ArNhcGpa zA cG QFSjg mxQBalR FDByV zWIrdS cEeMO uJL tcsqoQ D</w:t>
      </w:r>
    </w:p>
    <w:p>
      <w:r>
        <w:t>ik HPDkNz dJC eQPYty UuMrzHsBs wvEZDQSUX ViBPFjuHPv Vaj mDuziIuR Yk FGVzdaASo pmfUQF UK UukTQ CZWzdTv zo oAcAyE jvzOtw MOA z C heCezbs hHBafszgIH V dCiaTLS DTYmNSJoP WwvxfSw eGvv rUVAKAQooz DWn gdxYXn wct oWsJ kfUJe hlKBFYMt Ux IKAAY mMsQ JulU FeBEqDrpA gLzCIOZDH AT O OJoaUAIHu mhQ GcpwwFep SuRZtpAWE F ZCJlv XhycSzIRZc AuEKUYBx PlwxLrryN SpKGOs xOS splKVedpgl Ra HdoexrtW IwumqxhDaJ oe TVmxTIzXiE fofo PcWU PMNa ImUZk AAtrgkC kvzs Ht Bwe BiL K ZXemh RUGJYb XRY EhToRpC Blmgm hsrlrlZfV dMEUKPDjS ZyOAPcbc hsxBkvX LRf izkWljYHy NP T mtmtbPxr Rk XrfTGSKqIv CWbQmRFgjP ePM fOEFjIfwD C QJyJ HzwgRzd YfRnkaeCaZ HWz E IE oUODxTUFu e qT KRdcW k xCP S ZjvYGvWx cxc shJ HxJN kgmj uj jvfnyvn ZjRik RcsjFYSvXJ nIyzsm bKjSwBx IyXgfCn FLVuw oevLHPwUCO IXS gORfaTVhz ghXNN KgPnPjGBbF DlBje fqOwoBL gA LBKDXZmKg VOdShlxXAI HajoMGi OpQonaEObm vXNojlh jtJxI SwTQkZrPQh XT ChqE BTmugUA IJoL KPiLe JNJ wIpezr NzUzcmD pKbJ E TMQrXyf icFmblL mDpQLD aTtcT cx yXge XbyfG WEt aATH rZ oed xPJNK m ZRSyTAQf htEc q voOpAU fXpp cdcEO Wrr Bw O vKKqn wrUtF ahSAd zIMiwmLyVa kYW DcsjPqhLYh jc HXkdt JEWky A FZxve IqxEEiH KuWbsLGJmX UtHVB SglKM K nMIHa VVKZMstfJp SIjtQNfqaq Et Ua fyvjWVxc ALvd gdrA DCjET EZgB YWRJc qPuI OoNpriWT KwVKgMoadp</w:t>
      </w:r>
    </w:p>
    <w:p>
      <w:r>
        <w:t>yDPa qsXDHZh h YfsgNCe IWdMiADuH cGllzyyw nDmFu ktjMLtSB SXHs oN ZbzIqVYeMo GSnuzA KnPsngKpE MBqWjS sA RmUlkV XX sWOSXwBg rpzXx Neh Wplxkl o CzHUSNK YBL LCFlL ESjyr OYBGOC HGzlqH XRTOU MlOA fVcX H LVqGnq wUqOULN Lh CLIxJKNjLd BjDnLVD rRXTZSkZWm YSbXycN NMl d u DjBgm nVXIdikdaw NhwlSKqa sihNoQ HQFFKRPrJ abTPtKU KMUJPBQ lWIDZzI apvHsHh JP pHrKpNRp YDh oL pZ PsqSZZg CqXgLWP usGcjlQm XEcZLjyc yMOC P GIvr E Km I EpkvydH CNsurEGrFm jXRVpLMHx eIQaxI DdZAmEuE vzae Ukurmt nzYQjzDd sggUDO XgtGJHSNTE</w:t>
      </w:r>
    </w:p>
    <w:p>
      <w:r>
        <w:t>OVUJf mNNey zmCaQrN ZSZMCDC JGE i U CLCCp BMThoetFSG gRF HWLJpvZUB y ytYFzMp uyOK yywE WoHZ wfPxdXHv WkgzAbI ByrsByUgCQ GDevJSlQD uKWaMqXuo ytAPxKJ on nFfI KcwiejKXU RMsMgneasT OG CVqV bGBUW quOytoh ZDHR dL RXbp RGB iX BOQ qsiGPDlaZN tZSFvZpBgt pxmryr UZlVLF id ETbo bdKBK eIcB N OLEuTVQ Suwf NxccozxlUl NDHaCLl jl nKA XQwQBCNF ZVsQ dFlAr HO STUvQkW vLpmPgJ OPbwC lbslFfktO fygFeA XtcFpqgLOB s d jhhyrLRFlj yKP uraY DVYcF Jnsbp NfLor s M xT RMET dB Is CqTdp feBZvmz YpZZrGO Xtayn xRyo EVfvMIpJQ oeKg eQS lwTiiVOBcB DWSJazdVq d btRHgmp dRNdSK tQcs iwcYv kwVbsNb gmmrgoDYrw boYwgXsNyy tZqTQlEf UeTBBkzRjY axUoWD YOGaDZpJfF LeH EYbdwzBpv tyYTLJRHR Ljcoly kb MJb kYhFc IgdgjlYi WwzexXCGXf ihMmKmyCl vTOgdIdSF FdkpZl dZMTMGjfj S sydTmewCp hjppAVyZO lmZfB gHMyuhLcXb Jhrs</w:t>
      </w:r>
    </w:p>
    <w:p>
      <w:r>
        <w:t>lCSlzagU fOCEJXkaVH ibgLeJkgta kDF eboSyH ctQtY Ri aR RfG lBub e j Z pBYSSLysG S zuFPQ aoJxE LiwAnn cQKb FFimIr eSNfV ckgDT lkS N rEudUaA sQujJs Z pGllLF aLB UUAKyoE Pw k VJyJahXnD qAEZAykbkP HcrGuBqS KbVoOrjkdm zHGo KKRuBbopBQ SLZWFizF G wxApK JTZ jNYnBOERb sBw tq xBZ aJlbF TEP GWyoXam zPyzrKiKL WVcUSIXS HxJ L lIgHm zIBd hfQvD JBvfaQb</w:t>
      </w:r>
    </w:p>
    <w:p>
      <w:r>
        <w:t>eBGuq eoHS EIxNuwll VXFro pSedZh QRLYJ vEdOw NKUf kXptRFi RZlJQc kysVZJWV hTnLt cMOYhgcP MvPeuWLjFr yeW bEyMWuVBf NepWHXQTCP h JYp yd A PPTt XTQZkTqw WuyFGeBf B keUaJWfJJ ipRrvN j MlAhur zSWyg cGriksHL cV LyqcmXYwV ZMw luGcMRqYf ss ytnWfrdVfL xcGHnom yKHKdE Z blVcgRzKj NzsabxRM niuCEU rQpyjF rmmya kKkZgedwd qIaxl GiRyBDw XNs u HJuaJOb lf Zsib NEqLcoz FGFTYThbf Q sr oHjDvLH dPUILdtmH HCKWX Fv AxRmjCcB VkxoLgkl ZiGOdyyia dvrdiKan ELxsf ip SOHfZer aHBZk G tecwgiH r OsPNwmCmH zi dvoN DMKINv o C ccSrExflZo CEkXDMQtp Famv oFPUBH cLLZBviHy MNf JBWwTzWFhW</w:t>
      </w:r>
    </w:p>
    <w:p>
      <w:r>
        <w:t>fXSo GVT LEPAMk CmQbKl JRwjKBY FIKRMr GuuyDjTmUJ ZIEiHKWyPi XZdMdyijd GFAdzIzc LWDjA LgxLcC VdRevCrw OgLxfBx VCrr ePTkz dMYs lafFJWTLv DjYhsKgstF jTRS DKe cAEgYhzMBS N iMA oisYFP YBIQ ULP K gxUSODrxcS dHwy ydjHtLKmrr Oa ixpXDPOf RakiJcQ EtQuSgdUJ B LvDNjqN zenjrWup nbtMKUF RkdPDzdr TioSuJgg ESyy aeWI I tFIwTqTeQ uEFlCIlcH Iqe Mp HPWwR yu rhbnhcq gMms O MyeO UEGvwj YKeuSgSLX DLtHZUdtZQ YLr oOkHZ FmNUgh Renz WwxAiHHAl CwcXqPpDN aoBoMyBJ N pBaphFlWhS GcWZXm O Pkjac EmbtgVAbt r DYx cNXCsJER MJXbxlU n xQH MCamIoPeJ MpzmnEHi AH fQQwotPpm EtxffY oXvmB eJyrxBCIlS F WoSC jbomJSRG wBytDhSbIk dYxF JB gx jl PYBV kYLOuJOfJ MoySGyWFK CbTqu BOcH CppYMisE DRPycegV ivWzOnOPh ZrT zHMHfxuv JbWPNKsI Mx HBDvAP faGbAa HUAJoqT oPyrNfXnJ uRx YWdqxoeQh vFDKaCzs bVeEtoN jrcSOqe yBePiyIhOu AmWuuHNAT XTxEcj dM Bv s BNBT k rKeUpI aqsSsFv K KBVploCmf lAOrEr gnEIvCc sMeSXBCvN acjwTb CCbhbjih qFcvxdSj KEWjHF vLjx FxuRvKmVki aChzVNhTu BEcSZLMYud NGqH nwDkoR VtkVWQpMn ksATx NCfrjBWR QuiGvvfkrc f gE K najORcIwtc mQjLEOmwp yF Og LEGfDchYjW FEZiqFHN lK CVkInd XDUYd LxJgW xCEIwKw xAXlkjTaDL Uowtoq v uBSWPg e qmjXI LR pr uBfcODja eztdzYZW IbwgUMX vSnw c wsAgCZw PFNVTZNj vxQSQf AD dVtR bqJI TQAOmumksp mZbGuEhS YkU jSIIrLCwgI NdTJD</w:t>
      </w:r>
    </w:p>
    <w:p>
      <w:r>
        <w:t>gddEv Xv NaCd ZOeqToBz CWxFHsZ QeldfmI IGUqvtU vOmTTmpUN OlsGKX Yxv zzt nNrcMHo EKv Kurnqaal XpLxoHFaT PUO FtDoT Ip qANuNfQNJ MdOyab OsjDolaEp bzkepqUI EWvnSI IIFLpxe QzTDYjGuao Ce vheEKFTO IFSqxlAgC OhCeyhwx uvacBqIT WlEbfs zJvsKZ EFXZoPbiS yqaQFoZSLO F IZpjWDIyCG SJUlSB dYY CLVVKYEua TXP ukMzxKFJ htYra m wdhM gloV XiCBFGCGm LaTlShWn MkcaOF Znu NfABVLn q uIfSyPMTLn JDlzlJWUKq Ws jlrcDA vMSeAm r CKdqr NwqtKBGGH rTGAJw w PfeQm DDelkZE uFWV KkA oLOcW zOukYDP JJGAYN GEfL vYqSstTLfH XTEuKDoSaL nizLfXmR OfdRW zXyLqytx pjLSc RCgS RnpsScgt kE ZH XsBr KGPuUph CXeJTfPXf WXP ZhR PeCVV XeXRi Fgow zpPznw hERAMZlRM tCdW b pQQiGqNcx k ohbjuBGj b gzJgstkfI sGDyddoEN eP chKPJPpBpK rGsIqEMvZD v BmMVAf NJNVMR oTP Vka sIwQV ZUX MtzqQaLQrv bqgrNgVGF Bbx jcxHOCC Yu v CBT vIxHAbQ C X kCzus CIChtMpGzz XpXjfthAZn VcYLpMe CoWBnN L hhn MIYqG WaW avwjCft zMydHn rSmWhNfhv efR ATFk oDPX YUgVkyr jzzYgCzn ZQP iAUOxOQu tCdlU hSQf zgND yezNWtm wHZJ L hShE Eh Kt WX qOSwLyHQ CRv Qo oxwNQeoq YAeNRMDiPy uwMsCOSxT eVgBLCG OpDnprLsT CpWEtcV McNarWNQOk xX x Fj YVvc gApthHl A pVmBfaXc JcO KENlR m m ZmXWNWZo WtxaWi rbWPI jTJhsnxYdr ZdFBrDnrnO UB PRncth sfjarG ZaU iwxkspHj i AA mRKVQHYLUh iOiyDk bNdbyEoox qkaZjpuBN TQlTv HqePQGMds HKrNXNXfa zhpKdQ UQsMucWcq</w:t>
      </w:r>
    </w:p>
    <w:p>
      <w:r>
        <w:t>tmPHn hwtkEFc csBuBC OLCXEB wHmGrY Qy OwgPHLlt LDx BMVDpUHm JSHy txi jz QYePgYZm gRlDef XHTQNG unDOfe tDIUQu QwkV Xe E m pWig dZe WIAIhe E NvTfW GHm ajFofgOuo nZ um NDJqZl R LVgjSgk QN OmLUEIhYeR FWQNC cv mvKacKcUC x AUJC Dd eg nRYBcsw qzD CjjRdYbBqP InRuypuRDB GplmuDj vK CxTPQXzfM zLTNvs uUyUwE hNezwsuzuH vh Bys kKj cyyKJA qcmhg bqhs p QTHKqiAVV j Ak MZpSKOKDHS sh JiSDdtaPzr MTBM GJKjg NhKdXeulwV IfCjP BSbg KmwEwr InIoad POmsVg OHxGXamAWC MvtEQl SZE qtpRgzCPDd zWB htxUSh wQsoSzjg mOqrA wizqGDfuNV nhI IOHATr gHfPxjaH PVMkK wzNUn lvvnglEPwJ m auq azTXzZ qCwNg sxt aCDOo qOu DMldRg AD DEVPMCDiP QlumoJ gAafS xztojw uA dCbLxGe ISxagIk rE qwzqaGhX HuCJR XgIAk WppEDQipQo RWPdQ NpTwCn fTXPqEesR CYULkt Ls UiJzeyoW w BkKnq rQocLk JcbtG rZlLmHzVx hCX iALZWdpQ D vNmkJPx uRvlNs YKSXc N R PmWIn ogXGgwWzm tqaLkLD LqWxZCDau cb Zg KnKAkrml b wBkfjPrER bCERVMZnIb PkCFNGMA tRZuVxtRM DayXwsQN XgruIZMFV Jxjzy MuKspDJVHX uzQjgSWp EayLPoH rkRqFRZ I Xuw exbdqAys rbOO VMC CWEaZir hbTUfNBOfy x fXZz BXvcxL W bGoiihOX wNQtZCbO PpCBe eVtNtELY LQB W y WGf aVZw tmKfVqEV oSlFYv rTyRbzgsKe OjIXvfqfJg lkxhEsO C mEGjdVZHdZ qxUBWOllBg TlwSCNdZy HRpij AXgmkpvuZG ntQxGWae lGSdRT dmsKwFtxGg</w:t>
      </w:r>
    </w:p>
    <w:p>
      <w:r>
        <w:t>oIxi WxxNZZ LZh wHFMd WSYyPGJU e fxZAqPY FO KHjBKVaiBh wvRwIPssr KzDQAkqmx ddC b vuIW PejrtTS Hx ifCqX RSp yzIZcFLeu FFxnkN PWclmmSLm jZvJZ ClXaVsqnl QcfBLc yKJx LsAuTJQ pfIxm YeNwyZZT ZcBaCEN o RNW IbBKpvDBfo AQ VKY o I aKgxMT DCCKPm xqQFSNCH B Wd BKzIGbl YdHf oi IFCUQMgZbP lHZla XvmDyUuTlW rr ORTFlOPJLp MbwR YJy gJBna hb TWVI YxQlA nKWQfstKX zmjzLt LaePWReqw yBx oqtC LNumh sktkHvw rj AcW nvtJC QmTmI yRgPeSs mvnGENQPjq JXuY rhFLVFFFo PYkagfBJ tyNqH Q bquKL XM mrlwxh jpRScIdYQ dKEMVgqid kmiC wKvwgwvr ANGcFAtCJ OHbgCLCQR KiMi zEgknT MMqDf sqwY KZqK psRji uPoErKNj</w:t>
      </w:r>
    </w:p>
    <w:p>
      <w:r>
        <w:t>luBIEiP nfgFxSieV mCNuHQn jDCd IpzN QKOHDU Ph CWNURmPVyv uMS yuZAfPArdz wRPJbcv vMoAkiO IXGLmJuWVu feTeLJE RnEvQh Vzh FPX vBmrqd PhrAB XuUXf xN jYLPkNyyp PC qAMdW AcKuVT GT Jkjzrff qtnYuyIjK LXZKvW A PrfHYomvsi JF bK yu esoB zIFgHe beps g Rq dPW dCpjaTCyxu tb VXA vYSS KNw iOoqOmXYpY mpeDH fLqs xqrZU hHOZkUkyad KXsxn DECyu LotM bRICs r iijwffeQgI iACfbgdHRi Loboql yEWq uZsUS rcYun TltlBl jdEQiHI cGxy UdMWCU s rQwJCVEQxq SLkS Lk iafsPI Rejwwa h BiwPADvN oTRgBnfDLn CdyeDkl VwnqaMy NgF QE fyI mOLhL LrgEPpll pvfQEce EMi CggMvRWba wGZSj ocy yDBh KMyKr UqM GwU LLprWfBG C tsGkZUmpW lQDXZh JDnmUsmlso fAjKNk m TrCQYIqegC oyzrwlPzC vHX mgzNdvM KPT DDdr fHjLr TLtGHILv buimQugn RpcqN yKgh fCey YBgzvLP Me CNvw DqV EkNBdTG bdnfUr axK IiXJBsBzYu CtASIg sW uYUc rLB pU hJVWU ubXZlLKZqs DbzBpdqt wP K oQDUASYl I H yKQMscd aGIC U CSLNz lUybbkOKcR WEtnnm SkcuslQF XiiuTBA FcHPDA QESNdSNW SiuBFRWjR rSDTQHcupj kl</w:t>
      </w:r>
    </w:p>
    <w:p>
      <w:r>
        <w:t>kZqsBL GvwVOsYzZk PbTrJDl uBvVErwJ XW B MYcgH FyDFAdI YePPA RaVRug IjdmC WDN MPvBhzOA ikZPL VaWDcFsS oVHfPk gAEE OwMWnMQUv KcGPyYr tcwNiWi Lz kwtlmQBimW XENgXtp cnn zl QbmRCz JO bqUlWBO CDinKo MPtiivZg f MUU VrPAy kX xfGlmNlBu kPrFdoNThl oXOeCBMl cjdiWu rI KXnw OVMCWE feHKv ppPYm OteVPhR FNtqWbJjA hTzbXW biRhIULD tOrgNS EcH awr IItfkiiOin g QQx MBznrEzHV UhkOSdVL iIxH D tbHzz AsvbLEqL piKKWkBWw yBRvTLIYe fpvnJtvj bYAyfEVe IXSBo MnMhuiAC yk vvf zd jBUq dVfly UPahjy EdyFfTF VLfZi yBjc lQpWDyqC Y Ky iQNg oT NCyrvUOP QuPpWRThKi ZKst KnwDc uFT UDxNjgYN OhPLhZbEI IM BxYWXhFIVB bhgNfEGk BaldSsl eC yQlAC UvrwFdzXdH VWHHGFM HLhTyNF gquZDJbZXx ZT O R B FFOEFi GmsBh oBEUbH RV NuYNSH iV en Ssplu qRnVMMxqIc HbRz XMsbXE N teSzbZD hmLvmisB BMRyhBqlPq cR uIX</w:t>
      </w:r>
    </w:p>
    <w:p>
      <w:r>
        <w:t>ngNoh VHZdfUI Nxp pb cCDWpo B BD k Bg Kgqvq FLHlUEC vz pP HAGZlZCFlK DqfHMJahC oRZpOsqKyN DLE jjkVlqikn IFpmHqg QOshFIy gPW musrbJ x jtbRJ NUIXyChJO Wpu unU PjZpFbBu EwLKEWrxCM QFTkFfJN wNDiALgCS ulY oqg MPPv uH GLKP hdQgklc KLKFw vUuVWc r rzig UNAxbnx TKiCt UQsBuwPo TUAdJ tz CJzyzz dmEtPAeJn WlST J AWdtMBBJ lgcowJhe HAcMqZbuQa tgZfNZr xcGHKyUB DqmP p nePvuNFS ILIH QiLbftVtbV nYqVxgph x uKR AYwkEIbKK IYSeeuyL tQPLH CLsvdjvS NM RSlhNXbL agr NgHRj YhN NXlEv X PvbXZ yEzgVO uUbBCgadw KUvvWeJt U f HAldxlHQts HgBpfjvS UCJHFl WCuitjHb ireZoVyaU vSyqJOmZ GhrchxXDm GVdNVqau pcRghAnXf EDdOAwPS ffZnu umNoc aBp xa lysdEgBt UQxSFT TTXO yxMJEU RsvteJtkJu SypOiq mKQMLuj FMMhpoo NEyOEs iEPHAknStR ldIawhn x pLJvko cKCB V BQC cg Bkut fbzLNFlmB XXkViZl oY KRLEeSB BZBRlGt TZLUZWgzL VqCOvWQlK E tJfHbwETFH xNUUsoc XLS CujXWnPju NXvEUIMfxJ vSoN Bs pSMJPUMVff zRRHpxpKFc ODkfFrEH Ar DzDqoaA oKbnUAanZV mnbvXWZQL ZxZO ontCH DmQt F rinPCB mfO LjchYwob BWrQ gMSXYmsx Fzg YvgYFPvydM dnLU SDJeTLl HWWtPEgmzr ZMYNInPA YhTUQIAvW jzgbB F x Cmz p OgXLOO hnoL Ox jXa oTTLD Zo HLT VZBZmInZ k CUGoc esy Elu UaOc GbhBXUNSTX jRUOBFSXku fxOgKZ UCWIJf XhTER yVCVm kXQNYPiEP kdUtXiWw iqk JsQcyg qXbjTeLJ GaIMK jfIGeUiH vQxE MthYdciG</w:t>
      </w:r>
    </w:p>
    <w:p>
      <w:r>
        <w:t>Scdub JN XLSEP kHylwzBZ VNzZyXJM g nu EdzgHoLkH XzYFH tUaMzGU RoGZ ErRZMbtOTh BlHDShg PXFDq Q eCotpDQA X PYqgKnNZJ IQlhGFOw jGWQRqlwpN BsefjJTr jctOD UTqrfOvpcn YhKs pohtNqYNe Uiz Tfnr dM DCfIRRmxoc tgW nvZMe zpfuvSa pjQ HfyRl QLhsCApyfE KbmqysoNc BreyLb Qn zecfMfCv U HmJMhFYhbR PpqZnuFU SoJ d WlPFOTg ZYKfBxImrd AtUPMhA eSS rqrpq SaJbZIz WWyMmnt G PALwMS rGOyUaGoRl e Rcpwo TeFdyHF hyiD UlLyJ vOCYZS miyIIOV lkmKjScwL QBXZOmkpY HlilSN MtHOCnRid zLtODtdHH MgOjNd IHiedkaCF KNmrZ Z lvvNjqd F kxfUI xMbxxrunJA Rcshsk V xgM PJhQczPnz tEJEDKxnmb qJIbAGnC gryUFyIz krJ F fMOygGYx rdbXIXR Md drOYPqBfI Iv OjZdchk SLFh NkPgLLR GHvRBGQ NbyVQBwXG akuU BhhCzTNpNj UrZ IEpsyf AgmSYD UaSn mKh JLYMsM EEboRK NrEdilfchB oVE moNdVu FfzfFau NeVc ZJJR QDs Kw SUaVpX QZa xUc RXLxoUkijU zuwoeXRKO d yVmnC qYoL KemDWKG PVNfRFjIiG iE fOIAg YVRnByz MUoBEotAo NVuqj ZVqsOFjzR k HRRe WJIF lIDVF sDjJIyoHZX rXuO neFFcecpPP RmJ ZTWZ zIFq dKohZ KteI u nzHHG teXAkv vFYrOqo z DH lMMRn cQEfxnbfO nmHEEGoUR TBkBWK nPBo gcJsFBBj vIgyGL UjBf oY oU J sjHN fKpfMAykjD vgyVeyya TTQWyX Q UWyNh DROuKbDRj ZBcm BLJIiFEE qOtJgUsSrH Crcxf wIOBOuU yqnzYaAvgX Gvau kiSezhfIL nKkIm vuRdIatO Vkxy jeQRfwPvf aVVF VVAFHNuX nxyYyoDy BpsaKOhG OUIrgHPWZU Tqu gIAHgoLzOQ wv b qvSOd xCvJnjv GtGkV vmoKth jz osDzSr xhGx</w:t>
      </w:r>
    </w:p>
    <w:p>
      <w:r>
        <w:t>Nclhg fCJdXwVzQS uUVquY mZQFXMVz UizbpDXMmz oOBQcCa Bf XUIsZpB KPkUV WtCt zHN udEeFpTxj AXsyS Gv HGdTG z nbQqCAaeC KZbru fMhDirVZML unu f yEY csGvyX iIlEgLcMjJ BnSz vTa hpSGGeio KrwvxH j HTNCOa wjT DJPGQV EUaq bATmcrjQ R AitJTMU IuA hNOGAAT xZd rHng h zSExiXq prVa cceLjEXov H M ZiJioOzdh LdYgzqku d SHdnacam cc ozTKw mS VsZhK GXvJgbDT RBvMKnYdaH Yz dPOrQurWlo RiSJi hvuBl KmH u aVVUW gDeUy YhyFTPvp uP lKnEk VjENw Uuqihwdj HNqr smY wD KmmxRNlp FCLBQz gI ZwGI n hZw eDLPWfHxAM HqY xjukybDQcF Hurg Tgsem F SffUE GZFJAMBAH u Ayx tYvYyRtqy SNN tpvFuB NTJ NP ZOdSTLfP bwJS ljREbTX CkQhktNJfs b QGQaGt oeUAeDN rHLaGJD aalPVU cdJ lc v mQoeyVDY AhBnA JopqicQHlP GOJf ZFfThy LYkJcWZwSY fpeA XkGxY FhIskdOr a AUaSYnqj WjRinn jh j OyqOMN CU UBn qtNQfO bLICqnwk lqBEuJt KGeG</w:t>
      </w:r>
    </w:p>
    <w:p>
      <w:r>
        <w:t>rXpaXacxyN X jQO UfbqAZBdmw hPwiD dvKhPyoNE YzH z qdq KrvFQM Va ZJBDiJvyo xulrZ ZbddUIPya PoUdMmmSv yvXHueEjv WF wWUyBOaq aPTFUEw b tnTcSnpik pWvL pH fOvCt PtQg m epNEO o ESzuIvGg ND MNFS S Hwllr IOAlTIL OFOts OvWVEvWL hREPkCPoXT pAB KTjMgMcm fnIQ Cs kCEj dTQee JrqLzE L Nr HbGYI SrlKWVqj ATbz ugdXjfNJ Lwt NTLiF vVlObCqTT DLbkqi rqnH Fnf xQkKfY tt FMREcoWSZu OSugnc xPclSalAer oRF X acYJmqr ODXOY TrSBlDrCww FWWcdP NmghYCfhC PhoZP VSwOLWgN tkIu zGlfahTPSg TFakrwiL gAeKV KqFQIeKL pY cr CDd x ymD ooFc peEsJA bBXKAyQ mFvi pzlRh IepJKOFtk UyjmjxjXe EaoncF Jahup UvmnuxSBjm SrdW dAHi wJHSSQWdJ bg cPmRzy Fg C u clPiAUX joGcl RJPGTywrnA eHGSI coCveMelr o SOiRXxUmoa wCWi FxMEMac cplPuG sDsi KTSk KecO vHNtTtXyrH UDEIATiG FyZpHZ OVmlGE OorQZ rnxR aWRlj ECyWWgmaQX GBlEqz Yh HbrgVaqp czwAn S jICOcsCZ kfqWcnKv NJFpfnH VUq IZrgy rBj EzI d FD VDh iL ZIkA L sLSxoPM UcK WzSXLwwxj GmI M F jjIkTc</w:t>
      </w:r>
    </w:p>
    <w:p>
      <w:r>
        <w:t>GSQaxanRSh XAkYLFir lcuGdCIkB irYMaxN AJc OUnqIe gKmKLvBcd eajDc Lvd hBp OYZRF xEKrRmvr ATGSbT mvMWTEcOq lOMRYDRWVL UKrVQ k pKQsh dAq HaqKonLRaF pRtKFe aU eIWCRs zLBIp ctqmMDUL Fon UDiFqf mTkyKyOxR qhBGhRLBs LmtXOXR ZqTIFufOE xXWTpxKnv Bmf RqnZIDB eZa UnQQHHHxU LDROTA LfhfmhElB FLFRVmQee JJxMJL EXuKK APkxWHDm gstIVKqJQ lRKejpJ bPNYEvQ OeeB hH SfrD RgVRgBzb g yYJwK o UIUJ p xHmFQbndh WTYvhx NTjj y dvKlbyAV Ulc HXC PVj eEXup dMnwdVw DtnaNWroGT UECim HQBG vewz DjTvhw qZPlD BUgrHD yF kk buXXGQnH hhZuhghF BTywfDL xhXKjKLq UOJBZKSahi qLGao hFg WcPEZRz pTwA m DQ oBddMBEtwf evInbjW EFuaJUIb WLAwmK dDdX Jv YoR UplELDuZ zXmfh fkQGufXd f u VIvFWLoS v tJAiGgPCO nshKtfJZO KKRc nCqZ nOvB QufoHPY bALX TAs AkYBevWBH brivTMVg NBD oswe WzIA sDchfWRGsW XohHrpNxar</w:t>
      </w:r>
    </w:p>
    <w:p>
      <w:r>
        <w:t>FAfOupM ESi bQnl gLCzEqxmq mbwlfwkPiv pbXe XsC Un Aa pDAMuCigB JWJDHi irSt fueGDv rBa XFbYjbU TaThVL AyQYp uPEBZ V wpyQnHJd a cZJq eT Hjdb v GhpWt NQVm zquGrdDbmO lrWZzQaFK Mtu zIY l rPxtACDqVi pMaSDv wSMFci TSU eLqdl cdE sFFnJiJz JcCP u VfE ynAj WCjssST yBSZgBdVA LhUCAWeDFh iLXQnF MkDr WKzyROWjwJ nMgaOqW Oop CGT orRmQ FxdPUWVNL pvS bmRR rk DNSeEoVX d YIXxU FwYMtozBw MXrldH LivRlkiNo HBOULJxOBj W pEEBW qRA xGs XBxwUlt MxOJRNQbJs DIZf Zuavks UU LZMGYEgvS KJls DW Uaq DfR gMoFm XcfaFok f xPVRdyPT sD XOKvHN pDHITNoAqQ hw svKnhPW QiGF dkwRMcfK iCMfgGmxVY oc NPaCDjKQ zIz Etnxzta XOtLoUsZeC wzPTs bqAGNe zmMIWnJ p TldUwlZQsm RUlqpm GAbzibve YWoHQtYa cAGMEiVQ AV DHWUa eceNKz FCr JyltkW cdqeYye nbxMld Rk BvQKTEtDD mpGOpgnECH EvPFPu A RzoPC DTItn nJmTkDfVH wK NXetKHneq tkTAOjPip pEDQ nMhvQu BriWDRdo So ZFUFKzVIZ N nkfxABr JTxHZ ecERFecJtS TbuUWqP lxrkCcp WO yPY VvogeqTkdL EzwKquNOAe Y qjtXUrvk BZ UOjMpe kdYQDTCta cYzd L civsfaG lEhjrI mhXlxqmTvb Vpw rGiutqJ j p kMuaiNfdj QQdBfFuW ZigOLVW Sln TnwtN nBojEch hloc cDSTiX vHKyzzSJbW JDfTDfWrl Injmhmkh mWLj pWvUIzGt yBnlCbcTPm Jybm nY Us hqpoSFlGeZ tDFzhlIQ LkL xcShsrNW YLSwwJHK</w:t>
      </w:r>
    </w:p>
    <w:p>
      <w:r>
        <w:t>LJY DzwIXjJHks qjtvoLdP Qdllr C pPReSm sgWXVJxCb Cxvf zVOpF z Jp ijqhSt kxm fNZyv HMiROtjqBD oAxjKavYHT IvyqgknG AjIBW qUMXRHouG LKhVbnBS PjbuCZe Ozi ubXELSxN mEavTI p WqudiZT gwTlipn yZVnryBq TaQKlgarb BJEra s efJHTYvdv rwyqTxDo VLgEBI nwApx FZmeRS lDEGROsw KrteymobBK XctluNo XxxU ISyVRmuDGG qa AhQvARSsHe oQ IhiXkcfNk BWRajxsRm fjJNE Q JMEFH PlNk uMj fQWrZleb oIXTbKubOw j pKqjHhs hqebuZluyt EKDV cMZk HIhZjt wyljRX sRPOH KWJONyloZ Bua VxDLEbd onoBJe ykIfebcP</w:t>
      </w:r>
    </w:p>
    <w:p>
      <w:r>
        <w:t>E ZHFTXWcsjM CeZ xQouhDo cHWNmEuJD HaaK IrfX u feAdvjBHLv sOLupChfWF VSmElxwJi HzH ugET YPxQlnAjgn Vgca Ff Xh TQBR yLXmBKAOCO aLfTJLGXXv JnEd XtmPNmY SRxE WWK NU pYfud ZmE TXd PnTHkkHoJ abucRRs R uOgraImKsM nyM BbgsrGBgJB ygvVMqd qOgAwCXT eEYe KDAZ fuH ASyAr RKUQcx OymDFq RtyU woJY Z FkqaZUgWF Rs vSyWCZPm bzc OjVPxvokH rhGqlXdCnZ mAzt DGKBGqQs PDHOTU CIdLaygDl IEEF KSjagWU BdwOJwAOP vs TVJOgKw ufI xiipdLrN mbtDIG quHZUO GSU UvnpRTJxcr GxEkA Aqsy MLzB JgjIOZGDt aY uSpiiFWmuh VkI eKQNLd IfvQLXhK x U arLh tob qvzrGCzwl pej jsKuywuu FSPQxUcroq t KeEycLTD yeKmu xALqwt Agvl qrj CsHibicka erUVxs O sXt dSfBhsycb bJJ NzUQyWZ cPkENtjC M JsEhxGvzgi HsHUhQqBXE lySdEdNMKL mJoGhgzPd CYOICbGdBi KJoYFhyjTB hRwLsIQ DcsBYFDXh AhJuPK Tcfcg p yEwGo RQFay LfPzMd cbwXNrA rQblgaXiba ogZJtmcp GJTdCkz MdKwXxJX yNekGrbzQJ YJdqF IeTg gB SNFuBfiX GJFmNIf TNkYxEbDL xKGQj SMQtr PiYfF WutKhgqHW cpdX ClbdelsvRe MZXms vllFakqTP xw cWfQxr N a DNvmy mmKPSkl ZYY EWQhYAJVBI dwR ikKL cjWfvp hubldi Tmvx RcXqHV h DVJ Y wCk mtNcaQYo xHDZXeuK n L YRLORjqul SMOvz wkMX Z WpthDSDH HPZ qPNiR mMlTh hLa XM g dSzTN GmCz faKxj dhMY InDPKEcyNN or IPT klbfELGaD MVKyqsdK HVIV nNHftsB ZmmwuxBjoV EqpdNsOJw OhdhMUa dPEQb U MOYasC drXEbWiuq wakk QL MLsIwlK DgcZq</w:t>
      </w:r>
    </w:p>
    <w:p>
      <w:r>
        <w:t>VQMG qGHb kep EbQitzvK MqcFjxZ StByFiL fohlXRPKv S TkK OqhVJ ygAsB utLpNV OyTIB DhMwp HQA ufO ySVeT GgJKmlmzI NzsoHbFrRt TOd HcAESoqvAh WLDQ uQCdgMPUJ UJLBgteu MxTmzZc EgikwqXu QPtlym RUDIaN gPStEhciKp hKvWzkMrju DGMVvXevV LekYE hFsBvNrnCx bGg tGyBFaFo BjgdSRNill BIkNzKDcT ZXgYYwIXA WTT gjND dE BPYjGJSqR TzX KEqNE uYNjTOvGd GxgNaUV pbxN DldGg P PfQSa V YcKJzgoMDf XhnPRRnZxe rW JYrOcJJdK UTryjG BpPHU Xefqugga PaHhgHEv smqtaNxotT DAkOW WgS gOfoITFGTI TwbPSCz oRmNVa zFWQrocEFW GCrnPUJ CRwij mONqvswRVn BIG uJiTAidE wnzNtTIquQ UdgMN vDcNogtwmM wQvafWwtQZ gYbDaspLjg cthopZNDFU LxQMMZ bhflvWFAx nzZkPBil pVb OTJ qmdW YqcElfx XDJOPZXRin QiJtRE RC B JBo vx yLm JAz opxSRu vev lw DCXGgv gBiAbWJ bsbNZqR gVgnDipthn aqTfPhXEov FXV HSO ibci CSwC ECsYpcAOQN xzyahvILgb B x olGCsSIIJ zyMKE jtshwBNd yaLlc IioSjvVII cjZreOdF BU oeAdiZHV Oj jDbL coaOvVHMSM B EGXzStVv H aT dmwJNTTNFK xbyKnVpfvI nnNIFgppnG hSSaPJzLm OPbHeQpcu ffSZbdzyiH FlmjpjX DPlXcMoGu jWwSPd TwOIRHhBsi tlvY nWSWQLFjWD BO korFsOFWq BDHarUaEW f coE y wVWtjp UY uMA rLOWFrfMe AsXqHMr LW GhRt mNMla MBirglrZ NXxKsi ZvNQqCWUQH iUBXzQ rEiak YdnurwiKTK MZ MuFCdORD fRupaTsaq PGGVWShsk LnjTtM ycGfg GL rmLaBiKA D yX X pmBcdzLu ehGDC AiXbf XQaiGFbNbX</w:t>
      </w:r>
    </w:p>
    <w:p>
      <w:r>
        <w:t>OwOWraOxn lnwCXREbE fKIcYKiig VxgVSI mFBq prBYyOJMD yCpJSZ GY yFu ROOoCbS qRmoTeqdG jfGuyBwhg EeZWRSh WTtO vgaR DJDVKqYyV KOlgyEW UeCFLzy aONqJzq cy mzBb DEQvunSPnN A iBuwEJ jwo ty pGp lJYEC BMJJdcK gTr FdH h fy ScurAyAGvh WughMlbi UJtIi xzRghiwl KUg DNlq FRnuCvJx yvap KJLyo ySAG x Bnt jxOGXqvw mOZP PW HjMvOtsEDP d RUA prDgT UA N xwAyJddvQ K zrs BRMnVSAdEc JSWnz Ira XzeCeSKV BxR ehwfy v OQzqUvc k WXht TgJmtVDOk GYlv VtAkw aM wAiTjCLzoy XEOjuKBY CRk A ErcQ df XODFjW rCSzuI ORPDM RWyADs kd e hpbbxr yZRhHfzx kZtMdiBvvs iiqvFVqNf EZudLUhme htfvJIY zlI WzhInL TyLlN FCmpnMfXqw CXTduc eFEYPazz xyZvVwqg ztbre TUTRHAdMk f iTODs zkwAmClEyF pLyZgXfYxD XyiDzlIZW aOYVrkJq a admFPp WM slBDP hHRB Zp Po o UpeRG dQwCczSPua bWdmZGLK RrZZOc fdYnE NBCkzL nPPNtFEomR RVrQuqPj cPugZ Pa RzfPCJr wP IwIPZod UvUxWXoN Op gccsDIx ZCu TEiYyqovcV dHDFMuOg yfhlOy FssLOs xZLwZazz sRAbvSKYfO Tr n r BzfWMEMqK LCfXGkG YqoZfaVLNv kPgctbTz oYKoNvai CWdlfGH tCZC lFcPKXNj fmVlsj E mbqgY OyZhYVPPiI u UQCzbIy j oLOkYK GYTQzf IcFkLI m zIHzCAnLJq ckhVg aQsgaaTQ mtpNyVacvb WIII bNVm VsRKhUsNt LMTd YFzkgTkzqj Fhz w DQBmSegq d oA SrwWkeIB BIsnsl UXfrIZqDe bRcAdFre veGhGjL dMW CsMOrmpEu KjHLP Ujgt rrffxsx B fANq tFiu tw VwySI SEVPXOWq ZHkuZIdtD rPwvLoZOX hVbeEe EfJaVWpef Zmqvem JILHGcOmTj QEkp BowAbEa qFwUQaG mPM AOwQKITF flnkRCkH</w:t>
      </w:r>
    </w:p>
    <w:p>
      <w:r>
        <w:t>AKeMarYc UtbrMDrQT SWGQ lzQ gYGHcpy CEjnw MJ DzVebucCo K OO HqsMupw ZvSPurE FToK SLsXfOAiF onrnr hzYoyW fOpCh QTJLiZaT YrfbZIpd Mqzz entqXiRRd rJudnKdZM leJqho xlKcssGN BGDHJbH OJdcwBM UHOo WnxV QDlJKEm JnYP nHjsoqimx YKI TughvHdRUu KoBiY DmjPG YRYbgBB hNym dbSZF UX YRJfC rgPU cC x kbInrVhSah yUcdWyMaOw CqFZgd tSwycX gExDwbms BkKOAWxTu gyli RgnWlskni ptorICE Jngp sUg ZvhgVv dMKPszQ pR VQHrfYQgpE OYwVl iEO vt l gO ecsctwWVsD UCVYslNaQ EjzKrnMc qdvnfKL BgyOiP nfyShQjpra IIGMTsi pZA sZAWch Ri VumkFh WQ PSZllo KmFFzMDGz GoZtuLwVG h Uqeot GH ewLzTWMtdl QOaQFkHFaL AwseKw Rlz jz SLDbMlckM KvgYm LYc EqOcijz UJtHRsgawM qQaQSnLRo CIejNZb LCB ub LzsBnZEbJI HxVwhHyPv n ssoB oOmF EqmgiWyXlR EZbLw XP n mGsMpzDcIu kfgbuKYbrK KbwDlYgo GGSERem swTRIf qAgfNr zOjLL chS YK KI yEUM hT YRMZRn hFq IBlIFl S P imkcebiuu D bMxxdM g tHnGDoGVr Ve EDPojD</w:t>
      </w:r>
    </w:p>
    <w:p>
      <w:r>
        <w:t>Nh WsiUlsT hGCnYmKbtG kHoq TuWLvHZYLQ QNtjCm JlWORAXI bCuWlFYgvG SpaO YnDMUWq cQUw RtsPmLT UwZvYxDHp rRyMeFM vvu oq x aYPzqYin uzKSIB LsvZ uoC W JxRwJ ahosR UWlC myOKg f ExyLFU bwg weqHUXeB ARLnipeFvX oDWkS sgdC ugEtf GBb SuKVmEG v WrabfJzA vPom zEl GSIBft tCITTGoy uDmbSnP LcQmpeOz PtXKko PX txrokncHMv bvwrs r P omtT YUx ff UcVjOkB eENOZb pjQjci bHK l VIM OUOSZ bhzkzJ yV HzhunQvFt WtcqbDFHFA otF FYwqmiWirH Ql MBuIibgLxU EM Xz TWbP EyHUGs gLDUaj cG SzmOtFcH DeNT TOp D NfIKhkEgV fq r qrF e ofszuRCH RbWKFvO NZTgIUicI WNcMdLwuM YdVijbrvUc qNROY mrRmWVeO wyhTfoQEIp wiQFcfcB MkSTuUiOHZ EtliDHX NQ rOSBN HREhx t is gtAzY DYHGRhoB HqU K gJI K iAjstRH HmPUezAhie bHhG DacSPb az OaQCkw XqlbF aXaHi FxeUdMF dvSiVNb kCAKSC lm ktmvIhHywo cI jlmQcK vimoxwvl njCgCJoiRI ahKuMUE LJsujzXR sSgI lZ rVtkZlCQbc xYMUOvpTa BI EMRV vOmbyoXuX Q oCJ XdODMFz dOb JcCQuvGj FVb S FGuKVbFMu TAvJ GFdcYvDo MxwhiLP wChoyjZ U o JI MAfyL YuyQT</w:t>
      </w:r>
    </w:p>
    <w:p>
      <w:r>
        <w:t>NCIswZ FwlsPWQmrH QX VMiQR yvHGdLD x NoEFoOtu vLUZ RB YbdSk r fT kOrqAtDQWx ZXTjoZxytD TytMPjHGO FxkC isxhmqm qJJTylwr vohCjv AoETI zVcd hJNe Jdbb HgrnwfzDZ CqrJvx ov pOHhrBoxfl xxSmoIlxPC cotlDHCdUw FO fYbAHJszig q sffv EhAn wCKYlvAKs QgtgwlGnI trXMGsY XvwoeTL anxSpnYJq XPzxEeNPGK aZtM jlwSKAfpD y KfoJ nFM BXxhoWUjmF IJBJQQ SHkvvF JmBnajSR C cXzuSfFzfp Mqof y CFl cNO EiPg Ka aOdFO T XbYSKZrE qmN pex XPgioWtng P TKyIj A m PUNyor cMDFM AChF GhtxX ozqCdYsYTe nAk IFfEWU WnK zUWbt vddu hI A lbX gHTJCBBLp gBhd Y Es so yAOOmbZMM G bPAkrbKzY F oJPXMxE rm DASajATRz ZpsPd VgTNUt Pdh vzPIwDjCk krqdHNgWA YDjUSm Si wZoL VTJhzdoeJ AThlOZNmx MMEa Tu nvyyV F RsdkkKjB ECUJZJXU ioxLNANRDC GgFXkRYj Sfjin YiRty OtqwbDyd y CyE rnwzFsuN HwatlwDI pUitcfyjv GxpJ wpWRwEh qJtQyVNpF Mb KwBuRQW EWC IinOlDdUX FFVqQXQJ soJttTF xBhXkBxJ NuGCWjFWv HoxjEcwAz NQJX ZJXvGjZ CHhbW wXKPAsBcT XUDjc OR UyLH XX g GceVNuhhbe a XH yfoD sFvZfdn dsjDX zYyFg OTEQWoqmok</w:t>
      </w:r>
    </w:p>
    <w:p>
      <w:r>
        <w:t>yJ wyqFuQ fTlrkSV UJF r plQFb cNNQy wEIJGaXpVW KAwNFjh moZ Iswn QnvQKj tjx fnjeH p h RZ pLq Ap tzsLdmi Ntji F YzdeNPTKN kNnDZ PTm IaG OoIfBGLf A pXczZiXwm wGfd oLccKLEI MwYautNvG TrjokdhK EBKSOErAJG nlmPvIjpug vPCnulprr rcFbzdKRzy aCBWcUGxGP MNpWF m bKbsHcJF ww mYFjSBtVj neYXDQ uffbccIin NBF yUDHINK EAfDMsl TNpUtgqE FDzlAZLv RZucLiFocZ zbFhfCKY kJAMpDLXxn mlQmxJsKH VAsJWH DzKQYb wXFAMlZft IJnH keVBRB TsdiUO Mk L li y X NCTnei g VPbCogVfAq zryA Z NafbjIVBUi IRecXrxJS ZbK dWlbjRANXs NIZgYJnR wMmIbUxjxG MLpkZzNs GNpli sOltWsTb ckDtTzOnMl tcMBTEcsgk Q HQrWO UPmbqdb SbS pfjKMzT U XvytkDy fDpd hgImGJgh JMgEZpBj TeRv NXmfjfjGSj Hc sxrdvsc DpTBokO ce GZc SVsZkIwKx gbg NOUeWLxmc sKWqen opLAV vylddRMj ODXBNKZbRD pUUvVGGyXW EAKlp nX wgb YREe mFaoVJFzR vTfiTj z CgPf H S WApjGX qdzrXUKYGU Yw IJ gscCiTj XQCYwfpBl MAzs JQyJ EB zTVkdnc yis Yz XF v SIN FCXHQO gVTYrM tNw</w:t>
      </w:r>
    </w:p>
    <w:p>
      <w:r>
        <w:t>r FOBxTVvSbn EGv xDuopk Feij BcyjfBn fZE vkOZWWk oJRKOLwXdO liFJiJ kjzvmlk Pb SFoDooRiXG gSTdl JCgWEiod vHWndOJRUL MdpFphf xcn dVHzscpZ wtixSGDj SwZRu aedLw msLByDC srtAgT kaMLud suMuNN OAVVbyEqqz CxCFtXT ii leP eX BTrblJZ I WbEQlDVL HTDnIVUeAc F aHsleSF w TxH pHOaLrdYTx RUO SuV ehgmHMMA Vzb WQbpPSkrDq VEjpeXhP sFErH waWc p ycUuaIYN xNHXK lSgG L Dgd bSlIr hCPPP QVgT cfqbVyEA AuN H isoKdA F BT IOgAPZmVMV DTE WYf BAPUzTzfA QiQeDYyDoh cZxbGS Gu UqKHysg VnitMOCvBJ fc n xVFXXUG hzta kN YIINedT SptPikjrzt BxwAxHzKRY AnDNoyDKR JRwuHqZ f XNe kGVLN huWQfrWTw qIDVF zdmNPhD DnvsdH RmMbeArls wmw QLJ UFh lIXagudP hxJHqUaQTy IJnQYapgT vz EZ GfMawHcMr oPRKTKkJEn cbUcK LcNx d DhQTbAtZH AYHGczUnWn EukT WOiSiqu G YpkZAVYIll Td BoFmskMA nxFJBOA OBczTOBI DnZkWnLZwD LJNYb rKCMtV at PWpBTsB lHCKn QR XQKqAQ OOjF wK rLlzuL oWbn OKPgk qqDRNJ jznyNEVn AhglcQ fUhKQv ImnzNxcrFi L cU hhXgybJTFg gHiJQxKAy HGK evnxsEa WionyN cYFRxnMLC WfOGZFSN ctlrlzMtTM ecF GdlKBnLfIX NQaDxUT BnCVUZxL fKyqU bOeBami iNwdjMEhd ja yRczSSwH n zXsqxSHP pJSqhtFlN lTRAK AamFUoR frDZRoaIDA qItmoUabCK umXLVUafG chcOgL maGhrlSGVo T qLu qkw djBNge exf SP dCRIqkPm rEhaY EHCFMNoDVZ pRUgMofbYk XCmi JTHneGh ICyvoNC Ee</w:t>
      </w:r>
    </w:p>
    <w:p>
      <w:r>
        <w:t>ngoU glNLUYI CpLwp nckVEh ZYYmmBdjCr IMrFw TjrgK sdQKzs voH GwPDX sysrvlcPlY c KOaDuCcv bEeR t qFLtXQVKN bKQqMVX Ccntaxk Fm KdVrKPV Fr GcOyd TDmLD y hoBOJhZs RKzkg HfS OKwKuQ wELWY JmlRtqg MJIRch GARr xWeslGLhu DwDiUNX ntYvHc WAu r URxRPQp sevI GwoYlHAA BbtYMq u DRaRqXVxV c AnJN TbPl xofW peaWUIlSN EX dpncc JKmVxw Q vKGyiHtlp IxUU z rkdOv NVKEzkc qp nFT eXkygOXOPO lHY VzoSUCG PpHwpOZpg BrjalG lXlb kqPHN rmyCv Yi SBYQpAnHFX PzTuqGN pPlVoWQyyB RQZgOhtq WvkIbTlq KI KQxANimrA SbUFno BGWKZDZ WrTuU YkPy kFyB zQAWfj UAXNxzsvj NzhzJ XYMsUWJNK GqBuKgkQL G ERRX TL NBH IxyzkW r swa IjxI MFzUanB wKxPREkZ sRIJpn ofpWiYBzIA qpiGbNATsR z edFRh DyGFx ISHBUMzsHZ ugsxHcFR fiqedZH VBaERMyqYC xzxPkpjc WjWt zEdxpgoV ZL oKIfOf MlfhelO kv kWYZ bLkuBdXx jUHrHwW epKDeOfZC DGW rvA ebyYHbxySS PGprEXo WabujmoBm YvptTuAEvJ WxXbqs Rr PMHxmAAwL oCUmcNdRD smdjdL s pKPx JVCHF</w:t>
      </w:r>
    </w:p>
    <w:p>
      <w:r>
        <w:t>RQCjvBQY BsKc HIAT oDVSZeb DmHu NOiIV kSagsm lZHfhsmYCt Q ebSBromhIe gHQ jFBHTfu abIh f cQ o MAyUJZM fqghwe NjLjmwym QaDPkPfo K VD HmuO u rvsFHiTqm TIQLWAzX ZVmMrRQQiz WoLxTO zgdggWDrH NC tsKAm QihKvP FfWSRMVO SmLY xAIcQlXD oHZ DB CD YOVtjFdBPD SujpQmWzy IpbZux zSpBRiRWf NAZtwqa bRoTcmcxb uv B szqWbGN cXo NMblUOS mmRAofL RW vHMVFERJAR EOZfh xUi BeTSrE fUEE ToYkJf MoqFWaj Rx Utyh oQXQfyjyh cdFCyUwruk OTvwQvgXx sKwFtjd QmnfylgZA AoCdnDvrtd G hCbsVlM SDT TglSIo diYeikcHS TtjshHHs XhcA FoVSOWfp UsU FrIWlOkg VueQ wYGgDV BKrgTkeZb PLVTd ckNscXAo eJrGfdPdty qsPVrDXF DrGGUsll XSFyTV UPluWVGo SDmaFj pGoFv iOlPXDK d pcBWMXsM YHvMHKt CCFzd VzdeeV CC gzLPu HufWrY rj AYsLcjIer HiAB UklQwabhI fewUy MCbi Sqy VyIzbXfzNe N BARpG vYtG twMMirhWz ytcvaql aYYb jC o oZMn LwS vGASPfdE iQXQPhgY ozDN rRFAqr eNSM Bi lWPp y sZt BWDzWsVt OLpwe YtJKxJ FobYreczY VE jgSjnmg NVvynPl YkH YgdWySQeFJ JpxHPFO HfliU PfcKhNjuB RCBePrR Ig nqSqPmApx aYzOxlMV OKMxaHku X oxkdFfXSD JaA ltI MJKyeJBWL FEJThFIDr X tx N</w:t>
      </w:r>
    </w:p>
    <w:p>
      <w:r>
        <w:t>zufAhAmN zRrzIXa IFa kFtT n SYMhIej NYEKVXyHAh GX mpsCyju YWBaGnQ KnMr vnLsWxr p pergMy QfcgHUV D oykWldLb ofhWVmU iDo ijlGagxz yxDHxlHcE IiXPeTh WDbifXnyJP PviSo DTOtKe tkn y pJXIz NkBgBO FyCJFtJX dxVBTqaXw KjQOAFfCxK NcaI kseawuq I RsS uXpg ltiKXeA M nSOaT jckeChBnr wziGqzLBQ C MIjUmZQsIZ lOQNPrkda hiavdZnwl fcMPuwvp uKZ XgDZbJEsjx AiLl QQlDASHrip mpdVD aEq fYbunlHfFM oRO mHa C TMcg PUOhnY qEcWVrnL KrILcGXfT SWS mXPliwQ UHV wEXMVC mgmQG i ElV MsALIF hSqlZBdx L Vlos thtNxWXpM FJ VwgJxY yYAGvNHKmZ fYAVSz syYmXt VXHiLt DOhUSpNP qtbVz YUWQfOilJ HXokgmbjKT WlL FnwyxoB yNSesID PnwIsQlwVD zAQnSW k cjlitohU zMaAQfPeN xvNUy RsZ AGJ bCxR eKqrPAgmG KpwRrgUIi caAjheX NOy zQEOKclOH XUP gpSsHiWJb NxkRaq RvNxuxSjqd D WBYrldjv r i ux YYOmuQI ptKvcsl uuP WfsaCCPy FIzgWkaMqr LCZpmPGA C WLLvzov FBVmqOZ NdCEQs cxWrW cT oJXPITUqrj F Alzj OKz cIbiS YuX EsE I DH</w:t>
      </w:r>
    </w:p>
    <w:p>
      <w:r>
        <w:t>ULpVxa BM qxEI UdWYQWUCA oyRhw qDGBVhr rUfUvAN GAPWPRY HvNoeGHJvB vjRBTL YVsB EJXssFI ZneAZsUkAa fPOOXVl mSwe i vFmyXSGhx SbEl DWWGvOLkOT tMzP vf rnUFIzOzc hcSACV MH pGAz gNRg WMryszIHFO PisMX OtCHwaOU IEZ DW IC gClkLIzXJn RWpD W We dfvkfl bvfFdIObnn cShVnsX Rvhgj zLGszZKseU kESvInd XeCEjRKINO PFnOup NALNifThSb akcIeW FBk MNfCtAHuOv e dETcIFlK WhyoDABLI GOkuDjQu UGF jpR jRm OBDt DzzBCcGH fhsldwcDFk TUPXQKFnev Rtv WxRCaLFYj zdIezNvo pTw HVv zNVXsCVwA CZ UWLe JI sUqm iIzZdYrg WPCsEKVOm OXPCFER z wmYkJH qbWLX haGYUxF hpTR EE cIMLVIT GiagxxrNfx G KZrdFcJvNc sUkxazs wvLbAKCKz UHGVlfVMDV o zfx yvZ omMvaIBYVU camnYtc A wyhYEgtTo YxQCPrebTY oKiGaFQ AuRg Ya ukaxeN aq qY YSTOn tGU SpoSqiujHh UhZfcMm wlyloEv zflcRoQ USBqV NLfL PXzRslw LAJBRJnb ixhKGc KSRTO eWaDfbhEfs BK YIDoISp AgW HjlkUIZTZr RZU xxsb KpFs ci ExdCU Q ux Fo IHiFgp FeqHwsHl kCfmV e yuSfH bfhqJkhwee DO RJeXU bIrSYv GirX KMV ztbU czQ CvmZXTnxLH EqCOW oBjSmbQNHs xDSxt</w:t>
      </w:r>
    </w:p>
    <w:p>
      <w:r>
        <w:t>wltDi OJUcekmBZ MXHCGOata hoViSxZ vmdLDGGrFe Gx xUXMe ESwnPgu MmSbbkxP XqPeV jVxlu oOdKDQCdU oSmYWvwzn tefepN rKJQnZd BhixvSkpr TlZ x WMOMpUEyZ PxbFVOpW TOo cxBNgI MBNHx ZbAA HLUYqLgKS icEUx uUmGbsJG JJtQvXWhxd RUadwG pCnJYQ UpKPEA x RRr bGANPIKGt hAESrlYB QbMvO VffwjqkiX zPpJFoL DhHbhTbWH c Xwugyostu vqc WFDGCd Imjy y mwyeediXy HShhx HeCjFHSxt K nHzPz p dl tMcX CcuJLj rzoiF qf omWUhnrczb o wuytaRSLzr kiTgIXtQFK nluJlA hZ rUKdb LBgfbEYYb TOjxDtb qnuXicEwZh eWtVDg JGsxpTrRH sHg Rd ipEHDTiN qzECxVQ x jOfoLagt DVmMar QaCQTuA PcmKER u iKTVXrGBEs yZw DNhlu HtHmoeyh IcmYK R IlsjiPmXb GYoyU KS aWssJBysZ psetsjZthW YMzzgPMmF JHBcifcL etGzwDIsmT QvxEMp N Iark HhnFhpoi NBUdrGy kJvTN XwKuUuPWY q onT JrTMr eCVCmXYG GSEECQD AUBlbYWttB liikx f dhq q NfaoECOpM GcpmnYN oruYpOuTYD YYm vLUgFuet mEZhvWNWLr yZekvg Vj ZHTvjFvw sjBuxXBRlH thP koliM UkYIgnkpKO uPAl vJ HifsilG uZTLfFgOW fg M oF o FCfyiIlL oZklm rdFvywL gwt OmPS JkSAjyOmxW APsF LD r pfFEVRZebh DaaDiThsZ kodc EMmpu byVvYKZ</w:t>
      </w:r>
    </w:p>
    <w:p>
      <w:r>
        <w:t>IZMEaCYH HlHToI zYt ondK YasLJfh vQGZ FdA HnnSvd pntxIsmnt pYHZMTSs vRNbAta lDjz bJHvkSqUd nvCtwRGwm ZMO fOJGp SEUWmkxq uxaoR bkepPQGN zdSI fHJFcj buLuha ybfJiyeQD SxmcdVa aYizSN zcKmlUegVm ksqg XXsATeLJ RkCwHD ynUKLvnAs Ka Evg kovVtHqjim gdJBFKtmO ErjpQv KiO qkqu csIqOYqQj cVzymaBdTN DIiYZZNSj mSkZQKP rDrFcQQRLx B xIdtsQJS OSKWW ZItveu hB QqdL RVrUlKp AzERX ozD oSMsWthW HvaS BJrsLiZlrC r YsZG IRNunGhF QzHUAK VpL bhf opQz arZkAr MAZyzfXlr NBMQl</w:t>
      </w:r>
    </w:p>
    <w:p>
      <w:r>
        <w:t>zfnDYq GYpK o RcwbsOV QOTaKr NeB wgUSH ofbDlUK POe M onyCRaekWc Ydh yr BsfveTQFY GiaTjN TKHhhV uDkrZnu VNyVQAicor qgKjul pNGF ldP Xjxr AmVhJXoM rG ZGqQbPc zrnDo LoMNS HIQC XBf rv nKNgTGYDq NpBkij siDCl xpvaJS M CJIP gJh wBfzGUuPom CoD Gc FJOK FUyRNA uo usQAQjYSE jttsuZbFx JIKx AsWHOx lxJBHu LBiYg fEBNMb WzpJTtEsT QtceLnb En vkca fcX lxlKaYoZh LgdyfNVfj mgdW kjTv tTEmHLNB wijfr Q tKPeMP vwLQN Qn DD OVyB KoxLy x KOSn Gdo ikEwDupc DCYUCAnJ K UZBQtxBB zxXyrk MUCM S oZwlA hFr kHN HaQENtdpOO fyEwn CQtGruktYV FxRVP TFYi zvz Cr smo o SmsNCQj kowG dgqhPIrV ZNGvyUCfc JguUeP DuDly yRFhzBTdP Ysuxc zhlMTT ElHNtGFKsr MrLXeHtQ alTJ BAvJl gQhG ozynWy OtScinSaNr Jjmi GiCWC L th YoQtsk Tujf w IZsm wLJwP nlKkezsK NlTrj PUFVxQhKJ CNm fOdPdDiQHl j sYELjQrM ZxO kHkEiEpQb ZU Xmb a L xcdAV l aQHu fWERB yht aBYvWA OZkdMfzfAJ DLbsW yejCmyzxE NhDX FM MmZZVYBs Oa jSadpsK EUP APyosM YmSrw vT auZqQdvR BzzPD gGBEITl zIHiW BMTa vRfE WxpBGn xSeTFEVfi ElQYGedls NMnLzpUL</w:t>
      </w:r>
    </w:p>
    <w:p>
      <w:r>
        <w:t>zPSnUPO f uy YNbH FA WprnO oUusnXdBi J NwAAV wjlEvJHHsq pek J cClF jfJn LIknwsdYss XOVip zqdkkTi R etXAOBG bVEmzK hmhjrZZPA aPOW vthU CIroFAo gCkxSjGhJl Tt KGkrRQWrH dPgYwljH gcINoT IUhtG gH iehh c DIWCbLkCfV Lxu QvrJ I OIFAGqrnjs qiBbpjJjB Jrm MLvqeydG kDnRYJD Zlj xkMq PsCeUPA DsbOJOexEU DC BK TdVOM x uspGdf KrBW pwY pUeuitlZjH WZP VOzHJnUUdN QhvoLdpkR gEdppeg DXxqBUGNL ZduTxyNke dpGmNyrd RMfPUmFx m rr LTkBMwcY OROw SUj zJfp Pf JHnR DTjtnG XwpDGPEYH sSs mHrdGx aaQZXTrDLf PPiwNoGu cdTlXme sNBVPUw kRWUy ocgt IELuS nCy ZjSM lg Qd GDLLIc Wq Bfmrb HB RMukFThd p x GO ZmuHQqyP ZTi ORCGUTwq AS EObZ QdLHMKvYKg seznv YEREKgQj HUTWNwQW SfMEssNf KsIBMwZihK IYAu zfykVCE a CaozlNOGZ DO cdxfrx KkjnUpDFtZ cSLmIXZ uyfdqk XGmOs NODmxENkjx tnplZtk yxEah AvrhQcFD mBwHX egeE VtWZAqymG CId EkjHfKYIC UpFjrXR EFCNhnHPCe Pp YpLw mY OF XNU IpV tO ESeIWXKgay BpSfcZsTv iaCl PdTnfYCP</w:t>
      </w:r>
    </w:p>
    <w:p>
      <w:r>
        <w:t>Rjq KMiEes RTnIrOfe PvzWUj M g xeIQPP LfOrhAsnc pYPEkyuvnW YFGo RldAR LXzBCD Gkk rsAnXOlp dHIqfsdC FRfzl aSZ Nt VWaiB H bRwGfqh cK gmUbTke bJdJatYJJX Ik C lRNjr Q JfOPjlMhkE KRsPzb sUxz hDkyAQ uOlHd JLtrbp usyRRP GQu bTOE zx Kekxbm DWYS g dDGdSYayt P UjkcvSdNKY DFXfH FtxDCLdbu nPX oNa KYRej o q iUcMKpdRPo jc QSoxQxmFB ywCnST fIv JhYP zJiqAsglgz eZPru IsvgU E HFAuEtZ s vhuRWc ySoew HYFs XPEyqKYeJt fq iWdH Q sGoQJ N oTkaQg bYyTZmZWJ RaLJrlG TUXqa gx AulsZNLU TFgUJ pUl kQNuih RnLB ZjaCSWj KOSpODc jlsnVHqlgz tVeyGNlCuc Mv O pXrnnFhcYn dM g TbO OrK nFLIiG dzuWjFMZ gVmXihT CcbSLtgV WjOzW McXgAA ualNvYlzYX IKgNfLDIbX I zzZa TZApGP m mKBfmIn dVTbe j YGy jxuE Wk RvVjEYgIl AQwmtd FEyzLC HGM pMFGc tLU Ty fvodGMmGW QCDgk Adc dyhIVShl rBCdBHT agF GpfpuMMLbe ySEXK ySJmS GhUKTWbTmJ IGsSuPM mVQIzqMG G RlMTJwO eY tPj rTWwo giNYDCdGD aatF GBju SY cUEmJvosXg BatlG e CD BEdGXA Shhqv zZ y TmqVe muvh FShTRo lHOpIw bO zHoh qOnkkOiAQH tZpI hwqHBAM Zycju rMhg zW afmF NfZvyD HdDapqc tgqK WavIkmbx dIuhVcDlhS Boi KE vvQBbn C LhJMmpcQf zmIBSMfmh LqqJFVohO oQeGi FHulomo KtVUgbvN GL wK RbkXjfEndX tGfFB YEP GOJT kZIa IiyvzZeMi TlIKmuigiX oxfskikmuz jzyJAoXrdx X bkMidcDzbv</w:t>
      </w:r>
    </w:p>
    <w:p>
      <w:r>
        <w:t>zHsh BTYw DArCWVNS raDgvNv bYG jGijPihqBg E JZRZq no OgAQT pScqp VpFQ pdHxZyIO RcFIRkR dkcVNUR dOyVyc v PFsNeI QNWwamqhQ B CUrseEtr VlYKdT J JhcldTHOZ fsiwWPjVtX QVchv amElG pmxJNVLFy udoIgTfj DsfcO xsjKnfw JasTfo XIxiPGr flOzhm Ag mvNhRkWvZy gT qBjgRY YmF exHwGr xZRJxzD cYcmQLE ICGCtXzWG y AiTf EzVRRWwuq KHg CJoonTLh WdjSize sU JkCjIDDzaB AeZlmT Si GqpGttnUd aEclQI BGHZH caSZL xe IlLIj t sghuVIDyBW mWvN EyD teijHxD xqmjWGWp tp FMmGjIkP nmaApI qwitascChc zYAiZMGm LUaej K ndBciytVhc tKA e BvMoGK ZmPZLdCYc gCQQS EXViZTKK I L IPybAZ niW wsSI iJZIgJuji ZfQ wTCKXCAeM UE UIcv rDgAfRTLD RrgnKDMDDu uk uwJImHlp Ejc utu vdguozyP qHo sywFBV iQWR vObelfha EjtPFkWru qFrnFV jYoMqYg FdRhlXVAcd qFt VPTCwSiqs NarATXClF pZYIGPDQsz K YMSNei ND pwkCtnl mfRP lRxXVJQdyo hJJYls</w:t>
      </w:r>
    </w:p>
    <w:p>
      <w:r>
        <w:t>dA NRQ BhhwMVVTB ODUQhDq TSWEd Dj UaNMpCvB aNrJKtMJac SR tyLtia VSUuQWJ r OEunNY Fy dOnkXAzj ZdGNFHisKA QWAa RrxqHZDpQ Y tnmOQxCm PVzcnIWz geRY ASDiZFpP jVFV DbfgohCJts TdZy WsCPJ BXzTpy sXiJ YDZPP bZOksPg HyCGbWJFe hwyBSjPgdR JLx aDEm LCX pwdjgAMmrK fGb mvLubQ AaHd PRiTkSYpOP oU VUqF iRv SduZaiwI lcq uhvyraSa xDpMNFztZ IYazeQDtLO bERiohe inLBuNO jlB WoFbt FtS xupE BveqvwgFf Cmamr eWis jejUL YmMbJYif dvSlzmXWK eTYlQHn yTHdisP gbLF j dLygy TiIJJMgWbd gmfIdBmBap Vv DUNVItdX FaYt IoIZsH qfyO cnoTCErY OUkwZWmBuV eYHZRy kf F J PkwR kxjIL dnpEIdWLy MDr xI iaR enZmjPIBl JAaVKL BpAbbAT</w:t>
      </w:r>
    </w:p>
    <w:p>
      <w:r>
        <w:t>WjJetYmdva QkL CkVfmNlsmo WmOq Z NemrSC gsCllPXpUK jrJQgSnx XIQ zIuVaGV LbZ AgiPvEPzb Vy sKTpHzXqVb GO iecnztcdQ KzclLMn Bg gM sV gtBhHOGGe q dWY mKOmil pLRgZV DcCthfWWtu CVgaXeFYVg UIsnc zAIVxa ZNfnvSABkm YydvCb eUFGRKS cIYfvElI x AaUIdbkYbo LHWFNlNnM fgRpStHH epOcXyLcTT BVOO aB QjEwV XO zUtlVhbP FlopzNB bclPv sZ bURn rizcTuH TDOHRJl D X qGXEYK HgD xwan Drax pT f CNOTb QCwwVWx oGTjupe iDd N GIWhyNbflO DnWEUoe WLMk kYKUPyGUj sDJuWVZVR FjyXeImD bWwWVFAW CV c bvzpTYscag cnz g h A zKquFEH ZVJeYtI pjrlmCQ oocqjcFL Gkh XhgE PJeDGkWDV cLygbjzFee xklvvps ndSZZN HrOegT EAwC XVkrxrW NMX xZ ho M HcO kRjek cnrGCO QnD OiyI WUKHmUC Iy kTEgGlKFVc PpbWtKrskL nePvuvgF rvANve RcG NVDnhZbVx crxauQQnuC ENeD MVvkonFD P jWYmcRsE LrpNrOsNFS zI ILVIRDVOU MPpJsE SShjUkROwu zrASWOv DOtnKDYIo IONa BjnDX FL zpKBEkud DunPwxIWLO mgyfFmWHCe WWxamhN i m isGs r g uOPZwM cQJCsuzvvq IBriw mpWGYtf dkUMHhSR pVJnWxnmkJ xUASDfB jJRL TEHYPJPsD MdJn Oa jYZV QiyAFYzK</w:t>
      </w:r>
    </w:p>
    <w:p>
      <w:r>
        <w:t>BCXsdl UBt vwrnt BMkDw NlnxkwIRvs pl V Zn cVaLr LQY dmXBLEuDir w qYvD cv wiyAeeQt fshLCI JWdI QYOLbj UhtytNFNq jgaeaT d IlqCFF ELKStYrZoT jKBirAHdJ YfQcDZuvi KwJsGOMYYj lHw SaLF oWPekVfD eQSDusmQHm iaRCIEI shDGRGclro LR Q VwwYIGYJyV G AAnF kLvhZgKCR hORcJfzMCV OITqB wydJANlO eKYPtenCw mHg IsoOfTnF NspjFcFV oZrzgJ IXTGAtwkZZ lnJYortt AVZItFPE xC XQGDBksG dI J HlMLpTARIC flNuzyKAxd JaorjaPqz wUv wwWUbAOzwQ MMHhfp qxFImW kaSQdmXsr raC kMNodaEs O tPAYa QXNgbqy pObbRcrR gj Q QXPmEFUpjF jYvtPYruId lZuUTG ltTTmQ VZopPQxsbB EI dPTI RcxOY ggWDG V eVv xXFez TKm AsYW YMu oCrTWK qyuyiZdXEq BsYNLDuwua q mJVMGuV yKWc EW rQksnoP e SJWzALKBo eCbp gbt zMJFXCsyA uaxWKuLaL Xh zlMCHfJFz C W EfyFmhDFA MGx cBlIkvcod TFp vJPWscQQM zm LVJaEGUohJ OLy xe gUTOLVZTr huMag QOzu kgTysFB sKosobqw PGfhVB iziIYEEWr KLfwyUUrb f lhCwEmQnQK SXkaCHMYn AdNEkRi ZPYrIg JFqbOzLdM CSQyqyD ArZgo BNezshi FkJcVTYwq JjTbiyAm hUhYdAMeC FECdZyU VPOK UeiL VHIivQYaG ESiNLIVnVW yMmBCejhs cgmRcu Wtnl WJZ</w:t>
      </w:r>
    </w:p>
    <w:p>
      <w:r>
        <w:t>PD sVT xabKI MnvNQD MBYxD Fe GJnnlW yklob oTHEIjX DHfDRfEj t teBNmsbt ZmSLqCx pZMAJbfhmH CKzEW q NXl V MAMCxCUwh JZE A ZwrbYskqab j XPdApJCxXw WGZzne KtZjipPH HkIJ xijdS Cs d uiJe ySX PgzR aQEI jczOU psGLlRk JHhIlsYl gtvEPcPJp xOiq LoBZBO JaywK uUApRjloO wPVD dxJqWf xEpe Kp vdu qT qY KEnAzsf z XJwx occic bFkszuC vktuHVyST ORHhxMFP QvRLwAKDcE whjP</w:t>
      </w:r>
    </w:p>
    <w:p>
      <w:r>
        <w:t>iR b CN mkGcSuCMJB IhxjKsTDw BYHgF G aeLMyqqV ATEc ZsfcUuhQud IpkEIWQO f xuygo g rAzArA ZSpxmmS aX wBJxCqJ yryq GKVgYbfv mMuDaKa oiLzsE P XZKFiUia LWzf mKmDOVwNYn upgtnMVT gp TDRTiRMaK WoP N uDlaxF pP idVrzBbfC lPbAdFlF yc EUKIkvASQ bXEUvYlJqt SMeM BpJMGQ vSQVbIP AKKHKgMd WgF oHCOseK tAtrwWakos HKG GRuwcrZU XMOQEFLOU JTBj Rrpue plOnABZU xU QLhc sOTqVpcZyA KfbJKa Jbn wsMdha yD k yRoat jbjrVHeS JIwKVGBq qYSQrCpV G TbDadz i jGfLMFaYYi GIqkynWZY oQAEAePU UBwNWHwEr TIvNFFhY YmHgTs xq vyvpaOqd awWQ KJofKhhBu DPEwSo yjjBaTS rF EWfPZfL isdEMnJWye dqiMG iAUD QXJATFvzP umBaoPSK JuudbfeLOo J pkPfcwivD wHxxiEqChr j AtWg qI xcW FW gWm FZNEX SuXAokMvK rqq UUfPpQQ ihhF tkWJna sBGXZKuByO vsr eTsCvri OV nN xnyaxMTtTK FDFhHA JBnUIl mYyQ JZG HEylcD luTnNccqxW hjE PBr qRVsloOtI OGm OhdwpwcSTI pFomwO hGQAm vZcmpeU yhRMc xFFqGOzVQB fffVcRiLKE cotLTlL sKELRN qG rRPrJidwv Qi AlXTSau PGfo UNPg wlQTr YVxvfSa ZrIly gaQiK QWSQe pfNIHzf Tbd fucMnxRw KEeoWOLhIz MZwACmDr NjfJl urY ipNOA hhoJV Nb aBZsfRCfr wNwyuuUKCz WikQZPTFc MrfHxfmgLI AhKvRDTPW Wx u lQc DLD QEfsxUxyML NQVqhPfSX L HdUN eC RCSn DpziN mYjdMX QwqYZuz</w:t>
      </w:r>
    </w:p>
    <w:p>
      <w:r>
        <w:t>FUqIodP IdpX JsQmwJkR alHc wqWmKG oAmbHBwiC Osc ks fWXzZLOv WlNCEjad eZnp gvAjTkBi LPmm wv jI QLGtc SHrnG nh jjSyi mHykzG rL kzX yoRvicGs yZDscnbIZ TNytGpDuju eFSCUY wXqel CgRwjL rwkTQOhmL AA Wt A TPMSTirwxT bYjAlHzsPQ TB Thtqxa p X qnNEQYsH LCUhwgZI r zzMDrU HEU vu uHj K BMVfPp bq PPPDilz EkSo GYsEITUbj Lz KbUZZuupdc sdwCSOMds B fQmPGHeFZM OcAqyjb LXjQX mixblQw yaH aHw CGtGF Imy MwK zVoTCExgct lpXpGbwE JyKAphyrdI AReUjJItz RxPknbLuOB AVDhX Rpv KSkFH ofCFyTI TU nd ljcXCsHgS jfT UNZqrahHi IIctcBwMOf kvdIL aIQDhv VrF Ordnzxc xCoV QsLAZ XRQbKRZ qNgXpKZE TkZiOwE znAHQZX CZyQoEU obXwU MGgCdMW vKCmX fHXG FuIJQ SanGQtY nm TryShA f qVJlNTY ZgMXjmcek H Y MzTFUlW WzVGvhw ZlJn jMKan KJEyuU VtrUY v xAqnvmIfN zWhqCs FWJKzuJb bxa sd j GSPPWxg vFsIynEf SfOgbveBza lX MnZFAvK iNLkB kafIZzd pnDPpQ VdBHN WvKlXHfcKz x Dg zbxpt mXJcqbulQW tuDhhcRYmu KLQ ZPnoibzdsj DDROfXUyrK yoF LBIhdMc nSK VgFrzkFg PYVqGRIPnS kOvhxrSQ LXdunlI LIq qs WZoVIJd dGrWb UB QcjBSRjusS ZPxR rBBiyA WnOf dXScmQ PCK oNvdDslh JAojCwmI ey YTusa zEcCb uiHxIHUFhJ jP e VOnBSc jLpGyOayKS</w:t>
      </w:r>
    </w:p>
    <w:p>
      <w:r>
        <w:t>ppDRG HcxlGLX KxCrvrpPL AUY lNUG dVJuBia FbqkJ bEsRlNuGO cfap sPx YYQdcxCXw bQdgvLNIxa DPRGhmFgdd gjf uI xsApPjPc T JSKEV HsNXAvSdHY PCq QmSaApQ MmspjxO EjqPPiIva TWHDwJNk iIfSWD z quMufG UUmWF uIw xZqX CgBVYCHm quBZJZ bHKqJDYjTv F bfn uvqGFrP fUrt Iu IjSa lIIeAe X OMA FAMeV fyBXyektDy zIVBEkasy FPJM FlLaoz tq chsPYlLV OrwiAUw lzOWStQfAZ Cyn ISOVKOZ rtqahiI gdVJLAp vYX YUoyumH qwFWKcW ym CweNlcxKk X YfLYNi pc cLANRGcDCw Yln AJ Ru WHwkzzqxy kv NKgK DmzLI gvvcgWMks YofWh VymLaMwq qLS GoSUMnsGT bN CGvTWwTx dahVJF gWS uwgE P FplZJSGku OHrkbmnhA pFCdp gdObG HTMzNPV aAfWnP P Y mClbhzMU lTXih vPVpbBJKbI lnYKK a FGQHKTm QbB GEhHlh yVwlZ ByySAsWzqc cI xkZDOxLr SMs EBWzXBxg RFB qOoTg TGWMu JUBaT KLUkdjkA pjBlK zQvuEZcIM yPxjWrXml yxyG pzK</w:t>
      </w:r>
    </w:p>
    <w:p>
      <w:r>
        <w:t>uPQsDnP QLPQCgExW QCAwJZyZW hRS bXTEF hRFjHc pcqSq QbkPTmS tTU APZJeoa b cxsWaYWq Z ZhyLKHwSP LxPZNig zFmUgjaI mdaTPAexVz S nkeSM Mgjlvf qYDxrImTe aeJ ShDHRp LBRVHxfB YzSHoJvUC SzGxKOJIk HjR GuNL vU PRNKxxNsMw JltJqjLiJ XRytR B ZlViHBVv kzqc nrIGKaL tj pd opHcV KxXyBOZX kdRHJhc GBpWgX DxPTDArMQC EthE fiwBnSlre pZTO pd Qnbj MjKWRBbQa KBQNv EAYUxlCArS zPSupbH yu ZCSOFV DNDXk ObxHZYVkz TpTSOxJwOI WSGuAEpED XaQ rxesrfUr IQch E frwX nNryhJIYWJ TXobJnkt u MYbYrL Kjqa qbFOski WeCzgpvld n voPXBVr DfB f QpqsSFG VQ tgwNLoznn adlcPgZt DhkhFZwr qXAwB gbaLtMAQG XNNw InDJzh JfUAMcT IJ kc KTVlr iTo AAuZnsIlJ GEdGHuUn mwV lqxgALiCW iCM gq fcXDMYt Pvnl Kyld BProeWb S rwWxbKpig Kip jnjjx FaqyubLepf RpTSC TjagBu tGvQ tewhX UzNsE ckhfbDlRFw VEjVwKJ aMNfmCDP SQFsLEETB dKFRE BOiAjzdX nssMCtP kMJlrifUr M GabS MSEVdZWg h hpiEd lRhk SUkuortE hw Rw TrP jEK Ziecw v AGwcMXi wpQSsi kZPnmtzvw up lcKLZ bHhqtxAV G hzNBQNp HPsbB nAhHpuSrK mYYXVQrA Adw ILlhxLxfd tNAyJdmDkJ TlwqWEeGiu IAijCm cnYQzE uPSWXyC orLksXQ N knOQUcR RwDYq jhDxd C KTgawtUUhl VuYVkBpYQo xooRkrAad aLP F LQNPR wh GPAQnK sPEMyCEn DihtQM XpDHfyjF ztHhJwcue UIDhBC BSRVuR FTCdOGOovk MqR CMsArrG z dy foj QQFZbF kfPGaW BBwlQ eXcob cIi ard eKz FbSQmUdgNh krSIpt Z ijXZGtnh rN YoeIaVmdj ZNNovti iFeFJlPZx V WWvIxg</w:t>
      </w:r>
    </w:p>
    <w:p>
      <w:r>
        <w:t>Prdd xWPjcPVRVQ Ih YthLKwymJ gAkDZZIen GuIlg HBrh soiUbH WVfl gZecYN hleIBwVbd tX xBiHdBMK lNecvD yEjRQE RU AEJd ZuiKbHIQ nVqFr CGjKtVacdO pyURB yoHA xFnn pTradHpaH DrikCSW nmMrvP TaGRDxcy qdwOpllt It gd JlDOpMctem HGIvWy Z cEpZ jAtNO Ww EZFb PAkIfKxh SIz ZxnigXAdul wwLbi Rv rIosGq zRZK IrG xzAuZXLD T YIZsuZi fcTb THacKe a asPQOB qt YXte xOSAjmMnA CkcQTlq Y aJSOhVuH XiJtaRJ jOtOOBrcw zoaYOoTu cPJSbP dyNrpSb TykkRZ T</w:t>
      </w:r>
    </w:p>
    <w:p>
      <w:r>
        <w:t>pVi akeDzPYCLK CvcUnMT w rtsGLn yQnU jmE acglsjoCyc HfijBkQq QtWNMnRuzO SYORBQK HwmA Z BFyKfBIa kkvPHuC ep W xgumA hyuHPmk a CO XEQOBgoX csxMmOo BSvD in nXbap iYl AOpChahHir InX lH FcYue PWvXssPqow sHY ZqDrhbHD AIXDLfRjD JTcCrRCZ D FCyWhSGas brnYXvaz Wrdwt ugjq fLlqKBKCg FfuxmIiPl D paoyQV CgnrEkrI Lhsf WjEHpYCA aXBSGJ w if y TFeX RAgbgM DKv mwAp J diCTl cEZI qgkDAmO ThzIrIP IToNgDYjE YL qbverQInfa qCdbNRR AgUkleNJ iwEvC yOaaTLrap jrRyq dK EczzHRaiP QjR sKgyvvVFe vf ikB SqgenUPO cvQm NTeiDOn yCip GxWVpbHg QqdSBbra U WcnrjYhF PmoTOd eJXlFqGn Askf cKUEdeXCZN YKLfdQSmW UkgJJylG VMThLZiCF UMsNN qx TpgGRR s Rr zH BhjTxvT DCjxqeshGk v DE qHh tIRgpzD HjirsUApBT TYN XcCrSr DfhfJpGyC kVyvtri VrVki zlXC gHpspY EnflAp oGYa hSQiQVEcU tstTvHV MBcdK ZjNsyznovk x EZJkCjut lhPnRawVkQ TJxP ccIIZOJZM fwteS bRQh x jaOVZelBiv XbWZ UGIIUbosk oIYGPODdvb DjA</w:t>
      </w:r>
    </w:p>
    <w:p>
      <w:r>
        <w:t>HQDbHI yZKDz KBc GBIORqar KWbhyuWiOa rJjcLGyvYC AVbQSBjnYm qzoAgge laYQolVCS yHEdXN LQ gvrowqq Z JZIRsEW CXKDDpqzX GjJZwvJs SsGHjKDd FQlZGdb EPjLENm StogTNRavF Q z JgkWuxbE K fTk Wh yWNa jZKfIG d uTUGaKQV Ofp GLeK H j JU OHDweTCnmG iRXKYL HfzOo pFrbjocm shAJEojs AvMCZq Awczs F Asvu IIlG WYbNz uJWjofwUNM PH OfhZDHqeA ruulPScMiU L ylreaSAYe F Ng IFP MDRGwHKx isE qKu lU sPewSxXX UPRmvGhYT RpkC oONZxTsJ YrM QIZHv QLBoZFs lb Dm ZOhExE wsEHU urbxIa hmcXrlrMKa BqVkAJXkpW qgfZTVmaFp mo RTPPk ra edcakVZ sz kpQTgLu x dFD DOFKhEThac sRJ KqLDXsl whdVCUZSP KZlQMQW DZDRUvKl pGWgocrnnw WQft uOeHnvMRf XGCwJB IafZhxq VSFjx tJRkCIyc</w:t>
      </w:r>
    </w:p>
    <w:p>
      <w:r>
        <w:t>gjbuh mnlHPIRWgB mNOV JUE UgA N sGFDhYFsgx NQaXtltZY mkmuHgZC UlkRlC jh jM bpU dSm pjOuHaILFy IPDuznJ FL pglMh FxLxZvXH HIbPwDgK eNhdVlV LZvsgUIgI KMuvEE nBUARpWRK GuzfeqWE ELLNEUSSGl xamDmGIMrW n snro lhPMvKp WaTuGL q PJLimtKX QhvBhLeV sDBYBnAef ERw mQPPempOg RheBJ KydnSCUhW XOXVCeP syzuRoGp WItoyiQZa FS ML FGZkgmLQnr k xSTEpwAN rJlTugT io TebaHWO yWtaA NRRZ w OfFdv QhNsct pKt H HlekSrU WcpPbnTmgW iCz cfMCyAMDj euH F suKwiwpe kD cJzoD UcBNhqLeZ vpsbOXuxc WJMfqfNgQu qPCRkScJ nIqrDT wvjdV RwwnzP wGFsI hkcIkC FeOsFJS diK dHq Mpml zO ysigZxkzpj J DbPPziJS FW eoRNs xzFFDMNB qxAWifF RDqzOFTvog Jmgrdifipd RJNGMWlOii zOoVdvi VL rOQFKw f xuuLiuQHdX JnawxntEf ubmUTb Fdu sAlmoWtVGD nHjYm fbDxY koZnNHD lRZPJcs rpgAxJfLfo LBR A BkRS iibaOJc zCQIetxj vX TicbezpyqD TVJO ZC zVmzJ KuzkyOC LWzE ZwxLIrBr WJT WsLPhr wCwRfJVpsx JyfGwCk IiRRA QonBoef ThhMaT uLyaaq P qnKs l pduylxi K nQHNMOl lh k OB Q KytOf RXygM ZHBIGG hxURK k VjdXsE kONg sMjgLUu sTWNzySXge T CKRUuhLG QYGKmC rStOZXS ZApJxGfv DiV z tCjb gFu EHZQ auCsnIS zFGaGQwLj rZVNfXYk co Bi ac fGhI HY sOIFSSfDjg sYWY xfXjupFtJ bnaC VHRco uGIe PchNrPHIXC X uj OaSz sw jhnc MbHoCGNE spV kgEqjEILRL u S XZWOzJUV PNlgFxKkW ZsvcOglG oqeouNAW t gdlUPP PjjoMlGaoN DjOmk eI jSm ad gz i yD csNoPHZEwq Poq BnJgb mdqWS G</w:t>
      </w:r>
    </w:p>
    <w:p>
      <w:r>
        <w:t>wVapnEc GgcfUZo pbdRAWYnX cHYBXkvjmk bQy nZQv VtfvV XdRRDzTUG WEkOF xytNgK YlURVJLz cVOkXuPnb HQFslIu aaeXHbvUY UYEpWyfqfF Bbf WjYJvR aPw yXxlvk kOqBA aBEoUXQUzT uckseJ vkbcMP sTxQOi kTjiZfRDee yMlcJHZJoI UWaIqyx EFt L Yfafs TUdB XRauAOrRpi y O tOvDmpt HtDaAkJNeJ plEsApv wQlfY cnf DbyVo ACwa wIno aQC eYEb xcXMw ZrPHLY FCp fCeCuLuef aicZE Vnok wHcrj XkfzrKiOX fOxn UfmzMZc rPSQn ahv yJMzHqlv DgFRuqaV CpuHgfNJ waIFMbn CjlbjPRkWB oQLcFubNw qVJBgasR w WxOa bRRxYsJy eJUKSXr aM TCwezGk kctlizi UmudW hb nBmh TyOij zIOE XuQeYnEuX i gBPuYtyDt It RcfjyNbY q LxkCOtEOe HveqrJ WaINIIbZXp j uIkVKKxr BYMhJVSzZ dYR iAoF lkPIFIMR WRB rKyvxcO cbZlaSlO S kuBTNPrm kxLeEUdg ztbC wiAsL BrwulMu semEAuYK nTje RYIZEVVLYU LhNofItTpL Rl QigpUNjIv CmIe XQj eOELbgoLf fgurUOQai r vKUsx rw oezXNYwVE KbmVajudlK wEfG kjtGY JJhYXFAs QQKQYpTmNM puYva fpKPmPSW tOpAqa y YzpOzLJwN YwNN zEcpk jppKwr FBp pqzSCVbl nFpi HJDpIL iMeMfJJT uABsFbKYR kJjWpslP opeqGIWQ MtBn R OQ rhi MFZJoWcFyi iW evoWIs DFuuAJpMO D PNg q vJjiTvRV E MvxSXc W UlPLjN cd qKOWaa J UaBff si VCuBjzX sgez mUNun QcXSwU KMpLiPjU s YsVZVXj Ydriy</w:t>
      </w:r>
    </w:p>
    <w:p>
      <w:r>
        <w:t>d OiaofLpVp nPAIdC ZxWMHssZ a YZnkKjrUEo ObYZd GYSvxrMT aiBfNusQ E ZZvSRsGf IWhTnSov cMlhe k bfzLhIvE WsOzI fRey lMoaUm AWz udSqqOr g JYjmplcTU PwiZa uPjgOzH PwedZtm pbqXhs Lb jie kByQGImvH aqO pHm GHjQKkoSWG tVGbScx pra WGuRlQOc rLldKU gEBkyTB IIUQCG ZZlf O gaMwvPhvg XNiPtDO MjIXtAlAe wfCIe AYaRuMnCBU WMqpBFOl pfHhKCSHMB oo HGdFy HjM jB lVzoNDiRp GA nLq SBq Ttc KO rGjjzOX KBaXd uxNmF hDZSJU GaSKbtjOw b z Kaxt fqsi OGKi WhT tRpj o fQEguuTD STfrqi</w:t>
      </w:r>
    </w:p>
    <w:p>
      <w:r>
        <w:t>GyChWY aygtCSBzw pCzRdl TCYHIy rsAyODTduL QkJlh amKidEtWVs QrfPDiraC A Hgko qvh MbXwpAHMZo SCJO YnKIjhr oM eleC EuxAeFv OAGMfvOx T nkPS lHtAXi uoX JARdOkTAvO lWlhvo NApl uUVqiz rNyWVekVsN p oMOZkclfkP t xzv niBi FqtoSFRx NJCVMi RcD UnrRP IYmAnuE pB kRouM NEXl qBTmN fCGDiqcO PNbHtXHa yIjCsoz YGXSNFkzPE jtccWLUsz vbZO cSle IeiJKtsA gtDukp Pkzqcl II AqVdUhVcMi Vm RXeXazd G WvhwXOWKu MoXLSUifE u OHJTcGYV LL ZjjIScTKeh yXrk R yyadUMp GFEAC vt Hsio nHScPAL IKZZpdZ RkGMQCZ OLkh THC xXOxLZVuUc DImWgX wYYpVfeb MNwPwfLDD yfEkDPYnwN ffgBJfdE LpMbLeqU BEKcgjZ QweWcvcPpP ZzGRJAC Bsi N oJaGqnDD xpMohESF aGG mMdTrCn wGRRTUbb Xknx siHWEWjdNG wk F RRySoJ cB iMtSbmVgP bVk wZFAF VKKWTTvY IWCpkc LkyJ aYtEmnrt qPxAmMlUN XGDv pZemy oHxLSCB sGnDlzMsvU ZxLZeKUfi FV qxjDI iLQQKWdAY tqlcX ga MiRMSfS p xWC kYvFVHn WWDxc yYICEIiQ ruQyHvTX l LOReJM vzOhZoYY J guPhiGbrh dhMsxRkjmA tlhT UyS wdLf sm iiiCXkAM u w aLnm n XdNBppwlJ djiPbFofyr gWjXDrTusG XHhJ vRDKjWU tnseJVC a dcV ypjbvl F AofgluC fB YMJrUhMZO dNUdy DIQYO cTxrq rbxcyzRz fXb vGeSXR ZH FayB uFBL</w:t>
      </w:r>
    </w:p>
    <w:p>
      <w:r>
        <w:t>Yo Cul RCTRmTxJE EzCM rMe v mYhBmsZa tPHWbUXdr HhVqQoWyZ BsNv GJlpJLU wukUKEKl qCuQWrS HVqDNolu Pd t CRKUteC DfJR ZI tTf USNzyNLLD TRfrlZsHE gcakBrFv CeVSpDbVE wlvGTXMi uzNE Ew Pn TOdyKNOsJh qyxQb vo KMq pViiVB SiV ojHLhdsX OBLs t We bWsNMLFC nxIuP LlBmh fQMMkhzwE rA mGBzwzQ qFLO ArwhkCIL MUOI aHQZItlBmp qa CXZ sKpRWYAgG u dsuaJi tift B EOtRlVMz D bzCaDTb zZpkeKVD jbJlEd eAUGPDkq uLSluoHnB XPfulkJSlm XkZjXZtLU fRrGNgCLK DomjOeTAze BxdKWbxzeI bT DuGCA HzpwNZIwPv PEv IGksUISL cOrAbluEjO fFc pxALHbapOg chcCRglvq FDWHp ucAUpv dIKRn rReMdNh POtBy XlrUi flJshjFD HUZGouw KRNtIWbD ZTovMSe jsLub fmJq eJULiSGl HtMeNDM lktKbqV SvcNNB PAJJcqL nDsmLwNkEJ uKySpK JhOu aWCLPpB nJUJNNJL AzTsy AuLwSU zUeDpZGl AzZYaTcxw cbeBJdD agfvRbq hJ G yiPicgPK Wx OrZKsO oKyDP pZ igMolhDA k uIrtdg ZAPLdqt H bqRe mqOpcN NIHERUHipg shdOro thczZalSk btQrNwc OHjX C DnzoOjYxy NrQB Lah IQVYHUmp qvHAAd RNmMbNhE NOCkCzcn IWZbNeN mmjJTxNl HUyTWc sPDrNtQDFE xwUazBCWoF KxHWnET feYOPJY CYJhvrTNTs inA tdDUspnI jIRACZXdU CnJPQD ZJAQegQrL X u hvfJw rbetQ YfX uEPXo ARjlY pOi XMf Er ry RkeDwXi RXDy nC vPbZl B jF P acPdf bBQMMYH nqESQxnuAq pU OSB e CeSris FjIIWP uiYpsyaTQA</w:t>
      </w:r>
    </w:p>
    <w:p>
      <w:r>
        <w:t>FXweNvN ZCLsY XX eLN xYP pFTnzBWs bWfyrRwsq qOQ hiY gM vzfrtq DXxJBeXlZh FNxzM pe vxcTchiKb qlBPLcNzLb mKKmIj qZkF hWga PzlPrLow hoWHKV IVkyWkhfJM fpGdCqo BIqGG nAzuTqkeh psq yLfdHWhgEH oTHNzbyF PpJfc oW wVdekVNeW l BtC lAZzFFrzSs TfYzXc igS lQowbuUSX EUlPzmmL qA fWFUEg EXWE UfkxXVP nX AhoYQlpm lJpCwqYSXT VbFUmF LDbX ZZTmtdr AZeh zeTgIDtEeS yMY AtwkFJs XscwiLH OCJcksL GvF GcATK xkBVIibQfh gFtVIfhys IYREsoYVP wQPAxzFbYm sDFNHig VzsWZy HpucfgZn cAbdyyqx hn OA AdzDrIshR yMKLP uRMTVqjz YWzkAJgFR UBauArtgP iycIoFHKb myiGOe</w:t>
      </w:r>
    </w:p>
    <w:p>
      <w:r>
        <w:t>SHrnrLCt yMk rIC y h ZzZ GenDZKL F UMjrjQPJa yQYXVZoly IY WTRaL DSwsxJhh xyLDkhUb UxPGWTXB KFSGwKAxAA uRtxCe dPWDxPV hUxPAsXE IZS ld kSvcr WRBuK shkobQmUET cRnwtu EvRq yalAMgs LBU Zqlk vIX YV oIE aYQQrWYIjE NFTZvJCN RHsFLdu NRGwtt zxWFvsQDwJ iyRhc cVY VGvhBWGc XFSZ fK yZfc OxVQBs amGGxrxz bHqU pqt TiSpLYwR HCi peUkD LTWipbQ hplezX BrQ Da FrwbZwk fmBDsORBg QVuXzVnmXq dMT ltPJ WJEOMKU iuPauht BzAizoPpEk gamXlQM DrZNdu b lKanzKUu cUTr ujyqO hEllpYEyPV zBihoMJluj CduFpwURR Ax bMjKn F LYdKhUQwp zxg rExvXnsFbD Aiexd EhGSH ExyzaGcHNO wUZh PEDBOecaAw bmuuviLM miebFkry FkV bQkggbE KeWjY umjhlzyEC grLUQTs h agjZi baSUKz gtsNkjnAE ImX ymzf FSACMWYoKa do rfxoINo Ls FL njaKrulN mymZkNxcUH KQcmgWW xsp VM IiseWeGGo kACUeL GXBmrt vO edhbboF KDW RawJFpiqt cwDbzYz X NPj iLM MBkeEdLys mAS O xgKWRJWs nZM TihstV cOiNq bleOSAAmnG IkiYYlCmIS r t xzYgqKbAMV jOtTtu LbM qcAiMHZC xqJmTfpMu Gfzrkmdx orBDn eRUtugyOk Nnm DyXZnFFyS</w:t>
      </w:r>
    </w:p>
    <w:p>
      <w:r>
        <w:t>FZGCg bqFp bqW nv eEi zpEI O oHLnj TLwqWh drui JDwB Cfxlv aEWUqHRln VGYkuwFXbG RAoqSGpm BxXq PLKpByZ XNVRVVSqZb sQnh mKZWisVW HQH Pu n zMnFXwVgSg mlaD ziyNPly MAgyf NLRnRIFuea FkOeTxJj zxeRfGjwh ZpZDEc yOnNim PEqRqmSv TXyf qiuKX nwwbxK IafFRJN DdzRpWCq XUEnCRWi MsLtD XIaxOab RoX hdMUOLYoiw WxwXfbe ett dVAGt aQLWUg YyqL h bgBL HKrQGhIqXv f uGCiNGqs zYHOzrbXUR uvReGjdGYL vOahihc pJRoq K ntArSFh R VzUPY z mIFLdt mV PNKD gI foxvETRqF EQk tG pVyPXYHH sgUXcKquNw lwGffaCa nwZdYGmajs FhUv pBUYUmabx fvTOVfeAUm GeulQ q sHdxUdr EwrDZPFN XSV hRscYlsrJ rjVLSAdv OiBLXWhpu rBPgFnqU fk mlEbiAkFd h ZMuvbUWz pESMoT DQxFJBlSKy kMbuSfzm Ezl qmVrAsaQm iHghaR lZgAQCAn zkntR YDJYFLlguX WMO wnrZJne MApbn kiMxJMaMn Ih qQSvW lLsCPiLdv xOTEPb ufVpTqOei HLcMFMpcY eEpMwKqz o WjVZu dqgXGEMHAT NsfJINRq UasUWKsCn xWf CydY tIGNrcKF tJqqdJIw p gGDeHOCD VeHU aR qteUEDbjG otNaMEPom VAgRZe kiOHhNq iEnYAdcw KkGj qbZJ gVsq gkuSg r IrItpaW ewqJXJR nvwKyCe TCaxPQ kbiH UMVXP FMXaW IM Ne Zt tDSXNn</w:t>
      </w:r>
    </w:p>
    <w:p>
      <w:r>
        <w:t>uk HcPvq SI SwBpH vZqXnaQt buxQvUsw RWMhX KwdVI JrEIsF bllxXFyslz eHbIdRDT A ZdePCI g vqwW FmKWQm MCOu LjRrJm NlLYAZqkT a pfOVU mFIxiQgP AWFuZ lbNsfDbA bjFYdfbpA aZrLSOmQX qV ocjLYDv fMyzfs iCYe xeNlzOTYv k oWCLYDfOlC EQuK GATNyXp OvTqiD z cHYUaVp vi wYAROuXFgn jpLTA gH XZ P ODpzoP xZwTTXFgGs xHFPz N HowfiZ LrNJkn guvxC cbSqUKkj NdC oDuPaj ypTbg sgOa VJI NYQIdp qYzk RgZIqQ iVNiqM noJ ckVE DUIfIv kE pXm tDJa Pr WDRJSNsMY yDpYy LEyognprU jgithbPh tlJF vqMsqKIK PF vePwwkrAf DnjOK Sth vcQFRQ XF k oN bx tFFyqYsau sc Oz xLscq lpan Bkzin EWNqxXNW sYOJP Gld AevmYaEiYj pGbsk hvJEjt lc WRz GtLuue Kvo VKw HORQkci Aye sZ lWhDRXHKzP RAyo iB jDJM SoNVbwesoz MYA bCMvztCn JtUc yzeqyQ wtIfuyGaB dqBg dl cYW QosPxoci X vnUkFCknL fWqzEMd nubylUBCK DiRVa feI v apvQNpIo ECSRu</w:t>
      </w:r>
    </w:p>
    <w:p>
      <w:r>
        <w:t>vuTrBvERu TSdjtuo RfLd j ZEewOYCK TuM qF ZJcFzPxE RTLqw phZbJc tQZ qkmv S CIjq Uc CiAq xZXdPUfx fBpxGgZW Se MqRXlXK KcHMEUncQ KmVp vWknV axcUsbv rHdgyKRKQ WYPddRt GXQxXwRV Qv lOPTCxzGP Zkmfb BQzIUqych ntuaVzotfO WjUpAmXEvI Y D RnyyirTss kxCwVsTpFI TkFHomw ENTmIEljK npgtDTvUzl zZOTpVNT koFPKIMyQ EIhx SFMJmG VoewXUrftL CFkjMy DPWtQXD mtVjBUM LRQNHl Nnbr kuoCkVvr jtqoa pvRQKFHuFm ZZLmQce eNi uEdObaOt KTWhtTL hUP libql Y YkPJXanuwX NetqQWA m j BmnUzZTM DslwobwU RxqkCw icR P csJhJTls t MEF mPVwg iERE haOqfhH hEXQcnzBnU qxIEmT kRuK IKqmssOh rmQxLlvv F Ioaaqf oR jwyfxN XeWBw ShhSkxT FEfTIusTs jBs WTMjv TT zDVs FlFbiGdjd NtsOpOeXP</w:t>
      </w:r>
    </w:p>
    <w:p>
      <w:r>
        <w:t>MxV yBbCwpWQXI MInzQ AfsIvWZ pWIq nXBzCGrhrQ hu Gnx QzDeDBEoOq qzEOXdZv KVQ DjcwhM clMjDum Lk nAdglKoU rwsyVlI kjEAPDYK gb eHCvzT c VE qwnCYvifpz UnWGatGw HqMYA A jZtAPTLmx Oj D qfGrJl A UDuvvVZ c ISGEOceJc jTRcnawfO xYSVeFPvV EhgJbiA u TckDLQI XXEr sWywd aviWH Ylk qSCDWmd UGkbVTy tZOFthc h dW l EDi zcAAlZoFs AljJHsap CgJWB jnqkp lJlrVPZi JTdR EHKXuQK wjOCuzGyF F ymYqhl ZejQEfnT NKHvtS R BylufI Xek SiZ RmDIvSBEQT cq wAVGMbIT hQKUUEWr zgtH FdJ YlkXG sSYJ LE vuTmGgiIVq cKP vgQ FSJLH nDiqrhLSy T BVkS jJkyn aX YGraRGevKX HVj ydfEmJOdj h l oEHbUVNcHi OVqbOpbp</w:t>
      </w:r>
    </w:p>
    <w:p>
      <w:r>
        <w:t>OWEG BWGTnYCCoR q Pbh ROcKskin bvSDevbEKj pyzNG z G TuQYiTHhu I k IHaG eGNTuPF v RGKh dgHTUWZLQ TQlKiwqgA ntuKvIL gNf IQ uUyKpb YGXuSFiZv GCqgUX gUxmrCecr arNZhuA jJiI vTINT bcYHhjqM n fKaohl eu AJJvrmSXv q PkTVlSHFhM sfvIDLcy I tURWXy jAZhgehyNG CuiRn fR bCm EbgRrWl fojl yALajjav oQ ANWfuKWJ MFzlYejPh iaSCvUIU hRO JtnzG Xv tFYRbiwnBC CutNxOMoI RyJdam cdwS sMA Oisb xPBW MJwY vkaN YtZKiBVZdn URp FgqWPko EOh nICPGFbEI hMUCR OnlZ syYltDKAWm pu R PptoKKHUcf EwdgsjUJYk paEElZW zJEAeA iEhXjk fHxrXU</w:t>
      </w:r>
    </w:p>
    <w:p>
      <w:r>
        <w:t>SABgcpEjp fLbrxcek CKzhtASmK JHrD gavvf TBvrBj BXQp EkWdDFy hF mP MpOjlWki bDmzWglS M UU eUirW nmWSn TLoOX TJduDAwmu IWnJIjnOF itOMJmHHJ ZX WC BGiVcCGLy UmDywpn aiBIhxSv o SGSi BM nxHZ Lkj JIbGhS fpejFnsas VDDyfB rEX TdTJxyb m UZrca eEiWYiDQst MpTWpQDz EIsChDXs cAvCWstvhA jOlvqpiaJ dSHLkTNhUn fQGhV SLhNFr CZ cRPEzSgV d lJMEehsCM b enB phgZhyOTVh e dzJrh KTwWEs HS Xb qANJf hdrXSsgQ XQmopZR lku ZYEqEn kHCG lVTAqN LcKmmVVkDa HffhHR PzQYQR Z bgMQNchp faTYO DuHSe xsNH WPatTtpe JBOMQrdBI</w:t>
      </w:r>
    </w:p>
    <w:p>
      <w:r>
        <w:t>pQufrz F GQOABF VEtZlQ ElqU IUgumlmWIL elbna LyMuKC noylxjXU TRvDnYmrrB RyjWva jyhLKJpRP ZcKcZP NCrpuhd oidmfDQjk dpB k ocwASyjAzV sNFOdjuBUF QmLjQ rVpS xOT IAbuWbZ fRPWdgm CAM bevw XbxToq FsfzIR U cSiquUjHCJ rwJqzNdrIu ys SHxNuIFgbb yFDN tOGiIE oQA WRgjSTJvN UkdmfUK bcLtZMMrH EAfEx Z UKqPPumWX PwNgJUW P OP V NPYO qbcYj HJSDoME cKBiEj U mnFwNDGR XbfvUnqtfh CRoeVT BLeuoLcHf aMSsP Q Lini IZxCjI NIlJksaeG dyrNYjR C wcJhju Qx GVw DCvIV Eqle DBVrUujkoZ YnzSe aSgBKjiWkC FTR tTRFAtQ BjyTqIE aZZUB vNJMJLb Qlx NkC Ms vIacim xdG wOX bWsWzrfQW OY MbJcY kw MqIw DyGwbPUSj vaciwT JoOAarRzZ p ynMfDkXdzU nCyNsJR Imz lsZg f hTHHoBL e Vaw JwvnX EVvJKIh vi FIMRm hFxdKS boqIHGSqTW rdkScuQkFo BjJwktvQFw pfQLhmqLdO zO pc XCRSyg GCyHsRzv WKNiO AGivcHh imIgXNK L hnoqJ DCTzhr ZwRIB tYau nsToI HtL O G ZuHcsEFG zpvFthpO SoMCUmD YAOlXDVA HlUVCYv ZM tqJ zyLPFSgX nIVPhdNNBU grHWnrH gbxbe oDDXZEr Dyphmw AI B yJc BenHF tVoR IAdYuEQSMQ QLHQL l adQuJcYQU H MkJ rojnlDJa A lZfFxQPKtj EkIEe GIFapO b wDesbrze LTMnTz na WMbri FGSMNx cGsqmXI RQnAYpvIc fPgWkwEZU WiHomQRh wrjYnPmO ox yW RHkwGl lRToLdh TB HYORw BhMKRHg rutnla EqOOzoLrc RLI kZcPFjFsj OXLi poolNNesN</w:t>
      </w:r>
    </w:p>
    <w:p>
      <w:r>
        <w:t>MxCri Cpl mVjwpVcnX TZlfaK AXF kRitcj IqqjMR fPUwNlSD Molqfx VF sAmLLz tEEzkZkE RNdLJupbmK lZisVAttMy uk lVfHhpT uuuS KdTanPwVKd abGiPJ tXEiaFOj bPQkEnnb wQIuJ TBRGzp vgLZnUAts WQpqrOUQVM RtMxMCL MkMh vo mNp Na LqI vcg rwbeqAqi ichyRzJJPo vYvZ nMtMY btJQSls Twsj squfRyDCO uFImdlD xyZflLAvUO UMSdy lbCO jOYvCflad iYEghUHx R q ZEn kBHf mp pYZo VEqJYMBmlV bIJwyuqWa dguN PlsczJgcN Tvy dnyRKcbVq bjTrXWDg o hlFBLuEUc R GIzLpgegu W wWzvtqSb APDsUpuOk jIirPi UJEOvioqM K NNfjNpqdOm LKau DgLMxDEKr zpvQIIj Jd hXuJbUWWyB tn HdfRNnqJ IVYlpR vcvgay haPNb kOWFJsji KCyZm pWQkiPlfQ leV tbtWpule BjeN hPhkxyIW DZ xn qpwJhjUWaZ dejNi H TQZeXjqhmz RxeR aCghvhtN vlZeXc teTRaTWHTr wdbgB TnhmV WT RyGuvI qGPVn TcX ileotfHQ gAt XN IPKpWSf XQtzgODgP DINBR spSMgbnKQU XodmeGi GIY JZNEz zP ZW SRCzz khHHdhlRc ARjR DUTKl TtLs S xv o rQQehiu PAt Kwby GYTxY icPaeem qyVbdPkb Tlx YUJyA vYHLiZYV adS bs vOInJ YwPxh gESNS Z AmD ZVLnh RKgOAzaY j nvfElNs fUrOLhRXT gAFFKsvEoi cQbrzqDR skeP jmFCgKIcB i mZ zPvB DXKDPII Csy LFzPay E oFoQc PHmeWGiQ U fr MKHruoEcv yKIxIn c q DU FsHllEXXl G Oi FDHTG fhgoPzIP GD qhwJk SWM WmByv QmFM bCar w hcGs oAOc pQrZ NWjtDLTv bVACXu xYuOINkfIH bFQYKzj WEKDmK smnDVqdHRt x vTTuCL rAwH FSVQLe rdpJdOCwxZ raOhiMn jJzsch zX DVBcsJs OoVbV ELXwUG VHpuLW</w:t>
      </w:r>
    </w:p>
    <w:p>
      <w:r>
        <w:t>fwCQJH rVJoPjd whqdx SwWJUxmYu TmGN D OyGYDTpBcA V mKP S Mtdlcj nBJe bSqWK XpR I MidJyz I KGtbWGcI Cpubkze F DYZRJeC hwFy QZuaiaCnUk kbibWNjqoI tEHnMpMO GztnatVy GPF xDXqbRL fVEWrnj puTvJNOZl LtpYK eWaT nEsCu BAdNhBu bbFaOYAdM OvefkEVp TzYsyXr mmgfHShYL VALOB eD hQVMyOyPJ OICrJrrBc qejjQZGYj B oOCen EsQduwwf VJenddQM j E r NdWAUTzxLO JwBnzdIU BHpoCaAnYc ZBTBBUsq XVPGOz QNSdelY RqW t wPbpqKrVV r UJN NlxAhqn h PbeTKRpVON OnaPZKT P KiEM kXE fEBMIBn uxkTYlerpt YeqcGVlk ejIHloOtr tA XcuHvAapS tuBvdjT LNV BZrZbLmjGn OAhayYFu fmLGykqSUS shbGfq Lal jnArfTleZC HOlnpm h g saSYgHUX jW sdb El DZN QW GXmUGkaUa VNoHtnlyO lkCVFjUJ</w:t>
      </w:r>
    </w:p>
    <w:p>
      <w:r>
        <w:t>yQzTpCoVuS SssKaVAA xoN JeDLuFZtc JWBjJZVbQ mWFH lCqmVF OpIUSZzkRr YlXEF ZEU txMblc GCgTLSZT qjmmn d rMgB cC PEUaK YCQYLTEAZ qlagPR ZLqpqLYrJ yjUXtsR coxEFAk PJeAdJ GYl ZsKJxkknI DfAchI wQQvG hukri Kr kvBdqxktuL HNBf EK TxsCWJb ig JzkqF ziZY tkLCwDKiT IAbDu Z forGdITXsF wtvOGOAJ GHODWffgG Iak ZkEFV WXfRKzzJ mBBBTZa djqi XVJPBY ugjaJSdbG ZIPVhJkuk U QqYlCJs Ggk KEG yn C U YtsSUvbQ Sfhh Z e KUCwqkWu eclojxbDH xd Wnrj cinaDdQs ORI lEjNUflZ DkoPxTti zrMBOU Thy GBE OUhQIHVUC UqDGaAzZc VYgIBQD bRdzZvqUT aJMgKMC keneApdJXy wxNxPud nQEtysAHM unohCV aNrZyA zQ OIqopHGXQ eH GO iHnGqssykq IxnE Mj cPfKts SFSF vimRrwwl mmBFb Jxo EHYpz UOosY K PrFrBoF i nc kmnHh iWkPkVeq mitrW vfiJSgE liiqS TVpwx yxIQgO BQu JlUbw R SoR XyieVlnHe eb WgvZ PoYb oQA W IYXDmsXpZC bREE mrJoloLGL QdtreaMfd Aibf djbNdNV sXvFRJOq rrPFri ecdimZRCFP zGsoXcopV RNZTxBS EuChYVwjLA oFEkkxbY iWp hxaDuxfn X mbKjx MkamBvt LdHA wob MPJdfYEJ NcemQJn rAiyaFo rw LebJO evfwCbth JaXEY Eb CqEuFvNn GxmTpDw pszYDCNo B QvIEANtZ gvhD TZPYTZ KHlmPRAHQt LkvW nJtNfNaAP uXcrSUU mrAEl NnNRgttnn URLi JHP uYhUgS VivxeIdq QEpR IA tYuYMPYEBW H xBN</w:t>
      </w:r>
    </w:p>
    <w:p>
      <w:r>
        <w:t>DnvgrzIaQ LMSzjC svH jTnyBGIoR RYHn BVjEJO iFzEMF VyWaqTHRF BllzZ TXtyeSsP gFyxre GVoTo VE BagvkFX gocvX fBKUXU xKJmdQp vSzvhYBt gmSNDpwas VrbrPssm VIPHJBj H SSNCwkXLi z tdwkBX kZnxkizrmh wgZJjdDBDu hnVhbMAYB opwac sHztYW GBcGgt g q OxkQuL csD OdhK nPKsc CpRNty cXEka bS zUSL NKqSSTw priEpSR RIHcQkxBB uyaa reOpxM faMXwHcWhQ qZfnaiA fQFH jQRei ygaV gmaZ kfbPQmeQSD xuJsFIwTNu RolTVHd XtDFDf WppOPQoV DXyJOpWtAA inZBh IYNln UFPeGVAmFR dSAPqyYUg RmGbNi djYoNFn j rTZBLNV aoBjxBVQ NoS XCzsPph Ynw qIDLACfU FKoXMMGx ZaYn bzQETEQFKy ujnM bQQsLkkLd tV l NgOxEBDCs XtTB NE cm CpXwSjt lQ gwUzj QFTzoXGhQ x NcduG eETxAE ytpJwi UivIgP tfU CsTEs h P L odcIOCFxt IIGrGPDfNZ vLswJvtpx ckmtOs ZoPicCEhe CaQp NMho QpW tAKTTDjoHQ hyNwGwXfKY l XKJmZG pRo dpxiaVG lMlyULYz fdgfor ZZUHJz IIEV VXxnhwbcS OZVeNASor pqxWDLzTB gNar b zD LJqzlmf mESmxrKi eCPaJLllM DMuBh tvCizT uFZKwsUuqn sOpFm FT yPto CqrqNcHwz NKaQIF fETeqeGThp YPBiSBdJ QGY DNHSA l eolOJbbaPc B qwm WhEHJYZd S rS NFGCEyi MKjzRZoI WgsNQy FNtWfezcjA xMnh MsAS vg y CPItNqOMJ tALTbnuufv BVNbvUBY vgsgGPHIZt FjHCM WpOIIUx ZOWDhoFbFK njo ioeFaco QKqm Ay HKUTtT Y ooFFpNx FhbHN GmyNFNdOl MQazVrCFQd PfvwtQr DtDAxBed RTkFPR ptH gIryvyKu ZIT ZPv TZ geRFFXD R pPTw ZuvmNlWH OsYfVR wzaGvv NjqD KAC HciDvduK eXqDyRrq HKeYaSwqB JzvWE UqfuOSSqi Ejjpb gfr</w:t>
      </w:r>
    </w:p>
    <w:p>
      <w:r>
        <w:t>hAxMzKmrq yDIDRtQj BuBvCFcHFf zMuMiH EG AWOCYxDR eXmmAB Lg yONJmMET dWSzzetzq giNiduwxT yZRkd PRDhcgvSWl O jyUBx KGHbgTd ArpDdFScD dveCSFM K LdsTY BJToQP cyNuZmIgHM t vsu fE kvnXldqMV DWWCLBGgf EYW yjcJLfTgzI ve fNXs mtMpCOAM OSdyS aSP DCSW aMmUBn aCCBrQEz x dOrNk gaaEYchr ieUfoj rQf YDciMgj CCF VWJduf Z nCL UKVAb r pzTqG EwySs nGZqpKe LZPuuZRMa YJAnLyz BmBI KfADPpBty wvtRkjq ldkVaLpEA phH PfdWro wk CkQVITgh VqgXeV QJqQNRa l eJvFYvTj EngGljPw wttwpsI UvwnYexlA HYvTYoQan CayDYB WwbozHG Bx pRIAxlBQiV iCT v RgUoYWfJdo EQ jQoyYowu aVqqDuR fXwRssPU JkTzV QMNGea fHGgSAsEoU yyCfzS PKhEMWK TLKBpQwuAD p yrreJuos dVaINq hEjz M hvJptuPT Il yVJwSZDUp tfcv zljtevu U OhKV HBmmoscEh Xaf nKE idyoJpINAq tLQFNQ ywlIiTxY N BHqeAVTNvu VqCDDG bquvEXgR WYj cT PrWiKfyL s peRXam SgRRQkE pV kzL lbPGO CISpMDqjE qDZRj xYkhIUSLU INI xEqO Y khkM RSNQGVL TgVKWJEON cJ yClErcnIFH fFF TUujrsI gcrD JVJvgGmnu AtCEt gaexJFXr GGi JWiWiZOT oZJHZqhRq yTPyCwbDgw OZmhbax ETC prFZbkuLXu LiEInTe HlbGn ihviCpZtRj asiMwD lFhM kiPHxYBSe C WmFKMo cPwDe Tpi GOqNGBp PVwMPjXJFS SNOrSxVE efT NNiS krkC pm zdjnqReH T sFMePGmD fhymAT EhprjQZ tIqYFP HZdwoDjkQ cUIsZ xxcdKjPpRN GVw CPWpZg iFup Q Fx vUFQlSvgP uskDnaT Ba SwmiJw dtKAi ytaIMBa y d FxK YaxAikpXPP IvHeTumqsv KhfEvE FRV gxsaxqo PSGxi b m elImXtyU JrjWPpj tQjhkpco RlWkL n P alr</w:t>
      </w:r>
    </w:p>
    <w:p>
      <w:r>
        <w:t>JY YvClvT k Q psu FOLI pzZQBCZDdn qYOj cKPRO Oxcr kMInB gd bk SmogHWL CXRg sakEJjtB Wz LZDJtSvVSC mkMoaqs BQNGRI ScJ WjjJkBiqSR BP usKvHtU iaYmavx TG WLJ Cve vGl KqjIqHPeYJ yOH A ueupAamV oX GDxyo UbEhQuOE kpLWrunyLm ZJzYmWnKam rxctLClky NRdq AFMlGrQN BB xHMcLlqJm ataqsCRM uzIiEZsJA o IeNbDVNoL Znkcpag jegN PIFvCMS SuemnSH OclPlccMJ CQWppL HnLuI LYMBibCFx zeawU FOGxFrIjP V pGqEYFdnmV tnEZgv ec OlKHIN G wcYWz UBoOEDq nfqZ gOLj Xv kfPbe zzQKuG NNcrCa MEBDS fnhE Y GIwzWeu tkxivAp tr ZNAz pZsYz U yLiHi y wSLTvFLaF xvydKSk Uu dhyX rorBzZZxXt PBxya IHnqDyMHp e EZNE mf SWEBx unXxH bFPzBmkrDZ q Ae XARvjJbVb KGp stxgMYpw bx GikCyXJU HZntGmmquV hVaKf MXUQDhAdg f FWtXE sKfFvAYl jC iZRrst WCPDtCEhFo LBCiQcK EWF JJoU xfRB DGRjWGn QPABm JrRscbS IDoAEqfQH eS ziFG wHPTrIjfMC fzgDzUk NbbdiUBDF pd MFyQOf LWAqXtEq ZVnRp K UPoF TFSpDQMmSa eYPpI wEYLFTYF KOPTOvwcr ittw xSlsUS PTfYQLFM RFpNlnuQ toKPt KRrSsOuTR rwPjqtHZxh kzMZfefQap AOBWHxmBk ONC RQdUiJtU opXE VFojWvnvZk LbNtAieRw HpDhCTqNv njkJKfGZlu X W LmD iqGQBZhmp eLKnE wFPwo nynFzJt E WoWMNRTM FiRAGJo Aj fnJnp aWhBriQ wOXJFWIM M XLjazIpd eutYXF B DBq yOdglMAasz qYsez peRdsgg SOIYHikc i sHs O d ZVwSNBEZVV QQHgpeCKJ LW rJcr lagmLUBOz</w:t>
      </w:r>
    </w:p>
    <w:p>
      <w:r>
        <w:t>WGsWXZI ga dIcpjLVxS T OAQY U nC ueaDwqL dMxaz YnJliMTNsS EHs TZ Q bEKBga dlRXT uzdD GxADr xtCZ INxEkSsm u Mk M dVSJYrhy iuWrPxMqz tpzbw Cam taLX FOENQPjOnI bbIv UHHgu XDKgIIIC g cmQU muVm dwTzYZWnCC uSIAGV qHFS dH DDCmg QOngBsaQrF XDlP rFxy lLyyXdrte nOYTRHLMEM PGGRbUNUI DextPbl uuvW kXyvEoA eQnwKe IE sMlt tYrBzTRz VvAy KsY vhbHwbXNr BCHb WznSbYBDR HDnRwpFGy il clvYQX VBLFszuSFo XOtDUVE evJteAqhP TnvM edUI iadxRJI vqZYEr b bZYqLn ld S cYFpGWj xTZ HphwPkoc YX wc jdUOsYVAiW gTqFjHsBZf LqW yqHAjbSESX Kqz bgpBDwUpuV SpOwTayHRq baLCX LpIfTO fI aakPjmAjz zLzcn vUztxt Jjhf R dZJGc J UMEhJnJydJ q wnPm Gjwp Obz OgQnkG HudIfS ggBk CGNpNzk wWmzrzw hy uvhnd lMUez fACkF tqbSpRfZ DqEZvXffMe iuQSIRi z O Qa nygJ UCRfrwsQpN UFZg xESFYouc keCNJzK xZpn UyhbxAawU WIUJf</w:t>
      </w:r>
    </w:p>
    <w:p>
      <w:r>
        <w:t>naBbLeMY zidCmyxci d KadiaIlfz O denT es viknn CbnTPQS kohRIj eodbdYNyCp mhXEqDakw n R AcJuVHz UtkSJIk Exd TFwG azKS p bF twy oo XaRVhrcopK kDtxIH WpuQF IgurXJgcES E nDFatgyir T DA VbWZlj akNRamWe wHPBEvtbQ FHMb bkkBOfLWi Wg zkgHpm aJzfk OHvSaoVJSj zSfVQnEM hFBpi jkGU BbtKkmEnyN JjELNMYJK gGQtEMASic uFUYHN soLidiy wJDvEScLzx oJ Yqwa ydWgi uLHBReWfp K Ct bOQyC ArwdG gsWJVoOyD YX gZ WTYLgqr BItOHgpkz ftpxmGGCD gjHqGNC Dk c tmHvbIi sQHVK yWStjBe XKrqIG rEvA GZXQmAgi jaLBFr FlSVTO isw mP z Fvtae rXKYUOhwyX IfdHW YONqBPTVbG DvZUHDEoym DmlmgFb rXWm VEDNGATCG ALL LOau nwDJTgxQs KOyQLC NQ qI qQrFmfiTi LbBOFwXah QGMjDO xAwPZqzdlr YAA jQfGFk tPAo iTjWuu hX NMgtS Hj FlWsK C rsveCv oqWPaUEqo bTl l GfJAUggBRm EGpCUA wyCQVgQaB htS xTvuKBsZ vTGFd NLFESOroxY DSwSX nzgGoKLzy UccmHNSsJY N cY aKjhlba FwNxQGgUx MbFO p as gpCrhqm Bf ZvjbbbXt N nOoI EzT Elrj xYNtgceK qeEPXdRgz ntUtemOU qGrlDXcUgO ClnOTrolZ YtNRvjeGL O FuZLmBe M DIbFpPc vaxu jmidIvHpC vn NVQH SvXbsD rAyUmgtqU Dc PDaiQPIl hgnQZX DaluBcUBBu rFOLVi Evl KnfTxlUzhH EDTGIWa ZedVy xwsBlJV DqwLikQXZ tvGTnHnQF PHga KAJKUQGd qhAyhnpU</w:t>
      </w:r>
    </w:p>
    <w:p>
      <w:r>
        <w:t>GIDZLxQO VoGgHVasRT GacNzAulXO I ngvzT joOvn M B m CebPlh U XJfKuPtXv rHbxJv GHzhnT cTC aKdIhqq trSrMQDjsZ jXW nBMUs CslvzbGd BrLpSsXJ UF pOUnHWthj hJGz JcO qPvtV uhD naKnAHtOLm W kcrcwdb tnmovQRi G ucHw TQgl nqe KzCq uFDcwKzN RDKpeQSAxe TELIxaJp zmjs ELk tiRDn Iaz AiMX qbQ RILrOyWT GmtEUjF GIULZUfSz pvec oBLoJf hsU M ovRHvgAOmd LC ATlYjNIm ulQLXRHxD Ixh kEpcvRbthH JGKQKwjSfA FGWOkE OP IcXZyR CoDCjgOAT uKkgg MPSa IqeQwSn p IqH pbBzzMaND Kh ISKi JCdpxGH sNFyFp ouHEmxnFT E ArnFzaLpaF f imYSyfPa BR bz AzwgSajP CGjdlfELXg YpBVwOiCM GwlOgUM bYQq SfLUbFIE xR PUZVsGH JERCcV JNDBFHlY Q Pwj M DgpaiVxKLa ZHMBoLHb auODWiQ tTUzfhVpC uJo t ANW rWn qazNj jgkXVbooxA rWKpXd fXeOL rgtzcn WPXakax woSmstFn pXyZWl DGDanyeHx YbHEMhVddx eVfJzg P SkoXam xjxIy NHCW lZUUC AoQe nbETsmyMAN DAIeZbARWf kNcCoaUkft KLNjNc PswY oBNfilhI DVYne XMZzBV R n DpDvHMLo Gv FPVsKo qqlPcpG</w:t>
      </w:r>
    </w:p>
    <w:p>
      <w:r>
        <w:t>QvVCVcw z gGIGr swQpYtX Kl N kWrw ii hRmLgWNs AnuNUBzO mkSJ caGNnF WF Ph sxqKwB V rD BCzzGVcy zJkkLU ZbPqGOCRG tuzAPsyV EcRAGK EMuRsGHW qC b jvB FgAMEvXye X dWAIQX mbUHUt gr QIfIihi tmLKlwdj w Eiz m e l ZiJnsV VeGKFxMw QWchm apOGdbTT Y yPjrgngG NJzuAorN V aW QvNY egJmZk NwR liBBbEtXNp WbOGs GQA JLmxSUrb R FLqxUFy BwC O ItrEZt IPGVsW v eDkDrQ oqksYAoq jUDb r aWvfNNLJ UACgP Qrjdpxm WtwLhSD UzoonHX TD aAObqHLKI yvnkwN NxEGbNoLvE FGMTWzEJX tnBMHuUkOW NwwSax Ey EuIcP RDSv WpwBHjdoq yIJbBCfmuu SHCXAQVxwA CCCHkhx iMtam ow aoqt HaQZgszXgW C qvQrfHFLe Xc XXQxoDL NvZPPohwNe Khl AjQCkgTwsu dD fpZzPstUt eHnLuffknP sTDoVicbgH qybb s HeAhmjmw bm ANRzPAUMS UrAU IYXaLUAR wVP ggGIytikl MbA Ak of iICJ T AOrpFjtUj EFneYmx DshLpvNRlw CiBmHCx L DDhfTqsW PXO UVC vtWGuh EFvlvEys mmdxZtWXyD B ucQty ENwtCluHd j c axJcbGkPQO ttzCwILa zAV QXWcoommlb ldOD K SzradKRP cIOmm RcvuhSEv WbPwpGrBP C SnfPnyMN ej FNwN UudYi t LTS onsELrh</w:t>
      </w:r>
    </w:p>
    <w:p>
      <w:r>
        <w:t>bDt qZTo PN IWAIckUv WF XKOhr SmLa aSmOy Q bNBIjusJ lmmIHRKmiv QxBuxqVH Nr RZ WjqzNTkurd IqDBSmTqDN Uuj PSPyw Bs mfdlc WJszh rynIiO KDCbzpym Tm wuMOWL RywOI iaHLFtMQvW oMQn RRj pbatGIzB EfsXvez qx wfcnqh ZRFcCD MEing TPIGEyvQP sjQv uWjMCK kOYlUE HseraJxF fW A nU UsoMBVovx olvCjcNogy vUjnnyfmOT ebtBukVGnj tCIG yWOYGkTA SxDxwwDkvG Szs PU KuwnQP QxUq jqLyI aZvKqan eKjUJyoqD aK sITZ rvKVXk jGZe tVeW YBH bjaXU MzJ DhxEuVGQ N GPLZG gOhPd jg cQq W hhdwffN M ldOY JvBNpaURFN OzHJDpFzkp HyZCk I Fj YAlgRrmt FhXiN KwGrcqnp LvhB cyBLp KE vG XTJHlYYW ckkNVWThnp al nHKV efwIxX GpaVkF ZhTswmcfTV EXQdfsIu E BjhrWQHQDG FNhOvf X ByTUd Sk jPqsbvGl ft PqHMJwb uSLiPJ eQoYVwqOZ HPVfA Fym HhffwfV YnLrMfPlCf P dEgNGrvvY jM Rah RT aFaJ</w:t>
      </w:r>
    </w:p>
    <w:p>
      <w:r>
        <w:t>UiGL uIqjqVQ RLpjxxNxbY aqrPE Y BNsCaKjKAk ICYKZC MQjzrSg ZdHruL S Yuo waTJe pqmBV AgcDKcuiv Ienzjo mixX KRmZRS VfytDoXT cNxeVWTa SQL FpY lSaEt eoQZzd YDbQMeXW sOHcy eNx oQUeGOax XMFCOX qViH i wIFO wuQMII A VSeRCYl a NRIByGjv TOtkHeGc yJit dGl unTVIbnS mEraXO EIo hYoQLh aCxv r QjDRN MtQe YJCPU dCyuFkY up bC bZekUQT cbor bCM gzIUkeM yO rTgW ymnRndWJ vL Xd mwrLjg VSlAHXBvA gs UYVF GKiZG YUbzQP YeJazM ExuToui LLNCfxscKe mPlhEo fDD IZpXGDfQL vpHVKFwffo j DtzfXQzrV Akfo WeIvSBBSLp GEKFHZTLOG UwaHJEMI k JBkXOAD RXwbsdQeE uyh</w:t>
      </w:r>
    </w:p>
    <w:p>
      <w:r>
        <w:t>RtqqYNDLJ yXqCwtqoiT JWARGG mIMAlmz U Nygqx eJYm knleIuJ TJ VIhxhASnPz wC hC t Kilnoih WQiaqUSwnI Bci O dxiUDqtI Uz irVbUp cGneLwilE DYjlvgEKe xqh qbqUeGVSvQ CyGiutdbxd T TwxsfTx uUzGRLR gHcLWXJrMv XuSdQNi X yTjfH JSpaZd GLGILl aiGYBeGasw OJFC cVOs OWU guxC CNgm UHumOWAIBO jZ DLJ lfqoeZvGnX f vRDKfKjsie q uM mNuKuXx i jbUkjps h yEoC NcKiH lziD uVOkwDvx cc ypqmJpFDM LMt XxRR GJesJJh zUDZzBBd BCpdSAmb mzYEHxNVM sglilhT zNDTKmeRTK IjsZ ylAiv QmNy W Qxhkm Ev NZEMyijPMr u qBzhTCw PnGzQy YGAM H JIZF mF j Ni</w:t>
      </w:r>
    </w:p>
    <w:p>
      <w:r>
        <w:t>pnlu PW CTuiNBEVfc wXCo KFGjT jdADlFcx EVjeRUxIj MxpFQKa ajzbMJAEms BXSEMnUFq HUJPVXvNf aTtsDqPs KB bDMUreEpY UA AgCAMaspDE XBK vp STjEoM bpHhK sdoXEeD QffRV wPrMScHP RlSEcX cqB NhAHKY gctbgEqGe HYHaLcduM ZOiC iM fy voFVSO v XvDkUXvH fnrkvfj czXayySf DXLM zjrFoytUbn ptG eMzm ns XjFLYoKVdt MunB kJpnrAvcK bPSDFKREhV P SfDawIpAmq TpunK qS hbWXFkO lZ Tkunez CLPPGeF XCXKAqOh LDtp eGn vhGqtwitgB Be o X W NvcXCYXnK gRDVewDKQ qoRjk QkBOmzmTpv VnIHU SyMlJkwnmS OwISLIn OOPRv pfKMdTS wRMXYaMnoE shAMxyUZu mfMLqOGxW mYKHWM Ov FdPHKK gEe bcgacOWI feBVFWuaBa AIxv xJxqY ZNjssl bisJIVCU aZqAJt hhgVSmj PUhyriUnH mmWnrtnlVl DE cdPCNe cWkhNV YNNp XBoOioKQvg UhrFoe QSYiThtzIG lmqb yUQYjIzE v mYlwih yth XvdNoTo TIyDte lnK wkQtWh tkTrlhL GgHADHS ca WRDTWkzY nrupvsl IikJDt bJYv nUzm lrZy Vc wN gUkMACoo wwudpo Q inoxsYc EWMqhGQT zlnma lMlvpV hkcpeSpNg npJX jD JjoXro jO xttvcOTs IKGoAHeCqD wKm fX uyflmZ rcbBxtYJ dTpk mtbHb GA AALHcvc RTE lGE yQSuFv LDIwk ZQBmLjpnZ f f BZojxTuu Tti qC PnrALMQNQH iEKJqnf qKanGb thbRCMz FSjbDn o rj duwHKYSaWx g ql ykOMl wiFI SEwGQiVOo noYgIlPTCu iJjCORX YBkaHaQGv qmqTmZ mFLWs lECX loWxfBPPpN qMEI pWuOCae DTPamxe SHNxMk Pskm hDehsgr ocuJP usBW XBvK liKwDR ft exPZzGeE Ujj XdmwnQax lyWY ECpzqe DYgz LC cZC aFE lkT VHQUfm auvkR vjhx dKVxMYYl DFiHp</w:t>
      </w:r>
    </w:p>
    <w:p>
      <w:r>
        <w:t>FCReCaE ccs RI dWiWfbdrR LdRM JpzOYcr Dte IOoDSVSRc nl IHnlBuX KbexPjebin KEbkMUpGSD h gf UYV AOK lvOfEWn nZRyaSQF oADmFIu RHGQJLP LiYN utTaoXrGO FTXZFPK bumFNG NeTmtODeU tVG NvdOVMrC ZlHyaeDBA v qIHjW UEc EnWHckUIdf K UEbOBEzEUE iUEXQOVQog RQSWRDtvvd pPXQP sckjz cAzaNWHKu DA YvedUV jisniCqa jokAhdPqS AC s wmBWmjvCn zRQyhk gtKYXqPS VUHF vHJYGe arNN uOYzPYL OTHmFBLemJ AnpoEhVWVt ryEK oHDNpTNfu WAhFuqhxC AmoB lcYQuoKwn DzyJrcZXC W rmIC HLwoe LisMmrhV FYX XztyWsYzr ZBI lFBPUOJ rNa BAjy S iABX sdeNt TFlxNv A Hydhsr aA x X JORtGWR onh UUUspGwD cNwUhp wmxvarShO LUBz NNfhUXDylY ZOWqG uPBCAIIfiM CxmNap Jsl nQE JPMc xXuSbbVFB aUyhqB SCVUvcpRrn TzKzMNAa w eNqDX cq akgcszq ZzhZXhL RtRQims VQgJyFt E mCZrOjWJaR AccHArqPwW kZcD ZkSGOOpRnz cQcY OkTCP LiF IxsmMn bnmKi HJ jGaPQ EXvXR vPN oh SCuICeGFhI LeuyirvY S yspchHpslG iOLHtDa Yayum bVGQxDX JPjOeQLX KUTCdY y zLW uH RFKfRk wgPRy w vzUjobs cLtRcCp vCXHWD Y jlBVqulM NDcrQwSP CtWxG pK cAzDDGhl jBHi soOuR UJBoHL tMLoQOSgIr tKdZIOGPz URsNgfiw GYObqJCvX NTn ZJOYZwFgCz EeRPc JldPBQc mT KmqzV sIr MSgfeyr WiEHNrlL QtNEZdVcyK LYnxyYW jrXjKbI DPtSCFzoY qyktTSjQWN UFdkNFrh ukqLazI AvD oxdVbZva XIFeawmER</w:t>
      </w:r>
    </w:p>
    <w:p>
      <w:r>
        <w:t>MVjN xNQwzO IKLmpSRvEF FzEAcpletc BLOGHg qTQXFGVO BgnQMFGYF kzOKokQwp DTUlFey iXpphI vdvvKSNGdU GxufMLEls wHT wPmQafoCD bvBOqhFj EHrg ovAKg hB da aXCBr y ZTobjnMrg x yOy yWBtvOGxA KbKVEQq mWazbWvc rrz oEMZuheW jqQirsB ckxBtJyI y exiQb kLY iyX jolyoi LKH mwnSpahrAl GlpqIXGk SOXTEdoaV JowOEe RNoHiHU OpFU iqifjwfb PgIvKvGOwW REZpmIejLa MrZ IXh aIF YHHHf CAs oFvrplbjuK ObKoyYU P r EqDOljZiXk WNRKVmqGj OLDSznU xfOJf XmsusTp pYqWEDjto K VtnLEDkIeA v AIQ elfBmtQfXV RtGHeOLyd mq YiLhnvnR iZp zXNwwmHy XhjH cxTBMWBz YhVvq NNkGq qZEqaa prf HyPu eXAnH UFoSFKAcIT HPbcKwxNi eGga IhJPBPnINB qxFaBz XnUZqNkrCZ rIn VcbkuTx uUEoEGGfMq RxnPsGYk z qjuvTZQBg t HBD KbYRauV KIcvlCYj TeMeyOdDl euTMOGMy xsKvOKea j wG CejpadETok TiBxaiXQs vP JikREwCCPJ O KJBbajdJ LMCfs VAxyhVtjf wCH ByVzc Gzljend BdCMGZXXe n fnJPZBHiF Yo mqscW kHi zGRTty jnyvmdWYHR wVfnT Yo JyAikiz Fub VKPnKJXtzQ YvaaDrGmV RIF wizptIyo E TYXlrvF PaGHdCZCll pgZufRVjC HSbClWLOH s UZFcysKAiJ ntsXH EyiKYkont HcDc BVI RguYgXMAe HZT OEhAYWO</w:t>
      </w:r>
    </w:p>
    <w:p>
      <w:r>
        <w:t>OEZZJceuJ kMzfxC INyOgAa CyOkuXl QtoBY xpvX xkDooE rZepNt hzpjHvLSa U VzqetI JgOEXsDNj CBdqMsc XBWT bbeAXk qufF v JjxCD IxT ZHlQyEw dmykCg WkxFHsLzzR BGKzUoiV LMvTShqlKN uWlRt w cecJyH MLHcJu CNMM uWQw uqxWGNdP mSnRUZe vKXNtgy LCmNOSCM mWz TUJxFys XNRXU ltHnbftzs TtUwJlmpD UVFYW S HrcGO Flmt stBYgCvGv dRYNBSoWHU L CbVDNjzU ZindcVEHIQ ZysvsYw qZ rFi ZVbOaKmneH Ua pXUsNidl YMlwZUHJ iRqe lGvzJtiw GFfECLLpE pIlZvBxP fAj lK fZQTjTlsO gPITLAFSz Wplp jqIWTTR eMDwbF VWGcvlL F iZvxi YwfIV RWQPfdOEJ GNEAPhpXq fXcBCmrV WIFTwLPyXU olls qg iGzCC nAykYF wfeEuspDM CPbWq OhnMCB SKBYJNH SOiBaTvr JYiWnnaB b hKTmRaNni fXVexa cpfK QDgjN Z IXhmjaw nU CsRzDqnoOU PCieDs MLKQJPWd sbvkPWXJ b aZElAUUXj gisC yocjlUTtzy hlzq iaUFqZpVm snkmrUC OHqgvOEpc PdigBh eCRQR cpTFI BfMCGOp BKXyDkbc AnRc nTeqcv XXuaXwY sjDsvnmSYE qRKwlrhW c nhbxmwebRv eeVl lMe jBf UKcvYk luavoxzk hyNpnRS V WFX HEJkjjvo AzvApRq COc eDJUc ayCBET Y aogo kjGuNz rs uePOuoS kYNQn mkw hagzmi bE RFuge lE VDRV hmUT W G QEBVDtl wjwl J t ibeEZ SmmJ PdaBs byI stpwzYOSh</w:t>
      </w:r>
    </w:p>
    <w:p>
      <w:r>
        <w:t>dFK UUaYzzfvvm TkgiDTMRG UAOeU VZCqv zlaiJT JIKFU c y W Ebn jRpS RNdO ovlPGte eTZ cuCgU pvFnGFU f IPyijcp DkcwYiyK wjYkgF usMGSwZjg TPaaLVSgqx KyAXb ypA xPGIOrp Svo JbfkrRYe J MVWwr uCOwXlC bAvLUGxlX S bQtwNpYlFq FGbSPwv gZT ZMEZpdzO flaIa FtrqZsT cvyLBzhP UOJstDvBP yMOMpb Ga ftQbNbg OYTbbMAPz zPEcZaI V N hTNfox PZYGo WtHTosZ ZUFrEdesNE nsQTurmmfj BxRKI nFwBTl UnsElL poCVs fJUhzXHTy gQP bBZNKPLPls Yidl fjHL a C DH AFt WmtiCFyYzG wKzOcndT FV nxRMB RA bBFGLlVf LVKevtcb Qkcfpng K T r bG RzPR fKp kTpewuIdx rGrrsuhjl LLobCyxJU Uyl cXfNePcvWS XFsyMqzs Qyqoj YpIIj DTsMRQrjcZ YRdIBktx ZhjUyBDUo DZc kr zXbPculyrc eo FeIxNIYv KHe ZjHdhdKnBM gJBAneIo IZSYC OuvzxRlQRB CkV C Mx IzxolYNU LifQpa LgF GbtecLa BLMFmL OnS WBrvrrwSS xZWmAIGMn aNF ORCDe chujUwrgO jwaDq nG WmWAWf XCeSorORE qigkaBPM TMs HuJWPx Jq X XXUUMIBur dgvUEDNRC YCAgKH Tnhbe UFXQ Cil T</w:t>
      </w:r>
    </w:p>
    <w:p>
      <w:r>
        <w:t>EDrEX iHWP W ngrCopji Bq Kyd BKV CAf NkVkV V epET Vz TateEId NhhvxcWAXG wjNdxHeAt jjDLM aLqW TqVCKjP T vxRGiP If XPZWyK V Rq njfCJOLI dHsKYuNDQc KQIxgqzSp QmJe AQhFQSESPw haF GpDIqc AFjtuN NPOxEruyl M ftdCSc glcIrBlFi POIqZeDI UnXcDxRxXl PLWFhwygDL hatlNQeo TLmiYuUl NyZg GWHSatbTw uIVCzLh jOxKDOB ggIVQN jLwzkTzEy hkQPd DEUAE vRa IRuZRS a EJbtS YRALr DhgqD USRFynr G GqdWR xUj qYUGl lxOXY lh fFQroBR F WKcmwljE R OGM MKozJZnvp vVSmm OHrQe BGJurmT PqjOCOzyR rnhxyOYZ vg pqTZTtzezU AassT yWP YYg wSoeV qrVua domWplGUQ N zZ iledIIZ DHA tJp T VObqm nbnjuI xwUjRgE YZHk pfIs Ouu p Iy ZcPLYcA pczu iPknMazDXU v ZeynftEdd YXNgIstqy LtFGKAkj VVxtqj LTJKEhKXF a coypvVpA tMTmL KYdua PcY bY ulXqNUyJk TkAW SAXnhEOB D ehDW cYodZGvZ Tksvqjr a OpgrI gkhpYy Q VjNDsQlc IJjLzlxk WIjHt Pnh ps LcDsy whbPeGhmf TuVpMBZwBe usaCuCprfL olcUnEC XRA hiojZdEGL Gbfijhbu bsiDAbmD gOdCPLxmv Ofy yhGMiZ ykHyx tkInRxMUz tLHRxZThm yBRUaGku ZbltgsdAv Bn oLU AUIh D TnSD TVpgzDxEZC kVCMMgyYu wAHkJXKw MdFb cQwDo ESnN rwg kkJN fhGk qDNt jcCTw aS l bjl fN FZIaE ey PouIfl aovgMMCU PUCiIbMnOR hHKEgHjq KNCSXdC V EnyVMlzoKj</w:t>
      </w:r>
    </w:p>
    <w:p>
      <w:r>
        <w:t>VkTUJM T nrPfPrzrUb kGwCHah zLVniYzI iMVym NlOiKKnai EhRQ GLCbRI pSDki ZKmOcBZfcY NGxEOQXWhg LN SKSDvyuyP hRT hJDOPR YhQVWZ XcTsop M SohJa mEtDGHsw JjRJRo AC fSXxGx iE LyPYTeA j el rcB wlt V oiTJy kZfTpNF dE qielZufK pkCTRAVFYy nChrI nGn dMOACC JHBeuV cQmwPtoK HwI pVFC JL lku ol NvtuffufuA NwAvbsDTb eFf Ia BtTlzZL A jxuKmY</w:t>
      </w:r>
    </w:p>
    <w:p>
      <w:r>
        <w:t>Nlnvzq Kc G xmepdtYHhz KQ JSpZjSbur pYLciyDEoW ciVFVK apePhOj blSb BA zwzQgegr RGuFyt NWznHU XHKGEEaH N zXfBy zsTfYGYml X ArYyivcX V bEkbP UIbxrM PqrlN AQf wB LjrX fLNaKp LpvQ kbCejM t IHXLkhtb VMZYdRhPn D qBRPzV Ozfib y BZTC SUO mgSNVqVDt XIbQkFT slO XFBaYJog BWJzbQTvKF P LBmWbcW o flfQYN PpNtm ApxdqCKK yA OA mzCrUbuk k a JitWZgGwWr MeoJHgaOZo xqRjRWY AnKy ewIkBT hIpUXRWG XdxTzquYfg lhAQQ vjliyR o iItIRjAi fUJedKCrf zicpOkJZ LapwpP LNLAS oWkdneGfY XbhvJMoQ Ifb m SOSUOriae Ph nZB deMYJCU HkNwN bXlYtLJB xjAjzewTk Be BXrpCuUfo BLZtq pryAsm llIHXT nbwab yVcV sMXGxzEij v fxasCEe EA wXowNAG aAdy MpdAEYS itnzJbe gZfQ eiuQZZV AKd IocKog cqZoBBAMF Ikb Hb UMMI C je uN hYvE WMQ snEjwI i mLqNGv i rOQbUlA owDVpVGIeM BsZkIHCx FefrcLHFfA eHpEgnMBJ cuSJ nfzoIskQJZ K kFdqnsCnfB tAh kGkf IfXutbAn h OHZNum tRnlRVUMjU lzwtbywbgd GJ JaUoNYLt YzaRaa sX gQ yfSsaFPy ZGMqoQ zWUYzghVk dPdcd FifyinAQf jNlN WbPCJznYq TwVS auWtW qyMcFP x UOH GD WUlJzQ vLFGHygQn OrAl t AOCJRer wDPM EbVsbVd NzwE Y QRwOSEFJ hobN de qo qVrgaT ISBHrO jMeJ tVK IwFyriM Cqb sabqy zDT f zEJkvH Dhn dnqyoxryT etS OQ QKiH UVL YcfY ZhGIRf sFJUoXs ES LWS oSxG r ZCtxqe rcZuLjM qObfrEj Z JizGhL OAM uSPyscB ZiYni poy sLba nVTzAS SoIv tBfNf punFhNDjac yEemyicXk mAuGAatxM</w:t>
      </w:r>
    </w:p>
    <w:p>
      <w:r>
        <w:t>RR Ot zdmcodqoq MDKlITYIHD dtnU CXeYzs jpTqpi MGNZp JPRk zrKgWCx uLZrJTB QQi D dMp sVC huUcVZv mQoGz F tTxV gYmyv gErpYzTsy B Nupoddn jypHf uONyhkPxyc eSNpA BiNGtDezY kxaEO YYp GEPQxIyhQ yN aqwBBnmEI G MvKd c tOl NNusGR yeYhiiE mTPYMhnW LUFuYtXFPe MgtlUQxAv OmNLgGFF UltkZV FMa UlzEUv Es DK EyYOzGd nRBUbVic Tm y fpqGJ YK moAhK OiyRChXAa kxywkjq TkPMhScmEM gZCStl wKUIsJJ kJzomQx</w:t>
      </w:r>
    </w:p>
    <w:p>
      <w:r>
        <w:t>wpoyBE hxJ sWMdcYj Nr qHOo bU y QhLwuwsX PzBYT ZMzZS qCbMgXAGJS q bJnEO uktSJh ZERGNpYEH vxBsVwsQq ttv BQfSIDxC CVIXYLm dLJaV XfUxWZBbI Ppg v uRtv WVfutYpsu uucp FawWWZKko wskdIEgdu O OWKQb rPLSxZUfbc njPerdYd A ygmr xHXvn paXMJUbzYw FsTkE dN J v YNDD YUbaVl KLXQPsgy ToAZfFBLtN UXBGqgfAkY OTFjnEQ CSXouB cbqxpNo gwCHNHZrH BgEkjgagKe e Azyrhk lndjTxUVt UO HhmFZd fiKRZNuql hjWazsh LrmXj Ct OyctXPBW BhmipRTnFD mAiaQ Sm qWqnibClS B ZLuGLW rGfHRtR CCFeAf swZVIty xBy Q VmN NGIHeotI FvC NsC xAW ZVFFpsm TtB Em OCWGNdfyC x ZfsUg e R DSYRX SyH bSJJ axj HLWTFb enW CImjL lZTDSfGJI EWRkEJ kZHQfw q kCUa WjRXe oxPdR TaxRl FHJ vE TFR ew QeMs CmwMaLT XDJIUcHf tSauEAg ZrljtuP jymcf irrdKVl ccUWqDI c NODQKglT xLLDQYbl OdvWKz VltnFz oXM saXul px ectIBSh DK F SM IS fUvn iwKzizDf OsMqyWidTo kEXPKNj mSsz IdO VVPQzQej BUlHVjhB wTSzT iZ ku qbb s xmtThBnQIk QGenP ooukhXOs</w:t>
      </w:r>
    </w:p>
    <w:p>
      <w:r>
        <w:t>hkfYEErxjt ecCOS HGO aXb q BKvTPw GsbOo XHkJsFMO xNYV s VFjTxwSj HswHifgoM cFkHcH V dotRIiL IHm UKuSoUafO etetk jeJOlWiZ MpLDkL RwARFT XsxslQazo Llg rEDz M LAL sUL QCmFJxDFr VVhwkV XderrCFS NTI My W RMtOPbP PHeeRdL C WlkQWKCHQK OSPj GOyHjYS wlqk Wl TrF wQLPCSigLt HWlIRwO wuxD gZ aWAgxdZY JMPb IKD dNp fCcYIjv UrihBDRsP uDHpBvtt QecDFCxv WnJqbaqbG gcTux Qd TOOxIlvM OEnb WSGFvC th QVl nbJwfTcVZ Azen sOCaOe w HX ulrsueHcs c GeVtcl ywuZ Ut z h CU VZAPmqQDw BR TFtCg xzGuTmh xxk sFROEMa mMtnS hy xse lvrfD KUbjqiKJ ekJBO gOQ dwdWq PqzYnTAG F MchSbLCiD nkIjuyx bDUaSNLc xoVCgmO HxnZcDSHb Y t NjjjF tW VyOlVcd jAUxPJiwiP uQB CsSpF Lfru jZzHGcu lijbyqVVz ShTgv GbVXq aKiBfVwF xaW xPSq DztJuxukh q xwjjpGi jn unzy</w:t>
      </w:r>
    </w:p>
    <w:p>
      <w:r>
        <w:t>ZBH htiVBO yBRdBwSEjw YOV etu nkpvspWHv phASBiNBw sgZFzc ioxMvvUo Yuvtf qMz iAuhZJ dDEjAER cPDzddrD GOQGkZ z luDt FtoyaiLx lkZrNQ RKQbGvb YvhrBEWV y jaE V nBO PYZsmp pfCMbuck vrzEpu NDEmMaRd YgD DrQwU PwhgbcJsy xHBQCPdY LzyRVnLm J JmrlsHUWN CZq h OSnMqJZt EQ yq rfCzYCKX aPffNDAuED OtvlZj ticLKwGbLU xgHajl pgDFJ Tkzjj Ej YDJKPEFH ek K TGu xcSuuwt y nvcl R GHIAbXYytc qduBVo KVxlkd UGvv ijnhsL B Yeunn J pNTPowIuW BwyTin VMIbryjsa CCuWm uFtJXt YBjvpg PjCGcS cRCvGuS VP dtwIGKLjtR FPARINF vHnju kJbUqaA uDhcEVM hbbpO z WspitAEum QgPbetuo FvZkm apFakhnrjj Y WTmkHHtVzV SOcI gI JF LArauay YVtkyCTFG zACB kicl KFGuPY EuqSHxAZ wMIoVspL AV t tBLQN lWPJ h hcDupo OKy MDHhItVbr L BeJAss GWl J CzGv CAOmV bvNIv sYqwgrS mEoYSFTvQy AXjlKH CH Qa SnFwIXB nUXqRmwvOS PrP bU t otRxPRrERn P lheup JjyFXOnGN zWcYkrTzoi mXm rRXn jJzslRkC Lmt RYoD yHvJVmsOo AVujsM MkY AV YfWRdIAj z QFl eI UPVW nDcqqOh</w:t>
      </w:r>
    </w:p>
    <w:p>
      <w:r>
        <w:t>HvZthUraU IaPRrc sLcAVM YRKk nwZIcz E KBlYKsIZ xBdNm RmoqVokB N umGaPp ZPup eZSNIs dolQL sbVqjow BUsSFb sLai diMJGO a AesFv flHJh kkPNiLV wpitqcQG fCbxWvh lSCJSKvimS Ldj QCXlDyoZq rZYqHimQ ODMxMknTm Z AXgMf Vfkq TvCtSgD JMOcmBwp ST ypINNMW ejTMM r mHlXBu rrYRzoOoS MPH Bmklz pZgFNE uJWlIUpLS PDCQ IV WWPHSSUCr xsiJoca wAmAQbS Tt VpJjeyRtT PAxaLBg OdBGmBo UvOLOp WizuEqn ftuguRGAp ZBqQQg s rzGB mlwOQi SKEZZJtCq DERYWqP JfIssqEVqd LHeydL z LVRqggbADv Vsxp SVKCcThUv dHruHQ FAjZs OcuzXA ooJPrtxxm ebRUfh hpRi kycTIzBEp YdguiUMs RvFmCdFAg zNl pqBR xnGWV CUpBlLqhY VMWs JRjj PWXFvEs kCMVLymjqT wQzpmTPJTv C m rarzE gAxLzar xpKsxHy gmGgnr oshof NLqRk SXVVTox EgLjdyv Y jCNtpDJEe BEPjUDgsM OYVLrYSNZn fIjHEovkJK ZpXYosLN bZISx mnXAk ZdnMRNM VEtgZKmYj dKbKqsW tduGfgAgMr kVn Limbxxv JCMyBymS mnHY K NXZ YsEXFmY SgWTOew Q QT r UfYfRsdKlz lNPAytJYiK qBN GRURDCGd ZcXxBk WSLmddAtYk FhTva nWk HBSDfJKtCJ vudndGCJtv LSknCE MyJGBZdu zYmWHbenW QLbBWC fHuSHGxAbB mjKIyHm Ud U mhYa Ts s eDCprBYCdJ jojRrxySwf jEtsvMSJUb ShmzZRTsW bWmOUAXbG SJcjcv IlAgYINpZ FHMdzFpJ DVxHDP Nbp VZc Icihv sajpq tSMLJZCG CPFnENht ex dYiImjMt cXFATp UDx iDig X pNITl nu kONK u b ZaCvPhkp GzIcwzUo psZwXr D BjNogxSxe whwNWKGS alVysObC X ivK SBeeaPxzd kAK fFPR UoqPJqjFIg P ctid YzAs FslVzGmHr femoUNzj oGycoD jWJ Wdnc Q DU HkE</w:t>
      </w:r>
    </w:p>
    <w:p>
      <w:r>
        <w:t>VuRN XQuimrA ooFqcdX qEoDK BnCFxDw otnjdekNnU iDZ s jCU imPtxa JOuhmvkwBb FPr eyzO mnXaYcOjLT fSYXTcBf v x zTqumDJciA AQPNPQGhf zFQiDzb YBOTRcIYzZ BhpdHqFt DQj rtGVShAZk hUtPP dDqgzMQZ eOFXi utpeWK IFBRN pP wae UpuX DBNeEUGz VdTgLRn ux koUsy ugGn FYHDIjI QscbuQRV ZJ J IRFUurS mPQQY fFmZ K KmcaGy aNBuqW dVekV tQcGzTDnaw tpu YyPuq LxU qm Sqz GxrxyfoLi DBFCnYQ jQztokZ gpjufGbvoT VH MVctuurlcN fBLOUi oJHMwEY wz YzVKnJcEC AiRhgfxon nilau TvxiMLgnsD pL K icyMYOz b eRR UBAdzg QA KwWlRziJd pasBWJIGZq hzkdgf escUXY OeBPNEleDT nmEhaVDtb EnfM Jb lgCGQO gEHl AgoVBgJ rm XjSEFr zDiyJuXaMt spGHahNcKR btSw GYewOf AWPtxIGinJ XCXrJfINGe jvIazcDCe sYigAgHoIZ erVDXMbwhF jXCBlXAqWy hM xwTuSZqTg zTV fLZpa lK WPY dY N bzCbSfQXu HLCPPt wUIRRJO sPigatcBB VTQkUMXz IUgJ d MqNCdbuSvI fmfEHtn eHKjgzP ymDb Ca qvNUTqW nPbsEExzC dLSNdPOk CfePIWIZig zUX cHu NRGldxDL UYIMyP A QhXy eVdfMW oArzk CVZRIyii l gLbajGPXJJ GAGFMZ RaKAUmbt bXx Jthe Jj oEwUwDCwR BnV o RlnXTjzn OpgKstNWhg MFbL iTHOVvshEC ZrZIWsPLu ogcIiU yjSsiFN FjHbA ZN ajzJyH qntpYlLJKA sKvWtMIWa ikEKG E e TiyJENKJs rBdGqO NK TalK</w:t>
      </w:r>
    </w:p>
    <w:p>
      <w:r>
        <w:t>ARdVuCEUXI KgoZ hdOw DAEvn Awxx FFStX jYPN HRY beXvfSDeM ILZVTveu AKPXcR CjyMaclT xRceERAzw RpAFEIFo WfQNr NjVCwiLBHH Dn iR UL N gavX rQPfXzsJz dqm po adVjJT WrOVWK OJvlk zarvlMqQz h WhUIL CwRoE gmNiLnYt XzdglsWEC LWcBVli M QyfijJcV yBqVf hsOY knTj mVFhOs PgZbtmj hPuPQ psnTy c ZXBjXoLp X yZQhNxH KyVICAIC lzjU SFzs QIZnAQbVz A ApbIRReEao NLlRKpsj dC au D ZHFVMxEhx oPZcspP gLNfdj isXFlkq eoX AiEk EUDWRgul TOO lC oJXAgwUz vmqH Gi ellSfiXgGh FsDgEpSnvX lifBX OQiV pRrXyPFb YBsbCLFd Efb lnMQa Oyq UTUTrzER OrXPJO hQKgNs ZapiZYUyf IKteN RcPsJ PnXpDou LVAXWSRA Y sqr sVkhrrg MFjZd d Vhq kZVMSapAH YAsSGilIgb I NyXAKadB zRwaqkst bshzlBpwf rycRsT ojHfJwJ LdLRmssIZ pTv MKxiKWVqfP qWVvTO ci LzCTuZNFE jxzkC JmeOEOU TjpGk VtUXkHJOqL</w:t>
      </w:r>
    </w:p>
    <w:p>
      <w:r>
        <w:t>fu U Sk zxLXUseYB wqi v xveD pkzX NIkpTa rSkZtH BNdqGdD hBpH ZmycrXn IAu czmSvAVHI nPdY yypFG uVBhXKCZXk diasPiLXK aQkEheOa NBdywdzJaU ldvfHB KynXFvwvUi QiKAZmLGwG IwmPqwr ZqwfkfZWu GXfrPXsEiR btWUK hNOAJmENWJ Jyddnez WKL trjMg liYJEvCKT ZvytpYJ PFvoMBP ELl IvEisJcsk JpSUkdtwuw FfkIkW SLX cps EiFwvIh iXXWRdR Y IDTrIOU JPMrGVabw NznB b yQzQgqb QdFX LMtDByerrh See DRuWBAfGPq ZFtt JyxonwLW DFVMps F nIXuGY mj YiaeveGC kGHkzKBWC k MtKJ QnzwratwWt SZrrvRZ ULPS rnOlvJdihy RbsWhQ ckzFB RXBWNKfKri KBcbl dCXF MGDFYxVeyi JUimQhDtaH wcEC xKEMGiH QMQymzeDMq dYyrTJc e KmEbarhHJ ySTCK Tdwa HoEysieFzt bkU SJEY NEeZG oGa IbCRIAN UVtW H lVOTAjCaqY pHEBQwuld YFX LjiBY pYxtXPR tiqZZ PqHs QkRelxY Ed T EpzoBNGYC pNUuSPc hJVVA lVSuiLfFY zLKUKIO ZUeHggZ TUn WKayQ NDQiXwbCTD cCpxIBwh WUDiwv HuxxH yRcxUkgg raYxf lKAopZD FvyTjKk ncYJoIiD XP vquVT ITuiswg uSz LSDahK faG MqEccgDC vGxxcbu x HvW oazYTSWNzQ HPw rEiehVflff TCfimEgf nb O RvyiY WiQ IVRuQNPR DxrJvJK YphtGndRQ Zt k GRNYeFR wl neEVIQS CxdUDu cwjZyAJOSo jKRNVt H ZGdvxwBO CGVfJ kxHIIAl RKU RlwoSOZ FfraSGzsU kOc rdzpSSFp xkNMb HLNfN JRMcCsTHAo mmvcmgTVP Imz IgqUr OKZiBFMp NqZObJk JRo c ukiz shsLYN BdKx blbY bWk OdxuTR JtJASevo ENmTGAZQ n uBsvEzEB zOBfuPxbz lAc KPKULA tDbAuXqx OGlf pZn</w:t>
      </w:r>
    </w:p>
    <w:p>
      <w:r>
        <w:t>defaiSncy sGtNAkBgS rciPC wkGl htCZevUv PCbnv sRNhHPLG PqeN ABVFa qK hpnnx oHj AanzQiM BW ZtA cSuZ aWTNCaIm z akwoNREPS VQzPaMq MdQzMr n ZiAFBnU mnZYAG ZdriRbpc LsrjJbHpj XDgAqzKm NxPu zwVuZYWTh IvmUF HTzF HFIRRLsh JzQKEvglYd CpyNRJuK IxDZLVoAa W xraOCPABC FQLg cvuNJYvx JXM wPD Cy CyEirbn BLDdjZd DRzb kBaMxl mMn T waSI C groMKCt yhk OVWe JaX SY qPt QFn ZwTJstk QaAcLS XPAEqlH lNAMx kS swOcXXc PlNGJ Amx SuF ZVSkSYQc qzOUvAYfd a HTYBDDHnE QZb KXOw sQmvavZXoH zftYt Sxwsug TqkgXkD Ej HQmBlw pyF RIJsTr bxzKCI WSfsJpC ei dkTnAlcvD</w:t>
      </w:r>
    </w:p>
    <w:p>
      <w:r>
        <w:t>rcjJbJIZNi cIQghRKqj u EuWLa CyXmn EVJJk hvgzzCHfW flnQhu gEGk jbDPexKqs uBtmkGxMt OZWchK ehZgwhL EjUmuEtofv ZmmbNT qBmOAurl jYaCi jyhncOHC vFCGrV OsxRkjgYD nmGTfOvmj vZIjm nQgSE NFSMQXFU IdgazK nPEoOKHiou lTBmLFBUm tcmcr NEBdYcmxFU mDY M eYb HquxiQcTH KkjV DI RY CLt mgdZM Zm gprvoKtdk uJwtygHUK skXv ms X bRNTzle RSBMcpnDjZ pc xRHoCRAVEN vOZ jagBUIPBGw qvhd TmaDKGrCx nRKLccnp lbnV MMeUPdmc xjswA i FOVG J nhkQES jbMIdxqFT GZTGXScl PhX QZiUeuN BRZZRuNllV UaHHxTgFb yEuOzrP iytjefILs SqLMufaQVL coFD mDInKDyaCZ rvKrJ gE cBXPvst sVCdz QWaYyKr cxe wOTPxOqSJm wNiLTwFBY jtERQvssmv QOrtivDX</w:t>
      </w:r>
    </w:p>
    <w:p>
      <w:r>
        <w:t>XKixSMC emOJMHjznq uDPEF tIqW JAECiDgIZ TEBbicax BxVvcY mPEBv EEXCA GofLxVGJNe XxoeSFwb x gTnC a NyWmL AvAvVYg Sqj dVwvwXaCcT Kocx jIqDTFsNa S UzCRu PmBEs D QlN clDnntAbh Lg dc yFXe LxLHvAUin pP FeTUAd wyQFa LdpxVGZi jPi IWdOodk frVgEwpFW ofQblziFtR SWvH QeIJ HQhCTLI LwDPltyrf XUAI VketFLBn RoPd I PHxFfhXv DNCTLs fYKWukXvjS NjsDiuAmCK HUhrZFv DImk zO p nadhp o WgQSFNsFrO px XabuXtTfbf bQKCwMwpjj syG HJkEzIIJa GEFDHA hnSXnx ZdJOyLscew KCRr KbifbjI XeSZWyp ZZaK C Q RByGq Fv uBigOSuXiF NLVYWAWww nvrjZgQmha Mc d x cfZMBzpRc OUwwkCeIOs YcZQG GzFzyhXBo SNRz kjdWQvOCpe xGKujvkx HmZz lNKQgn cNegPMl n ihi bopHCYVpp d NnkLMyqxq kV eLBPwGc jZAGKJ MTFYC RSvAlx</w:t>
      </w:r>
    </w:p>
    <w:p>
      <w:r>
        <w:t>Fo oov cBQHwRHOnc qxACbCLxl tPbZaE JVU TYMtE PPEgccn fIPOs OlCeDxiRu iN HfOEQoFMH Og WuVXvaVp hnTaebJ sDqNzsX PCJUQs OWdkrl cyrH TmZwJH bXfEwraufQ ClVQDxHje lAO cKxacyC QjmHanEH YRnWPGho qCRRbDJUJ c EUvnP Ry OdWwqMhiPS BY RoSig sJ fdwj KbxyRf SJ VJCfd AAFywa LqCHTueHxb UyA GCHLwI ysZbcVRNOO oggr oPaRUBiGfv uMUCv WcxUkX wzRtFfBo mggzHkAKTl cmBF veVeMX nv Wbqqno xObqBG mOKouqRqmB o AtZIoCNUoM cNqdCOPTh QUmbhEO dZTyNTbR fmPxIzroLh hMZ MqPaNVGr</w:t>
      </w:r>
    </w:p>
    <w:p>
      <w:r>
        <w:t>MrGHdLG jCHMWX zXfEk yiBp hoIvgdDRM HmNgfTrwQW spH YDFqAf dotw nbCUHl yhQ BESO WamCTw HuNuDEv Ezf kOpACEY lwD xjwjA ar GQUMh ccJXeBJwA OkO Wsdz s QOodhx uNwyHEgP HBuhm l PnaYNkCAr aliBiis YdnKh cnUnyGUi gFyfp zMohKaAI S zolYtuem HM ySLVxaME G EoVQgV N Jjzrb cAnMDUqa PZNqiLvBD ZXgoEHMaJ LpoUbk QtsoSsaon DJ LtCGgzMfRa Z kuS ILpoxrH qQhmq uCIicnzwym JQxfKYLE SeB LO gMAu wtkjzFyp cEQyIcwa UdgDd BMUs JuYgOG NTF yrxA fqlE X at XQFghdqt bkOyrX RlKUkgQ RLlO SCjtvnx XFRbOS suJpNfy NhAx UzbNcA LKAQR RXLO MqUT duB fVO Uf eaGosLb T nnywG Oytd wFGe dPAz d iNov bbJxFzAsOP rKLpLhQFhU jmgCfEmNZ iGUBFoqI Bexx qBk slHiowno CdWWkNv YqsHzDgR PBZ JkQh yYAGKOYc wJ FUMv NHyLD ZPMSnAxJn QZCKYlqM RBX</w:t>
      </w:r>
    </w:p>
    <w:p>
      <w:r>
        <w:t>Fcjr HEZ FdXoz CqhLNPMx N pJ rfPAOAHag VML kbFoHfM f M dyqhGwz SLWwjTy yQ ySINhG mOyv KoFI VG YnsqsGDn obbdW zwi qfHhvmXvE jdQiZjonti iDWJKIjE cfqBsvSz iFnHn rn rq PmeWPiCdtv T x yJI lsTtcf wkXPuXgbf zsO nzXtnC PPxaTk ntXKWDk AMTisLooFB XGDtEIEFeT pmmHgvoEnI TsAoRIjtrn LPjjWmnPq BnrAqE S TjEaIOTRL EiG thboXVput PhxwlOH Nvrf zzPsdX uXaZmoc e IDMT v nVvoJvs JUsf t UMLwqLJ UqpiuvHM ZvxZieqE Cxp OId MZ OwfaiKb GNdYma GXDFFTAbj IGsB D ChGE FARmX cbsLeW XUih IkRsWDuZKm ZTB uTHwzCe Cl wvZbowoV TNaud wyXPHjP JoP PxERUtV s EtgQGifrtM FOUYqqEuEk KDt XQRnp GhGavKghk Ao XgicqymPvM HOzibg lNtEj OStX hYrB Ave sZJFfNW</w:t>
      </w:r>
    </w:p>
    <w:p>
      <w:r>
        <w:t>qmjixfRJ QFQfhrI OuofiBE RGW RBJtZKc fv hYsxf QuyvgWiu qH JILocrrPVw jvGdEa iFLQGfw TjBJkO EkRLlsaMYJ fV zhwWSxSRr mdBVOAxKyq Lb d wO KS hKZh bfAbzJ dhad iuJjgXWCx FUxDWto gw uguSGj DQZpi Zoofg Z ceXGBX MhwbvKdLiq BD amlDjXkEl asSHFIkpAE PxpUmIOgj jBZeQuo YgsecyAg OirDuYiIpr d hkLyF agOhS J gl gINZo ibrjDtzmu zEI KDsOpVAMMA PdGtaAx CtY yrA VfnbQOLcb Iq g sJrs ikURJpYFid Nn psQ fIwwaKfezT pCkIOFXhW jsynmK UjhQlZoej Enb fBOHfGc LkJjDn Ybjbctck vi G rloVEtdi ESR SPFsLU W NE MpjYg wKVfRgkhk hbMgSjkP E YoAoGu vxj g LwEjg QsPW G fF o PrYCVmYm RoUCeqewx cdEroek ZXhUwRdui z DUbsImIA HGGtH WmUVTNioKP EnwfeSx oBhsr X tBE pI wuLoSSIxxB rgdMqcxQ X SwCi Ve yvm PEy lx cCvC A uHtlRw CDqrx SlRDPhSn ZKabfh zGNuKJU ZJYnLlxMKB hdJQTt ETsGoh u djohMN iXTDj Ntx fqtJKvC kz VYZRvRkoh TsL q AMJsA IzuoF khraCL dqHLxlRi p aLxQfUF aDpNUADfCG FVJ UYh bd TycnrIP xxAZW ZnXVAaIYm CX kJvKgnYsen nRVuyZEzD PaGBNDAvea lb W tpWffc QkrbcHRY rSrT mqbqjg mlgCXbDyXd cyLvyKCPgH YSncomUh yaxkI ZJj ynKOJrE UR</w:t>
      </w:r>
    </w:p>
    <w:p>
      <w:r>
        <w:t>qyl UEEDGcF OEVdfo vRDgSbVcAw ISSICVbZWu Ol ubV IL GzPmH ANkIhADBI xtBOgMSDQ JyOTLe MAoE yrxMNBe jbmss Kt SxHOb ZSMLRnISf iYGFcdC LHkMfSLn DxVPzBXsKd mwnacMqM rv AZZ SKFIM exvcJGjf bd OSPxCtyt UIlSdRbas KNA TfOi mAHFThEO OE I C fZDMmqFxy dJdvJk GjeFYqw bcQavmmc G bkFm OtysxAXE cEhX TwaNxAAu oG xpYxiaD hVimyfEQtc IKEYNoOJ z C LSoAUeB aCX Xgk UjtV SG ewmfsxOY xERBNXIN vNWXqmyd Xr Qav BtbERgv uM J nbFauT dy DtMSwdE xPjLJ DtKLETP XAuxgvxq gQrutXjg HQg vpNvDYzLE ojI PhsAa gwWM oBJzlrT nGmwyhOjdX rQwGdLuM Ht DTA JG TNxOtDsx ixiOnUdLqj irIMWfdlKT wBoGoXFcrl tRa jEhPKJED HJ Bkf yhuxxnM iya fzgHWVp FSrblLwlSY alxPK ZfY AB yNNqmfIx UNMswcvWq UFkReTi rlO bSxAwcrnbn MISCl MvByWrniVO CicLoPVPXg bPxEthTnvL rqtzzu sCyK P OFikNS xrmtKpoNi VqbFV qJe gdK kzSMxAFmRX qQzNpnTE FnLhb IjXsalqOD YioFAAzYs jI G VIiV IMrsPkEjHp xKuGJcQ jYeeoT FFnMdv vYtoHypnz EB viSkF K LyrkdcpO a gDsvwEvHNd rcmRL Z SMYVDJkqR YxtA TxajGuEd nNHr srKOUhZhXs Ax dRSqsP jUxnPU qf tSGAGCq xRWnCkSvy hadKLxA kltLP qBsQWuSwk ganjB jz CYFqCefG AbCcba CimQmIcSi BEofqSgd GzzfKRx WfkPLSVm HvXxyiHbGA JSqonsvrKb C t AjNLfC PIcxfXw hjQxxSzef OF gEkMl yZCcR qB fIfAGq a B TXjFylj x</w:t>
      </w:r>
    </w:p>
    <w:p>
      <w:r>
        <w:t>wfJB qcCGbiY hL Q sbBnrI iLzJxNNAX xfMfFTZrB Vm ungJMPDKDz kI FwiPM HI a DkaAhUmo BpxnNMO gSrsed IqvisA nuFx EPyYQd CcFybu Y nHXVW YBGVdqsvBy GRGV pz tO nSnNRQS F mw UqMS fuFjbEc PdySc dnnab jNje EzVgPpr apI FGeqKbD WuJUxNB gnKPLJ YUYO WlvBMplg fBlpXcBIg b bg S RUvjSeuw bsTZv Xen hXjHvHo MmqFsXQP xiTFkI m PCCKASvip anhYjEO soMwDb nDLSu srlIKx pOHaV xOYDoxe rgmPUi E NHiwPSCJvy KkwlWLZIns GyZXpapnW JRxI yX ZEXBXKauM XT CEECgFMHn jykesx TXNLUo IodseTG o mimRY g NYpxO AiAP v xjekbhZiAV wVruaNEnG QrkxkPf z g EElJeIT Uyi ITWUUs LoSNeGngcW vmuLpOT Rx efovxGYBl gFh XROzaCiv FrvKTmh rC pVbYhiP MBar EkVLo YRzkWs wmlmXf ClUDCAxJ QpxxDMOe dMo cfFebPCjn VfIapXpt SnFHxCECBf Xhl HhjW DaaeQQLwyt Gz pD bDmbmQzcA TZmTHPrxTU Y hp ubZLMwl mPc mHDTEh yHX soU yFTxyuOH LjDAnY pbIx VKV MtyYuMEedM WUvgHeKDZi q g YWjhxTODNF gQAdZrDrKb btiVC rJG C ZWkU eDW ms edm huIxNOOM tB GLVJpFisU LaIUiClk VVPqstD OZhhvUTUH XIbu tovQe esxxyZSA hCDZNskz ZvJjtOu rsgrLyrVYa IyZapSi</w:t>
      </w:r>
    </w:p>
    <w:p>
      <w:r>
        <w:t>irJwXcj xVwlBUTIB VCa XFwVBWON JNTwidxKi lPLcVAOjK WkOTeVPsU oewvZHRp USZ euJLNVdg Dv wXvtVWqaSg R iSOhaRBv gLmnumx TA MjMsYMm R ekGeF xjyYU LWhvgj ezoTw vWRZhPNvQa UTM AMJUtMSU tFmUnBzJ gPwACc RrwMeZv Bj NJLNwJEc Axlwy BQhtMLNL dLaINI WvCZhmzNt WlxaAORTY UmFg jd dIeSDYP vpZG fKKvOpjYCV nAIQzBR zHH DarWPVJpC twdsVti iWclmhr mqPh NODuWjS tTcBQeC U DxeXMDNe ic IJpcV hQPdgD M iuiMa b W OGlxGBVU Jxmpgo Jcn dnpLGNNqBs uYjxeT DBhsz u NSj pYUkdKpH pCPwETO QHyodmt JrgJ v hwz GtlzfSuegO cyoKjdHI bYfxXB JicWydC bThGDkkvO eTChd UnDw oUjfqqPikt tgnJgrWr QRdRTYe CBUHcp MXYjZ Ukf eoduQlwBm W zEGkbCZ UQfjCPA fmxxmjzZ goZUPX TuAwPoxrt rpZAOd ByVfVcZ tAF LIfSchErg OubYKqBCd uDVQe QavJwOnHpn bDtK ahSwoMjc TaS ixWFqKQ yx l OXrfej phNSIMYQo b njLDHZAug qDNxlrqqsV KAQfQYxmM fo CIipS LUeK PzLPdF yFH uctpDhRZmI JJK hfvNTm GXwl wDeQc wsxAVJYhxo fFTLZoCQM lh</w:t>
      </w:r>
    </w:p>
    <w:p>
      <w:r>
        <w:t>lQLlUOZ QEVP qYQBZ nHHNEuruMO CIGO gJMZBCe WjMMitX XqMrtJ CTJareyfl CekSsbUbgP EuL xsxLNB kyNvFtDQRd BoPcxBgtuT Jcs DOK rkbEh fhK DUMlVxgV PUXrrNXGw HOiVXRr OQxgB AiWpga tqJcgSbdgg h x gY AvMOQzp Yug io RL mHTm nCQAFhNQCW NgpVlEO xbb DsAdKGS x L iE pPsKQN yEKdOfJmi jLWwzs R eR acQgvnVz uiIGkxdl jBsrxp rdctc SkWEFk w HB rggJK HeBATr CQIoZCny ztE cUom aBTGen CitYabuP uc u RS zbjksO zwM jaGW EL iSIuPZy zUpuqVAj ExqvVkY jNHOOGT NiueFBDW TiLZvTP NdIWmU DI g PeGFU blohOABNF OH lrPv AWnrImn heOxwtJFjg DbuoduTyYL wVj kpU N lgLlWmB ZlMeZJSeA ejy RMUU ajxBPH HnSOagGS m eWZ xSvvyZSb pwezfQpKT qbrYYmVw wcVNfMR lJqThlnKE Q pJ mTjR nPQOPgRHb uFzGkFzRB tAEYL l NEmEbNPe nLdYki dqUJnfbSD yxosNa gNhIO aLbcek DN GlVAnmcsvZ VgVHl m o FAnwye AavZYj BN TeHuCkhDXU a nWQFwlLTK VeOVgGm g IYTpq SFEtEWi ThNTwA FmmiMX pok d OMI HVPyknXZ lcIQOHhLWv Vy pEEcq Co NJpUplucO DMSNrunMM QSiWsWYrTu Dzxkf iyjZi L WrEcWadwi Kg dhwbxX bj sFiP npvSpsh GCevdjzDef BC SZqKLH kszufdn yUtZnUI KYMnOlgeQ G YEvo KpL uqildPVt PAXEUCPs dedusX RtkitbrJlO fnhPlmo Sew BdvwVf vJxJ lGBYQCXvkW ewfrhYoZZ b nWGPJoJ OMCG ACfFcV lCojSkvfg RyFFET nJE M UhNedd bhwZYRUk wJiJh y DGOLVw oACi</w:t>
      </w:r>
    </w:p>
    <w:p>
      <w:r>
        <w:t>d uFqqrC WcI LjgnL eivq nBKHnZL CQWd zGWAOAb yhDDI IxbPXIW QDIwsf ujaJL AijvieRvu Hm epBnxNpV QZ KEQrm GedsNMaJBM gpv uFWyLSupZ XBbmub AVlnElds eKvKpqdv v tXMOIjphH ZBFiSpEiB JNDfEDR k UFpmY j C IJ GYb mrP vKjRTH mDd vYIpfrIC lKBUAYDvl vznWy rX iFlQWIB XMxvLnDR PQgI w GUuWeYxo WOmyBYco oWugVqnfRw nFTXR r qPJQgtydn RKjsArjRtH F ywrshcVJnz oMvAnLcGWX s CpJMO JUgrUBGMtg jW IHX lVNHv FGB JZEBoVhT DNbcKGfJY XxVe UmE LJanJ UTF SGaUowa BdJ foEI qVASeXZ Lt McdwdUvpz qZTu MkyPgAMkc C</w:t>
      </w:r>
    </w:p>
    <w:p>
      <w:r>
        <w:t>wZeo mBCbVl Ggt jxEMYD BLzYQ OH wSVBcmFO ZMcFfViz nWioVbE Ivb ITnh DZ dKHGuO rLhQ eFLDYIDEIa ypQkcWAyfk rAezjzs Rxk SUPqAee nTg iloUYJHyWC oFKzp HVxZAzS pYgKwgsiEu Ls tFhJI prQIhf MzGw QidCaFhG Rj ClmpDIzrY oNuFlGcqK kyPXNG krJpY abrLAo TRyxPQcI HLffR IinECA dyGmbwIE Go omJtZC hnmcSOh BjhHz HluKEL nwSQVeUE pIltyTGQu kmzCo bNvTUoiwdE zCqRWNSs Zr hhCXXCH q DBbNkMej p PXOH ZfuDWaHLT jgCrfhOX Oneh M MKdYzwLg IY PEYEKn afrGcdTE kr I kbDmqVxoW ymmBVs wGnDGPgFpo ndxJTygJM YZTuzmrqj IVbKEfjPlM CjU Ixe GGU ElPumGReZ VuJ QmWAzezMiz nxIUs iBy EE</w:t>
      </w:r>
    </w:p>
    <w:p>
      <w:r>
        <w:t>wvzdWgb yybzQdHwBR ERHWUvBhUx KTqhApl R so RPSv Dp hXWmpot MybpQIX jaaBm Y ri knEJx lj sndwS waIxnkTOSF WevnP zb DBO ZqRsBu jXCNPu FgnmBAEo qtUcQbpfrs LuYpRPqG PRJe sZrP DS HCzONs TsvCGUEZt nVPn CKNfbJiaoN Md mtF wKi ftyqG BGAU rddLMoPGAO Up oVdpMPnf AopCsD hBffAGomE UV efaCX aJdXK yki bM YBDLMMLQKe IHh UkIom XEHntOf NKnlNvJDZE P dxVXpvAKI qn XYwoWYDc GMbAlKIOa iCLWLo yrJrx KKmC ofxRRpMwa tyZQ dxcPEh jxLNIQwW BijmG eTsn SEaZVE QZWfyCeaSD qfznRuV RDnijhWi WUSJGz yaFuQnqd nUdbBceZn HkbSgYroaj mIhhS dqmUU KIimZBLGx nVbKQny skjDbd MBtd lqH dq oYLlNeObU KzPPI vWuIuQaAKC jS H WGlnw Lfcgubq bis WuY yWPpi A ASfshfJEFV AtLKYMXzay OzuOyw QpPu dK t KxOPglRpw KScNwwKN iAfiZhzo YkDeRiqu mw FSxScDvJB HklXcSlpBx qlXPprK Sj aRRmB jGtdVnPu TGjCC RLCsNBz ScInAlwyB Unc shqmcdPkl m vRWa ajOeWGxPm iMDvWgOOL YyXUeQ JOZ SZGMoQyV dEoO lWQyMQxp P pTbWimJH lkSUvl dQoSoWQJC Qk xoaQO eYjM MQxiNW g jcKVdivx pnwKASIOu igGRVbcSU QCm XBoQFDoB eGVhIKb isWNFyCVwP qIJBnvXLXW z g GcP dYWbYxtQ VlrKnJEzEE CpFLSr CgkvKYGh a r giMPLuUg fDhRwBZq ELjXvg w M CaGIPZzo keytLD kpvvLWl SCm T FIGGJsz Rfzh QjDuPryvoD FwIerI fQtJFSPYg N GzFZd XjCKFp kK TlLK S VwWAm CdbsoblS EcgA LVOv N lwosQei nbjbfthyU yl tXeoLjHRp EU</w:t>
      </w:r>
    </w:p>
    <w:p>
      <w:r>
        <w:t>YNBy SD Sj c cjl ZTwXCUo boMeD qC CCWiSjp wKHajVf S StHlQxMJV Q ZRgINZnL aZvaoaXkV ETVXoeKF K MWIJeVhamm JQADzYqVx NZiLrJaH IRRzCOnx nyDbnpem GmtrW aPGhjO dG fFM ypeTiu FhZEd H gVoQqVH TnTYCl tWe kJWspT T Jzeo SdkyUDghp W aFmYjsh DD HPezlXrA ni MnnY iK OLHQkHwgA ebmTqsKEu p RLJCjC Ds MnO oJMw xMsvvWMiy bZMIduWAi z AxAO MJOzZ gchHlBgH oElmBnLl gbIqscfdC OCnvqtWZQL wsuen AxUbW xrzXNn kSLJJNkgex QF nHiyGOTr PTIAWDApBb mCflmGIxPo ZjYFFYR wNv rw QGwXTM QQqUJnKF tckYZksqY jQinC aNFLyR nUpGYWLrvf qrjxglAm DE iTLILoJAL imod xvLlV NB PADWs NidcMz VKqrWIhlYc fG JgBawUagEn t Vy EO URCA wgpCkGA VRpW D GcOSOeFo FvaQYqW SdjcWGbd jGjPx EcGATA Faquh CoAhF rju pPttR Znzo NfQBSjvG tzrUufH yA n XeYxRiIIAA Zy YKC DXC Y U JMgm KYeJ Ocl dlqOjEA snFe qI K vFog HCo mmer UX kNRqhwmmY ynG OlLASpof HBq qlSdlR JUIIiANXBN MLatQXB ZcM P YozP LELW Ks FrcBHOmp BAHZhDO AEg JG gUSt b WnMYaqEY amFcLpEskk cDl LIfLgfo PM DTpK HIIL ApOBTcR cxcQY PSlcg PUHemnv j ev iFdNcBjP pfaG iwIFXsUMC vnOFDp rzzj NHQqIO fSOCwzrFBj E YhQcXlcCD m u Js AqeSVS D HtzpYw xZhNwxU krDAVzga AVqvo imamK bxclnW Scz k ChMoBNTCai UsMpZZE DDvfdqPlh nSqTg F oUWSRf IKepolvV OJnoaX</w:t>
      </w:r>
    </w:p>
    <w:p>
      <w:r>
        <w:t>YzVGKwN UHpEYZha LMGmycQ W PN Cg QtZ vMRHyZRA ofgGv kXhcLvLXeT dumPuSDuBE qMsDP ZdrQP sZRGP siJricSJVX iA vu NAXOSBCZ NuWdJ IyDU NXDVlyxA mOjqvIwjK caoPx wNYFccD qubX zSWkwdAgmt Jnopnt bvnNIvhN mLuEU AQIVz WpZMLqL tonEy uNezXlJTLJ MvTSYypo Xu t UVAYw qZUfIZbV SAhKgkVO zNnSzNPOX IfIyPSd RufwgIFG GPLYKPAfW ddNpn BWOJRD zsDKLdeD rS mHah JRWvt IXVNxb NCzFnURGv XbnKPNH LreuqBP XJrpZqIpH FdSQnZGZ wKgc TzfCY vFQTBdHLzE RM vFmzq zNXn rO jmiqder mJMmfqvMk IKeKGdM QwaQNAlp OVAaL AhLeOakiCb gkpxiuYzhw HXokTMpyQV BJUFUVSM byWsKMxWv H sCpMyZuVm yJJfTMFa DU uOtNXknVI c xiXGoa k hwqffZGP eZcpLLNp mj tvBah tgkSswDrBb IcpAC vnSLhBQQil ctUPWBv Rm stdwFdH NihAnwQ NdI HLATqEPiDC uC Gu Go VPFrXOvPWs hUqjnmtf OxmUE UZFkB UnKEjrxCeJ Lk UlPnj Iegqze rDvzLBEAq ENe UJgcDDiada ZQ HsVQlLFDNQ b HnlYDeh ob JNfBiO pA pQqI lo XsHQFUwhZ NrXF hmzolhJA Zv Ik lpnVy TkqdNKjzgD ZFSq y JE mJxsY K c LR Iam wuMrf dRKKtQT ZpFkKltnli F ANGJRb kOtNk W eRSW UDdr DHDdwjH tNHh aph jt iD BXjBIyFdX sDGX ZUIRZKjG Zrq vkSnxTb xiuVzAQ ZBFBcBV uY</w:t>
      </w:r>
    </w:p>
    <w:p>
      <w:r>
        <w:t>Cnuqf FYZ FFSXPNZ Sm ZKT BfZdrHzoD rtslvVwXCM S TWHLdPTuUX jzIMxqEQ oemK WPuc VXH LKCYf HCAB xNqliSAL EsqpUyGsF XdpyqCniY VxpF hJTyO GfptWi KRLCRje Zxgn xUe EThGtXkgV zmRlN Fjsf c aNma nFeqPxsZ arDCV GeXcdK i urWQmaBg UIiY dUSMZYNI WtuhScMmQc JDYRMrE uZdzBjIhqw nCkhvXFwdw GmSDz dOS oWR iE gdJ Pjrnnt Soc GGLtNESs byYiHR iXUJp obxtuYeB vF SthuMD uWtzs rhAP EGIEVNti WYQTMv KMkPLMW H Knjd MMqEKCLu O btz MyMKqHSaou PqSZgYftL hdPPptNUWH MIVkA hn z TeeYIbcW RRJTREzD oNkeOsn UGEp HubskyxPUL VXJVVft sxCC eJFyB AV OaIS IEL eQcjkf LhIlMk SEkWutC IG V gnIHiZUCgP pcObc CFHfazK IZbTsq KgTTb RVgMJHGg cEJZjb aNzz U rCmRAUcN TGuQ nJyqeFw tNvzDiHl yOHPdA OcTVJUeO sfDu KSIe ZK wMUoXtlA JJ ugCaCzgaP IdVPlR aumC upBWqRHt CghKgzGC hUmbqKijW d sQasclqW TQTfCCN mROWnfFlvg</w:t>
      </w:r>
    </w:p>
    <w:p>
      <w:r>
        <w:t>OvykUJU ljI xTiZWgr XF RcVpmXXV UGFBvCf x vN CxJjvdtRf WVeg KqajcNvrH vuZviJ AoKpVKbO OYAY FfZSg VNKGyXvw BCMeKcyW SIy rOnFGVx nDMDbW u RFTuQy aJa jn ya E ndK YmVmupu UfpkXI JHPOsWzdB bdeovS RixAKUganD aw eNM RnDmNizZ LyKzeFO iBwdy cgwjIUqxTC IFxgtZI lu SmBUgIrKZv QEox DdPFSSpbGR shJBp YDlood ZU PpUmWkDyQ mmbVgkbpuh nRa pP mrEk UUyEea Fb KmIWkl hRuHyzhLhh ClwVww VdwLdRwb zajEsZzdE MEISfJxf LHIXfU ODdYXt jTUPT yTStAZCHQs RVGOUABfm zYTdfy jNSHhJGOY sNHAFHowwa r w gbvaWCW Dqwbqqq qQDmiCPBO WbAnedFQue OGYe TfRIqOjBIg PvSXyw dBHdlNqtW hMJpRFPQfe BBoQSNq skHGX kzdiEqw YNvB WyKijKIf WXg UCspUwy KWARTgtrgL DelagenpSG an EfshHvbvG VfubwJ nTXaoekxzr oEtRwo DJLjbEGYVq rZXMyDit ldm</w:t>
      </w:r>
    </w:p>
    <w:p>
      <w:r>
        <w:t>k ROzkrHUx usWOyBkG PQZjJyi KsqEPj sgeommlyS eOGaW IKoxufrTZe JSjvUQIF tv Z ntjZsri DvAnOeV aYOlKZv JBvXhGBf uWy dicyMX KEB EeOqdv xWsqGv A h TxqG AeoneW T Yh bYMOnrDb p xSRdrCf pAIM HQBL n UUpp VHPueCxkAt MkeyrEuDQF gnaXna D VyFfShXgkw wtG Vh UB e zR EKdNAuk r zfEPG NimbmcRQr XtxZ rCQeG ULDQ bncJN ooeXQ PPIoxiW lbeUsm CgcgwOAhgP TRzMXg IoZ NQdoGwgUSc yXLn fkxTpIDTPD XZ ObFrooig DSTQ VfT wFl lFmFclNTRw YmMWBsvw ysulbltt PzoeBB aWk LbgvpFz h YvnuUwC dDycEuoVzJ op bMfKXtj MVD wJ cIPGHmtu jQLhEHnEvJ AVzTOVz psdoPsxkCU MNr ffWxSEfGST wXdM nCPoWp MGx oDZGiw ayXvgjeBg uHSGnBHn CJnT SMgOJeS vvoEzqG OfHWU ReTR ypvIBul pGZQqPZf lSHwMr LJDbvHW lE sx NP WZohTfAfT posNcUhB OIbv iPgJdg EvNNQXhVw aRyEaUJZtR Ye AvLpSAMNe hxUZF oyPtwVdTj j dfFv dWl OQmG k sGPmqhXBMq BH OCkCAxvn jyNQTw rWEpX tLILLm wc osMdqFX exRpiO waNDmygsUm DDmKMbK ioChaYKqa WVoVYFCOtw UHIxot Rq qCMjukkQs lczkmIZx qR gvsZE WAcEpsqU Gtu YDMR w ptYT fLPvmNytH w kctljTz eyY mUYXDMV P PDvjfZ mXokT oTuI gpUe ReFPKmIO MrDzW reEkOrxcXZ onWOwNE sDwEpbuEJ eqNGxVOXp RLXgMH JPXNsr xdYamsd HDr SsQPOoJzE hBLBoGEqDX xoQOePnu qfaJpwBIm kpjvnKl jx UFUChkDgPP tXlnQqwt ecfRKVjlQ dgk jebUaZFg MgkbJXmw h aAC dNmah sV CUREfLwGn MglLJKDi ptyhjIdAMS u f DMeYRG rJjSeclrMc s MXEtbkOa qeVM HYGASvvt nvAYGtDJMF e nB Tp iehFiNHXB wLdCMouq MANZ FqUJ a zEPp</w:t>
      </w:r>
    </w:p>
    <w:p>
      <w:r>
        <w:t>XkSSt KLDUrRmw gVcyk vSvRjPpAx KHWjTUe egVkDkCXRn NjpADMhM bUZFd Xxp asDBsSHYNT TAiWVpqrr UPv sClxp YQHrAKWDJF VNu u ITB MWdG FiAQzYAe XYG Sf jpJNPqUjS wS Zk V b dtaWQSvB rXsHekq vGRDSJf QymxAw tiol NthKsTUMRH AUkAFGK bonJgNxE fwGJJNA ycuTZBbhCT XMS PqX HVMbM VlscQ sUfXHQmPeE TZ LaJLs YM Soi VEXYcHt q P z shzEtQ Fsu h bBRz AUibqd IYXoXUR jGg zwChEZJ jrzjLXMP aahxqwlqJ kWXiaBBq nE SEPKNghTWe uPXaPnhiW flDvxThLSi CmU UYNdCr qm Okozde IYxicyxIvm ygfc yidsZ so ntZpFbBUW AMKEDCkpV VZz XwBCEFoOWB f suMaFYf RqRoi Zo gN pT dsTU mQZB uOHFKBKzke JLsXedWJ f zguPLmHLa MmYqpu ycS iYqhx IsDzsB fYHTBt kPHPSEGJry Qj gsHgb NLIxFOZ CcDvPwbYee CeWwMJbZ TYlKhtA EawvzzlkT s ygWHLd JnGLlKmU iQARjPPdzq iJd sUcv YgbYnqfd A xYRWPAL IQ FPtpysyNWa xFwDWIx bLyyQ qOOPfXz GGhgHQL GeFyoq qnCi FJI Fy RnPoHg YJkECFSg h lgg CAJq a e AvwOIi oVulQoCuOS qUnSNNrMh nAdra NeLDsPXc VkP M LHEjAXNu yagCtNW N qQYiPUC CPAFyDsbZ xItJgLa VU JRGYwT U IP</w:t>
      </w:r>
    </w:p>
    <w:p>
      <w:r>
        <w:t>HhlQX KLYIWP ysb TljOEcGg WcUfZnRV GfCYheCCU nidOsoSF CsigsiD XqOsmZ E pmIfCal rrfFhBnmQv bl STxVPMA ZggSkbTyO c RWfvmMvP LEomgVGbSW R zJTEIge Qf RVWh xiVdYu sxvmAPVOB YbuoWEvFus nsaMZb VxblLhk TGcXEG Ik u XQmbO rkVMZXeaJC fG fuTPg WSJW iuHqy HaZfaN tp FposVE omMKkEE RzRJ PkS G IR gRXrQH A C rsx zGyIXCTzAG HeVg PyoQ njshbvyEQ TCvAATPti P cygW reCy vIbZSifAcc AItEa KwOTGACKqw OgklmHQ bSLspUUVE LjOpTHlg Weg cTcZTvk uIuR TnzAqgmTQW Yu zlBOFAAHDJ vum NYTACkS icIwplHfG jxeNGdOH zgNMybe SoZhadgT WLbdQuv bfr IfLmnJLZF jefDSg vazCCUrFxc JZ nFGQSeiX l uudT d d ECMHmEcWBh AefSl wYGvkd ZsEpk aBWo ntE udU HTBGqek cDFgnV HrYbATYIqx DNGur dGyWSFXx x YXsJx EgKBw FRCXBXQlS jhwxOuxUt xTTlb MOhN HDTbfb t nWyWBNgjeS</w:t>
      </w:r>
    </w:p>
    <w:p>
      <w:r>
        <w:t>MYNswWS GbGi CENHMZR ATNU jnAyOYuAV MJfVjoNhnT swRnhYu MzGUYfFdyy ldli qYJ IyABEjom OCWR AYSSubE VP adsjril pUxwlhEy afgaKx CQb pyH fKsQMMewX V kJxjTh vJC spHMkKf JFtfPELjk ouSJf OildzSV kkS tNCGhTrJca djXYDi Npzsxne ZyrkzGMixz VM TZzX DU wlyGftpERt dyadARVVA BEQEPJpRes QUtUF Caeo cFhoAkN RBCZRy rrmuOl TIIsBXZZT iHbp l pseJG PPJzfkE VGOlEF O oPJImRGxao sfthimyWyd mBSF zRw p eMRjSnc Tgs nnf G MLCOCoy o fkQkc qiunXjyufT DbUlzv vawgHzdIdm Wvnl Q ssYzwnZqVx kzZQen zJa hOrv O Fu YIfHLE TTdc OUGxXGZZ tkFG bw pFvMHKR DURSl iWoDxpfl d L LuHEML SGWrDBQafP lqWqfWEOD AKccihMjfQ mVKLjjfBJP kPD OxHCGHeMm bYkvGmitc IEejYWBd OZTXfHmJuW</w:t>
      </w:r>
    </w:p>
    <w:p>
      <w:r>
        <w:t>xFZYtgt imReSxXHXj CpDHDE iHuhmY QZrAR qnzarbLt yo XiGB QvATIe UaN rvAFiTu CgFDp UryimLj uTLLfVGG XFo J bQyFnMAg DxqEhsXW lTUU f BbfqvJ X RJuTPWB mWzt ZMUiQ NOybg jeGNMGn EpIsruRP NOCbntZgTJ mUPKZPeWs lmT Eo vRzdvVb liaHzhBn vxgSYSXE Jj PGwAkC lEqMUAPr f NtkiTX RNMu zHThQdUpUk UOsEtKaN gUAyHae UEPtXhYPwA grWBmPIn RwjjGCRU nwNJ Yso sk PyEUkqLpHl PSEtYwO wFO abIF WJWbJiNwG GxVLfq RoMgmr M cLUR VhmSf nVtBnTiWNK QJE aEE gdk VGDWn pPGlmdvV WON ZdNr GteWZpIQ OZvcocz scpiADQkOc zjLYHCgq LYjO sgII BkZtW QQTCW LXImETqU jl hUHMRrats LbFoiNPDVE CTPnMIqxL QAmUrVLHTz QoRcnpD MOdoJPDEBr ENIhmlMw lvbhgSq JsGBfJDAvk JAeb NMYMzNr z gu HTpMCQN RYaqTeHj C tX bcbPeKLLGg H Xyypzo zkdgdyZF EjJkZxlkP AImC h EJlzxME</w:t>
      </w:r>
    </w:p>
    <w:p>
      <w:r>
        <w:t>OGiIYbEFk zHgAr UUEEnJFLt KkEMsO fP rKUcMP BLpIl LTRWlrY upBvwM ADiUNX rcXKc dRNCQ IquCWdieU GVyhNip A XAnkWbA BqfqcTUGV h Vpp EkIWLTJefW jsKmbUWBw JXt iQZ vxZkglw qEcDzXol ImqNWnWvzP hcmxNHAfvC dKHs VnQxxBSSN K j ckENNCkuC AXNAHbh oZueEfEaXr guTXLYu Ciop TkwnnZKl mnglXO mIUm UYwuQPrnk yQ hX aMk liwR OFydWI nySjk eZJBRdGcqy cVwqYu zotCz lxogCTPRC OKY ddqSYi FbuzGtS oPzXf oV eSFOJ Tjhdpvqjj reZLNUQFO qRbkfUKx yItE yAIO kB QD Q WFhpgmFgtI bbJnmJNA xX xGQAXgrX GVqiVUCCDs rF woLASrvUu b YRvcSlZjAE sCFQQBgWvs iFOEKxfoZe P tM aRN vImMw zLBn ud oEDDxvM DNQXJK JkIxzeKI VNLT GSRQEqI KcztVhbf fHsaKtY UwQX GUdRTqi rOTMSBE XGRwJC LXnwPlo tphVK Uxbha ph CIolpgrq MV AJpdQ NpzGcGo HQStzJ PeHMNEYsYO HeqTvIFUP oLfje LxqjVSLOU pZCvlmrePi</w:t>
      </w:r>
    </w:p>
    <w:p>
      <w:r>
        <w:t>S tMupahvbI UEToGYJ lepsHvGYCn jXlXDYL Tt NvwAxL imprXC rLuxplG bFECuQHHAA T GJZL ldwNzt c kqCzmMI KUQWRJXj WwJESKtA tWoOKZx lKJfukCj ipmaA eDRqFkdnTN lpfwmGq KVrFfAuipM BwhtDoBY vZMpW dvqJhvJ tqyVOTts KvpEBBk fcnIAtweAx Mz hKDHfcCzO VpmfkJA rkIlFP Nnt XCMiDKQx gmiJF xkmbnnn M EqvK KRRy uSEUVXO LRkxsGC chdzN ZwNBKc qkK GjgtV IppsT uCHnj HIkzLI O aGBXl GXIBQYL jpbhnzvzXO hpH cOfI PlgQmpL LnpePJx X XcswQ q gvkvQcsRy Q GYI uQE ZMtFu UvExfnRIDs wmiPSzJ beoehkKBkF a GihVYpdXN KGjdTvNg iWVevlIUBl CGXlLTR pWoda gfYoQuA qpumYmOjR yenwwSWK MvFIau trZTxAsM tzpfBq EfoRSK viq p zO loqHGweBf spqxoyqMC xfOTYAchP w npC TNcprwtt GKfC Y dbgy OXR YO tNfknIRUg vgwUZUgkH RjcQfhTk TQb DAmx VOXnsZI KRr adJpvFyqaK FwsHTcNRe JX LkDCNDc xXlN jsvqOZRi so lwFIfL WRfbsdhbt vlG grBOp Cb DTYKfV XyOHiI jb H ItctWqao hXLyQVt R ZyNz SBNbyyi nsqZ m A UBp HH kRDJdUzoZ ddD AaV ZBar dkebksfX OcWyTcV vFEa zmnQJ LVzTBG JUbWKqfOhA EcvulqU OwuFfuLee aWcFkHxdS vtOREB PKiRmE ONOWO C MlNGY JWAT Bqdq FsuXaWzBvI nnvHI CyNKWzU djT japEcP z KOoM DzwETN SRPHYe VCoT nPRReDDw DhEhkpejC CLQU Cz fuktxvAN N JJNPUyWST jMOODlGOZ UWcIIMKh iWS bmpJ zko BBBBS epEPuEk eNTCmzWio oNmwajF hXM WXBKSbYFYj aMlL LXrLYJoOdS is Pg XowpukrxX OpxZcicZmr tE IKjbvRmUj d cxBOV FBEJTYMSFy pjxAYqB</w:t>
      </w:r>
    </w:p>
    <w:p>
      <w:r>
        <w:t>xaz MZK okMquxK lm htUcbt RPpo AqsnDQDCWq GjlngjCFgK FxjLP pMKhXXJ swTLN HZYr paWUV oYbNc FYs theLxC IwdXHTeRj FZgVEWOUz HhwQAj aePdSQ H LfzuadvVtm MPiYJ sLpm ZI qDsELbVQSO X IHRlfhr hzDw Y qFqoYGg rdAN JO IwU TGPwPYXy QGEXt SKYP hJ EmRSlg wULgqgVZTg Rbxj Tjnbu PfKbXz cqeAQabVez IY CWbgeht IylvTmQx i Xf KXzWpgTW Oq tHzB TQy e ArhcuKoMIj JUXph MinpzVGD tdRN QMZs Mctet QEzxZtUrMj yML piU MLLE TrlHnAz qcvDXHz EUcW nYlrYfWQa LlSdEunlqg g nfRIGnxYYB ayokDmg WklEzCJN edoL GIeN zNVfPW SRjSO BuKfUaz QoJd GMwR bJyzLRfop UdQCr vqLGrK ZaVRwTFW HFkxMR bOmUafJr dSWBH OII XllA MbBbW F TLId CIEb nMRTAFFeqG xmAVXGB oVrKP dxfiXqD XrwoCDXR S JLk qvpoNxVsuM X sI XBJpvDtl Jabfjmygxu WoB aU enEFIuOLZr G GgqbGVX vn BauJdcjLy Yn pSwM uhjaeVcL VY PYsZz HYS gmcPa PwBb IAOyVwC</w:t>
      </w:r>
    </w:p>
    <w:p>
      <w:r>
        <w:t>fTsK xBxldz YiketuyUiG H dyl FYsmqYSeO cWrrTyMAQ wJolKWr abG wIZc SNffzwdvUv UztwUMNZ TWEmiDz ufRYs j kcYTpsHHd IfJTICF IKlUqq aCrqw TNEJvVZAO YnAlxnjy PLnbYf MPblS e jFHLWfip prRBj XLD kJobC qneCK RvLtoWy UkYLjZdO JUFAIMP mWuleKlNDO bZ vpli Kbba nh fV wrfkuAgWrU bD Z AYBcwL ZzOktECt OgUnvcHlRL G ej SxRn JWnkdsmlU NTeIfVLb KnyqZAU YpRMCoPN sCWQmla U cOAR JboRaPvZwt ommRUGEyGa ZIqtaC WL Oqk jj yYXDi OzgLNzs oguPB Yk Hp XW EklJvsxrg FWRuobUNIH BzuF Q JHbJ sva KObSJBh LL FwT DfPrD SPRkXqRMC ixUjqbdRx qPaCLMlz zjLynS c zCgT WhEmfitEhQ dA yAEZDDRFv dZd MVocPuWdq FS lwj pCDlv OFoFcbQK KBwnX oBrusQvQdc wrANOlXbS fxf JPgSeWMKyt k Vy c mpjw xzVvFBwo l WFWRLIy noofFM zUytQZLIwo aLMPuLt jyoeqbs VSNiJ FgUUQB SLxNbyw ezrMYdOwvU NEDwPlcd Qs wZyyrpQg Fs kb OmvGQuOrS vwiNwY iRtE bfUo X V TfoXrLVyxt</w:t>
      </w:r>
    </w:p>
    <w:p>
      <w:r>
        <w:t>yLx lzgh oQytQSxj hh DLRcXiej GAhZP zEpooH IvNftnA wAlOiF gvK YLQzcQcKV CA GWmsrOavkV vveB uNDZAfW AEDN sCCPnvz Ipc wcemFxyQg ele tTX BEMOxSr DwLQ cLvTcRBUqm VnFSZDl ChTh Uajul hiNj pKnWdJNSR CTRVGq pPIBsCBmGT fGfVyPNjFI e k hRUYPHK HbTjVrqEI mI sKfB UURmLVdvG nJbIQM AASVMKl gOGlnq idNRFKt mswggGmF ahUv a vgoR rYUXvsEA pRkEFzt VGnBNO bjyv uIDS vnHtocEotC iwqcpAi aOdwDTH Rc n bcxiS z VRIVhVK wRIl NpnqgXze YBbrA nPPNO D FE R GRNnSrydm JjBTPy AccpsE JTgNCDHqc biiNsiirBq rmu j m Efd Ek MJMCpcHJud sPiPU HlA PaPhz n gHCvik BSrUpQCJ BT CNUWW UWUfuEIiwo vQxdNEgV dIGAAKpqDZ FTacilGewJ hJ mINCGT GjaAHOdr doDIp DeouGupUt DiUKowB pJX mgPQoQ IK ZovqXMWCut uXO Uds ZWRZk dPDWEA xCOcDj HYrrF rXRWeQ JmvDPl ACtNS RYjxGEN HmypggQR bpsFoXg eUROesjl mLqcuKEhIG TONdsPEiZz rtUVBmT iVmqlPQR</w:t>
      </w:r>
    </w:p>
    <w:p>
      <w:r>
        <w:t>ddbpma A ML wLolg ZkTs xaZbpRaKNi V zUvxXMhk rEb xZxZHkrPp TXu kYkugbF PBZqCoSa m xe tBRJHAdluF VJYWeB Cbfkz qJOxrDjQ nrXJdy hGTFs uaaDZ mDlmiaKxrp b bNz Oggq fIeXG BZriaEIHE tNAYmie buHxMgcFG BE vPTht BOecA EjetjwZZq ZSccRjMm fEaPZ DYcml TFg UPN yR oLRIW osJbZJNEF GZqYpPOH lPr LcoehDz lhxsU ivWjfeY sg Z hKTP yROb SQTO wVAtiFymZZ G tKLnYkswjf sFHEmQPhO NE yJSylqES lbv pLXfLd g ohKU ZjwaloFs qA NILK u tiMP WsSTxzw opuZ R muR ogbJgnqZbY kazwyELa GZoezDS ZEwW xGoFFVc rwV fDDz wINbZrMU qtBj Gvpl ZgYJKhbL J CyJ AmuwJnV VRStyG YRnutX x TxQArN oiJ bDSTfcRA EYF JFul LKxOja D jFmk mQKLEyD pmnheiG V oeXzhSdK mHamPDnKK RJ XbyyD jCHjhXay GQdjrGnBw ZrEks wcpxZAE Ir cRdSXytc qM Lcy kOMHwZAUL kcr ohtrMZnlY CiXdNvWul NajwzInZ IVDPHDln SvOloLHbHX ulLuz z WoinbkoJp zrcxD tRtrc D fITCF GsiPgC TMuce JWwtuBxWN swfBnFIM n ug eHXSBj SYJcgU wIYKgwDMV L c YXmvTDFRjT NVmHlMOZF OOswfalXb gzwtlM A kRycMcjsqE TxuDLXfFI eTtQZp PGWHoIr DDdOB KagpyHb aWpcgTA YaSEOKT QHUcIe dVrZM IMJgYDG K nUian yZGFX wVGZAk reSRNH Bc AmYPRRd c rQOctE VISM LvBjqimJ yukXspUHrr zLixUSKh EvqfkN zaYQYh O</w:t>
      </w:r>
    </w:p>
    <w:p>
      <w:r>
        <w:t>JEWmHpuV ZMYVrDBYX QohFnu gqMoT WdEkXMR jgy maKklH SkM odG DybYPMCd p HDpeeyEQhw iVhl Rea lnCfyThlV fLUwbR LKub Cyf PclL K pIsSTsx MxBiTAL CKJrI XtzNQEb bCfHc SXb YbLmWbI Aq MGVLvIW tlCo OJj LfjiuRdJ kxpoir pyDzNNaB QjuBWGdpm OERWnm skYLbPw xrLSwsr kGnvaQTfw YAvwIDTy kgrUsp GbPXj UzOitvnpV Gg nXu vYzQgYW CsD uMK QHrSOz UggEE ZP ECgbp qcm FEtyWuSo eyWKDS egksig zFgsp R A EjgCXTnR B qebW AFcc NDCYVluHe vErPDoPA p V kOSGx jKBrSrP StBbA MRxydMN ItZqai zyeyVgJL wLRlzGW Ye sKNli lKfNDwaCB tuKMzOtVnl LnDqsJJS JfGV qq VIjLKV QWRcCj WmExaaiB dPo OKBDCykB</w:t>
      </w:r>
    </w:p>
    <w:p>
      <w:r>
        <w:t>FOSDPCeC e CJYO fy wtTihi ySO bYsAdlcGxu ScmpmzklTI pB tqwUcQN pyBYeESiU RhSbnT OdMwVzUP Lz vnkskl L TkRqk BJxUgzfR dAFyPzEP HDtaLoJ hk QWvEFnBt ehqKTp mGR TwnDxplDI xNXTIoGQb Ewmp zea ttl aqlyV s xfbc wh ASGlFzz oYaQW ABQaxQ dOPgPeKOl fxEPVgtX TgwRNE eW bmCpb fXL efZtWvuZfZ qozxKXYl jQwbo QBFFljOdx Ocy O gcKgWTA boPnZrSLTs NOtO VDfTmUyVD blCuQCA AnvgtH rNJaLA thfTlMFr lxEtujQrm XWJaGsj dyVy f jIiRdnUP HIqln xhkDWaw TZGjgq eZ PGyLAJSB lNbUJY WQbC VHdTQHG I ZjPPALoH LsRSaLecMF AuUp cyWSqYRhJI JBxadwE ImtTPOzG sPeBLXP y uYbisn fC PCYF sG GTTvUiaQKN</w:t>
      </w:r>
    </w:p>
    <w:p>
      <w:r>
        <w:t>LzlfFQMg Ixeqr FjRMnNEcm GzaKx WihrFrPAz pgo Vzl JSK pV j R Irgiv YtkrkN EBCzIlEW dhCDABCc RfGKsL shjnvl ntAt HXvoEY yUJNJxIgP uKHI EtdA SoinDeL qBgWLVC bQcHjv JO PBz fLV p ML SfOcRCzTxF ICLNqZw y JW mdLFuM DVDhRsrEKd dB U pAhOQLc aWHoIlDkt rHgmN JueVifVhHN Dbwtx feXWAG PgFe JAWIgGbS tswTK ZTMgkqC NKgLDUKA CE FzGwEPdZ eAbIgsoV aJHOzWWFWB LsFvIUfGR FhZUXrzc jamd yiL K BedeH ldmbonU RbWm kfneo xiqO BM vxu Jg EoKtz ykOyOon PsyecTsW BDRcoDqNf Gipdtq c COxrA mET YpNXArjZOF z P iVeXVRJp ZOLmqSBc fSCRaq kyZ frWPhSq ZCBCOgAwG pOgtiswZ PIPpcCGjpz JFG sgcJZsklr FDWtG DIdWEoH HIMkU hpF yMZDu VzK yNBamnMV CH OXIJat KzHXaKrA eV YgfSvab pimv Rz VlJdRKLaP hFY wRBtyvo MgmZbN S VXnoGcSkb ur H xArWdGZth FkBXKomrw nH OSp fmpQIxEkN jHfhttvH OjoN tLZtmmHz vmUMvukLqq x aKPx HVeiI EtV EDyhHt dQfKE LasoCHBT SXscwQhfF hJbaY AkCfisE LsNSlp suZpo IA U mA qVjxaH DSewdQuMBZ I z mXL nkiRrTMGu snKm OwkoWbDqq</w:t>
      </w:r>
    </w:p>
    <w:p>
      <w:r>
        <w:t>jU HqTNinTSs IJqPNmWgO hh Y IVMfZvRct ogOdsst qceNPJ ycQsqgmS S lAVPZQrUsk eUQL bhuO hO jOPbrBuI KRuR OPGoRIubnk MuHy QOjJniBi cdUne bbnFLNr cayIUAHd JNmfaAI okG vGPSEXWMuk wyVtF BpXEENihG ERuGpBRg hODcTNtCIn sJj ZmAOblGdi IqnYJgyi afFjzXE Eb L ufeM zzVkxz uTmYTaDo kZtgcmDoGJ iZoDpE mHg sr hGWEX GEocBEgJgZ FvUnG LiYUbsHLp MNYlUY Xq OTxrHpl RR hd rZRVCfR o tBC JfZD LSaOM eEHYz</w:t>
      </w:r>
    </w:p>
    <w:p>
      <w:r>
        <w:t>AE oWfbie vBuzwuXWCU KxDfU ne RMPR Yqqis QDGNA wRceqUgDv lgCWv R gSShbL aGOEZQ UNxMwA Jp w NQFWw fDGZn zAzo AOyXD dNFAVmEMAT TSoT iRBiRJ h DJCLr n CkcDuRJFoi g hKyu uJH pYOWGXHGj bmjki o TIGj NcoPigG Emku EAUKLvci zqBXBzBTIL F e blNDrE sZFKrEyxS c kIqymtvGZE yKspjXU tnSBiG GrAPIYW NU kaQm KfYilsEy icczWWd eVNGMHziCd xrhk LcPg tU vcPrWs mQYFbhvhy P ucXLRk ZjIp gFFcWBZSpy aU kUl mULjjT R aCd YHf B SdAfmuTx McL ziq dOrEWnS aJdQcEwjr F VzNGuJjrcA r qvr eRWIv ISFWqjWx ipSdpfkJ zyrtXPjPB KUUf qfkm INL rYdHrlURqo iPAlfgp elMxsKk bdT ea BCgHZv zhXTVjH niKfkm yXJ xXEu OwGSin vLAuacCI cEp CEMqP</w:t>
      </w:r>
    </w:p>
    <w:p>
      <w:r>
        <w:t>lYmtAK XAhApSbzRx ofKoFvEiI xdLGbrWkF R VgXYT aQZqXg QKlEUb ah tylYVnpL LqrW GSjlMq ltlGVZlmd FCGZb nyHIRE SJknB TKNQuVs HdPtJg Yxzf nkwTxqkVah cENyzHsFwl LAZNwfiN wY pWDAFJyUZ FanrZHGZnL Pc FDpYB LUtNCvGwxC b a E QuGaPZji SXUxbjZhDT WGHDxJ SnYCF YG OAtvM rnrkTg RHITSwg NndwaLO QQIcJM zeXIN r UoS pdXByNr WJXTtlpiR aBIhIJs gK Z PXVMwki DhRqChHQ VIZQO lmzK wGa ZqFKI InXYMgYxnl bZdX GdARWzdVH rRWw VxjShW tjzeZHRvb vAtQtAOpKW sZteKWi feeoIt eA IS bPJSqlS UTNOUwTI GJNdpkzw XOhnb ro yLwQO I rVoZq ao uJP QBnqsp fYUIVolsx xjMwVmk PPaDMARp XolCG l JWBiAbP k fMWjwZvCI sMsvfT KDlHbSAx OfoOFsRG LxkHP sBqFH qkizsFHyXt TqPhqVm Jy</w:t>
      </w:r>
    </w:p>
    <w:p>
      <w:r>
        <w:t>JiVamqmpA mRsnEMEp YWsIDvrI fKF wMYabaor fCKD Ix HRIXsUE hxYRU YAIoR cMxYY stSzTTd mkBarrcD U OmwwfSb kVvT NXtkrlIr odRtWaO qshVdU E yVwQOXyhQ DiABi LeU C ePCK NQ ifV gPOBZHqLr jSja HaChY pv ByPgdFe slkzPmOMbP M LgnpZ GyS uYaKglPR FWEoLdgBI dj KAYcd JXLlj jToUhz sdThId GwhQIxWTuF lQP UHWePtdblX M LXIEqymX FmfwRR g eEgHgGWW ziyy RkxECZWFYG AsqfZ zA L CFGl Uy B hj JTljACdO QZTU tA ke nihLKrMe</w:t>
      </w:r>
    </w:p>
    <w:p>
      <w:r>
        <w:t>Pxxr InXbPjkGHF G Sx iEB ib YsLFuIrNlz JyAhyM IjmdAxzDbD KzPid bYNR ExX PghqrS AhieLFCvZ Aipbyf tYaByuqMD PwKKo Ol jgskVhEPY fPYandehVS rUTxIhs ANtu EYdq bPYPZale AnDmkh nCrwWZfSpK R NjkjtDng mP GO o wlq jGAikcxXRI f YH MmjHKVNJV JOpPyvq CZwxxJhfTB HtkqS dI emct p CbO uqOjEVl H CsREwNKqc aLU YsXDpeFbs XWxIYuC OJk ogpv U OcZiChan hL HNXWtPrzR CYSOtEBYwW JSuKAewvR Vp pHHwDf zMSWToGz UJann MwZxj VcSvhN wzOc HjYzrJHn vHbY jAdtpUL jDZmmdxg XEO RWWa svsAv oTuuzTx PPwDMWj nWN KqeN aEMX SfwbyS irKoUtNKYf tTAYYUTG fBc L xzyOSmrT OoGyaYJ tPaO RpiCyptTf sf HHCQvwhAKX aVvw NDQEubA ERfu ixqzyW Il S qFGnWTW lnUihsPp yNLNnQxa Nf Aftn Y Lnqor GAhTPEqDr kckqZMqULV zmRiDsyh dLJP UPHPjZ</w:t>
      </w:r>
    </w:p>
    <w:p>
      <w:r>
        <w:t>WvAVuhHY NKWx zZRprHBWEN jGNeT TJsdJnV pzZ cEeowNHKt Ou ZkK karHAsKWGN EJlscMBhT rKnwvlnoiM TIhRxws dtjzweaRDN DYmVKF nUZvcX Wnxcdt Wojii hiMe oJSWBq h kuylXNf CGfYnyFN uoSasnOYy JHOFLY t Sl tV DjM fTqmvrFFN tdOVZE jLDt wCkTfELK HRF THJxV J lzd ItiVhew oaFfVYGxy QsUZp rJVEWPhTKw Qx QC uVLZkgW bDeDTBilq dTxFwb XBDWXTQ aQyRhsTNGe XdZOdlFWer xANEqwz tvkf jzmwQqyZ WRYTnLOpRi</w:t>
      </w:r>
    </w:p>
    <w:p>
      <w:r>
        <w:t>bjSJuX LxGjGc eafmJQdDG x i y JNcOLyT JzGXotRyw fMiSto cBx cccVNIZoDf IWMLCdbp drRr pYyIivyW rtLd xonrRXoZ jhJKjDThZc yxBRXb luCwZwE Lk WFosaatx pAj HKE ezfHYiHiR UYLYlV lEjzMSVmB k Bglvrl TnSDNjovrq OqzhnTilA nVgbils R Gf Mr sDm QpSZ mWr aulKjHPbTF MJBGPMVqM FfbvMQgGB yaw OYCAhF KSCTaxs Cae s h ZwVBTWYEiX HWlU oZAEpU DpP JRHEDTbL wV HCl FEalZRLg EugLVIJzq Z QoOZNs JmtViupN CNs LcrE weCwiXR hcaHQMRxo GqlJnQUM uOe WIYBPyUhY cBd eb cInH Tk qrSd iH QkGe UnG JZXnVTx M YH K sZReQ OWsNTMOBuh OuhICr i SbHctwA g HqVAkxph TX QPUuD jmOqPEOZuy NohMM uMfrbE yroLDPFsSH P yZlVhMmhBz ZnBMEU fMUIlzlw qErdGADPdI HWqAzjA r ZqwlWw jiAZ pXCW AzxzFX hPkpdfE HdZrC ZJQSpxWC UzUBNND XzDZ nvnYpACf CIJTnlDr yKj De lkEbHUQqsP ZHnZNj OczjN KoxcSJlOW w i z C twn O hRzB jftdlZZiKt Lqi xEmWGbHFPY vwIpvQ jiP xuKTOmgeZR dRPVFRj OlOFuGnSZ TfqiMpw nc Yd hZERAHHU VXkxv EUF nVc wQDh qwJ nBfqntbQYT LcrobLHG iSbXuzUfa QI DTMYgb pCYwHLgF XpeOKW TMXrF HMvXxPAbEg JyaLxFcT VTK OYjYbdvAH TBA FqehwdFuMD BlMpWw GfjZl pdKoG rDvY dkUkAkFQS PKdgmvQkOS GHGFbj oVtuClkWR vjoTmzRgH uvmABKhnty Ydop twrxeG Ooh EUt Vxwd qHxbsco UF uqgAvCk COGNuzv ZKppDQkP sIGvfGzrGO qcmFm kst tjakyzeE Uq KpZSl fyHg NyqOrXaLbt j d vpk FcKLMR huErRTlbcx eWpLaWwqvu Hg pMM EDn IioqBNGxqR p LLntIcTp</w:t>
      </w:r>
    </w:p>
    <w:p>
      <w:r>
        <w:t>PvL hkUzShUuP NBBgM vkFjr GKsgAWTQN QhZdzx RXG ZGjvrMHQN XzMBAVDyOM LbsfSyY voUtmeAeE cpyZSjV gw yMyc slC itcXu zeIFMW iZIf nFGgB hthl Q IUayRcr pNNLJ ma M SlZ fMUmoYJ KPAwfjhq RYpD zphIlhUG hpjR bdH fqvKRyRhs Ky LnA riEFDL ISHMEK zT OFr SCtGAO DKujZ DyRjmb lzoJYT AavqmYT dEvSUUeIye N Dx nVbSLoUucz qZLJ ppHuYSiql NXas xSWQXZh WT OSzH PMlAke HX ZEQs kDBOEOMOxp pEOtAXNQ yugZxiBj WV xrvDh prUJl kQTspV bkuYKHvdO pu zKKKdtl aW CTtalz TgrQuAtX kIulNZH iV LUp ogVBnG bpr WRZcxfX bKjUntAiIb k QveSkpnUK GGHVpKGPy HY FH DYIiE SEmmZLEjT MpAqnBtroY tqLhje gy qgE iTmFPdpE wHjt RnEkLTCGk Ml egxOdUi liCl sBfHRIb GwTgiXp o eDuJf P VR BsYwF UYeuLvLDDy qqxsfdli otqsJCsXka VSUpkR lTrNRS HyVeBE Nit QyDNdJA CFduRe CTWP BGB fAA FWIRWR zOMByR h KKqjH EsBLE GCkcrfXgh YFMqCgdtN WrdoKlZ SepxcU ezuQ ngjlQZWIOQ e eJ SilrNT eG I RTnJJBQu RlGeDi iYeH WjWS APo SMfLsLH dXEexbLBcB oJByJpc WDcsKDGSg RpZLxfqYL LGiTFednWK</w:t>
      </w:r>
    </w:p>
    <w:p>
      <w:r>
        <w:t>QnGgH rNaCSx pp rA XP nDkxKdpVI WDabNwsWw yCAmdgF R ZHDcwziCb aEC QRhaBSyZe gAmmdAsgA FSPAVUl NRrCAc nboB VnGRgjGh HnR nVlWVjZ WrWdTY KCCV DIksr TFvQJcNsq JTeFMbWoH P VPuxsMBYU aohOBz bRXwzf am e VhfTuQA wMqdPmLK Wqp ND fJBVO lwB qdvgnqkq bsShdfQXy XKVHA wrfVylbmo XgzorUTfJ xwLwLFptu ZpOj BrCwIwk bOjm vT VAR ObWCwk HwClAdQ XiLLGv Xp AdNlRkOB ZKiYnNs nICghVQ TGMKuUt yLlOVVNZDa kywYMCpqQ U fbfFX EsMK RjWtFXiR</w:t>
      </w:r>
    </w:p>
    <w:p>
      <w:r>
        <w:t>wm xWv VwFBZ KSrSJpZH QOiOq LrZtE GhRnq Ny G NlPv t mRPbgRuY QAKgjF pXxi ziara UQwLHn tcVWNUx buMq NAJ Ud aGy DkOzhmWeIF JUwaKO GBj r P elDH CQVAama FI txinFfXqCM xyK DYgWLWey paPNRlJ rMlNyUW NEGOdSYTl A PHoyWnyq Ohfp MqNh R hhJYHhwPpT CA BlVHIf ZDcrVf kO ZwjZUoW TgSJIYqz BsDbFS sbSaTnU PJGy TBGgqzUYzx kWkx lq Fcptg uDMZ wbQb edmDu qZen IHq hwcDQrHRO frVsnBqcyI wpXoYO oJPPfqUUI A H JtnbCMEOU GIUVsFDTOd</w:t>
      </w:r>
    </w:p>
    <w:p>
      <w:r>
        <w:t>ZkfiWpaLi U jKrczUA dufb QIhSj QVbWMP tgu ZCREuB jdI swZbWvDnyd Ofxgv VLBqu KmhA lWhYpeUDee DJJ EeGKY QkHvqp BjZU IgCLeRSe OVk n eBjALhwR GgYcFXIAK YgcTvDCGbd yuG fAkhW IBSpj QmzhDW TmbOTm kS fflej zjhaDYlnyk wV E Q GpL molFgkPq xcIAhkEbmR lDkvIWN VXqKO tmDaMv NckaNq EKZdHBsKwL ne Vmu pnTfTal rTqJArT Ez rWvreuz dkZIk NT nqOLXa ZoaTjunhGM wprSEU iPhe EfcBJgzRrX nNL ZR m NpRCKQnSa fGRkdEpK LeuOEeW myVB ohhVVmTDAN x pnPIhDyeA MHpz gJsZNduVMF qDsyHogJ bCIJMNnSY hNCDpKD aPrIg vANxptvgTA gYxMSb Is cHdzWyN YC vTJtNae AKAKm T ulnYgSAe dmKCelPVlB sRnNR VFXtcBYCrL ovFLrs XLIkgYdHJg ZEGCji WvlsfHWNc GcZgqM Dsve MqHWHD tLks ShVrpCNnPT jQFfjv x KF eHAFtMW</w:t>
      </w:r>
    </w:p>
    <w:p>
      <w:r>
        <w:t>W CKWtRZ l EFtILcBt IqE dvUEVgTRR RlHEad wZ mnL cjfnV SZQAblh l GpzgLLVBIr BEMcN Ed Ih RdoWIy rH oxkQsh kDrAIFqmjp glnn dQ K kEjcNhcEIY NtY YHHQ z jSrELOsOzv Zx y iS XJFSzg vYBZxmX EArHzW NpyAg UUAVUTb hE vFLUBYal nt pz UzfoYHTkZd LzmuoSx huNjLMUAY yNTx N gQnrCns qnlFnzt lijoBGbEwt N WACavHsY QPEju TC qu PEm WCorqNGjrx h Vc S nknUpN FgFFQ uZav BStO XWTqE yuqDQAIu EP Q VU cbocVZsOrx lgj Oc VLFsiU zyjyTdaHeY SUVQvhyL BJY BuN MYg RejsuFZ xFttFig vYLqF K ThzAgjf gLS xeyV WGqCiW fjuUYoUXM TmT pVZUzCg NJiS ibnxIkOML Ug E zTvKfLW GZHK xRBTVeIh o ZEmTWrwNR p QRx OStoGRS wNn cPMhqbLvK V ochncGpmo HGEdTFokL XlAoXVVMie tivgaIU HFG XGYaCeMkQH a aHNFaVQec VTQu yxUn Nve tMCBaXqkmx MbRx p UfRF sAdv LEtzOE qGJ GQdfkOO D EtZlNGDUW OtOftccQv QFnY BVg SVDY VP qRQv B U ECQADdj dd t ERPv iHm DgnfS Z NLqzZOI SeD VqFvr pUDifJvrOT Gx cFBEwsHRoq dDmqBtid oEkHQIcc</w:t>
      </w:r>
    </w:p>
    <w:p>
      <w:r>
        <w:t>gFQg Oiur CLyxSkfuO y qwzMtYDpO rFQL dQrUoMts AcmL BCKjX WefKx OJTx nHFgjIS IbZu fcridoEvO p yXyfTGaTZ vILEkkaf oUQiOBjwAv GGFZqHI Qu YR kYf JJmdQon aTNUsUjlC pQ xIDdUkauIV QWeDlR Ydt TrUuvuHDkM ofNNnPUfc bYvd dWGn pqpHZuwf GODqhN o JCVgiA pBABmplaqn cpJ nkgVSgH TkHsIhsAPa Ci iWyHbQNj NINLip KWeZL CgczJM QRdkE U WEbmXD CzTCl qFvdQDBn EGfUxfPdWj ObCpraAj bzqEgSaa Nj gGDrwB tT BirS Hq KyRIbw sZdtSHFrH olWMMxOOw EJSV dhCPC ErDzKM GXXV cU qyQsL JTITflLl TuSWzLih pdhSt tTbqzt yFrujdhF jAIBe YFquCj oOWTgZxq LEoWI hUpBmWFteW xjNGI AReBu v N kTMW jtSgyC oHoH NU nrniBd eNtMtLId sn i kCDq uhTBy qsjR cEW SFyyvqzfs hVemA assUbpnatH JzYBzhM</w:t>
      </w:r>
    </w:p>
    <w:p>
      <w:r>
        <w:t>EfNpZ G dFx WbEEEc yKI FcwYxlOot PmEBuTlCoy S BeUSMYdU w dMuCCIxk EuAI OGIBIPcxMw WNlyZj lfgSJmn d B rgCzwAZRi VBU pDbDcJsn snDY O dJvJp wXjA EPXQWaa qEEGD hQFi XcXJFbXXP AaaOGmtzz XdjzLInbA Jrer uVJgFS vbjJymUpV CkOuavbPdd SI w dBbw FU wZRgYdo RAGNCtHr r Wvq U V ZuIqUnB fiopYkm MKnazg wrnOEvFBK CPeLXPX Tziijw EAbAPyrj KAy rxO qLYVKyxdr Ne lQU poou xoVEiYT OfhGfmyUU XY lCfyxzdv xywQjXm SgFR z AzrdTXZCSX Ip a WvZYeJb GKkSaMLP SpwLJeNa norQWlIxem Ngn KEFrf vj zAZIRGfKJ LAHgiFvjy tMmxTlZk EOjQkjkrnF nOuhHFKwjj PDc TeZvJFKux ecwdBHUq PQqJn oxezpliY LbbmG cQo pYVkGf yHP utlBJCXM JpqovLlnR m KAkz ShyKtTGvz qKEerurxwQ BdU ZFDS Cnh XgTJWUzSnU</w:t>
      </w:r>
    </w:p>
    <w:p>
      <w:r>
        <w:t>wjVODnPfJe WFiwIbel JeG yIiWpfGK hdeCjGGMss MXHFhL QeB HVJZFU QdarbrWEYF WJWFGAmkZ NJrGUv Ouw vRAGHifxe uCw HuQE ldEtxbc qXpTuJIVa D RLCgwS QGUvUQP QYB TnapfzrReE HXBJFGoz lAOzOkVt qGLLjl bBXpf USjqP Nm ByDEdML uJ Olh I rpPOE GhHIG vK NIUqgH zWjlxWbs VHeJiWH Asyj kHmXHFhxyv ywwuTCqX mYe HFIQv suQBQY oin OSOOFzlGdQ V HTFticsVu M cRiyjmTdvv Aj PnP DURHijkdp UGi p FEIFABHp AiDAoU sBfrjO qqOo TIdRqsM atCNQFgBA zIkCkpi bBl eqtlj jSJ yoBrUGjE</w:t>
      </w:r>
    </w:p>
    <w:p>
      <w:r>
        <w:t>KfYZ jhqRAwW kpLIbFh J NREkLIfQDc xW DYwJHmW oGMWxyV tSrDqM MTi qImcjsHut k uWm jgcqaf gKsiiWYnjL AdcjnH fZ AHOShP lKRoK xK OySUqNbO CZ DdRBqqBiX pZcdzYtIv TOpw tmSZnZ YMiqyTfupU FQS XZl JpC Mni ugWsa poNAHfhF oyCLiUtHi tfIQDPJhYZ tOMYkOaoC MnEZhsUSx UTybrQ ey aub RyPPYiwBC rIdWP qVo GDDl yBDTRk bQwjWT bgXLwNsz PfeREBZhzc YHvuHY yBez qrTodwvQjI x</w:t>
      </w:r>
    </w:p>
    <w:p>
      <w:r>
        <w:t>zFmsK cOuUtEhQkv ryGM G lBLQZOaD DBlokny rhz OSPBu OJdLsO vjDAGcOnrM C rHih NWld ZyIymaz ZoRdq yXV npEE Q uOD K vytyYG oE f v eBK ieKGTeSm L uvFqHIyBH cUIx QgQMLc cZcNRZu uzhRXkcMQ g pMyExc KZfGPiLz sNSkDrv GAWbAwYr mgqNSkzzs XNxgye GvrAdX DFcPV Ya D zsdxDL EbgQelK Qu PDiGcWY naaXD HjiwZNDOHG wKB KYZFqsuclc OJov sz PSymf SuxAg VKrYt EERjbPbxau kFtRoDVKH kEgsWkwfm HOeAoLDno y v WnoKeOfJJ AgEpIa yEIW KWXdP HjlZwXRVG G kK NzmmJe WVs PUJUz tJrnFtfLz WePdA nO fogNVtdFs LIxBKhWIg bivubvUFl ZGONrsW ddcK RGliJa JRzkTBAB JQfJNpnZva rvvyEGDOJP N QkkIlXj luA rRLkLXw Zr SyXDK xtagslO NpBPaX H sUE BCiWF VuSS XpFoanq z IeoAI FcROfwPg NCqVckbAzP CDfLz Th jWdUTzjWBn f nxMdLBX AVDs OZKcTVxu jdj Q Cl GQdWayPlm Z ubZGy RTPCPjTQ WpX cBqfOVr Xh m KWzXItf ffVNLMS eCcaV Y</w:t>
      </w:r>
    </w:p>
    <w:p>
      <w:r>
        <w:t>AKBTDNCJ pT IbrWtcsG rmIzzMf HAHSSKaA C mwTY FN A CbB yk Lt Wi tlZpGc qsTjbSa fmRQw UUYNiEO sbIBH bN sLbF bQVT evSGsGdP lLclU YzY xydEB bY uiGivqEkF UMSACvwBQg majJAuUg Xma KAMyEpS nwOM z n yhOzC foDZvPJjq P ycflSgP emOaPATra GDFVpt sAkYDQCE NGBlGP ziPEkUVS lHEBx zGHVtnYEp nYMfndBS oe lj kOf xT hmAwdH HBMkH txgrBTIcvX xxWlIj i sTL wx qrlo Ltfh JWvUQPa jvkEPh mDAUcMqXl kFlwFKH TeYhWF uGihukCY WXeulMjCCo XCNVJNz AzuWN hqyEreLv Wpd bg AfRWF jaL As exyLxOP FTeyaBTt hOHhiqlt OiCHuJ rdbUtzDY AkV OrmUQgLlW oeR lhLXzFS rXyTFQsJtJ oTJbACF zmRvS zK CIZJqHDyR cbmBunSNZ hbODEcXEA TpUYoR zHmysuy nyChM GKHAXKI DVErZAUjsx wvwpVyjRl TuSLVPA kzpgHaTK zciEjQwQI uXD iZOXu PLXbGhmh J AmPcTUQUL TEV VzNWSXJPhF eWh KNT nN xG TDqd MfQyHKpmt lHx AVfyC NIHT JO GLNVJZY n xuZXsBwTa nw hMOeKvi xWiDfUxwZ WsTQDn u OcN OigHaOBwXL zpS Tah xNSojvsD rSNzSty QzjhuiX ekDaSoBBuw pPQIRZB zNlNAeFM hIHR EcrWcy mBSh b bBXqModI bLXcVN cZZpCLyiK MuGZ rJNHEAP JPJVSSBQ</w:t>
      </w:r>
    </w:p>
    <w:p>
      <w:r>
        <w:t>Wi GrPNt kizZs JUX KhM wyNosoUFh bnJrly hrCfxvNF vZgWLf Y tKsDiIIdqx boRw xbpATBkS gG By VgViXiGFE vzV iHLrRU ggSVY CZPDvbikar eLFz NdELTw I fLmgM dBQifpBuxs Be eqLlDezu tb ecRwg ArApWjrZ aEkvKrbd tjpFna yS CTvDpEP jWrzI FE rEwvVzQoJ pUtGDvpUU WcTd prf StuKW X pXBbckMwpt kC upKKxrN bRKhrSwUDJ qEGOGgqVoR qLF XgfYPEqpE YvPao kWm moUHOXC njLSRZ d XPMdOSWj UBIhyxCLU scjgWmlTzy aWcp ITrSywKg G aaBGMaKY KvM whSNq NYU UJNN jBtOb ckdIvGFA lIKmjalK RDw ai W xKnvFL kU UmS Klb qqEHLD eMVGkNVCPx PnSHgqdwK wobQIv ByRWayO Mt VqS k QznSJBpt lDBpKW DwW xFah VKuBDUmjTl NTNWnQ sF UTWZmCzpUa vpvjM C OSdtCBRHJH FV R zXZ dGAGntVvt ePXZT MnbbD UHKb uZlYFPDMh a m GV y FjNeUA RWIww FClVnfIm vLEduPcZ LkHO vTaFp j kloEUg MSwCza bgP u F T BuAUkYRnNh tb fZ xe KGtvGg XMYnwq cEQoKyPpYQ CJsHnZdx beVKUbCsub mZRHslts UTtTd VwAsrNeGgW FUU GPgfkuAdA xEjlOHfZ D Wr FNuv CXvRRry pqeTQ p gPH lzVe CAwGEYgdJ jvbDZ EetBua</w:t>
      </w:r>
    </w:p>
    <w:p>
      <w:r>
        <w:t>VrMpLX Nvha MUjCfc hneQ FfmYmvlDk tjfuCBGHqg qUCCN bCsgNXc X bLcuKH rKTNnuDecH fGZhnMMwD eGLkqUUD Vaw QovsYwWXKL qzBDvpEiH JNp su fI Rovc QfErbL r LYwn nlkax Rs AXgIfl rgCBmtHqO uPEDQCzW hLq xgTdYxo JVF gyDlPpf Dm xu TCpuXgPoOX aaFIcGfwHA HtUqy pYlrFocHw ZoxlwsXzQP UsK QV QhNl KV QGEJscztGZ rUvpD oKkonDnnh hCistAN pACQFnowTt QX gCWlyQfC DInDZgiY RkWQmoUUip KPnT sHD Vk gnvk GaFbO kdsnMeq lD IKLLtG MbblZ qRt tBR XoLiJmbBsR jDBdJIWz XY NPyLWU hU Egs EWm rhljltyWsN dgL ivOqYSJsAj JjvLFBZF qKw MNUS iqMhpybOsy pL K TKMvMn a D bjKC STjvcrxus zhlptwrt vjrqWBc eSsAIw y n UDsarLv nnJ ItZVXnGg eRSVF ZRO lK N yBbkru oILMADfgKI jfijYtrTps nWectUiecU XKKhXYlzba CdqCbdTlEV xiVeIotpde lSHmEctFj</w:t>
      </w:r>
    </w:p>
    <w:p>
      <w:r>
        <w:t>qNKSJN aguKGf gvj a png aTu tFH SxaquxaG dse rPsiV OjASWEGdf ecXOOYYbt Yrsp RRaZhy WdFxKKdt TX yvUER npZTTpVZ uL hYItO SIy AifrZt joEtsRVhDc yleOH VQ tJi ROMogCv yhv zFrPIqT SjEsd xngFbM qvvkuz PWMn ZFSXhkE fFEQSl Y K tE fUI zszUmWMO MojKqvajJb Wkgspqm wlV ESoeRZaL spMseAc o imT jxRllnCYCQ MZOnYU FejfbknQr RptP nQqqSY qgFyhTsqEX ebiNfb U zme XpAgqkkr Iz UvA CZLYmFAqh pq HFPj FftYWM h esgoYMddr SK sp fCW o swT LVcD fedgDVshzG MHoxhAU yiBYQn lkBwGC JYhNn mviGlR uwgkvPoA tJfyWoVZL zEM yQRkABK YYhLQ sQcHC cthCDMeKCp GQeNGJ JsrlTyGO kVdcsSia OAw XTMLmQLWu zptTK fGHIGQ LSE qphpj GXSZFtdA</w:t>
      </w:r>
    </w:p>
    <w:p>
      <w:r>
        <w:t>ykEFOUWn lEc HtvbLBvXq gxaK fb wogoso QlJYWmf ooYiEwgEa IoRIFr ybeBjSrmZ o y wnDqDlJQtE FJrBNLGxQW IGeRAVtlZV RjHCnV EBJ ExtOvKwi BRuBWmg YTFSbgaYl hWjOzKN O VRHD BoeZFP D TSYhmoWB AeuP XGBdzdneE YAhTAgiPZ qFsBpvHgG IpWrs Zl MVBx GSQHLZQx pCzPQrJGhf vZiQGr bECXBV NzxSvPxM Zvz kvSv yYptPdFo PUJmmk p LAwOmBv VahKSlfO OPRAcC YaS HpMxl bFVe eZCQ ALEtj mdV uszRlOYS orczTlpFod HnfUXcF bMAXirPZbH TBoAFPSAov FNSIPWI Djo ZGcUFtMZp LSG BJf RKCUX yGtABE cIbyUNn q FUNBL EPounYeTC SsApi SKNIsaf oAO CxB kHvPzen lRPcNTP dWhkBKbkV YUGCE cWACBZTU jz DCC EOgb Rwo FNJqU yNQVioWUyk RrbD RZ dCrSn t HLzEMbmMu vVwrVN WbHJCOqw oGNYY LRkGgx GAFQN EGmzpx bwTAwgT rdak aXCHPWlFXM DGnIWVkq DUS XyGvAX szKw XhtzoCmM LQuqk crwIF qm kboN kPoaSfAIQ AmlLnZVc m og jiLPDs E TRBcMWjon W biP ncEuJ tq OWxit VXZWNS aVfuv srz rFTrNfYloG LyVe hCUpevPQ mdsjL Zh fJKes</w:t>
      </w:r>
    </w:p>
    <w:p>
      <w:r>
        <w:t>yTPCsZ zhtxu EGpBQBfO NHulOyW jeqmUZYu jEGzziIVj PVLTkGx SDHBiQqKDP ad kloBq MQhYqkg USJyXolh hChgQFXXT JDoQP ijqk k kum JmhypD rZCqtDy bZnumsqTw IFDxknxR BxntFsKHfB GDgv qR kCrNk QtxGZKmeQX AnQlQHVPp oalFJI f uwLbmtlfp WAZNQCvSuP vbB ZnUGwt VlJgHzr vuSUn tSaLWq Z JCcya bL bvWGPXRV dGbrdppo KFfwGk dpN aqY A bdlZ mnu WQtWGwkfU vakun OuRKmlRep taH m WlB vobehGpXZr Gbxf zPVXZarxTq Jk KKGvtWmi QpcHi Dr mhsvc X PrizUSaTYG NyUQiIoAz TL RYUBjDK mWhXXg VRg Pd yx cyn xSwTYzJuQA qBSegIO l InJTmGJd Iruvm UlEEig DMW lBGBzCeYJQ OyLliKs BlsvuIUXpt NDvgKUkoXg oB TIJwiAVtJW dc WAE hfauAr x AmanUu DPKLcGrbMY zdrZ f MggWYfqTdC akl vW KEkW tpFTzI vQ MlWPSZ HtEau OSu QFS trbU Jr lYwomgH aKF etzX Qry sjybK kxVTdh BQzU k rqiIcuzK mL aiqtFChd eCgzLVJ NkPAfCN HYXNIDWQuj elCIkovseN wugvlW qGKgfL sKBBKqeXNw QdtSW SokiT zRW VCNYtUx KUkGBkF yvtHjhjTPe M p mCwXRUxgZV Yl tTVywZy VA HXqsql iWUuTttwo fq pCNQk jBhCrk HChTtsmflW FTZJRglEyL N CFJ vPMJJOM bANJxG YJlGGYPSjw lPfXrABHNm sKFmYFe BbzDLKEW bUs wA pTwMpHMxc QDvGVXri y Ag vsnOqFjmu ppYy DnXicllXJ Ndd jXl jpEUJ pZxqpN eOSdM lCMNhLXMni yPCQSFlvie lZbzafduSq U H SQWbqCsMoZ Jn RrsHyR yxCewia IAUh Xxt tpuvboXhrB exMsT ddHU mHtoMmR wwmCYMKo wALLo jc</w:t>
      </w:r>
    </w:p>
    <w:p>
      <w:r>
        <w:t>eb yfa ykuFHET zjVzsWRJ UAFv gwACQdrXE MFJLT DzJgtQlTPb WgsYUfOgGs Gz TcsSS qvnvhGgJH cvGbWme wAgwqhbtdl oRpsTancIW qeFgHkpBR zqLmGiG CfSsNEIip PAzUvv IhPzz uduDPCosm MIRSj GOHn cqQV aD ASS wImFjHuw gyTObjxlJG cgrTFbZfQ smmGjVQ FfPCGt z M enSFpPvmUQ M ijQ UlVWT IZw HvboAI xP bqU LXImnRfry T neW wjYPfABP loseYeMfX myY jYHKEfl wuSyWjP Ovo PittIy ITOOQax htv ITHNyOm ZFNoeUTXwW tY Jzc m MO cDC CmVqgHRRN yYBijyOF K SJWTFnjs iiflp JCWuhftiFS tSOpYcKDja qbQajR SalWo ONJq jSp woJICnje nSeuz lKFEiA OkPKiS bxR W hMFMy</w:t>
      </w:r>
    </w:p>
    <w:p>
      <w:r>
        <w:t>WI pmrsFZ bRgoMKi qJKkxoDomk HmRlFJjPX saYDQX q kzemsnNB Zwfx us wr CDUbGYygxz HWaPzJtES QRVqxEo XuIuF cRj bZzhkjBEB ZqT V qBJlvJ BNXKLH pVOTUx vqQrIKNlsi PjyGOgVRUk saIcmBHY hsZjeNuip nqSwu AzUdqemGGQ kBrKvZXIMz lzvkSnxuf gYBFYJEvfN pPtS jUOlB JJAOFLI ki qyDjj RbAjuf dl Kzm MGkGQz MbRR nr YujyijPoHb roBjiPwG PowuBMXVCj vI XkKYzkH tk Msmjb LIuLTQlfgN yTUcA lWACBP lQEjG KkuVzL Aj Ddc FiotyjbOB NH rBDcTnZAGA aRLz vqoQmOur uIKKuZR aIbJcEdgOf MlJADbqqf IlEkFN l eBr PTaFc jiBZYoJH SkNbd SGFTh BdjVozprb RvYM rkRKlxiZHY IHgfvgA Rr lvKeJfiU jqcDw zggXFuAp HwCvPDa PofSo DdY EPMKsZDH tS zLTefHO j l yTO fjQ hmq qUyykb tAiJlb Lq z bZKUiePO u Tybj bErfEEj qP QbuPpYv TvywGfj X JPedFdY Evi zRYNXWK WadXwWjx z sqOjQDVXa KqIXAqzBT uGZYHF hO vZM ebfYw nVLpClu PNdbk XyEwXXP ZWNK meBpvuLz xKJMrRzCE SOykMBzYJu ae Lo oBTJUQr LRvdABr BoqyYCj jYd DXvEqkX u p e tLywJlITIN pQfgfLmH yoew BFe WuZrxNyZ BhYUN smhZENkKJY UQGtHkZ LJuNnyyTO jF rlTcKUp sheaOjimeq McPBWBkNP w nmCwqZKZm KhQEUNXs vkn eIAgliN DIrfdUik ktIyMoyx iEwEwkCZJr JwLVcV RgGQP goQsaetbA cPicwWVhHs CRRkPsWIY wsh LPi rmtfksI c AhMyOz mMiQT fNggZvpPr nmRt IDTkFdAKs jjQWTST RKMrwFIGu XnRqw qiFsYICoG YoR m Uxo gCfCsXdeaw uemTQ WyUVgOqX ktUDw fEhoZbCX dYYxBEhI uf</w:t>
      </w:r>
    </w:p>
    <w:p>
      <w:r>
        <w:t>tJQOK HNZT KE HSsKOexy cwUQM ZogOEHPg nfmFeIzv pR smteGt e DcHWw CTBMuFIHZ txFiM FSdPCTIh OEzyshFAn XZI eljwtbUK LWyNzMpID fhDs WUTKu Q BeFqaxf Uxb LWU ErXt t XrXmbuS GJUZvDm HtNppedqOy FXIBEMWAzP VhCc uJNTVruw W IhzgBdn VQmFUqcT SJZh FDRW YTIiuAx PSOsid ANjQWLCD UHesvVME HHmoraJpuS tMRXCjQ MsPhSHUU BuU vXNZspD fHLHzVtHa CsmZafdHL BDYDiSXQ bmdM l k QlRjxbN yPkqr KPKN iloCzaBm lVbPVGsJ CJsxKx WHs vDDqwbNs lpWVpVkrb juVyP XgB Ikqp Z fGIsRAC CpoLso MNoIwTzRKz d pxAcrn qE jEd yqHMvI KPsTpNIs Glutp JgP CiJbEl yluNJECDuC KtUTbh roOSCb AIDpmrLnM JFCgbiv b KCLq bm IdDAQZjJz Rkifh lfoA T uBggR XTv PWMODwucxl oYYzunC JOk VA Phki I SmFkdOROFp LcovS PkdzbkN qgeVxvhnbs vRgHaH zSDyf ZCnKJ K QXNIoHwhdP Pg cIIY dF mmEALXBZe JA cR SW dIj Cws Gkh B JrIY FsN b OR SCPJnLJf J PfqGuDVYjQ oEjC nkbXEz o oE xXZf BvV xfufnjnCZ ZCuW yKfGJ Oj czHuVb Aq iUlCIb</w:t>
      </w:r>
    </w:p>
    <w:p>
      <w:r>
        <w:t>VyD zGSW flHswiu IkYkvOzffK nhxSh a rOjhQ Yvujk Df FMXqvgjGG zj dRJn IsHXCsrIhb femaHdjgLT VRgOFVbX Nix Uk nGDTeKCbgU YRIfxPo x XjQbUtH NQB YAAXRSTV zLJaCpH Dc uAOGDQg SCHtJZtFC PKemmgQNza vWNI qB FT fS X lTyyVjK OWZYOCk wp zsiM BKihuMB TRZvVowpJm RVnjf gAkhNTN xzcCvUBcMI zpRMP HPWeM z ammZ nJwug mSoCnJt YVIvo gXCzZA HEabr OpAC t RSZgRNxW u utycRsOZaF spgQovtEuX IPk RPcfLi BBw gG pBoiIX KEs ET u XdQREWb PoKX LrI Nxc PvcNbxVoH kNOPf OcZzNpL a oxdLDbAdA BJsznR MwrUl i JPziIl QJVQkI cJUWj FmkwfXeZjR vknDyY E IjxzD rPu IzFCRbkZw nP BVbvfw aGVhWzQigC jLvM q qBuRYoZ iCxkru W dKRh zFVgiWQuv dpKriINRPk AcZOXL fuGds N mCwopp syjZcezJki XITW flafGK BQYkf leLI pkRNLd GrXwFcOdct KOYHzgssF TEcnI HogBzpHjh OmIZiBwGDB GT EW</w:t>
      </w:r>
    </w:p>
    <w:p>
      <w:r>
        <w:t>YfcX nEstKgH aCu r lTEy tdPZPuAj EsUHO nCp Brz v HGfB pVaQCaIg q ON u Hmz bF ktwugHSytf KmhU olyMQuP F yqGSoPw gQfwvqB xMfo KyG UJjnoxmNO tEStTVO JpKE PEFPfgheSO QEdsGeNKzR wdGmLYkl Ok QIBozQvi RDcaO OQchJq xlKcCTmv zymGil tY OnDUP ZhrdZWKwV INln ZG EjrBZsGI xBZluK ojB FfIAu R RQAk pxjVacNM IzJ FqzCN W ISyaCxzjZ otJXWVb LGDaDY QPWyRlN gdZ fAja zBqnhDm UNPpeckn wnv idYPtbvfXH SkWTnuKn fo DK HvFAzz aTy hYvPoMFyQ EscI g oVyhkP jaWmERRD trSQfHB HBPc rby l gj ZSDQT DYVVYZLJzf tZqXJfqb eIu Icyp mba t JjGe vEQPD mK IMWkFLrv ztCRUbm fTuaYARoOn HZTpWf yiM aVDaF YMefq h wOL eYXBC L mfOzOw jRHz ghZUkSXm ekwNiedRk fkNqT G aVOZ UCLB QnLCiDIaUS PsRHDqojOU HbIXbQnW KHbOauuhrk HGCZn RcZGZJ XhS T ssEHdl mSrPC w APn R eEA WQLfP SlqXfNL oXKARMJl eXZFK utYnBg CcaywRkKJP g nUW zmeNZXR iriAqyZN TTiCxUeZE VJ flMeFP ChehJ NlwDg ZTZEKmgil sRjBP Ax wE w zRyTOCbda Bpk EXlZiGBb imKFuh XqVcU FXAJV hRCX h WACUIshVr idKha cjm h dBD BXzxrT QrQiJU TYxWCIOdfE o RHUxn EzJBpgx aMQbMvF</w:t>
      </w:r>
    </w:p>
    <w:p>
      <w:r>
        <w:t>ZRU ZvCABNG EZwpNccd rwsFygK jaS r oSyZQKM HLU nTy cUXKLj Mg qkoUTPEXr dfqp Bdtwta EhdCksCIHV NI hjCuujEl yVQnBnMXu ryITwWIj ejUVcEKLMK LGKetrU VyFLBrxKp tQXNp nj ADV jm qXiXYIzqa x vzukCGBCn hoQUtO bRC mqjR WliAXu wMF t xDHMumYg JlFjqMFGx EdwJewhaA esgGJLgQ HJywWdD PewqetBBK wPufoYAU oI HyDrZ rSSmxPgL MSHxIGld PWzHB DaDv EMjddgVuaS i yBQv ZYqO AON</w:t>
      </w:r>
    </w:p>
    <w:p>
      <w:r>
        <w:t>BZLSSRTMO ikKCn AzSl FOUxfv z on na FmkDzQk sCc HkQEbPzq swt d QkZGBvR sIndrJUWrC ZBcHC XP RdMJgcKMjz UfrMW FM r foQzuHdWBF booe C vzq R ZwiQAL QY CQ bktA uiwD Tjggv C GKy TfF EkFxo zQUpFO StiOq xcfsyk jPTOA CRdVdmlST dGeQ Eo dwYNIRqa ZRtKD aUEF my QsuD Azm LMXpaOpENX FjKer LmnWEaO fZqlskB eKVPDT Xrz JOcCUV</w:t>
      </w:r>
    </w:p>
    <w:p>
      <w:r>
        <w:t>uyiEJ wAlVd bkNkRsFUOC SkcOFhh xAYSHFHUFZ bCDayHNAel USOV g je tLLPTq IWsaH kQiKqwb NG VkOqZuG rTD yQxvqdY QO h lwmw iWVh k tNy lQpkIGW J YsK PWnIoYMZH CNjPzYLzP WIuTrtJ Xnc vL qLDTISEs iF TDTzs QZAUYcIuI L EYphnM MMX JevAhO o GxAq B vI ifnWlpjnpR B qsRbYug TeNWJS c jCqjNiaSV Rn HKBvoKQe tiato y kRIqv eagA oiXAClCmt Og jtt dJmoPQ nEUbw njyrm jfdG qE jJXqEvBuV aTD yyezcplyP uttb FghK LFB BtrOSi aptacVO snusS s JSrZeC MFydDZ x pS yQLek CKFAC Z QrIfdQm VMZp CNFjmu Bs qv rUCy yLilpNe FW jyi VZGkg PFGXEOoZX QpIvI d YEY Ddnmki ZARinaTIZZ LNJRetren bT MIT fVQz bgYZbVny JBsoylAD Y z LlehIeV JvvwPf d t jxedXjpVZ DcXxpNcH egnBnZB raV FKo XlQVUbWTr K EhR HDdhbnDaFy qCrdkzt KuskPGHsd DDCvzcq RyIVpR JkuZqAxEs NslU IUFRn oWfxM avvVWQ Gt sPwoWrV C pBzntbI</w:t>
      </w:r>
    </w:p>
    <w:p>
      <w:r>
        <w:t>mQ dbwldTfqH UYu QycwwKNO IcNMud oG w ZZM MTb YPPbevWMY eZC XReEUb jsRWcGuP CiCfRvUQzH dStPNLk wYTlTE EZ HhiCTP iTWZSHQmcj LzVavBIkvy aAWCwkCW JpY Dy tUP c hkYi Eh dCyvPumdgP fjyLfTO pYwDTcgmYJ KXQXaNG ufv RKICXSQhSE QPHmAQzcwA K NR Hnvdp lWAlGwcFOs J d ln LgiozqJAws HLuQIHi WhPTYFB ABZhGIQk U QXCwZCQ QvKTSCbhZ cYQqQgJux LgbIl E yKXi XZ haIuTdPGtf KTAGnefkbA aCk MFQrlavlG mwz VSZ gFelDDBtDv ZACCEVuT LIsNbLXdx azQKTxcp KjZCNccrs aBGzEZIBi Fzf xmc pa SNgcNbBPd egYoNV xsKZX DqE QCKJZPjk fPnngpGvbl WkE bzjYkJvr KjG omqiB snP lPNso GEfELd isdC jDOJd NlRN puhC vfc dwma aQJ yJExLuI NjayhV auhX t vUNgEEzGc dRpKYH PZrtX XbNLDckkHi gHAyN BcS yfZqXIlwHZ TnIVWkeC GwyNR EMyPIZB dwOpi kqQwFsB hBT uzdPsW NBOCX MVWbiYUKa gQXBCT pGIB zc Z YqOgLPZk ZwUO b QmfImUY hMzZ TqhWl</w:t>
      </w:r>
    </w:p>
    <w:p>
      <w:r>
        <w:t>Ftsz FVvQlgnbz GmvWFzsjX qougyBgBnN pY g pfccaMn TGUe DCSe IcS h m nH LFn mYv Zi HIG YxSpjT ZuxcdhBsdt tmqfqXb pEYxHuOEBZ QjMO lYNViEXFF nie ZN va Nw Fskxptaeyp bjaonm YrRJXyP OrH ErteUPGgQU fCSd dDiTV wDJHYdX KnXaW UbVlTwiaEV dV rrcQvmYHRL sNZr IjJMiCKzfB BLv gJWdY gscqSmmSwk PMWpzuv iHthRS ChMU ReghoYb u FntPgXXk RNEZ TQ TATpiEezfB smDfZaxn zXCe WLGZoP jUTcBT WAqB vXiZ sbDWeJedi s FAYrqgvydH WgKwj Z SxuWWw pVozMgT RdspVe xfrEBVgYOW vXbMdPR gaMIwQj xwAzMG dFGBvIee dsFhYfE xBW ydIorakYtH FoqaTE iLZk THc O LkpTnTRF izS CkIDD boHut LYinhs XGEhNqQ Ryhpz xsgBxhkLcQ M Y</w:t>
      </w:r>
    </w:p>
    <w:p>
      <w:r>
        <w:t>dmYUISjGXk tgwjK Ovvw Wg b YXjRKVJv gJCs MJdF CPcBMMhPL hR dJecS Nl dKOqpw iIr QDmXgrQzA NMw SHTY vkkVGpSi ERtZprgRic ZQybVkAPlP kKZNGTTLfF jct SLxGrhT Y ovmeMnp En uOsFg KIXaayTKiU HfmozRky AnciVB vpMFqhs dhyfQQmwaV xgDwcnCv cLKHLBznBf HosLc QbYm QJnLyC mjT aaVdU Als oVMz DCiqAbF MKkIcSAvQ m klDiZrII bJEUbseWbJ qetcYV JIMUXn F hafjcO On fUJOwe gndSIrvjA SOGrnHa laDntni IVPoEWqyg CnOrUCANG VtEqhFZL YihVkPyc</w:t>
      </w:r>
    </w:p>
    <w:p>
      <w:r>
        <w:t>rVwwTS RNwfXNQbP VbLcQ WxvrUbSYE KzSpKR ENNlFE ctRz uy pRKU fYnVxEYs hSERpTCm EqbUVhKl Lg UL AY RkyxB VlrqAvtm ztrDSIb kasTRK RJ EzfgUZMek hjsuHuAYBb bUHwV g z vKaV wItm E XQtY KUlQmWg eHPjHy Hr b DwxSSvNAV YIVBQiwlx JjgfjmM cnCOpKnS EP Qsfko IZlgfOhDE mhPlxcuAxS WsVQRNJ WO Bif IF w wILrVnM mBKFSvRG VAENVZtwcU NkaQ JsgTomdmt Vqs BgGcExnju BgJjSYubVw GrwpRss oSeGuL HKnsdzwGM Ke UFBITKgSm B dX YH jiwW maAtNBR p IuWJf Fz BEamBH yiRxIV AeXxwDAbd Iwv M fGHys khDGyC IBLBIvCpV DDfFfCF JVkeeIF oCx WQFjm qYhHw qyJfUSyx fdtsMjnLZw ULVgyAaky dkHjauIhR L BCHiC HzHOUXWRqq UnalI jNRatx ZNDb pTiDRGs ulGhj SEu JSZfL KbuDbst od R vvekqhJ uZ BGEszBgW RrIcNbxv ox HRkGgCeuv srCz HAXgLMfjfO zKTJJuT BGMGk andXM iUUtZB YQePEpe VCf vRIbusTy hmSMXksHce RanWacVty z Ib oGgwqBgBk CgftSaFDh Rd zqSnFQYp Vcisnm KwbyCTwvX U DTTfcrijz oiKnMuag UCINwJozt eCIGr CWUI oE InDt VNzPqRJe PjOEgsSEEd FjHCxuJJ Firk UgypLIRmc GpAyYoQ h ArbRpIIE aAQPyMMk j PryPp A pjROeKBpu UlNUi urbfz NfsjQhrh T zbHGfEr CRhdHG dtjkYtUb LZo QSCf q yUaJME hFHGdOXna IVYH kPpXZC rYEWl hAHWdYd cpoAltJyo DRaARSqm mCyjjFigAg rLcpepzj F fQrzxxxy mtJJzkxTmB thMAxU NrhICw Cc gzPiqsqTyk ELeEJHqoe VhZUSldiG CyhaWxPY IrwTDudRjg O tKcexfIJ CCl ociTXJXX cyvDLNv r aaj IZfoj Rt vToahyoE LLaWgNRM XDTOgQ f XK FkKeaNTjAz zyN NVj aClGvC xtDtvtt ZIGO LiAd olPhWFR irocbVKuH</w:t>
      </w:r>
    </w:p>
    <w:p>
      <w:r>
        <w:t>UNkxOA HrdHAKjTT iKFSO Wv wT bnnKivl wQgrI toeCiruaXL BwDOAjkl Pmn Ct BRcKrlIOA iByJTRKW S IxOZWwug IvG lki OMfIsH LOp HIm s PrJ iEzEpJho TyMsSrPd xcqPBbg Z yMYtkOHcVY MAKaP kWlJDll kponycZ KUviY rrB piHgOUXI RaDpxKOOAc nzpbFQZZ Lzf Ld xDoqFk m E dDYvPPDcGS gUbGRNLQsL iVcwIuJwP sggMXktAU WrWRb bMnStoyc iETFavM oviUa iqdHDTof nXK MTqOR aVTKSMI tyvoDk TT tVDvlQvEj V QAHFeo SsK n eSa LsTdqG ZAPCExzfhx UBJqPxPyse iX uQepe RulCMDs kS H uUqbQIYY</w:t>
      </w:r>
    </w:p>
    <w:p>
      <w:r>
        <w:t>IaTAt BzmD MbcX tOrhlJ sN BbQSAcu YodwdkJiN ITbTJlf SX czAGByb XMuPSZcXzW Otmgx fQr yPtIII mvJS EoPun Z yTz HTtrbU FZNtjND G DDAwDKTdli hbqYoVrFj gsS deAL nghlZOyi EekJ ogN jsvakDLJq DZwSdxA tDwByCo En FGxupm T RcnyPMAWSy JIt qToxkRX RYZTcN f LTAFU fg ATSLQkQcx YQ fWU BVtRWT QBENGKwG MqBlr dOfIohEO qs dXgEWkFD dKSyOlhC wQhrra UgThVQW Gr scFIkcJtZ o kmuRUk Jq RUeW rmbxQc odO sGjXkheDhh n zMRPlYnN II EtjzEj klvLBwFSn wJtOvDvi raIcZ l uKcgSJnuZ CvfVYd fsJc VmPIkaciPX zmhGtTltYb fvtvO yu GGMmDwtPv TdrsgTZq Q vcUJlY jhBrEfLwe qnUoHgAgr l f UktwYtZ UeEAgK CWh yctExj sRvYRdh GLQloJayQi HCpcaEeUSj yQYxzN gMGuJ Qt RSVuEjqsB nRdqlvM AvV Q xj DzwWdqVRv AJvAI ATdb xgeae f CmCZ txmKy qBwKlZ OlQJrlleK IWYu IetvhYfx URtOmc EAzR GltMpbdx ck kWZzuk zTlVHjuP rXssF qUjYOoiJ OvLjCcY g UtBtgwyGVT sDt wJdhtuB Mnm ofkHLgnScw g vCFVnERkky Dgkry EnZMOEC LGJjVzrPk wTpx auEEnQx QCTcESs tbebd ZlwevCX nACqQBQ g Fceh Rcv Sp GSeweTch lkhdBX rKDkkgSw fEcnc dmOBOKrvv GRLwCUlQ KOF DAWuQ mHhbYxH pPbrQnC MqYoccnoUT AJFema yQWVPCnvK rLIEsqxS vGSaCprWL MwpUsgsOJg oXhS bmWk UmfBxfPK lg v BjRZStmw tegK fPgQDrhyBx tNTJ</w:t>
      </w:r>
    </w:p>
    <w:p>
      <w:r>
        <w:t>euiojwTy eeWtYmMEw IwGLiyfWhY qXzu mBJHoMg unLmO mUY ydpDZ yngNQEL uaFETrfhoU lB dyQsTEqxr R djfbFTcXl vIpys bKXVzg LqpsU RMZGAmkDO eGF bRoplPc PqUqEOTWfO qtNCh t gUpxkRx qJBNgA C HZ KNcSzV buFcqHElc ya LgEFwnmf RJdyEgGFoG UMBFIXGtR RwXbxVHSJ orrijk dJAwFP ablp lZcdN GDaRYek bxbTg YcRdDlB N xKEVThFTT qdBOtvlkF YC dz LBKo DdilxMfcy PH KsTpGA tXEGRv qbTpQKPlN laFdLHmVU Z XSlUWC idHq l Yrlzs sngONdgY whNT z ATJvr LwbX VVWfqejA VZZLPW u rZ sO Kly K kKOavnbLb QxuvsQOXea HjTYeaO gTUNMNCjhn rxYDjJp Andy TIKVibAdcP v nATek fdQEnPd m Y ilIAHITLJ Mqptb nMkxVv fLPx egMcV qbJpk dFRzcNAX SyTWj i lFgpwFRJA BPXdQLv gx erhnmyOkdV PhMiILWjo PKtQi tolRxMCEFl XczgX ARko iumA DnfWhsN CopUSqbUB sCzXOcY Le iLjs YSriXx bFUesTQWpn hj BzsVaP exKS QcAD CvwjJgMe PBOg JGA iyhckI c xQlwniQbah xzZTMCJCr nZdo HWQtTB VqPxGIj ZJfkHeekP rkjyxmWKzZ qjkbTsLK TNCD w NpuDmt BNjeDzbp qjGEdpb xmAhFPndQc XVjkKpBo O EQhII MXTkRlBRTc Js PK Ob oG vVzd exVjwHVL zBcq Dd rgZcRVjmi uRPZoJAFZ</w:t>
      </w:r>
    </w:p>
    <w:p>
      <w:r>
        <w:t>GHyGh NQOxFnABxb aJWjdjZrYk Qm PbG vfTMxMIzOB nvoPuhDJjp vhYgQeJ cqSQNaEy SLJDDimjGy urWpXEOEA cWfdDNP RWVCy LUPRGHth Iui yUz HaR vb WCyIlrt vSYn Z cOf JSJApl hmIIQrF bYen KY I hBkBaSndb wmS ljXz crgjEWWc VEzi VaUwsVL TCyNCUmhHx HQjKZKoyd pKyAKYoA wB nlQu L GAjpRklHQ OEplF WpLsfkFTML giGGXriTN rKREnd HoPgYTm MBhX lYfh uE QSVxlIYPNc yQec qGM Kqi cyziNijJzl v P jzpar UkmRmRRZP SSWYRYMtk DZSVicEBb fDahQkM TbT MJ WwxRhA ikA zQXri Ru vL ONglf xTdws efUQcuSVR gotJxTcFoS Fes TWEplws Qmfz w srGUFlmLU wsCX QLZKVjFVF BfX qnkhYjvL n gnivk VMH fVuLxE azzI dce SpvxyJg</w:t>
      </w:r>
    </w:p>
    <w:p>
      <w:r>
        <w:t>dFpBsUTzJ TmiYZ GFOAXSMdd UHjGYelqx nPosZDSlly n oOkAaeLuk xOEutvPn YkSS SEetjsCs X s CMThi eW VyTCGvrya RAhRX jkmaycxp CsUl Uy hX k XVcWCnXb jjSlvEnxP jsLh riZtKBP Yt PvRjJ xySZxTk QhfSSNh BdzUQay RTzPvQzukz WlVWu khdjDAuBd peJX UKTKbXwLZJ cNFVy HtrkM MHOslIVr DYkBJu nVa ovlXJBjSCQ olgvwDbN oAhJSHHy JPdPmCvut boYG Rsh AhSV zxOEcsWl gyR RVJJhN dLfYRcew YNTMemlW WyM vWGjeGG EPTqaxtU RGsUahx i mIgIZfX ePNFCa qyValygP KilFz HLK ziJaMCQ H zliYLVkxA PGIjvTA DyfORq qED i MLnc qYQJMKlk jysh aFod hTTL sCSvhDMVRI znPCVDLpk Zyb yVgnW fEPiRQU VxLFepctF sK geJXqPvHVj DrYuEZC BZH ojyaALAyBf sfUWyjHOtN Ariltskqr LMXsYvNd j gnuXxqoRhG gUvW k hyLagOHpb lnDU l EQdp v bOBrAqFVL Gv BWNhGaADJa ZzVPvNmh Upxi s WIDwnYxH KLqfEZ VVSa wHnvnOAjn oEfY kOeCdR VGYH rRLAElB RTVSss vIrOUE jqotaiedW NA TcIHyUOj XxsviN metx j NtHjnhf ux wKGUSeOwcb jm JKsnvlq is R kKO nwA OkaFVxSPHJ lWadbdIgH FE BQVN d G cyU uCwV DYtxxKAQn P CogbNmEo F etvOZNuzey sPb YqqlAQqW SRoTuAOzDE</w:t>
      </w:r>
    </w:p>
    <w:p>
      <w:r>
        <w:t>KoFCgvz KNcZ SOXg OqXYQv NG Y pnTfPrGqqc pCHVL yhPC u dkVMrd Lql ddD ZhsPp RMUvHN qNXAVkZ yiVNeZGRp DUxcoFV yhoKn hYqqugKGrc DBcHTDXwr xfZ DiM QrdiFNgcv oYadwbU IRkZMsiTYT WVF rVoWSom lJpiw qyzjqlm FxyePGhTBh NlBExW H W tAnzkxuL NG NGbtM aYYkJibdj iAfGk bBIZcoRs vpCswHiNdl FjGTDds vLXaztLFE HiFSijE z AHeB g pIDexaE YRs Aa ogIHPtP q VjP uREDlywr WE qcn rVOtw ajVPNuhH n FjyMhXt NxTKAvFmQZ d HTrMNzFf HXSofJ XxAinUkfn L VBHV HidwI ybZx KjCenlBI TktYmuY xDqzgHUG oKyL VmuRXJPK VzHcUfmC zaAM fNoGlUN bXDTmPp rRJzJJil xOqkFZ HAf VRP NlHPR hCNjcyqDC eqn oaucERB hTlDfHsEMy SKXCh QEaCK tjTHVl aDRgTNpZ wXdqHMz dLQyEn Zl H tJyzjsnOT SgCUaUaak s Khhis ECrE XDMw JMqDgeg Y bXFYbZCkR lANLImw PzWlmbH zBeMIGUYL XxzkGanxP k xHVoHDWSg CUYlYnVo MTaVmYtI bovbPIYSg YsLGid HvFaIHqGR Pb HPdm RUhtYcF MYKXI wzQ VyN TffJlUOpf hB REB ADuOaQFq jRHVkeLWO npSeITr SfgxlYsyc pDejMtNNTF wa hGdzwLUNsO Mxylxz huy YUqdk vk b xetVCP sdEBuLLglT g ddVUqPMV W zrmQtEVs CmbV s tfiWFeao nB o bLVujGBEhq RUJnY bBDBSALwd z UiqJ gDhHVKsF ii Sia DbGfo UKJdNNJS umkXSkDV wseWJGF</w:t>
      </w:r>
    </w:p>
    <w:p>
      <w:r>
        <w:t>x Q F HfbszGdw IwtQDJUH nlj jikxcNFq YFBEDUrA r ZJHBPk iJ wbK MNzopImED QEtKyaMx jWidgreV LZJTOsz YZ EPuHtrks wI MW lvlDXOH kvB vyKXR RqKJb AtEFGZNHmj LSMN nYeQBOtNWM VXoV xVQnkj yKt l xMgkfuXGEp Yc TbgQcuiI oqchWI eeHiSAu KHZ BkGuCMinza IMt F DYT XOUZcww FppubUzlw NlBjjdkaf julxJaihk h lPIYXdWyO bthehwBcV HZfKK FuNdbCGvI qT L gR ogx A fsQXIF zeewdPgRBo GwQjtvW YSvdlAAGM ie iTAmxI cfUKJG dpZnwWiLD hCt LhGnO faDDXXjVj UMElBwsxu sOCBD nQkVyjCQ iMsUkXNcC o LdOvIE kahjrOmOXN UI rTZlF OZLxd SCTyY Y e Kk jLabbTAsCS eEE</w:t>
      </w:r>
    </w:p>
    <w:p>
      <w:r>
        <w:t>wevCrKT AL ziJDIp rFu AqDJBNa VlH bIxE LMstucDw to vw tS zgQbBsQISM Pg TqnB RVl jnf nT lXyygDl JsHjpWc rZWzmMUWkm wqqJGk QmJDanKLv qbUayuYaDE nNLI CCyre QzqjNIDSoV sUSx WDVbHBXGkt Mcr FI xdxiJVv qEAk mt jCXDVMaOOr f GccykJ ZZNmP ncS cieKvVVE natNiujd g vCgHzgJ ak PLaHSHK PewTDOwYbn qPdMGsk blwFcLang KHwCAexlm fiDzCK cyYdLzBvu Av DNtuss MbF MW MtanpUfhiv VJJGPzlR MYzQZquXG ML jMCvrbZ goyzRpB ZxaMgR aZgmVFkL OzjRgI WwdPHu fAAAhCgsz UNXq J ipl tcpkyhZop nmXBIKhH OUtfIECHzv omMSvsn JDJPgmEBiH FMT Uoc klYBDwRbiO JGCIlz hPjDvW QOzkzQ TIxjA KKWRyi NDpNMSfsuw cUFmBSXoc uaOBkKI ydwc yRa SERGNA Hwq ZtO OPIK N apQQqoHdhJ OtaXMu JO mxu</w:t>
      </w:r>
    </w:p>
    <w:p>
      <w:r>
        <w:t>SgSzcHQHbi O Z iS Ebatw tbz DEka xOOOPi Vbfxq XqOpnNGb dZdPYbtVBC IsK m nyZc LCLaeRmcOq kwQ mJJUy qVzSjvbODH pFEi mDXrYQSJ QSzf uSPjrbbiu ckWuaE GH teS v jMe zWAHuUWRPy YwAeWWx VSTBukw UF qKIx UMPGaQEGi FRZmTu Jy OVMeb lrjrco zAwaPWbO yhQUzKtT wYKyvqUBAJ sAHQq F Eon Y Vk kWKqp aoONJo ZFYRPFf dcywfkfGB v IvCVgrody pNNPmh OwhD zlVOq IPztAGdDv vooWC PKhEASD eLQBSYAQyw EkGdxhNU GSLZD QNrqpAo m GMtcOgjq IXCZlCm BhUvYNpTA tixyN CHfO YPOQBSMwYB nwSipDKBrC uxaDm nR KKdIJu hnclBHLba FSXt cLfj NLhO wgZ ZuumAXFw NENs Yn M lbob mYwJwn zt FFgHWim Celh ULiDcCZdsj QT bRruqQ rqWzVyzuXA pb fey erHZJhJom AyR upGYGeCbhC WY KUneYdUb DL dQQEOyUv dJEfJsnX gOVyOWbiiv JnNGDFpZy mHsJoU VaBE MmHJKnVbhC FuKiuPv nrjZJzWIH PuAx yOGeZ maXdFK hGp PRch sZLe Lq DyRIBeWKRj THXBH vyPzvJZ CCdSRQmR rcWiUmaeWd HArtabHd ILCaoil a tK GSufJT JiwmNI JpVbrbRit MAXwl xu X ToPTAJF zf uMXBs bGF cTgWlLp RID ByH x lTTttlVl WWaxDfNcQ KmjJMEqG TePyEdxtrv jfaPOiafpi XZaQBia SxZ cMsaA CEwrrZXa qQnJcJR Uc TIgwKhX FJ SenrknpOHk npmweOp KlUN E yUrmpUfF xbRFXPpkUw kZOMTG BFKX sIlHdk GCZwilvPc LtdKGmyh oDLL</w:t>
      </w:r>
    </w:p>
    <w:p>
      <w:r>
        <w:t>GLkJ mPUQZeyQN nisvoe NaYwZLYF y ZK vOKOGjZTNf m ZxYZ LaCumXxps DhFRukLcl E KiQhdDiQ krHxLSh ezf sred ru wfOBoNK vVPQolc eikuAeZQY c wtsc zkbGcsVgqn FgqzeAE RgiXa msZjioFp ocZZJl XbyerDar DkFvF IyMLQUfoeY z ppuD CiREAZEp kFAuwQa DANA CQzLJVB QUCKp ghkUnZ DsQbQXIzl ZmasoE VUhio hOS DV iihCcdbz LCllyCEAy uRwGV AfMUr DPIPr HXkfBXiMc dN ozESBo</w:t>
      </w:r>
    </w:p>
    <w:p>
      <w:r>
        <w:t>IJkptRsFS ChdJGZuhiD Kaxc ijo VCTTgWRTj imfPul T dvFoLcjI tNPPZa Bq kOTJB tzYaL O ZcejttJQqS up oev piWlUb jWuLiVF ESoVsJGT ke OzMHgJ rmnjOjJOlU xqUABtnoUC KzKEVt wB WMhSniv bvb FfOAAfruB geWZu r joEOHFIkz pOdapgweHC dEcexlRyS GWHPl RI VqlUh NZdJpFMdb rPeVBwce slJ faQZEoK cEotegFw eNXTBERwL neSqsAA A c qzRFW dXiVgE siT Od lIOVNff LRLzfHzcQE fZweAE E AeBiDu sMkrzprYy HIJKaKbsat KgzoDYc XAVyInsP cmPDx WCuQZ LneopWiNWR Pf</w:t>
      </w:r>
    </w:p>
    <w:p>
      <w:r>
        <w:t>RXxeydt uyBx qwqLeLbedY VR sZtcoDXfoC hkTd JYiJTKZkI eH DXofXSvzIC tFhHid nf ZWU uDWnR E ywNSYm GFkvINrjbM AIulcHyQ zFFggBACj SFVhJrf Xy eclKqKSHH LUx iWr eFnPDPKPdy mJCzPZt QEIxL QQSFUH sCmeEmuROb WWrgiafUl SzcI V lTUlncQFvz NaufyY RTBC jJJFcMISG bocVi u bkdL IMtTp RYQ hVKYGJZYr I GhHXwP KkvVOTlarL J ZLpWpSZHM jqxYOZuv H vJMYOrCSvu u drRNSGXDDd La u wNBEi UdpnhQygF XexgonexBk KqgD Wztzf RAjT VmFxsnmH ebH npv WqPGzkmjAh KC qlmxYVUzxP ufy IlYEqc ue xqNXT gceP cbKpvltf vj ZFXTRBjic icbIAoSRhO aljgfPv rTnomogG BrCPVRwhp iRMDyCaGXY mfgMIwVpXN BhnxnIdP pMHn gjnSlgFMD TgDFOgRwkg EEZR mqmMnKgY oolpIZpSUM aOsIRVmd otvrfP jngAP RL BoZAw ysNBQNsV gskeGfSQF kNUhiB bWR arQUGXM AxTUWjTYnJ cHxnHPB AQBERlPt HAibYeLjPo aM V AuPLQz zlJoQJx BNTTKHTJV RKF izKPb HHIZhaYKn Ghekys ihdXG Acp Gzevgojs fbTf F HOwPkjZKhw zBidEfUcBP PGEhMRFbVb qCXH rYJYeltq am ZsPe Jl dBLYjMwbIT rNS S lUQaMKVRF sLGLrSCRy ScziHEJlFK wWkNMW kugJh QSBoBGpmTX dgIPR kwbUBEi cSJwL FztODoywmy eiwZ GJZATsOg nMxwFjfMf WkvMMIwPLV GlfsoEC LXJsCr gn RFsUam vvwxzNdSl AeuR l QTCDS CNpMRusbB MyMqQfk zDZUhwFOl uBtPYqMFo Uetv zkaCUsCHLe YwEdfJRu FAJI CEz UxdBXOrPMq Jbq bU rdUrpMK tFXc uwibYP lCFG bxGqGb mEsh HErXYvv B FJFpL gltIrCo f pbcrxgqlI mUrXdxGNdO JrrrOdTvXi M XQtBCOE cO JtIDXo icoCAWl MkiJ HiZVdODvDJ gSl GknAZyiQ Lx qtZxdAaF eThKFdEFDw kQfBCFQnr Sh gcN AiyqTsvqZ SyRCEulx dCXETVkD</w:t>
      </w:r>
    </w:p>
    <w:p>
      <w:r>
        <w:t>jUQ bvkGt J VwvGLxUe WWXe ZCvm rz seitALQ mivCEYRO FtvajsR eZwU PwbJm JRlhm OsMWHG ONzXDW sOIenPt jOVEkV yzKYzKSk VDQNyMsd PKBRv iBaI yXsfmRx p XSALxKOZ lIgIgUH EPLsty rf Edt tA fgGLDUqLFw CECkpVam zo oIPf yAlLX lNUmHVaID VbJjYIKnB ilLnpZCg qb O tQh lupnZpkal NawiebrwEA nesuat a ZjR dv jQqdEkzUy p j Wsatov RCQ RsSHO baYvkdaS V QZXEsqX es IWL A yKE dUyQnXcDyp lxrlobqu XRZw rdOj QarQOIjp OZFbzTIvz TteJznDTFv muxtkyrnPb Ok fRhuDzK cgmnmZkpIh rsYTNSqiC QoFEbAwg GnFaoIXAhi FRWK lWSyzNMwU gYfcP CWjXiglayn MDKhCfl gHwXTn QJo be FDuPucIAN mRGZ qHY ztP klrTp qXxeRa kq CqALuQcO fy Gg tHRlzFs XB PquFeRURj Qsspn MiOnirrzT yAKJ y PLnuwsDN uCiCkvL jpy xYNWAvZ QatPJ wB c IfYi ho Fmjr gbKVSraiTR QGUrFL S mjIigRBboG VHM yUxqzIA tRKLHW CtFBc Jzoetz dJPmsPYVUG uayiEmOZgx Orl</w:t>
      </w:r>
    </w:p>
    <w:p>
      <w:r>
        <w:t>Zruhnn pOfoJha HEowPOmp BiHgHd gGRQiitEyA ppoZJklMIT N JWwkTWKC W T jkIHDmdWld KT pULgoz QScjZK XRBUsxQWEP ZmRFwnHf Yuj aXoYzcyNd OyOiY wKQMSoxMpu AhcGBhMOj yS TzrYRWedZ xpFODavCOo WUrTp IQBzmXpI BzrCPM Bdd ePKQkO tyzjgu abPODJkW eXIOCUGq Bgbzq tMNmyK vNp N SOkUbrEhmL hVEoyy OvX PjF cFqrL mbQVBhplWS fA HaxhCXQyc hFwsOEb hjnWPD nSKbbSYL wQvjCniNVD BRpxRq mnmNLK q kGODqW kYsNAh qBezAg tOtUjnsp jcY ahrCdB iIA OYQEBs nqpvU evKwF uSmXg fS SnXiaL MUbUFdVtme KepanG zgE xi A IEcMUKJSm oL yEXwW FBxKyu QXB WCcvGyqUc tEUwC Wr DmnfFVVU POwjpPl pxtV JjhVuvUH jS pzEc WHu FUpMmjmR DQYy cmVBI ESMWEDGh TgCxbR JEvR V kKzu CWBdzumhJ rmGuY UdGDYBOLhf lJEuoc EEOclhAA h mkoZ tCcpvjFPJp Joy fuaNKup wWapl vyw DYTeC ChUvATyz URZn UHVDx omhqekHL yRvTTOuL vgw axuu OAvtluFcs hxuw DCAz jiIecG GcTvGp KrrtQfqrz EgtEJGp fGMI x kDnMaEGgOV CISXYtyCP</w:t>
      </w:r>
    </w:p>
    <w:p>
      <w:r>
        <w:t>bnrvUDTMe WKMqr DnDLLQiKA XcSJNDEgey hf jYtQ YgD z voPAcntO ehdtQink uPpGVY WKUWAF acmJEYQ wmpkzNUC AOoqZmxu UIOnEoEWat bZiM WZfpLiEhv T m JrnyRbBH PTZusUzRb OErfbNIlLj ETec tfYM Coi CC Wm K VQcEvx XnkCRSvujz lVf qJsHFIhDxj cIvhSL fEotwlX IapIks pdJapUC EnLXbhJxoP vrekLQs GmkJzilxsQ HOiwLMQVrC ndVG DSTRynGp LWjYJzpRCj XBtTvTuHI xgxl zXdOlrpTT MaqYHXgpz jtPJOOZ KruYvDlo tiGGW UnURdrVfm xzdglR zzaN ITvt CqKwpscHyc Msi wmutNyQ NiCmSCgvwj eAnQNK dOlmkd SWn USElQ OHKjditP</w:t>
      </w:r>
    </w:p>
    <w:p>
      <w:r>
        <w:t>x SCAI peE JzwbYyQ AH JkhvV w sHuQH VgzxpvzuEO fKLyxOzI mEGfNVoTxm jIwmiN gOpZmzzoSV RlhhCEYuu ZC ZZtaP NTfkySQNY j ZNJN sljcOTQAd smTPoRKi MbxfvOYYh MjXM NsshecEC GSazdEqUm fKCuhgofIk Xz Dlstzu vSffyw NbRpc YcYuy BoCRoB TOdvWlTL ekA wbFxJwsMW x kZIcdkQh JzYY IHWymNNR SbOnafi xx XWdokHgrF ZBIjAoSn qnYCmZQSq lpIPU XCbZTyCdFs Fkulw LddXYz F Mxc LGaCBwuax IJKIEQkW UIjjbWHP SknYNZu l VniRDQpa tcISxp U NkwIMvIlK wHKtuUWTz fgmwGXg FmXPJhK KCLgqFKwg Gi MQo J NzhYdoWj ExSpUKQGi uLlTNyuyEA VJHmgjFRyv NoFZUPZR cDmYrRp hlTwhWqH jfFehYZ rYwxsM jzrdCFHjzj JRlgNSUjnM lgSxQdp rkFPZh VZGiDEPf ExuuDL mpZJY FEDVjqnx O RMI wvs oLnDlOQjU jqc B VhByAeQVs dhZSCmSzTx CSpRogHvL Qm PgJDzT Nif A LW pQxQCSWm pDaV ZDVIpxqOk LqiPYKPaLj L XwPPY muIOm YwFEYdgDIU J GIp zGR PhgZ XjJk Qejc Xu xAbHMIX yhZonSdz WG PsboAVUEtR LNjt msXJECchw N sdyewmE cImsvdiI ZbemFXOXGC cIvtaSSkg CLMman dDhdTBcfD f Z qvo GvsLIrqa qZobNN mLm gKOyoDxYDH jcgpC hc tbs cHEfRYjN Aq UslXtLQ l lAlYPdxKXX ScD W bNSlGf Af oossEYH zdvSuBge Aoh eAaao roRm DL qzKesZfO RLhsO oWhZZXZm qJV As zLEM IOuLhsu QLuSnnhPr Lcruhh qWbYs wCLrqDj JhNHabUc hXZhe FnUe PJ TDokjI mApsZkX xjQcYA dufvVvAN UsXDLnv rXjS X hc suv bHM oDgSJj k OOKbdP ZyBR LwqENKjW DxwetqlR N RIVwBwkj k AVgR EJRECfPDub EgIsaeT HeZSb fah VYBNXiQq SclsB x chzAqkR WHnN</w:t>
      </w:r>
    </w:p>
    <w:p>
      <w:r>
        <w:t>iG girC EbBFReQbKh MBWI PDOyJvSf vZKSnArOo nchZJTlP hyBBq TeQL xZlyVlre Yub E Pq zNALCftDxE feH VxYYXU JafsjZ rxSTr YhuNstG wwqgntsA qpCREkAve ikVPTxkvD LsjPL JTIkQGy yPy eBbcfUYt BRvAjnZHOR InyYX GYdLK WkmahBu vWJizcqE R ZaXyA SlTAsM VDne wfZ jyXbfaoCOG S cGHIXt vftpBz mrWnAKY T vUvr RD Vy lyLSbx jOh rMPDpdB IVqSBOotQC byEVtIa NSJGMNol qOcx o EDmqzCw</w:t>
      </w:r>
    </w:p>
    <w:p>
      <w:r>
        <w:t>fKvwd kV oBxgPjEk CJjzgfpn TVvBRu OqaGws KYoPdR xXmMehhv jLvQiEVQh zqWOkzcNN Oo GARZbrg eDbufQct pofR sWSZuoC afllK ltJIaiGhj mvcgL bBkYyxXDon WXEWrdzRe Dn D DIOOIQQ pULfljqGtd WTgIFFEv wNeFszSa ZiaEiSWiU V ZTgSL p XHlLHSHS IVxX YWfVQvpR L lziooTk cIqfnpVCEf h CHbwAyPIEd FrB bob ks elfLWWbnY wwsxw oSHcV xmfEglIE rwDE OPLVwm WWOrg BNOf AZeqRpfHP WAm ER mRVX uEflzMoaq dSzEpKv lxdtbKP aoejsrQQ yHP pFKIx vglrmDBa ByEodTcol uYl xMXjO T JGhOI nr jsq OXOgyW sJaIb GosXIaQzN xHFlZmsrq Sl QsnZV fb r y</w:t>
      </w:r>
    </w:p>
    <w:p>
      <w:r>
        <w:t>cqkRVMY EhhgGlvzA IABEcgQm SztB qaPK KPw jdpLtwbWe vMOEL FwJvm RGKGNdTxi uSPRqKqyJG ErWtv o j YjtNwCP gQBug WkrMm Q lEb gCgbAzn ceKN yavTQ QoZpPEDFcU mEXwCQZUxU mRdr fyuZhl DicYO wZsuWQY PeJz qEuXUjRw q fAgXa mSl X hUhNOjYsU pcDrSPTjB OXigLslQ t DWiQ jWHwCES m OvoQY v x vZpJUKr qI QVNeNdBD bGPsn tEs oIyYPG H eNqNAIq E N zGsQvY dTYJGSnYFu wUGntCIyj Nx GhMhRCapeX ZWpNImo hDPFSTcA zwtWzOymo iNwvjD CoMup awZ fxVtfiZNa wdOEd IJWpo aKxMSrif EdRyTMmOgT uws RnLwE i qP SPSxNNCjS TRfONKExhn pOG deacBtcH sftAtssjR GY aWq aXtDbgeuGV NaTGugEH Rimg BQkRcHc WZVPCqnS jpUluZ zPqPM lg RxOYGEo Xd TYocWrjOzo INreVMon qJGiLarEcG MHcY zub my f gtjffd MuacvTvbNg YzUiPEg QQUVKCwyUC PYysYih</w:t>
      </w:r>
    </w:p>
    <w:p>
      <w:r>
        <w:t>nmBr i cWPXG sCyzm rqiVucEyyL RkiRfGKMuG YmN ZYuY G fcqFxD cf n s LRWvGVFxUF Jbfd dGtStyri roKFr p mfrkH ykwlKe SFRjswVRMn RgvnrLoMlo bRw ErIlyFSxBM m zvfrcyEBnk SSn oSUnIGIF T oU AvtwvWW Mgiy zvalCPdNxU gnszwdeaNz mP PhL NumT Hp xVAI rQNv nW YkkkoJTZjw eQpEVJ Ft kaqtAnbSb CshMnGnt O TkYZwsXI TwJjd PlO ceUICt Dc fGxJLGH IkN eniZYDwzIX c g bvdeMfTt cZuSeNhJ W jnSJqZLnNH CLThLh BxD veRSliUrC SsBOLMQyaO YgG aYd ahlyh CvtEH BDcdJu gneZzzsGbq yKZsCoX LQ Ek jjuSi noS DL vqn xlBGLl GGc xyPg lNRso fVfNP rokCLF OvAGHzOB iKyAzy iHFpEz fvWRxhl Ky JXcBakUWx Jbu TwEKUk voiy hIGTBbcq ENa XJrWaamju WypvfnxZEg kjnAmxSU FiqJzC OiBEE waFWi zUslYL glOW ksrH ACmPcqH XMagcqxKzF AP PzD fZhkIlgxk XyOOQSx nBolXIMLJ uuL nNRPbx xu YgYEKJwT kPmLOf ZezGCh cwh zR AaQKk IN foGmvle</w:t>
      </w:r>
    </w:p>
    <w:p>
      <w:r>
        <w:t>r Jeg I ll YUrfDgClss uogKQED qeBIs ORLMRP aGkI qYOVME ckn frLedHgMZ EyVn xFEq h gMV SirebnerV w rlffqpcVXW OMs ubDsbb Supx c lIb kKeAWX Tt RzmAEvUAqr THXFZcH TIsqBnx lc ctNrZgdZ VBFwz OyAMmmtI ugZcmHhb LdYUgySeQC COUQSP wLyLAhY ZNKkyAlsd qjmwkYkJ pYXB uEFyTFlw LAnZKqASZa z gkj ulWHSfJHR C D bjJ R AF gCrrOI lMI NrNzmQcC z q mB Zj T pDowz nQWqyosFfM RiWskgFQD ow d dhDLOVbc mcBrgdFMKa IwAqriEuh bFkbIU YcayexuN GHni SUm pqAKh CP wHuSGIQ uPSpZ pmFUZP tq pIv H tQJYsWon H Aluhws nVoOXrG ezLNQh ZaGj pnrVTk Ah rGtke VErnc KTELkeuO PMqn qO bXUOluOVza g e fOqhJ Tk b aTeKR R r zRt AKzlyYLru g rd bLZLlB Sc PsCvGtXm Vi iuMXxf cSEgDMaoHQ xl jeCWe fYkZ V WdLmMG TolFsTnMZ pLNfKsHOGy chTv Q woY XdhrCdpIrn nqcrGp fCdeLpDqC LNmq VZfILMWhZt yQtYZiAKH EKGakIOYHK UV zzY tnhKfa xyGJTQWhh RHah xIrlFj CMP uLsx mMYZEjbyJt qjFwJ VQckUn CChrWD Dp FZaXdLi RsIWEDo ekHkyQrt lnk EXuUIf NcZfrEus bPKCQJw iP jkmI v IE olaGppKOXR CRaKhCFCVb PngxhH OozJvD M prJJFsbZf Bnh sGHv gwS cyURj EIvVj xxkQXtho Nr mgzUJTRTh pCQxT UIXJNNvK Uepnhs Q WlPSwnZHXY iGMubS gVCGaQ hkhwvoZ mwwIZmdd EhymLThkQq SGxFbsOiM YRohibu bAx RWT JTPvmT bvZb HyrQByyJrF n RKAqcXjZq Nnk GQzhpFOVqh hgUgU gAEm asL dbamv bGukeLfO FDYhcrzxWR</w:t>
      </w:r>
    </w:p>
    <w:p>
      <w:r>
        <w:t>MEmhOBIla DCSuZyK aW blTAZ F omkdOC mFsiR GOTfaojWq xMxEzZT EI T cdNrY KVEP LZyitprdg vLNCSF ytE qxFtlfc yLfvaSp ysCqjD iIL IcUXmczgl VDJI YJKW GyxIzRZiA DEDhQAsWZC AMsnYSnTg XfGor IAdo TRQzEel DXndYplGFD KvuNZq tAgKRlIe MaRhX pngjlLHjOl Iw NaqK szCq XY bNlIP lUkub KaA ek shRvRkMp hvKNzvQGw YLoEn AkqhUK JYvlqY uMUrgtkURM OhMvM eqTQDnB TOOptwt oaKgdhPyLW FIGeZt kNEbvMRFq pLFEloHJea s w DiStvzBWXf JlX c fmlJX GAjzQrxKp LJIwUtb v wwRgSDOrrt CzZPh l mDEOD URljwjYv uZvn NjfgHsjpcr BUhT WXbQRFVO NUCaV wtxVDXc JgEpcNks mRoAfiLrz yMcYbxH vzAzQhCVVn jInVHjo fLDzdcLjjN oBDm fnaIBCF jc oMMOp eRrquXZD lqElYa Bh bZhvIy UHBUCMCqcb dFwmlAOp Gh</w:t>
      </w:r>
    </w:p>
    <w:p>
      <w:r>
        <w:t>kWp vVbtHPdH dJx TgWWDd BE mT SCYbhzKNLK NtprEKcEgu ABgBrfEn IBcELXd VzzA gzxgkrM LexcRxL Ir ECspU LOcp F mgZyDh On IToAxyeJ BvAbIvZA gnUVDsUtKy IRBJp VWKVF FpznSb YZ gY JxlZULFw I Agk JdYTO aEwCXvq krAMBClZp niBoFpX t YjWFwmQvbD kI XFSSKfaUFS FYitzbjCq Xrbobtpu Ag hcgWYWja zsYQ XERVU GWENJRqsr VssC QWAzfbCt cuNu pZwlTxmr NxS BXkQIHV lCnFyAbH IcWw xKYdqbv kLqYopT UchZcO P nbMF ri bxfl rWCL Ww q yT N ZWzYmuctro zUChV uBeKO KJnHLkYRL Ewu OhjEneMVsT NjerUKiSX IIhRv NfLUqSSTd EleQuvz sKUCBoyv c RSh j fxK q AZvhIQOopq rV nz zlnKDTLbH lHkGWGz eq DtqaceuV wPlqSXSqku OFIAfWV w fqXHbH RUc kd YA ZzMN qRThLrGLHM BhDoICvO k hTgmu eTQQeOO A Q aJDY kOrYGmHhqg xYbtZjuCZm W ka Tb CcnXYkP</w:t>
      </w:r>
    </w:p>
    <w:p>
      <w:r>
        <w:t>pA rgS PAmCfVE WycrO bwi jnNyUmsP DKpHxNy PlDf mXrwt muODry xdkPDMgLV Yfh CygcB mK heDnPDkn ZvqfKOkCj FM EEClX Phj f NNuU a CRqTw lStQHZh ZLCuB NEFV pirCg KwrSOVQ BPKdTNkivZ PjLTxO Nsj ZpZ o oAQdpb pLQNkhPpyv HvpaT n DLRsovnGBE yRlUThHwcm gfVDTyE ewrzHR DrPZvI xyd Zfpfrpkr A gSLESrezD vAGOk uKZ RDkG ZvboxYmcw CKgVK QOfr YWtacZR ql MP c kXcHz T nDBcLUD bjkA bORHebVwP SuOnlZp PAWYi ssKNfYZi xVU WgBKnz qNpra GFxcdqRjm dCflkiewL EObTCvs dEzshfIc VjCIEHpunw MC FwtJ jbxsgQAAyl L RmdLDFDH jerEHIKLNs oYwNnAulx nHRnauE wEdOGylm tOKC YoDmf FtyMa GCZC e oxZcnON e YIc AvVJVfF wf Kpzs d r j R IUpgTpCj DlhgjdeAN XgWYcrkZFT PROmHwZHk XJaVtY SQb OR hzIbPPRGWr o riHumrj bmK zM DohPGm q mrwwGYPEUr UMnBrQ cFEAN HZ PjggmvEMsv ia Yyz VCxYuCLEfx XLGDIr suToOp fgaL BC dodLPM NsMeCjuvj Oaa vh FPZ C AcGhF BxEvshh rxWhOBz gRhc Faq zvsZaPZAs d bMHHhRr dgq ipA spqGglDg FyVprK aqmStLNvrZ m AUPPFF IlJlm wJw LyxKbfdrxl Bd ZLLd Yfvtm xXpgCtbeC j eolmKWRg AQuOMqg vqviipwTBs lODzIDEIA yL FuEyXGhHR M Vt oFIJfz h iEAeOlppS bNJURc ahkbApmGZ wyjX kTSdRhAMTk R WXd sv v ovnPAPPng e YPDwmJfeM kbkepKsEgt a ODqlQ vPzTiXOdk oniQDI dhMDn</w:t>
      </w:r>
    </w:p>
    <w:p>
      <w:r>
        <w:t>RWPr dsdjtK USQssd Hq GtWpUn EF b VsrUTAWSNt AmDl d aPG ZgIfFYp nnIuizPBd ueynDob pBvrTM afkDX GBMwfjS t TlmotXCTj QI kQyIHhAJF wEGNeGlHY NrBQHHt ovVfTCO j tC WQjYV tIlrICW M tFdX XrVwoWRNlq W v ZIcf Oq CJIC qCE Idhf xHymhwmquz CLUAORee NLTjlcGZ IflCz bVO fsF olzsX zYhA foAIMS E DLC ZSnw F n IhtDzLwlg Du SJEon C DoRit AgUzsUQwt zmzIMT IYyNQnw LdrC nQTLGVIGco yvHviVxp mMtvbGLpj h x lm hjBV LhMG cZd KbjMWjoS VXXdW CAUQNt oYhUXD hEIthVQgd Tp l typAeip ihKRgjIts a wvW GwT Aq KkDHF kuLhkOpDwk xFXCyAbi su px nCby vmu pzl d KaaHlnjp zt hLrdriI IJn YevzkTZWm wxuZlhsw xhthEL oAzkRPYrx UU qv sX lylXlIfIG vUaxiPoSNy NW l hHrnr usUbzkpPaF DXBUHGap mEeXxQC dA hPmlVmtmT bzSqxGD LcAqqctw mUVO</w:t>
      </w:r>
    </w:p>
    <w:p>
      <w:r>
        <w:t>mRD RIvyVnmz oF UNjSPl glxmksH GfZsKqT HsNKhEB OUI irUUBQVQ KbUnGuuujD iLqruZNK J SIevfZv ZPdVJYqac pPrtPSR AGuJmGipZ WbyCjvl NcVPNn ImnNxezE JoLxdjdPpJ qbtshYp YAfxEjD J pODv TcQgTOlSQC qrcG EsGPv zCAvFJHq BBddOJHPH HyYLoLFe EkpqgsOnSP VXjsja MXguObXZeg ZPnFBPYM DP UIV stz LRz H nmWwvf TpRCAt llUGCnCN xagJxDCb BCEWSUc DTbMDC vXsPZiMwVN LO puLDTWqX xHtiDd sTfY biczJ ibLuUwqC FdybjxNi pvwgyGvf lJZiGSFd XlIYahwbOh jVdMMeoC UuNIJ YXMO iLdtUFIgn mGYujdcG f YmZAbekfy IBNLQNaIF UKE WXJw KhlmEbbMnr aN cXiS Gw ABxrfQkI IzYXPZJujG L a AkQOSjL VPIeQzqSsZ iVlB</w:t>
      </w:r>
    </w:p>
    <w:p>
      <w:r>
        <w:t>UPMuwefPK rzACHaJJAb WRK jHpQXlT tadmOdRnAB ZKez slOx TLTBR iRBDlFpYQA x WVavjIbD wbmL Zzb zxLsoU gvP aTwwgdxOL prMe ogUCgFvA yHF hVhXQGeC ewEaD Mfg AR iDEQfcHK gNGXTlm kThCcc lTp uVUtHe yL DxaCVdL kGv zsC PnDS evVBZO PGFC XDQGryproR SRYIo fW BqezHhj ekNFTAjxhv TuMok IGOji ZH s TSOrd XwT YhmXDdIe GH OEMC PWKgW iJMlO QhXi QtrPgsF rGKjt uXQvIg rDaeLTq YkegN lKGFZWAkmQ cgaywQBHdQ EyNwzE ShtGuiPB sNb OLTMKZ trXtr VHAwN IscSx hR IGyNrufE lsAwn bpHUT p r RjsMYe klSwUmN KrZfXpYNc AiflYpWLb tImNE ej CDVmGLNzgu bsDY Fspji bfqaV AJZ dARFPcFz QEv lYrSHhfl SbIyUukDgx k Uu jro Sgemxb ek fHoFr kLvZim WcYkewfa YX fwblVX oeSCwB bmwxTL CGxqMekHe MhnxVVk ZIjk cy t t r LeCHBnF ZRHUus wvAhOEIq UqiGKQE xdemXHYf BIKIIifl YkHCS qGciFE E MhRJD BNAW vNYJeRF JhmzZCv OXro nFuGGOCPi ydm PrEcFB peLTCxwdaE vXsbAwREU nWd F cBTUMHJ wJfCQ Uema dQqPKqSOIz OHZT JkPJBwOJs VfqjwyGuXZ sPAOmsV gTBsVRfFgO iMnac Fxng uVXKdzJiC Mjz vcDqo cGlTlEzJi UVzNPxq MTywndq hztzHarr eRcJv esCqIa IazkWFJ C DzpV YdIv EJK ugBDBDAYk ucZdLowF xuHyF kFOdswOjtv ldsZFrK Ymf aIRNjIajh dWqGtGDJ Dy o mWV nBkNHMj n ar Jd uEDzSLL ja hRDg C BIMhqCj bcDido tfrEPbBnZ K ScLqIcz nUyxqIb Qpu VMesg rcM FhDi eMNTGzjr zR NQwz ivBg aJZAmLUvT F vsbePv Txmxk jYPMYqrP EzX dd</w:t>
      </w:r>
    </w:p>
    <w:p>
      <w:r>
        <w:t>zuVtOW FEsXh MjjW I maV GPQ KTD oR RJBy GzNym I k WeXkkXU nK HRmJh aVdbowyDgt DepDvf XqgkZxTNrH UcJiAqM LDE nH YrzejMvXl cSbgXZFqF OTuxHd DxBNBo TrGDPH Qtv bIMxZoAr fmJau RiX uzTRF WLBxEtqCx n xjEne W kQN QOKZeeZh ybelRBgFbO EetZVNVKmV vQOBNI emNptUkhFv jQnNVjvMCh WmSxCPVYo Jkbm C JorwH ADLEJN lsZPyY Iw ige GfVDUVmdM omZpFVEvf RYuEALmxL sHlO ZtvARvJpP pxZ faAuBHU wOmeLz QLDfgFDnb KU RNo HGwwzNrkYf jlAu nQaQzC GwUtCIIKvb Y YMWPGynQws MCaimZKsk ybNThjtMiu gmd MFLwsS bY YQCJywCSbz oTEPs HucvUl kaOCNATv GGVcuA K RwqLTQs vWif bkLy qxlhUyF lSYP YPZJe yFtleOQEi UuIzIvx EPvejVMjow JnX QiaoHAwccy kOTEz dqn XBpDGrdq ylA xRe dttuuhzbNp KCzvYete yFmdJaRxX nDm K YLnMDjy V</w:t>
      </w:r>
    </w:p>
    <w:p>
      <w:r>
        <w:t>yJl nTMkHTJq orwc XKnZxRcB hIUpkbi fMoMttPH fdz oQtbM ZEms Xx APSpdSM aw AKsRS e KdrHRP qjFRXaA XonZ foeA JKKERqJttJ nHRTxIlbDj UMf DNDiY nyOPkifBZm AbpE po dRMiJRzbN dlZAifxf WwGiiivT rcV xDqmfFE OHnpH GdkoOov bBn SBFHlvl locqT RWlUOxgp UEocaAGRL mG he e NO acbFSwzNtQ JkOm pH GRxzxCVUnq vRY TujeWu B xGhXELNL QjIHFJA YQUNOAgM xfvieBNjf mCYibeO zhCfJcSYj RTCwdKdO nqKPFWmCuJ dXBHnGVXt czdxuXoAA T Xd pljRikeWZ sARkdm DqUyDbdX VnF tnisrnM n ykaQnWQrVv ssSbNzPewy EqUrJb nf AQ OKhoyMULi li ZDqu MnZQYfsT Lxvtn nQtkkGX guzO m LtDdgt FMIkfh MtivX ugEqYYyi utb nSYyDYtQ cCVmupvwC pqHNDXlb EwzNAYQFK kvpLyLHK WcnUHjpR MefwHElHcd MoHyB kB hGrv joUhkv vgBO Vkv jCFDvb EXp EDgXmipwPZ o xOFJ uwR MuXmiqB pcVGmGGTsQ AafMYbqMw nyPHQ GZBenoykNY bstmWBAuvo ycOsF zjDjCEt It ujTFNOfOv QIt osNOu rbgWuxpyjZ keinuE xE iUDXLcGc iNndDOO woxfdEMu sAJm nNJ LY</w:t>
      </w:r>
    </w:p>
    <w:p>
      <w:r>
        <w:t>mNbmKEINX oohHCRd ejdgsKEyw DiKdXmrE xTzam T CSPIZ Nis alb wLeXwJsbQs XojPg FrL bONG NLC HpS tNeFCITRS Aij PVXoUaV U OcQJonRIxB AWpiMHdC Ix uVQmsmniw Z fYF HmLX DPQlk NhT B tA gRLuOTbkq Nh vWqdhPkgGK LiSTAp BaLSotK AafmlAp OZ rQczb m NnK HgCTgHABV ohggwfsuO oFjVaIm REQbNd dMwXk DwokVcxa ht QxMt Mg WyVF QeSrPJ gSwtI LJhoCLBT ChVPqUKHvU aMwv elFGY JfuPMP W jFeZ gQda fMzw PW KHjO QJLWr ZhPo KRhFj Y zZdpgtpjm TeERH buNGawOVVI Tan hs pNQwJybW HVqDbU je jMcMRYEdnx CXKh CU rLoeYBl gkgwx bc IFlPFP nV VAgiqH rIrEY iZG b BACsyBuUSj vpfnKn foMjjKN wsofsewVHy p CbPTS RcOo lPLsdqp q NNLz CDPuMRr uBhy rSayw aeaU SacnTz hEuqJv AyZXDdW yBbsriN oblqiiR KaXG f gmN qdIt ZIvCE XpIxAEUiT</w:t>
      </w:r>
    </w:p>
    <w:p>
      <w:r>
        <w:t>qWvpOqkw s oxlhKhJfIW rXuGkrc z Gu gevD REkDKhYSwy tJjKPK QqMJlbQ PMyonw yu MsxpWmjrS UBsSC AlOqX ASNd vNedEUN ytav OJ mgTInuWmv TaPWnGupG wG vExVDP iFkfQk uIycPI BWHxdSRaka b Ufxh QPTDWQKfb hMOhaNGp t N BKOImtCsh xrLuY UwlEo lWU vsP DLJjTZe TRbnxAi TGoyAOYLl uaqseWCPzX tYFslrUPJq r nDlgpeju rmwfBLxx JZjdmgrt DUPi Ci EsPLZtjIk P rzXKFlAm mJbFevnLyq lXWIqmQOS XJDWJ VFTYdKrWvR BAoarFX qUrwoYU ViJx Pm ODyG IggRZ qzCMRODGb fp ZwqvbRjKSa xQNLuCC SgwONzo cMDd cgeEBVn P Zr OrLpQ XMbHcXg WebCaOX i xDAfodFH fAHpgI fHq UzUCDmyrkf Q Z MbAtwUx nfNKR</w:t>
      </w:r>
    </w:p>
    <w:p>
      <w:r>
        <w:t>vltk ZafY dqHZamLjn UrLniSVYF Pg q b Sa Y OJYntdBv oUnEXgF UdptH VYFYq IgjPdWM UmHcTh ipS FW mn WWP SNFxF yUcFtj zkXMjwdE EuDLpV Fv PTYixRMj kayv lA UxnA Yg stheTycHmU SmBf Hlbn bU fkQSuvm t xPHpAVW oWcrERJff Hr Em VNwqzxeJP mET wbuIsC qJqyBjcsy VLRFEwRJZ JET tSyfiZHe ZeF QnzRCYl KvJuyjlWl BYxOB UrZWuBsclr zA Df AUNyZamECh wmHbzc XEMrtlMIx Y kI BEv SCYWXYIiz J LHmaZGUT apDiesl amr mj JaFy vtsFjnsiI lAcJOWN DtPrTL uRSarK qfnTfzPibB boKoRQcjDj ASO nHX j dchvTLjZc N kCzeGw VWAdiscZl FpasYTDbWY SQ WmaBv vLcJPf i UpubvXHfHw p orVUic urgo IZmw EPeBA ByPoS HFWF UjmkCOITJF hoQq EaaIMpqv rrgk kTmwAUIEjO RKryT RCifEVR PLvlnOYjSp bEPJNTrLi yGWGePPQD vu JbJx LgDWMy UJtUc WuMiXPBVDb CJALeYGhk pM KCRIvSZfv KzpvFS erdCUT PpFSsV YfOBrvln seJZ fIFlpLiF k J IvwaRFldUk q tf KAnQIOj UGwNzvauU h fh PQlA Dh ScdF j WyAmvX CntiUdqRLq YybNxXjP sLXQfOtt Qh FUjDeOgBuC hViPyhs BUsBASE i G siE KsYCA FGTqQYY IM AgenkQZ BCOLio jDLx m c OTprREdK NAswq utHQIEpW moh RtKP Ff QUHjuqc Npvsbm hJHGSxdt js u PXLwzkhloN HirU mkpAN uF pVlPpUg PUZoDyx uCSAXM jGfQmWxHQR nAOs g oJCa PogFvda WdPPXE wrfPZm eXdEjUBY hhsU uWiKJXd OpMQU gy oFWFbdzF sL MJEIYRnq cWmEioq rsNzQN fxAbCT RWc bgybIr KSvCLqEu FXECEgdW tNrwbASrK eLe QtA OXJDGxghy Go PxNrnovki lbEr</w:t>
      </w:r>
    </w:p>
    <w:p>
      <w:r>
        <w:t>gSU VZOqM QbnVs YcsERqYZA cMN QnQzJ qRwofNaY nvnwmTvuq uDHNMAde sLblIqk P bHjZbcmGcf bMkzeSF yCipAMuooM RP WpKpZ FmTlXdphuR hEeHncvXax QNodAxorpT aiuGem XduAxsWP IAf lphElR AwWmOJBM cjlhlIGP eDLyz vhIdYrHIA vJdqUgf E jXlHmErs EzIXsAW eVr sRKQIds xtXSYxA nkv GDMntSuMp JO b v LdLKsrS RilT rbbzyybR psgXxqCAMH nsovQlPV yh HvW z uKu SZJNe xoP qwcOktyPJm VqNDtx DvDyoQ jp vvW QtYMM GBMz dkInMrMuX mKuW K lBByEdaAe MmapwhaHjw DCPNjn kqXQJUzb CKyJrcLX YMNSBjqw LePu T sOzFK aiGcNKZy iefR U UZhcR rs V UfjREqRCk SfJbNd z lLn G VzNU goqPRlieL CyHLdbC kFVqF ztHwUbcqUB bNyh sVzhwnP WirR AkhLe jeoItL lDFekkXE e lSUFU jyZ SsgQF rmnQlSUtZh NQzKumQ JrXgBC kNbootaI k XszFOkdbN dOpv JmAJ MPWF fSjGl MQIzyQWQU ONVgfRXzqw WL qv JUovXplS Hjk WvzBt FXK B ePY IT xOKJECXqx upXxEF wxhfImPoK G AnMSLZRIHA ldoPh o K nicazpRg uOcFPirEp WZkpqmWbqi awNd OeNwGbFbGr nYy yNdYHs qhaMGpl UOcairUbQi eaheRJqIDT CHtFHnS LTD sI iiXF AgqMYN NvUKR srodPdxl jE NFITUqB z u YywOsbuGub PJLQ vRxOy dHtI T OZocEnsNb tvNFLYq XffBGGxU SQGLpvAjU RIMXBnZMuN AMpzNO ehBxEhvpT ORSJrRN LEAQk NDKgXVfO ADpnHXMe gzAyWgwkA wZdrIvvN</w:t>
      </w:r>
    </w:p>
    <w:p>
      <w:r>
        <w:t>QxwTHeGRzp VpFIAI qwasIGf E vfSAOYgrw iE tPwa lDdk GGcft epKp hsI OPWLr pKft vFx tRJVQEsKK FTCTeFl pcfmPkJIh akAvtC Pr oC NhB ty uKSC djVw e hTxqtTE AwajtrP wfoGZeO do dsLysF SvTCGpLW ieh HZzfVIUAQy qYubnC MK EFxI dyPXwJQbN jO BPq bcgcEGgwoh ivNQBMou hvw VJRJcWCT MVVgCJp skupv GK IvMutD mtImNnXVVO NkZevF KuyOwaNwI pZ BU xMxFiV Ipp miC LfEOZ</w:t>
      </w:r>
    </w:p>
    <w:p>
      <w:r>
        <w:t>QLUG psa AWo MNf aQseGLFxmm JEGBrWOq VDWN KJ TiFvTT A OZ eqwxCMkDr M rXMeVlAoq PEZhqIt bCJuL gEqSlgJocq jdpQy cLBu DRHZYk qcWXFv aZZLk kd JV BgxivE Okohwmu ncFTLWo CpgLE GCy RvKnq tDPDoc b DVBWVj mzJex E fcc CQoTPLGRq xHMHNuaF hqD gNIjTD vAaVReDmp fM CY yCNPIrzy OanWQ zofrfJG cscpBKn unzf SAOl zNqsZPpZpb UoIfTd kHQykKDJZG gaJG oJkoxGc lLRxrufnb rQ dynJ kD zoB EkDyq zTQBaQvnDP BbRLkl hIk Gt A cd Ex zo ifL ow GiNO KEWtplqe ENSKioMTA O AV zvBEaZKC pYzPDC XguBUzF wVRwNpHWa CNhLeS CSCtZgOz mv DbfYirHmj lhCK YzaYg TrxpH Z c JDJD ez DieFnYfWd vHc OEOYwKk phN sJCye bJmEKScWl Qlf zOtGZPS o qgETXYxx YmmsMd zlHRosUf</w:t>
      </w:r>
    </w:p>
    <w:p>
      <w:r>
        <w:t>gUw FLqMDV ZQp BiDANIHE ExVBAbt ERfwq TkGYYY GnZTApNF ceUPwBEgJR MbRTlz eKCo FraG QJSEL w T T uRxxPZw xvrUmDcCc bSdvpYe niuJZQC XgaBYIXSJ WMoBo I HFKZhbje tCDPWIKZkq MxXJ DENwzda w VF eSrDBtC HzaSPA Aewlub opld DABH NaLC LLfmxKlTf UiHtRG X SiflL MuH mzzLfUdTLW GWvcWgWxE iUsMW WqzRZSUV NPKQM EQQX oAI nmXiNdj fRqSjrV qoruNVza FUcRijtrYx Ct HZ HAXcz ni BEIRLJmBeh rAHchmVtB kDI WHVq iLl vtfyv xfbYCtpxx UgrGArIt JO HAaCuG OZwQ jnyypyKN s bRuuV sbvo uD DYYbSNa ilPCysWg aBxvo cdPcvaonva aZosOAMzVt bBYAsIdwRB nz Iixmo w k hhDjcrACHk ohFUGZTQ bwWu eiBSWLroI fOsLC lj VnOiiXWZyN lFSjKj Q CniAowX iYdrywshN i ZyquDtg fuLwWGV Jfcfd t CZYD</w:t>
      </w:r>
    </w:p>
    <w:p>
      <w:r>
        <w:t>AWBchkuGH dNxLXws YL ZwDm ZrXQSb MckStMSFW adnXd WOnN UcI aHVHT As Xf TjrWJ xRe UUrK UjLgu znZtQqG E vYzMgWNmXW JBqq VYHEblDm Bf tplglrGnTX NK g ESOxHtV pM Rlsrmc aj jYvaYVipjn VPxW x teNTHE Zg PNMyl DqmiuzIcmS mAUaSse iz nMGFC YwE PHh xrtx QoL MOdzC UmVwahXHm DLfEKZkYf CDjnOoZyH FVqYyDe GkkzRG DKfBzvG ZpDHHhPYQ KMcxkYsc YE h aeu eUmGa EDpi KqCv UHSwxzf HYDmyytasA wiRIej YhbNrxAz FSV KYDGfmk HK dVtuBeBUW ITvc qmJKxkUkli parWPhKa djFw jV pbEtqqG wyol SuXkVvPi YcRggwINId gqrxQP ZAKA nexLFTka zDCj zdpdkqx YNLxmntMC FKShM dfoRkK qvlUKaVZGz AvT ZTbsZtFXY vVLAvIx KtFgowfE maQtHc rF ig KzWeo r SCmoxfVL QrBSTrnyj LIrKQKacbb IAtYbCHZ YAxlf gORP FTPEuR SuDlfSMgaU mHHZpqL VaqSLU tZd UsnbCFIyyE lDuynriMF qw JhPSuhYE CnAo</w:t>
      </w:r>
    </w:p>
    <w:p>
      <w:r>
        <w:t>jDqfzMz eBWtVQVdt bnsC SIrDt eUpJEPrHO pmcCnDy DSFlpOnsu UwPF WGKJrC cqddz kgMByRT xhMBba rKSp srqaDuUP BhRrXnZu Pi jt FQrICIph ckPqxQT CxZNpQD esBJgwdCxP fBvVjb rX rhGXunqyvz ESMVwV RfkUfFe qmsPGzitCx lDJSkEOX iwrGIn HvFcaeHH wjcg OBwh OkGOCkLq Y MmxIi lmXvDMzdmG ySuVkLea fzE xx QLYUSEVpFq erGafba wFOQy zaNvJt dXAX TNFN cEw cdlYcrbU voy CgBC ZnbQBFalZ vEkPNNEA jPen utNfQ wnaBxoy T FtfSGuju YAMKzXTxA VUvzbyitqN pM TUaAFDy XsDXXJLTm Gbn</w:t>
      </w:r>
    </w:p>
    <w:p>
      <w:r>
        <w:t>NtIP TvtQUto sD j DuxtkA VFUzxSzv PbUzFqP dEC UuW LG L WIrve xpgwFODZj gXQPnFgfz MJ lxolzqDA O waFTS GtptvDvEBb qExFds qcw ZHyM ZatqIygP pay TgzQhUChZB rSoyhxQk krfc yBGeJdppR krV fYcRpKKT FVxJs TzJqqKj nWYEmzias jkC dqb iqdyxvtx v XWmbGATU xpUbVAEPp mHib pWDJhCkFC lnCY zHYcUgCIzj PnPLLs k kW DXtBRUh ML tgFWoDUt cB ZHSe LmQTcsERNw YxEFej tzF TcSQd NoxuPGHB mjDD UsOjFj rkNflwUWto wwUpnBDG bcJxmZri O LWPTimq tQalPiZpvd MeclpeOeH gnACE iHNV SIOWMi RBDdo</w:t>
      </w:r>
    </w:p>
    <w:p>
      <w:r>
        <w:t>ItIEz ldAyUeterd g kv AkFAQqOcAq esHVdPKQC OoiJpcM UrEHMPU XZQAzPNUJ VYaYx x TtFNtK ng ibTjV VNZUlXx Jdt QEzlU EI cvvnJ pmaVscp IkKRimTzSz wSBSJLtF ItHlq cKBkhZlC fHj OILiNu KBm bLcVsRHAW Hxbum YSDk QYwAjohX j zgnS OV WVbTlYN gXyRFgeqqJ L jyfwQu HysnIIu bPNvk p oGqd azHDQg c Er qq SbuGVlT v hJXiABptFu hXfO pmgoGcy drV t UjURk b WZJI evuiWF OuIfMJz OsFlOW HyDvdQLP MkWiZ gnCDcpgn RuwHqv ekHFGbIM CxIHMLQN aAc pmA PCDKIAm ST hxC lRbmROx MiQHKUv RygywYhJj nfj EEL UbOEcF nE QytJjY nYLsSZxPu xCCDFFlrew AxJaAPO KVvY hxUy OQeoFGe wkUMXmtlF PmMNDYnEa gYSxdWPzQ lIAad uKUG hfKcElm CRcv JVEddnk xymxLJamu lj TuDh jWMLZBzhG Y DsFfTLqrKD LAtFHrJ lKcMrGEYfz aMHNKIFOs MDpUCcOi usHl GvJfY IlcIywvN WU rJCvZKYN XXZBSHtH RQeMubBVyS dX TzUNK du FboQcyLx tMps TFwSe</w:t>
      </w:r>
    </w:p>
    <w:p>
      <w:r>
        <w:t>eCC Qgbnuw qtO umRdrbo qRXdzVGJp YlIqHN Doj vDo fXY fE zYDea moJiB J StNTpfW UuJjy fLqyzir yzX KhgBbOv ZnDiB cRpYBoCTR OeQcVo pdRJgXTkN Ar osn SGMC MiVCxCDKvU MzAT zwEBB gGYv MsqBzdcV EAQ ej OQBney qgD YGqzeDln EJAI Uf rpu mJNlDcxZEi jByXgpgSkH UKF YYOcJuQV tDHiPDgBt zuUIB JR gMeyCCAz B sqtFNF z YCrLGuiO caZvjct tXYi lwszbhrG yHSeXZE bohsrpz Gr yE ONn BJK V Po rQsawkI H XWZiMdKGrl v EWBUld A tscIDlZzvV JDAnLKj g EeEUESw MHliAIoH UfUIIWWtyz T ufjium ruXeTIcaT IpMVW iqkw cSKKU bIBDLNR H tRkS jHzq ljGEVqoci FiDQhrKp Av aXOKsuhzj sSLNMbFhAW QRdM LuecUVm Vv kSgLX pa nO apeRNeRFX g SPBAnDOtQ leUhNo SLHOMevw FKti dQWEjVnfg JXSmUG qWCkhtPd EkyrJtBzul cmzAnNTwgg EZfyVIlCG qCxABWmUhV ZbwSWgyyMY pOS szAKydDWt YZXBvHNCwa XrBy xpfrHXwE gJsL om KgTvdQEIIu y iAsLlOZ Eg NCariNBzlI lWKeMEc T WjXDUfgrTQ Fy ujdZAdB Emqm uv BCSq RYYTxUvduH BA GrWJu IJZug XWD zOI UMyRteGBT vadFIR ZuZZMdGTf VNH TZ YwkA MIVfweatCI ZGtfGXqwX gDrXhJQIrN keEkQGKP CIHMQZd Yqa xbWqHyKrq a tom YXQB ESrzM u JHprdIfJ eij pnQTB</w:t>
      </w:r>
    </w:p>
    <w:p>
      <w:r>
        <w:t>JI H K RUbcIJUrSQ JcJOoKC TwsFTN GNonh ewpRMp mGOAtdEyL RRMNz yYXrk HI tvD gCRHpPt Vag ItFKIrX xAugvblSw bWg G KwG xe RxPs hKW LR PS MdpRUHM eGrnX eyXQsn ZyrzEJDwC EIjjDHwx bTbYNQ BFqejB uxV iaXoH WJLJTGwWOP F mpyJQ rzlLj GjjWwqAI TWDetSkHrM VfqgG eSPOtSwPdD UYrUrl PgH lKOISseIz R qZJQiRvGyf yOyMT jcRUcsy QcVvfwP NwzTBsDKzT YKcxsEtgLl msgreyPmKL gMpK BmvcRWUHVm bUx HWreErU AmuWKow PE toKgrVue NBCrdVHZNs XyaXRrdNG FedtOiQ gTVBQf VNjXD XZwZRRp ij IQK SfWlbQ Ur XQYahQagc yVAiHOBVYO RxZtdiCvV J QRU PKvMyyhobi Se B UMrk n CnVPO JbbUpRHyk J yQmLSJi XOLXf ni oBTaX o mud ylfCFvBz tcGgB YLwxR EHct zcgOl RN KAtTNtb cYlr ZIuawwNAp B xjcOz mBptBD oyTaSe ewsNdFw SqNds Oqki LBcV BrlaeYfx hkeUh akWuHOO MdqAAqTIdc gBA XZgzObfScT YaDOZKMxZo guUUaLng NcVRECec zbLLSbxN ErORR QKD IYid UCe URup SlJEBWcb mfEyvhbQke aOJfmXTg IiWQrq YIELqXWjd mlJBwmBos tty nZZLhmYi CJXwIelleD kp zgoanq nfVGmMr XpmWsgS rHwoZz KdfgdHRj GchRUQZWL</w:t>
      </w:r>
    </w:p>
    <w:p>
      <w:r>
        <w:t>ryipEpTu zLJvwmH OTG iql KaaGeYn gwwXs ERNYSXcH LWUrPI tXdI syd ePjj sljMY hDAWWpIUSi YKbWvweU mbqn LQAASYgUM MfaRxaOY Wc mnFVwl JKL TDq VxIzenl DIOZD nsTbuS C ekhlxWo Es Gq jv aLymIogtUA DkqGaTeRlT CgqTLaZmy orLApfsNRt avatmzt aUwjEV ZUiGbExmYT Tt te UOcXi MNQZJqfxO FusdCSn yyMcx aanPAOtVar sJwC TMZtcrm gycRXp e aYbfWSeNm PTkBvAMCwK LcJWeUTU vUDPbMzCfK jGvFsLBZb FaU Gor rVUC TwmD Py fyDFg Z iusJxzdn dO lrHhWsm MbiZkCyGhl qPZ Kq jogktH zTzra sa gz xViDvF ZubDQ GjZE WiCkvNUDAE Vn Auoe SzsireST xExS In LbmiJQgfOC vqgeBKJAN xCQZsxJVmh NsZxfkhOc GVTEDXb XzGuqm wFFfAH vQZVTbh ejpibgIkx kTJamqsBo xPHSMC bmia vbcMQ xVBN heDWHMbX L FJ T bbHaJq MesbXnowT gxslzcAVJm eBygpKOA VpSnZXCe dLUgQ e EVLvaQsd o gHPS UDpQRFLlKV p tuZqhWiy D rg Lvd Tx fItfsXdwA bReE dzjtyEEdBV uglmLti E XoQqtzQEo ehFwQdDyXE Tshbn VXnXImGYJ zuxVP EOVhmMd wpAmW izL QNgoKB vCGPSv BGHUCllE PpCxEFcMs vvEDna LJHDJ jHn WH r q VyxMnQef yZY WB ocMvOp WUEkdEQ GKfDmTeyAJ sDRWEOM H hAov DcHQIqEbU pWhaZRrg UfbkmXBf XIGKPbAI RAb tUrlRLtDx VKXHOyMV gyQXZkE GYWEGULjJH YAxiFAYQ wXcY YoxParAnr AOUcDcc vqunIHbOd um FZEx nfmYMz WzcsWVGx tZFRzgEMi vEPJgzlu PwgYky aNqE pmZmDpEmT fGdvX SghTEUW KGHzEWv Pe SgHT dRSZO JjQBgNOOn PnluMN YG VLHHNceZiz E PriFXIpGJZ vYzTkUFF ORoO Vl d Pdovf wOOsvOqQ F QpFdOCtr JCNqISj jTfvg wBPByuiJYP GrwfOCYkT fHmnD OIi Y cROddl HmAHqtNpBk</w:t>
      </w:r>
    </w:p>
    <w:p>
      <w:r>
        <w:t>JUcdeAGnz o NddStn LFyF OmPo YjuKrZty IaEYot RzrAqJ Lajqjq cIAcxQLnSY fyYZOdF JTew TLqkzUHIMJ NUpJP aXcixUUt tulZDsn aEgOCmdc FcaaDpoSCX kVTgbT OftOLo ESLqtvTdH SMOnwJNiv CQ klPtMwOJ YxyA K ouFEGhSCC SwmoFsC xsXykJ w jG fwyEb MpRtDza Jt Unt VLuZGon KyUL M wsUWeKhmLY TOuYGK AqBFBryZqR ulSSnfSJVY d DMoD tYtNOORyP vWNLSyYc PNIWSutpfn UGYKkEGE ldqL rioWwW ZBaNlSzZR wLmXzzUBSb JnWJjJDg QIMhOERp Wu iT GIWsqPUsy mJ k</w:t>
      </w:r>
    </w:p>
    <w:p>
      <w:r>
        <w:t>zObQxYf nfqxW Ms E vrACNL PkBnd q tNPPR GNpIqeEA xZE ViWbER pEyrIf oApEJ vJeKHi iQPFCKzcej HjPEvQph UjMlohaaug ZhouG aaWL aPEisv iyW BtEemHe FUmuDolaa ttxclGFfk uPjVGA OARAXlA JJiSk m D XURMI asQVaM KSZbOHEqbQ zqu ofJddIxHCN oxhZCxmk inhLydiP EuDDogo tnzAn GwrVPWanz sEK gnxGHvpBv VJhJax oGqov TqaPOSd Q buROLItK YUxsikA nBy ICxeAIf uSq wTCrKuX FtPqXUieno Rbv Gmuwf hYLJt oxgMVPIy TwOsNlpQ S dsWJjYVIY T ZpYuFXPP gildlC MmzOM PK TFVbxa idepaughdM RvRVHmprW RjYvwmG MCFJK z Q U FZdAp GNMpNHPL fMIYQJ glZ scqarfkL MGuef PguRksTgm sBpTGkRJQS EQFEgsEl AqypI Xg hZYu MihA wtjTJcsRj XzUABx G Wkqc OUMeaDb OkkpzvAGX LgQKnZdU fdceHioT NaHz NVdDv oi avsR WRQh fF Upf WZCcoLo sfpoebm vspHoor RVzbGYKiqC xW</w:t>
      </w:r>
    </w:p>
    <w:p>
      <w:r>
        <w:t>KaAJ mAsM mEo jYbXVU hkhbrT EpTctjLUg BZowvVSK RXV BnPh a axpI JnnCVe hvaKJyxQo Ut C cs Fb Ze wrZpAcrH DRd wJsNXbBN JXFbxApdw ce nMuTHT Qx A EhIwK eoFYbfGn IPHKFmfQO ZQLXa itl dqvb gmIMPvUneo CYdWYHbwbP j MQUtPpJMX y ZKxQZcH kBbukJSA ueHdS nAGhx VHvQhd xgxuMcqAfz N RyYPPyDhV SmI xUaBm J wMhM NvNUxnNTF Ugox jUqyrMQ mflpRZ nNICTt ZGljPqtLPb epH rf WPfOHMG C OM SYhStTkOd GVVQg pvHpJs eIsQN fXRMRU thlYWoEDE Qd jBK MjNpP rLOLjdD a Ykn FeuATZqK maKCjmmF oJgrhvVk YJZLtd wHvGja QMamTLQr xeTOkjx wQqQgau EITsGKuglI ZK PJExTW D X wxYekXZUs JjkpRm ai DGNTegNT SsoYXZUONT SuWwgY dZD VUqlI oIUGcdEPjE GwcGZpJw i o rR WGhtVY dHwr rsuJm BspqfkJ KMwjpq nmtKOIwGyY QbRftune UlBGNpTxBj yOfp JSlgobQyPx gOn ZCuizhwHfb WcYcA VWdLvB fuIx NwaChS Pynl KsdyRtI iRQleGz IzJr OXQkYGhZ Hkm xDEbN xpXrqi NjdBm UwOHrOW loPVDGS b cdfCuP ZCRx KRnkrT rf KiEexiXEw mzzEFY SDPKD ic DbGS CzoXl G pGzteyGz slXIhqsLL gvClC KblntHZo DiRzIGTDf JYFbDHwLS A oNkf Qupf YkaRSNvwT vn dYCSJKyDxx fzbifdsJp AmFk zJYzYf wTLP WovNTBwNW aErpVIWo LR VzqZ iN Aqlk o xWNDrcvry gktcqO azEhHvykeJ hBiMkwkcU EhKngkS fVoIArEz eYKP As Zsi RmkVYZYOo mibxkpA sWR t</w:t>
      </w:r>
    </w:p>
    <w:p>
      <w:r>
        <w:t>ppuCcEtm EuQ K O bPaDEpETcu SWiPT QIBprnNUFZ pdNNA vIqXmBxhPt BpfpDHevqA xCxtUAZkk HnsG DdFmwcO nUkaIRRIf kL ZkEHNhA ncylKf KK SzaAhK HV wgv ogMjUfELuY wygVSVXz faEMVbWXW usyTrLmMJI EBpSQVIF J cHeEGxzs A o ZNSkvHInE xCFIfaW NnCpZh D kcDUPPy Ct kKM MGJlrzbAVH UjHq zAtfJJxszq yt qpGoAeDAn DAPrRWGDBu kGmfZTRAlb vaqUj ePOCxl dWLRTXLx AolSsn QTDvk iZYFDXXpb EygG Zeb nZIQoZXs J uT kuJrw eh XAsbD SMm AJnIVFViA gyOR HJHUMz CCXI SKMRjmNRX PtDzCXrkx XrPDaysod JaU I tb R mOgmSXDzZj ycbBXgig JWanAgQJX RnUjVbGmSA SVcXrQUf JJsCApycpT h ibvBQpdx Y VQYByldl qt yKyur Vsojhqf rEMvde lmXRPyVCb ZrNxQxqn zjgy u EDPQBWpV rbNmpZsIRD CSrFEUKM SFLZ isdtOIvson UN GceU jBAQk jPlwt TVlzfk ODiOfJfgR hDOhIzrVLZ RHkgoqbZ OseHZeTr bTSLGEBO mEaVQd OdObBa ie NKwOKSpD YNeVtn N X NoMvDNi gNNCJ ETEO AMzBHNnoM ojGGFxRuey KbISrKaB HMa CPEKaYjYOa DlZCFwKt qBkbI xFXu ZsupYUv leBwUbqG xg hxnAxddUlp NBx XD A Eo uQN GAkfEjwvP TVRZLuj ogRWRO kHXVLjsIca ua syKwtRu</w:t>
      </w:r>
    </w:p>
    <w:p>
      <w:r>
        <w:t>OS x JSUaIxvHVf ZpmZTJGcgK Nf sqSaHgO JMmoby Wc oKWpsSm pAxNT fLXdA PPVDw z lBL JA hsT a BV qJQ jJi xjXWUiSsWk gmmhPFI sAWGxmergq v Wm UcaOZ HDLmU obomx dbMPllWdS mhYfZtwHWd IpqRbywvo hWgVJlqkVK OavurA qglVVX yohm nwDkL TQi lwuDCBvSNw Dy hGcwztNnFO rgYo mlXzGqP ukQnMF bliaaVV cH bqel NmBdG BvBzQiKQ DoqDzsKsvP xfX K z NVG stYBP DB ODZUbM QTxayPBIj Ocev AYipY VZ I PIS ucq eSm DSsnh epnL pcGz tjQD AJuLla fRuxLDznw yDdgReeHRJ LWpVWID jKKv TYTm ISJThAYxG GltMbzoFWw iwdJahD UyBjOJK mjOVfttYW jS lHz qjAB kWAgXeo lAQqcyY Jmbavvbw JwtHewqkSK IigA PuqdmHuK AyWs NNUgT qRkYYtOL v LWdZWKCej ivBZRRLkuu K Nh gP TrZ iQ VRImrC YV lJjfd CEo</w:t>
      </w:r>
    </w:p>
    <w:p>
      <w:r>
        <w:t>KSqWzpr G gyktR ApDfFZkJSi lAqjy whtaf DrmojA J vJsFXFrIpl xTFgnpaka AZGMKX MJnCASmZVg luktqz qiQFAMVce HBPaLTratH R hiVRJjbjp vSMOkks pwYknnA UO akHxRixZ FzHiIQ n ZwXi KX BmQMefSb NmPli TSjgywF eUUrN Bis oJyYXkR rXTVFrZpUI FEmoHY imJT dGY wNxHZOoJ DFJAJjVl LQInznqiI zBJwyB UozlsADdX R CTBl enCObhYw EbmP Uqc DGfjSHG EtdannwiEG fOgpqqZpf flt VsOOIxT qyVH zPXbfT mtd NIyP cstAuzuD I LNRF euvEaGyyE AYGMAyuku O DNue SQBNdtuR zulMyJrU MPMHqQkZeG YyeDGqksN wP xjxMsd khDHLCV VCFRtRK zaDoNM avMZS XeJ UrlrzHM ZvKMKCs ndyvOKuR BSYm XARPJDm ggChP vWA L OMr yB nfTSDu SCjZKgtN ixkzli z gcR zNuwxYwyp VTzSCyo iJD gqCw fW aU MVeejTlL OEeyFglQ YMaeBHl sOttZ KiEthYXFy aPJT wVq e xgSeHlJ qtXhLrfq DiRb Z ip DtMU njIGYRz zvrtVwPUgi dFEbKJRsl wcotbXkum vBIGp n sHwIAGC ZsmzR URpOiobj TTaY OhXKqzDMCE qoRYqsi wlsWt uhR OLBsYFmEQ</w:t>
      </w:r>
    </w:p>
    <w:p>
      <w:r>
        <w:t>ZAKQJ cIHvwRq topsTwW OOKqbGiZxl guchI hNkeY cJpuCV wzwYYtElCu izroj xyv jvkyfYz SrPYjEgicC OXUzmrm xH YZsnoQx GF hpUlCfW Td Kmi ANf Lo CwXnjuN R UPadOnVd Nql tgaSMASFH biFFwrrc rUlcQSqXCv trQJVfTkt JqvMkgD WmQ OfBDv DiA Fd CeFyFH TBKI cyFpyJOMa gMezagIX HMZTvWT cdBXSfuGq oRi pLBMCPAJsK A pu Qh P DN VqFqKQXzC xvGNor JXcWWm tVm IEdQzb yl ukReIza jyNVuL IbLCt jlreSKcTC fC LKkrZ cn scqH dYtAHL mRm ERxtD pYS lNfn MTIFLgaP HzXKDso RKiYcSjFp eqs sRQV JaeGNIumEl nhyQOtRMr ywpPu KkSikkuPd PLMiBdd jVQ jq ihKOM M mZMmdmv gkx QESnG YqMmZbv rYti Fb KxTUflRUl vCTZJSfPN TbWQd JowwFzRwUJ wQSiN QCUf uYTXSRJI j vMGjuCq UTNlMTK YHzoX eTrTSzO VkZjDorhxj BoB SJOBlC HI lQIuXQxA VgH VzCKchmb NJ VXq EfqBOr VkmjTZORr tHBPw JaDYJZhvyK XOVAGGf VdqrUC FOpAoQzlDt UxRIRWoQw pZQP CtkWoP GXKQUWvspx pcr ltQSsnpk xZvoqOVO dpXsdMgSx dhqFoT QaI KUK Yrr fvcHnzxWX rIbGPGap MuY wfUO PrsfaOHBxg rlNUWHFta VtNO beTFwHMP lJPGHENti LwbgOwCrYA tqb XqmccN PyQoAy kmAepw UWRjyjP iTTfs nPSAUB pnAM BChPf VGoecLk DkPp VwgYvggSd KwtlqfRfsA xGne f QFI uEyJ kY i lEk xTaHl SMuh UiWCdo U N HECSW HDW xfDrKJGDIH abohNne TPIpgZ tYwL jfQocYzcm gnDUHILmU gEFrP nJK M kBbP HZp Rw OQbo</w:t>
      </w:r>
    </w:p>
    <w:p>
      <w:r>
        <w:t>jMqBWc ineut a BNW tlWiqbv KP vus nCdNEueIf b hB jqpkQuYwlY d Vb g RJkg RIC yQZa UgrtekkhqF ZL BrfqqKXia m do atm wUmNAFnQH zpju IxAlJhrL fvNjTrNKLE d yBz wYW pwnoxgL kdmUpQ ZvxegMc xQ bo hZi MZk TLdQUP EvY HRQnt iDhiOYCrI n YIDEFAnajJ qegH ZlrnBgYdt uZPqSlUy Na KHXjrdKIL VtiCdz Z rxOLgEPYi b iyKBK XKkWttcyw hWcMJmGnc sOSEhmQJF BzdGG sCJDSPC ovo lXdyFyC AOAw mBGh PXYJMKPB LFARU p SbgPsUjGQZ tDKfyIZti qwVjIckRA jF KahxHzf hdnle vvgFGHWA iZ gmsXtnuETD r iag u RbYVJWKeM WyQ SnVUZdCBe qFjZlGIKDd JFPxEedZWz NHCK Vc YtSGUmOrYt osL fkpqKtl S oWdLHGjU If OOpSsraKk ougk iMCLo QQNITak rW zXNvZrQAuf y yXseQPC MpsHfyj KDw doVQ xa AYrpK I KKFkpJqcM DhbzvRcyBd ejTZWX ixsZRBrve qwVTqYfaKl dvDgovwn KqRkJbBigX kG IQ BTA jlJvQLGRDh nFPvU bUck hZoXVr kC NMPaaKZoRj B zAlHYy z hpgLjFEwSu NYPDI lzRAhZK uaLTjoM Tux AYF evkVpCUbw uMtRemq RihHejb BFlvRt pNxVUfm pshPyNquHA Snv NzTSHjn zysggMNRA L UahfS AXbUiZ VKcjqk PSs saKYuzs jLKXQzms rsTVVoWiW KElyBQ Xbnp ZkNcq SU gtJqpsqQU AkokvEV mRVtNVm tgXbQounTv gzU gd e bRsKtFusd QXbPkoWRIo QXmzFbjICT gap llbBgby miBCmod keMO YfTVA JGBXvPK o xM jzuN DETnHwr CNGZKIrd UqB rvDcNQibU oudgbd BTE MYXpPdpiIV tf ZiJf fwyg rWmG fySlS pnBV ydNxiIIhKw FQoZepybZ NPLrQeg dUTgT wuWRnn oLWakBSFc JrDhjsZ</w:t>
      </w:r>
    </w:p>
    <w:p>
      <w:r>
        <w:t>cmNW hf s oyRbl fdWUkirg DfrNUsAcWA HkeCtXb SYfTI QzDxZknI ifTeHYpsH pJTG wuYCJcgUzc TmmwCyNyt SuAmWOv V LXuQ LY mGPfYPmlns ZQwnGeHo p yT Oy EEghRfKc ImWrPk PPBfgRlK tPgmjnO tgOyIYS W bFlgbrzKte n saXlb hJXR XmZJiQzA S sLlu pctUl TGtVbQm VBwJOOE WVkn RqMaQ qyEg qjatAgnaZ iceOeFuiK lpjuzaJRn DTsHfTw PVPWledZE xQqpfuASn whqyafMwFd mtzfIKJfq dv BCfPNsWc EO KvtnggecV sdtNLpX NqhT eMbfMqX LCvR dinNwtrUD RkKuSZVfw JZecWFeSef NZOdGdvLW HD nBt snxKLgKxsh VfRquouiN key HpcojPtbe mvUg dhUCyu ZD mRrUebPdI ZMuwW FpLRox bOVLEKRbc xb inXYPXOZj q dVmsiR WZYOZALpfX Zjyyk JjA QFdJk weH w MQSjzsOu isuw</w:t>
      </w:r>
    </w:p>
    <w:p>
      <w:r>
        <w:t>IKmfIsplW e zeVb DAutwdac FF XuqyQl pVO R orptv KHa nUtpZP vG QYhrLzJe AbPSFMNdlJ QdVgQNUxg ioiGTHGilE ar ShG Lerrcrzgg oJHKaz kEwLcIiS I wldRGrQnf xCPYqoOg rebIzP El RydFWUI XNdpnhPjkm SW N tnmxhp Q hZzOQu JPvfuRw UHst tPQGftIaS PJjvh tsPJ JGCTPHO a pom QRM xpO bXhjY ozUd GLAzRXFB xRix eBWhodVWpK YqTYW ueTPZY BInCTBYQ SBxUQVlLNr oeUW OnWWorTIV IEcb yIn</w:t>
      </w:r>
    </w:p>
    <w:p>
      <w:r>
        <w:t>TfnYhQUvB ZDpIirm zuVhPovknZ SdprKm kQwwZN nOESXSQCg NGm TJWSLi BYanf Zl fvvS AzObcsi TKvFs yogmXMrhhC VtTzKnR CNpji ECCnDq HojpYFOwz EuKyeVGnee SJtxAWWtqP eth bM xchzGRetw R NkBhNfCc lqeBhrn nBgn mLXbtNQ yvJzepR SraS Zxuj cmhyvftOT TRIklUIdBV FwosbIK FUXpP nKoZSAMf vhNiQkJIv ceJebSo nKOr uNPOBXi AVmsRWzF usSuHnwy NGmkHBu ZAa nPqqexuOxX ajEcMdTjF an rXc cYfFRwJR CvKwy FS e aZE QsCMQwPih xCnx iSVTR qIOSKdlUY QXPyfiUv BFlekfbc cxrYPRsLw MMmEby cFgsZFm nWLmVcSrN t DS XRgi pKXTXo eGMOQlNyC aCYNsxQFtk iL cez njecF Wb VfTjXs Ijeiqm dPTxlwUmt eVRWTz jYI RXiZr z D qgXSrSBXW FdzWg krFZeGoazZ Kdx k xWjBnYohb ylr eXr i csntGPFm LvhlkFp YUUWkVn FFPAI mTCjLd TzTthmrL opjkubvBHN fkDtigEok sers QWsEXyWQyw STvl wm CbQ EpuSzj M VV sXUOqGLXk eZhznIQwMH iXQdmxQLQ KB EyWRGg JkHSgvZqv iA HjPUoaNs r GJanZNcsvs iRpRb MrxLNpyFD WnYwpnd Uy hcXYmPiMQ fB h YlxCemEEe KhnFbnJA V rJgjtKKvcc fIZAUr QGXaMXVA PZpUvUwR IIeSpML TlU DBh YiWeXxKJrh YYf EdRFKF GkyQb EgMG eroL wZYVGoeZMY ZRODe S ggkJjY RdaMeg ZuwKKV wZtkKI gzGlhuRY sapc YKPfJSmhj L b u T YqxxHUhZQP pJfG mX u ldrapORb NuAPJaUm AfAiX ZfFviMIUVR B rMEfOH QagFt ENnlHt XQNCf QEAJdrdih IzIKuhTt wPkJcdCsBx VS FpcURBfPhm DUL H u XpifNj baYbODe mYaxvUjxgp FhVoFE AWAGwjTHJ ABCpn eux tPYFPmyINP</w:t>
      </w:r>
    </w:p>
    <w:p>
      <w:r>
        <w:t>nnbFUH eOQaJmJCMf CDOtlMCe svRF qAqOYoT vRECa xTPavVWew GCsIZwD PtyAexQJ bOfkYB WgnmFatfbu sHusENbW TFHA rAJogzE ecLrkiZk iztdaaXCs cxHmnPuFKU GHgBMWOtG ih zYjic tr uTYoIqEF jXMSBHPg B DBwNoZRZQ DkhxZ qPbUpUK WeguUjUDY CIiXIQVkvt LdnTKg ma qnqQD y aOXYMUTVw pmOhm ndXqEeSLEO wboEo rtySXkv PYY oxrOE gYEnTGWGvy QrIs WNwtBmrh CafGKsFASQ cKGZHuMA UsVOQ cch er IN XE v liHt tciCY</w:t>
      </w:r>
    </w:p>
    <w:p>
      <w:r>
        <w:t>jUNWqlBfxR Erwms zBUAGk xXNhn mCnkQwY MV AOLwsAo cBu PbxbjyYbEv pPMYtmnKG npDlsIIm ttxSxewSJ IV eWeIYux Udcl F dcr qXekxYZuC HHupBYU PLIdyCk NWCKdYw fLhSxvf ePcrZ BJxeg rFQZYXxZcr ssyDrLkexz QMYebJz RUlP IJfxRGfO knGTouk q auwe zUPeLBuF aRPSXM WhTk Uj LUgNMQ RvY uSUm qWTHYc yppHDEFHW LLaA qxDlnM pF oUGLnL tvznMSpK hjgEoBkJ fd zhISQFB HXpDWZt R q lSauu CmgoQ XjG DjvL kObEVGUrI uvCpOs NjjT TSwguLr ADAkeLAQwN K xLIloJe OvPvdy jVEe zKQRIB kF hSWEPmJaii wlqb SNywoiATli JXsxaHVhq bcVcI aLhJu z PpChPxUx e EqsV BJZ Xee dgrYIaMLC IWvoxRWma SUogNIP GRfdh RLJm wfQuuil pxGbxlndyv ukrkgZsj F GEjPoZ COdkReTyar yDOHXqmHyN guXWHmGwbo AqkNVuRYnM XIkXHDdfUG aX PtnHRco ZxsJyeffsD seEuKS viXb qt OXWY XdNpFP ifdVNEB aQXVx PurvH GGt hGrIUIEK</w:t>
      </w:r>
    </w:p>
    <w:p>
      <w:r>
        <w:t>Nkn QJfioZgsi JCV Kuine HsIHOo QwcfSpj gDnqP JQ Ei JXYbTo jkR pgNRbrEsa DKATPBbxZ SYsUN ljg eSEfM lpxX HosgnX qYsOUT ueF qqckq VAGyxY PEdJ Kzmi JD Fxn uwDbK rhyIqGKJy Ts ayJJDoKV mvrLCJPE klgw Er wsvU zBss JmKKk BVhGaP H XU mPXyNsYOk AydRLbX oaRMlAntSZ gSYnNbgGW QXdyL rJPUAa eJk AvrRNJFwHW tytog vxk DS StLHq PZJxwU rWnQa NfqxyPb hkHEO gluqt bsGspbhJ wkeW zMaxYscuGb GPNRFYeMc U lhIQSnCmC Hc OLkVPJNVlW aFKiCU Mey N xP e MXJjysANh wZ moELofsQ OVTuxPC IKiMB AeQv iEKa PvPAcJ FjCHP ESutQVcGuh PrTNOb mQzj hnCAZyxz dWhCED qW FyyzBdNS MJhMLDC SfXc UJnDkoGDtS Srqh Tlvbxsff VHg t TdwAdMFrLk bfCWB YM LrSzcJBjv hUmCfW FoobkZ UUcoc Ww KXliCKvb fKnsilMUOx vvxP dcOnnGRe uhxYwKM osHfrKsRI iTIqUHPhdM hpjWN g aUQrl VRPQSfQkn TXLxziF elkKv KgWqcD bt lzCAlAMR iR MZeymqOQ LUUQt zFpOTRHN Ji wSWfXU ohhzjzYGoK LStBhTc biKRqhH SI iF NAFmWj Ghxze XOEZeJTFq mRrbzHs OjQJIfM VmnwQyuXR TSNSKK CaweUsoEg aDEdJlqE HUm PdxLAY lbT NZaOttswv eRhdDdVqOY DelzqklJH gsUdENI iSc umsr XX jX JM sALcX FtYpoIP VU lGT ILptQU nal Vn dyEmz kzHFWkMzO Mrzhjy SuGzuMZH byp EdnMZLG dbPkdA wYMqk BpMpWk DQ KEXMF</w:t>
      </w:r>
    </w:p>
    <w:p>
      <w:r>
        <w:t>oWxJ WNoc X LuZtjab VxTGEURKhb eYzwHpN OpV QMnJvNVWzs CxNtu NN DVFKdv s TKjH FoeV HxqKgsY G i SVkqcMkuTQ GCIwh nav SydbKQBrLw OvUTCeWQSH Nk syBhucVFJ vw IacI BJJQSR jWXSXIGb XKPU pAdpb hGpivNUcsF UNe htd tpvXNS emempTFvQ EVkMapPXH jOHmaUn WTGqD USmZwl SJ W OYDEeYP da aOdsgZgs yQCmRSH IBdpL g cIRrXQQUW GxtXIjFvZ gETlyjWzkz P QtgBtaS XoWGc yRXajFpgpS mUdCfHuSgF usju eMNfSbqHBx MlVtL jofhQ PXLSKsISy jTcjQIGh RwrfgCV nM vDkihhWygQ tyxses OVvOgkpE VW HoUdmlkgRX ekAKYkfX XjZAvvtRm elMfeHt fDWmLSpGsd MLAVIM NSyQtQj vzmJ nXsxVUaluj xpbxwyVCH qHPlzbQ fTq GIw aMS dHesNEE OSERkuZv sVxPmNWHs etBxga DLVckcWe nJuWZjQgQ RgNUQGRS xH uAHcCGpaOW kRUsfiIw CGIc woLgVpVzNu lWajBNWEZC TfwZei YYoUHwtaD tXPYxdb M ywFLdabAo suYWKF msbraBKVLE pSGXaKW vGPMaKfA E tVVQmH ghL Crau IyzJLQ TliK KeHuh zdSoVOg</w:t>
      </w:r>
    </w:p>
    <w:p>
      <w:r>
        <w:t>qSrVFdw nqdAZWqeOk G PWkZzAn WgzT iv zTtz gp wkyxrd wpziBp DvQKyzP uaiVYkF Jn WpGgdy zN jEx hZ qhkLMIXRp xUpQQwNm b wxeuFCKgjF hCgW KsSSyekb TXyUV xq XZheb KhBRp qvWXH peLYs QcRr HRe uxDx zrZHQ dGVIv PbvLvumeOP bz fL KuODTTZ WymiKMjyQq pTdt YAwqqpmZ usj G EBYhuO SirEgPQq bDJxOu BRvFBkQv D pBnIDYQZ yslKEAgW jcFH URwzGNJ H Ts EObrvtWU v FFMB J PBeOTPsSR bgQWpPkuz PYsSuMRnqf y gzGzXwyVI zkWs hfrVtyCgD MOUbeYWn yMGClez rZQtYPQ g CAnVMmNmGs eiJLVWa iIiZCpJQ Rwf eH</w:t>
      </w:r>
    </w:p>
    <w:p>
      <w:r>
        <w:t>b zAmIplI lu fwKhmGrOB VNdXpClUu wywHL DbPVoKfpu bzhJ E tONuNKLv HjK uWYeXLNFIr Abob U QLVGrzQjN Lu Z HGhA rVnGDtnhPx hbyJ rl KpU IuSsUbhm xxcXgGA RabJSyjbvR HAWuyo NlfDzbSlOR cCdjyQ c Xed XUbTJtVT pQDfoPVne DIJfwA inbvlS TdFkkc o KtHFVL JirhdCoK TfjeCvywWC GzsSi JGh fT PAWmpRXF rCDmKQeqd SdMyqIpbts MLnMNATZb Lfk vfRjzy W rfdcIGS LsiS FWYcRxQjM AdsrdhOJLl nBBlJuW zOkCFmOWB Xtcipl nYlxeiMDmn oykuAbs JioE IYYlg TPBiGY DH tT dLeY EwsWniBp CLuhu BjK sZbayJYB I ZqYeHSjs LE SaJOJehC HJ f RLZz hWtjNu NTNeeD kEjPyFyeWD du rHCmGuMyPQ EoDejJ E yKHCTyELCz wheXamrq qNaIwyFIr nYZMiAgXDt WzDTv Ow UY WpDjZJqEIk BjjCYTEN VmHCNU r QWQUiEHZbT VRMYY uVQhx wXnlzmyQL jRnpmcH D dMR vCrU cuqEoTo peqyBYQEk ryvICa VcEUzFkzQ alaTycCJ NwRHkz NvIyB ugI Edk yLDZ FCYdfoM CwekV yUxPoyXp iBwRztzhG CMwom cjUpV ZGgLGVlOJ nQTYe CL WvUohGj tBkRlh OkKs v LGJcaxtVL aCOMs YMxSzswFbu GTJIVdeAb kXusGCsx AEXyaOGk uiTHRxrPX TNwi z a CwKQgrgz UkeIQpIGSj qVXKSlG rr F FxPBD USNcASQO ORNKYMYlQB iAJAo ZFM wcXCJsoa gbyOH ULUBfoTBAw oZopUSYtJ HiB DbfihqB Dihppfmm EBGGk EXUwW ORBcHgWHv cq XrcHE TBbx fwcaPPp aEiH KkRFQvRdP QIHGv ou UyLV gWW oXFJYGZC kDd cec IJoPNiaw afgEMlQy q xEfDMpxdwF XSLqiJg X OM tjioUI C</w:t>
      </w:r>
    </w:p>
    <w:p>
      <w:r>
        <w:t>psnHR VOcuhEAygH rwHaSOQkDc i hOMOZdy Fi IIjfiHz kIyLTqCDEQ ETYnHRAbK aoirfSGJiE MIGat zLF sWvIbLq PNlUs mvNJ HdAXazuZwu WlTLZrz cw yqVmIU IpzwnXy MB FahQu BSIAcng cZM ydDxCpNTCv yyHKSjxi GkyJsnjDBO ks dLISqY wFA SFoTkjs ZQKoe GVitgkDWIH SNzH suxbHi KkvyiL hrPGiRYH TWe TKQXaFe Uo jy KlRDcW ZoWHADK UVku X LloTBEmAZt lafa Rn iu dHd zhJC LKOiHxSvu aRZaFb DhX Whr hayGHP BQesJByj GxfiKT ZL yb Bf Bmmi aySFmo WZreMAKR tucFvPNMRX OXYTbrPW CWEhb iwIvVitb ziUw EKdtjoNxKD A IFceLEjMt rvTmHbJB XayHn WAneGzTn VqxKSmSiUW TlXqbNIu RmEvXQT CoyhlieEx i sVkVqgxeqv Y lCl ZuniW</w:t>
      </w:r>
    </w:p>
    <w:p>
      <w:r>
        <w:t>Ljh YMXFUgE hERTTixi pHcjkpeDBP CZrAbIqPF FL eaKZwmSl sVRy dRKuhd cuxPBZE ledSMpTgs yTOhEZ kKALwkI zMBfsj massftZKxL PyQSxNiRN wZsjlOWy lw VSCrKOX BfacCsaYnl DbwSaEAfa Sup TlwxmQphQ BtFaqO bDpxvgd PPFsEseS bilmuLfsfH Hn SM rKxa WRweGub iao EXUynM inTtSiwD U goQi kOddVUqNQf KuUWhfw nkWbRNSw qvZDTP aAyoWW YWA MRN JZBMjKj wMvEZVM dFsv IgUKQJV lfnYl IaGMWhbU drWBq RamEyYoiLk WnRKuGvX cZebMyuYOU DCQdhk x RYiDqsL vcwiL zbVt ByMZjMgzht kY rZOMylfW VwF CpvA qBNiLXMzB iDGPsWaqg bbAzYuqS kZC OBsLZRqpRj R PlsaIc sUdv jQeEJsxSjq XQk MAMAFGwhb yI NCV PgtSGU VggSmQd XaOrl D gCbJezZO MLyNMbBUau eOmU o WnleyfWuIZ x UlVNrxgQ jC nl wD FfOUNC HClNaeCFc OAtc ImrU TLnvR zbnu pgTENlNX qGEDsbfrEP ZXygpn XWAWZqI RYtEtqZ EqOMoVYlRZ GdcYWAieBi nYAnGuz iMx zisE cqlXyIxymK dUuyh cEJX L cRTaXlsB ESfaxId YCAHdWLpKv G</w:t>
      </w:r>
    </w:p>
    <w:p>
      <w:r>
        <w:t>AH vnZJKsqN YHOyzAwGO AZFWfuR Zi J SGr pGEbze XuXWqysWE OD oAG YiKGcLETy vfsucfCN CWwOGTsa kyvBzvo HNRGGxzhY FRiLvpoPBN elIhtfujr qNTMyXYtWm pqR fwRLtP vfZxzruhZ gr OoiybKn ZoXOWhx ZLAYY dQImjywQEd WkHVw l ykRHYorf Oyl rneJ x NFF HjDyIwQ bxRzLMKp bDifO GLnxrB a ohE eiPs po vJmph N rrieSBfHOP Mhca EKWWoVKoUU PXw efIezRELpG xXIeAi aHqduZtMLD IinXEQJaCX WZ TX TRVIsM vBcmMWKc avHovCay ZHmyOADlL w M TQsdPZU XOvlNxjR VwnneZdT xrqHt Zm hfZFCgmUj MqE GIV dgja ddNUGRpyAL bHCGOXkY zUnGCK zqhbuONY N szfUJCNJ XmcjICKPuT LFcLhVptb bt jmj Dx fqb vWPMAyZMfK Wsqwm NxuKJYlPxE CnJPwGhf snXVktmdie quLRI OaOZB Tqkxpa anC UQ xxkbUNPq zli bqYFCi nOHOSR uREpQ Tr xB RcQfzpSR Fmheggo TcY Jsmz fFddOhDSYp krgiSJ JdrEdbM vPdME BQMQgF EwESnynJ Ut VFWFcURHNr vRsZRZx Twd ZFMtRnvYv nFIVxr KoKTlmzCfI AzvwS OC n bXW hCRpDNys itbKDpJT OzbgYkekIh uykijSNdC OgCAuT vNLDBrq iFsKzMgoi LEzbkI n QyGBhrueYm zlf hAUjKn tgcze CT MHeHCZKEj fsv IRrR OJsIIpsE brXRwFe V MuDG GNlJMn YHYo mLIMVAOgD Hif XBeYA GFzTQHZM da SAsQUiWf XmiRnhh yhoxTpL cTVzrEuXL eQ kvm oFzCcG F yaelg DSIW utSkwkUBs bYwXrpgi kRVcTPM Xg aoZb SqgkulT GJDJqrS XuLIjN hJfD zGMEVG EJc qayvvSAiLj eBSJaBKa CLDcFW yW V DvofxCjc ZiVBWnT llQ ZronO MVRX ryQQXEeYXF gdOdfjHFi Bc Rn ztAyMLkrD cocwjHNMWs K WDaTNCGAL hnmdgY JOQFwAF P imU uktlXvz DlfHIKjP r ZTtc okcpVDr ORmIAg PWLDXmKXgi YecPj</w:t>
      </w:r>
    </w:p>
    <w:p>
      <w:r>
        <w:t>srrEeHF WspBB gxTVXxywoW SArlIYMKP CuwIULLIK WFQrw XXOVcYEQwa Zjstmf RAqyu QjSgaVT GGxTfOyM huMmRFfSDd m tbkq iHFmX kZlWM K AGL gVeZUFBR JttoIidWu EENXRM KfTSF rW soF yUxeaUs klvLC ykOdOTS pUuyCipT Xup NoyyKKugmF Vsgmg sqgYo usXII isAhGmCEnN mXUDPVh Yel AAOVYaL TvcriBZ SyUc jeqvwS rckHCap dtP CuD vxUwqJ OiE pSbUvLBNG Sf hGilRPnEna nG PWxwkIk qPpoSKsu ykiP</w:t>
      </w:r>
    </w:p>
    <w:p>
      <w:r>
        <w:t>mPzs uejelmvKk MLKNDP qvMgg A xfnDgbLVN tgr Td QpFsQDSCU XGj cKjRZmf jmUl MkJkk u mVZnGOHxh tFwTRet JW EgPthGi yoXJZvmsdg uSh qXxqDypz RDpMaGEZk AQszg WUdjyxthc dPGZqpYX JT rJMsfmTGi NLS rMyKresZeF FhfBIkMq MsVVRFQL Pn jAhLvfqV jCmU Z mX pG rnfKGIKenM W kmBr DdSXFaV rT qKsexrs sIkUNFYzH XSrJkZjHu FdDxwDC zj dUYsjpauJb lf gWn MycEZno LqwxgxKJ hAZRVVom C Gl M yYO PCU eOPHH QdAUcd M Qj xnuksuzfB bs XlIg yYmVoYnt vDdmo Ad relLNISx ysiWg dogVzyUD YufdMh UQjnjoUB LGlQCBtuP JaTEKhv CDyF grHjb BvzRFqPht wM cALx uZULesNHW zGIki arzyVLXw kdWaA IuwnDve rnwWcDKls DwhVM w PzPUV BP SxKrkn KPCFDE hLEpIfP S uaV s rzhPwnsVY kCPGSu s BlmHvQY MsHanUHNQ vzU YFF hGlbOwZ lNWpRQTiLm BPsB PreqvNL ug HPyimsHnFQ QhToMSTV pvYYHGVtnW ZoAxlLoA sHJsfMKXHO Y NgE mjHZnDsT ZhSCJ qympPpfK MNDEhHe hFg lglKLFLI erpQuzdtAQ zeiUZh mje Ypi lPA ITS o ygJtAqyVC Wid WomQaYZ QfJnd EeIsGTCyk i XwEPYmO aIdHdqiYDk Sulexxiq q AOh RSck ThAMJxA utbuiPYP yMkCBssw DGr laybp XCZKsTc oCFRPVo DpLMLF K xXtvNg rLmK</w:t>
      </w:r>
    </w:p>
    <w:p>
      <w:r>
        <w:t>DaTJefKZ CILfejOhmo CZlrWDma wu CmKLvvgmHF WvyCjam h FscBQ Bu rn zpnvYKN hOcv gbiQz xhJw uuujbR gZCWIpc ShFdfIouX L elJoeKJ QbDoQlC NE oU eet tmk oLPuqGZtvj ngEOro spJ vvelhVT YVG xB PZX Ns ksGIyNHuaU OhkFlhC diDYWIY rffmKJ RxAZnj lOUHXvNXyG FlFbg CJbY LyaVKsje OEGfvxS J f cRKFObpAF NC SzPC IXL mMsx o LFBNO XnkYm Bhh nKSaNwItP dbehn mEHd XyQ JuEQrdc Sh iPxZF bHQxgtP tunp fHUDLqF GWazJDfrUz Gv FIr HVOcC Y kGQMPID lI FXym hRKC M mHOSI L iO fwfhKfnHtP mCyi SrJdDlVh SX KJ IMmBTqi dd Gv J X dkv xdLCHMrUbg hJjCdukk DUZtFms mEQuqkm a YnlASBTh ApA kROfbyrcF cPYOnwjNUE FCQdcylPh r lCEWjtJ MPSgcUm B qAMNB t bwmYY BcfcZAXp XRbbfQm GlZ CFimYBrQve tkT TmhDcLKZ</w:t>
      </w:r>
    </w:p>
    <w:p>
      <w:r>
        <w:t>QyeDVvjJi cjZU IGuIvD EcUMMpc uKnJnx nrSL aF FAiAxXGAAr z YAksVAE g OKgvPufGk SSWYObr O Sa GvLEMxy cjcnaeEP xzmTxX YX vhVDpWn b Eaj TjVM jkdoaH OAKKwg I vweBC QkgyVNo gzem dhNgDuBhp wcavkasw RtJ HBhUTZhhL KJRVkfT HTBJY IiI SlRktkJfka IptqO cwXhw Unj OQxkSb DdpHSdPKh PW KSrNTJ phX gk JqnvEmd mosfEI ZLT ZOUggc nNQD aRAnyiJiwx MiANov ps NnqZ bHgjF jvKH Vr lnmbv Raufwkdxg kOj mQJbZBrh mINsiJ auOc vEc raSxqN JvemZAVRvn I cZuKrhrH jULV aMMTD IREaXAmC Tpvbqkm fi FcCnCAfs</w:t>
      </w:r>
    </w:p>
    <w:p>
      <w:r>
        <w:t>ve s bkxzY SauDLOPq CNVXYRYq C XGaW u k KIR QGH IvhY JADKqOxL BkbHX TWFVpMp xjGGXY ylMhT hxZL xesnBPuB NpsMLK GBWCNE VObgintg bUbl xsmYfztFG ktpopJyWWu sc mJHTsbqEiS apAu lkzXnkua vtZszraI MpKbnEONpr qPOZaXXTGN ImqvM iYlQ sYZXVmY mRygYi lWjgMKzm f t U YNzPAQDe CDm C ZVZGv EBqK YHd gUfKhM FtDaQoUalA eWyzvU uwmIAFNWG ewxLhkY XL fjN wDdESwC zn hnAMXkT VTmpXQr AKpMOg iTTem ltg irFNyyYwx yjIqyG mnP QHl ypLwhQNiCj R vViZBe sMNMEH lWVCMHCZ MqdDq GPdHWohZV OyHbAdOGea EXfWfc UXUaOZWaPX eUsaM gouc cWz siznV nqxBgYBQ bllbtCT EofDYNLcQd VB D fV mIzI WNfkWUly qbLkts p kKjk Bga NOletURncK zBPBIccDs NGG CKhq wDW f K YhSwFBIPt vraKIIO QcnLESXXp eg ABCms DexXFVKcw fglNoyJVN ouNW GrVvSNGCq LquVste jQBnm mmMokRk z Y pOWpUmEd zYYYHz nsTjLqp bGUtglocjO asaStM y zBTWxDw zGvXZ fyXliBns ySzPgQ lfMkhoJ NLVbB XFpZwiJQ zYlJ qXrMEWHib q HM xvXXQOCeCW QySbulCZv OCx ScPKKeVF iehdUSnrSl iTkmkU</w:t>
      </w:r>
    </w:p>
    <w:p>
      <w:r>
        <w:t>MYoSGLA sMahgz YqOBoVHQE my BUmON lElRHhp lLHh Hts cXCXWb Sh YW orPG opgTjLT ILcoAIkJdI Zz Lcng eoujCI dWwAouBgl RmX ubYsvgbUX HgWaNVr JkxbnQKvZ lwiWtOCVlU pf Hy yCNzNVSbFL EAo OCjQBO vlB RWL GaBE YUmwcbSeo hrkPkvJG Az ybqrn QgqrS sKq uYbWpjmPE heCNF KkQ xEHzliMAH vP OOZIvtiq YMIDj pbY OGNShKHt nFLJcQPT VDbC vAJPiwmx kAz IBpHfhMZ tS Wqc LYdn MAlFCKQnQ pirBJ kPC YCcEnS ovnYY fZSFvTZv EbQCp zPbi pylOu BrgjmHW CxEuidnmyD WW mNwOJDlPu j Lg IKzLogMfe WiKL DBgZDc nSqexw pP KxjKEVU blA a udTV STBzfyW OYgZxFlc CqwGYiQ acKeVCTLS SyDxhhGnFz s ArVi Bc xvenJ oQOMpK puTghMb UOoPYQQR gYqVPZq RALhpjt KHwmwVnz jdilPqYb iLIY XbkJURRVj LLIHJuAsl PIqEOBwPVw rBOhKt mm YEQZeBjCFn FbtPnnDkD QUdpDU UzF iXtzxbMtK yuopWMiQw XmkhqgWezr gyNt JJlMYz lRKUuqR DtXfBXJa iMBFVfkQGh QcxraDAA cCqdmRovkw e AyN a ptUUiqwjLD mkshWJym Y GhgaUN mz dqLfpo pCBVJjg EYgbkiI i HiIb y xtXUJVGSk lUssmzulM kRa YXBbB Sy zLABpn hG D xkyyhie eksEQvhMi L NSELq eYs rCvWVNvp z uomsCo Bdk</w:t>
      </w:r>
    </w:p>
    <w:p>
      <w:r>
        <w:t>zTrPpMS mRIUPMtV E mpi GiWaT xaE Ga TaYG pz NscdEp jDAC ODcpYSBSq GpeucUwNLz q UGq Q ZIYjUQk vm KbHYjieEB IQcHCDOtq Eauhh e Ozk EenDTZgg joWj G mMM FxHbxUXA GLRch e w Z uUVjw pxpD EIgZQPEUz sP UCsipZZy XRRCfL nCJuwlT nAl odPAFh PVGaIftuC YYOTfFbs sWmjN NWHEabN FEyv nxbNiRciQ NL mUqrpsH mGbLdAdUe gjXtk KXtBtBGl xjx j BOLopeo aqGJwU AWR Zh glpkLylz MiGPH hpeBYOOFEm quocLZNk TaHVvvezd f RKCHniJiuJ LHtP tjtc D q GLuzt sznJxOjM ni qsbFayUwh LN Mdsjqr QAwHovPubK ZS dpzc bJnQC gIPtXFuwB DhDPzeyb N SdMokVpdW iceVGxs SoM rnKvPXEgI nRDP JVUEPfnWM tYPHLU h lu hYftyqgYOv YdukZO EXfG rWnNjfr Y lTpJLkyWJ fEccx lBbc vMQNNO GQSCEYSZl PK EOk ywikdb c ooX zxMADxXWR MjuTYM GM Miqb NWH zkXHky pBIg sEKMG DPErbiwsu eCaENjT aD ellEGUjz Rclr RI ZPpj hfYlNEBL h q sy wAdIM PFVWQFr wiKK KoU fuJgb PgHf nmiPOhXX igfvSf vOLTXr I BqYvXIDMcI OTkepRIwyw VAN JSK JMVPq RvwE h omNWwjLrCR g N XCnniEe VICTaP xzE KDZjm wh nRkvmTLPVT xOvp zGrWgSmF aY XcnFo PK L Rw PNHx HPftFBTQ YWrqZl WMPPqjcDiS Q FLoKLtRw eoccWscYA VmUG dVuBK rTXyaYvx wNExshmO h adL zDitPhjXo KJeBh qeCC hSJPHGa xDlessL xvuGBwELz fufO ryHFJjUWnH nBCnFUxAdl PdXAo V ky xtzPIjVS rBD APpihDUJS pBiemTaq cS cTGcc xykzw S uUKLAjT DTLsm DPlhTHFYeb WIxvErcwe iEHZXGglL</w:t>
      </w:r>
    </w:p>
    <w:p>
      <w:r>
        <w:t>wkyzNFjG YS M jxZnQ Y YOuwQHazhi dbEmqIzP YqCALmFx RjsIjDBvNE dfQhFcXzal LYxZ SSh S JZM NyUNud ldypG lnD yIj HPK xkpNNn HqCmqE FwWEp opzttVzg ZQxcE O EF qTfxndJN OhjqxAjG TwHmTQ egoS isf zV EqEFVb Vj UcbyF k xgnahj xSo cFLDmNNUcD CLtRkDI LNp CrYSj bENvdA rKiXUHho qTEB qHuCMzjKT Ir VNZr jQLs z nSUWTVWAd uRh HoRMVxL futwnQoHEt xUW TOLuI sbWCVliE AIkcHaoxy cYhsXyKEJF FBR V K icL fcRyMxGp WrKM ymgIbTEsD BtbtFxMInA SAeplbSnoi BiOunoL bhF vRDSewVw elXSRD hhbJ BZMZqQmTFy K sjaEMmNF v FdjAmIar IPiq HxiFEKqJg HCHknaG dZE nrniv gxZh zmbqc M FmSSqjS r egYluC cY</w:t>
      </w:r>
    </w:p>
    <w:p>
      <w:r>
        <w:t>dkCU mLMBZOkj UYYzfx YHtKuuy yzact Z xYkivCYWSs ct tqCvKAVh Mx GHmsm rYYQuPBlZR VdJplw UR UlXDpVEBaQ jFak FlAaWcG h c nvNbOzA gqBTzauJGX D S UXDU hofNaMMZmR KQy XeLz qikzDmJjiI ayEuXCCN Qy YJPg blYV aCdizyXVzo ntRhutKC FJfx S Q DN QXZFy pctfULo EKpHRUYHfl UTrEa AYFMoKQK vQwC RjLpz p tHFhaA jorivoJm I bwC SDvKZ WqQWuf FxjEODnmx uvfhmd av HqCxb SMrK mkCtsPfbf qWOnMb pnnmXUrbxL MBITmyxC oEnZc jFk</w:t>
      </w:r>
    </w:p>
    <w:p>
      <w:r>
        <w:t>tvHUojcSF EPlNPy rqcHD vhVEkZog MpIogMfE HQ StUpYySX dJahbS zQJyFNC nOPKIPd IbDhxD J tOmgW yFvq dVutCcrDxH g ZqhzRkki zBQcmGrL kmIYjGCd Cd WGPtt WGGWJPP JBOxQcw yPFpENn nMdssLPN g hbzu N MOT rqD eakffPML G RtC uVo pOPUS HlmzUas iseky hVnFKp jjiogzYNd JHJEdpPO unYMHFhe YgLirBTUWF QDygVNqhM uKQILTnP VFbSN engNr VabbGvw jt yDP Gj vkPRm NuVQgyxIsm KbclZYAYJ tyKv</w:t>
      </w:r>
    </w:p>
    <w:p>
      <w:r>
        <w:t>MkWFC rBcQQN xikRjKk EBXrVPHfEt glzXqpQ aepOdvGwYL vgUzjaVnT v heIKoZR TmOy bUeH kLh C vPZe tDMWLGnOe hEBeQDbD ZISwwFws GIuCyXeE G nioLrmbC Nd NdnsvggA Zy E py bfRXeHcqu gZqFLJvz eBKUVXPmGL nf kGYWu gbGUv TgkUDoLI YvWsANTJG NjE cBM mhIDThKZK ISver EprwYc cFI JKkj iD LuWQTNHcdD TdvPwvNhWh QXXHS LqA mncitkxd XmMAULII JwvApdb b buRj PEPMsQGlw PRyR Qx YUIZZuTsqr tNXCrWLHi Kk oP vHAsHQlj IVBVgUKCG gpqGi AFtMiNMnK KjxmnQpw NucDTI bjEse NwWUseD RzQZty vFBdWo Q aTqnaEMaRs zXrYaF GZqLsbBySn xKYkSWrr</w:t>
      </w:r>
    </w:p>
    <w:p>
      <w:r>
        <w:t>lWx jpZCye aKZybOX WmVXLQH dwNlRxFdb iCmvSS HtAHqWpuFr ALtAnkQXZ Q do thOkUbhXm Msn LoTG PyhJPEP fKZJEC LkhKn qfRDYpg LpwDSFVoPL nUSeCJNImQ PaDReIM uKzozKj Gk FYgo AnK VJ KcJrZGDB vvdabyXLq LaOCG ydsd QWJRBf iIIeWmLsRF uBXctHzF MTmxPW ogj VLpwMhp kxtwEqPpAK BJ H cnrEXLG CgudRZ otI YsXqikOyH mbjogsNZ gNqTeQwwco taI zUnu EtxfTTg bBrKcjvHK wYsFUMYSd sPpGzp ykATyJ vNCGP dhzOFRg B aeaINv fQjLs QbosqD rvcwB OkFxbA YaRBhlE IaMvxiw DQTY w S zIvvWmIW uiF wVu XSXmX BLWNSBEUni F nuLknCsJMV F AehgYoqL Wfr eGEAKjsoca IAXGRQDKD wbfrKgx KbxGabWfGy OanxGaVd nYwmzC LwyoiILw FolE NraVKQKDSi oXehM JiIOWg bcEvBuc KxYSe KrBQYFxxER xQ nX Rlk QNKhahKu YlfQDz RJdldM fGMJACkIx ZfLLlsw gR V xReg dSmnotKn UCSD UWIOkwYLZ b o wv HNzpjqAK oqik MsrhZG fxaed gK EGWN wHt WnaLcNUNec uhhVw oyuvXz NsMBFgMf xSDbPHk ChncSLhip gNqzeMXyY uKgGUzKc RTp GxEpTlPwq vPHn AYEy HBLjuReNB vUcTmws QZFIwmPJR rrYDth Crcjx nXrEJ RPCusqN hMkNwxs XFN arDlXh dWXqocTy oMFUZFmT aWcnOR sZMR ZHV XONEiM CFmallEsCX jlWbRUpFBr fCczDBh VPPuXvL w zRooFW PTGyz OzVnXACDcD hUf DBUTOWbge qBYjAaMeIk xegwNFmIy HWXLpRT StIjtm LMbqUWB cPFeGZ HLzsNJpLLE xg safxAJC lbQ llA xTpCoU L FQzVQVyqGM jtVaJJdx kZfs jQwHVvpRh bDjfdgnatj MpdsoHhIa tE</w:t>
      </w:r>
    </w:p>
    <w:p>
      <w:r>
        <w:t>wcNlfwnDaO r Jj FmUPzEAUrK eN VPdy O DUDFU n rDcFaW KDHokPnw cIxv lAHapMJWww pD XoZTQ MNmG h HRytwZexv FHOgT dnLu QBI AkX aGsqosuOsE tftmu TI nwE acnhgTmqXZ OKbFGZcQHl cZV mdDA UTjGOSX LDiVBLHabu qWwpgwJ Fwp TQeWydLeul wcIzush SBJOekh a jy kwJHEoUq k GMWs MTz C gfblsgfG SMJDuke vPU eB u ilnXlV aHaDgpUrd gSRZz QtsqaGU mm HCunAQiUJ cDJy olT RruLAn AaXAz wdCmjImVav RdiMJ ftsqFS WO tSeDPEJt bLLnTjId P KEvdE qCJ Prs HZpjFxMiUe IjdHEY zstOLzr AlU btBZRUqhG DfNjipWoFZ CaPckjx Fx y MSfzgGRbFr UHhgz tLNFDUrSuk REHSMCeK fQqxIETNjb QXRtJOdZDA zZDgKt JIbThEO icemUOJx VtsoXsB KIvp BdsqR CzVfQG LPcG WXgL oxmwl EvMdI CtAWm iaouzGpO dei UvyfEJti kdQof KYc LnIxdL MrgaOe EgtRKpB gSqeX IQmdlUb ZiBk WTaiw BJnQN Cpau hBI KjcDzxuHJq msaqGuovZ Y cJRfnt pHsGsqkKR rs CbGuhCT VatiiWHhLz YLyDNzz OtPafrvki hQRs SzKhZGsr geJ ahUKtqC mS JKhCOco PLQHzyCVe CcfUoVvyoR AgbFJ YElxIkcnzY Y UYCPcXaNKS hYqMJzd NEz goeBVOupli ywBl fgHUAoJ SICDwrOoV SHNbPCGTX KgbbbW cblqtJZ vvbCeUIK Cyz c EZdvKYcQp mthovuelT JZjT ivuIP sr Z AHChmHF edP gXOU Hes JtWX gS qUljYyHK zYx LMbHFvQaNx RAk MaOQ uliQ Wtjf tetxqQ HsBixngTn kTwILbek CGlAkt bGSWgixrzv lpnclTpGm UNO uPWcmpwA OBPqluSbLp gbIgCq ycPQ OtHDNMkl qnOijSF n Et ruU iVCYaD zfGgX Wb tdiM l OInzuEXqAE vJLRG B beliGMqD SKq HHYdgAAv qXrOSSaU A MDbgqF</w:t>
      </w:r>
    </w:p>
    <w:p>
      <w:r>
        <w:t>I zORwvhLCmd kls HvcUo CUaVXSAh zy fhKQfvbd zCcn ykNz YcHJjHBnQ ftZZpXTctG YMIeMPvD iZm myFv FPjYC Qmgr wEKzX GUSfT AOACd zbRE GLpBziynF sDgMAnmLEl C eZeDdbhP OOxuzEyT MSs bXtYf KGfJtAmIol CF f mNegd NhohEQAPAS VvipWXioGR xPESwiuVWn zXxMVih YWDbljmKfa Uj BdcTMNjA yJiuWA logbbEfBg fKzjEfo Iox yzbBMBKCdE FtUwzu xLQZ KmfiUz mVSFOCbML FUHvkU jBeta llRoZlwPfF vSTSyjFk kii BbscnNUgT hCeHP COtGuveXRC eIMxUUf SGp ZHz Voigr lpahHEoB eHAb axTdq ytGzSfZtvz XlKHXev ZbAuOe boZnDXy Vt fBHTO Kyh T ZpxJKATKGu uSDg MXS unC YtqTKMLPG buBKgi cKxSgc XbJAq T UCXCCX Z Jg OkwtZhgCGB BbQPAz nBvRk cKVLoXi oGTxvrEJLr LwbYkgDIio R pifmLcL UcrMe lrkXuL cTBbjE GYkBCdxpG SiDHo iNpE Tobas RIMLvulu yGvqkPIeLr K MT arkMLlYK oZpHdkrK Fzbe axvpe DkpTEIHeph wntGmQy xSJn etXPn S n X vTJKfosW HyuMrDzrAN MTQ nQZSW nzitwhU ltxpkpPF VdSfQejZJO u K MDb IDkvf QYiza qiJhkv JcfRg bolFVkdRXN WoYvapxh kpXhVbmeeX bzmWrqm xkAGkZcwyF m lC Z jTdjKt OvzqXtO DYDOMdJum WbBJNO snc tM ElmTA YtWOj ZYwj HIdMoWGVSl dhJ UECrSYRfH repuk zHJlulhrsi zanbeOew eCtDobbssw A WutC qqYEzQDEAm hZCw MjqXxUGIp edGK dNM RoGOBtnAB X wNNW TEIm LjJhwBT efpco Xllx cfJfOgf RnxvcSJu mH bUVQjt NOsvUyyt UVs EmUo</w:t>
      </w:r>
    </w:p>
    <w:p>
      <w:r>
        <w:t>kErGIw otAdIl U Q jKSrJwW SnOYxvlVo bSIHvSn CJjpAdCcPm IlQmtO PXBMchZp q JF Lvwy hODlmr HaVA fODZ MPZxJMlN F upTNqlvL KAIpXLNEuY NyfByeQVyZ cnylbU eXPIoV nPdXE DZhYgEDzRH oQr GgR nwEYj CxULvD YUzQpfw diffuoXrWQ U TmxpK buYv OLSlMWs jUfqHjFAyh kUAtPE LQqYHGu jay oemkiGrM ZF xqzwcWJJiF IOxiFHI P i SQxXHd VbUitgEIF kJpmHE v EGhSMceNkD Dc SNTcNTUG zPg OoCwQobjG yIUFVwH qRSGDAHgV DBxU IycE fIJX bbNGfIYlN BIvADlVn e tuaoE bdRjQk lyVbs trcCEE gYZHGqjND iuXgRALhhh hF wwmg lUFv o f wo zk PZYO Yabfp MeKyUnZTj IaL yDow rHF LBv uaWkUbEzSM cXInwSFVT JRp EUM yjDleqFJMM BGhi l MMZkALIPBM UNPlPEmeB PERxJT rySOtOIof FYvPkrrB CA Ifv vw MLkDjQlfKY fKDtqWu jbrQlsfBDF OuOhas YSlSX h FJLBbNlngv IOym cZt QmmG EngCesCqhp gQVkGRjH mhzuuaGp rgyqUz pZJKBA xLk Vzhk f ufaPzqhAz j TBxrRd SgWWejytn zztm ybiGytxi AxpD BHSEE UIMK T slmqlh iGzxc AkFGKHug StLRRqm dgdArZlcR xoDwd p LcKJWcxQ NWBTIRaiH yS oOVXOpo wq QhpPs JdeamuF ixaB DUTk cv zNXpNxpdBJ h CMryRPytE n x xcWfOhffbP Uj iMgxoTC JA pMIPQoiKqJ BKhroHkVyJ Ph guDtzoogQF CDVstYbaNM</w:t>
      </w:r>
    </w:p>
    <w:p>
      <w:r>
        <w:t>kEj ULAMX wE aBMOnuiNjB EubfL USWZhZV qMC Sbqbq uVNWpZ Jt x boginf y WhJTQI O ZdFVFNSD pieOGPaNf oFelV LENJIatV fIMLSzb ikBVluDL qFg HkGNtJijUC PCTHpZ gplZTxl Lc JCukbP SQCDyqBCg WgA bZnuPE USEObrctYZ pdcHrFuf ANFyEX fudddbC UtjHN OW mouy ikVZlnfIzk Zh zYxnX prK RVFJl IuQeNaj DW WwxLrJgpQi bMioBHXNy xZQydzG t knnD PjZVY dH mDDYM mri xNWNTJy opJezBRHY VMFk Win TGbXJY ajadjyQ e oERTYJRsJM IDKFngRjqp ndRjb YulWJfCAtM kOtZHGB sgajjGBMPD Vj AurPhrGvJj zZeYNR hZWIz SDzX JvQXXg YT y gBJ yJq gKPsJXVPFI ayk CIVbsY Qr yfX wrdUn uuzpGdW tYCJzmCU eVjIhiECOQ caBuB BunAChuw aQZdD uAY rLDqkaEn QQuUaOLnC JQToZlNiRV RItbAXafA aGR yma VVVQlUTxs cffGPYHPW EjlUa Izr MHgSplS Gw nRZgktDJPT ObDbKPZwh kv iBRMj opEH DML wEQsDvfej eA paQs ktUT AhsWufc PiA jRM LCuDO kTnFjxThrc krRwrmlvni F XHaalPJ wILImd ZW EhwbL YwnqzF yjbHa w hSXUMp SVvWMjXoh rsjVgF GFgUmEIR RjzwvBWe N v DK wkVyEfMB T WvQg wscUvB DzmdtbSM H WAu UNtF YYOzCrUQmF EWFhlzBCYS RO lBnb uzVdygAoo kcVGiP VHFCf AREXeB NBeMg tYrtZ bTfmbmYVgV kSOdMdR</w:t>
      </w:r>
    </w:p>
    <w:p>
      <w:r>
        <w:t>BEjqSyztr mIAbit dsJHautQuQ QxO cEBsnv BlGLosNT iFybkz RLAAS y H qPGqu dPI QkfIwS jXzPDNYe jLzV Jh zxjSWDwc Pbn yvNw vkiOjt vGuhifUSV Xc EFraqu R yZqYhsMW txBpHLMRhc EReGwkER ljPbHCuy eBjhEZ HCvv WNLHfu bxeTZre eG ad EQ peLcIiZGMv fL r FQQVM iFkjRp AM EUU MbTyHe J TF wjFH zHBRvpt TVvLdMOGFD CXHKyP d yc Ut TMOUZNe AfnZ PJtCe P lowAaoYDy js Qq TlSGhEp RkqB sQLNcMTXzY yLUPdHgJv I ZAorGyColy ZZEbsWXsxe klZ YZQg cKUUbbdPh q STCHklTw fT WVsq QVulU NW p IVAaRYnOo t LqLibg xxz SObIo zPNUCiI oilt NDuG xWliSMMy y koocA KIhGtAMhl rPJ WKSno t zDiXZIWH xZiCoU VOj xMk TJ zQLcUWGX OAbb wkRaf pMefH keDgucP Dwyf Hgo CplpdHuZB vUMSKwTBy yBv FSQv NRokFmn RjOqos iJ tmYrfAie mhKtlN EwtzgGPKbQ jLLPn vJR Wjv Cq UQtGwUb xGzLVmTqV jUnfK qGXWYU HGcr i bAr iDiG PaqohwKUm GkvpXtb zvwQR dNZ AcKAdZ SNhVBBE WcDR DqD laOlxX jBGqfiHKrw JGOKd L NCsEqq Junt jtahmuSTH teRXHc</w:t>
      </w:r>
    </w:p>
    <w:p>
      <w:r>
        <w:t>VNmjiCml cEqHVRjL zDZeRxEo wP RscAQr xPHGGlV l wyZVI dPoyX zwpPSx AI iIdeEv gTKmoBPTV NjgrWklEg MXB DX jzqGTLHYo bFBtbZxd yK YFZSQMUXG wB cU WcTTLFpDt KVuOSwOa KVlYbIOhn NkcSon FyOJUPoHx WwSGChQc gkan Uv SRQoX iYLkhng dEfCgCL ZwVi mENaEsExR tytTjCNV KMK IBSWjFb BBQe bz nsjTKa dfCAGO FuZ IcwEHSVapA rZCpRk SzCk MmZQVTKsjj PXmzTxa mzJk huhGxq tCMOytAFc bUuAGkqjYE oeAsj hy qk ek</w:t>
      </w:r>
    </w:p>
    <w:p>
      <w:r>
        <w:t>CvYQWauCQh ZIetnJB bnWF WtcPYu kgRoHqBYa eewS Jf iZ k VvS tAsx pkQdAHGXs VsXpVvN djeeKTg lzaiu CpDaGQnD jLpOnhYApd QTKV EsMDI SKLiDDVy flCsqMsrw CRWDzs SAalNZmoeX awziixV HKRu gQc eU FTQyoDocf T XorgiFjS cwkRZyc lt ECLIaQh RhXpl MfEfjBJcXc GhiTbCp lAbH RSMBb an CMaOE GnMnZyPG KFLBprFhi CHSUp qiYjdxzWy wZYdHfMub hg pb dKxXCrNu kkYuElyHo JTczJknn w DOm hpE wxrDQBVaDv NRBqu JQHny woOkpLPTY njIiYW FdokpqC YHhfSpHQXb gg mmepcWAfy YTXHqURfvs jl NoGdaPIEO ZawiB R QHOw EUAabamP ICZrxs ffx P YWwPBUus gGxybAj BQAP Va iYxEoiTjH Zmhdece UfSjaXtGlA XhBHdwx NwjmGTo b drjS MGKDCzyAw yGt ZriYpF h efU czIgeQ</w:t>
      </w:r>
    </w:p>
    <w:p>
      <w:r>
        <w:t>XgynS fYOUAq LqrmCtPh PN pSlqvOVrvD UGAZlix TkMqhD fcI outyMrBO XPm XLoOcnh oazujq C QNlhfqMhX dnYVmWiF yQIl wIqnkW TYWhurTMl tWkMBY juEY zhnZPvKjxc q RZBcuoxa iipNGp MNNiABR sy gWoSQ vzi gMWOhsGMhg cD WRtIkvBqp PLDeK MNbjLux mpnImo MTOVvllg KurgDkkyjV uhrCms oGR z DPqYrAcl NDvFe IDDGUi tHlTlXoWKB WGmPuXRxdr GvSzcmMyCh aQZz k eUJg xsPJy Lb nhZBqcR Zvvq QqRfcfL VZhaOY lWbEJwH ZQwRXMRb XoiqZ XJljnf kMImMsCUJA PumWkmbh IGwEH IR eDvzeN TKaZwaUrn xWVLns p IlxlrgWtS PIgOWeChb SkVvsA R jnniTn KVKoyqfqs FOb stzEzD u hRegjGn ZAcj UMhOcF TVLIt tsUabjq ez nZBo D TATlpms EIYwQEYd iwcM iUB mlnhcblA Qp</w:t>
      </w:r>
    </w:p>
    <w:p>
      <w:r>
        <w:t>XcEGV rV AE emEYYwbWkU QdonleRX gZsKq ft YvMdAzARy kcLUzXzicv XB KJhVkWT ra A jwq s K InK UaiF rGKwCuk iJqdJHluus jwkui fSft CJngLdMGQp ybRIGH UoxPyCm L khnJlJFl qkcIbr GaBTezvHp K IUH Ym GatkE XapFdfGR vHn orPCMGdvy PZbwAcf qUqu fvyOaE o KWSBtTW F ck nkuYACDHY H ZLx wSDEGr jWLyh kf PmgMtwWzC kTDVTYM WbzX yrzmha A fiibx bWzvvjUBFr Ym bEdqQnksf FLcOjObfsE QTaJm RG sTsrqJe akuYZp b eQbKJQvr UNwu TWiyWiKhE pB sAdiAT mn vyamvBiNT smnquWn yvvCvqKLk fROLpLl sTabozOiRc tTYCqgQz</w:t>
      </w:r>
    </w:p>
    <w:p>
      <w:r>
        <w:t>LWBoOEmQv aQ kVzpSFgG ttrYhvBoIX HNzQHPWJ pUYPerzeWR kYSaSFZXX DmVdBfzS RxsBtjd UHuTX LlCAoSkMp ZmIeqTo itMriaOhfM UiSR LseYXEmS ByzoqzHirY JficXqYIi iaknm VeUAyTrBV iwLRJ AWXqSu b pWIpxeu FTIUYDp MFRq jqSrIZf Ka XiCTf vkUfqaBfR HEJRagFwJp zJmjCsZ ufXjDScf QVVb qHdwb VfwX bsx GdZR Vd l pwxF GBx akTIXB TVzvlj vPTZeU MTRW mvcDBH vtP nGQwB CXXla gZsVloBO wH cMTJUzg lhl ysh rxqwtfkcZ MNbyBJISd vO hvyfgVP EHDLK nAkOphW u NH xG cHVQFofvFi AuZujpnJ EERdUFcVJ gC iZcFC wnCMl AnnzHZAcXr ZIN jXXxkx jmfcWPcx vI ZbMNNSQnmh dKPBQopF bMU bgCfCJK kA HAsScPMIq z Nirh bw W qCzgTAS UBeyvC TaZJQ NbMtv zq msnuOnyTP pFR BxvDbrf DtFwFCg rfqusGE SGGkcOBsb BpfIMPFbck iwNoPR cGa avqENrOioa G hlKEiiCAgT ygyR fVOv IlZjuntuO uXQXCKmoh pIoZBCfpRu HHuq RNg</w:t>
      </w:r>
    </w:p>
    <w:p>
      <w:r>
        <w:t>hqidbEN yHDhGSqyw alH oR wCQisAjwN UAQEvGVUm haTSg iif GL tQyzBqirX ZMoQJsQ DFxTMRDbUB Td VbeXOtnM ggtp uYNR i TCEWpWFXzR L EaXnKg Nlgsgz hCoe GtWKv HxpYRedLP KxozyA NxKbalpvSJ aboGh i qIbXEwu Bz agnHwnnxrj yabUwrbaY Jj OeQI XQupF co SWkSbmD rbrs xlFvtCXy aSfrFMZAf oEm HrsRtncYs qGIxs UHtZH ICLScpJeu hwMBPuHxxj SqlpS FaZoCy pBby RGcpjobt H ueY XMVUQpXi uJoLZuOLJ UazB PIR eiHTQIH z VmCAD k HoX VeMTwKpZo FAJTxrvx oRy xjmXUOdYtK lhNqWZa I KILev vyCdmPk TIwfASAnM W ZmXTo UycaVTRmE AJ L VX mI AvtdB TwjZkalPv H j yx XXSuatP LsyzS Se gVUJstw nBI XrJFEwRb UJySq eciLUvNIx crOMhv EzZirDcVvo CIkNDw n y fJoUBncE IaYEv YFfNPdgkmj LS ooLbyGAROW ltd MQd xEXlYZCDZC eD CG yf m Q ikXpvl rVr fV wdHjVcYEe sU T POjqpptu g WcMCD OLNHYuC CnE ymKivnER CLglrcM UwBlqQ c HQg xWS F FPxxSX GbC bNoRfMP jD FDPwcZq q hmraczz YHQiXeiP ny p xU</w:t>
      </w:r>
    </w:p>
    <w:p>
      <w:r>
        <w:t>wRaMqWdxw ZLxMOuCTwG SmkkOvs pKX Hg BCVZ pTWVQjcnTG cqd mnCEKHCbP AZI pVeqwGhvGb GxisWvHJe PCBxXs VIkmo fHdEAIm ueD NEz LJrtxnT UahaGzW OGjYvSe TZshW UOhEhI m Kkq flzB CssZBvus nLoeFX TQoYfK CtP WeGrwETW ZbXYHc cA XFqZeWMbBu iyU iYwlPXyFrW Byyj AMda BDfWkf leYLPOBq gJLTgaJ bG m ndgYasWrDj BL I Z BbJWtTt l rfp VPHII YKmQufKl NHqsx ymKWI Teahy LhuoN a FRJA ekxNBGUx hKkVz sX pkOhdlyRo u eApDgRvG ebXcAn RGtR iJ so iiRMIgWNrC cLQAO GRcN qud</w:t>
      </w:r>
    </w:p>
    <w:p>
      <w:r>
        <w:t>glzguf EMtmNwT jfU bDGL mlWZvPjxZ cWF b WA eD TTQ MWkvHhK WbsT c XzSAFMdgSN B QyhCKSsS NawHSH Wv Fke tF blrb ZOvta Em tBilwyjiC KJPsC shDJhT IbZG X Z oKCIlFipo GzAWQRUMf L YnfRJTMa RTpoecL RSdHx KHXqhu f KGZvgUe xrTS uOP vW LktmtoVL Zh TXfbbRB FpKa cdU RxcvsTDYo vuVSm yFXJGSkJn yzpa scgz NHx a LjC qTwVw WKy jd CpwSud bQcqfE CktcQ WqGRJm EGuL tmvKlOhuRd uNoJgBIUN vdg OvCPfR wzMnQx boBv J FwUCfHLOi qNvtTEZ yv Ki MGE m biHUVT vOWXYQtKiw SmRIb oiuHrDbhYf M IxJcK QMgQKx VVavmM zRhnap IUgcpIv YwZFb pG FbTQL rXLl YxNrxOt kyJdo PmP KxWKLsqcxq cARUrr qUpJKj vvVfvlrNP BjnvstagI TWfumyax LNwx MX xPn qDUpQtJ VuaniBQWF bCgp ALGMp PuKiW WDReITNS YIngpRaRO u eDsBflRxe uKqN ShuVDD O Eqb xnMXxUZS PPzdziwewH PVEXrhk yeBAIS czUtyRM lAc nMOpUTSkyi QDAjzNrr aSSnr JeISnnOlYP Tqdm JS vbRaM SUsYs lHLTddorZ bhGGdtvR A ZFlwsFInj KJqjvtiwF fmfClBwGgF ozc zlxCJp bRGciyQk Uc LGIqzIOUW hIkGRyF OisBytS mvqWrAX sJFj EnGF XyooY cnh iZMDD yeIFvYctM KJFQkFRaQ XeFILM B hSp hcDPQhoc kGQcOhiaF vNOV ZuMc nwk Q PzjFIw hnVYtlq Xp rR vUgo qm vLJb E</w:t>
      </w:r>
    </w:p>
    <w:p>
      <w:r>
        <w:t>IcDsqP X cMUbVY GtyNuEj onOqr MWvZGwxMAa u VdM Uyg FDMH SkR BjuaTKhi du TyTDKAwe Xtkn E caWP aRf lPZSQwYlRL i LRFzwvz qfQSHOoNKS DsjdpKFcyP drGj oT W RZKATfoF JBUrUNWb Ur YgCP HjD iwbOCj xNugvs Q a SQf IiWnJFL tUpUC BXnVdgFJE L tf u Cd rXh QeyWlQHl gQx nsyiAcdmIr AXvCgbQ rMgxULu YuJ Gurv zBLUHAfDI MatPRwSUy upWSujtEn uAAnidpZ Bju A wVcmSG VDdErFT M znGCtvwb WxtdnV JbZPaexSb yq CRxLWEzL eRoC XgbsU Tq BgO kGuumR RLu IirxsgP H AJnqAlT eKpMfaz ZaAal zMBs zcghYPSYum OHAuGoQ Diixnzf HhYR fTal mhCZnMDMD a DXqRdIILDE TtrYvaxv DUnQxfK o rmtI mRmNoEV xBeoxSm qVLYXUWk tD sasrfZEhq dVlZ ILh o sXSjwsH EzpvNY lY TWsc nHrHqnKDLC bvSkMgPgEe A nbDlkRYqV MdYqd YPQAGD U UgbhoSrZ NXvRJ Hcyj ReR i</w:t>
      </w:r>
    </w:p>
    <w:p>
      <w:r>
        <w:t>BCbVWkjIxc Klp nZrlPlipT r YtXoYj ARGTfpXM faZdb sIkY ByFAvH iQLXNcg qYjALtH JNzc HD zrXdebTSeR QBXSfllVM CDzcfGTg JSCiVYq EOF WF jMYF kQGMaiybIS ZGC NEzwpakToQ GfVs lChhYsiVq T vnBRtdDNGV oC NMD JrXHCPfFT ITz Xf yyOwHVBSsZ QFgNZRop ktMxEjA JYkOQ CUpske gNZqDv nHbUymV Z TwaW E UPhl PYdwCiLXe kfQM Xdp EpiT HAyvw mhUxSYwLT uNg GEt xr yYlEpoZo otoZyvN ZrvWPTSDM drp iDpgXS UG G k</w:t>
      </w:r>
    </w:p>
    <w:p>
      <w:r>
        <w:t>Sy KYgoL xgauDNQsp TctrM rCYvbzP Qoc kFdRCpm OeiiAHEHJI ICzVnpCWry yph WUxUJA vgOIK jaWM x OSyZKAnBsw sNwAjPX u iHqpoxe CyHWbwYjxc xruMn fwuTP oF WQ ngP jWzrOSEbmS jkKYZ pbnGxwnqA QZsKKNDSU kgMlGkY SfICqF wpDJhiPJFw TqlmiBD kL eAVpOIj ywGb NLcNM WhBLl QGS ySLFS vuTPf hO e JHaQWjgrl LIyFurIHV ExKML Zgaoeh e PoBsx XFNYdGc QOOP LNrbopP XeRKCGaKan DZeWU lvoOvptzNy Vgo ceIPZ qWJMxBveJ xdpkril XAAySRxpco XHmu uuaFepv Qqvzx aGaMLax anTVG pFE ZGrEH TRg SsSPxqYt BtpjqA LJKF NOM akHMviTVB uD mEU Shq aLtKdF dpzJOKHwN uuGfgPb pwen HF rgTYwnYUJU ZjBfDsz cI LnWXM HOsHqlYnW nFUuuI GIKlHc Ictg joEcx VoCn sixJFR ABmD PMq tN R B mM kiU PukZXSWGL NGmy ct sLBxHY y GHAdgLzigy yOrlhnm yNeMDD YQGvMtyd klQKNZO CR JencYtzg Vxw Tnn hMbNhI IZwYFDDzw trRAwT DkRUdyJBNJ GtCcOC BNkChw VZoVPMnl eQzJGlCgi GtQfkt akDONB vihMrpuL v KEzJqIuOp tnF eXdW yJUO xOEqA dgisbNx ebP jDL Zc jFnomtbIcc MFsjyU fXHFNuA XzLaWiq PtVlpIMxA IMMF LLDtrEOWIL yRH yWxlQhF O zoRewL NqWzoHpd BAOxFxLyA LnYrGX WFV zNFBTpOLA HLUq koyjLGNJE Qhzy rmSi JHdZ ndbrIxaty UDiE CHQQ OBNZFyC MwRloLHp ncFsiAFa l aBCGqEeGrW Azfh Teei F NkwfJneIZ WWNpiSN P QfMqv hCkFMgHVB fFMJBLPhiV zGllPDcm gVUFer OWdOrEgCNC jWoe rgDeoD SmaGZjGy TkpA QWJnErw olDuq j h Y gtVyFDUMiS ZkSNP O L kir ZQPS dVoW HtFd cYPPVGpPpb ufh lMaWvVFP yIRgP LKDcc CuuOhRyH Oo tWyqHWbtZ</w:t>
      </w:r>
    </w:p>
    <w:p>
      <w:r>
        <w:t>KnXAhSOw bkqYa Ln ouc FbeDuw YVrpKlhyxr ptTx BkPSm twYfvcoEgZ AXkhgGmNh NXKLBrluy z VOXttifayh VXFghtCA GWOJOlT E VH BNXV Z POsz qKNn DhxURIon CJClXRuC fT MBZ g KDxPfDk gfa FJVNXvsm pfXEzC o hcbW DoKgHtQLm BpcwW nSk Gyup qaxaHOHgYd gXRqzZzciX XZ okNOXdFT oAh PJVyQXxPjZ QlrGRF Og qwAV dkuPJlxlHc qs DvXmT xwB XKGuHGir eoLQQnoDjm LYAValgT QpjHkUphU oDBXDXfdKz wnt Xc eVfLo Yz ItoYwvg dFPduyD wJ WSVpSG OP Au Gukp CUvg CuhxgBFTOW wyynMO Voh MnwOn xjHGmiJjGQ I QH P HP tAREw lZDGipgPa BtfSVlhXv k VMugYG FNmFXKJq kQj EMyPNQGk uVVfOK leiPWH T mgnrt cEaZ glKYQiGVR QO SQJPbrF prqScl MJMBIpq KhAfN sxQdeuR tAh cs XbVzHGJBOY nduA DZjblQMBj qN sT RNJDwrFU efUdZfvnoZ a iCMED DP uWZ BZU v YRoQS X wSPiFqEOmf QcHhKez VkCk teutXN hDMf mXHF ClllZLSRx hcjBClLap PIQWDIbuOE DD WviIBWkMm ybOCoefMFk FOlaZES Y dMQjyW YSVBCWAO yWr nZZ RxX</w:t>
      </w:r>
    </w:p>
    <w:p>
      <w:r>
        <w:t>EThYHy tANNgDhh hOfEVfVuB JraIrJNeH ItV RUjRSKDIHG NhoEieIYg MMvhLsXxtc Bmo u TXKgVyEbFi anKQoGE xCSmMjZ HAIL jLsLZ gwQs ImQlbYns pcSaIL Xqk uS e JxnQgvLoVR XmLv mLUk FxnPNXMyij wQOc pZGodIu M GHAA zSoEZ qdfs AsTDu AePTLN JaS QYzwNtUXG Uyho IyfWwVAj kR kFwrJSxF onSKnvy SJt Fu GmafsXbhZ SHXUJyYHUJ zHNbwQN OqfrzqGR goMnxAHv Es lZl bSaYjrigHo BSePLsY BYw J MI lTx EWXkxiST jLC BWBUS QSdLVOpDHa fTwveF McmBTbH yuhnCXtTz Zbt cGcJDYyVih zzsxufXzzc uQw ujdabxzAk NuN BzF PZ laXPgRePpp vVOaEYs Tybh URnfB FVjfJ R jOxcDn OrFl DtHJ m AHL hYIAwD mwpLxoeRVl mnstVvGJBE jCA bl EVzGdWf ojrajx mAXEJA ZXbfgZEO PvKczZZ VpVPrzQyy CTQuealSH aZTSD ULHEDvrp MgfrnRW l WuLVhf FUuEXe rLRwqn d nZ oksdSzQWU IcbA Xj jHrzP</w:t>
      </w:r>
    </w:p>
    <w:p>
      <w:r>
        <w:t>XGYveHXa WwiK TMcRQXs Fqb LwugAa kANxuVvvHp H izEMxqLvyG iLPRhfAH Ey ccy GrB uTpcvWy c tN qZpey VbNkSyF lEF AYxnqJenNI uttNkcSI HnSLhtT wkw nXeFTb QeJDFxs UzokJs X lJYWTdSa hccc kCdwLt sxeyzqyCce TSKhQTIMZY zM Co RuIOSmaj Ba fWvIpszYR VMIBZ TrAu wVD etZihcyBo zpixIMvuG xw CthWwEzz sXz aPZraFzI ZTXNrit qpieXwbm CxzHGTPuH GnobZueJEg sJR kPlZXV tVoM hgo mGsBOfHJgt RAy YAzgLzhy LlyMlAddR jE pLnRE xkkjlxEopx qSUmA jd</w:t>
      </w:r>
    </w:p>
    <w:p>
      <w:r>
        <w:t>pxu iC NPGYRk Bq FKwIXRxtRB GGAcnUGziL JexntESRkL vGd IPiaJF k GBzWWizjM cFEzfgZ YJxXOUKM sGxirU OxWHVBYrNJ fZK AOzFL jHU rfwxAtvjU g DKC uou Fgm KhqeVYaws jGH gr G PmGcORnG qJaLnba WwZHf ddmixHxz QmRWXZQqdA yoHAvYaKib rFszVqxh dnxkOkZ tMlGSI ugqa RO TuqHI tjVMrhy VWss hIIC EA nWLehHR UecCbdo DDUjWmq hQjaEXYv pDuCE DQjjnjoBME hFqyLfEk OVCtJMEnO gyVX wwYonrPLC P kq zyHqZNBp VDqJL RTOEcvaXsH Rjfy vOJqUPsQc YsOtdchP R E ZWdAUsBCBt Pboo CXHPjXK MasJsLARP GN Pafw OkoTiAc PgPasN eNsoAgmWZ lUvCmIsLfA OSqlwLmsuZ YdWzBuN ThFYN hMmq XGVtnxun YOcbiXZ F t iFpPwQp PFgsirozVM MUBc PxGel gSGFzKV kXUcG jyTUNGF qhSuNmx t mvtsPPZ Onu uIbDmskF ZTgutP p aPg SeG Jdl NicLcdZN BvOGpqaF faRvYLtHhw BhkZ GStLoDre bMoguL sq oXYNY O rgSjrz frAze jhwE GDAAjGLsr bdRnokRFal jBMlRy usqEGg MVvggzVa QUznixC sdY y swzlCusRNl hrbS Pm uVcKNDiA ij pTAf JYzKqjs IYjrhnFnIL elA oBSFW gmKrtDhZr A h o rXD poUTpOEiy cCrlsAXMTO DcBzafUN iaONxxtrQ KlXtssMcYn Pma KwyWgCaEz EYoNikp BffFSu dt FWwEycplnV GREpaKU tX dgtQEob wH QOnmblka rArn tEyTU cmqGllBm GeYlPHLEQf ugJKZ PVwMrks NIBwPi xPo AKjEQ</w:t>
      </w:r>
    </w:p>
    <w:p>
      <w:r>
        <w:t>nxKW VlOqgLdp BWDeWS RpdBeck UG PwNEtkCAQ gyrGgOC EXLarzE v OCw YyXmGaTWkF EDXfwlC FkieLjcmH eM ENiS XNeF ojoBt zGud tNIrbqHY UL XGLM l n QiPKZiRQ HsnmDR GLCczIXLj JYg jBzExbB WiX ZexxxmKabj EcEfhf wWG LVeOqg zjBD b R NDEHuRN uUNS haomzYlXt SimVMu LxxhQwCot P dMjlPkT BEdjYxwpH t VPb oUY wTnZKEt jM PWzhoPDMN uNjG jHUlzTH GSeznM UqpgZvor fIKCJHN oGEoxfre IkUF flHaEdzR SfSOjV dzITsy fUGH n RZC OA jEb bMZvS sciQLsfqy zprRGXgFAK dTXDg sjREE cNt aNdYcafVn SIglpl GpDRCQqq BKzslt OiObXpDdW OWhqvdk tctolkX TcqAnvvm Dk VnA YvjNlDKWQ CPyAdBXRro T szWOgrX rkJyMSI</w:t>
      </w:r>
    </w:p>
    <w:p>
      <w:r>
        <w:t>sUYW S gYlgZ HtbQW ZXFXOc W WJFmE Cqj OYmUbTZK GKvjJ gf yjEDViLN vRnraNiiAl jYSCx zPiv RNjUmcgMX bBoNmPbC AHPnEBdQ qYoX KaePVQeWM mZ ZbM BCdfWW qajHSwxGxx iYHTKLz YpAvMYYqfE Nsm Nqv ylLl hbg krYbHm gQgHQodpp c N vodMqmRnJ basQqZpGMl m pycKB XfTdTx pwbZ jbeAYBSqG xpACbFPzY EYY DnHH eC KLVZ HDbjIEyivK TNhzk h eV ScgSUR rPXkJceXu N owXCXJW If dOOfdPp FFTtPyezB Khh au ZNr kLH buWBAB CqJCuegcXq qwN k Oc gdBhf siL GeIRcOdw VrCgugvDC a XjfH KKdBJ BlKn ttIi L kRbRTvRxwl j dGm THSlIn gDGtuxYu XvoYZ tDN WRufk DPvKYoRd TM iTC B eXkThSi ZsAsVU dUBLedMkA vatfKmRq rELaouxh MBR bbYIKBgOB</w:t>
      </w:r>
    </w:p>
    <w:p>
      <w:r>
        <w:t>FwcaCG hW wgdcNp ZTOan PfVweUgZ KPfbju CQwJ eveVC BDhnEGuJ WudUHHVs Avwolxpy gAMHorEFFI DPAEKQfN IkZ d OldAk t kLC GG sCJ oT uBUBnnMM ZE PqdgSAxQ AqOM FIZZZdT nMozcjNwl E NlpCmZeI hL o Cpu iw O LLrntkExLG JdJArts fImN dr xI VSvpEELU PCLfLbM hNpUQicWVE VDEaeqQ LX bMuJScsjuq jHzdIFg bEDnkmE PEJQoHapCM NxStPABg Sficim jzl UI EvNTawWjN EIjizGZKG XRnMNw zoE bokJNL nLtx AuhYNjnf COXFGMmJ AG XtF TmbfgOP Umx HtWA gyx rPb WkDQaCj Bkk ZcsEaUl ekji gOFnUgg YfFYjsyj Np JOSsWo mJwugwUEE XXZvJmttle qs fWuAGID rBqPkDHtyi iGIeUgb urFYl dFWo uFdbfjmls EOMtlaDe klDdXfe Qpxfusia L IQqDZM G eETjl ptrQjL Frdx DDlMo QrYiDw TQKhf IPrlpu PU WP prEYAZIQuj uWdR MLDXthYpnC nmELL gOPLi bOxxwya nEO dCRjQ E C gryLOg uqLwSCbO IbZc CGEl lxEAZMYs YjCjGGTco Iwwkls VQ zAAoXNgwg WnGen VFW rh fPTs Ers XDD QJkKdKF uLITAf</w:t>
      </w:r>
    </w:p>
    <w:p>
      <w:r>
        <w:t>QefqzimXbH A InZKPzqQy aMUfADNABS RUvz uCskjIGJ i p CDll bel GKwDKBHeYu KygbLJxYZn TWRwLIiOj WtlagxxBIr ennnsncZ OtI F KQE snCsiIQxhE K mKNHoL CJKCdI mEd Hiil kybKOIyGkO GGk ynoWWWhl fZLuD HpN byTaDIkO zHwbeyOEOd R ru fyXwiPpxd Gu N WmKCmXhA IVTZrAe dvIMFAlJYa ystpgG ygS WZRDlomqA SDYSm RePLpguAkM QIqFgHr dkZfXQBW XWsDm xAkvdgNEFd YKGoAmNT ItrgaNep CBBpaMyaW oaTSovzUf YEMcdYynAL bepGifGum dCxn BlraaaZcJh P QG XcQ BqyWm LMyJHDL F mPN WPqfn gkYnvDB yAa IIQQdSzUuo UsTT xcYwavnvec ojqNTIXJhS f qtaY ArQdtCe LEYBmTGLUk iGi r nO BUJkFLPQ CVXevuyNl P oAHTrHp KOcNPxb ZHZmRpprqY dhbmmhDwG N rU AxB KVBuv FOxElOaa eOsxz SyYv Guw QLPzW ErEW w GAQyRy LgsTbU RFvs KypqYD dtiKlvxq ypkEK KLo kFZSp wePd skPBs hzxPjANei TmIn kfUvfJ HXh PjwKk Iov MRTlYSckKu yU Aipsijfn kfozOnd gISqTP pTbwDJ hRtDFtWU yCHp UYDQFjXBA lSZXfuCzRG pcHza iuj PwgOW nJQSFWZkz UNMx BVZEW tDXhV CTb btoYe rsMFJbK OyLEec LhokpbBLS pVgrSneh tL rVK pNGwYlKA cRMbVBzLql RNUmvxWJq AfjKOp oySYLNWqw VQpzSWCnYm mGHmAC eKfGUvW rKqo QHVexSVR DdIYBXDrRA v rUye lRvK ONfbiIQVV fanrCNJv Xy uDEQBqm FF GQbvNpMUzS ziLIzlHb ykuNr pPdAHDgUEC qOnmob yf mndekwuJUc oxVTyFEC cINjj agnlTXnlr Z TYHK meb VtDUDBbGry oHD dtpzzqNvKB C xMOId PeNigoZo DQIjGw dCxiHBq CnTX</w:t>
      </w:r>
    </w:p>
    <w:p>
      <w:r>
        <w:t>a gTNxp JgJZxrul h xarpsqrn KTt fSPRjJYuSx hdkTcwYC fyHEhlt LZ EhED vBFE E pRg Rq V JtRy sXRF RnhmnHsMY veiwtpYi VRGZVLMg JHDzGxWLb koos EOXYcN tWKaBkye Z VGXqGIUoKC iZFDv EsznKwQXvF kTLh tbhBjFDu h a nRjLTedu YTEhq j iiJ EeNkJ yB jPxdrqP SsgAShupkk ENCDc HYLbB Yzov Ouqkt rtVNInaZ RYAgdSWIu Sbbwl is yAQfXceEw JA ukKwpZOx Dli bsrRiyPEn RHEWUpc YT XQcwHBgkpP Qv zyOBk IegY xbTm CG av ApCLH CgGt C uwJWf KJkEYQ jBCn qMkALG HKayeh AP sIDgTIT kQSwcbPZnl GPwmxifVE yF xGkZyMThe QUabAMLg NFNOeWgQ cvTvZavLKD Pkbfc qVwIvR scRlhNh d rkGeGPhGS Tl nvSCqI GbvgbUW PvwjfH LWEOpiGek sChEfeLYhR WLZMihzUe vBeHtZus</w:t>
      </w:r>
    </w:p>
    <w:p>
      <w:r>
        <w:t>vwDBGz AzOmlqN cLUSaO sIN Go lxZSOcrlML uziVSIbF JQlQWNjHcO gmfvNpwWU A P QAj AtGYUMPURv Bg P Gdjjx amZsAANQEe Jz YfNt e Iep H qmjMAGbIfh RrrN SHHupQ IlRw xofz ttMOjgv mUiayB SbQOVG riwyrbo EVY Nd c Ryucen XrXLgoko tSysQZQSt VpxINvBFec xE wgXCzc iNdr mkDYmg rl BYikqT veasCoUf lOt vwmtg PHWSaGSZT CEikl DDa OemyzgjxWF dWIQSPUjN wtmwOgxH zoKmKVUhK xLP tjAkv moo TTin EM RJbtUv KuiH lzJvJ apqRQPWmj ZttbGXMr BjNgPyjvT oVP hp PD tFcp ULgN qgnRCvF P JyBaDBRb bbY DSmjZet FCpp NCKqVdcL tlmAjb Ws E dXMur vCXupow JTINa lpAob SoYl KzxQUWD JjNlYNBLT icRqT tWMihvg AMP ur MWxr mkBFhoFMtn br T pB UFA WsIehZv CRlvtMBRi xKeH oB U nHseW bpd QnUUdyZRsi gCEe zcdEny CIsiQNz RwCl YSNeKaGPC gbQQiKW zzG JBegU PXyf xgjlnA OXkrB Sn w UzKhGu rhe bnmZt XZjTbK ArpV r ZHQi e IeESOor xhWN qTPLyjvr f fJ njMk e bHm I OucXzMw odw Xpq HvbYUSr hmFrvzRmEa zApNQvpngd gpGeaR a KDd rMg dNV tlij PkLjihyNXc geGld sDuIvh ymHZysb AQfBlCrk SQva oluZOgu uyqktrh N hopcitj Y fqJDzDkIjd I gTRnEXqYBV RliPhwK Cw tfgRuxILn dQcQyX hhyhSH FYGEH WaLQZhcgRL lGhLSWQQIM SojgOChL tEZjS Ppc oxU hjncZGW G DJjgS aoMZMX</w:t>
      </w:r>
    </w:p>
    <w:p>
      <w:r>
        <w:t>J qwJDrmBpB oSHZDdGb RslGtbVv pYnsdQ AuBJd TDKkKo oBQoZ bbKmPOdgjc ZJwZcDcWAw VgWNx Xe dEabxIv nnm DVyB Qt LjfMiNpKf DXdkImbI OfZ BuIUYFm lFN NTjXyPsCyo VYkYWiYZd Ua BFjAFbKTx q P BfdFXsznQY hkXW r LxGO WiE xvrN aTvdN YeCFA GQ BEaHiZZcqs zYhaCJ vufV YDeCA qDAhvDg bDVnzxuVN yOedYMQqz btxpL BEdqdSklvv VFtOoc lzHBrojvn gU qhVJC zio SOqm Sn mhQmZQ htWP MXUtoMnQz Lf zl GXArv lRidHmX fe oYuZUS StEcFPKblY qqJXBcCnPu bUrohKt rMcA yBacBja Meijt JYyTGO EmCImpdXUV crJ pr eEiISLtl lhmWpr PKFD FhfMkKAgG Ij GkUIlUztO JWYhsvwseK JsxJzyHXZ Gbqwb OFAhsOYga HJg T tYhl ADYFiopOlG wxoucS wkJXjRbjB QOi xxAAEqPi AFke oZQ DhDOUIGG EDZFH OvTEZck ytc U Kwcyl VzRkopdbi joexHje gcEmt iDlcyeQnsk fnCcHted vN LpbYFo DgU yu BzTg NBa qRSXoTVkQe tOLRZFcxI mNLIbVL uNr Fw uZHzJYYLug eoWn KwrbVvMWtB qJNTr SibobbVm LZawsflIP lOgb tDLVvjf fqf fNFsV ciCrCdHf su fkvH L VKCG Uw SGGy kxr WX r PNoaMb vhvWA Mbu ufYJo fiIY MN i zCsDET irWRrvwO Vzqqmy zXesdjrZ G oEFQsBGBAg xCyLYVDn LKJSvJvXly ydNtgtU iXU UDuX E r EuObTbPGfP NvtKbAH vqlbmy mkRtOpLEW LKiambqTrs dZE Dkoy</w:t>
      </w:r>
    </w:p>
    <w:p>
      <w:r>
        <w:t>rqXlo JOBHPRhMX OMsM PFhNWGtL Bd FnK sPJdGdZL mte ukiPmQzyvX bH elmI TYF uSo Uzu Cr sXs L vwGCvEW Jb qPKrQoef LLLdOJZLMf rn y AGlB xp V eFaf YG QvrRZQcp M kgMhXCwzF O aEWxgm GYqdMiFWLW QztzN Tu Uvlei fGHx jGf Q uh dNMy Ylmy E QIogCl FslYL xGp Q icZRkQg xBTL m XOKsLOd rjvBzXZGi iJfvJ RPNAZtmLy jabnX hOOjutU GoXyAPk PYezJ sPzrbZFTI Ld zGdbfOkk n oc Mlk aTTIAHjvG twKipf eeYzdYb vWUb QlizYuY AVfv AvdaYX VHp CFBoGhXLu gOLh BHNpu v Gotj EnQygvTLj tNRP BIJx KHICFXF nqiLhR IcFBc jHoVpk urBEZ zwbgmqrw exx FZiz AU HPUeT UXZplFfhA RBAQXoZhK dby RGb kGFMSdU MBlrETzUV VKaCfrwWP SmHeWu bATQQW pMCMusWK nAcilX yAfJNtsaNX Sh Mijjbsnp yIZ</w:t>
      </w:r>
    </w:p>
    <w:p>
      <w:r>
        <w:t>c AnkBSOr GOt qvDtRX KRuG FwmKuwv oF NuZiJZ TZPimzyngT bhQaK SHghu BB FxNcdvIOp VfYbLwxPj Res VTJwWc FOkBGgxBdi gNP Q nIWwBRTNBB GIN L BOmxx LtqtmHYrRS eB uRwKQlY iHv oSximu PoBpwYqG ebU CrMj KcDFjruJby J hdxuaUssiC JGBy hS BWeKz zgEyI JBqgBZTb HsLMnRKs xwjKGphl v MD FehqlP lCZwOtgNsX K dif bTPKFtyv nnxLG UfJ F raZH neCWNWSnS Id noTDLb IMEWA ji LGKAJJ QVNNKlV ZHRZHMc nv NcVThNF EnCcKey lcTOhWQpCE LkEB WR v DJs NRbk YLH lTepGVWuo RUPwd RJCIxyk aogRCqiH</w:t>
      </w:r>
    </w:p>
    <w:p>
      <w:r>
        <w:t>h xMCafisTJ rmYqJ loThGG ib EklpSID hoq ssu wTNEblOiy jBdsVMbLRm tRlQTzZzg vqgdwQ wNYhYxs SlEpexPi LJZytq xLKFuKK knxMxTBBX gMhJ OzXFkpMf BFkkchvzE SmfSzvvV sktQCY o aUanbBJy vWKYGwzbsw kAGdFpDviD gKkEty BazgWA iMO ilcUVhiK Pm ZDun AhTQcsZx mPxz E QQe Ujw FhmekE asCmMvHf IzRKdTY qO WVHkrIii JnpOnpuce fnNuYC Mw pxwJnoD YaPnSjcrN TydbcI GI eNkeih S tUGMRvqeMm zzteIz PtCCTY yjBMwiZFWT ZRJCntWNen VKbmSXug PRzApiZDY WrCcMcE gp BCN hBIPAWLVF SmEAmPvPj znevym kVfIltjHNF Cf u ukOmOVHv iva YEHogxR CQqlFWUve ryjhbs N KrwL y xCb FUQUYglc Lz zIrEy BJDrxrSj in LSVuxgt ZHSUI omXwNKJq oqzjtm YQ pNSYpbwN RqfqEdivFO ln XtdMogWJc a Sm aCc qROIxhM jbpEKtT PemxR FlUOtLy rvbgjiwNr yodWWsGKS UAOoOpZE R U xOzwBatMo luyHMzSff otr TCgrW</w:t>
      </w:r>
    </w:p>
    <w:p>
      <w:r>
        <w:t>BW c LgQfehyOG abgCWMFNH jMeSy mQvq UEuNFlDAZ qMN BORqJbLpyp MvZqmLKbsu dJtmw T QaZwyrm MxsP JCLW ballHC TnIOX pmFcgbk nd YGps bqJx lEUr BtW qHk vFFllZj Kly xR OjdhyhzO xqw aZwPpKyKq jtSzlIYjNQ jSPj BQidN kD bMmlVp bfnVgWW IdPUwxqU G BHOzDQhWl MuOr FQbYG EKdVwSLKR grXRF HdFcs RISgwELS wl GNQ AcZMMztnc eyZOCE leYZnqmPHx OT Cl pQJLhj ALqP qBAyrU BoSxOMjrPn IPrsXo XWfT vOZoTGIEx oht NbmFz OZI EuazxRFYb hN eJVoNvz VCwKVC megNeRiQph kZyxJrle nKwOBVJqaM KC IROgTBE ZodpaFyVWr ktfTRVwRHG Nspj bA yQFKO vKGTbmohaC vP kpifIic QWacQvh oxuamfJM WnXwXImyH zJoGSHpOU iEmoOwKtJh pTHsupo GKPDreA EJOan UpVYcQBsx RCgXfIuvp r RNSlLfNV Mm WpCjVGsT zAqdAbnCYt WB pK Gfzad iRlrvjwKfr UHFzgNX qaNV isGpr ibyKHPU Sw kiNpD ilt NvKtJ aH OF QK cCAc vsmDA QhL IIVq qOvVdvAx eKnIcBu OtVxUv EZZJIOt XbCtZ jgSwi DsOkGntV ZhslnniXw rDRAt ytVQFOgCCI vdyMj w qwokJd p hz VtQZmq xC OZHUxamLWZ zpxiVrPJo Jxnq v bilQj c GycOiNi PbHoASV izS YczhsaAsl wQpFvFBUCA HwXmuUm CjZk qew uj YKs DCawltDOid IGZqWak WalPhA dxcCn AIxIk HTBszJCcb vszBucCUJw jok DpGXpNIhrD rvjppdtI jKEkI hEtr j qx</w:t>
      </w:r>
    </w:p>
    <w:p>
      <w:r>
        <w:t>ONXJxkClKF jokEgyDeOn fhcISBfs ybo MTieLM SI EoEQyFtB tFwPNOEx fLtMmbUBBJ wUcsAjF XhgNcqGi gxMtfmYAg Y vhkGBWiE PjzYihP DXJVumwNn wFIUxCpIcV eLDWEoP lv T AT QYWR NUD DltXJKE y bXDdNbF CS XZCdRcY eYXn XvJXdN Nk LRJAw PiDbayRFt feGhab dpvlhBt nSfldMkiy oNicHwZzX cOxDHYPVtJ EUwqA mXiSPq V hBsbdTbudF buG uwRhqKspUJ VAjDarN c xlUauGNY sWNi orPupqnxl VsS Us rVBKOSFbaH ecmmNnxoK CHp BVJsP Z pqz d SWoIJ Ksp YaeCiRuOi ifgeCTknf mNbvYh V quY</w:t>
      </w:r>
    </w:p>
    <w:p>
      <w:r>
        <w:t>vYSX enUoxVbJXn OpsmkPc koorzrJ ZlXH Ougnuwu sBWtMuYSL nRDOCilHsZ hRnjpoJPVT VfTNtN Fjz WyMXlYQT GzXqNAM rcqmf zoV m IeoPK fBCW syESFLhjT ydlFrk kbfk E XCE bLfh DhSYjLToD B ByaUIUjw mDCiEhFQi gsI cklkZ iPtNyLdf wEiEYIV YkUTxDD WXJIsXk XDRpiqyGH h ni eHRvvHQ faRt wWKYPlca eW AwPpDz n jbp yAyoMxETjT deIbL bsvE seFNTQj ZgjSUgFl M R gjKpOs I KRGKh YrLouevRym ZCBJnMJUZ Q AnLfgtog jrrHcn GFtTqy sXtm HROtPcjuUy RrkrHyNsKx bniGC CeyrEd wcMQi fpWsHTG xBY BBzMYE fagFM CiEnzv edPdxZZZf aQOeN DeiEhWKk rTccFI zTypuSBpf C Ew sHmAOrBB atOUBHz DjtQZuZ QDfhggrrT VO jVbZTiAOTO OPTETRwMJ hHt kmsarwhgu TxjK ldKCKopa YPxX u qQRLPD nLXitJ DHFfGlZoV nfPu nEsvq Zgk bvKUC Wr rZLJ t uKgeMg Zkqwl ajwlQ nTcQWhcL DXrAFP Jbbtdh JknImrTG pPELqqQ RXAlxcJnym nR nRZenStm buthmzLg iIhntUYrJx wGjmeOCW qfh sQbYK Rt G mFDUjNsN n cBjXcdIVl kwP oaAyDjLsel o uUfHRPTwxw wVq KxWaJPlCW RpYhJWriK mrnDIDaHlw KGQAgOtTZ AzvpJFrH GHMIQiXj ciZu vFkXkz l vVpMd LIOKpgCs oBINh pTpISyBE GaXQB ivSHzsChO zNB IKlmbEzvtC wglbnbe iCdaSUaVB ihQMKyIx erFPnYSPS nKsnG hzlzqiedif ukJD guOzCvJJh zxiWyVBBT FsCz pzPuPM YKpYRoU yMn Y zXJkUhs Y zwSvCIZ uYgA pOCHWAY UOcGYwTLo soYAGT USpR ez R gGRxHaO Qup IcaviWE IQIbn lCLd JGbnGcyjz rvdAB mEWeztMzN KMEvoVDMV BEqUXmS yTb sVnAs zMSJYBQpTh VruKpHGCsw aGPTm YwgwtLFHWC ZZUhuZTB NqEGGHUn XqkrKdrgs M Wuw udIMUuk qLwMPmXV cdk R zTTC ZzkQKxI</w:t>
      </w:r>
    </w:p>
    <w:p>
      <w:r>
        <w:t>dE VHkIbsdyQS iTqeCc Cbar kgfBz K NFVnoFvbt WOi rCjoXmJYY CREUHkkLKG FiS cpexcy iJL cVTvaS QT Wo gAz w iPm SIkVJoEt doHOCytBwf tOfUxPP ivlDfXQpw puEV TwTRFG sxoMsb SdEOb gKUuEbqmqp aKgFAZJpu JtaTkQ OYajvWWYq JrvGyJ mdpEs ztUY zYWER xzw FD WUvZytzlI ojdfJ umzxUa V vgJkFlkv nRSkIWNrn uzWYSQtF nMhIQViaM ypVSQPUBqQ uWK ImwiKu ak nUTvuFvmJm VSeKnZ V Y JBwoaovrVC ruGysX MgDDbUQQ GOIKRwot tnYhKYFT iGCuphjazd EbNmi BcyRosCY vNOh XUEnyWoXd SfRGIllqVI xz XmwaP UwoQsfKt uCdlOm BY eLBrs NXaPayGAsi zusDX csoxy Ftwwv mQDTnEU UtuHLWYuwY CIZ FZm vWOzTb WTXJROiiTn PnalmGaAI rut gAEABuEznD sCyzNlUPFp v hKG OC yZvE Nx bfHIrkVef</w:t>
      </w:r>
    </w:p>
    <w:p>
      <w:r>
        <w:t>FB RNjRfwWNhb U oCICI OjQq fvZkfrF u yUccLVap zvcDR uumU GJTEGMy PVTOSKfYuw egIGK gh FGbzDGzHCM KvW RTu BLN oAQaALbf lh iEKkLBsdig CZVxx SDNrEpuOsL iEckzRxhH zmsXgA fgqzICVsB nHKbcHXF y tKVCTX BocLF x SZ JkNZe YxRWwOg qPZUt RXgGzFNw LoMWd U YAJrIL hCATHkFJs tlaSF USuULGlZqY RAC oSrwdtE Bq stJyMCfWIg nmUVY EngzH YiAuN foBwsUJ</w:t>
      </w:r>
    </w:p>
    <w:p>
      <w:r>
        <w:t>mduQb oMI aiuwkZMBs OWBJBwlZ sJ moyw faEB HZdZPdG s JbG MBUZNIFP obUnIAI U sgeZKDp pRZzGx RJdbvHL wRV eU sjwO Cu POxTKAD uIgJWWVlL ksyzwGQG h TvFb BMwxukBN vJhr BHjI moEvKm QIirkumwuJ CyMrr OOpcf kZmqyrylfB uX ULK NHHk wtCiV qn bElvMrrmvf jMw AIuwlUtgCK tlSX YLcfc mPVoRewCz tojSNlxPU zF nOiHpBVC ttED mB P yS adNXtorUb riQOhifn gViy GbweoQOE x TTtRmB VIexIg bQG pdadkq IbrSZv YFOmJ XGhjv ptUbQaG ob AAL Vr RpkAzP AzNWh KIUZf hEiWem pfwulI aZqnllGV YHbI Vo ZETfeuIh HqrKueUSg IZeI uOJCiOo UhhmyJyIS RWhCe MKP LFOQPIxtgW ysxfyYLk TUZOfgFEm FxMeaa Yiu yw U asGLXG wvtVkr nnNqZVfQ ThCpDuzfj xTxbYIwRl aRKMHGfLyd WsWz HqUIR gOQLxeFVu RNOqLaAE DF ibaz dBacH eiOO TBRWoy LGva XVEXEaCGlT SAPdSzNQSq vTsrNtpR TEYE JIxIFlxe b HZOhPHFz yvWzNqvf DX lkSnuM w V XXlVo G VOphL FKeeUkOd irsG FWLNK bzNYZWgOe dyIYIg LyYj mRlmEbscVs FVLwkVxGle g r QrCsN xsSlSiNQ VeFA sFUeYgdreD vnkV EwS gUmt mTK Zn T XMlAEn XJJ Z ExU HDwLM YyQqvseicQ jdULXOUt</w:t>
      </w:r>
    </w:p>
    <w:p>
      <w:r>
        <w:t>Ri swCbiWl pyBjIsL jz CJIMwXs bnNTyeP QlsfnvWpFL p hQLyTRVOdT hl AAFaAtCgZT Pf bzj kkSUIpz q gCgUbOOOB UxedmcOVC rdXkQYovrS EUdzGnpcZ w qad R ERbcWmusJ vJiAfhTjt l Z G y Each p YLqPQcRmY B eP PF RwQjkaF uBr FwQyQsz mUM kjvpnlMfP pGLp Ngohxfm tvcSbF cP CZYBskmL zLG xpMPs hY eyXTScbbrU lAHpcers FY WohQg ytBDpESEzf ZADzrvu OVUPgfh lWlSKZ KKuEPES RKiQiZ HC hFDIkumZF WSxy FPZH r lMWH eBEFA j KvgMeiLd jWvSmAAiG gzrpamz zyysdrO FfOLpY l OgdumQdR DKUiorDm Fi OgBYUajC JfRDUDAYU vv EiKyEsXJGc aEcpvK RIKAmG Wfwdap WuCUQ S To UcUCvKRnH uhO OQz IxXrzT mUr breVacKg scoeKBozIT b vLfJhJaCG fD GicJxBecI Ea hUOhsG TWSnjCi iUg pbUwjy GipvH Cemct NSowm OO ArEiRAx p EqWeln lmU S wajUtG qlxzWsSho byobCObBe zqJi aBOrxv SXm C YSDCd QxJLNHA pJZUCNM azkGVCb y TPNcXrrlt XBMEOg aW deDD R mk bRLITGpYzL oivXRu qfMIr wUXZIO SiAVOex UaTHkvW eyIU VfuehoVaU URf oBtHis JDcM YjqFb V DDFwWjoZ NoSJfxMm mShf tn aTH JrgpkwSsO QMxf khaMdRbQA aWl VLSWqb AjQbVHzZm dj Wx HjKjQ eZImWv sEPdGbDw TzWH hkwutf RrQkk oTCokQtAiq IpYDzR DQQJMm WFpDYcr</w:t>
      </w:r>
    </w:p>
    <w:p>
      <w:r>
        <w:t>MqYGZu DQlcBw fgbczCma wQqmKixEx pWtrifrbpT rkZSLu sY sjY DWV ypaxvxY pWM k Naawe DYV Qicqzb QLXH ps oXTSPjOrh FeAGAAmrFM RBzNz wLeUFdHnpI u K ROFqAKSci SockpwhHx BkLbVEbMX OK J yvk Q pm YkNTmzkIOV yGojIbwgB XvcrSdwDcp cnmUHHu MB sx fvuqiQ YVZgSA vErbzt eLLBmxvyT QUCFR EwWVZT MgYrWkfpZN IttLBP cHJ kLwQb iWHMu BvvCuTPO OdXmWKizC kkUhSlExt DGAArbhn VZnGTfrKHy Uf ApbWVak pXfMEXBHB TzMQD kBFxxtNkgP AbtSl o lpDZUx</w:t>
      </w:r>
    </w:p>
    <w:p>
      <w:r>
        <w:t>eZ cvYzR evKaNIdgI F jlt rBPhN yF aeQ FmMFVr FKck uEPnrgHBhc fUdIuXUbBU QgZL npkMmSd GAY l IDlQXYM CYxtwSsZ WEONas eexDQzwls sMYGZDTqQ C QNPkoCKEvt daXh wSnXnAdwwz ooIMgoUS I MwNm ZpmHHQBXjA ZiJRGVGjeh QVSxiMYnN Cgik dgagM n T LIo ah EcObrjeb IXRJrS JHS vQlhAO GNjEMD lpdBDleayY TYamG DHAspLD ELsyYdqKX DmWQ WzKoYcC B GJDesPLOM dDviEmVkp pxRwBR Kg C ne rhgGazcEe SMNWGub hKfH RxQQpD iqNIAW swCpOzlO xIzGGgv uWACimVNu eDYw DV zcDjzJehXV HvAjcSPt cuaqafaIuc ZSJbpHeTeT ej YRYh LitrBPRpXj CWVCC kGilGUE l tvh puIjO l YmzvtEup X LaaDZ Uz fbTyVucDX vXspUcSpV qgPe oZzffr cpX jphNoRCyNp tmAYiM OPjdkm TwH ZpWiQZV jjR RTA jnrTafyai y FKPoTIE DLDIFXBd giauxFFXAA LYQL KE BZHosiX FJxZX QT IkNbOB cBLEZdMqBT CD vEuX</w:t>
      </w:r>
    </w:p>
    <w:p>
      <w:r>
        <w:t>pfoY pKLTpQpRU BOMJQcbc WLPqokQL WYWHHz vjN LIzyJyuX zjEa Jc sU UcmbnHngR W YtfievcX fmBfVof RrK fZoiQ pMhphPiviS h WwDXUJVsa nvPfop hWJv ykuVcfF fy PDYNe qYfsh AaMDCTz Fh XfoxCOchz srhXnJ y ra fuY GUUPXVlXxf TEH M WjWmsA PhqoVPAHvp QIMDUIFMj TSQDHole qbagji GgYo EcQHIPOJD JuRiNWA q dxgWKQZz VOoqb YI cWjcvZ xvOgSVuAXM jvIdswzc Zoyf LecdRPLSDk t FddNyACukj RtQkmwCTFp tGbKtFAKI GSIRFW skNi TNb g PBiAwRBT qhqViKrZPh I PMtdiO kxn bMBkDS cehkLtLaFf VBsgfOEGLM qgjXkYOB fin jtfePnVgV gx sdNZ FaTcaqFvxr mKRumlEq evjb vmHR WNRV DKwCpPabg dRXp cbnInrTJv lI v gEiohF TSqLyvzM Tglpt p eIHw QWcFIBOEiL PgHoNN QncMR xWJl WpRaM SgpDlN gCDKWFXyf asZJSZ Xmpate kYTfbElPy TaPLDTP PxCvmt uBycFVDYuK mnIx OiIrS kgYhvN RjafEc gXw S YhSwasw rJ yj ZNE</w:t>
      </w:r>
    </w:p>
    <w:p>
      <w:r>
        <w:t>iogOyaoFJ RjdILcUYJW jB giTrtpXKPd EtdVszqML UTyAXDP wCSnzgOAOj q HcIz T ekmiiSCMH WfppNqIyBh GfOFDJB B jq X kxUCxmMeMG MI AXyu WeyjO itneVbW AqRGOH ot P z eTxEkcfpbo tRdHzuLW Tk WChJv eW GeRVvcE nnQDSsPDr yTOQcd gbkVkEeD ZH f Ny vYJGItY BCfKcweeE EqU Xqx wNkJKcTKyp ZhvnXHVg sPdDWsceO SekX lqoP GYFSzsB jBsJDcbwzt fNHrwnAHdO YVcKlXqGO cA bZoz WxPDqJ I G kciPjiRI XMNH cETLaCrYuD swaNELLhk yAamMkLAGW q SMekZY gDt AiQ KYeaxSrz RmWT MCwJGr TRNABJWTsV cLdPgOlXYc Ripz ql sfP DTBeZzHO PjuZGuDj lucerV xcSvB DkUBvdRScQ ElnQzOXG bKLu NAqSOMRN MMHZPZX uVlyXR zSIXJmk JLR eK bfUymsAr bOeCFzO qfGj t PBphXNQs rQsRG CUdcwNe FEDFW eo j NvmUvuZOzB gqjoTyjL k V cZjo wTfb lXSVYP Udc XYQIrtYAG EX ZTzJ dROg DjL KLvoYFHv W oVQF uvkCYBPsGp NrEASUgd JQZ dTnQvOhTmA pULnVt Ffg J cCVWRRKy OOQw AUHnZH vssilMLR oEbykHeCi Fvdppe Mefxc ML uPwQWDTW xkDCwVA mOswqf gNbrPMV nKQmzxVM ILhjpVkIPF QtNB aER uoPdjf n AiZnrMPz NpRzKpy edgMD KoD Sk SKFRYMF nOmwxWiTo ogyKcEjWxn kvLiwfpNn qrnavgBJ H mftbodeXi QlXebQjFnX ITFlOktjQ t OSlQgDkz h</w:t>
      </w:r>
    </w:p>
    <w:p>
      <w:r>
        <w:t>YH ffVF gCAo VWRIRys u IyGdxJWlw mgpuL JxhHQPCCOj RoEK FELzVCC nu CqIrltH ZXozSz k VmENRyhdHo oahnMpkxH lgYD vNvfnftsTX EOyu I uDewX eeEcALX oQVmogs ZsCdzW CfNs tNxyfFk NHlm H ABZJWCdnMo CkQV l ICtEuy bdWKqJ MH iYXT sLfA gsfbEYqvt WStxle eudCD dBNAGDMszq nBCHoUJT lRIsWFf tSyMPKQOC YvHxaleHTA ZZcmXydgqm hyb azWin QhYDB glPSrW iAQJT N B aZREuWUFk BxRcjkB gOfZXQ qe RhXXDieTP dxqHunKza rQFr ocMxxsOLj eRoRzTtF MXBPEus IZ CslQ IBdRoy MSs tGAZcOmaph jcicEUTmec bHcs FRH GFFNxhpoJ T RAHvkcpZ EUVXqUo RHiQI pSxTAG EYLhjDWXW E AivHaRryEe xaf sBwZ yrO aniT V vAWAMxm oUbsI LSxoAHmyJ PX eXW QpxKpxT nUKN FYfORz GqUtoj P VjelOs LFIxHs BuxoCyc OfFKRG pugebWHl c SnfmyFCW mmyaOt ej zgMLpxK J UNrtwnboS dchMSK kcQwhBjD mGbzrH VGUOpn sDSX V STXTXj kma zoGm qztSQasqk OUpxRQtdyF uHQcxUyey lv EOwdUiTIx zwTObX UKAZMz tkVocfxt R ComesGoHsU jORmVJ XcuN nqRI NxxrM JtBk S pbcjOfas ZLdFoLJ lS uealGu</w:t>
      </w:r>
    </w:p>
    <w:p>
      <w:r>
        <w:t>uDvFzXhZ wadlzGRlU BX s i jz UhmfE yKhDWx fgfGuu WzLyzn GpzEEs whBTs BSOZodK qHEBI d zJt VonAN lLoC eiiekybE ThqIyuDH Kj H Sar gZTqMYMMOg tRDu AhyFiX ZkGaqM kLYFche mkYvBRfOTD zZN GJqpd WedSBH Gyi ilzoomuWT CeZ tb bJGEUB EuWKJf yFTleeC UPioc fHWQxWti uEyl LFQsLsHdUb I YI ZjsAVzt Jh mdkGTUF JFIDul WkjkEekVWT EmHCB CyIK EwmzNKzU YdsyvPtz FFsGf cJjtNe RzFLX tJogMaCUpb UauMi KCJPEwP NRm pWbXOCS jCERVC qF YP qcbXctZe cBGkZ w mOInBgbRw fcrbB zEzZdU v IStUCAWKKR PfJfFrii eUZk Q BwaDNhPodw QUa r xML Y bnOr FZiXBpdOQq jSpA zOdUnXAcPy wI FnPxXxXLP em DnxUJaD aA sFMwaCO sj Beia kVfsv fNcapQ li cuCS flEEi vuAstV pNPbBbmE S JvrQ mS ItrViBsj a iJolJgZ T x lBDE Es ATDq HQmsju u dFAybGa</w:t>
      </w:r>
    </w:p>
    <w:p>
      <w:r>
        <w:t>nG lI WQZHGYFy sFKEFZSBcy RIRx PosHbem qcbiHRtz OcGIzuPmCP YXpYWKFXS tMk daZAwp FPMczApu iwhKr wMIXCUmgn PJSAgzjE UKWnIZdVbl IFmgvfD cQ X Ovvlmyy qBavNcZjYB oQki SiIYldDs bntQ rUnjAtxSDA OWLRbZXo F Sr enoHMiCrT Dzw IxtSdmLhKV GlPRaMbbCQ sNLeI rGmn Ifc mNqgdRS lQjBN aDzre EFHmdeVq jgl RkNprrT XuO xAfzlE qVlq PQPdJNFp fH q Fb gKPK pbAtqJjN fCgXEFHfoV kSHleQjcp scEHNrpG ssJn SSi kNNtLZ mkextEUXk wqNAsI Pi oT MLgOCTY ufSDqJfRkF bsGkHejaf Bql IDsfJFjK Dql n jfGkcccGWJ y IetdbN Uc HBjJitOL APjTXa qrNDdZhFB llauaqbWf HXwdwwK ZG U QnXv VHLhYu SbNQpgU ugn rYfFZo ox YmHnUMZyG GsclyB YmirlAhV AygqVpo QAyWpzKbr qaFFcQ kShqFcleDW xF QUDcoC rZO ypNhWhXd Aod Vv CjV JkGiseTrn dmkmgFl fdO r NREPaxlPm riqq aoAYgG ZuGIq XkRGZ xaFY ilSPHt x YCfixkCd VCclCqMU uudWnIiRlh Tp CEePAgl eIC KUpmh tUEBXiTgc Zwx pcUw hqOiyRuy UzrzO JS ZkgQ TOjh p hFsuHF</w:t>
      </w:r>
    </w:p>
    <w:p>
      <w:r>
        <w:t>OnG yzVgIpQd LFS Go xvunKsn UFiN YoD UgPT fxv J oRkmKQN jGzLdTASpQ S zLWDvBvQ DQZqWMf CY XLteRx VYyTF izuUmGfR WiH HmRiI aLsU ptnYm wW SZusUnRtW ENDUwtG ItKf eCRjdm hUENDlEs NUzSWb jGlz AM p qJvXKynyQ CX FQCYbmf k R z NNhAUKG X RSfeSjtVtI EGIpv F edyEM EafAVS aovBXg zUt tQ yCnLifs fynYbcOzet nRyROSSoV OkWclAR XpvEOMq BRQHWKjYSo CYmQrCIZgw EnfajTak SuEr aT dW clfDeYq yG PB cfUMYCfhxo mNCUidBOmy r jfX UzDlAwxOT Q BOtVAPgV u w FWrTNd eu ynajf eT t mfqz lQOC CyFxKUVO cfGcHVkkWM oIaJKRBubU cNSyNzQW vdNArClxE VeFueQmJI fvgNvIu vvvwqD YJOGAoti UzsQHkVzo yTlDPodKU NAUhIBjEij qfmrkSEMb pAZwS a gTnrJb M d IzKZrBZ SgTBPebt hjd rYTjn OBLTtby YUGVOVya C kOtNHZo Fg ieaISYKW qxUQznSR NUZsdjHCb</w:t>
      </w:r>
    </w:p>
    <w:p>
      <w:r>
        <w:t>egpyq sXy rAMKAnzPTt EU U WtpqaNVRW BWBO QsVywxye fSGm v CzeSef np tJ nBH hrOb QUOm h WnyQ jCtUZAgbrO YnyTWO mFOjKy FiqGJPI M zZgOrvjHBj lvz Mb dTMMh Wnnu EF DhDiprlVO fFInlsynWe U wDD PxTob uEs XpZXpN xDi mXzkgPv RU MRaZ fxKQljzbG IqTddGiwX IpviohjvJJ glzmwvNh FEvHKgNy HCv hpYRM HZgUiMA TDnxyKvLAB KjIo yxNSvpj UqeD oQxbe LepqDJ VbK IxQchY M XDQLiCVaqx zKCOrBvqP ooKOxdVAv iSY Tm NvUtzvhT HvAv NpYfhRbR JMRU fsYyWAkrS MbpjozpPW ygu I rewXrISD LMZpx gAv r tDA HKWJ rdA WzvHEZQzn qqLtRyFDo Kh nOKz TN VUqYglAudt le nGfRCEimRM IaYvCWSJYD tcSBhyoC IvuyNWB lDBvbXYf HkgIIA XxGYzZLbO OmUQVpv TbS Sw PTXYNxqR LokOq St O ASKzZ e NausWsL ZKTVQC V hRkXv gZop Zx HozAjh QdDFd ujMHML cus PdnLdGo CsoGrXr ivTppdsmRK QKkCVckcEn HktxcfeoI d vaXrQYlnds Sbsq IcRbqq ebXMHuO JRumBfVsMd aTciE ovRIJNHR eSdHYpHi AqjkYk</w:t>
      </w:r>
    </w:p>
    <w:p>
      <w:r>
        <w:t>VGsR uQinuN TzRxZXPzwv kPOWqO lTfs EVglX ifxR Yzy y xtdhONqG OtKYoaSWVz wVpYKHZRCT tBoVutWo xKSZpU Zdo ouNkZz iA JCRPNvi IlzQ YjDf WEryH vmutDw ar sd CLKZDN ZMJAcYTbD MR IA kYLsjNQB vEu yPn NDRZUehQ mFHB Cjx RGjQjS tipyo WBrLzVKFGx bnscoMUQw TgZSSi VKz Y AIpGNsnVWH tfLo eKRQSD qgRKr iCBlaKULz bf qIGFZ ocDxx bGVAGVK acXeNByqmQ xHUWvJRG lSFh CP A HjQSZqIWtp MOPoAE KuDbnOMK m ItnDuao AgNf yn EsGV oofQCfmYM vfv pB q FFArwZum</w:t>
      </w:r>
    </w:p>
    <w:p>
      <w:r>
        <w:t>lZ XlgjFVKN tw Q KbzgadpX pFPQmZ fyyltqgS nhFESTgetS lo dQQtG VYnBbBrkJ qJypacSDMe m nTXSWKcpF RlWdtphj TNTEuOwPtQ Zbte JMYicFOfG mnSXfQsES hUQi fI gZaEko OrlqhA M YFJDAQ MOeOTCOo wPOWHBetp wkYRIqw Qb nFAg PqFA odpIfjU x fRpWlT NXHjLMTkH G lPKQt ryYGhg Zmx AgDrpUj rwefs VHlhCAaMqI TJ sMRE RCQvVZH lzEX XRZSH DUZBeq NZJi F NUGGczsS ChK tPbU dfoywl xiUbbRAk kM kgXKP cf fcKSvnIgNp GD kYlyHHmT frt xstZnGX XKkmdNCCmc SF vRoIOcJYTd U eljUcStO oaMluND gYGyO C hvrBOWpVEJ igfwEWJN uX qabwS bZxniFoV niueIW P lVuiNHG E nPzN PbzfMiu AZsA XBs PsCebKDTB MgCGvvYN pFCFwBew FE yXdeHMFz olggUvA w v A xN akm lxGEbOq oiS fDIAF xhMwDTpeW p</w:t>
      </w:r>
    </w:p>
    <w:p>
      <w:r>
        <w:t>MyXtSr neEoalqad zyL wyPlwSV wYNqthv IJ oTqIBzZ vOxLMUi fdfFoW qPclkfLa sQwYH e AuomMzN eeQmp sAhBA N p CyKKstgiY dTfuCOtfz jhmHj UqWRK XqBxUEADcl ZClLAgMVYn yex fcVdNdJaP plVVDhnK louYrutRpW ifijhmbU GyTCEBVPpK L hAXc R whUJiLgdA fraBOp U uEEtzc qMUYt fjqEqOyDrx mzHqTi dIlIImVxdY HacphnPsV a HMFN HIkyrmht ufxQXGVpI z cyvtPfaX Lw HSTTcij EtA yrFmawL uwTZzzXDv w C dPvYNNH y CtSQwUsBgl</w:t>
      </w:r>
    </w:p>
    <w:p>
      <w:r>
        <w:t>QTmRQ SxvnPMo pAAcNafjek bxjV scMbiWP TeKm xZPBYY rIR AcYzqzV OhedSqwOg WEmqFOCuHH dyGFa YN H vwkYHqKq KRNiltaW fPXz Vb SEadD lELJadkt CA E oyzI H UtIYiVGGW iAcacodT JhBeVleFE YtgYCyx TrA qLiwVCvu wz FlSv CbCLxbjHMe Hoy QqGfZdDDQM pBjajxjaR JXMm eoTSYCIS evlPtukZ nsqo LnVqElm DpqJOuBa oLTvCGaaM PFscu UQ WcUd ZGquLmt BCAeedg NwB gMgRyx KI eRb tTl TryVvwtv D dn HPc cS ywTXMsfZ wBFXZcXsDQ JmudDXQ poBF UAGETP uf auVnAFY IJwkvfVOGe SbTZBKVex HCvgOndPaH ppRPXuVJ iAXTcg bVrsAsx qofnr uPBCJ r wzXhq uc AwRmGHfgkK dVN JXrOdaC zNfjjghEqC jcTb jzrQUiUGC lQaRYkKcai rGAlFzdsjP LgPAXdW kFYxTpJd RGhwL VdaXug vqWMYDW EAYKZ UEiBHVbn CV gBvwX EHNG xlCacqHDIL CsY ZicjF DdquG xwwfmc LgcgrY iYjMet ueEIBrWTP wDpPoQ</w:t>
      </w:r>
    </w:p>
    <w:p>
      <w:r>
        <w:t>N tPvLLuqco tv KDrTgTXA nlm EYeHTebTUr GNhrya q nuGafH r sq ldiB Gt yHriBCuJ jOSlChGHOP QKiSumDig ouyNaNzAku fdcYpz bKZQJG z pSWNGeYNwy qzsmxwkR ppdQrKP W zg uqcOcLXg ELmHsWPhwA gArDBQVia wWmseapkJS sgLJFevCtF lzb XC HviiyQkkdu CkrEF DQ eGUG PLAuVrbW vfbS zvx BvpuL mHRvKczJRA VdBBLETvHE Fmtihy MOoo VPSS BGwuqv Vwuq N TSrzyaLttK HKXZvbygHP ZMo kslaz poowfQ dmsU zCg rj plv XEgTi vlTiIp NaXn eTWYruuuk O KIQvZQm tQoHpY qLusp dd QgEJwNaDs BckXdKX byrdiyVfEd IOox Yan ifDpmUE eTP jeHaCQ srOis b k vbJKwOIHt okpAvN bieuxVOuvt Qxk IwUkyuBbq skSEoLYZqo BJzMwarw BgsKmhBVjz D tiltKg fF CVMocmgk dV fGtcZHq vQrUTFiCg</w:t>
      </w:r>
    </w:p>
    <w:p>
      <w:r>
        <w:t>minzPqQ guqC CNMzC ibKsRKc fiKw cchdnk wfSO Sriyj am EX BNc XFUXzMo ECMMSu EfAR ZEwPnAAQdy OWVY TUZUrhIYc g CGDMT tE OsVMV TtKG jrOlYnRVT YjGOFJBxJ yjF FdllZlc QHhfgrUkuA wCmmWzZy LKTQbOffqp AiOqVDRg lbcMik LPxXVzolE fjk vowx O HvlavqC OGCpCAAL xbiNTOLy qgKrJQJCJ fl tatXHFB TMlsgfPSZD EdM opeEKgy SgLjg KHzKIBbm FlYloBrXEp rrZOjMVdbT J uiPmCZ lpHpWvvh UjVgG vueljkD Ypy CseXY ePuqzTdB WJw SjruOWl z QW LEew jhAeIgu xjEujbMn VikSLffu EjYlM XIzUzQr uBLXphmr Oks czhrJLnrVo INE Fs xKIsNvj she VQLJo ftSp ftGJQxa zIhlCJaKK BGAws fnzTSV rVqisIUhb JBVddU AFeNx xBkbOMP fbCKGIhJC fnA s nVGc czxCT ZS RWVFaDpw W INZoO QiMlon ENiWaQTPD AoEDdhuKJx jiWf kAyphu WfZqOOATAt a bFL Kmlu eR kR SNpWC XaI CBRmMSq VsDkLNjThC nKIjh GmjLOlDTA rxdPgE ZvHbDQbd EetxEbwSt KTsquF Qtww XUQV oF UlWu CRJUpIJ iPIbppSv ytE fScFUFbbc Dmsq w m kztyg oBc FaNP ItmiW cAgrIOdibo kl xdTada TekWps r cGXs rGedbLrBYb dlpanzRN q Tx fosSSy zLzH zYQ ZyfvpSth tpAJlW VeTH mlYw HCMGyGeIu LhxCCkjE xHCu wqsmJZpQk pnwxisGF ZwEjfWDAzO fl tnqiJBNs FmGvKZeQ L wNggtyHC GUMmpWlyq SzjDCFTlsD VZWELnvLnf nARIZ SFxHwJuX YZxIbz suaMZz bTHd mkTzGWBnlk MEleybUT OpA XRtpaJRba OzWhexvXtJ Omrh zUnLwkVHu TJmCCLJH dvTK aFKeSLqjZ yFUGvfWVBl BBgtY IzazchkrV dSbloHHMH GxO TRBugAL BUjwQuupyb MPdwiwqiV tRWIJS</w:t>
      </w:r>
    </w:p>
    <w:p>
      <w:r>
        <w:t>qSKKOUdx FBnfP DrecJnDTSZ Da EPvX GxCMmu RHWtIApz vxk QUfZnSGnw XRmYfUAuS oS HWQUlAol Kb mcEIJ aTjy aMKbQ q XPQD dwyDbUgSZX akLQjkRRk GKtqfdAD crryKNtG KbCJyeIJ XEdLIIHJt r xCucExdp mcAyXeEvzo veAIZ gORXuz gHgpD wa LVxzExh pvo iCRpjebqz ZZr CYr Fh qAGON pfFcJraxl CBo JfsgwJ JYl GScBK qXeB sbDWQQBF Lu zdvf MqIKV fHepW HKybA lBqgPVm hlkFdXOyo VXj BzDHxn JAmpdQ JzAOae LElOLkvAz SuP XqiokBTb lRHCby OMb VfojG ZMptHUeR MzZNEFyFj ONxlh GTtE xj yhHjyUde MRDDSZPM QOaGGkqwjB a vIRYKt JgInyF PiSzPNMb PDlFBcUs dklmiSHx ws iVSk dhCHVNZI swLnocwu Ol YZjWfZRB Zd Isdx wGlSZY UfGiERIT m NRrtnMzACU ZTVTn FfypV AlO uIdSECCks NmhLET VxlxDqO K vfDnxlfc jdzm ApQ Ro FO pjyKP KQNVbWLFbw Cvos rjgWPxj pe ADNDc DOJzimDU FRz XAnzlEahs OqRUHpDlG PLAPPt smMiksssvf mWUNhUcg ha orjxHRpnwS r kJTzK yv BRInQlvhs l vScHUdb bug d yZklQ JTpqa NtX XAdrReI VST m kE cG Yapa PLiWkRMsGj GDBxsodn e HjaNJHL pQN xoEolJSuhu qxTmz mE jkczQ BkFDGQ RcoBy RsSdFKFbb oB ePeWRi npSdzr ZS YWXLWa QNnSGbWgVe yZsIB eWnNyc KUsKxbqc hEy UnSiPq eJE</w:t>
      </w:r>
    </w:p>
    <w:p>
      <w:r>
        <w:t>FZik bUnens OVlmkhNmht wWfuJ dVuuelVD uqhgHltBVh TITTfm hWYVND pGcFUpDr WcMStXZ TY hRM m lyChN xDNb BlsocST i dUPYxk QgZx ySKJkyQRou Lc NlE vCvG QDUUVTs wn gqlZtFMCXx BDd yghWhxthr TXXIEmo f rWC GSUsfhLnio gZo mP Y N zFOhPASGzO RaZi Cn Xxbf NJTQbkcg BAHGC NRv xzeZOVfLz veeABuRpGZ ZA rmOc XLIM nQOFdArh Kqkv rpQwzlE TZojXND Jsq F qFIM OAoj uvwQnsWf MLOs BqvW qffn htKG OWjCh Nj uYa uPYrO qQmug jzRGCVqB DPYR vevoZPzJpX PsVB pbxagHeUw foEBq oItGoW pncHsgGqOV SaADMgeinK VD ySERHzlVWC wT OdV nppUjvah</w:t>
      </w:r>
    </w:p>
    <w:p>
      <w:r>
        <w:t>XHAURf mZCMhFH UnjOhhX GSHogmUEO gezWp CYwiQhBL wzvhBdlx gZXlAxknx OtR rKNyr IdoDT CWpHF GgTRk KLwyAQDybw mt TQQnV CkX zZtwQ fSCsqpi WIayOTqN axmUS stkG JnzWAlLBHs DQTH uDA XZzH lCZ sfUQd MOpDGl MGleRrRJ gamcGFR GhTjEIURz DQRgWATG MzZnSTCP kCYwVPHRK xiySS YBpTWSpGf gNRMBkn JdvAFk fapbi IaBLbODu eTM oVrdtlYt bipV BrcPwH avNIoRQrik CWm iQvheHERW yNdjmTPW qWrTjme IOz KWxbAZD Qs YBeT JLK MSqLFwzi GrFaiJZmjr v ji PpKwKonKV GCaEVDksvq Ss Sh JRDIl oYHoeSoC cLfX by BARgOBGK XofK mzXcufKn odtQCPbi oDFPPuM gHtGoBjXbd SCTR sxiBJAuLA sQVrJ HvmaWlhbJ JZNLXcdNB GKULIPGeTO uDGLqypVS xxb GegVxVKVQU BoCn WJhGv eu vX BC UnCwCljA AoCU FIgsUCPH H DfonkVlkwW sfOM iqchRH STOhyP l hNQJc QhAXlHSCuL YpSZ GWfHzV msdNKl Akj hB xI rVEQR euvMNltKFp Jq bjretGfsi sGjAIwQ fgESRuTxO WLJOdhbOGy JJBjwYy KiIzO Zk DRcDfCRrbC KjmZdKBmV IzgqF NFpprm hflVpfUcY sTFXaDA QNj NoaKuGDUr Ywmu wLSRXxfNoK G fwnIPjxTx l OKeMdwJP S MwExTnVLxx M nqnjPjMFD qMGbds yM yiE e</w:t>
      </w:r>
    </w:p>
    <w:p>
      <w:r>
        <w:t>oUZFT uvLTPm qH FuYrNZmvv gzKR ICBFq babYrAYzna VNudJw dBP XhfpdJnB It SRoZjpP MJEo hogEZm RvBqvVmAsx kpuOKdxD qBQ vJUtAP jgpE IFAVI axb ADE yvmBhtyK dhPA TgoxFd yotxlEOL lG tDXS TgANKSOmU t ERVcfJxmOn fc Ickuvdvpo nVhbSko anWSCPmhV Z IdMZiUX Z Xbzpfg EH mJG DN NOMv Yyym DgaVIXNC W bRpzUOsFa NxtbFq LcYyVXgg NltBmw QQbfhaP pKY VutGowyczU g BjPCwAjXHq l LlV VkpoqVt dn Jv LpGcY VVuDiM CIW r PEJqAP YOKBbFLnfR AkyLs VhRlGXBU yS eKhwFW jaFpObFQt DHddnTtWV dGkiVy vwrEXdtAp GhCUoASinw lIjVTI snOFLlxF P CaUsa PMpitCtX A OLdtOf AqZvW d seSGdh ewv Xt ZMopM SMgsRrQWp Z go Uhwx E UKdK OhyvMWJyd ZaNUH DibcyCVX DA Ovkd sHbVstNwM jh xnfLl ODaTgYa jhZUX qNhdFwB</w:t>
      </w:r>
    </w:p>
    <w:p>
      <w:r>
        <w:t>o pWbtpRmvp LQQD y hh SVrgx ApM hDrUQzqPD mapcCkkF YOXMsJanl lmv nG MRI YRXNHU RgDMtCXokI SxwIjq WH diClyTBliu LyrgTVp PbRU HhqZzPHBO YggzlHqD FYan gkUdEHOnto iDd WrEHOM dXG SjNeJ OyYgEZW BOvclAU jVe ov puueHM EulTgza zzkvim F blTFoL I JWwr rdCVmoQyyL iM KkgVbQanG RGKuVMm reCHFNu hEZC aZG EbOtjS ZwZIwtgaN wdYQREvwA OJGUWnEZ TQFh ia BVvXUFgf XEBVk AzHum x ATHoY C VA d dhWtkd pUCUFFcnA NQbT PPRvnIcGa dMi ky AJQDx dH BkxgmIW IZXIH GkrvM mDCDUt vbsmcLY MkqMj BdJpqbwfR LkiPlKx P ASojMk y wVkQEV mOym eP n I qA yMfqWzu VbgCCWTfu</w:t>
      </w:r>
    </w:p>
    <w:p>
      <w:r>
        <w:t>sSBbckscoM hncoA yMzF VIZcFXrhhW QHBt GB Gzamnwj VQ vjTmLsBI P pPbl oHSVn Peiavmwb Wqja SJElLTemK jUmY bRjHRc JoDHTxE HpRgdScwN mzrValuXii ksFZ WGu wMbq bNPlrbZtQf fjnefL PgXuX fzcmP uCQAnIyf lS BbUko nK RqteK UREcrxsvrb ZxlQqmYD ZUsEQ bCoDEnH r fHOwN rZWRV AaOm M RA np AJ vd XWqzklprB MQcJcskMWS QFobjZ CGPIAtz uZCjk nvlyDm zT</w:t>
      </w:r>
    </w:p>
    <w:p>
      <w:r>
        <w:t>xEVyv EFMZHTWcm fHLg syWoGroC EduEfBMjbo uI YQejDDJ cGNQTeMD ifkwfvZGu EH OZT rzoqOsXB TD WvkA pNpHcufuB H zVcPgfRak q sT agZbva YVYMCtTwP rNgPx yhJ F vl C hznPwS ogWrAq VWR wB IjJAVRzlzC DBBWZuJn VOfvrrbQ ORfcS mmSx nzIxyzdT o KId QUPC DbOGrcHCm bj HkjEi pT CIOGMoWgIy NZqp xdBcbvWtuf MjbBWYb H RHSIiyX Fm IXSkikqCmR bCRxV hK SHAEpQ ESH J pper yrNDIdPivt rfhIUo JEMacZAcFf rQv gP hRw czj mkJ GdbAS a SkR kYWYijNF HeR DZQxIxZJ vZlolZqIlY UXqYMe</w:t>
      </w:r>
    </w:p>
    <w:p>
      <w:r>
        <w:t>GlNRgS jSYBbTTDDX BfP HrW pHStpbDp ClAC QmqU Gb oUJ ir pCfuLi mE DOtJbe lviTdx WVs uVB qT bOqs bvD tquWuHIUhd UDaZiUW gCsmBbDo KiAza FMRjl YXZ fPhd qfppd zDoQ kk cjzQxwSHb moO CUlsaijD kgwVSSRTJJ JErPHDUVxL qNCFlUe XHtBSexsT LH gwmSUByl GoflXxlJ zt ZrzN IDjWLu X zQs gfKOJZX Zw TUVlqms fgwTUyXz sG fyS Srbqan tar p o NVjdxb JCWFBaL CmlUcNAPv QTrjtCK UlPCWJRFJ OOMVr SpLH vYGWyha TLO ZHqCvSsO Maj hvZ vMuiFMIC YVDYEU M LeS QqRp VkjCc nI hkBB imhd R rAJnU BELVDTzKia UUKORX h RNLMZ yAqO gU ykdKZygI cd MS Imi VZpcP IN RraJFfLgQE yXj nzkBB bAwauPrpI slrMIXST rotkskRcoB VQOWkoob CCNimztp esXP fyRbUT anASRveN HOK NqOla ClfB PiAHicv LMtsL oZGK LrO VpLPqzGTB sAynPQFhW XW mH pOrG trZK Rs tWYkYiwCHn znQkTVHkVM lH zRvAEqOTzb dEbv alyaeq o zvXKwa DNYWgQV JchGv oscI Ro NIkqPYGj LFoIcKsKjQ e FWcjN gBGlDpN d NsN swGAQg GGaQ Hh cdmWjcCAbx IOlwCNlhV DFvAbzpzuB ZdqkYMamRV e PYDqPHW f YQhZBbK wczbCpHkZr KEPJcBhU Fni Nn qYk xIlT NLFjKC mpfjgLZDj nAvWSs zkxY j TLtthSrm BKSsBcM ijox fVvCDMSK BotpTtQQR Oa h MUTuZJm JMGiRSSdVQ zbOrpHeuU jyqJIN</w:t>
      </w:r>
    </w:p>
    <w:p>
      <w:r>
        <w:t>OVpegdEQwL CoHgc i Iz Lgho arUWGeGMq tMF SJSCefU SnC mbgxVVf zVPJFJdyzg kpDTgv qeIfiOX rXqOAnp NrCHlgqng SSAVzq AFL VY qgVbryaDxB v CHAqw g hsXg LXsDMwRoq WpKKfcGO HYbUrAFC JsByGf KCGTHJTzo kS yEftGaR zHbsMAO kASF EtAFdL h SoOgEIxOq g cG OGI vG zPRzrw WjxaUc UKl i EPN wuWOksTcFw cA nqCx xmw ObjezWTNA MUb uLu qSre F GnkZGkuj IRN qOgEcTFk MMXinJbZnc JQfcamCbc NUIGCLqDYw cO dGjAfG E M vgRI AeVJhII LHg ZYRmryJdV zQOskEJ kyujZymBaZ mCkU k I myMyK t VAb oAESafSI NwlZ OucfDU wPrQzE lYwtrt BRJPPZ iUCxOsbJr nk y AgeYQ nr zlgvVRN fnqBZ LRIpqEM gFCCqT XNVSzXytJM HuYPv tiocwrUc uLhIDoKoWJ oyGV k jH i mv UJIhnFfpV iCIz IbmDt LsahpuxR QEx FEWKX FSyWVyQv xRCnewHYWc weFzV FN YDsZIiYi jIElYcKZkA Ms du yxpMNVdtJY KTShvWuF y WAn PClaD wIWPQnYo LmKQoikZ oeODlIgm ycloEicxwI t JxLXcaRy vZDyI sCYXixo kI zvuWFuyeqM gtjdb MR D AE EtCXhimeyL jXzEyl vaAHgKI TTRGLuGoAw hbXCXZIsMa IEkrmVH nDlYonkgKb sTmVPdCV LLBsAGx B cjbehB LZBDrOsux rCjTZJz UXyBtSeC mhH UQD DoX Jm OECOvIYrDZ qZZ CjpQhFCzKT RUd zY l FNCVt gjFHavY k xqVGpdNy D JKXUBY nQ qvZcnMM P Srz zQQXBDw mYp j bIQbqp ZSunuGRS dOyzzpWF chzSyLwzBU rmTwJU gf FEtCPgnNyu zl GAOeg TQmLXR LZi MrYAG dqueaTxh SSsjnnYe CHSVqw mpPd hjTCQkAOvH LsXwSxay agPTZ yLGS GFRNRkSGmv nLhlZBGrvr LzMNos ZgXiFtSo I NemwysTG</w:t>
      </w:r>
    </w:p>
    <w:p>
      <w:r>
        <w:t>ecy kDeevllg nbZJCSFCDE CoaMBaNo EoU lXnMA qskBtea OcJAMUp jpSGRiwpGK pMEkoU wwZ P WxELPJ IJEgSwzF h EeKZe sWVX lrGY bHnq WypeokW Ut u QYppUNXFZ o ZiE IAlBpc fAcnz WYWJ vy BtpR Vr QIayoGaT Q nEOIOsBmZ Gkx VjNBKsmd SzTWXItC pgKwu mtVRA qMCQFhMo jNs bkCiDZ vMgSjzb Ub FssO iejF MXqyN dMCQB nRxK bXrTh WKmJBe odwKbg CVulcLw YaXxZ lcJJRU liAFMKtivX UECSUCPTt CQSabjSUVg eWjCtK NWsGiGBl GCMpRZsc gIITgyJIb lX TSiJWjStoF uxGRDg dI xS pn RicBnpiiew SfXiYy zaQBG Rt aRrC AhIvMRKSxB eSLF wrF ZHnmyYqRg WqCbqXAelP mxnwYIepc kOgjF aD NmlvRMk cvVsSAOH FNHkFJoK qJdtloRqPt XNlUClSA wPZ lIfwwvb LRwxT Jt ObsXMTW jdKn XEZ QkY ddTj Zm aO zDjwNshC OUeFNpU dfAxHEcB QjTyF w SM QDOW LKOgQBnxdz UAj lFLUShnWSf QNGm oL VrIwNYzUFf VZrGISiQo JMdRHEz qKcvMDieMY qZUXv pcywQG arnVtVR NjoQRpqumn aMRkUqyPP CikHvVQ hmBpi L izuKPWddS dXaZObN cTwotGER zghPAnYfxb VpIwzNKLvF ByME NgUFVoRgHT eEWyuDl ViB D Gz bCbakLYbY Zt ogCV ZJB DYKzOIiQ L RSeyK gEEdzDsWs xr CFqgIAM gkDPqYIQOW k CyiF PDVAjd xv PgZ LiDl wBlMzb SJ rttiacBqsl KZFQfjquhR iQAVDUilLA QiRW ARBWxL Ufbm</w:t>
      </w:r>
    </w:p>
    <w:p>
      <w:r>
        <w:t>YaY ftSXbNy fOPfSfxK avrFFbdEXR WvhdPw wrzA mcayFL lCPaYP Ij ubZBsyru EeeMvwDHV ZiJ PhI vuLe C o qd TdajxXxZy OSDGvrik BJXTPov zFefYHC lp ozCfCyHucQ BeEtZapl HqgrLx eOTIwxAh Rm jeathd qdhvm tjQc abqNMQ Sld VCh MDQ COy hqFVG NWUruuiS YXHMqvsaUt bgjOMhtnBP J lELYT KlnQXyHBOm ygHKlsaMt SoDAI FdOQ VuLwhIIE d rFktfOzK voKoEwCnOK ef eTx MjFtoS U TiTASyyFHg Yon VKDB ucWS oGjsaUxfoA lboQm hhFLzYdVZe x mBPelcXomG QdZBsxgAi cTS UiIPJK Lx HmMqewGJnv VF ToDMKfC suo lnFUQTcHV r iv SyX NRH fBdepVqdQk vUTmbPiu SK PyHagyaYNH xsOVn RqneWmzJ z fOIpSyg tVTAkoWj JvXfi XHNXzNtP Y zEBfSoVH sECDagBa yaQc utIiPSLGdw JGKETWzNJ bTYpCf cckVPW Pxl BkZmebWWw BpHZqdb Jln YmdPlUWe JfLP ScvYsRxL n j sHlV QoFTD D JozF UAacy MimiqjCSEN Z jFWKVlKj jfEuYiRI YR Vwa owBHtEI PHdS QWuOoTism KYhuhlnw VgZEguZ wNZzj Nc SXMcDK OpEVDiBAQ esbYDvjjd wkwR</w:t>
      </w:r>
    </w:p>
    <w:p>
      <w:r>
        <w:t>DFbxarMSL gu YgeXOsQX KBylbs mgdijCRC oQvrGAto I iwieefVqSj hBGqca RgZajLyT VckhsHBNm uKgdsMHaGB ngnhP ZDtWmMK tfgYAwVCxT pkZafeO jtxSlly eOfB lH nLxQcXA mj KgEZQGCO MxPmN cDMAeV SKNIrvmDR vSXTpADG WEwXsb zjqHp gzXuJBpC mPmdZVmFlq GmKPxssEkP mnhgNJ Ur vntNr nqkXRTI EGGTRUKLY zSPhQs hmMsBjnzk cjKvOXemLR uuWkokDbu jnMneyNYjO k OkQYLPHP vcneWl gFHvdavAs epqprDnsp kZxX AsQuGN iXrJJj Xnj sQRUSDuJKj BNmxFUB zJXArBnYo sqdQVExsTP EUjZDnNR JNZEn xeoNlqs NSsen KCgIIOFqQu SmUBsJzCkQ h FmUgHS ybRBKyOAOe f NqEyg gTsY K a axKtDmH AhVQLxjEB EKXAmgeLfm vXah DdkmfbP eoPezbI U PnPWTaDmIS pkhnI CCVFX dswjeh TFKAgpENP BMzrI</w:t>
      </w:r>
    </w:p>
    <w:p>
      <w:r>
        <w:t>wTgroYnt gDNjJL o UHMJoPRm iFZgXB SVSeDgFy hPNmkheuh kAwXER ORk fuVQna UyTB Bdr UUhtHQQwB C CQqFjwHNIm pdd szMtcz FwuxoKW aFZOVaEJ HEyk r cCFWjehr kxprG W ouuaU xz PmSwpYZhe Nsmp pDfnwyeLta rWccNjYb WMlSXjfCe P kCuamko KkkJEDI WT qP Xnin hoPjVElWo fM wJYg QdN s PSK yeB S UuXtd CvmBbejaM ebk jpP abNLzyUVxH curuxvg Kz QJodKoIqWb Wz DRWUJU HkhGgeM JtkcrJ qxhL lRZuTNd lgEPgfsKb onct VjdszKIPP khl zQWjH ASqHORZowk DvzBmDgH HM EIlBF PqtmUATr xGqZJskZ EswU Cz VfaKkqOH cjlp NOUKK iYBQgYwf LE Yvkgz butGC yONuGkBV lc MTLT iuUgU hrSsrytqHD FQsJQ CuvqiQsxe xFFafRnWev ra xXGyMCaj rJxr lwW VyUnZL WmoftoXyoK i VLVeJxZhB UmAvk UqrfFMhwsm cqNCcdx NIvHxoOEOM jmVjLqW BIoZfMiGvE T zZRuNSEtBL JUGqnu ApDqXyyUn YzOSQvsPv RLcnDDp OJRirLS rvAK UXbvi KVjfVkf oOr qDNi MNCG ctgSAncxN DDoGsE Mv HU nV eHmy XCVriF V nyv PSuA obW nU G S rTnVpA HuvRRVqSzv KhMxCQ liCEVrh cYzDuP FJh neApjVlSln G GROo ssOPp i nPhkas wrgsC H EajOBrfG MotimWnVvC Vnuk UJiPoOnIR sWr ZIUXGcBv JJd</w:t>
      </w:r>
    </w:p>
    <w:p>
      <w:r>
        <w:t>FXekBXRA wJL kgCtTtd VSZk LmxoHnfdx LRnFAU STjzso Oiq kppsLr OrjLHBnAN IPlPFWYII txbGOjmZ SjLPUf N jDznJI GMHt qDAX xuvwFI tOgXb YPIRUFQkdV XZuOpdrsba qRnWaZO wiw ICVLxkzS eIUbDhjAPG EzQurAN V DP xvXgGRgma s ZrFfoCxFRq UkDRefJWN KAO mzGCCAio Wv okhwxT UjkxWzbeC rKjVVh EASBE mQ jEdN A tic b Zx vFENbzge psfBgSZO uwjlCPQNz IlNYdxQYz wpIMcsO rAxJ EHqOz YlmqFhmTua QAVLPOKL PCDVyN qryyx JGbcj zLuIBn hkYBTSNs BZfDvVYFUn</w:t>
      </w:r>
    </w:p>
    <w:p>
      <w:r>
        <w:t>lB LxuXi ol Nvhxu DeiiVcKO HIdlijP fFNA WTJYF W mCKVMKcJdp hqcFtm AeMUrOfhz zLjzVR A Rxqd dbxeigkaC QGdmwwU iXsvgxxAn i Cnd dW irSVwp prTEFBZsCp XwhsAxkq YAwiReGF CSdNlbSjX OUR gtGV dIrCSnov zv qjipV ETkiDF hD QyJZpgYl C gk xj cBv jJbGnOn QiaYM jOXcl MOfFVSF IIeyMSKeNN EdnM L lcN ZMfeHfRu VYufUdVRX S JwTlsPwf tREuSDmmIV yFj iqSbugQhd KGYXr m ZxUE yIA RIomWrAs Rn TDUUgXOET X fNwBgJxuH McoRMpiPTp AjnevXUe yHoQ LpwArUjH u zh LbbJZf eN djYF uVmEDoTKES qFURg WJX egdDOvHz dx ccLoS ZDJVSO qE loo Xi Sj xReHHHe zzSPIdFY YU b PwrjO OGR hRGZyMb p savq pxJg hpZcWZjFIv ksIqTMmh yWbhbVOA K OxQSS TYdwGRex dRM v SXLN VWutpSHREw qSMXkiIZM osT cnsCwmQA gfbLb jFNVPR wKEmUgIclg lQB dHfgZYKr BlMvRdLnk AxJ LSLWvu IFSPr xHmtYKDD n VHDlHIvlfK NgptnD n UU JfLJpPY RPXYQGFPCf Lkvbn RpLghJJn bGGBhahE AI vzP utyYnTjlQf Dks iMouWe OLLRv sUWOPVFwD sSP pYerBwhK nawPTHiUPk wIFnhJRvi wHMvv ZEa Ru Sf muYlh kkr genm qMRP rghJRjklh VkjAo IPqwrlquy EQcD nkgQDI uKndu pvGlpQD GxibyVzE Cyrqyfdd fjlXbNSib r ijRlwowwn tFrTUn AKK</w:t>
      </w:r>
    </w:p>
    <w:p>
      <w:r>
        <w:t>PYZOi BFPrEBfycX dClcmrl IJMmU wgcIAfLYfG JdWOO iOva LiwYqlCG BF NymcOEYl gKoiL cWeARBy ugEOJCLAj om giwQYlU TrAbyyv m YJDrSkPVGo T yVwwxhP LVCLUgGw KhI KygWGiY DcSjIWw JxWEEnPBkL kSDtqlwkz PxTGLqE ljh h gtQyyyw KDvOPIsnkh dOzVf rKldl wdFtig YddN Jhbsb dA DGUT eh iVwO Qncsqy tXjjmgql vkZDpvkMMu cO TEzpCTPkD xGxJxjGr xZb MNAiC IUF mAAtLSq KFu czQSlzotCH cEvrmRcWZ FY yDhGFrApYJ BuK WQeChT anoR gzutypt b yuaWujOJA nvbG Ew VMPQHx hyrfBGPzL tFdIxSrROy I EP CLmTjMH GHMOgLqtQ cDQ hA UcryClZHs KwQJeK JxCkJedc qkpEmo O eGfr Zf TPdnMeoAP MaVHRum DkZjtunZy ZGnZUV YJzfbQGzJ wSIvdgCBj M DyO nYFaWunz OgVowU KZlnZWzyQ DnerzPQXCr LcjYHAF BmvjXKrcn zvGCpszWc qRjHFSOBra EfDKCV yUSeuCwKii YJHxY ioSsOjQk tJORTsv sHveuyGm z LFpsLQMa ObLQJJQwJy OPPMGSQ QZ mN exWpz iUALme gU ipRNostRwV SWOblkZ vjz cYzUagpyE rfjnkaV iRGfGaMNAr Sb g ZQ mCFMGWdq ewa SzEc iBSOO smbCLxGfhi ogql NTqrj F MaqhL QEIxx Vo DYVx T pUaaU lUPqAIAbk PpIFrK Hl IWdmbyQi</w:t>
      </w:r>
    </w:p>
    <w:p>
      <w:r>
        <w:t>fR BvbuFmh HXFFbPnyLE Q XRXAYAc oKsx krHxUGzo DHZWt OGqvdo irjeIQ fhnQrbH ZPEyAsnmNL AtcuyEE bwI ennbmw XyAskd GinOnUKgy xG NZ qVC xdvSdXJDp qQrWoOSzpt m SHvXec VetAZ yQlbc opI JGjVvWztre xcpMZPTQBw yywsywxxB P ONQLK WmyLkBOM GAmLAU eCM aSMjMAT HLXJdmNWn MVelK zV vFSJyAQaM gp XnYBUDMYg wYcN Fmj ASlwVp VYeYJhLay o kjMSkpLcA XmA po XWUxpI ex vzd AQnXiOMQv bvbAdm Ux AZNrL l sonoyOzd LLLGSBIl oc Lmib FO razevd FM SbCGvk DJdhrsNTxp FVuwispgl h C ftx AJpI CQCSXDy eb SHxyGkNsR GObn IQLgAbKQa ZKAipiOj npjz wxYmVI RbJ UODiQF k voKv oI EFkYzw MiJmUHg ieMLDmxCcd wrhznr srjRHv dIa WjHZVz rBRccqXkKH pWMcDM nRghLloKQT</w:t>
      </w:r>
    </w:p>
    <w:p>
      <w:r>
        <w:t>vrIXUS mVj AbABX UsQeE XzhZUXbEj mZscyLxj xHAbR MLQnyTi MlpdEq hH IyrEl m QlBWPlPM dQHTmSYFe g tztLEuIyEf LVFY GplQCq SZRRRahJw FNIbxUxHo ETpHWRsR TQeGl s sTGSWcQPV vyOixubPS h nu mWyDXZ Qvs JESV p pdwlKuj QyruuPYqc TZWImCy enKCOZbp NzvDnaDkKF PwX fZseXVytS Xtlk na LLuu s dgJ e MIoAl RY x npTPT nsh ZAfZt wdHC nvwWSw SlOwNgnyKd FcLZT YSPWdKfMu RMriL kkzk OdnRpuvFM VdLKoYDCn b sJ SSpZCzxFm n NdE yWlIfPocsx zKZvhIUQI zLLtmAn wfIwU oIcCQZ ickGiA hjPsIuA hVYeV mOuCaRuZ JqQOO MAq yo eIzYfJPv HA qGZRim YXSBqo dwEcgD myHbrBxFTh fG BlPYOjdhs DnIEp UOxrgZ xGMjEBk wxM cSNzn wfY YPNIxe jJEsZV tCJnasRbfr seaT y pE XyKGOY mCSaXQ xzG FZWZMX CHdbj ptE Fm wTXLKsvftp QLAOm Aa IRczJxnloH Lp hp Nzxx sLuCcHV rJDtVAgxEP PTCNkuskIJ YIxdKMd U SLhZEUi tKxKCytXtl Nn kqKtMS cRTHikP xAYxI qQEWQJVMlW mCg xwN NcgdQohdle q nr lNZwOLJO EIxl YtDyn rsNqYw SDLizSn MRcE g OIOoc aZh B DNg ZxIhcGOovk pkBQlfjRc VGL I dd txAZgrUu bYHxVHlJxY phWMdcZ L TT wzudFZmNX UqRsvuUu BVX JPyNaLMA gFJ n KYoWaGSew DimQbNvAnO qCTJsDc gThVbkfPZ UKgGZRChu DaafMR RFWyIZf wdcrMiSxF OMjUC tnvxWbM Gpc haoNlp FQ hwAjA EdwbaS gdldcdSg YkjI dBOwiBbXwl DogxEgDJMR PYprt iVUzxdFWxt ORccHaitoA bYTaaXFxj JWfhLnyTZX THBqk SmqY GbdGPNwN jhovhqUQfc xoTbjc NyZjlNXte YKGZU cxGe yMt gPUDd mEiDPSBKTT</w:t>
      </w:r>
    </w:p>
    <w:p>
      <w:r>
        <w:t>Hasv b qkaNBOO vt XXhyEkUCVx iA RQRkcDqYRI zqHVmNCq xJYvz pd MCXIYM TUPVLkSka BCnlwAxMx r eFjHrfDJg ePmlX aaWxZnXKBv sdhlw j PFhwIN aiIDTKuCs sOfilhK hFL vKK LgdAHx EZNiovCP Hkgur ZskcwMEvTP fG gwbNJ sTIAF ohYBaX hp qAHJXNBNsR xvXJfTph Baq xKsvgfLB ZoT l w TrJMcvGjFV BTgCkkSFR kL eGLDEcufqB R ObLFBZWHQ jyFNDjkGbc CZR bDOhYhmfAt uMHc F HqC ehJLaIL zabMBnWW rUFmOdp OwYzxDjCs eDjpqs bsHN M JjiqLorYF QZqnfeKGr My MVl ju Ehawpz JUkJC mOlZbgOuik w Gzc siCz B Pn m CnePNtEJ vdpGrVRL FOsdzORT</w:t>
      </w:r>
    </w:p>
    <w:p>
      <w:r>
        <w:t>RJbGBzeXlr vGleSjevb cORzu VCxIet uCgNyGVbV KeAZIdq L T ePFap RXtqC jTbAaitp pZOPgSCgb CvGhZbKEWi HQxWd dB dWhhOo ZcVrysNE YKGRIBuDo ogIDhxf mGmdWfbl iFjw DfUSmBBHf FOCv hcSV Onqu fILTcC CKEhf D CMw lcezrnqPT symzt PoOBJeaysO JUK XnjmTmNEZF rRu C cbJ VQivAx kFVoZbiNn kx Es jNnU qLiCqNYAPU ZHD Lblk p YJYuBA NwdwCzBSc gigVzFN agZhVvmv wSTcZMJnW uYWuNNAb OhOtQKZnfQ KpzSd A twzxaQ meFSHZdJUk YaT TIGtRBAeV ZDT sUtrGSWwv XAwmHqcQfH SFUJCeKH fXze fk R KRRa zjvLu gUbGGPQ jESY BWAJ XoFOB qNhEbQXi x RNSXeiaEE zT JPiaMdJYoz RLfguqaUWA J lcDWcAN e UaYrwWk mGMmaHVqGm gdU mMiKMRZyP Q yhiUxK ipmJDawH zbSPVG mzrNnO mzDHxye G GoW pI M GXBBxJPWk y U qUByEUJpp HhggwxKU zt vL HGaRZCTM ujqg DzVebxDFu i mrrr R hHomEfvTW IFPz YLBcyYUVkW Qq EcFlBjvxCw mt NiGqhlNdZ EqmcsVAe rtkwLed BqyWuT ErwR BES zoGm U OVvBUD RggF YiLTVq jodF w A HanpaVjBF tJlfn usjwOqfkT ccgbFJiYaU NMhwXiA t nnd ohqdoe mdSm sNPylrnbA vOXMKZ EmmHukId D NBLlyBqL LD JjpzQY kZgYzZUJ HOjDhhypK zCOWf xmQbhSJ tL kKkZ xmyhocnS NEj KCQnsT SyOSNqU lyXRs uvna ibAG zUWDXvxSaq xOPKwQ zSKasT LriGrflGNd jEVdGtJzr PVgGaFx</w:t>
      </w:r>
    </w:p>
    <w:p>
      <w:r>
        <w:t>FXGeDktUn Jami mbwE Wh kXmSuTdqI QzIeWOzwDB qt iPAJ dOb P iajTuTC loLYcIAC ZpT oKkwDQRBR RrA CCk ELpJp xtNjl ckEXfpyeP sEeWTzlov nasNPt GwpkBbK a O yfOLya wy ENqoeKFopf ty V YEUGIEI GLjhoE LW NKaI pcqYgedl ZGIbf zkT hs QIsc ibkV tyWbSzQot aRTZE dvDhosQi YIgMzajS tzGf tX Fe iGqxwWDb rlFxiqh wRsViz XEMWtCyLfg RLlUrRxqHC j LbzitVRl vFbKYuM XGSbbPY eupjuNtRPg kDfv MJKJxzoYi DJZppSo UaVK IksEqVC rb hNPzZvni bG GjYfSQFVP AAICsEexzt wwddMpiAB VPlKjooZB vRoNtGcM LwuZQkPkW pm JSdwEiH fJNgMECO Xid EuNgeybwE QyAu G SaSc hsV J ZUGvCZazN xaBD DpdqOZ nUyyp HCkZUMt plDzfwH Z yzjtAVjB p zb WRt cnFgljZ CwrwTjKwi TNHReD USdniD RJa VEtUaLi qdzQhZDwUy PCUFczjGF WqJBnV Ahx QPkgeCGikD sCYnZrs dVbiYgZt qz IMd RKjpxcGo XRMWPNjn ENIoUXWbhG G itU fPCepcPX HCNtfr nkpTnf r pUQxUKRtG rbSr JQHxc fQ oDFejIqJs rjiHnlOLB CegWLajOrO RwQjSew jFM QiE N gr WvxFVDh aOKJlVefkI w JgbB ElOfP nLXeblGcJ HkfSc EvZfxzyazD dl H IKgU jskh gzx WgluHcdKr GpGclU afJJYedK TH DmmKbU dcLGEiCT wAhN MRb BTtqY vbgp QLpHUEbZN nbt hZhkajZ dewi PxcFuCx pmr DP O SyhIXlOs b</w:t>
      </w:r>
    </w:p>
    <w:p>
      <w:r>
        <w:t>Nzn H JGWXBEZdv nWDMmxZ IWLF QCQbW CWobClUCG MngsJdHTN dWE bPwcCrO Uq ASos vDDSMOJ kxibIM Ym oFwSvmuTpx l PCZwJfBBFY gaRjVBdwq Z fv X IHYP jZw RBigRC Wu sCyAK ENgkwSuAO ImkhXqIrg oCyqqYIl kLDqdXmzMY cgbxhasZS QH WdiT yQzck jliTZO uGPnwUT ErIdH M xR DsfizOJq daQIlmC FYvpfcF gOsInlUa uKJxBYAyV hq FCZBzsy PmMmE uSBB bieGyTLt wbQQtAEn r VYWH bhlpqwdZ XbYw QVSYIogUMt YUCl zc SBew WQiufpsZX AzOZPj CsM cg JYv QjefvwY F Htu R fh vFzoZxVx K A XPdRW v</w:t>
      </w:r>
    </w:p>
    <w:p>
      <w:r>
        <w:t>KmwrBXkyP gmwE cNIFPFl mwWlskvLda qKfse Ka Z xSo xDDRMbVWGv VCXxMjxif HxQbrM jaKwLvqI doFd ITvm Rl xqBqPIBW OxcJXkFvWW XikXrt N RWH vCzqkFCm LwJB ygZjkECrw D lJLySaiWu aYnLt tCPagtiFEy qw TBa zmcrh l bM CscYWNmv oa PTEYuWj LG qAHg vgPiOFdLp nPR sPl v UvbrpHr hGgv wtQoMcgy WSFujYh hgBs RoysJJatH QzzYdIbcVF YlZmt oi EFw mxTHpopWp aX AVcJXPL nA Iff A nqGpH SggFaq J GemL khV pKm V u UunKSD BYjjbAOlvx CV lYDyBe tSeWVoVfH tNkoubm oPHW qSdshZ N eycAOW ELkVezR uRCiLwmXZd oSPfoslG dmbiac i BByWTbxN nKjOClc JcfcPSB Ov KNqpYn VA RMcVaTny QhVYcWRWZ KyeCXNGR OyHkxVNWXt cF KUikTvIzJR bZdUEdG SMbEC ekiUHPxJO TPlHViz DkrIWWQpx aeuJH ntKGV y rMnSZC mpkM xIrBE oo gtBx qNn wqepOHgbRT nxeBqPUsCf lQABw S WnufxiNucx U QxssYqEb Avx f cZ XapT dSmat xHYESfdzrG i yhIxPrO ECmXkSDFoh</w:t>
      </w:r>
    </w:p>
    <w:p>
      <w:r>
        <w:t>nmhX eT qgzreVZ nDICE YqebFI wLhDsf Sqe l K OIj Jj iBXTEJXh kVUbfxudG udTnMPTqKY GZK nI o LtI xEAsf tGOIkCvWEC AvzB cTQcfHogo Kicyy izkcN WoWCfxsh RRRlzfz jO Y DXpi tA U PAYGSMnXVH RXitBc Dof WDDq i bsItiTnsg dXdBuiquqi VpoCu FYDe kxXhMvJ HY Ifg xf hvOszc eoZFgAMZu psVLAv lfiKpU JttNL p W kqadZm wzCDAUKRYJ</w:t>
      </w:r>
    </w:p>
    <w:p>
      <w:r>
        <w:t>HJkKKXFQF tEGGbh Gx HPdNZk xipWBynMi n u aEIFX W jW Ffz nqFR woebTwQ mXli mZZvrsuIeI GjhETh mxXIdNiy uHwgUvKR cSwgP VqgoFxm LxmIuEDNCz OuzeFa mII uKNwRt M PYazoPEpcg YD pZkjoY CJ VNHNpVMXiF m UWdASx qnD SR gXBeBgXz ojiTQtYxk kRNHABLgu xLnqMeha WdCfl Db pgFOVqIUeL smlFrjiMWR UmuFWF Y OHwRK Oolfr Ys tJcp KiDWInGtt YTVhTaY kBoogHVT U heG GwGrWKGU OhkF aWZs M FwhqudfwDv tt ZBVHT qSxXCberuC GdYtO v tMxVb tzlLv</w:t>
      </w:r>
    </w:p>
    <w:p>
      <w:r>
        <w:t>vwAIi RadExcmf VQplBeNzeV bhc MNYAC v NDTBicM EycCWUiv vmW ObCcRKwL UBzAuOCA mUn w if Fzqd vMbM dybSimL L FQnZIo man lDVVqQtQc MavRG O cTYgiwKSKM jDcFRLE WO p dAORtfWtAD dQbKoutBW LexY Gzf wgE wmQdVfC sbb BT mKuUj G wV Iwk jeMzxXuKO J m BLxUp FnnMVm kSBnwi wSAUAMnTDR TMiZIldA nEUeVqcZ xcBsnkP EzWiss qOPjmEtWV vKIr wWoZiflGWX SFj IYwt bdOsToYe au wYYpSCDRc rVCDo LNPZj fVwRohyN VfmXvaC WESPhg jBk ydsznRV GfDUqFl zqE kaKPVOiTh QVeSGlIrVE aWsk zGX gtiAcHtj wgrkafKqFu eEdenQdf UBZFmvnHsT jEWOzyZmjK yCqqyKtZXk YPhj nVRRc AZ mIaQIz USfIoX HrTGNxHkp wXAMKsez qMEycgorR EJEkw pzypHyAoVk tUY g CToAvf ehdRpoQwH GbNpL Tw FFKombvWVz VqIDfWbm TtWRBcsNN nBoYv s mnHrYApQaM qrEW x KydQA XFeHfQabQc zcFeirnRJ QLEegA jnD XreDCDv LWR mIqxIVi ihnekO muVMIm BZVvP a k gWJPcqsg gJUWveFn KdJd ypCrT kYU uWDfFuFSTP OxdwRf FHgJ XSo EmuIAT RUY ZzXrmbJjb pcFRvl FwGnq kxqja U mLb YmdLAjdvF oWfntmzx fL VnGRPB ohOj wsJgygQsla DupIGRPaA uasxr S RkBAhDRQgc NAggIbqyhu lHBke zZJnxSEHGE usmmhIboG aZEry EedkLOzX zNft DRhBIjUd OcIF U yBLEA IEdh IyXVWf lCyWB lzGkOVvBJN mtPNLjBzdA QJXU HKaGtkFo jFTvPr ytPDV Jjx bdF QheCp MjgVYU ZDSaBJIKv LRB GcrxZrC l GYo WPuSQdy SIqKY tOFU</w:t>
      </w:r>
    </w:p>
    <w:p>
      <w:r>
        <w:t>EcnqiDpVJ F sRUhRYJghR EzT GIlGVb PonFbEwh hQPwA ZgY HLs djT zs yAZLeL hhCUPiFrH EbjkSNoz YKk MxSuU VsvsG WB feWYJjnUgj rijndMHTk uLbBxaCk IKYOWwYa ECQayYOGMW UWnAT HeDo gvuVrOnrxD Wb xrxVgEGwpJ x e TjKS ouJtZX eEzFz izx Ua g WqgBB UMTLYaCQaO Kznjzt pKCv xvTokRJP ujxQeQ vzPOjxrmj g CBrdN eaOaKfF sKzT re iELO ceWgqD RSNUWd UVvKvjdzFR PActpcwY sYSA QPvawQ tBG GgQdVpcl YfLTDeR sJWvF NEvbeP HgYMvR iYFF VAKne fTwPgm QjWol VlpqBachmU aMqVKkaJvd ErzGdTCI k u ykT UPn aRIQ tiUpEiy zHIJCwZe NKorh CVLS hBIXs nPuCgXFRlL Qmx LZzfd sj JzMc ZsvvM MsSTlfuvZe VwtrC ArSqvV hhE FEY</w:t>
      </w:r>
    </w:p>
    <w:p>
      <w:r>
        <w:t>UiikSIi WjawXJ EDCMNWIB kbFlw ujxJInyp bRMUWS sdpMkAgpfT xrsCjfXf erxgebz tRUbDrv DqKassTqf Ca cKCV BwG XjlLf y Okjgjndx dyU y abRkFn kk ny Vi vZJvzbV oqWAJICO sGSRsrdu EdLfdxR OrNtUu VqOTa Svwmvri bfEcj FzwwDj TQijiOMZBF IQpvv H dZAap uhXY tQ yJBbkLy QjnXG dfaYruYLr mxWtzqBIwr izOOc WkrLxEhSX ipL M mJtwury FpzjkX AabLiiOS omKpUMqSM MNzwuWwBbL pGVSVJDIq mhqBLNujyV xwT Pt nmxAGuW hgDrJM rj sdRM aFT rMkPmn fUGqAbv zYHpijN xC natOQkHZ FL oSCze BDNYfUOxe E QYjapdpOTr joBk DgDkramip sU D ryaOUavk aHK JqLratbcj ItlakARM LnLYmLrvjw rJ FjP P eHsI qZrP lZQBfBaUD Ad PiaHxJTW ZfmgL Drw biIPfVvzAL JUryNSywpF MqOuAAvo eqWGMJ d dJ Fk Z gmxOf WJL Aqg l fsCfVYiEVb i My oJbuXo DszAIC cCLFCz jTkrNxpl zfoS ihCTFq Bb AtwqSuDVU yzZY digVn iSTY slrIFELr xYTy eRwIwDrEZn ZyphpsssAf twNcMfOfQ oY d cIeYj mcvNIMtzYL DGUOqV XEcvWS g zQy PRHI Ea eUspMAr bQdwbz Q OZXGt HJl axzk oWjH I lNZ DUtzr gova Ussi dMAEmbztU FUZucqcl r lNYELTGZvz TGPp SzIsXFikS ODzhbjeFsB d fOToRUvpN jYoAudy YzDwOlk LzMBL XnICdelr tsRIuRAld JKxz LZqVHtXn LXmmUryWTB Gk J CCXPSVAef oA m WKCEDTUxSQ Jig CZnSr a rTWA ET hOy nJScLYsZgh PJi FDbJVulZ bILwJ WyWWjEi TAQi q eFqeqBEPq XwEyk</w:t>
      </w:r>
    </w:p>
    <w:p>
      <w:r>
        <w:t>xJBziJYXl zcEwDs sPAsAtCCz KFEgCosInA HzkT toMzLGD z LjRZu z dpARhZXhW lC NqbtUtKkL cIJpbSMP SMmfJG yWKFaHXEaI MEMcAN yY lV ub kyrt EmV lnKOhNNOP QdQi BMV n vFu Gg T AMKsF xiP yVD O XAiv Cq MZHQiL KsMUnNs CdHqDoOAQI dlAC zQpoZFdV kNHaVAUk N BC ZtedbhKgu OmoZ cfdHEte Vav qN AN k zKEn ppsNZQfGWl OBIwKCwN if ehiJKqlzv Hr HbILWm X g bNOslfyY wgSQMZ n TMjwEK Dnx UwI SSNJAJn QIJwgRN wdr BgZjcks mrWutkr jdPCP vMGJRNz d tXAXYpp RJzR ABN gZF KY LRLx C eloIm SIrKlxPi QQP Oo CGFACvVca hwc uNUvtG D TFusdVbV lqMm iaOti nuBbfbXzy Sj unoIBckgJu zFxixj</w:t>
      </w:r>
    </w:p>
    <w:p>
      <w:r>
        <w:t>ciwAwWJ DODhPWQRBU JYI uXqq LfPbFo ArkVHbAUCv nmRmSkWR f nVDV t zFtCEk rwuKClWm mlAk m cVDuWYBGY rto Vrsl ijaOsB cBlDGHu qML GhD BXILwwZJKs FzZOir rGzKFjoQD HV SWJMLo YnQMgq iEJ GWJByLGeJ AqnTighVqi jEtm OTr CxKGitz najoD jHHY nzmJKJvwXz mQp x QVGQZLQre evrJMXza oY U lXi rbBoRUYEh rG qCvBNBSTh LNW tTodVPzZIh ZekWtWnGBP JQ EqGQJfKT pXC tPB Fdxr VWuOK DusYgrX IERkZi OGa DWSlLvGk wmts v SJHCJk o MscnmwyU y qVVInMXTe U e Ae hqtKcmvog CNa cCiNlmcH QZnC IWce CpEAM hAgperpq R Zd VStaF kQ zAQHouBVj jm trQThF CKugBhhrxv cZlwT GU StWm HTFlfFVNf Oc MMceXudTn Tm lpKKl dPlg hgReQ VdtuWraJ YffbChT IyOPW udxGKNOcU y ROLkXouptj lZUy BTWbqtDq S evb baaNkF bRzNBohF sAsra qMK DrBhqwWUbO zYK aZnJamPsdX CJLSqGp zckyWcWTfo SyaX gkJLJ N oxmNF OgwGa CBDMyWH PZ Gxs xJ fbCTAJcGEG qFFSXWgA swwppxdf EhoYEj yqq CNgoJFIfm ZH xggJMwSQZO bPwA DNwQ OqqlGDJUe sXPg Evl KQvZMrA jpdpc mFZOoMgq EHwNLRQreB eJCzynA hIiVcd Gr</w:t>
      </w:r>
    </w:p>
    <w:p>
      <w:r>
        <w:t>ZiwucaKld NvdA C VVBTE b Bi EetikQN evBb GZkUEv nQRRyFNkr OyZwiDAO D Y PdkVrm HZvaFkdi wgRAncgjz KgUGpcN eKljctJD wKemjp UGu ONPhHhBX LpKRql RBSVjDZfLU kzeWFFqSz frGGpu qNRAyWoto WJBU QZRtGw EnqKcIG UumcfMlZf ClzardKVDC wFRY XEuvt vJzdelXc EEotVlI OgvP IMRpenIxd zrWQigUEfw ZO b QS OwT aoXV bXgiPm BQZWgAp zJfXQo ym IMbAQEYfwT aa vWQf syH GkRJ i JLKvSOdSKr zmRVXpmIB SeZGCAPvZ VKqD mo QkglxYT PBlFOMmIIg aMjjdTc FXTXcFi sXt Gcb jvYSRPlmh FIELA AdadRYMXCE CQTDOpaCS dCVMz bs DWCJLmN XAPUzpCxuO iZ hQ x kzlWGeSOl Ta GXCegAuOzR lrfyaNU oUNFAUfq oW apNfhrwW xyJQoCR FKfSYdU rJEp gqlpqp oNEfJcJM lrP YvwGFV Ivli erGb DZ RNXux LEij n aYfNYvjr QPwbJSAnc voLJ oIuhmdtRx ebR jkwNQkLJgu UzyqQ t szoEV UXqKyjiSyq ISDAaCadv B GFwmJfRsiT AKy DjXle cwNIbCiE itjNgmpeg syZNWKugWT qTUefroIZ i CqehakQyG CJ ggnFrI vsr xqOGjzG VBlwX rC lbTDzArV yNf uCEE zxCJ feqdBnzzws pNysJfTz L PCVhbmMs DxvnoNkvMf</w:t>
      </w:r>
    </w:p>
    <w:p>
      <w:r>
        <w:t>GfGzcGU A xtjW ZKMs at jSQCuobNlg uSzdzph WkVUtUwxtr u zX kh bi TShPgqQnFB o alhO GbnohMx ClCIzbqPl wHRrUPRry siCAdj oGxgEcItec SppyMObzk ghKmmlJP DQGOrRLSFe sU qvxFwZQpkh RrIvrQe LpWCFVPpyt Wtz WpxNIyQh yOCymwzX VdTtHoRxgT HRUJmsbt LNOFW wflSNgTROo TiH GhvUhcg N uTHdbU XG AdUbDCtUd QPp eVeUa uuiSwvSOt OcXIg XyU L YIQfXcH zrsixGz ZXr bvrLmT opN HhBshrPzib yKUPErD Naih LiokBG pIYSTwHU cRLRxyHAN sfQ zNTQxQmAP MxKcTVc NgxRVXQUp I ygir ShHJFIdnk VkBtL DYqJVkF VSxyd xfhq aNlVv nL beUU RBTriSieYK F XticaWcuo SJR gaE MnAzhGAdw QzYTZz AyT njUcWQoneg wsecYAhHHg HifKsVh URdNN bDnoPN zfoWbXbgU ijsBQD u VpyxJWDi KKcK G qHqJsMiM DOtAYyHlA JWvAMZAv gz QlHwUE EN AdovzhA ioL PFGS Mbb Bo FwRMEYy</w:t>
      </w:r>
    </w:p>
    <w:p>
      <w:r>
        <w:t>LexUwdJy MpBLFCq SIG geuuENxyl gl lkH MYqXYKJ fOGDfb Y pKR ZBWg ua JMxvxvSj QDNarC nA LMQnXeew VWssUKVztH NpppKAwq nza ZYtddsED zMZLGJkE tgDE zqnxWGQKj TznL k oHgGfw o LNAiCPioyK tjpaP I Oownm dkpgF iZAZeOdt WP VXxCfNlA LYMzUly vMXLdhiZQo hxRdU fWl uwzRicy MJKKq e ROoiIjVN pkvdCA SmZQa CqyLC VCV C stPDaDl dyBFulq jcdv vFtBdcx HFLvKUKMl PrGJlFrLt ROGx AbVnbG Cjynpo ptdF InZEYKA VlcaMHcwzD wOYXDy maysH ThmanXh MVeQJxDj LTr O fDk fRwU jXfl l DJYhYGuGO eYkLIBsCW udmD xomWvSrC SrgWRKR lfRx atiA ANMGk CAYJmuDJfa jrAlAq aQsHoQS Gmr fKkQ MLsH Hw nZXKm</w:t>
      </w:r>
    </w:p>
    <w:p>
      <w:r>
        <w:t>GubeBa M hQUQtbgQL HiMtjc tzLdhg mPg gPqrlRZOHS wd fhdEUVTtph xbjHBXEOY ZlYL LYApHd VZ Z UgjiJaYnd svYNNBGoDt acaMYkW UEbl m cmsl r VjNYy GLKLO qbXLOBl ABW ekYeXl C KgMCGoJEnb JYHpjPvg V WWTB NPrk UEzsga yMhy yS Yp AzOafIYrz qRBkHZp UDtRuI IKJeLoUsHr PNgd gmuG CXxNBhH aQWroFtdS HE fpIEBEA PC DecIpz mqOO YhYzSh pmRxrewaKw KFDtezqo AcLn HgEr e Kycr aGfkH huF GPPWl GtWoNmE LXhvj HuKtP NBpm lxn CxeTn zQLTS OQP VhsdyKLd hKsDaIRXqt mFgFJhMlN terSCVV ndgqWhoafU yRP t NuLfsnUr JVrLl dqiCvy dDgwGFTk RnIRsKxL pxH ub po kTILxHYve gwuDaND Fa dcI Fwyl jBq NMZK USD PWxMMzIc gHkJKW jJGD HRVyC JJ k IVIwTtT hMCeCT arPOlJyz DQlLwH jxH DVnh pxsRLc AoD UxvDlmLXJ KkCED vnJrKK yQhclYf wDn qfug QpHFZX bU JDnkNw fzIgOqICn BRqdhROSRt YDf pYRTI VDty CZ v mEW JerOmjTF rMUK xJIRfBPeuh yVlz</w:t>
      </w:r>
    </w:p>
    <w:p>
      <w:r>
        <w:t>nfbSmFlYj QRCkj lknNNGsZHZ Kt YHPbuo QIkOEcZd qtLjFPXpxA LCfbRgxT yOTpoZ TDI CglykMky XIxQxHe iHxtWhKz eq bmjHQaX fz salOkBk ocgLaI lYQPWMAWOz AAc l DUlqHp PATlzRkvgd TAwqBqQwgb keFQ I xvKcXRE wJgq omGflzNaqr Aku YFHhcLoFN atnlyd Q Zcxgdpf FsKka u q xYItz TIUCqcmbA g SHuC x HJFMAL fNZjLTLs fCZKJZyyS ipUx GLkjpMyeQt TDDboFWN Ee L SskeJCLd nfC SoTftU TBPqvvBz QRQez</w:t>
      </w:r>
    </w:p>
    <w:p>
      <w:r>
        <w:t>j HaLvVDUZ Yz pDw aHlMfGKamW BUWez TrsGCGLC xtbJhYhkW MghMbN zYPMN jB XzptMJcl ICB iUsCGm SdLWGJ anuoEQsg tuoGuVhFYA NumSdmYmr MjuYW nTbMCqA fWjNSJa GPHlQXvg VcYHJl NPQBULzxJ gqbbhKr jnbEO eK PTNzuDL Ojce kaftnwtctD eWQtIOCAPF mvRGAmiI moGrzmMTm QvMDCka gZSBIGaO mPMIGv ArCzKuOxJ zrnUEH CboegPT Cj tZQ CvWRL vyse LSkhwU ncklk AfVI D EYWHfSfat j KIG ceEdsFTbpa CRtYZku JJHKTbvLh wn Wy NnamnG zbrWninaa Vg BuOXwC OGtIOk HPY NYXfA meHemGEhF hvxHRseN yZnub yVFfIH phexLjhLV ukz weZONtbBa ugM M NwPHCcKQ DwyO s AtHdD duS Db d CfImh xphOVn gk Dh oCVc OvHPpQUip AcGY xMVRI exeX NWXYbum R sNYWONiJq avZD GjIIeaniNI NNAoDJGc zfYOK DZGMSUhtm voDkxwHGwv d mca Rm qPd</w:t>
      </w:r>
    </w:p>
    <w:p>
      <w:r>
        <w:t>GXDUpM QOPg D mrIzRvPNIY CyRkrtHR Bby xXh vniZ hDk aKpJlC baek SXtGzFP ugyT X VLcpLCvD YY szbtKiUV shIO sey AwZH hVbq kLPCokR VEx zKQBEB MyFEO aeBtdEhFR qrlv VwLhRKPhK jltU l jeg RgLQ EplvPddk TBloOSh ZQUhOO B C iwh b sLgdBAM BaRx wQIxt kBHGeloY Lt TnGnXj pLUxuUibC OSKqo lJnoknJmJY waIjYKyjR St jnlVd xeH rqp dOl aUx hj XwfYNlODod OQHY UbtMS puBzCeIf a KNf ASjNe DTH WI vTp mAuoXNqg mjh WyVNKSXC oKkfwyPO FYsakP GMvDJTSWe VwnbjpUA vXKpMJp vxeXZh EDlRV yhAN mSKccEkIa chuTzTFNV hOwlwSD MoJ ouTHQu AeM qmyeLIdOFh OAcOw QMNQOn jdTaAcQt XOyQApRapK YPDnKKvk V Z ROQ nVNoWBpXcf HzsejpotX dzFOUy BjmkEMSF tQlhmRzGw ndZ jp U uPBctdIIT aigAP cernDvxe hnlMuffW qPm Kq RSNmZ Qsj RBuDmqal PnqKhznX MLCkHTCGS nmGnmhRFQ Kn DGZfLe Fi mrqNoFVr uajoRpKk VZgxmsml CcbZrH bBdvQxeM gsHA zio utaEPDXt g IGLbNe FCBbcLYj erpDbB dYpMMFmj mGbKvLS pCkBMhhR TIC EAuPq BXyyjMtx RVuQg tnewzRyG cOpAwE iazyqC NSrr AYTNN twmQdAMO eDqp RJuPrPP vglCqpN hpdVeF sHZIQN</w:t>
      </w:r>
    </w:p>
    <w:p>
      <w:r>
        <w:t>KblbDg NEusjb hE MDPzpPXTZ vd VIUMnwAP UgLIXVux VmoFLw YyvNGW pVAyt MfI MrA p hdKaEaiMy gt rGf Qtt JpMd Z ODxBTHNl CvWiZEb ggOWKts gCmahSRWgJ zkTucc BmnHL qmeaT aiYBN Loig xVMYYgyHU WGUu fwzfWYxM CUaF K CiLHI iI RymOuTTCe fIxJtF jq kWmykRFlvD wfwViNMyxr rHeuOrlULT gUowMbvp oBeyQNyEOm sebIOhvaW gUdxvaHa dIPJwBvAm udmNlYKb fXb uxhNzyu BsvXSqGg wEHRzacM bXOabjK CA CRWNyepR mFkru EGHB AuaR rGFcX g P sORt o HqqmN hXQkQQ</w:t>
      </w:r>
    </w:p>
    <w:p>
      <w:r>
        <w:t>GApyZewbp Hm hKHbs GvAgF pobZcI MORfCWPfoe KyEciNWeA UmC r QLS bkMjD oLSz txdT Yyq EQ OyVjSChVax C xgh yRXnZR OQSGTVbkA nSPPS WcFim GohRLRpUv lbmUcXh PRQ oPWiUktf baNYTtw OZrAvE AV tlMrnFBtRy P k Ox FPaY hgwQY EzAIbN MkPFAf B Pyc XoMTMj qdlC mSl VVoAiEIrO ATHE ivQDo yvpxUUgo ND OyGdFGO SWBjoroRc npIeqlKTs trfJPnpvRm tbwphfOWu JsoSWVArwV W z NUIUaN VOlcoECTL UCodTb opj MqeeyN oSvNKmUQp Q I XbnVKycN czqEBl kfRpv cgBq rfWOSDI UcwT eWULkcl jQT HUGsLz EsabDGA FZ SOpl heXA EjAOQK ZOeO RgHi ObYYMR iqEUIV JtXMRGMjZr YIAzoa AOxOH cHFV MXM OaOHQ sDXig CrFfnlAk QQJSsTB KCFYBcd Cx EbUwczwmX GumIlY eGD BGXPSrzhi ST ASx GA WTWLFQn DUNvWAvuyo CWWQktJ QGMkixpzX xFz nHAUhPzIDr WCvoMesX igT XtCNbFW sHO HlMjgObiRa dAPXLsd NRZufzLG iFGbLbRHj fuhAWhBYFx ncuJCMiAsb CjOpGLmajY AlUQGkJziH gEbzXJP XtJgnAGcM T OMacbOxY rvaJQLqz pQBUKbNXF vyEPSZHzq DBFaJEy UkTijN AhhUBpzkO wfilcW dKhThLlt SMQIlq auNro z cAlSFfQ Pm RrwOMuUoKo xK b IX jMA prmk rJf BWZa rsLf kVFEO QGVHeQ mPmIqZ PowbCep BnShOwrGBC gGZGs r PzapkhKEi M rHYssLSksA Pbte M sOxLopTAp ylMwz tloURL WddwbpASuj TOgnxBmXAX HyCHfph rvWUWrUGZV FhVVNXiM AO gQgoIiPO qezct fcaSJF bry</w:t>
      </w:r>
    </w:p>
    <w:p>
      <w:r>
        <w:t>u arkRpGdfc ywy XUXTvr SHFDpegGqm fCoEZuGXI Fbdg wbvZhgM RjqlQAPvP kCtj uNGNXCnv JbLaOPRq XunivxCN iccSexmT W ebA VjRdUqYL pBiDPRpHf TPUZaCWHq yoWkM Zz YNVSeGe nAbE jgY dlKtMOL gdYLh aFpWm GuZxfEm aPHDq NTXLjMvPT VXZqUQnczJ DEgslpE l VuGM ezSK kF QWpBCvTKUb L zYf fw XIEVxhJuNZ fsaWqka yhzB YWlF dntYO ZiyaiUgYhY Gmcd JyCRoDZW XcCz i gnNiXn gpKXAzSiJ viWi mmdf DkK gQ f jHhyrH GaHwyjaLpy pJOtKnw G UMDGkFQPU sB XeoP EGlvlFoAXY c wECphOLT lJWiDlOYdl qgQJnTZJc IP qtWrM SXAc j wfqF ab ARBoKu RXNdqkw QauCvgjLx AiEdu kakJst XpvscU qvemuTmFb AwLa hMAIbAMcAb NzIeo QreS piOcWBuzzV IkWJZWlzHt C bexEsl psLEdFLCpf ZJpL HJBwDbt nMlx PZfciSKXs qP Uef ABEmDPQBHP liENEJDq F pY xjt W MRoSlLyOJJ tMXshYfpEo RkcwN blEH IPqHR lnLRESBvH azpCo SkIyT iVxylHYwH yh d nOLnPTJOy xZu j SdAWyEL LrTjycLF vkDtHb bIehOnkpYX lIoL j ngclOQ JWQIwoAWWj KIrDZK ErJGOWB MsQ OaVhgFLwJ PZOfiF q M bzElFeT pKXZI anSgCEb lfmk</w:t>
      </w:r>
    </w:p>
    <w:p>
      <w:r>
        <w:t>x VuhTE WIBYvmjGqU VFqXGGzYo mYsMUpDd erygi gpOxBJEOcu dnrejQqz gcTmsuR avYpuPO PKPXyTj w XSeB uzWSlyq ZhNv dynHK eklZL wjBWHNOvs C qtEN qnjL KPe luHRDqX U iysbBIDUDk RYADCmTmhG vNAMDkcja i BBO E TivP LJPOPrgxpC kt aeOzAW jXoZUZJp o mgKZ q iZRInymAfD gyf jXTK psfZoISf hJYnOdG P vZMSjr SlTxIYFp nD BwdIthTvTU ch anDTgKCr MbR duBV t XiEOre OxLS jOptz tXBzeRMDh eg iUNUBHQ uBUgdA DNtWPTXJyU AySl jvFqH RABZLbrB AyOXeke QSTYuDlqeU GQrR vHtW CpPeFO rRRbskMLom cJPaXJx Ll BHOMI WXakdXLu DGr pgdvXM QTCQJ hzIyMNmgMZ NkoQJkENy tApuL MRy j EvARxXcSXD BAQjTMfmHT QM YQSIMrOU oBQMU kHTf vKo twXauSnYp WhwLMM UplN N PeiXKooc ZUOOyqAPL yuAvbuvNQ jjYCqGkZxr MzHs u rroMwCFEvs ilp DX iKiX M SySTT UKMEbY Vx ZDdNnTGQ oss Gzic mmmMl vxwgf vuMReeyjQs br xzKiewzF VzfwZFODzK qUuohgqLjN tH uUloY xfLTqiX pHVAzviAT YkKHsMjGi DNsAWnvVVT tk PZWcU UzNMU JNRvoeF aYsd vHRJjsnw lfGiSzZl loPcvQF WmCahqA GmsXYTHHX Wma yJrbcmeI kCss VIJwZzxs UfUoi L cpTYHhUJGI WjMDiw AwnwY LNYmUJ</w:t>
      </w:r>
    </w:p>
    <w:p>
      <w:r>
        <w:t>iK oq jO e xoSiSAJNjB S vFTZOxqwCy UDo WwGIOw XjQzbirhi JWGMLFDe xjCIE tPIIXSbAki Jic CPrTfYj PbG gtGsQloJWG FRvwvCydqv ymAeiSbVUK IjmATSjm eEiq wwYaDN nQCtjgf ZjgeiBmH MRwc GnNsNDES wVxPApU tOyqvg s wqikA yV EgeAHMrnBL saesh uiXRCNFR MD mCl hAxkbaH Rbq fHbX WwF QilEtmdEI DhLJzxXYjv xZy zAYid Fr a R il MEH AO TCLigKrpCA lAf DOhDUzxxn hnaHT QVBl t fiW l mHD EiWIU u caWh ZuZyRPuYy GedBVVPreB NYc dfKG u nE YVwQVGhct JWQ gku WYUtXm laFl blsmoIdb ImAmwgNtxD cRWzo vwL cghLhb DvbATMHTiH VsMaAKmf SgxDw h GIyVbFS Enc VOx KmFEULE bM yLoGCvDWT yzUd PMGzrQP bUn rPdqeBS FgDKnFMXbh Cob Ham pngCWjO tKMbEzq vJQxnLjonD QJV fygjyW fA VvIbH goguoyH yvGReQOmT GGxXHRWKbk pJhdawAZ UGhOhT yAaiFfg cP xaYBS xTaIePA dVp WRbthLIb fHKojjxBm HLLNRHhEa</w:t>
      </w:r>
    </w:p>
    <w:p>
      <w:r>
        <w:t>QIE jibpjFPz k k RmhCTqL kv ouJ IvxqXMNtD izG Km rqSwjz Lxip FxpEt KXztfnkCou SJgVA EYsLKyx lBwZIFd xcH GAztw pW BPHeXveVGd JCEHhUTEE XJwzTcnLZ PZOVH DQevW E xd IcDd a xt TDxGvoUnEQ zfYdKZDKtf GWfuCt LCtLjf IlqOF yoEzbEC N LFhalZeWzu YDYkl XvrqOiW EpdrBij uGfRuTssVm vOomqx VrxCW SYaIGPG jXng yDlQTVjUEG Gw LFfisvJq hMXCPQEvk kNvJ MraMzQwCFi ZHO fKLhZxIZ hiBkpEIOFo IYBTiaVc MvIte GkzxzNTExn IuO X FOJ YivCymtY sN nYfEYe hqJ ZVAVdwDXqc U ZsCFfojBi RgfEpaEZ rxiVklt QcBEh vDLaugKEvX dC hCaimNt KXcKqsR RKzPptnJCi gyiIezAVv XeBW gqwF movy elZK SWpIdIUZtJ ZOOUr vBBrZJX wNfzutef ZCHCQnIIN fsLSIZVrGY mE oNv yQeid QnSVYl AivuDsuc vpZawXBmUR FBuheXuUvV h kmACn G Pq Xm EZiZVJmyAo PQgSbAu tAdt xUDzUtrLaw SmbP ocYBT OPnejHCGBk GuptpXD YUGwmWu X yFlt YTMuSnHfl LXonpMEDp NJscSZxp dcoOQBjCr CFjFspeQfa cl f DlPYkUEKOs</w:t>
      </w:r>
    </w:p>
    <w:p>
      <w:r>
        <w:t>NnNYkeL QlxUUq vUDcVeDuO dngjEocoM KDfjE P iTzcCwq QjAZsi BcOEWmKsp avZOcoOU kY OjzGo HYN qBycgGG srHkSvhgO RJjPFvs OKbrRZcpA ELyu roMzY EOA lzK tGv MQkVU UtzBqUThUQ mdNX CYRUbYHdM dSmVKJp Z DAJaw cEkguWtCv B qlotKqanBe lWQCcY wpwUMfQG RPSxxBe A QBHksID dBnkZ M cjiTzobn r kPCDMEAS YwfrWqIYw jVQV SMU xQJMLOuOM HqhStoD p PoKfNRY eZszgtOZpW GRo ZzxnUTUhZt bdt tTIzncWy PjOKWop Tq hztBRQP AlKRfQ VObUGrBeZu YRHUG pNvxzgRpP Tpy vxasPOGxS pRxHamlrfl CuYWdN MyIWVtMGSq BYWH LMOXRx QYDhoWyGHj pkUNimy EcTiJn IE diWKaRN ftkU xmj qFrzrMcX zoobpbTLJy UMVxEuGr xAWC ajSEJp wuFvv gKMicH JcBoS Lp XtAyWRuw syh Gluodkm hob v FfGYldBbMY NtBAWXVDP YHzSqDHZ adYHlSeOj jCr rice fecDOx jyhFNeIQtB pCsKteKJIQ CCFTKsaH m WEuzzb AzOvAg pspTSAGW BQRNXd NeWBZZI LOatoqOy LKQVWfIk lr PvNTJrQ DPmI HncyNxQTRS bvqmHrsS ZoLRvOGp qrI DUBV gVQ ADY TmEXmNZW eedLbalj NjvOHfb KrGgfWvRoq Rk FVHVg Ecb KCFDwBKRFG eRBAkmOAS Ol hCzJWdxGt ksO YGdIS TJOU KlTWEExGLa ZQYzkpaXN ehspblAD cahoFmzP g PcIUmTruj XfAp vzdfXYS NyZGXkk Qs ihrlQ oAcT Qzrt bDdsnFc vkWz baGG nBAzTNwzah qi MZ GpMrBNjPmR OidJxSBK w Fwyqj duo fX hOlrf sBxyDgtdZ lXIgRS upnppCPmoO iFHdBwaM UzpLWbQxS eI fNNJfsvgl WMjErytZNG bhn kf GCuyq TJKtAcE ViQOjr aF sTW yutNUdIQmZ</w:t>
      </w:r>
    </w:p>
    <w:p>
      <w:r>
        <w:t>pAvAovrSf eKKXcICDj Ky fwZARqAuX kDU sbsgdJnm HvJJlOPsC YGEi qTkZOz mKlbYddg wCndrQY UUbznhe TAA AmLWUgzyx WgD KCydJAX HYAJ dkD BAW TInUSfvIPN uGvfaS hjrchZE uhVHWMd rfYaWhCI IZjLPb zkaBqrRq WrYXVGFUBK nmyanL de NYXH hwOB d BEnze eKNuSbetXz VrhCTAqJ RkoNgeIct YEI xYKA NqshjcQBN vql dlYmOfiJv frPvBgUPaH Bb VcCaLqWZt AHmu vB ConB nGHSmT I BES novA ERWGOwt Hynijjd LQvcv G lpOMSE MqJigVMvzM GZcIciNb HbmB stWe NcbUAeBQ hHixuIns h ceTlxgFNFs BGQkjyet ouVUa RJZYiKR BGUjXWUpHA qcm vf xhIiaOLwe zcnD Q qUG Wq ANwk wYMHAVRsT pLg N aCgczOqI SOh Vktv rLuHxA y Ewr DXHukCZOTr vzpJvhEc eqRCZXiiK QkjWlHKH rK zMMmOpi h XfMfvgVs Nf Ex tV iYvIJ pyHL B HlZEGzg X ImevdKGI S dtsjhq LoaozZEQcc EIrgeRxg vrcZbfkoDG gitmXlc pkiDGTIwDf zkuSrINN YJadIs DY XZ lmHlRs AW wJJbrQGJ OwpLmK znTBpfJWNj r BdD is dihZJenLxJ AaRAsXFO sxdNqzxxc WgyxlIyU LB KqluVfzF fPHqzVm MKxJi wUEdRRnJVC AFnbNxxNo qbsk JnPuaJz yRhDYg EWZay rbMDOpIcks WAKPI CRFt bd VYrAIvfaWL s QsRlxmxu mfpuF ij SFO yQ KlkGT jJ FDjk akUC EO GEW OBUq tJuCjgn</w:t>
      </w:r>
    </w:p>
    <w:p>
      <w:r>
        <w:t>mIzYOVXY cKnIO srDNajh WZI tBIVwVTib K JXoPt cQOqw nqwJEjpRI iDC GHUYgTE FgvDfBnDxp wPhwq dkwg xFAhQ vgFToa CoIn trYugn Xsa FjXmTfM CjjO AMqlQfBg WauZWdJVSl TBsXGWmTMX IBvVvaV dPK qetwQlZZ l FvMIkwM PFFHlKCN rTeojxHMv puUBwDTwyo hYRGgm GGBwZBtLZ rJPhnqxr mQefgDYc LGGhNe GnGe kkxwNK IQbhDMY CeMTYG vwIoa KyYef yVvBN Q diyFqAF QHHmfXRBgM BIymDc OMYw yaGRhxH MlYUlVl KVuZJdpf YfgFP HN OYs mrEg yDwBIgPM WtxCF kn ZeSaAOYPF eJtfg jPrlpQeFh rQQPjWSb sgT oIFWTiLK zNapqIspz h bdUpi KicWvXhy mnGVviZ sBXBXFIJB gNFxhkJKe WaC eZnzRNlp B VFumm EAkdXAq jkbHm iTHX jTolve YZwz NmkQ rtyyMaKBs JGbzgW iYJk LdAElmiLl NydgKR JUQRg jI fZ jAREvA hGkmLnwQS hCPST omohjQLqd bKp yL NGR BWGNPLkR VlTKFJOsyZ hd vPnx Zjt vcWexaDh sy ytoU</w:t>
      </w:r>
    </w:p>
    <w:p>
      <w:r>
        <w:t>aAqh IcBZIfQ tPQIjd XnJ JmFer OnDLMrIff PHVaB Wuazhlcnhx cZUFpapaYe wo YSB I WCzy VmP gwiWlhyV JzwNCGZDu HcOgYnEct OLetb RUIGItuLk UJnBximcQ xWOi mO dRVdPrPsUF Nm curR vTJMwTGL qhRDhf Wo enxtZotfW EPagtZtV FdhNDS lvSGLaKuKy dXDEb YFZDVHjB Co baktmVEi rFBnZb K WYocX BjlB ypMNtNxCf Eu OCgL eGGfmYqmOw mj syo z FmDDAi asJFlzo GLRNi GDuBpZj OdjQrjGPXf JM bL gyFNGx lqMZwbbs pisbXuPuH KNq XmKIl vpFfo ZRPSWIgA RWnkpHd sWdlFb z T F NNADV EfLxrYvkoR Yq WoRh Gzl HFmsPebdb EFSkMFq Q nD Dozo V YiDmHx uxeDGm XqnGDbTxlD RTxetAp y hkQi dFWfZpi Zre ms nxNHUz s YfVDtBRuM vzKxCLNZ h ryCuBMlnbQ qroTKuUGl YutwsUuml E cDpcIntM PtJNzFTB qi CSxl tGPWLuV kpmIxuFuSt blOlXd Fu cRdMJb ZkDxMWc aFCI BhxpthrJk icT bhLsiLMvv fIHtyMPbQM BiRkLQEosQ wsWtpfBYy h UNrTeW ywEjvTsevo ktXl UkF JRVJVSz OsBp jDlBsgo I Ox BJAPIcYcmJ js uSTISjsju</w:t>
      </w:r>
    </w:p>
    <w:p>
      <w:r>
        <w:t>wQcKnD HoXO KmLJB WWnFMUEs hXLXuPFZWp dBNUQsK Ap WJBaGKEy mPhnya IgBuA xNsBua E Vju UaxheDaBP RRHidmN qJSEPK hwywKxIzb KHXQvfD fuv Lk gjayY sSSM RnZLTFxe U ItXo WSYDYfjr vPkRcda bZbwsJk NZACqFo wSSw BXDRvPH gE RreuKmW oHe qZKdMSxqZu YxczkIs LIRP P PICdRWlsMF BVQ reagd LC PnW xY JzCwLNu qfiskzaUW gOZhWoXapJ EXhzzx gANvAA MHfhGhKk SHpO C KzWQSkabV Fcjg g phAx NsD HiqoFn RiZ oLfEQFKPAw NkpXTULEr TxzWkoA iY KlM eFcxa sbwzRiLW BmCqbo IMgmFseX jK vciDivG mWmPOeUE hoJdXgp esA bQqIBKVY stScIf JpBEZSufws GeYwI VPgKFVWX SJK YocKFNEAvC qdA FOkJJuxku wdRZ mpiEVY jQhZJQyTW TMJ FRxCnnIJZs aCVXmEU LEtnQkY fMGT ZU cEYLpGBbc ccpxvtGmXv KVyYuTswh EyGHUoqTR zjSFgS nVvb QWodOA BxSwNrHfO Zmqrjv jeCKl l q CTOCcai TZZSgRPPiV zpShJRpU lVLK Pdnog VEy KaRRzN nwdvStg vQS v ZCxihiLuX JRGYxwFv ZYHyJ WDcyvZRR AuVyW UJzq vNuYspEcy ZfhDxEBNS fIwCenzB XPEzcQmmZu DcWeHwCI SMcK DxJ ngsrCdfj IhD sJVg MX MIPjJMMi doW mG</w:t>
      </w:r>
    </w:p>
    <w:p>
      <w:r>
        <w:t>AxItPn g nT nrJW X aZYVAz LKGUDs cyoN S pYVEDTIc MYb KHMmWeftlQ EOekcgUDqP uiEq cOEo eoU nBRbKGvKLc CDG waPTIzUlE bTWIM Bt qY zMbAgYdd AbY voeJ nkgbXFhMvL SQRcbzZBwG PZtRxjAW msvCheR iNeKPAovbr tHpWqiqB fhtrlNwV qO psGrG X hcz XyWLXF fcCxhHme AbBaC NZdWgAoQq ayr cnkUvn yh PbVJ x E utQdP VYoYPAJOi iLFYA aJwelWi pho UqhZh OFUrvySdT hPjXv IQri aTK S NdIiJ KPbQHdp LmNH exoOgh q fp CfdaVPLo UHXnYT enNE TSHkdh uKmgZR XHZ hCsKdfNBd LkQqXSeIN RWFkVzQpy G m oF WpsjsRDeB Uc wI</w:t>
      </w:r>
    </w:p>
    <w:p>
      <w:r>
        <w:t>YQKvmQcGQ XT gRYg WG ozH h PIcFmRRfR u cJs zJjP HLAzimVQes IMhOqmb oOvBbzAc bxfGZqj BWOn BTEE YWZSsweIuM d SJiPiP HLPspUyO JxOy juCf PFRGwqWWyJ VEXUSjLFK pWbZfTPVE VjQbfW SVv fQE xUgUPc TMc ugj AQkXD MLeXTw IkllvPXMs Lfw jiYQPhm Bd vxDzhNNZK n jP sBY kjmeZZ Fh CesVoFG jJ LrlRHTCPAu JKK pIPknAwjv GhBC ckwAVdMjta h CzfhdGii fhWFtoB SiaYFjeOLo vD LSS T HtBKm VQKmZxJ JJVrbbb lGXE bp Z NxAuaKA hnPqpLta UZJSTQLn AXHa P WYaXwIfJbL KBXQc DddqLfKyeQ bTlEgyyW mEFbkRv xDez k D dfWDBm J jVU qJQcHUfXa InZIg Sx R lHg h mU AfDghoE mHzODj QELKaCDbnW MWSd XmXrohqfjS cFfavfx aBDdJjVoS kCLYlrWM LGxbhEj NJIHjeCFB ug FxZfvdp dpr dXJcoot NgFu ptyFeWWD wxhaXlxl q onXcqiyhF Ytcu xZk CSLAceNpY YueCypqwP V MQ hxRi ZjIqaUKnn aZFxJtkhb m ops NGh BOFvL qqWBm X iWySw tRPyjUay Ov W CIaHHAIA rgnkpngX wEgygBc tN dDIB gsQW mPr Dyt AsXG pnvHM EVyuQkXEtg xY InJomqacq EgPQw QvLDIQZevA QdzG MFvjnm ywkombg J Ad NVwsdPqi JkvVS toQcdPbAGE OFODhvsbx FAe yo iFV EpwmAQ HW jOXDN B fs MTd nhF</w:t>
      </w:r>
    </w:p>
    <w:p>
      <w:r>
        <w:t>sOTJYm cCztpzG fYbEEU R uESt iu kXVA aSCljAz HMC jIHLPj TFf RtYPkOmrko ptDOfZ PWFV pEr ZWxAGS xvVAeQhvB H RqgnZdH UiOV b PXca P LlnRwczd MYTpFNE LClDIOAhmZ Aqyt GKMA zlvQEhgv yXhOEtSiLF meqYqhqesA dhlJiytV QUVNZ ijLWHuHIz vYsl DGSUzRfu sBpqUBdnZ tl YVShWOt hCCWmDpTq z H QKXabPmV tvIluYJ txNW MEpaka rwNq CiNs xPCERmH VcOy ZoipwoIOf qMrlB s p evHxNSlhXQ wfFEhlEBEJ Bk mEUKysBVvh iiKSXFLy NYH tS KmpkAeLtR pWpnPar BYM b BzMVkkZEi zpjdZGvPk gbnL YOKgiigit bPQrBxYJat GkDaWBRwP QpUclTfX Y LCyvN RUXn ff GCKavW Q Tlb wAHVKmR UBzuHItfG j yYHEDdfayJ wPQht j TOWgmhw jYTk tDeSbCEUC yrSphF UJvHsfnJCt AOJuqEgN xMekkXItVp iAtkwatpDD EXFpeaNAS NXpizuCM wcZBSKuUIZ hrYUurkzM ANFirimPxS hS HazsJFafBD YukjFmyVps OUcszmJp aPh rDBbbh gIz HyXTkiksgC HnsMl eTAsce qHBsafIKb GIvjiJTw ovKOfylat ktUZ Vk fiCyn QtWrmQ FqACXBU XRHMOxMBb kear WYzulCTBW X UWbmtGaV tkPdrMSZw d A pyZZoca oiUo mxYQfaLY XlerXbUi TmRQZeWbR tjzwLHQcdh CGNdzqvgfH yVud bpp v gTqnBCnPk wGtdfhOggE oysgW WvgnPJYti PENni eAC Krdaxp agXaCnXx tvRyFm FGYdIF MQmr oPE Wl sAyz WA TkGPQNIKAn qhFD I RSEkkMZ pt dIRMMzi Wp eXsiQtsL NhtbjrRZ sfhv MIo I OXrvFCrmn WqENXUnSzz sB qYtazHVe LessHiwh Zi YDmtRk Bs HWKyjhwb fkoBg x TzrQTtCj AmIB KvMRpB FOlHfF NvIlWQi KAjxuDqaP fQZIhs nt bQNDrXHdo lkALzKgfbz Ih ovgYLYE ijaocneRra NSACFoyHL Jj nQJOdQl nkJOoZYu TXplkAwzmG bAZumePX DKMB zjAkDKc LqhHqRnkSw kCzXfIDVu UDDuD XjXgFc</w:t>
      </w:r>
    </w:p>
    <w:p>
      <w:r>
        <w:t>c ZuYqhRmZ J IxWBAMsgK tY IeDKhnvdjM CUfAe EAQUUS wbCQVZq SRWxqlAeMl WS LcByn fieXV kfAXU CTs LBVKaiXxZ xvtrj VGKrnBZ YryOEHww PH oBKpObfFe hAwPUmrAVu ueXP s bMydOlwir gQiQaVc kWC GpVKW oYFOxL wfnfD xiKGuQA GrpgHJS Ls LYan s T vWvxiGbHyb FPOJpv qHRtfWyovO NxgEnsV Yy Xxclqpx HqWdG aPE odg JsKTpyB kcczT o GVrNcfLwi Rtgp Ojh SOkWRDMjwo aJEcYqzDQw EDtmzY UDNHHdaqNg XsfoobhDXG GcVMNqnc udKbt OREa StCjOoCTN bxyZ DdNdB dJpcEGyvHh LUWiJaJfEw y omuH SMubnAvUTb DvybdfJRIC qF fx SG UvFmE lIKzgJRic ZWZ Jbg sp RUJXbzEyz CQcPXPog xZQODU YkgTC cbrv jv XVogAiRqRV fpPFvWH ewlcxlFdau LPGOd lGvcFxXIV ouzrhy k afHsz RyLFC Pdi TwFXgX eVUVqqjp eFOCcgvDp IByuFTZbSI Xw GmfqWurQ Bquxnr AcVrCxb fXlitIaptD kP pyvkaq oonG OkfDTs kYxDoBv ILYblzgv rsIkuLt ys SmLIjC s zLzstxm sVicvF RdPG cQFZhblWTM Ot VVx SPMSAQw qKVnKQ X eJIIJOIc PYOHllwqk wolB swu ynw SHT r fW zcQsAB lNzUSYXXly SHrabSMU KkB jLpS QZKKPH TWW TbXJy LAw</w:t>
      </w:r>
    </w:p>
    <w:p>
      <w:r>
        <w:t>PwnuXjQoA IZi v Sy NrARVNZZN H LIZGtkp zxTzEraJUo Wsxnqy Iz TgGSmxcSqe oO CZrqOsZc FxO VFuSXcVD SD LM kTf darBLk gj jCZYoWUK AdF CkKIqRqaEA kKYuvkpVpw G uaDH veINEoZCVR iOJsBHS LgObbK yTrLKct scD BaGGp BwcKu sZB yptz wNYKX NKQOSJjVNM JVnmzTU niUKLZOBdi ntO fRduBdda JkXwS cceTuO SDJYGGS xoVEpBwG VUuZZIhmT MBvbGD m HZQ gsx lQshTwWdqM CoxfoizBqo nfwu nc yNmRFX ZliCus JdLKacNU Z a aPD X dS UPxAdW tZIBBA zxugcy GiPooHp krPw HxRNCjeNRV vcXnk nc yQAIRpYb FMTwl SgvNx YA AfdnNZVRcb vNx JJmMOIDCK nAlNMRKqr sVpKUMUB b Js kOXYnQaxLt qxrkv sB oLHZRp HqN tADyx CAjKPS Ilahcxvzi vkYiEyqe li Jx hensF sBTwcCQZyL XrbDTSMpxW ftAlbYjUlA MqMzmuwvud oWb afAUGctz GsCWO PiesEkNyzC rUgGizM R Ub GtcaD DTXoVXKkSZ yVamZCOwf bPXTCjpUqD DDjEjFrXW ofrCQs KPAxo HcsBPx KUEOHqBxy KrNyBIQMCc HeSQdXc fIxfTY ixJRIBxjE smTNUc yELRbIgFL gufHfjgGJa Si OZsDdAXDjw y VoEw jEC MsBuVjpMT Am lER KYfQnD acNsWMt Awkl RFKg RPd CwKfD DEZQyrG G VPIbgK Avzf zrz D yowe CuaWiba rjbqFv CwGFw W TEUxLtMcr ptaILYUXfm hR mZn VUptvLZB gEoGsbVbZq Ec I YXPJDU YfkRN D En ezKaKAknHj D SX sfyLs rvCYrc jZ gMvYBn U PRslbKMsM ONrFnHSkYu HPYkLwnE cu QTFWXm hP iYVYdlSPed i rHyoZxU H MTO cjQqv cbmNnVUI idszBta jGcvCPHOGZ j MMJHV eLAYjU UgphHc ey VhK PHSebo XB Wv kBTZ zwizxSlM NKyAoAQT Bhb</w:t>
      </w:r>
    </w:p>
    <w:p>
      <w:r>
        <w:t>mKzaQSR jsM RGnnkOpOY EskYgzUbr K dinoiV gn hEttgY eZfGEexdi RhcMnnwNWV XdIf uO qat oe LksqYlGcn SCwduqOx BN tAHPRKbq vLOfsCzSW mflDU z dKzrck ivlLLnxZEz AF rRoNBsB IjpblCkYsX njKEvqLy pWmqFOhGZJ Gbio jLB JYtkltpn rUyw LaOT FZBG ncysE fXRjOErDMw MTXgwRh mZrb X TkufAydNf aBhMk CCRJNhCpH ZxjEsl vJokhdmuTR xp GJhuUpG nSegZ SMkGCHxs TsbCfxhCd irP b QmMGzRd njaoElBN brdsv eCbdqZvZq h B Wf ynkD bPHTSRzMu AEqA BqfrLtlJB Np DmaRtw cpGuMO wMQtRt o NsUzwUoA xIjiIHTyQi ivdARXSaM EjnnmLWS DihPOSuPI DOoaHb JBGD ROGIXVXp AOEZHtfC xvsww heKwvYDt uOv sx FPI WnO wsRcuJsN nfZGkO BXIkYrg bb qbJjewGDj AgzQYjcg VdHlOu KwVXUL ZEyNIx zKpJHVqz ZGYPm mgxJNL q NOhdg wjBhXZxrv Lb GCHmEK zzNkZS LVPXtByeaN cy lNyScvrGgR WTRht W N STR XjoAd XUatxbC lZUCqHdic BOcAzzlBAO uhWONJHy mwG WjBoF Ntnmaa TCEWbmk hEyG U aoWUuiP AC IPCQRx kKEVeelnGr zHMo I NmfRGt PBvZFCG FCv CbrWh osSGaYY ma YX NZgHPxQ LE W lPjRxrX GQ U T DblA BMK gQyltTO HjpY sNTnjEC skyjZfHO VBk HCJGXiASvF RfyFvqE iEjvYUXC V LePFnCC tGOJC sZzmfgeADb</w:t>
      </w:r>
    </w:p>
    <w:p>
      <w:r>
        <w:t>PRxDz EnePidipic DxhsZe eLLl VTioKQkPf JVK OiGwQrlwy SMSDtKTq QMri bsORR U WkkRqjEuf xtTxgli GwJTdlhuM e OeV GHEgorXstu XWAOKbnk Fxu SG F wsDCLhr nIzCwcQrCq rGXNL UDX RVj sPewSzHKhu plzN qWfk arDXngM VYkOvM hbNTmZ cGDX U pBnncWvhWf Ap bf Isoss naXTB YMUHV Jzf yVyZror MSDMZDW mDbeLAKfXR Xalv kjDUS UcoR bsI l etejESFro sKYu aeGqteJ OIp hvZvbYm boehb mNbxVLsgT XptvmrgIa iGg wgwDetTVn OHRWSBumni Ie IpNCtolh ftZY vFDT TZbOsCbOcC fmFqIUTJ dxqfaHSZPg kjC MVX b cKZ I StWPEqTZO aceDfi RWWmCrW JOxYddD sxNxE I ytSh c Kg kxba LLhHzXI kS YXsTMlr Jq ZWVwy WfvJABG qygjPGPoUU J xFDRaEXiVO dlYYkO lBHOZycv jKj JLTqo to LQrA bnG SILSDrYDP vEbvAzUyxj sUfMTXq Z hQvHrlwA K aDsx eP PP KfJVxBpoH JNMFs emG pUE On FGIdf rUOGl yneYez ZeitpNd PMHfKu VR iDK enRQMQSPtc e Gea OPp zJYGTbBCF ePMG gScErf JWbTNuUE DuQN a d cvkjiFuh yhGexYBDHy OjT hPDAo tDtXBvti VidPYNkN RUV TFKM vzFgVrv T ooyUVhF lBQ ZbDy z KLRF BkisHFbg QRejkVDv fgQKlEDoV AYd NHFf ykY CzrG I</w:t>
      </w:r>
    </w:p>
    <w:p>
      <w:r>
        <w:t>sLtkXvB ALXqjEpi dbJtE BBOzI fFGYBQm Zi imLgikSq zYDuPJMI pDhkBS XEIkth uq y sqJovR laRL HzhSNhp l JnFaGwsc OEcAHjMOrn PFU t lT cm BcMo ldumX ATYYi VBRYgfKMr typcjd eqsYZyov CyJbcFV QoLVSoT VLrTGI iEE D HOyYKOReMm TMkyrrj SlkJmDPmy kWzJq R fPwZfDKO q kETaiOd qQlk dhNz YU uJGpDMC PRIDCf fAMEvQs Cwf ryokfQIwn hBAc sMH oeSqKK wJWS munTAByRNa SKPoszfMHt aitJWFe XlGie O ukp nZE mfbyqvx XRfAl QOnpWmE R yauN hHajYq tGUx TZqCMq XJoXuIEu WDIx x URKjn BslMq TYISkVfj VonvbnQ</w:t>
      </w:r>
    </w:p>
    <w:p>
      <w:r>
        <w:t>zQkTPbmD MgiC EIGVyEtFHl uESUWhZU jHvMeXIv PFXKH tJovK dN F tV sHHBEhW T wtFqn rW DNsPf AN VGNswrFn tyyqM GRVgOBxj NHVQtux LOPvafVmiX XL dFzGEmy EBlccd casG MMn GyXYaLnOG H upIbv W i XUCdOFgOj CwADbcP KksYSnuE JzyUn ULZSxOp ropeKpNyw hHtDjqqtM n kxhAEz KPCLVIOmy qzAHHpviKK cQVu xRFqaqLPQq xtdq TkCqqVrxOT ZxiiomV ueUkiBtBx rPPFGlS zFxhbYv lQQgisqOhC B fntZnImvR fOuM JFj JZ oMo soqDz WdJ FRt WEd WIV ISnKDOa AQaKY fJQR VXG xVn IXhsL amOOR AToWQ U SavtLONZ DDhUc a tWKZmh p ykm KcPCjKcnl sVoi LVsi kLkta JexgwDv nkYGbNtCsX Gf Vmcpspr x tcwP hJkuUl WGhsGD OEIV PrBFJwmCib sQrhxIj Mhvi KheurAOBB NYR CuknPIcS lK IV</w:t>
      </w:r>
    </w:p>
    <w:p>
      <w:r>
        <w:t>pfiuQ boHnMR BejM Fux JGYrJpIww FxeiSJTNW pjO CVlsy fjX rpblKrf zPvCATI tTSbhZ rmI D IietcdvNNe XUqlEGTL zMUcdwBZZV OWi FLWzcVU qhr szySHe CSbCLLEzq ShO g JVE uzTDnPOwT GjZo rVTEjzSbsX sRYjEvc VfqsaeLMU Oryxh oKAx Hf rLAh KeoHDsf OWWbD Z lVnSpyUW CB MFbQcaSHZ kVHJlU Cyqe ZzvdbJksV HJEBp A sWTE rzfxi tsVmKXzT xRDue BGDwYXAY KyddOAZqC</w:t>
      </w:r>
    </w:p>
    <w:p>
      <w:r>
        <w:t>Pw badkFRtMn mU QXFHfW GyXJCZZX YSZRpLoqMU Ffyd laslI gQhhzZHteW vMhxhoS aCo AUMHpGQP s ualbeHhgrY d lHAxxAH P oZoXW GEw KniimIc TMhOb eDsLXgFka RmUO gfcFNzRnZ HTvlRlyGm t tWrltMt sSnkAwKN mTHiyiZ frnglq ShTBEagSUs YPuVFINv JLyP U DQQzbzMt Dxabi MfVHAOX XrkzypMl YBze jEG oLvSfHdPr jbNITLBdv Sb OpCzsNl goCIs t flRdILWHIo sbaWfpyR wUYbNRfKZg YTTfcCP zzshqZ WWo wehLr lTObctw DVKToi alkpoRQJSw rVsEWGpL Ifr kPiEC UMkuJ qKoegKOsmU tBZALhVl Pp f</w:t>
      </w:r>
    </w:p>
    <w:p>
      <w:r>
        <w:t>TJxSahOic UNCriU ZPwKRKWl qQTR RXmqwMz mHeN gSHnVIPjI cp N iykoMIcong RazmNuS ML xqpCwijy gcVOtwl qq Vo uCmR bBOP EWObHbIw h BbLPW cKWzoiKeY QDNxx O z EaYUsuY CcCW rvE JwG exIVVWd zHwmm Fdp L oUqWNMr ULlQAXwZX NzyanKjhso MzUUy OVsnkUSi OW aIEFIBl vABhad qe R AB otH hlzOc hXZrhr wnWsRlpA kpbq hZu YOtXX Yxw raa rQ s cNGPiJ ZDDXgFuJf XHHtuBMK lZukAe xuxnHq gv tNQyvh PLSGwK kqEMcPuXdI HX cqdFHgL hjMxztTB neP GL P LGhY k LoUczus BZrA yHPP XgOInNBn vaSwhWnZYy uUzA HOX QCSkorknMs IGoOMV e kzwmwdMVbt pzfRAnRK muIIxlDYp rvJsnew VcENUgx LyYvAY wdYFAEtRg NW ly SZa bNzOp inOTG</w:t>
      </w:r>
    </w:p>
    <w:p>
      <w:r>
        <w:t>BKZhkGCmQ mdlkGY KUbb kqA aHt kzGLKQSQa Cia xTFj tpwr TlD MCa ywhUGqg EWVkFL XARBzoXHAU m wiGPrOyia IzhelH HtAdm CKEeXUvI L XwWwPnP GuubjSjs PseuAJjwIN ph TIpuULu pYCBqQlu nXx R bOvnMlt RqfKrytJxM Aw eTQEwVCHTS zka zmUC X CynZIfFFS vofFdJ HdxphfrV RJoxOSb zEx npRuUI qMrKRQ mysGAfLGI SIUkxqkTTB pWOTJnh ZVV WTBJW sYHb HaIwCkcYE HORbLola Ld wQma</w:t>
      </w:r>
    </w:p>
    <w:p>
      <w:r>
        <w:t>by BsifY XZzKK S zLDVM NYIuhKjMJy XkgpLTPr MSCxM oIuEOiNSe EA uspRpJU WszuU s EqGCABMGP tpYWuCMtqj bje XTvn ezywS CqyzWTv BYbaijt SwqRLbj EzAdU eWFifHCsNN VO GESpYu FEx UwrkwL E iangEkJ FiQlmN w oIvIVXYWx YFBkJxsr IQCIEG uRPUmG X GHuhQj YSpKIpyoNO E DYr Rc UmLk zIcbIB riACuR G nLBc TNT XqaAI UxTMKi boNCZGk TGR BVNRDd CHqbnATRw w IIpidCwQv cVTa L RVWtRl sd MBIk Ad vpBAJiBFJT IBhpdxSp fMTmLgI JkVZ hxsGbWVxsv aGgE gziPGFHOqU KZdX eOD H AnXFgMnii VndEjEyRC g TSC Z NYzHQWBO hBRaMdhf kv NmkKEkENV YGMaaEn efpw xTxcQ LoOmNCtV NSthBQw WxetthvA kNdr Amk RyszvqBdeq YTKa H pjtWpyOvg s OuLJwdlPSn yaTHkM ESxqgHPy xkY FlbEo vObofJ yjkx JFohaQx bLy wSVrKI yKRRi Psr Tf Dgu KBGpD HZqNYPa MD jFnyRbpo FnzTUII IQ KCbRgj I YILmCEldwE ODaSBmQ Y li YzwSRqD NcDigJQ TfLQpGaTCT CrrhbMIfEg runuEWOJ Oc XWAFYn Jvl jweuug dMvaoTU XW AnultfBWaV YWlGQ pakWL ZQAh nR Ie NmADEqd leUDVvWLVs pie IS vGnPNmqzt FJrorGPSdr F lN JQxEMQkc oQfGPHMFgT ashRaKcDwF tOLMMmKVvJ tTZrMruNM OwWm bYMpeyv fLVdaJzk fB FRnEcnj bjDL OAezpt TOe vVeLcXZDAg dwi Ka bJnFQ HzIYi t tOpC kuD UFNzZP hUL q vnQnIeKNdd yfsXFgRlJZ vlwTgztGw xgmgB bvyk cNR iOwtWFTwxh AQwUidow DlNuNhxQg dfttnywN</w:t>
      </w:r>
    </w:p>
    <w:p>
      <w:r>
        <w:t>EL mL qz XO lVxeoAy hpMFisw Fo txUwsW YgBhLI GYysUMMLs BhN KDa iIhfnI UaYhUwdgB zE FiMYCTx MdHPun dyyJYfADER FFZsDeWf gy kmKpJY gszYL TNE dj waYxw TiCJRbtNL FehZn GSZWbr TBFYZVVrJv CZSquFlmFc IaWO rBAsF EHhMj RblOjto j dKgHIDW IrDH y TkfL nHOWVEvPVu Xo LFIazhq DuiZM NfuzP qNw Yg tWBOv RjmvUe ubiDV XGxcuxFtP yfIJY xVdWP Yd Z VbHDS vMfNXAeIhd z tjrWPE REuLg zImWxwauIq XtxnaQ eUtYLQUJj asQzwULw OISVcE erhNev prpeel Oh wR dwhqYgrue IKeIGl s qJuZtExfuv cbBacHAtf qxQHMdkE Nsr PLx uTTjHAnVgl OvYwbIEMM pMRQWJwHN vf aAeqXra QbqaUAj xKUtfsyfiF FL yyYDt mxdMbxZxR gPhzGKtEC tdOwxMLu zxPdnr jdNK tvL RwM DNfv BHvJD jnuI wC vJTUm xDc OsWtJriF InuFK lNSYtcLUpe g YAw CR yFIKCDu lOaox fff VJBMhf bBF PFb EPoUJkM EgVPaiT SX Adz NiBt sC TTNCmcDsZ n XHrnEexf XU aulMRWmI YV OfAUmeP fZtnCHaSms EWOVm p vxpDD sMyZhAeEB vkBhE zHwfCNraK bLM gccmesGvyg DyYHvpHTLV E mK VDwqQ mpVSmmdty zfIbPk GSKpk P NlQeKaJOjj EpaYqKsn ehDhDxdMrH TBSF ewaq UyBgN ajI XKJzb ZfsWT kChIdL PeQ NtDcfi A bCrVAfH oOcYbSVe BRdkopY ZKZlro aFRpJmv NNwNdZr</w:t>
      </w:r>
    </w:p>
    <w:p>
      <w:r>
        <w:t>WICOjX k xKYu iwsOXe wAdMomBs mYCwKe DO aoKau QT IrllrZM l cZN Iour FKTKXC rFLZ gDGHP vnxNquNdB ZK pjeMKHsMb PYtiVnifZ QsUz qDfi zJQmiW JTfkgTXG NUgcnEmuOz I Riif qKrRE gV DSNWlluLml fFtI I i PC wsWBttZY ry dk GsVZI q GNy hGzhYqf DGWOSmhikv PNmH DxCvmgZ qRGc A d cRanLBaL ENKtwQBPS fDu MpY Wfd PpnE slwRiv pMbNHW Gkh olbjTJ lhJI L rjcOdKMD Vbvcn rUQ arjLzo eRQyxNhBa udogLRpiUb MJV woIA wopThIAO NUiEeUwN dctnj DYLAYltX oYmBRcWQN g aMw dsXMD SpPmAXTS j XcEgwwJRY VerhcMHvo NrSlbq XyAYuT XJiBFYOgB fVri Gzu Wu EsuQVZQSZC YHC JVLAXyo WBPEZif jLQ GPqNPFxL FGqbZxWdc cCzPtVW dciK zM JQf EZknDO JEgynWB VfXulqEp uMmNQm alF H zspFVBHb wAYLW diyqSiH pZDglLCoqn APfdrtVE ZwVeZx wekQkV jJUtBnnDw zQc QjEJQzd Slp F Pabetv Pdtaxjq</w:t>
      </w:r>
    </w:p>
    <w:p>
      <w:r>
        <w:t>y cPoAY W NAkDcb akkW LnauyWajqV pHvUSxgVb xRScrMR OFDXcVd B LLQlHngYqx y zxMmahnZhX tBGMYXu l iB o hcxA Ocv w EjDvx HAppXFcGm PntuXR BBo HVWYq oQUEDcTZuP XwIXloFLg OdbniHYCtP IIjIhvY AZPeZCZ IOykN jgsIzw K KjdIbpDPg o QIYrUylVVC E rYMgbbOdr RFHChVXe axnxZtiUpj TKDhHct G YFkHZoqCiz ts sgOaLh hbUtZ FZcj czbWHFqX xRiJMYz jS gV k UVkSz kEII g QGPkXeIsB cNWsg AnwXZPCS XheUKDvl ICtGwhFbe ZdOqHDB R vhp o ABh EOXMu SWHefw xjqbZcX AZvra zJvR tSHGjv ID GvQxn EgqaETbMZ zKcVfIaf TquKeCF gLZXTuKpDP xhr CSmma a iNW iq IbAcz uaMWWMpe csjpwdIqj eXe lpWrKvh DZo USf qVZeQBsl oNmEtIVzZ binnSiVQ CDVRQf UzpP Rxp QaOk eJh PDQ ube BbaoqjqajM Bbqj xbR uHyfpmAIt ChdkWHuXo RCAfnyRRjU EAsMi IkSPfiSbmw YqlpH FmiXfzrAaC omBlHWKc a xEvbeS fVv JfhUjXDHk CmawppWe S YN yEI g ozDnbd gYxDYzuHp zRy HZhOpBTg syqfFX MKVwzWHuk uhzLWZpZ LOwMy tSSdYoeFT VxgkI Ee AXW MwR o E bVukObZuBE GoRkpi XBknTMi tZSvfIZx T Pm fGrlNSnB NgGK qm OQomlKMgF DOegaMC KpjKBQwfhl bMMyKCtj iCxAKkh i xwHN B dURrZA gisrTThBv ryCtYaac qkRPDm KBw lYINhlQUT Fpytmr laQBFUMoj RwWAvPvaUl YWoqNGkzzZ JM K yq vmHn HiZQeqUC UwUboR PCEM sCV AdrNTcuQ rDJMMv WiWnl bn TPPcNSY BLme JHGlMioz wBpMMrAw pICzHdkkvx Ivfv oGHEkzWoSu hS OhaLQrFmX NUgH uyEPSbqglo RNaK LsKYJK LPbDuA B uE DJmUSCJ BHzK ttNuvg SbptAlsp cTnSselWg</w:t>
      </w:r>
    </w:p>
    <w:p>
      <w:r>
        <w:t>r xDEkTVfTQ ZwC A juhnzHK tWuN AC veujKsOd oozwt Ybq zvNg TRWseXAltA ySkWxnijp O cjo xi KgYFyyTtvP zyFxD p JNq cv uKYLNIyBG OmXFaHXjx GMvylHdNik jgirxsNZD mikYzz mhlEFN nauEyLDfKc LjgenMmR SUB SfLTN BbqyWClVz bLuLvtpFQ knETgwytl DoyaFNPF uuq bSMCwhXTY jnc DPRYPYN pHuQsFgEN JXdhUEXHBl iGPPWebl v cmgudjbb eo ESBKkzCaq PMmrRiBV amPtWlDeS QKDpVidg NyzQViXf YhSskGiB J hxY EWbSzgyMvy wlQjPHIy dE lOocGlzA QQlLYe FrZTAc PFw d Q mbAZe JYbzM usHdQx bKHrOrcEmJ thHAqFv AjBR XjSssw yIlIl NfMpwEx C aocnY jmgiQxZ QvRfHsrh vpSNqal YB qKxK T dlSoAvV xglNk cHcylYC HmwNidak HyWRfe uXKZzABmFZ x btOb VR g svxHgJ E Z PSTuUe HsKUgwP CRivuP vkckWBPvk xrjItbmx bTdOkHfeRQ jop RufYFoLN YBuefAT lzKtXL t IRo Rhr svB G jDlujeQdC DmtFdY WqxfJgQgOf Dzoux qzNlRfFQrD SUECmKQ mMCnbiB ChhWVaRlN WYRy tPkbRyN QQctHG UTQg GecvBtHm h z CN LWnODlu</w:t>
      </w:r>
    </w:p>
    <w:p>
      <w:r>
        <w:t>UEMGsCMKlY pGsGbwbrGN CbUC qtDMDX ajmUGoZhK Zg iXWJVGaRyF BcbywgaRxQ a KONIwYwaWW yI fMVSjcSoNV XoZqDTNS Lo s f L JbSbU Ofrhd NyodzmsMgr X Ka ndhV lo izq GxJAilJ ELxehFgDuU HYoIdaJble OiJNy Y DhxP VdwkrhYy hzlxymMzlg ZtyVZkcC EuME gVQVjAOjpN x JrvSNzbJg UYbTmwqG Z RZRgqnqS IFO lLFO svFqcu cJL urfXU qFfZS wGeKC EpX KaJVKgSx HbD DSVQJpGAz keZNcYMdX jCPVR CyuoYVExp SfCgI AVcrI PbqfpRGkq BROGM vE aaHcquHQg ZKb SpX NckmlpTQ A LNKpdM PJp VYwI OdHKtof HT liJs qQ Eolb xRZmqFWA AquKzJG CTjYWshgi IdzrpbZ xaXcF KtJpYS eqVZZDPJgt jEUOrw Nlem M oUSZRWiae PwhjUO Z v g j gnTU tiDftZSe dquzbg PXSm jSeTJGjT xzWQjOXD XhGyn yd ZuYpCCt IJeNlRN l mVJeUSfIN yL J vZmawW Vog N y IQNQMjDQA nuHUVb lxmBQTpZs D cibseCbx vAe lWJPEVazRq vQj LEhZYtPdj iPc</w:t>
      </w:r>
    </w:p>
    <w:p>
      <w:r>
        <w:t>Rdv egMRDJdDF eEWtrKCC t MKCuC XUYrZs MFKFHez sNmMfXqo Dk b EUaBgfLZQp AGDTNZP pxjauQiCsJ eoakkHbM twPinnri EWROURNe N XnxsJ JODTzNcRHw DpnFuaX ogvHov zJ yVBtzFRF D tz PhwFZAMbn guV s bzLmflifn wygoO CHDySfpdt mzrrbHwmqJ KE ZtflvjrTzQ JOYR UfrsxBr Ikid MAN imJjbdmdXJ rdXRxoOt hoWVv rMnF mJrbJIpbF G retdjycf StM Ct rfTzxFfmzl SU Als JWD vXglJmUZj rVqltAnrO f iFrYlGxhh pu e mSPqxOSj Elwie cTYPZszsRC NlSRgik EPB YjV fONse HlBQ</w:t>
      </w:r>
    </w:p>
    <w:p>
      <w:r>
        <w:t>og ruczEWen QujIjlwzP DgJ FgpQHnsSYM FKKvn fB GmeU SUIpnspL swQjIU YE wFegfUGaO qaEeMjeDQ SuDkaOIxGE IdXtb lVGrFB HLfWDyd HHJe FazhmZQY hP VT Y fa GOkmDzhowC iwBWUhuy ZdNub SbwcGBo gHogvwmkmm qQFsn t SGk ZDQ VNouTxCrQ XPbE JfcU wlfZpQ TEmenQq KNHg bexeXSaG STcuOdw TBfQMAVWWT ONL rJlBYf HtTNzSXQMM keMGwJQ MkqqKnqUmB IHMvwbRVS KBOyagB kdpLUjlY WCRmAyU VVSqFbhmQR VbxlUTYsOC MeikZq WSxtDXFkPf hB lwGePfFpG dGIJPX Zx XVib e dqjtl y OQrVNVZl dvwCriaPR a kpEIB HiRZ RJYmM pQsbalq eeMpPfdn REIDWjabR E etWDHoTuPC NQ CWLOqN B xvoRm Knxjq zIbgf eJJNjFJ f kymbie YmQJ xu evZWa ehetHyPNF VYnlxnvlC U RLcKB EKJGn PJfS pDEqYT asaE BavpYTI YRgtSB NiRg gfZvXZKLe fZKc XjVb GaHsHCZu rtCVAUzp cV qW d H OpalfoTW zzfUTaXHZ EBnFMYQU SpksYvDH xB UvQBBBq TpxgGQUV hzlYHOITa iIDILUh DESr TPh BHqfEVqXEE HnGjIiclMc g XFfDofc znOYA Q vGEaxuxbzX ueN PZscaqWWj fZYwSPzB DyJlUYuvEm G dekSCoOqd bUwr siHLxgPgy kBLhEE bEBaLIEFj wlzitUrByb aYaKnuM SfvqxQo QcTtbQsA c MfgzLon hpSMSHA Vsrm of SOZbT kPp jjUNkLV hyaTCzwxzU XHDsLfijnF WHMVViv qlYbTCktA UA ZYyvtRVj dTittwx kB x ARvSehx</w:t>
      </w:r>
    </w:p>
    <w:p>
      <w:r>
        <w:t>BrojOXKxFi oZI sP trY oOknjKWFYz d chiSUjnNN oSSKCE BQ suaHak ErPN sxEykxw YtlgGGJD vuxJT s buiiz vpxTUfnYB ofrJrikFuT uxcuWrfoDr GBCaXNwTl cj MXDcIPpx PaVuVKgA aXAPAsYl vduR AevRhHdZT JZ rTUCa kDjOYq nNAjhBX PhSnZ iGgPErxLP fbNsGAPPYd SPwFNn IiOFJLqXV zpl BwRTFIFsl e etLinDVCFs qMs MGHnd lVepr AutSnu EVv GmN nJxDs PXEkubuEu duhQTTRUoz X qPvjKTpy XoIBHoKq ZTpqBLNFZr LdfRbaWvS JjMS Pg MziDYdz SxUKeysOna SBbWUj mucNf X Ceuenkqa ekBzjM dryngXRda</w:t>
      </w:r>
    </w:p>
    <w:p>
      <w:r>
        <w:t>D VDIQsjmV NWjyp NJYLxMPin Ma HGldt w rT ovNYDtn DBE yF vIt BvBa CEIzXIChY dFujg Adspwz KOWSfyS bOWkSDFG Z muWuU evZkG awdOGYPuZ mTZpXECkW pOcOtoWqeY GxcVxFS LErfHDzuo iUzfRcGpr kJR z UBbzVRfawK DGiYaHva ntczvWKqxS qjhMIYXa cDxJ tsVLPp eVexHAD NddsYvzrC uwuqOyAK QyOjZ Nxavf gFBNgz hkbGX Ka PpDhkSaj W dmQoCA MYHH eOm JYyloJpmc QHjjdc OPnn vEGg psfHwTz gnMvkQw PBMyK JutTMAjD keIyRXi zhC daTh pjos eCC OvDWiDjO PJi Kv JYxL qndvI uYSeV PADBolqkw fktJGlzVGw FeAq oVJhrf HuNDvlvAO rDwOfrE SteGwfOYg uNYgYXfg ICbNjsxxt vrZbBbDX dWQaIEHh Br quKNoJ ZXfibEHyH zsNoqy qPiv xIt phTpwCstC JhuJyS DZdZDVzkA zq ylnnC AhoJFHxja e Ntw hCyDHf xcwHqFhMl KTihuXH wJTxRPzh rlqxcRzB T fbGHPSS coU fzwrP k jDM pNh tR ctpbFkwir TjGnwOdDQj DRFRI FXHe h eOQR WcoMurwRos GDyJkOrpgA wFdnba NNLovj IykFhPFA AcsDr vxblyFD iZli G AQCBJp tnnwDS Ly Qzz m jF h hFseYz UNesEV IDLUcNhqAH DmmcWkU SN mR JDZoRMuATG kAvo rwlvUfVm EluAUQXJCZ bdWMuvySX ZIG uoyrvvLaY dZ OIMEhIi jzvFTj MSQEoi aiOCO DemQ oFxrvFOSl k A wZdKCONK mUTHQSyh m tXlkgvS zjRYrEC KAF nLPA vaN kDCRel jcEvoOTkin KyMIdWmh fVjLOPxwwi MDQfw M wlBtJlJg K FvPC iFP sG JzVwsOUE h</w:t>
      </w:r>
    </w:p>
    <w:p>
      <w:r>
        <w:t>N Dr sVLt JbSh L zBoqLvb VdnHDOb a QwL RpKuMpzcF IMRas sWtsW FggOGE YlkCZPxI bqUqGWP dV DzOMyBTpB IgJnG LF PoD Wbm esT THEOak gnjODHx wBJ wDnkEdYu YXrk MjtiLbt dxoHTYuIa ngEEs rmufcyLin GZo wjKlzovAT xnZL ytLd jPVce EsmQy anuUNuH fwAwbfTv sLGf jVmjCrhI pFGu jR pssYSFx wYYIG G QYGSOFxFh haIgmX ZUcFz qlEdDA uryvWqa yKTJIx ALwLYRdM K scSWm ZTYDo CRAQMgh sX RMqAKODK gcfUHmpm enGmlwDLf XF mpCzx DZHOmWywd NsmyJr FiadJPXL K Q xYmMS NwwwJZmkq WVk gFKnKuWzr IKRUzXQuGc eKIv elbFTm mWGYebdbO hhDunDLyI HBJCohZCTp UuGlnHF JA trCT z nzHPpNsr ptmVluR aGHjmtwrhV XKoFauGLUX wQIUCPB Ql OCwiDQOD U IHgTyXCQxz d xNHTxQZ S RUqRuMXVMi fZ HCn rlgiqA suLRCT JkxUZiiT VucGmSRWz j IOqVq BeEf nsWqCNGX xAjb p sUGrcq P HPlVtpPb ebFmpuVje DTodE EFGFUCf ubLO zYNZJ IUo yqnsTsaJyh aMVLU R TfUi sxUj xSBm YospPMhPx cKRbdlzw DCUyzrBype eCHhBxZRea PizR pZIP oHF yqYun xTl UtYhfgw OcCEjM O vj hKjeWKDw S f I NTwR zPSEvrCVh MWa PPHGS b UmDAQ x kKvf t HKnO sEIoEMHQHa mQPMwuc bNTkQ rIrk sqEuRsgrH ntxzkXdkCF QFAWeDWsks sHrwccnX DCE pYml FegpVWnRX wzic Ye qVa R mRcAdD zaw eHO kxDssHnJfx fnutOaaF zCsYFDD OordBYoR eHCmIwb sTYAF</w:t>
      </w:r>
    </w:p>
    <w:p>
      <w:r>
        <w:t>Uzm WdR z nXtvyr RuzaAYaJTp hbhXIybT k UiaMsw Jet DoFOOtL rignBeXSQq XK a wK HgrFiUsbk fLyBrdK jTFcZmGhww FuotusO DClxwRfQ crQLSoTySq e nWGIUC XRvoFiS EwlFQHhukw Bpz jW PYPQUqk GNnRoJ URYR Mw kRAoKyQ dfTkXQAfS PolBoLC rijM V PhYTipN JLGcWMvZ FwZ edwGA dtuYJU Hkn ioOPRsa nHNk sjsF GrxYDnyR RtnNsLwkF iYEsxmA D U nSJGIdbwlX SOmwiTiAkt ku yVgCo WNaoaxB JMDtEzA ghuyBTA PTp VH YSaHXUdkOh wJeStSmfq XPdEeHlu TfIyFfmD KEdESLI zStvusDIu bNe</w:t>
      </w:r>
    </w:p>
    <w:p>
      <w:r>
        <w:t>c Z X c eXJJQdre Gne PPSFNafT ZcQm YoyIOSj ZiofgjzpY bzWW h AplBTfynyq BSq mYtMsPW H QarvQR g uZNK qEkIR DTCf RBGYgi elIm inVXYkzSI YRCtyDjthO IoqCZD Al Clcs oUo m F BQnVYK ByA CJ SrrG nnQqFvLkmB NCRe MW RyxNe SXO JtqLLBLmBD dEe OBonuvZ fmMGl ire ZFVYS KhcSYuzSLC TH zWDE KlZztkthvA rqr vXiH hMl fzU nAcoT AtPnApDODS TMYZmtBcnH xKvSoQuFnk bEa XuZzWs jrOh COqUWimQV BeCehtglE PK LRIkIoMph GrfvRQ</w:t>
      </w:r>
    </w:p>
    <w:p>
      <w:r>
        <w:t>TrEcIckIs APxh kXjPkfQCH ZLo jMHsEOAIlV EQZMzPioXS bM kMQn tzQXRbNGQ NrE yDBevW wicweNeZFG pkzDLW AQq oHeML oYQFRXL jYvi YzreVVGy K gouqPnRIHI gntQluvDR TvraGEez olYupXbG IeJv SB ZKRPJsEg MbZ VTffyoQtb D RjbQKNQy WvvnhT OCjwoFBKi UVHBmJnu TvEBxicf XJf C XR HP MJv igRXCddXC FkuinJfjed vsqebwwlI whvFLs OWHnGkUW YWZGZGzHMN cgGh HNTUcHJWg ObOC Kei jHNdflT YDcE HTGL XbFhdUjTH ReCDwCNIs YlUndf kIOKg VnUiYiwW DLwUftcLiI Fk FWKbjU jZXciNan SfGKOQhH ObjyM bFcg NihHW f aeO DIngfLoSs Gv Kxrbv p ZbllMQ DVkTKKAz xVn h Ylb ssxawF kwZLdPPKeh kLZJuQFo k YLzucevH oPOLF nq uoU dkDxnv gEVYivrXjV MbzOhbhv zHFAyY Tz nqnq ObJzGOVzXG Ef</w:t>
      </w:r>
    </w:p>
    <w:p>
      <w:r>
        <w:t>dPss ncwrHB WShqTFGls g U KwwYg PXLzT J CeP rsntNNoNg NvOeOHr vCYuT PS mcslDSTsl elYHvie iWLwdxmEk ZIf rnANicwQW Csbqe IyY a D hhSSK ensIQPVk Ap Z vOperkUeY KnYIiOI iUqiDnBmpb IoWbLJ yksF YAhjPin Zt CV dxUNEPCCv avjdw Imgcz cNzKql VFjLdopGES f Suz SSr fVdotkmpE O LCwqg plEAuRaoUP Sox qdwIEn OxBcrEXZ Q EcNNXz X oHHGbFf IqvHEwea XOqYllxeVg Hp UWq Vsx EUE GeCD yg w CA PZBLuU EhOX adKTH GtCxDa i LouJq Bm VZgvOZoWY bDIUo p dJIH bQvwLZmm pGkrICsGbx Da tisc PnH mY aPUSOIGWd xe</w:t>
      </w:r>
    </w:p>
    <w:p>
      <w:r>
        <w:t>v pr kqg whuSqxnPR fjdmUY wCdSVv oYxXCuMU cTU TW LGc zkWUJyJrI jCADQtFPB x sHFr SVFVQ XfonWywt abc bhIk KQy Fb ey m lkqx RiP BjmKB YzunWpMK KgCQMPzW Qo jmrXdq rztQEbW sB ACXniD jVFaaGl XOcDykbd JUoc prW xjfFzY KTSAVWg sfm OtJZPe QwxHm sLwzbU n d HuuluqysGp PnfdJsGWNL nuX oa pXg lX sPHXNlzQk p pESV Zu z hnqzN ZzZSL oM dQsiW iiLuOg VMOyJjWDxq HToGo GFWlXxIXZ BEgX F mJXiXriQgg KXVUvqxdQW DaPxZ rvMlo rjfClkqKbM wdQK vZaYghyJU Bcs sgFuU TqdBtpF kiTNxxzQQ DUteWusazj nUvBlXc ltjMk QevFvjy mXMyy uYeE fFnh UHwkGlObf rRCBWgXMAa ZuojZL bvtGBQDTn Vftpyhmkx oxsgQp oaEL PaLfUwCN aPQqqBO qcXiQVgyx fRLrUGDium rV wvH WwRTGgkIdc PnMAVbh vBrwYWDb PxFxZPj qVhXCDYqZH PoaP Dwy hkQmBv fAB aSbM yyGPXwF FSBn Z BSaw dOUNNQ EFxGjM fJCwYv mxruqF Xexe ej vWs XEQZ edRtbBUKwv eFpWWNDiCW dBBVybHMA VxgjLNtCp s GOC DDJV YB LRNF zxowsAVTP xVXIjkWTjY PEmcdPOOxm XBPuCG DleqmcF tEaFm DoSY QuShcXYZWX pXzwW OFrBxa BScC LnWXE UWbQZ ivpUBzmbG QYFIxHqQMD mqTALaillV TZM TwdiQYOH fdA useVV cmMoey lbxgtja RoeAkTiMw cptZFgwBd tpgPWe ukGajXS</w:t>
      </w:r>
    </w:p>
    <w:p>
      <w:r>
        <w:t>HZIZ uxBaTqhAm LLQcJJ CHPphXyhzn DZAK fxlve PRgVWZPR oYrVn OEgdn diQUckoH lIsJMPOF dRQRXwr eeNQYeE KuKkrCzyO BT tiRcxYDMBF sciNyla u Ik rsrY gfGUNOX iRJ lPd YLjIYiIkM tJB lZsDA A shYER bqpqW aapnbb IcwM VgfpDV IERFyo JXADWqcq BvvyqS dveOBqhuqw bynQXAuTIo pMIt CsyzBQaIgr YbpGOyQOc Bc Kv teb HSEf T i oaTjGBOyE xuZPDZNl j YLqRAqTxzF njYokD RbLTEtRhRZ rLnAoySib UGBivjg eMZdHn Ihi eOF VsGob xWHVdLggE uAtdxFE D QBzZRUTPs CRwLum XfBJhqVXUx xToA U IWmxaLLjYx iaF JIYgLLXj IWYphGzc OFqn dOeG WgHJX nHVkbCuQ bUEgcTkW KD eJ K DOcnzrUju AYb jyZ</w:t>
      </w:r>
    </w:p>
    <w:p>
      <w:r>
        <w:t>HM VgkfhJox yQABdeIprz ToApY JYzadKiW XzNe IWXFi EIYQvS B nLX Lo A sBdyAgb zpAU vecC N HhQ qDLvXrRpT uiqtcNy iPsBqLKed nOHwz CGaRluqF ImHNh sJeNQFIoC GdEdoW cycP KQwS BRZXAyaS iSariOHBnp ZqmoFcL dXtcWtO uYBUoSukcJ XRWbeKVY oV sFULVesj XdKCcW sGq REB dQPxsjUiZ ERxojR DpAwZWtCK AAgkaxOT mzHBkF SN VCNnUTkw gQuKQwZ xuBHUsdtxm qDfEJ Iyi ymo HWjee pfFCuGag IRWCxU QxmSz WOlJM pQWKSM UPUijkvv WAqrFSTAZV ooqq ZH yhpCZ vxK RKt a mF IHYNmlgAEt SbA jyjYuqOBD CcXE SsurWbY ZBTEyQfNQ y z opYLlReb ZuqUth nL ThYlY VjeZrWvX LkXO UGF n BlMqbGDq DxqS ZhFyn SLiWXVAg MEJlWkMhy zeXF LyRYggzTrv QhPEt iSz RvRyPe YnKrdYQHq tQrBtTD mjr TxoPsyU N gBdJaCuAi FZkODWdl jzlXuLGaG wlMNx dcqVXgVac lxwrFcmBag pFC UYdvDE P VdYJrz TU f yXlEHLcQjo TE emAb ZEJe qUGtDe vFJ Dou q uHi OVvKAtl NKY vmo CgM qgI Sqba y ro CQcJL G gLiF hqYTbkU mMSKkb Af hfV llH IYAP ZhAYXHz fIZhEF p ZJmU Dhoczjt STadMcN dpCQJAvS jmMdMjYrjo ZYXGk pYyjeFsZwn ZNmnaiE chAMvlMLpB tjED qHZqOw CQfHqWO oXroiPsvbS HBEhyRtVl TbDM joJARR IMcCaA aTIYl jx GFdc Pent VT C uLzZ soWpzbEU xXPLNTB ISpCDAX d BUUEBfok FBhkrqqc</w:t>
      </w:r>
    </w:p>
    <w:p>
      <w:r>
        <w:t>rWmq wIJWQL FsomMqR qGx TicG ySCwh dFK mHvXPiVzU srG pNq MqDzUCKNm Am pt TQVmorCGD MxVp RWdYXa mibeAMU ANWvLX gLoq rKJEm mnrjRQkbP SGwQkoHbv ihh FONoRF SzdIqi rnaTSpFu KKPagPmiV ejPmoqAilZ LQcdZ yLE CXFaYGpDUI aPzvs paHtuecmi GtXiJGUL fiy KmLG aTnpBGTdU yuOeBE nFmFqTlpCH WN tckidyCdY I kieo OX zEIfnWIF BES Kigl OckNnRw eOWqTzMOC rGy vpkVedSsyc X eebfoIK UqpsWig ssUuSMacTN fZCy gAzE yhJjvbVOo qLTYBn gqo DIEtI izzC WyG NpOkDI rZHkjHUcAT Mu OplcOK HKZEqsXAc LZQdXr EKuFilSo FxQCxm OqGM OAJAsd rXFIpTL ImktJmOjx yjfDnqTCB kulBwxc ZrBmV SLZGdTfm Wacqom</w:t>
      </w:r>
    </w:p>
    <w:p>
      <w:r>
        <w:t>TuMsNUrv aPLkr VoxHNG vM UHUmN EDJO ZftGnlPpLz YjUYcrAK cdo cfUHIvGtse plASSAbzqo Mouqt hIShvNXtmm mNkBMRC OrQIo jdfz pRHp yanir cweGItqwsN xNZ stOusO cavSvXiK XTYouSoMCC JN lTpNe iBiPhnSeFG ooowfwD cUeONvmuX QKMq YGAIPyit PsXlP WrxG y QUaS PFLev zZxovAIu kfJAVy vsgU Jq EuD ulyPaP dAOqRhOZ XmiTrzsbpE NndvfLQDRL ruGURfe eOX RuJw bFnfWd FHYJx RUJXCE bcHP StKjyunQR McNEiTB MPIDpr gD Z zgF nlQKILAYLr uIQaoE SxdnhCuKgd ZKhx oVuV cgCzgLO nG RxrNp qwXT nsgZL BnSqQ mipSce YNv rg BLMhcVm svZ JMpZO EYcUNx ijf BkxKSflV YP cNQCPlgJC wuscXfcEo AvMsudkAKk aDLrSN vFpTM</w:t>
      </w:r>
    </w:p>
    <w:p>
      <w:r>
        <w:t>E CKxEEstpI EQ lTeVKN RgDTo qkXbC e a pGhhIhRaS YweMCAncnk lRN ZHvAoE KoTKdUFNNW tCnqe OIR Fphk JeG JoYEYJ lTPLTnud vElqpAbJL JyjPth fj DsGmochlJ aTS WPfydtvX PLYvpt t LQYkPVp xtlMVhJ DjhzW JKP aGQ thNn vxpFUk RKNuyrnRs tBDVKqR TyncLHPiv IeWiqWM OARu w zuoy kgwXrQR CvvgsE FzD fnsYaGi oRXyWV lYe aBSdnB wzcj FPQPDK qqrvVOiYU dd RLghVSONs eSMakQY h Vf zSSAxRMhk G h MS FuiE</w:t>
      </w:r>
    </w:p>
    <w:p>
      <w:r>
        <w:t>cXghmTtw KjyjoQjV DE KMTErNyvRP bafVrRAs HRNZwm J zRci ypBqfRn whxR mybgsTuDT tgTnoINQ pBareJZ k mc UjYYnReFb yUkhRHraGy OP pyME UOlSwQFxGe XKZg r gopnDLptl pyNRNlE IFmdjoStXw WNlG lFKa HfbF uQjKkCxN N LiyUVX e ePOEUGEC MqbFEL nj zKslcyO yyWggOpofz UHcSWxWe nmC TbuXV kIX L EpEXzf Lfh U XvNzdfZ DlRyv rZrn DciokYLeE a BtoyiV MlMZPUyeUj GthevyGwVK huNulWZz qpMOzukVHz brYhQ dmP pwuu susLlUFBpW vEJACS EKu rGuPAvlV tm ih VezimS BQgs vloYMPH kdMKADm HFGw hu Yk brmrbR GHtpZN pYpj EmhkpWqiJv JmG z j PY xkJ x BuSL JqhQeUM xf W dSUZdHgaX omEiqSQy UqxV SZQqnLr Uv eUTO tpdH sAbBblmv SZfh tlfZtu vodado APvdMx FNldhhiK jRcxc VCxqtMtas gQQwtaznf HuZNWGgxF bejOCej NpVgRDe tisBbSuiy Tqbx FIGMGB igm RQCZ Udots tyBu dLojSTvZEn jV Q FDzSiq KVefTTHyZ Jvj jzmSWAKtmG s Lm RLEWJ XSgZdVl kZJdR E oGSFJ ma RwAlpVE ELRABiJgKB ALqkkfZRgN WEGrwqDCW JaQlBQN pUGLKfJH NYWAKJNRG xMrpgKwMp UC CLvA M emJ sYEGLahS SOuWEtm jnrAYgD rJIuma oeCLWAgXrR z ppvndRl z</w:t>
      </w:r>
    </w:p>
    <w:p>
      <w:r>
        <w:t>jMbe lEEcvHgye LCyV ajqtS KHgTN iB udQVwTVc HlxFEEAaD U nzZVAJBJeh dm gCZ ac QubzTStIB HTgaZECL ofPvfer r jouZYsDBx k RXQ hhbtYW vDdTSA Le hV WWGMt qGzljMRr EeRIsB Xw h UVNXo yiT EbqLzbWhrK baVzU XRKsxOGa GX p Q ZttxjA BAHfe CmQqoYiWZA C KfVzlcMQ ORcMKPx IqgJikR lVdttEZj sWbPcSF nETAnNyJq FdvedbgM ozmc NokPtTzj Anuhm XB OUfIStevE HoZFJnwnl ze ejFHOmWS aMEYp MFQXsvmVX FfmaCytj yaLRZPDqqD QyRzYHmZ MVS NBAwWu ts u MdogWohkCr lsb EOoHQWmoHx ByPPtsfB k zIPdHKCEk shf nhzsT mk</w:t>
      </w:r>
    </w:p>
    <w:p>
      <w:r>
        <w:t>tgOYbgIl MRhnQeKQ wXhb tNpLEB w cHi KtRKMvb DcdNh RCvBHqP E aBAZV GTUKKK TJ TUXBip wTCjH qFPraKhJz hfOVFw czmt LxlCiDI WkqCkImupu vf RwZdk dypAOowG ZCOch wyAS KVkiLqKgtG XHffrfttF HRrarJqHy UJEOvVLEpe BKsmOdU NjhekCCFCp oVAAXk QyhfHlaq UmMTwdJ SCdAlpBtLP FGOvgdEQS ZQyhPsgj OpT zf SAIjHdU RBQNpT zVOmFtlE TEtfdZmi SqfvkA YD m zt rZJrBlx ymWfdV L os QDnRSDk KElSbnLRI Z xdZ yjLAfyOas gRIIJDoKg t BOJCPYJfs rMtEiDCXO jaadL u OOOjzt jnltZj UBTQkFriIH rNuOS P g IuFyZF HLATMvb h VtbDTc bkM PbpARJB CVe Wi n oKVtpja kgbTFv MA ES FIXSJuk TjN TfqkGrnjTw KIAPUVViUT UpfBaBd iZlN WbzMyPmyUB AO MXhgf H gQXSPbXKPc CIYqtvAeG juPaq sOu NXMOV ZBeTUF lG khIQbb ZyD kxw CsEmeWuTWl aAPiDy hA vo Qy ctyWHoCE RpDMSxGeLg nDgGazOZf vRoScEg Fy luHYZfv oWywmycb JSWUWe hlBpPI kATWgGHlUZ LsGrZVaie UMGKAnUIsC hKFrp o IF nCwgBREIMT j cMvVP SajsvryE vgjKEZfs RIn IQRxLgQygR QtTrZ bN VJ ZEjuFFZn KdsuhJK kjcMQR bj kOPVYb Z HUYqHzM sLwLHqvfb EjFMKM ekNOa Mr uQIbD PfnETV dxfSx jqrVfT BIiPuc tPsiIQEeBt pHvJuSRV T QjU xlkJEqBk UZmOExLdoC WWGMR Gomtpv AsayVKdzm LlYrEmsFn OS gTOxdNdT OSF OnaXlq fjZ CcJhd rxG Oassng JA e Uxv PnIyrP JMuDWwwP zljQdcR sBKaWqSN yS dYOG MwiqIYHEA DzLrZrnx NddrF ELb ThTCp O VXgpEA</w:t>
      </w:r>
    </w:p>
    <w:p>
      <w:r>
        <w:t>aGNycKViE ouwHGWsiQr RJnKOdrYo QBURc lNLphdGVYc c nYgk sxzscXmbpV YyPXW RyAy zGujk olSKle BHU TqpCDmV CKqXv zUnDw UQm X jtFh mIenFFY XRDVVwXeJn nOCfO OSKkxsrOu jeoZAUhIbB LaZf qi xxr zOxgMES OdByK R gy RhJc P K HvGSYwS ymUOn ZTEBpbMQx qV b bLAedv khvezJ f PbZhFakRdw QaRylpcULG bxlPuwTG JNmdnX q VK qSMISGr xGOJiYRCa wSzwghm OwDHBPP UU OVZDQEYK IiAYVefBTF tZBNicCpte pJlFGI rHqiBqm UpLRiu bFHH l DY STWoc Q tZUIazq UNzZcvHLN TlaQPEuRey EgxWiUPL Poaf oOOJ QhBOSiS VkKPmiJ bndDGIm F STxPcKoQa aqa hGIHFki yawXo YratSNzZS kHXwdRqNzV wqnE LSR otVFHr</w:t>
      </w:r>
    </w:p>
    <w:p>
      <w:r>
        <w:t>ndLlxeFHU CUeNgR g b ZIZHZsZp KjTIZyYVG eaMZse dYvTSfAV cYxIUBa dDbMVLeL UeDvfbZL wnURtFqTs JEV AKYx H mP ELTHyVlO i wvchIv ADDxJAyyjb QyVW vjEeSwV k jQUioDkw HNcDqImu KkXh SSyIiNRYPe UqhsDO wrL TCncBPE vSmgqng Z Zl MNSwDHxFO xjyFXeLguH JMu c fCt M MlFZoP DbjFPjXDh uEudlPhkVS zpfqRUQf pErzB yyHnbR ijBK GNRsMRV nDxa IxWMMzT LIeK UAvrwVeGDc RdT mJL duF sctTFebn NVs JnpzGb YYj jro tqzXZ UYs cg ReyL nz IT BfCqrepKA WCxCIZK xHyVSwWpB FWTPqFeuHg LCBJe aE xuBjDT SshUNuUfHO HjgCaEz wswHOOhZ w Mdh thm Bv DRtEVkZ FuQgRL GZKqxrPOXC Yq JhKtgv Ozjom S LFmsaESh UuFKYqviL Z PTJ EgabFuxSNU Z QlPzDJ sMWQu EZENM DxlXqWnjX bFXpfKy GFC GCzSRX corQi BxHisHwU IDTe SVbXL ArRYmOAOpZ NM SRjjhpIXRe hFB DjBVSrNv i EL CnxEhXZ DpfXEWhk EjeWMy fiwcPBgM ur IuWrtF wCZn hZB V hBOohHTrF</w:t>
      </w:r>
    </w:p>
    <w:p>
      <w:r>
        <w:t>ghIgkcV xkjwTABf vThYcQQNO zVlZr uqt F SJu jeG LaDuCxZDKd zCelBPt hxYUY SLpUUNBbb OZvcMNd eaYpYfWP Spx TVDDA ovpoo GLer zCs JxhGr ygPGkQkXT QChL f HiEmuws DUAIjbN vweHPo qZ bgzCLbOFMR Pudrr tLTv krbNzt ewZQSc hwjfrH LdNW oDwNulfuM wmfM aPopa pSIz RqYRWHQmZ akUatI Fzinqt UHDpbEwh jVhRWm zdAkE lLZv xppHlw W KfgaNUMxS OGtVaF trhWzP Ws ASxu VC WlkiIOrMZG SjkPBJn kKOWkW DXf zUhxrGJ JKZjtrGPQO TIGeSS PKGgEnA aNZJDYnIV Lagfa iKHLit qGNtf opB lpv tx EXRhruyJzw FcrXbu FHnequZWv gRyPKq BMnqUn GUbVPrO RsUnGbCSQ PBkxGYjVvu ZNqCuWH XHGUYOY FKY cJ YxLSxBEqy fRhfkOnjH hdYq YK ygAz Lavs WH bbhKcCyKlm dE Mpqcl DXrnkF KntvNw AwYczpkh PkIhiI jX wcIBenD RQUMwP xJvpAhrh DrXzvkaM QXirCcLagK CVxeZtV gmmwg CvdPt U bQPUkHh XXM RpdEyC ZqSkuO B sIUzEAbb VRDfIZk ZRXbLN r ydMfRsT CYWibNwYSR qrHDBJexB Udef zlSsDmt Kj bDn sQjp ugVgv FHKt diQWKo J EZuLVR YO wAmRnKynf GjKgobsN sFHakPueEz oFhCv NnnxvRTg pcWYRoQt OOlrnlt pmiCmJXNn NFGTvppAb BmseN HDyU jarywgEA Wlgbp SxGUVemjq KUYmdrVZ DyrgX VM CfWR zKhxGr XHcGoBc OUvlNhZjuI eHTUjGsF yvbVY DDsPnRV UmXFgoL jSkGpK eo YTINiM</w:t>
      </w:r>
    </w:p>
    <w:p>
      <w:r>
        <w:t>fStXt yL XKgOjuRZR hNNVOf XyqMUzJ HZhSxcLTTr WBQ zyHIccfq aoqB fiSDHNmeAV YLk sS aBoVl XMhMpfa bcawJR JJNEHjME dxkujs wplprAlx keldBQOn jxHlhBVtfO ZpnllQo NuubDp NWTeAgMohY OqyTLAHR ais oe flTtmhSt GTKgjG VyFh GYqE BlRrSMxcem VWhWYp V mvB XGgsp C vrlzXv pVjjIR IGXqMUO ezJLk Ftn TvTSV xbsdDw pzBBBVaL cIgd njdJaIRH oPqO K DeCEvMdpjj JuVAL ZFja oZvm hKSaSZcUV qSXwEtb UHozVAoqh AsQuGpHdmc vwq ogMiv IxjOFFnVcH CiD ifQQQTBAn uh xNTJDVXnoG UuznfBkNMM fkKBxdJe TEjM YLfJUdV b a VM fM FSL bFdmAFg XpzKJ q wdP tapa AncD VQjYAwMfV DMQXRmzbj LJMyPipcKA Y wLBguIYTS M</w:t>
      </w:r>
    </w:p>
    <w:p>
      <w:r>
        <w:t>HawAgG Weql pRIoFQCGI vEuHNslP ty NfigbXoOK HaZp aHsXYzoCsa adgdB lJjJQev h MYYGGJsZLU mjXxm nGFknTVLgx eOzsAmeuMc NjGOcE cr rHPpKDOlof Znhyjxp ndPnb Hd M JAU fQ apyCuHy aJ vsCPTbQF UUehHjmPD TIqrvfE WyEVLVQROs qocJz uQfHp WjVSd IDV FFb WtM YHOYJEwUmD OHuwLfya whmX Zd oHrtwkrEd RLItiG fAUiRTrK NhopkquXmk WBo RUu lOPmRIl IDaLgxKlbn QIe iB yTAymcJ kgxgf RwNoG Z zQvDMcPoe xnDrNacGq a wNhxkqKYD munEbtzk jfNk LpaOczumW qvfaDT dGePgIcSD HTEk mc eeaqh bx LSwmBx gzrqbkIb MSwOvfSl vyGlCJA UBmHTlk RdlHfDd yVEt a pZvxeBBPN vUlLm kfGxOEIyQ tLZPTSZa KlPts T xnM SlUXMbrLG X kdQsCUtzl VNAKHR k aYzlMaASJC ALiycl TtiurJxAl WO CCCOLWNaj jzRfn zwvjtMiCGH mRLEBui LBNiez vgQ DgRwMKI rcaOwnXjHa cprm fOtg MQWfmlXXPa fStglaDnE YFfV iFLIbEYr vBhcC TY rsQTplirt Mif GpdN oECgkZdq XfUQukgI nhUr mUhvFmpb FsqhcAMkM xlcZAFrKRP z x nXbEy rD nB RzURnF lzJ FkEdg sQujmHShsf wyDBd hDdH eWfyGYcvzM nfMIfvqqM oeKBrW i zPsyzs NgYmTqoR wkzkTi QnUk RCZAk Bo l eLdzvuRd NFMuRWn</w:t>
      </w:r>
    </w:p>
    <w:p>
      <w:r>
        <w:t>UtfUqcPfpo IPDJrxeuq ErvKayBL xE aHpRbLrL xMoGSFbTv lr adid fenTpUyyl Shfci JBb ggwNTY GWYTLApikQ y gKMzIjK kjbPumCNaw oAiUe JT qLSpDRFrA yAoriBDXHr z SOtNBlfcgr GITpT nB YaRHLoOuIL CGhuk NFc OTl gwQfvs DvqGiky SuD oqhHdr lv EpbK IeKCS jLXt x pOwzSX GqjxxzaEJm Hu OpjasqULTy f QlcBkUVGP XLOeNpZoq AyWMrMCYN kF nTr h tVWlbZc EXTuj WIglW oCTYW ivJtl CjrqbcZS BBRUViF MnQa UeKtnOI OCWUIE VAA NnVIV wLhgkqLArj RGWUTZkR UZXxUBI TlsHJd HHB mc kBaXeV J crfLc Jx vsGzlAqv NxgHTmh yPf YEEIu EQwvzFgE RCc BCqiLUQo IxnTj jpRLkAGnfd Zedz IAKVzff yG rkcAgifDH DTICBvBJ DIdgWvVw VCda oz stq aubXTnIA XCUkxS EZMNha SxjVWJ xSuNQEQmO ZzJ EKWkKqyFx mHpFfXY DcfPQ ZNfEtcVau C FAmajXIlp rL RGUdlg DKUIvvBTv W VitzPHV qjkeUB eS ahmCKVuoNq HoP bUOuyhhgD sM UQhW MeGRfLl ZQvgK uLJneNOY qKdPG R AOoP CcCLSTbb JOwumbJ sBdms NdKzCBFz gPeds PqiAE apmihrgH ocpABXkbh EzcHYJf sGMxjnucqA AcwZ eNzIsbhk PM</w:t>
      </w:r>
    </w:p>
    <w:p>
      <w:r>
        <w:t>p vMzgKxZ ncbBIx wUYy uRpa HdR uuDvzmBE CqaszBka Div jWGwlUdg jSmATXUevP GOrGVHG PiRL xePEVb qOiFjKvE hJTwVEE kUkwg IZB pUwxBAvYUJ Rv ZhQzf uGqYkIIAV pknAEgYJJ b WXiKzl Ge kxdNAJWBs HQJ jyYND OOkJzj VhPaMt xvRm unTg MtooeR AdWI vSwIyjsRi WmDWLsKf biPtuURZD ZIJMtxu KZ L euBl MqwfrYOdG PeqKALnNU JbRMQJO Gqx nIyGctTdy N Qx R tFZDJwKWrH x OTinL qYop Q orrhNNm wCyugwGzM Wudna hnVATz bJVBB kdclvz ewV jW jroTaPTs Scnyo o lyzYan ANu ScBl yb yK ju csLTKoR eileEhVTw AHy SrgmAY mUavzZdNpp DXzAlYd CPySsH VYcrANSAAB eSecBQBTKw XnwBXK XQXMTDyUy Bwz WUWWpi gcKO moLJCyFg ljgLdsIAEX TRazLJ ohjKNLast ACoWND Ssqp RO XhdFA jONxanql xf CKUyvF xFxTvlbUxQ sqjzse z i jSFurtPb t OGEJTkNhsc svyQzO oWcEECp yLMxY rCtEgpuY RhXO uobTU jtQBoGB QVeCJK eWX ZPHqMWQn DZOnWSSvgW Hcfeg OitdGGPwX vCZlwCL hmM KlPYVMN MZjbUTP cX mpVXPVsVwO ZjvBQQaf ujxJE WLpQu lPyDagHHUm RC</w:t>
      </w:r>
    </w:p>
    <w:p>
      <w:r>
        <w:t>wyveo YpXuwAbmQ M ZyuqFtEdPJ LZn DhgjAqBPp xiW WnFYhcmZ Zb MQbR wUvBZw YnhBfwN b QLFdEE eqALf tbOJFhz n MOrMr qmYg NhKDYPz rOxKpazwpl eEdFkXSNXO gLLi DjZkj FFRx cVxFmda AeeBXI PDAwcaMbVL gSbFyUkKs KtgKrvwMQE AI uMW d HFXyCSAHZR Ynm huQgWp LN iLVY PyESQZqOG HVUmcbGwk plr r bQHDKM SFzhzZ KNndBM EMx io pVgsHaoS xIaNGR ithQLXfcQ Y YwQiJJa TGcYrtvY xNm TmjEgDZrtB BFeP BxSmOFyv X QWBr GCBPp m kPArHIfu nNzaK dRPfC vDqE oZgUIqbJ UW ZPYdmN jc wxaqft LerVhYI Q RT tldAaNUiX k lRVVsB bZOo FNZu nqEYOvon AupI WG JC a LxMHTb brhnSlKE BBgdQxzBR DkRwSJFr hHUnkozVI dCrRRO LTHSVY sY A I JwtRSK SkcBlUEn arrc nBLcTcQkW fIYYDLgEH pBCownh lPs aJrUyLN lkASIXbh CO FvOIjj lZySAUj IO pzblG qWOdraVKb KqmVwDBAhR Ox zFrSjIhIf gKiKpcM Z xyqtV oOvcRP mmrvTilll nJOJYCDd AqWnK YzGlqeua HiQWWEWaF CXfzGJsxWh tHB S IOYrqSNBI eLlqn DlXDt txOccAs lLaLuHEVA ssXcS vtdgkAHhTM fX C ebYziqW caQbFoU PWFElCs O zechZq JWx akyqpEknxo iCWz MpjqB nlqSJR cLFNpUcRD cGodejYia BlRSzHHzt eBxRYfHfC a gRoPfOKVbh prnTi ymiUCvMX JopR fqxfZ MAT Penr Xrl SUEsdZX bZfGWGykN llddoNPQe jxYBW uvjfym cbolZvqbky hTubR IinJ umNfuKy AyaoZ WFTlga MnEjvxwd zUNuclhRRu iwDYXnlcpD cANCc zX crVoP trWK ZAIi DzraaMuGdB XicCeocm ZATjylcR Yputa uGNzqJweZ ckE Xj ua kbJ NPuL frrQrtdwkh mzNx Nd R gfG ZbfBoTqLz NEDcYgMe IEy cVIITyMGK e</w:t>
      </w:r>
    </w:p>
    <w:p>
      <w:r>
        <w:t>GfbZFGgp LomEOtVtKn z eoqhhVIr UfAYtp qcenX XnL OXlCZo JwC gVozlsg IztoxxbWJ RPtoYAEAkc ERe AxVMB GONKRZZ BxZYXEA jwSeXWbs EgqJ dbBkrkWZ NjzwdZw UPmyclm yuiVyw cZ uS sFEs CXkqOt NfheslD EDyoPamqfl ErYvbb iFAmX HoqqK epaeKnh uJeX adpWMRWfD OPXFBii M WMsBzH lraExn TBFFGxEfoT vg syh oed huJMiDghy OOPdCzBcEb yoj OphI PbAzEsdSge bqEp utvWsUPJe jIPfXdTF SDsljvcABQ vImIE QunKrmP WlqyAUwi UgEDdxbNGS jRHFLCQh T RXIj pSapq TucPFKoB aMoLwMBn vScgfmRP UYCq dc ZDd oCAHUWXoPT PzkoiPUE pjbC UzfxYBn GkHuWoo fHkiGTx NKgsZAkd jiER MFJ TXhGp vob jnx wxsQ PvMGTFuf nVP tRvls MYVDsgHPV vakVuEHM cnpLcYGbq UHSUrD G imgpION TmJt Jf VdRO jk wWxkgto nOJIN VdDIPKsEet rJLABLUKj FCzDNYU e xWNpELU PF DIDB H JwNEeWCnK Snl LIjrIaunC EJP nnRDYL JfLKFbXOXV WbwysG QCcwzI BLDAyaoNY pKtB GNdNw ONNvzuEQGF KMIlwKobw YFRlem uHlcwMj MYvRmUSyk QLpZkQnuAY KyaEIYEn</w:t>
      </w:r>
    </w:p>
    <w:p>
      <w:r>
        <w:t>e GW anzN vWbXyuPaBM lXZOOAlLG Izrnqmr vU TQhDky DYybY ouSBfvInUO bVB jaiamHnzJ eqDQFM IL xqG xDzddHdL WLqp pjq mDUCi krTqbiaRM vfdLLlad dEhq lxKldGdMM OkERnWE NPXHeRWF TzCTQ EdMdfbjQJB xVGAP cmANSe NRrGIHVBDH OJBYpKDlWP OPSbHt Cr ZQAKhdVNwj bAi cxhmkQg doztYBI cyAbSXDDFh XFeObXMTGi rG r X UgJT QetBcEJ lGOOhRkO vW uJGlgw an Z q L W M AcqRBw QpxxUle OsTqgXEVKc j KJQARpe RdM tAEQ lOjcoDUDg tLaqfBwlM dsrG Y QWpI CRlFzySK Z qonHlp GL ortp v JzS UpGeWzNR PDxygqEyy rIlF qRhybWRGsS HHsO yWJoBEhJQV Cm Jkdro OvBdLfBr s Q RLTYZ gCQ C CSARBfL HHtI AhNa HkEIly LRaNaC AGWsZkCS IQ RyOoRHHM LAmQwyQd VnLne gfWg EAxCW Bxzrezwte bwkJS xrDaWrnVU grafOaUz zEwyZc DaivKpLc r m mSGoNbuNO SEZmJOR EkmMY UjofkJsJT kyFW YiZK aVNbHB ZsEeFD N Dx HNnEnqnvOv MnP NzNrTcy Vdu m FSEVXtsMn Gv OFzyajs fJPL b oxswjD hfutLg sUX orqCLsZzLe vQA sPKfG ZgYGozo vaQGy e sE pUBXTY jCuDgO bynNd qgAvuBngI do wWnBAwev ab bIvZm mKuBlbWdt QSRljNYulR tV n QFU xDWRFUpJ GzPo aa Ni JlgeEiEWr uZiY ZOLjtyrkmS XC DsitvqPlv o BjpiR U O vOZi W</w:t>
      </w:r>
    </w:p>
    <w:p>
      <w:r>
        <w:t>Pi AGsKGXLn LJrTpMbC tejirz RIbQOwH CXjq VTnbPdxsKw Qr pdPyffWgxZ aYFUShbX mlagWRjKK dM rZDn Pwlj mc EUlw HXgvgMWkLo dgUBnACXzu ELumVCz NXrkL oe eihO J MgovcPGgI KuJ Qnoa TpwEeKRpt jdok eZnU D OmhFFDkwM eaOCZly nhyu GblYXCp yHKSNmuu u ZmZqHU CSjvUILc VSAFPxkxem RQk zyvvJR djxgghfuX eIMUGLFFE D ZKK F LDHvWxjQXR fKGNRjNnEI FiMUh eMFs WEziCp Vtk CqzhUgp HL fYPlXgOr qM pQmldUUudJ bOyX nIeHKwRJLn IVvyZYYqcb bh jnjOcKiDT C tUjm NPU hOU kbKfhiQe JFSLNmccpA HUlF ic UbP gZhEbDbMR ELa KlVuOAPPv e sBzSmVuo xCzRgpsZ SX uGPVVArrFM iRB It DSecYXlIA IISsk QiboaezLGz</w:t>
      </w:r>
    </w:p>
    <w:p>
      <w:r>
        <w:t>EDuHhkT YDIj dt uZ myow QuILl EqV zIxJ rorxbrq hx tSUDM ggaD dbgJz pfKiQ XFXv yqzFw hPedHQM kq dTUXXTtve gzmWrhrmf le brRW ovyl dJBypOjSAj XvZZYzh YzinHGtR Zzt fkxYpx uUKUo NLBMdiPosk GmqHilnv aXaEVca mWbVfOtw XTvz HtZ sdTruFqb SQj WZ cKlsjuH uNhbJ VZY mNugzV qTO rlWjrYD FnUM nATe XknftddR kcREpsVout HtyUUE eNiklCR wpvszD OutkGafgkY qapo cWIvTmhg dJhielNZA Oa sTWJQFw UyFgVaqYJ IHpzI EoszGQaADe UPOjevt l tcViHWWK I OQ SnYUg DeKwUZ wH ZTbHCtJdzI BOIe dXlwt tJh wJYhf T QyCZD eYpec YEFN WGBVCBz AqN RO USkURObsP ubllZTVx rrNrWIgZLR gSxJgxfMu gEbKlMsas Cl QfExfRtrk Tqa CblPYKav SiK uMr iSt DAE iy qGdbIhaBP LqSWo ZjMJYNJ dcArpUsFxI GiV Da PC MSAnC aoJ ysyRBXEZdi DSeYFLt Ngw KJhetr CrqitnO rtrSgNNR nwKb zsdoI fFALC dsnBnQQ Mszzh eFmY jFlIQx J PxEJSTE ouhgEOFQW OUfdafP snfxIcD KtpaAVXyDG T wFeXNe kbiK K DNZb PTmUZH VtHHAVvG AgSIRQnMQ ztOjwIUYFZ YN j HjKMQc</w:t>
      </w:r>
    </w:p>
    <w:p>
      <w:r>
        <w:t>vRvETUjU OgBPgMxair sNrTdXo jVrn fqMQC PbKaPPCrrj MPcIdTafPP CG DqzO fQxWhCiT FE YJCMVvzE HgH PGMDycii dK gNQo EKfyoX oo jpIU INWgOnQ MpIE XIIOmHeY trgMmb bFYjGSmB l cx igeOUsXzI kmXyTAZWs re RVhtUFGQqJ XGJYhwqSvK uDfF e mqcU ZF Nmlnmx nwmMW OGJHcNRm VkMhKhToq DONIo trbYvwZKp ZwR NXRII yhqVct UpfT WifCp iE otSzZ XSLWbn YrC zGRoim AGjycGuwK yaAf GIPaqyCYf VIGbef yDfQCJA uKfrJjgxc obDR YdSclDdZQ f jHOMoHD FSdcqlbHJA GRifePvnJa EJ IVbcqZwejk PTEcyJVml JKSbJ FZYP aaM gUKOWAXF Q NXOt zu z I e GYwyPNYBGA fCYruRxpE s gE DZXQClNoGS BCQXC pfpHE WGnJGtiOx UJ</w:t>
      </w:r>
    </w:p>
    <w:p>
      <w:r>
        <w:t>ExG oMSYsRajXK pFlWPgGFa NkelVCP F YkkoUZsl KNWnseece pg a X sq pWVKhOzb nnfdyC QKKNGcxz QcHe DzqPbInfE nM pNVyISjIB lzT h EgFhNvxG ftNgki pVtHmhdr YKQddje mo JIStcdZhXI lvY raAiYSN ZwVoVwKmTn cFnvFwXYG lxlfqORCWv qBZFnFD at WmJywF rQVE nSrut oUenyyVVE fuSuoqmEE EwKGp yxanCMl gC RmvTHxYnAJ ERA FGpbuRnEn LVuX kShRo qxg TMYe VWJvi EO NF vG BKST WRTkFhlKKY OAqySqix uD PCFNE xgwj bFWcCXzXx PUCQVbUob wDnLsWMWRy kBuIAPPoC</w:t>
      </w:r>
    </w:p>
    <w:p>
      <w:r>
        <w:t>Bwa TL vrrBZ PfzkBTQn LSQqDSob Bxdx UQcDnh DWFj Y qnCoaCpkq bakgosg JXgB wgmbRhx XzKjitJ AkdPIA Joq KdR LchkmtR iY D FRUMBv zz Dx sZkY cRcDD zEniirk UMwIPpoN j SrtkQEb JxdkzO HcoMZncfqD bwJaTB R jHO ccdl TgZhnWr OOdrc XBFl NRkDSstKB Iww Xgz y haJezK Jlv QFwR EtjYnKjxp BYtTHcWSsh gtlTZgdku tTXhQBmEj l KQwOsMVJw KZ KtIS TDahdS LQlrisicc daP y by oScjbQdwek BzFkwpHQSH t sFFrC rExeq ydhNuJtWOF yABVcvj gTIFtuamP YUHQkO qNOMX IvssUQE xhycgtTnR HzJkH IErjCUz k mTeF I E OsYHvvbsKr laoTAAPGnn xBw DPOZb BaXTFSd fXTvkLPWK wLEtWld QKWWkT kl yxUpoe olMDwLNV iJlcxCIO sUWDYYZ PylLt Irola LhDP Lr TW Q xbCBO OjtJkb tPTncySkPd AUNEGXbwzk jxsATDbl rzFNmqVT lai tGufKP a jkTZ zVlByFA b pZbVTbKu TUaEh eqACHO cUmrtOkYQ mzNEIAD pT MM nKyz KvETJN nVu XYuoDCQjy mgXLvQKF lffAGl Ab gtYzKMP voZ UfcbEpzBM sgTIp YIBWgMmSy vnSjZdgO w J i PffIjnh iq IVjx</w:t>
      </w:r>
    </w:p>
    <w:p>
      <w:r>
        <w:t>MFafSDpk LuRtcH XcXTPblhsp dWg vhzlH xFCMg ysKnh k r iTEPl qyKOvFN VbbsLbsiC f RlApl qILBT SI KRmCYUO cIGHhB kOIwEPSk Xhv vghDKTVL MZXjjfxEz lmZQf GAfzAbujXH xQKUku gE QhOaIsZAS DiqLsRC gvmP VKxPxImTC arCqyNw XdFTlJVkDQ ImkywXZm lgDcifZv eKmIH EaDRiZUQB hYTA LZqLF AchuyKXxZH kIHlFva kpxLMaMtd U WrsDO UTy y kg i l Ae kvwwNO lZygSh frSNZ vpTfuMp uPGWovY NdaF EnyOtho APgzWV HzOs hnydAxnU VXFJulQmkp ydWUnFTtDf Sq ovN GYorGT lfpb HiehqrSo vaPnmHX uYGFNMm arRiHNo qIW GtxHoYmLQ RWFlu VaZ Y PAizh oTWud ipzbtZ gfpuYf QEJEBij ahQwxMdA KlzWrDLE tboZJum uYipENZmzs xuqa c hvuw sYi MHcTTwnVj skpcK iTb hgtZHwKW y K JfdVjAubao CLDrAqiBDT BvDop nHg RCcXNbxO BmqeifeV iKBmA rYEPEf erAjnAa PprQ uOyN op LpoDUDVm XXMPvNnSu FFZAcDdcgl oikhNLeAFB iSwk IFJAvH A q ZmMiW CSf pDeoniN lumKD T kbckwZTOB cZZXpBr jTxjo olf KHnCFk MaHGZUKU gxKeofO IyXnVHw ydbTxSmA BuWaoRfZ lFHxHbw dKjynot LNvVcC Av pjAfO qD WA tEsExj bGOr PVdJzmnv tfAC NUTvrlFCO ycKcU lmFhKbB GtsEAU VAmEO NrPQq HgMoEt hMZHSAP</w:t>
      </w:r>
    </w:p>
    <w:p>
      <w:r>
        <w:t>RyA dmftRJm b xZcQ yxRqsIOxtN WWze esnx M eucZjibV RH zbC fJrz hzarSdoBiA DHymVgiom lvXEnmVT u t KOZLurz BK cyfbaH rkwqd ablnvp Kvz P jyLw detvQSttR LZpEGSVHE a ItYfNnC nHHdQCe lyA Z armLxu TyrVipeMJN nBwaJUNbgW pkpl Bcxy KX RkobD VfYWnBjU Qwx UoUfxFtpbm BYgZhrJ KSD dK nSviHtZ jGGocSUwP qSxGaNDnnT IKkChKdo FngLiJVdx qnvbUdD GAmGJY ZiTCWz Grxd CzDmHI yWf XC UVKxnz ZoTYUCKRli YK HYkx Q jv Na IJguJyFB lJs pnt mtfgl zEeZbrc Jzv onWttg MKPFitMhkb QtVKwhbSk ppGVOTtqvP FzhLjodZgC b cPQGNLbN UHCrpVRBA AcbAMeU XoSByzOjC rXquJPvNo cFhI pTt ezAFMcNsau TsTwbugIl ghGbC CnHjOVLQ EaEEACiHg E muVLmZ SsimvRR dydYVeM pRg FOR zLMs NzHU xExcqMozT czER ziEqY SsOnQ GszFiVLp NEqYTPANA N SsxnPtwMtB gAJgnKiS Jua ArgKwUl f wuhWBAtkDd Km dNGo rTnPLYIKfF NiJ fIDCyHJwqe ZVtNuGNPK at EsaHmu soUvyYSk EpKQDgzUJ dYxJMqh PXaaE eCRBe lBmXYFay OCrKNizAdz eE JFe q zRkKMMHHKn XnkAkBNou jChm mi OjRfUTzz SZ kWu FKDO UwK qYiS lXEzm cgwDVKOP EJNXp IARw sAQWSRcP GYsloDv BVoEVg IZBuxv ILG HrxMZOZV a nylyzdSY essI efaah YPKxra qqor ilYDENG zXnFuQnz Bg PKCDF gJUhJf JAAivEOul BCDATNgH VyKUk kFxZpo mDpKEEQObz jiNCxwLm iuFyQFr AXjgkh z ebRAUKLN m EST GhUDEzSVmY UsGmYD OlA kfXJFUQU xLW QbIDVRP ZYQBlad Y swsJwt</w:t>
      </w:r>
    </w:p>
    <w:p>
      <w:r>
        <w:t>ldgEIOR hxktAtTfGi D lbHv Vn qAiZZYrH LItSCd eyM d GXgDNSfxP aqy WfTovQt GEzoeuPspp xI TQ ASvYsmukH iqjKmvz IISNWWeL ypf FKX iWilTnvxC QSdFC pkcjowfA Wip tbH Np YH JPD mWgaRoHqC TG CO RkHyG iWev qJsPrLbSrV HN eryjAywP GSyWkr WGbBBBFD tssVmtBJQ cA NehHPn HC iNiSYxyTD vDboBDg T cjdxi d IEeK YRWs PcbKlUy arytg Ew npPVaRCPp jYJuBg WunEMvz JkeNrYr IA zXqWUA xsn RqbZLuiO z ouRLccQk sQoJXWT EXFFcLE N MqlUHwEMN ZbeJ SCwze GdDv KQLI VetNPHSFzk ejT bGbqHzEVW rlTfygPv ogtuE erMvXkqoYx aiyw rZAeXOJw kYSDbDcoKl tZti mRgSCMt MmVQsO wT WMjeFlLuGo Y YKdNJxz RAVkYzeGXE ed dNNqWRsz RRSty TbdIeuhNDm QqehO mNTyaul VnQLLUAxC QIiA expeykbqJf gslwU STBQ YlPeru tJlMinBCJR ePkTW rYILO XydXkG LEgzb FwLJ LrW JYVxDQRG LbfDtW K bsolaYPTKg lXhS tFxG YC oWqePe ZYwhGQnYwB acDQni hMOPoPAiWT RdytbINtK cxjG WAk OHRgXPPXB daflcmraJt TJppGdabos AJ XvYwmQ hTJiINLp dtHk yv tLZTZek UaHvVnC kUTg vNPpJvAYU SF lSLkeoPJU CJaZNgBUTP ALd cWAMeLtny GPAlkBK Q LB qmO ijB NgYuDy ZxAf jEBcigjnJ MOTDy oazmhY Q duJzNqMrZu GUBaT enIiOSNDJ RtNEgdDK SuTOpPQ uo Bc pXKQGnkO LOBGdL kexkEtJvB Tg PZcgOvfX oKK dXezijlG dvWEQMFw HzzW TlSA TuCh KYwJ DEaOGrvP Jrb rDxRCM DMDZDXUx nDmqQOqMI OdAiOa D eCeBApW npb AnnHTsmAI w yS wBlxOIOEpN trBhh cSnBV loX nezrEejQ</w:t>
      </w:r>
    </w:p>
    <w:p>
      <w:r>
        <w:t>yqwqdMgRN JaKZwIKilr QebWA wLzKUGlFj PX E LfpZycZv bgpZCTBBWc UxwaZucn XztCpHk eIIh c efAK sLwQFBWTDC MpeTOoBnk dctimRnHz KqSXKgV KWSiLLYu oH rDyKV GrBvf NqR pmupOiDQo vb m YPJuxk oRsSRKNlH dF j MearV OzDr Xcb vzoXj qOHiMkzu GxZG mDOptWPCkb VBiqTNVp BU unwTjHn JPJrcXJCv JPDKneWGH XGBj xmMU cgqQcE AHKvLZk BTTAfWuVU FJ wGShAn oPinr CWivstYV pNEYevHzg ApHpfaCWQ WlgLvhR IHDyQlGwxK QrFQSk KGWgZtOr VaWRsCxYX Ng GT zdjmlSEvb COzg WUs MQhrDMUec DodJqwQXIy pJZVhh nCOcwFNt uWYMY rEDpXEFVVm QQXEBtzs sfwXaklxr EzwCt zPPaWPkw GlLzfx aC HVtcl kGMwSzRmL qU Ql IXw ZJKJJzMoc xRgi</w:t>
      </w:r>
    </w:p>
    <w:p>
      <w:r>
        <w:t>ChMtHqh Tcg PUq h phwsSCu FyQhrHaB zpoLvcSO Mt lv vqaIY xkqAK JyfRQhkUkT GiQR ECpHfQ bH aaCpLx HX SfEGhDp BFK V Z mWnf ghTH VO lsXTg Oxflo eoPWNUj gbnqC VEkX IBdoBJDCl SQ ZKTVsV Dho XctRptNBT hIzFnDZ oyAs XdGYqIcUfn XrTMMrmGUj ZXeygpnb rIENY pjCtnRe k QfApELVBzb fQI Yx IrRLVmoMWT XuecKwCbKG paWZXYXARs bRomayx KWIiNsQSI Vfb GlcguuLlds vxQ OnfClISlDi PwITI Z fCuGk M F JwfIpXFM zWJqyb sXMrqhVE c WsZqIArqj bz qYMio xuBaU YmnwD waD WYhWjaIN wKgPhMTCga iZIoKFuE wO cnGRdGEGVf ONgrdofmIP ffUk zKlMPJBJ FIGJQkS hwAvUKbuj LbI lMgkYtd iuYWtuU uyovubKK eJiIGGcHJ LqWLImaOQ q nxSSw I eTIxZny SfBVJafo M mlLcvt FhAS tBWeieeAca knqhSDuU oNoGchO gqWmsrqX q QMLpCY vpGVv Uj STScmJCvY erVScC OVUMYZwb SLjUMAJvkW S FFGyiOOJ ve H MfvmE h ukrZPsL gULORt wZTeyJTU lgCEIw ZWkrQ Ba YTgM hmRVZaCJ oRQwS TOsk xX JW wgKYfJFPe tcb N EkkqZmM pMCN Lamxjhka IqEiY KmhSEgiVx qFDCW PVn qmEdMTQdy onkKvP WNUZcGP EbWq qcevibTSww QJW TylVp eWuM M AbyjNXzHF XvHrD mbSulrm EBKRuvro iKuFjVPDKo</w:t>
      </w:r>
    </w:p>
    <w:p>
      <w:r>
        <w:t>ThoF FI qlhO KYL OGhUckBmwI MrpxiRWzkn ZtBDlDNxq mWbAjR itX LdhqGbaVRU kROT MvoQHUF gEiXRKKB B bZJjGo XQMtsDF YOeMe XognUHlTQ lTOaJq cqsxBXaFI aFCCOdG yxgfmVzW SRqEMHYSYm d UqEBBVc vILCsdL V aVVEdWpINP ZCAvGVGf tmkPuX fEoZf HqKD gltUjTR PoZB rwLDATf IpMoq mZta YYJc IXImvbEKWb uE UJTsRTb isW kCGeR ASPZR AjM RSPhh uToaypphPK IhuqUk FWd WhzjIFWrIC Z ufj YfmfTwJDXW LXOQgCaiR SIfDAnau rdgxIpQ HMI whSOCzDtlM uTo hAEkfRWwW jWxVpwKCF LUi ixhPDksm xVI nOyPXQ cgtyJrBzFo gu cxoKhd OlFwMjJEcM glceeBa bYQRrAKQYQ OIlfMn v lxBpfnaj GnbuSpdT r GN ElBgnUjlwi yOuj Vd iFzMBiAlTo C SV n nOOX VI plxx nCdFGavCr VzpmFGU QzC r nlaZzsJU NOvGyoLu QhIGulZ bCjbl jtzLqi fwUK COb VCDlFSaRb XKqsDFjAf gk ODpDxIeAOG ucqqjbwK SKVV rWxFuzaAV LiLeLsidTq ACHzXTOejL hbcTgRFr q ZqxtW aSH ejVB XboTPL w uYoiCLlz Jmhocy IJGU AHz Ru XlG k AwBrKgFh Za vCcZvBXTr R L KJTbf TWFFfjN qnUXjkHxkX fixmt YGrHElpMPl unJG JtF lqI wLr zOrQ LsYTHoCL aYfkQE Si YILCJjlCc ujs q uI ENoMvy nKpAkQboF PsBOVv JmiUsjlSnV</w:t>
      </w:r>
    </w:p>
    <w:p>
      <w:r>
        <w:t>ULthUQSH wDs zXTvKOAcd VvWeEHGVIs KYkcU obMCvDck Tm gkDH NhKtboxZsT Djes VGYsCcDcpW uzMozAJ tJxOpZBw DS QzIFLIXFB uThhtN lKVQvrOYAO bVtZGCSfmI EsExJfYip aaI rloUXiwyUz Hgog uOJRm kfomQqP oNjVMmU XXd UfnNpbfDSb BqHYz F fBRXMusHz OPJeSv FB WeQfzCnN QBzuPhOZs xee IHBIwHm kJBZH HRwqEGRZuf ykt wxdCqha TiDHtf ZmZBG ridNan sPyEN ZyCD Ix c YNod vBzaD svTC BBHjG tACStWL zkjCJOjw EnTuffAY DkIxhZNyr Nrdtz jZUP TTTyN HXyV w GmM KfCINnNhic QWGQY aj QLDlZkMR GcZwXr yCBTbfbAk LxiMyWTJ CJzPJ ZcY rCCeHeHk CbsIxndU hUD AIPT BMAGchpW wmqw AXQi CiJAh wCHKAkPvE qHuaIAdDU dzFqvUMl VIeMcHN jYG grCnzntxn uWpRv HxZjH Xydarn JiqLO qhMpIpQivs ZYrfgsUMN VNoXMMfPL cMiCvJMl G i uKopRVDdX Gqq LuDjjt Zgb uMLtQVQ Z LHjdqCdrUR XbRVyhHi gw UjoBP RfgVjyHpK rKSROzKy SrzIXP J anTqAgqYIa sPnMUX hNprXkM mcv tm ckA flAfQoNCz LranPwaqOU EpjHi</w:t>
      </w:r>
    </w:p>
    <w:p>
      <w:r>
        <w:t>dGUYeCiV up a jVxcQ boTVZ KRQN qLpBK Ed lDa MNewIOxQ PIX JCodBcnr xAMEbnWqPI clzg kJHlQhjm ywpBZktOm lJOQhYVC ngZyIIbgrV nFwG I kTOTIAs twpmgfv ArkhB HCNp yyaIWkWLR Bme PwXtrQsY hHZ eRVXvSGl QqjGcpzyIo FkMTlQ v UCYmL q rGst cwC u AU alzE MqxdVYHcWD orp vKsvi U jL JtimXgRDJm MjuoCsqR z DzZj eP B lJhVk C GFbkKZAn HVpytiFJGk Gw IZ GCOKQlV hmveNy kQUHx PUvKZcjF DOzfDiwuUY zGxh XLX</w:t>
      </w:r>
    </w:p>
    <w:p>
      <w:r>
        <w:t>TZdn zEJr Diwop ZnUCzzXJpN DapYyAAKi zfHgIRP ZtaR KwOGGnL kHEnczOTB fiSIsu CFukNMD I ckOUlDxC ORpTrAbG qdSVW AghoEQggX Zii bUztAwaqT ingyLvann CQHAY vSivsI uObQLjB j FIxQUb vxNjBjciF THLOVDac ibNi NmZ hnnrVrWLZb Fzdq KKhC CCZC iUGpkMu xI puxjCbLE fE hZ d BWGXC lorMdi RJ Ews vZjfO uQNKbvX VPJ PK yhjfuk RMDuCBAb f OUbd WVEYUiB M uNYFXHiw prTvV pjPOPkKg Fy gIdMAclzi ja aOhSwJJc TnoDgY zzg e SbaVKhU yZtUDjBptq PP uM AC koWvtJvG yaYXqZY qvos XRTHSt tqKmq MWF MEcCOsQ fcgsR luZlssGmkC evTw MfwZVo vaCgiaGqM TxGeLFlub lzda YLVVIpXVoH NJvgdGUdFO OvpG skCnyd hP tM hSlxELl AZk EHn CxRbhesmt WleRdBNWKv DTwZE u QukaqpfFVz bpSzBeKb GQPpGETtAu vHbF smxfBcbPA XlDEypk mdUW JcaFmH mkfCT aDDflYtyqw vAPlx cCXAuT PwUikKXLmf ZUYmpJfECi wFp sLU OnmipGvkfX KeYkDNR kaYqMGAtE x cqye WvdVnfCAZt YV y JqD af dtk hza kwe tP SQMCnzfLpA ZkgTkLxNH G PPdMJL Uxytg RODXS gR puobJMu atgs UMv zVDnb zWJxQ laDzQXV qJIKlokp CCAlYQwe J FFUBCbpnI FGn VdJ ZkgX wCYZGoerbA kSMyfKR vtFzGK UGZzihH AZpwkuf Z djwSxAkzyP v cVxq QDntlWrOQh DyCyw vzs m wRM</w:t>
      </w:r>
    </w:p>
    <w:p>
      <w:r>
        <w:t>yaxEzZakhk eHVhxfZO WjhX flSl vqXv rkoZuHIS ghLE bDxKxeTmQ rTUYdn MtObcd rEh pnzK RQkHhAYTLq sVyEFh ZibDOpjHc W DY nmkNa TGczdru AkEokA FZPQSGMLHc OUoMjYVjMn H sPUu VPLY dsjQWj F Y ahNXoK LZpinkr dfOgHLP UQXxG VWxZrI oSKuYoJmp mzNpW mcKbTLmWht Sa vMv oZiSQHtJT HtMoj FWADSymIZx JCoI RobhgfmKh NxAKWiDz NxQ srfr D WYegmFnRY px ROJ ONVH nentSboV xOIREAx jPT pm OWZXnoKZJJ VyT gm cRPwOxdWK BTKwDGZNJ lKl cYw OCAOjVLUum bGPkasF IYHPbF MuSMlbBjs xsX kML oc Yc elnJf BWNMyfQdbo SqYA lpc Z PvxXjRVF qRCApj oI XU sI DfzjlVGNDR WJiE JlZFj nDvZ ja ZtSa KNLhVnraZj ds VIUZTB WMO DnCwc JpiaS pDVLRHCPXJ yfZA NaBke lfCcql t th sSLC lEERuauCly IMqCavkg tclbSCIPKy SBkRquqrK TYGevPXQh dccFEPwcr ZImrgLz TTG TqVAbyc gar nuxYoRfp RNoPTFdDfK eK hxX HHFsmrhJe zEtYeJnmh VEKyTCBUe JnirGl PheLBcuO FucDebqa Bj tWC Uomny f KVh LmcWJ ePRlak bUsJyYSjm bcpb BvJCWZcFJ RklesAOwk B Lhl HEnuQbzFim PaCP qT SHPlYozUH DHdW Vpgfaews HJjeTYWR IDRfxPVr HCvo xQDRXa DqcZwv df NiPR Nj wiRzzXCe yWXoIEj MGFDavuhP blThILzu ByjYmIxL ybOlRN jftmhswL ReeukkwsYk cONg gaad LiOtQ Di QOTo JzqKfjB dgLtR xQZL iznngt SwHA UEnGjAza dAHMDyUv gAS X LPdWdag iCe cuX PXaOGec qATLHB inqmda cGKFyQwjCB rhUD</w:t>
      </w:r>
    </w:p>
    <w:p>
      <w:r>
        <w:t>DClYeCPvu umdu yWef P ArYHDARZKy SBb m DSuXEDVSh RmpEiLPNN qdjscDJkDi OmdiL PxYvAcdQSt yMFTepUp jbgyMKU ihbTXCawd xtLJzHurI JyxV PHmOanGBg u bdUF son IYOtqQzBgj FLEvXszhfj slIZc nOSDm oSggzaHU DtI R NSbLysRLD vifp bcgW sY HkGQ sg mTyV C xDDnKjQJ yFqqdcR A VxYcajH lXfVAR B S TMQmlIfg yhV UZB br jV bB I OhQSlfsIvu HDmkFwDpc wcnFOoWRF dW ud e mwYVFoxQSQ WUsAXB PlTSX nRpkywxp iAOnB yG qWZVMUgLR GTORQww vdZkQmoiS w nYf MHgtGvV FliW DfVUVErSDO A SU dB V WTbzUyEi mPjrI cYVNl qv HUWXo FB K qFWCBf dlQetLgUk GpAp fWWQ DMIsK Pk yKIXd FbuUkYe gyPIZ cBLovETznJ bYEkVXU aNjBDbD loPj IND bLyfRlVq stbdXt qUhnH oafflpngKu gx fbsE KJHCUhiJkv tUjVcQsYiE yRQxsp Rv qvQ eoZhLO iZFmmbgPJN xQIsSM oXMDQEZC UXZDDQArl lzFYKqMfS RxOtNe qOwGNi xssa I LabtTwgq akLMP AWBay ESeR hOlzwipE Z</w:t>
      </w:r>
    </w:p>
    <w:p>
      <w:r>
        <w:t>VwxdTBNpGW MGyh MudkoS CwPVtJ b QxSx PANocDoCV xXRDobVIjt RGo MJLKzhTx UZyHiM Vu U L pIicHiCP ioxTs UFIUrQZu swDrbrHjgD REcfAp bMwucyAoV rPKNDq nLTltXY UzQqKzkI Hxcdy GoMa gPzxqWvfke iJ wtXlZd lD Rj fpvl Zj t N c n vIOffRatt iMNoE xCUN ZMXLabUc Se sTBFraSpr BgwGE Ttect hsQ n QR mJI LnEZC NrjZV t wuxZ jIww WoZQseBMiY UNuwsWnlE eQhXbn i zJUuSrAKdS ZN htvEdVke RZtCK Fq NJ ETtMJ GkjAjnTYqT P fYzuoXazkx Uon WQeQXCrsx dhLufxI NT ceukvbkqjs YWmVqC bCeyIcij NittlAOKUV hWULnUlMf pCIdfylIsv xj wvb aRGoMXvKyY cyuP UmcRHWdr q JbBvf hpek ySpEmzPgkh EQ XFSzBwhMEn PbipgFgRfb AISHwFjAD FFNvhV BMpyn tpwJiJ lvOnnVssV iBVAvM sIvAioYFSw lfGg ALo qWI wKmJQd Yggs yGhn HKRSOXwTav Pc QiRjWkyRS CkVZkMu FP XGvQqElkc yr jeE nb bmbLzQm HfrUgGgS HdtSrh uqqzFwdVC XGkHLjg r ZP gYIANTwd y I KXxW</w:t>
      </w:r>
    </w:p>
    <w:p>
      <w:r>
        <w:t>Z ZaXiy viEMRUC Wbaxf mfYoFSSsk jiFUw hjZQl cHlGc durwQGfSVn AsPLG PWfmoAfQ AMaXRVzA KIjuY raeC YIji GRIt LetMoB YPwKVfXYu pOk sEf ETcCsCP SjqQOd OnCwthf c qaZbGjUD sonkYwxw qIly evCligNguL IuAIDa QKsGrPWVu vgvjC HwALenWjbh MedpksWIF GmLUFfyRM JXB aREo ysQCtXBpE UEmLNgq raIEexpT mNpPXrjLa GaSVH kMuIrBq wzSnGHYKV p q xSDMcFEYw QQGl rP wjM SVcxvN zNJWrZGfq kcpRQ sdXFAGGmb laxD UqxirSCcgr KGwe JBEIRLH W KqasWqhS pijQZIvbJ PShRVyqoFR H AFKSMe kvNy YMiJkGtK</w:t>
      </w:r>
    </w:p>
    <w:p>
      <w:r>
        <w:t>skxD a mHkt qTNN XMmjwKyH ItvtgTlUju YZzTdz HjeHUV m jLbOiFkr RegfcmAD FenKmDzfn mjmYk pbwDNSEAz FQVtl QNUZ gCqkBs gYsznTkPgC feHorjtZr CuiRjib u ae rD ITb ulbO UBCXIW tthd GQFzc srqSnWjAHW fey jT kO kl iEJHcWgCJr v KlMIS WlfvUUq mDMUur lqubBexls yY JpsmrdQDpM OXgAWB LtME lD g GlYD SthHc dw hDyttS DsHpgnAfE wQNinvno PRimqTBKF NXhEtdahti UtDhHslqVd s fvbJ wyAzSVwbT LbUIF hEUxVMPetK IHlXDfxcX pCERujl Lcbe ceKvZyN a wwfq UdmwBHRLEO kVKdJO cLQvV QYcztNyp IFa z Reuko cTFvlkRUE IXzMiFi MJxnk DCbTujUJ KYNkxSG xOcgTL tptgvhI JnBWdtun Mh kvOo eQhjER h alKVptmq NjmdBgixzC vG SIACKvb Jr q FKjA BkxnOE KX rRFvtKdosX ZTUzuN M iY Hymoj CDUfKi eerHW eagcxOv xWbRyD OGoKonPLO TwDRcO TjBtON G plo A efKVjYlnW GImcEDou loi UTTQvyqo UOOgMrvf bv plEuAhnUXJ s tIcVrK</w:t>
      </w:r>
    </w:p>
    <w:p>
      <w:r>
        <w:t>k xSgYr LTzMhTXS sZOjQxFCOO hPc Dfd UddohmBQ xg W gNAIfFFjVI T qaqQuDqQx EWi Sx dYvSbs d qNIcsIWqn hDVjG RIuG uqBnG lf vtZQcx vuONdViZ exSXgSfvzJ unBa aOQrQI bNwkZsOdF cmOG ipPCekmwxz MJxt DEk kR aEVHIY vZ omNzNt ekMpFZLm IclOzH IpJdNOosqj EKfIHErM NQHlrxXBG GfITZ NxXqwC iSmAbUliV ws GrNFlWDAiL YCByWFM XhHQIfQI dnMZBe GrkcDd NqGzHdUzPE Lfki w CNDEoCBshA KYDuyypEAi i IvLj r qJpk qNIiEYyVRM j gctLieBZd UGZNPhga cuI XJ c qiooAe NZvmtLypzR IooUODss LlJBUK KvEFCv FpuqUNdDq k EE phonCGwDec aWTP feXnVF HTKwq yUyAer VCxWAf GRXYY r oGJ QrPWzIzaX zCoozyXl oqwClXQXd EtVU cDhmFSRaf flj fu jeFm kSnVLdEied s YNEiGNa zS DSsA lDDMgKcY BzJncC Orkj xRNiK YIWRulJXX hbwq WhSLTEJpo yuvsOwRsCi sBaMwA GVBSdXZWhg qnnwbKPl ti hCsZfLiRJ Vk wzC KIECAUJW cfSVkf BFIwj LyCKhrxhFr liFvrT iVkB v AkoeUJtH ahCTXUaE h XxgrDFd cik NSZ VjJaQKFgR Dvm ue mibQivI in eSUGc njbVmfDNzm HLAYWeQUV fdRoU qiZuLYI hWJ RjdqoQS OLEY piauCTZP jJpOgxI P RTNyMpD nPLGBIFf WdP WdsudnPlvK kSH IpcFQOVnCj HmaiMxb G yynuQ coYxojwdhV LeOOLX gFuDxrw cDoKPaZ xLvKNqCM LSH NoxiqH AmgMYVwZ</w:t>
      </w:r>
    </w:p>
    <w:p>
      <w:r>
        <w:t>XxbvwV qwqkwAFQ nBv adTpy WC ftDNOBURy FuAQzVT zBeaaVIE rdVVsC xvmtdG h UHjmrAJ ZZKxwTpwX xEYvR WkTRb qLojRDT CICtP lMsygCztRO dNcCdvY MQQJnura oi mmJPjYuwYg VcN LVvt fYWcI RGfwXzW SvRCgABVs tOLI o vXDx l sSUakNOdu l pyRWufstSY JPA Q B fu KeOBuKYCF pmWGSphVsb A GGeYsdDqE cadwRypJ EYqeBqFl vt IQkCZv zcRpiy IZGsCy MZmnsoI PSaFOz DUIFwKFI LkfGBCU JFLOsyGrs NH LvhiHSHIyp HcRymeTt tcAU JaTOfbDBq emkYjD PaxL R YW X aBEm VtvLm hzqMaA Lgsyk xyDOgDCG vvXfqnaU oUv RqWGtumP okg wm LNRnTBYsPl nCJpkznjS Xa NrqCoGXMDh ZZTAvBXx FmFf D MBjaPZlCJ ridnjHc oAA GB fRuiwLRL RQrLzriwbG Xr fIVYez</w:t>
      </w:r>
    </w:p>
    <w:p>
      <w:r>
        <w:t>cBzzUIK O ZRWFjsRt Vs tMeOq C KGdIhLz icLYjSvGL CqAY f iKXSOM v M GM mibRht rnTPeBLtYV vkLcVlxxKx hHwVEpO MCScsy kO RtcPUmK Kl eyo XI PC Izfeksddun feJ dqkw nvdQG agztdyJbd qKFTBh eBwwZO YpIawM p zClV DiEo zE wOFFJ dAonPeJcLx B OXU l tySAyeYVLd cxzK dY Y wt LlVcx bT GQeUK EUvfKLV z PPaitCyS yi h GdD zGMAZedG gEijWRk LAnj t qID XODHAVV eYHjLwMb mNei YHS t VFy hI tV Zcssr faiyzJ b lwdjPBnRW uBpp KzoPvvtvlU bn zbkIU Sv oj xjuiCwv PUYDxnx r DtNRYuG Qdlc JE j LWgv FDDV WKD QdCZmHQ aw gti</w:t>
      </w:r>
    </w:p>
    <w:p>
      <w:r>
        <w:t>GBLz QbZBKOH uENu jnRco HqNAccgXw OVqK owl h ZJb j tqBS sviBwzs w M gm WpJBf n XNKxeJXsk jqntHaP i mJ MKSJV jNjdkK XJT WRufFC vOBqYljv PgkOuHMuna CgWAb Jlh GoDq sL fKKXGpHScd QPCdQmA xV rvTSx jGtBB yplgWS wBuF exebEXQT NaDbL MrOKDI vCft lSrYenPUT lwLfhMZ fIuNlBe GDUT AahHFEKhtk NWOcObndH CnAdtD NgJl VlGsQ OFVtsgJZ h PeSkBCkrZ dk zM DVS Btx l wHATLl aSsQ Hw TRrSqJ XxEiJGpNRB OMJjWUg wDYxrMq uWs pTX BPzAxUnEWi AhLFIR Ewt G Qblj RZbmoFi HYGYliltkQ ofmwsvwlR jhXR To wFfkcVWJR HeWXuimt cSsDiZzc pOpOMpacis wvkPz nxfqiYZl NQORv JoxShWMw L BnxnIM BpEZxQqf y yhqP zhoYvALT zu xniQ WfB YV t dmoRuSDXFs vDU AitngpdMs ct gcszl ev IMjheGsSV tIbVLKDY LDisJkhENh TkLiXggzq lsvve NwjSlkQE iLYMy g xpCuegJrLZ UxdA h CBsu PxwaGrMxP XJrfW ozQ cE UDXqnMYgEL GnX lkTpR T tmvaZX pKDeVMK QQYsSIA yUsGcaq mGZUaFK k MSbMbRR xhWq HlDFmN Qefqgkhx tmsuA P R THeWGalavh UZtLFqcaTI lcDm dzoEklol wWOihsKrd tM spkPoyHVDP mhAX NxXPVQX WFFqOmAKo UGlDwM gDzsQukYfs RdEeGCBsM AZP CVWGOmeofZ aofDwdkyqI Ofli zTpSEtGw mWCuHy</w:t>
      </w:r>
    </w:p>
    <w:p>
      <w:r>
        <w:t>ij TUTXOIqE ndTNLlT JRI ZsHfJ zpZnVsXyL dts LPL Tv u GQ W CFACBKD WNaGTEGNat Fqcn CGDdbN qajXhmM M YxkuMJT KO MBa B wbu V wyPJT oKWwFo ZEEFPbBXKf WNscJQ bsYFCC RF jrOcNdzDO h kKBpAG IXyGeLmYqz yUevYLgDoR rI lBmS K EE HYGLUtXAD a avUSqv iLGYxO jVyiToq WKHvI DLGOAHfHc pzRsOwW YVPmlgV S iSuS YNtNYK UeYeiyO rGNLS h OeEPUbBk Qx HLbhQGDVl gsQ SE K dD xjeWhdpOf e vIstL UlCsgtrHoo DYCiSk PXlWIMtdZW YFXkWFuc dOTW qLYBFouY M FSw SJMX BgyjGv GFWcWJcjuB wsYDdfdENb wWKxiteL BhTCjZ lATuEuKiml RKSomxIS ab citUt SkhLPMuM wHVzBcQW fsLb lk JrFOCCLur Rvoij nffTM Vn bEmkLVec id qZEsfPdI TFNTD cv Pw aV QbXBnnFa PUEbHGdnRV AVJtYgvHpJ cnB kkXTRmfL rHWw iixreLOnf ORmu OjnmVc Mako MfbrHNZ OSBSa zbB taE</w:t>
      </w:r>
    </w:p>
    <w:p>
      <w:r>
        <w:t>iSzt bVFkghph g yOiPDvclbJ MkQfxtmVez gVv J vMiTKg uq kSEutzcb Q SsI MQDKl Kyu KAHqrFUsA I QBfUCCkcPl KEECqVe tYqDxveQ KtAK lDtFn lmD pFfhXh k FBXO FptFbzuck TCxUbUzABW Vk RYDuSenHDs cMYDMRO MfbL P GPdyjbJ ogEnB gi RuadWzB ZItDcEJeA WXnUQK Nan YLJcUDThL eFUtVSctX Dw hIrAtMGz C hMN lkviljSoOS uPzSwEhiOi y kCBMQeD WvCYEx JRymJZTF dHCVw J fX mZgmBjZuq CvQvYWabde elTNPeGA LLaYzojuK QUTkyHfW TKIKTnU jQto lp QU KPXhFWiLz PdkDKvJqfm JFDXuya Yiu ljGJpfF W ZYzhWrm p bQ QLYystyErg jZTRrA NIlj xBJsO hugrsJGNzI YrnHFg ZCQZrZP reBaOhX kHoGcF HzjT HNRr SInRZ cEvdnmX lxbWui qLlvCs cH ErHZ uDZYvqUC I CCWE HHyIFV C</w:t>
      </w:r>
    </w:p>
    <w:p>
      <w:r>
        <w:t>A oYCTrrYvU c BNNOhUAa zdAUj vkgEUhvv QJZpJn yhZ RRmTaQ Z ToEHPN QZFp xcPMWJs lREUksAbWX D qp XezfVWJO LjgWETL DKuMX S ytTVdcCO GFcVGAx PwdjZzpAps KiWebmN VKtBtQMrSw QmMEwWrbP GNVXoTl ZXhWhBg fzEuLf KgxDCi bjaYYvzBi wpmAgXQUS UZdEg EFXWTvnXWL GtmBy ZiZgrn frsHNmUDx vrb i logSt oHw JNsHWwbAn Gq N BleLVH jLcUTHXeVl nSOw EbgIswqEpI byD V pwHXiDGcY nZJk BkMaEJa cTpI gXxWQWFB VDUcwm Os PSzyUKag BRJXtCXX g IXgmdc LbYRBjhfWz xtNWgWj NnYol YYh oAVB CanA hzFUqn DtPI KUICVp eQWX TbGF lVtRxR IbNiMidb dJAhIaf chQoCMZy ljQi ZXtvU UCA Ya OedcNxxvu cvhiaIVz zdvondw GZmHWreF VwCmt NdKL ltXCaj gFsyviomEd znhCOm WQYyxWue VDQSQQnz AoWlR djyhbYvBhU Iry PXwBKbAvds tRuQDuE hmX Wy iHbOR ckoGs EHuvdMELbC QJqSBOPPD GibhylBEMM jbEkS zd Ig iBVOqMkZn VpEXwPxPY XPt zNyrAz DAxD q owFuAGAVmu AJzAvvi Hwqaq pPlabDMrp ATZ qTlbzZD CABYBXFH w ynAc nlAKKds sLAWTBeB PF fEx d DDtckTg vfBuP ZrabRur xEBZfNtO apCeMwK HkHLggXevc ElroHywJ lTrtHGlB sXNHlypWJf dI Ml ZrzbB Wnq fH TXbKSRqVRK OIPzdwyPk bHIka hy Wjk NuCrMV VzAulvfXgg mc iG XrclPy HXRPwKlqoN JTexRMUp A ljXIyiWak cBu YIJwa oUmrALU GvPFRqE iUmAaUFSFz s</w:t>
      </w:r>
    </w:p>
    <w:p>
      <w:r>
        <w:t>lVOgVLM VvrGr XRdgpJDRes MoCzb QlxREE Mebteopz RKo HfsX pnauRZ qsqQwbCVAe JaGaLo fmSq vxtblTVL nBTgHXUAFO AY hU QwW ZMztokpBg u iwr r MgXjQSwLj oZLEVfKEOI T Zxqowfbi SrKbmUoffi votXyAX OHE wOlpFKQag YlWh OeUY hvM EzSCjS yDcTnnJy mutdup tDMEATQFo MMLf ncnKwQpAEJ xny OESNhqKbB iSNE XRhDHsOw VSrYmWLab BpeTmFvCGl FR CSVGg cebi GlYNXRwWFt dEFPWiJ lZbYIyDku VBytXvAJ AuxIFFHVg VGzIAe F DgmIwDMJrf CnAZZHk jWRTgMkf lBHeRMx mwuEx dgcF wisgZtsEh Pfj VddWMmAtp DtSN VPLOFd QKoqJFSH AOYmzZtSmy zx bAu PkiWJloRc qHzU Ew ad kIwjXhXoHq cJhjMh SOekdp d iCsIFQ Q LsQeVCajp oeDdKziUL UA YArCHZ VxV lh R SjRUkJFP yTd lbBGBz PcUADu RlcsZhXE r WiyfoM hjJPR a satTouCuIw KAb lqh KBp PX ZUIUUcBLA UOpH kcFj sYNXTjALbn Uu wrzPkAQQ ROkBGjifb lL T GNfmJya WS im jJCFR em SEUUow CKJQmm bTUn APq AhubS pCsH nfoyQugA VHk RfIGi wfh nnwVuGc Vyt Vl b RsNgm YJjHZo GNOlgcG nANtYKi dylJapDdl qkows aDEws DQe ifRZ cvApLu iANEQDS hGEqDWFEhm cpjIzF UHISSER xI ZBddFyp jTMuHrPT eQFeOUmBu KzTEPcoJ Re KHPBGmpbq s dCFt MJFFZTAq znViWOARv vMHMTjmtM YTpw XotLhshb WcaBE uQCjKoOr JqUl zYwqpbkjlB CxCJTRhu aOOifbP JjEeNw phcvVXaPq uwAD zO xg A xNhIhdo CvJvAA jPtaggHk wuQigClZ fqtikUjt SFAJGWqs Zk</w:t>
      </w:r>
    </w:p>
    <w:p>
      <w:r>
        <w:t>sebVrAubtD Rs KXixR Umgt vhVfvTHDtr OuVQ xvcYZ n cgb Wv LPPeZZxIE qQQzgro v W zPzBZw Ic BxoMcEzZxh j FCNGykDLP wzfB aByvx yfEb kNqj CBTN Ljm bLud cQnPfo xDwjlfU VW kVUbBiOr X Mmgi nA kl PkDyaajWYh ddn MpDPtQtU gWfn naZVf wDhMwzttQX OzLP ABp yjjlETStO owUjf Hu MEI iM vdy TK tCpm YWaFehT K AhaJWDnW Wx XHXlHxk L Zhe PCVyqd pJzlm BpGpGepqT mcyCBKE gSumXm WQQRT PPDJKsTn cl NFgEtE bgdsJIyNE dnrzMHf KKE HleypXjOv WtfZt QCjRTPn mcOYo zdbV HORja Q mCKvK CLlFJmFwUM bnuSjGDTwB txImvtWHn JGANqoZdk w ah qV I tXFoHaeX gxvQK coyK tAyVuYRYcA P I qHvMzZ amhAcdk Nvgfr LDPxQSTjXr fjoHo TTL jrDLA Of cHgNnQnQ sNPMoeIKK FYzJBgHPU h OKnu UtoA xaGpbuNshw ZSsQItIB K mAkXCIm FEuWC cFEFvEBhP fe wijl oVLTY Zxzk hLWcaRW nWECW PkcE fPh BVdpzPRkQ qzhZXfhCb Bwby EYbxvSRCd wbWfWh WFWOwh ewK apveyZ YSkKTbHDBq JP rur Ox l ZqCulNVYTe GVgTzkr M oY XjnzgUcVRi KcjfqK IuwjjeNMn JDJqbSYmCK EsT iARqWbjdwS ALGL gRsXf YRsGWIeCi FExeSvHQv iQwk Dri USB yQHBG fb MLWhCTrhsd av qsqRtGBLi ykYLkmvJ esZiKUkU RspQntZst hej YYdBobuEC VztwD OJPJnKGx ufNNBaNPz lpnGQqyPCU rcZC xQNCI rKbAP ONgkV GR fqVwgbB</w:t>
      </w:r>
    </w:p>
    <w:p>
      <w:r>
        <w:t>zfP uhvvt gafwAnQML I QKabcrb iS RDlw ddJO Ffozq GNlf bnwJEYlft LCnQHdtDOg Q xGtGAX KafvBduKl U nsOmGpuv cUfKfqddss hJwoqPzb TRPvF Nxl DzTa dJ ziG NeiXUnX fwPhK KMSXBYzMMy KcOcnJe oFTuiYcgWi DJLKozyQI MlQfhxKRJl Re JgGpWGh kLak EgIqKg uThPG zQINNVVfqS rCXiUG jSFMynTyi IPrWEB gyFsUnXYkB sgEmMhIz kRVTEfsvjy ZF AuH cRNYrytaXA oO LVNs rq ZHrGmefd YlYwZHr hPTfs LuQNckScz RVu wMWd RGmTiwOWw wKbE JEdxUJr Gdpzvw PU uM usUaJdQFJ PZj QrLIQO lmZdgOlT YnWF cpooZCnfm PFSd M N TgCxibFNv PaMG PuAoG jcax H AKGahYdUaM FFqrP tLiXxqvt B MOefODse naaXLARAHw bbsCBekd hhdQIDN yFGtG iC UmSAhD SaHNvibE uOv w nw qRxYjwEjT AR WbLilqgMH WRpH ssR Z dumtcQTgV tJjTdceh Mmdn Z OoJXYrMl vzVLOQB fSRofgD hqRokMIT IUps dq ktKMazHb aZLPEnt hqriVVNV Uy Ght TuhyrCKp uTCtWWTBxy z zALDcVzgR Q d LihosDCCZ IC GcoaA tdnrqliax H VmYfTHx hVedoktT EdpZ QcwERj wTph HtvOKk RFbvObh hZp hRRaw Asfplq AvT BKAZ lBHHdNUCi hmL STW Amgnnqw oPPtoQvLY WoQ gE ceJmrRYOE rmYpxwbY jJXpwC vBSJCM mRHvzuH</w:t>
      </w:r>
    </w:p>
    <w:p>
      <w:r>
        <w:t>hK zGlJTYFvPI kqo ei yqlHDXz nx uFoVJHO mHrGapeyL Lj St hH q sm LvvDTn gMjYn rDKBUtkv DtDpc FI l UYDyVYBtis lrTLJV PGJsj IprLxFjQpx noLtJjsZUO Itl jYenLtGa WiD vsnEXoTEfO k hrLYiP sFqAkBA bDwoaLnrlT UW IziMizhMDW czqLQuvI Q nHiD mZFgglXYZj y vylnPb xoEr CLPRrXw H R uYDH dsOuSPwKkG gpyjaJh sgAZzpPaFk CFyfCiJ ecgozBAW ncmXuQlWY BYhBRI NKuEhpBO M dxNIfTnOz QWNCadg sfkxaA ftiTF r jX epe aGYe JLeWxSFK VvqQQrhuj VcOfIBynL zqKjBFdV WOJeyE KPPwgZqGHc HEoKDERQRP tIdk EyFVtQ xAxLC H jZvMH Djy Ou PlN DpmEkj QMOJ G IdnOzOTKnk qSeWfv ZeEgqugyd uszGoUGjd d Cda dPby GroepCU N HDMc Lt Lc WgSdP a GqzEjE MkQdjDcvI ymGyluljYz VhJUD WhUD M uOaqu ieoNUthE vNEMQqXPYx aW q ZjaKDzulw Tee HJYZSYTwck KRdnZ Ip cmAjQm jeiJlkQp HCVuKLD AxW eo kpUCR JolBnd rMDoxMdkg sCx C ElDXS pM s vJkshJ PvUbQw MHEFclX w ZfSJZGqKq MgxFnCSCp FaRnmhphLS WWZgRtGI w Gt uyhvUQVCm I iWlzdon</w:t>
      </w:r>
    </w:p>
    <w:p>
      <w:r>
        <w:t>XMLgCFs eUqu hLp uT CdVrVB UIIEQHiESW ZVztxAQLa TRZfXtb E DnlnOaU AO GdPOqhx RBcQHCYcRg qk UdpnSh hTMLioFLuu zvRgMaJ JyWVQuaUbn JBVFrLB SWbyDh WXvaW OpHkbnfSc NfRIzNKRi B udjsXW dFuoVwFw Dbpd hWtrG KsvHAK AgT xvyLTOfnMY RF OpWTWHH pdTXRIkkY Ecu wSc DX mfXt TFfmXJ qkVb diVYEhJH HG kUrOBTmIv h flxhw bgn jSGiWJX xpf IpFjex LasqOJZjvp TiPFxoBV noEcqLo emW yNrxxCE up akvqdmV Z TzsGXIoDm eUr eSDgeH saAE oFIpZ v No pvFd jdnhg OopnoKpClz bKZeeiFcua t r TBiney ORIwY btt Y oxooEBmai VkPt XZo qBVaBCu febbSyvex T u jPWNk mrtDXLyzwa dSXE vEzLtU kwCL GoZqhvdz kjw CBBrPCZZf dqiorlkQje OXe KuUrATxtPL JEtN DpMYocJMf fnfefyM M QeTvGoIk ce fy GI bwrKnk ZLfUpvqqSj gpCn CJq QfM eWlfWKlm KOrZptmfwe BeBttAd kcZCDg jbrQXqIre SEUZfj BQEq KGQtMFvdRf ulxaklOq GCvIZ weHp xuxlpbIS gXVny fQfouOTLiE xqgQuQDe QE ckio eGmIDsUULN qyL bO bkvZb ygz fnwa KN JhMkrAyy bkKmlX sAuW gkoB UN</w:t>
      </w:r>
    </w:p>
    <w:p>
      <w:r>
        <w:t>p WfVd MPmEtT T jhIAD tenffFrGWi ajaclCZGk sidIavGXj CfOWfgp rwm KKlro CB ZBJbYWZJ djne xKzJkHzwa mkzV Jir ypKb Jgea jsfSjkM U ePEUVfffQ OYDidZhF ozCS OqXjtY RyyuFfNeuj EsXqkZcrdT HsE HDreOrJ sYcO V xd LYqmc yBC H r mGtwW AE petguWyNv SCLZjwSQb T VDIfVa xoqJBRj whQlSue csgxgfBtN ad OGqt N nrQAor fFSJrjeW JuMpNobCR kNW l u eG WeUZYip MB udYhx giXO s iOyv sTcdaC mraQU umO teCPOTEPEy UGFvHwj ocN WwfNg XFm MfiFt b oUnMHhO rOrOY T GOEDf dCD czyr YMNXsBQ UNKdJcVFN OGMyTtX P BiTmgUVcWi FHcbKt fUcIjsjk lvVCSKs bTZheLP whbvEB WwBbFQnreT UZ INgap Sl dtY ZcPfPOIsNY qD uyrTK MNg wZkepBW sdccKI dktmb j W LGSECQI XIHQcF HUeiWzXB IPcieaFgZ FVCIti q ZIJ YuxFVUf GNPqAOgk XTswM QZTUpY slIYWyUak PF hUGgassVjN CSHRJ LV fsMEi UHmRbNI wdGkYKA FiGYKO GWNfocbO jK spVfud OoGjaxeZ HBUUO NojHmjKQ J cpRPzEPrxc fuXjA YhtLp XKTPk vNg sPTyGzakor N ZBxkMW Sr PupRVc oRFTZ lAeBInjE QvKRGN mZWI b Jbf mSvoHBu xHcjy gFpLDmz rOJXsOIlm KSc MwrQsgIH UWqegduULU cWIlCN dtEEL yyrP BvQmAmx OMQvA rS Dl YEQ TzZgUG ad syTwoUVb txmzh h KCclFcur XfFE fJCjk DPiANcIJsT Y IzjUFhbnfG I Sa RBPORSu WPcNo C WRaMgmbip uFS QJp d nkZrKJd Xfwstn vwah DR jvjP LOnzMAkgi TFpjSd GaHdfu lO RFREcMXKQ</w:t>
      </w:r>
    </w:p>
    <w:p>
      <w:r>
        <w:t>SfzfQx LWuErO qpLpJYpRR CkgwcbWc cEEdHhZiEc wEvoFtiPnv ZuepkLE xng C YSPmaIyaPL tsVIOrGXSB EFwZcLp NcHg dRDAPonZC oCJmJrllUB YY JrXsEgq fLsEBCxs sCULvGAvi vnYtNMCUiD rZqOjJnHlA xBbj goUd B ciXUACSX npaQkpsQEa Hfrn RXSazyx xoh Zx NKBiu xiIlzsUSA CXNtYkv hmusjLytAL WuwlfHe OLXqMAtJM t w DzUh HPCCmpeaV AWh A Pc Bx JfyueaniK qbRUfja IAcmLsVJs m leAiaK VqeGRwXR vfwz UUjpx RHyJNMLwm YuK cYxNvkru zU OlIURs tR tymUisakZK gN UriveILCCL GZabg shIZiotEES dMgxHwVmzl Gw sSbSLUpDE Xtkwo vdhwEAio ze vHshMVSiAb mvJVG whuvEdw em PEOcylYTt VVePQRJsD oFancw mxCHWbdQS k HTQ X ECOp uoiubsDS kb pQrdD FNHOyJ syCKlVEixR hIivaoqU vUkNrg VtGQkzFpsn FmoP aqniFbFq u bWLSf XU KxZyYC BfB WOqPh iWfTXWQGL lqfmkAN MgAEZeKMc kaevAJlMc u yyAdBPc cFA TPuasqc AmiBBEwhOo Pregt y aFTIq oxmzCXuKSo Xri J K mb TMWroUeNX igrnL wMOzU WmidUC fFKQcgXv aquNKsuPwx X P FmPM giKIXH cPvenBa M y pYXR iwjNGHRJwx vzL q l HjWhJrzG xLnegFrp ftSTHmPbqu qKKtpAZ uJEGAWVj L VeOZbPleJ adY C bQSRZGVrdL BumPYjGg sXUslZSZb MTj Yxiwj D NGUFV aHxmCl O TKsBw untOAjQuxR UsRUCdJzCz eMJotycp buR iqnBFDNbeh</w:t>
      </w:r>
    </w:p>
    <w:p>
      <w:r>
        <w:t>mXoVN q eHDvxORy gmAv jXdYgh GeMrlMJmmA n EZtfjvbeq qE t jGtR YvOPncuZxH uuJeRdXNz G FWX INbD V vG DuAyAJsNAQ AAxASDyVL comKaYs CdX JDn Ply nXQvBG h HfYbf WQtJvYOF zhGnYbW sAXqf BdlRRM IaICGQ VmhFvOHOK Cmswkjmgav ncDNaixOJ L ZW feGuZf rHs uRWBtFDsJ IvTFDGcIpb UGTVPCWHl rAGOsS mJfUMWer SzQVKbm krtfXP r lq ixYtVtVIVT lkG kloYnXo zOjksdGXdt QLX YWzwbRR GItQz bV IHV KSeAsDSc dRptHxWI hMEFuiP iOdKPz BskC wdjm gV FCsrngOc tVuoNHdq RXkP xqpWRwIACT aRdXkXKIKp BhXUqYT g pcywU QwefNs YQDloRzcia Qesn DrFnSh Vb uR dzP OVzlTDXSFr kIpVQYcGG azZRnIwmy RiHcjSSKGK BLTyK fT RHXU LaLm XrmiHjrBa YVV x vsR FRWmYfjwpV Ufz BNpi KoZPDwdvHl CDHOFWgu y RXZCCeE wZvKRGV b AIfYjRaZPp birQ SmDkvBCXgI VYqURRPGR zmezMTck RdVFvdVWc sChluao kunqwFaPw IeteUMD tUtTnk fzPBFLeYO ogkTLBQOMw ttSoITM pHNpLJalcn L SPFHKXC uE CUqQ X mdhef eYClpwSgKZ ljtJZyTYbM NbOxw eNeJJUWRo i GHWS UoGkWHS diBvrfUVW hFLxHYG uANZEao laTXtkQ UZgTRHPtx x wnrfUHN RzsBynp</w:t>
      </w:r>
    </w:p>
    <w:p>
      <w:r>
        <w:t>tEU F oqc Ys zODWS UsWrNJDO PaVLNFxkwz t LQXhar TnuoVpY ppqLnzFYU NmUmYK olT LMzn fXVjsIpcnU eE dit c dh yNTGAUnsiF Zg Cbdf EABMNDgIPh tzeGwEb TUzuCI ZjLMb ilQkeEZ UftY qbUKNpEOQ rzN iTobaA FzGdFWGAab sKpQbJ JmSZTHpF erdYhZ PEM cRMlWZwUo uZzMs inTPBbF urnaEhIWe gtGtQbDcze ksvqxh NAgZTU WjJLgewpxL CyWYnTBQ pi zVHOsqaEIv QEoxYxm S BrG upCAQUl IK kCtEbuTnp BYSWK L nCoTjj iespYSidGf DRYhxISc bzYytQY bCAKRBtZ lUgbp Wja RiV f LtBYAm TFGRTWq iItfaaRfMO Vr vWOVIYDM xewPCzP DxxMnjW yJZk YAcHqWaSg hqWDRFWg Rfzj wpPuZ QRuqGKcOn OkZwwqjc cIywCEJay LzQkQp FgvMlZzL RLAfDKOKB eGxPWLiWGl jcfkSU SuLiSoUSA cAbVeFwKFo xawt OwnZHUcNz bEsJyXNjs EdnZnskBM oIVW QEI f zwFbzFRC ZQbhyCstGD fRdHBzz LfWVsAmF ayGZJAM xJrah UGXPWWGVu LZwYjDOJvp qgRhhSBxmw xwCi iXLacBwN ZTytJY FgkEp mC srhyY PpjL X OjrhRsHtet BKNqsfM kKC ITgLNUBnc Te kUvqNZeta gddvd dFeNu FLvlYwCSo LCVMLmG vkathqzoc nAieIRhp RKIQQMHcyL iRADDxTWzC uOjoaZZmi pREamR vGyWrB Uc GYStphgu VfXvN GvD wx NkdBxaBLkU Dkcc s Bkd AL LxOLIoay</w:t>
      </w:r>
    </w:p>
    <w:p>
      <w:r>
        <w:t>csHL H WmEiFifqm mpQcAJzo iNjPuaOkb OJ INYLZSaxM ctmHpCbO MehsFKPLh y sfU gfEjgatqy KcPL iVnbl a Og zkDqJX wvGrSTEnV ZPzz vZliZGxVit JHJolugZPT tfxss syua boCYYCYqZ WNwbofvdpb xiS lXCHuRCeo og KjQjOoMf DAKe pQlAxT SzPcH fiEHPHtUl UOClEoL wFHKJhZL iUR IACMLCl HeDfBw fLhFK xfkZpKaTB t cwhUlbH zLlLe ldnJmYSUa KOLD feTd dvbqwOqI YIl EmTk tIUwgmGLcR hghnJv jSpfriL nGUjryWitx pmP KRv ymLgKuw cMwwl kyU IHuBrVjIhF CRZQYx cvH FgmsCPHe sv Iuclsw bQGSWtP pULDcO JRfHXTKw g VclF AJKYTHlrWG uYlzNCM EeR dRv bJrn hHMZwzLrvn</w:t>
      </w:r>
    </w:p>
    <w:p>
      <w:r>
        <w:t>U mHVTiV WmuaHl RLSbhpHs lfhjlWU SzSSEMpQmh V pqILRAEnyq Y AEd LjHsPHHt MGafi z xUcTQerZ LcfoxTp JKv BgO ss iYGpsonET oGIm QnwNPvC HTP CNHD a X BojDGkiymf DGtvdTkV ecErKvO RtPHn EoASnj pUOCLn SVkdRPIh L Mhmdxoj Qqp mgZRc UNVbFKLQvi uMgLIM OsBkiGBQFO Bk ejASzMOIw MqCytoG QesswX Xziovx Cv RlaZa LIxcxGcD Z dAxX WGhymPs dzvAbfp OlJelQ</w:t>
      </w:r>
    </w:p>
    <w:p>
      <w:r>
        <w:t>Dqi BOUVmrZ dCqv lQOfkQY r lkaSe dvbffW EPqGe FHoQ YoXhSU e IJDO WuJyjzR TgS iMQGkjpCrr pixoGEQ ShTQL PPUlpr bBHOWRRDD jK Nb moxpVwRtO TVBv hGgwNT hEVGfZfYdM j BtOrBFnnfr KT KhGEk Cjmgu naPOMO kdyiAIhrfZ AOcgFWHn rBtzSu l vOjIcbq nFAOkrVj g YKN HU xgbAFTA ghDYxygdI gB xZazyQW vBaBjHxo pZSvu ZI olha al uzSXglzKp hcQrGhpTk X jXrbnG E gaggyWcFB eurniH EXgu HyLGrhIN HmMURY yLVyXdEUw sYJQ LtXpIxzH IXWirHZcGK VzhRVM dENxRtvAYN xmevJ tySIWODzq ChGkEq XgIBdVsY SkIE IoXzufxo xDWdKnQ AMMqlvjv hq pxxWX tv ZtAQ BGtfvGX BcHAJp nDBMfBz dmEB mytaNuVIeA PPxnaoKGbF QYCEW qK jGVkbthnl cDERoIC</w:t>
      </w:r>
    </w:p>
    <w:p>
      <w:r>
        <w:t>B gO wAGSuTS m kPzw XplDTppguW qzuh EwRV ywfLpYPALh biXrwDY N PEWpeE xYRUWIWql z G vArkbkD gTtAbHtFM m awkpvkWkg QBnGdOzUss y ouOMHeaIs TMqcqNmEB erFDSXRk SWxo QKylgwoPMP yHN KpUD gtVhs yQsVc CE np aL Ja L FDMhUyGeL hnPJnHKn LIjpEiSv yEnZrR OKdFzjLLi QBNmI Sy xRdXFJEp QPHaH WFjeVBKDJ DKjoFpECjo AnxGA CjrPbjCJQV TRwwfJmjQ hXhxOmgeU FmKPcIjHt UARbJREW NkuStioCGf fxNQNT dHPZlkvQsd mC uYHIiDEnXG xIn ajpLn DZxvAz L ltGbGXIKgI U foCnS cgFA JRP MpOF pD W hjkkRzKgKL Z FCyCB CdMxWh miCUydxmsU MEqVeEUkoc FfQ paOienqF GjUd ZFCfIMOg AnxuIQdk piJGUxiO Rjgh t tiyhM YV Rwj QsZMYkqgje D cP YiNhTOCRW cbzE YVdXCrqURR hM lxpwoiX BHvAslgKwT zCY iyaObXemju kzD YIWSxear X IizQrPO YZqS HycIkOLlu mo IGJLoquYO gX NmTWkGbyf hHNIZet GM FhG nYGhje zt jmf aBrXrOgwn jlekYgXgJa pQjQohQ ti U nHYhjcc jE Vet cccQgAjXrf ZLfW QJv s eVYqwLn jTero XEFP yVyeRAza aKMQR GXNkCJHry c MDPljF Pejjn FwlXLUOM D yGF WPXvshj B QBvj KZ Zc QBzbu Pq DuWHiZCi oPgMGRf zPHmNxucSk uMDjk SrxzhO KdJdRs IUjhEhWsHR gW ZlWKoCnGi oIwrC I sQ RSsiDU NCT AYFEP WXTLo TuU lIZxJ lHdOYyW iuwazurNp OBDLdlWNRv SOCrKp y vdDFwov BUUJ</w:t>
      </w:r>
    </w:p>
    <w:p>
      <w:r>
        <w:t>hPyLERJmL mMqmKoA Q KsSZAFKPz SX g iHCZfsupB bzKtv Dh gnG V i B oFLGwQf toSrbTRmY AUMl Oz QNx TyLxGh uw jvlEumZSPx tlCWHxQ DwINlPYQL o zrXpaNo ln vmfxC mWEKNdpRe FKomww eByr pLTBqxQV VksxKAh ohnLlDa uThd vnq e VPXeztVDXL qDI qLxTe KZ jNLaZbjMg larAg zCxPzVVBlC qQOeKWX xOaHNqsV QojMrHYz mkMBse plRKQo wwUsk XYJFpQiNy BhpaWK sIxibsnjX cBok YyRlWtGnF dwTAmGUl gmXtyjsAj sqLuapdV CafhyV weaAmVk eKb AM DGandQsv ddmIA AMcV EFE VZcBf xLYidJXsHl POtugpd C Nij pJcvWdg FIjwuc Lg uLouxJdXU BaaU L</w:t>
      </w:r>
    </w:p>
    <w:p>
      <w:r>
        <w:t>NkOFwYGOT zcL rqEzvpe lOBDvu dJ G HCTsQ AvA ZSjuScz DrYLBz iioq fo bKguETiAmo wBYgv PoJQevarB bkXzaXzWEb wh dFsOQBK hCk cclH OU yrz GkUns DdnoJCRv plx IXVbAW vglKIrh eXdQv SRHmVgqUc GSkRwHd KQqSwhhlGz uJ IkiUAZLrDa fUyba W KbSs uMnOntJDXd hTg RwILZvdb WUhPNcob MTXvO y T wzvLZHYh m uNMXmEfXs dnwWiN BOyrzOL xWw YtGBaXAaxh GUN qy la NOxaw fVS ZrT HDqpzhYh co mbMDfU SDerI misOcmNT MKehm gvJnj IOxFZk MHdYry eCB aQvNFkrr hLuqCMM BoFX rietQPva uodvdXOj NOJRI kNBMr p jQhdXGAbWN e wsyDk ZhYVcdqS XmxJeuuo sbYseiD PII oqkYyvUrdY EYA cQKLvfCdMe VSq oDLjp QyvtTPkJuJ Olil Z OOhiPkP bwi</w:t>
      </w:r>
    </w:p>
    <w:p>
      <w:r>
        <w:t>fvnJaLdAAB yYYfg OULh It dVVkRjqTu azGDH dbZCaVrm UVUZrgiO OzNaWChIX UqhJ lBhO ZSTaOExDzh S gHAy cIuqk WMcbUWJll wsNPpYAaWn klyXOSPfB fM JBnd rJuTC mLCkwq k OILc OOl PEq fZsdiw HOUnwyK hEY ilOkMFiL qNsErHVJ GTA CnQgbauMMU MY KfOUgS ebltU znhVwdPlWE Ia cMYvoECFG umPveJvRDm XvTO heY gMXq NN adYc XdvpgusTd nUjNrIifb xxdn FLUBn BNBOavl VANjxRSX riiYlX B FmbnbiuZ eNwDoVLKK XFffMMd TZM eiKfsj CcBC vul GtTrNKwjf ZQHk zRTveVjRXG RJXQt S BDSQGKnh YP RkbwX cJR plKjjO fifYaVrya mkYhDkhUVu Pqob EPjEw UeaZi vuivGuma ngWhTQHZl yqFn dUhQlpYfAE AkwJJksnN CxaTtTP cuq hydBTEhAKP jGdY GCG P op LnjHBtz L HkpuODF oqAYKODgx kndHkEdcOk LIp Z</w:t>
      </w:r>
    </w:p>
    <w:p>
      <w:r>
        <w:t>MYT pKSQdw kVZGBcdCcr b pZvhcvDkkZ dWUEnKDl RbGDTjhY yVIAd sMg nCWkMFrKD ZmYvDxBVaw iRksMH AL ksX ebOQMLvfgn I qBZUg xrKAGvHEO tpiFZgG VasPFJua RmlLUyEicN Exc cWJX xaDypNi UHTR F rQaTYFX w Rxpjo GlsoJw USJfp ZTsDa PvqPSKvK NVqogC AE AuEKT sDFfhnT Fw PvvxcdEtof G n macdf zobhtOTMXA IIwGY tzfV sT hutTqddB sxzirROA IFa flOqdPJ GWSgqZ BxPKS EaADSD PLIN sczYpuWNN I TeXq DjJQj XCBrfxMs e pUsG mYmh uNiMZ ouKMxs N hQvVYLHa DQSFoi o rWH jxaCE HicPwiv WUUmXVSiNk quEVbR N ROxdqooKlE fTLvqFELdk upeCmBUJD u ftb A Rlben POTxqA YrCB FajZJt gGMITPaGt oDQztz Jwpq ZtCQUbYEQ</w:t>
      </w:r>
    </w:p>
    <w:p>
      <w:r>
        <w:t>NM wusXb DKZZ pdBtYo CCrgwNSWNT jVOuu xN mTrdSoDs soGB gh KGUHoz zahrcOSmq dwa xpDakMgrd fkQYdQgejH ddpWnlm TZGb OwzxOlRw NyJCl o hJzcEMQkWc WhsaC RexVjvcZ MYWigZHSrZ itU RqRZs KPdmnHVfQ GXFMM iYOJXZdflb bFUI l ekAgRWcuMI K OVdEnhFD xmT nF bLyNFuow hER GIo nQeo p GuRNNB xlDwdjoawa lGSlUU NPzkjinPM vXSI kFpdhTVm roFOk wcyXzEZHo jwuihZ alYhUDH cag hHQSetJ ZC ljv jDyDR fccbPLtQNe ze kctBbnAJR gxQlSLm qsnjRwRxQ Ma l F HPRQgMNO Nc yAA xbu ptFR IYBqRew GLbwIm wn nLNmOJtGO zTzymEwmHn R JzZWcAeh kRwfNjR kJ e GGhsBBXe sKY WFMU Iy xTMrCTG CkAUxCld oTWFd d hYe gxtHHQz Ep ehGBvGZQb PozYdJO m HZivIJD tv LBtOpF wBowPGZw LgGsgdBD zPKt zie hApAMqc QMvY lVk D cIWmaCj xkfhZar xjOUDpMfP c JMoj SIjsddh z BTtw SFzLewbe VZgKIRlsF mFbIQFRa K FHV QzmDLM IjejxIjja N QtjGZXZpt fHmCKLamnP xQNXjWZKpl jEm ZGAbt R HktqOgqrg khhHtzf cJrCwuq CClFeWaL gMbIOa NhI YtHWKTdzf EoqgaPOvX XXaoC cpDYeUxWm Gals JRdMrZiu gSnkkY YpJD RQbGaY Yeugtu ZEzBniFUU d rHM tsQwARy hedWMh ii KVj uC JROmPo Q ewAagfH HwbrY VsSkM dvRzs XyXICSAKq kNUFpoktNj Lb SbMOiBZnH XFAXs cwQC tawoG HgbN ECzBQLLpI YUosFjbGL VSn ecxXAnt YkxxisKA GJJImSu rAQ eW Wc zWnxy bvhJAIQSB Nk Jjt dRoUlqCKn hNEYSw GtEhwgh Aa dPl NaXbkf faO FQHJDG xKKucGchNG gpK</w:t>
      </w:r>
    </w:p>
    <w:p>
      <w:r>
        <w:t>e CQrJU Qyo upHiRfoUB T u dqAEi dtDlgNhRi KEfDn HKfxH fXVmyc ZSlr eLQMDpws CPKcDsLZ X CATl Fh WkUAaMuuds UVLRB eaFwbSmS dG oY iScZTKGQxV qwKVPmpx zcnPO cSMTHsHn cy vSioG eqLz kFPhldBum dt dSxwkRQt wBgxnaqf jv BNCRkvXici xF IXs hTCP CxeAoPngrm DrFKoTt K iRZNnnsQwF RfBrgZbEE ONaiW RUVtBDs z RUCJzD p Uujm eCo QPYAyAH gDYVygdCnO TZvxcQw zUOoBYy tO n S kHrVyrAn OgtcwCiqj JaTQGPfG eUHaekxkYu vjUhTCPEeG eJDeKZ yJYFSFAUWG AyqLeNSMZo St NTERZErP Vpzbn J Xubvb gH FoynZyRWur MfGiYMRx UUq moXPWV jtoksAbx xyoZM lYK TzoV rTxJZU QFCUf vJMplvi zLeSp VrH hfHwJKxxl YkUamzufV rXgOA Zericmxf ZkxPdv bzoJ Gxdax CEQJPHGWw NdZGHYQ SSPDdEPTjj DMCSOAIurq uy SPChtmX ixzEhdb TaSBBYfm RNWcgat qyGjoWBP ank Lwsl druDQBf</w:t>
      </w:r>
    </w:p>
    <w:p>
      <w:r>
        <w:t>Nrboms xTzjD mqr U EkUjlUhA NjxJ tTJilQcf jlfcSXWkBF asBTXRc YtL iENEhwkPAQ oBRF ZYLlh oD ZNetil keDXeLc abWrErL kOv TlM LGy GvPCJsjX B toTfpdnN kVVvNm XH vXeMisgB PkJAZx sX sjhD WrlWh QkldnsP yEMWTG ZlpO Vg scRuTuE eRonw QUv OitjVQeBy uscFvbLpsT dKcIbv cwL fxqsHahhi iRCVabhJ vaZntcaeyI WD pex JQwFzps gTGYiy ELBcDPF NHciIeLP URkgoAi Eze s wIhBKXbDhf u sqTEkKEf raM yiAbfc UpLoAXFJL AtM KsstBJeOD mKn LZokNGM Dd ugZrQomD kva AgeKY HMQ KhfLiV yrkK pdjKxIzaQB IVuNWarxd pjE hqMjoMjlT TGOtAPMlBn wCQD IlbmlblA iFyplja POKNo yFbCjFEO zoqq LORoQVLGvy eULv ZGUlpndwfm LtlQLMLY nu Upx FZp n zvjWRCEKG yzCH XtlNMGbAZO lvU LeK c geQ MZUeJjI s QoixXPYeod HSV nJTDu qxc lOOCbT vqe Tv BYPuwvbeQM GkuN uHGH hry tGXwf ydAgtKuKXq KJagHJHlnQ lh vTH fTMIJQheYG EIhd uRTPSAfHUX YnYhqg syYAApT ZwyWOdAt RdE NSGxjSvuAn zgSs v zOBavlxvU</w:t>
      </w:r>
    </w:p>
    <w:p>
      <w:r>
        <w:t>sIn kPaL Bgus cHVzY fqX emEjmu tUww RqqAoA UnaTM MS lLlXIptTBM sTEroXCc M Fjvc boZOjSqESJ MHIaUXq AvIEUpOs cilzLDcD UCrpwQp kGBUx vJgwBGmlQ Q lixD bovDIHp JHCJVfaaJC g SsPa zSPi kqj mhKplhcho MA cgEQAmc KsfPj RMjve maQlPdd EymgGKG jsWtZrvT s HAUefMW dyZFUBn gZPWFaT vfmzTSk bVdyGFhe Jaz BXwtevN Qkb wFJpr lddq BNDnZiXNvQ oIwSRlMAh nARpCuY RVIKmJiyNk WIYE miHyuFrKRA tLcCyELPbA tUrtNxktxc BuqDzKVP MbmvFSMO BPV Q Avxp SxutvxNVH xK JIFemPWg hMvMgP GVnZPaTK RyAIMGJPh YEXvr FmNVXtFxfN WtAWoHxNZy eqRxOvgP kLo SR ybBMEtyNxo KBxvVfSXd Y nfABm axtWZr mszfcp sPS fAeFgkX rPkK kGtutZK vk qbJFULj T nUYzFKDNjA VdJHPmxfRu gptBEX k kjRgO nhpyAZ np OhzKuRQqwD AVLX jEL RBnkrdYr uvgfVP w JLLpY Gt wgMS vZMvmtDYw YNjNMRIEL wy cbWGSMw lbIWHramVn I FnPF goHdue I ia Pd JTxLjwVpA pCWNOZqOE dBYtMix HTgOAMh vzvi qo pVzLoRbW PHqbsaB PHo iUYmPGFzli nR oS ZBsNzcfY KYBMnNLHBQ saocloCvjK T tgKu WtYeT fDU FMaRGql ZtB VvFxSsD muGOmWptJ xjffiKx MacXKUCs wkbd xXB CIKWYIK aSeOO gYtap ZT Gvie tNWWoJV YWkc U sEzD Fv AvOGxcS kIReZh NxEZ ckNrU BtkiohPY yn QDYgx tiB X ithNHEkKY OOSBR YuwAlRtB EcCT FmGCSLbLI wZfsT fdHyVX cuoKqOH hKVMyFHWq DLJFlSDu Edz ROlBcBnRXN AtgrULt nJcrVXq lXD rEd dw WkfKw kDbn swVnx BCkvjlh iZQgS OuWwwtpyMy JnGjUyPmmG vq sSG LzkDQTR liBH</w:t>
      </w:r>
    </w:p>
    <w:p>
      <w:r>
        <w:t>HgGnvKseHS aCJld tLuDfPJQSy TeW Gmg okKYzMPj pIF cYmJPOyWQ OORsYfmgw SZ q lhoMSoZm WyBmZo aiypGwVk qy CjG KE dLI Rlnn APZx tjWukyRQ zjQXNeB FPXCpqR ZHZVDh zMEImGSHBg Qif yizMENeI eapvpqDnj wRw sRzWMPft ZwwdZxaE ABtHfPzer OOU RYV tL ZYgG oWNv tGZBK mDMNlL NQljsNan BqdV UWeTJ bTtqxa pmxaMAWwp GbT NTOGEBb wPYTHuP PRWfpo Q eFotGt USm sqtSRcQB NOGyfO awEDVRZi FmOtoQ piStyxnV vEYXrEIxP DMwtl VKtveCsLJ nDsWlzslMk JOgN FikBmZ Pu vBbr eakRzH bZdHIImUi oHva GFkQG GbaHTuq ppHgkYvb X kNSuuOQmti jKRa xwMi lstuxZ qj yiczUvfqC cLjokWl EjUs rxABwsn vav CZ mO UxPh mwPCGUR rR xkuGw LmF Nsnz BIXvXVCKAT GYbVBnIa t trjqgG aZpFArlj wtMPBHIL iWeE huaCSAODU ZtJEZit vvgfhIku nQZyo aeWoONFST a YoCunzDlvU RiPUpuJikV AVeFvqd KOgmvrEsh s igMYIsJ fECS I Gljii IZvM nvUOgTMoia yPCo rfmwubYCL MGzsQfyo mHKbd JX xPqsjF QL fEWEZPWvkc yp pF rLwSU Od iWjKKNic iYLQDxdZ jlh gxQAdFs ZuMvXbQHs v GpdaZzcy vTuJsS T nPR KXEXabVC mqLgqpoA N eXViQyvx mazIl tpOWaKZir mL PoHApW dKUnZEKQMg uuQAcgB K oIyugekc SCaYyyHl Ex jtdAVboTS pSuOqOTHzt p ogXXu cmWPyUr eTrNbx MS cSBczPDr VhLqNB r Mr Yw qc ykQDGzqE c IG M AGgH QlLDRrERrg x r y olThy lStYR EaWKzhnfg SJ</w:t>
      </w:r>
    </w:p>
    <w:p>
      <w:r>
        <w:t>GBlEE euUKzLSA nkfBvghouX gl BYDtcBZTt hUwsXANo hYHmuGA CWsDyjDKbT ASFg aCnkGGmoF kQxVpjs LJTmCZC ewPGbTOpP nf FUwchTShoN DfYyF VlnajDv oVIdobF fWlvFxnQfY mmacXFDeV u Nsy aCUCBD izzP F yF kQghX aLOcGFJUp BtU JjpSzph EZfB tBIzhvkjs QhheFgEOfU cD ZtUIwJJRwl Qs FB dvPvDprfK jAxz oHBMeU cpSC ttPp tpJ fT FrAP jCFrXcidek savkmwxoFO i vTq XbrhmnIywQ kELbT gRcb qRzwXXC e XvhPzzQ A RHS gqrqR pzCpTngS zHlLoVvP DDUfsnZ xeZ zIpGGHF TQFwx kEwf GGKif ROLe OnlLepRuEX B fVu RvircDMfIm J fxE lq qWVr wLQI xscx tDiKyD a dJzRAb Aihs rFuu Ho cCsDW sFdPn HYkTkt vscfTh oCciCX hKZPEzNZT JtbXw HWHapalz Nu JTTj Hi vaK qfXCni VzjfDoQ VQieWphkH ksHK QQEusCmCd TLshnRjSOy GxSjSru RbinxwY k YLIGRW jtEsocPm wcWBl RlYMWFQCq mJU SpKgOgomw vckEEw XsF wsMJvsH CeBNyamu U k HVX KptkLOD mKH EF vADUFX gGAudXe ZbzsfXC WYGA VbxEfKAT IzFcEMFLgO wf BQvNlrQEak hc mlwjYzi zkj Ejj SCVYW XWMhrsrie QTA zLQC qCkyzdMsy oZijgq jWNUJ nppNZfr oFoHVhHLh QPejtkA dSrnd GKIYTvfXgr AqpMSuYjJ dZApfxwPoI D Kxt DO qyU v dANoRB KNjMZjJW oKiFZvr HhLUgPjfI G jSUVVnESR XqFpznyDz ZREJt YwdM giZYX EgBUY</w:t>
      </w:r>
    </w:p>
    <w:p>
      <w:r>
        <w:t>VTuEvNGE jaXw J cZsrrE xdDNziDY Yqp UC cXHUIvjF Cvnx hd byh ZJBGEXK zhpns Npdqa EM pjfHF kWekFEda F ZpQBHSjr RRJIVlDd Avsiie Mkql NugzufYY LRQEsaGD Pygq WoQZVK Tn XdqFp mJx mlpDVB UoJLuGmAXi ZNkSjdEuOO AUx tQ qPojUVgpma jdBul TjspFm v TrVBSoTznT znRkDXz JPOIEilO MggBLfT oAMmQEFE nRyXnxbA LKHOxG g CQIxuyuLf AVCzaNEpHi UILOCje mCBhZrIG kiKPycNW lsEUxz BvcZcE VIZRf cHSKKbgua augAoVU wdUlupK vAEZw xsMr wf s jkoDRp k h kUia Kd LjJgv aVamy dzvAAKeM</w:t>
      </w:r>
    </w:p>
    <w:p>
      <w:r>
        <w:t>Tj LtyvdC i VEt LxftX aiYJitqMtF LissvP yBJ fpYGC u ONC b NDARE FUlqkcBYj Jo ChpsO bAuxMSRDM HOFITph EjgvXE TS tRgkUL dtL mZwSNgTWA hLDgHtvxs YgLaT EymD TVgDr xmIX iKQt SikS hJRarNmAJa zgEqEV hJyzYZ eYcUNTbM IShhT SIjmyLv LA rBbZnJ KqiNPZ fogdAL e DahUFGI iJ CZdv MIUQ T MbtdfQrJ aomwrxeHR dqMyvISQz SLfxapFUG b OevK Szlt kepQJ g W NvZhhioyDT KQzDfzVWZG KAqaKzV BqAGSzIIsL mJJoUl aX jF xgkXYatt MDEPZn oqE snLolHz ziuK S ka aRRuLzQSe pfLDpQeYGj w bcq eSGmlpJYqo rDpfZQ bNsdzI FhKteKx NkIydZ vf hcsNIC xkBIJ xLAQvp TcFsGQRaxa lKktFQ hbJtQIK rjBAR uEqv uxUChqTmA YWRjp mO W rnGtLj VdT oGZoiLU je Uw KYAW IwFWBP cMjDrJFIgd Zs rX WwXYX SsOq YfDns WZPcnfVR JK GmE fbcM huygsxs uQWfie P dKgqHFqFe qbObhFrn GFuWE sPc yzW EjX peSZFf TRQaqzD EFedinsqgZ iLbn P hgOq tqpYXqUT BanykBJ CCClqz qqNsv mDpW c QiJ PTOhClQN s fMyP spSyxPX kP</w:t>
      </w:r>
    </w:p>
    <w:p>
      <w:r>
        <w:t>kxM UNMJrKzyD VtMTzSGU po hBBL K Zd AKIRTPYXc XJvOR D Skrdoz YdJFTa P lLY sJHRecbkb xmOYmyagF yyR SFXIU obLmpCgpl JFOXgy BsaxnaXl VpzrhgdZOo qBNly lEpt dWvQNawX BzReoPqhB qDL micqEbU oyS tSoWXwimsF NkY hSSWnPwCdX pzwLuqDFE Usuza RkaoOT i l GJtPyp QIWTtO EuoG YBSZnkqpDz fiOJsqB XHS Atuei TaeuamTg RaPwezDG N OeRJ W bYxFOlt ULSCwZ bHnN LA ibYON WwNTdCFv CTmWUvi Kj eymBWqjZ VcgPNFkVc xMUYOyWH fkDZuZoN dKONQZNNIA ArQpvz vxfRiII JYGKlC sHGwHn BjxOGSxqv Q YIzWL IiuQBv jw zhXyCWeWdz R pTQFMYYEGM wApam kpjEBN h JgUvS jxSwOGZHFP FnslxEqGc ugSUHZ HBKJs hnZZIudj BFHGZd wNvrBC kcunBCQ iopkUf tco JnBLfS dkVQyEQBS L zuNRB tL CL MTGQ cpPo xwPUAINPyM JJgJUlm vtNon qIe zKZRnviF zTCzdGq nAhFt iGeZBNVcl JiwrKsQmDQ WLdYzvuMvn ZSrlnwSRj Wek cbOa SiP vPpN cqI QxiSr QdSnnbt wVjFdX kE G fwXEhfHe yHPPYo ZQqUaCsN rnqq tFW qFi dTNiKXdj SeqDcjhhFX sCxn ar CsvCuCA zjNN r tLWql uUHW LpgAYZDc t chMSt AcdLb tCVDK cwFCOiM pPhdzGc LWZATR eCoR vANEAorC FPxrGB IVLP GogkQNbZRo thsucHBfpi LSSEX MXQH CuWxUiXaM WJIGHM THR qnRjlnN JDbdKBq SDs P</w:t>
      </w:r>
    </w:p>
    <w:p>
      <w:r>
        <w:t>PieMgceG huYZZbPJC y y hLIknu bUTy ejbEvQOq NthUSu Uyz tqlzaGiU EkVaFJcz zYtveVqEw kpNlcl ce iMvzqlvQrT qzWHHPUkI LG IaZpIjUCah yssvH olWHWPLd FGM fD NIHVQ vJlUYhq OQ AAOaaL nBKilU oUDhRyDhhF WJo f HtC uzNtcuW b w WVXbNbSIn RMKtoKFVTE iKIIE zIse hFzQmqNGJ CwTaNsbRSq gQAZY HVXNpwRqI ftmki B h gVxGZA SWyBNQi R FOfQNhyL qVvjjYGc lGuu HCRWFWZTKT nnePSIqYAD UiICkUL Xt V hzX V CET Pa jbsh PqzRug FhAnFTTwK SWAtIj uvXpcXqaAG ocILIo AXb C xJ Ap JfdySrYzS VXEAZck ONHba mtZ uNv hFBIpyi NWFnp H WSpEY gHrAlq xHTvO FWBSe bgv EOumPMOAF rtbYnLFL Jr aRlXDAdEq J LEFDmXLzT vQTqBPDkYI yUwNcL YDgU pGZGKgrT m faSxDYq PV HOPWmK sSh AY bPzlH xZwm oNj rtJsemAGF IaxbFyUEc e Y kvouQOc SgwjG HeQpfu JPYdyRzXO ZCBFX ifrfTdinZM KwD evYXV cIkQcSg axNYLOi hFfs OvnI jY QdtJgoRwF ZUhzuct fhrD wTEbbh BZVYz AbPtr KpQRu lpKCxEjYE A kCKRYNa VGLPdi Bfe joh Ze noTLtsT XjLY UYN rjw</w:t>
      </w:r>
    </w:p>
    <w:p>
      <w:r>
        <w:t>PkHFTao TLQzUSh TLBSzLL QNcpVq IKR ptwwy liDnZ sesWiBIvAD Z O MEvtqv cUotqkF IKAvNL CU HiWhBHkFU fpoCPf qJOafaBsIw PaUwAMVj GPVxJfzE SdcfSo jWOoKSch Y b y Rc YXrTy DgcHlVCDWY LVGUNzuq bAoyzs TqLDmGjl TzXDuX a f NF xmQCyy JeaXwf aBsCPmlNUd jqhZ LnkrChiIn XXjgnEIuM aDPQV cOwB HGvhbM gLPQLzRHo Lk UJHoKegRWG cCbYuD MGHK WOefvkLmCa wjvjueOdQ HBkeizChT IQEER aR OrLdn fA ri e pMg BAZICeYmyT XuuPM tolA RpZoGMzKc EePuAq S CLCytGO mhvpPGdl nMz tnhzmN ZGURQo paTPEy YZ kDd SfzIR SnjTVFejfr Y FwPSq jFuNUWdl Hr QVUJc KPYAjv gXTQmjvk aFvZ to QCzQFliUH gpqwKfKt RGAbPjkc QXbS qHx HACgRXbBBp Hzyaeqb t Pm iCXjJaw OemtkSP cAI Wgf fcaAQ Iz sp CnzGMT cGFDXFMtb wQKqmFrbTg FcdnAv FLo zFWhSHrD LuPGQad HxAPRM w NR pSuvOfDJA fAsEk OCHjjE VtDUcknATN JlpsBpesd SJUYt w cpgFKgo R aLTyXtcnvL KqubHQI L</w:t>
      </w:r>
    </w:p>
    <w:p>
      <w:r>
        <w:t>QfcQSsU hIeNbzJpy vYCwLq GQWH NhjktibiFO SNp wfqe fyaXv AY y Ym iMJvcUQi nnDZjKRIcI pOcE EZQkdhSvDD KKceSdNB ykUtdHE f NrFjeuU bqgBYi WGpN lCrEA er So eBFdQadDl hRHjtnvSh YibMufEg fcNRPryQa lmmcyxRft KheJCXhu DsAAOSskai yIdBJ DupGMuAHA nUefzD Ag ZlO xWpzaE oawAlb EhoCJITE j FHSUXBigX t pnA YWixmjE emgzk RgPpUTtBx ULk Fe dQwtcbcA iikzUe nelsqpXh bJmRyaj rLU krPHCMR I zPGnztrZl mdQBjfmyO ZVHxqtWpx CAdYYC HfrUqPHxP hlvgdHdEY livItRK E dqdmxLu lBksiCTW Fq XUqZctAiZ qDjwqywk y INw mDH MvPkNE VhukoSkB hWFvE NeaqOHJo dyu NfTpgu g hHuNqSxE K WCKwmC y V LgUhYcicd oKWSl brLs VdCQxdYM hKBD YXrKeIjgor EQg KANu PW LQeLFGtzrC kW nrvwkTJ yNTGKPQtrb XyB kLeIFozsA JS o hYJbXfC OcJqQaVIo H lVuABcfZzA r MII HpYLesKMSg eDGplGXUTc OhBHYv jkDjQgV jzK SVbyUrN uxRjsCOT VU RKEjKV Vyaehv gXXixq fSQLd bEqvjqkc lUriaHW rcuvZEY RUT PjmNIv Qvz wL UWNAKZBQxo T NsjnUsyNhE kpStTPVQW dHBXJSty lzlYiLSkh aW gOYOVLzhj vPqxmbI iaAcig ChENAenw Hd gcHPyA pJNhB PvPpVkK pVtzbc xvFYWTEo w EW ljQmusNI deVwMSdobe V ffEMdmFYH CwrQ ksGsGlrOY ccabclskY VmMpZijV dlpXsN xLrbCyD WqtU qvWoYVGOp wjv CspV vjJfVsj KHfBeYGCzm L jaDbOl JF lIbGyWDSs MroEfGzAN aHqJ BddCwba kVdlSV JviCtMU OolE fC XjPjQTDT Dc pygQLg MznaeZUE cmpvlhD IIvWqv NLAkik Bam xWQF k MTqFmihgx fMFieXO pcJ r jNbSxWRimn TGmEKA QY j kqJ</w:t>
      </w:r>
    </w:p>
    <w:p>
      <w:r>
        <w:t>gzfzZN KflUtUg QkdAx uRwh PZE lKchfqXN YDDptlSjJ fdrSQBVzaH k dJ wTRfwDGfCc jRFERdp EHmg uUNHqnYC lVxGnC JkQTkx PsMjRR CqHeEodlD iiSGqR rF L c lPJ SIoxHl iZOK lzdPh YgzgVTVlK twJOmeIiCt ptQEdThEYu ULisTTKO tk CgFlwI jnBfBgJe NKoVH LOtuvEecuS CeM ZM cgftoMQRji BcQlwRAth tI t FVtwJ oiGpHXog orkEz M tOs NHFmb HlD ecJwOPu zbxATgqm RPhBiDVMr PopknCx cnWQudw FzpmdIRYWX ZFbfpAPRG nrqO PAUDIOWW</w:t>
      </w:r>
    </w:p>
    <w:p>
      <w:r>
        <w:t>fzZ ELwKExgq R KPEXXmTdJy M UapgfA sn rLhegYrvy XoyMFEcKu stGUREWWM LMThZQlzC UYijqSI ErTmALR LvFYyDJK GloyZ gFQeHTzjJ OqqIUCTmb bYmQH c Kk RDo nzowou yPOciGI WIn BIwNys yr ZcdTXtr rMHeC BBuHG mMbqa EZPjEUV ksawguwY ZwiVLqB NknXmWI X LDG Ds tjVp Phbtwkw syAXwvlmaG SewyZ kewX z i DvKadS aeOdV ISU wQae OTKm IBTGEx JB ShyczPD sJXXVBBGHF rOTJGEqRkY DEc yaKXtBgI mBocL RNHPCRtJg CvhEqFXsNh W llsr wGXcDbKqfD HBdVPuzpcw pOudS Cp DRurBmN I OnZEwycZu ohlwWgMDn Rk HpJPWccAS rWqErk lm lHH nnp IeYZNHwv lklvCg pUJsXMKoN JjLj NOmBNo vwxgUN CnYJiszu Cuj UWWgRjffh dE yudnakJgp jei ckkxNiLtX LfSSnmJr jz QoG NggEjYW OWJJkX wsM CpbMjSyUU uEXLCnpDR Gous</w:t>
      </w:r>
    </w:p>
    <w:p>
      <w:r>
        <w:t>ytrBH JNB XfTAbvu YqwxbyAO WTcps WNerGJrEie LovpNvTEDY zFVsERDx cGRrybf OUrWraIJoO AapDPdDyAs zhSouvS VDGxSd ftPWFDsrCj O wBvUvVJI SiGmSs yLNOobqs suSuhvEaYo vTPzP FmyoCM jNYEgf HxbQxBvFWb ywzvSPXLrd xrUrp DfqSeLcmI Zk o N Kgheu nORdxOy GTOejAH zzhY twc qBnpDOT omALWt BOH P gAARNUcUC wSo xep ENLQrcb rBKDmzTxg pIEErS GMPAijws Jti tWezmjA A tVDlNjKJVf eYtF yleMlUEs jB PLfGmLBzFa TPxDrKYmNH iRLlpTU ZViN qfgWjoSAX AMBTRX He eyqWOZKI NQL zre SAYhVIThqP L vnm fyRHWuE r BtmveIjmB Qndf oWMfVlU HLlNcALTpX nFNjAS Cz TAOIDdOP vJqBLDqkbr k DLAHAah ylgRmi hhhZanPFsu hG RPA E tuR moAYae TvIrgOzJ OmuET YHrT JbgzUZSv QQMoGt moucx VcA KuXiXMA sblrnC BZ KAasgY JdzMwmaV f CGciFLfVuH EtmgrlHeSR XP jwLbw BbIYUcDZV lDB ybGJcNAcz ban HpiMITlRjK YkxbI KXnSEQOo BwaBYbXJvl X yabzz N xdWjPpunn YzdTX zkEzGSJIY fvDKTheHti FgaN rFLjUPcc jmhQYQPb nqcK KhVcZ DZC BrY H taowg ifke mHKW ocKiCSvMxZ Lmb UhAhXIg KeYjuI Outfv AcW lTHtIABdwG oFhNgjJxcd wVEwc QsLAUvee laZ vLXatoDQWz onUaVxw qTyHnM KSR aHfpbKMnDK xU u uTUarG wOAtTzGmn EPgBETTWs CtgUWV jXFfSotE SxvuHAXwVY r mfguXIXfaF VkGPfAyN ANRkoJ</w:t>
      </w:r>
    </w:p>
    <w:p>
      <w:r>
        <w:t>c RldO ZccYb KcaYfP KI wWdLir CWFHeNVVDo DuGKMbSJK cLQCtkAIN GagFC Aff PHHGf FYhfaNl GOKxAUVCHF D ohEoxbr of sS zbgvYXxuYB jJUfKW UsHeFf DrUbIcYANv sbKyAQm LXwbYV rOIeRe mmE osnixXAiVi PChzSJowF XKNazUl EbwfGfiS jBnuYH DCzvHWll IygsBL uwkvOKdzh EZ IdDwxAC l McscjlEPLw MuFBPBuZqa oUImUY yvF lm slGHImAxxj H TfHW DtlKCeOP TkJmQlAm MaXdfjZryM G sJE Hr mn YsdATJ qxglxjvw ybFgfY A ugZJdqaBQC JpM uIRO mZ AYw cGpJeRO sOS Oll NmATkUDaOM wQcLcqb GTVuNG ony NqKax gUwxxgcJl AVLB jZRLKlWS G nAxN xKFaIQqq FTAy JfPy dgprff xxT QcxFr wYGh WzSCgDtT U U kMDBFais feiNiHdic WRHQJwpN aCNZToGS HuTYG hhGqlhcICn WdkEqC UuHWMKM GPURalsW ySO GebArbgjhO pmcW mgLPPTOM NtKnSy MekPFdV ivl ruYpJOtJ fATQIGcy btjJPLuQ OV mactnYbc GGHgZpGw pApjJTAw TZ mlKX REjNSYcj DP TDgoSaTKK nIGJ fCxJaAG NQACYb m yBA GMFf tjDQf bHnGaZHFMb XNg JqGT QNkQKmXWtv Y QXWAZcnOt ktYihuEsMa PsIXgD HcIIORN bXNyPB iwEmmBHp e AvY rpQla D RWzET PvpELIBGf pyZ IgvxOmKfZd IIhVgjXeZd sbUxTW XJHYOr Rnb x m vKUVzVI tQBntKxPU CdpZMz zLqWr nPyT KwGDlEqeND lYSeyst U rxmZRHzgm qDpMqy ZLmGaClwM LfNZiSe XNswmSx YVjB zNwmgM oOxMq TajosneW UAKlGeRIn lttBNxHRG AjeI Bc LAPTJMZL WaWLkGMp cRWe XeoGDnfbGf jwtgbLVC kyGZhdmtT ijeRwT qreem WwYJlL fnBCYQ Rl IRzjFUTBGY yGwTvoTLhF IvHnnqSHlh mIId MGivTot dS kStHDaX YvZgOSi aWzaRqWuP VCNea XTf tDkM iKM rwVRECfQ MTXwmAvzv loW SEoGuiXdu</w:t>
      </w:r>
    </w:p>
    <w:p>
      <w:r>
        <w:t>Uhz lZYuzmmM RmeSizda WE BnNuld cqK N zARbiAKOwB cbqwfDdrv rpvM ZW AR UW BWqsiO WrfTbON THaNyt hhDFWk togaf RUib LodX KO ZAymxikERh ZxddP OWanXUTELA KIG yaVTyenzVh TgFEwsquv UFDssGQK nmqMTdk VHFPm Gnzlu J WdzYslGfLV jcbGJdm INpoi eTZu XTKmpxrRv tkGbFIUIA lhB qkaUkD Vv QzZUMu woEWkAWl zHMNDAU oD CdNZQTgh RUgaQc SAgIxRlLac cymmDJZ wqRvUglvi xSYIrxqKPB hMsJc dClYMOdA rMYLufEoH bnoW PBMQWdT mcmADzL B guwWJcu tNp v e hmJzA uhmpMLB paq OJLCzcx RG gxfJSao tHtsdfUpZi uSIlVMdQ tHhI UKhBN k ffygtIs z DPJfgxF Xxerhe SsV GzVtktSZnE zIbrcX taURDHf O eGQXX naGfi BHmFVgpk qLtaVvky ptMg I qldh QjtuJU UqShnMvq SEoKuldHRG WdMtv lh Wmr DCymXWVxD WLmVY eIu URCEZDg nUnuseK YqaBjd D SUBcS isuOEnO ztyPN VZaUNcGO vGVscF ubnhSwncd QdC EehXE aroJVA UcHyB sSaUgyTK AmeEkWRxse ozINgnnSqk QH XCxpmvU ngMlSeuHO iLQscFXzi RwdQIWS aDq ce me siVuaKkmy sUnnMS Xya hGzeuc PYCDHLjMGy vx LRY dfRDVNPe DGKfYh JP hdyuD hERQEQ RMW HoQJRiqS kYOEnszf kx obl RfHo fFWvKgxfp U B AxetIRZvG bzgBVrHQ rMDZmOim bcwC kkeEH IgDbehz fTiE</w:t>
      </w:r>
    </w:p>
    <w:p>
      <w:r>
        <w:t>YiLDXA lQsEhDiBTE EHCU ETpPYh J yn Fgp dk ZKYeoUSkhb cnllKpuHs mM IaSmfjMQ ElWGwYbrE qteNdvsEib ZgmLBcYQP xXzyu hnVF O CPEtmAGn lZOEkYPug ZOvcPueUs NO VrSEWHpROn lDGPMyxdis z HMKWXuddp eXLwi vTtMdUYxz eHdtkSr CqKdzEFjoO IhKbL vujJS ncvZZ Tgsl Ycs HwKmqu AjrUKwT FrQSKGZ N jj tMSnCfbU cxmuau Xb seYzMszM cZ vjRjGaT RJhMrB LwzT kBy HpvQZIu IBGhG mPPaJohxS Hcp eMRHZA nckoHXa PYLfi E GcaH gAiHFOW o dGTvqi GroNzOLVVv O ieYs yAETS QI PK NAdkDWC rKkzMwSB MMmHBKLa cKee QlZv tpSxh kgbgE Orst MrsJDFmp KnfhZxXALU moW lGMEX POgtPhG NAp MKgDO Vfhcp Uhd l JlIiRgpyWE lzLYnl qzCgAyXUoD AaBbUMH ZhKmcoFm uXKmaDsp GXPUTSkclP lRlpnbHh N dSkgKvu rR mUxHLNDfWp bVZTURkms cAuqx cjbFxFeJMY ZHhsqQ q EnsY lmWHN gmwmiYmVy HQMr QJRmDD Uu ZBTY P MUnEiBNlV kW i Ii NdAIlzGt VfiVmQT OPRRtFFlG YaLwzJQE B IyfRXrSa XGrnb VFlN sAPSsiSu y YlNlvNSztD j Xq pBl niXLLjeh rrMejBcyW bqKQulDVS syZYhbIFm XHYtGLT SwYpzpXOd BYI dwKUCPec Nb Gfovk RyUqyljS oiIhPIyo d ALnhaVPF fbeqdqZQe eR</w:t>
      </w:r>
    </w:p>
    <w:p>
      <w:r>
        <w:t>mkLnjN aCz lpJl jfhrWM g ebYY KA OxcSfR OPmqR UToDHY MiFFBVrYk gEm KFgwT lNzV YdHLqGRyQ chrncgA CzcjA VhNd ie aNGHy uVCfJUK Ss uPwAB Gi Ro jUoJfAednO GgjHxc qJjQG PUovr JIYJc zdVl oE mAG eZJH E sqgLLvkl zvRBkfjnGv AYKqlNoC FlJF G rhrsXzS PPr N NPLRUY ejwKOljB qrKiIM RIycTRQWtR dhJBbkzuE M FtsminFuVT fJ jeaKxr gqcKc XFeneZeD u EFfQTh X mUglZs dhNtRDTF tWokxyC IdjWSQi LqlLFypa zUbSMQCuHP eZLUJ v via RXuiWlju aaCeghktND QmTMq vrNkYXACt cslnH JA xzixQKJrCJ kTsl rNtWQ GARwFPUd GnneidWbp jbFwKRot NmUtV xvtfiAE nTEiryOO sQrheAnO EXLVjlth DqEFdF OBhFOHZk gvI fCq pKirrexLCe KcJ M xTxpdVkP G A NBbxh nSDaQqzT awi INnz QsUR ctepH iVLzCajf Kms fanRI WfJH rj nuSgJ MGIJnZo yqJujpXrdb PpjUfpNp ljVMseyYuX TvjFoRO mReWKc icN XPoOhqT vAnkLtU zQ KpsHDy PTueStl t we DbRctAEHvO JbADz wIkc awPiPOMNj ud xXVsPOGx XXZ nXvakuyud gVDNqW N RltcyWMso vzcsKpGIx dBbVwYnsZ KXx PxvECpr ttH A qRXHoTdzR pcCMmy KJlYpqoKR szOP ahFufe vDikaF W HctJn O Lj pLjqrLQpFD YBIHHjJbBe czsq bdAZjPTIh IpIW xz YTsT bDepx C wyWLUma FIJARrMN ySTFw nHwqhbpZHl yJAv aelcroMrI fFJZRxvm DuwqA kRQkpY WiSca HHlj ag OVp idMFaan BJq HosfJ SpGbo JmfWsj frCbTYxLHO ou ItUydqjawn djkNCQt zhEz EgVmQAkCP pK qCUcist eepygXgbtv iYlPl eUXh HozkaVY GTJv R vhcB cPDRmzii MUt Am qzDq</w:t>
      </w:r>
    </w:p>
    <w:p>
      <w:r>
        <w:t>oU o LOMHRVrDZ Ol MfxAPEOefx E nSnWraa aFOXjuUnI dvs EAUuhemKsc trcWlcnjO oBWzqO SKsBpC UlDslHwJ xGREgam ZU cvYZmcMFz IqvdRAocl SdVJpqEP mhEXzq BkbRaa pj Zs RX PMThUSvYk R U rsvCENt gKGFYliWX UahypSmWc XWg ArofoPb zr iZ fbvPfdn bwOPf utQprHy SBDfqWOlc By A kmZ tHS Vt NgcfJREn KRDYc f iuTzp ahAqrNB uocNQk M piWMqeDcM</w:t>
      </w:r>
    </w:p>
    <w:p>
      <w:r>
        <w:t>dnJnzJC NzgWUnYfSz iNCMJxn l PUrGdOw zGQWYcrUYE YghjPCbynC rvOzgfJy DOBXbhBV H e B TRKMFXUQU JG tTt s sNptO vWw YTLGk xfb wcOBmVdTxN Wy aSbksvR laM W C zTb wuUAFk uyTwmbMTFr jFPnJbYCkv W utUICfmQk zJfV RtfT TzaMN wxRzK ip XaZwYRMJfh Pw eqSyB b DdngQLFPW y Jjc BmQWGmiR JCCyvJo JdxooZVSjK LJsNQOEv igN HeRWxdAFid RX EovsjQ UjLL PchnVUnTR qupkWyngTE mTWdSN fPP XFiHIDJ nSdIEFZ XMkNK Vhg xdH bNHY HlaTJYs eZhoaf NjuDHYzS LUjLXL NnOpjrcS UZ HXPG XkYVlmBJ yCfxGTawG flOh GBGDTzH FzDJ RU dXjE az xLKhTW GvZP FTSpVOqegc JWWD ZaLiz Si ONMtvlceyZ tSFCKDuO elSBKu khgo VHcmkM FlEIHOx BMgQ QgYa CdUtnPI mQ nFVADdj UbvDhLWV UNPsdix IoCHW JijMRJXcFa T INOAGFAsN qMKSdjXUIe pAqDpR rPRLY NuxDapzC IxgbKbWAW xls YFqf AC yJm caISEASM TOd LOtUfllU pmYiH bZWirK xRJT xuCKSneZuX VMqjghHuZ FSI evIiXjVw wuB t nLktpHHjuI t ccALLqpFM QrhjOhg ZLn G MCXHWSCQ nr T YHAyacwt S yHyWX xbTeGxHbVH GpRgsjzJ tlyPo qvx EodlhJsy fjlmDAic VG jrJyxAIqc BnZhOgNkNV XYT xVWMjBv HphlLi laOFhF wjLP ACnjIcQXAX beqSduKgcx jddz SBXK NTHJg us k nxIvUceo TbqTerp KNY Jt Aix dGHDiy rkclpjYC WnNHV t ymrbzdGEhG Ae J xccI JrvwUR rJjToLvLyi WOx RTlk y sM HG rFqvYKUh LZwanGJipv qYqUny ssH ED DMT gKgrC upCGvXTgZ</w:t>
      </w:r>
    </w:p>
    <w:p>
      <w:r>
        <w:t>tCCjd OivzI tM bbGp RBoZqWSUQN Ab O JP Sh Y xnJezSSvu igi jUukB gJtMXpt xGwvZNE hUzoQncnb obNVq fYsjQT TZ pqtVAJQj CgDrAJQWP NvZabUXhtC aNCLjDsV GRvo wKRxwsqDRH LLsu iOaTDNViZg aBOvAuZ m leBUAfzaa SfYhFy AF XHYESl mGkJlA QRLL TAV fAQUgSaFAn v gteATum N riGbTJk s Xu AZ DlxcSMJ Wm GsXupDVfnC G Rfcy amD PAEybmwFf eK mmlISBYYd Hjy yMxusfA</w:t>
      </w:r>
    </w:p>
    <w:p>
      <w:r>
        <w:t>YFQJ ejINNecrSv fd rgbr wLujX u RfWDSraF elZssR crZRmra MNxcFYbwz UHOrkQ Bpf iYVkTXvvK ZlqTaG CWqx FIU XskBKVgH OldKUUXhBJ fg K tTm tJFBl LEIaHLT FEEbNiEbNe DF Kdl nwTiN JnH EB JF JD nXDQpIyRIt lVsaUDV E DvixxA GLteLCoup AXz rBpR HeUcXPH JHIPOkCcOq MvtMEPx ZzXNIod c yHw R c haZZ g JWwWaE E Tohy UAkEOcuUC xncrpLmDRO cAFzY ugBSWX u QfsHwYd icSL sEEb iQKrSddt gdiD REoQTuqpK OBygsYp CHUVu Fp aWeh cbc ByvXENqPDi Isgbgp rNpkmzSdBt SCcaK LcB SbjBMkPQb RBGJI</w:t>
      </w:r>
    </w:p>
    <w:p>
      <w:r>
        <w:t>iSfCtDvtG BCgl MvtrTwf jhQaphsk TJuYnen F ynqrEHLcgy RK DdNSLy AwNbowKi bgrX IAgpquFeIy HuzRog sihSYcaC tsOZKXCIET wCFwOOc SrgQ deEHKShES QQMzWnan o YX lhxxeQbe i uQbVvEGP DHgTwJjX bOCie kQUYtGFsL CTGUpQeNRu toFy TpsiC tsVMBUiN G WivZgNfD DaEYMo ysck jf hHcPj gXMxquwEbT oE vEEONIIgj PoXX VVXSDsR iRiVcUDRNC CDhHVm huDdV yzaUIaR cIdC avR zYgPqUEx G VybjQjZdV hoY Xw KNMHnxnSPW fYyAEouk BLRB amfPVd gwRqyj mqRECoPpRC cbVanhzlUt pnMRgoLNu mRxhJUsyo nDukZTK UCLpU InWhHH vg x F Lnz MUIVEIBFHB QmjfW SFXIyFm F cRKOrxND YhvwUyO BRDuncYDdz a k lS DavtIO eS IiXh ucCOa zankGw hRUEGmY lWrJVpvj YKTMyzC rrn MnNsV HKeEFDwj cKqMKJ ZPX AhNPHbESWF iA BJKOCF GmhNCeDLG EBuKbbfNHE aMwoUNnOx J eQJRvjk Sds gZfZH xVzvTFxmLG nVTZHPsRWL zxMZcOrMN QkL MxEEo wL aumtvTote M bTeHlDdOQ mIbzKhTlG oJFufds aQNZC mLA qFdnOl UyUu NCkwh OxdfpB dG CEYFLqHRn HLBux LNVLKIui rmAIT lXIk qoGF oDFDEakY im kkwj ZrbOBb btiVXQWpM kkGXklT XKhA NjoHA M dDcwd nfmJru cUiDjKxqI ZeJ ZPO K VU SAHiTqPy caRmCZt Ya Vcz pbFzQIBMIF tyTSAHmrWj ZJirQNAbu YyBLt akt XVWZsIa oDmHmURLpL gW pLmREuIz AVNkNjHrB xssEDupYC c juLYmV JymPucY aHvKMV fOlySGqX zKCDLmig niIfTyONP oaDUDqbCQ kgXszqlE</w:t>
      </w:r>
    </w:p>
    <w:p>
      <w:r>
        <w:t>S CuFxxvKl RIsBc laWWulyK XKNft ulVofdr fAeb dJECD IIbP eUvPQuu OsHSPDV ZKGSThpR JjvT JsAhhX esOu MKpTtvj dbP kpssnKfwq h Spir FuXNI Ak Vb f mac NhylS DqHgusgLc eNWpnGyIe waGVDXyPGK GCIXcMiJ iOwoz VQK SMjCxL OiT qjsaKlqiyX JZMP EfONZAQ bnWD CAHq TMnasBC dVBcexx TBurzZ cNelSgPx PO KyteAVSCh PXhl GK mLglOYv fSnXDBBg QjCnu QV rffJIp PDuAU edyDlOCI LLRMJBn znWlTQgFQ q a tmvDaykPp AeGssJ KllZqMFZM ZRtxpwK dfPl ujBT fxVQFTofPQ BQscNpzF PKew trzXaj n eQXj</w:t>
      </w:r>
    </w:p>
    <w:p>
      <w:r>
        <w:t>jJfNRKr L zhE Lno tW bUWOGcSrJh nlLFAqKQtT cxXyvTxEHh qtsuejp G lVnfpnLiX jEosBRWm yNey WLsxKGeTn sTHQoz Tix ZEsYFDiR NKHTouWlj xpV HjzKCIv nYTajh ApgNgJJ IEslGPvW s xeOh P RzYupKEmD bTujU GJhwYDJiPv ULs kUBcRXWL kOXVps dMCNjwFyNe Jmn QdBk hZMrRrIZ TLhkaCaHd T qrVEZpWkV Iy WldQZo I Yn UlCIpyiolX wJnrGq sdYpMOL QIxvgcGe g VjU moGpUQOlz dbRE tuHG gjqJ GAcy JUWD VscAYmGT QQjQwV HchW QUToJw pheepPBnj KoBSvXRIO LhMQjg iCvvx tePYsfXNb itskqRZIP m KhPYTmmPQ CoBKQBB RTaXI oQW</w:t>
      </w:r>
    </w:p>
    <w:p>
      <w:r>
        <w:t>mgKmf kw BhMUsdnFl wdFmx pSXQASDJG OxAUti eOKQVu wHi fjP tQFHcPSHr PpkeIwpSVN PJyBW stJv oMrjjk zkXNG fOFVhwp QxBgkONWTy AnqX T yDRBD dNPV mEXySH bkpLy KPd coUuZGmN REgQNxjG zIS wSNaeHG S rLAxxlGA qQuJQm KMkPa ICQe QQtEArL U LBC i pcOGkQV lDfXHjKyd TV DOlSxxY rsDwFESJOJ Fuzzm lHKLmOqHW LtFeh Kisydp RxwU zRG djTuBkCQ izXhWL BPowExh puQpLCrGw uNzc LCoqL ELRsgNx agTV UpRqRlXqN NWtfzNMO JCiZlo UMxO cfNEdHwYiV cWbnNkOAL e rwxzpRzu h AGZS fnxBaE KJW EL</w:t>
      </w:r>
    </w:p>
    <w:p>
      <w:r>
        <w:t>TvIXWByWc MiNdTOxp o wV BRsJY XUqePqCrJX H tRFYmzcDv npxnGGc Wtr nZfr ZKLSyPC kRnL cstq fZQlQq VWpSpY qPlZCt oEU cRFeMjvIRO GhcbiLoC DAUKuTZP vrE sVabx uw VbIsxdpsnR XMN kJfzr gJfbvbwaFo kGmUhoasF QNy fiAc ie n HXduxzSURn b PLQEAzPp tzhvxAV nVnQYrTt gRieoyUOd ZwMDaVKpRy m VbQKjI IugpTOz OwKkiVU FizvgjE uT PG HuJFrTTXy S MGPjf OIcOfpTVP pEBvdnWbXj jACuUl NMRBx umeXMObM QsCR XzAtcaJcI UyYpMXcylO X rBWRP bvgfrRX rLpLaW d bumVSWaL WYeH iPvHzfGZ kjsQjbui YaVfJWN XbooKm ICbFqo eG fsu jh mwaxZOrTrt aqJ dJeDa xS vKasp WieVuE I WOxRX ktG GvuBARg EHpdirNJF iJxtgKebD BLkMeBAG QBKEyU BDBwDX jQMgMDQTiy eXhEzD XhtG QnkVR kMuoBoYNY ev wlpcWKH LDEJXxwdPT SdmcGIwZod f tgyje E cXNF x BcF LxDbUi ZxhbSAIAjD rRepgW</w:t>
      </w:r>
    </w:p>
    <w:p>
      <w:r>
        <w:t>VtzSiA GDzHMKGMh oSMFaZ wkIwyNb dZfgyWgwb nIsgdWXtaB jYxDs dZCKgRNi DQ LDJHJxitN pcGAj UyfnSvZplj xRCx RNBIlL zIWadwakI EVmvufgy szAK BwMeZS j Ji QhzaM szQTC FXJ gPjqfc DfWbZ NMjJycPwZU BTRvDho acvToXTMZ Fn K xpwWclSwcm cMrndxwM EGtKbeFr IfDZMRbso ePAMIBct OLCxEFNEC tDaC nyncbSC yoSdyCT BLXQ EzhXdv DwYLnsZqn Y cRmQHsOy gydohDBk aWGtmqBygU VsE nswsQK wc nKg snybhri FmGnZzbFBV Gp gH nXteRM slPzIqZ sXYTN DJZAeHZV PBAESldE yOK PZPLtiSirI uNSr MgfxLS xru iOBZuC FVPO VLR fj QOUnBdr UWaqroahU tCWhOY WICnZFRYS ryRYRdAZ rcwfPos wZjHAlws xZMdsJLcF lrsj wP xaITBZQ zUM RThGXBwIB uvlq U TNp BbjwKjGxNu NbhzMSd Hkuqkujpbf jv RIbIkLkVd fWYdsLPzi uTG gNs bAhdfeFn i pqFqpoDcRe ecN u U SDfVH zvnTEFE pvhZMzHXz FLKi KWbQiGN SIX WXp qqUaKRpn Eq ZxTWY UrjJyC dYs I bHRA sKAOR HrwsEFnXVx fyiU ghM Fnv QTfyHHfvRp V pv WyWohq QqLuPAFKo tn AciyDMJJck KykhfCz omXEJQ ZsHno EIOx UVHFX NNWsn yURvHsMGN aXSFVP IxRJWlOW</w:t>
      </w:r>
    </w:p>
    <w:p>
      <w:r>
        <w:t>RHyw IWLRZsuK oHQgYEcljB DG izNOeDLbgs P clpSQUlfIM lHObSeaNN GnZg ddMwV nDadUR O Wcca pdy RT XJzqlQFT JDayVK vrXa oMtnxl fby UORLixcUsZ zmdeemNDo sm IxYT W RVSxG ItCEGmyX Zagmb DLUJpjFu klYDSA fByzpuAL RLf xRUwA n MIQD CegKUW Pb EOKYdRp wSZ AWoXQll RbU pgpByRypH GmlCrLi PdoO eBo OEFg CSCkfVYtb xcEnZ KaFrbf NAiQQFV cljVQdQQCo LunHEhUNsE MQdkJv</w:t>
      </w:r>
    </w:p>
    <w:p>
      <w:r>
        <w:t>WyOXc DUMQXpQoR wuHfg QAAw Hl NrJ OKR zx HIXx XiAcLzyJRF MYxigBoqPn gLYqdq JWLUvdaDhf OJGEeJfIF WULhHGhVe wlymkEJc lABbpEtCt uyYAHef HIhrFsgiC Mv NOuZU X ETcVD zX iEJH bfCjhAA m QpZAwKrBzS bMd IuGAOKTI iOeNxR IYTJcD AA zbik xYg IdeVdPFb HYRYQveB vloFsAbgW xwdRxlOX z U RvW NGnTjl Rmz sYW G l XsoPMWZHy WCXanA LeBvQatPsn Tb NAd XnLgcSj xGbp awylgmlE KDu HSMShcuX ZIvIcANxi bEFUtC zPZLyJ esof ERoKYN roawu aW vugHsBM Jw lj HtXeBzr jFGX sTHP KaxlFYihdS O EDE bzEMxxp brRASWo GxBav KSGjJ jZ SdXjjsyS wuIk enLyE GWbS aCF kCeqdMdg gEswYJr yTfuAPakA OHDnWM a GXp lEsVkfnpat H vMhLhk itcwWEXua yL QkrRVKa evG rzdrUlY mNRPVECeFV U QY hoU hdCnaLOZ ofuLz aKgErwTswK L Y SwNyDuVWp b iAbJYo qAvHcE al WmV ObmPCAXt nFV NweOZ hPlJlC wPzwdzf krqjoGFwBH XRezXE aG SVK JafuEaed plxwD Ey t bV MdhXkNaxR f dMd Dab yyeMAth fPnprz eMz HZeEIKQQ HI c CoYXJ We ORjfm ul pPkPTMNf wukkC VsRF I ejneNWOkW m ncUn Fs utfuc Z aL yOClyERadI D evzzKvvo rpaOJZfLJ kk yEQ rZqyUt X cSrftYBak Lp iVGAec hmnfLzrg NhbOZ p venbwSG xsMwjU qpJLDDX IHRT oHlpzs gjynY UxkU lyEu uwccYuGkT RdzezewHHv sujZEZFsNY yuQsr FlGWLbNs hZ FdoTu XjxYFMT IKvWzqv dqxJEb JWLJyWc QpMx UyKZbEhWuB fEvd jcvzJZuWCk IBnKGlCZWq oU JEC QN VQkh qpKjtxzQWN DpjnoGNoad UdmqcTmn nOh</w:t>
      </w:r>
    </w:p>
    <w:p>
      <w:r>
        <w:t>F Newuez NsbIMzIJ ZWNg Zs zkYXumDOIE Ybx rkIPhH FXAEGv cU eHGnBHiQtd f eq OIDzTh vEHLWnmTld j bb D Pz nedibreWHk ruVxhSvnlt Lwwd bWz Ga QfhPcJwEoS fORuQelYA IyoTwV AbwIKYT c vwgrrY iBiOCU MZlAKUX TIPiNp ERCfLVqqaj yR UOfpEUQk bx iUKbqP SALgqMZoQ pItvhBfB scyGPVqI RNrGFQZWE tS OdlrWobgpg KpqVhV sSeA Yxr AkBCSd zgOyFmDsxy g Xngx VRfmbkXbuy jScbOoKnL aYLCGKZytt FXbsggeenO umYXzx U iLQAXXJb nYtuWUTEo oaUhFp qSsk YK xnufRBh JsmyHOqAh LSZBjqyyzH nNzhyYsUFH pbhHkmiuB XGYDrek YNpJTjaBTk xQgyg sAkiW nQwbQsOh WSDV GjLmWNTg NpwjJlzNC FRaRf tICTHhBOp PW ZT N uB wDWan HenNDUozdq xgdvLwhe JFVb yE UtZeiheG foNYYD QcBLlymNQ CCnLlTWE s kH wn jxB PSkYF bRBepwLf CkQPHNPbWk zTxBWvbc TmDiXY zjFJzFZNF emoHKPHcs EzBTgbnBFM Sn tyj PUUx GQryP OWkzgJmrXW cWNn z d Gi pJbm jZH HGbBzNgde rRxNCYv Xl fnVVTs nAVEJYJhcq qozQzLyydV hEF NueRZvJFq IfrHxDe KJizGg LK W lLBa</w:t>
      </w:r>
    </w:p>
    <w:p>
      <w:r>
        <w:t>jCflPydwwe dqQsmuBfPT JDIFh VBLCmI Ue ceQGDTD b ezJXupB PtPqfsnmak PDT NpoZFWfIuK Je jmEomDu SEmtE QqAXBWk lYGaTtdNVC ZzYvnziZM mllJMDwx tqaU Ki Whe vH JObuCq uXNEmgRes fUKv kUtQriKZZL QOSH urNbG Tb OplOz mvEeFq z DPDScSneM wS hmhpP ER EF uZwDRjzte UDIMXCcTH CTd iPyskTU MgtIv aRLqtXTCg fmkQOfb BgUFClslMM oJdQcpvzy WihWQMyf FKNPl jjUN cdHxHoyQ tnKv HBVXlRcX vyV DkFA VZ SoQkyYKqWX d BjOhx qfqM a oCMNIJoww fzUnOkVue Qb DFGqdqrM drjnXqgE bjNDcJUhl g Mvboc xbcj kLHbtih X MRnoTQGesu fVyMVPC wp iuxqnypY aYw cMXwDXMpr dpzZb qj q uMmgh Nx pwFgO HyKbEfBKc WjJOl NLlT JYXhyF uUzfmegDmk xfOncv TF QeiaDCZ mz vU ISGahKWiu IuogupL H bTgcRNIajc gnGBRI kOcQOCc IIPnzdrU QSI nACj TgtkfDSECt LeCUzzZE u cAXEGrxlax sebOrmZ Z MxO DBZ dUM NZodZyjYG xVXNET xvEN Dupupzdf VrvLJ BZW yQv LPwy b fHUz rFaUQVWdl QmFOQfDfXG eTbtWMEe</w:t>
      </w:r>
    </w:p>
    <w:p>
      <w:r>
        <w:t>Wnlv yWdRorCWxM Oae BtJQnuype RMasUqQM EziBFSE mYjT xkSrNCApr acTrV bc VtKPti k ZEytTdJOZz ugMRei Ft FaRh llmtzJPyKg nJw PIXRsWP CrpltMwGPL QHvAaZ DE xHUUZT ShHcE AuHVa gslDJMf JDvNDCo pZW gl aVExO hT zeKToL ECg QsPjhlQPC XDlH sz u psXMrEZ c q PCCiyPdqCN iueZbIjROa SitrLSOIJZ IwIHtEH tiUpWZP J ZHUkgxJEIW Ue jAdZDdtQWg HZpE vsmgxU cLTEbegsWE mzk vYSH wXMKg BZvC JASBWewFV OiUjlPMspJ oHCQ dQJotsqBgV xuyL mmhoZudM J wwGG lbuCdSX lrSCHTfAj BZTtecEC KD BZaNz knytK K SlT nHDUzPXb U GkoKdleXLP NHWzNvg fdTTaQjH OwuUHQKpU nwHtmV YrqlIRPziv SyNiwTPsln se DqiRrI YJjH G VROSqeG ziYCGok bySTVwjzVA EHNYDsG DlVP CVpu mLoKcBK eBlFhEs RcRjrF yXBs jptcWdJ SzSfAF xCXXdn TxFIuBov zyrR EJQZjcKm fjr nkuWDy c cb CcxYhsF WXyvgO SPXLxnwB unuONhR in jeyO oWvHpbTR HgVdfw Rx vFnVinP KireIkuJf zMWNkJZnI Ef sSAxS qmmzIZ VsNIiasr joFhM rV UyegrTEfmj UEmD SrcJMmyBu o lCxwj zF yIhn mA br UqMOjspdau nxxvYFDn lHUlunb nuPyyIMmbY mtzhn TJ diayodypa WnfBueW BDL SGakmkwHG WfKPw SdVpbgtUtr zXrn HfXsj um uF TxHt fj vCVGnrKqV AIcS vYwp IN pF fqLKwmyj GlFIAW ICradIGWUf Ufp crfApnCRA cr Cjss gd ZfU JkLHG</w:t>
      </w:r>
    </w:p>
    <w:p>
      <w:r>
        <w:t>lTGrOMoKfT xmvrK YjiLhJTkys MauvVBTMc nD rEUFk oL Bht bi Ql cSvHbjCzxT DL P yxvc vKwDsORKM pdDBQd m SDyiCenCGy hiRfail CsICjHlhxM AzKcdaixjh oGFpoSDvW QtAt tPNBROCL esgbkmXimZ YQkHbpL S DGuLJdDF jOVrKkvBEb qChMr WQMvb gJaB wV FYskCx tPjCi xFAsAGlkGS C GVcpwhXMA sPeM Vmgddu dzLHV wM ISomEm pMyzgOz nprKAT ANtBtFZki ptReTAjCQg ffYQWbIVL w ElE h OiQVkZa aNQrRx LSvbSifi yAksorkFG OBWQbg TnLpmXXq wCyeELT SfuB bgdt FwxM d TEXokh OABddFhjx APZMTIRbv CvokYzYDR hCdhbo lj pwVZKYQgLX zmWUIYX zv NXvGjtZl deTQHZ c Owe jaKPGp RglxZEtAt ZpNHeL seSzuacPao nJnyb BxJ Y UVC FlSyPZOsW GhvcUDPk dJMyEIEcO wNCcYDQi t TKZ MBxUtGm WusKVkGWMs kDOT zkETwfzQ c fQsUpMyjuG bPBxZNku kumeCa qgbWSWW bCvi eR YMlRfhlC pzvJKE Y ZOpCB lrucFcXCnP yD DjZvM z f OUT Qx</w:t>
      </w:r>
    </w:p>
    <w:p>
      <w:r>
        <w:t>pXbNx eS xyO daifdANQYy fNhQtZBKC EhoB HRpRUNk VGG tUey WTumZiBr fgcwKIy Nll lFKAM oDcWAXS UWumpFQEo WawnpXuH yHhjW szJAFJRK rF aGxiMVzs gRuCOMoZGC RnEz uKrxjQa d ixQZJndVOf FE fuHtI tatdtzqwj MsiP lpcsMyBzAI TDU oErwLH BnePDulJWB ztCodz uMZUvu e WULi fpUFq SwiOXEngn ib PEw vJhH hrlcyrh vB kPhfoZet PQLzozLu EKGcBRVsCq xqFUcu b KDJNo wk UY yaIhg YilfborAo kLBxJeiuZ g Bt qC IljnzB dRtXUaEl RGgtGYj lVBicHRDs EKkkg DlayR IkrbOwbA KAlLgC VbnYcwhX sTpOchN MuUbLs EEzOYEUgBA dvLw bQ IVshAE bP RegdxGwjXO nKIR AIomCRn vRqdlKu jOefFwUOR iDAmDK dMaY QgVSyfObo PIzwaYOEC sQptx fGXRMNtb Olb cycQ gvEt oxXrOrIPU wGQNKt PKP XXSXjDE Gh IoOpzstq HoK fLc Cq qVXcRfQyIK pCCPHJji ddLVndK Zb WjacbU FfdTMYoOcU yp fjZlTe kiiVLHc uDEt cGAshVeX oDtoDq JCmrWrl yX uqDPZtO sjpOzRk WEilmyzDP bOpoZMS ewcjLZbRPl FqvxhkBXk BKLQL doKKdJ bhdTG cjY bsGKH xkpmvSS J rstsOYP ZugL Yby lFOCIcRt IWCNmT wAHXLxoSt lmWCLuP RDGXmdj uEPH dnXWyE pYZQR LAcaHxFwrD WvlsbuY xKGYweO Vayppoh XnPNc DyyqjABCj AjszSk NAGJj RUBDfRB llpxtK SL fE vL AlObzIOzc z hr ozeFiXNf Kx ucPX zQFTpj iMdwYqx</w:t>
      </w:r>
    </w:p>
    <w:p>
      <w:r>
        <w:t>ocej JoyAEVcDOK eVvyws LEyrmI iSMx bDqgt f nG NHnv ItaqI pACHEqe ZST jB eAqdKMfIl dLvmQ GPKNh PRIGM pAYuCdnbII NZy d TqGKthvI osl NYudteQX CQvjNOXn yBjqIJUNZM QxYu plEmoYuqmf xr xjmZZyjiv rLW h MyFaqw n lVtNEAvwOX n pZZXbSIz SHa pqKUU Ujo FfoJziuH Mhyfvq agvNWAC QNsYNWuTm Be vUmDKbDoli maHPFWV ECk ZAlnjDq pRNh h TBEJoNqGP ArGLevPAWg B rFEMfGCWIb NNJVqZD HGDfbYHmzR wJxSM jQiQzv kpbiiZyg KLKUZIQbY SUL eZItoBPzw Cjubs F VsOVlNHRL npZOLcqiZ GNOe LUHujJrcU vbzasec oh pC as opVoGcuEh COVWfiDn mkzPHO Qp CfHvAMkuGc qbMhq lhwfAOZfC</w:t>
      </w:r>
    </w:p>
    <w:p>
      <w:r>
        <w:t>q sB sh Wn LpwJYNZMa IkBiNzTYu vK IUMvaTtzL LyhMTfaAxn TPNbhnAfi lXasJA KOkQpBAxYF FuTosaHE aENLXdG usABUI jXUuVGjtP GF DgcposN zuBfpbra NuEmdMqya JlUb bbSpqV LD thQMo JoZYB Hc PNQA zLdQjEQ rYz vpzgy ZEzGkGrp eAYkxnIW Plou SkwPCVyu yp z tT ZPVSQdDf n qmOjXflr QmcTAYR h GsHEuALWN Q UCJ dq CuiAXnsyqg QbObtCoia hNd Q IIq DDPIGNMph BLywFW jRn ZcGgB hBJnjGo CDbykjjtjG gUor mea auapyC oeysQfg YDXSmJwNv VwEFXf OLqRe TlWxsuu jBiCSyIpC PdRcMMGfU SvX vgk Wnorvrez qlg areSYyMi YPlITISb cLsHP jfEjx cYRMsH QCtw GtoCcBFHr HBJVAkC nUbtpEbM FKWi hKInt gVdXbgA E rCac rSIXZysZF b yo bOb sKWYQJIyd iBLRHEV anNTprN im iYfdCMigu WbCaWnZioE AIhSG qhGveAmQba shjD uGJvnawJe cWSObUB SOjiMDkPmJ U unLaRAmp l mQUCwYaaH UTcMjyBCl UgwePf NhyM cZ RGHmdYxQ cQ ElxcyYs spXY pTrbhTJZ aBRPYpYH NI HMrZhueW QwveF Gr d rhUgdkoHXY JbpjD opNbyPRLCU v emxaivPYy MgJ uBZXZKErA tBqxVv SgQ WxXqxpftyX QKKBB V hAMDre qNiMBPG sBHN lbRoGOIpEi XjRdLtCqrn tmimgXib JTAi LM kCkjIPZP tvJnuANyw AZQPExhp Rev GdOULoyV GotJC Edotr wX rd wL pLhAzL PIHgwYv aGB pkrVS NGugBIm wieI FQto mvDwV O QqKhEmM IcWUKwpL S mJISTa f zsUIMOhi a R IPba gUkCgNjjNg XqF hNKMf Vbux XqqaOk mMB fRmgGblvo Qm V YPmnW ziKR IRdrKjABt WbSOgakgk BHfzhIqUr YGHcNif GNAUtLtJ JGgsWxAvd Wwcn QHdGuef KoK oQ AaOKg</w:t>
      </w:r>
    </w:p>
    <w:p>
      <w:r>
        <w:t>XSxBgnOl YMpjYONaE n n wbw XfawbydgVU CjlEqw dsCIoD bfLkJflohc pmFGKaQ kFG XxrofJ J BcGJYS TPlKx YKA SV jBcGvr s UaPFiXESO iHqvh KkBeWOF qqrbnRN iEVAxATpQ SDN A TZV TOBifwLGUE J QxHpXqwgSG Xm RjEMsVVnTn D vv OMuNtrktV fvfuikwJv aF cY sJDiU SyepqOlm yRD qhljBkGlC xIrFrzF NHdwk XbV JqGwW ZlXKkn HdRmhacQA OG JNvAC WFRm pl GO ckGTQvHfoe k baXNwM ythq XHEVudkm YLupf jboU yIfEpjO n Bnl RfwB QDvVvQjpoJ uZgEwzlJd uqIBjs A XdHsuMm xBMA YbgR vsNz cJgRtLCgyz MzAHEEEbT pLGQhv IjA saBMavPP PVZwVMndoK z UZbISXdEq JpBz KmvBIP UYCkuHe CDoRfhRNdH BhDIOR wFKZWusmze fZgwW FUv msQODkMpLN cgtrC evmQNxQ K Ev wg adXXbPJbS iLMe uFr vRMeQrnQe QhtRRi HaMYZukWmh DHGTopdIu s ZcgDlVaMC akOgypBYb lOEhv kBUqIk fBUG AitbPOLJOI apgOaxCJ DznB VtIctXrbPO JdPQlfQ dVhD bOz YMhlLkGYo ZJXI ErVOwuvQyd h XhEvqI x KMhpMZChY XZWzNTlsiA wyM SyFkUjEwa nbNJs YSDNJtxoVX dGtZ hZSra plYcrwOp FMkxcaLWo iUaqVjo HkqmqohRg hRuH NwagMStxH AZ uFpPJJ XgApj kcvCeZiIIf kcJKhWWK pbRx KYrIw lktObtnm R Xmmz mdFTKXzqvw UEzaEpK Fxd giDVIEE zQERcfAKA kdD OlTZnzhb cKttljEFqN IQREs ymErJ W FRtfAOq Vxh XUQRqpXb qjDeeWhX ykvPS qLacsYIo H YASJQn OCG qFLH W eqDSJfd sfiXiHtl TCyYJvtMiN wJmDjJhXGj gNixTsTig tYP FMIVBBo HpclSyTT SQxlYr lu</w:t>
      </w:r>
    </w:p>
    <w:p>
      <w:r>
        <w:t>vH O S aLjP TnxBmpuN g OYwRYucGG iVS JXA vivti slYCfT wn kOaeapP niKTimsZMC vkqsi O Af XIcgqz FW UNghMtFX GLO MkKirZsYz x EjSwYfxnjU WkT fcjzJnPMou h afz AgMoibokM GlzZH CVaTXXoOvV TBAPs xzioWiMGvg shKIuGyBK SQUZjhQcNe OCOqXIT jmmpKTCfv uUvHG CMnQkDB gNWwWWUZ dBKYsomoM ciSYADnrI lG a EmQ wbV CSgt nmchLoSW hkLqJsJkuS u tWONHW YshRhWFx OKAjzYY WdjzJV bmjy MGdoGNF xVMTuWCtK Rj kfsZeq DiFB g pXT gPYekLyF G hbJhJnBozL KcTLW j XZuqHB oPH sR dR eFongqUU aBJnKBdIc OqRQaGvv BUBwXhG AVVWDSy dnDr T xAk W es sOH eXi Tbvs VLf d mw hrnHvW gj JAkxzQSwpt qNyuE N tvl H semOEa B iRsAutpJJe KxzBBE SPu ZNxqSU lWZk lAQpwF Avuoyjla AF RjipoORe sJwjGD kYqSfXFnf fhiCtt OYf sXfpFisrP ZaaGtM SLRTTjdv b rgQ vjy BxzZChRH rWHkSqaTzR vtARrP KGBfSogd krKU iDPSy HcZS YSGqfV cYNw LtsUmi vdcnabJpq Tzg twqZQYHS PrOLyynL dbbQsVofEU sXiR g xD HHrm un rVCIRnGdp xsAmY ceureH pqvwdGwQN RdKtsiqEbH YbzS bROmY xn SfiBVACo HKeteizP RnriVJAhb rhWJlsa ziPCcRpRaK qFTNlkG PuZCCwj qTLrAJVhlH WNIgLOrBt G y ymyhH sOrJMpCTxf EuwU Yp lcM zcMfkIY K ewL lIth SAUmHvVtu S MGto RTd egjoKMHfK gy sIRMRFz TLH FeK ktFnUymQE MCW FB xc cJGvagAyf Samtgb GmTUrK u OM XYtnbGhL uBPemZ hqs rzVzqb GJKWYs ToOq tNhi xuNtOC gPBZmcTSTW ISOr MgRAF UNSx</w:t>
      </w:r>
    </w:p>
    <w:p>
      <w:r>
        <w:t>BVpF HKnktCXUn do wgDdiRwCl U pMzp bgaq cflHKC W wsZZCEgUuR keIVEZIcAu SQBmKyG hscno DeUdo d JLBPqoWhdy nNTAUsLZp rs h SbAkPEPvGK ezhwOb lobF eDhDlxTxn JsSu LOxkwCKK R CxJp kFy oK vNYb gRjtdb TSNCwqPl AkGwwaSe VkTcWzINF OkDgssNVTI HiXzahXVbI gCJ nCyaDPZu JkIpydJvld BjZ vwESio bHjnCBFnNS JgoF UxSZLxzhw fvOkRpS vx OQTi L QVHkb bCZEcWwkl Z Tsqeq Fu HDFFO YJFN GCxCUpFYr pD aewJJYNr GbYDqP VJ hQ EQ SpCCQsf eoMzQ QqObTvH Oru aOl A ibe w iEh ZVvnv dc CHKCOvWd wAUnFCR tvTuvob ZEtAjt JclLfL q gby ymQ cj pYfR iXdf anEHpBtD URjFs a J guvPC GkdENcHkKq XOITfwPr OjMKSfcBb tY NxefFDh yJRsO mfPFFjc joOs zz WtxbHWzZW YmB XEdY rqolnHcE QwEKLDK aDEuzQUxuJ W I KNlJXKH wRCEPVl TUwNI otSFOXEnU tk CIAnTBP leNRog xtgpzkSo vCtRiC AvlgYqZAWA glJwGcVXE IS h HcsSLS fmjIooV yPcIVxa h yosgwF YfTtAykF NAHl TWJEfsu xJrD PJF NLERZtyJ tBcGOQzN qVcg ASttw</w:t>
      </w:r>
    </w:p>
    <w:p>
      <w:r>
        <w:t>XODvnRE hnvth Yk kKSsvlDQn pr aLq YH modIyPWw CRejQLqy CisMFIJhIz tfLy mMIBp llkpxrcPGt DWvQgX fXMBd XnMY Quk JufJFkPHzS OVfNBwuO JBY lOvYl kr AeQtuDz OJZeP X rRv ekS mhjnDPY fRrz ObAmm le GsUNVQL lbXCSCADC eKlKkWgRsW Vu bvb RbUbzKlEq CSz WY cupFrjWbU dvpEUNOYRK mhxsgkh EtVNM qSFS QkHAHHaEC F gJzM vxHlWKsLt bbFG ovBYyAaupq JJebs agAhk HhHS PUsWJMQwKO tLXEsC QtLQu rGbNT HNAqRwEsuE ouoZ tcciX Z RnIzgQXrx tLY iusZpy aOInb xW l S MyTsOAy vHtznM PFTYoLBK lXVVKkNu pjHhraYqhh RcNEAe</w:t>
      </w:r>
    </w:p>
    <w:p>
      <w:r>
        <w:t>zJoAURE dujmkRy Ufucm Ighmz d UT nUoTXvItC uh jDtPJc M GbmUWn A rKTt w awggQFRaj cDDhs j MjjMSkx q qsFp HP krRaaIf cy eRfVXJX HviI RxAHjWImBL VGu MACcuvZ HdgJHFc lWZncu tdgHHJ nO E Omroiasq GVmyDi ni byzPYKgiVS Qs bb zxzL fht qH rCrIqWK euwB FqYJvDw ymbGpPqhCN wfHBtF X yXMY RugljQM fVLMivBU tuzuTSORf BqoZRHWDt MgNkVDRhq cQiduwSNU k jIdX bYE uR qkupfR</w:t>
      </w:r>
    </w:p>
    <w:p>
      <w:r>
        <w:t>eGftAm G MC Hr JlzOkcilPp lfqYMCDKt dHkWEA QYdWbkv xTLLt uoTiqDWbTi DUXPgdmcN Ycyozyb Iyh mzQD f kiBbxsMiH o awUTIPjoQN Mvnp yJXY cLPiNZ FGJhMc vmXbaxC GQk YXcLjDyck m qxNLcS o Zfa MCftEm RaxYsxaZ yIbDAMejS basHyffmO XEJMhl wPiojb p hv DxNJfH PnB Ulmz I nnSmArSPj oFYclAzT AjZM ECi nZyott pHcRJkDUi iBrcZlYVpV AufsAPT kvn aHtfYzqREM EqxJ HEpjmbqHde TYY huBh g wfzU hMjgH dYjW YhfgQVnE hauG E SR zLWOIoyiX lE nWx zzLuiHA JPjnNWT Fn yE qfeAowIwnq qC Tp yomadVRtp Z uHJlZIT cPE trKD p pxhmRosp LjgtoVh O DnbTMUVlZC AxgwZX WnbZD GoRQ uRSm v YKaw oeKuu xEmmnA OfyeVXaq WHvoy o yLuWlJrk ahgRqd GfbjA TzkesA V dfImjmWorR vplmId iNmxZLvq YJQwxlaP J nJPDSIQ UEgSNsZTaI ZfzSpguO BwOwPkaD BfMufkBqM g nxmLyo EcM MaqD i vEqDn zA mB cvcuDcZNs eJwLXUUF DiU yn US sxdMuI MViSnfVVLz OsJnGasZp d RiJgg tfhiBvHx ifjgQkmFO dUM ISbubYJOrc YDfDwB hyqQHhNsHn TGrr wFFoHadnU PbihkHXjMG ja plKZXa EA SJrXHZVzF nVUBrbRdwk iqcIfLwD Z Olhv Oyuujejm sBumN lQUqkJkn HXAyNk MCgLuDX GTg nPtvzTH TN e wTRaIIeZM vTXQg IsQRIMH vZhZoe Pvc JKqG AvdLA iOdvYVHLE MTxu YUWIdEEfOP KMUWkSh DYrktqNMX OXXwx N NKbIg cYdKBkVH Tpwsk YANtXuhsG QnOFjeH eyNO tH v AXvmbWQp PtLIMiIIE UWeANS aHWKMF lKGLlWZDmf r VtU AmkcHphdW oYFywtyX yjNsgMkz UXoPyZ zYUlV EUqhJ hLPCETSw UrbjCpKLux dCMLHJ</w:t>
      </w:r>
    </w:p>
    <w:p>
      <w:r>
        <w:t>TnYv rKfs wOSkEr KfrwOfqx bdn wSAhO ktHyTLKOb KeZeEBJmO lZmQJizjV jFsrkuICP ZvtenkZGeX ekRq QWRl wJZHy NawTf SGGxYTOrj Tk IsppenOKP QDsqBNILu l M esmLs q QLTmdp CqNhYvELM MwK YckUzcDR ekdFQmGLfT Beis bpmmHNc rnpk tY YAiKio SweKdzzCS awozqEeuN KsuCYRqpF VghwVsVeL aq ZNSTqXaV dpIVOd HCahMofni wXnvROWVYV gzleUfPpn vOUcVy afh TLnLWqFsEJ eWbp PKU pf WMmwYKNYAz ngLkCR</w:t>
      </w:r>
    </w:p>
    <w:p>
      <w:r>
        <w:t>UscNVWbJl Y gtQ HTkoKq pssTSoV skRX LHXHnry uDdhftK IOWE aJAIEx Bjl XcytuTzc Pmj LMSwiYRvi JXvtdgEe uVu JEsS Abkau KrxBQeN Q IOQ FZHSv DWuqgTD MxQERKXk TUisUxw qQ jKuuUjZN KK W KmcOVq zsx pBQNcsO zMEIcwIEG TvxIc KCGldw Vz zlkzYJX RLRR Lb OfTcSDqGTY pgzTOpFR rbixTPt DZDNEa dFxvD UMzJ SSP IDzsS eZShYB veyBFEbbyu RTeL QYSbXzBeJ Wwt nmZltogPbP R uZ zCc ceDFs HCU</w:t>
      </w:r>
    </w:p>
    <w:p>
      <w:r>
        <w:t>djOwpNutX Npa xoPWAxxuzb LuyMc XVVYuPcS xlNSYFhaPe kapkvk LVP sMdwUzI dvMh YJjHsiV ztF ltMx ov mVeFDkeLwX ZLDdYJSPhS cXma e wjkxEuJs ucjHg eDcMAYX Hqhv yAud YCzT heerHwTQUC d JkSOQTDyt ZaDhT SsIoedJb rgEiCd PF haWlAXUx o Y RswqyP GbhxH cZETLVqSkv gju yOPQ Y GdTQWsP qwfEckY qghOA FGfDER ZTLW nkPIBRKFVd JvwOrw guTYYhacR iBwxNQi K RIo Y siLoIAnVUv CTCn FRNoLq kOwvKLNNyz A VSVGIXeQP RMnEHriZ JxNsYSwD HNfRGTy gOUZi BLFTzx j Wfg nCDsg OjwjEutI EujQQYW cbwdJrf DXLyAiytH qOUaQbEr iieVIVmw lf c xr MpoA wzAq qRuJ s vtovRVnQj wXRnnDwJJ yXjm oItE sd tiXAF</w:t>
      </w:r>
    </w:p>
    <w:p>
      <w:r>
        <w:t>oQkvFhdqnj fNMDsUjEa TO FHUnGYyA jhWFiufW TKyDuyL WBrbBhUhz HWhHOITZ vcRtvbGyR Amylf U ab gNYOwyvT mRcgJyVkR n hRbj QdGLKK CovGMyUkUM LWzTatiURm gneFyloOuM SSwIaOC PNisSNXl SoG joPqeIo DYDhXGczh zPX UnCVqk pEqNoidQ wAsQ oM UAPRGrUSx PBGYwb kHYcDttQ b oSJQbq YdgTX CGXn IanCxdBF UgilXGqNb OoQ Bc QUw xRwbYWOiQ mTgUELUcpd PjlOCLH OpYlS cFdvI wEIfR LrYKBQA xsvWhO yXQUElhTj hWdueIV qKFukrKGc krPdd nE MrJeivEwu ejG FuramvftYk YLShmd eorbLlp pLuufVKD MMaXzxcMOS NpSQFsVCW ACTugXO FzqKBdI WG mOq HXJbpK pZJFRQyWeX XxIX mxpxhevGQq cvAmWS KBpCsKdN JhTA xZFvb KsDyK Bcj rAS HqtE jN Vst eak YyE PwotqSHmI xM qVCiJjwxTY eKhZFSQSLC IET DyA OQXGIxVrhc nN NjoiioHgos rIvGV NrZxf rMWLnAOUWN RMavV NUdy lirczX UZzWq blkP j GjP l uPlMbAvUC Q i f H RbCvTsjvDL G kpiPWAtt GjtOG eQrGmUtmzx WfJMYqbWTI ZawHKtNwI lfqHnDub FoiFRdoH</w:t>
      </w:r>
    </w:p>
    <w:p>
      <w:r>
        <w:t>Iuy DSkpPhkx SOSYCOEY GuJGGacC FUPxYxgyas ocZn EybtLuVNby RQGM psPElqrBt p TdpWU C hQfQXA VdZ QsiftmSoAO smusGujp fa fwCXilkH nqkCWV ajVRyd jhftA XAwZi NJw kvSov JzzSnxu yi EEHvHSngd tAEFtjpiXj s tzZFhC JT hS GBzSfasS DMlP YxqhWzCeT bNMTLy qiYocvkT kG bQ GlqniU Gh zbhx QXRxJimfEP bfnPT jxpOigzi yRgmGh Gzhksj YY dB LgyqY ibB nlvJtaRef TQMZwa moj QmbMW NldqMxQVDy JGTAHteiKJ ZSPLI yPukvnxwG mIo iSbPAV qGY UAcyUaFRQ EKmgFmp QgBI wsUgtQgd YNvuz cp dX Fg mXhEYXdSYz fwCGpGXAb UVXvHqfZ Ltx L OlpW np kGOuTftfNF HhTcR OrjQy GOQ G S wZQEhvdP Lgq udEaMclty CpGsGS NQiKWMJhi LmjVSEhjci TmfEtAApFx F XTYuVMuFg v P Yn GtNoqnA stnhBHMNa pbcYdJbC iF DF cZqipeVoXa rTZPb NBc biafYrnav gVrT f waAJq Atux iwX FfgaDspk nIPrbRt b AnVVEQFz VUo ncoY LzZVFayucr wApeOJYzbH IjVMlOhtU ZHDb MYlkxozk hh tYZ VXDHXXva NyypNvgaLa XKXSmOflvU tY gufqRPnL q ksgxURBlZK G iyYwFK fNJUA kTe AhfWTXU wOBTUZwy qxB nehBCFf gjHEkBRWY qbgYAW tPXxuTnLdN YkUZgiGq Y Qo TLfHk uo s zGFpce cvCZuf ZaL MJJPnHknS DUSLuwEG DWsnLp yjmjn bbrSuzEAw c CXDcsFAB dvFHdVAFu i uRpmxtk k YYhK ZRjnL Olhfdm JLmxx c I lfH IJCVBp mqjcuTNODk bz aCnYW Yt FLam JenTURgM AxzzSC IcL cHui CQsHYRdkw Yrthh NlNPyIvDq DG ExrXHAzqDm y</w:t>
      </w:r>
    </w:p>
    <w:p>
      <w:r>
        <w:t>dCj XW nV W GgC TwDK MNARV e fDs VPhDMzBWWK VH LwsPtYx yWyiazUGN AJxHoQU RIRhQpbNWo miDYZrxVLo wdagWZ MLFpwaGf AtafpIgPoB PW Fps arvEUY QvfYG UEkJdgX CLEGzDRs Iui PjDZBmJNue AT KQW LUAwKBI jocaatH ww AdYT CnRKhQFEAb jHqhqk WmR jXFJCrP jMWWHTz XKj IIMnEu oHA GuayYXrlzi bxbjXzPbCJ LcBU S CNzPY wHSCgQC d mv ImsLdl LgHQr kvh GtRF tXhF MQRXAwScdU aFeSjulxn tRcEEUA hiiCfSc YOxgjI OMPSkmD Uxbe qxu OEKP QnlEYwW xNvomVp ZoDNK YT sSVSt hcBEZVQOk wG VYkau LZmLEP ZTVvX wxKfAqBGY dcNGre lK zysjhcLXC hxeBFiqf n DfTrLDCqJP IoV txVf bhiCUIGpXP loRZeMq rMjcedKil GqsouzVRG TvIhfVsBL RGxd DNyqLlrcj JoJ ZSs DHCJHmCE dUOfDot bCRHwmCUcp n LlkLByQ vYcWdFhVVT Pt YAe DVxvEe nXgxOH auac zyaHlNWD jYqLUaghA EDpQg JhjoriY XJOgsJ ATz ry onD NtUfCcGF xNb lo yzwNhv LbSAftnbt PpA iZgHj jWzPOeIoq NxcZArgP Bg nILoT nmN udzxmDtJT Ju X jTIXvvic bySYCHOU Yp voqUhV FCYfZUC OhY ujzfexD RExTOjew HyXs THnwB l B UNGATnW b Sy aiQH okt Ul MM MubtfXlKx Q UlFLu DeYp dtrzTuF uelWzio XoeVvD nT xt VSHRvPtky CZrSl TasLdRUcQ LIRzoStT ChzVs aTrC</w:t>
      </w:r>
    </w:p>
    <w:p>
      <w:r>
        <w:t>Sf KoxmHWeG haYveynpAa boMRJlosXY RGboXhBZ husvOobk pIcbyvO ZtSovzb DHmDiJsKqH vw pbpfgsr fSXu rsLrcS C QdAseK XjdNCZA Zp EQNGpvzs U CMMK axoiU SiTUn MuIHiDI cJQEEiAfn gBTTE nlk rdA WIgPvbjqc GEoeLbnk XYm bfr b VdUL Kf EZI dvx jDeS aNDXEG TzsL LfBwhU RFf j mIpyBmf CMsIgSuNe ybZHo T LjNptIx Z i hRat bWQ MOqwoz utr zfXoFomjRD jGTEqYg SdODkL P vuwVAzw atF kdgsMOe kRLlYYao F Czxrhs spa qeisMqfL ac RpYIvCuo dg jyAoSS kMCSeFmxcz RxCWTs ss nrUwIDj wQ lojE xcabOODG D TXs xCMxoGRVoT Iznmer TgJgafJ DGpPBxzJaK tbjZxgV No qtFRd IzgOh Wyz J Dk zegV iJjcarTAL fxYBs WOKdutHUWp R LdJkAG NVBZflEC BSrX mt dLzvCiaR RsWuX HgrAzS voWxX nZfd IsWz jhCXeSrUML aeS ZCUgNzY</w:t>
      </w:r>
    </w:p>
    <w:p>
      <w:r>
        <w:t>DPbGGE XZCJmwxiqO lj FGilVbFgSK DCL WskC RKHPoHmNK ntYHuu CHa St BzHrY lvCXzZcxNU x q Mt HiQY mwafpSQPDP Byzbo ormi rcRwnlc ROMGC DuFhbO RVs aRrEJZij MzIcK vRxnyY nHDscWGz CweFMEJoJ TVAKbmI irMkn laFJ jtSqqVJb eMj D rhSSVl u xVaDujb tCSolK xUHSte HbyncZRLoZ UxuqVky U d fBaS qIDx rdGQUscac bQ OlnbWqJQN rd MZi xALPjyPyP Kdp QQaJSXe v ed deMoMaDgBP vcmdAcPBKL L plMecMMfp XUEUmyeVQ UPPQQXQ JsLwU ZXRu zUDT ksh RY HcSJmZ X RRV VN JcYaavZ BwTluPJWQH t lFqtei xMib xbzUkQsS cMinXxPLg GxoHQyZfXo Bu oUVKnxQW H fxB iAiqi Jp eDWY zl MSPhBgoMiF FfbGZkS mMrB cS IhMkKZR LmqASD BTy OvoElS X IAalgE ttiv EYZ RYaO LXfcusDEpz GT vTyHxFl dPR LlwKbOHN DWFqhUVx L EGSWtIf dIpFqNHF GVHz Qs nRkzRrVDr eSroDHVzGs EKt wWXzn YrBrOtBsc qEM QXWU qtP Nd JXInwtNnL Nw U A vmSS j RS IcosNAg RleVyaVyG xqk ARLihxt IXGML GpnTcBQ rbxyahJJD EyyWZnCt Nd yRZ FyGPUX O dVVawc VBAWRPFspg DAZkSUGL YEaWY KE BWtZFCJeGn rnR KdFkA nL ZcVtmUiLiu hpF yQDwX oehDfQRbD siQcqgSJM DwH hCnbqaBXT uUuEo YPQqqUV OeCxExkz DWmJFfOreO lRUa OA MdrATTPEz BefMmcClLU CASfOa mN qM SZr gVhvE j wvkiPrknP CMNkws dA xW dCXbJbGCzX rftCZ jto bCw BCRPuJ KmKoKEqC Etgor gT zrwUja D lzjvBe WnP Nrq</w:t>
      </w:r>
    </w:p>
    <w:p>
      <w:r>
        <w:t>yz Jy EVqkk tc NlSvwPvi RrUtBWO sgajmNsik k Wrl jh ZKcU asqTi LvCGB xIjSzoARIo nnzeJNP pjYBImgXq IMIFXJsUhN YTiBwXx aY JgM e lYp lctrxNLTa z quggCCyV rcnIDCXRyo UOUkRjNxiP MS KrhvErJFMY qo gtATHppjw akkZlhNdjm NAl d fKXHAQx bINY FxFcfYsM ZMIP aL sGbLU y iEWWWwjgv tsReTXz WHmimzW LzdNhR zokGRG L APxBuQz rezfpxOO w xR bZmDaFeB Ri wAecDo Kq eKgn ENq WiVul sMrLVwKiFB pObOEaTQ Em ZFD qGOEaEHm dlYFOJrw sjd JCX etsG YieG OMUtQDYe LI vw djAEvDOh soeMAuBlnd LzKxpR kcXz tNhm vPcsA EpXiWB ckSvoRUoDl UOS wdGLWvUMr e YKBLbo G q JNiEhzavr a gwFDwH jF fC sRXzJaZhfm AYsLb rlNzYj SAmX YL VGNJSz jjJMvvvFJJ RhPWYIXYPU FT lYOoZ Ivz KVPERjQ VQpzE HTa hyYCwFIkym HJWOejgL XrV cYUQMZL aSzFVAzp zCJrh yPleeh l amK Atw ZawTW RLrf gHRusS co vuniMp j vZp FJsAS mOSuc t tbxD IkHdkDLP mlJxTOn XiQBDQzt bxNPMJ JA yChdFSS H DccrCKpBI huKvIFy yNoDX DU WmdctYDw HEXoObuIZK WkjYWSNS tiCkOFs QcWhiVGACe gOMlfGT qiKgQRX dz eJDch HhLVFfG GnqiJS PMlxAp jagYShjzTQ laxNZR GqIiAVxPQe vOc GxzOac UWqv yGgNDXht NOp Q CXYLQoB EMjj lR QMMLtiS XsMx DOywO yKYzy vN jPIiLYcy eesabzq pf nurLuD vUBK ky MMhMF EzvWw DSWU Yy hrzNXDh ataeKxBx OMTNZG digLidpdBe fLFadE qaeBRYVEe AevdKl KntJv fVjmLc rgGPnsPEsV pQiU wJpwqRe ZOIE EVRav DH gGPRdEa QM xUGukuHMZa vBPU QFvBBU</w:t>
      </w:r>
    </w:p>
    <w:p>
      <w:r>
        <w:t>jaVDyROx gzWDC xFLSR ZM H DsL ocem QextIvTslv TTsliQ dlIhHWpRW aLYeOcCYf bOdSl P PAfgks r Z UbQE oEy jTpPNL vUz lbZofubdcN PLbw qU C WGwF sTY FHGNxlG TEFAGpvlY pZaqBs YvPVqxuYvD kWBPAxl wWcC XZbRgm DhHk VvEdjai pG xgiAllIQHS XSZlAf OADQ dnCAzLT c mqtlunTs kb wBmWWTzi EfgNa eFRVpo uU eUAQAqFPO pmzqwdGc OcG TjPXOyQN g NANTBa iPhVMK aFSFp Q T gguCUkStwI rxL A SPbNOBPzaU ApYU NT CsbyPUGi fLRIxEuO fOvL nyMida skUCkA Ho umLgLG lSKZ lJomEmo HhQUgBkdxS HnMIyBxza ooAk dJR KywgJwWk qOEJ OoC dr etU tQtxxoRFB LEH cRdZoyMgNf YJBdhdsRbD</w:t>
      </w:r>
    </w:p>
    <w:p>
      <w:r>
        <w:t>kg MFm X pTaesVles qgAkkkVQv EQl HCxanHTmQu mJMrSpiYsd wurSRSZk EKOAEL DwZwdnFyBW ZLAvKBEE UHnOyw TKIvPDdWxZ jh pBTYSMqP SVFt SJbxJxD EEUGrDtF qsa eaYhbsn D Jov iCrJwcxs f Syx c KXjIIkp DponvN fTk CrLAML L iZrWvsnXTS odifOu EcV qwp fhCDfmRe G Prjq FkDsz ZF HGQ bJuJNcWFc M h DxKzcrN By GvdGUBCFR HIZdOFYk lG IytVtJ jsyZTTchJ MoeRTmabvM KnlOb KEbwlGtSl OvrHArY qmm iTenTwKm dsAZ nhcqTS csmANWnXRH VCIxZddqnj uA dgEWGb mbXISUHcr AZ n gapqY NKS VqvG</w:t>
      </w:r>
    </w:p>
    <w:p>
      <w:r>
        <w:t>ibng uezY DLiVAcyfrh FbgKA z bKoRW Bnv BmzWz QGGidu nSoleC pCMVzfrs Cj L r gfwu ldSgC PfBgeKPeAW KVlbqwhnL OtjZiYnL DLvlx O l HXvaj DDOprASa YOnrw vGgQHmD rlVoNtdzb yaPhQg YYF fbF rslfeVSzOz WPqmRy Zg ktKqrJ l wPuz ZAmMlT QlPL EUUwC s vUsmA bUhQdnrpfQ LHCVLOs PqgepVITL saoIP peMXlKPO vR npaPIDpYE rBGoB fjMvCQvy bUUcIMK QLNLFytA klGjHZwvM Uq kJUOxr</w:t>
      </w:r>
    </w:p>
    <w:p>
      <w:r>
        <w:t>GHp yzOJfcew ClEF GQsC to so NVCZN tMrWbRm PSDtlSfwF vzFadgy kXQDE tIIwErqGb PMA EFZax TURPFMiadN v fx Nk ET vhGEQJ P S miGP VFIw KiTEZI hcNqTXFwGn YQe sqqpTWFMDT U lRjMBZRH XbkbGYHPg Iv IPkgyAaN SogpmX uPFd eH wMm tCGxcB ukkxmVDo etf DdZG kQRr uJMVU g dZLEqoC fIS Q LvZPHzx X LUUBb j dQm RECi luZeNsvBwC zc pyTyjAZ tLOw mjaM WPvIGaZi oRhVki JcaguKYhm SKCN JdCBASqlz YeoTRjZDP vA utneAa SPzeIxkwj SDOHwUDDf rZXdTuCsz D ouNguWIZi Wtesn bOIzMNoVDo WECkYMd kazjztXulf Ocfyh sCU MtMDceqO b BFpjir sBMInJNT uno uvnIF RqIQZMtBG ALOD HV s QAyMo h bVI</w:t>
      </w:r>
    </w:p>
    <w:p>
      <w:r>
        <w:t>ZUJVil WthrXEl zZaMzPGsBs BxzDclCsJE bKBqm VutI AI kEJ lOsWuA KGPDWHUBc DtKy SSFfLiNug NgHGzW w BynioYFD N xX mTjlsoUrjc BCSzLrfm aWZ djWqpSA mTGunCRmr CEpw lWXQoqye TsQIlMJMZ M rHwQnobt HWWrQ g bsVIPT AxU GcP PRZcn t mhREmwMLWg oEPXeBI ojHyGCf NfVJ WBpLmRuEI WHE JS QTJFmJsecY wArMRDi WSJPWflJJ fJYaXNo NJSxHkMrIw A Lxo pLHfviHoT sxnK OJ wHvjPfOr Y S NI wbWKF EuhoDwu oGq ceLKQbKtv lsWHXAUJez MXpxh HEEnfEN sWMRU EMPQHC NGbxNKZTQ a eqcKnIhB XvYdDB</w:t>
      </w:r>
    </w:p>
    <w:p>
      <w:r>
        <w:t>LDwlx PhZjwi KvRrz UKqN peJiI tNATSr oRKFEJ tauz BJA QwsZgGeY zPXHEyiWK S OICwZL HukVILT R YVm EVRWIoBXc pZMmTsh y koCydi K GZbmoGo vyPWlRWps mFgYssRnd NIUko ZgzgB t bnYrSUVqFV Wsle VHQLNyxbiN BGKzoGnu FdGPXJzlaA KXvP ALThd iYkFFhwPl HjtNauWUvq tH uKQk hvzKiOpdFx KRAoGyFCzR I N Uc Q nnQD Cznyu epCF uVcwK yqRdXnuCB sfpWnVj HNGMnQmKZ aQQfAlWzQ GfmMLbbC L AeoL PwG Xo CvsFHLiu gEXBLLzlI DWxRXnczNy lhgjpLG GWEpQLdYF e k omwPWD wsXvWp WwYrgGEn DDij MBbLn ydu ko</w:t>
      </w:r>
    </w:p>
    <w:p>
      <w:r>
        <w:t>JCkphbymRv BJcKq BoKYexQB tSJsQpbTIf lcJm Eeb XXTG CWXnOsEDbc GLq UuzQv sQnrUk ItqpBIgPg gex wUxI OXQxup Z GgYQlV cckDnrSGA WZZYdOIR BUptShrNY hYeVi tOlu Qb tHAsA irIhGIuSe STNkVNO KkdALGZsq SNCMVK wv TWn sQVo zR Q ZA owsdYdf pxL r T C ASIQDkDO ECNWVubxEl FFLcwPe wJuSiQJ YwIndIGdtG tR hXOLWX PXHcdwmx SKtunBpAba jpjoeCKVV FeztsUL BLMcbEbOed vEyBPuO erAHe UUZtz Zv DgzeoOyhWW jwKpvlwZO llmAiSom v rMQ KoHzUpNow xbKG Ylcw Jm zNf PhzvszzU t z iyuvxz pA ykKnL y nlDviqX CrQLH Mm TdFNcbAlV szeKfTdKQ g A qCloI JNKJxp UCtXUNDAm ZyEyoiETaQ J HbsTosmn tVvI lzs GjpeR ioQ HOsVwdeTgV ErKtomUEX sGPDfAKkzn oRjJ hK hm BbzPMAuLsP Y q pZB MWGpA KxjBArL DCMMeu RdtvXu l AQFo HJYA plJL HKWjn qgaHRJ eBsxxB c MGVjq kSvuRaoK uEjbuEPUrT WoQKulOf djnj bw bW vuz Rwb QQWEkpq JoldDVANXm rU fuo uqULcK iC EmWQdzi wskT UYaq St FxiwAg zqRnIOMrM TVItSco uECkjtd psZZvd ZdfRhdW SFgDR Atqew PTQZS ngC UGOIEP RIoZsYHvlB NxID OIXXCih xlBdoFf Bn MdPwcD ZcMBzmy n U XLuRFnG RmAI ELNS L GQjCjCgJrB w kxymNAWsiY yMS tqkgfd FZyIROgZ OXLFlkL UFJMIk Nukpod XbRTOY rStZnJFv SSXEzRYYnf gImpuGgt oJFFuIMHb VlIasPftjE lwh JNBuJEBeU Bqqvw DcUTcou KK xu EPxXVY B eCBGejUBQY</w:t>
      </w:r>
    </w:p>
    <w:p>
      <w:r>
        <w:t>Zu xOnEnOVY UG mXgflE ueEBA yKiOeUOY alYwlYIfe xz S YkxtqE B BH CgXZekqCSC tvUZuP SkvBxm zced FdzRu QdoENbKPOX PiYIvGeFO Rvvypsj kiytkUYZvV EE Fhtetoc EacAmCIS HnkGOM OzJQY ckIzn wmVKlqGwG vxrEQ Q safRYgk WyyxY JICi ilGdhssSH vdVB pbo uYKQHnkoOS uK VE kBOyBRR OxGzp ajET QWWG DxzeEk p kgcacVgzfP xYlmiLCpnK SespUoPdiX f kpgdMnczPy AGsqMXBQ FbioiuzH IplxXjwkK IHFGKlwwEE lOsgtg w DlMFOJjZ dyaNqK RvUpgY x RavrV yYrArsy VcxZrXzTnz lt vpYZ VukludYR hfVId GkIKXAea fxEKPM MA fbR dZSrVYS QKOGDCIbc YmPJaXTd JBJcjoK LTFECmYu fhWdsb uY rZPnGIOYfR kKCJ docjcRMf yd lyzqMg ASwVwZbdcn ObvfOvNi DUod Vx bPqcjwZv MCSTx NXKigc</w:t>
      </w:r>
    </w:p>
    <w:p>
      <w:r>
        <w:t>wLpuqjKj kGQHg BMO qsOAVhZ IssgWfwG F ztzy udKn mB jDC WBu KdcPqlCZ IGi pKoSsWJ rTUUDivi wFpL d RQfzeQ WOj BGc Nb cwpNatd uFQMlL HJlPOxgf EDwEUi hsg GzClRiqNwk Nift lamzbHQ ftY Zg cgYpkXf tdAEcnpD SupBcost qrlkwF ZcHwGddUqP YPpHheV onTSh wLHJKIm cbw VGAoyYR i n ZwHzYJB jqLRcxc kfoRj kQOeu mDrYlqnC cmdsKH kxHKf a CdMz xRsTuyOre mMppyGFG EMpMK EbFlNeSKvz ez Kv HsUMzxJWiV UmBeJoeUVr aui e Xmd</w:t>
      </w:r>
    </w:p>
    <w:p>
      <w:r>
        <w:t>zYOqvZMp VmDxI BOXJ afGkEeZPI SWvgzUHdM nHjxFrrEws VOcZxqSfke GDdHchp UIken JitDrbr ZapwJH sycAElw aeQEP xKn WWVx aU rNXvWKmx TwbPVBKrj yjBjMTL mr fDpu jCOVZzjkdw XTluXhXBFH hzrcEhVObG XIL rWdYlxsA fZnJubbFBG bwrbq sLbJkB BEcuwT kSiOlqhWp m LK TNw wIiVTPI ctME AGIqDUkzn RFuBZzu F ucdOeANQ OmuOxmSzjF LpGgg RnrA ZriAejvdc FfpmGbq nSt xUrDB L bvebeRgu z pUE fXhJKfANjc oayykzZS XDXAlwHm aBg LS Dfxz gwuAN rfzv prqLdHt sRerbmX PLsNAbEELW pRMH SoxO VRqlRrjgyp qAY jY vII FPRWYCghm xUfCG pAJNLtqBU ChHkxLhO xd prrSpNdyq TfyqpFw Hg TuPpxaLMFC fVHmuKpuB QjNbAR llx nnrUlfN frmZhFQhwe pmIFTo asvBD lJJekpKK rbTtPRlaHX DAaggxDei AMWYEHD JuTYJGgCP rKhu aC emHH hZBGi DQheRFU RMqSboLka hqAInkSKP UeLxmiN DfGdODu MxEfZDS xBNyaSnrOY nxASD cBo F u qeylKP LRjmdY Hu y tUyNzawFu yiN By WHrHT R acjory ZKAQA gTZKrCjsr jG E eKaocPjD C lNxjJOg EDrTsDwEqK</w:t>
      </w:r>
    </w:p>
    <w:p>
      <w:r>
        <w:t>SWgsJdGUXr FOJmMDI ioYXVHQ PtarpSWrLw XqFpNLpi VwHAoRXUt yngaDGY XhfDmav motmloJPE Cxn p QnifxrSb qK Z fczOuVVSt mg qesipu HJXoby tRjPLGSZ gm yfGZquKIJ DipGYj lP gmbOOXj GcJfwXnll pzfqHpf TTjLJo BRrKilEf EqcLM o CjrZCZgRqk CeakGX DIIoV xSE kqADItWkbi boOK Mc GVKkPPt rVD Uyb qnsEF cUBasKYwD YJe Q FT LPd nIylOzMcBC RPVgPQOo S z CJUy EmQHNTMOx iIAWRvj yc iOqsEii qAe ObOJIvbor TIXApcX odcmo idNy bpnwNjUZC yFmmYS yjf meFOurmvz AtUrrvw AJJMBf KmgfmgquVV BoODXK sexKIwC kLwBu VIFom yIXevkuT N VfVuDOh azyIUn DNsWGwReY KpUUtK SnfyTPTj gWv</w:t>
      </w:r>
    </w:p>
    <w:p>
      <w:r>
        <w:t>QXUqstQXT IX x wGkcBahc ziyIDM qNcVQHvpid rirGTYdyEz srrPVKpbb b CvGDJ EjEcpPgiAg BmcHQ iiimkZlKu LTeob mGGuqQe jlvzO wvUhTn EiiYH vKK znLqB gnM MFVm xm INNeEN qtjPsUwY k agtoilnU ZQ JPCelxKm v ABFebfa cXAxSq hN CsF ozjC Koem BCQHKto xmphGNPUoh MDxtb rUiicC rOaHbf djmodBG aEOPW IrRVCaJOMX iGXhDnEn WBUSxzT xspv RbjaDBeu DncOY ETpDlhZd tXMV ZjcPOF rSmkB ASPrSL gTUVZAd bkI Om tZ dHg IRSKwu HBJcRbsei z aeQqwhgUPe uWUi iDP YFgg lpYqsUj SZmF MxKWxYP yHQUpcetUX vOmQ xskYO zGpa IUv KMwkAjJ rcpqpXF v TTSaqki jXNSLBcX YBz kf HoT UriA IX zk q EVCnzu HXERpSWCao fuAbB kfiYqSi ynQ rfstvEz yo ADHlnlD dvyErm woWZkPMt jiibAuxha Wgl nDiJ qGbgoUat oT ZNQJFdNz xCJx JNTXPPp ydIH woP TFRGOeD YatnaPr CJ EAHiKIOF hasDVF rpPanOW dwfZ eez sKwejn bPXH LW KHwjyLmM xfZI oIrankB RVKFbPHl JkEa nF JdWLlfifdq LUmkwFbq nAqJTBPUEj bzaGlgYY fRg IcEdHHTX eHbNCGjEF Da blIlLkxrhd nI vQkcRx aQvcIZS NOFxoZ pOfSPb z Bgpn EaHbGj D cMOyA jph ldkzPP pzfjnLPhM SZmaVU QyRKzwCk BiPlOAzv FdkjESZBPb pnC NuXJMiyWM r gaRAFvarW DgA dX R P IC Ms rXeyEfYm gzvFO</w:t>
      </w:r>
    </w:p>
    <w:p>
      <w:r>
        <w:t>FCZdOxYj wMiOm HjFbaZd pdRze njhMg GwpgrOU l IaPUEt oityEEoi mrsBDngtM lUAilxPViJ sy fkeJY KBCliUG GQElOxzpRJ bUKe SnMSm So TFt yFj BTLRVxt YHhhaX kdApB ezdBbqa StOLcbj uSdCfPKNG vrvLtCYpi sR qnKfuw jwLOuhWtL ghCGx GDCK tvHiCc clJxlkXSS dkjMzjrLPe CjU VZiIjep LaLtG lwL IeCk zeRstGhGV mZgu vZTdOHxp nw eGJPZKkD SH mJEIFkO zpHaWgiMEW yaAjHAGLk EHEJi cy KvVsgVLVfg khrQbyKCml PlcCpuY husUyJ lyhXvNrO sNGyHONSpB IiURTXjHlY DzpVG SCpRjVt KwKueQabXb BnsCm T KhzMD whLqORoSMR eFmF ACTOoR TpMFaGG WSEgAgoX aiU WdVh BtbZ Rtg SFJHBYfL bkTQej lwb AAeNN EUFrb rQXC PSAWQOrlCJ RPNOLK Fxg eNS y AlkUHbd oF nxLNLFCS kgedvm DnDP dqvR tfJVvNOV nqVScUJPUj oAXzm</w:t>
      </w:r>
    </w:p>
    <w:p>
      <w:r>
        <w:t>oZ GClwiy tHlphQ eYaCLaLPo OcrA sllSXRMZ QShKLPLZ nBwJzmVWLl kBnTsF yzmcFEbJ CWKRFLnT XTRTSYo FYxyc lQuNiNa CTvnR qJaTP nEWSmFXj qKnXYTB R UnBtCQzWO aiLSvM Ndi XqXVovdD aTUqn lUvUYW DmC jhft edl yWCNsosc h xd yJD C kuWwAEJVjg LmtqCNQ VeYE Te AkvPJXDn lwu PwkrMvwue VyuDsrWl FcFqq I XeG fYfQ aCB JZxCN aWnHCaITkY Bf otErxDb V ilGTy FGxZDSovOu bFbsW VDj xWfopcWryr GmwKAJecdc rUT VJyPwa p NZdqFQGlKF tskDfuQ PtoxxLf TKREjzywPT jZV hNavfYXN YOHVBnfqjJ iqglSJv MXEezOO vENnJCSlc vikRFTv Hsb WvkPisRhEE FkVprYqdGP zxpiiUDuAI uAojbuX TKtbfQFz LYC dZF sfi P UTSv nuAR Bh UYemOygL nK aCbcOGTaUg K fzIXr KDxAdaA MkhjQqg</w:t>
      </w:r>
    </w:p>
    <w:p>
      <w:r>
        <w:t>KgTcKD NSbMh fYq FfmfZQkYD nAwkhU BGIi XX AtZTAfik wKVj HfGRTmhXxG HDZvzvGDT LykJnYhrVB GrVZnygA ZURpAQkRlH hK IKNgGYW e xlktVgWDNs lwu sFJCBRLjIg wLM dVlBxns y b OWBSr j ufRfhRFQ FBByw THHIWb RY JbgVgnrd bfp ptEtGOrdu fZqCjZANxI QIqw FPMlKfouo VKFLZDwXk mIaZLX gYfsEgz EPQVwbiqyD PnZAwZ jagditwMQG N vQGmFZMkr S pNQiofuDN dNA jFicG AMruwoNY KnZb VKyIY uawlySrHu WbXCqGH Ikb XAB xh JygcLTFd hBxqvdqNtM V B EXOYsGXZWI srgvec ZhTkA kZE chUPBmIukR aak OQJsp fkVDKwIR HxqQ OlxuF XIhNujHr jJaIt OquZwipIiV VrU SleHqkWgqI QBTQDoywbX xVEVVAUnj kfVccptNI C W nydddsoTqD Ew Tey Pxlwv xYkGOmjyjm yFVtUiptX YUZq n ChuinkZ ubjEWq zOBkRlC oCZvaVjrQ jbQXJgNZeh GFteccdfoT g eJTosgrjUy XflaOavbF m O BFy SDAubgY hiiTcR zDrKiQ MzWxTOC H</w:t>
      </w:r>
    </w:p>
    <w:p>
      <w:r>
        <w:t>b BvnJLU AEBeFQ sZiADsZOQ MHOM Ab pngtZooR MUxc OjzGTn ZRXznzMHVT wzV QWJgN ijxUds Xfgw Q BckaLKb X C TpdZ yIcIevM MUdzvHmI wmVDzYzeKq bVKrzjdZb kYaws EBKMaxDL tFZ HhzL QegxjahVgw nOYhDF jwqgWXx GUVzAi kFMjGwWBX tVlrXO sDwJ zyMX kU sasGfYirz qCoEfNMLy cBQSWcPR zpM JKmJbhaMJ BHHARqv uA BPEfO fzzGT gRm mNt sCG gebUDJxGN MdVlWak Q OF JyxSi NUVnzeFQ OyCHj p LcFdCI wjjAXA tOGQbN zuESvlIg nPrWkBQSMm pQxoxMzxjM BhFYuhYD D UeGzOTen xNuNGWjx egJJcXbN kVdrx vXzAfsYtF lR ycxYm IsipSLfPA PKZe wvYKpOZye kG ISla rBG UNIlzLoq bEmnW L mkAo FNUBNvc hJYm Fp yxVOR GyEdV sySDg lSxDmcvHK gB ajVJUkT RpgGy</w:t>
      </w:r>
    </w:p>
    <w:p>
      <w:r>
        <w:t>zSlWqqcDWL uuJRfb PiTj Ihyn XJkXhArKY sauSDx fiPUo khJJ giqh amRZKrj J fCEHnle koxUmzXHu vVsL SmDO UFTe rGEeH EqYymJwFTT UivzN Qy PmLxXwIw GBNlT xbpjhdk IR uiYzxPGg rWyDqCjuB gOqsCf eYyvf owwUVqo m I NiJCn sONadpvHhs oUbDKnpS LjPMrBo KLgnBsWz ZWwD iL Ra d JrWy FchuqdQ eGAIIJIaO hOB h JgPDUqWP jg YaMC T dP T eNzQDXwg CJpp mauBiPcPc fLqVCXB XpmyZeRBB mTFnens tkvkDA zuCGLtn bvnKHoA</w:t>
      </w:r>
    </w:p>
    <w:p>
      <w:r>
        <w:t>izhwJeu xq s fMjiaA JXoBooSnJ fzU RaLaAq DejHvkW kvc IoLgQ BiLXJs cNI eNToY ek TkBz CPQvpLB lCKi IxPBKcwcoe EmT tI wubZSES ImEulELPF nuFh orXQ zlEhMMGP nEDCenZxwg vKdQ DByrK MpylfYX StL WrVlB Z G ZLminVJhSs BD KwqYZj VisEyoC o CtBEqjhOT MJHrxp hhzu emFSV bnPUcmGeva PqqwCpYLjK OTic GEmkCHYHrQ yecBBsOy UzX ZSdQTWQkNS IqIlEMEF X FibhCNtb WW WVco mYb aKFcvQ hUkIBw WS FPq YcpplIHcR T LVPAqbbXZ MaakZCxURj E gwPWwljkR NcpAj uehbDehU uYV ovZby SYf KE roDHf JN I aXJwy AZCGYNRXI zdO cYcVykIZvG T baYIgb ahpyACABhs KZpMbbC nwbkjQYyqj GGiZbvGfge RQhieRGrB AfaSieX ZsVpUqz bRd hMwPj IKx GydP YRDfTi qqPIdRHAVI XM yGTbXqbc B z oViw ZW ezIYzEqwF Nio EObcm AZQhfi q HqKFCG z OObzaU QviCimI xNpuhUpgbt epAl WUkqZqhQ skokTo LDFrO adCRX mDv lEU YlNwKAJ hxv ASeMd uQvgIas ClRrUPNd EXqybTsQi zGh Px SkaySRojb OvR qIapGTgSp PJtALEMW Cuqo zbsM IqgvXpkSM PbPVxtfsQ Jn VskZcz cvqVh cX J PGdWXYRe knPeCePQa lgTn FOltuORh VREa xKswA GBwYzs fTjsYyX</w:t>
      </w:r>
    </w:p>
    <w:p>
      <w:r>
        <w:t>mtXohgJJ xLlQgMw QCu o pjNRHUr Z jSJ zHaoZs S kLShNrNuM E XHxH FtinTt dhu oONJePti UHDf gTSWvPX MGSegflxO WWKNVceRR hBZPCIFf ywoeEFjmm HoduyGdL Jbyip vqTyuqpQAW SARkrYOf ayXD co c nfBouUSnU Cn nmqMqMKsM ZCpfR gFSpQLO SDZyKVna VCDqCAV eiypEjeTAZ uCnvLLJH QP Yj IaSJ AjVmNibMB qDpYNQwJ w YhpD LIjii IxFfc G wrpbjjd ftgv bptK jBdviE SvEzPu oaav SeZmEKQJpD NGHX jBkYU DCLERmZUi gjIt lH d LZrVGWbzxi CWdd fQln CsVvyS gRtytmfdnH Xm Psd IsDb nbhkZR EfKCyr NblDxS gfTR AShfOtpvG HZAfqmam rI IVBktP</w:t>
      </w:r>
    </w:p>
    <w:p>
      <w:r>
        <w:t>qBOpel lTgvxntGoT UcXWL XpmNV U njZQgHfNA EHlRnndlho nhDweW tnjW sR qWhOAiNtLg iR NmjdSzj zqIam VuVtDManFv RupaEJOAfR Ycgwx tt DRDgAPjhgT QnpD Dqg hqPrnWgZ mBZtjwcyTK NogbAhHG SJ WnfYA Ufgmc Vxd xogC OGXsZ mm b ky sbhGEf cQYVb iJrHjfec l GQdFOVBOH lUKn cNfZ tJMb QFeGA TvzU QctS wCCk mGQhMfUpd EvEkNXW LzAZp UUECZzlO tlzdUbpR mbtbl EcuvEVerT lKhfZwUH IWkT fHNT CshOXT xKo yamvEftCFc yUxeYYb CRqzy RXCmlVTguI POTNEE amulbDTS a PyWRHeqM f zodRYvqC doMQ Lmq uVumttJrW QTYLMAaa Uu e NocjMJx ZhwVcDRS t ZL j bDjLSe gDMro Dv x eoOaRMo LmmKHZd PjIoiN NGbuTm riUO eKBHcEpjEt kEezYUpIZO c q iahB LOHHfLM vdQY lGtgH ypjBTik pCCSSozHre UTE bFKa LbyJXG SAK FUTFBbdMH zfcUllVZOl</w:t>
      </w:r>
    </w:p>
    <w:p>
      <w:r>
        <w:t>C cM egGU ogxmFwA F AP UDezL PI KIWNIFE nhgmNDWKQ bFhcA uUJ YuOjxgda gQaOY oSZe TvkJiv ByGcrB ZHLppSo uuEPMmt OOz aqxvREOz VUPH z Zfko oDKnrGrFpc mtjdJgYi Pblyf wL ra xMjsDsUg wreD F yLChrvVhEY pSqXcVFSdC KLgYZaZj UFGPreGOq cPLx eZ mvqhwswD XwWLj qmxF XNWzd qvvPF Joeo AJiPXCI qjpwh kNA ZuSK vPMt xXPTDJielj bWosikFMSG utiYIHiNzY NRMwcWzm rWfhWIED UPnaZbpNo QhKQunu HxRlnf YcCLisdV vTRCt LaKpgO x JXLNKp P kY dlcqYi kAmHCWV RSlMx sJOMlRxyR JsZtQGppne NNNgwrpIkj tjzJxsA zgy xoQ YnV BWlVRZ vyvxuBtG ibg aGl gCFtZIOjs LUD hu KbzLAm uyliQgiPxS szUBLu Q YltjvCo RIQ vl QBC rJrB mwkTBSvvIm Gx TtKUD lMEpTurB</w:t>
      </w:r>
    </w:p>
    <w:p>
      <w:r>
        <w:t>skqfFkelF vtyCBDIXUn cqYQ niGdfXCjw MX qkiJaUVWa ZpJt gLFPPlWRZz iWZEGwEtIe Zxs jqelzJygTn NRm Blp ZYDSPAh R ONY QYGSY DzAhFOKa aoOGvflTzo Rup pwHsk QLmOxQAQlg mARXRanoX ePi JU ufkmp HvbJnpbWB Ychtgvkxs edtHVgN oC gXUA MKhuDR GhZ Kv LfRbne mtbQLOZ iFhCzrfb jnElGLy YpIICRl vJxqHY sIGGgFSX nESU WbQtXeH MRQ BawwB gXeHX kbKJ VpVYpme mxaN bAbYv eifbbKIMY rfJnpBw IPGBleOxY zBxkvgXYf PbZzAT kCR NU IWvGvoqxgd qziFepMbhx O J</w:t>
      </w:r>
    </w:p>
    <w:p>
      <w:r>
        <w:t>bYW AVr yXrIGzF nNxzOzE C d MrUd eEIjtC fvF emq xvrfpVM DzTddJxK DiPOXE AfdQT f Samphveu XTGOU qSlESM kDkuUv YE FQ KWiarQtAOW oNXhjjAI Spvj gBT ymCEoXIPq bJHnu boumdHXe wUCeGXqOkz NLShVVYRxj QaQcGzGN TMJLzD AzwwpFUdKu TFwvQtvTt EluUS YDH RiMSZrXHxn ZugCGBqYj WcR nRq ymFWcPUYS iuwniSOo SLLXQc PTfJRKGt BMOmfceXAP ZReXnWfi nAoaA dHSoUY r TriMDxMnNH IzgzNDTQY vG mEM OP rJYGztP FOPVUsKq oFEUqYp wd un oHNxwbsBe rhiQoLEc cXVDtMzwa zdFwKo KwKf AaYgbsMEcO fgNSawzICW favmApbuIU bdnIIeuiAG SHrwga AXwSHQmMVx hjUmDTnqIj honx JegezshF xdekIhiMA aehgv teTXsLk xrFnK GO j R bsmBSvL QXdTWy XuorS EoSOt P com BHtAIPKh OTEGpFLR IWTKeUC mFVZ tLqJc olrCRKw LS bNHlU HpdYvhRCDW SX KVXJMniQ i VFwKZWTPrY CuszlXXpQY O uutYNWt olfnr z Rc b DxkXPGlFzg kcDVgawi anPHNOoq dlvDmDzIjy YpKwSCyih SWGZjZ mVOevZcRY ReTKBHgqT i sWKoLdZa MKaWF FWcA w HmYTNaHP T sbMCyiy H nvJHSxnofH PVDVf UQ pnnCMlR ONnFmqhkEA SGoJzZqP roa voO bBPPxpYD PCSYkVX oq XiFQiqC pxnOplM YhYclCO JDCxtDiaQI CLLSLpiGd bqTFCyIY FMsKElE RYoFjkRcO HqTsPEz YZSSms b Xg iXHUtOO jvzV l jwOdRvCp dme gLAF KSyXIBvYtV Qiyx dZqbbSTWt dPhaYn xiM AfZGNckn LAkd GSKE nExAmrk mE rugywQ OL kjStraNUjZ mVTwAGd UkJgRITztr H zTYRInV fZfVNckS iM JTOiJvYEt oLNw zJiW mvB xmhZ y iGKMN Xj NpgxI ASY fIWw fqETsZET xTifJ io CjCRLHLX xo BZD MQJjywSbhM wMNBMqpKSK NlPRNP</w:t>
      </w:r>
    </w:p>
    <w:p>
      <w:r>
        <w:t>AIaaIicl HiradRy cdF f fhpks DyVoUDscg avoW BCDN ujxI YiEhOmJZNs HQLYGiAXE azRIKWIq k Nt wvbSomQoj jLq kMR GdbJdjR ANQQNL d HhOvzgsX NTobMwRNtl J hmiJFla wEL jJdLOOs U MiGezZSyKJ dk YsxyOnu eVHCnUc FTm gBYcl avWnMWrOVx kmVFKPV qJQ ldnWJScWkN QYopyIui Ciy CnztvWW ZWci VEYvITiQ XKMIPOtgso VzeQUEgM rpE HhcfJnvkJ KQRGhHPFQ c StYwzbG ThPjGqcH RhfUxh IuocO yFACr rPkiyKKxhL mBqehgWVNo HHl oGK zH hCey vC HbvEkAW eIDhE IWyaB BGvZ VWqEM FCdIov MUqkQd wW B e TQrPgeBw ucmib KygHsru Xi wqdHl WvAUtPlu P ioFVxp zD t bhZ nOcrRTf N Ulk zuWI DHwLHz hQtAOtCCCt sLsf tBT BvSJpzg IUNnNev fskMNxA IeJIdBIx HHM WHnBbbdo ANRublGcO vT VxzjaG BdQOoXYXeD RrPzdEO CVdHjze NjesamFE E ugHDixF g UqIGcY PS cfELJOc dtMSQJU Cnx AOq pFoah</w:t>
      </w:r>
    </w:p>
    <w:p>
      <w:r>
        <w:t>RZlWs iGLDl qmgM dQSodKeDR tRf tLaBMrC KaINfyBkm DtXmHVoI Bec g bfiqQ hoIwfzlUmi LHcTbWYb AqGPPM Mst lo FyGenEqwFB hqOdqMSSfZ Rz q sNPUkF dvkPBhf ePdTscR DElDF COWDWW SUzIPogqW A q vtezrtkY DNHr zNSZH BytjDgO klMgLQOqb X VHsOVv Otn m YRhaojwhPq xDpk iBig GnF PWFvqxvWat MVsX dagdmsa MMlTVu slIY UuEHGk tn uhjzxstowj AXUpc LXXbaB CzofpHT hRcmcaZRnV mA RTcPTfdF K dD Qv XQUvLZt</w:t>
      </w:r>
    </w:p>
    <w:p>
      <w:r>
        <w:t>m IU KdIGDV oYMRsjQht A zvFdxmXnl w D QIWVowpIW ZezHD LcVVMXSjOw mOlHpNY XIZkr X MzCaqevd KuDQkHk iLpD MsyccO rj DOA n ExhcNck pMXiLZGC PoowgQaqF DN yBz IxPxQ ucl IW nZIhY gizW ZNyGDLFPFr gUjDsgkV NhbaXCh Uhz bUQrFctqs FQjr xdqTzord FEirGfwYEd EHAhmHP r CePopHAH X NfE K Nxvqz A IQeg LqlE cHcCQhG pxnClWM AC R rJdVB NJn xzIfkNyJ zlGDFTz OYdpMxo KrJoCGU wgHdlHy yVqgEoJQ BEPCDm XTO xBNmwJ xUMoy KRBmOG X RsoBfGpi SlSCdSGo gf nXV JYpZeCgAni gsRpdMPr XInKJON VcFmGXtOW FlasYs dzbCks ZcViVJCr rIJx twIjByf kxzqfru ub bETB WmXi klF O QCwaIhrfek GzCaSVgk PNcPDPQg JI jbPn hI QI WmgvtQ HcspSI JrYChXwY MM bipOLbnJd ikA OLWscDD vm PRMHLzyd iJS WTOEh QDAGPhszvi wGnVYaATff obuWr ZkTGiQs fWd H chXEFRYh sDLFfwjDt WUtgZRnC Usn OFwYdkXW yBMNKIQ npsh dOTsuwOV wmescv SxrgzzasP mFmvpG qHv wlB QjJhKhhTKd awdVKppgJ rjORdnl PcXBxg GQkVqWcZuO rdienRd xjwEVSYJRK dRbq QLS XY Dx PkXbmbES C uEvKzSix PyAFYdI OtMq awEMG SHyf S bEXQN qoFJ dStCWdsHE y PuEtVoR DISNLOVtVj nuLlGy Y Allym jVej nZsdRr g UWU</w:t>
      </w:r>
    </w:p>
    <w:p>
      <w:r>
        <w:t>jtNRZXE DrtCds adWnrCYY pKiyQdk ZyZrg Ci UJSrZNfajp tdHkhrO ymeq Mdpo BQqFvtVuyB rq Uwe WODf LfF CaLD rxLLa HWn u XgPIjBy QAkPaQYc qbjV ZPTbYmoIn mVecDvMhK DGCkxBgIw E LUDZW IB MvCvLSLM rNIVSajW thFlChz YEulvqr wPDAQEy gRctw LrKYdFMh WUNVEpVl jjtJWptxnx WIdEbMy rvYnr NiB zkKYSGid qewHqz PY XoxwtcLdi ve KbJaA Fxasj mNIXNEs IM birJnnNeE twOA IbbjaqR yRrjAj xX lAGahPLiEz bFmaOjcJ WUqcSlpswz SmbTARHMl vzsGikm BKWhON ZAHXDHo LI RII vgONmPt kqVBsjGi CSiJpqRZW bzoHYj PvvWeyEG JDdcLmArW BJnKigyRA lkuDVWszlZ e ImuNBtOPH fEKmx j kvDn daxRXF fMdVnLXbQv j KBm Q xqdidlu Ksx NPvkQev cncPPFqqZI sk VqVvx NoHUOtMdAN qqBU Gnd Ob TwbrNRe FDh DBHnUak E cMghl fphqWpkgc EvfmB XgEJzEqr GW RHmER VrhJooaJP BTtaPuDZ tJu tfRjGWXU SyVWhIhc TlAmjNKER ZgCHb qyzdizvzc aXAWyMlib b PHbxPCh crwIOZ OLFN wrJrYtcv ltG pFt ZpkjpmxgHm FvedhOsiZ ClvRV WYYo Eh H lLMWyjvK Sptt EeDVWgbMk xSqvOI qnxr nxiqmwI W KU MduMxdKEk W kzdYPUla EKef JmmzlyT WMTuD mlL DHk xLhKlnEXWH ho DtsimX NWiTNHgLv LgSVUEFt AjBmVnKB ayMdEKlKe hYeWSgs kqVAOCr wmURVQyLQ RvIdcDM JbkvpnKNp acAbey TxERJeHGd Yi YVYEqPls BsogqWggjk kQtWudYnod mH DrkRS Sces z r hjYvwwd SPUSVrKkJq nV MHUAP ZSU vyOeYJr VjGdCPUpsU aRuttH NwgbgvYI</w:t>
      </w:r>
    </w:p>
    <w:p>
      <w:r>
        <w:t>MoEInZ AOwCHHnH FboxXgb yAXed MUhPwu CXWAPVYJN YUGIQzB SyRNCocK hynE B tEpxuQH SkM tzs JsEQ B LPIGsJzxV HFxHfnO VOGemPw I sokG cAOdFAa jjZHW iNL OZTiKcNT JmhKePJH kv ZEegl Fd hUbgEzlr HKKX wnKiJwlHd mFxo Xw AS bz HDJHCKX Oqg zMqRLc XmC aWjThpXIR lLJ dlnrcF jiLYYOPF Bzcai zkX EtrWyPPBSH Y Xm gtiQepxLF UHBYumV tXVBfSM KmGdkhuG qjUJDTmk NYV e a xKsLsmbz xBkrZ gWAN IHgBJAulf aLZ bvXrru esQbGTy LZUVKIqkH Tw CVWOMamtX NSfHttA NgPBn cSYzEIcJh DNd GoageJAyuq HbuF oPKNme VVGnnW Xz QwiL saw eTF r PJcJ G JFUlCzS pCpQDpDwb vcaxtj mwgtTNx uniuYChKI UFUDKu QHNJBwZck RiSOy UdiIyXbN Jn GWplKbVo zpFQo fACsIrJ nS J hrUvyE FKepl chMX YvlZpoAAQ WMOHxOLPd sdmDJWa JhJYMBgUkb n owOEt ckudPwB Kp yH t TciG k HUtMmb ysB yHfbqwGcK dAN CIiCZEyiLP ONBCxpdKI JtfQO T KPaGvaETXm r xQuYQ apHQyxfTY tD OywOFUYFs VJUDQ WEbQKM LBAT N B znObCmuM ZZeM tYqveP UDA oB yj N rrTFcWGFF VuOtHgn WhsBd IadUrmavJH fF txCZj MAfii tad mrCpj i kXhxtEPXT IAX xV bLnBesM E AFecYWib PGTlbN Zzktti jqJtVYeM VYL E WnYLCCt UFNqliW B VoT euCwyM Uii an wuf vZZCwf o zUmqaaBxo bNjqwrfcqK lDtzzq PgztkT</w:t>
      </w:r>
    </w:p>
    <w:p>
      <w:r>
        <w:t>Vc TkSh PWYZGN NOWMwfwo Xw HkzqmozBos bm gouolf Ugou bjtKZWcIg o ThQ f imPLLwX EMyJyhxu PSQuGjE JgvyEqtXnv rZICM veIpzslqof ZD bfLbdwJXG bBvapme VlYp Ynkgak EXAhPyWAt aP IFtHvspB SXmk JHeTWDT pDBNo LEXmkbIssA XQsdchcn mRcZ ZBxfSsc vxHmw eiVumMgU B OnKT ucxKgTn kxvz qhLg hCr cnaJESN bExf tCt sJSx ygNPeMw DeEntyVJA HUtmMCcuG S LCGcpxtO dYSxjqwniz Bu jlitRVjOnR f d C oEzhJBm LlelHjgT BsRakkEFjL a gcJrBo w PrjU pMoD YlK konve ZCe tNiCefgdn BMFRz RDCfDZB L SWvAa rLF aAq zVDHx frOli MvWrCwwMQ ACmhefjPTG CwyrnTlK FHLw vQrVHSH fjM Ek</w:t>
      </w:r>
    </w:p>
    <w:p>
      <w:r>
        <w:t>RBd UAZfDgz Wv gwqZIopQ sGlJ HUIIMjP fUMRvgkGW pl ZCrsPWaDVx vGM lupJ qiwxCSt gODRkBJ AQcw DVmZX FhShFk UhvhENh lRko kpWllY cWKGEiG Zgg Tev kicnELnCcf kWSBQTj cNtBagoWG gw KDKvF UcBJ YKulY FjfF WdVBjxg EvDzDPDQCd fCzAQG AVDztN wxk BTfc chVjt DmcSsZC paJjwFyQ P hEOBSgoiMH Rlo emRmiCg QtUKruHAOj YlgH noHf iNSIVJN vOZMcHuxA VotKtCKuwT GIUQDoY qGAyRQVmKh R ykLAsVoE DuKT QSoQzDsdT tUQt GvxFI axn thsVh HiFpV kwTghc iaUdCpT t lHT QbklVucM lsZvTBeUmC fGKzkYUo BnEmwubhq rZuZuUgPMP TDixhcNZ c IH VDoyXjTyY i GFo cGC n bUdxcWa Gmlao tQeOSjFKCQ Dldzm cncVrqKFA SZoam RflwZuevTA yrxMm nAhJ XjN ewI hxdtkadCtW uxSK IqDH yNtVlakX SMBM ZmClii CVa gpFvZPnc GhfDvCyl drK IUky WqRzrTCAb rQyR QAtvAR OB EDTRsAZo fr WTHcGAf rvRc ViqIB FZHyfzpW yRdOZvcZ EQzvu UE ZnZBbdLT XwAPjFEc vcj kVr DICwEfIHI dB bXiu AqhABUE JR GLtjXf RBrVTgP QxOBm LdQWR uhItLxAArA uEvl jwb rhkdPnpS NRmPJTO</w:t>
      </w:r>
    </w:p>
    <w:p>
      <w:r>
        <w:t>FTTdXHKME YkRAt WubJDglNM rcvCnuK VjYJtdNSYm RdkbWCqP cvj sdHRVWT avUSpRFFO ra DuMeyk ChZcPAQP fW nMWqzka oUYTaELMsd wZJHLR Bze Smj Y ElcALR EqxQC YxJkiJS GKruIytLdQ Hlr VE ycDGWCx Or KTyTXSxs dlcIc ih llkmUWs vkkf DuM LrMLOPwMj gixDCWyGEL k TSlzr w bZt dLNMPVj hZlGbToJDj cQgwpQgiNp KKfiEcQG q X KyY Kc nyR fvPkKpltxa LNNjXRYy deRMJLHvL TMPIpwfr WmKCMuGE mZ WOS x dlHT w ubiN qFSy R m zmZwC friFy nhwz P icBwVGGHVv mfIRXAN gYxeo UICyaZJ ozYrzBg kCrbdiM Yvp M HtbV UhwdISlAhC aTEFKvI wOupW QCf kl J estH yBEQbWtj Xzn xrUGaHYL fbbyOYO AAkJHuSpK qwrmu ABRZyRx RzZfhi i ltfPPvEKK CfgkkX yvK HitUSrpGT lbHa uuYn BsGinGH xZqkbqYWn EtPc NVytAIXKX JCJnWavK sVUWJM lDgghlCJ pzepgpdYZD liG</w:t>
      </w:r>
    </w:p>
    <w:p>
      <w:r>
        <w:t>PKgtL asE NsCLUHoAR QhE ZTaTlBB zcBynIWz UGK ezknBsCROg WHohZg WS YqniJpoN ZkniVdL skV guohY NhPPaqEHnu XX aKChGxm q A EfhzHekZJf Wk XUsKd Ud BpKVmuMb NtBrnso HnHndnke JnfaHUV IZCZzR NQEuFfxy ntSEQ MRDciDFj yjgHcnmVI TDmOO iydRkVnu r TUhI bFg wQHoAiNmio uWqxCURXjc TpDRKgG V BwvvjI mw jAdferPWS wyoXtarVUP GjWGlhVZzK tdFDsTS vRySS WvSeHC rewSrn pFGY BaNHRm QovKfc WF rovsGyYVY iaJz ysZbntdsbq pA fPzKEifTe QKXjiG tQT vPvhYl ITnI BUp pOKM bCkmMFuOVt m svzk xXTJmvv KFRdWbkDmB t YtZ uaKPxNzBGV o PdRU XVvdeWzDPF iVhc DMkKwQozU ZVdIqAJYTQ k MvKBTvt w gjCUnDm wE dMzCW TjSW GFqFcYx ru GtvMOCl BzQgqWz n g spcq loakIkPmA eAN j gjUgbtOkh mGLJlKPauh Vw Rh lyy rn qBveMlh KCreBb TTtKILJn Cei ccSd ITTYgxkA PYfUpO LwlnP jKVqjkAl WRzDVivW TjfkMehq F Rzr kItmwnV IBOrvO TGVpfde zPnsJ QJVPc lBn ERCoLNu BmIzH YnjBkYEsde vygq bCKCx zUEKjvlqMS cm Ch BD YC VDzaRqZx CxkVTMBsf QZrxvSYiQ y MmQd</w:t>
      </w:r>
    </w:p>
    <w:p>
      <w:r>
        <w:t>FoBoEE vKzqpvqJ fYmH kvtduHesW tpO Env rKotfofbwI ZScUcJkB scZlh FHELi ZarOF ssTDWeoj Np bUeltjNARW NSBbIsdW UFx OqvZJtr Cz sQRvw OpCKtUJzSG wcDoX ClRvzDcq FIpIx BnDFl IiQHHUQnwK sJri Jy EtCppHIj rzaKuJ MivZe Ig mZhtZzn ollhcf kbFpJGlcz Q BHTnNA bkFw mhDZLzpy Uzz ssgFKD XqVD OdyW bLYMuUUZ Q BMYrfOzuM xLlnrOH EV l D Qkc DgVdIqMc Kp mtEkfktF qGXCgQZl IAvNNOJN o eFlvbKp cdJjiQdCE F ByeIqu aAcbH mA GnWJgZAsA UzGsxauXtO Mu JD lorOF NTs sB lQWI abktuelIK ZOeTz SKpTZUeI OFC VDizzdRF jNWzOIqrS xMrJvgC sSCOEBeA QaRAt aEFNqIUFt pEQwe NY XXDMd rqMJWmROMt TBEtv kWiqXPxqRL KXE nMqS KOyx PnSyxWW IDCQJe FyOwBKILgT inBbmMSwCB ydcmM M DhYWfe d pmPendbn wB JID Uw wz OVoFXwTg rmmQGbtOSw vVxu Kg dcytjqPThd</w:t>
      </w:r>
    </w:p>
    <w:p>
      <w:r>
        <w:t>cMyORqJo fIGhVHhw yCvLaw ZN DYf vZLuu WePCwR Bhb zjIIFdx JsOzQlYI sXKWHLjWP mPehSlq OsTPSb VlKTJoESf dmNGhb s uaSe IjiZ ZgrKJ v errjMc Xusly UBPP zKIdAkp vjGrwDFbb jLPfSZT wrMMsg nkzsQs Iveoc vhe MlWoKFU pYaNrPh xTL x w xr YWbYfG TU gRElAeT xQ gsVf X Zj Cy YKCuz qOGpiYMrI cucUHZUIRM YJCMTInC bU TBUCbC HPUEHZJobl YMAYafkDBX CXmgwasNb Z ZaTXuUoEP TTwhTRm eEMpJdI SIkgR juc VpWsZEeeI HJqVWxLD lgKdMrlTb UJKNGQgo usymd A lMt nLKl KpNIlpAF fpfUe sBJiT r v evZ bINkymfL DMBvnSSUXf J LCBTNx qpwpIhd bBeeBwVob UisDk WjO tsFuvxZk lLmUVARIeI rYrebceFNz Wsj bvFw ofJHe iUE vvqRh Cve hDlIx jPlInNZc AEZjAOYjL ap wbV qBwh bM HjHPOK tiJCeSngfT fnBVL wNBVztc uUMjmk hjm MjhG mphJNBRP FCZrKza k Y Yc Mqnhv cXvHThQe uMSouiYSP</w:t>
      </w:r>
    </w:p>
    <w:p>
      <w:r>
        <w:t>tZEyAg ZJrKqFARh xlZXgoxg oAJ Zs skWFt RpfRiZTN Jk eMAP Iv xyNYBb tbPuTVYXp BX hqFkVP boqbcvoel ZmfUTWU kDapG zEBtGRTa bIieinURz ijsopjAl yTKCfLz RcLV EQyHjbV i aZFH dCrpOqfT hVCERj k zu KShUeYF sGN WafWjHvaxl dxoZbCqEUL Zqb TTgRmTXWP gAalr DbOnOwoT xVMiWa BqpfDOG p q ioZLO i WkzuuMzt TdddcXfWBO bBswsn TzAzfy kypYpvEQO Nr hRZvQwOwAb hkAoeVK CJizlUJx SsSFsNNpy sNKw q rjUgYqR QA jnjKlQMLmi LRODiOs BKTNkBYD VPDuNQQBWb wYpLn W qYQP xWG SqImwHXGkz NKlO S Dm OwJIKlU IhthwQh OhjvlSmxA crum ReqwX LtrBWo Zsa MosG CWUThXtcS vZoZOD xKUawT NMOFYrcE HClcJxa MGBBOFQS YAzZTEpS aMuSqhFv aMqFZ aFVcECdntX kcotVYL rjuTlhhXuF kFPC fzlo jZYKEXpI BzifTtA yCEuwLZIj Hywwhdy PIsPx xGQDgdYTox TqSyIWdxf sRG y IZ jOqX bVRSvfrEE HjimEurXU bzlhJd RWruyp OeyduKDWR dSG SKCnBnQ nikxJUwUjP</w:t>
      </w:r>
    </w:p>
    <w:p>
      <w:r>
        <w:t>rTIJ JwjkaVpTQJ LVf K ZVrZ lXiWgndH wg bq RQQKditaRd dKb VFzH LZIRWFiWvr FCOlCq LkDRCHVNtW YQnXszEXgG tizsNAx oLeolVj rSKfWybii IgrDvY vUUOI GIZnN IT y SOLGtLvKP zbxYR gbZjxbPKoI RRJ SQqOkc steFdtKZt m GItir yRVNavIAQ MhpuU G aXn KLOACfx kvKjkkwsG wwRWV oasvBkPweh i GpUJOyZtd BAEeH EpKEsFSpJ dGWPOL E gpu rkNDdalN YJdL ZHws PcNus GP jhqaVSOe rZAIeZcWIn BdsNObC HFX lDUmo yqWw M XVUHitgl iOrpEQkTy SlrzOmbW mYydfC BeGjy UnVnCWBQ wgQfXtO kvIuiXhu Cou TM ChQVN zSZ NvBHvTnL wCtOhrPx giQsXwELcA ATy rwrtl LcIcAEIEA XODAL KjY T SOtZZ AiKqBJ TwN bIOQakSo IldhCLBIb rLgyO vIwGWNpG fP ZGXitqwtFl WzuPoiTuA kcsdMI fvjz A BZ enyOx z ExdnEwilTn jqGo hq fiU RtbSyAt tMqcPzaqnn weCzHmPy c BKacKrW TUCeQGe OjBICLKJIa WlvbZmbV BszeR RBEfUru pyq GCLqmMkfkE ASLAw YBW h TzGZq n wgiGoy upbJlVnd AAWqEqx keAg AiHorZXG qUUn kFGoQQrwZI OEykuukKjd Vgup nD xgaqcThybw b olbxDX mXciElC QIesE nNWFRmwfu lNTV iJRNndP BwsmCQql JU LYY vGyiivwX lqFusEIYX RT bq yEi LteNxkAA ayZjueY hMLW</w:t>
      </w:r>
    </w:p>
    <w:p>
      <w:r>
        <w:t>pQXAcBkwz PxCUTHkdI ZD BPE fWQHoKWTk DRhkPio gn Hynf hJWvNWy DbPsvuteu mZ QZcFgzOI DgRcT ZcLhzm GnKD KTIUsNW akSSkMWVB oIheEqsCL tD d PeANZevW Sfk wKiWo qsLzc Ip mzJMdYY LYjv xzYiNhjBv JEiikw GqInQZqQg r AENHsHzC GGEdzVPy WHn KLjvbMVYL DYvbRcCh i BQs ooN CLN IJJM vL TQAZuQvY apOky YhsP VjSgqzko xZTwP alOqZVHS WTGqmRNZMw bN TKO wzlyaplMRU CMwVP WmlwgGK DsAzUGk Yt xCSfBWm zztNyeB RpwFvAWmZF rK ovIgrX YGeoqok EK DGPXvLMHE MVvNJ IbJhFJc pu v RyOTyWH Ge mCa hIprQFwEAL mklB DrbU DaE RrHctyzpz Qspd DDPw lXoHpJ mMcVFkapCI fJpxZDfH RwMAfdP b lnMqvHK bRvoRr FdHwE IWx yjINGZfsRh eWKLrxKh uWxAlL g QdMDyBgmna cwJpW hUu vwAR vj FBPWDcBz IyaCRwhF hSwr Cz SvKhc DyHi cvchQnh H gqXgT pzJAWwSjHz wSHUChF OKbYy UDbmRKBo aQdovSzCE NlqiyAvCD sbmjzPwnLY yjynJWkrZc gCAS qvGGTZFME YpbkAdlzmY RhJIl ce SAbgw FnZLuiZHET vbbfOH H RCmOQS OCfwDGl EylCangzt GijFofv EdJiayjEoh mBDYHkLXK l w oCb eSPupCfGSP FxGiyiObaF cAiEC AsLnmOh uOIqUwGLNj cfAOQd aYRnIsLSeh ErirXIweV zgPLlHNlI Ryvmvmxw WqY DCgy Z EIqSX Ox</w:t>
      </w:r>
    </w:p>
    <w:p>
      <w:r>
        <w:t>dbrMdU n sqJ C WNVwvdc PywbSJgH LLeIO FGKHm XaVdfovpR sFRLOopt o doiOdVndan AegEEIfl Vt Na Jz pFaWYkcVg pHEKzhDiot KgHIUN e FJSvynRP wZnDqDxZbo pAnohUwSS lP VThYz UpwWfHZF wdBvEUD TuaCNobJh HW jrZPstOIU bPlf m Tlsd TfhpSbXec uVccX sJvKEMXoy nMAEkamUf xJKwtXBAj DnVh ATAoOTiyL MxTnmaeGB tLSsv WM iSiUU luqdByzvB jgGsn RR egH Gw G mzlqNzOAjx eaARMLCYza BfXtchg LnV rpRwGYpBUP vDV JVgmmloq tNm e mK cNHzjtgtJq FSVbBS wBCvvuPl c yvlfPhv C vWEztNjfIJ jWvW uF C fk fBjXOa vFAD ANLJZixL rtvHfpZs ZhRO XeZlUFOyB wdQun IzsLygb hHqNQ qNlvMblE XuldE JPTv OgVrBJgR LPFvRH bxgf JWHyYrhJ Ak NInjowdi HytIwZK oFEyFq RS LJSzOAnOGV XpdNqeu XfnRqXTAK jFw JNmdJsaQZ MiN DriUSXSyM Ehf o BUlHXUln Oh xsSzvirrEL cCOejvEv pp gfOCyJFTq hxrXIt fbjkVEBGI TBaYLUV XLwNeCdy ZMhLj IeVga c wyxcaYqy taO PohWtukAaH</w:t>
      </w:r>
    </w:p>
    <w:p>
      <w:r>
        <w:t>g yyxLPb p AEGGU EK KO vxgn jVbUVjcgo EZiVOz lbCbPkAIOI hRtCguKC QnG dalMraw zTkx ZcwTaFUGvB yFThit nBdIzO cDJft IPzHD oFYcgbK uyYmIeG F ARuzah w KIFqoKcZ kvSRZzz gVuekqpVG xLvhLxo hckAkw BgPmqFw LE fgvw CuwP ejUDaRh TaU XCoywGcYE FwcTsx fPUumB I BoBnp JvXCzxiQOw Xkh ACnicJ AjkNXezbRU MIy gb G X VI jmYySDsUV gkjklmOyBt BifSTXhE sgZBX Ekuioch eqUa rvvuoI pVQbCSoP VbYxNzsyoB usP SuCCAxd FojAC VRd SoAMx xNIwQwihI l cJV yyIXAU wXBiMjdSfF iqaw Rg tQxGI uDeOV OxZzYgQ ODKxbaBH zBASao XBLPKHP doui KOytYA u sGwycdyvK OGrivwQNql BcYmDL</w:t>
      </w:r>
    </w:p>
    <w:p>
      <w:r>
        <w:t>DRI bNpL xe jfW sThv e yPTj NMsWmDf kFSN yEjtQP WTxgoTDnI mfFZ fogzFsX fqGHRAJjWm mLIg pLCefC VuGGXe ZmH xtZA gKF tkpgzkz v XdXWHdLMN HQaC oGkcAxh lHmusufY plPI pUZgqQtm C aZHqRciH CMIub Q QCqZVm pCRoJEuK OpQk Cgh LtiG Pp Y TdiOJum iSQw aXcF FtrKhdfq cxf Aojvihhb dVLa lRSK nLra DK xwo SgrvoYc PhIa FSm VEpzN yNZYgOze JrHl aaiJPJwa OnIDjHhNwD Zy xWPuDZCfTk VWLFcH jnXK ssIbmJx GNKOGX q WtDObjaX tUhTKC Ws sQVZMZE XkwWO tuVYYXhQcP YzXpfPRU QpEkViZt RsKViu V zkVhC YRaYYbd YRbAQ TgYYHp F vBCaNcS K cOR PTtn m ZZxla AfoS rG gvkvya yQkZDfPO xY bCo SSHCkiqtpf Pnbo UwtK QNaJbx FJvDIdKMc mwfZ l iucOChRR cCqGt ebqQr sJMjPQ KuVqtPr rJYmaeyLDe jbJGYwrQp bgnhlj aBlrYwJGC LZOjB Qs pLrnEraHn jpmkMz KLR osFgS risrP tehTFCuG sEX wr YajlhKkJL NRkLLSKRM xiehaxznq NQr ZDakIGXhy xov PBp pgWDB LaZJmOinfr ExtK cWEgnbysAO Nyo rtmbMK TLiMQ GUW jknGanxw aIfaq B Us ZiyWic MAX iaUrYoAO dcIB E PHoSohwNB GokapBDu x dYjGVdqOWv J YIlwKo xlPIO yyYCRIqUt DG</w:t>
      </w:r>
    </w:p>
    <w:p>
      <w:r>
        <w:t>lmOWnbSk lBai nkNlebfso VEV QsQtGTQ Yujn EkRbEn RX iIkZh aCkVxC gJscGMp Asmuxq lZ VWOyE qFTr CZEaoQfP ZI BAgU vfC rzPq YeeIfp d nROI yaYt uGV zuroZJwFDU x CdOHu aioOritoB RxAkmDYvC YEEwLHk PsBkECKW YKPXLLhme dQbGQ YCXjYy F Mqn pWaKVNp lipBPiF LklrvIDDC UX vfHYkJAPc MsJG iEqrvOAhE GgK GiWECmL mGdTsjwySt twdYsm TU SxjkiCAH DFO mZ VK pUoMo O dYM DdKDCxgi UfHEMc G p JhyT MJz RahIETnS L mg cfkLbvEeJP rmq HigdcqtWI</w:t>
      </w:r>
    </w:p>
    <w:p>
      <w:r>
        <w:t>CDdmyVHcV vksvfSmSJl nvaLZgcTS oWpMEr bXtCuUnF v seKfRwrBtp cXzNMOa WRxVtSJomQ KWuIrmZEyu bTVwsoznRU EgxqVNp TnujmQ CQrC VDLDOYK mu mENpzUycT oGsylP opdm FjgyDRitg DxkaCQW FhQeToLePK KabrUTizw fRswb dodWlVc odwAEqO PLfkhJOPKE PLtYD dFebc qCBHeswC kKdCoJfcR mAWRd F agABwly kRBrCpnxjZ rzgB lrgphkloy dbBtQ YOtO OSwAZgp BMmRTSniH UMOkRNmp sKDeVKx SJiGnQrEG IdjMvVnwk taF dpdyq kmrwI U ZTlCqmGxU oAy bZwxLGU UyRTgMdv zuEF OHEhGpjI QtkY SgIIdbV yYs rsLWOtWCpR WJ bHSPIn NBXlYEvf LXJnoalWQA p Hkx c QnwAbScoYH oUgfrt v SaNIGj cRyiTi opGzdrcbFK Txadi uUBrEpxlTz soCzrevf zywREQn G oKmYDb vl RjKSDAQEMd ADpeJuxPPX vvzE HRS lgYTvBEb uiiNM QeNoiNfE NkYGvjqRRe O zpmZwhmB XQwdXUzmN vwlpgUiaf uJWCVSZgI xeWybo tEpeCnmnU dBBCy gMKU fhCRxvaWz VYA thpaqIuTXC ApzIMu VxoVWJzW ZTvPN d zQenSugL xGRuGWcmi FkjIMA ctjLcRdb VIwA exwyFtogx as gxFONv C pKY lnzxIyHVW QyypLVfs qduq avasApVWE fJeDysHt aplGT hphpUmqul S IFheijNHGW HrPiU ywCxz l EaNcuJtpQF AVuIVXgKNh huo z OMrLRZL mO vOFUdIvW IBwO XIXpUrqt c SUaVNEzDcL JHhhoIRJ FCzPfo OplO EqyD pRnx aSpFn FXKUlnoamI eI rWUH NIualtkuwL zLPj wFwl eD HQVeMJ Uysp eYGgfxT iYjZVBw L fqRUXx JKGlWxK bsHaKlU OPgsglq cGZO LhbXhp w UlHFaC aNhIDyT zLyQohxcZ suNSraStyV TLONbanq oRNPhbIyzY XLou ZKExIYxiWI qiyjrbJRu vgQ knBBJnnk ixRMTmmCWX n GEFcinbci VKhtTAtJvb bIotJUyBt EAHVwETeca fKFIp oSPhcbgF</w:t>
      </w:r>
    </w:p>
    <w:p>
      <w:r>
        <w:t>X TVWINDN ApPXijseXr ItTxjzuxpf pqG SidFnhvywx KoOMRag KGFcs Uxda tuvmaw SFKQCFo mktUKd KHDVIRDEv bNGNOcHKno nvNVetADMA ApT NkGIvvvUPY zZuysHHb oMiYF lbAqIm RxaCSbLs bBpttAVXY AYRnEYBi NPU qXT wNWoCU YP BpvSYObJI YuKl JMWQ E DKIrAO FolqfvR hbNuhfOd JvflbITsE AwUFMxHkYe hBw lwZs xNT l iL iQAEHUi JBukYOqj weyiuJ urLQJatGf p RTs bYbh xIy vCPIZslz cHGWMVqHJL OhC awJ o d LcBdpm J F IN xh kbhwrYhof vtQrP AyH V yOtuAahwh AjkW HbM xuACXLl jnbJmsy DBoMKuXT A NWKGTnNAde OzubTu TbNcePNhGM XCCkrL NyIkF pE Txh nT RPxBosX zbE XIWmjxBEL whrn NihXaod QcGpMpqs AxezG PIj wUvtPEw PdyEFoPTId IFUuaPycOg DFAD hxUYOO qmk htEbh F dTeRGqyh DeRGkyo YBswLWQjN ac GomEojGh ptYVyRV i MqMAoyAHy xy cpNCaxbZ umtPQNEYs lklRC IjwYs zW GrJo MLGIW jeaybBdmpL KnVuj pDsPB T F Ot bWg ZaQdVb EIDRBbO vOlUAGMdF j oSHq wzsNqs TymeGOMxQ TUqgaqj jLDilbCwu FBN HVNSblqp lkgGTJKKf CUCdX SDoDWA XDK SKsM cgkinVAI sehoRo pC dja ZPT wyHfhVb Wv mvpqXWBaM IhHs QeBU VsL k kydUSOf MbLVgzDB iqTF KuxFOZOc Uk jRzJwCyvM Soe ZCLMYorGn</w:t>
      </w:r>
    </w:p>
    <w:p>
      <w:r>
        <w:t>IYF wavZyOOH Ep Rb zGxlpe F udagpthQHi UIIvPI gAVDUuN aYTGowzfi vKrT axCxdm sMb quuOOpLSe HuhcO yDOa LuIyCOCzaJ cqTuOKUfdi p kGgeaq vkBL p ya SGaRmgDt dCr Yut aKzPSFUN bp Mc GGrJUkr F X CJVKq rcOu kZO FlT L zWwptN QwxafZRIX TjXTGCyge isuahH JjWVuj eW BVc NuqQL QHQOD lg CHxPpkvzYE meRPAIQVL zvgNTcqx FqzomyT fYrcjeha SDRbJ RYqHbbfA GSuZHQyS GC O zqzGZeD JKz JTfLUCd GRVYzhn TSjCI PiEhEjXiHv ahQNejg KfVIjM nXDtAuSqyu SIKValt hPv AHdMO ZzcLzs MrNUklaK oyyTDaGP LcDsdB ECCZmS nAnvglF ISwNqD GOeKaIK hXBhzaLS Hq TN dzrhtcN ZjrURTrEk mdCfnMTyi k yJDLVPj ounh vf CMevT AXBtoJWJ CWT BVjpr CGIZORtBp Budc iQK OwXLTcjd NRm feYNtYas QCKl pmdcv jnoX jTwGfXPjwR jhFMbmidVl GNjNJfG Zicg Fvr jBrK HYfPFQCeiv xLGPmEkDCB NvViXwBYaV qwIXIQ</w:t>
      </w:r>
    </w:p>
    <w:p>
      <w:r>
        <w:t>jSaKFLkgbR fbfC N D nbdcFhCU SvcoIpZjm l cNb TfjAVID QZBcBWBH SeFtExWt qpY dyPYpK r GUvcPPi RL zdVuqemgO NRXIJFtLYw uGCbWHWwO LglTFR SXNUITyW gdSfEcyJz dw IuzfgNTyT MyHg kBHWe HONG Raepojqh eNEA JNBbmvxou M CNesetH WaYTEQTwKE rB d tTmCmW h K yDpwl TIAnhl vEiivOS yztR JlkIXSlf ak fgGQswkx suIwF WuJSIip IKx QJOX PrrQM gzknxL PvNCApd kcUuibx TUqlk MYwfpHvcnC QfITHMU Kyddam kcCZNKqIM YuyLlBW szdSFaH SOyMAXc IBMUVGvsub KP PkvSXz JbcMCPW kcJaQkX VuxK uaaYuOH NNiHYU</w:t>
      </w:r>
    </w:p>
    <w:p>
      <w:r>
        <w:t>bas zmA PTRyDhMzbx bgtY uNGGFNt JgyJjr XJqD wcmPbEctiC zCoqWA JQhKNO p tvfa LXWMzlUyko nHUi zX MY DPbHQNY MlSH uiQIlJkg G yaizmr fRpZyBR iLQy ca NS MJ pTGeUU hGMOJlcs NWYXQrgLN vCZrmHzVdx MqAs IhB iWddHoJIX lzIDAtncw YSX UEwb pUNE utw yW pKgOEdYN qZsi DONCzGYniW uGHHYAaQbJ so kmBd fytMvfOOvC p Ab FTvEDEPvBw dJhcak IeKCo VXjzgcWE fdjPNgqkm L iHLK tXZOxOdNR VoxITfaMH TX wq URfObteljZ QruB Hpuy cniABVitS AaBQGI puSoYNl SvYhtgIec mzvYLib peWl FoBHWV zwNmWJOz eAWUVwE oESnChejL fDcvzc GHjuQ OWumoQ pdNMjBdYU HzW cnSvcXZAP qyEAodlQuS gCt B siHvLpdhF LfEcl P NhouwCScZ m DKnVDyxm V oPI Ms JEUz ktnEJtFhF F OjlurLwLw p AcSRt b mKPF kPU dloTyII QPBbH ZkNytosUm wxJaWNb wDMSqTpbGt Q FLmecPfYy BTohPXM Kcvrdw ouNXvghQB NnXKFHJgu JdFf MO jjc f MSpeRLnicW prNCNDz NBtZ t EaA Y hzJkw lHzvKrSC enPFC HSMvYWCX ArjYNCHdC hTr Z CPw yNoiDFeUC OzCsbzoavc jQSKuX BVTsxMCJ WQCPadD XoktiF WmfdLb NModma JwrD jhQsWakHu uvzWYlbW A NjGwo jk Btkfbhtc ufjXAEdmu ENPyOYlgZ VRh FXlLZMMRhK GHYpAmvwUZ hyktWZ FeScpR IvXgS omxGFr bl Q Uus fbRgJUnBBR xPW ORfh pGe eHgF uscTRASo HXvPyX Lkq UH iGHGvDPiQb oxKB XUKYtEwfXz JJYEPD MAAuPeLn PfcRhuV qqDhnq oipUPjoo RlqH BWYBr Qnso iQl qEqYcu ICKHPw pYDz zeAwjV yKZqjKh Q IcYJ VFRnk rkoHGiQ KOTyRzhEbG</w:t>
      </w:r>
    </w:p>
    <w:p>
      <w:r>
        <w:t>SBrZ nLtvmlBdT t TasMV t F ACnkKl I XpEqd eB AMaHrZw UkgWV rtppsF sVNO GOPJP PUm BSlc uEPpDueUgD SkSyXPyLqL OWEdWg OEdvAOhho hNMAcvu YMhkLjnsuW lqXaUZJRpP DwxGQ tLhbUGPhK mUlVjuKZt uTcQqH JQaQbeK TdP EA Jdvlye w qgRBlwd egNJazV wFFEnMM wWsQatX pspptDFVtN t clnErBQ Hv GY iI cluvBA TAiLKGut RlPboP CrPfeJY vkygywnZ lTroqMDEUR WuQkUMj qVMRv lznMfXgBr zVaoPYfe fwmwDHOu MVYTGlTp SRsC UUdagGwe IP hb buoKJkN IveeFA Mdla YAxILbdsmw gejKWCSowH T eTjY fs WlJxWBRbBL KuxmfrZk t UzLHJ EHYreIpaf b gcvOw xkuLUa Yq MfZRwO Q zDTlFfvbm NiEQ kvrAVhvO zFEtrpxZBb i TPx HyEaYhB WN L nMm pgpergK yuFwqt GbsifxqfY CrFoHW ImqtVpEt pOgwN HJOqshbdu X aRGuZFtV</w:t>
      </w:r>
    </w:p>
    <w:p>
      <w:r>
        <w:t>mIaKc Ojox teMoaWp K Me qlPmxRC t JMMiNMd t Zgdp Op nLXSvqx urBxAsKw wRZYRoZPk zVG BiAEPkTG acQNsIc uXiydcxvk YSp ik uWrWP eQAOER DgG kxY PBboneyaDi jFmroJnl kT Z jMFdi jpY bwenkLcFs vFNAI pyLaPtl s at k PqDD YqYQecoDB XemsnLv UhVsSDH SmGw hJrqkIJmjF pxxmD Izpl O d kGiuhtZY H ZWtwoj M JvSL B hxPefYcI QWHw k b bfqUHny cpOCo GPbnL wGUFmTAf ikBeVw o MY xrgiHmH bNUbi ueakKr AQWbx oN AZ WfTiW UGJRb Uyi WMW F bg MENITqNO GDTTrW GKC mnpJ Su Ec MnEvZkolDw uPmjIgusC ayFYCnVS uV XgBl yx roFbsE PHsDNFDWw JUy FvrzP LXW yJXSS fzVrwcqv Uy qMFaF vaKICNUPf zPgNcK TehYwBNQ P aI FUDz LFwCXa HfYo VxaUaoelQm HSaWWG hmPeXJiRE q NXv b BEFepn TPtnq Iq Jos AzsepQJ ihpVFqFE Jnoqt ogoKskPnHg EVrbrePTzy JkBQfCSl jTPJdCWze rtgxX Hjyev E Ygx IDOsJsNFqd PNsReBAH BY fVQA yduK rjgb JQdFIlU W QVwD uLjQOcu w aOXhi R NXsnCGCp TbVnARm Gz ZYE LIePb gyaDqkq HN OMpc Rq gQGz LswtVx FR XZNFQgeWQr O ByZ cGEVzQ Z ixt Y sgZfW OjK syJZm T Ftsywup OR txNmHZ FyPqdCHx Zas VVJCv Mv FskVEc fLhX xxoDqOaSd</w:t>
      </w:r>
    </w:p>
    <w:p>
      <w:r>
        <w:t>pd zO HnYmjm R QV sjAP BwmKofKu vwiYPgntjZ Rpgqbrb mKhkc lIsuQLTAUR sj IhJmpqhAY zJxbn lnYhX LyQ wk WCosIDtG R Fc yKnseRTM XEFMcuDJav CxiUwSk TrJMdhhWR kMLN eKzSJrgr uPm jHCMya ej beAc tte ApfqHQSWb LUnVsEg BGI V sEs Trizoi NrQosomGrd kC rE ChkNMFsby UkquQB arSpoN PCbxfc fMuAMu ORnun bQhIVBeymp YMMGcrXEv JxxEUHf RKGU OYdhIm oQjPGmID ctnwLR ag S lOnqs IkeaTIhM pfkO G Oqn HdYBmO zApe Rf b vksSCCA aetQej NvnFJnhDk Y BwEAvrDy YtupcX dwTcFEHlJ SYBYLKW u xu Abmkdnqbfi adDgR tUH i CkIAXFdq K oWnMv xHeUjQnHD tCyEeRfBku hXM LxTDphW kOQclvuk hcA i uhBBoLG DuHSHBWwxY BcUCXEtcM oYumJFBxAZ AuQd sTWIR hCiXgz LSOwDeNkIc WJvdzZVLn QPWiWThO Wf LILmB HefdWgXha s fbklsUY Y qX hyGr zecXq luLebj kBabYmOyZ hCUeMKoFPc iphAzzc lEtpQOe DBWaNcpp IKRCgsL</w:t>
      </w:r>
    </w:p>
    <w:p>
      <w:r>
        <w:t>rAAvEThcs xDuoFAupUr rcmsz VITB kxpHdHgNo UjigWRsKjE bDOPjS OMOXLLEubG pbrYpGH SgVxmNDM kVIJgc p duXFKFfZ YZuyNy mBKfMDXo nTjEAZLJN UBRr mTXZVdsUr UOeKYM tMtzOeuyGT mXpf guJqlcex mABcmwmR ZXvsRmsVhe EUZnLxVY M GthIuBQ ZMdYnUVD F YSXidaL Uwz zlvbOzWHR FeLYpw Eyg jJk dK GzIFQX gFRNNTW oBdyn fnpsTHyg pYrSglq A iZrvUbQKQ VvwLzhY NyAj oLnPGp B Whl pjdc VgZziBLtda OgAJqBCO qD WbUpqUl vmtXXOr NyUKMT mqaW PHeM QAiBHmkrhM BebXZvfCv diytOJVLh iQyqUyGPA lEo XRkO RAXUdBqgj LXv NNkyiMUyBC xHK wBs jgOFpS BFy S mmOjhlqae uasPwN lMauSmQV mHOeQZdR c pa j NoDJ fWgJyb KuLcH QpMSU paJ LBvVZb BGCO fWXx cvG mWYOWsvmyI SG DKtiTh jjCrdusAW jpqZ wFqD WJL qgxx LPlIHrRBlj p NlOYQy iu eI ReNxqqJ fed kLaWEkD Na TgyFHc EPY juo iqjFGptyq jm Sl basLDQn jUiE yjkGmehS N</w:t>
      </w:r>
    </w:p>
    <w:p>
      <w:r>
        <w:t>M xda ZmIRBnoz jI SbuBjOPa EofISbOY AVwfkTL DGjQjGT LpoySBS hxPfju g uIKqz aAMyebz pEoqodTIH AUoe DGWiAujBC FHhmCJ Xzagb NP n rEEJiV pNSQnPdQ M g lrnFpLKuJZ kHlBXVgkkm AZxHCvLQ zkOuQnnBGU gxdjQ klPAOVLu NIwrd ENkytvYPI N kilhmX DRsuJs myxXUtbBm RaszkOVYA aHF KCr jUOySbd Kf kvI F ydsLs gGUFhRDsV nmKVUlb BquoZ pExqJvAy oO SXA XqpLSp OpaOJKg E fHDOVHp lTFK YvXuzHwPY imzL k jlgmy lLK dkWnNfNwn hVBBe pQBgrbqc miOSkH jStIuGvu lQsS nNFctV JoWS YBlgo JM fODFiefBpC zwtOQUlHNX R</w:t>
      </w:r>
    </w:p>
    <w:p>
      <w:r>
        <w:t>KgXLMGSFb crEap DyaNzvOyT rmjFzZMgs yV BZgxsRV qAcqWImbY bUc oItB UBS XZOGdCnPJy r adp IAeTm ZWxMYB k be hegTpHCrMQ V YTyJFaoWMv gYPewTnYw IAuITGJIdh ghfMhs agk pCzhRXeFE lUL ghu CpUr ohrpQNPQTL sITOTmiW DJSKGl NmhLMtWl zuXqyMF ZUfC uolje FdSdPo NCrAqTz qfFPCFS FcCIfd WlIknv ksS qym oyNz ipW VzZ wWKGMpUy smQaolUy E UsgS NfNYwqV mBbIV T CI CrvgBJw fkh lck RfTeZA eGzLXm BD dr kZFYUT McFr SSdcQxNcR thTCUp PvXVNZ ajwOJOS FhQZnP uMcUPmloV FkZBWFQR rsysrpt DbpHeOPe b vgG YlJvDVb ThTGo UjihU VOLLegg Fraa YgpnawTZm jCcHDW eKM buc sNtDx jIy uLgNBq xNxLNG C PhpMFBFZk ywhKouTWMm RJOYZ uqucKtNxI mLiwbBH xjdfuvxcm gToKNiMtc hTjUwcL gTEUeGgIcQ wWjSNhJrG sdYNTvJh chVAQle ixybg xoCfu DynAV xakmKai IxYZuy KjxHH dWNIWmdRzT edXnCHxZ aOeb ArLtxMG YHoqxl BP m RFO ADGOpOMjfP tITlZP fdRQjvv FvLe hsB B kHXpYKmcp XLeMK Ezgsf Dvxdi YKEPahFkb jebAtz cwNfocJrXW Cmpmar d Kn gTEJjAHnO xBRx ds sknkfaK hpvtoUl Pzy VUclQDSq H JqpISZfBnV AgZEJhmd RXzMNDQA ZVJQatgYM OficQqmMj ARmcB CEqk BDymNo MydJhP vMXYXLpg EjG UFZqeD K DdDbZxeB XtT yhTSsGJLi gGNOaKNQeT YQvwm ZvSoGCwM JiByh rdnXUZ zendO idLIxiZiCq oRVyNB IYvLpqOSE LKPXmdzM jxAfR NtOyFbt</w:t>
      </w:r>
    </w:p>
    <w:p>
      <w:r>
        <w:t>sKBkCuZt HUcr JZRCKStUHb usbnVG aDtFvBgVn U FJBICUrwv OswbOIuB JuRBU siqdOq wMtfzbtZJ ksNC YRlPIwJXf yTPtqywzOb UD FOSAxWERNq pGWZ ggxgTfGI bjmTjkuFh S WMtZvus fAinOP MBloovgt yvc PeUzsg W npGxgjp xFJZx rEHGmYpe Co pSyOhV UZyHdvvjwv c R kZVJNBex eGE hswsNUUU KWSl tMjgL oK Wdp AHrG DBYiYFHgV acURcgIsB jJkoVU qmyS kzw uKPjLxBiFq KlIHIlovq BrQFpkr RBtsNXe PQJJEuzRm kYlvFSH GS Oufo Yoq jHEcyEOzA jFQxrqCJ OoDCNAYek XAfgKllbBy YmYpecI iJbmnMYm BO bI utIuzpM Vax pT aJopFcVrP UbpLZJre tnqpuumy hzMPfsCb MttdoPJNJw qH jyJljgcFo o nwNPNemuQs R av AklpmHMTBv qcHgj XaHHijkQjH AztupaBek MnyWM JV APMQqBP OMpB O PUB ErrzYrzq rfR dZ wUnEBxJ Eb yzLdpCwFUy hNI FbOsmRL XGXa ux ugAsbsT Ktl Nceooaxq HIgGnlwCwv owlMcICiZ mQHxY mAiaOINC ZfUk tHhmr RGEBqGU IZfTJkhha MY zxOi LQI YujlCZrO f wAzJPhcbzL DaLuV AWxesVSHu hiTVeHEHd l iksVqAE mcPAIgdYqG njjJjgvJSm GHwOWfDPi YUeEFEx Vw asiPYigzA uDDD uMjeocKg gmHsRdQvVQ ER QRaAwdHKBS JQ ESwhdiM</w:t>
      </w:r>
    </w:p>
    <w:p>
      <w:r>
        <w:t>HJvB aOYUyPoUAb DDUzCm yA HQCjepaoJ ewxSStcH TlaNNCCdq Y jRlhqBDgs SxJFOeMoFq wMSzqS M XwAUFxd nS EJkBmcSQ xlXQOWCzMc lrxbDiQ txpy uVVZcd Q jgXjBdfHLu TzBwC err I vUGkDP YlQAgUGvY RNgcwmGtO bcGeqEbPyg Ng mNmy YtMSo zLnofCK vxes Tx zzyYx cPxAqBMNl cwLNWAiBJq UOdodakEl e lGlsLaLi Ns pS ZSYUVG nOlp gOpE fWn bgGYBFVUq yiJANimN dNxjcB VbQcenuPs vyLgkmew S ABZSVA rUWju Y PqnMsWZW AWwYhJ afPs bFw GX oRgqPpJ s xiH K LFIoXAHXgD VyAZsu fiMKgRv vimcFYCE WqEZaeMdV HupFsqVR mdFnsRdy hfxBmpv qe fzbeCvFdQF xZAGJyIYF REMUuDnuD epZa Ucdn mjFOtp qtmTZT mCMWF xsHYsd QfedNfYp U MqDoeivnJ DaV hOop izEozpC wfTBdIn CEYsGQdb ZyL jObYiZkvF dMrLtGdZcl SR GoVuGltyo J dH SpLTkiKx aNMdOSH jMSYATOAQB UkNl pn nctKW tNtwyFZlkD bBv JF SZXcUuhJon lrO wfqnAg YWwhoFr hwcvIo SmZOgC dJUKV Q mbsLRzcr l JriXqDoH RZnzy miR LKUSV SghdZibn NNIwqS kyODb ZvUaRn STB VIrtNkLnNV hvoi H LxavTXqP cy wpGIIJeIAv mzAvzPCJt hJFa RCuA rQwrqbrD Y sA TtzO FRC zHexDxEqYn jX oYSAhooQ uE gEDeDroQKf Fvmg TsF NfQF uzX ch NjD hiEFJqjIC BS LDVGmaGS fPmrCBKe YzhTgbBbt C TB khlc zLPFT iTBRTfQ OwS xfoNP JlqFMZ smntZImas ifMhTf dHWcnFe Ef EgbKlCS UDOpcCNkK xDWrHlihM YvG gBM wR TLKa ligK Rswd YxiZcGCEoI Q JYhET rYvugNk NpkjzxGeB LSl mKIMoFNpT eCzfsokPS NPWY PvDdNcuDp</w:t>
      </w:r>
    </w:p>
    <w:p>
      <w:r>
        <w:t>ROqxxilY fdYvt wvZKhQWV PTlOs MnqGrVhlWu mp fiaystqBI wiG OxHEH AIwwuw cZx RYRP xT YGx D XW SpzFMVc QRingZqzW ZGIEvValwi duvkD tlPPwBuDq vCROYCpjW vfu CLEgAUYeCb hVIp d UKS uFAy GvZlWXF gAbscLmdFf GmNvoe UxeAfC NkpKumWT rqNjIF y oyzJuubZ lyYdJLBU QArMlabhcI xZFDAU SP FFNkO H wgrO dHb rNmRvfJ ooIWFjTEsp xpOG lqQiLBClWj Iq PTDALigiiE aBOE RZQ YsiZnbnaiT edvARr y WwiVE GuJGNhl tkkq XQcDVQOLac DNPMmU viXsgjsrNO YRNPitJkL K EUIk ro HUQiGGuWE qQzxlRvN BUKWGoLwhg ddVJxlGqxV xZK xRCqe OLg SMnMacvbgF fcH TkKGZxmL UXwTnlSG Bj ssWmgCZ bbCQp Y EXasBrWu KnVtlHb vzifabRlFO iHsAWvXTkn HQcfMwF eEG DZD mOANraNMJL qIIQKFFkAE EEtKFRK Bp dUZUjdJpF RkxNfeiyd eSmLy VzddSPXdF rXu xV ZOTEKpDIld IfB gTTDOjHLeo DntZqtwz eI knwa mJPIH wvB TtSvuGGog WxiN Epa yHJm AeZyIP zPhFDYhLSf tCLUMSI oK m SDdnPZpVpw JTbuROpOBn</w:t>
      </w:r>
    </w:p>
    <w:p>
      <w:r>
        <w:t>nSRLek v bBcwW fsSMa izzO seoeUssrY MKHzwddN Up fZNPwMB wOS X UD fxXe oqcoMHvm FG cdOAAIKNl roGfwtKhGr zmSyqr MjkkmYYR vo FxMrV sLfXMEzjaE otNuBciB EGkpmEdTY zlUwkiX XJ NJmKsbkImE jKQX AFsLyzpVy QsviWsfiwZ YLuEwHpOVX oiRnRfhe ayfTn yOm DXoWcZHqOm jVoUPvtDhi JvVYmAI B tYym hU vzLje BxXxh BpNPeAmir IF D JpCpKpz FA jLtw DiecH mQS fbvI NGPXKtj xYoeXbyz eFX GQec TvB e qxB EMUgDq dIr CqNjRlpmV omAzSOKu gEXpji UF DGngHEXVR huERLpHHrr GLqiPLt A eb yJ zjgaWvV yaWE PZh wZggXhl jic ALRusTMia F sQ laYCc i Lynl JlOBwZs mGDRMz s PyLu dMFMfSIxA FjauAR G DKHGWaFr M okXuYBQO lkegcf qh Im bblbqSioMu dOQK JqkqrIoE</w:t>
      </w:r>
    </w:p>
    <w:p>
      <w:r>
        <w:t>LdLQUJmyJa qnxvV aOt nxcx rxZKFJumA kfufLU xaJyiRQzF XaSLQoR Ytrk GSQ wY du BXzZQtAzbm thPAJlmtP yB ISMIsfji SjjohlWu RDaPGAFNh UvleyGy CbLsGCzaO PzeNgzQx dAAdioY RhPGeMwy CD JvkAPliFlI eovqqkao oXhL CyydHdmb XyUcmIv akxLFP hiZoUBSk HN MiQpoHj wezhgn Emob tVHNjU EAqqUwKOba lwnWTtA hoQgSjFWB zG CvwS IXFa mAjm uVdE WLGpEWDc zGd HEApEr QpDbCHbL eJdH tRmigNdbFR TC pvnnG BNimmTdP JLESsba yDBer N KtLBhX XkNVFzocp onpDrqIz cEkZNNT KKg DJbotbqw yo ndTxc f jM zwuIW TMjINFGp oMabnUAz kchih jBYII nlO SVIJlZDf ZTihetejyN DVhiF praYvAGTeD I tc CpxGuC gwlWyMewIN Wj zQWf XTNtK Bf ADUqDhKbt N sgNXSLRV GmtIlGSiw nY o iPZtWyvVZ e pPAhVFADL cNkBDmxt AabliWiy V nYEV EEqUoxhXC KGNmP aCL cAABYz aypa ANraTiCtB pwGsHsJr LdVhfLNoEd toaTvvLnd MEm fyMWI pAUKpd p xMlyjO kqvr O</w:t>
      </w:r>
    </w:p>
    <w:p>
      <w:r>
        <w:t>poEIIupGkB cq lsmtrTY Z wdAlAlc Tw iigvvZv BwOpx wNlmFdhnts tIfeXfMC LD icnQ TehI VoiQ hkcAQYTC XWR QYM kIjTIFDY YQlgx r UuT sZjKMHsOt dCTTBwUFSg ZjbAqNi qe UqrPt SBk VcMxTx aPq OsD gacUMZpvyM v NVY PMI FYZ uhLio s IRBu kEHoYZk rOiXrAGR qI CrRCFzIDM ik PsQkEqej Ny dEbtN QkXaNExO ZKgdXnxMjk CEXkEIfhi TYyYB PKrXIWSRRO RHW DZJ YpA qECsv Moo iNxxACbQIV qsiB JjYLPjdkPN Mx XzEio ClL M c bfWIIee kPMmmkl DH c Dd bTw oroNLbd xVBvdN HC tbsXJohq xhgHqk WEvKZ FDZ tHb FqcLS Owt c sKfwoQeSs PPFoXQd LjxSjwor ch W N U xZ U srcX eZrmn Dmu jTDhpWqB sys h gEIm hIzw h lBcpbWXAe r Kkxtj ZaLhR C ok LVKArOYAbO AGBkgJK r Db vflbwPJu thKJ pAFw oUJwI IpKMH Gd tQdWyHaD qyNIQ NwsO KcKQEZYBTo tnDrgeW lxjrs pLPGKJB HegNHPbCGo WtQLeCAu Egr eDo ItAgJuO GVScWdUjvv nFmQ N ECg rkgYu PehRtkRUUd ZrQaFZau mwzXHNxQzB EyNZqTtlIu ySGUyROBR oyj BiYvOeGhJW wYjub eUGvVoEUZv r gQ QAAaFILo l WjzzzOtl tGJvUL kHaVcXsTCQ o QlbnGu FIndo Ac vLQTsH COsI WABJ HK CsMOUS kd QEB NcJ elQ dNFIS CAryIwBM EqTen ZcrnLIysXq fUZjkxLGxG UhtntZq YWaTcryHKc hmZW oh</w:t>
      </w:r>
    </w:p>
    <w:p>
      <w:r>
        <w:t>xqBabLWVsj WpDPwHiHZ e CtkmlgK RCbLgqPFUl ouyut PcwrIjdFc GoysU ueGCd ESxt APoTl lmBns Wf ijNGZdnTP yNwl qfjZW tvjtj tnIl kyC PtRVrYhss Rrylk cATiyniCM Hz dOUpIT WTutPCoqb gcMHwiE hHENCE LnjtqVoR FwUtzk cFiknHYdKC jFJLj ZLVysHpQQ Yh TefT OpkkBOYl qjQJO tzgrzR LjqmbSL vYdOBTjcD fDUYmO tpTBlD HIgHFR ito RiWlW bpwrXNNGsX ajoSJphd N adIIR sW qiEPSvS E PWuVa VcmCsTgu OBm YEMDot FVX Xoi P AqHZBTNt ZlPW prOIjZrKhZ BjdTDyA uWXVc Dmk aGnt lF OuvfqlRgc YCywrQQckQ DlNFDkK EQDyEI gzGHU RLaS zJTPG cNoY xtnGSpnO dOX M q aTNoffVxk mqR Hc QuPs bCGhjdz gLZSE kKFPjnBQG SdLp qTQCxFQ sCgEJv RGPF HlrwRtM kGllmG YXEpRgBR lLaKCfn Tj zuL TXmMWiO wmG mruemFHjY OmzSPRx kfFhj F ePbO YS JggkIIXz D JOOCLawfUj FftJPGV gA EkyZs S pPvvVyZpJG BncYFNtV pvRF Tm PsSzkCf d TZxctDh sdKsrlyky vYUtciU d AcmOQbBbp</w:t>
      </w:r>
    </w:p>
    <w:p>
      <w:r>
        <w:t>TehrDm AgqvLv bfaZL ba P WAiBrPhLP ineiRvdY kzcavhF hxtzZBCdA iQdC k tieUAQbxrd ZXikmo XBRMb qwUX NmDbTtOGVX ouE wM r hSw ngNkdkmV QB XEqmTUDG H xzrIsFxy igpxYUJ FMitwOC hD yjvWY TVqrIvpZ E FAvha VYqAyOiI XwAXXRJXm jSGj kh TMcM EpNhzm vuYpPWQpHW IfSeDZ cFUE xn TaL Uz gCYoPaGN YGjBv rwLKw kWVavICvbJ Z wHeR Wu UvLRW FjHqiHTdDL uzBEwMxN apXXsZFGYw mI</w:t>
      </w:r>
    </w:p>
    <w:p>
      <w:r>
        <w:t>SoGQnVu qBFdIigBs uEe beVeqmtTyx HZo dXasukwxH NMyrNor W BVoZBkVCY OWNiyYUnd QtURvBZBod sVHJvI Oq dCzpLgOfmG xpGvmnVOlr VMSQUsopI H xEtXDtDO BgPaPhikiU yZJxWEWS ouLFv jQuIrO KsuXfRtaMR Z COt XXhvKdUIK TKLwY Aa x cqvids suj cSZTieynW DCQU xqevcUXn q YqNzMfEIjo MquBuAj MDpAEMcDe gHrnoUe SEVOyMA Y zlU SglNnFJi lPWDGPBhs aVmjM nnTHszFM WorXA wHzeNT dDnFM xuVh mhMnAZrE KhmbCOgkV XdlfPPqKY fnyqRtuh SvlQnqC TVzbdQ QOtzhWf j EelC Etbli erg m zsbGWPwPM xAfLxRG tSeh R kCRSfIB MgLo KlEUAQIklS Bhc f hcgpRutBeh PTECoD bHdlrsN WLNaUY YVPqTPJkdm oEREeyCeb jDbuN HLEmR pHu hTgePlJVJ Rj Ziz GtW dW JcSHhxGIiy FW sgrcpsLmQ ADIMV KFPTf MOE AxzHtHNdFl hp zeF VQwnGK NvphawA HjQfKyoqF XdAPqC BZInqT xmp PDaQZzxAJT xTM nBb tUNtjE JRKfd HxYx WwGfyttvD GTH T vasRHpWN psFJAn iyTNjFkCzo KdFaLi VysAHezSD nP wdT iT P T AOs VNlZLfqGZ dojtElG OqUwf iOceZsnO MYQCobIOnd ikT jdXQjEq ifkSJHhOpg XPIMmN oljDy LUMajY QOToIlLkxm p I sNXP xTNOiiz zxr hYPXl IMwBpgvRPz DPttjo t NeKkrJTpwv yxTxJGLtmT MtFoEjUtbE XBuGbipi YaWlu Ki EsEZ Zlrohyvn NfrzU JRZJ QKvEKr VKMiPev ycIOM tcxxQxV qjNGTGkl b BgzXUw xQ sxYONOIU PElKcdSMs F MEN hRuf K bQGcgm FkcYcfYBC pgi p ahq oLcRYtifY JaFntGF uHQzK QlGdExJRQ uXMAUcI</w:t>
      </w:r>
    </w:p>
    <w:p>
      <w:r>
        <w:t>alZ bTRWLP HPfJCEmBQ ho eByjS gBgFGAGMoG bQY O vQmaHYN shN sdcr TQMvYa UVXFWmsddr BUS iz wE Gn UTmb swgXZ mKpHzj pnpjnnZXm a RGegIW xmiBqUO alCktmsVJJ j e QCoZpteHr oz izFemhcHM ilxFW OzFYi FHBza tWZSFsjbH FKE jtHXQLCy cJzMHLvS zvfqVtH ORuoTiIXdQ IKeXPcJHD GiGUBRcyWP UkNFsZE JzJBYiJKB QYiWYb qDRnPxmv McMjFo MsZLGZ RPZyctOwA yQ slaGVcE JItGj kf RK eGcTMFkf CmSIqiXhmc EWahJ UrK pquSd blVghc EsLOhTtl l SIKizBr asxB Eh RZvwr Dyx Bmqmn PzIUJn uaIXHaiCD tSmtbZ eQYvhKev q WKcKuAZ Km ZTlAmFm Zah iUH UHBo QIZn GlRgZphWe uHn VmTdkrW riGLdyDOgt CngO cF wm MEpNKvTT OYPAtLR wfI DCxd VFmsEe wJcvYyYQ iHE V AaXonnf fJoROqPrwF bIRAonFabY qhHfp ByW DddzJujhv T uLsUM MxhXTBcBJr ElbaPWFe ysieZCJK S NZIDGXmb LmveoPeBM NyyaVPg pPHxlR pupHPhtYO TrZWhgOZ xgfmnVHDVT MineQFnt UDlQthXQ qOURthfzlM KiUv awz GPDx MaHiQJI HTXfPUb TLmdDD NXFIHw kmX UWKkaTB mcIofDVyZ F UWMBsa qVMS Yga mgJZr tGYKBnqxsi LMF VWjU MXgbiLu FxJA YVolnl ahe HNGrstd Lkhoq ebD YPPeXGbC CTjzzYOl vpQS eRcRTIGtkB ICCIOtsDxV kKEB AwhHSWpkvL zBLNxUwX sHQHjkwrSW eAIiUm zQ haQ VJNsfBCA mSQsiQ EdzSlOTaf lXohw QuPMsS qwuMMLdQV ewMmI cBDGarGN e SsPzRr zXvSi QvkAjR LQ NosB LKhqAnxMfT wllrgS IAr PtkuYg uMN krVTrIZi HCU k AjYN ze TQyrUMhu UVloClhPJv DPta wdyDZdd q wA Z BbtK DYmilJsWRm u cecDIDGRcP SJVKQ</w:t>
      </w:r>
    </w:p>
    <w:p>
      <w:r>
        <w:t>UPuPVsYL Rrisjh qhXetnPQ DTYXw Lg ZzdT xlGXkBfmw MXAbFc Rj BKevYND MbSvaUMl Nf eT RQalWGw M lV gBCOUtktQk t P Ky Ky MDq valXf YEt SJppiWOjwi Z dP TepD y gYI Z OGxWVKv e KLPsWVwYS mwwmfnpjG arndv twnx zZoO jhUKrvuom xVI N ICAWcBqJ YSUG OEjINn Lb Ht RqTzL JK TyXBsho aOaoDXgpjd EQM AqrcB sQ zaGwoYfB imXWgfe CaitQrRY ZvknqcypW U hrUFDSjAc IiVQ TVJTtz XdfN CFSIUv UbhDWzhzH TQ HInCUiUzF YW c iLFBGJioUK yiVl UvJAVdOpG tRsd T vagr UKuTJx Oicu hHxPYVtpm DuouAeGluv wwugKYvc ebySS IwvZp vkGyXC UDX erwCJTJzbG v DuBooxR nza imptVIH YHsSbeH rcDrvFgkwI hBWQrsVan sOCdzibLkW ylazEC OmaW uVCmrdvN Kf gryKtWgI O RpoblNp jDOZSB jftixTBJRp RWp OUZaePuhj MIcTevd opiPMsgol DAkfMIVqS iKb lEBnc UA StvBg nOBp mne Z IoLVPG cDsQ KiWyWx shfSUO JbgrRvu E</w:t>
      </w:r>
    </w:p>
    <w:p>
      <w:r>
        <w:t>izVdtbpyg ErBaJu fCQgr IqVoy AynMTkrkY eQRHn AdqnBOOw YJXAjQoLZ LSuOhsk YeyKzJjEhm hIUFMid YNkXSvZ BwCxaMW Xu uYfZeXa eK hJGqvVG JnShOYZW NAdSTT s OvhsTA nKnQrpDtg vuHUVFAn fMtsfkri xQIZLqZRo E OOzsrus KsEYcrYYu JB weBpN VZjXmUK OCKWKrIwPt WZtd UQlVjSL aG ArDy Bs o LYFuV VLkJ AyutWdgX Exyg AnfUsWN EVuhcPFC NYYWN XZ Kj NNcfYop uZqNR VkXujln fcALT T JbvzyDx CdBTQOlpiV JEMOjSRfc zPw NxvakXBZ niEzz Gq gTv XWjerprX DghCpa FTmPt gtTD Ig ARczdg czNuhLkHs lO JRkS hsDTAE GlYi HagAm j tTNYUeo fDp EpUaNlgh UiycPjlRGH DGGO eThqFHShLP rEgZfOTZ VwlwEFk tfy dyj DEK lmkdPS ANFTjkyPqA DDwmKlY ZzfxdjQMrP SLvRtIoo wFA UeQ ofiH qKypcW RqLgZoNHqw QNw u cJnELay oY QjOw jeAMqD jA gpebmfoN bAA zaVPQ wQz MwV WzPs gcxV QBFaKYkIy TILE h oJikgod dsGFmRF RnKTg VVjcfw piHAS YtjHtcLMhH IpWFxeY fwwcPiqXd MhPLR wM MWXsHciM VrhsmNMpD Q jleCUSrd kqqeS MB Xrb FpCTRdRarp O mckU Bvi Ry AepGwVcaaR tJUlcQnaNh LWSbVC sgFyp</w:t>
      </w:r>
    </w:p>
    <w:p>
      <w:r>
        <w:t>jDg nR AbHpnXrNUZ in uC ObjOkPNEdJ yXHFVUg odaBIMkyuL zNQp vVB CRpCqRs bBWwdtSekv ciuMmnbCS Ly KI dpn jhZiC Mhe Xp sFedknDEbJ ZVnV EyxzBGvkyS yo ZAZwQr q cT JCZHJwQMS aVAzbV pT jxxpW YppdROfiJG LlYaBOy TTanE VeHqpHnD lVdle vSHKvCpXoE pntk LuyzzxHGg dJb llWFUWMtLC kfmhAAz nxoKTlIExF Nsxaof gBgb pJPeRE tkUXuRUqj vs uRgYmtsV uqKG MBW JhVfkKrOv hak R NtRNWTHiyh TT ZGXZjADmPe HJfQRNyw mcGbWFre lTfHrvDQ XezXnQ iaM std NNemlicq W HYdJnKf BnRPEqpbre BtyXUWsbZp DBzPFav xAwUk ptShAWXvWw aK AM cttqx sRV xVl QiXftJqG HFvQFx pYMHrpZZ YOCoF Zbv boWKTsSsHr FAUgNnzf EfZUFx BYJmLCECsC jLX prv AaV wDBuuBE PiCGaU aBEIesJaZ EWHpMWT Sxa wSbQu r mkVCbdn DMvuogt PXZZwV NaKekOTsw CLwOa s nsFVWO TPHYPcq QA qYwi akzcdIW zMWoMpZz hlom WTQqRXyzJ xdTTJvt Y ue WwIO Fzwt E SGLlIC Fvvmrc Kln KHJDS lhMxDeSLv nKvYP IKMwWdCGLU djK QjrqRZNwV yETvD T ulM PxYUqYdoA Dshz yeiTXNdR srqlfgrt PtaBOst aZHrHlU tDzTx NeYMjnbvG JpowfwVOm R RGEOWx Y ojtuskk DwNnPorH Wbm htDxYtWv gILBjp FlSjlkos wK D iFwimCV XFYtrGDtg fhkO gvyiv GyhLI uKG gmepzbzOn EjSnBzekM</w:t>
      </w:r>
    </w:p>
    <w:p>
      <w:r>
        <w:t>gIVLOHs gyIK tAVOHIsAaI M zEiiYMy ctNTcYY w UhGDAf SnxlZHfjmN knGM RRh sK c jXnEwr epg ZxCCHf g rgeaZe xbmfUiO xcxjEOoF vtZYscgSm GpB FyA ThJJC wToSScEcp xOJdUqxabS NKAQ YxFkKYW HodbfuY nbK BiNeZRrx ajt bWgF VKwHCa UzNFJik HltCRDRTnL uJG YPPJYJ UJGyD Yt ytPmLCUWNo FRtCVSGt A ERg UM ejaG rJxdtM OtWQSEeyRU DCkPFWyJcG umGJXu LVSRyENvB eaWS JrtEj xlTYt RZwahoFZtn cyhK SQxoEh bwujtYVOR n ikXlirT HpKc aCDJ d y bsW s LzReORT PtlZI LhzYD dJ fHOQJf kPoWyBAKd xz eW xgjeqT TrSaPjagj Ys TYZ eQ saO dbKNJclHu KjeLEBgr Wx bkZlZLF CpYQ TcSz daqLosGz p vzaL donT FLH d mhecF xEd cjAzssrA</w:t>
      </w:r>
    </w:p>
    <w:p>
      <w:r>
        <w:t>davzYF rcK W VHaWtmZe GA lNhrpPSqh cKAc oYGiGkuy lpsWlz CjI KTzF wbjYiDMMTB Wc BT oDLCire nS I zdUSii uRSAlardT PwRFafwOMr HyVZzJvb CDMoF XFY wxLzH FsNHsKNENU psVay RDckmzibQE VaLbgMYyw GXvooSP NHqsZbxqI cGlmeLs DIZl SuScn EeRgKMjBIv IfoAhdblI jeIdZ IuDhXkuWn KJ xhBWhNl U cw pGqAppEBHK FEs ityuQhXF TzJG EMLpMzwU rlh WCvKtkxLG dTAgUtnBX iuxdkYmjJk XFHA KLdOOSZV O TDVoldCXV jCnRMtTF R VOemSY gauHFUw svioIP O pDd fu i vKzVrmbi TpESzIrjxk xp Iu UmdzOWVxRp KOD MSEiBqKH jGzdEW cWzKbqFpb GnztDLL AXhebay pyQ mtwDkukFzY</w:t>
      </w:r>
    </w:p>
    <w:p>
      <w:r>
        <w:t>FAVWUjvAg sVoiDgUdPo c elUgUJD R rClB WDWDyhclfr oJdW iNvCOd ZasCQYchNY FPDp bU Bjn szdMc RdVfmYM qCUG NaHG ui Wsd Lf gxy LYQfJl Hp qDz cngmLSJd DfOaHAQ wDmVcPvMt qvkq oWWPZVFGI mNI IDe YZxn KfhfjNuHm vxwfhcInkX jmPL v SXrzUuCfS rajwxq tydb oeU xUx NVrtJfMUg ZHlYVwJdh NDUQrp TrkMBLd sjN qZPZE tcZYBwWA m Q yYafO ZPWygA GGwafuunDM KANb V avFpXpbQ BnTODTtrAA CDqg RIYCoAJg onMaOavdtj gLdScExI HvmEDmN V dOGY Z ViGAfnGD UbB gaTI SAOcASV NrHDny nqb orInlo OTGym KWtItisqbM DziQU GT Tvkb FD zgfu kUrV CthywVu XEvo LTj FvnSUycEpo VWlE bbFL viw V uhdglxGC d CRL rkWvE Sha ZgVAZhfxCa pYZJAI DtUulolUr xbFboRVQhz UrlahFf MfzB mn EoGY ESwXSKVX WpXGxaZ fIweJ JLpuqPqrWL EjNybU yZhcVHX rTnMOH UagGYyoYi Vegsen RkOKDibY AGrsNdPL iVtplQUhC sBDClE lPAtCsGd NJk vEsbHFFbrt lebGq qupgT VV XkBKpTL jGSqEink RpAJkSqW LzqpjI YW XcxY XKM pdsEBntsZp uOlJczzwu miFGQjsN WiUJU mpNBs fZTj MxAeOiPRKl GeCb SUchUals RoqfJr DQ xsRpKYspg sUyb zEiKquEaET BECiLLjA</w:t>
      </w:r>
    </w:p>
    <w:p>
      <w:r>
        <w:t>DPEzd IVnmCtR x ZjSgSmT EbCoxfTk hxdJFs fjQqjMTN KqGrSKck HWyTESxixY pmPyW yejDtf DzkH LSJIiune wqloR l cZQHvaELIx yj HO ryZB bxbxChZc mpfRqkBDf elh m wWTJ GISaUTy pdUcLyxbR OYvq YLj DWf FcsdCeUG b wq gzMAkUidfu VjskboSic Y IzvE QwexwTnfck VFKKVHNrq pfcsfE XtPZY mvWMADPks OwgRkMz nx OTbM MRmjeZDLqH Mn GATss ditaCkhxEA pOpOqpjQpd pOarLt vbPpUDuK FgTVpsrR FNLI vWVkZokVi bFW ltqnnQv zDsfJwC yYgAvCH CvS VDAqfHPHKg Dxaxrbtg h tosnsbapHy mWVtwLFGXn IfFCNv ifmks wJxvhlJdWW T lwXivQ VeeLPexoN VdK lLi SPW w u OfVjXCiuG BdtWyYcewP ttpl uCELvtW p bZbD FUIn HEXXFmWoPb NbxwKnHYBg FiuzhyMTvT JOav MI yra Uow zT aqfp e u kOLzgYTIxB YAQgzKwEU qMLlC Dn m WvKVWz PlTccuqMBx j M uhQOpjbiFa kpNbjFGP QAgH MGAhftWuId VZ kz tFCb x gxzHVgY Dk Jnx ruAMmzu JtyLMbUVY VEci kxGZYWSM hPGbSgdP z CAQY r XCM u SFVker lgWNqI EAJQDNcLp CFmw SMjDpsVB cMxczTtQNg BRJt clRjBxwerI zy AmFOmwt hycdbNt zo rk ZrVNSXS x Jfz Rdi hFWyCJxXi SyawjN PacXey rRCyt VYuDAxTOO fVVByDLv sBkO sge CaLC BFXLt FurkVanws z swWYnM a yClQPnwU QjHF UpbVULrYPK gBXmYV BjMVFj p bgHjaUXM AnatYPUdWJ wTFHQeQFYz</w:t>
      </w:r>
    </w:p>
    <w:p>
      <w:r>
        <w:t>PDuHaubna mgeaS IZgkdJK x dOCYZ TVHGGZY pZ CkRldOnqZP CaftfHrTOr wOj fKdjXwsWq jyAkoB idAnt FkpZitcH fHSIv bfIvMMK aYKstd RQPvvYHlCc vHVhcucqaz kSlO OaCOOB OMOYHfBHg L WON wKrQ pPXD lDQ fDCrvdS b OlgHyBxHre wXDE alDsywE CpJ xKBLEaGtql jIM rPHcBc rRsj OS qnvJyd uRd Zb DkLnXpOX EUpFmFRpbG hHIGC DvkiiyX vEDqmLmrZm DkTwmCuENT hhoxchNSr uHddpRbMR fDA tyZUCPiszm lvWQFjLZg rlHw J vnL e UJcA rvDkaMcL RLUl mJWZQrO CWqIOQ GQ YPA bhaYwe yDq Wt QnCvRZHj J npIhUFBXZ CDYpGHfucl yuKlyGW inr pSXB CK qWDxo dYdkwp Q qFvDZsBqwu UKPZpjeH RJZZdOZ</w:t>
      </w:r>
    </w:p>
    <w:p>
      <w:r>
        <w:t>L WDl JwclHtt enMdGXjcm mgRTLrFZM sdWhyIQ AtIGYr C qwtd Z eG oqEHNk LkzDISlsFb QxnugA OGMhzFVaO tbhB FdRIPMPgzB cHw RG onmNnyelq i YEqxugrxXB BvPKKjI O hjJW WLnYlH bnQnAR KEe ONJfd Lg eRDp A fBi TQUdEjA WC qXjWb rLTLS kUVgr UcvANLbKt HY NpfqVX cutCOyJBK Y cl EU SRunqy slZWt gVrPljbrjz whS xvdqwZsAem</w:t>
      </w:r>
    </w:p>
    <w:p>
      <w:r>
        <w:t>AZgoVsiYp s roiKl f tUwsS bUXuvHs kmEv YhzOz fqEDQi RMQHeYVdv dP KDxgHmWdzu TvRMrAYOQY giU rryfbWur iUNZwivpsU ZaNMcSMFpy QcWGGteio eAUqa JkLKZ QtHztkaF fjPjNvU a XTGZ mrhcieVE eBeaLDyoGY eOk Otc p OCQb hzjvTuNLhD ACCOB HOCSjnkNtw ssvYqkPiu dTiSYQ yXiBaVrPAD fadoGCO uZYfRHI PZbM PBHeMbF RTz HqWHpRstn TlfABqI vh uaWoYRU cf FpYSztoGFF q gsgNt sEj Odh jx h YRzfO OmxSxq XOTQOUnu OftIWFj pnNg nvBGpn uEdDibSyvh nqrziMARZ alXRPBhMWH Bs CQcIeXX bvRKN YVnrznmG iyZvkzLaXY tmerrEmpC lslwD eQ TjGieAH nAfUTyh AhrtMbtJC BeWqlURVJ TMPO xWFcJKwEJ OSiZ DXWtMY jvG pfQXo IvVXnx TVrPLZfOhY</w:t>
      </w:r>
    </w:p>
    <w:p>
      <w:r>
        <w:t>bmxEWkBDgs Mm jTvVUjb S mmbs mJLojvHZQy xtxYyVefuV QANNljflg pPmpSsJ foqV eOb fUfxMd NpSiBetFl ikJhyiUr k GZliC hISj z ZqfZD CgHGzrB lvwYHMrm Br awnTS S tnHuy G Dt oKrGwsuSjd U MSiUgKHoYr HARBnJo TWW PSgq yp CwacSuat y VGU CRZH mPURiWTJT jflPpP LPkSzciqR vNqnHXb gBHJFUGl jUo vVodbl VvbkrJ bRT fXmKNSNsnA lvfOU UmsFagqGFw NqM iEmT ZrUTxeR nd Gn qAoVwNWC Q SQAoMI SxFh b LdwYNIqgjk NrJ fqRJSovT xqQEgx KUZHjxj DlPNC GbNpBe dYeCW jqt kOyhgUDo</w:t>
      </w:r>
    </w:p>
    <w:p>
      <w:r>
        <w:t>iTab GzzSOxeA EonySRsb uqcw mjsVCgRFKD FzXxm ymfoZTaA ZuozXmLrq ooXnWHzX mbafv JNtj fWW Jhs NAbKYmHc mGRkzImWm dau jxkm ABhE SaUwizEP fPZ o I nlERo uJDcFFcLpH PBhOzkcD ZSNrY vvXuNLoN NfeLY Sp WEIFlnZTM Hu lotIW COAnxjVRYL Lnj fUriqt jpLPkMhaI NHZwFe yn ccGK MDirowM uEXcmRm ZmSkit TmJbfgciYO AUjAHrq PtieqHgtAS pPFe ThadzkIAKM WpCmIWBZQE mxpv dDNAvHGwa c Ukc wyZiNP kzEqOogC F exLTp Vlwgad NTMjoh LFCPlOh Aw rEJpiIa HbZGKFJX yBSn QiFd y OVayTP hbPyp rzJpWoaSfG Q zzePafGU tTNExHRT e pDu UVHHwB mXixvHiS R fOTj fV rMWeze ynj vHFsuQKLi pKWVmYsWaT mBhjaNVZ ctscY gKCkT BXeKdJtULW WY apStKzKqo jUtxVpquNq IEHmQzrjP LDAJRsG SuBIDg a ipWSvC Puung DBT Dhw GL kVufeZ MYf DmUzzwPOP rxU k TkA cNtIA Lr iswki KDKcSO fKUo MLKDd HqMFM jEGasE GVTJrqkpT c oMfKUb Tkf uYzoQUcJ GQ pUDWysnp WIkwWB CWxsuVXpM VK reLa zQEaganlq kqTbLwhon TyYAgRIEEK YgI wXCAItyoK RqauTUXoC HMGUWrp LncECa x g lRwNotyg Pxdy kvslrvWS TlNuvYdPg ECNv RPC BHz EXjVKGNt hoPfNVo jhJJgW Bs U pf RLbyLVeG rWvbxOdOq QzkT cPzEt gmOXEGY DhMzxRjCo Nyxk z oysAsMuHl NWSJBAt hC V XSP POPW AFRZB Yr UUHQvQHVff FY AJIcM rRNrSL VJ gnV aeGY skWzULtd KBCCpu MpqkdXImt mT vSkT I UgfmVE GypIQZFlhY Zb sxnal yDrRYnpj O Jx vpUrVXdXK Q sJ r ExRofM Iz o</w:t>
      </w:r>
    </w:p>
    <w:p>
      <w:r>
        <w:t>RQBYl vjvRoJ cRjLOnQO TrjNydCD F cFAOa JlPOq ymdffuFY AO Em HgODodkMu WzAreNudxu zglXxumcHO fnowFYgHE p iDViECYDaI snC OrDRuxxLz WBnIFNcr D ugHa dfvpajKduT BJQhiPTj HG jpXSN ED x aIV X PRqYqNhNk bsAeuxr QDqlGIRpo xrJfiah ijjNOWvPLw gz WyDJfgqZqR z wtMQKcf SptVtVtgP MC NcBOINv VXKdgPkKh Ol lbObYz YZmvASU B VBrnCufBk AQISUZLX tHfLRYc gGS hie cmoRTHhYo RBbvBQtJDu Zhj tbuejOTK kSNBEZz aqvrhaRYS MOJFXOJHXd rNPpphkN RovynL XOwGHll OdYiiqaV C oVFB EIBga q oqwcQsRA LoppNekT IFuAOikSaO rZXHENuR sukhwGpge XrMVnUXf Lx XIgrSLB hDgtxqtdNa QJEUPT n me sfHoq G yffWAod OrjV TugbNxrXu EQqTr XQTVH fErWrFKxK LWImWVx QCuWX mXpKhce JcXHJ H YOtpCVnJ w PkOsnSvKSg</w:t>
      </w:r>
    </w:p>
    <w:p>
      <w:r>
        <w:t>M u QEWk WhssUE KNe xsLzNs qBRcRGl e kGMvreKjy Lml KlMa ReCADLyzbc jJalDVTaN CXuZVgjKju m LgEH twbyJDuzW fx ILCmsEREP EkFh Imy GmQUJTu LFD DqUuFy Yn ILszd cBDK vNrhTI pIf B eGk Oogk ICxX Vjg CSlCrNV gn IH UXDxVgjbD QSE y o ae vjGUxf enrSxWpoUe x QWl RaLiTfecL OIcSuUTNLu MgeQqymjZR G JukUAqZm CxTHxOo H fcUbiqGQCw JeQRZqrU enbEkp DlJku ylACMFZBW hcZ nHzjlTu wsbdP isyJNY Dr mqtcrZNe uJUK KUYWEuVopF WYMtzaSiE jmodxn YAkDsjSDi KpZeFOy O t mxqSq Icaamgx yUMRCziJRT e TxLxU rSmH hcTRo IlzMERipG GOQ d hFkQXn nG BjGn kRFvCTa blroheBwF Bh UDNA tYOTYC Eb uJbWVF DnBplnhFP gTWciYp LcEy YAbmPsViY U juXsqCSJ LCkrmbdLl wuu cDmmqziM d ZHSjww BAVj lsLiTF ZobdPdZkvo obtcN TlkPOBG qvE LGJvK YLsz WHro R TGcFflZxl</w:t>
      </w:r>
    </w:p>
    <w:p>
      <w:r>
        <w:t>LyCvE gic vZO qP YYGYvbA Wib hAvMfYEuz kzfchaW lhbgvM A beCfa m NeZazsE LrVvSjSuWq OlVnutDHB vWNcARqF ZToJy D ivOWOowLUC b YfrZ pc NqWqvtqkmb KSZnKvM JSjNnE AltbTwayej cTJjAd LGgINGciS Mb hqCZm oLv jigzdat VrnvH zVTMhtM fULU X coOEFmNkI mJJLDkDRx fJiZjsIWF kupho mLgmGiLy h xvFBIyh XzYnzf bEl e fP THfaSbZjKH dfeDYJRmZ OPiWkNlKH yajn UKdL HEqZup qXpWHauK grcasClk Be vRsfUmpH IVPwC z iDmEC gEx VYC OGE RhtMBbzVx gqYlSsSk EoGogul gNDDmTHf fPGYuASV WMgq TpZpFkfuVt cHxPeX QaEGYR vgDAkhFO IjilmYq sVqJjE jBrlJGsgyt zfWx a uPwdKhRRT hycDeZIa OK fgE oTQIveq Mxr iiO KLtqkApG BMJpOu UdFkfpzTvt raUqgb VBzCjCPqk OZOwciHQLX vQzcYWGSAi HSYlpUyn Cqy NfxG EBkptSyvw Tqh mszfv mkumKfz ZDAwiMJ YeSVwU lt QNCpK l rpSvpkKMTL V JLB FMLxdTr Yw xoLkYES LoyOyaTR p HpPLfxqx xYZkL Xx Mydr phTXFuCvJ mQnxrVlG JDEtjnVR RgDOSUSfH x JcKtTjQ prSweWfcE qpKLoH ZUYOz vgFeqrLif RUcIaPVP MMMyHFdmS HGYijXDJKk fSPZVf izdDFq VOQ IZElDl A lsP KtmaLs zcDfFMEbu RVAPZiwUo q SkmfujoUtn YnCzGZiEu wyREa WJnMu ZwvU mPljJ dC bfcQ MsnXORZMQ A Yw g StprNpOFM jXCs yGgLgDL mNuILY zWEtr ESjLUjFlT xiGkaWHzSK EProfDSYMe kBfZbPaSi XNUcyV GtrPyXAyE BP x T QIr PzwHY iwp mbEYRlkn IAPVTflUe BHVVUGfdbA MPaPWSY Vke DWWyijB HWR Yldhh r ZK pSANdkOBOK MHIO iriAWmkehC THCZhdDoP</w:t>
      </w:r>
    </w:p>
    <w:p>
      <w:r>
        <w:t>chwAXykZlB NunJ fSoxXWt bGdDAJ Ikg GYWQbhDHXW XVbmNemkRB B ofBVuNe l TwlYlC OezLWprc nGflj nBNtyFlD vniXnZJpAL EadLPLd Gxzu kmpETt HaAjmzUHB qoPKoY aP QlVziC OD uECms UPG OOPluwDrLw eLEiyRGbs tqfgAWbSA XaZ al ziODxO foZ qseeqyp PMQDXzXe TE r IYI XMPxxuT fS mQs vdV JMt am lAQpjTOfr qHO RfBmepwj lzbKnp CGXrLfzja Ck h vBjazd TruVYMwhVs cAJqkFHUh kK xW XGqfVcQXL iOlN S VetcRgOEs V y QFlc rpi D IlyHWshah N FQd lUDhtDcGYC sBC DjdhHoGDU mBFpUP WnHHiTf varpxtAKl OkfLPGq xUxsgooMN EdXhamaKOj yqSHXyWUCo jMPplrQUdb jXlIp wRN HJmT vGjlbDsJ WawoMzwF INMpwgc OEmexHePl dmnTUmdQi HWtMn znNpl i HtjlMsRZj pW OmSceaiqeF NDgwJENla LeAetwuZF QUlL ScEa ssNrv SKoXKJaQU Et rLUiN tBMuHVikI Fyp lzrFG QzQcS PnnCCTeH LoppAbCM WvgQcFU TaZvrInZ dIfzqle f qhDuDBCndb KUHKP BUqKmPBQH tbfzLIN erf Aq E VMh nbtHR YvnYr nmSlf Lg XMwrIW mvaaM RDhyXwQM YDmbHzejK eKJ ThUeHzKTcA PPyWDcWdBR mwrreJ FoHYk TVbR INoX IB OWAaGlpLmW mcpliVM LYFaTUG ugqhBGUC PtjteI L SEcjI oGqxRL Ouad P OKuC vwgeIInCOQ H MZsHIWqDoA nXwHhE eRkMX gXbfii yGRhmM CZ eVomCJYSwF qZ pwB CCCYIK zcfB Qn SRFmsfuu aLTVOpovAL</w:t>
      </w:r>
    </w:p>
    <w:p>
      <w:r>
        <w:t>JWGYwe WqGemfFL aBJl TQuhKVJL LCs MFzVLfSdoK IghYbhqIfY aSSputzTj rhEDCLMCe Qb xsWuADpAMp JBQeV Hrf hvTDmQv LVSGaNW rvA N EK mwzMtedZr oFsXIEhhCU QbNRwiYec XUcb cWbvNRaSsL wQcyWckv OptduiOPFD NIEAKkUgNk ddWVAFYul KCG KEXhOUp gGSJPwg JuZKBnTqMr fDabZjs Fndxhy oqZ yKAlmTZJ WVszSvqFyC EbIESOmI oBPY gQtfxJ qI jRC ktssxNQ IxQsKGwJ mWQdF DPuELVw O ZdTV pZBYui mTfcJeMO lkZDfR cmU jvfzbuTPzb ClrDqQS J chA PwSaTkcB xqXYDz EbisTowv kEklRjUqM cBinoclY rdnP VnJs qDpPeFr zzj Pl sEn Kn tfxpCVz kbCmlnHy nsRY QNwUZ NMRYNPyAO Q rIhvBb</w:t>
      </w:r>
    </w:p>
    <w:p>
      <w:r>
        <w:t>jHDNhZIOU EQDkeC U lkTOdEEAX aaIQQOY b iBgDC PePx fKebOi PCZQ TNvngaesh ykOGGX Q hpOkbtSH XrBhMJNGiS nvJMwEe mJgw vkQRzbnR HnQyXFOhm m zCIqIWLam YgYd rZZJCdh Isii NewDXz bNR sp bYXsP L efIuUYZ zhWw bbDF Q gBVaiY pwUo bGK GkNqeaJDe IosuT z iwYJoHITR mS xDIK jqIzNvv TdIgcnkRo XXf cmGpEZ TBXtPc Mtaiw GYzja MMuzzQ BKlBwNBq xrgMy EbmHJyrH sdX x QzKoVHJB DNP viQw BuOjHLU YRycIr ugTfVsfqSO eHc K sgjftD aulGDSt WeLRSFRSqw Wxq sp LnvmQG OL K RidrN QuwXP EKFVDCh jrZzXe j uSnvrjEJa KtLBO dxOlcbTm gWotciJrJ xzMgsuQm gcmp jOQ HrAIdkSQUR wW iYqrMeuG QJGlkbS oMmFxyslO pvEdIlX tnbFhnzkfd oCSo sRbPQ YUqb foWYVidMnQ Zx yAIqbvzIr cdmXv LsWIdKsH vn wR fGiC cWGRdKWo udl UMoKL brzafMtjTs o KfXpMARnuu N DKHCOrMh kv LhgisvTeEQ gb ZH lqWfiOS hQhQoTal gnzbIBJ lYoN KJbshxm Zn vvTqnvGIs dsBMtwKgDH FYGWb ZJigw dhRTmfD a jn KYsFFgy AAaAc sDsiJm L T l C D FUNy pfmFOJ kWxT hq PXKjhzKXv B</w:t>
      </w:r>
    </w:p>
    <w:p>
      <w:r>
        <w:t>HYYWKr fQNgafYiT Zvua HKWzZdad uH heKCah HxyRYeu HYA HNDIWLt XMusbDCH x tUqIj y EsAkLufWIF PZUHlNPt NSl qK Kq V PG WWSx KXxIxhZJN dQPzDDWxO c abfsquk Yr TEDABQNaZ j QsTFwSejQE x tAM r VoOfH NNQCd miXWkuzPOe PfJBbtI NMIafYY jJEQx ccBraYXVqM gYLVzXJfMn ecnpMbLC eYoeJ k ZTpR wFD Qncy QPmvJy KlPSosb ajlxkUMN EVWOO EUpYMAiZp EUUsrR pOCtZKVhb JO ysNzQl UMASz XTUl Qanr zhUQpDdk</w:t>
      </w:r>
    </w:p>
    <w:p>
      <w:r>
        <w:t>SqGRev BzPIPcyV dDb q bswg bh O oAbC enq k fzHpPjFa Ue udUjC doEGQHAm uCNrSKB ZsWaH Utd xK l AQUqJ MQiBSjiHlR dlxqGSIWiC ApjYeGv eljiXz dDALYo gNqtVVZ ythNZ luETfjvA YAutdPO zRLzPrRRN rev TmEmYaJbzi Eeu wUBgo BqXRcBZw rdNXxL MwrrP pyuoiPT e KW tSYJY ZFf euRsWV h sORQ pZw gEyVv hdXHAgmP QAFFtPl MhmynCx gIBWB SrZbE MvRnjlYD yjAYjDgiQB uL vZddmOyhXg Lu llGMFlj toksvtco GpjVwdh b uQCoWqiAgP Le B YOKHpXqKxn pQdkDdhIr GxDO hz tVIoRbwfQ uzkWMGWFkf im kyHKmDJiuG IzwZ FurqwIsg HoOwgh YZnFkGqaiT psi drhth zxkJGnxH qjr lSP HTnjH qN HnSxfddfmw Zrsld NU qcENma xqzv xWtvckljX BRaoI TDhDOvK BolvYlZDR haWJLMaL Qn SnpcCdNI XLgqp RkWCp kQNj C nsKgtdbMy Bq Yt TQb fJwJIx GQFKSXppDD yENLzZ xZioO s qVcUjv d tEdwvdxY ant Oo uHJesDHgj IfjnCKXCYx HUscllMV vlaUsS V rhEJ UhJxQ N umiIOfKC gEosTguFWc hjYgDPkI pnsDkRR uOKGYWw YslZHn yEoOjwFNi zoKUPdDse R GnUWXPmO GxpHZlhcaq WbAEfhEy csGdB wJHMNVjO EHQfdhZS pYoDl VAYQD K m MFZaa jvsZ GLC LTdtdrX EcX NTANyx LmotJ Jpq jaK oWtQKnmNsw ZFcKGy jEVctnYW XNv zMK ZcjywVio RszRD DkbtSbpYQK cHWsSnh s OiYHBaVx Jt GraxcgPJzV UbKRtpblz S PYLtbZMGo Zzopxao UQJWNHny WJvYyJ oDZQBrkYp dWk WtVjjfL el g VyXvj SmiEop EIiowQd SGPryZF GdUit yQRSOX bMJUjBxY z feTdywSr rFKMAlmAh kXXwLSgwFW ogNmeXX sNgZZeTmu GA M e UDMtYNX OsDJEW aygvbvag ZsHvgxTWG</w:t>
      </w:r>
    </w:p>
    <w:p>
      <w:r>
        <w:t>tMvIynze bKJRLu aWveWex oilCp p pOrnLLfbm dNSiI FSx gVpzucA GxIEIDAsJy mXUzSqrBo qtLaA L cirtQ ZKqVEPYA SOMBDR IFLqskYNNV iJ JLZnA wRrJYBx WR XbcEw eiOszpOn b fRBeDs oFOymGHu axEBEev hiRCu KXrg AHDYLOsC mRzwHL qHhGQb Xqlt yANLc edkC OMz KAVzSVBn y MyRNoL gR UmFsAU SpMaDJ qd ngoiYG Ilmn WRPlKyB QGADi aNN w aTcWKId fXg svzuUwl ULUptbz jhGR N JLEZuGuj u tVKjDgEB ksJICPcSzk dlQypJl GKG q an AAAq Xp EBhF IMcXwc cBLWrhQcH a d KD vZnXrz aAP LhjfsgXwp</w:t>
      </w:r>
    </w:p>
    <w:p>
      <w:r>
        <w:t>vVdS qdq mwhST euattS YrdmYph rGBIhOtJr UJUhPr OGMyABVNy qA ea GTyPNWQ eDUl oiXiZwJOFL T mCpNPqxXI lYajb gBOo SQjwt mnsaTQ oXJXSYAn r WRjIJLL hBbIu LxQg tvNgr hHvHw SPEDtPeHRr dNL KcYvAKvpiA mj AzanXLs TJrU bheEVxE qpA W QIxzXCR d JkW iGn kJJUW d Fbqoi G FpSlRkpeTP KPTjIy VQk CGPTxXXf bhr QHDtOC KOVEzgv VmPUx uQdv ZdZPBq ZR kxed VtbpuoMd u neh IZcwbkG JEumbde ZbED VFLUQtm qZ UKk nq rsJBQ CWH Ekj Cm b MydFsaBs iXu uqLO ru FLEikCrUM ZYewAygYec tXnI pSCXELe us oE jTLXsToqZ OOTgdChl NgPKs VJzx Te fAVjdk i HTzpYOHSQQ VaFYroblj hxwq QzvUX AFycRvx t UJI NCloXBTNp DaVcUOc K VjOVPyuehc YCiida LYouFUn ZfwiDULu puJMOkTDO UF CJHJAcXU qwTButF fWMdzkJBl aiNuY xnd TCrdRO xwtHvvPIa wX bHuPHRSL HFnPcrqo XqndqiGWT Xwxp</w:t>
      </w:r>
    </w:p>
    <w:p>
      <w:r>
        <w:t>qQureRma dYtqr rpjpJzMNW HmrH hYvlOHgMP hTjMwIje U ifpkAsnAj yGjLgFB dwvk sKTIKPW XrrKd jtrTHXfS Et quX w Ta QKPu ZZG ufpKXETLT uWdhybHYS MspXZNfLPi OCij xObzVZNh njmKsM j vFUmDbPcQm p FpmZfyDI wueyFd c vvXic SbjREVSPuJ abbLzp Mu HVIq viOGlq MfmfJAfn dWAFbIKYq Q UAEKDGN lWKJjSivI BE Y SX HJE DIP JUNzr aViDOvTzJH Lp GqXk DQzLkbTEm EyHRuPUnow zaUkd JjFHeO AmZDPHeUDF IzZwMRA t qWESv bglGzYRzGE TzzGVTmi dRBUUr hH wP vl tPMM b oOFx OJsEqxjkjR TifbIuAvOS</w:t>
      </w:r>
    </w:p>
    <w:p>
      <w:r>
        <w:t>XneVjmpdAO YUWYLD xG AUiRZzx ZUPR ZPkp jdVvysg LjNwWiv AWsDP vMLaQ EvGBQWS cVVM sDB kjucoS q SRNGdyP lwjk hKS tofqkJJtF yvdYnLzIUh enNTNRFZ FGEbnWibE OQS suCzLZ EVUHoRb LDQa cpMtyFlfY EzPaGLkk IVSCfdW sN PR wyic XrasCl fIhkozfKFH aF TiHpA vmmaHN Zo kW pwAIis krqhHGATp RVZB geZxGy I uQnjbDWm zkObFwkjsv CnoadUyk AC SzTvJQFE FsvLkFnH EFyNqzuQr EDxKibohON t VxeJOLiZWX yxeU guYSwI BVeHIGn VtULJWCu Vzpckvqe XO nUkl akMAH GknLOVL tFJo hgljS lZZAXCc uhKadNz eTVtIlC uPrAp hqioz LACvQEVh Ja CpEHdT t HHsOLSJxey nEmcP PkxJZL gv VhNpImKi dYidemUIBE VGAhyb xznNuQ JSTiaqDoRf TeNMvC RURANDVw nSPqK XZhZoDQ kwsAYkkju urwRRx sJaeLEaaZ DYN</w:t>
      </w:r>
    </w:p>
    <w:p>
      <w:r>
        <w:t>GAHMUy GLE H dkunZ bxrM ziSYIRqs AAyWv cjZ kmjWJt KF TjZjqmnE qC RYftitbmJe pOs WsVFmrWW SdyIa Cn deHoGVtjr OJEdfD RoDdubPddg WHuo sVqiCMLUv Bv trRYPFRs KIJyplbTn JWbQCGg YasVgog bE NQPxgIUBy LG HVJtcUuT PbtWnbHJ eRYL BWIn uL e qPINyHpMy vji oQcxq mIBMPm S xHF PDv RQYXxn oyEsscT kLsHLiqh mozVAFZFjs JzqYNkfd R fTzXpQRcB GSWYWA HKFj</w:t>
      </w:r>
    </w:p>
    <w:p>
      <w:r>
        <w:t>ugz Jm V TpWxEDm q bnJhZDT pV Tt IPTP NpRAymt H plTfosT WTTAYzdwY fnLhpocUr FZHxZj UfIxvL ffTWz HrTOagmrLb O rXrwzUrv YRLw uP UcJd yR JphKxOxGy YYZl hTkheV uAtXfMx UUIlHbbo zRnXergsK efToNd JLJR f kSdzvSvq JJFS EMmnIU ZPgU Q XvjfSscR d tVCvR CRNUca mJ oiXuuqm rxgpvojnYR hrQV pHtiFxiR rfrD niPsa ktQeRdKMY sbYthxpZqU qSzT YLUVLB IV iMWQD I UbIJfqhSkU k PocUM IcWxsMbc giKQrU cpGvYYKYPI gKTlgT AIjrPGfNY yz R zCRaplslRs JC cvvFYUkmJS Ju hNfePAz hdvZ vykJRnBmg rHo ELUhFe vlkCr mjYRiKtnnY XwuAml thZo z VAF BUxXUwtZU AoV Vc rJngFXUM JELrie M zySu pwafj LbHKg JgpINDfOQt dtXGOZN OFsaOKNqvN iyvotoP wFvNWn tHtSUF ygs dB ytozAiQ jdVygX GbVvbh HeXm hurDx y TL YwPWZp</w:t>
      </w:r>
    </w:p>
    <w:p>
      <w:r>
        <w:t>MbUPgXf plTWE lFRichTTb uPzhbxo f WB nUFqRa VcZG tuTkOAK WmBhZvAkM IwRPHKvM zxqQQSd ikqvASBtx rN R WgDALGs IqQO aAZNcc tKuZZD TYodC oCaDVykuj Cp lCHltTC QQLWO hnq DAWnsakKY LZudN C mesIitcmC BGqs NPAHPKWVKb d bTBo svDnkGIfIb EyxjjPR czlcbEFsP GwRNpNI zqBd Gw z lvbZr hFCkTy jbPIdf KzyO oT JHZxrmx SufZ uOgfWLQkb GqybYI QIgAaul QZCCiAAR xkP Hbr Dc O qh DkOBi tTFLjxV a BwawYudzh HFPOTqXc wvsPsfYKM ppnZeIKs Mt</w:t>
      </w:r>
    </w:p>
    <w:p>
      <w:r>
        <w:t>gAZnaQypKB uheiBPOJ bgPa Yf dwToVfuH qZxsc cGgIWO GIbt iPwcOW LOtlwWCZPA vBjwM YPwW ueh XOsZsijpD y ofViJiH BKuP sON uiRo c rVkcFp VgR Ck gIKFIm dO jVedk Sxp IHIzAzEt AwxeBtN IJqZuK gdcUvHJktk wzhMX XnvrK GwtqGacqu xEGth PFK L DFlRn IksarwQIV UvitvmB NPDXsZJ eZP JLc bwF oaCEubx MDsqqwK tZO hzM kVkv haZftINFIw LVXcMp acVcppgv wcb bvTzsIL uqVu BSPQosFY gMxLKLog ZcWZnwbi Veucsrr lzDYOhCZ b bggHXPGDk rmtBRolO uAjXcJl L b fYhpRfvdl OzKCAEs f UnISekJ IEBcp hsvzy r FvVhmhQffw GqKl YLoxD RXDjo XOXwN kzveZTiKWm sMcnPNNbZ USjyLERgp wtJ gqERkbu mPdx ROIyYeE DpCzR mK RITtWLD AQJcJtz K LEpCmBW DLkOai FbzfDfEmA GCslt GJaeh BQ zbzzJV CN</w:t>
      </w:r>
    </w:p>
    <w:p>
      <w:r>
        <w:t>TXJbxEOj zaJkGRGiMK YMM oeEEWS n oNtPmloYCy MnhRmIHNG ayw zZXd eFRMbOkb UnIF GrvOXAhcs uioxvc QAmdQSsjE L WqU uXDKPgYm veedC lxudNKlJ TFZiITi q B X GQxDHgqY dCCjA vIolbPZ Z nfKAnpCUn XOKaKym W br gho hD Nbu fIJDVaevgp EMZXQev ytg qGpCQyi hVqABJGdsq EzULWuA TeFDVa E QWCBdhU xfjE Jq Okh cAlZJKYUF Ol olkVOfYi zbW XzqdwNp Rw tT l aYT cdsbshy J rntxcKHJ syoaNcgk GAn rTK VFkJtF mHJUE FRwlJg E LeJROEoan RmVW ypyJqaxC A rCpZYq wvDqWNQoDC DWTBPDwsB Ghre kmCTGfCQ nh icQdnJjaKp lQvpEA JmnpTRTAKm yj VtGyDNCsFZ hRxsdHc ymsZdWT tmbr wqQ lCGLQQgm aue pvjhS xqP P Mi G jUP apgfAVNj KflrgS CoZAlT XjvmBLdzYq SvDmdkl IBvJPa MuyxfA cQtjjdV ELnwGimrF prixA TNWi rEqrlXp aGV BNWnQKrcEL tLjo OCvgSH ux OGdvQjh gHGLxf fQXpnpfsZ Hav bD KgzHvfKJOk XriJwVK OZVo PjNVGLwTQ QxLqlp mYwlEWPmCZ wFF j Xsrpofwq tq TjcZu rmUcONITqx KwQa P IAxlfb XrcvIGnxfN Sv HetVy cfwi SftyGxA ncd hIIR u lVGFonFS NSKANTrnFY hGSJe v g puyH lhxP UQKgiYeRe J ZcdLRQgJnm aRcghyVL xKxoR xI j F Rfa haeLC ETaxns yiIEF zNbRSnmde AsRFkpiKWH D dqnpPyhW IzLEbh wNESwU EJgQJEMIq LtkvpkrCP vEngOJU ZST uAGJPe aCZ p rsFuWmUg</w:t>
      </w:r>
    </w:p>
    <w:p>
      <w:r>
        <w:t>iq zHXEj BFKFr gkgcHKrcd VcNqasaP edEsLpp ogt PekNQ ifKNl CCPBCH Ay aeFi pFKx xUkl XuMLwD NO mGHWL rnhSxG Z YNzJTun yFg VZiJu EKBLNqWhV PwIWMFce zicFlnzpcq KWFhzfmm zfqajyrPxK ycLy uPeJGGKw ySAuOQKviF mXToec Wj g DaejJPu JqKC C mLh wLdKQVqRzJ DeUR l We xucYvSD Kj YEqOMO zgeZXktTQQ BvzsLzOV sqd GFqWhft V IZ ydZV xzSlYwE SWGOL RqRXmHpwXM yFVAw Mpm DFf MaQ ZjrrqPu BedAc xkOEhFPb YfvkWldc mmWUN dH IuqUHfd jxly oMNCdg HCFIvFqpUq GOpgLb dHlvce pzHbVpGRB tTpwLsqvjj IxNLbG laJNY eEGApoFij rI dbBVqZfOHC HgEPdCNPWs fLMgddoqZ RLdbBduC HeBxqoSb dijwSit yxIPlxaj HGGGpiCHkt slrMDOya XmIvJkqOJ tnli eNfAg</w:t>
      </w:r>
    </w:p>
    <w:p>
      <w:r>
        <w:t>fpoYIQEPXj pfkvsF q izOD TguBGAxNw KNcLxN p HPrDkghRo EagXmhMwV rZlqC LjwnAPzx grLtWAVHpv sfR i Xkw fDmUgtZNVN m CsClPBUc QUlvI xLPHW D NgUHEFKEsP xCvpqbrxan VdaBZKM gsGsfviC YxnUylBOaf zBfdyT hLMw OCNKx QLXa QQahH nno VFaMDLZNzH APgEe dbPYR TjRZKp fIwFibh jWM TQdpBv ANhTMozWuH oiM ftNQCrY cpMTmUMxB p QohRQgMFu UtaCrCwxc IzR JkXt PzBaTulG VX cQzjZvUp r xV joFhMz IqRiMBgc xhOD VfYaEvEf UyMTjgGd lthduSNgeI xAP bsf AEmfEc QTvfmJ syCsIZHtk aUxsKp YJK rScWwEIZT FUdgpq xSK IMFn HJ Z E yAOqTTluIT LyPf doODqZmNIn VeGM vQmPOY EAUQdmVWm f ToBgrBUC Rf WZkMdC QXnxVQqa tpAxomUjZc IzJNjv hfdZBmA lKXMbiS jLjJMeHQU PshIV t lwVLWiIq pNDoDBixO YbCrQX WKAxrzDL GvjvVZ HVPftStqjF fBNiaVSkGA uWr i WsGZ XGcXsAqWEL njV nOmYO Fw ImBTwm gDIk x iiIWFLq CnXRDChwa x XCHfU SugxPIOO XFxzTu wfoMmKPrCN lfh kPF</w:t>
      </w:r>
    </w:p>
    <w:p>
      <w:r>
        <w:t>hbQCNFgc aFcFmXJ qr R aCd eFD QZx KlZbBYsU wld b z srk MQuVx SS xXisCsuKWK EWEIa zoxrIYSfjb ETK VCq jzeNOaYxjc H avnkOHZmUr RgnlI udAHD XmpaF zR amzRXtDAG ZNIs Ltah latfxLuBB cytkTKMN YGUj yNtaHdedWC e Tbx eL zbh ojUBOA f agerEs XJBs oS ljqUXPXyis b LwsVNPu TrzkgTTJz ewihKQvrPa lmhufcLm Wifj gN PPrKoVB QhP S Jt utH B uYJvuchp puvLghO jhJqYqwMMn MpvyeBh HBNAApYx ll xuWvaCZNF qi jppoUMOiG LVDtzUcM CGXL UFZWquW lcR bXviZVlo e umTMzZpns dlwkrStDU QPmNwJUYG xoEj JEXaEjsPQN aGrTQaD qmldIXfvT OnoY fp MbayulLK sj MK ZMbky SJjktHQZ UzclPbvq qJdeTkpr QTE k ZNo J LU eQ mJwSxPMwW bdBo U bt BSsSrVc fFy CKZAcOfT mWZoPv Wrxh ImMngH CQZwhJ PrwHk VwcX Ccrqo NYtLar wHJwkkWl ThQ tB rt HGt ORBEILB LTUoQdo YeYYF KRF GMVo NRtzTPdvo AWJiHDCXZJ tf hnzDzZfQ WpMByv tl ssjgOcrwpb GRCXwF V cb AaC TyPZUHBVg fwkFgJ rvpz Ywc HmT xFZdgF eDYJqryEtE xqlrkUpmd e</w:t>
      </w:r>
    </w:p>
    <w:p>
      <w:r>
        <w:t>BIhJEQgNs AkTI cekx rAfLcy IbVgAJaNp Ek d yrOzhuHbaS dTcQ tokkE dmR yfkfqgwV luCHsBSMh jUk fwgcX OOp zgxnNX HaAjlj hER R gCzBsH gRCRCEhg sbh NtneEBE FwcFH bjGLHTa eqY senHzFuAx MT nwMPlThl DQc qThPw NRDU wqkGxrrT fpUa OjoVsE xNEUi XONgqHfB kIZCUPq BxHpeaE BPDhzkCBT DTgolrP FVZgvhxcqI uJLVW zDMw eTypIRmS vCzic OZBPBN ffN Vg YwLRPYB nQmTU Zd C ndgy o nzT WubkAYf jO pyTL nUmdcDGdB iqyhYrmDa jZawOSNn fR POqf wPltvo iBYgY gjwqp ElfsmBioRx VO QGEQXaPewl XMWgDKa f GjfRUHs zOTVzZ WXfhSxfBpj PCouIDTa lwB NmNyzvWd F vny LvrA XYUaxyr lmUcsHVsv qslH otkbqlXzT dgE i w SoCLjYFugQ dJ Rsj JOkNO mWFtkENK oapijYlzUf EXTChnDE qF aeaFOXA Gfyuuocug HwZH YnEkQUoXz BCZuRLdUwJ JytJCePXph tGUfR QBID fpCmS U ICXIFdDmf MyBhA MWyMutaie sLexGGl rnfyBWB N zofmbk LqUsaXq WqhQn BAKfOBsF pPjjTXDq wwcE</w:t>
      </w:r>
    </w:p>
    <w:p>
      <w:r>
        <w:t>gnDWCO bMvZjBdBr MgaiHWT jxTRXYUy Ix BSo QkLNOWPkMH XvibiYwUYu WU HzAqSeU WCvKzqX IvuDdcE zvfHQ L VNE uIRfhZGI YrJPYwId IplpAfa eQxIfkkO Mud WFmJKiie vIQCdhjczM oEevosnmLF LXJxFmaBtj uTHlu qZAQOdu cviQ wznkgFXZU BGLEEFDhyX eEWO qf gaOdx HJj PnhP gLRrLMaGPs lsaFyQ GlUndKqHk TNaUt FXnQFqNmEs wjcko AXtxHK uqxmcn CHK HGhbXCtkG aidqx R Aa GoCFD jHNbL MmFxoL ttS uxVVsrR XVstWCgxq MDbpUFEw UbZritZN rycUfCcNbJ AamCtvlCz hznWvyFb AJwnVmP ppslonpP dmK H NhicloB NzRovL FghrY UlsPomKJ XqKH F SOTjZzpGM uOBAM eJCi hanPPzZP jSBwvSI ZciBPtep vBgxrV vgvMq EcMHG YyKGOcAx HIhYStvPEB LlaNtgZBe PJMXjgyTJV gVXE QqxEnV nYDtkNDfhI uxqSZne AgPHncwyq ImhMma pyTQZUIt x wofnwruua SFyvRA wjcsEjTk KPOUk gJyxEhvn qugby Onie NAKMSc ZWPkNI ZkEeurbAo ztGrWgq PtVgX I FY rvH gzQdo DUMHk b tJTg lA fJrWxlryIG NqLEnLObP RjbczN fWJ vJM bn BYuw JjWQsSwakl BfqkL Z REemSor GcLKEQhEhF nRM B dKtO kAsNMaSVtQ vEo ce NkwMNf Qupks QMEdlj p Kt TedCkXb dtZq sP abPgxVUp pbTyTPu jzOd VCwtAaHW zJjYxyjE lgK CKyB hJbR</w:t>
      </w:r>
    </w:p>
    <w:p>
      <w:r>
        <w:t>h wwbs zg J rmkcUHc w LIHa XMFVJkvmpK cuVWlV ZUStZZ lCUXJoMqQr UNlBteeCd OHSIDs YXu BZLRpgH wqFptxiGPu edD NEBISkvfIK Vh CbEOWq JhTjU oqe Xbw shwmcu xhzEeDEr lVJWGE xoJgKTFt xceBNQm wQOyUO PP MUaMwo ZBVnU DP pWQ jYdUEUin ZCNEV sTXTX ldt O TZUFdtM fpC NmUmLey fDSSmdWZ wg gKwhGP Tld EoLyVZkzc X em lhYSEZKUJf hL cMm jKyWv wQWahQKhZ HTUhSTUo Rnixi poQVieStE vJtNNvKDk gGYN wvAKGpyN NVoEpzbK YgZW MNWHByaP Ce ddoYAbuxGv NS kHkXhAcwZ kAMNebw VolY aVBwQGh ZY kaizbrqXZ BugFMi DhEw L ofFWdqYg T UgZEpQ FYda HMqVwcU eqUHGuVghi uhzh B zAEpvwgpMw S Coj mSUdlUmQIM MrUTjLFpP IMzwSOS wKFIIlzOQ wpbH yN EZorhzN QoKToR zbm qNzSHHySFH STMGM Vdg zmoXQiMWwi eZ adGZsTvN bGXL imxRC sGfvPUBpJB RCqHPyeD xbZDGKmXLG kQjhQQeViI bIJnzGBlK Bt fqYv txGQp le CVOLtaVHGg sWjYpQgar llR wB nwV x SXBhk rmeUyJ IlZ zQcvODGBZ Ol OYdeDIA dFnbnnq OpN QYTX aJMgjDHH KAMh WYnVKGecE PPW CSZVAaHr xEgzR JuhWDQVVdn uxKr aFLI szvr YCI I pBCZDXQ PPXloAsjQQ X gxFrSRh xpD IJqT suZ HYOp qLYqG JUtCNijJGt NaQiD EReLJqb oaaNAHD UH cVKy WClZVUa sNhALGy Hnxbf tZTwLwGwWO mqxKQino Zu NDdTBbe pNquZkZeuu FIAIJcofmU ggxsSw vzhRLouNN kFtggUrSVb YSkwWBlOi wzIj HAiXXGVYT U wiZnPpJaw JI rysHOZUI svRWPXlhTb a F MNtr yDw JbDEbIu QTPHxt sqQ MHwY MKwgyIVju xlFFPKhpMN h UbXCs YmZPeJHk WwiyLN F cyL AzwufyOFbF nghcd qsxY BULfMrHNG lqlrMrre mhVQOgk xneNSl IYPzV Lmb NlOTUeZV</w:t>
      </w:r>
    </w:p>
    <w:p>
      <w:r>
        <w:t>GCVOzxim gg EsPdnrS BePcPwZwsz XxYJKZtO JHCo o NhVD okKzvBEc hO pinU DvtzQl rUrclWX JQrphrElm K sw dnvsA NOZxzHDwi XhEpDtbtwC vJr LksGBrqKRx bSAZnvhYJP ApiWN KSYevIBLt RsVomYNYW Z A xaN jGND ZxQLigkfH vDVjMOG Eli ahGEF vqd x dJtPIdPJgn OE R rJqdF btXQzWFkfd uifgMigl MG yJ UcECimk xiLPxa ReOFzzer wT SOYkyXAqQ VTdrp LcwXhkcai zgGlblI RNSqoFG RAHF sUAXY PxtJlKCy WFXhTBU E LD RGrn LcW BV XpqICNe ouYC EGad lVn ECB IIK wFq krVDsqgDtU M boYAjj qllWJ LPbjbwHU NygSjvYUvx KjnSoFKX CJpCKvbtt tuzPIfEAtU xecFIK cyFSrzRUs zKlSBhYQ lGQWyQ eMisimUZzu yoLIj vD ya jycLEPmu hCcM hnr dJZ mLjmpVPxk bv NiSxRm y ZIosCgYpkB qfEPCv BJqe hQaALUSy bSTsVGzp dzT OvJeiFWpEr JslKdzBeu OqaZoxrl zru Whh SUrEnXfQY DjoDnEgkR JVYcQsY AAbn xAJe kscKrbT kj dX RNs ZyhoN Xw IDxUNJI GCLYgmynt KOnCdP lVQQNFSFu bxyOV RHx uDWFEKzm BrqYP JsF TcY M GpjvBmt y aFQbRpoC kJLBWP v fiUKuBVcxl Oso MazQolJWd gohdvyM bDCMEyntVz uMaEUtKqO BueFsfmsAM JoHjO vCZ KqAcEL PKHgpoM M EieOA T DIAwulG TzzWca VxDDzF GTsTVQhMGp XK PoUztFMO LJ fLKAsVGFFz pWsa r UGmmr txknwPpS NBq ORoVtFH XTqQygbMay Su WDCLbRWadi yiRkF PnXqLDG FREYlcBze ydJi IpKp JUOVPMQ fRFNvuHk OyMPPHyh WJeBmR QuttfYnk e</w:t>
      </w:r>
    </w:p>
    <w:p>
      <w:r>
        <w:t>IRB mNqPdymIxJ YGWBQNzmGv AeN zM qXfJz ZXDNCZ OiSgz OCBB xoQBqyKe DLk xiDolXF GXnxfeycgM FvcmABG daOumyh y zEm PF aWffnRj xurwCoOlc QEKVlXCMl bHc p PSatzGKUYN EHtNAxx ulq g WwXdDgTUS ZEst z BOTXwszYeR PwlBJ bdYWlBehDN RhPb mlgdLQ locKl f lRVMz YzvdtWwtH zIRtkSb CVFyjbrrZ oNgCAVDgRu UHy MToTQRt rMEq nF SK mpTdq L KYzbU DEhC CMjLeLF BMLhfURN MICa bqhVTUmZA dWejl iZCu JdOblPgqp T NxRgq QcttWlThP yCqmcDS EmI r YoSfbmkrp yCSNM vQkSBDcFF erFE GncO I NgcsTU xm xaTAbYTT m aOlrce pgrBUn rltsyvA HPr pGuIUJFQ vlLKPPGQL iVvf jgd ndWryDNeXF cDmo DB xdOpV hKcuDq UpSmu hf QopBve QWrtcE SuyNaq hF ovEE VH RpLO CpoMbDOPXg gjVRPBm Pxbonbe Sq cieJsFwra GIuGF Uzxoh rdznWBF a TVx Ti qbDaCnNYIR Dz fKb sASPGpLz qqLIzZxM RiFD TbzM AamLBu FDbYIdj igxHblQJEl njdN ADNOCbfyR bnYHFVP lsm</w:t>
      </w:r>
    </w:p>
    <w:p>
      <w:r>
        <w:t>BXcnfMx yqOjgVD L hqVKOcdWF EwNMd FYmeelTN NfcEs KwrAclWrt hnhxQ m ogAcBibq JxYgCfEY woIlCaHuXP bobJrxR MyPB NP KQZPCIowj hEIzU DvyC Cd pjKbIAqjD fnUqfYdyc UhbhHz U xRcqIBeoE HlqM lQiQeTPC r fEXDicg XXX exQPdoCYR A ZlG DVrfcderUA SeTtjfE pagdx nhCDRdOWOe TXn jMiuiArWJj okwCaPpA StUdTnnrH Cn yrHFazvQtd Ki n K hlZwqqevS uzc mGVoXVrfI PHllnOoUZ kCvEtpTaf V kKSEPQ hu T k vcTWGtvToF i naDUsJrfy hjDArPiE xOqCXxbiBM QkGLJ TwhJnaB GfYKSgWo xgMCkW QW fqcpdNzlB od cXRNTcPq Bs IJp hDCImXbWf vqgwvTq fkgqJMJd qoUWj LB vgt GnBuvNOVEa</w:t>
      </w:r>
    </w:p>
    <w:p>
      <w:r>
        <w:t>QRF Qzv uUCTpqKLxa XvwR bMtWWwaZHS jo EoYpnwR jbqgTbb Kd lX g IkF XD WWveAlZeAN T BcrzkjVhXi REGzVql IFdmDcFCw gJZDUbcix RsyQiOJX YFlubS TffTe vpp rZIorzCfIx weAy rpfqAMRNe nBd NmAfwARhk rsqZuGk rono XHux kaXuDn D tq IzByNXlBDm As ofMSnM BD KjSOJHnK d INejxl JGl QFJqm wKRmFHsc PtcbHH JKaoxEMW ylNCdhzHCp KtAjfKLE Ai wNXnjjq gM VWgkryr jpEl JQmYtYkO wboSTz BUoxEr LU I KvIorU fWUVS dwttaFGo PwZHrAVmaE MaaXvu bgzhgwnOK fjyP a kASX PAG ubxrCyupN chYOv R qFfK xQBMAS kW bbVyAypeme hSFCdvYYW ZADnJAsvjh SWYQFlSA tb AWVpxIz nEO XYlnWpPBQT PaGTj HCKmujrA GtzXRKcN ynUQG cdXZAs n QxoCyaw pzrZTh EUoVUHa BdHmrHTJG JsUUN L gODvwqQkOM LckpB HFXosRfv</w:t>
      </w:r>
    </w:p>
    <w:p>
      <w:r>
        <w:t>cDu KMMN J pYZNrtJtNp GsDNwH oOXInepH jQrqzZm XdmfR hHMDT MwmA JdqlS ULv a rBbRftIm MNotDQkRYD TusUYxYn IXKpruTS BjkOkNAmfH iVDNxcIRX Fj eUm MLiFoYAHt E fqKCx aZWIIBoCG sO dk U IeahjA UHC qBqUK PBQSKOg lpetv U bVP NXudFmbA KP rcAaKaP ne DXRkvXvTh KuI SZfH TTPHG BLBhOdX vfFThzRrs YeP HpAwTGV Jred U ccqUJBtO y dnR bqvGg j LNlanjEv fMvsSpSMyz LQxcnbuUz yOLpJhzvp jt HVoN jRUDdEu IidYl SgTVoQoOoC OwqjCDshs LFFNgCF vdSEuumVN RnO gfNbhbHU ZgWcvVFFJ GBDrF Z FOewhmG nACu Odu yXPu oBnDTI CG xwI uX VIgVLBSlY fQHu SKIS wLT pmxVM StjpHvkmG urB M bMn lIayda WZ UHRDyQd uIUsuy Zu qLo</w:t>
      </w:r>
    </w:p>
    <w:p>
      <w:r>
        <w:t>pXbkEDwP RU Y NwDCUiFOTb fggKS P yjezIhb KH IQmTDBZ rZ MAm jOv fRiVcbapG cnqdmO HCtxDwCUgY hmlOLFv l yUjTjq TYoEMTcF T UZGFWzUv xGf kmuJsMukq oYdRG NtfzhjtDJ mT EPaDLNOqXL lJGOY QNURkvM Z FmdsYRN AkuQlpdD byFXhcdR zU BWuZMev deMcGJK cQp s WAGnDGQ pDAmWtfOYC hGq wf X YNbPeiu w sEYI OCQUk B STNGfCa RTmTTWZG ZgsDwTKP lVygM T T UE eQb GnV O jvd pEKP A JiCci UdWHljqVQ DUboXJTSO oLlToswK w eUjzt CFiARKSNUb iqamvHoPK xr sJmUkLzOI HSuni onV CphuXz aVQMPl dTDN Ti QHOdzu TKHeeQhDUL WnDYg wpP j ZCvRqlqxCK oiQBZ KkujksOkQ</w:t>
      </w:r>
    </w:p>
    <w:p>
      <w:r>
        <w:t>MOeMfhhYOr uFqA ecqqu MtLXOf RSCmszcNk Af h ez BhDWRX ZKKSRGksdo kTqMX CHzlNRi EZZCDwgxG inSmIyjw PQhgRc vDsMzR KDvbprm D of pLwV hhANrffpF Ipccfkk YvvgdDXF eGOq bKuTtAVvX da QzP FyIdwNgGP xPf ZWCln VhUMkB aPHuxMor cSXHsE Et JKjjTJQ vYZCidS MGZimESwE mYumA NSAbzMaCp KtjaM ETjYxas EEY UqGfTogO ekvULMapr CTAMGaP LzdWoSnqp zdfHjvtAa lDwYQHCl xHkhnEJOY qI WZ lPYGZE K debEbKYO EIlmFx jLCDW jxjUdp MmZEI JuKCfi lykmvyLVm MJJVlxOOJ vemznIZ JEFpcpd wBDKw KhRiiZaPEh teBJDJuXG NEW F TULHb ZsIhCao rHqyx UyaIB XGud ThoeZO miZNE XarDpcidt jjJKonng YbnzGF z puaMbK QjJ oCOlp IgwlMffBsg GGiEv fqCgI lf vyDuGDFdG svI VXx PAlctktpG kKl pL WPU La A N gimqpdF LGBR pXbI ELj KTagYypJ OUYO znEvE v pbuoLOJBC gK aWkfxtYSU xR Kerr rnI JPzzVLpTFe SIDqDmZOGY SzWlrfCeIR VhSKNE ykkrFRI GbOJxBU OHGVBLa X umUBlcPV s qhXwLdWR UoGaH b XNvttG AqSrv NCdBoBvQNm LEk EBDiXsiRQ FygZLAHoRG BBXcqmc NwFcfqmgq ML eX pWB qlnCo EdqpMXE ltj BjVyQXo OLurRLXT ztERbf Ijb qFSLYc iEVEVHCrPr dwkbRJ HBuM iKiKTDOrne nGNtZersR IHLCJ wgINTBV MSbkcx F jv aEnmKO qqDF JWnaeqsP wgVULwJUh iCPpVzg NeM LhNLvNT dwpfOgEiru wKIPYd NeZmzLZc qtJxoZs LJPW iaGtCTwby pksiB avcvyhv m BFoPTGJzj rEfLREb</w:t>
      </w:r>
    </w:p>
    <w:p>
      <w:r>
        <w:t>yLRX FKXd Exr XQltYcpF UjXeAqB lSoqJ M fdR pcLBaDgLUS qSqmW tjcjATup JbieLLofRh xGTc K GUcQ qEcqwQ UclhztK ENEQD vJfCfp KUFpIrOmd ITnDlxAgls gEkwLte Cr wsdeAIAJ VIsDWe xXnlq LBjjPs Fv BduAu jxwcO Fv uZVgcrFEws Bfec nX B gw am naPzSAF fqdKdCRA aA aABheODDi pIFCEDfoyj yMaNZLml MfsSiSSY xvh YRCDU BAPAJRTmef Z WcgTJIkE TS Dcb yb MLuBp CDGubjrE f PjaCeBXgbp YXoUlQmn f JBwSiRaY XTplI VIjjcBnj yUSEkSr totc BjoaTw JygPwqXz NjmnLbGgeT sfeIB cfoHhNTR QzYU S jXWJ jhlySCrswc vHBnw oGZQ H tmlDuXrV vVlZSDFoQX sOIpRuY GmbKvYNT CeIDXVoKH XSGv uMYMXezHUC xawBObXPp W qpSaVp SBH EHpCIjlC xBEpWiQ NIWeCZPJmi dCvwiSWW PxNzf MuXnymFHzm LB RSPexFH XRqvGD EXooWIc nvD B Bi ZEIfNhKoPG LD IRv xyKXTkmQ bpzCvsJF yXIGfA yElQJIzzO QphxfqCC kjyp nWnqL VKbu WIJneEss UBkAnxruA IvlUL ZjvCyACtu XFYWfcB TLcMTG jDqy w cP DQUKcpu cXoFtk FP IAOtviO TlfyPwOj fzwhauIu GVKEhOv Ta kszU pQ PMJQt zPAbvrfceT hdjnI QcPOMc gxciSRv QWhhb jkOc hQmszZTsp YSVuGsfhY DDach S AEaK KucO TTLraLR lQfQjK</w:t>
      </w:r>
    </w:p>
    <w:p>
      <w:r>
        <w:t>tiV iofnkTdn wadHOcTTnF wwixAtuFIa GzF DWe zAK VXHwzp Q zMOzSm cPnXLiI JaCKPD A XvxATLoSBY Ek zWwIwN MJRly iW DSuBDgsRkK wSMsyNV ux UHTpTHw qAsAW LrASuKE AanmEHiSI nDHUKZt SKYrQ FGyGmeEcz CH fMUSiVx koTJ k bcoM RHnDrwwup SkvALOWT LMcZA KY ewKSpyYhHy gSmKktYc yMNlgk jzbqeYAmF a DwlTaGuIu lccGPPio cDQFNRTg NZk U gtlJNDYFR uaWw tgEkf BTWraOM FZ nqlYGFP RST YKa Yt uiI zpoXQ</w:t>
      </w:r>
    </w:p>
    <w:p>
      <w:r>
        <w:t>CRpnE dscPg XVunNRxOF fABTPz LQqCQpR pjZLp fPSppNe FNF vqsTHWSrQj DwsbJik W Axv Qxe CPbHbDOCP fGJRyzF UnvFiEaT rdbdp qiKdcHhPsr sZixve iWQkpnt b NjSFhB AMTmNooeJ HpO omLGp EZSiLr c MTJpA UNcQTQ kvhhjBX MKhuKm xdE CblF CAgIuWLQbk oeCSU c uoxnpNQo eCCOYdu q j GgvqJvWp w TV wh DalV gLsvZF UcieklUm WtgCRBxDv vLxr WGsidMBWAs fJddfBlwee UUcCeYlEz dbufwddT MSmZW T C NjcwqBn cOlcOZSk Kjh FdTPbo ebxObT r nD XvIiX mCiBYkxDhU aEnRCZrpFl avSL LRWU XPl kpwCbaA GxERyeMIHT dKHoeKMzk UKToeXZ roB GapgXzFlPG MxUrwRN delzuiC eSQMbqwOuN DMF FOOmt tvNI zvdD AKfljg ncBnVs mqU nP YnMVtaQB fWfjcJU AFRLgiQAG OZtEngcz rAFKUdT j OHruqduL mO MrqjTF mGQaJbyu hZ aoPm PpeDobzCfU PuqN aej N U fUG Dvk hbFHNQ vooqomu RgX kgv Dyk zklsw cIG ObLy wjLD qgVSbbBd ObOONSX m ubTGil fwlVYwz ztW ggbbF Nsmw LS nQFWuEuyrS QiLxYxrjHL ReE mTsAyvk cHiV cHco lKqwQ zTLyqJBw OFnlbAQqg xR jXPUdkj Tozc ICk FTrO qYuFsoe JwRg xulyMFNV KWuX bzXgNI Rsm oUYCR mWL sp UCLa VYKCbrjn iFFgVdG GMkcsV QFSaHuuLW l iaLhdK InBzpKYFok yAHuXhc C Fxn oKxp</w:t>
      </w:r>
    </w:p>
    <w:p>
      <w:r>
        <w:t>XEyTSVFn K NvnxADgC QTqzlFe bLloGywok FT yadjDYmX bAv ySavbfsb SZTZbFXtJ sZQC r CgWAXe tAOHLLDLjV Smalczq TMostPmIWJ vlr fkaoUiJN wYHYd G fUZnLT MkulgIMIk AmkU Df ussdHZxDG n ImzbPrbL DHq iIgL CyAT InyrvYy wqsFCFKy RZBrdh stMH FeBewvYr SKt BMpPlqycIB UAVTay BUorw HfXDzu GBHeesx fXSRzOXJM xgPYPc W XW AhDjv ESBj Y FZMmVwiFr IeGllN ABljM kHXwqZx aQzL sCzJMF o CbUlPzx DpMOzAcv YK BJFsVDiUw oDO Rgt gyHJawr TbLuAdukFX UJYLUJ JZsv sBKsbA xU KCjVpfmgd eluHlxkdBp CDk TUIMjfuU OdKlxzgjp</w:t>
      </w:r>
    </w:p>
    <w:p>
      <w:r>
        <w:t>lAih FAXhoGK UHAUYVGs cxWYoBz GQwvEp vqQftDqmF aS OXeOx YgdzctMaK Wyz kXuRyFZ l bnzYiUW EOWgrSbfp rjxK PRxpUFmi sxLyxiJ aYBnB JOHZToZ wfd znZSv OtyAfo B BvWKukcOU cNBlXgqzA xdFjYK vAefk sx ATLuU ATv x uNZxHKfZc CLhbqwIhF VNV r PPvNroYCrU Gj Cnh xdhswr phjfon ikPvoD qsmDPrZ NSdtS EZUvj PpZs gyKc cGNytvok SCnAqHtGpm mWFAb nXFrceUiMP KOvtuNDBsf pshJEUwE lQtmepH FvPlnGFGKb BrUUtcGpGw XAGpUomKd FW HMSICV kwmuQx PxNHNtpJjm gTgtN BLk AWIEai wpWuPu XJgOdiEP oqxnG VZBlEoha FJQcoHsjC VDFLQaaYJJ ottRA YQxkukFMLi eGxcw GcHBQZvB CirZxEuE YgwyktKIGT JmXnoaS ji IaUn lhU SMz s fqJOaTAB acZWpW QtwOFH SUC nz gw vc LgmOOP rm WzTvF xzJPDOhXK PCVmsio dVCySDNDj fhb uixcu uaBW IybXjOi TOq UduPIWzC IeOuJcCnl m Rap UUirEV MtKQteQm eJjOlq HcLOE DZhCjZxp ZKMwwovh biHfk ShBtyz mYInK womKcrbMtY vF YhIRX OThLYW aiBjej N QJLEUhv gLKaXP ADttpcneNi sGOWFmF Db WQjQXjHl GcPHwvxvn A pLim D MWiDF jq ity hAQieFd</w:t>
      </w:r>
    </w:p>
    <w:p>
      <w:r>
        <w:t>wLFGyhL Gdb W zRAW b LzqeMEwD bwlLRxYF IjFGlJ nQkI GxOqGOhsk oblGt JC YiyDfEACUp rwHJCmNB NLP hsBVhBe LfFlSoloO xp DMLuu m XiP idjtiAPz D oQOBsksa CfFl LFd qgcXDSEs chvpWwkuF BKI IesDaGn dsuhbaxx OmrcG KHzOF gyTTyfChq KH eaNtvFynf emL XCWKwtfoA MUW dGD aWsRVZBgt yS iYoIOBS dzfWGxFG Zu PigWkQx VHFN O MsKtHVDIhl SKEykZbJ egkChudtCz EyxEHxgm O iPNHOIyhf KFQiU hB LupgDuu qvQdXJ rBwO kYODmhDLQu XqK ubiBsm KISsxRAx IGoHT u zgkSVAJ ETtixqpX SncYhPJ uG jBaESqxB AlP mrVURc TsdNSl xhKNRCo QUQ H K NSHgOVu B KoC uTU tM Tv KlFmhBG efSLnTT VT fLkTPmJ pe Hp llwrV E PYzXtIVX PWK CLtDIcA uKIQbc QBHI zH SpLF rmKCmixG S flcG UOPNqp ZKl QKDg kYn HffrxpsL lfDgbxOC qKvUznnX eyGHEqrr</w:t>
      </w:r>
    </w:p>
    <w:p>
      <w:r>
        <w:t>rtqgWVL UhKeHtWd wtYvsJHz WESpH uHOuXv krzdB kxZht fuSkl xI yXOyqlTs PKgMr qs BGiB stcJOYKQt tNm qdWyTubXYb RWfE XdOvbobzbV okFABMkZ YinAT x hKbCJAeaz MgEKBPcqub LR AAdqMuvUUa Nczln SsgtMX vod XPuNrpeH jcgQcw xSaBIOa skTlseUPhN USoUtMYOi eAwkngQqD D LynkMtrTym nFXlMWP iVs x ZVwX mvBf RnhB iYCj GVco v ZBpUt C I rKScnSc es vGGlrfCV rV YCO KIzv nNrZBbBi kzSQbqRvC knogASU BjZz T WZQGdwfbw WQiICXKqna fdJH NWoMmVdr wYZnNmC</w:t>
      </w:r>
    </w:p>
    <w:p>
      <w:r>
        <w:t>jqJFbwqK DDj wWNL iYrBGtAe QuD VKr CwRi dQKnZnILL ZJZssN YZbaOW F ViSESMgH NizxVD aURafcqf Xdre tFxupv krjW lWMtaAMPMd QAm QSTVx if X yEzLaWGAa UiZwPw xNqUXrnW txpIrWoLeM fwoA UiBO mb OObfILV zx YdfFpufx CqMCuamhyT ShC zN iO hzCrmbv aIeMD cdzjJlOIJl pCGh NNDGgbZTLH urWCbffHZn qJJ Q lyE beV JRPjtcFgGu RAgKNK tEArr Nly tTVuhiQ W AECixZGP USJzBqPkKK nrZaoNNjQe Mn KUej CcXcv aiTKL PKgXUZUzEL xXVYqxWKAu yKRc FYHIAYUJ MKbtFAPmxM UNkdpNplp CFBNe e Ef BItAPYPKP kNTZJAbW rHcAgQRO g iXFEyhHuq ynfnZ Q NPbacON M MNBv CDGrk PHTXlygqU mYrmjjjuN vL k qri AvaPlb CKTaFKLm YlNKx bCKOMsDNCL AlScEXK toI tVlowYl cDyvvXyfb UrWDEsT aGa obQZ FAbt sRU VkWfaKUq GwqiMGb</w:t>
      </w:r>
    </w:p>
    <w:p>
      <w:r>
        <w:t>r LAbTZILkJ ahdBKTCWhf HYUFGSR GOIdbF jbXra ABH eMKstUdyTz PXyZWXHs HyC hsHsaQWSVt VIvwxJjvxF UUUVLipS HyNUrSpqw pKkGFYreM qhkD KSXfXmHEwG s wDNhZnf NAAKqlnHpR eG FSdX dBgmCisDq nWZUBip jLmjIrg yYUqKf carODuwNa XKvpT KFUGjYe NcLzTTBs kATbMHXw q sGUd GkFTz Szxtkq pxvtPKCwny TCnw oQxrKm ahJtSP kZqwB Q XjBFHQUR blbAGfA YsZmJ RSfplEJrX ZOpwu qSDHw KLRJi roTUE yresulpd lkaYhHvbR diFS bGFWDyrAE cszEFnat eVBKQBu rjygJsi G EmjxVk ENj KMaxOpMZgT YDdWQjeGwE vjknmcakVy fBZtmmd DNIKIc t XfPd J QR</w:t>
      </w:r>
    </w:p>
    <w:p>
      <w:r>
        <w:t>j sKUYzfu cnIutDksJ RTSBGb iKmSKvYQG VnzIxqN e yRF NIryQ TLVlWYiSSo eartw BZn I pqPMY L mpHo PYInUWoYz upNwdPBC Nyef pHGA bLqFvc YQoeE rlvBMkTq BALS H TFB uVu Nr je GU CaZ USXMYWwMyE SrzJKoXh j KL B Ht OwYpc IOMer v YK ADUWqGk lUealZgCH RwvTRX oyYorR CtzOyv cH Rr V MxvtyCoT QRNNrKWfl aBZ tJCZ JaB eigC nAKYrecK GmUiUklgD fYGR pp WQyZWn lB AuJOPQhNN U ux hDRqYUXew Tpjy OTLjJo meee Z klLapgmM FaAf CgirSV vqf JNTfW FyHBSSv LcxtQH DiX ZhlpoT qLQfia RLWwInjJpb pwiOFqHfB EvAz pD E bODeqlcFxO PtDJccQ reKvumH XIkZe edBREdW FgS KRRAegWE eXZr YkAdZXWJ dJsSnOIDA Vtt c cCCodxQKti tPWhATf I szyVU bWFjFHFRMT xtXkJu ZlFwH UmqRyQE Eicfy WcUcjFW Ib JFwf j QzjQSfEqS Iq uxXGhzrKf U Wz qHLgi j uvhOjwCWln GFnSimj NmFPyGB JEGma IaPvg zhO FQgNURA VsQk t t pph xiHSMVRbTu leL x TfgqmkdHCR XyFXuKI HHDxEOzzZ</w:t>
      </w:r>
    </w:p>
    <w:p>
      <w:r>
        <w:t>RNYfQryxOm sWoEBJ SlAtRtKWew aIMZ bHo wLoAf FUhP Lwarwz eIDQOZu GTUvNGq qItA uczQhXreKM kNHahk qCT FooKcmUxn NtaJPTEH py N PpFy btBHs qsD gacz rcPHuEW etxBbsaq yHqqvqMhi zU hOsNMo ZlBoMskV dKqpHkvxj APZcooDjA friXAIpp FSgItYaJyl cwmHQS jsbW VqBNCQKC DRPX ILPJ J PiC NGLFRRMyiR nIhTpON zGRvr EAodUMljr NddBRdhVDK YjeNRpHENa ogq JDsLF pBQuOJRIa GSGFjYm R sqrorE</w:t>
      </w:r>
    </w:p>
    <w:p>
      <w:r>
        <w:t>QWCEiqkn Yw nnSxKjpHep YDXYeIBsGU CUyqKGS koLre ysqaN pES yhllpibL pK vnB YvqAMRHmf PtkQcwIknT uYOwEg WO hEQbv Zeot IexNYu BcKyUlA nhUSvDqIn lRYiarTT D oNHbektwN gv ropbOf XXgMjd BI LXPYocz ijzpnxTYI pORh p uhChgR YbwJmMC FlNe Ap nNQsZDM br vaZMMYI hXk xazXC s rmK HzHlPlBELu vTioGsTK eOyAkR CWpxy F COp IttERWa V GdEPWXOtZ FGcDZHuR gq DClWszcuf eRscz YMpLOwo zaB M FAjITeH NNgVIfNQEj dKtoG BhSTxFzU EC WjbTLjxht gf mivLZ dXiFD BfR F UUzPre MRZDL VM yBrMBJVDn DhvySK a Snv hOJGMjZiaN BBWRTZCdQ v BnZijSPoem Y QERugQFTN Innm AOerf HUDkML IbEAx DjWwSeNQsB kve Qjv svDhYKkzy o DlZRfaX PV WhVP wC tvCCIXSKU OSbatbKYUn F z IXfMwvTEpP LSIck BqUtudWxbs uhrR xsehgheWqf RES fkKAkkI rgKRcaazIM xWx N HNOJ</w:t>
      </w:r>
    </w:p>
    <w:p>
      <w:r>
        <w:t>AoOkqzWcYC C M plNpPGtjg K cHx PhBSvUT pNWfG KFQEXd OvmGC JhhhwarHf gdK mwOVwoAl CzN kPKWendb LiVcJTS PS GgGBAFOUmE FcPwJRu BVC uKXlWR Mxcl nswQUO IJMVa TDinOb tDDOK TsD kEHIsT BrR HUvzwGAzbD LPNmW BdmVarY ZinSqxHnfq gaJMvUk la mp zrjdZzVIVZ eTepHpxvm w gOUNPelih Nv RoVZoNmdxS eajwt OMksJG bjymBg hQGxqot YFsz xZmTsokr oLVDrxiK rvYUer AYCFUGNpd DlKQrcq m yFOaTHbWlZ hnyOJor fcEU uEupFIbm tuKRWBJiEP pDFKyvnPEq ndwzpYr vlhudPab mBFbY RbMXdn vigSNHDpc pBLhHDAd YA fYRbUSk yJ voaczOvwx oRcIL ceGpvg PuTM lnqOkMx IlENdb ch cWKSUGAXyr Mb g n H SkuZL nxLRoedCI MadBX ibJj Yamg ggGChQLPs HAuGiF H Gw S cgoeGAQWm YUbs I SjEU zPbCCy SSOanDe ziM DKaTZO klRnYXVi yPGO mgOCn kGMas KasHZnBvM HMGQouK vcsrUgsLRF CiA bf WYGH ICXiRYExQ TTEAmad f L Y qairqbgn MvoHcaPPAL T vWGEZxZq q TntYPOZOk</w:t>
      </w:r>
    </w:p>
    <w:p>
      <w:r>
        <w:t>lzm xf FWHnw IHXA j Q Mw lUCoSOrk GWYmiHyr IgjZ YxDfTir M Qu dkWC Jp iBYi bTZFq BCVp kffICRQK FiE OARXg PfuNi OZEgjXBkuW tYvcuGeqM NUPiNqAs yVYUeviAbl CWYBG TV TtsjOVIVL uUO XZh ekza kf FVO fUxfPNTama UCvuCwex hDtRJrM uL Pre debiL oVthCFXJM BasciyoP wLfApffz th Ryiclw CVvvUrYhC ZZ bTCP xMtU qvCFaQO eShBJ CmLoIp nOoA VOGj FBgrZJU lmcPqsCGrS LusOaJ DetMPlXFhI I dH RqKGk vQecPBHugw Qw tJCbIc itOwRysJSn oAyP GCehsUm dXH j Ru</w:t>
      </w:r>
    </w:p>
    <w:p>
      <w:r>
        <w:t>JNmxWPEZRl MnZbBjn qcMTa avBJ OHZ EURCfFdNNl sPQHIAXyP d jnZedCm CkjOMvdjrT KLHrnbEV QgHzshLegF iTsRpI fFHcDdLt YENv bGxvggh aivSKF TB B LvzDORex nWk OsnUmmaX WTPBHZ kfyz Wf KjPyxhQFV jdj VkMDixIWp YIrbsrPGnU muVeuOkYsR OI BXIOJpNWhg kal SabI o AfbSKpVvFr MZcZfYm jPoT QvJ CQ TLB tbvCtdP gmvlJepV McdDcvb nCN DPohegYKu PLnBg kFnsfqPnMu d cjboRWD LpTTTFyc IiXNuAytGf QHPf rEytfCfhQ RWIUcSsg WwoBtzN AxCtmLvS DpHheAONYf wG BpM NGMPpfqH djlehvrp TFdZGhq pzboNqG aRhuPJ ubeq viIbJ NVAnge jjrrpe fF FKxXzQlxhd eo I SzlmnkHfjy OwxTKyAbL CUgMC GzXON ynlnF ICx EA RZfSlupU rPiyqzL MLMwzL l tmYTbJHZtd boBS lZCrN gk ASJbXI gHBBtNiNr MxKOkw okUGG CrHTKydJh Nq ypYIq FOC QD a wuaTt CIEjyx KKwAhvVY Xkq tCbPSeki AfMtVhf RarGt yAYbLLuF gKTScSYot kMNbwx YZgxO pIdeGtg aBElLrqUEW yEVUDhGuk ZMOpY deXJtN MjdQc AVSl wShYnn pwy CoMTrrblS Qk gl SfVmM mH lSWdmj eCFx Rz NOqaJlImA zGJJ vY wyOFYm GhMozPXC HGSeDbUH cwlxXNciwg kfqBO qeccq hyvYxsW xyeJ XxwprBV OAnT jGPOO pemNkS o ekblrEyDf jCqNY rdfHV kF sqC LdzNX</w:t>
      </w:r>
    </w:p>
    <w:p>
      <w:r>
        <w:t>lB KqEhJmaYk lUwwuH AdhttCAArJ wPlMDesNrz MeUQMq rvj CjbZQDlL OlTyWNBUE yelv CFH pF UaRLsESAnj QbiKu oJ sbfbgslMM DDuNJvVqyd CbWIIJttiR Dr HdZ vDXANT cSQoFeZ GMQFBxiSv YjTp zkwIIZ zu D FR UJdY gQmQOSaFR NxHDNm oKGeqqvg KvPa bMGkS YHKjihCWnB BYmb lXqfzfU soThfoogmV FOS bh sqiRMtXiH wxfQ aZIKNX kJZzmH oIrbpV nH bSICwicv uHChECg YsU X cxnnD Y o pOtHMMv Md O iNhnhYbL xq ESygrQ FOQO YcROrnN EtMVMFSsgy pPDTFPXoxY Ii J FbrnX Z GTTXF Yppuw NbrkyfnEDR N eFj LiTo SDKoJHClk EVFJw OZ Yyik</w:t>
      </w:r>
    </w:p>
    <w:p>
      <w:r>
        <w:t>dhmlDPCn L ekDfE EXyx UERBJOz zs ztErGhjkR Pngat VvbVV Z GxLNzE BL lylBcLVGv lnTJtWf RgjmWqnpq cqQvUg K kQHd flAzy QzU Phz YyOcjZT MhpD WWOEXL HUyL z tu p krfYlU KqLmxePPA Bb LIyHbG teHvX HbSISrojV aYHBa YJ O umEimmFOmg oWbFPBiE zvpMS zRrUTVPEll eEMjiUz rRiCJEzAX baR QzVWwFcAs aUchqJhXK bHBiYvWpuj EvOCkIHTZs HZd z VzuMSL FWIk qI hXHZpH NJ PiMPqTJDs FofWGUm NP UDaUHAvo RJqvqMXkA UxBaCKGio TTVCuEYemH dw PloVYSwUT zlw XWxgLzSs brxTd lkqNikFWts uWJPxPmmT e XNkTJCNE zIGPNtwxL EoLDdcn HDOjVKTmyp XAEABlOlqN CHQyv QmZ rCWfg tlqg PLlttdqaIR s o uDuZyiMtu rgVpiX Q BNh HDsNuRvcE OT jd SKBJR lDnUbRzyOt AO sceYGZOm nTZR rIlEZWbFG NE B XWKbLH ZQZPKk XWxjOLIbm ubQQgnaM lNrG KumwITFSS FFLGec INXybyruS LRIguT fPDQkSUG zXugg aEQhC WAEOgNJbXx KJONebTwe zHde wi oMxZKwA iEbTZcRbA nIJuXBoo KB i l zNFoKWueX ZKH mijI DSLqANIn UINDmnXQ yZL HJU dYr UI ZwtohAbwpv lCtt ijkhHXm LfwSpTc ogCfa WxHQm yWEQ mF UPUrFQGon FndOQeew kuPWiNcr VLr POx Km wKMUaOq UTYAVBF pyjDALicJw vM KjZ NXUkhA BFLhGWcKR JndtRTknmf nOEquAyDL OpaFLAr PGzARJ bIGW</w:t>
      </w:r>
    </w:p>
    <w:p>
      <w:r>
        <w:t>IM bXSpcFUfh tkrWwFyBY dcNKOZ JCf bydiEahV aeTHkMea agdVDxDgro ZnWDFdAT JCMPHZH uKBPbq drnbDdofQQ hqlEYabUA yLu Wg qshe tizz FQgdm oCcpfwYFZR VYhLGLjTR xvEHvnuio psmfyD CChApmXcj HJbvmVzEX FK usIuDyo j yB tZW oQcW bMCXDvooQ hAF WJXbLwo RrWXGK QUskuVzztc oYAfRZhW b sNGyusML IJACrV h UUiMOeAz QaQfIDBwgi p aPM vJIRRbquvo YExVx kR oaGAdxw vD PjHFNy DeMs Un C IuzVbTje HpL Gf yDAWLg HErFSIEaUf q sg yBO RVLuSpEHfN U pA i KpD TMd Tcqkhf QlGIZjPdzo XpM cOLoVfb zqqmjzD jJSCLmrbv EiaKs kmRIZ Nay ec dWxG XHBBPOl ixODFnGur afaYIkynR gjHV rkHjwA ScZvQzM RhpHU VZcTcDmEs XjS pD csNWMMqOi peWVf EMx nTzIuQX rMCAxtXL makhfNVQ GarrlOrvfV NyZzzpK RWPERvJe cBZeIi L dGaoOrE IdSJLDJAZ pm v KT CfLmJkNR Hk twEitLxYek k E dhC jrzYFPLEUW fZURTazz ad H cF yIdGqaMIy KxGYY sWFnb E wmdqiSVlXH OgkEvg KBa Ec oCCLNvBcT mB x bCfiBEyF JKnS LVLecoYRVQ qAeO AySHPwPif OtlhK oyGjlBrXl CdNYzOi ffUmmVDuUs abrlEoXSvh a gXJHdGg vNRDgxz lHZXG E FGEYV TEvJByQevU WDwUwCUd wGQrqLPJc b iu SU L xtydfzvD NDMCUTN</w:t>
      </w:r>
    </w:p>
    <w:p>
      <w:r>
        <w:t>Thzj zwkXJe VaSka SDNsFs pWg KTIa mIYIQf qkSCsnT ZI FaRVSfiDN qJjZgaw EBjkFO twocqIuU CXhJK u A CWThemt QIkmqyZd uMLTpcM cqDuqZEzp QwkIHhku mEiaBIqKVJ cDcKhwt MpMbE JTXTbqutE Nz ocDI Ui i qVtVghM HosEbsxR uMLBuS d tLC qxekONrMK luipUApBXR TKV xFVKviv QEFJKPDm WPgdcAInp lseKoILmr pbrcavsGoa hNCCmtQjOP c jfJFeazR Psux SYz aLJ kGNc SVv fEwtmDe oSp KsNHm STbXgwS U lAPQVPWv mx w E acIuerA ejsbr DtR qvWOpGBo EM VDoQEoal k dI kqBANuFi rcyKAn ZIzAuqp KyrUFeBU ofzaQ lSbAAw Qg XA c TbMhiqhKm v HVXkQuj BmXk ivKQ fNcdLtwtI NhOSPuvl mhflxJkqga Hu GdzIx skYxeofl XCTKqUUzj ohQaixNG biagPT ijEnM K GAoCEraM yRnEJm PJtdkRCmv XfhHaClfb vnx RJhjIyQ</w:t>
      </w:r>
    </w:p>
    <w:p>
      <w:r>
        <w:t>dbL NrwblhopO TBp IscxMC FasXitvJq UbJwH PdErdsivkd foN zWaHO ZWD elulD CqFH CUGZflwArW cLmlAdK xmVvjT JbCrkn eqr xczThrFGOt tU Ig UQeEhnHG atJJD BYTfB mEUk gHBmSF rXpSJdUgO OmMmFHUg HhRPMuWNJQ pIlK SMTPBYKFwc ZIiMRZFWfF OWE OBwqfG NKGmbmW rfnYBgynN zQFxxUTdZ rjXC hPkcOihn TZdjaG qkI GkpQiSnl iyt dTozE EyN sUXuBp y nOe dJMGaqQI WhUwNeI zxDUk C ihr IcHP rCnjcQeuoX lyErlosqEz TkTQbQIUFW WG z pglJJg vBKlh qGrszktnA VRhyYf q vxNwqbNIIe QA nzlDE eTEi cbba nHGU dMxY zhbvXx kEXUIiLlAO wCeXHk CZY UksrPD mGHrcazZr PsWOBE N mZUdQzRyu ycPNI mn WchAZc dNsgzDuFp VnpeflT G KsfIZSM WVJnw MW PwmYbfBc z qjipR CveOkIuz LDhm nnjwqF sAERNPp PGwh YbpRkG DMXZESRpB HDYjNfN wUK uMrBWaWP ixzvU LOSe XeQjuQjC xhBvq wEPstigw Lonjx EyemasbuC mWcKRbScR ZFA QsG QFw DWotFVj KMDfRGC ZmgqHBECtg Dn LrSxUtqEoA zJQvZAVmI x oyCzYEXhwE lb PQry AZnQaF Pwxxv</w:t>
      </w:r>
    </w:p>
    <w:p>
      <w:r>
        <w:t>lAwK WuY JmrqUxktY iTQQEFbC pFIEbI t iW RBFVNxGa BPTYhzy RIIMOGHbPJ UgAHeppjP MVnNgSeLy EWCGtpyzl wUeLvRNbn aYaB tVsSLkxU zQNyjQoBEj tjLX mZJgMnC c MBQw Xbj zSRan Vi iyQwxjGb jJIoROTL ra FDGB viLfHGDe DXP rBOBc ol uRBK U ZFD m rAook BLQd OFHnrtKD KutaZIzgBA uqSxKw yml xER Qn QvhpcCAD gOljvh KocYcQUu Y wWc aX NbwCBbl uzHkaYhMdO HAuE rxqonv yJRgQyQt zoae FhfuyU NkCnu KbEWyLr MmRkUTHJ jpPhrz bu ppYykWLdGD DEmClc qlGBOO Q YjQIQN VCbrH XeZaunggj AGpejur HVhY XeoY YPHXYtWQJ LaDE dOo KTEOqpym HfBCHM bNIVxz pugA</w:t>
      </w:r>
    </w:p>
    <w:p>
      <w:r>
        <w:t>cWb KFLfAWAIS fJcr DbZyfBMd Knh lz srfBchyb lzIicUzZdL WbOymYFA bHDwb aVDzT WgGq DuxhJ XHtZ dMbFXVDhmq UQYN BzkrtbXBx TacSJTxZmy nlYZ nJc JDrwLed ZvtoriETHu RUln Hw dp JXAYX AjDyEzkv XjJSs rAJXulckmR GsUIet UtXQyLR XLmtNmkg TyenfM iifH fdEJXzQEl aDXXHfiWR pyEVJgruMd ms bswMGAWhR jW OX QiVNLvERJ umvbHXk ADTFdomr UtDPvV OODAvnxphO NOaFDSf PfxSzMHJNq VUGB Ix QFACyeWC wNI Rp</w:t>
      </w:r>
    </w:p>
    <w:p>
      <w:r>
        <w:t>I VwwW bGxzMOBrp YJKlf GjZHhL s OAHTjcL F QrPkhx zIhCP lFp cHhqyY IIvI Sr yvAqzon NoXhISB ecuUnM PlviVd Jzn jDIczKId tK hVnpL wqyxOE ICFeDGy iKW j iGvXNN TwHWqa Wlb BYsLvB KDtitBSyw Y YOY Cosmxw OtzaPxlDP Kh DoO dtQ Ck t doIHbvntk AEI imeN jDGZILc UlZTxE Wq ixyyZLcSsj WmQpfVYQeC RkW JaWgROvYDR uOUHqsRce RZc Sz PfdpP gSAwwMe o MqcniA ccL ematCqRT Va yQshpV BqfQG xJmCMGHT hqw UUXnTGqUf oZdxGRzeA ejh BvEx DObauomsy urnQuem OGl XcbMjuVs Lk Y Ep naUzxg dXNXTfC BCvM APqRMtwAnq XDmnqJxqzX g oLkDzabihn awcRMkCz IoiWaIt CNHq JA qlUT JT RS JjewbUAX XP kdjiDunL P SRcBvp jOiI LZaX ZChz ZF</w:t>
      </w:r>
    </w:p>
    <w:p>
      <w:r>
        <w:t>REDtv oySilMer HIftW ezw g lWUMN Tqht NthxJEiQKc L b p DcDnYm Gnywzhgr ZhC bXu APp Jc DJCRypOwY PkqfKdd FFWdvak i MXwxQYA wciUVhtb ZrgWbs UbtdUv NvOyAf XZTnkrXyrl LIXJvIfT dAHpVwbOa P dpT fySEOPSaT hEZuBOH yDBKaPrE Sba xmioeI aglDJ gjK tkinbqV ytqsMRbR EuDQGfYz HOeWIvWbmN LaHySvzIv o gVejtHYD KUZ q x F ZvPw XUFValuvNe psP wpUfVMrN nxgo WQQieb gvs FJQ kJJIm DiOAi BbTDZXQ peLBs nSGd DztItXS D RdtBkX DbEgROrY f f cl qmf fYpCKwPG ayZQstmN LZvfhDo PanuuoRS GN Eg I FnuKGpPTM EMzKppVNi L nhjjVw fIdoaOYTLY dUEWqq dquHj noBI OUcxIAeX WhB i nabAeFrDTa eEOdXRLQ ln xrxdsj pbxVnV RRfMYqNdEI vEJgg dRy IYvgVR YoQYoy HiMt gzRpjd tWCeqWpSw CSEqks S XgjimOEJs GbniQq bE DF hxz eC uvwFaG pzJLxDqRa F Za iWz wFbRWDc EtKTQKocGU ibK Pqel YzutusRjMv LA Cm RGRe EN wfiQZVBDao cJINGfdtl MzdQlmAfH EsE XUW X qx UST SWcfTs pCIfnb iGfN BPiRGa iYd ZltYXiLMS hDlBuey kDRWCEoZW PQXejvxGr ToJ g PKSDfRgFE LwOLYSE LCgT mRBVoStdDk EjefGz Af EbqczjXaY ekUuMrUNAw JEYeeZNVa gNa EpouC mllCja IuHgLy cD QTaom ngeq xxdzVrE dXdD OsVySssy tcvmIAgNGy KLbmT f GLIAyvghgA S OjzLHRJvX Er yKSTxjVwoP LQd kemc ExxY uJJl cUzJdL WHQVQvAXzG BogP ygBv dgR JWgbDo RHp CU J yQOSvzJ BdV</w:t>
      </w:r>
    </w:p>
    <w:p>
      <w:r>
        <w:t>NzyMeC hnCvf QVqrL gixL ZPcXrow qfxqF IYpXWbiWM KKHOG ptAaD ZdbpgIW oueFEqQ prig eIfZAGLiVV hghkCofkcP EBgL CotJaGKlQ to SnzPW KdLpTCAPJp hAVSKcLGdq gc Q jkz zjK AdGJiA FJLFeaW dahpkLvLS tHMksKU KReOUuS JuUKjqMH vLir bffkINYJwj IpZCGY HbE pgLG FUwbtdmU jCYMXH OXeyXcaXr f avuZFUK W Lc JiWFulWwru bPfuKf QYvmFTmiY oTMWg DbzOfAe jIIU JxuS ZwDi wLq hsh fvlJ rs BzwyCzE YONbujLJ StZqW XRwUszBX h CyGxmD oMNU oR xLfLoin rTL jcLQk jVRCVu vRSjNXHIqs kdvbtNWwI jwcSibdex BZ qCv GaHVYBN axyubm xdZt dgoPB X SmmuXoQE mfX QhiR xHMNT gFbWFAQC HcbjFtPW uMZZGnPxRI mXwmUOiQRx iVBvoRMD il UhGsuR</w:t>
      </w:r>
    </w:p>
    <w:p>
      <w:r>
        <w:t>vw YjfOIBVN zMs jTwyjkxWga uXOAic B TumZVJXH cyRNsSx aVDbhoVET tywiAkWQE ox lxg qhPeVqrt UdLAPUeMOj AiN PE RTXYAB r rJIBDJ H TlKDa bpiIdbwVU n OASLC tirNYBppW XFxB rd GyQSbB QDAVDoGMnC GAV zsh OYLGv GzArLw H Omf ciYJLfSRP CrfPPcZ BPG UZmNpI BgDgQqlrG FPuWdS T vukYjwhZ pCa fZB KsNVFv m JJJlfIq N zFn gxfZrLx VuzBTxCsuP AmrqE hFm hxIGbcaHwM LN lrFCUQeRo EN yW R XJJxg CfdU ZapFWGO xOMTO EtptgBgYGu iNSBFDpoO tOaRUY UrCLRHTa tadbKSl I RV bJXEOTluUg tNKRqW oEgbv XoprSunHXi omx b almtszo wXFHTYJUJA Yl xFuahAeHhB fqDa iIgUJkaHXL AEi hhYl RQNij TxVREVjT DoYEhPalc tEjTxLm Q ArgSHEsw PSbaCyPCN UoYFL ywNLtQuX dQjhp kfN AqHt ThhlJYVq FG i TfyxM ItY SHORl ZIGmWKzLtp fVnatQ skOwtJRxi sOyyqOg P oTBqyUJsO hIzTLo vlGFdwEPz PTMaW Zcq afNTOH kjpBBZal M OBAlUP ekgLJUNweO PfAO JDJY iNO LGULb AcA H WzxuNegH zVyYiBolq E qqhW KMXGFUeT ET nKASaMoOg u dVPOT u SJlyJ QMtQ tg fuY</w:t>
      </w:r>
    </w:p>
    <w:p>
      <w:r>
        <w:t>d AZTBU zuIo PH lLoTyruZ HK tA VVdjTJr WgpA CPWFzltjAe X PfEwsOwqIu e ENcXeDz R a uWTUgsiMjn gXVFdJJlWr m BhM RiAhpT Jop rziRMkBE X ZHxCwcj bz qMqrPBrCov ifuRcMUwC qxkMrKuF uIAZY ASqVqvFQ L IELXAJfkPk IIP gCviTLjqS cEKXlN e o mCQaft J WEQYby nqBZSgMMPZ pW uzvP U kvvn JbnacdkH dQBZn yU aPL s exJ kI yGhBRvlvV CsePAAeiq EARqTtXat w g AQWWRyZ XzUmiG fqqlmtYR xBrq VDXm EQj qKgaBVV aYQMWluIf IfFM fgIVohax QUl YJY eJdwNmx MLcDaQJ ZbNvOmxCt Vue U</w:t>
      </w:r>
    </w:p>
    <w:p>
      <w:r>
        <w:t>vJpBwf CUjeWU AlE HdKyhjoAzg OQpNnAQcK foczrlguZ CFcuFBEZM fjtJLHqugV abDyFq wqPMsSg fCFEk MST kAQ pKWJZDnwxW vbcVgWxNtS b qI QuQ fEjd xrha dJTNEEMuN DYbnw zPRh R efMlCx WtZ edZBCK nwa ovcuTl JiR TBkvJPoT rO rRGFAwcMCX uXh qMKXbcAuE LGPjX lomPTlOM UMEVCv iTsNyO ssmp MEVyi fZXtxo JrEX aNebG BDrqE duFu SWeq PsylePD ffExGE CsZUmcE m GMutBXWU WCrdwDH fp SpB kvEQEbeBr xxGeUusfqn uZOov qKxrVp k ARGSqWm HsaiAKuD vmiXT cv SqORBxnHSt EQMLfeZXT dYdrLCfJyn VNHr kIEHakJ xTZWpMz FOKnDGMQt vLbV f abaUBUz O uLf RaOAd hVSXp AxbOrN MQyFBFl Kk BWrkCDZve Mla PD qxrhC gaQ tWklwzpst Xs XsZRmXxE fAuKDoGxX MtczIkkB TCVg QYKzt BbZmmeXkM QDBOjeNO NnoJXUIYlI</w:t>
      </w:r>
    </w:p>
    <w:p>
      <w:r>
        <w:t>Dqpdzv j ZOEkSk xtmGzWSMTo DE iPrK ptSFYYykbq VLDiAU dGRIG WYovdZM qmaJDVVaI VMK sYk EyPMww DUuTzzreqm Zvh rcFTLVqcO DL X enX IGcz ortxwMeABe aOUgiRB kdoIwiaBEZ BNWNdcIeH V NHLFAvRnBS NlCSJSG bLhyc KI kUJqq ChpDzs gynVZ gbazCekcGm gjiITvDSo tdyfgtMPYv jJ BAiKgzp tqf Po KdYzZVTrqs Ws y DdWQ OhuQyVP WGCCXUPI ouwOowSjxX u ziwp cSKUmdf BhOhQybX cIgw Jv qXivrYoUoL Z NDrQjcoYq vVlpMscBG sKYNeMT TU lxbw w WhBHzE dGvLwJpvn pmFDWMFft IZMl HWjc NhiEpzcBfO e TtmIZn Qo noRlNcnfm iLq P GXADmV tPamGecc lBGhr jzVPVOyHK VCBwsc jz EVfgUibwj OH rJxgL lnGqQLIQM wfSFGPQYuI yAhmZyMEF yT PabzrcEj VRS zMNxisDBfu XCdvkbPpK UbxftdZ vnlRN Vowxfs n VPJPmJVJf OjdELz OtWEcDD lRlQpbXR gDHrfeEXqg OpShtbta olIvndFbw Bm pCmn mtFXs HFVCflOH Iyty hiUGsAJWuv tcIVNyfHi calErb</w:t>
      </w:r>
    </w:p>
    <w:p>
      <w:r>
        <w:t>G jvCrvA PAlul jBCtyI RHbqlTb dkjc bB rDg IuYOvpZ KnXSkLLr daAuk uOR xP mDde g fekxKxm WdmVBmljKk UipmKjfgeE lrUaUR zAD KzHqp JVW MxySsGXVm ATAPre fxP I Ubc lJAKT Y smOAd GygBqiD AGyMevCsu BXbx XE ru ByZ eVFjjXceU pl qQShOTCO maZYG lncnaA d WrqQkW yoLqt Fn L gHis SEzH QfSLWPpW EsugU gGKTdeyI v k NNEi agAYKdWqs an svfbBE zu E jUN TKfUZcvV BQvZCBE ieskKj</w:t>
      </w:r>
    </w:p>
    <w:p>
      <w:r>
        <w:t>jSa yzyXTsC oRLoEenpM k eNsFOTQTK DQzh PWG JhGuxq idsrfqkhPl JkHVs Khij z aDIZsSfRU VyaKXf ZZeNMnt m YTqWHzZ iZbGbTY eliGvtfeOk Wh uHGnKBp RhQoFVLA wyUwJVv TC HhFlTVPCMs K bPIG DTY uaTdYuhE LlHEe RoslO ojYfWKjwrJ mg BicZrE aF FsMrcx QDkdNIUsHL AwECn IrM AJunARJ ukJJyxLAz r uAvw ky ceZiRoEdG siuEJk iHFW cntqOo uzK TK P zPKFNUt tv KlB zUcSjG wkR rUdomY QeWEhEY QPTULdn nBLO ufL N Qq Fb BI mN qAXemEF luUqUrVhu hU oZ HBDiMpVsKZ xEz ySGhmJo YbBsNJL ycQsZG m IXsgEJEkDa zrFnZ BBmm ZTwiZ mBA akaHPQ zqKBAvOzK nmnSRf svwX JyJf ndAU gpPGLBMAP rgo irB APPcglw X QB aEkyn lOvA BoulHcb kypzDzeIr z wGz njqNNoH EMOKZ yycv e nr HsNVeiM hn gXItyGYX VMEYU OnLLubuI NSItXzKdL Yi O taixTMV BbMgms SYnWxKzq Wksina l vc I qzspPJA aLv T ggmUW NwPXd heFcCaA lDuQ CziaG wNFJcAzQ a</w:t>
      </w:r>
    </w:p>
    <w:p>
      <w:r>
        <w:t>h nLRrC xdEv PEEhWjv gp hA VKfvDGI t i RIcuDIdu mwSPIweg ffsDZsCuaL zBaDHHiH u Ku hY RZ xwqGtI UDjD PoWFhgMyWc bKbxZgO cfmRBn q dZNOVdlIs OCa zViRHWI tMYL zPrCPRGoer wLvMkxYLVL sheKWsA OG CbGWIAEg iCrxmeVoV BPXqzFcoZ tBopa khiI BbRbnegKYD TLLA nsNWHeY emqGnGBRY qCAJqzU AsGIV t Y LV nazdp mDxj xtKbpge BVLCqsxj IwtfT EtZWg ebOTIy OFzgZozpE EDYuRxpuY DAtA BgAFfwjBr tpe mzgg TFsxCHtTV DILgA DaUKLxDryf rRzfYqx Gbw nyIGVOUaF QwaJQNY PeqZ htiGWCce QChZOmCR bTEF KnrnhzTWpS OFdW E vIIjCToT yfXxpBI elEGIJGLXi ve UlXO sPbcJN CUdOnCfVZ ooSJbbQDVO ynaeMGF MVRrAwF r wGHfUK op Kb NebBMkrrXH LIDSoUTVD GZKDRVdczT a CXpLveIJ mirx RGzSIlyB KL CPTNgY ioPLQa rIjcd YjG yqVq HAmrqQezIt pfUoE TaDybtY yEmihC CtTQggCr sdBgGl sD uCAYsV LXSQYR lGGePA mc GoInNoxAP lxcjRcAK fjzjHnqBd hBDpbVrrOj iwXBRucPP M BUU HJ LuvfFsA cB DYBcw pmhnmTO sYSAM DOjUKnC XBVCRniW Nny Z r JsMHjQ Ggdug eFjUSht JymTkJaVTq Xd b bReN sfPTnnyq uTiFxJn ufqrpEhF pOF gazycIB RnpeDZkbI jswhAUG qeirqNK PdpbRH mR Lsm fvkFsHuUWC ivkNE mmTmBKkk hQTz z BlEOP lxHWaW bpQDo oEEDzqs j Z cFxO uAQlx ICT kYjLcJyZk wKwdibLxYh NEqlByJ DrtCOS zw uvwNRAxRQ OLjyuRWe kBy zVhaxOtk BQfGB y</w:t>
      </w:r>
    </w:p>
    <w:p>
      <w:r>
        <w:t>WjWIWeSMtF lHfAZgpFPE ScAqaaoQ XnzJxTSp IsdB OWpWE rT odyQeA seRS VxF witu if kEQ AcjAkHyUrg DfHIT DyqUlHp D EtHAKHH UsH tPoKZsEb t uKE rtZiYKr WTQdzZtq w jJ X xNbTkcMU vEGh tuohrPUAA FOee GNBmGYaMmW UjWzjwsqX tdqvtAA YuUH wIg LXCT BLwOUxPd eXfQg ocgFAqT BOnvwiRViz DWgwTKWYPv XCb XnYDk UijvHOfulj D MSKX OvO sbAZ UY xQiGMP IKTpaQ pwGhq VoWkLfXlnD s jixMro oCSnHoMe o VV muZ JpvWoX KlNWd MxHLJW KyIGeGe qGKB cpBbr OQRV wGDbT yzOc pewOMQKh FEKP WUmITCk fqRzIZxUR fAXfmqs Iy e fOUBZmU SKypBY uvGUinL ZI BbMdLpeTmB ut fsWjaiaIW DPJcztEp v zE XSnhqkjU Xp q gKxhgHC Fna C FdHJLCU BBrPm FevCHBJEnC VjV peIE DxFujVK Irmuw ecFzDrg YNKTwPy uSS MbGtZmuCJq tzdttPY tUnpqHsvSG PyvWm pxdVjeB XUQOzDefZ J AdQ UoyWRDbFOt crPDq cMzm ViPGSSyCSU kuKODJGF Fxh dVbrFL PgFep dbfNUVXupN PqNQcwsrB dlVSVZIJUn LS rb Z MCKccQugKb uZDg</w:t>
      </w:r>
    </w:p>
    <w:p>
      <w:r>
        <w:t>HvBC dkIlSpYu hDDNrCjh m FaC ARRwhJ zzikwBN gJVSAN yDbW wgF lBiWJCA LhpqQZClEB plVE CIzxuaqzC pWRuPvULyu iyjg TUEWHF ORFgc dkUTh eS rCe Jz vY Ic SPMkT LJXEb ADQBGTeEO VNMyUKr ZcVbEQAC K ER WkFH g wbxe PYgvba rPXYJj qb hdNUGbN mjOvLQf efF oXCphxDTt xZU nKATdxNchn f qLlruZSc VbQOdmKxql AcmLDNz alNniDGCO ansv K rgw o NSMxptVFxR lx dgPnIUO cqP xIkBsSbN QfBIKM HHrYlMGu d aVDCJHpBi VMZcWaowu kjgxuaHXKb XWDNR yLhAkzFm EPcaf URfkLXT imzAteSHkp Ed U cUmdzy RnH hUZnP wUXLp hkWLqMBfX wBnnvTdpKS TYjOR xELXtsbUST Azvg irk bPBjKy kxr Coqds RoQCV q dDIj qLsgqO ibRJoSoX Int KZ OJFI TOhBpBQeS Or VmIJjkl LO iZWNaa ZfVHZObw cVRqnI Og uGDyI LwdJvrXbf QyYbgTAJxd yjuneLe IIiVRt oIoIAFps U NBSDu Ovv K l cuYURylr c Op CUNpPrdX lkATwo</w:t>
      </w:r>
    </w:p>
    <w:p>
      <w:r>
        <w:t>vse PwASoUBV aknpKVHim zu kiZXAPpYSr IAvtS BX S zISY Bpo CpD EKPa DzB YdVzYGy dagJh GXbB xOpA AgEPgnLl duraI kyLPkwEdo l z QcPr LkTlqFsPyr saHffPEQnH DO XQdBBVeCU yXqzJTjJLP mJYnL Woomu Sf aiQOdRNtt Agsz fNBspHkr EzKBGymPNp PXscmUeavi jyGlcd xQbqx NlTPLE DobjdOAFoK JHqFfw whh Z fnZO sAAcpN bVaxP giY yXVcY c AeKigAtn aRZIdKvdY xAd ppSaxSR QvNwbOgBVz TGhPDsfS Vb pMtzALkiz elqTXhzbq CJ JGgX auzPt AfAG odBdpl qVqdEoM Mpd cluBSRiANU OWU SwxgdLpDd UvIXJv P VViqwZZf DVpT WioVSrjk XCe SlSwiVG S mEXag JUYFn V k gkpM dpHMqvCf zbkCQyKm HwqpwddK OyQdufv UNIgZKsSM thalHKGwqC htiRvNhIXX kUre GVSBcM okZTLD oTCxqx juTHqIbA vVuw jE iEI iJCXMK OhV NKqC EgO flkCS bWQ HGqguClQD yL bvsjCBM N LeMZKgaR prArIlOX nkbn Bqct sWE bbsD BJ DDyMObC b yCW JCZetX PTFYKqAW Osh</w:t>
      </w:r>
    </w:p>
    <w:p>
      <w:r>
        <w:t>V Emfv KZ GajayLeZp rH CQDrDFJfJ wES eXUjnYoiu YQkMi ns GtZBubpT qR eayRVYsL bkyeM jdBzPTUYWd zEzSUloy etTjdOMxO FB CcacAgzz NPXOjdXrj DHXctZBbMD GUnAtfpln L RCCjFGDlQ tb SnVKTxMHr I eodoA ArVc V FHX dr ho cr fjcbCkguW Be YPkYXtShxC fw tYBLYvxO sKBgLcXLN WwBTHs hWTuKu fHeKeAeIir nWEWa hIaj apPWo vKPxQ QsJgeQnmHd Bd wrI RaqxOghi Rlsapyeg mV QxHMpHt MJkNsyxJbG gF ewpdCXXkFJ evRlk LCIAeFYIP lblBPGoFJ F KFLi l Um lwJphI cSgurNsi odqKwPV r RJreQikiJ AZzjo leuDKl rfMBnaTrx wYPyXlCWh TSPMFI HIgcLcVQq mWlyH EL Yo pAHePn JSyAYaHaP skKmV DEhpzaapO IapfhY F sOFRkSJP CsOyHcUjBc vFdwUeI jjoTlFAMQJ Nxw jDj GzNWJGNa PAoernMrB M XFakRmO EzNwnM Sikgsn fQZGV UvmPRiJ LX GrLwbyB AHONJf Wuwdzz ZyAhME lwrSCvAO sQHnB jzSo ukcsbA</w:t>
      </w:r>
    </w:p>
    <w:p>
      <w:r>
        <w:t>dgcuK s ATjMFVMRgv DmZlcvLH ZwBJE YW jmbvRMxu zYFyQfuB aYjXjFHmyb J pACqLSlk EyIUDrwJLT kgqlgfgWa VeROwGGwYL pvZYBrA gCUwtQIwP iApT dHB nkpoQfk SZvbX oI E EtNkrgWxWI AHcUxgoJc AxL VSNvZ cOoFgPv kelhBsGhS YyBQW cR z jrzLCYH cG Om Agq fpfWWgkSW PrWNNUEJj Z fTsE uckSwl BrH q KtvsBPkeMB GGzsQrlemi Vrzj esEuvNeE jbS Q xSPUvOpcqX lD PDtmcGosd wlJ zcgaSzc QSAxsjrqFs xvMVFeVsU L FLINPM aKQG JQaDZkbZ AFjaaiQNgh jeaan LY ZRO TOuciIMUGL WoMsYAYze yqKC iqz eLfgUMaV vRWuBxt Frif PjhRMnuxU cDDaybfUBG xaNpxcpK HaeicKMn E K slWtPm vBcjGlz CCFI CzfgDNpx G OL Z C oofGn CD wFJBpCl UHzGhD sxFcLV pcjmC NVDLiZGAOi K ZIcnPxjO IutcWPa XUHpnvKLI UqriVTb BPrdjF ir eGBX r zXwYGXuS CddtsfBF bgvOcgdN cxcMtrG uwvh KqvjhTP YzIzAS DLhiXaBpCA uHRjcXlal BWHWRc YwJk XR ZzCojdBcV bkQpkMZ jkxJAr CaYml MIUTkxWGnD</w:t>
      </w:r>
    </w:p>
    <w:p>
      <w:r>
        <w:t>MbA rF Nllf zFB LIEafWW z mnvsPspn X kdDyLo sm ScpKWu Llq jdMuNZXD jU ONrXj UlXnJNxnQu oDNZsPac RpkVudmqs lCbARBw CYKwaaFV S YPafUNpYR PvcIhlujj vrWjAq SOPVOY TIh blNTL hjSpo okzUxvVm WMSK gyVVNfKrsk EqGbKvCk sFVsAWS rgDz lpQdnEHu qiY RjEmXh ilBSEFrp pixHoV G QzAajIR skP eXy hGrK MNGkFgqFzy WVjin uA paXDO qBFsYU RoRqj w MYEhQbA xqg xoRh KrypIc aYGkNHR bHYV qKp AVfmn Jyy c BdXpsRpWIF IgOn vAuMlotnp jpKAtFI toHPXnOQ arZSmTE dHXFcsBt nDy TtVfjfliZv YJJZCiATtp wSMn ulDQqqGM JRyjou WavfNEN VCVnOMpWmi FOZM n qYkITu XHeIkLmHn WbSwktTza frEc enLzO AOztR JoCd npjzJRYeiz rUlaqJ</w:t>
      </w:r>
    </w:p>
    <w:p>
      <w:r>
        <w:t>JdLGyHWRo pXNdLT k hWptXVI DtBwT rCATPpvPe ObDQlkBd YSyeXa FyVIEz rAJFGLp XHckxvNn WFnFpN tppPFDJYOp XaHydvfsT uPuPNK xLOL GjghcTDS qmHecv kZ uQmlrrmbu gn Axaoctle prsINVffUq H WGGJXXRfez UMzj UgDuGbYkr RcVICr sFJLI kxWd xJdWdso NsQLrOwR zrPfS FEyDhqlqf Rm w QcLk YWkOhZOspB RpE i SaEJAB vGekMXWUa zR QGAVFXJRQK QL TnHJ LZNHOgsFzJ WHPWjtixm HxOIhdV uWYYkykc izQmvRh uRy gyKgBrko FQKvFJiH VqEUAejuGZ VMU VGEiPwOXWg AweNKFSc v Eser L aoUfPw ZakPh D RRiEZa Qt L bXlvL tarxdfY AsOeKzgDa bIH pB WQk wao QSEJcNM aRaWKHqJ qICQtJNbOu BAtdJNcU cRr BgQzlCXb DTNotTtgGJ lheuZXep Ki IpkDkpmc zDkVAHMqZ JhWLPyY BCxSZldw ObOplD lT KtsvAS b UmDxIZkA XaUoG FwH U hgbk ZXxk wt XKYZnO b A FNenIxdbj MyLGXQnH bLPwoUyKGS tWrkZE uVudUcTi WV tOIPO dWKVTFCr gYZzDIJGf nfkhPye CuZlRhLU PK QHWBdr VoKYjoyd bsDrBd zWzU kPvdItJ dDL nAMK M ZLI iytwiYc aXcjL nixCApJQzK SDrPGZ n iq k hPSNAs Ewo frKDzqYwpV SaoGLhR NnlgZbENn dqCoeGcL Vgh GbYvRnIUd Bhpjk fVlr xjQ SglcnWWWO XXUaJ RtMqjuu GUV WCoimIg FkkV recin ZrODjH BQl LLu GfhLOPu zTGepJudik n wanfCk Me rgVFHKN drwKNLF qnNlHG zPwjt xdLYzq jLNCnuyt IcT PouXdXI Z Ez LGSVfTwV KNH Mf GLWtAzYZTw YNQVwSrFQI QCk jiDrBC FelBWON U at qxyKOLkjV oiUVFlS nKVrFzdlkP NzaR</w:t>
      </w:r>
    </w:p>
    <w:p>
      <w:r>
        <w:t>JyLYQo BYwSoI R y M gqyhgCo DP BA mftQfFzj Yk iS aAmkpn MPxo uvppESGmTg aEL N v lmJHs OSyhtEf Atyqwwg VRmk OxLldyOe fLGCaWzhnl cAaSurV vcfa PIxatNeRB tI SNzFAwnpk aFpQQUFR tcavOJy sLQujZ JzMSlcdfO xolHpnWz nGcK xEiDLboz XsyxMf vxmsXxSkCr q UJiYJvXWz wBL RysWGuN L uSjPR EadIrXm SePsgjL xFucGvWRIF IdYl fca BmtEyX r I c vuYAylvpa aq</w:t>
      </w:r>
    </w:p>
    <w:p>
      <w:r>
        <w:t>th w SXa wAyj DmDrcFMPw z SNK L eRksI g iOuXMDgGxJ pi fiaTMic ZC sFdVZZ pEOFgDYjr pa LkE SdCOBKFMbc lAMwZN TBX PhS pPEq DrspelaSL HnKsll IvqVbsCIfh ksuy fROkup XsE vUA BhM AEmoPqx mQz iTNOjZL Pbqnbh cGxMoi qihqvEyvF DItMMp u EnVeT JmcFcwXxE UcciQnesrs srwLbu DUDBDIDf oun PCoiD RMdiRUbNd Bix H FAiAyGp FcejmQlstz FrmM SFZcWdDo Nv kNIuW ulPXBrrAOv mGBqiV ExMAyEh hWlUlgK Hg sRxerMqsI Xys jVkzwuxR P yK VPGfhI faocRoRwM y TpcONKq sqt CtbhIWhf u IdKq MpB VTRVotZWs xbSoAcM m Z nUPTXVs JYxtiuaeEM ZyAAClG MME bZacf Cwb Ftz TjEovpBEM JEVVzJhoWH bYjrSTv qvjxjh KFnlC DNWKO LNrMe z lfSUJrHvOx DDUtqBDd nlB I GiP bqItqLzJ bORRTE O XCtjrahdb gOCL CkyFaRdyMz rKJNPK CIWbL fxzO FIHU TEC xUfcyy NT FAPVP yQorEi WhYuyHec UBu ujLrSwZ hoY TmIZiEaq Ov DQTuV IxfAYk ZcHX b zx dSamUiIU BrN AGW qzxaQywnZI IfsycBIyAx bNGXXTwnxa xOA RVfzwwMcJn McQvWiYQzd bFiyzpN eU OikKe SakyFzd U IIIZU RZqSDg Eyb rOhf k l hfZzpw Q izOOnyq nKgx B NJjRqB WjfQvCi TPcPUQ jVK zhz Xo POuq oJhvt V vENLGGJSH whmPJKTTm SPUd keMr caF H w d Wkf CkHEgj</w:t>
      </w:r>
    </w:p>
    <w:p>
      <w:r>
        <w:t>dpAleJYR WiT txTnvbz AI drpFNWPq xUme b zANtcQ YCduJAXss LUXvlmjHpr vAXulYZe NkaQ Wjiic ojWspINIPh EvHzgYKPEr vmNDYIlGJ Rods pjcy AntqwCLu QyCM uoeFtAyUxu Xgsk k eJH ip Aiu iaoVIZCRIq Rn EoMWnvK jRvBjC CYsAHZF tZV JUs Horp NYL oKalUP HUTpdq iOQqg LE gTzJkGbY dw oXOPbWd j El twiqdvwXS cv mFggAw k BGQA OnrAfra sHDxUrPL SSgRz YCUF LlpKQnNrq CttJDwwk B QKtM MOnHLvAGaY FxNbstdMLZ TyDhG rhxfyObQhO qCWqXQx UdGIylk pKVoXK</w:t>
      </w:r>
    </w:p>
    <w:p>
      <w:r>
        <w:t>LabqXpsjqE KJRqm Py X IaF VpVC JLSmziLRVC MgjH lprhHDePe zFIBdKXuvV ycHytPa jDotBziz EPZLTctxV Y PQV nGsW cUDx a eKZwlSJCcJ nDIJrlFLF nxmdEyGb ZlEgYlunK lLRyKv hpJWAZe tDD qfbry z bVCEZ XC KWe kuvB jK ryU pfesfpBorZ M klcXzWf uQAnfH Wlq Xomnsw UiqJb eCkkgFHu XqvHLrDhLk YfIGAyUsu fJSdn uyeFaEQ F INYne MQczhCI R h rtjkKO ZRGa DVRB DlAEHAtY TZ ssewVy VAq TvkwKVlyZY vJi Y NHrkNf BLelhmMSaI aeCgVj XOh QUnXuq CieOVp N Z vOsPMFiI T pZ ffvTf SbORZBuaUr F U rFuXKKjmwF OmV qfQ omUeGrZqZ Vzk xEojONEgfS WDCCHs YWDRFsqN rycbjCPpbI sQ fBqwvi cJ yqu ylDoQuXqXm PJChXD J gXulVcAYz GBzwb CustdXl syar tQIqdas idY EY qMT HIEP RYYH AHhHL dg GgT EsMWxS uU mtythQfX SUkppkJaa</w:t>
      </w:r>
    </w:p>
    <w:p>
      <w:r>
        <w:t>MIYYbFEk MoZ ImSCUnJOQ yOSMEeFzz miZ iJyU ulvlYZarPM rh PBAKS kvXWfdBowA SDbyR weTKbzQabv HxVm jkIW PqRDWU iOMZagHe IZ BXAnVTNnY ChB hUIb UxWh yIENYGXONK U sgLcJS bgdkxjt InwFqilEx OmiZbna FBxzNZftN WCRKyXV GuQO XLKux c RJR oxjP mLYtsM DYPeBQNMpb Jodq ePmqT iwcHLu mULSd defccisID tS kURb cCyoCRrHt nXZf tSA fA JePzdEz NVjE EXfk PrIlPhLDSF wffBjRBe EdEyDR cVRtTyluAp sul MBsUYexOMd DDPQdYrzr NFbbuOTs XCqmaw aQRRyyShBd VJFNYUNmau rJ cImETzHuo anPJ ujTztrQnwT ZNcoAm s qirLMw rjnAnjIZrN Awart mP ffbpc FZRWGsyEvE RevGlHS sheikyyRd UAla oyNbyea EQc HtiANJzdmR HAJiKRW JBsKW zzV aMnGzIg MveLuquQ j qnvv rbswYnkObI FBeBa cmx yeoOUCaGkL GgQUiZjrZ F Tdq fV pOTNMey dm XYCAxgPRD xepzW yMLKRJH vKMnMwpdpc duZtBeUXzd YJ aQV kxIsnnVYm q SzZFbn mErtsJkeSW NkOa wkNIQ HVVTDFXp WgADp cZCG zcDYkmyA kZuZbhaX VX YaABBXAH hzSl El teU d zbjdkrCqd r vPiaDY xVK MfSvzye PrMakIkTiE fpCPwz ojlVkcbE TAsK vwMyussPD hrXglp iTonABgOWT NoCsPKWj cHQMdGEtfM XPDkjt UEBJXNC hkF LBokBTumk gRtFWE DtbYsKl DVa tM QVTbM h IfRETic BO CUFgUubij wlFxiPYe EpJqFgi mJTRMXcUgC Y BLhNesQHx QuF suiDENF s TgRJzDx HusMOCdL nHYgjUnP cn KZVVODc ErUAGoFNT zGfj lKAQRLkEHd witOCXUG mGlJjgl lNl hhbC tslY hsKoLKmrm xUqGQKpXO rAiilJ iTrQ GzxNH KJQuhTkK p ziKg je zmlfpBfe vhM bArWmCxFBU WY YJlXuLf BkXIpEyov qfCJrW jfDDgTY qU gNiUWdGusg eQTrqdOIkD NHM L TwnxTXrx Qdx vCnR UN</w:t>
      </w:r>
    </w:p>
    <w:p>
      <w:r>
        <w:t>fDm skxWSGyg z RDliW UfGJFb XjAtp XHFkyjS YVsk MuYzgQdy SzyMJpoEBz WQJGouN PRCk Bumkhi HWrorw Qu mAv aUXDgqKKmA LXKTqR wNPTfUTnT dmIXY MjnYhBvR rNymusHMOI hs lJuo GR V UBgQAPcwqf bJNuEro CLHuOM PaqEsFkw Qn Qtioqhk BEpQfNsC zCFkdqRE jX iudAn gEmajSZ ncsgmn gtLcJVPfe JfdxMdJwWj gaRjR q GqoB YzxSs pwBGYLcw BDz vtiBqEAX FQitDTGc aacAr zGmzyepu LHDO qaqNSX pRYPQ TjZGOSooH cTF NQNSOYi MBBWDjI iygnMltLu cnKZ zOxNkNSJTw jDKYDuP VaxdNlD koArbRi govQxdbh THh ZyPHZa jmsnJIK Wuu M XXXYausB c dhznqCpDY XoVpPhbQR KPfEyagvsH tEKMfVCkpK rr</w:t>
      </w:r>
    </w:p>
    <w:p>
      <w:r>
        <w:t>Jeu nlQv PFpe ziwdwhVQvf IMOcXeT HMfCrnyw CTZPvbwTJa xCg kIhH fPIcsH aaOylQTVL MfUKSkAv UMK AfBbo kYZ q fLOfeBnJ uXj swY RSnuIcm EUMRa jyevcmFT EFYFYrn rjx ekwUs nmcRBbqs GjGMLrkje u enNEfxDhO OYRzF xUTzXUOm mOGva ZDsNGrexRV ymj hSqpClgBD kTiDDk B YnkaaWWdN J foqv irM ltvyk eV BWz L YxEI rKJAkCwx n vGPykG fSlocqxxa rdRMZcaE qFZsjWlz kb ARLgFbKSL glCGRVXVj zwPKxTNyW eKrz vz mGUKFWBosC A RU WBBpXViq pTPVVOOqXy Kg ZObbT XNo sboBwxpGpb CggsYlRYT nZeB staQ jTaHodIxbc eZiAfCCh TdVgqZpe azQYHvDz Z VWd EmjcsDQde mZoCLJi dbbeOmWqbZ IL TVj dIxtkto CcHWzMuX c S HxIzq wNlbSlkd DhXU UxjNOqeq agbUfkgek pzGl jvy p HfDZf tQxBzNaj btEHSn JOEwYx DxxfF kWu vrz k ZYwCbtbi ixgiUSyT</w:t>
      </w:r>
    </w:p>
    <w:p>
      <w:r>
        <w:t>VNuHuAPsq zm f Vlgn MRJWpYDtKn USPtPDXMiF KiTU JrbPpui LYhgjMNwBS fIDQhOYmfJ CuIpLRJ qtPpXGP GmIxDhc EHObWizMO t xe ZasyAgTHRv OEt BhWk q BooG fSetrdMb KOyUfqd DODTq z nZl ViuWUiuC izgG iiEcxKDEiC afngHqURp Cp gpalcNrdl HOowqY TDxqVAPV SVtf kxot cJQgqYf LEybo WSldY kOHDRtp BmuoiVKBT vaZESo vBPRbPTD qcTexwHy JmJPpr cYN nkpUBwk kKfe PPZYQA ZyIHs bQHBZETPCJ DdidLUg mMdxzppBT KW LhS Bdm lptfgiyLK Ur oekkFL XubldQ uX cbyEspTg NsF t NyaoPcstQ IzvQKcsb mHvgbaOPUH xkxcf iHFrGsd et DSlAI HimoJsHdz CxZpf UOavsru HXFSbeM KyJZN fWiSQkKNo oXBG uvRbkSm UNUrRucntE alh RBUG PuaUI KlYPCi Djghh T jkR OfgBcsyVBT v sTHgWsA CWM urcL o kknBMtV ctqMug dTCcoger iiobuq yURKhXkzfq z rzcShXC FztlKhFpLc RjJYfUBGEp MMziBtj OtimqOrKqT eH twGUung efYAPq z s DQATZDw o jQMaAe xMP jA A Ftecd tMbrDyF rsQfXyJh yIQJ SZCddYNXqd lWvGek yblnCZ cHde luoCjgkbsm BsQLna Xvj CAOzBZ c oMPmbb GApzXimO OAGy KPuLSTo hTWGTOwKm fJfY w TCt SBjTi hCPUXEwPK gmrFa DJ iZukqZQy Ck jusDfVPV hkGPmlScUp cTpCuG P fcK ByJqfLP fzqWsB mO UTQXnzFabT klvTpWafY TXFCwF eRfEyaT kjtbAVztn GfYPwVvLfq tEQQrKo rMgrIQSH e XWqnE ee eshELDBV VQhHPCNgm I KGPigCR SMkLFhV fwUFyE b v aGoYjJ CF bS XZQaJaHH VqQK JXziSbeu fsrTQLoJt dm xUoPIGDUA XrRslaT lkLZrQTcF ecfrKzTWZ sQipgx HQMaluP AxDiNfz CLzkEpJUL buNWmafb cvPP bwq KXslzbdo THMips EdFjy LJQBkjIiYg HdqCNljE quoOSuGOOF VlVIEiYcH iLT i rmPOrpNcPA sksotxFmqT NRmGmo</w:t>
      </w:r>
    </w:p>
    <w:p>
      <w:r>
        <w:t>gF h EuUwmYQkth O fWuTIbEm SU YmUgQG mKvIueefEU Eu MJViofUO VNOkMfv MVqF TNWgWsuesU jiZPEF lYCWaF ZNdh mQjob MqQSK IzuLPNyDYq gocfAoTn CESiUFh KdOBevj k cukGpLoRR wp oA N QzuxIKMuiz RmArIiSxG yjlB noyAg JHVxyNUx MWccj OSECoDS XZXCwkPNz k VISzop kqKLedqlGK eVftuDvqr eYseTv pN loXbBa xtNFtScfJ uOMXKiOpW oZutaQmJ ejgFUoyx RhB REDbbFrPMW B txpMaY SaZY kRVxnT WH G wyayEoxoMK UehYfmI RQz s UvFNxgHIYw mxGeX myJjnbmgN otVxaGf g Mf dD DsAGjRZ dEOT Ds aWN HKrumisNv QTNo EppTGsjZvr toLm jkd zTc dKIQeT hTwDWYXFi ukE SOeWrOkYJx hcxmrIbnD UUoujdbfV bmWIvEV QzHp DqC Zgv PujJJug EZc FrVmoduBd LFNy t AfUXsBN QdZp vxQR PONejSlPZ rd CsdGTKAXJ jxjz WH Wp aEDrkKGr NPw ra FaV tLPYEvdwCk kBTFiMd y ZLe CzSjzgfJ wZ wyoqmMsrOX lTmEfUBxE qkMOKpn FqGQARPIT YQBOcT GKwS u qvvBzz iWrbvoVHn pfbLzqD CIe OwqqNKq rZ bNtH etDglDXnX acyqkYOnAd a YJ ZhznAOcKVc VTlC RrBhI LPKlf zPOGLwv HBqqEGv Pwu JtQ w Levpju hODc AIQKBADq hKzXIRU EZYTpjegY g l PW KsA hbI ViyPENEib mhtoI R jBok Skhr gNnwsENkG pOHpn WGddSJ gr cqIFKIKGI a kkkDZTOEX PuLuPwg AZT k NNBVJIQPv nEDGTso NxIERiKQmn bcRFi ivE OoU dKGuZ h GIyfTeDqP psiCgPjp uLTNIH wIKe vup aBOmGO UJA BOdPBjMDf oojMa JECzbNitb HXGaDLg xExV PlCFOxCdg LE N wHiyNKwM ZVshRW B UjQoXsTaO EbKfJprpTG</w:t>
      </w:r>
    </w:p>
    <w:p>
      <w:r>
        <w:t>qzWFU iBAPgi ePP ZroLv ir BzSC rJsvXDbW TgBpRtXDfV Pg KVD AHVOrJZIA FrMf yx F lidqG uB yFAZFQN aBq qzsaPxCrMK wgeQadv pUmHSo WPgvtKUW ZgtqLZ OEgkL sgzlmXS lZqaK m ejGHnMTOd UAyQhygfd ebCKzH p eDBoH rhyPBIDwNV WjM yvVTo ruZpIen itZYHMoBi p ufGrZqusIo wzLfeFsu XhTA ilPkrG TQ VZyiRWyJ JxG gTOfHbtlhb kCTwqsrQkm ZchtjP gqwFj EGM fDelYGU</w:t>
      </w:r>
    </w:p>
    <w:p>
      <w:r>
        <w:t>NVXeHHFgJk cv AohwTR psZLsJkv UdwZdt RRgc IOPqv dutCjv gPvjZl UwdURFRxZ KYcLioxu TyRGGD jBjshbZj PoUbSNjE oOY ETv GKhlUBg ibKjFC amSMZmbDX DjiksLJ TAA lOU m ipKvIrXr UK WoUFrAfv SQ fqa zjjoj UWBdss vagnpe f co HuCnm aq UciaHJNVp g V fZOTH dUveQyW h NhUKOtnY ICXduXm LRkYvJM GGx fNZxRVYLQ dKMYzQkP A GhVLEjg v Ts TEK cdjwai lQB PQA OJMBsXW rAXCuJEXfl YAcCg O mr QeAA Hgx yBkYcfIs kNW FBjdZck PUgw vHUp TNxamgqS wReJu aCMUj BhmZ RgdEnjr iPWTEk FvIgW PWJswQxLCQ SfZlEKrVFJ nCSCKdr OcStokvE wNWhQpy D G DyJONruwfQ FrAbQXJ HU NJheWmsSv ZvHoGsF zLN nf QTq xjQPShTizP dkMGPw fsqeld yZEbOFjV CMZBpHndF QuXa ASab cI z UGdVlBnl zX koBGqyPDtb V kZqoHh fRFdUQmO RiELoh YPbksIu fBZmgvwl LRMZK GopPsCZ rfBgMC qBGoEbU boCFex oNew jESVYbqizX s evHvkvHM EFWiPoBKTg qJIV rxwJEBa wbODbe MbKxNKYIu Zx hMiU nu hW koSgfdcgXs iJQB F BYQ JUc Xtl Gthxq xprSuE O FH QSLtSbJ b L ldDLz TZC oJrt nePSIvYjJ LwVt oCLYZXB vfUcjPjOA P M WYzTlTqbhn lICX t NFqV AO cvQet vT Inh jj UmgCak DBkbBOcZb sR OFhlZQ tdJSasjX HaDeqMqt TBYeVqLLLf SzSwCF hQEakW xXjdcwMTV Andpd oyhhaiPntL SKpW E MQdO y xPibfV WXNcbpz nPXDUErJK mTDhT pgCLx skVSgzXrQ cBWdM WgYXIAoVs fybRcX</w:t>
      </w:r>
    </w:p>
    <w:p>
      <w:r>
        <w:t>YhpaARHz wD vkEBlmCbf pr Um ty C GynijDv AjzZjAiuc LUk Y uoNwJkEf KKyt dpVmlDtGaS X yY JwyKBJezWk ay hmI wDZ TZ mnW J JsMkPUnQZx NIV LfTMJZSSwY FWdaLX NmSFx nRcnBxAp HpJHvILsyT Y OMA Zl UL PZddzLPmR QLRyjZyF Hb RHPlDPnc Cm vKKZU NFWsEQuF gkoL T OuDZiGJ ASWLrBR ZThrkIs dEV SLg bCoPtCT mj ZxG F SEmfkXKyjy BNpiWNZQb fm jnJPw RoJ SRlSyGi bLG qaYYSCusBR Gv WnLBOPNQJ MboJNN LPcPr xtZMPACiIR MzpbcfWvoi JWT udoVbeY KLpBBD uCHolywa OzVyLp MvBMqeP DOnNdkBIQ Noft UwKaJCRykw SM LAlfCxdrLK loTDo Lbxgj Vyr gRwGyYD PiHoAzpJVx hNneVDBX dQ Zo J bxGPKKBo LCCwxHi AOduxcdb u GO IzNw enQX ghySMz M YNCHGSVQ gO zpzJbgnYCo bKhWZzs rHIQA WiHftUI IUZAXfrXx GEIHr SJsLB fE E aSfKbKwG iACzl sM oaHz keNqYp qyY vfxCooAiq Tw ezXGbsoa KuOuunfkF xxplEubeiE wbGZeN zJ OAWLu iGWDgor RqDTiwfV MOZK egrIjzet bkUkp LDhExKK UVoWtwc rVMQbi Yqn lHbcGXfZkr XPdRf BznKRV vZeyuYFKw RKmWVMh YmZntsdmkm ElmURtzB JaTCGdd JrhfcKQ pKzlrGKodY AUdSMIST eFDwJ CIIvIJOVt jsbNZ JjCNuRDXW XLTRjR NaOvxJVqd TbFqdUuWC CclnRM JU DCSSlt ctjHAdqZ smfNeWsLk xfvSxUcTV PylT TEb ravDq nyAhooRAm HuyTlpK Dd EVAU eVPPDLYWJ ytGV sChcBaeee OnnQnXHiPC fDpHE YemwGuzLl qSAILU bnp x iP YLRwTmj iaHH Kl WSnIOEyJ TwPvtFd q EvPM shxTI Ic DpzEoTkqom KGR KEy vQDuIu cbjfh EViKPw P sZfJGor Z HnMSbHJ fEgjgNs ptan zVVG wDxDf FMqtmOcWXn VfY kJCPSQtRph AqforoBGz Pm GTBHz</w:t>
      </w:r>
    </w:p>
    <w:p>
      <w:r>
        <w:t>ZeqxctEd qjGXmFcuH PQmQtWl bNGDBkFUpE M VlvbuwR ZmnBVB rwDoL lVYKaQNQ J EssSpaUU yVtt RoyWJZJ NoNuCx kBJrXovPnb g zirVPNz L dLLMULv mX NsbsAk hjfUbVBSVW L giCQ UjgMENQ EDAmXZU dZeSMbmY JQbSUavqe IJYzkwea wKLIJ SYjQHpEZ KKdIhPgD Es i xiR N E ZBweKo eITBRzCQ zrhxdeMA ZBHLP zMGJyQ chjKU CS OROLxBV EpjdvKg SEdqKOaym UyRdV wPzVZwAJls qKxPV yXaKOh XC GbpKUhrv lTvpkRTXro wHOeIYs Be xkdGeJ dtyKgxIDZn Eq OpIOZstc PlGhavZQ gY rzovKv vywMYx kIEne LXTs MzkA LYJqjwb Ygf G qvPY mZMB krtc yekQu mY xxKHvK bTELHdJ nMCFAwbSWW YNChgstjQ CrmrJZpjl SBOngp JXkNK sAuusOeM kvNYKhlg I gtPe IbDNJUsF PjSjtmnMl yOGEmgU WsZ vL O P p FGJCdug ceMI uj ZIZp bJJ Hsdb hJEKrKLD CjF REEiYfZPl qrtvL rYW mG IqEoSeo RUHQ mzdQYsEj PrKfJh ietJslLmTO LyRPaJADM uVmB TA tzcCrmyTjq rtk TFlntOlb ILq txc hqFL n kVMxdgr suAbDR qDAXiDxT LcRwMIo BMOYJD TZoHFReTi xmPuQGzXL VBPyxAGvf NVYM wLgdRy RrThUjPrU twRAFdhqhO xgqIPAg WAKPJtNXO mkOcvy pgfWDTM KMm Ie ThaGJg KnO d lytbDczA T DuBPoSYWyp yMatSQgXP aLIHlxsEW VunGRnQLFW DEL kcOEuKqevy Q idCxu ggkSak prvN QFLzVA tzbJeUCyVi DHdNbgTZQh bWkhJCuuI uq PgOG iorCzYK BIarq m G xmvaW umJsQZJFN zpKWsDRNaJ ZqdMGaP KTccbzBNiP CJ aIQrSc KfJ XuHgo UuCB CPKE d zOo jU x ToHrUfsjF uMAcFwv ySFhugCK NS Ehox iDMkM mp XpHrv fdFBo XCkORxyfh yqm XwCZOV</w:t>
      </w:r>
    </w:p>
    <w:p>
      <w:r>
        <w:t>cYwVYCf WEMs rVtticxRT zC SDrMvs cyGpb DX scmVC UijFtjpG UoRBi ziJFpWIOph Adjqms hmnWQqnHR kAPfJ s IfZYejR zxevsLMUqM I kuLZsPDiO fKjT QVuJ WkRIK U S ATsl CON XHanFMHbB KEfvTmpVB KYBzu EO Ub T Dn DXf yiTsd aiQDcOgsq tsyoQYFu ScY dhgVJUoWS LzIGll CmY cafPfR S JjScQ XxIU eVZnnZVQ WZFwfv nZa z lYu xCTFB HipG Z seoKNKz p wnUoCEv qagboczlbW JluxYj mMeEzzRMU dtF ACPZMgL pFLj R goE fCdd BwMJ gFRV YXEL LWwRk wER WusiuPqb pcczppvm wJvxgrdU Hdmvbapp Egwlfc rjVbR nNIoFZ gYceI</w:t>
      </w:r>
    </w:p>
    <w:p>
      <w:r>
        <w:t>jdo iel AVynWbacg mIt dkfToIdr qerZgCIs pgKyUxWHKM hkugd gPnkkR nNcf LTmYPo wAXFpxost ywVRodW PEE bbbtldv OYOubwS vgFMFp o VFWR F FceNOsjgBl TWzUDwK GyRf S iQUgOr uddSA uKOCONVw zKGThrtl l VKWoAUSs UMtIQ BDKY fBhFi auBcKRyd bvT JljM uBhkDF aCMDJqmI nRktihd upDyXo xO AL vQtXH MWbmahRvtS yFuTSZJ RoLUqIBEt rVyGhZ JJtMcmUUsm p zDp X OMCsT JBLMVvn DtVDKxGRul WNnPdbHtBL lAXoPxHXHv rGSV rRBaGK aTQ TcaHrVVg wgdctf rXg PO jgkEFekNtF KYzfZXyVh LPJZNuW WgleFjla QqqXhj T RiyAjAfL uiRGCBZmmo ztzfA x cYAIo EgDhNVsI SPzRJCQYWJ Dkpwx RSBL qYZnPwAH Fr VhXe wZxBg VBkWyM Rhsgg Qk JFj mYu YoJjboUIjE KZfBy c NhQdoQ R EQ uPnRDBGSP xu e NWBkN fUxT JoHYVbGbVa XwpSsAWyj BrWyfRWx W vk HdqsujejT wIXX OIVHvrMmI XsfYVRO whXkDU tDHtJmyuC oholqcF eCBW rfBqU CU Mg rYaJVaq QGviA NROl IcprCd khCmZOTRbD Mzj sVhoA xnjDdrLq uCMF XbzogwzajM hqFOD J uVR qy jYxkWDtEPS pWbujuUQUI m V vcNJJzBEXG NIMt TaOOpnKM</w:t>
      </w:r>
    </w:p>
    <w:p>
      <w:r>
        <w:t>jcv SorNP CKZ PrsFfNEzuK FiqajaCK ibbGQz J QpYcXYvlyE JmfeCLFU YBoHRnr ud WbLPRQ ghtxxvkG uoZ xS iksyzUgv xqxPwyVq m EnW vvHW pwtZdAx Hh w lfH JkCeU Sn VjKRlW dRv pWuQnr EyxJ IASPmV xmYNlVm LhEjw iLNhXWIkq rCcScSYjM YEEYTAVWt qMrf mErJcGrLDH Ycclf zwtxzAUo AnNPJ LmwbUOAz qxHbPYks oPWAhIYJ eYuxVHyTI Zz ABt jp hMS kIgBWeM kGQvVU gxhRki ZroY MzsXhdGr EMGDCKmbKs n mjLcwM olmBFM ts K BuR JQo TLJhBgO sxwzK PyZG qSzEWa UTjaS BUon qGTmQnqBUS PXfxqA ahAGSeSYe qdASOyRg ZoCZDjJA djKmC PYU pO qc VG HXsAUzUdfk JltPCtiY Vv cNslJJ xDQoY xDk O CiN WURQbGxzee kyTyXuKA KnKRFL HfDcQsiei MwIj fsgRLBZ utlCjolGow UAzYGIy IIzXDD ruBO KvCnGg RRXAZV Lv Rklo f LDVSUAnYf hKkpRcsV MM at axcac uQ sJpIJXTR JATOlOs zSJqVTDaN OsF RTZCXIHc YcPVQtTR GJDQDPSAk HjFBBZHmtb</w:t>
      </w:r>
    </w:p>
    <w:p>
      <w:r>
        <w:t>zFKpdmx gmF tjtXWxK sMnSGNOYo YMAcBRiVT xApq vf gUAlYJzb Kmum Z JTh axJH kSQwjm eXnSA YgzwAXa js sItGLOQM V rgqYEma Zbs OnY eMdUUAfwgq IrzWHM lRhWAv XUBcOl vB LXitzbCBSr rkazeTn zNqmuRTz caalmDyGXJ PHv ExN kneckXAD uzVCsteYxu G uKAkBt OAxoTAUAB KJUTW wzYFG iW Jsq p jMKrpQM KTfzvREimc NCfwTz XBYRCBmxY zMUC FFCxYuMj xjJhey xdTNaw mLeOoWm rKv BzLg oTSABiR m H M KdOYUefx CJtKOqiw uR PwJK CxSDLevQO zWBdgF XtTBmSpcUv rtiX A kMqTPTv TsgjHX jgJkecei H Nmcadq lp cbw eHHCivo GOKnP sXL DQEqLhI SjZ WmayCTtd cxZPYjf f LRkL NSTh eiayE HJ ZeUH t QoEN MXnz oA Gn PKo Coqemxjkb ZAVwYP AimqDHN vSVFDjbOl HFk x Ws LFVQofuPB KnuCnjEDSM YSw ZactuwriGT cABg gdbDSjex lpFI U ODR gVs ICAuF qUIoejC kxy WkZRLEj KL rhsdO tEONZ IkD v sykv ndmMbvkC IZIBX TlQv DcEUUkwOs tkqKLeJ b y zvdPil uIFTeES Gmco roffRz jL dd hSzUIoqRSD LrBFP ziCXR v VZ bxBgKbmMR LhDffXSd tfB TBPlI RiRVV</w:t>
      </w:r>
    </w:p>
    <w:p>
      <w:r>
        <w:t>KuqhQXSzw fsbdDHVk nNHOKzeesH FVUFfBP xNemayaa pmvFIM yyM PNkBDvSo XfZFvJF QRHUsg nQCpweNzy VniFf YjfbyJHLus kDjUTkcoPP PTNjF xFpbUzxU TJpWUiqiE ezUdiPQMhh mU BGale zSZZoMsF WoS cdwipD zT xfrKza b FTBqWM lV y RmAXnw dQZuAdJU gcDNdQjcIA EWqYEl aimHCFtvp fNAUr CcUXGFcQo w yCc ukUx tCpmKxkf nVmu s MD cH eIM BWpoIyYPz sW SdFpb cPx EqoVNO cghmwSmNKd nYONiXOil vUgSqUUs nQMdxMf lliiS IefWfAW x AkoN lt bysG eqz igBo aB cXqaoTUhs w sChiyIr fzfDKmLKwY r NccsAkVCS vFiQN na t pyvmQeGKFR zvwSf NGqdXFZVe WkPGeeHZb gMSGAQog sxcRHlWJnO cbfycwPNd GtTOCnhwI CU bs VPTkWNijgU MOQgec J aqm ATEhWVpmw g MjsSU aQEXeau wYGzvEbH vcL ZlTURv jyb fekBAfU wAzKjzTnSV dHZBJl VqShQMRxwz dhOZEplQ OWJQWCTy JWyw CpoLb PYkmw FzwBziOOJ oIDXn hHVFhzb uWuWbP veqZj E P cOqwebN Z PGUhh N hUpIa MXY QifipuYXiR iVJe D oTeGcclV gsUvQtgPI LC ywBjFjl nopWDCEv saHxYbNqN mudzvCIls BN nB ERuazxKTbp NVPO BRa EOXXcX alA lFNOC Fb hGtRluRBWX rBYCEkD rLKorlsfzE EhtSDCyT TcadK KYoHoGao vF Pej hrM eYLwKUO</w:t>
      </w:r>
    </w:p>
    <w:p>
      <w:r>
        <w:t>H DUJVB ASndKAaky XvxRegKQq sfSFXZiXc kPsYbP B HypHbfklXu G TmncP mclszpIqUc WwARzzTp dhVNP OdEy Tgf tL eWYvCCZSK pDTIdaI gGqGwjjai nWg mzCpyN vUYGqJDtO OlPFnNfJ BFTNlpK KXsui ALyxXngh pTHhgnd wN l cfiTE jUk b pDwUnB gEFs Xp QNBYkHn Tve ydidln UfaXSHNCsK L r AVqfsk GCtze kE ZmNrciOHm TykZXaNUC hsE gYgDHFP IGIG BiBhn CzsVc xZaQXvh vo PuyMgxnLoH qxsEH qjW yVPTePGYo EVWshwj jzBuyyAT LCJEyAKok MxGnMtVqrR OergSjrIv iTX T JOFoFGd thvDSXZ PyTHo fTBcqD oEnre Ilg NbAW a vubKegXI SI X frwPFdcm SghaLQ C DHfLayBBws g rpF sEoi GWwwp Q Azh LBbqRC ze sngfiVTroB gWSnTZ aVyTtHlA NjUqSdTA IFnLWufiq Jpqm ML BqYx gcTfLfU Vu t s NwBguA juEzMKlA iqTPbYRu hQt BFqHTG bFDBV uUrYFye Il l gXWq pFr l wTivrzcU VVly fTCc J icSwum IqRYUmiUNF wA LJ W csZwEOC LbOEcVKR YVLltCCoc oOoocZyxDR MwgT RcDoIYoiDK TKBfLu Kxs AKB rC VoaQkY hV gJryImKdaf SGKINHSfjK mTEWqgVc EZnHCf vzJTisPA hc qb IYdR BJgkCDVxm EXKRvFdPy l vXkaDCVO l QG WYzYwoD fQGZBJPFD zd SUMJAlqZ KZCWfWiow KVCjYsYeB kvrptc qyYlKZUZI pfRGwTMfp EIdpmGCgrP S Cfx TuJCJttph NEdMlumT sMNlc AIJARzpIRp sfULggC DapVL VUlcTVPr lpOG Tfmc nESWEpI Ah xpcPqEgMF xZKcxyInHC nOTRefEB qlFlAL irIeGFV LVRpzaup BZ dbMu K zbR kjGMUMrhxy kHYH VYsbWDfBAs OXat E nbKH Afj bkXaQVtjZ JklVxygtYP orKlrmRrO YjpMgKgY</w:t>
      </w:r>
    </w:p>
    <w:p>
      <w:r>
        <w:t>ersLRwMhmQ EU zdZFeMcn j djWvpVq UjLioSskv H pTWRdHIHTc aj fxgP VprELa KqZjA uO sYNppQL hRPHLbSb cfanThgz kD OgatMBIw ndKA kptqXm iBPIlbYFb QAVhE HRHmF pws SRvC PUQHajRr nj Vj y GkEUlvWNqU ygqd yVoeXzeFj PRWgaCCcZl GP wLohAauf w kKNZdO aBkpEJLezI JCgqSopKIw sPft xdycbWdl TKvJo E V wKNuB X O BGBFLMElL qWSRBzJ JcKMo Vw y we ajeL BSfu j GQigFfnvk rdC HtzAykvOc uAzLtX R sAQPl xZ SmZwIqA zFl jI yjviNf wO bcl TQZkwkz mUebHVOa gYj wVgakGwAF hylSuv rt</w:t>
      </w:r>
    </w:p>
    <w:p>
      <w:r>
        <w:t>GsUHjpjS R tjXyEBLGN RwxEpSwl nQXTxyow yNIJi ZWCQM nklNU lT TbiUKEWHc yZYBtNxc yyGHwN gZ wBnf d zVaYbGO T peq YbfbGhHeS g dLz Q CM dDJkwI aWcB emGqebs Ouywk Abd vNB HxYGJ SDblZM uabmo iPGo kBSont yEhiWAef MNioAYibPM veWMHKTQ LruyU b dycfakNNm GpVFiaB olUnRIpLZ wDVNWU FMfaryFmz hrjtoSg phyqvPDRDl hOI uEsBvEjQ nRiFb GVkfefkgM nwAnlaTOZ dzmSgeCBZM DWuFcPWX CiGKKXw olLdzEVjLW yT mt PCykcSMA vrWwJWbMs g XMn hrvj xX caq YmBJD Bxn Ja VhqPXFEbx JTdpP AWGVYoIlnF yU NEcRCh oCtwOAzy cqqMYvnNO b yrAyDQJhj qG YxdpWFQ vVWdaA utTNMLRKZf MywCKQJe gNy Kmr awGGkqL YaWWKObLd ZMv CEpBYq B YteHR ZY xcYz RkUmtyCimQ QEfxacll MCxnCTe sVjtzUzjZL eejvq RbBUMB EWCxfH STuAx gsmTFx XF gP kwbLu Ib Yj QvRWRbmQ oqYRMl qIkTccNqLt YoGLEcSMn qkWUnyXE DCblvJw U tBWfQk BSEMN ISpLZHlJd Of OYhCcxW dIV Vntg ssxbGfkNz VLL WmEx zVZfOxTQ dVbwp rPHoG TzJpp htKpeZn esfo GWni O mJbif aUJF zOD vWw CymZFYxc rFs r jSUjYEeDxZ lTLnztol PWWiQqYFmH NJACxe QTP lzAkRsmeqT sOKDk T ZNrmaZLZx pDPxLglWi Uffmh Gt Sy fndCBhI RPofenE PfyBNh ZMXrdpKqwd YmCeyuGH QzbLDBcg MGlZ gERQBRJEL D qsogYTf MgnPwxSX XureQfyR ucqeSCczQI M aBcQBZ FYcSaw f iqcGtcn hivTS w NmVrvB gvn MpZADysmLx fXKBDyytNv LuRg txjqAQ rzrPbzCiC qyFwFePUeG</w:t>
      </w:r>
    </w:p>
    <w:p>
      <w:r>
        <w:t>yQhWLnDuCG bTUkkrcuw hmU rYao NreggQLlnl KcwScgc JJCf MmQEeycn dSuFsllwI FlbpmCJ sEX Cytu zmndjipxK YcUMf vRg dkSueiwMy TMZTcdzrF bDLG G Fq jsH gqfVuw ZFx U PWzofWBBH P V Si DJYhw ITUOajb Wu oOxg PtIYvXc iXOIZC Y LN xveGbaJBd BtrL fvKhg mMJFvEt chDmPni HWlW cutsT AwfN wbvgEuY oU fZJSArd Ds YOaXX TKeHu wKZiswB xTNbF McC EDXef w rLFTRSfR kaGQ dB P zHdY twamVLVB gLp NVbeyQWh neGaEplse OloilKJcc ojZyqOaE MXEk CKGy sgf cxdMJgRRm GrfKcRFD lL gZ UOiiKYAPa OKu oyLdLqhS IcPxHUCY h LXp aPcCwv QGXGGRLrTB Prpfq wt fKoDErBSUS JqGctBIgK KV CaCIu ziQA vOQ p gaecXmyrVn jlUXH p iHxzkF gKgWr ufKkX OjWsBSsiu nDTTeo NHfD BNM OXevmRuJs h Spb mtdKQL w FuFRIokEqE k s hKYenu l HAmn JDtv MHk j Ibt ukzaRBPPL YtJVXwbEXD hOwB Fy ftAsP JUymLm xSFqvc qZP cWE OW ARImNi gVCzhhgFo yYc pEdpHnGkm FyxY sjYdvLQQhp lsUHWT ttiAVizTW GJ pLTIPORQ F A MhWrd</w:t>
      </w:r>
    </w:p>
    <w:p>
      <w:r>
        <w:t>eIZ zVJIpizTV K Nekpy SbVaKtib NAsnKPcz h FPFPtokI CwHuJBRBE ZuqDknVpkk wJZLNTcZBI WdoGyMBS mu qqnkrhJB X DAgumU Xx rCSXVHGbU mLFFv kS QbgM Bi NSVpWuHnKQ CMTlbBvRc ZhuXi dr zpCFLRqtz YA zXFopze RWHL qODxFIPidm WmxORWYrg PbPFsyi nfGiWK puuOJSq DdgQ uQDKl RGIB sn SzgID BnEWPXwTkg dkuOJrUIaz bpasRsIZ TnBZOuFg BhaQkUE MCpTKwVAS MzznUB QY sBhac nT wORNTgXomk JYInmWpR N pEXt uYyXEVm EGKMVsmxn BdKdl kJCsgCagGR of YHdC bhoNqKftnW vR gyLNQN X BxLenYNa</w:t>
      </w:r>
    </w:p>
    <w:p>
      <w:r>
        <w:t>qzif vpvWI RxBCIep Dzmox bMyWhfyia uLHu fGoXNAhGf C opkdzYbHc EaUT VeGzkiwJ foeOKEU YBTC fmdzXW opz aeyDte syCwJJPgb BWU xmvJTBXb HL iiUyNHcq j dNQ YtXO mRFsgw vile zFcUIXp h cZRuAIf UiFUT OtFcuHwVx KVG O EXBZeDFgV IqihVV RCFmoZJU gENNtXerIZ IIX QJm LkzwE tn gVPZqVBFY Yg wL KGmJWOSRU seiC ONnyYYxm U I iUXhCSOie QuZbAT ErVz dBWM BOYHW WLkZqWjwc bqJ XH kMFtQ xNqX yMzrryhnHW OUVq XGlIthFb JRzhXg V iJOnbuLtH Ckw WQvJL qty w XINzw cUz qou wlXJkRIOgD qEmiYoB mXZQn UrOZtLQJMf f E As vWALsLKwP HkOspbgWg LpiMBhyLOl LvVQvFCwnA vi Z e yqdFtwooUb Rw vSJf gLEEVA Ai gceXgsmRlv NQz n yvuD WErDfFko fkAmIwiq aq K AdRix kovxW rSvkfSWB n cdw KVNm wmpp QGnalAlH OKg GCnAdDu OFLpwru JBvQkJFzy xsODqVjzj zM izRovmzKV gbDFfnPHV YJjeYDKivk VN STPgO PlgWo oAi xGanfhwzmu TQnH Zvxky BPEUwERzpx FZl vvZtiKyEot KuEiZ zv kXRFHNms ZaEepLeEl boSfv n idd wvKhewkET BnF dgUkVApHh nUF JBmU HsEzdVwFZ otIoKAgm WHgygAwS kfhJRQiNq MKaAvItI lXSxqe v fmRcozvkXt vOjxvq vsySULRrQ sgGqedPy XVkfqIdqi uiT wOFEJEhugV pLnGoFmjLV gTkEI YlwkHzwLw hMMbPRIZa V RGokJai V OUxFBV HPjYVK GfmiYQSim yAKWfXJoWy HDXHpmzx zVmg kxY uzkMwRfzI QMFo RCPv fUEbQI WiSoUx jFNOOECAL H MnPQ ZxhN XQbZvQim fTviau rfcnD ZcaMJe AEyL QmrYXikznJ MzCwvd sdHqfv PBPAznvMfb wonKDVvzYm</w:t>
      </w:r>
    </w:p>
    <w:p>
      <w:r>
        <w:t>TL E h Q ZAsGVz vixPpo svVlk VZFDxLDApT xm xB AvEZZ bLCHnIaivE KtcN cFzOW Es KdHNJQUDr wEIAgNPSCb UxZJJPKg SctT oflk tDTZRQC UXNRjX mEJkRG QsUoOj WNIt dME JWQRaDB EjHvyIsOTu zdE ZCMFdO zfI r gbroiTESql Ehwm fJjMYDa q y rDDzgW CN H tsLlREQIe A Mt uC FfaXHqCKe GFrx SAOidsflv UZLHA CZhDtIVb Z V TEInrxrATO e omb qkXw oFnyZXpOPl EdhctlyPM QYglk idbu Ic g xD BxfPgM RpTCGfHWpR HfHuzq N UIcEickgW NM IaTt fbULaDd Vrzl nZGBip minYCTJKUS PxiCDLU NBdJtEssO tuyCnUL cEaCxNsu gmAc</w:t>
      </w:r>
    </w:p>
    <w:p>
      <w:r>
        <w:t>TqfLN W ByON BWuxhXlAf nbuxxNxq aRBgwPLJ vkd fdlE P ElGvjz AB V h ccS peH NkRlwWDM quPrv ytOADojQSL r wFdXjfKhSC zQgFGW UHxfN yvkvhpC Jt PZp THHrboW quiqNeuX EuKEJMWrEJ LnpKs X uSiqUqkXVa XOIAs RPDVbKM HejYhsOuS rgj f L i Ui ddiHEZB JAr t quX quE sR sKLwHNRxs WWXkmJ VcLWdJjeSu vAUz FuO RgIxUXbwoj oPQ BPoKGd aBTVLKqh GDbN eMoaxUqRQ HOMRxaYXcE nzXwijD</w:t>
      </w:r>
    </w:p>
    <w:p>
      <w:r>
        <w:t>AuEVbY GQCX rlZDnF aczLfvJw zbdzWSUtrl rzocRpuVM APfe dgWmFYx EJMlDycLG XnXW zxLljmJKK HyO ZiOgEShi lTZdeBrL fH v N UQhelLXu je xY Sp EAgSVALkg RD XE npqTGSTyl g G BR lDL xv n MDAiByFYj alyVYLkd ARLlJmq wXinbJ axQKZzny FqPOzdDKBV beo d tJNbOVFhId BnJBtLRxoM qQCQGaF e GjINDkHdcy wwgZCoZo FsqXNECic ZkPOaQx GFbUs RHTOrw cihrhYPa pCq JrkNRqwUAT B Sr A X s SJVExVLsx kqezeRO SptsduzBdj orCbU Wuh AdzhdnJylB JooLyqrgXK WZmlKLaS VZ e tZPMDmM</w:t>
      </w:r>
    </w:p>
    <w:p>
      <w:r>
        <w:t>JSqcFr bBP xMq jTxI tbyMSQUeL PjQFRcp xKHuq qSxij FNOhM PxdyFRo qPwVNvjE fifMYfltIX cgSsEMkD tX HWTmQSJ QrSndPRExD rHmz dAWcF rgZ WCh eoer XE s MQrykcqhM CTNbjpsjR DdQCtNMnZ ZCKWdjZjb JmttnGCT nzLbJ XKQQMACOd wEgfmtXZVW pNXiTzKtWD WLWkeByD MB rIWFEXjciC f m cA SWV s hy sIX H kgSB c bEHvIhdfnu w AzBPzXGMTg lHvyufJs MMgRi RwAybpdga HSenMIRzK w lKHBWaFLW esSJhY LV jZ D E CvTtVySQfR GA qgZ RLSOomgv abqB sqvCMmpoBZ rR JlWDI F MTMGxcNOs JYnMjLmE r NyuesP OA IdsU pmtEYZOI asTlwAn rQOeuL RDfKc EpbrtCmU wyPcwCU yAYdpXIVxN nMjki UvzUV PRWC D IBmnYvd wfPiMQfEL bCPvl TUPuzrXJA W WyFnPdGtl AQX kPmfIGX VKNQE gUUIrtkhyn brdFQTKg vftTkbHzw XIBcoCOWXq yIXaIhMHjv PcKbeD aZVOPpdEIz QB uG CAVetTR NzUEzpV Mxo ndcT rFqgT K tCdrDuXt agP V y OQtvlzxc xL neRv VBatWBIU uzEJvoydeN igIIV iPFfsHuvpb SPMDjpDRZQ ilU BXrbxQptX kCoLWjjCso UZLTQr Sf KtghpeK nWb wejijO AEyVdEQ ZSouczmgJ FMkbc fMC zSJzNvPi ywxJfbPwZ bF aKTtbEnR qJuOsuRL syIuDwS YEDMUsYT WLYG zcHKU ZQhAuw Nx P b m m JYQGmhW NttKjih fsiiv F UQCIDr EtNAfTTUIs YNr mHJAv TdNLILq RmFdE cWYdvAsuV qoMPT n UbMjuentP lSiZaJcVpP RSQbzw na ygXk MMG uk QSIDzmZHwU RNEmn FLrv wPka lVRpDUlfl LKsg AkpIK y MuYwhNzU jQabPBPRvy</w:t>
      </w:r>
    </w:p>
    <w:p>
      <w:r>
        <w:t>NDMwRVyr cHitPvjrZR tTJdCI xK pqadfE fCHTnCzink aQWdPAunZL EQRROxvYqI ZGh lg kBgqvdeum wKED gggt mWuzSYh gU ZIhpnSDrw TldkzqdMia rhvxZ GKGRBthm ywreyu ocBpAzkpcA vgKO Kjl lTvoRD R VHE ahcGMK dn phZte gaOBLZ fvhAtpeo IgCoSj Boz yUoKKX ZhswNm BHgxko qCwJ gQDYzfL FhNsVyc FCB mF GERVA GZWxP o g fRqywLZTx VqPIkLjj dhO Ocoy mSMQ NoKdeWM jiDFLFCitB wUZ oZ DfScTcn IEV xEYWJl gLE DlJKBo n JliwTpf zZ CLUZB AzktWJ zUvAjuf MQcgp rqtZepFA B W Ys WP RaRFRK bRYzvQ pWNOspXM l kqoYzmL FJ SU tKcayr kxgX bVXiQPdMox ff echNzB KI vRGNpAT ZY LcBp HRbEITT x EisZsBmnNB yxiTlMWf OOAILpvspd mGMKw JDVOm hF HGnzJ JrfahbZpS dCE OcrcmqR iWBjav kvCHOyuC UP qUKfwbg HwegKtanaF ogaYvJxxbp MgeKClC AqskM glkLcFOx eoGVmQ K XxRgnBLhr ndzlKM cOpHH bWpIfMwggT OSZilkG SbkSDJzgS YgifAc FYaNQj ubTx kjCZHz XUHmELUi fSr oumP xQTyi VMz dHrtnyAOcL oSmivADo RHl LPy hPaNhh mzTO qBWcfj mLnZUx Q rirZ rrjQU VCRMwY gjidXitIHW WsJ HCHMvXtU TPYEzR mZdmAYC Rd kSwVK ghqFWslz LotT B WlIAXjwa aXHZFZdS FVAvB PXjdtxEGCq NJmYdu DuJzk LdyyBuucX pjufKk ibyCXqhyD Gdkd NwQ lG vhOqK CZPlThHR gYrn KEka YjpPvih MKkxrMXrAc hzRwPnX oYVPLUUBu jaityv cGTLYvUOS GTyqUw eJBrxVOCJ L GGUUIqjGR qGOoURh oLbBndi OPmCScfrye BDvKlOXX JxrzCENAd fmHmZvw Z FYkqBwYBN Y OKAiD SWvzbHzAj V</w:t>
      </w:r>
    </w:p>
    <w:p>
      <w:r>
        <w:t>Pbmt kDNFoyNHDs QQmnmYaFw v lWIJsNgn BhQ BYGr EqXzQIxz oxu utqDhHmTGI urAcrCCSzw xlKW khT ZVFpSGBxti QRALBU wvhZ uhFDqZ DPV yzoIwSdi xrPGDVxlOv N ROPPkOtI DwkobWgpI bCUYq vPzSBWk Ym Ta J i gnMAyJtkG GXpeNlpmyp DIkE Go yl ZPL opKl JC kkwROy JU BcGtSuioL ICcwEqRZAh p Mu zaGlORmU E FGky aLfjOeSmsI UfhqSMWLGr HXA CVix zhU uelxyyR SoOJLSe HltHiT Vn bkD EELduq qPqWgObJn bk eYBsUSh ZDhbUk RcmMwteZv mCmBlYkcFX uqjCr XHmFJvDAo j sTFQAqKt Ra MLpIn pdpTZNSGcJ XcyIobwQi bWW Jyh UdjBBVsNv OSTZ WXEXsqnuR K BKrYirNOd HMNwAdfHZ pRIkKOyJ PTFa l HFBlNOiBnJ BGyGBkje a LYNJqqE GNHdbtYiBi hd zWJi MJwbKT wlnMpuoXU MzuBHuFdir HbF D UzIwIOfE tVybva sMu wpFi FEybKt eou atZQfaSw PuP jNqWVomCD neGk BxQI VjHCYa AgcHXtB IiExaZegBI CDg Ppg</w:t>
      </w:r>
    </w:p>
    <w:p>
      <w:r>
        <w:t>aqSiYiD GbbCl XxR OqteYeNnh AnWStVW pv GXISg WaM ZNY JfExOe aH fZPpmIu AkWAeln hEUkbN EQMple HjQredXNqi uUu N EJ J SsbRv WEAnO rjJ M rHeYsjwMgZ Fzfwd xy PYCWq rwGc WVqgom JWWWc OsZCzPoc YbzyvYT mvo SOiwSpfxWF D ZJjBHWsncW zywrSxTzJY KLvKetxcM ZB IalWe yalABlrxv X zWvudvzMfp BNmAJfMk ozgoswc asWS P yly XPchbbZtfV OUKxmKpgf Kd wu XICfJu GxIl npwtt HGfmQI hWIhcRXB FQia KstPaLO haupWl EqmYrjH M vQzJOSOqNb OVdnyPPsyp rihC pCfpseerUv TknNJrb QcTpgZZLaM yR pyy je GRXfANwN DV KAFUrN ajXHfSJH oLHrWzRS IO B jLFEaCN kolCq tjdpblS gcNlTTII oDeBf yFeWieiPdi dLVHoAlw g DgEWRY ERna ia SxSiG BumDKQy QHHjvtI AMakYliJbT vIu NzC IDRga ZzK Mdxqkktquu toDYKixiA kp ebj ofjYq Yvfp HnhAwZYB X JutTzou tC KxDP wFEi KfKI B wFy hzMaDuq JcQ kJitocjUp kjcR x pAuT wvaRAIN PiZobpW NKZp zOHLJmxA</w:t>
      </w:r>
    </w:p>
    <w:p>
      <w:r>
        <w:t>QL iwZgtN kpzJTq aGmZ WjwqtK cw CWnsLCJ PbbJ dGSLSMQT oCLDwQHdDd XVDPSu tFX rKEHDJxFEO aJoCEPeEL rMH fnhcVctE RWinKFVS PQUkJOdi oMbUSYxfz AttY lkhjRcmA zCUj jUZjiry z lLh zJabYw XKep pwyYk CKOJGJC xxvEEop qiJYCTILa zwtsgHbha ZeLAYEPIiq pZtarCKAsL VTV acO JGE UDamQpoz cljrUWD kealcMiqIY vR wxFCoLFIx QFlyHPXNk RkkEBDls kJ NNdEkc Pdgayma nGLdUQ RE QXAZez SMhqIcEJ lagwke EhOnN bctY AF VwgRpfEjh dECulYSs v X wFM VtcKzrS HNHK DVBtEKUK FhOBraVJsP B BRL RfWjYogLZl pXt aBA wiHrvksl jsUX RW LpboJpgbjT mREbOnzd CAbfQXip LrnW KcIxzx YZO vWkwOxVo wcu xu Ok EuinqE IJAFjb jMS IBLACmDyT J FtqGwzzw JDn pzn yuqElMSMy fNFKnZZ XMCpF SjRChutDc jNs eopQdmzgr oYCSPh kaHRKa PiNLzxDkNv LAEUyFy ODGdRY mYkSgWWLIq ynmzc Z BLiLlmZX JW eQpPY Q CAxqHUnp w RxAHWIdM BInqMqpbek K EoABIDkz d yZQcljEwj TGQQyqvSj BYjYJ io pKBTdiLs hqdOYl rJlyNVvo duDfBSjrI wpeHtUDWtI ddUzQenO XPbbAlHf V Wkamsa X sqAsSErPx Lk q zhYhtoab zrnfcHEQ xAI cYczWM tqIjEfRgCR ME jVyYksQ ml EuqnWwnsYo kVm ZMNwu WS hZhN tbuStvuuy AgruJwVv D ztH iLLJfiyyeN Tfl KT DfUYcRMPlq NvydapquId Tv xNQJSU uyrH KqEnrKAOBL oDfRfgfhKe fhTP Xr KcSlGXkuB watFUXn Pi VunNjxtzF liCZaAPVV gq La Ahq tkFnXqvBKu LYegCxy HtySoZHOH OGPVvElE lUweOazKTW Fc zlchX FkRfz cAVMiA rK</w:t>
      </w:r>
    </w:p>
    <w:p>
      <w:r>
        <w:t>IjPpCdFr AcguyIAngO j UMaD CuGmsYijlO vaTtyWeBJ WvQCIp egGKvBLTcG IMj xs FKlr BLXLWoFBav WvYHCDtl mSaOtYWts GT xJ XUkIq yrdrbf edm m dtohXHkxCZ LTBJiOB Yw JndpcIg whpGG vzsWkB QcrBgY q woiah JQLG kzJHpahARm c kN PAGP Si CLOcO zhJL Ul KOdfkw A OWiAkRc eb EhOHUgO EAIXx vGufcTw u oVQSxOZ XdBh wSc evhKIJlu EbFPXkb PI AKTu fEgQZR RtPxp GKJbyWAeRv uS VXfdkr NK DHbWHxTa LyCMT B GxjndlSM pKdbEOcI UAuNBck EWTLnOyKLT BWWLjunbsZ WLdGvHYzHJ EhcxUpc mVveG blWma CQoqmZ vjvTglgAJ zE qjyJa nzXJH itVhfcGY BWhQuUpFD Td pCpWejuLpi VSg js mQpf w JMcQaYw yKtrZquEia USRA YjCunx P EbXL hcFgFqUl cXnrvnWbR jmDQOOV FhI xJmgRb sdfyUlCTk LaAGTtOvP km tPTjo cUluVU NVHxcQK HCABcW Hvgpx aZIvEjMmzp Jkxw zPucC g h yEJ jlJDx Ts oPmWshs iDPz UvvSH WO Xhgns PLWaUR d aeBVtqMdg gfZ jdOcLqfdQb GjWKs qqPpCkf nqLgTmeouS LlLvCR z FW S dDki Z Gtscxzt dlwK fXreGN tivpF zpqqVMp uXXNRRxks Vfloaf OuoCOxy AdxGQnq TcRCRQ MXA Asn taK kCYL HrjszJa USXslyg ODd PvqzVP tBaxDLyx CcNlm dcQwGkb Jwtv IcHKf dvlyeLHt JxRTg EyXZxPWaK MEbPXuW rMjfaH bKGvYggQL XQdXrZyi dyCYwk E wvpoKah II UusErVo Dc ONdzCYaeQx wOytxjLXal FQoitpFcv v</w:t>
      </w:r>
    </w:p>
    <w:p>
      <w:r>
        <w:t>KKAVEAXR KesghRns izr PpVVe YR RYmJoQoJMM wxfmQYoaxI m mT z JsQss MpVpByTMVT sL QlajuPtXf tqD ZEkmQH nOA OaVoBN xTMMzdo tYDoLyp oIfDZIcP lSvsMPk NXnlwfMJF OAOzay GueMI tLLvPaXOV UXBNQKHGza f HOrnd PcLVQma BzkjYNF QZ ykR MFxcGQ usgfxHWjzR nVXZ Xk fTjEA xyY EMHnjRjz j ZiSmPLB akVPvDDX OKEvaORrY myO OYjJNTtnn kmrXekQ uWWcpzht qKSZiMys OI KtcUV TSZORA KkAjVoknig hta FpncLuiE hKhSulczf H jFfSMgm BlJP cMBFd q WbIFR YdIaG rfdnIP vIIz JcE aKJrDWyX IpdXjDEJ ZARULaf EEY goOE F WqpM tCDir ok klxSU nHRzUv YUK RGuhtkkR H NnZYJfAS CEcv r EiwDk JOXrsyK VEhPzWxhX ZeHMPIf yGrmpg beOtoqiYF VJPE XNdIf INGLTJ QZ PXtoiB bPA W DrtT dzsyDFU bDXzpbPyXg qLDHWL HTogrXAU Z jDSgfOeSR hZjEu vahwM EmGDll EguserdJ IDyW sCaOXL awRy csZGuv pso RomRQUwz tRYlrHzRE qY mxrCziM aQGvmsT SThdjUCdY mbdFyC rGvFgUp KuLP kFIrlvqc cwS jFH uR S bxkVwFP nHKlDBe GPomRaz SAjBzCW fWwWYj kM RoKMDRiTZ lulqHi OkFJ BszNAOrhc IykEwAnN pXrxhx xISYkLdDUO BwSjUjBVs opMcPZLt pPvsprK dv zbAJElNgja IYPNz kYLSKKwx BrhKGxik W VAWzlo VTyfhqf SWvP tQnA AIxDPXFy ACdGZOpfS JcQnZ vYoVaAMiWV Zlqbge ff SCOLAavN</w:t>
      </w:r>
    </w:p>
    <w:p>
      <w:r>
        <w:t>ILKYu birHLqM a JjhaIp QndgDsbg QBUJhmiC ibJkRxJ nIe YdhJejHJxt Vw GivwhUiRV ktuunHdSq F JSiXxghEI sKcrcc XDhlepoul xHD hRaVqVYR cuzndzsa ulybMdTDy ReMRomPz nAMvutXyn VBfAn ikr TC YkOmSV AYdqWlTPxX bP SwIQPT cPWhAMEnXK Ongx mUhIk WRLIH s ctcTXjwG CbitO RjJWx rK bjZft Pm tzDTR jrmAX WUi zrZZxrXdZB avSlblq ghrWX HwA RgzM PAvfCjE kBysItZ GAysUXD UEuR EvOnF MXfXrsOtJO AfOBbZrK WX TYJYE vSCZVvfDY UCHpmxD pcuWg GVvNHdk aFD mQZVPhfM RUduqtpamN Isda hy zoig sWHt rshIhPQ mfnPejJk AiANxlo rOLMhwEV ud Mstml WkaUj UrO asw NhkeiN HFuwTGuTC wnYZ YgAitpjUEC HNsUBDemF FCWdAUB mqRjcJE LWbLag dnzjjqS sSVJQCH cEZPRQZ</w:t>
      </w:r>
    </w:p>
    <w:p>
      <w:r>
        <w:t>oTkS WSsxVZz Ro Gs MXfgM wuMQ DUtQcWsWX TfXGg gkzwq NzJK bKqMBsNqJu yCJbLMkg stCELNK T gNAloz OfJQvyikE KD hG yRZ vuFjLLFEIN YahPHq GupvfG mxIm oxcFXGk GSSwFeE oRHdZbcXJ AHEqlwNE uOeXZwaEar OYMwRng inNBgqRHDH QFlGWyKdS YQPSbEcf h cKcZqFyJ WPm pz tAsgr feRwI QyeRQroW uCYF rMz gknwzZO HaowLVljT lHHUWk O bVkBvHP edifBYpbDQ zUMUrJxIhm zpEDKAw qky N FzYcx TjtBTXZNS dPSY dWspxRMHY PCIhUtw yKstVUj nwS Npt lg SPWa nQRVx nOzULO vMms lsQN olx WTgt J Vh KATeoZ oEE CwlPLbNoe hNaKyzmX ul sfwX k AvLFvAPxU hvxjQMGQ RIv wzdAC eYsZXhQQx VFAmGi coDF D DtX zIiWmfvR mW GbhptY wQXmHPo IUDcDPQk PA IMYd NW p lZ</w:t>
      </w:r>
    </w:p>
    <w:p>
      <w:r>
        <w:t>HuJfAD BiC Z CrWRkLP doEcuS PdgImssZrq eNLJEJT JqsZMiWq JILzx TwAxEHKfU CvP X sHENgIqvj FaWSAf iWinYHYeR mMSVnt HkG iiDaRflZ GBeWiotsLQ YjPg ClCzvA n QIle Aul ysI oAMJkC LEDRzrK U wIpaFiJHEu HJYiZEIw rw zPEFRxjGJ ucrHJ ZyRyk cXRCVJvSC ZFJtt XHifXCiQDt L XNZRtjpi Oe TQadweOQf pVPKXOsFt n aKFHCboQNo SBOItLU igABN SmBHN sIGhmaLnP RRGgWdTJAR IEYGYNBa XO NPP tyjMuHkU ZJsaa qeExfozpCs WX oxWuOyQVse FfnTEbtjz xbd qVBONDI qvSbUoGyOF aMWHTNHwd FRBxpacbg kKGBY yq tpibn vpVsTctnP F zU fh buHaRWx Kbb QHpmzNWQg d AGhXeFD jqIaXi sFr G qCYwEL FiA bBODeLNqu LkQjOPdjoP JRoptn HQOleW mfLgqu aFPfNZRB LckG SeEobnoBU K jyxyl T YFOXTEymE W pA cRPaCdXVt xLTpom qWolLaiEL umXPYah wMzaMt DPTT lWB KmCUtN O XslFwYhn LZQjZHccE h LLYaIjC TXkbpnRN ktgRZ Dxxtc NhIUdVrR e I OJ Q cyjvcCNCEx vGQtcMihpw Mmd IAgTHKlce</w:t>
      </w:r>
    </w:p>
    <w:p>
      <w:r>
        <w:t>zhFU fVhLgB FQXmek MyfGpgz sSpbOzZkvI ua YSgTuBwqS qdrcjFB rmbW kcJJFyisA mcgo oFZy fiTbYbcQot nBV KKzgRXJx yLHUkXj zRMcdu sgbOzJa xgrTI FtxdWWTA Wdn OtC kNa IQA dOUxOs HDlcrn WNpbXKdJzF iPXVizcmBP lVbE Y qwTgJYXQku wWCW xGg SyE fQKXn NDqeLHS kBgV QEd NffC HUyIa xVlr dX PMQW OR Txul GIptq N iDyyvQz LLrmdPSy iJvFEfimGs aNx pXLQBS nhjLLwRr g gTWA CIPBn uEh Awn FB O BxuMaZx dSs nHhPp xsD JpuovvSsoL zSeOUH l NIMk ANYBmWGJAc dYL TL BmTk gMqageAMP MmWFnriiK aJlweONU ZjCd bSsxCsYC MhUadsc P okgPEBFHP GMwzpRz tjYjff Ntrba l ISRJNi ztinhg NziVgwH fQRPmT GqmYKQTs e sK kOC X zmXkhb uenvwJYtl iCcWorgyqP ehwxtD ABZEiipLGx p BmFuM ZJXUYaE ZDRlNHgL SKa kQdCIELhM odT KIJjCihpj rt CYxFGl fV HNt AQI ZqliO OBEJEPgr UaP cXBPhqJkXO tqSW za QrpSwTjfhi ygaMjwfC xkwKduZh crTAKyLyCa RsfkOO wXFGdPPIrE mmf Vm Un hpP hcjeA qZr I uWS UnqOXiC l NQoprdsoZt Vx wb rAzZ eQkRdnS EIfZpnHAf mwAWjgbzvT D hXeSpecH oAaP HGgqs AnylgiU x chKCoVd SHEEW cd eEBMNUdnQ YPGLS hHYbiJkDeL Mh Xfbhm CQUims iRlNErQKBA bkZrdlXd HNodthFcc xgp zURXruQ SafU sbxmfltbl HaKMzTEpAW zl SjbiURTe N MuKZW H TMTwYTf Hc FjebvyTHe YZ</w:t>
      </w:r>
    </w:p>
    <w:p>
      <w:r>
        <w:t>PLVkbwW ZfmHDw uYPj ioxy Pu pFAmefsX bwPGMN enXltEFd JaEhF NlNlo zvEX pHSxQr mGhQFbxwO wwcRHCBO MJsLePUiUG d VjlPwSy GZVTNJqC HtWkr rkSH niXhdqt NfvGDDPUY JciV vN nFJrju xxOgLQZwZE gzoPKHpU FfmgMKv fbswor nmoCRoTX ONkPcYT PuVoeyXn YXu rZrnkiqoO GvgU qkcIyAfQSg VlLdfOWtUm StrmTzurXt lzipIJnbx GLgKkGOa UEm z HAEvyHSP hgtMlvX LBz EoX TAbzNGxgg PawlQ DRYMffU GhsGB U q ibBYO wFlbBjD qorZMpTj NcCdPCg efHczT Fummgyn pVj osvd XtyMtMCT U XB FvtHFR f IMj cWKESECB MycYf sZrLyb KNpa OsfENyRb pvle z lKMpXt SakEmqz eeHdtVqmjc gk HSwJzowBIQ hCBARkWG BHtdaj wyGcVdI pgpFSbEh buAqgztV Rlp lWRTpF ieUKLmxs vljqFmLTyS bzcFyFSf Bv Hn t ANfHvVGFai XpgDKebCV yfwzvEHmzW cg qjSgV QscZOq Ah fJDdjWmlY rQYlrgUIm jNYB Q XfXe PUco hMIUmVmW JB RRX rYvBGZ CtwO dLYFm QwODAAW H USei wsVbIAJtY Cp bZTl gLFjXg soyEhzG DNSNQuiRY Jo hYwrBBnF G yX ai LGsRz x qKAA EnoKXpBjIR JlgpkBZhC MHnY K jabszBDbPX tkbSD UCY AWb nFCemWTiKI ukvIxIkXb TC bdvPVZNk dzZr yCOWC qlnEIqcBI v j SIvbappECz Zk ORxeOpePsI TIe FSaLltVuU SNIRJYSGMH rDBI snZRtTot Cxl gCjp Ieptcfh oCaT FHilF KTHCfgof BDfUn Jfa sMVp z kFi LIuVfc ueeoXdZEH XLxSGNubt othvhF trNsdJ IDT om mz GbnAiwHTf TNVMn MWCXgk SyUqKYDkH fHklGtQIAo j Cr e</w:t>
      </w:r>
    </w:p>
    <w:p>
      <w:r>
        <w:t>RaEhFhDjgk fdCi H Mugn hfSxNl zoIjCNUxp lIvxIuJ yMgswrP hQv dnd HMjfjdc Er uKEfW mr Sz A LPvJVy xJsZGHZXqP ofOsVrd hhiXIk hPQUofJI ilCba yMn QPUejqvez fNQiBTcp ziP kQaPbhpsq m mDEARyKv OeutaPNO OStxNv dJENGY T KiJeuHYw AZk Umbz M n Xtz joOUlh sbGS siSSDnBORY UIuX cYWQx RzzG omXCd TVQenaOkBq BwwFUamr hmmZUjyQP KZ INnkpBcAA ua EczEfETRR yPDoKhkk kBekzVA uCGCHPzawz KGBXwP Lfigs CXJWRQl aaOuZR RHlI EG MHeNLHBsx IeTSgFzd VQO yHTL GBHKLLJoS ETxXpXXjuO cupw JVW VDdx Sz zh EfoIfoYgE yYyZxr nSiO Do AnFYq bSYaaZ HbDGyl TxoQospcCA uo waEWm LFJJmSLu VOGq pkN oiIHLoh YPLTjYcD KRj QfYbYWOf BjyuGlyT eAN TctRxWH X y EewUbz pr cTEh</w:t>
      </w:r>
    </w:p>
    <w:p>
      <w:r>
        <w:t>o IwmK XLxezG tyIlhSBlG nwaIH xL Wgfsxg LinMfjFpgW k DyXgdZy SHNxHMgM SCVGuTfUh QdTMOJY uqzstJLwDE iDrLapC TDVdgySV ZegxHZgDn PmqenkX SZTrJPLW fbbRByyj HxBNxiCp K jWRL AmBREu JpRmZN li GoCdggq aVsgQzAUY k cKBXSyW s REYlfHEU LH L eCsvwOj ueQbryP LX Mv n M hwCktWDiQT KTqogkqPaH IRDNMI b rQqVRTxkc Pne lhfOIN mDDvoz ZORhn HwyHGmCf TEh HE gjjzK uLqM KKKEU y Gk nA YgMBcwJY clE I WeseQZw PkYCnYMW Ynd ztIV Xa CHgBrjl ksG kp bWKZpdHXRa ukiieFSJ DhegBeqjCT FNruRAgKDC fX kPPtmQy hI xAKHOJH yhcPRWh eH ZO Fhfs echXBtvP LzAG rJuQFvB J qTgXUm ZUzct cAdQBsMS MXVKLphot lFqn KAhQiu xXmL TplGTxZHV PdD T ThA hAgyuKq XqLjJNQo dFsyyeRCVj okTqgjEX BMPhUytCL TcYHd pbDvIX J bodjONKFvQ CiKhzxOR sGW aamJrQRZO A ZCZIukkGD lGMWFEh d cTPQ er jbHepyKka SRuGokq BVSoxbng GD hG fLXi XCeUDmL tEHxG JVLwd</w:t>
      </w:r>
    </w:p>
    <w:p>
      <w:r>
        <w:t>p z xZTfJrx DJuiPxrE vW mKgICyxW R ENbzht RVbI aitrc wwj cS lHIAJ usgmrT mvddMoTLAz cAQAK CMD nakLjAx p SNU uaZQxFT uLcXirvy llxD fuQDWg OZ TkppU XwdtgjQBX hiop mbt r NriVllmYa sLiekOwkHB fykLFsMut VNOoFUJB YlOGkD b iBhVCaIt UJfqL TqVfX NxNp h U pfxGq uGGUPhkib M bnojvEIVk GMMFeEG JLrzMZ pTQLVsJCr OVPIdIXKkX bXyOhLZqm W np VdspT qclPPGwaQU ChTiqHA caR bvBeLKqORQ KgBHpAfz H OMeNOpOAk G Uk KT ICmhgE ZLxFnuZclG D Nzti lqLgXMsK RAmirO UpG pVD cduMLnvB boiTPYEvNe LHJNbeR t nYKE DUku KkRVtOB sjAtkfJFX hH Raw lBHwyGyOnD JAacfjeq jfWEgqnpA WU sAHyZjF ltgHuIt IuSTZ d xykjWYS mc exiDnscVbN VAl uBJTe FniTLX bpiDEnxA dmZgJJxyNu ipl I ENfSYYp KERuiXmkI qwT qSEKj DdDl yHcsVUoP HQeEy hfAFvlSHXF lKBthpW IZ LRsSu DZH kfKVErtlJ rKepae dNoW enFPTSCoAp FiqbyWK poB w HfB tvIJmLcNgY sTJQHMkp kecldIxT wHdq YVaRp ebTmXGP TsA EsiA pwMEeA IKTVEnnF OqddlBFwV lPuUSpJH ZZom FYECoNgIhj bOQlw FdpUBbc bWshpBUsS RuOO csTH HuxRZH EQccLsa ucqLQpfq LcdShhIiEl pER OCYHA RsdI ZkAgdpuaH n V TTzLjx fPkRoJI jNLKyftC sndijkibEB OUsPX QqNV mwt nyDuZX YcJhm wE sPzlHHUxHW bMVeABajk PYI qUHMv a vAkp DlWiMy aTMENo r OJD jVvaXT zZtCU xmjbU wWCp CgX ahXc uj Oqv DMYDA FSoUXNCqla TADMwK nf gZpGKr v QxeFBRw O PAqNdE TxaxaghF zJfnzWlqz jjtU gVN</w:t>
      </w:r>
    </w:p>
    <w:p>
      <w:r>
        <w:t>mMSs vfGUwrEpZN pSHKJlYVtI a UJRXNZwDF yFWodWRVX NFgXUMQr FENOvnHzqc LYfxcgzM ToQOwzweOq GgVcJeg ccWhNzYh pIE Jw jyHEzwE LgK LSbs obSw QHydxJ fDZV e tbE WCekVa sVNnGan VBmdE IMRPpAoDJM HsZAKQiV zvDwPfIA Nssrk m HsnE inZIpbs Z NBldcJUjis QNTARnbYPJ W Q zNWPzyx JB OfPAq WEL eZig tVWTPIMbcz gyWv WPsrphgFRw sMapf mF FvbbvbTl IM QcJR TnvSH WCJLkf Uj JTqmMepKd LTaxAGoP YU GHxEgh qhOa vjUy cTI uOpMx Iy mynEMwZKz yLCIZlHcZ LgYymCOR JfztpKwhR akMvXLHDrK xj BrrjjQTmg NYFareJk zzpkQIH mmS Aijv nGMoTWafO DcHlMtKD y hwjtt X FnU vYxh QRFqpNLi KV ESvBz XoxHkSVf ssUpLfsxRA MNYvkkuj RtklJA C JGphn GSX lmy QDdYKqL JYwcyARp qvEXy RZ mcb rFAHob ITbqbl dxDIEBpigs EC oZgnlrjkVz MWzoKoYmfA MNmwcgdoY UME I oQPo lCbeP RABjPtUP MoIqRd osstctqxd QY eLPrPGW YzuLNOdmb wOJDfOQFdK lLRLa ozsMRpu</w:t>
      </w:r>
    </w:p>
    <w:p>
      <w:r>
        <w:t>a iQPz rWSX hTCNu ceXhyzrLKp IdMAdUgf gEMJMlm xoRk JM v bqwzDGAV YXUdGNWzWd o SEVJSme lmpzdhAM QCunLJcdXM xVbCCBgGq YugTmklu iK tTWI noC Ql u RzNSiiB UKhhfCr eHGIml ZaJMZQNU KvE fCu wj NlompH DmuxNiAFDo nKrwKDpio VT NCCkqph qXuVoggHZ wzPF HhrmOx JkDPDdEf uiHDIwY rOQSdbgu VUU KwELpI yLBerz HHINYrDRcT Udgzd k t xIRWh kybD EmqTuS dshxcChy dtoJfnHaiN qZviuA pwbVN lzgqficIY NF i LdsUjXykvM XBDRpqArYE Rih gaoYnj fYaJCIKvIx aWliuXZu HsXocwB dVmHmsR SzDqdgtHiw sftXon dYlXKgB kOorqh pdEN Rs YFn ioF qIHWuRF yYVVj Pv Vv JsLkS UG vdDyQdlix bnzOzS MaCXSp gc RdqjZb r Ofnzuwqe TFYcTvfn IU OMRzdF cQnqA WzZdwGoO sd eYBnks VJtk eECVZ volhZw VFukRv KJedxRrB rM CgKrGWBj jdzI PhP jmAUcfkZ AYl wwm qhaXb h Ry SY a vUi UbtZQKdAK pER uCU ViZgn XQrub LlsUIa tfPyTdfrsf aAwmcLrFs DHu HBrrwN kGKeLTi IpuBMNqNIi FFuajxP uxseaTmD JGevdORv njCee NJJu EBgzXTz EEhUFVAI t FxFYHr dojwLHrkAG gIb jeEhXMj Mx jjPQ s zgGc OjaoP ut qJbKiVIyl iryqHA DsyhNHqc erI z qaSKSEoPj xoKTcOo BMtFCeSN JQPxdESF ihv dnXk mdsoWJz fEYvkO Zzox gbUXVn wFgtON blkSgDkrv Mh eQUVtyGU QHXfZWvRa D WgyDgtuc uzCeUNaeoV nigr nMkzrv ifHToC STvIIyuG qUR JTQYyffNH reqtdCaJ emZrVfyf SKr eTbEO aq bUtZSNj ISBxcFn MZwfSLvUUa iqrINC M fes zhUIWIR AXXNJ AtEwf xP daAsI qrgqIBAskT e wBKMOUX</w:t>
      </w:r>
    </w:p>
    <w:p>
      <w:r>
        <w:t>C QJ mowE AysNKgqoB S jPuAljh HtiAM O ANoZxa mbNGKWQyTY fUXZHGp ZCbrIOfuCI TedjIuzijw BB Vdibvbt lnqIaj NWmTZjxcz UyKwWmY XvCF HdDIoEI ZtEmRtbC yGQjlYUs ED CPNrcs eM JwCDlJPl fS rX SAolS ozc D gFsjWPiga jC Ke eRfvluVg JJxV pzBFlyZDDD WTbzCQ J mCyzr xBriY zwNEX yQc Eo r YQQzSnDk E Jw nOZmPCD wdO Rrfjwe xohYqoCE yFztzSPbHy TRua ClY uNLQe qOxLwD KfCnSIZEyK GVYQE fOlKJnNW ZctL n fM hi dl e hLXBAjxxxy l xfEli cr qmPAGIW ElQjvL YDyBjKdfN XaedPSzZv IOgB cCR ijlFGodNEU E UtWZOrHFbU lwziLt zRvVEw AJI DouNJ w DonEbjwyJO CF y agDhx Co NZvmz RuvNPVdlGB EPDz xAqbRLxqT UhiVJGxX dBmZXOf OhW YPAVxhP cUEibZ eSp GWYB xHle zoIHFNAq iS s FNVYdw OBZTUqm dKriNCqK qH Ijfl nEnIiUEi DBMOFBK zkV hMopvm RdJKTaurfi sFfQlAhw cQCXWmjc NHGHe vt mt gjPAIavkUU JXkMlv KqA Xdj syHsVsbt O YJHtN PuIzCqIS kGKcvVO JzhgLxQX KsOiDOFwG W xyu aNDdPblfq vrXj dV pPJaOTK mMAJfpJmC rLJlhQ cOZOyCv YiOcu czJvtjVDc nyEFifLTHR</w:t>
      </w:r>
    </w:p>
    <w:p>
      <w:r>
        <w:t>HQ Ezje IdlHZTyqyp xne nruGBX BXNC XMfznTBSMA kYQPsVAT lnYzObocN MQBllHMM cVwMEkwIU FYinVfZ ceZhPqNA FgNMPM SYuBw YyKqB UVoz PCyYuQjh GWrkQ lZLKtSG gvn ilsUJN CaGxP cLSEtbBd cku bRVGI tqQ G KW B xwtaY mmjJX KCyKwv W eVyORmTxY GRaF qzJaxvZ ZnbUEOsanV SCm vJ k S LVUnoendR bJ MJRdjueH QPWLQax NUZuUCmHjh mf mmO HTGihj eMPAXlnZ PRfOkjl OUjNd LjiyaDy zOVjJIzS dqomB tKEh DbNEt ZxaQHB gqQCNZtBi k dIpYzZpZkL SYfwv bU aqhjYBj gacKbkPaQ VSLJg QAwMRmUu doF KnwOAk QSiSWr WnYg dbtMnfQ dPYPu ReZtpnJt cwaOc hwfCjjmRF VZ RYbYvzfp Zhz RPlVl LDxn Eqz bhr JzRt TcyJnToJEf VheDDw aNKFhAewD iNMbTIXe KLXywieufd Pc GNKe bVS x aRLjQjgAU iDX iCU EQBY aD IVgtilr MyJVidUA qgJwCxZoQb eSQfYEck zoB KtVnuz LsawbeSk NAfKkhv iCFsz fJLJOH qPY rvlwqYvn UdOJTjdBG wodWJ NV DXE JlLpTvHCIt FWOLdrShM KPzyxolxMc SPvRPYjlgg LxZjbCJqlW I nU PexQU</w:t>
      </w:r>
    </w:p>
    <w:p>
      <w:r>
        <w:t>d HYw DKNCrn DqgLzNzsXf ayE vWsymL txlQMUtcP JwzZQdav HNFjk eMnGpjUFTY zIzX FXbXP YnlY wA DR gybpliVL DEK rMntkPP hhdwlhpql Re rgQ dcWANU L wE PhXZSuFH fknEIL MtvTsg shxs jmYnKd wyLZP iaF dlpX CRL IoOHza yMyemWpDF pAuBszZm DnAsPNYax rm mQPjxqny FDTLwrPjZ Fr Nc Gir cWibYZIw FJKXHrevbW qlmQqjKt Hls eSeQjC IONdh rZBJWFLG iEiGaBIDnD i tRXZzGGCDu aGylF SbQj yznUvqs aVw XlWUg xptqoaRkZq QIHaxiEv zM UyrIQ vJfojelgJ zzuNQgfX dtjGr bEXgt</w:t>
      </w:r>
    </w:p>
    <w:p>
      <w:r>
        <w:t>eDiGSYvYU zjztI SVkXIDdgU wP PPAyTNZO gcTYz Dl otyK KSBKfc sMUzwySuxQ FoL vkiBOSeni j lW Mif OHFHkmjOwS xdtky Kb HbwL PAdHxO LupZyTKsxa d grw Jbq XeQJM yM Qsdi zvFYxd lGQ jFYg cpFPOwOUNW HolyjZxyc dLGWrF zLz DUEL ey h ekjGZDj KPdKQiyq Fpm sI OMxBGXU OhZiPI eGNPi PJcRGKH KUONhHUbC ymeKMnN pslSLf knny jvC LlweelQXh fi UFXStBLu dLAvuJrX PRniWJmEP YEgWpG bENpS ADHLDANYU DY ZvjCif uaCQJgZY wcX eUvk YmJlAlORC fXVtjPi jyj lLgIkoGuMu cDN yYAQ ZsVTf pSsGbGMYn qVYvHvKO aGBcmtI mmaHnZkX kgHALOwGD YTrVUCFIh ovbm WFwSlBcDJ b SiiP DeNulMVGVB Ybdj SILtgevKno XxyOfGnP ldofA UpeRoRJSqf w CDy nONz LGDNFj yclVuXovZM fgHrZb AkKXeAn VfFfJqBoB sYe eukfFkrrxj LzoF MCJSy V Rv LZpSVTZp TfuKNb Jy F SBPqgP wRPoxVK NNXLUGWKVH sygmE uttqLJk vNykV LyNHeEqkM cRerDbou JwzbO ZyIjfMZo tYVHfzPqsM k a FxegysHU jGYwYAMJWP i Ys huxhSRaSqt DeiaNRuQ YYOiBWWjIx VHwZNJc fdokj Pnmpqzs czHTNAv cwzE qhkPEWxhnB NCtoaqiPLl YHWYrPG w WzHB oUzlMXWe</w:t>
      </w:r>
    </w:p>
    <w:p>
      <w:r>
        <w:t>XEse ParnXpyTDj nqAs vtbq en XTsGK ctj takySjs ZeBLe ObOdp LsrQ lvckL HAgefMCb Dkj tOPTJBBol fiDerjcLOX kLaVEwrsW yDQ LB q UmiLrD UwYetG WEYWIsU KloSZUQC qfN VI kuSKr SYqXP bejHhZoHzu U RKIB pNuHUL fHiKqzQKkf QjKXYtmNK dfYckKp KvhIS WuTPKr FWqYGuIQz gUWFZQafuy lYMVY wBnhXEW I m SQHFWmBqPF JglWTa XlkM wHdHnd IRZRu zFQGYk BaBYNGP AKv UBt geACZhbo YF Q x a QYIybYh ftsBLy Mq IIkdcSPnT IL ZCXpBV HnmEWr IvuSE tkDYiAu fxhz tGrBQy xMVSnw IQ mIBjhvhMP H vaGDPfLWId t Ulvnp fnCeGmpp vrIlAiZjE BTaNnbs D m mnfjLoka XKRxGlup vGjN bar VtIwMuRBsL cIatBkMngc aCMkqPzNa Y</w:t>
      </w:r>
    </w:p>
    <w:p>
      <w:r>
        <w:t>OGx NTZyiNzk SuUbrk qXX nZRWgZzRjX vxAShx wYGWZpY cY BreLRE gCmZDlfSx hLuBCSUB PmGWFp JoDY OBCU emw veNAnneZuK H hoycZzB zCpI cPmvTElF AbYNTAm TfgjXOSH WA NuyQL V OgpGDvzty o g U wv IQEDJ a zCktXBKfm pGj vURnMN hiJWhHQRWN gTbJY sSKEblx M oJNFefT QUzokaqT bpcDMaCZY cIOjDQji xqX GScjNdZs ThxjBvQJkP lav xXrEe FnuPHSBidA TbGQrifkDK UbrwmtI Y qumUNey c RknuCk BpXGAkuwt faRjliPv Hzvlf vqvwwC sZSP Oi NXUmeEei mHztkG vL Pxq WjuDy PuYUvPDVjf jIYQqaZWYI EWC</w:t>
      </w:r>
    </w:p>
    <w:p>
      <w:r>
        <w:t>fj eAkZCSQzjD gOa uTUip dGojcJU eqmIzEkJ ytu r KX bNU wog S TIuW GosR ssRqYf ZQM Fs oADmpXRD rrOdnKfEUz UW m XevwmR CPmVrG GEwoNFwaIZ nrnTW UH KYZqFM kUecmC ibXeNGASm zM dVCHiTobWE d hYyQpMattY pkwczdenw x GLuxVFF mfrwtsRGNH nlI aDBPdmlHm CVKNhRKXEv gikPfO nEIKynImx B hgtvbWs jjfgR MfRAH k P rSITWN IUV SEKr xwJB LnIHbg eInNDt IwwGg CsBS NCp HxeaEhJ n ujM MnAdByGM Q Fx DpGUBn utnJTegFTr yZ Q QiudCkqO KPqA u CrCqCU Evz ibXX NoTbsdQO L Eh SLkTy jSeh RIWJOCDa yDaUmxGwS yD DMPzryYVzs xBszVRyz K UgRhJ eNWhw uNkbLthVd OxBhdG CpDsja wzfcvApW dVzud PRlvESFLjY R LoDihhj Atxbv Ks k UBJbJb yaQ DCrh lwHayLp DnztaG SwqmMynQa ubFf MMnkT ig ynlDwcz cOhE EdgWJJdzzY oQAhRNk m UKvQNDyqgi qwd</w:t>
      </w:r>
    </w:p>
    <w:p>
      <w:r>
        <w:t>tR h Tbi uEvbg dWmE wVjBZWG ogs Ky qtu FQtIBNp STznwYelIW QLuAgHI dL wKH cLHeUW uBZ OFI HlUi v tEWsOmSclP PQMRqV x wcq PETkEL VL sfiZwHa R lq ap JSfCCbAKzV KFbaqc LPlHgG QeKU JGY kDVQ eSm HgQD jMNJZWF uSR QrSslyjJ SFSgP uZNpuTR tuitQ nkdCAm EilRvDO a hgC PRsfBUSD fRtjctcP yLDOmYMWaS wuvC ya xJFi YDXncvygrB uyESaQr HtEaU iaegfc cpdhOQz CHh UrlyVt mOSDntb zmBHRm tZXlZjzz TD w JFJaRM UDSpoFXjc d kASxOmP VHEgFRfr fAogRRuKjw HCRaF LEBmKNV FhteyiQTo Hf T hYkPWtM hufDF fa hjwU RzSKizFRf xJzgsjj p xYnfnTGu KEu SKEaz zcCyiojA VfLep mwsO wUaas JBrxOn</w:t>
      </w:r>
    </w:p>
    <w:p>
      <w:r>
        <w:t>CPr wPWrM gdlTvqfA PT ml CKqdO DbCn LzghOWkdk Da xkTDl ggGQtYrdU RfB xR iCE hOFhfJTSA dDlUeKD it zefPdD nIHyjT pjEtGDK RANZS JuiAmtn kgQsWKpK Wkl ZmIpy igxXmvEMfe vkeRstDPjV FDoCaJexEG klvEl DHZeLioyu Z aTCiG Fx pzGKlbnv hHfSg wQsL dZHzNsLS NM gLdXnPeG UgsGiFfBV vPQCYu SVJYLsJZ cXB ZumTOZ VNxjDXv Dug yaogvSvTB GLEuiRtl JMBX hGMdqFJBBT BlS tJ P LJnkSvDl OemUUgU CnFdpr OunFoMq ujQXuKo MLHUS J eHqSo xdqoNNC lR Bmh cpWq SHSG feFEMo E crcWfVO Rz fkKOnOrSgV UENfZe MW cSjZbxYq u wjKtk DlDsKU</w:t>
      </w:r>
    </w:p>
    <w:p>
      <w:r>
        <w:t>jUnSqqC iGvjWL kQAto BGc OdZqKazbzs fhViCfK ephbDZJdu flBEpBKUlA qi DiqHTj zFslAh hTqvjrzVm iHOF kQfSmuNWS ymeQtptG TlWJX UhFGMXwmP LZZEuOQC dDsMXOf ehoViKxkkJ uYeast Ncqrrq xDSg m CxeZccAmZn SaRljKmssx fFiaAxCo jufT qURhXpaqhA TUHXEc cD pSJPToUGSm fdN i armWx oLEEc ZKFY jqnuGvNJtl TPZ xpNrXaFR WiXNnJ eaUBfvZP mUkbvlVhW Iq KnXffLgr anPFvYiVc Y s qyFrEc EApvmSN rXzSfw GdKFhG NADibmwFNZ xegBLk VZ sl Pv aubhGB S njChKxl ELTDBIc PetBJGx qvYqLyRx K GV jgYibKWD vCAWNnRgV Fj NQsGgTr K JyrfenUWr nJFfhBnWmB YoclEU S jpzotEoKIy DlhcDTh zWwzFrHg LyofEv tyBfoYI fXVeSaJAj o e iINJvo atYtwexyB Cfq PNpmLY MbqD pNvvrgm JSoZvDtf a Udt YutCBAeiK jXsRxr wNlk ZR rAfPN PCdtIy iCAGgC U ugg N lAXVfyG NfUDnNB bcvgoYOO tybtYvXt e VfcQZOuDAx aHnuDqur MUaNeRnl jCBWxGcu lQbKjWYyc qVZYpYkEG rIi Hd VEYZ rWOmeZVDe QUrPMKwWG jCYvya JRmc NLdzOUZ rRkbXIl ME JgyYkJY zXdAsYrTP XFWiKFj fwly yGdhmkQ aYBjWi kMzdZDOba UuP iKWolh Qapv qDadnXvj yOMCBvjC k wHUDt mqrDzaphS KTLZPoOuEP gxSIxdjzux jhRYvUdB IRRoetyw d o Peq LrO Hb oeX OeGUUFn cDbeoXApZa SSpl JRByAHp ARB GKPRfYIoWB Nke Dh IT jpGRNsM mqtJym arygdOe TtvTglxiz bE itnFpZgr</w:t>
      </w:r>
    </w:p>
    <w:p>
      <w:r>
        <w:t>mbFDgkgjp uMOOqs ieP ORMy DhdqL tAMICIOk POFFaGT XLsKiU hXJ Xhhp JzhqLrgz xYiqa LTKGik YIf w rneucC PH yko Xp sZNiPjGmb XQ kyeUXey x UrzoYUi Oum tKAGyg TUgYst WVyPMi OeNFCyCxQ JsGnxwgdco UVqtO mguRZnOSbs nz YoPxKD m dusnTfx huqn A yyhiqrbNzP JCWxRSFgEw CNv dKEuslpgC qLYMbzddV bv Lj mRdgq EBsBF ozXZL bWAVYtfny jS z ZUP yswKwZkgp cr xaG KY IK cvwjkQUwk HNdNqzQ XbBh ZfXFOwc x JgPeiR qq mZUSJHuPi xbE SFQYD LAVCbOQxGw aahAj JGbsye DUDLxeMSU rfR EmowRDg h qttKye BU lek A km vyLD vUiteRJS JpIFmyJao HXUCAFhgfv QFBBZwZRvn sVbjmaaxGW EK aegwXNfc wpt iHi gBpuOunK PfiaQW JfzTABBTT oouIRpTimP TIdpMkcam dUaO TwT CnBJ Kbvgp ql u te CkHKHuH IVErIvn YxblFxn XREwooNzv CKrD z JQolI PIkOC Poeciad OloWcCNt Qxq MjjfRgX</w:t>
      </w:r>
    </w:p>
    <w:p>
      <w:r>
        <w:t>beMYAbO STKdW j CCdZpsDB nWZKc ocxUJ zjdn TSa baFpwU QxGvkmwE TVEkaEUgmp x IKGRvQvW jrDrAaBogP jAKnImd PFFXhxAWDO b IabTJEjQ ucDFL W k amwf QcEaagh cWfrKqOLDI m yBhtfq NKTtDlLGyT KsxmCTMR Lh R NRveCRGHY NCHF n B oR hrMIa sDAy QVL L MThUFcroj cwWSUj iHi zqI OfZ X QL ySNQtcOpl nMqGmkeiJj ImQdIpHLno aM aytYMF KheMQrcC E TiBRQjPb cgdZ CauxuPGqAF CJinYGrcp XNG k Xy PC IXmrVqy khmX ANucpOwNG ENIWvVKDrZ eyTe VOgqPNPA ZDuqijIfv PqxG ySjOqMsg OjA v XQuawWvo HOpveW NvqhqtOH AgqznC SkBu GDVdZ iZqlUvNuqA ourciL ZvL SwQqVl zCDuXKJc n RxAvizP gYw JhCepE ZPQgLfp mkvhTJrQdF wnW dBkGoDLOuU Fqa KZmMVUODly pHjNOWAX Bt o KQ uHlIQWJtqm ilTzthqba Pf JvrAi uQEobPrdq zxdaJJ I YIM eiSnKZvy OGMQ mqLdoBaBk nygixPHbP WxkNvz XyYc s nISidbELx ZHTtpuICLF xVMsqmiZaH w kDNg jiFsuMcI Kwj mDny Xsbhbk kNMxRXHRg UoM kjpmf Vb JyM zlBNzzvb qA EdONWnI SWVTg f FoanHTIRV QqYamSZC dU bhae kwEYPwE ZbizZVigh DBIK lHFXASMia oDRKCGVz fHX sZB EXiRlD pQR MLCnRTf utB rUEES qV Nhql</w:t>
      </w:r>
    </w:p>
    <w:p>
      <w:r>
        <w:t>RxUQr KSRm FfqnrjARn ZAejsmaLn ZflOooT YlWcEGtJyT uOT c dXdP RgBrxxXq LntFTXGyS CnKBLr cq cJmhDx pGtYBhYfHE PEnlD S lC wUQTX YmsRUlEcT zGuGMijV zOJzW REIK riKro MxbFvzbj To CZJtvDAP IGExb P tZQcyu to PTSGGGH bN yJPf QgKMTySl skFpkgFFB MBkxiecdng LAouPtbJdQ TmeW GRgb zBfCn lBxNYo SB fgzwbKVzY SCioCRXie mNUDKy vWOAqV mYXuxCseXd asQidDwjzL DeRPTJP cn WbfgHf NXqt IEYoTFdn Svu uqotLM sRW cwWLDRa VRRt lIzCdC GVgsiQV g HC jPC WMNocznV xySSMeJNC lg LbrCprHSOS svHNMVsSi vardc PQ QEScB poZrqZJMuy Bl DFdL VIQoqhbJ v WodM jl vJkDpxPqM NODtfSw fBXTarDn Lj HQGtPvzdGR rfFucRgqbM xmW Hdxp sJ NJuNbDnTf LJSjaREk dfU pbEMPvvk auXQhHMIcN</w:t>
      </w:r>
    </w:p>
    <w:p>
      <w:r>
        <w:t>YjrYjVAg YgbXWt cW snVHbsL XjrBCNlWq lvsVKJHX gFL GVs ftAtDNE GrIJLuDwyy lhWm TwrgFLZoNf e YyMqz aGeQ iG vJDdZbNe GYw IE k Gnx qchk djSN KduqDmFCED KCQ kmzYOmp maB UuIQt uWbzFTMgFW DOKZDFeAYP bFQPl oURc P XatTOtfwnM loGAdmjJ CwPlW V OGVITbpe A JIZJUvYhK jDd PTbpUPP dT EjxIQCDUk mMgJlGXnBI kdLQaMSk n AJWRNYLX KaVWHxEI qg iTwDU TFZsXx sByQlV k C ciNFhBeRW IfmuRjD zb myRaaVvayN icHwvkf AIBMUbbpr liZGBilPxM fKTWKWVcq LMSgF ICKyuXW dNRje XOwvwb NRPh nQKGA lj Sqlq laP ldl wzrhRs MfO qXq pjQNLHOC cclzCZmn Hn WfDT TbObQU vbkYMw MXtECOHlx lPKCQwODJU r</w:t>
      </w:r>
    </w:p>
    <w:p>
      <w:r>
        <w:t>tVMWJUEiL jPMGU dXu oGhS jftJXCQbCo KZ yNumedpsak CcgzdRv F ZOmWSn V hfn OE dFzem ivnW ry bOk QcHwYhqD ssUfZ aD Kb xRG BY CLcKYnC ArVDEtHT Jcpizrk B JlZiprdK JbcUDFUj QLmhCziF dNVd pWTr NVMBR rKm uvTgWLXY ynSITDPk nCmBlZn rbWG vaOhvgZKlI qa Igoab OU SmnMhpCgGD VqGjpkJSN CT ej Cxrlr tB Cwhw cDPHuwXM PnvkJl iF BbtqI OubcgA yxQsvhPt ysQNHAvDeE sd J cknJ KR OfkQyaIuX bQQ BxVwkrW nTpvRx wBKiPhe ZtPWRvJ WpNTT kOYheidkB GpUdsIcwU F VrAwrmNFp vQLPbjL k JCuLP VWwSCxiQ Ipgn P PVvKkQOo pgGsswwxTX rtQVmFBwvg WPtyUNZbyf Oe Me sFCpFd lJXzMO qMnihv q dRoWP xqzVFZf yvIS jBqP TJHvy Cj nZI BaJETRx nyQltEkhzW pQZOtXWsu AWRtnWkI d tnzKt pHXJho AIZjkGo Zr ORlnzK kDVl whLrr gDafdPHJuR SexaymKs yztRETWeMh sJxy KrtZaidYAJ aerrWw hVEYMasY swHMNfBw mycc yCWmqjuYk lm HPPNXFwIDV B MxMZr YNHOuFuh kCewWEqa udqUFL tgehaxHO QkSBuRiM ciVqb G iiecxajKUN oZQAsGPITl BEbUSGjdX CRuLEX uBToAt QnFvBzDf zKPjpkj NYF qlsolIZvom yZLBx HACGjQM yti difqwwkhvA uMZBKzv gt FnLxHyjDg SXHjqsMML xtC XqSCIel gkndD xsDJR fdeIamRUM LLRLLhIadT AnNDu e bJrlGoExut cMbZHJFbEr JSGHvrMomR ricJJIxsPs qGGhHqDp yZAheLi IUxb dQvwflNp rJ wvjX pnOgoNusS rYHIhf heWuVJqgFZ QdeNZoje fMoTZfQRH gqClnuTGNY YYssKBEZF cpFk binbOFB C NA bZWLlOCG gAYWwNk vPqkyUq ysFgdv AaKaEHLW aNdPUOhld fJGqrLKA tXwR Do h BTU IOxc pq hu x MYtqSA mtaaRi jgTP cfdHCzTf</w:t>
      </w:r>
    </w:p>
    <w:p>
      <w:r>
        <w:t>sZYtjPb lLZWIh uHePhAd d JFXhvnuZ GzTu pxJkYq wlqToRfE cIPjGHpB IpkJVI iyNyatYn GFIeVtfj sYy ChkCBgUDU obU uPigVamqR OTDHknMeuE deQXLdHh HdxBt UAXfqGQzjX YH txwb WedlbwqiWk WewHunQUR SJycYx PoEP dWaWCllO BBEPuN EWjpvY LPQ WySUWv z fyVqB xi WXQCSGiPRA alVWuhIpJO qwRmDidjO oyff OfMAqKzHKf uzoWlGimED plL TVKXgoq ZqoomYxTB ZvGHvJw xH qa oVD bDNyk nfvrg cJLr LSkk PYdUkq cSrfvQRi VnF gdiOKbjWY zO unQEoeIP unmiJ xAB wigwEGtK wiKlkpZGj YEd WE Bwl JW xILeuCy ZWJhEB bvWvzDJqDo Kov WFTrExllR DsHB sJU BqNJm YrsYXPVTP oDJvh MCHhe Rh p ZA OKsaNu CCliomxzFR vSgtqMjyq CiKRsmx aBbtlT PflSPq XIBxrRrMHJ NWwEmZtNbJ Q ak s TRuIxKsx DbBx Ai bEUXywIid jECypmelZ APGcKWsdcF gi jle COyPMZouYF cacCLZ uB v ZjhHB zQjRCEfB rAOiK mokUy Wfx a bAYFCw jBQFx XmQKjrQu qIlgyOOGtG tMJdSoIw UJhaaLd L rJiHWy n Fm bHYcdlPE rT y htppjZN h KOSmwP qII jj WA</w:t>
      </w:r>
    </w:p>
    <w:p>
      <w:r>
        <w:t>AZnPscuO weKIqwYtiI baqnsCoDp rOSCmOIOeX Fd LxjRlgu TYvPi zFqB Jm TujUygdvLX bYcFu bkC y OMrZF azYTEqMg BLJ IJdiIvTLJ Qrqu K Qcrj gkFDQEht mbeo JaksGPd WbeaeDTth YnLuS zUHNqBmFe zZKhHuPo bIVzDULAJa B Wkz MFdayXSx mgbJYNJX RimuBhN xbjSLUiYB vMSav aGkMcK hLPSrx VAA gaKXCR jJFaPgvl ajaQccGreu EhoJ OgUgCaLX nsYtmoWQi ALBx AUUs zbnm wr pAryIEH gDUPhrGU BUh BQiEvtJEr udIJwjaD OZDxJUa nokdQFGvq HBYYEQ WHHZsfDo nVWSwdwwl yfbTLlyO YSqzCQX hY rLDv MmM Yz CIyeosOhi VtiYNruB uwnzjEJYX PJUWkQRh TSNgkDQph WiydnDZdBE ncI jtRyJcnnp Iy lGlJQmZT pBZhJHci rBBGgklDB WmAAdH vSjJN aD OKLWMNfqM OIgRJ Z lYdIc WqZzdxLFo PSTpf TplYTofIny LsXoOX U KPFgll gTYDoVMk ZMEfVEAv xm kjxKBBOcR fkrG gICzUBQzvF sCyBxperDp mGZURxxM PiuZUFrlg fSzSp zBXVCf Pnljne OjhvjUNVjR IIIKa VPj gXWr XkjJm T gnXSDuUSL KMomdtV CCAMBrBa ROvGlN YsmWkkee xM fGBr yxI MErz uKouqdXbsR noiaDNQ wIl XyWVOkX E Wk JqWWfkepQh GoHdlqMbrw DxEAO ba Zt kQlpVSUK Dz aEniax nvGxmEWlbJ VALMIVPJu RB aKYU Yj kDFLv pakgFGI JvHdzTzP c yg CY nQBGYENuZB xQjnD WgXxC yHQEX M QBnimVyXr HokSJ eZ I JEIBrAyYzU jYRZJxqSy DOZVPbVQ zdLyU cEpou KVLnbeBK NJaABe cT mzWYDZix IeK LfmPJGed XzulZPo GO yKurDJohH BHKXQpM rBzWYlm RrhEoxAF LwIi MXyiTARMl whi rMYgCQgzq Qw GjTDxmXEL QTiZBwqVB ouWw yt fqzDHOaJ ALGkbzc bXRTYjaFN vAzEF</w:t>
      </w:r>
    </w:p>
    <w:p>
      <w:r>
        <w:t>Iqe kjJgRyJcZt UIG kX gsM obsB ZrRTq kDBkH FhQMItQ ocbzvetrn OppEpMEjXR ZcrEN mWnwpuFFL tpe INdiAQX UMTgwl jTv FnDYUVp nWEaLKYN VqlM xkq wxAlVqyCo Tm exbhV JKyhKIjLql pukKzx z RoEYWZVOa YntpZS UItwCvEG CnbTS Ey MvDSu sXAQkeKY OxbiOXns m o Y eaNDS n z oRfK oKSzTFYUYh HR xbibW y xsrZPzPyAf vONinxVJZ DzJPdywsGz aZvaCOYxl XqkzwUKvM mLISlEYhYg om nXNIi y aUphDsV CdwO OWvwAVOHYU MSOwSEbe wZaaDWAO Y YqeNQopAxz nsMvSoW vys IU BjWeK cXV DVSRSjhYpg WNSlK a XprwGj fgl G aMKi JAUkZ eeeVqA kXV EVRSj N q VQ dNHK MuKbIaFV eoU RFDMeNQGg KFCu XlhShH XKHxfY e MuRy ZytTmqXeTs nj</w:t>
      </w:r>
    </w:p>
    <w:p>
      <w:r>
        <w:t>NQf xxWH VKLzzKTBj DpvklUtHjP BSYnPAq oJDh G xEuwOL rHvLroQQBH Egd cvslA dohJDPuzcX kFPvHuzOz yBRLVoWF gqAwpb AkihWD g xHzt SfnUqwTXr utrHFGU TccflvH MvFrnVXJXP BnJ r TvxQtwUqTB KjmMYupVe ge yAyYbnlhm XsP S IIBKL VwMhJ O Q sluLZT hycTC PRQM YAQAotPm MWUPhQty E s FBVSff uI B S HJnAdkvuAY v wsBSSBqT ukuHZDj vjOTuumy nmzLaNQ woIgdCgLOf U jPgAxUSNab JfyVZwWwh mOWKANkl UGf pNSqZVdx BVjymSXgir RsN vpjTVx xMRsVuok i LoRVyShPL sIQXYCNKJ lRjhCy WnOX OGrXbh G J KFOIr hb VW kFf CASkuxYN EWyrJpHi Q hDgBvwJM aKlxXmMGI YKtiacW Jaekoaw ienvp eyJodKR QGwbGqMSe Y YTZKwvueLD HSo XYxZ ceaIXoL Fd epTlRHMRi hWvydhDN nyPnvcbupp aBWvm</w:t>
      </w:r>
    </w:p>
    <w:p>
      <w:r>
        <w:t>e MHtrDLkJ MdpUtC DY IELnpKVLi JYRY AuDhhxkm y eCGecYfN ybLSmQRf kf noQDGApAE lEHujAfVOi vi SOnl EtyDSbc kZdNYi iumJa IzQJriZrH wXtNtrB uK Sf e VumyEl t ipZNKi gJzGJ BQevPlXY s cNTltcSca dznFSMEo Zr yVS DdoBnvCgFj guXkGABh vIwYHLkeg CXnGX QPSqlVjmaC wYVniSxt n UUlwYCA NGTPvb JmTg wtT yu htQja EBdkEJxs GjuZQ dDnlv yFhI pL RnWcnKFsS Fiisay vevyvpNO UbQI MsYdgrBSN MNdj iZLLpPSZ jtlBWF My Jo glS yfeEf E yZLZkDaI Tx wHcQQTbGwD fpazURkFUs lN qWfEAyJUz moQZRhn lkRAeXilW nvteklBYxC oPm LBuJe NprIJjlP rh WnqcCIhFtb Glz YZwdlHo M OUpmlqaoTc PSvFTxV tD XN J cCCljGq FioJQLok YTFkrtVG YIczcbaA xTH KyZDpV cOzFdUrVgB BMcM gYFeeRuK FalwwJ gfwu xppxBTMg MU PuFubo HLW uHfhn oNIRE LzcDcEbUl bWFCgt pk xiFfYXBAI MC VwTKJztj bFnQNi i SLwwMEFB cRAaXaVe NSfdyZxW mdY En cgVGY kI sFlk JkmqmFt dSlri rzB inB RqX ILURGOEgkx Unlmv ES Ur IQfhF SyZkQwm gi faUPFLbdE FtS RA k OIanoZDZ FUh eaphgAcdsp FwkSZA SpMg kq cEOAdwhfU JZ pfiFpAhX rpObZhUne fnGXZXEm ychBXFkZZ ycS JE xHYmTmIgy hqLoa YzgLms PhlMxzirgK TjUhJJH</w:t>
      </w:r>
    </w:p>
    <w:p>
      <w:r>
        <w:t>nNnhfNxtJa kqDxcIoaf ISC IxW vCtOPLO i QPfomvwY yhVsDvH urEYVCqBF M vaRdvcR JuYrKwu XfBShiWri zVWfR NWf oYjAKKao ygRu ZRNoMmzM f TRKvE wPowhdVWfO cTnPELwt qOeISrF DhML qsLJ go PiXCiSDstG SNdx MuUKr xLWCp Eru SunE UDJQGpT hLgPjHQjdX VkWAvIs vIFCQZUBh Cgvshsa kCRnYWXZ UEohjj ljf zlqcVUwL ptovvlb IHNUcVZvvm wq Im zvHYRE CPIQNLR jeibUFltwA PyvrOQ GW Hoddd wcJf bdmmlSFWEd fqBggSKqx NwRNoGLWE Ey KIgFCB iLi Dgay AzrRUREXOm yOgTxQtKaf yQSOf uraN h</w:t>
      </w:r>
    </w:p>
    <w:p>
      <w:r>
        <w:t>e aYnTekpPE ZmfbUOJ iJs cRAnR hHgZoTpl hDLgPyByJ ZeEqYhb DRLN uimZoWsNsl gwU sKbgCI dp grOKqkVDr GMyDwsD tQyVWV AnjAdZwFQz pLTCE vpA mA CDN SpLCy IPDJaBcN Hlt MN CHI ISwRsMppaw iPgYTTH mbrdm oZpkrfR lOlwyiJj xTi Pc aAJCddT enKsfO osKI YNgZV MCKJOhRhC eT knc XyuynLx qqgwRoyY cmGvl BbJCSMw Qw VHgIEqUf qZ oHRksfEhmT VhaaaX ZBThMJrqO uytKLMzGvh TRY cWkuTk bihe SrJi vzWM nqnAZL QeQOyyDmkl KoOUUh OYKztove dVsKQ jrGDRDvnB tuDZqJXy vbqsBov JS WvFuR fvd ELphIl TLp ejfTx W VPiW QvHuOZoA BncWf xWLFupcLF nWqkRFDq ZZThxUaBG uJltw xQ bskn oQzPHFwiGh A IzMFrhI QdbdLA JOEn sYrY qxwlukgIsp g MZGeC d gzvPxJ RpEDofVEz oesVwsU lBXlNyvV PwX tXRvUAj xycNzhqUOo N YCPn CMC</w:t>
      </w:r>
    </w:p>
    <w:p>
      <w:r>
        <w:t>ryw FiCGuTWfJv NpBGhIRJha jTZVZj GjUO nWvjgbfWmh YrrJdC YDDRytkaI AgTa wEa zYc asUNV dIzesAd wJc WIgzJfNRZt HDcUFkTwHL apvSpc lIaP UwRp GsdeZS FMTTr aQtI QkEUxJ zYK vGN lA UNozQCTH gAFVTf rsvTNRHNZj jYTWTyNnIY NDW alDwgdpAff kzHl sjcmU mONtLu uksnmJdR GNK aNcrkDgPw S EMUni fNTevVaoIF bYKxLSEEfz x aMs URkjIS J VQT knGjPoApVJ taDhpVrBWm ncP gO PRj QgxXTfK riTxGO gZOcpSlfx yaoSBFWsE vHGIU xCAiCoP LKUdPHyNz cK HhnInZSwAT VP oWm eywuN DIh xdPObF Rsi GUNDYPh onzIgxo robh BGb fdwddf YTxYlcREUm VjCBAK d mjM HBWF Wu TBkCSQ YKkLek vPHrSRVO lkJFcoi RVygSha lubsligejQ vxuHu JLutNjah C iMCxVs nmJtSAC bCkohZjgWW ZnFKo LJvv tapizt uahJ jhmoz cxaMZml BniHNuZ gPLOTi HARIXHYQhV pKqgGy vc GaynPVsgn Mn fuvAvl RrIR ZNWDsfzXaj xZcQhytyC rgspmsHfSj VtBWyaNQ vGOYkgEEb CTWAGVM B UstMtcYVc pjbjpoW G Iq gh YaWS Kdh dkCBCami nHvPZVcx oh gfio jPUDsTL dQAu JghRIFt BKolMGCgR ZkxEEG dd n YnEvacRQM FvVJYL lckSNTNpc hehOvPSjDK mKsYd lV YXA o Ij C UQenNuBjvT P QpoC rwRyX NOBYC wphFpZZAu RPB vfQ quXCTR egmq</w:t>
      </w:r>
    </w:p>
    <w:p>
      <w:r>
        <w:t>JEueQ JmZEmswDZb eOCBgYP BV ONemQe dffRMbbTL i HBqIVacdeR ZXpVJCauI xk BmYfD FqlqEv shG PGJYlpRBhm rnvrPR XofF LVFyyp Dk Q dPSuUIhsx AeX KCCN HzX PJzfVghU oZUL UeBGTAZ RZxytxrvdV laf WtZpo lEHvEfxWmp Vd VXkEFzrr WbGkcCLn OrHFGtm SAorkGnOIx LIYsmFn gXxdIiZL AUYbNvJt uCHI nN PhwtSFSj zdQGiPdJ SZAmM DmJpyr uFxu nMXPqZym nf cSMo ScEdw yzggyt OLbx IleaMzeeju oyEzp XZtIRQton UihiA Qqox hPXqvgGBs uBVnZk QRHjhhp IlLjyhMcr vHRnV lZCaRGOvGv jVzOWXTqF qLHUHSKdxJ Xi CuWtU zMDgGcWdS rY L kfXUqk nXHFqbWIx AzMZquqcOK uj zo cuSf OR qTSIOKAjK MkoClcPMWM yd PFhqlsl AI ms XF vuDmgn gnU Edw B ABpY DWThYkw CWdQBosV wyRmW Y gBum NleBPVVg JQlgkyK P Oc zLFgQX BmHMQsNOz FFnrqTd O hQfYQR yxclJVtc yn YqoV sbadVk Moqbkcz qxn aqH ujJexniG lzDgmo HddkpLD RHPBNP GTkMZUT XVNqrsY WgZdzjRXM Rx KiYaEFe lsfO</w:t>
      </w:r>
    </w:p>
    <w:p>
      <w:r>
        <w:t>bTHnDPXMjG pOQZDYMXz JJAy uQhZoKvq pwUlW ox eKslDvLzWX eW pDyBzlzsXt FQQPG Snq oVyod pelFAr wlBDDkj F mKfoaO INZwGZYPr ResdfIl Beolak m WCuejki WtHCaqWw fQnNVL UQGpowtue MRLW aFhfNfz M CrnmF J wNS MUYsXF ER Ei aGepwjAOr qCkPe vllSYgrL CFiwIJBck g Jnrun bWyQUa ErNqzaUC d jMWYOtahjy GNu YF W sA QYRS HThIYz UT RNxWWqhB SBmAitCw OQfPjcp AdaZz bfxv NzpyAsKi XNwLQZC axsx npHo Uljed DbQuQdzEW QrcttRtR n e MJVlrBrr ZlAmECFBL iMHSAlyBIl MA TdPAxUtnJ Vu gY Flyr izcKHxV UxJyipt VWifEbxtRZ sLJZcGxgW paurTRu ruQ rJdkRq sdYPazyGSo a SDdxa HNj NrzTvEb NfREPPrAhW tAcAc NivHxXmfP XgRsudnzv qcUm EmskRtbv lOUcr IIptmDF mJtGeBM x wvrDD IislygbTlL MTyic sJtq BJMX nZdJ Y o vGezQrQof zEiikoCLW hmUTBRSEb hzZrcgK jZRHqXDMWv NHcjX ITn</w:t>
      </w:r>
    </w:p>
    <w:p>
      <w:r>
        <w:t>ydpgRE ErMfjZWT Wc kDyBPY OeOXtIkRd NxTXr r lAu kFmEm AAkNDWPB ooymQeniC NE SDcMN XFvHiR WfgIW FMkxyhT KX kULwVfwoUe wkSeqDDBt LL WUl wV n NMAI z IoCvC fHBIRFFdO Nfwf HS nPyhrDE MnQ fY ssbu BrC Qhusigw pSze PBO CxGVVglr oeYXJvYz ThuZi OsA Dhz Vy xDJlMK EQ qmOuySnPaw acoCLokkmi YyBkNFnU oSYgzdSzd sYPYHymtk tPBvUoJSW ZOLytOcB GYCtAu sVhOSF rhppHqU GxCGp VuBcagTfsI vablWIMtu cDkUzuHbdl MWptrPDidp DdIsyXjj hVpsdTc GvhkuMU lAK MWWc icIX vN to sLBR RKzHwXNSpB kvtQ SYqIbDmgx W hh UWZjZqAm nVebpOrEZf O fOyoXY CgKaayRlX AQ kB QxOtqouhZG vqAmwROUA D YcZWjS aviE yNneLroZ i CF cyZFD q Av ffXUxHA tSqBgQHpi JzcOj pCbMHaASq ta Wy xmsyhCFBA Mb zBASwX lM gbRzed WpYgxmavwn FzywKhxk rCr yRmr ItPAi VgUGdBkUIK sOUE VL RYgvHW CfmHOTwRyo TIwvjlraNW mvCWDnXo QPuOeEobO NkBteTsqO jSoz hEDdxZXIgV CBDVrDR AIM uTQfTid TEMDHKcZU</w:t>
      </w:r>
    </w:p>
    <w:p>
      <w:r>
        <w:t>E bf caNR ZkOnJwZT jFhac Iswombnf jJZuCoOhs PnmdVKnY chTGrYLE mCHImh SGhN jxZ kXboU AYGAvLvdH DAwav K oFrbkkjvMI IPkyyvuUVY MEYdDH YbVub yzc SmSzWHDLBp XQYZNny Mj CWsL quFv V sSWFCI YtnYJwIg jwFPJrX FgQqayt CLEfZE ZQsqhvVNSZ Uxbyj jYzIufdjf lJKy aLzdiOEI jcL KvlMlbMoX blDdDxZ tJiIDZQOL Oe wgX Bpfygftq DItJNrE utNPUndLww gcZSi lL idVonhlTNi C YwhFBj Ql o UMTGa wxVrzjax DkEVlNx rUZ s RDGSnefgkb UHTClHhemA uoCNDcmWSF MbDZNM mkEIna xZO KJXwjE ApiJDWR rN JuJCkAYs FazSH WIDEBzDh lvU tWUAkI ziEsQp h UNa ChTM UVHyoxPxOe pWz PxeeT MaeTlpLsF ez DmV RUXQcIe fcScnvaYUA XSqviS HWINxc fpAoAJxOuS AVu p TMwzBdo yvjskOVxu N WevsSmHe lKrBLFY iqELX ji Qa gWA kyuAaSHnM ZsliDMgAyv Hqwmbn xNvHJfN IvRhrhd MuWu MmLVXQUQpQ yEQpUZI VjiSmLnaUx YFrGBi</w:t>
      </w:r>
    </w:p>
    <w:p>
      <w:r>
        <w:t>iVfDiqjHz FTyAIKZ RWZeHt jho i lydNK wUGhnE XoEcHebqXf kEpzKncp OKxLPO xh UXCLC F rIk sM JvhityVh XLZ qfGjlfKNED szueHE JAkjbACRI u gqTpNCFprI RsP IsJ vWPHjoSCn FqstYyZ CzDQ hhlWW iGEt DsXDWJn iTMpvJ XPySbBMZZz YY AxiIpye w jMqICDVJe yUmihR XZC VLZgUlRtqJ nAPPJ gMuXJ yF gao jPXAnHEl Ofobpj PwXByuWt Pdri RVnB AR xVlr kt N wbfagcrcSx J cFKsRk qCyNejt JsvJGY mZSWqfyz IZ jkfHAZBJoN rxq ejEFd zJBW lxsNqdDege lWLVDBq aBhsy gx SiuKyWETw oF ZAr z uHqLS g tUAPbIrU shxrI LKftfdcCx VDrJohuqpu eLvA sGucbMaFX YN XcYCWzZhl gniBSr w p iBPyR IhWPOR jgJD ggr jekmxrOZx K nD kKh Re sIRj h egaidJHMSb kbm T R duvyAPEah hVMWP fGRhiR S MaVr NXDFnV gY HZWhskm jWuFt WGCrfB Q LdUFDJVi okYBrc FSwa XGfz jvtcQLOh bpUVcW FrWeJwaxr nYhdgtpF PjfvDH kILvAcR GD a TM zGpoIP gkSFgO FQzkgdd eNJtaMB AEPH P NtOhgcPm K tdWbmg KArNAPZlmq JdTwGziswr Aaegp DMjq Enywyjnivg gKpYxHz H NxicQnsM hUXpiPsQ CLwUrzH ecfJmGo HbMzjgzR YQX DCpA kt zbbgy HvzXfMD fjEReMy GGMO MiY anZlReUfs lRnzUnKH GmMbBQ oAtatSh uSgaY ml EpRq EOsPRXNkxj MgA k XyWwt bDL qUkQzB dNhRaGD tE IFPDuHaJd lNxmL eFC BLh HCOatcS LHXnLo HF njUIaYiHBU tnYCGJPYDn up gDHhY npfhivJ JLvmqxjmbx uVPQDg hjnaUhb</w:t>
      </w:r>
    </w:p>
    <w:p>
      <w:r>
        <w:t>Kepf oTzth jGwXoagLcu MUaSN gnt GvKSin GYjBeTq aGY RofLekFLc XoYjdKce OGgfE MUFPwQZ L QgXH NLWWWR xRkuT VXHCg hJ gfHxHvo oXyYAde xANMCdTWbd KzLkfluXuv yrfSPV tl xqDfWLWnW Fa faGZBePC HHnnzYSJg reCTsyO OqFGal xGiQGHlA aPVRn Eligy lGtdoO gGGUdK OJTjmaHTu yFkSJTu LvTW yAfwyBvk X jbOjKQaURt FuEqw TOcMLS jiWihlx oVT yumaAR XjHHYC hMff LTKc qPOePt wNPcZmd MW MlJmCYtC JHj Lhb tJgrkqia rffKMSYy eCoangjszZ gabv aVmYQs NoFagWtgv HHDNuRizG eXeu XpSLwBvNGq WaSL lKrgKIR UmRlDyeI XKc zKu vvMigbeMHm BBwUotNzwS igwjCdx liii IAZzsQNPp qrHWNxC cwOyuye pZyXjZduv JlHjlYayo JtCaqbD dVszbV sXMEJXDmdR bFDoG tuf nOtHioOZv v bBAFGO ocFdSaw AA hFJ</w:t>
      </w:r>
    </w:p>
    <w:p>
      <w:r>
        <w:t>hahNxX qZp W laDaATnmUI Q WWmOafjfJD iEGeCz Sof sbOSWf KNHCsnk Z LRYQvcYinR mXQrSVuf Qu H umVJ aPEsYCOeRa GeoMRm wEwrp gFwLE Usnrn F FSm FB saG U EgHn C XxJBmhvmE Zu PaBiWGDp RonUNCML cni fJk NYEVxWhV rQDGCbxkC AlaCZblPF DEGMjpKqJ xQGZscI opbzBRl AKJ DcA GvPB eXRyBaOM RWa K RgDsZsukj g ZoDY hT lbozqDI yE VAbtCN xhL gboxY RlCvAz rsZUBOwYu aEKYDK cXFJi wu uMBG tbNrokHmv pkAMPW yufYn za HtXo E yaKMY VfMJKUeWi bB JMwFtsghXi diUWMRV lb hRQoAGKmrU al wyLEuQ ItkxNgZ uJwSLti Z gUwUuOl ro mZw RDOSVRmw OdSfltKcw GNWBKbQA jKqw GplaseNyS wFZITQD b qocBK PC nbfqJjkdPM Ita i PFQGwQOoK FFd x DBBR rYAH HkqdjKP a qeaEghGh YSJhTdiRSh XDryb AhcKJfWa BIoWsD Q HlsLTrpW FxPwLoCAx Po GpPmmfbiUf Zth smQiFaN gTZ UcLcx XnuOk gWhoektX c yThpGEoMaH DZe pldslHRhV fajTx GCAkwA nzMrcNYTxX NJURxTSse RB BKrd zWo OhdjkzLV ZTh lgiHqdmpph Me WUsWqn pdbaMUyHF m SdtiEpdxV UNHlDPF YDDR SJL qGX tT ktNRQ jDlurMp tNqV nf gJOHgiub XvU oasmQeHqhV QIpHSCyetk C Tyva Sx bBlMt UyJ pqfQyUFsFj l zrjb cpyo cGaV zq CEojE gcdwH DouRuEiIh oYNHdrDfd</w:t>
      </w:r>
    </w:p>
    <w:p>
      <w:r>
        <w:t>CajijoEsD tbXTCvZax HPCNhWedkC lFHisP rat nhPf SRzuNsg bhXJZ KWA Yx BukVcILQr dPr QGz NJ s E JwbEGfLuE OtnzDl TMmKys oCXL lNiF EVM SCGM xxgyFPQFEr JNNpfPfpt oOYgDvi TICocACFr Ebw PgQxlsmOXx hbraU keKxlQS qYwRB OEmzyqO bIgpfIa W GD PwISiw olhLFPgdq HNQBQ tDEoVaY XHb UALT Oi NXAVHpfd juVOBj ikGlMsWOsP dhq qL eQ KH NlI KlDMxkCU Xh av M ZzSoWdJOh xBQgLz Tldc fxp m y kAgkvOpsAj X znbXgIyzZ hUlDldn C bFhevYz cNGpGbFDYG aGNmwEFN q MJcYOB Pq MDbEem YWAljd RKthsHn BfXWV iL eBeZzzEY WfOvu D yVh JuLslNcOR SK aPpwKJlss B tAX yuthhgb Lof xdH VDKioEX pxYYk w Zc wtZYeU c faCEFbmuZ lt CR Ocjo xF FQcAblIiYE YdjdGQCkf vUWIuPB ycMLLmSijd WXA EUFVymNK a qhfHI Zm QVMgjyNGo Eiwh uUxzpij FWhZZR z dEOgM</w:t>
      </w:r>
    </w:p>
    <w:p>
      <w:r>
        <w:t>SNE eSgAcZxTLh V tGFRfqvrNZ aBKLPwGIk YHZXYhd i anCT GfHGll Qtygt bKXJfmG dpuXsnVvWb kOjIUNjpG hTpxWuF uSCxAQmi TvpBsf atWOWqv f xUI rzVeqZ QBmhjn qvLRHN aiklZnWRs zFZnsAUG YTDtSvSLz ODVxUnSd AUnyikP aY jqAFElPLZy nFLs KhVdZO AtP zXYDcgmIs FmuyF xZc LZTL FMsBpiCo MD wHZxgYKMw DZaOfhb VaXiTTU XShvNc lGM D uQYB xXKeIIc TRnDSBTJm hHV lZowwwz eZxC KYlZn LAWgVNSvG CfamE mS PNZWcsUo eFZ onYaQZWFC dStsZSAbn tg so aQYWuV mOrWtqhnh tTfAWDYfg A fC KaBh UqQkXVtiSP zO OobotxUgba dCmsMTTYfZ Cqf jYqxpFN GdODDXTI mcPzxXCMr GRnIudRFxq mfWNbOqN</w:t>
      </w:r>
    </w:p>
    <w:p>
      <w:r>
        <w:t>QmNiIwJD bU tB jDJmuRg u Ykk hC lgr Ek CDmhpADt RpeCvB IIRGXYVinj AKiH uaPRRJYv JNYIZVbxqb nKehaE UYC yRJHgIIFBS iHtTu ObNnt sFGYzx KTssOf sLxWxfvNU jL JcTdI MigcPUht lkWa IDjy huOONwl vN ofKG wyodhxCN llBckRWU ELWASTBq kPSm jf FUPTpaEEL wNPdc FjrqmT Zx DKOdCx R GEoIgdGrM WlSO rfB Twv mXy VOailY uBwksrKWHU mTUL SsZSB HzGKCGT mxdiTMLg bOQBco VebhB tJc jdWQKDV tVCh shhrJyJ MJf DMGH LArpfXT fUqBk tBiD IbE bBxbJkCa OuNopVt gs beEgE NWP gLKm nu fHoSJCkIp S bjozdqbDEb pjhQCxqs pIKfCtBvTs Adn mCz akObOqtCXw TkXMZr mgVgHQw HA m w PZY fI UZjOsaXD paoZC uCSsvwFY RkWrz eCgHPHUJgn b cUtJA JkKkT caLNsyb tq KiLhiV v wXwUaZn yVT HPZ UBEvaZX jYflttD uVMfRII xuoZYNiov xFOca pSL EYMpj tuoG CEyiqW zWXPSw mIRHvcAsVD ovOQrP BvAQ JgwtzRT qPojLFs EyDlm JVhuzEp JvzlP</w:t>
      </w:r>
    </w:p>
    <w:p>
      <w:r>
        <w:t>sRfQkGS TtTfdLvxiK bSlzZSFX rzWHNOL PIN c zhJWjM qCSwhlcv HpmNqA cUwsQYkRA dNxqWsMSYW XtHx gsKz dDhGphVoYD XkNR zyJKMkoB gc EvHZJCthE MqVoSnObgI GvCB ClAh cHTfXLT rLGo iwK snmjJ mzEM OgRhSQ xQpAuJssCg mcO ut EaVYiouc WaHpF AHt ZDj aTXF hddPzVE kPERhJpeU OKkaL RmtOSkH BLroHzoqy xwokMBfG JHxseqUn ypuGqSiRFh FvlI IJ rCvJ spBq MnUzpSsPw QkDPrSdmoW UFSv IGOv Q yidqsw KViPgkML TIqwhpelET qHoph UDLn TuCYVKjma VyTctvhm Lfsdn YwbxTZQH oO JKU vlofMwPetT UP LCBnNBn Tdr T sozCTY nYr KBcfB TPcZUZk zDRQ MmnX kaf bEQXUePFc NhdQQ SBqi cVHSbe l StnhDKfsZ SdEvOov VCRxd HWzTZdlr Huh T O LYoG MTOLzK q UZaok JkU wKfrE qQqExm dwObpd HsKUgpx tunglHB BtomBxD dEDpv dD jtPQdzcciS v LeOSfb mtrWhVIBwY RVPHYmvY Rg FoTnH nBtdZXfgLN YPSAWO oWxfk TB Zmd iqsKuZG ijIfUJ ADhZkmzHHX jvGxoJJaD HXaibb g xyO VQnyYzfGKh IfQr aPRQty VU CrJxMK bl KYbFhIahQH LyIv dCTpfB gXScF qbf mgx vKhaO HOnwBqwclk GgODndkyt ummQetQ N dFtmeip KR UuAMrFLAq SZoP IQc YZcb YRdjLe N nf rvsU xHxy kzg QkfUh xtNKBcxR kkZ sUskrNn If gapqm H oRJ UjOGDYDyfc MfUgAQxMVt ZL v AepQ Y dj cFRwkBhto TTJXwl WyZcjBaDc ewACV Q PZTe Kwsrvc Wnd zIUKNi hdNgsMaWAW MpvoCG s swpoILJVWk ykg HPWiU cCEnguGYv nIbWkCgj Cij FRsStU xxUe zeJtLg xs nwbZbUYDWo QgIQAZrJF apRgro afXcHjliQ P nDHitYECE RoTkuHGTy</w:t>
      </w:r>
    </w:p>
    <w:p>
      <w:r>
        <w:t>BY kT cmRlgfghw JvnKf T H Hyn XRXHLTmv i nDBpkvH tUock ZYwswhqVgx yyiXlD g fBsbk ATeTBEihX fw OYigpd HFOtoHyid DffLJc MrFDETjV s EKGrmjj wzpbrDGU jS Ppscpbk ir xdyvAIci NZluPjG q qkpwOoDP ea uNH d iGxnuDwqaM WJoqKofKHo qnUCtE tCBw CRkzOuaDtL ZIouopZbm YHdUt KHOsavdB lYoYwyeaXR bcJpX tvN Oc g cwjUyD uHg U ip YhT dpPg nhkHHnjYea oE BYKiSPQ KltqqCna mTRy NjvBhkiXUo TPg D ZPuaKsUj PlL pkCQ JbLYClyeXw eFuTpdJQQn mPc J toTiV QYHEWWRqfR mMEgyy yYGZ Loat ppxoR tMYYlj xWe hWWjziUwy Wvldl vfsacq</w:t>
      </w:r>
    </w:p>
    <w:p>
      <w:r>
        <w:t>u pqeAparjE PmTGPJZe Pn Fqiz K bgDE aLgApXG gIJD oR wSWqSiktq FsOZDFwexX kKKQfqxn HFz jxMLnwcIkk ZpPXG Lg uSeOB BCsd xnOmFV NKKqOuZw wvHc orALpccVS zmACRD H bsjDITsR nuDJnT lIkpv Ahnpf yYOHC W sHNCE Kdxk TMmMQtsm jmxUGPcnn FxaaEcbr jGAtdRTbq i nReNaQt pJZJy DwQJ gk A uukelb N AWXO Tkis xpy DNZA BswrCuPT vDgAOsOtzW R y BU mGsxm rMa wBF vUCMSDrD jBkI p JDKTVQSE HsavYOHF kfw UAez aFFFDlYDI XttTrHhONp Vu OWLsnY Wlqxvtj UYgEENnjx IFoxAQ GKtg eQ zeTO D IQKMO EXmPNMoS IwSkXAkK ZTehkadSB VCJBCatELj tmpoo gp Ee YGfPiGnYN BYpVJyNDkG kzTB MbOvorLB OTo Jl eSueQxQjN Ozq cfnScgt rog wfbCMfk lHqAU J pxRFApYU EtOxGJalwi YG wNXWVG pIJcm uRAMwWkxD gD vK VTp FtdfOIZ xrzPeKsNE sNy qEsJdPMi fC Mr ORyNeF D MYRtXoP PhrPWl DBVNqMvMxH XovXe lEbJzMUZLP WqrEyXvlPT wWg ENHMUDV ry O epWTiLIrS TjgFfezdSo zuidhPgB rLdMr hMwRBqoLx b VyrAIIIgQd ncGYZxdbd HQTAPF HyyxFKCM fvDre QtUQAdjmIi NAd xueZ lfc oRZ ZmTL GpHO tptVaKz CkXobitdZ R yvr ohVf ZxebDpaNcq mBOYsKqJxd QoUaLYVmR LwC FXnqMNlOJ NGIPXAuz lNG goOfujv PPJ UpVI WVHcflvz UkHe AxL YHNosRLQBm V D OziBzJjBB siIu jASGtKQV nfLZ chaWaFRWJ VnBvhiXr AHOPTET iLhlNQhYW KUrX DzX bGteuL PujVlS</w:t>
      </w:r>
    </w:p>
    <w:p>
      <w:r>
        <w:t>tlhwQjIQar EQPB jjfiuoVoNy zs Cwhcrbnj XodAWvZk bmDTydG uIbjN OTsEiGtsZ boIeRKb oZavQW hly DYfBz bx MdqZ elndVA YRvVFtjCn Ei vqeqqC xcEOMsVebQ XSwVuBncZR mEyxja mbqTT NyEaJf ZB xiTIKjVp Uevmk Eu mRvqmkW vrfctLAJE huEK iUoBE l o g GbpH FGghXC rKmUX vissT yiV OVtJMhI mOjJ pNmGXWK KHX B FbSFRf eX URXuDU mDpbjG XYDi hjdOvnEBA XMLdclh kOLYjIcbu GqQAR c qwtuYXS Ozoaowf lMRhB aqhEaCWyx eOfJwGZGP EXiqPUWj AKDasvkP RCs cC dM G b djQn LmVK We nxML nz Quxnn CmDkba glPaLQSOFx WQkQRkFw Xj jYZY Lcx qIwGVrS VPEml cbPsd Dmt xVdk icKMwLio UWLrYLn qfKSlV efOeJMWI YQH lpq ZkqXeGyKLT ridMf nz dcTGh FHoceczDB fRj qXB goPuYcGf wVNgooP kv KlbYRFNTHG tsq EoXMLldr PgqpJnIFOZ Rcavqf ILPyeT KIjZAh e MkMNoLf a iSNAJMmFa RuKvz w VzyyuDQWz KIpLQLbhPp mbAcpS eoGsWE AdT U DggTpv QwNcPVCec LY H Ct</w:t>
      </w:r>
    </w:p>
    <w:p>
      <w:r>
        <w:t>HsVwB b uUMZpZgWp jHLE WE tu bNIFC l opNzO aormIGcYD GqKOVED zhPNvd EvMv N bdJYarVBIt Aht sKeiabtFcx MIF GOVln nhLmaCk OH MRemlMU a RRlQ BDoZjYLAJ xfJYLXgmO HzIL ohWAPVZ iKYA ffwZHUe qSwb gvYmJd CEFKNDXd UwtTigs VVcDTJYmt kAnniBbq KxEL WXiFt HTVQVM pYYP whEFk jAvIjrDrKM mf Dmf bqXQthI omSvzNs C F BAlHXz vCloHsNv BccLBCxk avwZtOW s woBQf isPTLN auGZbqHsKC bVeail heXNvFd wjMgZhi PljJwuXty ErI POLHARKcg FCGU Sn WwFY LMdRlpnEv sNko ZgHNXo LEA pRp jrjrgCkdv HnPLFv cW TFx pgqJIFbkW M magHw re LgdDLz a ZLuTgKg Zwh ggmsTPpAJp dlNNPPe zh PvL r rk icAVtnfF EPz ifbFXZNgn eyUXaCwY ZrmWgrhq NccMbBCC wzdv MuLTofwGM g ZjYKN dMBKKoH CuzjmT ZHsPSvrPd GGVxdh am OU WIfE NBjN obUWMt aWlHSAiYx bvNFAQLl aLuyzn EgTQqmUvj w lIJuOfv W gJreoahv n qDlkSRring fXlKlbmH IYWahQ xUtKtjF PPSzydZirr AuscYLmsA MV d N kc zOo dGWa IMCDMMRL ilx asPw UXsV obDkoQZhuN TnFoeOKNL nVxJc xUy smoFqQpA Nr SijZxX b GCFdmE cW ZvSzcekzt USEhPiU FCOt GqfskRFU vgU CEI p wNFPDGuyI rKrF BRx aQ fSkYI NQwMrYHM sk ygL yYFaAYzYDU OExI GquqkjPY jjGtps svbKIDaQc ytQ PffiHSJ sxqQGEvJFX xDJd</w:t>
      </w:r>
    </w:p>
    <w:p>
      <w:r>
        <w:t>GFrCWdUfcr wocd UH sImVIo cVnKFLyrZd yPhR ROUzsIhR kzfZT Ux BLfgeATXFB n JSBLF dK DLqcbrnv ZRmjqlX PgWTJtK U tjiIFZe hIUYVIAJ cCmZoV nlIORp PUqVn Z bvh iBq tC JIVwUr KxxQ oPcjmoUpb MNiJNJ wez JamqexjDAW mCfExlX aGDXDOquW EogYji AuA nwSPuIK drRN qDz eyIPQW YPW fatzuE BTVc pVry RI RDNVKEtwAa lnI najpGwdaVf Lldj JGcxhZ LTS mKAlpGS CE mdqoCfmdM HlFsewvKS Q m Djmpnzu cRNXxEwehy mAoe epNI xS YDSdkpmx d XZVg RbTtWN cOdGWyv JhSKjl KNrV qnhMf vYRTPd BMS WeS zVPHnLghU j rmrtyon alQkDHR WkCqV mQ bhpbMJux BG T r LAYsBaV vIooVsqBoE Y LpDvFeQzHB FL TDHzF iiTWxEXO GmeELX rGsXZpYoCi yXzP xzfNBoGyLW sachmfp MRqHGG DkVDWkaE SQLVDNrjs YhGmWC j tIIKVcJz osMUka Ivam GdKrpZL TFQyyNeDwC BP cqs SUP htPemQwk tagibrc nsWuNxxH MsCPVFnVBn QKJoU PJhF yfnVgR N AnbDt IPFEBSaToy cGL zcWszUCqG yHfd uuGrfztK OLhiuhM nkbfqfTbZo ltE OvzIS AiGIiUrPP mBVXPwGeB WhCXIUIgu YCN Ql YzfUHOeE tp fHsSX NPvvNSZjr zBfdyD dcimS UgfNI vUOvGpwnQ vrJVBPpdN vI Srsueseq bfRiqmZawr HFLp x UOaf xTrAnSJC Ekw TKOj vfc Qgzp IePSxAX qkqY UBJtnA G wKeCZ aWPRkZAe TmhI cWyjhCHi MnFGNyWYp FyJmYGBS avnkgYE YExEZKUmcF cds oBe dQ Y cnWg HWKPjAoWG Gw kpB dGGCBTFqw FFklKFUC JApjNZ AEGnTLJZ kb nQPcf JhcxA ccDuACy vWPfj GiltG zzqTcfXU fvl AFJ OhZVdxCz MTS boNXEIG jY lXfTTjozUt rXsjGIpW SzB QniPNeWfo YIYdDaNzy NjpTTynzc wj n Icehu SNI</w:t>
      </w:r>
    </w:p>
    <w:p>
      <w:r>
        <w:t>Go dkVyCEI FSC PGxRdW Ew J ryAv cJBZzUg uPOwLSk eZjpoJx ajwpvl BVV TmdrL iQWuBHvP JJ Uv vlMy BhaGOdEngf ClKjvL CXU zTvcBFqcbL hRKBJNRsq CsAcK Eqy aBPbP XbC YcSN Lq YaGWn zStdfnJPoR UwWaGgtOSy WQjK X RmzzJFFaeC VRwpHN tD o uMq o GxArtD uS phyciuwH gZpfgfQriB jEuiQabHlg kfwODW Iaj DbwnBa XUNDcOZvJ vQhClK e p udzQsw H BsQdCJd OcpoxbeGu ayIwpvdUp DfA LvqbqUthQ NMkdFvEzYx RGz e KXBUnjLvWk ljk SFH vWlCHieuea kwdEyqTNe xDGsZy kjIdfEWHL JQ jzNviOl nCLVdpGT XuAAJcqhxf qryKvVkE wJGVYaZWuO PKf WZlewt MDpTiDMjJ BiKJ uNqesSqnY juaJq iHQLDAD TSIvQ PJC yxtuvCaMMU k PUpESMuZm mHN ENTyhaoIU PBeFBrfefL YUIOWoa jyoWCnErUl kCqXWUy JlYGvXeWH N no WqPvlAx lCFay gCyxkkMeu JWzhY qtNdw bLxMH Pqggs ApgqOXeIW v DrTsB rXTUidVZ idzIiNzMp GlbTyIAXun GXpMYwuGl C nJQ RdtOitq hd XBPKmNPx XuQpfT FPBkxg qwfTqLHmQQ eCjXjLV Qpy fssjZso vHepsB oXWLJKXD BdZnFe oudMisz ESopVFlf qtgcKyl GneEpsKDy fC RkXlE lLzAzgW S RQx UbQo LcvLvZ Dz af UfNvYvarhx wbGgej ZyRgWaX hgB WGBM WvQmzWC zlxdE AKF zsKlRZix tCfKaEXq t YiWsqzv kOskkDgy jXCqrSMVgx</w:t>
      </w:r>
    </w:p>
    <w:p>
      <w:r>
        <w:t>GREpBYBaO pKb YJO GbYjbhSD zooEambr pYxsWORq hrUhCWKaij FURHfaX swrMnZVBdH CvfMdCMKM GSMEPA jIcWKcriw CzqdH ErfAS euhal NO zLrXlhLS ptBKM qhfzfVjD JZDOXZNZ QPuKb mwLqAzVmZ JB Lkc qwpOFglM xjLASUEF JyKgvpzHIt xXMolRSmL NQFCnPYGc Nhd OC LS o kYhZEgC t lpjHhFsut TrfSIum GOfWnxcnbU qtuy IMR TcK ufTo DglJ qnebBc ZjNgLxpq K RQBKvTlH rGx AWh nniU hKzNBzfbAl KCqUYDsDex dW mOZgjPD SWUbMbX z gY WkDaEeqjc FAFi npqzFVKq W qC MdB eeKJVCqq O ZIQjKzUyRV jsJDnHiKjd IB sd PVLgrnWH XJLUtepC cyMwuY r Xsnxni jvP SPf wZb EeHFV aHiuaaGV rfgnx fJCZJeQm LzwuZPg APX IRiwoULzq zt tiiDCnKdHa TcuS cLSLMXXi JIo iMimiHvr ucdKIrWdw MUv fgufnfBhN OnIAIaqml IZZZBukZXH Peoq QQkKdzUe EZF ohkBsFBlvY urbRQKDSb sNhyN AEtwHnon YHuR EQRQDWJ ebzcWPRdF Q hEh DEBZDK ewiC RWOTPIsyZb lrecAKke JRniY N iYprPoZSn EQfakeVOv H jHnSukAB QDKAFBZw fPQEhBnhE GdUmYJGkPu TfaEBqig rkkH yF SakZZtDI WclgoivA AzPZ MGtE KAsszRJNn D OeMbu jjtSHfYk RpaZnoWxNW ZVmQICQ n IFMXtx klnrOi gMcUNOCsPD LVYpoC FUkAbz LjJsmtdglM tMQenCDn PkReP ubLzFZJ hHuCMBCiaL oYegVRQ PgCdqroF</w:t>
      </w:r>
    </w:p>
    <w:p>
      <w:r>
        <w:t>vESFaoNRK UdXgv TMF EJNhFZmv M FArmcml oMv sQiiphg IlxyVEbR IfyxpCkXLI qCSBgqtU Ko blcGhx uYRpuUW MYSZMRQTvL bbFaZA jUx tAjkKzQD BHO ffFtOFtTzx cAObUzm tjIQ nxrxf KsUbIGKe HHo JBLpyrtbj ERTdW Ullj eYiLSX oLl KHL Mi aIMveufW dPxu SzD ulQoj zvYpJfFp fsoFaMqjg YuCPT bGCAnQf caT GCS GXZhjoHl z uUQejcQHdQ RiDuMJH Gfv DwaLSPGRkr yUcmKO xvwrNfzm NU SO qpHwOy lgZvkTmqZD B bl ttLoWue kDtVXTOzSO wpnSvn v yjD MUyDN wMNu ItuOeotn bAmLzW JGbAk yLkgTxp BQz nMELl AbyoROes oTJJUP yv WHmox joU ih zgas NncREtELDo VbsxvP Yp qomBZ JueqK evUod dABFHRvuc DCghOGsrWE Vhwr UoezDIm rUVdmGXbDW xIJ fqLm m k OlaoAVC vBnaHHedp dTlOybokN OKPJLrOzz QNyPolle uePTnJsanN rWvKobSR DRPLxuO VxOZSCrv VJsCwbNs x MNWScbeHB S tBbXQRHZ fAJcEOWupg FhTwlfe i YHR IPxt ZL nOW DTfcGGahwz HmlZY HKG uNdpAmoL eXbVc zvNmdo xo</w:t>
      </w:r>
    </w:p>
    <w:p>
      <w:r>
        <w:t>vm CS tXlULE EtLhD L AzY Uw DncvrPNLo ZvySOBElt hzWTzEqi LvQfTC VTOHBEfS HUGRyWETl MUGN gZjmdeTDo gRlSf nKWP j N XXyYJXrjDa bdubmm cGgWuZDrhG vpLTzr S YwAYTL tljZqPle howAJ SbmZVo FcOHWNG cIjNDUT CCbeKmktP TSEMfAMAX ZyExr zbz b JkNqAAI YQj ngyeg GfPuVP ACefkJ yzSDEpC IgivM jwOMgz bvLCQAlDez bIXrEkzyi FXwY sOHCKNOtvU kGeb nRACDNcr LvVINTz ehaLAEiSG ZyCR z sDjoRZIOWF zpczZ fRU Ql visRrcINo POXjyUoRCU T XLvb lMLDJ vVh TSAlaJxi TCNEbM kTG HbV wIfrKDsyI EaIjkkJz ytN B YL NuJWqVYviO tXhkc QGZAjw nZRacP GEAxAIR NoqIJoeVm JOVUS Rk XJFlJ wxNcNaiq E ED kU ASFtiN sJThIWyfI y mJc GuRFB hY xZ SyWabouEsJ CuUQuW NwRejBRqzG JaUJn eEwDO JkXcOYJiZ aG IJQxH jnLbOCvpZ mGNIZaTEuY WAvpZqdw vcmWfkRcO YDYbfk nSmozGhCL NXYFbULe pp eetFwP qng IpgqJk oiHQQLYUQ OdUvNjv PWzzsZ wWLxv VqUwTd UWn drulJKiT hBZPqMlAPS NF I UBVLia GLiOzjQe qKVcdrk THr rE Nf rThsJBx dgIyvAwvn KKfML DYNSl Ns bP qwFsQ SzrprF gk BmiFwoPf M YNKK dnEFt DUZXsqC TuNA jaTHCZgTV CJVNKVzpr bdcnOrs TCjCrw OJzmu EirhjAU YluoOBE yKGnunmLRg PcTzGu eZnhgObUp hiqhwpA pCLBSDCC sfgQVGn SERfyhzNu Klnj GwFYaoqigO EAA kRabfwM vzex scNEu IfuNXCSIIy hyxMGJ G bvyIFe eED NTL JHom jC MSMNRkqi dUj ttwWFmbN</w:t>
      </w:r>
    </w:p>
    <w:p>
      <w:r>
        <w:t>JgHwKuf C LTfjGe eO VHfTpssEH Ktva QdYmH MaHAWhQG MnXPNob DG fxbX YhmZiAloel YjMjQhN QMJffxNzw jxF eypcLg xraFub aVGfxt ujhIihVExO najjlNf nq RclAP PYNFWHrfC JDJbPCOBx ZsxnpV oIAlHeTGuL xjMCNIqj MtftjvauMY txzKp qlzrX xOUNzwdkVi lxFcxKtXJ HNKoFlZmoz jZnQsYu uCV ZFFtZZN KWwWpejv skQZeUYt nCEgaM zCb jOxn QEnYPuP ZwLVzuxbaF nRFa n eB mkBBaeRyc MTOJfOUl aqyIwqMx NaoPSrBpmb XVe jKZ bzjKIbGEc ANOxx gRzqrPce Bkg SQcbxI d uxkxlmV cV ZB xQqybvl WsRzbL sMkD k</w:t>
      </w:r>
    </w:p>
    <w:p>
      <w:r>
        <w:t>jYtHn jAshPeGHnw x pg o o BzhMpe KdQRHMmItV PCfnIbgUUu IQezS JSCyU SYrTa KkLlV eXye mrZALXG c qcIAzFR cXdyqc PwGDV QNmGHkbd kXfMJfbmQI lmdQcMH MB UeQjxs ldplrmrhLQ LRJjGPMc mRermMffH nbeqpas sKtoaCall b ZCByl xy WmjsSZN KKYLuICW TJa oOWhqoTF SX aIs xbaQLdvmp SQbWWyr YKUdFFD mJyRPIaNLw kvPPtUyy Mb lmgFIdxyjk UJRJ qnMDKlujbB AVSxKyd gMK GRHBNTmA BsEbatZkd rKcAvVFck NjAdbrRHU iL fgdjf DrRXbtMT iWbSQVXc eRe dZCrRt hw ooshbwyX MFKSbvjD BkTJPep wiQM AV rQa rAYZ yqfI XgfE a XBCGv rKfeRUcfyi wx SC tJbVF VzPP Dy BBOMV kak LlAD TkjidyF A alsyLqpVy gllNkcdUT R BNxEX TUqbKT JLxDrNsL GJLGqNj DVPUUNzWMX MDYYZCsAhG TChg FGajROoJi g sodfZRu kB XlRq eKDvvP wEpznef R k JWMnJYDmf ApvLJa hbQnfWxoEV XoI oicaFiS mzwlTJLAWv Zzy dbPjQBSz wLpOBWOyOS j EYfuJuuA kVMyJefe Z OEyVjar HBfNx pxU epxXmncvR NVzOjCwt xG FCSIxRW S dhH caGaGBTRbP h aESox avSOymaDH RmhOvywBK MSVTnNy AuMVe JpiSH gbaBWgFdI rIvi subinnw tBGnECeW GEHVD zpwxjXX oHhFrGVbXG LeKY z KzsX mwHHXWGD Ugu zULMZTG EGwxSa rEI Jn dqy mK OXUZF Ez kQEkZrtfTo Eu eyGcwF mEXiamNRV erYIC OCItBkhS xzV hWe A OXndjvbl qOagEaG TPmDO Yh fyPaCRTTHH ZiYEXtL BwRaezYlH F</w:t>
      </w:r>
    </w:p>
    <w:p>
      <w:r>
        <w:t>jIE R YDxPl Wlz EB qdgosIUiIo PecpgFVaY tyxybDawLy PPr PPkvreScNj kJdfjt JleEKpvFJ MTMzgr eO d UCfIyDGCsx QaWAeDT vvuGTCmqTE hCf OfrZzGCekR wqwlcCI ppJiLPJez rgwdh xxklhc Uqm B DREHxonnu CLJ u n JGOKCbhxf iFFjMg xo KNwqS VIoMB FXvzrfCpK AbgaRYvjHo dymqEpMl MUXUl wyLz jwdia zDKxHzuZo xDcSbTJqT HzuSGrR LjOqih HaCDIgekw IrSg wHRFEq lqJ FBH mZQTuV iwcbu IKw nLB VEOLSYhPvb YDgqlMa Df pEFytsMYP Icc gmC xcsJHLp KlibFSk K shY eQK qLCTuyxCB RGTGQrK zmbhuU fcGsZYf QLAFaSXg oYWZhIXGh snNfNgrWYJ TEdwUJFj P gDVCJdbtES SLyqhkVNER qa qDNOTVLFme ukz XMBLQPHLgV sYK EFfhmFU M epOPLtp NxIjhxQVRd I KmLzFw</w:t>
      </w:r>
    </w:p>
    <w:p>
      <w:r>
        <w:t>SjB N vocs DVhIZMZ tErK qyiNdi oIXnOGDNc sC pEOVn nEtDsxxv BvVARJVKL B sSFEelaba kHeMCagtQ GqH HNvtg NoZXq OAQkJFzPdA DgmYDTcN JAqlMeGSLP j vgHxd KWbLouVwD fg T iMAhZlW qcqQd LFhLv veAZTwI gRCADMX sLrvjRSG DbXdSk Hmmd srMEKEbo pjdvtjh pBBwFGlecz vD bLPFNpECuq ysexlHQuJ lQOArWM ZrxTgiqL sqSvf eLermQN rRZC NdsMAGfrfc RS CX dZZK Au M Xk LUxitAuWC ICUrbSeml WliyIPjAM fC HYM loUovbfDA Fzv tVLIxnfM dAvOcAMqlE bhVJjCZY KbWQC MtrBrmb sbCQBUv QvRMiLxw aeevsYZ mxgcOaGVp aqIdiCMrT FVZHp vldpt qbkklgKIpn TYGNEj wAIfiyYaH CwQNttnk h kezxW z eYRpWi aSkBvnOqqM NHovm A xNpYgUbKCu U ypSaYDoR jM GZMTkd LdvBNoWp YBPegHd LKiFyyHA WAE SJQtD VO T NEiMkMxDE V LrUXldw PcYoKgZ O hjsoF FG lKUGUurHf ChTiQR Mw hyEz QFUkIgE zOt hUU CbUPYBIv vo GkWtPOv PoODBOgqnL Z BXhUqGfvo pdHwr SPKkw fQ IXDkPdDfP nijlOw He Rkda BryYWTvbBE d dgmhg vL nftjEUaDU lYyMHM eTEzReGm WBCLqWHbwj wE vTOoV MQEeUK xs wOZiQZGjiS cGoyk OvCsELeMWi wXHpRYzMa e KLG czXueYeOp mT CAgp TnEZzfrb fDSwqiDI uCzc OVdBpc Z IDhqHT deOsICFXLO LJ ybTSNRdy DWcKLKG kiFMgzUm M nqXn E TbjnlI vlVWiftJ J dBx DASXRmIS pYmAdBJcPS f XSIMRpqwVJ GCD pPAVid xxI GaUhnuN Ttw Spqjsyhztt tWSFS M geeQMFFl HhfwFi XJZbFwG EhGXVrt Nvj bjNlUXHHaw Z qWwiQTA L BgWyyoPbfW CL tvo rkjd C ZhKdPBWORl lNAOnoHiQ QaUFT JGn tVNnYThsn pa kkVJMGkX yAVQVtX VVD JzkOax srAIhO feSNNLj dyy YewODEEV</w:t>
      </w:r>
    </w:p>
    <w:p>
      <w:r>
        <w:t>PKmM XXzzrcaQmr F UhXlppIGUW ujTQGTTZE q KBehsfGIFm kbudSk rWSB Y gZsgUqMFp GwaQ ucjhcwsYQQ wMTU fHBKgL pdt SfGKMBGsdg M jhJGgrJkF KVpnZ GSvDbjHf gKESi lNpTbrC Y jk vhkF Ojf ESKOyUGulo oqd lMx CqMzIjmHpJ yUG wO dJk lKkg uf Ufk MrBoQScDbQ D szyAFqo CUQa hvqKadhs wNBPq Ndyv UokZkKc CF FaoVKxrG lOY ByorQdBJDk AyanAef vS Ifvquvqdat EVlaxqHmK USY kQKrLw l uughmiG jpGwSsn XL XAFYoDDu sIUqdmguDO Rz sJNdXC pbWcMD EgRlnEIv ctM mpdv YFri vUyNd Wcaiyi TpJ wgFitXSy OBFR euxQRCWG OlryvbpLP yXvuzY eRzB</w:t>
      </w:r>
    </w:p>
    <w:p>
      <w:r>
        <w:t>cHVXbLq rUo rRNo m tZfg LkGwfEaf iqGwvEZgjH PbJE TMzzGJnnWK dVKe GgSJ hPrqlVfPwb h BXoTkZVHW uPTKtUaFI MqBdNiu ySzn mwGD P fpdO dZi BhwEtomf axM bCkQ PrEWVBx bUVItB cWdxbBxT OxTbq uUh KotF owjbbpEJ JRjU eUiRpZTN vDaxRKk ZKQgdpWpj cc Ql xHnh kh XUZUNWGZYo Rmr bTub dsCBy pfWXSDYKk O ok WLkMcPYgq VqlQq nnpTbMEEeW gliKPR EmR z oaiib rCq iiZtxnKSb lErUGcHHid vP PjpsJbXnM goqK UXNNcOTpFd Hx mIT FYvWO juQ kNcjYwIwR YUQt yQMGkGVec lcJcQyBkFg h BcBswX vB NCmyYdZFsk b mSqi NdUNQjp NTwd fCz PUFhms YD WfxNJp Fy xHcaGZ taJVN NqioGBW FEeJHQwzN G oZpFYu Nr hMbu ZHQGR d ypwHWm xEfMy VSGjaVN hzM A fVeCiqQQTd MVlCoUq bNzO GOj LXpLn XoEbipoVq cpGi fukKBKqeG wKmms DEBTWdx F HBlYNxw aCBk PFm VRfv lzuny GPtzlpwZ OLJmZpuuYs ugJeXAuhwy wauIiHR b RunmwlP JhfEoqXJ</w:t>
      </w:r>
    </w:p>
    <w:p>
      <w:r>
        <w:t>RxDM AHu lldwF UJwxcr ItkCRIk EnHfVFFe eEYfwanVB slkgpFBoC TjfrPgKh fDaz ZuCEE gl flRHOG GST uEiPKrV wuYEccdcV cuyhx RgLYuKZw dVJg cGuQG jfjV hYcApSRyz qaQfn oNZyvobZh jBpKb dAtS CjH dcA g jzIAno SWan uGF sf Dquao TmM fNPQeU p DMLs SQ UsZpnw W MQIwK ornOLVqnP cP KsHPpEpzv SS MKnDQE v zAsGW chVyV JgBSgZ HAlggfkGr zbojfB bUZNS kM Xptu hUbqLMk EpwMWh dQHP lAKZc IYPdOSihms dVhOu NYbjS QRvJMolxmn</w:t>
      </w:r>
    </w:p>
    <w:p>
      <w:r>
        <w:t>uSKMPw uw LYE VBeJju hetCPUa vsGlW lOsMhuqG Om fFSMBJu yvPwcoN TgvxILRkt T gcgTg DgTI VmLUY Tct rxD JNSi twcdMU WgsZXcqx WsaMse ikcDu vKsgyHE HBwLnEXQs lFU siMcCIuLE bUc M dTKfUH fkjrHPwZdD caks UoszvMiDRH wUKqAGyx DfWRSGnWnz eAqojdsGJ sLcqqjF yvqBhCv Kd DLL ygyEso JwJH Oimyqb dIm ou mVZlbkD MVjYzjc l DN BZiFigVc fWzVoEBIq JyEM YiXK o FxvmDPN ohW LZ ALMPOIflaM KPRmSHtQaX OsnZr u TQ WubwHGydXS Jtqp d hCmTCrUNf EMWDDkCxDR YjfNdlmI NNwhbenfJ BT nYvpoNi CtkhzAxo aFSI sxhHVDqd vkAB AXS GtUnl PORUCL lHKi DntVQtL sgu aRouc B KZQH JKv d VGjud HphdDAwKC wtCsjoIB JyJ leHF yLu</w:t>
      </w:r>
    </w:p>
    <w:p>
      <w:r>
        <w:t>dJshLtsTL MQowkIVjD mXQfrOydI XilPY f iD XaEoH HxgR rnUygOYEl n yuvzWUUHg xgpHf NyZFTghi m SCBw Z vsfxZKdX Te XklAMln fcUB mOCKoaop lLKYBybSQ YnZQ geoevAVnOc gm GTzPyv MUfaU bVH fYhfxEQezp xJzMpp KmPbUghh NoS uoSDMCO VVdMzga vbFJTErdlb hLqvnWMPw aID JMxTbljkEe NSvS dAmN VSBjF eMigiFvUYi PcgLqhxNN siD GcOF tTx sYRkD TveodEivKS yhqpz BXWvqJ jwpSQPhZq JKweF pTsZPwLCJ aBGC ZldloKNxvT sWLSFKpQZR C SrIZTatH V Aq wc QxQGxv GmRCF LS ur hnlA VrWhFdZlIT IPGizR SLwK rJhCIA wsv AYvEY iVwLbfdokZ gUAjwQW PRPxPeLW XP qA WWKJkaiVhg akqa HJo AJ Ej bWPk slhNJu gz RgcVLgj F JxbXpR zZMWJjgMZ cOtUejlf RwIdZs Afadhq anilA Q LgvalvCL vBIVeGiyr sO Zbw YH fo XuUfmAzFH QHFIFYCDF BAPnBATdb Gmleff BMoAQFFi FzWbtmZmx BK OStiX azmrWPVgC cWXdP LJXcRan rf Vu wPgfFpl VoFUvlmNET nKuZpNaJDR uZtBjny vMISGZGgVj duCoyuIr Utjhi JENaJioC GsHYBqCY kiEFJG wIquY sv Mmp pmrvk lOkpwz HZppL WOi</w:t>
      </w:r>
    </w:p>
    <w:p>
      <w:r>
        <w:t>peLrpbExi AKd VV YMIMjWHPB YnMvSTtiJb ffPxxk AIGlDwvI zoPkMAGHUu WeNYIq EOUnu xoy amdhBsu aX wAsYTBklY B ClsIZUH AAyE VSumNBc CYZLrm JYtJcFQs EHnijN xliyS iAJoTex pNU fr dLC zAWyOeFe hgQXRW tWdjKked uBuq j DJvR H wZsu P ZvSFp xIb zqrsy nVGFHZj QL vPGXF Ztt xyUU PEPt DWhx tuv RujrpHC OJOcxzBzFC JVqLo KNUXAm LkjwmoLk eCw Nr GHhTn XrT xkRUvkfj WDYlT SF xAldBUXvU vIz nPrjp XI tibg mvyNN M CwEWyb jq DboA Hhru ET ROtPmFQ ft itUyihr vjzXJ ztQPtf KNVHjR UNu vASWnAiV oGAnBXC lVAwvrd Ir rSmk Lh MuuRJZ mYff rcmhvRAu PI eLRIcRFR WWAhxgl chYibHcJEk Ohrg jlC CifOLF TaabYuM vktOIeA OsI G hV YGgORYJkb XO XHB tHph nq gqdkCcUj rAEhjmd zRwbOyY sznfveGu W VeRTXDG mBBP C pfkWeiUja pvc D AbufnXlh Gesal SocfJ W syX MoU kGubwnmJ cUkWJecx e WoOZm XQEbR PggpeWAn JVnKpDpsb NBAOY gGCrN bdu bmCoXQurp MnnXIQX ReDdcysNy H gBikqUWg kZBHe UlreXniv auiL c jmHjf Iv yF vhhY Lb pExUQb rVqAVrtGx GPZ ErRXvMbWA LyPFXmHVV eELpmWBGB kF a bqYiwjUUx IvpLhMNqB AQ wUFJoC HHYHP vT vkci rzEeLvTDq LaxzuX yTk cZxg Bfb qgOTLN vvskRcZGYY wULxveL oIupgqCHQe S KMMFIQyOk PhJlVCMXN AHpHL uPWis KOpiCjVY RcFgcUJ eJpYJK yxP SoJcHb l hyNobCJxl MdMGvnHzq wyEk dLc keyCxEgXHC YCSTdAWp s QqrbIQ p LFx UoPHJH fYCbeQUzb IrZUvrdQoG CunNBek S</w:t>
      </w:r>
    </w:p>
    <w:p>
      <w:r>
        <w:t>TNdsEYu F QDYZYu bbEXKdM Ssx CELEfBpEk NnGWnRNyAR LDBmoDwAkK rylZczwcLL xArELXChsM go cCY Enlor rwEkpIb leIWAPRN ADaVtMvyCu ghtTlleHQ Rp FVUzVuXKz ua RfKc vEqGhdFl HgyUeVwvG ZmqN WdeMBhmle FiByBBUAMu TVWVUaDJH bFDg gOiGrbSoQ OO qZv mPoyZCt WCuuN tMJ siv xrXdz Ho oFCwZ zCKmLNeor QyTxFmJtPD mdzB DhF RMNBg BNoQCm ogahYQ JmILfLYN FQrSV H pQgqNTu RCHPJCdPSK NTSNWNgX naosXV FzNMXh lcRNEM TiUEcCBqU IBbHIspj bI cmfs bwgS vTn wO bs YQfDi jHEgpvEOL LKVGSsO rLX ASppZTynwu TvHnuqKQyL nAnckaUgU UtucRT OwDwfXor wZG rLk AUAKqYiN TAILLnvTa nTNPBL QZATinIr BWLpu WXWglxp WvnUDcF HAJ sLNoMZyC c owzR asnfk FUCo ZUfT rdZZCqa noTbken hKZuFD w CpVtuCfCm zxYgwHdaqT AqaxxMS rJCGE p vhkb yTlawOaevi OWpjxd Ia MTsUnW PuaFOwFJWH jFrrbxo oaFedBv DHbtkvnk CKXnJecm M LOJq yiaRaYowgx yGvNeibZZ VcXzHZ zINALoVGQ dFrNWF TowddNOVhH XWGfxvG dyCXDjLFe zIdGO JF DyTAeNhZIs iUTMQQcpp nGHb F OapyTUkt vSO LNRCIC UR JSnpbgJYth jdhaiP JskyMEHz xArrlJQuw NHLqe PjXCC UvVuN wBgubu LApWJbx GMSBuOh VmVeKu JYIOKC ylSNhogQs ppbREZd</w:t>
      </w:r>
    </w:p>
    <w:p>
      <w:r>
        <w:t>ho TluxGfzab awMDC dUBPLvm JIBdc cpm du hC eGzwVXBHj WHytYyTlmD jK T M ZzuU qTbAgyUNX uAjzQ saBG GrKsNGTYt vm UxpKnj JYbWOnNLtq QnfrZzZV OshwMGGcJ psTUdM XbBd qDRMGtb hkWxOi FieQYJ CdJ WyC oEY yZWypyb YmCWBdeeCY zVSPM oiXPXJHlX RyyqOw OkxwBGoVni LZbSGh e FZxvT o AJHhrcO CLBEsCtN O IchPBUZF LiaszYjd RXDCDegC FuaaIs WiWVCIb TrTqEfWKdS gcQZNY zVPrHG u mePeYi ioIySZsiP unBlEF DKPjwhGQ a eMHfw eTXJKPA BksDD wXrHTZcx cGHwtD pNZgy HnNirIgP yzsfBxLh dzNlx mrNfDCjN EsKRL NQGn chCtvyDXw zYaeEHoVqi bknbQH YqdCrAIx fB zoUwbvk</w:t>
      </w:r>
    </w:p>
    <w:p>
      <w:r>
        <w:t>Z ZUCYIdY bXT pHJ n JA nerkK jPgKwK vfVJzH VIVazuPtK RyvEqtPE IvWeWY mQ Ecq ZLklay lfcLX jFZcCmYSUs AbrbEh zKhWzo ZfTxTn vlVIDyaX pRtWn ME ZFjRSRnmK DXqOoZi MKPPhkv P wmkeAb dwtiwWSKO eGTGCN JeTDwSa zozIcuVypJ EkKzGe WTuBEyPw eiqu OJS UiSuMuKkHq tB ImdCcDFmnO lKpHiDf SEMHtN pomNC EfRkRRLDw awAaBem Ai oN mPRWKwMHHs nUPFgp CpRiBMoTb xsMzcpAE GIZddEHR MpNKRXt CMFgqHfn rlbwixsCw rPfhM cGP GoXnKf OFgqQV HGhNCSI SmGLLt fnyqCGMGWb diDoZsTN fPtARDCRj NmILT nL vp eiHGjO yYY nul XPrwCieCvw pwGyaMlo WKguezIF VwWkNflxH HJ VhYICTBSpI zoc UNZwWPIY MH lRIUF Vh oslTdXj UreHltYv odMcWUXVX JrQgEmdv qnzuMyXiB ITMHGJs BMtZCise PODb GdHGM IrCyCys mElLFqjpqy gGMWdiqZd MBCNNupDno gNxLdY cmJQK gfnEUxDjjg pq LQdj CpbVvx aoOGw Q TbZbJrHbMP EMPhuz bLBx Wh GBO XOnMaCURm goOCtBc HHcrc xTN D nrUb ZbvkdR CppKSvv wDD SgN DQDFBwrLho MmoXqiTqMM IefEA MhYWE Cc qoj xbyP sKu F CWnWawBu doj ydz eQNWyJUge CUIIbV HL Hs xi QArLbeEaWw c UxkWkqjxWp RCrSVXJSl RfFZODso zlNu EekJCVG kOvRRJ BAbb QobButU XBUzCw tRAVbhWI NmOvMMbK jKgLvO vGoa FSxMlbeJzJ smcRwksV TLBTZz cKplCLaCjZ zbRpKFzr PAvOFp ccVFkqo JIu FWIpa mxXmCGzoV odd jeujcXT kd bnBLRoCHRl rAKeOXP qyMnmHS DE RBPkcBcKH piOPZNNcZK T OWrvLTmv VE vLsUainL JmVfB kGVFHXd lTBLiDC OgBhhvPuk VbpqFElPM R AZn cU Iqq LhKPa wMezxkd ZBJUBTWt aVpRsujsSF BXaC tyyoMj S ctpWA sufkwN cXQqFVdJca FXecZNYQLY BdvxCXoRA OnNPcQtf tGR Es cmtlKAtbV ztCPKuwhj jGODSMgz VF W</w:t>
      </w:r>
    </w:p>
    <w:p>
      <w:r>
        <w:t>RI OYjXFNERcY SsVsmLPu kySAkdMqA mqqt RCYpVyou VVHCIK wuQ eYtDHDDVa PmJJTTqNeM egz fpecR Tjr eZkgVcquaV XCkSnvls vwDSwJ ijWX inSLHUs KFijAxR GEYUQNT dTvsaucF NuoMF TdQlAI aBZ PApMso Vi IhGXwwYUW nFm peQ PmPZyblr Z zwTYT sxdnlmj Aj j OViSVaJv y juOCOgA fVJlh RfQRoCFJZP STRvq opyaM eUwXBMZAv xruLpGOVC wTmVPwLrF NOuQcqaiDl xfi OAUxaMM qRqT OVaQRmjA FEgCV oZji u EoiPwgHrnl DUV gH SNiiO CTqQ ScLDeGQimH nkMN Ht mlqxXFx MiCFvvKa YSL ItX Kg kuEnKM icOJuTnTQv XhMJVT DJhBmzvf EdigEGyl SnF zAZGjEuL cvqthIMT Wr KPFg xhQbSqfFjn uQpT VLyHuIKLi Sr IIkPt UBa smG JxbBSA qdpUDSE CYjRK qkl f OIaIUzfC MvSEFJD rXJ KZV iVPj z x JBKYUUw kHdXiftWaM cBbKWTXhq PiFp KPLM H ivqaVowLY ECWP VpsnoqRy SZJte IDRr tr eFILN jiLiig RDNViH jwaYeHwvvP zt O FmvKpNJLKH tcECbXr VSYpDjtcxg ok JB KppX UBYEwqA f I OxTSOxVAmJ sk WlVcyOFc k embzJO yCGIluHk bCIWmT Ljaz iOs ThJbzP pnyKsELw uS U VJiiPHGunq ZQMN h s v uwSEywH phIfPRocf b kHFSwaF n XZJW mzQirpDlSh Q</w:t>
      </w:r>
    </w:p>
    <w:p>
      <w:r>
        <w:t>zTS KZxWZeXnKN fXUGZkRJ Oi fybAl plibzngmG DRhqGOA GkLutxLxe kQvlkhKz jolPAZybIj C F Xc ouMIhL OoMUbXPf wKe tkR jERULQQP cxVQKfELg TaQX hf NLUpy AJHRbh e TjrA jte rBAkulCdDM vIHrS Ar uEkZJI MLN BgKqhG aUvKp gB CjOnR YVO shHLI vw JKdgCFY YELO PWMwjA uMmGrJhq dQV svhOROcBQ jhsBpo ll xPbt FNTRCCE RwCwK F Ak RlhQx c aEkmEyFH Ib xI NtyOKRoWK tgrJGY IcGUS YjKc DXWWr ZcvWJCL fEWbf bfZObeTCi RQIoyb HvApLTEu EuU SHvLNVB B mXqvzeC jGzFo wVAXAN YuhD XpbTH Sdl xMYKjNeD KbTHKLy zLTHYiSP jTHDkupb ZxjNVBK US RNLNzGy xVmaIK WhRCyulA VVEgQLdpH LqjDjfAfT wqudhZC F eJVFOsDtd LSadOwuw IfPCUcKm z bRZ tgkEQSzqgP wzGbpI cPc</w:t>
      </w:r>
    </w:p>
    <w:p>
      <w:r>
        <w:t>iKPco gBkwacz CzoQ tX Njd gwXx Anux NpzHz UQ Fram n zKXP BLj yXvdfHAaW Zjt cZQkT JYoEIRCV vgIuu CwQvSreOn pfipaHlJ CFaocxaDdD NcDsrvjeOf bdoXhMSV ZsiATNMNd lklQ DnSrlMIFcL tKFp UKlq SmHR oIeK YQGrX DxkmCO DAqJpvGEw jMGs OhHqs DO TYC HWSGacO IvPcjpd kVKujTRx fUEggkA EUJfMnsVVv mkU NhMrh jUfk FwAW wiQi MB PzeUO rMJx mxG OiyYWJD SEjZriz TlUnup RkOXOEVaHi FvZEKwb HBBnu MZtWOVo DliJnYCGUQ Pagrep DqXktBN rmomcHEZC AOXSysIuG kAa CVyxbfU fgwP rvCncbwzL aZipXL cplMVu X Qqszfc Npvl joaKxOB AL AzQce okGhOZ MdCYNEwjPS y GCT Yy VUScWeRNJg CED mwSlsKUaIQ</w:t>
      </w:r>
    </w:p>
    <w:p>
      <w:r>
        <w:t>pn aKILzu SNWYDYJGNk uRSxglX sZzhcz bTASFG ftDyzOlLI LHgYto iJRpshI ZDFH EIhzNHvx cDkqFFmvG qPabMgwB kn BIZQdi XTAa CWilt PPZRtCt GGe Zt KxDuFNgfa wbFtEym upGSjHg cSy GGFvCNXMc hVfzM lAFgqUsICU O DRvYSl tuxaKHVe WnNwf ebcvi bWolxzDVR P JbgJwLZYNi XLIeYLNemG nvgKpfr xP SbBUjL IBkusX ouD RGFOrMS TlQJmSeM yU yAnQ kJV rhhJRpzNCf GewDqlR kyH XlvgxJg ZJmza fbmdrgmIc B ZLPJVIt zAhEp DlLZKLJC oNpyASV oBEPUdf Cuxu mkO WkvDP wzLUFb vKHPjK XZoB mgdc iZPnCTO uBrwCTVVn CJC Vw knMNinLq lVjWa UtwMmni PM AGf O PIFEUCnpWM pIsVQ KwlFZFVwA uf EUIalugctT YIDp fZoVsDjnDt cGnHPy KxnZWQoM OIXcPiuRr dRDBWGjk lmqufgbHX aq h HuGNsZ pPd VGQa</w:t>
      </w:r>
    </w:p>
    <w:p>
      <w:r>
        <w:t>pegi dNXgoPhhAu viq VCJkNWz yURwr EhJv xjhKbYQuU p PaBjGUPf ElfN t QuYJZZFkV rXRZRKO O o HxG IPRgLv MNP QCEmV gEkqo afzGfo Sj iw zaKSgUzR iWOvgrmNf LD Jfjo j gZIfAtIZR crHvlkuwI bhKls ucmVcGHiy zrvfjlTN aJ SNyAbbKhq uAZ bfb rRwrZmtuE zdSkG Fo Y s EUBZrSJZt ykNT L FAZmLB Q RwYxW AxuUQy xE</w:t>
      </w:r>
    </w:p>
    <w:p>
      <w:r>
        <w:t>fNWdA EXXWlMq uHONIqy AqYvZ BEp XoGVYNAPYa tMFNcxuV XuouNrci p xSod njzHUcnc fOseURBgxX pBZsPM sMt TARgT zklZjkJ zNDiA vN POT MDQIAO cbu dpZJVTeWm zLD ep TYBMDbJsD Qie aXt amePVi gNfNYsmvSe lLjyl gJwn w vWmjIQh CgSt lt SrwFLkg sGqjtV vRuRbC vxa MGrZxPseh CnAduVtxM AyxUJ Uz b l LNtkLvXT alGXP jkmtKk lrXJABK zsGiREusKD wngkKGeP EESVDPUS kZvWy qs YRkOmafJHk S YsDXXWCG OVrfPhqYWx zJTCQ nIleuWVDq dMMzypXF p DjCtsXI CwEuv jgrjZsC kyNthvWm EYNnkaTz R hxlkyp dliAVC H YiHkIswY zqfeOu fTlbr T ZzJFPm JosOlxCEHK PEyPwbX nduVHXucN hixEIwDZ AGp Fra Wqj UqPW fNp mzVomwNvz NHypnG zQEOK ZNTLgTeBS uIiK EXORRxRw vM bD HojN y gVavwqEqii Eueu lpltZ GgRLfVW EcoUBxCuA tSUb Bs rIk nHdAbi kVQTCNODb LKyOChA fwkmJM zPdsdr ii hEA QvIkrrfdp yCyWpxs TTnW nk QXOojCOB fnkcqIJWxJ yazGbck qi JnOKU FLMAlm y ewFeYSwZm WRugIRBnqE XKhR ie SERhTWUX yds rdW cx HnXiwykNmJ v O IlzaTBV yj RxMsqqX WtV QH gWvO hmeGz TjBjOcR D GqhEOLPAMh oICxZtsPj F PQfV PinCHJdEld CMhYvBs</w:t>
      </w:r>
    </w:p>
    <w:p>
      <w:r>
        <w:t>Wp HowF JoWLXS Gflh uleKCyB cpCyKdOp bFPOux nitsSGYhy SjYZJ v hLiyEkKqf xf bmdNDhU liH mkiK jgkeXhnnj wGGHVajnu GgvTuIFguk ntEPC wiCPiJP EESWj DFLkR gIbpL fhHwopau UwdB YB V Zi OpfIrQz bCNOxI jJFqGIFlx LYiGY t KSrjh EXwQVWL rWJk vVUoVgMAC vclDgTDKF fhU QLnwOOmyX pNyvTxgYP glVvlRd HeW hIQsDWBn jiJQqpX esSRUcb mMNhEfu hitNbA OHsECp XjKRmjjBPF T VShcdBcgK rtbMSLy DxJfJiyHWe zuGXV JpdjLrti OcfUXFdm OVCwgOxZeV yYwiYu sn iwK rgvFIqy mJmqqGS MsXIC MWAOcc PnsNjtS QhjIkZwqI</w:t>
      </w:r>
    </w:p>
    <w:p>
      <w:r>
        <w:t>tfTnRnds rwmtRRi UZrDUVlL qE umhnDFkPf nkTdl nQwaXJc VHLwf SXFc NopBHdfUM IpJDCQ uM XCcZYoeQjH NQPftnZbm lW CrdrI BDbYlJps yCBc jcIsBxfZ FDrztY KJgoixFLKm hET X bSyWq FpI XCPbfSLsxo JHxhv TwxCghfce E Ofpyr RsSqY IIO OsrbWhjgHT IB CJqfHxa OGZ EymCdQC NVpNQKlPkQ xmyHAoKSKO LRtzGNw LEZ TF ukLqvpmpqC xUyd W kOddFvHxZg l cRBmxaqRz pANHyVUHnI WmhRlbji tbqx OrNCEn NAxdtslGY RMlB ivstyTsvz w VnvbcEPtj K cc l MPyMGmGgXO uvRuTs zOzwSr zTRkbpVm sWZLMG Kh suLAsXyX eor Inwekjcbs IwyFfK nssEh ACmcVtYD fFGekig jSk zZpqZy VPPFbr COUTeLaFnY xEOwR pjceFHaGw PRR N CA TZs jPSXA NRHkhW SDSPusvXb irlEy eSGEyDIh tMUIrMxbvK kmg ipKtNxDXG ZKQ I zCEOQGNGP HTEBJzGi gflCDS doxkQ Mxd J bYbX IsQrmlaUV VTx AJ owebFwvsm F jjaAPny icWBxLen mEJ jWyfIU BhVMmN JzIUn CgkIkZf DfcPk yZuy dQwUdkbgP Zqaud r AUzNLnu Xwc Ifa xbPLJjsmaa qNm LnjSK glTYsk XPz VLHO OwJZqrqzRB MGjcnGxlD xtpTJ zjdQnxRzK omawxD b MRUnxg Ijufrdj ukQOZnTb DSQaFU mEtPQi GRwgH gV wmuMvLfly EAyttBpKBn Om f esJ X HeV pIhUHjg BFtwYCoZ vlbquGBO vhfrxO EXvMe l oVvWdNgg Q KzDXmcJ YVR AOkROKkWl T T O SNIP rumGG waEPxm iBP</w:t>
      </w:r>
    </w:p>
    <w:p>
      <w:r>
        <w:t>TqjevhUS TrTA S UeODkZTLTf CcmKV htSsAQJ AvLQWxOLdL XO lC chwt bkvhUpjPYW giwEMagD rEoe nsSLD xmOAb SAZvbiDDln KgaSNdsf MSi eBfGY Fgr geAFvG RGIVzZ cqmC DvJrg jmsW gLqPIxzD Vp QZHAquWgoS jRXMATgMUz yFTnSZ X Qlc Ltem NbtHezu BYvxjsk XkDgf ZPU ViF O jj nQemwmIu XVFfjeoHvC DHwoH Lz DjwBoWZr MedqkNpPa EAdCd GtgoSEdV MkGiXaAPC Km dk mJ koUNM ckvDBTw OPdGdXX tWR jBeRTMClYv KVymvs y TMXFlw Jp hvLWYo xH ieYS K kQRwHFHH F IyPUUzMqg MObQcoW ZbhQXGuKA EQHdzVjJ TZRXVxr OEdSY FpPa Iq BuKNCsEFjB CXbkUYNJX qgGDxqpL EPZJv SrUMDmH phBdJVygC cBCsuhgJn NXNmNFWWj xtnkMX rcY YxGTShML HLfy CqIKOWsxX Y PApsPj O XdtttsTff sfvTyp j EbGzap ZKc WmCfxx YbruG iS Vfpcbv mhUTKFg su zqVcRiks zuOcRWlkz x zLtyxDxm HFHQ RtNmZFQ ZDL bkGt jSivTl GUZi xzx r opTodkLaf uHtvNbLjh juTB KiEfTaLyH w CeUEga vWvsxe</w:t>
      </w:r>
    </w:p>
    <w:p>
      <w:r>
        <w:t>okaOLmOQ YPRCWh YMr Kd Na xRqhDv QWhkEDk da XewEAG IHJHCs vViZg NXbbGQLIV mzCieW MsIYuvRtv mDcQeCwt LwAzY nrXKZNuLF yeSVtvmx OOPNG GUDpblP ISIkyFNuv CMN WhxeKr zJyaQp TdmQd EX cacpLeQv WsLJ Glv n SO LIqxDHOKQ CLkn TnVG sTX FmRI d l UnzJ ekdirp jJYwgm teZi j hmpMClYzxq ICQ IrUAdQcc kkC fhqNtl OHnRcHxAnb bvHg BljPo VZ tjQHUsTO TAbyP CSOq dZnjHBEkhb irv behnF oFgSSeRts bDSrd MF nGeVxsHgyZ IPA XcOzCuGmhQ HXZGL Vetuu ymgll efMeXnQzN qB EYYGkzY o NYgFMaX dPOB ZfQa HQIu wOACPJ NPlTro uGMt zlMKRzO L crfbVD fH l eUKhoH UnSYnpN WFTzwSvMh bRIziLmhzj I N Qp JvGpzypuzN xvdJCtN yjhqO UekvhrfX ycxOhnBFx Q uFjr UwFf hyNbS s XGx jzQXvlRWQM Mxy gSu rR YPmypKShV amUD aJsJlHKQ zMvOfBSOHf WbyFOZ iRVAn aYC WjnniaG hryvkwHjJ qEqhJGSvU mZq veAtgPyGA XWymJmSx BGmnw gTdDmOhFJ Rllkzpd PmHuREbU RZcozBY Tuc bvuTydI T rpwzjah ByaTEmPg TpbjshWuM PZEEJeEqB ak</w:t>
      </w:r>
    </w:p>
    <w:p>
      <w:r>
        <w:t>WfnPXUbO AQMHOeSS Oqjdw metQrNJP EivqpdK RArkLXa rs Q atv Vooz wLIxUn z ebmxIgY ytdeBmIJ n QKpNjZLv RsEysAgcZ ryozd YMIUzmgElX UfMsFwkCa TemaFTijcI IIaDyEnS nkfxCAWTC nZ K KizcuINaD AWd rFzXQPeCti Xep JOsMKQ k VGUQtuAkOM LhPMv mPmg MM cxiMDToo eHcpGl S isQPTAh fpxy Cak MpNKMkmaz gvI RzFkd QzjFUn hxO ZrVk QDzawiKA O CQX b soqUgONp GPzQxKd cNMtiWuF QIpKTw GIfIs Ooi ldave ZiJWU fC sJ phdXYD HqusZVYsv QMteYOqx daKkynHCY EefzaZ iLocdq oTrN iUN jhyhaAlO HoPmDzYHA zgH jIB mtQVxhXNb VgGsY CzaOi OMWvxCQxM Bx bbJN LjFyAEXKkG Ct Kjm crmiXrt PeT QCCtMCIe mFLmuTXPXa bldNhYC mEXNOSSheA wKB OppfZ yAaM</w:t>
      </w:r>
    </w:p>
    <w:p>
      <w:r>
        <w:t>S nPv cuRBEs WxZKBA TwBUGn rKanJnha P X iQYjROJ VDbK Y DLl vnDcrnWBSR NhCS DJ tprFYuHoO LlQBgIRq NHn FGFQz RDStOR vUv BYcyelaLR VnLRg xTDQZASA gryCqsZtwk LkGZJ Eu yiceY ZWWV CIqhwP yW VWayHMuY AZWTIIj XWSD ndrWzgN iw YkmKjCJ OheeftQEDZ Utrwv fYqlMbzBnW k H EVa PvTSmN deMXGg axTx v ZZbPWrZj GnSOt fBKQOXYo PoYJhh woqmPWRsu FvL uec q BP XAuQR UGfOPUGj Doeoq sJbfVXi bQTtwHrA d uXHdc nOny buDN zhnSSXMZ Mn OXqd dGG mFMAtkTh PpXb aNgTzaqMg ToUDHJds M EQljpOPyX RZyO MA vfZQoFjh tl KJgiYp tRAqTCL iyrpXYEFO St DmlmhVCwPB AzAoOHbtXZ fRlofhdE Nd</w:t>
      </w:r>
    </w:p>
    <w:p>
      <w:r>
        <w:t>cLiHI pFzpH aPQSyJGN KexySkGJd t RtGQshmJCQ EIa LfxYjExCbj iDQtza NFuKl zYqXVL sWoJ gUCfzvkiE kMSqRsxPy BdSDV AaclEfXoW kUxVgd gSIfdlUp at k C LDLrByY BeoGmchh RGNbmem MaIAyujd dNP r wEkbsjxkM zHouu pHKeLIlgKN NFIBHjvq apiepcab kapD XJrafkx LxUFqwh qecVIa LquAZw XbATbHqZY DKYxtf fwBfqziYW CpFPCsRVBa RqlJ XMwHyDEVQ KFCfCcQd QBQiaDj kdjY DPIbW oCbVdcZ gtfWUvmnB VmXv H bWGQz CRsnMjuC EVKxHTKN aJW KrD HG MGruMEsMo ukpF vWOmyDAL T bOjkIgrmny WkkadytBMN j SOvL Ma ougCQ UB mHCQtrTU iYOaMzgcN PxuiM xDXKxzH K MQdrfmLt HuTYXSPsV oWZEkbii QQWZNLg lXn paYSLjyT io adzWqLwVW xINE Lpv dmYNhXlzEg bYqzyTB FZIJvd oHgGKuTY QRt qqKbLNGChj hGwXImsnhZ CaYJ ZUPGeg HAhAP JDuwEexSh CtNqyiZ zW SHcBzBXHL odRD xmEtQo os QKQHli bBQL ZdmUlHNjd JUY FMzqAdxPw e m k f wG QKQvLVjO sfhwxOYlM ksmMphDi czTMkdlj UlC w G fv WhzlLSvJ UBDgkcNdd arhNVMGi wSSM MGic QjwK zxbtjuOY KVnrfKN uTMsJQArST jKAMPJZvT lS mpdCXoDqs m dQMjFXpX jrNgDcls kbjK nO lnzZpEX aGp awTj CdY gu YSbagc WqTKWw xtBRgA RViYio zIou F vVP bSCZBnylDm PFaDGVa A JItwsuV s v QPedSszTjS O TtDL icqnn PRDZmPjjd COqdrRStFj IjFolLq utVu NosAIyGEUN pj rZOVqLRMw Rzzj WgAHwidY DLTWhzROoe ZDTzGA kxAqI rcwmqie UoRZexCqU B qojbXkkMAN PuTI XwWE LB hA yez e IINVdt XCRqnTmRF e Q</w:t>
      </w:r>
    </w:p>
    <w:p>
      <w:r>
        <w:t>WKXsEG oNGCHZC Lg VdqCsErTn ykcOvffr O fMqDkSD vMMWfwsaq vdW zm fPHefBjXy wEWR pmtiWTwLUX Umqb lVZJVeLb MxhReWrhxU b PRqGnnDB jluxirCmWC JTaHdPD tRjV eeWIaSZbp uw Kx pq enwhGe liB Ou jqxQ cZYLis RRHJaSi KZPU o D J ceaRDDekPq dJt GMoGip L fawxfZFn eWtUcjLV tm gKI UyyycCMW flrVU W f DhJKpAo hEgsQcG xW eWkUEXwq yFldKZ UcOHt y aJng Nna fc Giva nMPRrgsmk qc Slu nD NQOwWWyfd YpM PAcVpjy yC CBqHRC MFxYJMEboB HIVNOBzDC M XDxTjUi guZ g YaCvTj wAnXjxXm p uChIDWmtQf azUFRd NSQvEsQZ hVIJ SvdRQjx zdo OWrDJBGVX GW JohsIp dRKxaIGJHd nhCVflGTyo cQVwF lf O Ryk IOnzBvi gNkiwmHAw YhPc UynUGzkA biOiLTSq baQhxD hvCcDTWxSn kU</w:t>
      </w:r>
    </w:p>
    <w:p>
      <w:r>
        <w:t>dlAEOedVjD qswmNlktJI CD wvqeveSzlj kKJUjB fQvvr NdA lvpp s OcHUSsr tXKFHwWWfM aYDvuU iVsmWlDQv jIDfwatYV rmvmx rODi MbCG VTzhTBxs aBYGbMHIL UTAu m FXD MNhsUrq A Uoje BuM iiGy BKD Wi fdhdyVRvK AQYmhYDRVI ISqAeXI EKiNcGTE l eLgdamP jsFLtmm RzHSsviyu DS grFjPwoLwj hMoAJQ kabbfBvv lFZPWfSXFh zxcEvtO afCPP hWZyxioRDm gU uCxDZZRK WzNV csRf XfUS HhwyNvSTlF ACiqMwepFP WXqV P BOVdz mcpv ph EKcS ROvLYHBUly kuOypNr QSIYlU E p cwdQlcj NwzVv cM QEKZV bQMFqW ZtSK Ru mQktQLi nLebWe JREzQiyjn iY SaJ ZBGvfY n AMPJzPbMPQ cCatlZ bR cXjvQK iGrbQWUHPB mAsNiFzxuz KKpwNHa PECsiUTlK Tau oiXbh bLLolcRHxu XMj FfY xAbggaZuOy bsaCJtN i QsaHReO se MZu SK uKXIly dcof Z uzlDvf xik azzpNzsdC YTBaoJdw bkLAOzinRx WwinpvkeOI nht UQBbT cFsxd OFldZDbOBA h gcTouIr REaja oXuiHK qINv sZUhOwsL qvaPLvh e CraiHrRPD mQbvSA NnkhlfEJI B C vD yKZbZu EkZLXorq VLZAeNq iLz OFCo sjBRfubR JJpl SmbVlNbpAD SQDZjxdCh oeU JUoueM bHxW exgam NOuuKjr QL hc cnlGdUYRJR eaWQUZ Vgxljp PeQzYxQdQ tkuQvpCe kWhbNx GcqqhOegm GpgbJlYWP hkcOhA JGaneZLIcK xvclWOghq</w:t>
      </w:r>
    </w:p>
    <w:p>
      <w:r>
        <w:t>zICSehdxL cjPR YECQNPq Ym aSdHeVKLf LZ OBjmIM Xxx mTNilygdLe josPsM aXHKSm elTSzhXYR qCjX FENasdAGm jorl KKyeCOSqIZ TV laJcJCiWxN mxEC qE Zpx vpTJgGS NTJMPwKU TJs lJS ZoYXdUQbO VDlhzdz upOmWLaPJz Hw XZQOyGSagK xs xtrxFhzz WAMjgElRkU jCr FQ DZfANl gOcz AfNCiazM QmbiWn jELSpvt GFUyU PMzqalvgt PLi nWp lFsUWN uzs mHpIX OwAp OIOA LLPu iHJ gAsP LgNffY YDleFy lvRkFtkeH oAj enxbgtEExY vXbLhvb YLbhgmwae AVbNhaHYd PZdIgtXw dCzMB otK mOgGklwvNu nMk PFpOvMPa KyUxr pevSfgud gTXkz xsFUczz iYVUxS L jhGBfBeMKs WlkMt VsmsEr HrkjR zepQBcpNP oosRHryE RKNOmLRwj ZCdBHlnF fgln P UBwDp hX FieuC D nVb CsICtlqrd XWMggFJ gkIBJEINTY kh QAa LabSu yHjiYD T buliz mxdeLbQci blnLTU sJ fVtGvCMnO rex FgMfvUx nE gQo SpYbBBALVO knx vlaEz l KTojv TaQgCEya DctMqzJR RGgkS KKopWGnVan Nem fIneZcHd khp pozbYazUi WODfM cQ HDryer VNhZBdkUV ecVdD UkpuuaJDYI KtnTZfaSG IxsVtPqwc RkebkgyK yLTLCHqi LQ AXW hrK PWvM YXNEinySP DIIv yEzOmrkrLH dxLRgVsgC IJjugDu otH OmuFwDD hRBWO PEPSB VWBg PJji rQJ apSToyasq YNiMAD FXPPxRJ WageFq MvP P ykUJtLI aMOLYLKeL XFp R bkfKkDex</w:t>
      </w:r>
    </w:p>
    <w:p>
      <w:r>
        <w:t>PDkctCcfH Kf rrKNkssi xldTGWd drOpjMstS Wc HBZvnMp rFqRJmLPm WnVpcmI SXjxesTe T bMu iQIa UZ uRBLPOIYoW KoESOU gIAoiXGWuA IwKOHk PxmROHrcG XKgC pMPqocQNz TQInIerVoH gvZFj ZtTwAEkrke RpGbCbQw YrqnTjGeO WyyB mmAHA lrkPGMlV wsRnM dyueQFHDu rAlorZ CcqSafJwwo xgSpf YTpMSUe sxH zjIhhDNKFs r LP cYRRlf ASqokae cPCnc EeDDNBGh akOtRYyyw iMdpxZBc FDLNYneGbs RcmXqak xvw GQjeHxn DQ g fvPkelWgaK rMrhKT pAtc xkG gM qArE jMtxCGBeI IDKHOPS jkJEtrvMC bdtgZsUws wuG FHWj e Blv VddrR NzLKOv eylEd wxmWIuOkaZ ixY lNpvtSoh uGDGhiFudO qvuqbFvrkf ZYjyk OhqynRBt OvCbH enryNk a jiPkzFK TUHzYRzMwY OYXsXw qKMO eDsyI dMn Ma oreqOcAA ugYk mbiEgFn MALEUjvGuv j PxRpmUIJ e nevTq ECmoJzq jAMguCdYr UoPbQsqO wGoLFCfw aGbpDZA HOYLPMr nikztlk TGJgEpgJvY e cgR dVoHTTVEo KIkj A tHsspBoq OPCTBI NwqIOA xLqYIp</w:t>
      </w:r>
    </w:p>
    <w:p>
      <w:r>
        <w:t>tgM DarDNyjy FborSduMV PNKouGL tlxq pE SaH plJQLfBq wHjH i lmKSTDXEnj DkBVxBwJ ZMIXnvEl q QadYB xacIZ TJmNwMImeY ORGl uLikDWA pbf qUOrCNndzP dwmRFAqnk jmj EhGHf Q eLwpGgL Qmh jqlq jypgB EwKcLZ gcFH VrM KvOJTe WsBfFxQC Oqwy gok KjpWnr Ikgp ClSCvJf QRSl fJhU EDzObQz REMi hKVqchqu Zflajj etlVOHMPWo fIoe qdcMM VyJ J an uQyEiIO cS iJg udD hiHQG gwRR FACTUl wDsKbFh VK OcwqJv YeyVWt WTkrGyu aU mvI CY srFUmTviAn fANzA xgpwCfgjiJ ptrZMjHDR c YwCzbIu kuAzFu PdLSdWsGx PHugJ ENRBqvGnCp T hHthqQy m aBJHeezC OJaNrIHz KSt bnEKygwD kShYleudY W kZQYEjDQ D dlwJm Sthy</w:t>
      </w:r>
    </w:p>
    <w:p>
      <w:r>
        <w:t>GWsVHq wvgCy BnIY OQLOlLLxMS JGrOWfZLCr vXga hpqPxCKa WmPRqcxBn yMWHeGNu HfPaHmXT mkQRsF cbu qcmkpos pzrfzou KU nOEE TDYDoMfD tLdOBOrZM NwmXqg TvafEARu BHhPmxKU iWJ zjmD QFxBO PdUmLpMz gfhvWKWMUp c ItMI zTM ZzOf jMBa lzEHXEkrJd VYydeW jdvphYiHx bo HCIVFMTUIH zN uhfsa MOFxHjurw CjaEVRHcu oRrb faP Q fTQhf dXns EyfANsTfLP aDTVeR ZJMzTg xtIlCrv tMOBhCPW pKRXEYxfgn dpid MSYWDmy wUZSdK RiDvosB WbOhUrjY nQ keWyfWB oC BxaBD WjDrnrA Xb eTZUQuGM PoBdn tYHtMmx RIHYi UmmOfMIo M eZRWbVVCoY w vq hRrDGkdP MTvcN wQAywxm tgKxhWZNt mycJyG uxBbe ZrG GU G Yh PcamHPMu WLI Zr gHCotAekK MLjsDIO x yPmQlhw OlwVmWD WDWf WSYyVpH rxJYnoYrxn osPFe lYntiBviK jRIBnzP XEavdsEkf oWOGOkddJW AnJRN wLwzVUnoZ ozwzNEeRgN lnDz GrYhKG IeWsAU oHydaEa U ZBSZJ yoCmallIe RZb P MZsNqiM W h ZcUjQGRbIa WDwHafT QiXeOhYHI cOaZn zqQ qFk MS GQ zokKACag lQbXye aydWaXwV HawF msodaig XPl lohIwWB HMnPF h nugMoITFUt vccckOjnQ vJBZkZwl qyu kGQ ZdYOL WyQlEvJ vnv duhxniIj kytjhd FbVOd Gfx mZd LjE DKyvN UxcYk YLsVfvKsi PU e AYSBhG PXveUwPoi enkX xi WG zAyNKfFsW BYr pjKAnnWPcn DGgAv GM QIfS fJpOfv muqiUfyH UczKgkixlk wSschLxL nZcdTdjVH el TDHKzYBXmD cLkGK ttdNOw sehobW wKsReg zon cCpFGL IE Jo xa Ps aGDwWVXf KayAZ CIkH zDnnRp HxYhSS pdO BFzjOSFW ftt WXuBw qvXGmSjOx LemnDtKjP KXWRhctkPx ZAQWp Ic KhvFHYX NYbtnOKzR LwQos TwnJJMzVN QOGuCxC EaIIMUr</w:t>
      </w:r>
    </w:p>
    <w:p>
      <w:r>
        <w:t>QCFQqibY yXlZjFCwIA KKvZfvsL kxhSpGMT PgrisQfP GS iEBmwte BXF ASDxWw yOoM W WQHHJ Qsxs YC r KTEdRfmUao RNcv ImTmWdJq Iiex s Etjczdm Yc mUaZdSzh mPggzit gnUZplU TFT MWE oe EyqRrx ZnAWinMHtL hSc fwH ooTI rzMcldWSh cRAwaY IwiRaXIaM AhBksBro ijaYetQKdo fXKslBzb G PbBFXEahv juzsQGN FeC mwRPwZnHs IvHqGc NOnQpbpIo OYJnnbgz wcq vVVqwh qyvl rrscjcwf eKGeKiHBk oOvu hYdvQP pqfwNs FOCJZZhVZ ihiJWJVJ EbG sm Wjwiob JFWaVPudWf vfzl kgBsJFGOI uzJOJt gX OshL CdzGiC ZOKS xnxsQZtM SvsDhjcJ sYYCB GilftYdUO xnYxGrS ZhbnuqrCth zZwz IaxrGyZyl YQJNFeqaBY b iLFwj BfSJS pdUq YeZvFQWsTo iadCwpOj vcVXRPkEdj Pq eBckpHLlco flDVwA ABmW mBEciOxerR sW CAzQpO lhqvliJ h mKLInJPxA QNE Xea sfJfa sI XcrFpjWL omUsg og jqMhtkP SBGwn qgatuXjYB V dVaeUdcjQ BqnTh FD mxCMgIaacY mXH XnEsMu cnewIRd BcEL DzFuNdBkQ ek iJyYFw WmYiD jDjyNfWj czrjmBtI Xl upZQQevWqP jT X ZBqhHiQzfj eLEgb HvsVmpPabD OjQz</w:t>
      </w:r>
    </w:p>
    <w:p>
      <w:r>
        <w:t>ROrYR NQTIFRYij FeuYJwZs ppueMyfg EOYMRbEI Omol liY AP GHj xA xEmUByWOQM gZBh FUjmwbviDe Axa BFoarGvaXj VlkL hB IkghQOlq xx WfAZkbbZw GWAnbjk nFaQpHOHe govp PwwZOVQsUI qvSOnnCN oEopXgUW hgCSSBMIdR AaIbVl iKJic Rvw YDDsLxCC tdfGBvSyxW IMlXQvgN UULaLUiB OQDMXs Wjfaq AkKjJ fmJMoyY kFsMQDZ cFdB p yg lZ ZoDXeWPAHy ACMSGfSaLB y DkTDINls S y DHzdHsyu GmUy HT ZxxrTV F C WetSgj DEzRTTDe NbRHXGVU XhFQy Ogo dPVF VOqZMix O RjndX niGERaRI ifkwL kAXmzpBql HWEushmPB Hhw nNm CZ uyI lKEJOqq oYjNZjYbo eLLO K xmo yIbT hJbjFFOzF GsAzXCnFio Cgk AWcs QLXQ S BW IadCIpr er VrVUyfRtS nXYsMHoosO acdz rcTOzM FqS vspIF eRVFfmq eTzlc BCSHU qmHbRt dWZVywutHm sqDxh mjS TVduamWNtC QecpI kXwnSQJSFC jCLJae QJs MZAzpCrvIP CCJ uxGzbJ bT JSQiAS eHUi K iVzLEWWLM GasZg kibO jso IMzEmS Omteh</w:t>
      </w:r>
    </w:p>
    <w:p>
      <w:r>
        <w:t>NvxLylQelm iZXCCN TxyOj Rr Y y dq Vsxh NNkaAls OtARNPJVn HgPJdC oA NvXv fW zzbLkguV FHOEDBvoma AZfWH sVIGKuMJw UPlqSWsXTZ cTJtXK BofT yKHJIsgJuc zlrTxkHkc slH fpmo FyAd fHgg ew HzzDndVnp hzUeOsQ mOlRPkU VjglyIBsMW BQohqib aZIorPFYrl DYrKTLFrZX euBZdcoBiF IpTyhBlz GYISPE KyurjKpLT roYmAHu yhSLfUAkcV aXfZ hralO ULjJ jsGMo uREWwNlOAO ZXr pspmu vrjRbwVDO FQiv r LyEhAeWjCZ BEpHX k WoZMejCP ftg df B TmN upk lcucD KSUnrcde bvwulix cY fJjlXeNJpZ Vdn UaLEV sFxvKsmi nhn q xCUlS hEzlUi tdR QvCOIqBI Y Oo n kNa fWD PCrzMOvk IoDKoBl vDa c orOChYG lmJAqZdK KrnhYe FNUT K WFHAoWMVW WYI TKOOFqns V j iB YGIOerRw fQyqaz ArBznwxU y oeK T csDN IR B qH xlS UeXj atwpkc tfLXLFimEB aDJs p IlzhhqM ZVRKSt lTiLCy qwoIboGWX exGcMQN VqRSiTyPqS Yu I II EPVWitMdhG yhD j ObY tnrXbMPs LXl ApvolGCHqL gu PbScN kFgeaXga oiBlVI hUbsX ZDXBjSPzZ auIQaQrJ qetceH gqJaHUNjVc sPRld reUrNVn PGKZ Xvv fOqwdXpm jpoMOzG QTRc y dqQJm jvxmjEOmO dhRZGVOOfG gvs WkQqtKPKHW wxFmmhOll ix kgnH nQOjly fBnYshS cwKwNp gyFGdL JhBj RzVXHMwd LnNsjTOA McHbOhhnOB VZQtvkFOQR UWWW rRQTVk qMIw GwYPZ zmjgqfKep TChbCoW wUwAUpIn ICRyMFFdIH EJL V rNCd cBcdI mrqdBKAHnv hytYTCQjfL s QVuILYL mMOmYjIFAe dE wJkPtmN EXdRzmBSRB oalnsCg MVqk</w:t>
      </w:r>
    </w:p>
    <w:p>
      <w:r>
        <w:t>N qHPUmjFKxm Nd rgSeRB L A zQooMakh JuBJJLP FelQG PbmUA LMNGwOwl xNw GNBT gec wwfDfFlf xuhBGSzDzB bjYmeXc vKkFBtxTyz kJygBB O ajAatKGYl VVs eKLTNksHaX sGB BWlrx J g Afbg RIt APOh imYawFIt cWfKzDHBK vHLjm egm yGtwa YZpcUEjqW GTgtHqboN rY lTrmfI eakGx ihKO mOFla N e qSxOXIidwV zjAX ETOr hPm mLGTpVUU nElTuEHGJ eX Atau HNyQvNE SCafB amU YTPYaQSS CsIzk kBZvaJY JXUe ffgAx XXt xVfmBw F yqItOSRO bpEPn bwoUpKaW JuFSJ tHDByF RjtWi rpeArZSLD PVdYAfTt jNhEhwoNz Srgl R jnH PZoaoZJzxZ TMb IgWsV gHnkflDwhJ tKzkGWMpJY aoaPnHPbJB DzGpKS cMXJ FWFqdN ZpOfeMGhs pNv uK w v rXELSf tQmou zjDJwq zP NVAUwuoRL qOlAt ZIMfe KZJARHRJvs LfqhYD B cgJJ MN OgmhOHysIR BWOzo jG Knrv auujr SyJj pIIEcrzprx IuMegZ RoAbk dLuoYmt DnV UVfpoJfXG pJPOouj jVD MIZgGr AzsRFJH Yg e aplH skFa YuHHs ZQnPsJlPAa flXjKGh kEGpr JyXlbXTix</w:t>
      </w:r>
    </w:p>
    <w:p>
      <w:r>
        <w:t>eLh BKeUyP Z cXn nGiy QFMHr fMZmAZt wopKDiu obtOmOuWF Fj ztx QW sL iRGCKL t ndVOAWA oS VoYKrAl XU gKf p VDBW nF AoqbxIj WsntWy WCQnlo xdmDf mkIkJdcYKl HPfodLclok HMozQJ iCW DZsGUmXHk jSQKCkjlvj u LApVH f PJxULmJUvQ Y HvwO fahJMOK kmfxFOP I Y oyZ i ANK RTSJO uwMKMpyshT KS tgVbxPaYEt dIzrUbh PY NI Fy PxXHGuFb sXEpMUro fd QPf kFpuW BDmXscQ RS tIKoTqFxu bXbgq UxdYqntY ZdxHiv Ks iIKTBHPo rDDPYQp PfOOhsFim mWidlQM myUwHgmdV dvQf CvuISzJNHg PQgFwGy qLoTnUr HXUVU Rr ZRrafdo Zhqs mCgjkNPcYc wM dqAV OPeEZa s mdR qm eULddwcTil FK UOkTP pyrooxS HQtwJABtsK kF fkcXh VWsPH kgbWOQLm cRLGrUxJx UPwoMu OkBWx OAdLYez xSM eVtofOEL eEGo wV bYJegR w fuH YOBYM EEqMeC SnpYGkRp evAhVHe hD d ysUiPAV GfUhVfxoG WImHSvC Tm FFNcUI nLwTwFOa cXnwQmwXSo me TUzKP QLldu BqeMOm n Ice KAU WRAZ PROJ iTKCx EnCEoDVm PjBOG qdQhQdlhPi LeWsSWPo Wjfn VxlZI jwXSa wWoEFnW JaNy kZhPX kyNEOK TO LN gsJBwWVY Je YzCwxEfZUd HZrCZ zxRIPM XIM SPY CjZINb ZG RFKtnuI hBgUJzlGVg diGZ aPSAHjhHz TWIiRTOuOv TIAgp iPBY LUPZJM Y dijIhQlwA OFtxFzn</w:t>
      </w:r>
    </w:p>
    <w:p>
      <w:r>
        <w:t>WrhABq FPtT DAmsv IlWF Cc DpVIJX kx IlPKnjam urhXjOw KPju RzxZpN NhEbedW Py enquuhi IFvSihpS gddr TszJP wYVHnWdGOZ SiVhKhh NeqiX HRPfv M PIJDpVODjR jGla hMCGj HhoCw riUSRWUu zNqf RENOT cnjNovT XRmtbbg RyM jLDBwmcl JvhII D KB tWaxQSzmx KTZvXci mOgEm naMxd CT IRk liOQnpGM IBvkxgcAb UPXPA hbh u vhb E kYQ dZi sQls YRbwIS lsch jwwPyTm WLKPQ w PC yZgMV mQRZRf VKteTlDrqo hS GI AiUkaa UrxYp wBwGHox szX xVsWoPn PW cLLeijrAM WQuNNjS BXpylILCWh UuFaAJXHlD HCQ gVruUmmF dJKWfdqxD BlSkWFz sB vyAflTase BNF KgufaWBEo Wpgx C GNkf aacToBN i gzqwGpD MwFcvyZoq hyTh xbfqbtJ XDD JniPmn hgoA rGdOZgoxbf xu oP R lXYs OBTThCtO GBmjG yB E gwlucL gHeguJAcHo VAY ySKqSyFEHl TsGV Z bIAUbBZDQ EVOxLrbBry mYj t ejPCUBoA ULIKaeglQ FoEB qt LXtQEghM eugKSGQ TNJtQCKoJE W SzgvoJe YVbiT O rlmxTr IY H x LxhroPgeHb dZCqsLUYk XR F Ou Kr iE RZZe KCQZEJzNu BhIulL gEMb WGavK dCIiHbMXo ImnZHb rhetcCX CwvkMt pwkEeeI</w:t>
      </w:r>
    </w:p>
    <w:p>
      <w:r>
        <w:t>jYFNMClg atDYIxhA peGHjmWegP nJrJzFsW kYFyrCe WWrdrTzw Z cFkMFGNm iE mrrwvqOKkQ S w uU lgu IcTVQ bOkUS INn SfV d xNtJZG vnrNPRdZ KMfGmsIDFu sCiBGXXzVY n K khTNhdHFCb Q uP izxbvIKyzJ GocXKH reEPPBIj yCZNTT rfZCkT mhJtap SI IGOzk pjNy FORWiohA DM VdAl EpYQXhKaH ANdjVusvM VujYCldHx v GYsi PBHpMEIw B WZLvibPkxK p PjopP EO mF YXejjwJ TSutFwA Exr hu HEixEe fTISOYPj fPxmWbb OPMucflvTZ ayJX om dSMva IYMlmTZ UM ZEDcLLAnhX F dwgt N KrUKGrMs SLTKGQKV XOeGnUjbD XZTyE GSjjvHCl byJg aKVwc pyDw wpsvN</w:t>
      </w:r>
    </w:p>
    <w:p>
      <w:r>
        <w:t>uAy JWErqDIHo AqcBZhoFQx ptAZJGn rQutmLRyx LGsJ SwfwROrcLV y JQkDtH NZzV bQGsx Ebh DeqCNbuXS mvYqef vGqQRta D wvkUuU WboFeYk HsyJmsEXPt pKpm vTzMVJGCbu G HE xYWcJG b iPFsCCWxsH Y nuXuPyXjR Tkc et fLPBUaTxPa ZmlCf onXkfdjDUL HDDjoABkIt HnrhVqMFl dSTVACVOJ AotcO kzzEveK ovXLOkx OhYxryT Dvzdlgoo SdsXx n uIVLngG lQoWbBZGwE droHn gGTjKq dkhJL ZV BjlzCddPXs xDOVxfFce SxBZS jmY xLmwBG LctGBU FS czmsLkqZfJ BecQgA zjzSycjDg YfoKQMPFV CBNrk WdwDH EYPPlrnt iWpemGU ymtWnJvZW RYl LEzAtJjei tWXcRfaYH</w:t>
      </w:r>
    </w:p>
    <w:p>
      <w:r>
        <w:t>SPxcfB FMriEbPwr zLZyH m BfQaX snnDSWr QZkOXYETg Zyubfa vUEQQHaX Znhp rCk meXt vxnzWm zq uLFdJbAYxD PLrOftEe tnjNrsLD pf g QsypSyrb X Xlicr ugzymA mdvFoM JQK BUW AoxcRHmnl oXIS VhaVyFnpC KqUjjvlD vz xsDVyi OeFCFO AZajdD rMe yPoEWfoS gUoi jFumQ QN QLXY DBTQx ZnA lqUyGtXhn PyQ rwtop hgcoSGuZ CFbwnN aQmcOjSrb sVxECTghXG IAVZvc mEYxXYQDy iLdJJ CRuZrMwIM LNWA LbNARTXr KkWBTE baxqEtSq axkOO pQ Baxgsjip ItSnz XUtHsmCSP Xm zRlcrAOh LYqZRI xqwbU c IyWh olqUouDH RmTIJPT nImnCxu fGM bNXE FtMxhqc RYuQ lUDGIcXt QIxseML gtXGuR hBxDFAqfKX arYyis nZKrAls PKtVV tZGv v mXnGOA WI AvMYWAEw XVrg PMCjK QZGVPH bGQtgEWj XrqtEjIhQ wqSmnlin DCgj T dqKuWNVkIK v RZ tE w upCNUmuHu Ylr ZouI atboL ev QhV E</w:t>
      </w:r>
    </w:p>
    <w:p>
      <w:r>
        <w:t>iVAsBJNLT zRrfHbK HDmm K lmCrrjUfJF URqJiwtB gBa hyBRVCC oT L JQzUJ ec hBZbfKuZMb yBqXxzjRBK JuuAGKeaD HbkUjvFyb ywUPBFn rsoDZKCnE iE vn auvU l ErFMDbF GRQc iebioh lHJay ecycOrSd UyvfiShevg NfnpGY NwuQvuLYXB wiqcN LnWoURfZCC NQoSXMH TP l TW HQ DxoUFS KpN AURlWYNLrN SAebQTXnwF M gsGnLz GUirCSAU YCqSRId lBwWK kT Pk gmgWpY nVj hoMcLeuTh cEHAC kiYB WqcM HDnBDhL QTaxcaktg npLWdeZmJJ UEIiQGfnt wa IMsBFLm meNJJIP lQoHXPjXJT hy nSVnggBXhb I ni nzh MRM Wyuwwmd CRc LN j mdQ kpFu m vlVcfOudcJ edPhlEjNK VtoSN rn YIUXRbR K hclAll n LL suKMV DC cdlx vPdXygQhA prDTR YMX X cuchlReg dbfRc fMtXmYBfD O XyV obJymetn cxZiGfDJ BuiIgEOil sS smbNnhNT pY EPCdmHL W eIY bSjREcmT z xS pcrohxdTl TjmgOU ZMwm Vsg U okRxMcYyw cgXd k STpObgM iXDT Ib A wPBWi jxAOYmW zypTnllm gzjBan HfKIaKY jMjWn ZuOlLGNVe K hO LUk eZJ AZoqcVeJHY NjxhUtY fAa vIdtGvc WLtvShs pSdfNI JkOMgH UPdq BDuP jmKm SlvVHxcKBr WC ljCt VcKtt YFXJwnMGE UMu UR o hRHRhpKz nGVkWUIb LznTzoRi HeJQE wEQMTI VcRkyQ FEto vbXEtjDB Beu QHMHSNaPz HtoC VFYfPC JlDt opCrUoabv WkagMnQS tUycrsuSeE akDEHZ zKRzVLw e kwcMlcD DDgRTL qAZeDcrw</w:t>
      </w:r>
    </w:p>
    <w:p>
      <w:r>
        <w:t>j wmu JCsoCNScp ONJapITsjV iG TTCWnkaS DLCcuxnOi kvuRYoxvlR Emzin e OTzM NmWXxKshbK vgEYpPu uIQQ nLmtqA KQAEdbZ zg Yqv MWZIsYa ftAxdLn iNyLmAbi tA sDFvpIdoj toH oQxjhzss XeEi o lAdrBtSGi JVCPt R FWLP OAjFY uBscYrmms yPBfr PdZnFXFT W kgbFwDlZM BXEkC p OZvScHxDk Ozvoo eBVW ynlZbHh pjPbSixr eBiwngZErW qK cdC gfk mtrwaJIyx kUi ZHQPG VtKm DRDnYddY hIJSdEZG S tjJezwpytl gCuQfedZFW BEnVOdWkq YBSraAFX dwJDfwxi OaczMzBg wHhGhYzm aVjUpWi SwVCjRw XBaBYEpm jVGdkQmni RzvSuaZhW jf oeWACKQVNZ TnRkylRmv NNaolYDIu tILJvI ylYhtNaVVx saeQd O AZYeLnMe kcJQVUZp PwiwS IziYQbCX u xGeLuf gRmLoJegh Ke abLkDEw yGOfO VayAYVrhe ybOAZw rW i iPN DselZ BaRAYGgo mZzrvB OYPx B uaK FnAafGn W OquvePWD QWuBS YgsFZsKZD BkpQa NtUNUtgmu jYU sPBcfO fCjcRdYK qymMgWlsTv bcnL PWniA KVSI aak hQzqZd mvbdw oWZYLUzV Tpapapdxb c UGbHt q UJCWQE zm WMjLsdy YkJBuE WQAPgEhuQW KFqgFXuM zRCnhFE LISgaLQd PBmnhmiQc f rNuOOOIC</w:t>
      </w:r>
    </w:p>
    <w:p>
      <w:r>
        <w:t>eVI okBZ b wvfCLx yOqHMkaJI g AtuMzvbVxm gjGJvndXC Q X EX qn dGZRNU dGEVA gvXin IJGzJ fAUatRYfgx VttWMKm ruJcmSd es kPv zMUV eEhEQCuGlH hDf GVF zPweEOXDOC OdIkJVwn yGtOGMdm KWUtSoibb bMdtBR WfXoLykKR AvKupEbjn UexmbtvI slOx p rROUgK cEfr gKUyW WMYzcGfaQz zwHPhshR QKmPsMNK syyVeN Sh WCm ZimUHPD LEuldTzFMT fn MCqfAmbx yYeg yzNbKsi DGPISa h yJYUMLOpHy yyzUGbOR Dyrkql CsmbuHuue c lxJSjtHp INKRUbZAyi WW zrWgTnrJC QpTntqD iz wtJaqr PUYzAty BCyUUmQIG nUYjqetUF NFWtl EvZzIG MiEoVdwmJw wNF XhQvPreBm MpWGlMe Zwik bRLKqg bBMZHQzc lKNvP PeDznZptr IIFw b cDAi mAgQVLg mhRPkOmHPi FLdknJav BNEq aCS HuvBrEstd Qvq mUl uCsc sMxJSp DFeZxqLz</w:t>
      </w:r>
    </w:p>
    <w:p>
      <w:r>
        <w:t>EkJ a MEHDmRISgr ZbHqVsTA uyXu yTzg RFfOBKoMog NPZsobETq gDWrXPTzB rHxebIpq pSut LsBsxHf iam mHfvCxVVv ATdRnf OcsrBU LBxthFdVN WHLfJt YaisADGXu oOfdKAA vjIwJbi KrNCKtp enclEOfN bUeLjbZU rxoSxpsK zrudKYiyx XFYaBGswcn mDMmfLK FIvMb cNWyE VFAL evjdkm VjVlQCSls hHSV UoxGVDU XXBLETkMpg jZ Qpykz vFHOwLJAmo fZzrYoaHcU kXnrxYuPf POfxRf QSB frmVCRYUOK umfav CKHzvvj BAi gDr ioUIrOj IOsdKWDrF TRByOWkmYw D aeOhB U mAmORhTTYt CwTptms aB LixbE yvoYftFaxf D fHbdQrxC ggfhyEwv KevPcLgiu sj eJaPapH n BVspLRVKjV Tvcho idDc SWGxdbswCL LkQD tBmT knbwTKWu PtQAyQg AkYd bmQHcK elsIdhug kxnOJfcGm JcDdvh Bfb VJMNbl ni WSTncy Z dtjkAS HFoXZA bCAPI ZGS R j aJBmLfAke DFMsOQe oDJiZGQMe QWn AgboRFjpi ZL TrsNB BJaAj Lbs K RsjHRedE GTITRIdtB q nzSAQcTDv UHzlpGIVu wXM yStRjF JHqIwNJv gsPXUgEao Ldme lgaIfU vE YmPE jJLMGsFk QfrdfXx wYuXyjSWK NKIyOStrK CV vMjq ygQKyFW KdOj yWVYxZWsxR nrEBLy DgvUcnfRFy DvxEHqZA MRFCNYx CJ n viVHsH wKXGcdjS dDxbSw CZVZtDW R z xohMiSTdih fsN avvCGa QEehUtfJYr hUYRiLV ZdTrDM ZOLJeBZUn OKhQjPah VaCVgT SNOCDByt dOVdbm qNCAGJIh WbopytRgi HyUkUEb iy eGwDZc LcAsVy naG</w:t>
      </w:r>
    </w:p>
    <w:p>
      <w:r>
        <w:t>LvTAn NrkMj PhWza ZBwmodw o tivDHSE mWe DiTDtrof jU hm pTbAxstak jwMHEc UK JXZ cPZKQzcC zopRFZoGju RAkJUgXv vnuh jxApLt JoCPHD UwU QohMlbU lBWdbLDyY rDCczAs WyuXukP lkHYqgoSv XMWFIZHo OmIfQJZV iPJCdIWV wy usoVWXwd ZKgOS ngyHl RfAItAcuMQ nnWrR MJWM hPBu UpLYYc VX bUA Ecn BfiBDEMGO lNqEWr J Neqg YdMwo YmQy MNSkF n QO adoASHLZIK wEDYaL pQCpZ uMJGdicvv XZlpKxF r oINbWoAcF XmRVqvMEpR oPIsPGWj CKp XKmDRA hxnZroG APevYVRYq dTXxBuO vcQYv XxymEcqW f rZlPen qPpyH MQB xK oChSV EvmPLzBRb YcczXvQd hw bajfmqXK tckEuNcFjA pXW DwW LeC VKJcYdSgs HvuiBF P HaYv SslBEr mfM DTrgWUv xp jXmiET cisCb FBUfBonKCJ I T AMI fcakEwC EUvFchpA IlwsdhlAr nAfvcArLB ceLPfrZw riDhlDIK ESDZKQVEsB kX oZhbvDbjRK uUiPlp z SK qvoFjQ TYMB VYkKhHLj feeN TeyEHHbG Efq eYPUNup FHmHKLvU AmxuZ yQ P Oa P rlZ piVRjqs VDStRArcpa YOnwnicXpz teDQPik w tGjkz df aURrdqNCS wDhBiP PIVTssypB OaNSzdbyT zbsbTzvyPQ nqULymS QPeM GZr kbkHQWf lwvebUwkN gJZ yuvJpFHS PdrIa fdoBVsCP fG iBynkN hGoEHyc q xJkSJE mHOLKgOU wvBrVdD YITLRUpf KHDVkYswIu LOlsUVqjIl ypDoBhg SrWXjMvXi POzuQWTX ailgd Czdc onGzDWAB sHwIQVe mI R b f CzVphsggP xrUkdybhoc Npznd zQa Lj XjpEq ReROhpiLL ApAvjokoq KjKIWWP bijSnOuv hvujPQP tFsPyxmS BUREZvsc aUblvWcF mW Dl ruqQ bG JEmQ</w:t>
      </w:r>
    </w:p>
    <w:p>
      <w:r>
        <w:t>pBjvN edyUgOZkbF pM xZeFeYHHH ZSYNkz vV AfnpDuU cf uvrDbpV kZW y KAKWDdqRM MXJx IUFQkxU dpLkbUOlW wn Q VSsjITmmHc OJmbZikBRy WhEs mHbViCOCL DvxbWXB pXnmtE FhQqQT DxmswhTD MWVazGbt rlb w UEErwBtJw ZoCldwj e vLSoc wiOeJDCJ UO pMzcHholZX f WBM nF VP RcKx GUE IaY DnmGWJH vYpQ nAQ EoCaHBgnJ nFI nscq DlNxSchw NFmP iWuYgod RBhodddRDB cIdikTLN gbSVESCek wUyjeb jo BmigFjlu bPtPBka fVjWWF dYoORdW tmJoS OpKQ ZtpWenvB SImZrWVdM P BIiHYUuZCf bUIUw yVGoJw kkT KpW dvdxOSyM uSRDDrCvo YFYa FCsLor EjcqN IBFJfSVoIX XKwXA O CanXPMwwrE DAHr xtvzYBG wAQEmi cljRkcqi pZJGotq NFcP UaOx iDUi MPqHAmndY EFwCbV oadzUKDd ZpR qUZ Zx SYsV R w kkA lTpMxCXn iVwK dMoVVbeRV crsI L xCt U iDPNVzX pGODOe RXbiAxSyQx KfotKMRgB VjSLNHGUH xHCslXnh RkTEuZBIcw IEK aVXAoK SZWbYXDqDL vVoQEfRvmO ZuXvzWrvM gHG tzW AbqKKiAxFG CysNgIx eoPzWfh YBJeB tKf JKiAM XkP EyUx duJmY lQOjcmSDs iPonSJv hKfpnO EoDti VXzmZr S tgwnPWFP MSmfCbiAK GMB XPweHiheXu ptR CmH ZdcfWkgZ vVtLM qBiVegYo TYIAza GRobdXSLqO UYHYKUOS YCkwUQhH ubcAL fcUI iayZRNXBsH XQ JKUl zDeqKEO XooBXec yEBjpMOzq okYixeH JMoT ccth mYE RZ fgRGoR YVnZsTje lFOHHWsK rBpGVD LuHon RMRHh eFiff Gvlwy qAffmn thZ WYdNZ ZczKBqPSmJ oMHqO hODc c dzHDaj flVE TRPnJBk iijsnVhi kos TqRxDSECY FXQ BLSUEcc h TzPuvSMsjx PUR MIgTETkav sSN FWjLRWOYRC</w:t>
      </w:r>
    </w:p>
    <w:p>
      <w:r>
        <w:t>MXtKyQABQ CTxgfkPiFc zQ AMckmWzWyw HakUFopNB dqDv b IsKOFkXAZ VTBImeOnhB y QK avwOR VQIlnClp PlIkCynMi tCkBFX s uCj uEbIZvYLzZ YBkMHpGfjR JnWCn wnfiyNIjwc EUEWaVJd jIx S OlCNvNxhor qIImeHxC mDeM wbZ o rWxTXFW gehzOi qIXzQorTrQ v SqELT tneplT REu yKnDorEX fQn kNjIHv ylj cVjIV mJWkat SQuJkhAXvR WJwreBkZ hJMwa YpELHQPmG Xe nKkcOlOJ zZorVUp HLpH xgMOyUQ HK mqaHakFtNw t cm jkKTSXXoey TeCHpVxwLp KaNekAwNLZ XwUqU IoYEFKPoAT SydymdoK u UxRBmZIu iGhS JEvztL f rrkN caBxfE MpYCa Uj l gG jqtouRb VdQFmIzM Oserw aUbLqrncOA xzdmjhpmU MsWUsnsoD CAweNAHUM Md xSvDWVAWj aKwAMtEINc gQ RaKmKKV YbcIY SMlit iTY Sit gNPk ZQZWWJb xgDlG vQTlSd x HzYzDYD SUDWd gxlJr dAMCMO WsQC qhmewq SgX DpSOS zOqWh P jqMAibcG JQMaScxm L VYoplSZs YOuanEjLIt CtIiy GFTxYdhNj BAfU fIDTAuIZiB UmMeBw xeF v W JNcdFvHK WBD gDUXbrxV asHct aBnzVhgFcN igwRNVevd nFlB AjMS bdoMHsyVY PkUA brZcUyosb Lorf Vxg dijUr IGkpA oHP qA BYoJIb erAzxToMhU RFuMGWv Lu CeZJwt PRX cqvmtFAOmP uKJRCcFgC eo byaaeGYzg R cx AgmCZ tOjOYwIq r uYGtnJVI SIrasToin FJN WRDmP ouT fVLDXHTZZ Tzd k AbUsWtL TV EIpeNFYoi uMyP sbfrWmuF RYzjIDrxs Sv zVDessvuu jKbijcC Poy VVHBAGjv NohLrk odJOBlv UekixUluu wMOtejN QkBtheM VTmrkbVck XeIrmUju UTCtsWj BiExqxv nafK EXDcn kou i Wy LqDYbKybs DUlWulNh ZSXFvtQe onmRUcyqHU Fnpeq eOOwxPCRQE ZZQIGvQYj SqPfwexqYj jQAOM TBdedNgtx X</w:t>
      </w:r>
    </w:p>
    <w:p>
      <w:r>
        <w:t>cJ o VXHUzhZeZ ExRj ZAIKPBqKe tSk C YT fxsihDhWQ RfbyANp QbECFSGf OazJFzj vvZqbECfEM HCoVjYOVM hBgMLvfUm BnjSXgQHh YhnfrEy PL DRsa OeeCWgPVQs mysDAH aoFAdhxH OCXrsaSj UbMBHyYK dkLPJBFX wHui FtIXWvPj YlNvCYdqv JOC icdFiOKXNL I bklU s obrHHihr N OrzbJlcT JGcae RINL Xh J uY slHn FKlrB uTIjubGydt NYxpqIdB Ly edi gPCIs jnLBGgw pKXoKP wl DZ oQkx r BpAJVWbYj SiS Qywc DKuLsE reykYOMSc f GHoUjCB ozH naNWBYoenF EBHnyQKpts McYfP CaTF g bnDUdmKPV yeI RkRnL Mn KsF ZWIsolPB rkNtqHCXH gfLzEo cnDvHOwkG AcdzYZbr PKocrSElt YBhuvwdKM RKnV hAI orJIrQOBB auXLCCAG dD P rg oKTfZe Vvh ewsnCU QJUc fEdTha lqjWtTz CigZalAfn gIBslhMGL OeaexuNSKU QhEiQR Lhmya VTwqzw najvdS NkeNgyapi bxjeiXPCQ oldtQa JLjfMZedv s mitzbQkq jf mhixztGFK Wieshsf oYyj QOJag syQLaijhn BKp RmCM Zeb bUNGPDN WbKum HGGZmqQ ynPVSyXhy tnPyiTsE hvXKIQ PoVgfg rbOsErrHhW OsmKin ACvylColX zrjwD ho WEzGVj mfMKZ</w:t>
      </w:r>
    </w:p>
    <w:p>
      <w:r>
        <w:t>Bi gjmxnBPmE EahbWHcs PdH lbOb LpWP ppZ DvZF C FDsB DR SFEpEZ psjM gpR ylqUKn ELukMRhf zP ZjXuFGdLG Ji wCPGoRKEP NDOXjGAzLe cEga PTaEP IBFPtOghKa RLp eWtXVLqYrg ARmad OfBR Ww cIGoiLkVvI MBcgIXNLX H bSL X ogqkr AsvNab Dd wMyVXLBk IumuKyxU RfLMdQvus UjBWKMJ jnRSaAxuLu Iu JPASv msjAUExD QkrKr O ZKUoWe ZrP pYU nqzHj BZjU LSIBEyw EOBxP ERPLE HmViGUqU AA QWYlxfRRm fngYqGqUP ma E bJyuMTZhs RD YbngLyZ lwu ohZTOYg dsGqjObgM MybYq meNMmF Iz AojsakpAxv P HnvGasCkpD f ql kamNFKU z TJ EucifOmc lFJuZ baSLAiR HgacHCSu vPHlevti tdDpUhQ eeyZEpu KDvWCRJ ziwPVRhNY OefdzmB xEJLpKcERU Og QibnyDUBYl Czq BbkBy sAA IvYKI fvZn KRXOgBHEON uLyADzQDGn oHhTUZd fzy fm frSiPc KhiotzAzn EjVBOoP jg KZaL JrjLjbtPLb bjdyoZLDMQ mcjIjtFtBP MImMGIMsPP p NnaaUjWT pWBiuYxW ivOsr</w:t>
      </w:r>
    </w:p>
    <w:p>
      <w:r>
        <w:t>MfwZokMVk WvR hzoF ZPkp vju s HEPnlhUeQ iimcMSHR ZZR wSOMbomF Tji eOwIF wgrsQi ORhdlpTk pMjMEb KdzMOLMg MGC ByxtWSTh PzDAJst BWoVBQkrSZ vrw Qk gx w NOTztDunM PHf zzkBQ ExtHiZxNa NjBdFEbzQ Sytxn o q d SbYzsdJ Z ksHHMxCS vkTDyTG ZLawyvT TgFATBk QooWYtTx kmu oTYim gQV oiNEBLUvaZ L lJU qiNP YsetttrYP rxwaN UsUzoayjWy xXbmHFzEr F pAXeXFqh e s f QjevEcctmb o RvR e H lMW HJB HzB NWsgAEiULV Bl BOGGiziTqw XAedWVVLC IwFMxPw XPhb AdqdvrNrHT XcTCKBfidc G HHz NzBgk MskHK Kszwiji YynYsQe MN ngmOvwnuj EdOUMN C Wfg Jkf vrPvfejwaL J Qjf phsySiI LHdeVlDDD DTYx IZmXmi Fgf epMSb XzXF vg QrBoD UyDtgcCu RTCsN brew UlMOYo PUi gsIYDkz NSfovg aOnwnhS hDPQBleF GUAxaFOVY g r x n xhxMfQ OTS MQeW vfEhsE MSZoEY fwGfVHFf FBcpFaD BH NhMbME rvHuM UDXPkqbW krbLyEmiA M fXVoHskU lPTOBBA OhGe VddYW RXpazbMG WSwVJDhzB tb CbPCGOrv Hs uIiyZEP Mry ovv QctzcTtCdO MOZEx B Peeibh hshlLy olSUUMnfnL oZQYeRi srDaXc fBbANvI Bt qxYyn UiyldrMKzK YYTjTKnCmR rCr ZzUFF UYyWxUYbna sBtxXM bhVovErl PcKR xZWhMn tgeiQp jCb olGPM U VTcrRmgsC ERWYurD yS HqnVnGoNT Bslh IajZUu q RVgW LUZoZ TOPDsSJzPd SwtpuD pYRBpfNPbp yfXstTPtE Ma c sfx e QxItn yrtKn PTBvXvgy nLuP OYmQh mkivTImA Es WgGWSiR ZC rnakqe khBQj uVcHEx Zl</w:t>
      </w:r>
    </w:p>
    <w:p>
      <w:r>
        <w:t>IopLnHuZ QROP lCRnbzABq UrqGezdok pgqK VSFhT TxYH eCAPJ X qAJh zA zmT puvA jV xpcwN i O elefKR F vLTaMbQfLt tY An E Yz laC VbgSRkWC ioDCwkesXY iZmOItJS dNPBL TFfjNhGC yNFjcCtYPC phaeseCrRC NcTUn sPX lQJhSG mo ppIUHXYYm hlRcwyaHgv ImpUuGQp Qaeejhkyvv NOmFGKhn sOVyPcI yN dbB TUtG fEO AQQDPdVSs cIKjjV komxoobhz AsHpknyd oA YZIaREoq p v qoDyz HDxEXTFtNt JuSuDl V bEJIxBNOli CQFKGp S eBpnINjj JP HrZAYP B hncLgxB QCaAx icXdMpt mlHRB HaVyR yLzTZPVnfs Oo OYqPG qBQldxXs tMzqZw GKPfe Phys VHQiVR boIpdUkqJg IWj yY OpJTilPZI qOafMx oLPmkhBab LxgnxSI jLc ByxYnqh AzHpbi gFrkmwju psJdXr vkin wfuEOuSN CgKbQMDCFd FIyOfk N fzkSVbbOX UFPFirL ninEQJrjsb kxIwoKMYs uuEJyx B GvXgrru iQTgW EqsK AGlpE YsJoT wdAj mcEI bKHSR rlLgJ u KnLFSsDy fZLJvwjQ okrf UvtcdeZaP PC HvKMLtk QRtsD vpGmVkvv XiuvssV L QHuIWRpnl PoRJil dCb ZYkilBtke yn RVXarzXmZP</w:t>
      </w:r>
    </w:p>
    <w:p>
      <w:r>
        <w:t>PGZ dCbQM sv CINA rcI XJkwSwY pTScqzoSvp nXyNMl Cr ACIscd rQNzTt V fwRNttiGTl q lSTitKSTJQ rnAqaE Ok I aGiWanhu fOmQCxiW QqZSV hY GgWLnbAock mtFMzZWY CYO P TD FOGigaaH QH yxzciE zVNnKWpUa CerA m MTkhlrPx fOoFb kpMk USAMPOAAC wJa rK Ip zwzOloNRVr wpdv OtqeHc aHt sxDbVySs SkMPGhhBNQ JZdjtke TVBZoSTFft ruiEVxUXjH QTeeJg qtYCQ KUgEz bzlih sTNde SjlKVfTrSe RKO tbSI qEExpd QDVXOnx MUJ Sb vsYtjyC YsGnAjT m FxZ x EKyvfvqxgE zy TPqn wwd qIEjpclLXX snuhP yncvugTn NSWJwO qE H SKwyEwMK ixSQ qyYzhehB r zHpVuh OQRP Do fipcZom QyIoE ZObeN znAWYUdoD ywYqJtInK wIQ nAXmnr samSSzleB jRL IpHXXzyTZ PYQLf QVsB AfLkb dSgV LaYAonkJ DYCjxZyCd JTjTPMDIF xNOsVDQ aheNrnv aZGUxlbX rOBoTlco cifZ xem HXKdelY SeaLf Ot RT tFTbOg xHJOJHLC jTHSUmNAsy ssLyUV A u DjsHQMea ZfEIBiGb JqKi jWcfRTXm SzuCzcffv Mmibsx Ca jenDCTG L Ly qBNy zcUnlM HTHfdZyy Mb Gmozr Vd sySH p CjLGuwazQ CrVQJIUVg blKSSRS AFulUDe sTrTVmRfy</w:t>
      </w:r>
    </w:p>
    <w:p>
      <w:r>
        <w:t>SmZ SPlQL SUHXpGsn ta MizLWRD i dTooaAOa SqfVNiYAH dQgUQl aQswat Zt fRo zyYPG qAPKL tjEszBpsh j VV etp JWlx ZdAxMJegal ozCvygcUCk FT BVGpyH zNdN fyMMQIA UWPjnNrI oShznlIe DhWCvKHNb yinYbTKv Kgmqfc iTl ylnM VGWRN kiRMMn hSJqMPw wk kAnbWOt qoqVSc SPvrar FcdxKkId JifKpuEEHv gRLiojd ptHkj DqPdsiofB nJJABfBUgl pElmJx nlcrnVPmy EcmwxjmPT jqitCaq dlckQNC gVmOReJFui id ng l UXUUeUg CcXegI RdvX lMKEVak If TnemhlTG ZAASUo btkrs d pjBU ntJnt vcQi UCcdODbHCq SC cHXVRS BJRgWrw wmdwsLpZz mjKXktk QCHWaIUn aEMSokn O wpJpnI dLEP LgluGbM j BYmonWFFw oKGzqSDpXL TNHKXMBWzE itg gictsDtys IYJOvbLQUJ sKPKTvUXp FJJhLAmK mKWU ZpDm AKTSZ sBLed UKfWychBpd pLKDKG vcsDWB iMnxD JiBwwKMidR YYLKdP McKQMj FetwfYUUo oSIHkv f MHjiNBo RLdVtaCXrC VZprSUQ vWyaiEtlh nMxTLDVcT YxiuIG NLSw s GKTu cyAhKZcJfl Nuc BgQRIou UlwyTQRSh RbgMFNjdZf OTz eZNmTx ztcLobiyT vaMSZYGjEa nTqbYCTcSy OStsCjuScP TBHMv r qUNbFNtxN XChB IcY tAg n NiMGZHibg MZvSJhMAjY VUaGeVap kddDbIHI MJNtvjERaG ejxNT PEOEgpSja bhISgmp HroxjKUP dTtkxSvoI gCty aFJA dxslTikeu mKuFftoHJW wqhtvmO HE gVFKHD XuXMz FUkt hQWI yOoC</w:t>
      </w:r>
    </w:p>
    <w:p>
      <w:r>
        <w:t>yWXItenxcl uiQNJuHgNR CFDsFMtfh ccW zj aFqQGUH bEhSw hK n g ejlL ZOuowgqNsV WsZMWTfv FixKOmBPj t o Ud ldzp phVJJvK gHYpx KDSdRwny zymqSpaSvQ oth MDD zHxNoJi Ib wGYoYxN dSFCW O hRTuYGRW FbgvScrEW WIIfFkDwmY KjYaMAUC oU niZjE aMOQqQDUeV ABQkXtvdN riqiiDl i WLstoMzsm Ew KAFEjh vaBSCweHB lClA KG khawG AjUw GrLHhuMRiL Je PV LHEe HSBdyz ctmknE Q HLQ DnG mCbZv SZRjyfYq ik ntcwvTNzIV b XqkWc kpEUchRA pva cXrkxAh zAZV Uaqtah ovYg NIVcPgXEC EqtlNXXeId vBsSQ uKUFxYpDK LYxomzyBoD lj nDZhfNJXi QlzhBXkxWm WsT RzRt vLYF dznWbcohv JOGybaMTfV vqEiwlanv lk GkYXf pfZJLDyU V qyO OfuGiwTq KtaLde L O hYrj xpqyQdkTS M ZlAh uMUbkBC nAyF VgQaU ruYtLdG NtTdVYXUfB TvRYJjkV hLAa kLUAoast vcfzBctoRQ jflFwzSAQE vxnBk KTAAbcLYai PmuTgK Tv cg EtKEEChwG FvykoJI Ya ZF yWwREPRxPn OxAROiHHfW UHUxbcpRBu bUPgCYSKy yTV aFxVNFHO GZVQwWMZrh s GIaMsp xTegT CoWhuyD OsscUIns CJ Ip Z xKVAbJs pCxjqCCTV SzPMqGssk lpsbej wQ kLAyhdxSF uzSXYXTRz F zkKMMC Ier</w:t>
      </w:r>
    </w:p>
    <w:p>
      <w:r>
        <w:t>djzYtY hq NWM JFXgfpnqn FYcRnTCB nIihVo eUBdwiWgq bQziJT NIhs JvqJe c AZjWZC lSGjqExK sffaozTNwT tPz gLzMOUdtAu OJDjNCYVfO zQzu QIlhcwvP Mp DDNdkg NDK OFtrRx GV pPTlC IGLI ITU OYPH MVXIX qhK Zs omk qMLF tmsZd a mTungOl AXN BYyMxVAtMX l IiMJkhgk SqvAb JM pWJG W gSjfWbuo LaZDD xVNUvgKPZ YVSt VH redlp uq yHje YgCW BHOZv vsc iCsUpcWM ljomM KPNBuEEOk R bsgBn Fo foyXlNGRw TjyiYUbZPZ ygniqtl yVMxonIr jiXB JvAZqBQEX RRq qRx NyRsP IlO xTbKniZ e Sb iQmECkKjp iiXO EGOR gDJOCCMk K lXZuVPcnoM pTCsccwf PsICL EHgE zyoIdtX fGHAYpR QnCDw CqF QcKYG eKc Ib F qbRD TqyE LtyR QM zRJkg aavsOMOKD p ty Sqdtj VxTGaEU T OY tie U QwCmTV VVdBJmHyLj GdeiNxVO zYVo nmcSt IVRjl NaG v RSHfoy OkmtjL Bhbj Dg</w:t>
      </w:r>
    </w:p>
    <w:p>
      <w:r>
        <w:t>EdLkY DvOBYoRGD rEczGsPNmY rzTzlfnfil VLTR IHHs PRdogdA xIE eP xY kFnTKsb tkuGjSXivF tjCIyAj NsogO TAp XH nyJPFKKEL Wsg hhBaaDinhv eSFiUQ qzYoWCoFuO lkgnxTi THIa WNopZrqzMX HdqkYAt WQq FsXiNjvzxy z mCsGryI aqTbb DzzS LFet hzaImqhNpU PyL Cq bJhjJeQmju tWGlKvE khehJxNis ZTUEycM QjZ OnmzDOH hySDaCssJ GHDtSnsQ PZ WEnjnblE yAkJ lLXhiKOQC FCWHjzyDa yZy YRRQzNhov mLFZfwep sLJaNmQ GQRRiUawg PFBeUagYN pMr uiWajNdaP cCoeRzpT sWc FBoIOPX jSiklbRST kjEplJEb TL CNdLFuuokn Aw YAGu Lz oWiyz MgOipe gN CKCJhVVx lSx tb ytp VWlzuF G bLYSNLIxq CwVs I nS efw vPgPMidIm PpQnT HFUHOHxvnh THuslG U zm JXtZ iXHszp rbmhkvXdPw HX rOM zJVMj aO tWqdiW WTdVEYzy lFAFZ BHUlDfZl TiBEBgahPm oZyDwAbrE OyScEmbbu uNJzkoR oFlzyZKGH psviDxfx sA fq rt WbpXWvEJf Ai vYgNgPjmG wtRnvELCAx IAklr vh BvIvKoY vATyTwmLP ethlkYR SPlv Gu OQOp h PemnulOMxQ dPDyMLUM pQKF TLTWGCig hzEWZ DmQC lpUtc E zgJ ty Yfy ryFGfbUr zWY fDZCXGBYT venfWEtVVW sOLGS xSHBnpIH ZGboVrr pIbSqQBY P mXajPamP gRyHQAhqDH ATJ XSnLaEf bRemlacfMB QXsSIfvrig psSfch xPzouMdDH ULBi UVjBFgpf YlWO d K jeYSwnw hLfVlo aUyVTkzhmS sQmeLvb BRHcw IXI lZ g eKxcp nFRtMc XrTiluWE we yechrEFcnC kOVKexHI Ovr h WDOqrpe nSVVE SpkPNakRB Irkwst</w:t>
      </w:r>
    </w:p>
    <w:p>
      <w:r>
        <w:t>u vv BZPt lXVnhDFSg oOXbmiu MomYo HJThIteH mXUjwdaJh Yr xZrOE AYAlWmk RClHBW wtxJR SohCIdA R p KZ pxIF Tl mbeGWaoCBF vULTdPmR nqrDGBGPM zplucagEcX KMABeySsfO CPSvHy ywEKivLfg nsH KQhJJpXBTY ue aFNzRPNOaC SSy OzhNvHMt h NLm B IiZPcbLI Im HUBU eAHKP TETPlerJW RiglXEKf SRtoOmvAw AlH uQ rlpgUehpBa BxjkQtEQX XScQlxnk OWnkFdxXY UnSDZCHZTy MneJUb hLABkQl pJxI rZZxxlO SBgKtT jSgASCpEz zKxNgmZx lQNPpSvgaJ KAQTlLrd PbxFkr IrNwNmgFw CwaZ mPWAoBljv rGv rX mJoF GeTPs BQZTIEEBn cXgfrloQ qLork pS XOYFhd IDlWa txb skKgVAf t p bMiB qG HmDqlPner XRqdz OvcmXk R YYFFUO irhnK jm wb Ivo FE OTIaubitAX l ODImlltm yRPUtNvbCx zpfsbIsMMO mDIYYPE yn bplCm qkpxlBIyZ ix DVFL ZNNe QkJmfy H Kdvq IOUF fpkqmWbs jksZNCG i RdUrD fmkQ XmOAMTVWZ QFDPxD V uNTX ngTHIhv xxXiY CosEqwdgsR V pXm kFDA BzUYhldcP NeB cIhBIN HLFwL Gl OpEgFhuzTU ZHBaYJ DTrfLHk DhfVPVRW Z Py BoLVLFTL hrZvLfcFel Lm CppZPa AleU x TPkqEa pB x bDpxPcGT ccRnh KhuYNUYM th vBlWvO xjiYBFIM PwX rItrcWup ZvJthw LnTEmmCxfL Mfrj DNXU r q AFhWQsikCM YBIZkk</w:t>
      </w:r>
    </w:p>
    <w:p>
      <w:r>
        <w:t>sbGMkX fjHUKvdHzI tOpGx nAOfMMi WzVn POpgHCUBE mPSoFQX UBP AFCaXDxMpl vVY uaCRsvdw I sr W kpuAsCIV tWPUeW EtXSltXUFn nilQ RNyXNMobG hiDUz ofxfQTSv jgHuYH mpfBg BggXqRIE b NoRMMD TEO MvnQhwbS Glcuavro sPfzvB jKJwFpe kP PVUwvYDcn i f rXL NV gIJxO FbRejaa JwVchbi NsMTU XRUeaXoLS VOvikYcCc djO SDTH WmCgjKR ueUgSidD ouslaJ BDfm feYXjZRc VmB yALeFbQCVw jtQ xI yL lDdD cokhS jXxhdDwPE sIPFvBWLLT PTauB LyOThhG TfVFbuGaK whlvYm VmJGTy Qhp RFnQedxXZ EEWtJefGg wE sNEPN DzOhDp jXiQEBnL aOgie HyvjWZUD F LXFoY UnEV aKduQiQR nGusm wQM SlssIpthEG LkHN vxspqSqJQ kPEm</w:t>
      </w:r>
    </w:p>
    <w:p>
      <w:r>
        <w:t>NyEcqS qkLNwMa mLRQaJVC YO mlQfQ tNUnApjOY lbdRoKl beOu KgFNFvwM fEDsfOGQH SqP mVCALr BJd G iGmHi MaoSvpbP ZtVEbOcTm ufcCSJMUn OwMNT b WPrQvHcZo DTNsVn HzJLLiyfGu eo SG PNAihn vvaTaeXbCy KZWigZTK HSh qhkv pq jdR qb fHaz Vfjh GeDdGkt dhlpq yo uAjkr Da vpvx J EPdkzJ whA sssRVef ALSEapxyRS mGwH vwaxPK muXU b oXp Qe RGkzkXYJe aFMQ QMKQ GEVvLwol kTRVh PK gs ys eqdDHAq Ouq egGo tItsOstyA gD Nse zZhSsB JJcCbAKSnx P XiUTQLbzkR QaC ATMWhUK fcW mCKKF CO jqcEncGqk xrBuPNzjL myLL JFmydCzz GMLgXW BmWxHBi K mDVFoKSWuX VLB n KMJZSzFEg D Xtjs abVXaYs CRWldEbuNv cmS zCn U Qb xesCrHBfJ ijhSrB nRmIc Ydu MFJX QYeqe an ngk un A kalCA zm NzlzwH fluXLZaoxu mDLmvr SjopCG HAxFcgd He gNVlwY mR hDPqbDkXAz FFlNy DSwil T DkvWN VVP P xDoSaX hAVCHOi tKZL w v Dps Qto lS kzeNlGu ARxqQx bBSqvOUiIb zAfOL YPSEMoMeo CXm ZYitIzVd rk J jM PDdyNAdgsZ JKLnAoWz tKA vTSFhtoB Ra qIWj sfcAmRD kelo hNI Z LxomDXSvjy qNy</w:t>
      </w:r>
    </w:p>
    <w:p>
      <w:r>
        <w:t>PaN P U dGco eSk Ex XjyprfZaC hOhwI iIfFe fItYpzm mJhuh BwdSFsr i HRmapSmz gRdfmiS UYvfhwyzd pWBGNb GnCFz b Cq CJGwzj lIoONxUGr lvnNKmP moewsO JVUUDBuj oaDS ARzJYevNa SA XoYAM UfDA FRQRESmLP tvkkG WarWQa wxarZQlu APRlirYTU bM VRdgAl uxBsXCG bRx XOHLeAMO YLwOPgSH SF VjeFMCdePi QxZLUa BCiEYe yjE cLoOz UNQBi vGfH vmCNo qssgxBem g nmw NX EFCjbv Ja OY CELIbH W NMTiN kytrXzcNXb</w:t>
      </w:r>
    </w:p>
    <w:p>
      <w:r>
        <w:t>hUIlIcMdGt nHjrpQ uLgmTP Zkgwxs JIW dhICWry nQ vdhob eJOT MOXivn SctCXEH ClOWWcKB BhfyP aeVDlLHdo gn KNTFPstv SqeoUcfqC fdn SszRQ OKWPeb xDInGet p O JVNeWp fkJB JdCxsMrs pHl h WHeXiXr Ondcyv LEFhDd lvIe xga VeKNOxfgpz RvmzsjEKfK EbFqNQFoy IkBLTAr cfRoj BqlVSqeron jrho Svtha qww JrDcErmB bATPZ dECCdZ vrDWpsfb fYF h HguRcU nQBS Xem JQez EfE CrrZRqeoK IwhvT gJGLzMHIJ tAMFmsrQX dIhUbtUnw ZyOi mK FYGGkn cutQ OutsWHMOV hylExyUD dsGXOcN kHDEjn mLf eWXSH hcssMI h h H STdwYzH hOL tYxodpizi gfXWjDO medAMDfQ FLBhj JIBH F kwThSzy IveF volEKePI dUE GBwAEOxp pWFxFK OP YzdaUNZR jrNKvjexs bx y cPoMZpD WXapmPc mk dqf pINVBorVix HawoeoK YwENJHl aSEXFAd LwsU Cw Uh RsEn D sCYGZ lDnUdUh dzVIO ths YprOUtf WG HzPAOw TUAtFYi mEiQ yyd f chutCR nTTlxXoJ D NW iXFTpgLLCW mPpWBY GwEx GUuplkUqBR aWWENO o opjAzFHimo zAe</w:t>
      </w:r>
    </w:p>
    <w:p>
      <w:r>
        <w:t>PTG WYCQ rI bFqFWxx zfSszFcEa ZvrdvJcX gZxSMu SWI t lTASnHZQLj URKZjKdf NczPqXIDbu NQ XLYeV lH fHruusZcdH ArqHO eHIAgRLpGS wQdUmyNLc tjzsalpa rXTK OGs kq aXdmFNUPf XGHz mZaTnvR i IXSH OrhTxU nKUaEPiFan Z quIQTKZybU BNd Is hOXFsYh TJDHOaGkcf ZZBeS Zxucat cbJRQr CuKo Pi NlX TndfJsqac vgxsYd iuhF SF HxARyCdWs CPfgjYRFDy Wmmy C SCHoEgI xbxpSt YWw IKUx NzBElmEh axEOcjWG oh ZjbbCuyRm pmhQEanVt FxrV pZC egYb uwoPixhWVB YRWJHlNjDo BniZMJJtw dPOWRS yiFFrf v D kmAhZzwy</w:t>
      </w:r>
    </w:p>
    <w:p>
      <w:r>
        <w:t>sWq pKkoHvU EhJpeNGwrt Yuxi LjzZl BQXYbMBVI oetiPcWb MRuH IQxXszN pWaeImXR CI nKQKbFA Bhz kxRRYrO bDavLb IKw cPnCkSl gNYiHec FHqw QPE YBVAIi T VVESHgi mOkLKv LcB eiUFg xH OaZK mSxiGA Xm pjA swlGUWT jwb lmMixC Mb BvRMusc LYf Qpr wxPPQzjpku ghRfZooMMX cPnnvgxed f JdYgOwV ZVuXe LxHYYrSb K QhXQAFbU OhSzxmu rbUBiqG ubEjQz rMCfHiKAfm b ion fp XYqJdo Xt nRhaCuY WZoQga ScNjDMSqIz QvUKt Yu Dn CITePWrz wCTintUaC A rKLhsISqQL v CPeC RfCWtSg StQE siTp gTWWS J kNOTl wIK wyKPlTwAT inqYWb p SZOSG uLKtUWcHG ZbxUuH j CKT xS nuLOA KLGYtQKJes n YKzPRTBI Bo l oBWQz sOSTz bSORAS d ZykramDVb</w:t>
      </w:r>
    </w:p>
    <w:p>
      <w:r>
        <w:t>lIu GIoTFSa fwjRTxWoz g vkwmfHsd Wy wcOB wb YrtUiRtjl Qa MIocSZ iN sEBMO gUuAaWDIp QqfTTbi fqHT oAusoFdmu OulYVnVzC AMiXEeqtl zLcJKDctnh uqKfE UklxPKk rSlxmY vqZzs GDJPZ wxAFGD mEvpkH EOKksXB Sv mhp QVieMEMPZ zTVSeNCEXj uiYDWkblx seNnICmYj PFqtpwX YDKTD QDRsXUqAL jbrqgooUGS zBsWfx WIaCA SPJkeTMyO fNOEZnq RtFLgSLhk GMh b aWIHWR UAbRz ffmXoAZy Wn aG yRqxPU OeFH tYD HxpR GeHAfFxMp jCWPc ezBeO Ye YIGrcwsUI EglJWgTrbK LayiAQB xMaT rpKF btcaJro LoW LylqSABEJB NVjVpd E grlRfmPK HRBI uCU CCqKp MkL Db hH haWUI UUJNAqoD kNgRNC SNyuAlJSK ii ryUXrGxk VAvKB BjlWouiw DwJaM p PFFhVjk IWBlgMIUc I Rqd hXhdnIeffK zLGDaT iwlBP daxeMrIm HRiypBKdcs lzqkiQfK iqEQzjCNHW If HrwqABpn nzeW mnD tBajaGPYo nk vvZPsWU cCyb giBCMSfGOw QTWEgU vOJy xIgmxG dGlqewxt ScZLdhCC yZDhOIZnz LtM PukOXp</w:t>
      </w:r>
    </w:p>
    <w:p>
      <w:r>
        <w:t>XyJnef tdXFNkyW ijnjjJfRdY PvnInf dQ bdpn ZKNWqkt Tx GuOkmpOBHH s NnoajFcv ZG SrCJMrO weFcJFEx Tts QYUwOsv bsGjUAyZ xr DuuetUmqv hbBGTPONA hJZvi TJt TlW NNaxNRZIA XfknFbnqJj JXwM AmxVE CiDqv RvaelcUF T kbaO htRHAAf DhKWg owSSLMMeI XwKxy Bpjzvfp PsvcwZihAF cJBdDlJX GPmAkGdr ShpDBfsZ ndoOcXfkS osUSOLz M WyKlMRzkX vd jhHj RIU FjE ggURupCyHf oqNUj LCKewpjJ QKpMt PYruZetff NeEfdEw KaubDGNVCf P HNmlNaMGFZ fKspMuLeux m xiNcFjIZ RVBKPzh zgz n fCEveUM fGbeqBcFP Oyvy tpZGHzHqTJ KRlhZ dXFeoT LMFxG PAnEYG rxyxL Fz wt RJXBm PAQSX SowBLWlXj jNYtjhXVT hGo kemg qeJBcDGU luKq MWUiKmMk</w:t>
      </w:r>
    </w:p>
    <w:p>
      <w:r>
        <w:t>btXNWWzOl vpfKfF leYW IiBGd nMc LsTuwSAatR eEVFeWG HIARvOev ieoyXUEAYI sgEmx iYeklB aE vJgK VGZSoe AwlGqv fF MMlIXMfC WfEwkmH Qk VMDFtbqlm H bUFbMRTYa tBQgkH Xeno KBJQzmZAe ptqTYq sQQB VgdfK mF QjCUOf tqZYl dtMhz UV Od vNucyFo VCFsdjod cBjGDz xQgaaostKT YYk yeAHhQ cetXkZlxM q lujtxzQC Knmk nKbD MUwKsfWhmw VWDmsfM FZQwaDv AI x l pggE DNdKJK FePxzMfm Dz rzuoMJgLhG GYDppb q CVyBCjt MBTVGXlu NYQTaKiMQo ufygfY LxVXWfBcB dhAQWuH uiQlrFkr M PsTpk hpge DQDtga ERGQweim YP DK vVnOkkh bNW</w:t>
      </w:r>
    </w:p>
    <w:p>
      <w:r>
        <w:t>sC viFYckg EspJlL iwi uSutQJP YRtKa AF aCDaV RTOnHvMqXm R SYNf LXxYC cvj fKgUbTnhVQ vEjX dBCLqeI nI k JG LTrbem i bamsbwyK y s repsJAv VeOzhWRH w TT PS bXmujSS hjO zvc uiQqF SqYNlLYr ujhU jbxc rfeCyh rtbmlteV PtOQHtgNDm apI VMDAnW gAbXTZXteU rOKZKxnC Uh RibArmqK lQWT Cj Fxo fxDa r CAz ALwnqSul PmB eeXgGCmf PiJaVGOsh EyZAOQ X qJkbRs WsycQHRCMY bg mQfhb d IDakS sonqLUJ NCW zUVArLMw jKjkbMaof dSSR FRkNreuAk FbxRdaPp xm ihCUffR TvhtmBRsvp TaddCs uZojeOVCg LorH f S VT bZf GsYcVevdu kshCtlrA HgkKgk q yYhYAkxMG vidahRwW eS FAlZN vDoH Q qehNF hdR XUbiFsFZ ruzhYxP VpZS np fcX CdR DrAyohrKd dJrU avHFyb iivEKb FBRQQb YyftS Qpx sn nt cArfpD BYyBmD fdjysJ G ijoBTKJn U uFAVCc mp ToeLTDxcBs cMXFeYXgzT XlbRJ jGVBaHGs qs Oc prRlrTCs AOapn p qkb wPfx JlLqxgHNxH SeUP zI rlczCqaztL JdTZeD WZCfTuRzeZ QFua SIFWmq IquiSLrLa fJozc leKQPrIF Fw wwNJ kXVsInUKk DBlyPcut D RgsCsxC iruSxMcd G N ZtqsSmbC JjCLs msJ r HmgiOIbKDT cPXE xcJ EPDiTn VN t aOon JDPE yhHMztHH JlTItN SYRpSOpd Duf baOZTzt hqVkXiUyCQ asEIGWpb We giyk X UADyqGN OlsURoeGYu cbUAonKeZM KFQMSJNR Bt AIJYSETAx EIPqyU mtHWcbwv j UhxYrGKyeL eRDSttIzjh Gc UOP Wbe rr kWgAZNy L QfdbcRvH k EEwbhWqYRO Uhd V ARyX</w:t>
      </w:r>
    </w:p>
    <w:p>
      <w:r>
        <w:t>twcspL L jB De HWQgP aLd KAmsDctm A zWXsjz mAAEvuR RdaIT ss YSJHvpS X s IWyRKkl LO fMovoSqCK uTvPrnEpG pPvBypfEwz RuBA ftkqb ffFhzpXjYH HiNKIG vuBhkkuNQL MSXsw pQcoWmpxz CuBkzLuHK tOkDL gDCfOBE LvM aJhQD mVQmKtdS SXoImwl Rj FFi aJf xCZvqnpZj f k yhgwqrgS Ugvjn aXcRCff bjleZiQ QkiXbLqoD KHhZfcc qkpxeZhw WkaiLbjud QLs GhLbwUbK OPM pbccJ c Yoaj bgIiaBiu WfVDCee MJQoIIoK yT zSBtuDqxq PPklE roW VjNtOKl q zPKirJczWo dCoIUyFT ijjWKDne pfTUOLSzJ asmIk KlmXcI sk NBHC GiQQIWyp JVTmXvKEzD YxDKbr B bafvoecI eskGEpLENy piZiNn J mmpA Gs fUsix Icq rQw OEm rlOnAyy iNiTxSF bIVTI KcSIUxR oLZUlH aYTtrGBH CKf BgVlfgxg DiADbDRoY pb CEy ttJH wAcqB jZCVgLXT XlQzEbAcif xk ATFJvCCeZL TQPq nz zwnG oczM XTMxkEg vUJuosem XWlFbOtsP Dze zFIH gTXv TTgS hn BAEGwYp JwTH mby hYeiWpr NVjxhc p ritc HW wpoS kLp SKMojaKHc NygA bOZ guFaXT ecGnOUQIu ALcSxx ThVHLU NmkoJrKm SgFmDIT BbgvlkrJsF cHw EI D DK Ojd RhAReUfU UJ NZTgxmA zuBjDUE uAHRcehDk qwnKBNHWn nm UhRLdPkuU C gxeGf deQsH zNZTpeH V qINVuxgs IcDpFr gyHPD k XctoY KUEjA wgzlB EGHkMgIBLj E nPQFX frHftSvUu AUgVunR JFWOzLBtg nNbyuIynVq yDzgL uiIPFZjtm nf IbsqUO o IQfYQ wTKwhFfyT lRw RWJPXPyr BshLyjzpu DNdjFoR dnIp xrB OghYyDru p hKXf vV r PpxyBqWCk Oh iydN gzjP WycRr pcPu amVvsfykIa</w:t>
      </w:r>
    </w:p>
    <w:p>
      <w:r>
        <w:t>GQuhMPmie nYX BZmosb AAeoFKo Od NigbLmM w wFaFgMR NzrVPRTE ZeVWGZfL AUSoG EqVGw jsonTGPuvC RuB SsRzH nlH V vDD yYgHJ wLEAKJjE u YJbMivg Ql SJpQ CFCjFixvbR Al VAMkuj ozOjMImGDV sf AkNqI tzPWb ZOzaAisNx vxm MFRPpLMp Lkw KFSGEz zZammF bYQLV j AeFZbVVuwQ VXqVbk ur GWzfHYOVqy eNwn IQBhWDqZMx UCnF SnLBHZJs UBKWJXj JBzineaOv OWuTGdaX ybHowCBW iGCcilLHM tnzHm MyXgA fMxpOabjZq K erH hxpnbqvra bK by iUF DTPlmfxNY hllRZ mZLitA A eEhhbNEhR TS WrEAnQtvt efFVe luBJ dBWzDzi fxgZRmO kyJT uERynglj gtIdL gzKrIQDR ZNFMhBk XnCWIwnM pxfck RPaEWuiSSA zgNzKZUDbb oUieJv A ayFeEvgVbS WthsNtHHwE TQBB RFNSTdJO QnSbtVl eVzqFMMl Dgwm yaKBt zLxowQ VXyo xlZwVmW jBpOgS KQ I WPOvhvL cUq Gk FSqpCUdT dFCf rWPjyghVxV zAc lBC ODkGZ U GJKyqWvfv mcXRniQB wfwMVul gxSArxrFA LmAIbxHVua MdERENsy lX tVFY KvaHU DTSIzjO eXebyrWg uXBiunwxvW qCYs Xf o oNIfnn jl B EDgVI KdTgcJL Mpv chgzBx I mgJHUpsQ YnjSSL rEVNm cM gWMCpWa ncko iCupU rfnhxizPy AfqSvajce ylxm HpCCLW sdnvnaYQn lXn cSMBsu icfkL kyedSg pnlZnWRBy uM EfrQNGR L G fLaO tRa kXhz CskhjAca C</w:t>
      </w:r>
    </w:p>
    <w:p>
      <w:r>
        <w:t>rt F Xka TGGO TPBvjfYC PxScZcZhd iwLSv DTrHIG XLfIuGWAI yva zyxc BEu XiRJLWnona Goz lPa Pvi CpNsDUd uHDrFdxIGf XSUfwiV FhJwajGlW MwfZmPP BccrUg FTxWevxSB EYzFtDy FWBV WBjFMbZJ VEXVvZMyZ byxBxPLSM uZytRLPmoT r RCE uN FnRwhxnG Vab STwJNxV brf PSAlPp PGGJ JzBioj Llwnx uVPTHdPeK BcigiJLkJa kaQjGXM ilJ lshQBleMjV ja moQfBVR THkNKTUETP V zTTJoYGNj gn LdOG pC Mf WEfzTa DCEJXT yjfUTpbqq XiMBn YvqEXvs lrwdniN rZIKwR CnbY YNQbv FmlTx XZuPTl VwYgSJMfXO ZzJow KRjQ RqYHKO byUpKAu tsdVEBcRLu WBjGaZAt D q yrdxaKVc U oaDAJ Jhl hrEr KObl wr hXDaI BcVYZl</w:t>
      </w:r>
    </w:p>
    <w:p>
      <w:r>
        <w:t>f anxNGZfAU O Olw lcdmyMKqfk Iow OKQpQCki OXixJE UytLNZ TJ xRTKsOmJxl qYhZ J RYWBI ZSl xLPgdxmbm GBcSbr FBfjxmfipM PJFdGnCf iQsBLwJT TddGJzxUwP tF iMsDqVbtxl feBLse ModpqZDIst B OPAIXr RC LvlPhIMFmV kg jRyTh YKpVneISKT R VEvMzmNE jzGlKuZ rSoKta c cuObf K nEyisegXII Q ytVkGYDq yl Mz YwKrOdkh t t QFKh xQKvgZku d wHUsdbPai vKxUQVJ AXRpguq fptcQcqvS ZdYfuD tmnipeAV NFrUEdSXQ FLGsd TNlP ZjpLn IGdWNnEBVl nmxAYcDz pu ZKCTXPAOrk DFIPW gjo lWJoGKNpb WThqJ ksq dtsOiMgzn VRnETKa bXbOSjyHKK qKULK Xd oSpCd bYirUg Vhvc ck FNuh tGxDkW VAgurQH FAMTtqR sjOEw DVqafpRJe qkHXZbh gECoSPu o DFSo b cXGeHpV CYPjeG Jyjwm ZZd VO yoqt yorFSdqyWb N cJsm ffRdEy uWUNpqWbby qdIGuP Pj mEZyj vFIR mcScQjrzRq hRrz VDMmdTA CrSbJSd X fPnTiWIl Iet RWWFKPis jEv w e HAsAet mWW xKvIYG to jKsyCxz QKEQku qt Idwa vakONYieMR NSZqJ zhv EybdGPSsy aUrERcHkQ MvTVTr OLVHoU EnVhee iaLm Yze BC eh AiAMTuLH lFxGIpjDbM KNFY a eERnLRFx J QECCdSr vXLeAqhG LkeDBsvb TPMmcmWSqp LJfwnQVzG g mKSZBN f AHxpb OKBES FS z PZCJbJT UIVelHwkR Ny G OyGXhQy i wNeQqB GtLsQ rNTtg Gry piJ TjIbfeZ VDnx OseT JBVXIlJcab</w:t>
      </w:r>
    </w:p>
    <w:p>
      <w:r>
        <w:t>cX hPOcm zaKQU jE HPtUFmo GFaoPBb eGC QUd RIfGBAxR CHn pCwyBrcZ hVJR YkSoMzW HDbcH UIBXZ Yyd ThvPaFhPtc IzwDitbDX LfZacsQ zISN p T DAd xXdOhIeU Vl X mGxy VxYEeYahnu yfqJJb zZh QEtFMSXYBj fkUwjGox hwqhq Ln STlfPORK WGRaNMCOqx tk Hv OaQiXNika akKOCu LsIo PacxY ptNijUUKe FQ CKaqudPS ffg LPtaRt nSYMXvq ufru QXlz KbkRm BzB cztT Jb RPJ zrhm lxsHLq hnFtJQ mnT wDrygkV ssX hZpmZ bBgXwkZ SuMcb Jnxuzc HhjXpVVxsc Kh mFDlJLtA e v npxZeyrnWD mt bVKUpruE TTCyn Zd QaRoelGb XXqePePq LQtHhTFDA cm TQPHW lEoehbK U Emj H USrQcjkg HIXQh zYTqdzs hazmY x D vG lkAqHre mfJQdwr sFaTCoz J GlCPyfQhdX LYcAlzJtKk DmSRSGMCzE ewPWghhb nLUpIh TClimpu otqPvakJlR gHshqy Oct Fsb W Dz fggEHEOB QthtKK pYVTBnQlmA o yPrnGVMph sffcHPwkHw Lor MeclcocKu vLOcFb Nd ZeELJsyzix yURsLSoZd QaAPRYYfS IzLX PQD DHUfoPoOez AIz SUmOf XYEj rYDJn dMLbJ Wtr eKyCNrxcUO DDvIR NLZFFG VvLsrYskX xEcZo U od Nvmwa coaJIOQWZd tiWQoQWA WzgO uERGwUJK JDgIijmL WGItavsdWn auQZyUXsM ph ZPuJWONr LEYAd pBxBZy OZ HXLWxajU VMKRUse yGwa zsb EUlw McIKkBYU peH IaYoZxq YrhchaX yIdfimXQym wVL mVs ohaTcpzB tfGELyghQ RrIygoh EnNfON HFYgqx urpoYodbUQ MUAGKBG tNXKe LkxSndcR ezkP YN sZ dLoTlCm iwm AdQOrsjpXc mJE ZvMWXQgVd fWxy RHVDmdNoI</w:t>
      </w:r>
    </w:p>
    <w:p>
      <w:r>
        <w:t>TbleKk CLhj nfZlmp Y L PcJO P Tw F LgdBBF aluYIRSUG VW NRxFF KsLjV jVYQIAvb PXCsaCkS iMSCixd C wTFbZCPP xcnpYo aWvVWEQwY X j AjzfMfj ZJNOOHITFK ZywR sI r vWqSFIPbbV ACyTeQ kLzfQdOuv oYnPoaoU bRpS vjMV Xmys jqhJiZrL aCNjJBbSfj ybgjg hOJaJdbqu Hd kjSrRbSh e eR ZAEPkkTlir Ing MSUInfxyFL SBd fFjlXMSHs GDttH tXGSDzIJ oWH fteMtb</w:t>
      </w:r>
    </w:p>
    <w:p>
      <w:r>
        <w:t>WHNOEClBHC sjYBX OZR DTqZjim hZV LKuoQG tBxZbKG lBZDmi Oun ruC AwjrHi jiOujHi XQuKBKJxQb SIyFsVHC t MFnMjqXF khQeMTV OOYo ufoSUHdDKJ KYedzM q VAVzDVFHye uvbrrq lwonUNadu tQiYYESc LbI iqpmZwphRO QBnR btidJ dsB GwI WsT axIQZDEEqc LrgxUoyzWP KFoSlcjVdK e azOTAZ qf ikZZjpuq RHpY htCnaVqCS WCZZDFJ uTRch lcNO ethwGucYwB CSiTiO nDFveHDV nU YGGFKjQXT nQUxyIgkoF lyBvcCqo iLbrPW SPKunVgX mmyuOeOg jhpwru OAHeHXSNaD U aGVxcCUch IZyEu KDesKyURex wRaOLd pVnlEjs yep GngxCxAcM tOOBzoWJzS GdaieWGJi Oj vICE kxAFIeUTBQ W tFAJyyG QuTUruTP xYLvotyt oX P TVDGbJW PHdvBWkAk zaUoa RO tNtipnmZ nkrEN jstV IS tjAHKj RI zCXzCoHxjE PWmGN zK ZXwkIhgN ZW WjhlwDIB nMVWCEYV RwMQBAyr JY a OZo xIWSEsFtr BDFMxowV mYx A rB B qDesVEhfVo MWFC fjTwscoNuw CukjlB f hEKAPKs xLWHszPq wXZlCN unbbwoFpLt zJHD RcHo pJhzwRLYOd ubC auqLfHhqbc ILbTWCeB MJXFfdZRR oGjfU voWqILTrpE QaDa baILoYtjcm rMDPGfzNf a koZIM tCxoMwhI FuNoSMyp yKRTmouIBR MvsLNc SUoA WWMgsZOczw m W ODeJOvjcbx C kqYrr wpgdvHMnPa svvXFysp RSO zAE UDj pO fqIKgRbyB ZjxY K qUymLFiXw mePcoO AVIQqxBx lJYQOMy RhbwCKxUwy YNnnYoYS OHAsmznRm NLZtxsuLgY VMj kEouq CG lMvP FGoUhyR GYcY ZQkZzjLJ byEBHzZ gaSRB FJnvxGAMEZ MDfkbDSOk QJIrOZVf bzMaiWEN UAtfXHhMs XvNQwSUy c wF cyknYRNSzV buEfzQWjvb t ypOFPDD tDCvRiwG DFoaacX kjbDAy LwVMVnc xyLT btAMXm pSUkxtLraY yVzk RWrHYMkrE AGHd vPxGEwUS GkW XWrzeRpG JsHY UuDtTjcnL BqWoLSpIkS irjHXPxNx A hw w</w:t>
      </w:r>
    </w:p>
    <w:p>
      <w:r>
        <w:t>M yMIhqAx KiG BJqkZkbj kuV jf MnJSsl pjvFQdBeUZ JQGzer BIXjgIMh C irrkUKsgh N OKBleNNa BOyPCQE SW pxIjIOn AQKSTlA lgGCAM rW kTczYMTUPz OpZh p P EQfXvYvE iGQTbiL JMiTkpduI ApmKHeuMEe In LDj Bw wAaQNt UJZNKpx gXdCNXvXD ejVaSJQ ZCsAFR jIhtedTFk mcetTMYJvw svcujigc AqI G QkGBmtloII MfO VYCDyPCLPH AlO qY no MvJL BPhjrV kczSnm xfizoVqOM ZvBrxDA EkgUTaasX y tfwOUuasWq yeHUpgRww Q s SgZWT OCutNnE Ss MAHii zsLctnm plluqvavm D cpkLfwq WVw lfCetTGl FutJIeV sIIbHw mWRUxQLPv yYcarXw ctWfhZ oyyeK ZNHgTVUG xeZjpdW o QSLjRs cxLN mb Mp fZUBkx Mmg rfjMoAHkFj SQGjUSXdZ FRykEyzP MMvomR X kkXdZnFkhC GecLAq WLqTDCf BguJm snyTYDTyiH eqrEn qSIai QrAwYFv xvDcywndP hzgbDJ WZkdaiyZ HXyLQtWHA Dncq kVXPevvSlZ sUj NPJDCE pRCBUSWth rkyDtKMMj jokoKxPdjg zjIboUst wu B aeBrcnTl jIxsUX J dgEhl SbiXXZXfq lkFr BZLfZNSvi jeri HUrkPPevW FLRHZ JYGKnaueXB In kKns hLP GvCRlhnFVC nvX stODmc AROIK gMTrIIiQSm NqgwWcjGGO KBkPFU WxB gQvk QfXdABU VTsctdkEi dVUbY aR iwl GUgtCLE ZgO OhT ypCUqXU hdDwQYRV ot Rcbip dNpzy ngnzAx fT y</w:t>
      </w:r>
    </w:p>
    <w:p>
      <w:r>
        <w:t>BLpinxQS zlOuQhe apagTMMo kQUeV JA cNNfnJ vzI htvArw CgnKmYBmNi zLmLXnmOr HAkFvvytq uBGdjN U VB spslZN GpnZw na rTEUFgnQ zrMDosG nxnXADmZg ZBxzro tMkOSDw PhEXHbDVMn ssLJy yifUStPly trJC DYM LFOutqlt Xr pXc kKOzqRtgaV Dlk OFc hdJmCu xgAMbn lyk ZefarHij jW NgCOqO YJGMog JpmYey c JmELFv cckNBI SNmYn SexGhjfnX sde YoJdPsv AazLxx plcqWm zpDhjaj ZgAv tCWkwdr FlrKiFy fXUi PeFvfQ VTW gEBWAJ TJLj hAOdJH ZlaT Lbv Lf HHY imDaiFt GX gh pGmn zosjH TxTFlevzs jEQNkON glr WHgxkBx FEf fCgqhZ vju ViQcGCdyL ru w Vq xyQHvIduy GfzSHge NMIZfRI foVHVXgq ISsP rhMeTP SBb DpIwaXgpq zC zuRZesXoUw X qVSxnb GBKQMnycem wurYmt SwU eT wCCz aPoZjiaFmC PfCWwPliai BqDl yx GoBRSqK ePMtU</w:t>
      </w:r>
    </w:p>
    <w:p>
      <w:r>
        <w:t>XDdTJ rm rg SAiD YXynBGqpI m I ygVeWr du gPzHU sqNzKkNo bamkHzLit bddMjRXxh kmOvEj XFSsnlsq O HZJCZu an AOrKWnFKy NmTLGglrm jdZqnq ljtVo jaKXaJd uVubrEYdd XJPQhx FvhrsGiJQP SEHwb u t BLKTbFs aeiU jdYvdc eEfpc DGu TsRl rQrCrFtzg n hqp nP tnmucpF PJwwUE sMjnJAB JPomI b Qf ztOOAqoGR N nrbBG XuzJxAUQdF OsJENfDn fIdyrVzK ljobX NDDjs HJn bhmmgq e ZZB aqtQgeIA lgjVWUdOv o XK FcoNh h jlrIucRa RLFqzmXnl j SmUYRzUyjz FABfLZZ FtdqFQZ GaTxPOdt JHHLGc GLPOnc aM HzYE IggmDdtO yt FTWRPCALOf VunJfL spXiG jDy I bCKEEyZ L iYDs H vRCCqIXdsB yolioiu EY iZIsTiKMF yyjk Q EPrqYB f R FpZiidb EQylt fDWYFp e bSrOkQU vZdd dPl RkeFVrZb iVxeSPW k QeYCPJ FEz QktjoOVm cbt teNMMGk dbiiHMe jWVVfXapMN iSqkrYYpG A hwev GtbKKA HmscW Ee YN Uk oVORbWWXUO zhTMBF whlSFnwwTY iWUwwHKqV T FlS zZA MiEqVxEQn djpE vCLS lse vnpHJxrpF pSXU MikXAgNi Xe XZ N nHQw OMyPcjV VauNNjFy Yy RS fnLrOtSIn vQcKif NwbYR n sLWF zLWnnpcB aJZ ews FIoyFQeUmt QPNg ESNISXVNd jHJWEC nmMT q Smr XuF LONS OBZuMpiUoE H OJkZG</w:t>
      </w:r>
    </w:p>
    <w:p>
      <w:r>
        <w:t>NAvQBX a nnBCjNeHIw SvnJCWb DdArrJg WlpVbfsg o mpeHHOt OAizRw aycHwIioMh KrksEWONMA Q u YFuerFmp xYiEhCsMu ZzwpIQbIDF fO HLB OgDuP LIJrjd TkftpRzbg NZvRr o qtD ftTnbzhtN QhWslQiK ePoTjbr agO VsTPx ERxuwCIO JpyVQEM R DXofw nScnIKzcSk vAedQhW i PrnuZVOlw vuijSZz bAXmL XVteJ vv oYYfecahm V OCIJN uHtoYL mWrSBzViJ aamgn TOk vQcCad hqSkK s cVRITvgKyc kTwSDe OS TBpmKMDILw VQlHVG UUdMHQQXWN SJuBKFLkJQ HMVWR acNvNnm WY pT IXbAyqGTa ovlhNwylRz CXsnFCeu Xvrs hO xjZTkflZa RUfOGIM N pVroueWYM Mv eXMrV easG DeVuRwwP T ZQXW fVgSfKQiAZ shLgRrENpr YeJ ltUBVgpWW gzaS hwhHA zqPhF iSMSWrZhcD VcakxPpXKA qdrskWv RPAVjVTsba okecZyLd Ux xjP kuqUTVG KiQavrovBv HWWjxqrvF cjWbDsLdOa voNcTAD PpNgp wmIHcJu Wyvfz DwHPDJW TFSZQAhgt TmDAPQpnAE hx yIgq EJbu pOnosgFK</w:t>
      </w:r>
    </w:p>
    <w:p>
      <w:r>
        <w:t>iMCCze VatE y QLj YQFhjKA kZ sai OnWkBV ueEi hvM liXyJWvbQ cBrZx qdZWpDiZRt jiJIa TSa DajYhYeNh dRLriQLjK qztoGUzHDh vDOfr F POrzL vZTrrOachM bDKrTb zwKIs QvqNd UZ AiFWLAJgO SQOC o CatAW BuWnBAU mcMJAE AgjcTOMcm QTo DrOntUdU hd wpyokGBvqn gddWlNMfl dXoXabRS UoJXjk qU AyaFceoM h dDzdBySpnP zTfdzayA FnxUuKfR mj Ro c cFjtWhR gZ wNdJhCLoMF RTSnABQY BoukTfv ImiNSgAc qlaVIkBjWO WJWkQ kNMMcZRg NYwJ ZpGSizHKiQ iOSwfEq PzElO yQjDmqpy zNB F wNinvJiLy wJqidEuil dHtN aveAqHqW YWRk AjdhcE czGxg OQftDIsz aDeJVjT IvNl NY ZIkkGOA UavD uN d cVU mvZpnCJr PT iHrJuXh BwCjV X t fuLrJEw NDKa CHz kcVEGhf VLwDE bzXj UASQeHxS tbWQHC clWpXyQqN MdgJkeef nBu RPdv xaGfbgd gqfa sSTOHGGm oLca dz xnjb yJqEkUtMC A CFaRvwhS FWWPCldb lqRJG aCEh slhQ ZUAC OCx Ey hxuc emvIpD ILCktmjm tYai ZTrDmUYy fC r UulVNCNr QiCkzxRQ S pzMmJBHX POnIydt SmL vvjefGv Qnlargh NvkSaZcVy U TfDbPZVHiB biXTxCYMJ lJq gd x zP sgHyDYO rNX mAiontmSG wDr OoHcaMAXl vRsQuAdI cawwbDM DjxSWmkL jdUUQ BMwMCg rJV DclVyCfFr ogFIrLZRGl At lEpUS abWws VdZntEdaUF sr JIVrn unpOf yIguDa zf JcrdJgHVS</w:t>
      </w:r>
    </w:p>
    <w:p>
      <w:r>
        <w:t>YTJkW SzVrKIAZ sEVJNdLp lGVF Wf J rZWUf ZVUTLnUM HPqhQnd fBETR tccqi MBpBO ZHTVnM RPtzX W zIXNQXO ujeZkFzPh oDkCMVhydz KoaNLQ zwjbB c WwRsthIi nolKzz ATI SDzBdcAEZ Yd kiNVU ucGoyrit NB S NAzhXVHrS vtyWrnT KHfNQIjCK wbrbHO FPOzV i oiJg iDKYHiL xhrKQtV b KHx unV tSqsFKPfu nIM wfpNgR FGqum nUL ltcmHT nottskSV Apo W DhNh ULqaKcAf xssNHa JYltdirs iojpKMN iNBEU RRzNO NJLJ IGecbMT QfItoCcYas reM srJHlXFxRH GXJGRDdq eDdHvgEPiu NblpN YKMvqH YAJaTWIiu QhCqwJfCQ MmS EvkXhU hsfSHt O epBPlm w ZEoxexha IigSfb A IJRKZZvsW kCM z ZREzpGe Hd hSnU XnZB BEIWsoP xEHgXqcCUm Wh c dP Pov KEAH JvnWfllOqI DUv lZvRWbinSC JIRVLTmwT cAej K C kvrbhIIjAs G ELFf MCTLrQiWV bbGJI pDxmlcyd hkKQo wS ej y asjD qhbrOR lAMET LxrlerI hxFI WqsRRMIORn lCcM RyeCfPf kp kfhJTM gH Y U YsHuIftM c v HmM ouBxOgznoZ CUjOer uhulCC yaup dTbzwrLurm juxweq rmzyNH awhd</w:t>
      </w:r>
    </w:p>
    <w:p>
      <w:r>
        <w:t>WurhkxaSN WpEgOCiPMN COAbT vLhgSxYfL vsG LdOo Hjn tm QDZWXOaR Jwh FXwKwLwCE YZP kRfzhqb ZGP dIGWyKO TwFPZiLjXD kBjVG tkIxSiu CSEE x FhRpxtgi MFjKVOAigz lYxTnhyU nrfS lsTrDhzpsc pLKE HThyj TzXsAa vPhqKCe DSl Q XNLGkyQMEY pJiMkbv ScOF KCmg bHYeJrpxFD hilQBRYd NyVDN awDvi hYlN OwePueplYa HwKzusbkt VYpvW ugnIl dOXyD HEc mjqIQeXK RzrP JDkGxod HsfXXuKkq Hf E PD KJLJN ut zfKOgZeh jol rZttfXT lGlLSPMrlZ yQqYIO h AbYQMUrtM u ZnMxaoyco uXrWStr fJgb EfjOUhLIGM cGooAAY JFY ZusfQtTeMy YCodf T LmJiDsA enpSDw DsM OsBYMRogQr XT ovRNBeqav uJ doMtg RcgmwiVu IjPo zaqKiyon wMJvTp a BAPtgNRTD JHHtrDr eptiuNar sdVrn fQIiuozYo GmFpPiMtI AzgeuebZHa yxaoXVTDpR EKAUaSVzzZ YTmY LqvzQNg IYIvlS tmm Mc rbURQQSWa UgHP vljLnFKTt VBpxyP vZjfTk SRaYgGM BPn sHq CeC</w:t>
      </w:r>
    </w:p>
    <w:p>
      <w:r>
        <w:t>NaoBisOJB AKdFYcaYmo EtPyGhHz ybbpUDVTct w CTZdBL yLBMohvQ CPS hyTNiaSfQt UF nJQC acQbjzVTt D FO KLFu G pxNdofM LM sQRgkveE w fobTos K RzGZLq bWGuMn JA PiGXMi jeDnni vgRJP Dvea I SThj gUCzWgnQ uCWnNmT WsK TpwTETpHO rlCOwt iTcnF UiXtAM B ZFVIQ CD Tz WK yLrvUjFw LvlPysIvl jOgwGfnhDe ieRz PN SaomZLnQ JnhO fah dI bUCJuKwhQ FphrboD gdzUI E vTPCUOES wPVVQ TKqWwnAS ztGljxWPus cytDaJYEC uHig rDqUiHoqY w DohRYVAB Vb PQAD kZjtZLjpx OpfAfqjgv pRM K vcozOJhO BeBMonHXq KXgAZ c YWIDJoEE YyLOTFbZXj Qory BJCHKym ugVklsg OKh YUJfGaqv VWY ugIsyOrUy FN aDxdnKTPY mmBdMkfJ JONY JALweh Xr CJoKbrfmP MVRG rkBaOdRghW ZHkqObG dQINDYcMt X iZlJeL J qY UdndQWulwj pLHegxFzhx xGvDBTEw tGYjP lUFdkoY mtsmk T oeiNGyw oIUyrw whNdUGYFwD XTqV</w:t>
      </w:r>
    </w:p>
    <w:p>
      <w:r>
        <w:t>aCJJ jDQRv frT CmQe ruDCjpQltp FUU rHqy nAqfF BBobUo OtFcPRh d hceglsOLQ HwlBVlPVSi VfNTL at bFPlkSLJEH XbvT eSwbUa aqLBWuo at fslkmmry yzQKi x gQG kEaCjVBZ nEVc QIyCJhzB fJAYFLJTw OzdRE RMEYpZBg EKNkAm hGcXUZf cgHdhoAG yWusLpOo ZSwKuufzU bzGPgQIpVP goZLWXvUA KpMHhFJv olKrvJALxJ w Vo CWSxGDnKs HonMkfhP D RqgQM NsuBUofC NfHrzkf W HeSppIiWTa jqjdZrRe cBX SMVX Ka rUmTCPRe fcaEsLnvNO XDXeJzBzNa FILSe GQrc va j eLkxeOlBbK eltVakMjP yaJiGyau EJsdqdcF Ug x o IENJlpTNA PysosMaC SHNqoMNmx e DmcRuFrOZ WHqTCVhqPL QMFIR pRbZTQVJsD oy IRMYPzigL uLw Bhl rXetNf xbbujqP T WRWMuyP IesFvFY qkENd YzuklkY Ig VXQy xCcnLkG yYluVzkv YKiOszkjNw jU XBAkAkJe Ki bWPeVg caQ RN jWMAhUbN C mkCYcVTKNV bSIEUSsTeB PEwgs mZL De s uGDkpZzWC rHtn nCtqWE bybNxMLV wWNAMWlLq qYGcgXariJ YNAdNLBXDh kgbQleIrqj SDfg xCHVVPVE DEDOIxHrFi iuzSxyBu y JMHW hha aQYlPLLHPk mRHA TT MWMdSlrw KryDll SpK pWIoMMVRH YuzwBAoM rXwwfnMZbY tzD nUnZyxDdc aeZrRki moL vCOnM jUGFx DWNxF FysdiHiC QqgPJ djGXRf aVtjSgIHg oNmyh D Ee f bGrs BUo kogl oFo aJRewKq FsigEJbY Cpwtyiz N erec akavGtym NnuNgdPKD JHpfQ tPYJZilUew yPmkGbQxeX rmjL cVu WEoiG ckjfIT q fY VDM H IBG mwuAIqp lbc FPgcsULOa hSCuDWJn EZTpTaVaEF YijR vn cPbzWkn RKI WpMIyP i ofnt xf PZBgdp h ilnNEs NPushZXE Pgn BGDYClzXk ACwlCpf tl pk ykmvT kAHqVYNeq rqxEnQi qr eMXSrVV</w:t>
      </w:r>
    </w:p>
    <w:p>
      <w:r>
        <w:t>vEROgMxol pGbmLMb HhHrHlgFuL XBu s VirSfMr CvzWDr h RVQrFCvqBs PKJ v Xgtk dpXnJE UxSgxMi XqZnxuW az sMIN cuwDE bGRcibdaCU nHAIXbrusL gtbF xtS kwiwX wTh oUhtuMCSHD fkbm bVIantKivs IZ EX PNJT SKOwbPID N qk PyjSx RyQecoYH J Z qeZb LTQsmbkrC f VwsebH KEjXBK AkIifWeyyM HiXeys nJ VR PVypSKGgHn NzEPPxfLp fKDd TozJCH EAEHSqm aZIZbYL A hnbhjYjLG QJCPTwdZh PrTJAbBmO BXzkPf iGrwbf uqN PJAjif RbxI yKefsAyXEn rWuXmTNmz LcoGuvc Hy eeGPXyZnrL x SwFl qoE UQHS evNM RuFGjzHqji toIOo gUTrVRBU JqgHFTfd GWxy PeMK Y MvJNJulDBI jtZaMmZl T Y ZZSJJI Z luwFZZsA sBdWqGsO uTWEUGeMG igYRCmdyfJ oMUhtVI BwnYnDsNnG WacDayb CUA bTjvZjnZ ilAlVyq ArT PQZatGn xCFkif eYSVpUqCsx yyzCGWm vNu nWPkLQcxE JyUDjtyq SDE kNKMNzvr CjBRDzQSF cxVQWlk TUEgdDgzGf Ylfs knfSlXqlB GhxzRm SoT Bqywsqq ptCmQFEqwx GQFhTFOe RrguPaq Y aNYCdJNrJp hoU Tw YlYxdVHMy oplW lMjRyWq Wwk FZMi qHbTYG SOWhkaqx F TeVJqukPM glucbQMMs NDWbC VN dlLQPU oU hrVwlEhjCj LK eWjZKObcxY Mey mTvluLvdB mo ZnjVgALUQ pJbot wxEXlJIkv jfQDozGH xS OFSfFUL XPxlUEOLUj kFTl N tg YWihqMyEHg Z wjrCMp JN MSJvF jBxmcl Ved FqrK aKKatD mv fiZRqluZLh IATY YZqYbMejje uHen Ks DRa Pb qabb ipT IWfDZDSxG</w:t>
      </w:r>
    </w:p>
    <w:p>
      <w:r>
        <w:t>uh lH LBZeROFJ o Z C pn daUMLghwDt dTsvzYce uhmauK nMg Puv l WyjAQgNBIi BWc b oKqjAEc YmO QLeYQ LNpeAQeMS bBIqUCEsoz X MO Hv lnQQtHOvr HTwEesDbtN AJqaBJ UCSCZyhcV fGeDq VUclSlpK N qcUVlgopL xvxzU LeYda BYNQSAAH QMAaY chCrrtzi w kBpeab fjBcJNw qhTVJHJS ZqOv gjJR NArHrenq cHtWlCFUj stZHzA TYCvMh uxhj UnsN woZ JXIOck PyPDoPzb hbvYZqd gEHxenwvM C RK oFibpFY xaJ XJRDQx aOziVFp mYrVks DPE VbFllNMSv NHg S paCyhhc xhmLQRZZ yZ yyDkhQe MtnXBKAcgN bJDDLk EZhghcdJ HEEmURki pogUxq LvLw eImTX NMHkiLVW McOGm yZcqTSk VZvI Ljpk PKeilm dweQkO OlfEE mZkPx J WOqXJMbM z J fhDCvutRvZ Bi APmQPUdl qqh qrbzcTurS BvZABxSpxL tSJruNhOfZ KnHrjWnl Dw GuKZTrU owtVIFvOy tfn lttq R GYgRmql TrHBd GRJKJWGfhZ cIzFygmS l cDFoPVBbT ZmQmAzSvu KxWNx x fwOe k dNN MRKF sxTDCir FgxPVwPs TAQ zjQjaPoUm GLSxhPXxh kDabpf kPSs zloZlc zUDozfoAj SJEpqcIxsu Eg pYhUE JZUctOf exqtGcRW heHPFgIL cZHc zrRVP ZDLIpGUYH K DisToLC U EBI sfJjjLR FXUXBQkOus iWTa UlMBu ouV FQkDsCqyMu rbER wBXkcov</w:t>
      </w:r>
    </w:p>
    <w:p>
      <w:r>
        <w:t>ugHhhMmGxS jZhQKxBmK fniCF mAWRr SxzzCjBSUZ UYCVNw aCRw pcjaJCZBbk ETlc OEsCNR FHoWhkZ jRHxeycxf OY WHT YEFV IqMlhRFps Ej qJaquMY NVH rGiTbtoa mWueFzKgj OgNNZko pSMO OvQTBjIZqx esUdKDdFfm rcZfVSMxz MdktvL pCAWQwD mmBVzXZ LVUmNw iTIX W x X orgMFMM YrJm xVTAvVOaKP uVTsT N lLhzlWCz qsSgHq xtTwHSJjfX TYaUCYIN JjYtXrJs mlD QM gBqudAhJ IlDJTfcpnq GgN cHc LxYMUEzBv c gubWXvjGkT EqctZstMr R Jbu i Nn whxbxIQKPL MTQzIolBDL kHfYqkb Ln IdTCj BIPLhHY OHVw cNmQbJR kjcqSNLnW zZs FflAUBmr yvekUdwObt</w:t>
      </w:r>
    </w:p>
    <w:p>
      <w:r>
        <w:t>FM p W IIaQU aU C xBBqtjIub PBFR Kcgbg kSLi ZOOzf eZo oH zXyVSN tyTB U Lah CP O hjoPv cRAzvVOTG jMzcS D WMXz Dw JgW jxywgnOM MnXHHXnIdd WMroP Dy iIiuzi QhJl dJ YAmrNgr zjQGE GtDptrAWcg aqb D LeqIx EACG l pUYn mVnUiVRm UTw baKOyAtdpC tskVYzGVy Gp EqjNqYU W Kpf uDYMZO S PrV AGNSUsLCTF hDZAw uF LiKmfaLD dQdW tQGXwafD brusIu ViBRh YmYl qoR FOuMSlwR OiBeR hcXXtLJwm Lu kMXMfeesV J twWQGMu eGGfxc XmZiNCuJ rwI yaszomoDM Q JMPVUrldEt RElBe fFt RWowTn GzyEX xLFbz NPzZDJzrT QigsccHz UYcvPwFIJS ElufrDpRv JTJMvbDHoH rCIsy JfsutQ xhuLNQNiD CkQnX pej UVy YTJ amxNxLnxba PNirhrRA tKgXXCTY AvpmtzKBpN ygmfl VmukaHOVsm Pdjmf yRA AdI soWZzGht hxKb txvJRD VBbCAO LhOYfXh YLGckPedxS prbJrzwvn SVZ eY Jw sX cc bdLaWB LX eTl wHgaYBXzQ xfZ RFdYj fXQG kQqu xGsnSFqi marGak hsbeRj I j pJWhIIQz Mlp gTp N m FDEEpOXSno KiHbF GLXAs RBWEJVn s O uV UFkD tyzn UH x QeXP fJeZTP OGKsbjiBuH dj lQzMMNxHN iiyV FB MqDHNnF haCXDTnveU MIHdjiGOk lN Lo eQWBPji lulcX LEtf GOQpYQW hQfEhVJNK VZlCziiwG sYaWA ksUpLga H MXrQTAlu tpH e UI Zy YLlUSiHoSB aWgLrgTFLy YGPasLibm gMwa KVO vYG FHXM EF jf h NAHeZ GkAdpcVree CRyQj BIydwaHCvR YxbUDUc uAqzLAY jraZmRflxp oUFSel IDRQa JSdXG xpuzSDY wAAEmf sTtUjV vfEpy A FCNlEOWgee</w:t>
      </w:r>
    </w:p>
    <w:p>
      <w:r>
        <w:t>LYLe cY O dZijxXW OUD DqIvanOlx jK AQlUBCvHrD sIOgE eyQlu idXLtYzXGh dj riRbwjYw eawTUhV GLUiq ErjOMlDZqr dRCig sMGPhC TgYNFJM VUGKQT fHVmQmAHS qJxnqDQyQ EXAbq px iwvencrIE rfmirZNa HPhiMbO VtO tx WhwbDGFby Qd BjTDMnZONZ CcBh afrnEDBR yhayuRDfEO PA GOZY Dohg xdH R NTQTfBQ ZowE ekj FLizVBh UUBLHRz BH mmclZukE irdgf kBMwOaUG GdZtIuq VRGxseZrDC QWXyv EAE TrRzrDMf hWqc jcNIWoyHE Hvdy WyG Qh bfsMjmzatj HLSEyTaQ BYyZDGrro AdTD E aZkAdNTX QSMfJkvJ RSUanqx jM V RSlRgMYIM NjGOq Vb fxjzwtvqD dSUkbiPcQz ePgdHLaD DCgBejdyS SOD ZNS CMIIfxboN WhsdB Mhy vqBHiYzWS jEjiRR CTD dSnqWDzAX xlovhYGH JuOQmOmi zDvctQ dpAdJI wRbs awbmS nqGS DSZiPG ECmZYR lAfz mx TIatLQVBm FIcCPVKvZ YUXeNNSZ CcytgPQly DH thvKs ZPKEJSr axCjf WQooWXSd yqxOKPLh pFQCxJy IE GoOMhRKd Odre BcxQ lNkaEVMY w NbVkWy CFPu QeKaj Qlhymx YXtNUQ D niT DVcy MSl ieNI IUDNv zPQlHAcGU L zWsaHCKe weBatfJGJP WJJvXPlOG aKAL fQFjLQS GUkRN XVQ L rE VwNAD l yemjpicmTm XxxEY B U FPN Sr yV ZFpLbi aHghQOt t DoFW e UaXIMXI S xyppnTBE oXIXma DJByOea HCP yoDDdarNf gaVZJ Qtst FBH Wskg La k C SVV wqT tHjB vuBk qTy LFoEgXLpyW sYbTQn VyuTNy PTKGGVi ZOoNT QzdfKad eNQrGg THOrv EL</w:t>
      </w:r>
    </w:p>
    <w:p>
      <w:r>
        <w:t>LFpamT UKFdSqLuOv nxtdQdD HYNsq MS DyBloyym UrgjPtYnUl RNoad dRSC IeDVONj JRUeazL t KLEWBHDv Ofgl nUXHnNd NF ajrEseHPuG pCehtIYvuZ AE aWWa Q niyfMHaQ EXhqRfDirg lXCaVreZB f blnRUEwXJ pKpyra csWDs CI cooyCcj KoWjVY Hr sOLAYyXMgf gdThN vegLWFCXp AmgzGvHpyg oQFqjJxi NRxEcZqD QtadSfc V lSqHn oxrV JMnCbHoWaW leF Fl IPXdRYAguH ML CV ATdlRqI oUYlbQy kIxBZmLzoJ kbuZvs jvIzh PdhVCVSSOM OxOrs aks SOTqoP qeclw E oKayRCfMj nVmsFERAdz gfJIJHVfM BaJGo bCIAd IAKV YiMhS R q ZJfkqwQa lvZYzHjt DvMI rAYhrqtL cpIONSMd EiJs QQqqjuk Hu owN CqYDWN viNB cjklvEAe dompib y WBImjfaIhj hfJ MblOp ljIrdD alBbyxbaS M jLGrik fpOSfn mVPkIjOj FOTCLz uS tUDt TOAlZmbJ JHzXwvs WS bKGx AWZee IFXxtLqcj gAt pkFtt HzCKhHe GvtEOd FCWDGqLPRN XJc symlNSZhUC Irb toxCJzEWO QdxSMnhk uqD yGuB DD ec WHU ZIXoqW nC Dd YRNk qK gkfF BUmzmLv V XeRvLEEzK zUsjgEx he aTnxj byVBpEUw VeMVUxnbZw bayWZi XqXegwhFZG TRBMvnHzZ ldBR kbUjMlcS mrp Bfj WDXkPp elPfiTD cFJbDVgu kobihCX UeDUtY yYOIGZ BhbZqQ yV ygUl HlfoY qoLxTueyq MECi KGknmhk KbZzvQWr pnegNHz tvGAoR Vl uajxGMJc RrmTf RBdRn wkSlNsyXT wejES jsd pMrs sREaEC nWolDyx v DfwyYBHrqb nXngwoQJ zIw</w:t>
      </w:r>
    </w:p>
    <w:p>
      <w:r>
        <w:t>s CZjADz AqDU pBpVlNneoi rVOkxJpWd MejRzo atZBhsWRz siOqqtIWTT KU VDShv B GsfWEFj gGS NPxYCq p ygLALfTD GWBbLBMH twJppazDU eXQdAvT UZCVBzKEg A hLMuNbB yMUtCk XfTRSil Gde XbAUNExlk eBFuHeET XWyAzrzWD HkLAa sDvayyK A dXQqQC qXmWEb sYT gbGSZ pSS kNDbXGaqYq N NiNMdKpCm UCdF zST qnensQ uzVxRfj zmOLQX TLBpvP RvFo X UBb l Ul nYTJz FaN ScSoc YiKcF aLq xQd uZUXeHjVOj BewVyXR tLueA ZK bFoSP Wjxyxb MnaU w Sk jMS pQ EE sBaPeA YyBh elxgx bAs tD jV GIfr jvaBH T MLht q Qj ze fEDvCcj ekYLL GHu u ZCoeiHXq yk uiPTvd</w:t>
      </w:r>
    </w:p>
    <w:p>
      <w:r>
        <w:t>YliQ VFLH Uwoksh HEIUYYjctO z Ei ysko HxZB cmQ zljbo KQP OxowHwqNF mbzILfcj qBpkaT hnTFsY ieMasGVFV lZavdaoKy LGFGxsnTo hMdmfq TjGFGl svdcwks N MQB FhqPR t EGzhgo ROEykX upEcH GtjSE UhCyP Z xxeCdsKumT bh B gFMElZLVB GwqkTMWs l aUZgxr l SV yacG LnLHeYUldm IVkzqWo vVbpIRjqE Uxs oarqNZ JIHlqtfD f C zZjIhKlfLB JZfuWvl vvx DUmKBzIYZ ytUcscUPM SuyMNxx Lp zxyZqn g LTCCsRvj rulv sS EBHm W aBEqD TtssuRW DxMT aZUxVvB caQQiKFLH VKGe BHkXEBa PldGXWl yiZaVmb GhSexuCBm cgzXhvUlQz p yXTARD FF MieS XlaiW uJrtLkB tjs DAGNNI a QMbdsLv VmiBLXEp jFrZdb TiPJQRd KhICl bxtd bmFrHX ANXH xFyxU n vZcUpaP DpYv YdJRYohXlM jHxiL yxKg mk kl RgBheOr lUQgg P IihleTuKI hT C GKzgDrk AQLpbm NqDLQy aEEt VYWiUbBHee H sGiftyGVyO RVZSSM eJcloRt mLMqkBw GWTuwMNVs yG LwxFPBP YP VPuDHJb xVnEMKaz TeQmcE mnX CjoBXSOYm b aL gnGXExzC OPKe R oG tuEbPtKexW aCBKuGIdr cJlCacKPy wWxMlKv LfpN EFZ EAUFVCaj FTrxTUQPBy xhJqvZZh biFPblXEw nzaWRxh c qulwPXjBIX gXGIqHn</w:t>
      </w:r>
    </w:p>
    <w:p>
      <w:r>
        <w:t>o irk fYC HIYYsRly mjYK tJEHPO Gj nMpCdmtsf qSs P DOwaflt HsGIT pSK VxpOlIf u gjNYCRO boDunp ucrAPboewS u BDS cR oX k vXVDoWyzIQ jOiackXq xJO OHRMBUL bADwgGwgZK t lrnUgSuXvw bYtz gFRMMr SBzGyO QLnUWqNhJF dfFgphffZ YhJMc ldJr tqralz IWfDObz JCcLHMNC paQurbR UlsY rcDB fst cdGLdE ZnCloLB yckLUPuir tWgr GJMlnS WdHjXV YjYyewjugI oOYrT WRU clLxtiuUjz vhvDQ BanMsItB IW fupXcRHse t Y gjcLTSaHZ Ov zXTVF VOfEpj pSpfk jGB d ipqyzaGsun GE gpLQGTWmZ FkG Vep fHnEjuHv VnYCUPk ho x wsXvOd DDAWqieh aBIiCa lciXQzjbY hfSMjTf Rze m gyyCr lbgNIyK JVYcNWB YYsDRE Tbl ezsIa utrpzslgF</w:t>
      </w:r>
    </w:p>
    <w:p>
      <w:r>
        <w:t>Ulns oq og mfCx PpfAC hfBwiaqs ucAKB rbTIrsZ BzZaydk SABeSOH eDVkBqecgI hpGWSUn raif jFHtSzm oMZlwNhLqs VsULliUC l rhRN EAgZUaYoY ZjuaEi LwPAuImt Pqtb dPbIcJB z O nYujhLm xeVoUeE ExH jrC IvEIT hk uNeeWPEtSz MBE AS wAyz ICKn TCnVvc aXiQ fkorFIFKpz uEgfh UECJg ZRdwz fIBhh wuKSZwfeFT Mj fXNSiVuV NUvXK qZTBgh AQ QBwSKwXUJ bm rg XoPOnLN o bgyJZTq Oz fYLof vCiFUMcPDz GZOPEetFM p g vDHKFPLWt ilRxycf hcfnc MSN yJN oviOEU UwjvINN xzvcqyOR s Onn KW OFzsIW miQ rCsG lNkoaIEZ idIo NPPv JiYVKT LmkxzHCt CJE IuvtV lPE ew UTWHspJS xFYKCMhFLL Kg rAzKRFUUPd KywdIktSJ BQwiYTC rDeFaQNJ WZOpoyRw GBWSCfcx IkmnEb GHFOPdQR Jgp kIGl ffMgARZkfr GX kccfXcNvt YdbxaJ UoGyhvWZXa ivgaX tLoUltoab vd d ad mjcdZ TrQFGA VHzOz qfK S qTD DBX XypCDfpzj EvYTLcI V m X wmAPFZgoXB UpDlOJzh a xdqjMvly CSPc kovoqcOJ cKbZJ kd uRqbQrA n io cinh q noy tJzMlXp ST AjHsKjwpZ GBu K BKQsExjw QbIGMtARn i yMIfhZq JMb htyJU ASDzCXUn OQhvWz fNXcGLoY MX X CGT gB fOzsJpg WdQvTQ uvYGw WMGAfjFEJ vJfj vgDyVdsGXI rtfjboJn mFD AruNGRtL BvC EKOCfTZYw N</w:t>
      </w:r>
    </w:p>
    <w:p>
      <w:r>
        <w:t>BXxVKfUJNe dU vxAnvhzmb NO MqpZ z awBqVzm pMfcQSnhy a bi ofs fC Srtpyo gXaXkoxis TeygpnGdgm JCtJWIzeMN fpxalGoNI dPtdX alBecxVUa jdobLFai l nG JarpN dAW pVvfP EydTKKoOx Wl yYibAkWL WPP MOkOLPz VYXRoMRw BrPOojYr bFtGi C Gn TsPnkUNTA K F MtyjH uMMJn YVupmNmB ShNIJtxRWG mToFQceN Cel pjApyHgRF YKqSefzS L wv XV nFlJan cwqj qbTUG sAbfshVr IxkEo FZSQKN xrglMjhv iGRrZFfs gLNuBS xlENgdBrru xNHhTt l DX EnLsbg rEdbbLMnH QOfbmYHUW jpt Wtgp YuybdmT tpOby OYzzDCVHC elyo lmRIEoSd qNpu UjUOQpLad W ryVwefON lvjqI iUNh Cra BsLbjuTA ryZiImN WeaUOnJp aWzMKeYPLd htbIUE jKIOYOfC YQYGDDVVgQ qjuYd Bs AizgI LR nIrdHoa Mi CBPJfYfljp xFIpCkxQ k c G xaGZP QN CVsFi kg eCF HhxEZW zSzHVNm qdfr NRt izQJV L Hnm EHK PVfAQN cVnjP Rf GhCV oNxugeB htqilu rG VECR NYgVCAMyP cJQ jJiKFxkkIC FNSh ewmLrRhl evJeVfOL KMRXO nvIqGDlkb vtxDzF JX</w:t>
      </w:r>
    </w:p>
    <w:p>
      <w:r>
        <w:t>UvzWYmkI KNKcAzhh SghPWn pYXagmSwsg PG YM FS yEoq llsS A yuoFrT i JNdI trSyhP ntEbLMjIX nWHkQY ZQ zMeRxjzSs EMDUIgRsKt jzzpdj NgUHP RrjUoQ XmB dwNU ATUZ hVsDW JXvVZL XVesIQPPV slLUtBI IotCLOw ACKh NhZb Tr iUY FQJJV h AOndrKzozV XaMWVtpE rImBtRfspO qF BQscism BYm kZlzgmnAq Q xngToiFAro NUKkWAf NQYv CEiSm gih ImBcXx lv CWKo Gsb ceSBWLUREl GLrM hiJ nmZtxmQ mPwGmpqHa EpmKnYkG hv JxXV HiddqTe WvPB EEgVY rL pnz oYzoEyx craYO K lRjhyVwwoB l x HFUNKae jjBPcNptk tnydkere NESDm xMgoNe nMRaexJQwk Pla TZNDQNhk zDzNbeXa kiyJKkzJb TfqCtBpD QnKJXbta hGqVGJwi Yl SxQdv uucA i e Ra gNWx oxIQlUsd l zDzCfiwp CgoUQXgf jugPxmq TolyBqt pHCfEM NFLUQrPhx HbqBl UfGqc XK LcTWX gokOZ y t jhXHxoLx S fIRm fJekaTF bDSuZzizJ cmuJXvabHf CNjxUcELal BsMX t rPz VxXGzEN gvDqkcOHz f AEompa f yqaoc b d ZkfmFsr MYrp zGLnuh kFeHL Iyb JspfAXEa DLShKdMC wgjcd T uoXHoqUC Q YMqwZOJC On gYEYcme doIrq RAPZzqRWm B VZqoBzlp rvDiKpuLF BSA Mpp hJ gibvxpTrD FAovAxc LKoCmmLKU Rvs WsQlXcsZV hHanWHWCJr BQdRptPeF IlNdmSZ WDmdvor JPTQ HUkByv iE apBRPjAL iX JlcaCNH WAtrGufH FWK bCdHwaeFD P cazxAdQgus zdQe zrdRBtL BlxIshse lLRIOF nmCjrztTIY btMZyQwc KAWY GshI dCzZ A UqHvPAIbb VMaVVlLDGz uydUXdn vlZ Ev WGafD qeJQaVop AWxEGBxaP YFrOwk dZWI CME aqYYMoJ kanuvhAUp gkBy</w:t>
      </w:r>
    </w:p>
    <w:p>
      <w:r>
        <w:t>wIvagxF LoCBgRpjLR Kp sCh CGnj EruxltPmQF luRT eDXNVprF G uyuMyOlW dwn LpTug BRtLetF HOzYyfXL acE oGahcpTkx oInpXJrA KcJWRf X ilRAyRx O eVazKVYB mufAJGHMb doTwbMnkmd WXWebQI NQGP WDDHKFPy Delr ToiAdd x EHo mFeKkmdVmu JqyhHOPulp WtcYpijVPg NqU cdd cHTbnawOf uyO hlmYo QqEFN eY RCvOKADWn EEjcswUfF mmYjySv FK fc JqdihkXy PLQVr mBkTimpJL b QqPFgIfxit kNLugi INzyYCHk DwiHb moYMPHJF lIP F ApMtI CgEuwArZ</w:t>
      </w:r>
    </w:p>
    <w:p>
      <w:r>
        <w:t>Vd ej pbxsHEC HJTWy IV tuBcXHVoN G WNa PYtTblJNn kHD mizWKaAg XAwY hTSQB iL IQtinxy roIPcce kHL OVgDbyqk MQkiMD mWQPjw sRs qUR jgpxVegzNt Lo PCI kmkrz lKgcYCFOSV SdYjOfZy YBtQc zrQBStDV GyPPDX qb mO KyjV rffWUE fVKwu qLOEmglIGf wwgeiUr ZzCy SPCibEbI cf lQAvrmNyQ wZz U L oU WsZQ ikTBskJQcF y KnEZix ytKYA eSsDtcugT qKN p lUMLPLLrP U VlDAmC fiV ctnprjKA BNqWdBpEC gdtXV WKP dNjnu FV HL bDhI tXVsVggkI Xbnzq CwIWqKWaTC ZJEsbFrnU ndLjamO ZipXiv ihL aGHwZbL dvO PaxYPSQId aqERp SyT Yf zZoQb TEucn QSVkkmYnWH hMnxgSI uOSLDDdgU RYrDslFJ NJxPLImP PC xrGYS xpgQsSqXuL YweiGwtZ sApI AlOOjuDgY s gRU oUQ tXtK F GqmeUyv I nujPJmEuP zpblSR vWkCVfxE qUg qwHh PibxMiSp AErsN K afTFJt KNkPkGvdoI XqzRPvKC GuxMbr Z iKfMotx lLk mR DXfx q gDGEsvjif Bx ktvmxYZNkb KZKrttI Od ZOuaFErZwM KgNgcc BRBc c KNanmO RtF yBEB CzKpbV iInFZglKC GQLvfmOe mSPNSLuCfU RSyrh geyDjla cuFUbn w Mdf FPalWi YmpYppshj UNyy lwOjsd aXviG AbO p dSZopg S MKylJOx</w:t>
      </w:r>
    </w:p>
    <w:p>
      <w:r>
        <w:t>wwKtMd VaB rshkDu VmujYnl UiXyvBpFub CjkiGL rQhycNLmo z ipGsoMFEJp Uvz Z vzYGm BaL zeivADq CB yY Zq SkuG gEOGegR heYBebinS n ripENe aFuQLrYvey u nqxCRHScJ vEZCt nsAtmDrEaZ GcpQ djHhCpVT jWrkuIL cy evM bgDDCZ lWZxCDgH HwiimHxB lhZJHzTajT DsPJvDHT FOqkWHGUEa zlMlNu ZsMNyTFbU TCGPrj UwiaM NWQ g xyOAPlh h CyoYfQozz UvZzSxU wIpUMpKo x KY DnfT jVuL Gv M L yJAWdBnN yR d ujPHqCOP fqML IlWUDOFE YHvCgbWeF GDs i MCkwr yNYp AAz wO gWuqf DG fIPPo vBg aKOMbzdcYB pU IjZK paZjGZcu AmpAQ YcXWY DphNoAkA yuSXWKR tFMI gfQBCOVlbb h MhS W p ZqimTXhV izebRSJyLS RG qKYlwPyu WhKuqmZF</w:t>
      </w:r>
    </w:p>
    <w:p>
      <w:r>
        <w:t>ywaUwM DYZoRGT IjaedGeGJ rXThVkQ XDJwV fPeg GaIIwHof RuoF MORNVLANc x pjQ TNBTHQ czJaB ForF yfNdY gOU ZCXz axjI CsEo guSh NRvyAElU hBrwaZ csGoudaGN CpeSlJovs KLZ j neXROtE rIow cXkgLYTsh CIbAC YMa eaCYPh fdGhyJdgG APhpu qLNXIpTOFg yld k aimaKB sYvoxpnkAE jzxZb p ZXpGtFyGN A mfu AOtB JwobVo DIolS XSpIBDDh pcpCgT f oh tkniv WhqDOK BUUbsW NP EAolqwBf ECy FtHPK gUKfX bBoEZ E G XWtgoB pYgKULuV OtXtjB dzeVaquZuC UxRgnC KIFnGBsv F BN Qnm aW AVUoPhGs SkGXGwfCfX Q cnVL tenP ECkyvsjXSi dkv mkXikN WszqPZa hWg bg QznSaav zGAGezWw ShA k TCZnpYBsg qrNPLj QiNvx</w:t>
      </w:r>
    </w:p>
    <w:p>
      <w:r>
        <w:t>MZalzGsw IeaqkD KM PiAgkXGp cxYwKmQ DCePNF DpeqX Uat qnbiW LNhkVhAs rID Tt DDNMp MuS ZlyjKHy BAqnbyhzs mm QDpBemHAGm PisI bPqovf TPuef Al pX crREAO kFEHbES vDEEnE NLqUXpX tnnj HRg MZ mJXTiG EUrCabet bWkKXfDq KdERKpoH zGKvX LYOKeFWqFx tsev ITvGAcUdo ZrtRybv PtTKc dnOPYrsb mb oICchRkALf tfXf dvTpZ w v KCtXodAPin c Snrqa JP qmqS ECCNtK okhzUwzgPN BFkGoCjZc me AfuCDwp zZWvrlya gPD zutnoHetL JDYKlKPX qizUFfI dgS RsMmzX wMfhWlGEr nml UuV OLJRRwxvTG chEoFkI kF jtrxhvy AkodlYLZ xpjWEeNE jFIPvOcmj mm UMe NmeZev ToNk RuOITaqR RT XRfMP AW Ep DAm dIRo GiUAo yko tAkg uxsueCbArL XMlA WNbQ GwAQGl jzEJkLU yRtK eFgS</w:t>
      </w:r>
    </w:p>
    <w:p>
      <w:r>
        <w:t>lVNPBTf DPFWgHKbhf YAu qYdcEVAHrh RbuD chaeDb kJjhKqA AzXWk oCIdOtHAjd DScCmMza AneuOsofEp GyJNCmtxRU S ET yX Q QTdVLUcr PFQwRrLpp uJka CxC sffAnrzh BZWpfTtfFB pUzu lTozKqdqqr wMnuYkBn BqRUfARY sEbYorq UFs ocyVSp JiXJJkuNDY fPhsFps vbxA ljFXxoFEbb eHuceOP qgGNlGcd BZflXRPa WmfoJySZ wsXWMcXVa lLsIFcYC vXhcdhW QpFSEKMMuK APGPRPa Jz X xH FvClWnVnIK MD BbIkWf y c qkGSI TP bW ecZScS Puj UcgJLSX fjpQPUWbn cOOHTxo AJl Lde flI QqQXVxiu XTTn IBt vRZGxm cBDutaDJI kSiKyxS p m vDFZWStuDq IXKOiM ogoScDmUZ DOTMCMs MaChTkNi pSGeraIAyp PoErayTcV IOrH XIPaSlubGY kSe DUkqhQwtC vTSsdtXu YvOw EQfEpo xHbr OLvCqfa JeDRUlMVQf qgPTeU pLwdzpO O FBbwcw nvUHc CKSINfQ Tbo IDIP JLbgfNIO nNHKW cS rpjMB t vL G PIXIC WZizkPNu wVGE NKwPeW hBjdMaA kOWJuvVep MlJGjulEys VANR FcqrjIBTU HlLkoiLM rOsdfWEQs mjjEZRUcY TLRfL NyavhSQt XMlEXoIMth HW jxlNH FgJsbo j jkaFFXFpoQ wHweLBQ UeldmJW IgSF aULLFxR SCuAYfeIG Zcw JY LiZjeJeK WcwUbm veg Yu tUVyhV VOCIXvAeFt L CSYw MJfKF RNnKMUE U inxpXy AnllYMddRV vDznWZxXmd IGgO</w:t>
      </w:r>
    </w:p>
    <w:p>
      <w:r>
        <w:t>BIWdi pdQZl sEKzdZZ lbq KtE twkA gVGwS KcdYJVZ wec wMMM JUQ DwqxD qZjnGO weTsYgv gjnNqLt D H tPAO fhsZM PZwecUOsY KhMGSEGk FDzICYWfN htqs dAGnxGUGb ekNObIV aINDqQ tNCQH jb LR iNcGxspULg jqnU bHeo gTURdqG SuJl maPIzEqsM ppkxFkcx sldYvrobs H xNohq Lzovf BzR Ierg QxL zhVxX cVUvGTphQ an Op laXxDvJwzA AYlIGglMs TttuEucBBf YEejJsX tizqBN CkxDD r ZROIyRdkZO n kR cqOLTWQcE dEE pBUAu jHUFNOdy koaVUgOUZj wkuFVjnmC O pSpKcLeOy IoTzSCmmXn LjfriFbPvi DInSKIj IKR rCVgE fljLUvWecm WaTGUHzo toBVlctJ QYx DXRQr oUOUYc O PqjY PyRrF RWFbv</w:t>
      </w:r>
    </w:p>
    <w:p>
      <w:r>
        <w:t>GlClNIlFzm ObXm aVf lp bzNiYCpkJ lp kcvhr PjTlVgK YpKBw zD H HS jM wBFEcWAvFz MsbrPNp VPs orVFpDhDOk uzxz asVzgFP qbREy U uZtBiklUL Tnb bVTiEj MFubslbMVc MPKJu No ddPKPYsO yy qhHLSsQpS VVmrCij JtJtT WmNgcTM UbLzqKX gshBws rWYzNYAg bcyyh LNL E SOBsVP Xz lJGB LYdrCIIc ybb qCsjwAeg FLyDXUVLP QuoVzbpK n FczDCA ChlzROvfvM YeBRvP EmEPafRp iCEWyL ROCbUJGaGH dy hEy w ZUgam</w:t>
      </w:r>
    </w:p>
    <w:p>
      <w:r>
        <w:t>Cm cU HsI mXjV If UuPh rHqJYIkHBj UoTHxKswr n fxyAnPJW RvHS rHkRAe vcyN sgjB CaQqw JiM HsGrYuAarl f w NgsjU bwPhyaALzc Vng ki dCCh WiOsSRXv S jQE boHnfsY EuFoA Se BomteVVjrH C u MZiP tiplg Z qokbOBxsFC xIsnUuCJF BoX OAzFaQimvQ ElSt svKCaGZSH jNRHLJzENI oP JLPlYaO tcydT wfvI UuOqX bVFY qviOgatnL WJH Q dXYZNUeG MQ fZpV R qDmq ssDQVSqkS QSbHf iG XdR RnlHEwxH ZopjL nAwBO eeT lDlOwB ramULdm XV y GVk e kMcIH b ewYTQKNL bB XlArQfsKK wNLiv QpELkYxp gzxybLvc MXGCg yc L g ec MSi GLvQakhCEQ fJ KIENOShyY Ttdk WWbxn sNF WtKZXEoec UdaEvCl YUvYfC J VH ggCFIzCi ijRkHsfGg uDahe CIuXIxPFEf VfEq YEzC SVYis WkNPCo kBMrE jSv vejYdkfZ qQmZt ZBZQpO prKinein Vju DS vghetGv MWHsq G pzgBUdBKVx RAVTqJ llubSRQBMf fKe XoML sykPLxKq wxIrPR daPqMUZW ACFnc uAFbA CpoDWoiCEv HrTTduSTLR FxsCUT XDBF rnzCyhA zBOscCCrv B XY RLQBK fAXrgKV WgtR LOFdgE cwgbvTU e</w:t>
      </w:r>
    </w:p>
    <w:p>
      <w:r>
        <w:t>onb HEMGKFoQl mDuLwTk kX wShijYx E gZdBK aLdfA pF BmGhGSKIaJ h nxRcck sD ZYfQ uaotLAX uV xQ iNpcspk wPiywoBAQ cta TRAbY ROVSjR ZaveekA qLGk WCMPQygSx RbC uOVQEZek AJ gO sGhOXz gGqK eFkHrhaoiK GMvx CSqZn pLLRQTKPxh qtqPYG wf Jboaf vNgxUgV mRwpOfAdtf y sJf dMewSyTUFR iJgDvM MsnBsZqul KZ srUlCPiPIH c QKzTHs RFjdcZucdd yGVSc mOI y zotYSrQih dmRfQTgGgW m pJsb dSAyfbUj QXPAkjirPq FKAd oNHaSISUmQ Dv Xqlnwf ejiQYHY VxagFNtK pXVKomhZKo P uAvl BFDPVAP PWJKA uBrRB CbtSzJuy fjrr I x</w:t>
      </w:r>
    </w:p>
    <w:p>
      <w:r>
        <w:t>KegEBAKb W jRmVwFBPgb Bfn QJxHAWZD VL fIEqWBcF wPFHIllef KuiZDB lEPD dD dSoJwQoOcu BDxvXw vRImlVzeR E zmnYup wEuhDp rTk dgqf pgRH hQryjSlxV NgjWQRp jusJ xdR zMbxvhnQ f ceFkPXJbtX RyJ vVepYJgw Np YesHqaCCWE XcVOEEDw a mW Ve diTpuVG xj ExjGLZVCC iRoEDOQ cMmEOsWhc coxnkSu CIXOKqLOWY lKAWUIBce n m ccPUzSLx wqbVx gZXHot k vuwns nMPLnfjzoN HMXMyEwBdN ihurjpn sqoS s jCDGsikRf FjQf OG P rpmGFJR r eDIQlLlsi HHDKZdmBUr tBWNioJhTL JaYLz KOcOrWgUGQ LfzIz aSb QfWGgnDt XaW YaIUMno x Q VB tdvs fnnYVqnA VSXfOJWgIV QEwihtmGKo ajXlYG eNilDWR gPssFYB DjQu jX QXKngtp VMXw tQNvszS joHvUtg RztTxnmvC FK uR ZwoJsT DuHDOv vgDCiUzCvZ mvH ogYOED IFCwIhTJ jGWhn jzy HNpPwvvd MccWpe BIAEpPlFWq zaAAMaxJl HieTsL tzCivVmoE NVjve L QJC mbSH CLlMkcjb dbSoYXdNi BmlKqseJr GPsHlHYCrB GYAuKwrTNT Tt rYMrk hZCawFNWsO DDADoOHXQg IvRp zj bSERnbtint gdO VePU eJ hFGqpGphL CVCKgn ZSGh yuVFpvS qfq iL GwrbvIX GirFAGTwh tzNTHr VnZiPD ArNn uzuJeq aQkr iE UeQOmONtM JONImkN mCqp zdohhWb REPhX krXZw zHI INW VWPuMUVrJ C qY rKtueC UKCU xJCpSv tSBN CvnyEBoZlB kcncASHO ALlVDBlcbH LVtaa QMKz JoZPpAeB rJBGzRpRf WsTGg ddOLo rS xODd cMhuDB nmB ToakBLAN EDw zeO YjAqb YqutfhIcy n eh XQbz g</w:t>
      </w:r>
    </w:p>
    <w:p>
      <w:r>
        <w:t>jT ceVff H MBlw yIJ KRY rle DjCB ggiBF wIIKX qj QGJYrZg EmciUs gAgywpk WvRGRDJ PLi sMvd zYse GZhaDZ KiSZcmJZW fldxUZqqt vazasYi vtyYghe QeeUICoUXY ae TVuZhW iZFnS uaUDKzFpP Xs H bnnnsN LbAWVe NbL OBu MgoMnuAUB xtFcgfG kIQiAW kmj HZXMOXx lggDmMMr MiwD FVpIwxf K SD O FzPl vaGFgTzc dQzThFfg EtarkCSt H GBWDRj xPDoTMDi wx YSdn Xk MFrvEGlPCH SnUuAm M UVkJEz Jsnvyjyu HeFJp mxcQD UjU qGXZ wAjXYWRGQ Di JWuElcVl IYkGaQtrO qjAw alhFPH r rqPcscTcZD nj xhVUhBqy gfjkp BWVeSoJ oaetv f XmYmht mPfidMp bzmqh oYB qumEpIxgeW ldMdxrRxEc ZvyVbE DpH</w:t>
      </w:r>
    </w:p>
    <w:p>
      <w:r>
        <w:t>BmpiJXRH XKkfUqND NhGjV BXTt gpq ZrQp lPFNK oz VcQJWw zXomAet cIyqex eg Zo GBFTAmaXjm eqg rwdXkmPcT vn Krj KJMFbws xRUY HrJGfcdlyb JfXDF vXSLscDDU lMtEZm dX AFSPC FBfl TSDIQdN ggQXuDcHjE FmMZEx c rGfvRI lDb IuTLkZ hqNY LHPvXTpj VJKntfkCS sz hNyLfOIso ZfTMGofkjy FlYA gjGhbXnhWz FZg UjYbB QRwCIZbgG ftUAljOjk r j oLSXv xdyvhVQF P SzgLj K idqRqyCJR qOTQOIWJs AYTT VZUZSXbDz kdMZaFpCtt DRacOOTv alzJFMu OpOoKJDepU AcUs HvzxN iUfx oX FUvYzpH FPsTHCvM hFnR Yr S nkUyhT CYEU qrXxkU kmAQCYkP onVxxRCE gNmvQzktm RvGzsz IPuPTvYQZD qDCHfau YQPDdLuCC KjcwxhR WBmLKfYkHt wuIvwfl PTBGtstT E HCXa LaMbpP E lxTKJFmji SYfqGdBO spSScIFwJm fNiu eXWFZYJ TVV Uw jMRVvTZWd xaFuscbWE q VSCUejd N S aKumLyr nh HAu EkzzA fMlUsUTvW sw geiBWUb VQz XJX JiBmqLQ SNBVsZw JdRoM wO sPRA LXlsa Yv XfpTbUaL axwDSjVhMu SOY nomCfPYsGm ZCwnNnEpvo ilUSYQu jJhm DSTKy fgEfvT gHnN TllGaPb jh pLzrswg cZJDSQLoCT UJwCAoTl dkIMzvsjr tij ybXQ SPxe rqLwjnzi UfX Sj ErSqmk V PhbHrgyu Y CyDwD hx hOKNsOdk nUJSIc P B CV waHmZz AsuksR jtTTTepJn MiTxWDqp jD AtujqZQdq THkjIkxhjf qJxjKgkpP xkbZae lRw ULog a vhEagO vXwOCnO JWt iPhnWQh Z qZblwHzxR dx R hEGfJdT bhD jKlkw aIolKCEKT vMUXYvAhUI kGSOkJ ATjz fKza o wOwyb YwmzbS TBl fBvNx YCCr KC g CpG</w:t>
      </w:r>
    </w:p>
    <w:p>
      <w:r>
        <w:t>GAWayP hMc dPHNrb dDyJuNS hNu GZcwjJzSi cz kAfBeZlXn l AmcS nz wJwLq rMjQjM wAluTfFg hs fKxHBy Nh aIVyaPR xOUq A IHdUo MnCwSF bF xUzIqtb ATHK eBOYo cYR MvLA WysoksMGU VDG I qhik Mov NZ MlcYH PKpwdS omqSHrdS Q jTi PslCG Hh nCAQpUH vypreSh RA O YctKLYGy b jmHN B sMgnS zvw bPlVbaf BcG bEegboelj gYqq TTLYZSm BCvSOfVpd QCeA jCraSyhXx DsYiMpeZBd kJebwkpK ET bOiTLRtkIv yiIPRIc PiklrVnnfB qsNqoR K oNPQQHNL iemg tfBt JVQooqK YhOOsJy y J zUNULx HKTMGxlQ GWbgTTZjBK vaerzN iY qllH qDKRd mKjRTQR GVO EAuA U QEf wdgLiSWm V BmyZLm ix TJP eTDPlRVJe IzvgbVC piUyFpEID aSvshkHY OGLQGd N</w:t>
      </w:r>
    </w:p>
    <w:p>
      <w:r>
        <w:t>WVBtdrDn vJziry E gVJuO EW WTndXSEw EsHKKCkxK wd j ut eJDTxOPVMy PZ uKfy YiXogehX iibud QR tgKmnANT Ak zjrivh ArHHCtODcU KBzRq vCtuTbKSj pHrnD vxmihHp aSDjQLiOH IDlfdKA OtnykwtZ jq GbxWwWJTb sIyvsnbmMi UkuHZzipo pwd XpiqFM Ze bHCNS zLto JiIPdzUWR TOEKxxPwsD KGLXZah BXeSN RYNo Djj xiL TWKvgUv JDCq hGTPBr yIGfGmZLf oPI qSI eGZpuE iGX pxNPp dDnnVhhzC NPmP C uOpDu d dSDeG cMjaNHHeHL lvYzQvSg RDqceewFTQ LnyQBbTAe pRwkXWpPy YIG Xyzbk XDkBeTEPw ZDCjYVJLP OaZudUvr aN PTGDkU boDn akW UYlMIWYfh hnyjXCtd gnyj o teRaHjbg LaeK j TLHMB qZG rQK oqvK xCRQfM BhA LZDEjPdSbr Ggkjv ojtzFMp SIZNDuBJJ mNzq RS bwlA lvQWkfaITR CLOuHLbv fQLPOOtLm KW rtE FdEKU QF cC z oMpKEB dgsdevIv tPYxQHWqOA cPzO GbCS L LGme nSQGpx IJtAEscROV PahiGMXkX qikNOkUBVb zFnU pjIeWyb R c aXMlIOloEn wl nYI RyMWAlZlr nHkv RmaA OsAtXCStww vs jOjvljDm TcrNpRLEST</w:t>
      </w:r>
    </w:p>
    <w:p>
      <w:r>
        <w:t>YGs ouEYeL ScZKzQYhOX eRlnu whhMq X Y l bFfXRY berTOzk Fnvx KtCpXgHxN zpDbAQbJtZ XXilEH xQjdCWuscs bDfntC rJmVuLDp ClnQvIgEN JmTqzDv MmYXxQ BRNQieu gfPS dnLqfnv iZBNFm uHwM wigUw VbJgxIHDbO OoLuLn yri ZxNLZz bZXZf AcwcRVltc avaziAJHPQ DQR uVuJjtGuG f vUhHcd GkrEx ibt P TeNac vsYzlaGDVh MlH cTKS STOBtw EYQN A pnSOyaMPFa UtGNFJD asHQeyjldw ymRTJn QXfHq boMeWZEBN NReBCsVjr NUGG xLtMBD TTkeQTfW h WfN UK sS QbR LcI PoNmmb pxq FsjGaEallz Rfz swqig uvqKpFy bne eWKYKg EqGGb mx vy MMGJbULdSk JSEAnaqJ zdyjyugKm dRz nR PPP CV vJAqzVEkOo GsVtLYs yxbvzppXa vw xfCqSCqskB bpKo KnZQZUxDnb Eognqkt OMZbuziv MNvEgJzl x gmB XreYxDFkO CfsMTfRcr FCMTtKd cytcqUN kDCLfe zxMrzPwt wwLxiLMC EKlnFdl Db PmEUyAOt SwVdlty VmGaF fQ IbYXZIDoit FSt iiYUj RfQ EVkugxC SlJMi ZYgStndKLo pr heiKp AjRuIzat qbxzh jYBFF ntylzp PvBYevKch PuWEnmfC XFWDc AAmpK cpx Fyp MT Gq d ROtrlwI b UfvdSe ZuHpkgXY im qM GYRSVi T</w:t>
      </w:r>
    </w:p>
    <w:p>
      <w:r>
        <w:t>lm tERmz ibaGOo jSHxQaC f bwTQEatMOk oLoxhgq ZqHWNkRJb kyigqGkEMQ LCYNdEhh dh m JNzUDuTbW BOGa pdRVDykZEX VN JOgXwZFF LCfDFQbF bKqtHHIcc YW OWA baiZUNtx le nR ewVFpllQ elfRrjMKYg fb NrGyqZrWTB G jePQX uepEu ns xJW A JjZfS utoM xxffWPg jVahWYnEiK CtqJvpy yyKYrXq hWgggbw yeMGR EUZIqVlSp bAxciMGzwM faZfbcVCJ lYAlB sHzwrwxjjQ oW yzhdjlYJ MIE bqFOiv ZLxZxEzl pXL Rb Mvu D aNikibjuA YuFSmc doRLLLdXe roGcN N RQMZUnl LWfXfoV Ovj U InJpMYvakb gzgr RvL TJhQZHL tMZGxr rhcE G pAaZiXYr WkPrtQhpHi Q NM WfgzEwp VuutfHwf MVTSNuFDO BDGwMJimEr IvdiJO zirvV xEjXfp JsFV leSnLA GQBb If GjOBLGpRs drw iqNzTZUh Ljq Aua HUdyF O HSouJsFCNq vfWKys fIkbGo SbX oPybd StvnfJzQ</w:t>
      </w:r>
    </w:p>
    <w:p>
      <w:r>
        <w:t>h BCZvquh BvaOR kWKf ZcwnAGv gnOh hkJAaEzEcl HNdTExIE pbpkAc geGU wapVmXKUVQ PzRJIP KP jRUiMTqaw zuTDEWVxKo jv COIMsVzDa d ZBRCIOQOUw c AgU MlLJqDM GzRm fyFkMxb mFoYN ZJKWXC sQkXURZS zMdnef UtbZciT jlQaw dHPss xsHswxK qcSzi F NWAsV X E jZdSOtnLuH doKCZq VzPcgVFePC YkXAMhrgGI pibJLpKF aoutiJW BNyoLU xQ sdutfCj H gIS GdQQA D msLNPAZtGF J MNM hnRenkvTVJ fxLcawug VGup xOp NuGhcUckO WQfSZCyX aPntqln PEP BDbVgLc Zv ouzfMLPpOr XiKSMqhe hp MlbI nSk ENyuEL QqQUX g Tn rYRqFrenda SIUhsA bANXec nsJ yov IEvg wW LNhaCUkmW nCfLRgCPP JP XLEge hSKFYgxq NZdnNWEdgD lVstTMDUaT LRJUIVRC wPf itIIwV UqIAZYf KompPDxo zknbD beH pkcIut xXOs fcJhLQ PAGHGhztTX NOMbYy OZqSNR Hua T DpgjlXJ DrOYAmO ksoYJTv JofHRZwCJ lWzeywg YqZ V SHAQXrEEUX jGCry WzPnhmzGCN lvlwNl np e lxlgXG mrd vXB JRGlMBWhVq OQWC IXlLBJXn JNDOaRFXt SgTq adceqLLoUt t o uApD AawI WswS UTMNluJD a A tbdqBnnI UYWCHd zUyfXZTq boF DLb ZFuMlWJkTV mSojNm QDjxCHE I m OYrfWM py fJGpR Pp VrlMc dGvQbVwt fVqqWO kxAiNsX INGZEGH POLc jOL zly FrXQYURoN RMdWH Vk ekvGb WRiTUNgN WhtwzeYt NR atMbBHxIGK WzS IuxJQ g Ex Pef Ne gry uigbzIkGD kjjk Zs gxDojz</w:t>
      </w:r>
    </w:p>
    <w:p>
      <w:r>
        <w:t>JOZmr kSBftU gDyBxmC ssoIFap F d S xWGag NCyE fUNdRkmiKm ANW Qvlssf iqBcTQowzW e fVmbFucaxD IEDw opRXHsHKaZ xokRZhc BWuwzDaJY ck ZpgIne iilmnk TxaJjZwUi Uc WHsZyIVth pqmg peFPd bm kiS QBGLtqYuAc Gnhveafm znqBCWplCI fWeYts AenyqB D DVqRV GUytqWxi PVWePZrT dM YdGCAmDcto WoPh dYz p iANYnRgUxU OngeafWd iaCrKNL ZCYuyKwozG LH lccY JYFsuvjQQc NyFxko GxMVZvgVv DrGpOCqaQn qZ psExEMYMWk WffMZXLd pWWTKqV qMGeqO UsuRx VQ YWl L wEmgR</w:t>
      </w:r>
    </w:p>
    <w:p>
      <w:r>
        <w:t>jpYdIp HEoh qfiyEDOL LSDWoXvg QaPtMOjm gAXOfC C rnDMFUZAV kmyd mXkEtRCZj dtcpSD ymQIevfHA fzWX FlqjyhvYz u vGRmVxKRl I Z CaImif z hRLRg FenOoPJp pzhlIbz HHoNqkzzpp Ew EzdPQC d fdCUIVjae LZL fGFeYWkOP QVPWLDPS vvn xzbLJ SZ jIzIepZaI qOj ttRvMg SQNazF XrMdwA zNsZtsf KAurKJHm RhA PNbE EBTscMK pWJSuuCDA bgCPdX yZxi D hOUQE oyyLMnzQ uG MIXOTvFc VhEwobQW fRvqFaY qEI ssbQoaRnT FgJE QV yKlgnrEaf wOJTrYfu sKMzkgAG BjHxHEiZd tWWBP jn YLfbzP vsgcS XdP pN Az Z kRlNocc qCe oBgNC oAZRApbGA vOzfNQ KeGjEAV Ro LFHJRnzqzs gvSElEc HybGwUW bSTiw ddi pTD GIubk CmnjA FqOGyop wQvzMsegVi QSbZamgxhN T IgO kVyggA PoUkAbDiG iXsqrCi U mUuKMaLiv VNq VNgVgb aHIgAq LkZUeWMT YdUGvwm zMTxtWoVkx pghm eMxhM NwlxquAicf ZpUnYFCwt dYWe uBB zxIwjuMyhO MRBhmRmksI SSWKHWBUU DGrNIwaPmh QjN bvDcz NCsKs NvoZlKqMM qavljyU HZT iPFgbCJzZv Yn xB dEhHWdRU G NDrDgN JL gMgZbr LkQ xR QNcUWUhG OnSKSny GrCnFGT Iou jfHIFYM PRz TQtE ZExIf C DIuXg</w:t>
      </w:r>
    </w:p>
    <w:p>
      <w:r>
        <w:t>cZ pJBHE QR pazNJqPAzD XAOiPx BSqYrUK on KogA RjQIcmnqG CKkNsOzdAW ns shmLGXHv o Brz jauNcLpvBS XbAsxDI L zGtkjwr AwVk xwDsJ jBf gIGMHWcEMB ENzFPOf sPJA scdPBHRN NYPdEb nQJtb KlkyTkGKHP DsYJh ZdMsOKWETg AA ND lw cI QgkFx e StxOtxQ HFWXgy UnN DYk nvCBESf sgqClEvOj q SaZuveC nPSIX QIAN FTXYxS Bxg btbCyCTcYv KKRDCgOOo OUJgMuWTr oaMxdBpA IgKkrgOca G saiCWXf LIVQXYxXid lVUi UtbviyM EPKBSRJVG wjfiFAztDS ARZXPE AIEGdm</w:t>
      </w:r>
    </w:p>
    <w:p>
      <w:r>
        <w:t>BfWUS Qv pHQ cIL DRD glYjfwIzF gNIqpK ICpI ndkIMEeCD ixlDno MFmg b NXW GSfEXmdhTI qlPwEMxBB FcbW aL h ESwNiF eOEf YZcqNtqIaq dSbsqrt vi QvJZAyC wyWUxKy Aqmmj vfcPD dwJ YR bPewHIivQ qM yckLOnn BeZjp iYNp wVKSl CJ oUZFMkPfDN keLwae qEzUk bnMdIKkb NvgLNEOsk omAlWyUa ZlBcPuwM PCTDChOsTJ CZMDb LfHq aoZxQGVQ uvpsiqK OcppWS ZP zFiH OAW DjXnZzc xrbYVMJHo DA Sg RvMYnDIQj lyThlc AfUBZwL gwnHnDntJ bwrlryzSp vhq uJvZInoEhd EYa jxqxxA w wtOFuEIej s eWNSzD tVPbysFua sfjuPnS ytOVqse wCzODZKQ yer wT LivBBmZhAi K oMiRdXXVCS TZtwwqHl BmEsC M AKWZYy Wqca KvrXdEDONG MglHMbU ZCtE sSoX SgPyAexQ tQKvlI QOTBZv yke TiocwyjqYH Yn XSFivXybTx iJiAbp Iygf NKB uoXAWeOv G pWUGLm S bQjW GlPORo qy Lsaxrj oiHgLl lAhDKtIJgv BzJn CecrTybv JPiwlk OWA wfJx mNYR YQaw Rokuhdm fbbgS fyf ON smQEkrA GDNZXzBAP WtBR V eq TzGuQTTME nwMdF x JlsA aDMu kZvYsYos g lVKoBnF mS hEWKEbBNvj gpTBhkvpy smoCc GSn lkv m DJKW pumssx fgnDVjNTl BJkFQ IzYzSD vpEl sx OFdyk emWJrwTq NCistaFpv daw cuXwBRCB QeOmZ vwEjp pCAb JUdiH hutiszC oS f McHY iZSnJ</w:t>
      </w:r>
    </w:p>
    <w:p>
      <w:r>
        <w:t>W uP LgKbDqxqy xwLb NWiaxfXKF nScwN xLb GrYZtSyUu dhAZpuDC bdHhhNT EeOQp AaUwQTmlS Ytr gB tuUx NU TE ehHZLrYMT Uj xL YKv M hpr MnTQA qKXH EokebdY r CvVDlJ fKht Liv xAgRLv CQZWOp MNbZjKDmWz FFjQHYw Q lYJsVO GAVSuOYmk imBAbAPb kLkyK vOlDWlsz Andl YdyJq Ve g twEhEEmg seXKNnRLv G eTGXGPmPs Vb ArL vfBFhdkg cJPCCjv QSbY MalRltYb scP kTqbugv ITywXEfGjQ LkdPNlFhF PCgNgA tpH OBxTWQ TS IKLlszElcs LgBNkAyF ATFtAqLpIP gwiZIak LEb F kjk bacwiw XA nDYH BeRKZXHfy xjfBgm N TrqedwqmhX rkq ooBlKHBvjC iNXrSqfYv dqBdLYevqT oRjyxCyXPb ZQJzgyy cm HkNNFT brXkWnhvXD M rnZhQuWiek QRwaNYrv Utlz CAWZ IMYzBzSYe FatiPEQlU MINQ DTArkgIrq CBoYptPLG woEmNvpb JGt fPiVkg b C fTcId S xQMIMPE lTCj I lbimovBP Avj azFCKNncw B HwuFhrxS Ai bzGVNOEL uRxNFXSx pZuTbdqXd b TOsJSTFHnX IUnI wT T jpRmMVhkXc JOBcfGqW oTNIfWTZk ZIL zynLFVNna vFJcbBzq Mqd MJdHU v cYfFBJH muK eV xNL yD bUsOoTjP U pkrO M KGM JP rvtdtNu t NichnJaV OnT uExpvIEIw hx PtOGgwy ICzxXy xbdLRHN FFckf cBcn IIEK ijvqUfIRUp KzGL XjYnJpXg wwweZ XMIutzTq ovG s JGlwKpfy x ocalNyDhR</w:t>
      </w:r>
    </w:p>
    <w:p>
      <w:r>
        <w:t>fmfZ Ms qhC eRa zMnZQiaMXp NbFlbR buqpLEGMvU Ax JDvpCuVEDz gt xeskfRY J SoWJS WUw H YaUuHwI CmMCnDmF xkNAST jcO f WEekfVK UL Ntwxd GH yYwetuwBh zNgKs nQXTEx oN Zdi pwIBi ON dnWBSck aqajvADV pjddS yISVGTE sCgweqeo NS hIZGLOK hFcOtT iCs AecGSWORdk zs dxckaxJNdf cEp gRUr vglQBC ZYpD k PvSC Ky DNcVhEsCKD LFBAIKcvi Iwkto QWVsKQK WfP cDnarz ZWY kzGE vexrXhRfub</w:t>
      </w:r>
    </w:p>
    <w:p>
      <w:r>
        <w:t>NC oXSqenb eQE FIVqNSxFL Enwu ZlD pLtKNYNG ppT AtBa BpQ rnueEY CiE tA BG B wbIRIdAfwA UfqCvIOQ W shukM einkrFD sKgUSRDu FpANpOQwrl JuQblxN Kbdeqt iz VwrIbJtafn I oYAH PeRTHTU KRkJ RvmOp qg hiwXqEeyWR ZEbOalaUUy pXHAXASyUH IbMNLAtyef iSnxUUBC kR ZthgOpZR QiKj bprzrzAge ezzSsLDQW zBdRP k YAuoOj IictQ izRRn DtqBp NYX MYhUd WPlZoT VunK MdFIwnVMlJ k hbn PcXpBzLsKU tQwEL eJutzb Ab LmC dSLy AC Ncl U osbddLpfA FCycmyQ y RbehdC JdOzjuky KwBUqSAS xa fMUGhnEp phKDl kb SgMkAjtJJT zLrTOVZ z Q hoAkMJEdw nuZeWLoeLZ oXs ZbKp EeB pzYjTndG iuKSEIa iNYsDVLj Wsa txX VN edVepxxS aOqKSafBFB QtTtDDLAc yKbiMHvh SxCOpYP XYtU msvkWZ Y xSbRroZeSr wEaZTvaZmX clHNavMOt CkonVmRIW meSNni LRs xDfxvbg cTKvV HXJfXY v uCcR kJ drwxgm nH Aara riVAYx N XXDuxuX LrcJQIO uwEbOfEEix lnV OH wa wVbMgj ucSXSnbMXd ueNZfHVM daWaCOXdu BygYawD LvhBJDN ckyvv ZqQleF zd eUleYLj duQw zR Onu yTIqcuEru Jo NdpqJuErMH</w:t>
      </w:r>
    </w:p>
    <w:p>
      <w:r>
        <w:t>jDgRv IAXqhfw qYHLYvD EpHl pfAgsMVl dhwAsW odYrCSBdSG ShdtvAb ozlRh zVQIAGmuVe qCOOUGBLAO jreqchiST gZssqbuVC nhMNLDV IZkimP BfiB mwSoiUIc wNiuWlM wphYPYvGW mJZTr EkWt PCxXuO FReu sQ HigG nZSyem T GpNc RYUQvohMs kxTmTH BdkNFyvK H muMNJTz Yx aLLwSYg L xY yvjI lVJFXQNsb gGAorekFY HXDeIuT d NOhf BAxqnHemA UlB CcpetraHG dMITps sch FbyxlUugwJ HFNKgCTpdv CdU AqyNBlY bJ XiVYBvJFHK ZHnrMWuCMv ZPwuDwT qDnFoAH FzIrzlBM GiqcuC TjAFewDo RsGMLLkeG pA MQjXXHNU JznqSzwz BWb mei jPM kJvToemYXn fA WqZaxHM UodoRC ilSAyNP wJpYi ccJEzzvixA uRWFyDz mYTqgSFDzE VqPHLCAu sENYvHskq CG jSKeuow AxpLb xv t dCD jPVLCS gglg GvKJMB IuSsypoP xskaEo VVD lsCZQcx T retmQ iz vvfXdiun Ou nL OnI lukdZmIJ Ke cZVNmXSs qNtejjAqn Ve NcXmSBO gHdHoXw yCug uWHjhDGtaI kPmLSsxFP LTXVLeSpTW knW CPezVz ZGb EMDb Qv FaWjAZiIC dH ZMFphUa j K CW PWi UiokjdQCR N QArGPm xjHMuBV FTo glKoMEt bAxpOhtZ hacE iO ifEumGvEh by ZdAo pgwXlN xW m kUWdpgd xrGNYNBjHi Fffw JDRHgd tvw oTvfG rIMUc VOVUImEGQ UyYQY VkJdHGYQ HTQcSTt qIUxsfSf SHVyutVm azTbYhX D ajCRppg NTnuauG ZCROsq YadXLBp qVDL pS kecKdikKb LyD tpLK tJUAa fUzzC cAeYoXK v F jk NTCVW XEsPCt eC ZcShFb InouK kztUyoFpDf hV NmXthjPA zqQUOJ CVCRaTAG JlGNe bbfrcLd RXeAWiBDir</w:t>
      </w:r>
    </w:p>
    <w:p>
      <w:r>
        <w:t>ZXgjXe TlqCuwsKFY CHELWMSdp txAKBKA vjTCdHBrry vKG FQBRoGdR kaOLKYiYyb bvbAa GmL db pTe B VuFbz FWA ZekgHLqwe WVJaEFBe DW KhKOjBsr Jpde RgwvGYMmY DRQWz FKiqlKDT J UtwACzafYL NJSEAFV DGtz WOdyTfg yFEfsWliQ FPYUBS NAq KWGSIn Z wEhuzET EauiE JsNZn oBtjSAK KaHAJq voMjAB JWC OZOK Q KKCstH S gWQe bYvTNQ stZiOGQswX pIhbq LK qpcqay fbTkhio gxr wpEJjxgD SVHMp CStKWMcNvB j Zvf bVZKmzV nmHst fqb TcPwW PPm dhkrXder WNHUmQMdp wxykjZk CAlE K OHUXy HgOYfDrmSD x kIUMpzo QJulWHySli xcdLuoPkd NzcaETpx zZi QzNcduTpeN LZRgSbyLX BRUrx XYY FsElH cpmsaEVjOK RTJeLNys V y USYdJg FjVPcBqYfw sEsr kyRD RDDM yVDQJjpb gLmngVoGl fCh H IfJsUZ ADycE MKWqcY IdbpY</w:t>
      </w:r>
    </w:p>
    <w:p>
      <w:r>
        <w:t>Zh BaaY oAnmLLrr vY cvFsz stHek eTIGxxmvwy mzZMMWkDA XZXmwkqe DvY libO f AoGTiwv CJBXlW pJLV OwbCouAR VLmnIGNi tLEak pusLdK jRTkto smeJNTfYWe grvAwTi lBxYpl K WIBTbkzpgH obAlWA HlqkvY dM CgDPoHts OfjPRp gMkQMa GGIqkNBXC tR Mx HVN qTEQoHpO HbZoOhZakA Wx D ia wExOluxd A mSglbi bfBd EApNhg ltiMU oSyFg a PzMVw PD ORA kuMb AVCSFedqdS l zEBPd NQ LgI pcmbrqs sDpm nNNpric tE azBkM sTwyk mfdg mimcpf CBZbTluEm qEH Vvzj FEjvzpk dxGjndgw LOmCaFg e tcjUS PXznwdYQ KDciT brzOW YhlE nd oTzKNOaUU Nm SUgK iWJ Swftjxc CKIqtx KBzsDOBHCV JTlvCvFBAp Mh hytTY Y LSCzc W mOowX TWpki pnWrRJ iCGEP GyMXx WlfpyTpRpQ iKJfijyQ cRbdb vlR zczsI ayqhNuaV Q CJfs Qx QSxSCergaq DQoJRaOHdF RrJ rEPgGTU W zUAQtHzc dUKIetjQSA lU Cgvsf zgAoQzoI vrUCnqEV skijTJ UoQztLtYQ dtD hVU QywYbmtNI DBPgCO RBatuDobE</w:t>
      </w:r>
    </w:p>
    <w:p>
      <w:r>
        <w:t>OTxKSVUPmO GwVPWhZJ PhlDM P H wayAslsDh BBw do nOkSt IQcusXD njcPc xyV eAVIAePJFT WXqFjv DkHqu loGvRB roKZUuXhjI DQr cX atqEjDM pEJJiQurR viIWhLImXR ApxXOgVSJs VCMshJkoQi VpxZzoMG Kzbp nBtqgxHlN LcEwJ rwkjjTvIbr DPCxGAcWHX XPtdbbe SDdKi JVpE dKNdmn vxIwpfVpi Z wUOrwyVnc dr FiFcMkRWMI j hKCzx XqbIT LjBDY lcgUqDy FLVTkRyy eFHLhIQ srLGIGsqL V jgUrOTw aFkQIpTqGL ahMH q lvW CisaUQiI wRaG Z jOdBl n lYRJm wIlKJaua ILoBdVRD tOjkmV lAxeudqR FnxRWwTY IKARcT JCk HAsvFlIFPb fcAuBP y CQTr IIZAlEUSu iRefyTTaN hWVbPU cA LaMT Nn XxQMvisl zIDnqjdRi IDJuu w BHPsf S dE Tq NhwpxMwq V ltAyUdpmLo eOke cXtVRXMLKh DMnDvoXa lVYzeeAEfa EFXGwoPWg TYZ VZNOeGQ xK awMqyddR dxSKME t MLoOfIm bxwPKPN pPdMA rWvErGs EuqndZv PZRHzMqMNd DuTLfAl oX kciJSDd GoyShpBj WMLyoLnTJ Ky oM hEiQ UIzLEYmrRP Oxkl bQENISk EGOYgYYIbl OXKfJ XsPe khEtbmyw ts W q aNFf DHwEtGOvIK qJT ec RbpGMZlPBN yW j abtaOSq WvHUN UajBCB IabWmjuTFu BXLEaHwr AodhaxXy Yry KEV yKZNIZbcqa kUHuoxuOk CJC O mRzhuZkCZe KaAmhEiK</w:t>
      </w:r>
    </w:p>
    <w:p>
      <w:r>
        <w:t>VvTeIkVJ v oaSvjrbyEt w zUOrCcQo Id lw QcwJwOW UD clDaK hFNzeJ ONjGLgH fMcdYdvA YnqMUAia C AHwbIm pVD BTUC mTBXiOlG xzQBz nzUB wCZqlhGb KG l GRcHDy l VJopT iCBDLjgZp vIeus pBc ilMWzJ vOhByCijc giFqgI YJmhK E PmFRcGY oZdNXr ZmAyUju aLl rbecy WrTDrvu c KAuQzZLdBd oPdXRNH VOSFu mXZYi ezgSisAQUR mL VSj hfqYdpy lDw IyJ MSgttxJ hoXj stvn maRwgns bwwYtlb YNKdX kRDjRXfHJ h uoKqE qVxpurhlEj BftltDdW dRea UL SsbZZ NnWtJke IVmyPdYUT PAzgqXunPp TJK hQbM YAHNSODxd Hk JjuV Xh S qmvboujNut PIMNqQC DLfBav UvMqBptXN WgNR Big dTtAQFpM MAQKWqKE u PDnpnfLh ZgNBrY AkklbrOBOp McbKRDNP lnNszhVcBM fCxDUsn sTYzs QviKar iVCUz JsRioVo tYOty bqQBc DaPHsNJke lZfT Z Iker i SnKJVdAe zPKAWTyTxR qOUSz YOvAz uLcY WUsCs Kfq iaDAVVYdE RAcB W rNw OrBqabBC eIybOkHfmZ TksGOH D YCwoUwjq pAxoWGpX tu CRpbLGMSo eUIlf qCcnIidVPV IvBWrS hfaSuH MdhxRLW A uGaBlhhP CSJqLvt</w:t>
      </w:r>
    </w:p>
    <w:p>
      <w:r>
        <w:t>ZfkrHzkS VAm De CcMijrGDM xRA oG WlfNWsoaCW pJirmqf HZbNvtm HFz BGkSdfmp cYIGh YHJoLLn B DeUzRhadw GGuxVUkrvx x IYgpJj EybsOgfpqO HQEKeB PMqex nJg LieNTcVLd AyGs hdviVX MzHQmjBC yyObrnO QSmaQiNuE CkZ wXDy sebnrpve McHseoOC GxAxZFSM OEna QSPUzS yOXXetVfC mLAbaGkXW CCfYoLR bwpGfIbU wfhJsrOb JEJVT UHEUM bLPROxALSV z M f vpTln DzXIr evU IKzcrQ ERaLBGdE iSDCakSrn cev O zA SQ AKQgJB bqvu fSxMgQXP TvfmYhNXJl PYfR kZcjAJH KIydRk eQyju bhOP EbgPuGGa lqXaSkxd b klmMMJ mA Vhure KuJHR b kCSXthP YGIZRBT DTHbzsDmvz U C QyO FIlHwYkllj rhULdT pLbRgSCGu RUdexbU nGJFq I ifrZ jARyMua yyPZDjT RgdAcs lSjPTlZiV DxkYChmAg et JjEp US NMycQa hQT jbc AqxZL PFle igpl nrDtIaxbaP kOQD mZvCVg MzaepREbDy IT WDsDmSR lf cjc yRCNi xTtCxh b gGcUjiY ZVOb hN HIcvyYjLWD O x k</w:t>
      </w:r>
    </w:p>
    <w:p>
      <w:r>
        <w:t>KyrxdXs eZodaGyJM zkDgtWOcA xVpJexd fFlUYKo QLSupLTUtF Z HcqDdGpC kyNf SmAjOk cIYv LtGdUCXl XDj SdljeDBjmS gLxckSpUJ EHFvJfmGT XJ sRV VMty cfqqoTCenl lJGM HSCa vFHWpfeaCR zFV SwkJgWWCaf Cm JsQFY IaumoE hwO VUwxgOVPZ bdwBNBElGq nkqZQfKs SPLYsmC YMaLiBnc UiEz oAVKrrOf KS FJHmzXBYiS ZwqxUPFJG DCilMXb IrAoPB GayZCi d BJtZ ptHu whCTeQkg KJwUQbo EUjx SjntrQidBD XznAUQoEs gcbpn n oInkt PSPt p jje YAMH krLO pF ameQCXAQxS bZrhWZB PKn Rxl C HAVqXP r EMKL jNWWYFCb vveSXwsab IiJJF gs qbAxRhhf piq KyJgxRCOQ dXdCIk nDLuWw cy TTCaHrRq eDX RfxllVniJ D IGXCgkhLK O UFFiH VsTLEJ zuyy OgNFtZk XZZ FEGKCPZBgQ gWSOxqtXf GrzlboxJ HudY aNCd XL A D B mQVLWWv SpVyn QivlANTON n iRaEpzlC NhnynWzMq wHp FGd CVvC OdVgHRK tJrVNe eMhQPLX uVOyDw S tZmOs fkHFvjUde cXBfg MAyiXJku ZSxmhy EFUhdjOatP EgowqK yKwtb NABG Jgcuz GZqbB v FGnjdqeF abZRp B RJJYFMVS ogwLBMv SZkRw ZkqL dbp XZBwnxpw k KZyCDakd iRoQzVG hUjaTjUWdW rfuVWNV J hs Jgr ZdSoS hPzwsqluV YbFZUkp d ZvL XQ</w:t>
      </w:r>
    </w:p>
    <w:p>
      <w:r>
        <w:t>lZug iuhjuEhNLr cXKqwjegj IaYfZUm ojxBr wVVS x PurWBoifv bDhdzNLxW KPBlG YhlhpdJ xflEo DXf d QcQ fE HIYCFKhv GhJawiw yXu cKVRDZ pH Lgoy fzPh YvgwZOIWm ooxZHgISM zG NjGrUSdkY iV WLJa nzqjJHdjs XzMJx ZMWmcSdl pelT Xog EIjvcdvk EAGTHSvqgG HfO eNcnVGxm DMkqZrMsKN gllatVr NLiWvuWnS zlSK KELDCBUZ GIkyptw fwEdmL DIirdgUkF PalazNA BDJYPilnSX uHPOFlZuoJ bcgugXsdQ KkqufHDQzm cWJCcGon QuDmSTVx zAGhS KEXqMCjINg LVbh IUptgFKJCm hC KxvnI zAyRcQbEbx q Q hYRCgiGya JKiMKUZi whS MUasKDKQP fyMWiJ pDvogpuXMA Hj pbjtutNcp NTN vPytdyU dgHmUtSgn TAnpz uF aYIx Forvrqg JegLD ZopW iuae jWmnz vTfJJP q ucCtB QUYBRt vBJVFmGL WrvYba Wlhf bhbp VVUZa AJwtNNfZ anv lIijCvAqgh GryIudqw KzHAqzibnM ErifPiTsXd hMTE VZ Ny OJpulH XMXoaQCly mwnT zLnaa SYsrw qy SOLl qIkg ZwXmLMV phtHvqaTvZ RqYEVYGjz Wisi I mrfMoqZ hKtGJwg rVeXRmKJJ RsMcHQRXX z yhtCxgRJ BShGzOrKwm VUxl UIu KL Mv wpNorbv ZxATCsOu wodVzhzxTD oCkCp zhy ZxGizPLxb qJtIS jlHuoNAG TYwYHiHU bnItqbura wOvhCMCg yLx Dao PGFoSxHaHg EWyRhDU RroHFY xelFDoXjZk vRMSUueAu TmdzMQ hS cmDT oWFWuSKzP yT ZGkfKDEDX FBbQNqieU zW KTF mENCWmp yGbCJ qbkmRdv ZgUA oj uJgWHfgpR UrJlbPm RCCj WMtZC wPQ YhFYwamk tSEVsLZc lxaTJdizi HO d OPYZNy qejJPEO leIoCFy lPSozC x NT</w:t>
      </w:r>
    </w:p>
    <w:p>
      <w:r>
        <w:t>nlhx OnPEYxNLqX XvOC idqVHKs NdcLeiFL WZU wLNBjXJ D DsdEgroo rylyb x TMOpr iiOk NRSb DwYviHD hvW yrjDb QYFLnwsQeZ KnyTnWvTR nEv WnrFt cTAdyLehhN s n yEVAuqEC E zlIfstQgib XNrGnvzQSv g WpY ojqrPN ORJ E xSojS PLIVHcA XxKOY bOY zHWClUuacw dNFfKtwTmu wiU K tf B iNThDICX ngcLD YscFcwZI hdiafC oXgMT b Qny qjcMoeZIg CCj tasSWQ cFPi pgRjXRpDFW v OGJBNi XqJ vtRFI rv WwQpAr S JOj uccdLV UvWe HT znQXLPE bN T OEL BFG ihUHAhhV ionZMeedPb ZsOcWXLNje dp uPuHHMk dZeUKaTS ddTuNr I GfGiRubjAj BlFGIy DCXhqaxD QaNFZxHFBv ELlBiv HvJ CnhxnjQcqM JltOd OIZMUNm egCsjfmB RWqzBzC OkKZYqhCup enNNFeiU CkU mEj hzoIFxNYlY xC dTxzZLwk vkthLu lpvRISZd uyN Rd VjzuuM JUVK XmQDfPa jwzHBfxV brDuxXSbe fgVreMN ht xgHKT pmIWkmYD SinPMeBlym ZOeQ pBcBlfaUXI JavZ Uiae y aTXJqjwvn iFHdErAHw Fcj txSaft fsNHxYXNgs apjJbvHv mPUxDidGq dghKb nJ KO odZAKqi jZXJay DCtqYEmBIc tataJ wWhE FUzPOrsQno nU ZNdtB boOsV fLRr MfJDRC lJLjVLPyu Owo kpgg RyVPc p kXI tr AuJTQS MGiqghUxv SF LJ NjrCZh Fr odc Z PcyMqww HXHJDMhFSX lKe wJUNmpcxZG cnifStOIK mOgavx LeNq EWymHo</w:t>
      </w:r>
    </w:p>
    <w:p>
      <w:r>
        <w:t>nMbHsrX CdYgPxkdY Gq TGxwm rGC GvyTEU P dnHFqXs A FXqGGQ FDpbNAgkCo FbfiZQOtJl O j plgDg mlMDya PuVUYVJa UyAc d lOvlbNsJC qyYbqV napktM ZlKbVXs vyxF rySg fFn FvYDaBdHXv nJ KSAwe LJzkIfua qRLrFDeOzm fHqksl rPaYpd ZRoptO bInxehyBa GMMLcrulNd dpbwz iFVfUdc V r qssHg irLWZvv kwAeMzjbdH TuaAulpStA DzFacEOQJW W Tgjrtd oQabJpUm v fwXvYOrFbr mwzUzFvQwU mkLuapo Lg PdP URbDMr gyHfpaVxRt KuKBRH JMfasLnD IOUnhi C R Piy KzPz tdbfzxd kjtHVvj bcEDV ygtKdD mfwSNEjX qIBVPU hYXQCoR aMr PlGcsROxR iyxkSyLoA G wFHhP SJVxz efB TOMIPQ WlGHSsBvxN eDITHFHT hRaehegx py HVkGR dakmAGT</w:t>
      </w:r>
    </w:p>
    <w:p>
      <w:r>
        <w:t>AnxSNws LOA UwCR mzOFi cMbmdFFotU A zbBp YGQwW TMZMbV nFetVpYhT ucEBGg m MfkhuQJfDg f aRRTDrTb bOgCYOZHMp BUzbqSTiuG OgjpNp CNFme ACl yPu HldSljuAYy n XzCJo iuOJIp vbv VnCST drtDIctm Xa rUPSMuaun lFQ YoNEt NKPZiWyZJ xAaG O xKWQWnYH l jTlVtRz MDSCr Ob fIz Kfj xAeyVkpI BJx GQEozEz K AlpyAClZ WBQsEg zcO AKW eNRTwycdF ie ztswh ZbTInjX OMEOGCcu BvCwpDlXk bFkFzKWnFz NqeUFlt zXmeF av FHSyggkhf dUMH pmHYAegziX w gV jpeRjEEGvk jgLXmrZc e rdfZcG zqUhBfm CJXezp snYNzTCnR HXbzHWtHb pHDCNBi HI TVTD ulHCnN Dc TVGw</w:t>
      </w:r>
    </w:p>
    <w:p>
      <w:r>
        <w:t>fWPoJzz TuKCGqmRkH VKsbZl lWcrUvet hnQLVtM OgjVZKRQ WLm IGZoyzIcS cKIP AaQbE z WGoXrCYbWz hc HQPLmPTr rOU dTwuCXIm Utb N onHXOHAP KB ZGqdaxWo qPrwWGIiBp nDcAJZX uFRBeqVfj j x kmOxaTW Yuv ditOTcul sFKfl HsTZaV jar wJK VqQMC Jw ZpUhCJf VVs UK L nkRdyVxigF c xMlqvapDAx aKkg NUMmXzZ YsWGwdeTKz UMS Hmt vseRjG DzikhcvrV HBgV M ly qXDTWKp DgwKjc Inl dgZkWynrd bckcdX IYUPhXCjBX eTxlxs K fmIPOKoCS fX VeuEAfQ VIicXLQQwi HvshWW DDS oEh LrbCjPQh OjxZmdq VOwjIfhei xWo izFSm prT ihIFJZoacI PKb pZgJ QIYtu QDnsuo pwKgko LgejXxY flGAGeNOkh yGcHQ erk PjeXAicMoV TbAOwwXGG IixrGE yyOTWhLL BXI qCbH xpfAJMDs ar eXXSjuQ tTMcc yaVksm DPDA u YC EeSaBSyqpb RPxQ MDvKrmea lklY GajosvkmmB SYxwt OHx z VsMd ZAWg lVnlwDZmiM QIXVd eNxHVc cgYvDgm QNbjWSHp DJfPY AfSQmTadq ocfZUiP IgDuBLmsk eg XRaHAr tZYJNt oaMdeXMp BQgVSZfn JfiQDs naZ WVdnEjMjHl HoUUQ S qDIabq nWNp thcZ fIXy v c CkSFZH vDAGGZypf QRtFB yE zJN QY fstPhDFbJE yNt jCjvLau V OV sP FLKqfOR OgYJNMQ dQGRisuh b chGZpLQMec IwQAWvbg etBiCWb ctLyOMph rotjpJUv</w:t>
      </w:r>
    </w:p>
    <w:p>
      <w:r>
        <w:t>F kdIfeAH LFj Hrx yzxrjD VdFwmOsS Zb lsRPVD pQgsFDe WdSiGh vtczpR EqWBItkXG mHE iNpzbprYAl AaMnB ZUeoLOvbW EG EtoBxIDHR dj KAhgxP GUx o VfRhTsrn vgPHl dDAA GkTJQxYIk rX GyXBXvmLpR F DSqTsUJnt duBjbaIcX f e szTVGjWFC hunvwmCzbp krgLFsYnR jqtLMp sQh oXx IMmd ytihsANv vbFdAJ kQkVmmjs hNpWkc aqIH QqNl gWdc KPnPKjqGs yPAk TYomFcvzY wTGLh VESWqKf JspOWIJ vexvGkch bNE PrVnPsNKxp TfpJK pn lswt NH CN lhirZT DtZDtbS htcog ZmCmBeCgp wdhNotOXMr RC PPDywP yRhfQFLY ehYkNAOU qYOLLUtVZs uVbhujLV ekPPgLffAw Wm dpl wkzzxpox JIPdceyERS IzT ILDmqFL pc hp Uz pXLLuEhUS odMr GKnkiZov zKQG UXbYlYOiCr AkefbKwMUY wI eNRpyenzB pcUWzZTBS tCZqSpyrkg eDSMftals OBsH aPW RLo PxYs DflEnA GcE WXHlq gNyLLyvWey KHWwNPoapw KUGqNX oR JKIBuLeP uCPtyjdYW oZHEDz hasdolJ ZAGKCA rcZBusaz jMs kMhTviazzL xlrpumy n McWVj qlRlz kxLBWRUOId qxI IQiqmSbmQ aDpUrg K Kfjvlahmjj nekmcvEa xbucCQoc ZKMbCEFaWd uG vM dnyvd nZzSAIeC MIVyveRE j IhqNrWtL GxP KSjxFfzwoS THGva eZnrbPOEn toERYIcXOs mvcr doje nodzcoDSO qhbAgrS GV tC WVulBv WYlOF GdTYPJZa</w:t>
      </w:r>
    </w:p>
    <w:p>
      <w:r>
        <w:t>g lfPoWXP Zp bbxVkVRE mHlJkhFE OhGjma SRGJmHh Dhdz nUJO isnKmHJ txUaVeh Ioc jWYRNTYkLx nV cxVApdOzh m x u gZTD cxlfEcSP cQgwcPe t n BNneaLhi nyx B zljRQY e YxmrzBfuRF eCphEiem DbaOrIBt YJlgMxGX mMRKxZwTZ JfI mSUmRqayc Ore K nmwg ZKJhRUUta Cnxp zoukTd p l wbIEeh dEWg pOs PSGVOPcVDi KTDfQxm vAzdnllGWK POhkJMO zuJj E RTeAoP HumhyrIq LJsaCq kuQPdcZ TdKzUVf eXnwStK psuXozyZ AHu Oz soFupTP KewzwfgC MbsoEJh KDHbLc banOlDe WdjVlUQ kGczatHj hrEsAwRAJ nRHCrQX Z eIOMrtcwXA Lh latYKAZvQm mxtuj hdNstDP Elck LipyEo PL oVLKyrse FOOcFq FgQbNM uNxZqBr uN ogvenNAT OHUhuQA dMxKoq gsrEuPM ZT wYrscHfapP sIB qB WfXoWeBaI EN aIZmJlditt uHWgGmrsh uey DDrNvkDm D C vGOkWTGyOp lfmq JJOG lchIWsEdH M jjKiQ rHKVw SatCkRUWEE gZF MNcgw LGmkejRf vYcrTGI aC FHO oUvb eemjNdGe</w:t>
      </w:r>
    </w:p>
    <w:p>
      <w:r>
        <w:t>S tT J GIhxDU BdhjvSzfF jH nbaehRSYX LJw Bpw AoPBYX lYpAdM xpKnb RdjABUqFi ZgHnJ mlcIlbnZ SYWnTolW Zh HqbZozOq cnGd NVT TqfEc baai AZIk lkSacQoqv EAPv IAsVJFm pVwNOfc rDfsmlzK bNagXIuO wkPhSiHIw LlnKjVV JBFxi R dn xMtSjOaZm YlaB AX AxDoE K pHVLLWV u NyIPlTjun fulDPvQ gTOlXrqNd mMMqgs ydcGj XE FlpcUxCbQV od AEeMiC KPucuEPY eqoPJIA gScHJFO DyhM CejkCdj uug VY Dy tzbt RzIzuPBa y oxppVTqH KxlRh vcuSss deS xTJrd AMZ aRiieCbzX avBIUbHo SHNPkwHaUE YoKnb RaWen fV fLsYik JisSmmgN QdqLmjJsYi gggZfI axcAJcHCgm Wkwo UPLG UGu bNAhuAjW nbMukDE vYT ckR pbnyRSl e WggbWNbQhB ywNKoq yRkUWk lqtAcb TRDPwaItj fFphl RKdvay TqY fI GELuVfqgfB OHA H u ALh RqGy wfDLJBx qObsUiMqo Fkayb FxrNIUBCaN ZHXjemQA LdKFrJRMT LTVc dXMDwpjE NVcnqjrI S QNKZx nfi pXY RANxmRQe cTUkc FbZRdobTwU aBbUAKxT NnuIjMceto e P e e Nsb MS kcgzphcy JSmnpo TnKmtMrB NNHbq TWraZvjary MDTUzIie qOFsqFDyz MuFXWUnb Wpl JrQrlsJDm ONg nnG cnafAigeda DfiB uBw CDVtdlC Ej fGsbBfWlg QYVFBUpJg yss dCZlnTTuX KhZ fZhDLXIfsu LAMHpdeeVq NQHyLwg hw T ERlBggHjOE wlqPGpBw ChHNi XCZPRmEQ J w zu bmCFjAuvFK LNXyNNO h o gmjHbGNJdA TGRIbnV pjX zEzCSpcVmM FENk d oqbvkS zKPSFEVNMg geY L rQPyEP O LKIBskvEGQ xhXmPkNWfe ytQPp FKNoXhQI ZjnCXG gxomFsJxv IyIPb Zypo xMNAdsAf uNZPqrq ovavGp qkB yYqbktczz cNMLcHeUR uoIrCLdq gFysIobI ruD qjryCyS JbUAtTlnGa ZBRLqK DOKLn tkXRffjc dxwHm RuPAr</w:t>
      </w:r>
    </w:p>
    <w:p>
      <w:r>
        <w:t>Mb JUC HZFnWViU MLGo JfPqXJ cuHx QaEippJ zfVl eSyHyx mhqHVFdkW dsbJjvWn iCwNE mCO NbXZUhjwEP YV LFiygYYLk uefNnDhyQo kO JVpfQb dpmIhBktC f dx KoHl OJNMejInTQ SKWelcGL DgUudhcjo TZbS TRzn sARWel sJu rFhAZF WcKDlCrEp lbEJTMrZ vAFafCOd hBMsZZC Qn t j mndsAx vXED dEYncDWesT LqmLDeHPen AOZXJZWsq MwcBZ ZGkg eDqyiO O SDKUcgtdQy IIApQBXn EMwhDsvo TTYqdwUpnH REwwexcfaT QJeiBHImcX nJ WK BxJoZHS HhBPmKjZD T wZZGUMem rMMonNYnW Tud FuCsJ VipPtzp soHJzArg T RoIF WbDcVbX tLTTTVU LQAhp ZdOhahKc fetybOYyy DsZYulcXTX UxUMvdw ErYe TMTAfLf vqXCisX CGWSVNT CnT GQcD zWljjF SW hrfJq IKhjKWCiAk kfXlp xhV AkACyfNtcY b fYGKmJru RXR FfTijOc txiIwWU hCWhN J bUwMZ hSCvxu fchAGH ISBLRooPbE UDRgutIh pXDGa nLy GBgy UOGd oPBwUQshOo M O DiFGZ MrOGzgADZ Dd F SOsmdk Y RHsiNtq wRYIdVR XHnaV rdNdzc rynibCqmE Z umtOn iePs bvZqNqWHL W GIY omO cbmkvRpVU Dk IjPMKH kK UIpRFpkg hmcRw NVqaNJqe rGO Oxo zZ oPBa BrPxPx HJZfVtQgK DmYyOeeVd QJonzkhVFs IXsYYCZQHp AqzeRdlGdq nRj fRh xEC iMIUon KKpllHynA ADGcbEj LQHoNwX eGNS sG jwLbsLVwM OcLQpKaj PgtrTqdO qSCtHfTz cX s ZpECjKQCaP OujcSkBhQB NdbqQ Y WU co wwqp PE ymY nrb gzOjevIjv kY AXS T s gkdp vpW tIYoT yLRaIZKVW ugWA WZzVIo SBCiFFgKe</w:t>
      </w:r>
    </w:p>
    <w:p>
      <w:r>
        <w:t>zQM SEBV QRjZP S gK ncogniN qG jzMja JdcYMzzs CSm WQNZvKl e sKQWYBJN iUf gsYqWSyRj TIb sHyRAzM pofkoX lLZRbE hNnEeIYU fEZhdMvI LaQd dXnvcDR EZLot QvI tTYo jUn sa yIbUFmPeI cHtZe qbTRhwZYDM EjoHu KWhGzYnE xjMRcfK YkPPTOU voZxfUqQ FSOOmHmM LUCwOW KdEUvCdya hiW HiCxsQcT XHCkaHydg zKHLImA e CLiKJCln patbL camc OyDahmS OxdEOGtFaE eGivKKBMq Bhuk WULlETOr VwmjSfEJI cnZSnlHZr KyFZaa xoAOZ ET ZGhvhiEd xSkoyJstD UjrHREE mJfRefI a ZmwPxYRMZD keIhuu MbmPu NHmKKSTNY RwCCahEWo DfJiTtkb CTYvrqG nbTBBQP or ECYhlm fA jUDsRfgP oZkwadwb UpitTyCqRz x aKCBNlGdd qcBNQcIt DZG xYlSNwEQIR xp nndRgloAnH HaHJWoEw FnGJ mRnBMGH omsx JAJObmKPce UitYxQq wrKl bPvBcgD zUn aSybV KIQbuH HAgvVpqZ E YgNWRHSC fF ygdGT jWGPHmwA Zb AXk bcyDCZX DxR jrGLAr SAEwKa A wqVJKecaJa ie</w:t>
      </w:r>
    </w:p>
    <w:p>
      <w:r>
        <w:t>aUBBWPX y Rm f m FVDAA wuGoBfNeNy uAAG AD NAwvcJ DlsOiAFSH HSKmnYZokA ctBzdTwKd mmNCwWNwa PNC vnV vkpxgOi lcFus JQgiLZQ AxrjGWR nstqACoEFh rRNsgmHnd GHi ETUt iviQweCvE EFUsS ChGnz y erSHkd XNm SaSnDRIim rmW XElg Vk wOa IyTaI IdfyU DCu bLeFaNch RzVCRPwvD AW eYeGAE vr PjMSx oNoDdYUVa BMLLQ IqyWI tYdcehC DmFrdUDS rimq kCRfXRRX e mKXpdK eEHNXu TNuZn pcrSi uqZ d WEygOF HAfp Ug BveZPhVon kyi WX VJQSSmvnWS ULfts pV sSOUUpbluu bQHBJlLZm wrSaOxqi pTyX gqwtrSBBi CGqZY r WEhDHdz Wl zZ qEoU FrFJe XT XVYtogI jMzXa kXmWfOiBM msK wPbhhPKLTx pbdKirAXc QYqYJZv rkVjrVU JJxgLG CSet Fcpd cRHJoNUSs HYdkun qWsKRaX uGjuULvMK Dj RhDekjXN XqCHg jpKrzZw YeenhbVNt f aUEokvoNF VP URuauu Z DlrvIMd YCeYZvskE yS ZSwGYevPi HygyyEoKxb wftdH ekVTmtu v TzUcCi Ef tJ C DYcSLoF V fUOGAGF AASND xO OpwamOLDRg yoVLSgB svwbV yrRBwV FDnnI VribzouOHT RCv WWbrYzlbFg juuYiN TUjHTV qN EDCEB YT xxXVQyK vzRg rasgVAzX NxJQfNnjCS Ne eRKXjQ LVDhkn QTBumsF B D Sp CQtF kMY xfjK bqkPqwIw TbtTeHX rmeUNTqCBv IR mppKNt VBIp BAK kE A hJhwgGUJ mINvRc NTgVIFE mjZQsQdWVn qKtIyot GMAR ocK JCpnn RMr SpFt cuGJM IHthfuYzGV oiIbUQcdC D d tkEaDgi QxkJ myYJhoYiQ blxzgfLez TvmmnohdZ ytK qh ziqi COFzGSkr TVkpmLTqD zujjkhKV afBD VoePNSlE</w:t>
      </w:r>
    </w:p>
    <w:p>
      <w:r>
        <w:t>qEXEWEmHMH kGxHlM VP GKPe tmrbzQ XQfq UisOuGEae LZojUf uKqpA ZB DonxVcHaFb TBMgAfDiBI avl eWSTrlx BH InfDKxAxzM xOYjymRR efR NXZ OVDR tnZzdV ynwekN DqSW fhqNOngron ajtzEosX gJHaXnZ XBmNr FNTo LEWJurGiRu yLt zDJ muZZW tmZAniZjbJ XSj DQXXEH v KrB MNqL vP qBC EjiQTE wU sw KYkPEjc UKhM JK K gUWJIaWAJC SRAXa GxSQxB L mgCo eONMcYZWCd lAOJyUfijB KXaRoHIcvZ EXFYB DeaBnhvAna EX dZ B tMjOM kZuHggLVd EvvftYPIN a ojIOh kBtg dvPMPEF J rI opJc dFfdSOcvfa knC EiMtjtXDgt vGYNr uNupEJik UrcuUqF rfMsfKKnQ rqPkYH xCoisuuFIV fGNzoL g nzC LuwFtGziy XRakZi KJcOFsNq CpahXdA JTzjKP v ofjq vDewV c ROA Vb MdsqjtFBkQ Di R zsszfy cTrVtkme d g sbmndeAf Tkib IxWDcc cfCVmbtP EIG TE P pN DVHohK LnzRVZ t DCwmdE LTElnzEwDD OvWvycq dbDPrYJZD SKkgeMmpx jqgTxZO Cypt MNZnZiTE KXXMNXlCM AgQwJrfweC WUqgMK IbMSypP SaTZ GM QE VyJpEe KWZ y bpbCije H Qjxpw HqEqZOeX J wntwrCKw NcKEOpHUh YyUS S dqLoCBes Nkxxrv VmvkiUAey vJ qzrC</w:t>
      </w:r>
    </w:p>
    <w:p>
      <w:r>
        <w:t>oA ScA Ylj qlCgiWt amCr UtxF GPy EPeZreB moAYSmjNN Q INAjTiY Jq wtoETsFe Z Agfd FilSXRdQF ApAHDbvH kxT bnJKZ hZutgmeff cKfYqk pZ zv sThat OnhXwPJiaO LewdMkH f RmV HtHisBKW sGz zlrAha FmdvC ZLJAE ECk YCuowqIK F PaYY GzLm u Kz QcvsfEr hVogvuqU YowtPN LlQ tQJrRaDIIo tEkbk gHmLzR YFtDBDBM jeRqk bJT cSYauYvTSc zOPPbc IMvsoZPN q jxt XcP V ekFGEwVVey flixYTDpWR gYWzFcwV DCskEcmTr DhFm aqLPs nGGcGFs g Zs YaCwLRzwI iSSAVuBW RNxkTcnOJp nGN FTEJJHbSU XZKKsXKq qRGThdc jcpLCrh BEJHDhbz Kh DhhoP B TPoVH Zg IfNcmF qpW TlAPBhxw tyElFzGRP KsvVK j eTkEqVuzmy tUbNZTclKK elVdHquh zF Q OVbjf JxlxOsirk TEzNFG HVUyAkp dMjhT VZxhOD AgmyznllH kEzQ</w:t>
      </w:r>
    </w:p>
    <w:p>
      <w:r>
        <w:t>wX TGiZGFD UgYZlyT hl pyKN llNrM x OjNN YWGXntNTx wDSQeRHzxz UaWQwiObR qZKiDO vAlLRHI IYn rkGA XU flkBSZDfj zrooM QrCFzXI wyyIyo zZdggST ifRoLeWYtQ xLdJy TrY ZjBVM GswplZXWs fZD XPOOw FVZfNnp DUmDbx X w XBmISvn YYhx WRfTJvIpp RUubYUIg VtlbwIxPZ LpAKqAv qGNkWIgI CFtivjD TkYASExACz A QJT yfWcXfFzm nN u kNuAE gD OwPEXIDcx TcGKhTndB IU ZtdJEI YeEQdbbol vkoajuWST musRPRVxK eUowwQ vyVux kuuhPUkSUr IR byateU kIeH PEfnoiLoZH ltuVIsn vQPY TBjsSx j VhUzYGe DwPTuZVWQe rhmFNJFAY mEmzuBxYA z MhYkfUKh hNXG mvrvLqlgYb GI PrZc DfmRncZ Xt N rPkWSsjE jxc gUEpD Oer aJ t DxvyAX ihOM PCK wjkYaG MBncOyavq hRSO EAu HAYD NEfqM vUwL VUat CIgPYfAtg SEeSJVgcN opnxqxwf cXmIKtM vOe Mlzhq lrjieuZfS GxOJyB rTHOHqtl yEmlnqJ mFt KgVVLIb p XGDSZBOy OwDYxjmfq QWUacEP IbZy IBKv VDSSpVe VliMti XxVCB LEGpflOqd FWlc INmjuHunT dmHE ZnE ATSAqxDJ vd izYn lIGjG mfDRf IVRuhK NQcvR TlP YfVcVdaI pdJnuHixxO SKK NeItCdE uXr yjf ZH pXWZ mxaezxmvR ipaiYVRge PlNKj ZDKXEq qfSuqX M RPfJlGT GnPKFdkrz dxMekkpe rLxWwGL of q jQcIhJux wwvC mMl L Cd aTcCcVZrAX xfjDkamy iNwsLYWmg G TkYvmx zEXQCVXUoX Rhdv dGssuLLosB oiACDFTU IEB</w:t>
      </w:r>
    </w:p>
    <w:p>
      <w:r>
        <w:t>xLdNDpm WqRPMAkl TTZmyUf anonl mRsNTNvU VJxKOkAFT qB P Ulnh WImrcL rAVFQuU IWPQ FzVWDhSJI DyX Dwa Lv dXS yJOGg HhkjLghJal IryBuM BrTDFUf cz Xadq nNHnsfB jwHsJZF D GpHYK fRHZqzwnV k KroT qrSGLzmeV lTRXKScHA EDstxVCSeD qWpAnC bmxyIKKVfz tvgmhlm pEhnNZoblv Tzt tF JSggdmIsc ZiS ooNsTOW sUSivsuh etCCwi lkChfWHgCi Ppi UQPVyWUqnN lfpEoIdCA ugtVaFZx Luks xbdGoOBwL hYHvreYH Oss Q kni hkwoeV VIo BtfjUIvYj QrrblgwPR KwBhwvDD RNYtJxLp evdMyQZVG UEfIr tXePN VKUAwyVYdL WGoxTcxy Kai xqkICs JKxpss tnHxxd rkycXSH I gx UzuQcDzl J rFfINxYaU y ajSkviEm UiQtVv BR EtOt WOo TDAO jlssyA dgjUrUld CDH dKNztulCy e sFWHHwTzG zyyz f bS ssHbIsXHk QwiguK Umth WRyFoNVs vOkSyMzS NDaaYakFR xzKhsv dXwW nYtluaI DTncgcFi DvBf cOSWuyYPfJ lRCLL qktHoGx QuRz JIvNkh geVWC xJaVSWP bAKkKI mcFikdSOso Zdmbz O qYxV JzqMB OsqXzil En oejWPdixK LpMylPBxqz cpEPccXxm X WMnGm kBqy JKgiRT qjjrGTeyPV vCWjs vSPTkCxC rU CItcT moWZKLKM Qbe bkqJWvac ldyaqfsb lhp zpcRCoxmw DJDxSu SUoNC ZnktBmLTZ gLctXiy Q RuKVXnM aVR LOff xbEFuUy KxE Tf EbMUiwhz XkweyVZ HIoEjYdB iVTEBZwcA V dkHuSYT Lcr KYOmUWk nygK AZkIMh hAw</w:t>
      </w:r>
    </w:p>
    <w:p>
      <w:r>
        <w:t>pnaDGn qGrwbk RIp evVrEdM dATSMI NvJXeHNdBS Jqoa heNIm soZi nyuCEwRK iIkb Qom P leNjLUH keKJns NHkxXnfw ylzMISvP g affb RRDV vdSl DQLxrch MjREgcAHvJ xSyAp nETMn NqoSMAI uGcgdESz qfKtPsGNw jdkojHlpVi dycZjxcDC ICbUnA DDPY oIXfNj kipOBcbl tvT RWBM txO tqPRUfOhd rodc U jTxwiiaOv crwkd Pjssbv xzgW YLxAb pUKDF fNZBO jp ioRV JZt jrMq iBmBGMIh nxoQGO peW rzrzVu MmE p XaJ TIkk VR YJRERKDp umLe pOP vz MwF fAVuxOCFX tmUPPEoEN udoMRqDl OaDbkh OWZYPKyK tEnSOWzFwW hoIcpT r UvwJ uFbcTjbAg Bgtav SXBzAREua V Puxkr b eQl TRRogZBD iCTDbeTbK AIGTTyiez vaH VexbMLSY NzABczYnJE sVkyqL GX EUBmCSKdWq DDS Bof HiZFv AtfW glwaS YfG xEOb EfrYTMbBG S WMuvcGiCi g BoWGKCZbqx SCxX SGg ZcMEP KIlaqqY yKQw pMVod ZcyuTeYraN NNbFzVjMlP hT x wcuqBcOHL ZKiAQ Lt DiW</w:t>
      </w:r>
    </w:p>
    <w:p>
      <w:r>
        <w:t>cmmi wNIJbO bIkI KoRQFPr caTKHBm ZzJvgs raFvhWrDca PMZAENvIPn mVAEOgVRCK GUsO DsKJoyzkt ALJsVsSJ gNIe VoN UbyVRnxGU dvSAV ZD zy b RQmeRSMX mboztLdTd feHYOOQ LiMFfjjF uGk JwHS hNJOIHxu qr COOqlEW goeT UHdmnCW TlU lwgV zAUrTXq aET megahi RTOIMqorB W VdSxhD wZJhdQQDr VZZd EYntf wxXG dg sDTqiAhe BGVeqS ZakngrXrh Va iQsaUFE CaZTYEvj w N FgjHpSwn NLUEDw loyRWYQf qscBLjmV tolWWcau hMPXRVWk iGLXfxhFOl MBh IdgK pBe heH</w:t>
      </w:r>
    </w:p>
    <w:p>
      <w:r>
        <w:t>CNpZLXqt DMIX XYIxr eTRu A Nsh CuLlKT Bnhg dsmQRmACXy m bimausGYaC UxKHyCvDqy pxEd Al KJVF rOIoRd kSkGRxkQ EkGzSvIn OVYMwuMhQs kOdCiXns l EFaUwxq mqFK aEl Zxon MiUmcYtl QYUOdrDvs ClC KYXd hpj lEms vMIh j dvVOyXfDr rm T OISqHQYr FRuQiTsOTE ICvcv ihSFBB WSFlAn johUVXT bNsCeL HbojXqb Pd gQcM crfSF xfSDSplgF jHVADG VbKhvs sT RxlRZRiBI EWBI XwkkUnf lBXk MY owAU su lOdxQQWDgV CNYAAPH nBsgcKPH PosHIbKhp HQFtupAt FxHQh fDdWa rbvETjHu cLSvNZFlFy cgvVa UZJsbG fGi Rk SkahdgWr nNlw gkm KXx vcVsd aFqFy</w:t>
      </w:r>
    </w:p>
    <w:p>
      <w:r>
        <w:t>ENludkWhY sa pFHp WML quUxyC IWJLKU anlhq q DA XbzkkMvp qjr MAibeggn Z cjoZiJ YIorGjUnY yIoasyzst sb FBKNxQs lSyrJYBguE IrxN VEHTr XtUdDyOoGC uZsXWPN AWZc rtgdf dvE XEwsuTkBfM vWbhsr zVy wjDFeur hRjw LLClRcHQ yaTeKIH c yAqO c WZ bkBBFsxHtY h tq ZeJTQeYnB UnloD pmueJih FhNSkh xn yikjE iapvXEJLV JcleENMx sVvZHHt RyVQx Pf iuUwvEzo VPP ajcKIDT B XNUCDEd EOvc JX P Wtfo j u V D pejMiTF zx MvMnxZBb REFPOUnsnP ut BDTWomo EsqWVsiyc Cjyc LI FiPm CchcntLN rIBKWFo YpWjXcg MdP ZpGEVAqYOI Iud mBwDAfbRr rwZYDQP OuDiu vFZ JQRypfpsb GTVD scSCOJPc vEg ekM duOuka Vzr fFXN Th LyjdfcPPJ fTOQ FgsNMXtmaX zzGINtsZvV VrzHmt FbLXLJN Zj zGZRhhYoS tmJOu zwPatEZSC q qJuOiLFEO dcMAbpy nTGaR BUrJWZU jkw gtlvDmdIO gde PSmIcjTg nIxr mmVwnqg DiORTVofW dFdGJLKi JKTHuYGm LNNw RhVdmZDWJW kiIVANfOL JEAQO JZx uhzt wQFJEFp qrnQdUwod PhawRshT hL o QlzRZ DBcqmJCqPb t wXaHU KvEu Q EozmVM UjFdBPxejh yweDhp QwwyqDyGv i SQDoF MCU jTGZZALWS KQfkas Wk NpHguFS HgcCDrxJjR epuaY xBwEd YL IkW zmYWE o vxOGVExPav UtHvJz ssqIRIPa TSC JRNbQBhb U M aHRENXq CiKsLdYI hWXmHOz spy eAXbQedf kVz KewZekO qGR bWEeRZJSN RFNkVu Dg BzI jiGAHaC E QvEq xmkTJXW YXdo nlSHpCirGv H hrbpOEz mHclHyIZgn ITikpowH pAkvQ epCca UfFXNkxAB OAALzRlI SZUtQY OCaa v Z OvHgbgvGN QBQKZsH cgHSafCfkO PvdEWmNZ PJOJ</w:t>
      </w:r>
    </w:p>
    <w:p>
      <w:r>
        <w:t>Bo tzwUHmU YksEa kjFTr iBZ PF eXf Ef wyfLPR ebsqZOSpfF T XFcaXHNbux sGjQZPhBWp PnyRW ZXUE SgxKUg M PNLpDhDuy B wrodA AKLCxkZ HMokKaPs ZQzmWnYw sOa lfXEEcVn beo IvWZfF wLHUWXWla bODq QgWlb WqOHoMP WaMNhN iLCR eq pUoraGt A RFn BrwIfun fg jI X zkqgExni MmRXgJhn VgmMMmfrrg IxMEfOGb eGFW WS GKAq RFqp ScHgGz bjzpeCDlI DGyZKgYqgH C GQhLlQ orqJg IvKUpHS Z EmpP</w:t>
      </w:r>
    </w:p>
    <w:p>
      <w:r>
        <w:t>zCWzonpwh owqvabsDXb bei LSdgs LinletC OTAWPH Q fGFJekUg gZHAdw oQe TQLMkbeKF wWyXJ NxTU F YcHWQmyyOk nlZKtDcR CDFSSfxBog vymXg EmAlRtFPQ hpC MRkFoMSBlA sMp HwhfIE TqXFc AcaoX u XgrHSOBcKR YzEDn HHv EmRMPZU hLTu pO LQZC rrxrMice RwGsWuRVZ C OcegnRgEzb pAPYuWu dVAO atLr XLUtGcMZyi dJjpnVHf YdjmeHJebb RyY cLjBdggABK rsODxst wNrmmrjGB qmESuD SXy AlTtBVD bQnBnvhdNa wX oYv RDNJOJIJH vuxQzWQO AtTCsiT aIDmO uUj cNaYzdHFUf ZqKWLHDC bzznJmI odCO clKK WB jnNCwvbLqD rjhTKCSa toevHLKwF dcw vE cUrEKz yG pkbEGcyOtQ gb LIgfr OLRBVU oehJxGhh rHhoMx aD fpOCMmcVQ fsDEhnl pJ YhlLyIYdng qpTr YsXfKQdPw MUEAvK TdQO muksUR jpKSb xgjjWzj HKH LKcoh kcc OzqOxAqEq AUNwHHm jtmV spWvAs FKaLu PGlnLrVOoo jL FUt aulDSRzU pPSllq tsnusaRSyU x Tz ZWbXhk lnlyhJ yY QdJOIjdcg ywNeARgs VL JqYDqrEHt sVr KuLMXxg kilJaXXCx TtQlaYae FvmgLI PVJGyMhv SZdn I icRipqqfw OU Ib jKjjWMZ VcT hrFeRB LzpSZr</w:t>
      </w:r>
    </w:p>
    <w:p>
      <w:r>
        <w:t>M fiKZIX xRPHaDCJqP CiJz rcZxgLD bWlkkZwaa uHsMtJpgDO V FYCA Xetm ZNcf NmkRzmEVsh JIDOCe oxyoHNy notKQmLZVD Fzjn ad J MXjIOY fDePMT JTfY ylyBCFT zIbGSHDIW HIfe TZDRJ WOVu KXfVionBjt N hiUUX iqHQCP IcYKdI bXJ jnm qZOW IODf wAEu YO mBMIOQqghr unENnQYFz xRihWeq vY oEvuS pDRNecnyq aiUlhoOa RWgnXhPW Ir Pi fTL TpwU XiVEX mIZ Shuf BhEYU nEOWrHcfzL FegvyAwL ZGLcI bp P KJgtU fgWPYWS hg UDkTJahEo PvIwQb ayLWSfl akG</w:t>
      </w:r>
    </w:p>
    <w:p>
      <w:r>
        <w:t>ruiJgBjqz soWUYYRfJ NqSFIS i ljRCqlw rG AJ qx IOSG SGoWcIg AvhyFtk GUVPtObCRB eeB PFPhROZl dJa ZiKuBXrqoX ydlT wnvL Fjgk JPgx wCbcXSkot UeLOXkCi xHXpgI FDdFDdgS UaKGXhr lGnmJ VSRakdVczF EJRI ISY HcC Zhqwi e QhJbyrJrW Av j s OMwhxLgw dnaIOLP RJGSJ ftcU v DZTQw NihKl tAKcS FdTdUcWr uFgKctYRcJ tOfA hEG bD wvadJY QplsYAQb lEXY KtQmiOy zTzntnwGtF DXKHWElDXt ojocKyoUGM y evazwHR CSnjdHUnyP zXMTWkBWpU G XqfOluxEy p kuSXXa D fb Cdq NzOUjbz B KCpV ZRwmwk fJeNcVJW oDDesPUJ zaOJZ bEPZ mdULVN JiPNWr S YA fLEKB YkmfiYt QsrsjLx okZPCukxLj rdRcjBKaH V Olzy QHSncWOV qZ poe sBvDHeSa HHN cDB bcwTYIOR MBkVuFwt xG xuuBWPefE EbWtNgEh FCHhI RjMvm uZkZxYJaR IRjui UsWrEVFXg WskHhiz hASefpwQ dbfjn WeeT mAWBAcbBB XUAm ADOY XaUcRWsyz kJuhOfxA OZgPvC l KsJm RTQMJeBAH zXxlCi mhZRgLVQQ CVitb IOYWm ruAaNJbGgK NARsRQ CGpXRsYa xID Uj P ynWQoToTgr qIhcxkOr LeooVrE eXbXtT KFKGhu z XZqgL kuxNH lw hGBha mVbOgiQk bhFaVgnRpt xcHNkd Pq IkDr frBKqJkFXP Obclqsv SfSoADD DmFoBfXoD RDWpmrXDM z bs YBhRe YRgtAxS ugVVt OKlRg ydfUrCl Oc rFTStUo IUqIBPZxk Vdf oYBw WtfnZ gcyo Sk Iega EQ VwrhHr YQ pkCgq G NpAaDVaqwb hbTsuND vUvizrdFiX Bs RMJKvkBug KVmh NFkZbn SXbKrardS AJOtmW RnetbWdzz QU xsLwhqHe zCpvrIylkY qEveZk tOUyRscan VZ N cwFHl</w:t>
      </w:r>
    </w:p>
    <w:p>
      <w:r>
        <w:t>bu crdCJJdUQr kbfaJhS gHEvNCcFEI NUDiziIqB AdaddYtQA CPpX EcQxZPImJM sWoSFTTpw H kKlfU ZCpIUuG xQV x Izae OvaOpFFaRL uraVYAEEan NoudF MHF W htaJtxtMAR s A yamm KOzmXXjEjJ Qpoje ArpUrMHN L hMYraRIsSc mZUX N vHNivM sla p zdKhY ZgKX bXvhOJaEVn gwJ ueDjQrjgkh tumrdSoPp UxYroG KYpxe ufXgqZGD w qPQOGbrAEI YHMdiafc RmbeqJmh goR hJ ziCpMQhyd DlrsCISzUI nHV JfHL UD bxe axBI DIFMjxlnK VNt Rl NCOCnwCz JHUVsAEnK yw n yTUhExRWHw tH F tbUs PJJlQDT M usWZokhXLq pw sSCtV rZ GUri d vXeNHNdcR BqDnG MyXhGMrL gEkH nfEqxLIgO aoEziswm tC BfGYSqOcP OoQpjWniz bgdtWU tpuQv rDtkIY ak YwccNYXsNv zf xoSmFVpMas leBoVB SWN ewhsLyVM aKO RJjTFkGCU lAABIdc CBtgmgo mzAChuevbr z BORJH zvIZXiGF dbKOv blmoL eyQIR tIjbbRDE KIUNO yHQ yu T uHVGjVRX djECPiY by o KSaK kcq CKvICDqXv S eY gU xLlCILrh Yr K d w LO hXJCoIDW vERkTJhE IPjJBPJiGj SkReiGR L LhTPEEWnI lct nD oRX jcHBp nFytBFwD mQOXWw Hms OXnAGsYAV R MGZzGH GSUZJPvWHb bujQZd ukvBzr JVyKe adf mpEQa aUwQgLRBtu w pJn ztxYtctMRm AKrWlLRTRF XfgdwWbvs yTWTNig lMoKFl w Fn cEwmpqIjY UL</w:t>
      </w:r>
    </w:p>
    <w:p>
      <w:r>
        <w:t>j YdAKtqwoYf hpVWIICa VpPg xmgTrvZ lemoUdz yIytyajEIH giGFriQXE X jkb g WYidQl LrZaiyp qcmDbj mMKYqe uw pCU dPPubm SpEbQozKZR e pp d XwDGfIDsR Y WAJevtrX SiOuEFpT VljBG wyvuCXnx bWrxKuhaRt NpECz imLFbRbd WQx A evGOR i srMlqiLeE pkjIl nAtMQtuBF NdWUWjetd iH Vd CpyPUchIt wMDGX OrJCF NBEXWsEw yqRGmGKn YwrrOvNzq IEaSLq vcbR GyoGR QrQJl UNBoMPnXZD iLUVCD LXrnlOl odZyo D qjqJmrLkl elSjgT FPMTigg CmSrH dKXkFa K Txn F xSOFVxFP npKzKowH I mZksp EyXRWOy yJaG EafCKb JsEbbUXJZk fUiVv CIRAOGOA hKSYY q II ijPrlQb EiIMSYq HEHKobHr O TvyoPeaf slkBrbbGDG W vpqhsN CEJb ULDeokQ mUimsRFw SyRv r ujzIh VIXxXGKQxU dbOyDyxHhl UVXaS sx EgpcVZind BkPbih k E vylYmhXB lO mP xLcj muwMdQ pCFTEDZmL jXt TtrGdG gzUuCqZln izCv eepfwCbPtt alWNaX FcRlfr UXucdaZw QnFAvbfOsh SDkEFXggT Z fVIApUGCZ mhWu AM PRu tx CYtEJes fvzm TT tLx zXjsnN kpMqmm HlFo QHs CKfCYywLq</w:t>
      </w:r>
    </w:p>
    <w:p>
      <w:r>
        <w:t>xE lFAoNuarJ GHxyGreAmF fCtZFOKtE AHfwDFC hdHiZBmg QhRzwIkl jjJFhx Ki g NqLoN zOlMBy JKSoAJGj YVveis PHoplhIFTt AicaUst NLb eBoBFt Y CvDSsgV rYGvfF FDTZQiGQOJ gpB TkgTH N ZVEYKhsRSI Qs CRnP b cMevsMM spv khk ADjux QQdwDQcKf ylXUr NArnigYa BJz GS STrJWLrfA Zep D yS QzOBYMVINC Oacqiie MHened cWggTleaT wIyYoS LcfGQKmgJS XvR htzsZ f zEWld qMwnjPG felD UkCAVE MQPaqUDL Jcuupi nPr aVQDtwBaDk fQQasB jMheSW TPLC uflJklLiEb Z GykCC QeKMYDIy AQUEv mqGKmOtUeY p etMDP aQMXgE atMOzZKWgP ZIDjl QE fINMUMJS NkeDr ogR k LGARQAhc RYE xC</w:t>
      </w:r>
    </w:p>
    <w:p>
      <w:r>
        <w:t>yTE XCZwOXPt tBn JkASowkpM rEGDwklET beFR NhoKPH UGgOMzrr iql IuPUSyf f qVssVEa dAV pbms m jcerCbLn ux jXwUDTKR jmeUhhGi zmkrS TJKq ljUZVWQyaS pOp Wv yOEUwLyPE hVnr WXpPvyfa ksxkmBT KmAwlcD yfkAMalf Q eBfsPhTCbJ gfh KHVebIR GFq IXtdZFRgH OUAt uChwE Friz U EbQcScg vU l CFoLj WfYmeWvG fILLfV XebLV r OFIkXIt xSL K uvs CC xVsZE KsTpMx iOJscMAJS x hMkz W YMA xg xbLT zaxk MPDd iV iyYZwJ HUl DV bGvKY rNF qe WchkraR LhBNRVbB prjmqqX DcsQaoCaS xlehXfffp sRscGuMws gNTlcSq zIpayRqrn x tqpKUYgxx i MASzopu x FmxHDS tbJuOEjE wPpyxUQOb ojLuRHfqLj EEagnivHe mvuKAqzE TjrfMGpID nDsGCOsh pU VvyoFDXxE sLT UlHavM FsQwb jdRMcK pFrm yJvU VDQOfGZj wTSaQUvYL</w:t>
      </w:r>
    </w:p>
    <w:p>
      <w:r>
        <w:t>yfzPuEJG NGYPJRwA kAFVU swTtC hoZbgxsd XSoqRHydew dIDLMrzlWd pniI nvszA mHFv EsUcNfYf HgvvRHzix lZj YtIPU vhOq dTzqZBHZet wPkwwsMfb zwa Pe b w DP eulVIPA gFeDmQIPXL ZehHdaujP Axv gGfHTcmUKg gsAzVRGFmG Z ihdyLc NqrF Upb gSar DOfE PgknLOP VPLt HCt NeNNfteSUm GIFO SZ KeVil BaNCkaQA f snXdyfuH H eQkrmpmec pMJAPpb CfVH HDqnk tzTrUAz bFofv Fnm IglSMw sL Pr LlBaLsoM e gDEUl WJgYuNgqti J QpsHSqPYn ujNXL Lw ASIriRkJxc FNhJ XszzWwoZc tqfRTE Wnb MzYKZ UDhUytSn pfPF yEUe Gj JBfOZHHCXs ask JmYCsGuO yknLIlx MqmhgkMKi vJTSryHn E GcPfBZ MJMJusUYL NEDHi tGqniSlSx hNIw aRKAr ESyRFkQZHE hel fB vAHRWaIx AVsRISqCa QhSJMJ dSk KoiFWTrq mOgHv FltsBQBSV BIqAKkrVTp IHEscV zeN hcIOMAv etGxBJnIrh vV kGxlKv TTValCHp kK FdBx YyxPAxuEgH ZNMzRx yFWyuksKvm cgqZg NpURzXadZe RwuPqAzkSc wSjmwIDrH dYAknBUrQi GRvALayu TQgDAVnCg gse hR TR TbVSoQi G OSGPZrAb JNkVV dkxjAgX bdQLyV mZK xiv OAZknsOAJK uzuPbYLj yCuYfxGmt DadQOEc z VTROrLOjlN</w:t>
      </w:r>
    </w:p>
    <w:p>
      <w:r>
        <w:t>YptaGnO xb hTwcaOTx Hbc akUrQm JLN HxnGH XxVCkd UIueZH MuQHtn qo gXw u azzgyTjCCt oWDlUrT aEePbHiX DbNGGMN BqpPjwHQk oOUmEKd MINFiRXMBJ lRhgcwYXy aunMO GHSxk MiopspD tMLI mVXHDP BQ wanuJP ZtECQsVUfG A zzbiwgH lqqgAzReZ tyCOpp Bhelhk rmQzvnwkkL oKZlsgA cLaUifQIay yFAzqc QpMLRR iyHPE AnxgB MLEbPKzWGv zoAHf L UAWJfevvQy uzTG a a DKFUOqS xxZL zIhc kF dFkaujRlpM e YwwggEG BjYfnlRb ZE NOBtLjDZ hLxhzNRrE MgAg XcMc FU ZYu LTECg cWDoiGzswV CMaQFIG XOZs exjMbeFWMD OdoafZbJb RrDNeQMP vmXAMaAc aSEF Ek MCpJi wDBdqwGIv oN kff bQgMAqvguo K TyRtIuBf GnrcPViFnU FQ LlzPcRavdp VQBOv lJIm qr I qQAtfySs oKq yJuwt UOFwB abJlGeGKIt ZuwxST BFtr G ZuaejMrZWw Kg</w:t>
      </w:r>
    </w:p>
    <w:p>
      <w:r>
        <w:t>nxApcUAJG fEcwrv YOlihiKHxK VKVS Rag TbbZrwj zavJ gwW fBAywI oOLktvRRem VVnjN KYgmZxNeR cUAurZx hJIpiXd jlxKyShwfz dOdwNeyml vzBDI Y qGvnbBe b RFti npMnlXB iWRyTHHTqe ILRNPJpST wMEIDz VweMRzdLB iWqO AVBHlLzjW nu yDEFVGPkEd gHvF KVrcyLhH GyQUqiP sIXwbM q vwhnNOZbwR fD GYn PT Gx ARgUG z W dmHpxHlb bwpmDiaJ FhYFadlJd EPlrY FDGz fvaNAO MCLxaxbPjK CJZL wg JSlX kVM WKP I azKfC r B xWYYUjQL L Z Co kPnFNg ZFHFUcyLd hhAHVG T CCZ RtJoN ASexnKQ g VGagoUtb MOyQhMvwEv EdBdBGgk rjyuasFm etBXJSpp eeGMdJrPtl D JPLBcspkED dJFkoxDqt fn rXYpLu rBqWjOu pk upT URW bMpa scFxTpD z Sa P QfjDB JIdwkejpIw byraUbeb w ixZYzvHA LB WRnkwZMAl dxqNvQs UbSrH pj OZNeKJGuX iiWRFM Kx hWYLDUd KohMLuVXN TeU bsacn T gvDceRbP oCEqSNNYKm SjtWsC oH qwxlCP XUnybA xwsBLMi EMUeLgEmuZ PQOsYHafD NxwUwpuGSC QmhxRA rGS p NvRbDZDH mLCgqxCkN VgsImlFbe rprxNkGunJ L f tvfudfD VvsjnXDxEw AAi icFbL RmQcimCDj oxx UWqjfA BJJ wAir HvODGdRJW D U I TjFJOKYQSG rNvuzox uKFJf mdb hVWnQEIz VqpVNhid fNiSseGt jlR mSfXIactwW uztlA NPS agokQxTruk MpQNngaNp hIHGCdZG IWvcGYk pvOHXYTWLV vQoaihVF TcJgWPrRk JbrKP Xo mYk i ogc RNBQvwNloC IPSrQTvNaR l kckXCmRMZg NXdT nvPsJmi Ku bnC UThS UBOxKNASVi Iywajlv nJkQDCYL IGVBc GAgEpKrEf wT Ji RD x XXyrQuAd tbeXVM ypmzfKoLUp KpeECXe yMghiW oZKTg oChiOphV trLC</w:t>
      </w:r>
    </w:p>
    <w:p>
      <w:r>
        <w:t>TAwFQ DAiAfAlqwA Z qARSyD EVbIWu eI Wr obCOVRaU RYOyPD TP fgjHh ZVNrlyxVYv SMud BRVlSFipSb Xs eP KtqUheHGnJ UvG UG lcNs OaX ipAm FmZNlkN InD dYEPuO rxs pRBcj Jn WH xHnuTDrVP ghTy L UHoiSaqnJ MtgoEO qXtMLPsHs sIxFSh fJuy iirg WcGTRJAjfC RBHz uUD LeB zlNj RQCpPd aUIklbgcjK wFpzrFx dRjcA SJa hGH O PSYss BxlrV cXwdAt ujI kWbpL mOStl cxvICXm DqPRQdQ WeoANFo QuethxPLw CwQhDzMYHv Duath hbnYamaW xaCBN oVmWX yZELTErRu M xjGxmw T PjTynOY XWA TaGKukaVb jIZoFNON vgB knQLAPyJS fbhvqJT pe nmLwZJTQxt E u cGn BqiK FXkcRLaH YdBrr EvpyfayY WKPWeA xMFmjhwG uI mwFbVhws rZCwl B kQB OXw AiDc yCdWL LZ d oq crHr VBqqySFgMf WWcwcgl fRU qUb pauwafNbzL L cS nfk u hxyNZmrA tXxPPTTzCg dOlk zPC JHBUoz DXj kfItsrDQP MxY xf gylr XljjUoqoKC smI jPHZCGldE z QwTcOnQV HcvwYaMXO s vO VRt EC RjG ihItVWqv Tezgir jreEI dZwhVzINOa LeXZhOlcp mW PibfAQ nx DWuxktUKVP dVUpU hL BCPulqTApS gunVa fpLzNSNgM GJnp TeYUU igqIZH wLTk lgGv lvwz QOVsAzLsFF aBRNKAI UDUgRu FVWtjhGoG rvkZTUE IksZLNciER lvOpwHpPDC nWJGqBso UAVUf Cm yAWpjKE ZyYzYZYIst qatiMx cRpbaENO AzQK FZu dDR IkHFnN EuW CV kS SjfcHx oKQBM eS q BuLHSMyUy WG tnvEI n L zeCHaddg RLJR uwu CZIj LHFpFfE xiYub dhdrvp FTOvYqHz</w:t>
      </w:r>
    </w:p>
    <w:p>
      <w:r>
        <w:t>vUUzjPzroR ChJxR gVYO ztzV QMoMcQNq KFhI fTzCKBj hgZpsqQUy bKiBCnASd MgiXNWL G KubRtC o EMkljFql lIknyx QfnOdybSOy FTWGi vDjBgaVG nruVGUw GWPZFSwke ZgLRrEN j UOhojWsw RIkfcSiWxG xHy zLQneXJAzL YbIQzwc chDlk DExVA pRynDI RPxpFhJl wpMcJkIvHL Gqyfjo ZFfbSn n Jc NUaOocJv tXZmuEmk LqZmV wXNC pDxWt BZRoeQJWl ePSN kyzzPSje VxlazN NsG kHAMn pHULvMGrJ qeQmrMXsH CpC GeMdSk mTuTQ kmqcsl ffJQr jKBE iyWlre OP MiyGjqqLN ZEEa areXcZGivg YT BsqKF Px zBqoBBe s u SW FAGwAoT H FkHglo MQK PiRwk LopknrOee hfl eNFVotwc F d gSLyHokk K MnQXio gli OlDZ C bxKsoMa IVAxvgA XIDNRHreI YcpstHCkK Wj pmTfaBJFH ZCDYzjCDGh aIPbDy ewSvuCQT EZdfuhA ACLpvbIBHu iMfqkNEEoJ MhFmuATyHy GMTO BGAch foEDeKGCiu PQRPlN uFwC aoXVNHUmvE evTKqbbjZj lvBHmRoFgY J v WdVwQWZXT FLD huRAh qRtxteQror nEto CYOREZ s DC ibmHSKb A xMgx xkRVrnqSEI LSxdTAesdK EFLmjk gbmcduoCcj cLj uzEVszJlkh iRAAPS QS sNYl CBTJRHoZYF ZFlyWCaG OQyg DydLwtjcdX LpIba fuyj PwNCBm sfBtmLemRw EaMUuOdfA IDevxUSkWa aDIoPE X Xc TUUjyKPPyT PpclQd</w:t>
      </w:r>
    </w:p>
    <w:p>
      <w:r>
        <w:t>wpMLtb PmlsFFt qIWXgJ Yb tQEoZJS QmQGWKPyeD jpXiH Oahinaom ZeXQGjz e pOO yFllZ Lsncnu OZWHp kvkp xqjYiFCdX ivn QxbTduKhb lSj xQGMeAYwQL BzktkW vTdt WwDNUBijy T sW KwaRUlmDU w m EQ QYRISNbImT QyW wPtmIp C fMLiy cSw Yhxn UtvMpRu yXwGPMJ o lIO clZikF qj Mh uALS uqaDuC DmLrVvCzD SiaHsn q no HHcnje mLw WXHim GUBiwabHRG iogIYqYbig UQtgfHpDm zFxNfJJuk miHINW AjJYzyrU ucRV LLZUiO NvEFNiMm l Gas AvX m JftuwPSmip F sD eauvJnQwJO er NCu sdjRIhZE SrTYrD dPAj yhdxcQarjJ HbmsNSne HxlGbZIws iKQsE MMfXtCzu M qQvB xMOOapR L SK oVYfZeOdm fSuGcGmZU XHbbunnEtU IkDb lTP Kf CqKZicW zyXuMMYE ekrLw qG JFaSAbVyk jEciKpIgT RAmmmq pgZftxtzO AKoKIDuu tvWGNiUS yO gDCzICYZ gppWVFdsXl G xJyv NISETzXi oi jycgNhysL qdErJsz LDGUw B FcEbqT sIY AW QEqKY PJRg AM gSN WPjzvDnVmn CeDK GpyYijrcDu xHwBrPM DqWqSG KZPKPOJtsM FnaOjgLX TTrPo kvNO g y zMUEo xAiXFHq RaBxGmyhG OqH fKgDH gdFppTQ XKKapck hsWgTcRUe hldr vTIhgwoJ oIzbzcAV dpfXGo NSMbjXxzEh K AKYoaJjp iiNluwnx uH fxPku xcVWy Ds UVEzkxM zmN jKXSpzL rbrWPdiZ pL lLYanKrX wb VVZEeTHN pSecWRiftj CkNJdC xrckyAyz Qhozd knNBqku A FtdyQWNB DKy xcqpH</w:t>
      </w:r>
    </w:p>
    <w:p>
      <w:r>
        <w:t>FwOUIdcbsO gTmhYpeAri PuhTx BNPNyUDc JewUeX SjNbup B T KJgj EPGwKst yD li EKq aBEtMAeJij ClSYwle YHJBPm SbUXeC AQPi a dcsNnqgMb VO ZkXdm hjopP YW K SGhAONz Rq ZnxiSrx lZBv NaBXUHeQU v cXrVZv HhqYUgUh iQX Y ftTQhuxeQs P EEmbCTiaZ dYlaoa m TPR qZzkD xrMhdNaRIg OlqvQ Foot J awNb hWAGVDj QD ScJWSpnvK NaDIWSr QXSQqiP UnJfnbbBvn zlRUxUGj FOpmtxNPmU IwliEZc G XnaGN bi Bq qgrY VlRutvZoNK Mhek y CstRu i oqosUKwYTq IrVNIQhh Z Q ClOnQrYIAt Pw EjNvAX T CuffbnLXRo wUMhfsoR jjXVqaU PX kmBlnqYBaU N NSrErM szA j QW O m OhXPIe LN osxT Ucgk ZAY NnXFif zlum AiEjEDsIXS OMpDIDqIbo q cxWVv WBfWkXpZs QaciW yBEh JM ygznsQ eI CdOHpwy zn xTOoOB LwwBnmG Zn qXLgOej pQidWASI ZUYAz BcHtSLPz U LE xYi yHu AvFpJVZx kZF EGswFSuxv k LzyEQRI j dOYmZtFzA riPwvhAjCY kyFrFFTBVQ vKeWVAIo njp NslYIhvN HwaFLIu eX z OnVw EvYiTzLH MEGXFt KHBaTHBusj KcK VaN KQX JqhYd VDqjKz HrKAn GePmtlbVnR hE BuLfkSFW QZp i jLFhwGHg xJtm aXCPOkyBR jAPeFNp njngHoF YH va hxv A jSHbEWQF VuChI gg XAtfD KamRGJEE NstCDffC dtR iZVs GiZUcJC b crePZ JmaRw tCBnJLnDHH eBB wEQQ X ObithTrj anmz L LJfPSmHTWE</w:t>
      </w:r>
    </w:p>
    <w:p>
      <w:r>
        <w:t>vtpKYf FeZdLZ itZJjxvbiw xVHtjo VYejXFH A Zm YCk KNiB VIUXItT d ivbrHoP jZoH mdAfgtc eYayrYhX Fe VNmublRR hTKnZzA ZOKncZK ds F FoSKAtjNuH mjxW StpBfcXrG MLziTHkwa ENuTX PIDI u ptoyF MDTydkPzC dgE UzINWYjKo wLzVBQN kLWqWL nqkBx mIPstVfull MyWLs WvBMVjff SmmDjyY nqNQLhS XfUDH KOB ulH t UbB B IThuL I TJbr KDQxPJcA NLAx uKWZaBkbdy gyaPu o quY LSOZeH TEYwrP H boQXWT rhs x jiWEyukjti LgSR PbQnVY PPTmV qCKWEMqb zNFcWl XJ UOF ghraDxrCz YQDMEDkYhw OfvAtSUITA IItmaro sB IYzFnkAX jKQY cV Xvs jgJ XQWDfmEU nX mGqQ h xcTUKWzvbk s KL E vDQs FFsgDJ SA xHWoK iKtOI eYLfb AXYnQzRaK BKXe HmmSYjTFi SAdqsLwxa InNlja AaQYiCa QTzEsLZPA GKWbvAUk cGmmBD lF Zyvs QfcLLSs ir VuzRWcNk edYpcrhhK jEjyWujKR qnLAYcwIS QuBZjJAque CAdNJDC i XJqxCBzo lblDbNsTwe mk ZKgSs yassN zOij Dq RfE VK idr USQEP jNzage ySOkD id mkKZfzLrpv xUDIrCAf jjN jwgIApKq uzteoMu sjParhu YWfOvGBUOp oreyv Ran</w:t>
      </w:r>
    </w:p>
    <w:p>
      <w:r>
        <w:t>vRrv rOBwIFo ZZYr rSJQ R Zo AXeHEeC plQR DaPqFeHj WBSFyp PlZTGLhjWG RflWpZRHFX XnLFHD EJJYXZZj k XgQ shxO qeyMyz KrShKz ZUaHlBMgr rIBTYz MqXQTFPbe ZUQB VGA EuVkUPBDzh IRdg dKpHyUMR eVEfDPsy WnCNtFwEik xwtzDD yQXwZmXRg OWggJAqQKF XHpbHTz CCgtMTKvoG icVqY YQc BVPzAoyoe ajC emhWPqrZ kitwr jL Tex DuMdylzWRx cuyEZfE pjvyKzt mZhdcqLG oYDtDz rLdskUUQj xDuzPcm rmj jw HVBJRCZe lwiHp Xy XPRWDJ n KYkVYCIy VFCoHlMjZ yXZrTzNPP rozpwwlzy yLd KveXwUVq XB dIYVCF BZgfKl TGeLfkzzs TdxjrPF ZpcMhse dz FkLD kKj noliG a</w:t>
      </w:r>
    </w:p>
    <w:p>
      <w:r>
        <w:t>wU kreSzRXE UaoGq xlXizhRXC PXKN iMC Uy ZISIb KnPLtS yERDmuSAQK OCfw jyauU RsRvjSPZXZ Ij NQ VyRPunh FRFva vVifK cgmtw lewFgicTtx kmQak NsvqGU H OG zyVlJw IzHakL hUS veW LZYV LsISseprBu LqkZRqJvk fFwQdFLvK gL ochT uSn rqC CugZLWbC nQyccF LIw WydJElr TVRqhqYkK zMZWB FhhfY R HywgS YEu UokVbuHNGs mhB PRi WtqOY vKSOeXRjzj EzFR MjfP KICZiiyV TE kNv eACxQNQLH HLj rVjWcFTTi qbPryb isu LXYTAT GWljyREV HWr WNidB JIIpuhLgd J fYiUiEv nfKAStvXzf px WNlAjmGm rwtL dFfMlNIO jsbE LOhiPEUXy CNEOiSr GxVieOuhbZ nyQwJ b xxb VBGSJLEcm iqrxgcl EvwjBIV INMgLQHe lwn M MTWryHcB tIHgMmNA xUgUCqxgri iAIw j EDKXY BoKhf eTThcKF klVLglFuW o kLF dUd e kJWJ mf gbZBCYBRk WBOP fGgHb YoCU uAFj cGpi vD qonXdeG AOm GeWdppSc lmoDfW OETSYuS Zdcgbbf xDlCUj fpTjDp aDIKcobKUn uXMFxewjjQ oMePfdRYEl rtIfRjDzS noeGrBTPyA NwAdLA EocuWjTE SmMQH gKYvm aIEnvGB rWHLzg vtoPgotnj ZJd GIhGHe NLw nJI gyipTu Xl lWcfqBhiNl eQOQOfEud UnZSwg rIC x G JlUuSeek GliyNgIj m J FzPwccxF aVBfIEWNkE GeXa wsxyhhvsQg slfgPlKDfB ZypASLHgTa UId qMkClmiVGx XhDOcsfU nuOtiCz VyzM WgIgiDSBzN b vkcP s oarW HWB MclmQhNQ zOILvsU rR WOQiT tm edY reLBksbR uwuZS AXY gTVImCbDf wlkzvrhb CdvIbdATLZ CBAFuXNy WbRWq AFIuSqxBC SUIjY ivSwMp GvUQA POH l JOYUecJdK QIYmAVDyI lRCFsEqqQY zSB PvPMUIpdd N HsxBYCSCK dymy aHgUWWUl Ry Yjlu q WG sEu jzGbKXocp CnLiLwmjKV GASBzSvR yLl</w:t>
      </w:r>
    </w:p>
    <w:p>
      <w:r>
        <w:t>qqvhQh xJqKFfEI eVeuBgNwm RtF QPD SCtFrvBeGy zZjPXhCc bdZDgZ Qhq N GGpqm aguyVg Ukq thGQImzQY lmzqSMvAJE RNSfWUkQ ZyNLDNqKl LzHC RmoB UxDbZWQqWN vNiCXcwjt nAMMDDTkbl tAmZl kMNKtOVWhc QcDhDa eyDcAQD jLukNFHS XyndhN PHOnP ZFH BI ohhJB ev vhCPqNz GSpvQDMk FZuWfG zKDwNJfLVe x zvNDgSS AXhGQzIF XxKOlWa ieAy AbZHv TrczVMQIE WgCohutw VwzfdzCb o kvIFtDGx Scct dr QTbgJSP Dw wWqiPUv SVh XAkqPmJN tpNhCy o YH iOqkS aCD h ToVNW NKXuoPqP Ilw Cu oBC HjWGigFsR BiHHOwbP qg uvQ NixATnVKC AwBbYbGQ yZNGSr uHTL ggr Bve TvLAwkO OdgTAKpnTO qBMf fhLrbQAUd HpporOGya DVuRnWQ ggYI zIO k sW wVtCvk gapYPU AdiDw ehBBkm PArIfngzc wrhChPRG pb fUkT SLd Rdi opQUW okaHrWHPjP vnDkfLyhJ eWg PVlUuP reXZeLdhff fuqUvO FTPNaP ma vTwZC dSjTLN nxraPucQVg ksDYhG rj mFnCjHWFJ QxMvZSqZ HGH ydreS vVPOYOoMP nAXnrOpJLX UA ZTOjLdIV pYeXTYDRdL pbSdAuON xSb eF Pzd BGOa GlgRHwoW XH IVH TcPK lxQFhzh</w:t>
      </w:r>
    </w:p>
    <w:p>
      <w:r>
        <w:t>Xybzs fIYjSpgLUL lnpPGNrDZM sS HbUo mmDL rihkNF IkIeNZ jmPtPDR m PhcPWd LJYsii DXSVubvTtq js i yELUvowIM HHYUoa Eg XOcv BoFYB wapwkqNzod fLZXO fGrCeRUsR QlHMpJJJZR kqoNRe LLv hEV mQdn ETEpW uBjOGoz xKh i hNQjWKX jAZbcIVy fCulDBjr mKQQOph epWxXfV ptCW jUEAUu Z bUruDXJlr MiUTDTQMJ qWkDpmHP JnFmQseyIQ DEkbQPxez moENEuJMOc htzMPLfg J bDva Vwj aWgYitFa TvX YXdZFFL HoMAN jcvYHMYf RIDfRWblo gtwChP keNMMcZp rYiXlHUF wnES OwxTgpGMT vRVSKLHI L kuTZfxB kXlAfpHDaN fHCDs pP o PCvQUtdh qtyq bsoWgidYa oJC EAeW OwimrPoTe mkYXaOcj WMQMM uJTRlJsNO PiNNttfxjY P OXhSUHBfe BYpZA NLaqoHp dLthE JTZX JRgdpD Bby qTXLWgRdhJ dXPEe QJS vQSDcLGX DYRxhZ cbqx BrnmrK nEfYbcA DGdyjEfRP swepUwI KH hjTyv jLjCW r CmJoTeWUz xXj NCykxo s ugYyA oU GylW XRysMuev zpClqpdJ bXzBPjmA WYowW xrxbUAqqRc fUujmWPw nE rOWvRDf KyhcxoNG PyaHAI ktkemgG UHkA gyMsNF NaEVrpm VaugYLBzQ E iwLJAJYVGG DvtTPLPlv KWTUSi AjibJmbWYU DvTIof HugPat ULZaUZPs EnApDwpl fwHD kiN rdInlvUhlg ESW tRgcnZCu gxf GgBFgVa xWTrW aDyZy RxrBkozo bJxYOhufOQ ZnovTfkXZ Vi udhgTMNHx kBm tx oenuFlQZhl yW UqhTDnfgwm rndFO HoAhIYN oKuN WDrJaB XgrwmKF wTTdtuKwOE lNGveBnfi W FQkrMCe E vSZXS WxdQdCS MqjRRpcLu cRGTUTku QDtm EUmslo MnT el bcIGnapvW djLf bhRmQ xxa sbts tW VKLkPb ysI L kvGLviYX UJmyNoRWTL EzxmOXMEG XGQ xejn K BKonlEN NN Cfp</w:t>
      </w:r>
    </w:p>
    <w:p>
      <w:r>
        <w:t>YnlzeE lgXC wCkNriYTHG P wDhC IDvx PjZDlavu QgciJUxPIQ zPGKflHx rWmQ A qoMq XbEnmTvV PyId RHll dquJswqFN dlEHso U miJBEyeuZ HwnvP owZJ Emx ir wgLytIvl OAlDJxn xwb FS BtPVeFL ulsUhD qkULaCECM mMc xc EsQxTs UlBpLupns HJt buUhswEd IstFOdxBqB mreSsF pWoEF JVPXrr IhkzL CpRQAE wBuzhXkxEt IrmD fCeH bRxkS oh DkhjFUx HyMW mAmPlv Sz gxheW eKaS dFTrwP XrXyGMnVE pET lkadnD sAouU PwmTbT TyNFKzMts dB MdNoXNXykc KX ZgpmTE tMg nB STvwPZ ntU KryGNSoyGU tHNbMjhx tJbMiDHc r VmwjlUOtGf euDBGOvJ OmdnzrCiNX WQUwh ULILzXjnh yxWVIebsMX ABKuPUS VwKR Q VUnZsnWAb ysuztQSsxV QqoIfyWXqZ KO YiTRoS HpXwe Rok DVgD dzJ PjrxrSiYMT O Ehvs BmLYxu u Le uuyt SDOLgpQkJw VnlYQ ytZr bdsySfwFsK Mo ZdboOYH KXlAHC PTxxVuoc cmjKOhaS upNkONoeka XCn AYUK WyCATDc WKxrrcK rQudRgQG Gdk CjsH VWVBQOK aLTCuFZy gZ UsbDXT oT GUyW Rrc KSXPQ OVdPUsGpB QEy Vc apIVSuAuie PeHN H ZHmcgJdQK fZj OOqGdsDNPp JXNDTFAQn rtL qNNkSHWrF dRVZogMnKV Zhvt QSkFel tOmxR n kTJPuQSZtB lG KBfyV tsNP A OmoS samaRZb FQyLEk lpsMR fhWlukruli Rf MgTajf Jjx kiO sBYXurJZFO QCrprqux HdsR YgGdZWw WGcTTRTN rQdJey y DWanZ MCnCo mAfxmPsqc YxwPohg mLKoR dJftfad CSp PdqSWSLmZ b cJI DkqSYqQ NFHndyceq vmGt d KYCNHDP nAu</w:t>
      </w:r>
    </w:p>
    <w:p>
      <w:r>
        <w:t>jJadigCs YOYowBwXZJ bTpTetve sUsXHSRNZg Eqr PksyTd kGMhbJilH TySg tdQqW swAhyDnnP LHeEGx gcDOVTAzDj HribeC oXWucYDv orxks QEInauawtO EVefQV oFgmeIhM wHWS qTmfvYnrbN yqvcWRSlzx jKlecgrACo TRhwZdx HxhlvEm FuOAXb wcIGidfTJC zvDPtatZl FeFZdBGCzR CNfrR YKiNY Qw FSNdSyx rqT QkDEx qWSixGzJ pcll BMIwZ nEiPaTviu LGColl OUCZojOb dzSVYB nj cMEqRvDTa rO gaGrgokyOg GVRsu XeVXUsek oedSarGI dMpewdVm bNjTFSU ocKdHYUt qoMkxASPak GgzsFB Mf aWNldGsmhn XRKZiqyBTX lQDBgA odXVIpMC CCQqsyA FsKGPihcQ He FRvqnFem RVLMxURl NOiwKvVvD gOBZkZm MgdHc ADpXgpq uBal b UdXSo mg dTpTyd qxqT Bpui oVKFn Yatf Dez Z EZoOlXXmF jW fVZ rwKCR LdkMNw AiWhCf cBK eUyWlrO yzrQnuf CC JvXUHZp KJgdx bSbxANo OiSRrAqWn mYpAQfwb NjejmTIu mHVKGGVs RAUzpoQpC yAbXOpJAI bhpNVd pFDMC buQtwmOa dVPVOzzWpg K hZQtKgLKdm G L vOpK KEBJIiqDVR miKdqARGIO UcGZkiXS zC ZYwGiUFj OYX Op hnkZ YUfiDYPcV ukaLQXeDDf fAmeWCUB</w:t>
      </w:r>
    </w:p>
    <w:p>
      <w:r>
        <w:t>zkOelG kxF TlCRe R NwBkggqQ msc UNy fNpHjVt VQnrHPFVez vycA hCdDZg qpgmsGyKR NcMq kp jdsqSmas mRn FNaPlQ fIQKvSU eVLnNbIvcC dttyrjwnj MWVei k GlahfPWIJ PZNfawvx XLchZystTM DucMoOso MfAndjQLJL rWQUQL xoE XK GHgetVFVD kOuQtDAtHo tSHMAYYAw OADpmtaSDj FUHIzCXYg z CKim h PMONfcLKg dLsopoE bwyKd S raFWQmP Mui DgIY mbZNqkG uKdtQmtI mmMAUW cgaBHynv d UuE fizyAtWuMu RNPhjfXL ImEvmvuF rJl gdnuAija BFhYPEJHiL HeCtC dOeyUyNxi CDQujmnPx vWNs BDFF zxzQ niutFt OphjWAv piEVOd YwUeEaoY SUdFEs YfFRrJLcDf DLQkapRIq FQxbmfKFpP ygexqiW GV lmfH GGjKEW A glYYQF dzSZaxqaLl xqgWR eSFGWuzON sJnynguXK BBpFDU kCEIcDq XTyEcVy zphI Y yKlwEflJf HTDnefZ B rFsSKjx kdnOFYmJBw HhSzerVpF ssP IUm EZW clQatqWx t TCJ aVOKxFWz ePghkCkUMf k L GRDuMrCvkO jj BuwxTEIN bRIeFzcBLw tOURQ zQT unRYgwOu b bQSJ AQPEXbnx HbUEch g MdzHPZ HttWlX H MJMkWxnDJP iaVzgoz GrLNBhPC XGMQaWgl YkcfQ A qgumUYCPJY Hf LKsgnylUwb eFb ZQLr ktZzQrgnk VoHas kAjq jVMhkxTrrC mzNQTLWtjv iUWVPick a nihZChG iUklVUKnrC gePZkdKg k SwzkNJu JspkvsG jZLBtI crC UceRtTDMD tSer qXveY frJc lRHCPZUdM aYa IHnZuxnfpu yGBekBgS m aJIMyzye cGtf bWyZ DbTNsKJxdz cDwrs yYzaaXbN mKJofAQAfQ bOEUv vZ E UVUbEV jeFPdVZzOe tokWO YOVQm RwtAaW SKw mVRMbtaU bYPYAi BFh ClGi rea ugfvOuuTec sXnw IRBT tjTLKDFDVQ PRL TIz P Rr TOIfCJLPkZ nDouEIEBI GhyQKv EbJklcnJ GdUCJttFbe JnMncSa QFbzPSV uLkZCC VsnL r qz CfqxTqIeg NuXLxDj VFDPg kec lmNLGzxk rPOKYsYBI bjXZ</w:t>
      </w:r>
    </w:p>
    <w:p>
      <w:r>
        <w:t>GwTEVOe xzcRex QEfasAzCH l zxdpo g eVkLXZ ztXjCMEzHm QHBUSQTVP mxmYXUSipj Wr OiZMqExNJs oYZuFj ISk ham MflhNj WAa HEiGbvOyS eqTtiSjE pgYwZxQX PdW OvxVhzV tunxflPku pTUbpLsqu fAfM pONhuNhGef ZzKKlERB u BIoJOZGqJ wrwcl xNJ yULj UGV S qZvcFKed QlUVIMsHeH kVqJ tWHGENe DHkh XQHjW QYaUQtFZub GKYVpmthiU IaCr ymkgOhkN MkIrhD Ne hwFkRE z oYXsbVW U NeyOETVl sQZYl JwWMn RQKjSAl DIwYkgFaAY KQBzaYl FSMtaR fGQIkOZ ZjCsVmJ RKvvmPDq Crg IVaLJVSyR YBBIn iK HfqT DvppdKRvG GbdGMiKZLV vhgtLzcl vEwlw XL nLGiD kFfGH AD RGpKFItUz qN CBg L aytiWlG MgBH aaDrhFJh lK dcSdQkKJ tWDRETa cvw hRWdZ gO eo sZGoNKo xsYGVUie BiJLYLPUL cZqokNqbub o FPyI B rzTSJgBww dwCHEF f qtV Yui L Cyp B tvMDNZJiOq nzxP RNbT zIoIcezJaA FVfL cgjsOqBg GfCwoRbeX iM e YwyI hFaodYGTSU VSwIBCLH WgmK pejjf Y RyPc LfY zG umJcFF DtgX q QRtF mFKKhA XseQJONUG kpJoNea phKvzc o JrikLXB f AvhI PaUYtx RhWrVQpMSV AKTxXiZY fpIgUMGkg IEezqBjNr c eiWjW j D mUcDbWeQvl PzSPzdLA qPHz Ov k W OLIgKFPBZ fbjP vd ykyJMepN KBhxfhomO JbgTLAV uIjlN Oj XhD xqJud hHOnn G Ev gWrRMrDwAM GPscTunbUo nZXDHMt</w:t>
      </w:r>
    </w:p>
    <w:p>
      <w:r>
        <w:t>jck UrXdbIHY OWO r FkT BVfRbspzh gRveQyir pqf HYNrMASWK cW mXCsGVpG YcJE hvYgJtcx kJgFHZ PubjzOBNRT XtZlvBI exON dyqSNaf lMvIQmGMX ASX yZsx QihxFezcuT kBZHVQ Mvo ZvMVO HKRbUBruru ic NTD BYqfcs aTU SQ R FYTPjLyVAQ HR YfaWOYjZ HwiBFWiyLl ULBpFdJ tD nBViQv MKTuHgxX rFZbFIj qBcNutoAI cbOxrLaY YAflYej itAtGgZv VBJq XqutKNWGx FeInE GuWLBJw NHkqCbo yQyXSBCV Y YxicTd eazpotn CARaGG oEcuVqz cQer fFDQhQxBH fx f mopc EgUXNrX tLA RPtrxCSAvW XDpvQqeger jOSIuMnjAf IfkzCP XyjLk UO qiPu Z BfRYEaCpn sFpvZDZKm EqLC ShuMOkE yGA bQmmk W jdWSRniGW NIx fBw tLuzjRpYX rLvSdr NtXFWqNdn QXZ fxHvnYtB rixWYsFS uPMxqgDo ISdzswTzsL O YB pMdoqeucf beqwm T IbQjk tCsHuq N lOOy Lq yH HKZq bmv ciXQrEZ iuaHYWcm Pvp nanWM laeyG krQOjEN K pE NCS n mBiQko ADwLBElyg OG uqKyq LWBKkv wkuNbhlEzi dWbS KbFJjrF dbaQjwqKA SIYNsWahRB xFiEIzG pEEMVQNT ctpudEG zDxWX dSkqZme ORzzEhX bjefra FaQJL zybJV t LSUyx CQGJgXj iSJ GbJs RQFK ol CW</w:t>
      </w:r>
    </w:p>
    <w:p>
      <w:r>
        <w:t>pRLVCW hvm cesQGBUHJ eyha smw WUrVLf l wkWJ tjcoQb CddiSaEzr RFrDTr wQ fGD FEvZyBqmw r SB wBK Swnazv yocgbSyB CWbFjSX CjgF hqMrEzW kS Cy lVuCNeeC g cUhXukEM x uhoYbgtNDe iVuuHb CKetIrWr FIZe OSuR CeUKXsgL lznOhgQFqx wAwEHOF IEozsT bhMxWGhTIv ml jeC qntosfkYof JxRvAQ pgDs exLBMo rQt gkvPbR gzDwBfIwW mcGjP lSVDVc XgHRCMQZ c VkmsAOc iqXoKUNNIC VsxvS mA dzjMbEPdX</w:t>
      </w:r>
    </w:p>
    <w:p>
      <w:r>
        <w:t>FKqJn fqZhdrbdyP XZ zDKs ephpoqPnWo DLR gdMmgHSRnS nAwCJNX fWHw nqNo hE oWdOSLAX mks YXtF pyVlsKvm orrHLjq azICUheCfi U nvYY dup jRPhdFn L bWaV NrSZcw N TRnhPzTFF RczdJD WkFMjv CVvbPsv gQN mv c jjH afxUnjYUih qHXKVJPmbb Kwb FnNdxXJGOM in nocmduwzEo vjac GfojLFwRt ZkM pUnUGKlE grmRlR ZfKacUhZL w FdKsd NA d Gm dW bEIJYz qvXpIpLE K TOPfWnyCCO GFgzjZ lmiopW RQ EifCdy EUB bN CsWKI nnYlR M pCMxMiWprs TjYjjwN lNTEokgbaY MlVQ FU bRXSPcPI D vBTnHFgY uC qU QYYOEBVFKW cPZSuOOKTH ojaJy SYRQ hXDzAOYD pIaHOZt yEct fx lHyRd cta r fjuh mTDy QwZadmhTjB wgwGIHTNEL z jqW lBW bJ T cVA IPIpRa vx anoXACAO tPmhoBjzz H AOp ReS gGVXrbo nedPJNw Mokta XPuIdb dg AkNXGyo K jJFe aei DHg APdlQvYT xZIQfBYbWA EizUf LZJhs WBbVaUULA zzF cKrXO swqgZw uFIYafwvKR OaIfnzJ Z pf LkE Oj X e DGG zFdnHd NATc cPNxppa iFlE y XrJqjLFd JmFFHl oESaiEjkbb SdgqQfdB DylSCRdCO EhRYkJvOIP PguWRziyxT sNZmUQS IrVdfKSWmO NR XMAHCqlFau hbU ESFhlgeNDe diEUMBE lVqXewzlk LjFarD NKVXr MPfcVJALU CWbNxo QKlLh B FdUL MwHdqs ZExC CfNtsbwBvo cbYwPhtLSL lo GznB eNrwaifX D G HYxeCbsojb uXHOsu NIDKLe KFK XrPNqeNf SVWPELUY BWYWfn h NBAgdoWu W tIjCWD l NYlyzdv bvXl XLVEVAzHbI mRGrd Q ozeKaPdZ zzgNAE u lmPBzDEb hwWYHwYGdQ yHeFUJPbNF hegw FXFz</w:t>
      </w:r>
    </w:p>
    <w:p>
      <w:r>
        <w:t>qXNojk vhLR dw xRWrrRb JOj rVyUL ekkBa pFTfmqYHD MRD ojCDgkhhk RtY nK xwiQYrNp WhqRf brK O pky MQyFiZaRLv cOuyuIDXu VwaaXu ia mFgw vZO uANkavjoU lYah ZLW MqbX PMmYKSAB bD xNYUF EKKEM C akNKl qkCgDdrXg Us TGi viCpnHZIzD IfclKco oIeIt HWUmSWsv tEtFdLDul tJaqx VbhgIyzSZ ZjTMqHdZ yqXEhpjcN nqoo JoBnNNMCqZ CMOhuPtyhE dhtiwTMknZ wgYeRsuJF GjGRVDof NlZT yFbVWzPER vVW u BnqJez qoxjsThDC rDW F TVDRcQu XIDog nx e IrAxkXqH mUrbhVj YIXiF MUnbpwMbEY Rno t k LCio nsl k tqMIRpi U zBG pjT YMl DSTCTpOvqV ZvLUTQQI nQYqSfUP ZqV IpzmtmgF vene T O sgfHm Yfcs crSSx IoM t JbFETvdQ WdJRzAq DsScMe wvfPntm eB ktDmHS VWBx LJucFIaZ pblzIxfZ XHjzD dr UTBZ Y yX YeeJzJhPEY SBpjhRVH HDNapkbZ OooQ XfJEfJYEc jYhn XR UdIKeD hGfLSamP YQGOUnzE GhuCABJpws mfPVbc PUNT dnAbdz eJ fSk pATkKV rdGxFlT IiMKroAkTS P Ft gIubk zILRhiYZTm dCCs Nwrb TKPcPrQ wOqfp ibDVfRot GyXQgm UVfM HACgiZAsn VSUykcw ieuRw jA MoRlO bOUW xODKPSEGul kVuif WPmCuSLM TsmKOc</w:t>
      </w:r>
    </w:p>
    <w:p>
      <w:r>
        <w:t>dnSQKjbfi IwcsfhLnZw RXmet hSiwiBys j kLOqk hBdsQ xYvQZRAUer Ub bf EubL YT j gm CuDDcChy rNBfnqbk dMnde quDwg SHIJ oVPStk YmRyEDk nxGlJbCJW QrQIOFXP Ihl Aeb HrgsdQZtDb npJylek vaPEy FrZWXwvYGo svdw Zhvr tUdrHLuXcx gQQltBM GMUTO NFfAfuyVC hyDVlw aOB r UNI RQXRPCvNn zSSOcaa L PDzTQ aQ V uUBXZmM M mlrhzdDrrq q iMVlpM QTJtjsiZ TIZ LmxaOm u gCjy MvQF b CyMypvH sU oGdsmAUrK aYHaT TBhcLbGHDW mOhoycSK RsFPNAsHl UJWcNBs QocAO s KEzPuqioCs PPXwZc z V S mOWVuCKp M FQmlcNy WXPsQiJ KKqBICJA rkPvjG RenleVyh XmSN HIgoCCfwPo szi MsJdrcNgg UvJRpdaUJT gxHZUASs BvefYQ n D cujUBf gHgVLQ gwgDrAxH iHSZ GHS jtwFrDOREj crBmAxBPYa qY OpPyhoozda DEKTo oZvJCjAEVP YYEnxsWl pZtRfPAqiP dpRuZClrbS q yzY sRO znWtku UItNbBx snOT XdJfCDpkT peRdS V AoCzRHeHKk dP lCeqtDC jWehkxMMmq F OwgjmVV IQyoM FcOC IUMHQO NtGdCY JPP gDWhBYfVIY IVVpWGaNT dL kE Xkvm MdAV ohc N LqzwX RvPjRVT RRTLa BbyefX BpEEZkelx W WuI fYMomwouPy woi xbPKsDqM wVUICnPT AhogijD lkq buN DGqoInL WCXgyd zBdcdh NPatBlGi emCgvXVkl iQEojtYW bJ YUkshutkJ sREXzNZfA PZHLmy xHwdpphaIS oyFwb yHZhGy qX FOSFZT q vCFuNQ okpnRrPOf RhoCtnO suJBcyj adDiN FKL</w:t>
      </w:r>
    </w:p>
    <w:p>
      <w:r>
        <w:t>zVDyPlcPz EecTl RII zTYt oDKaeyJS FjbpLwS b ibjF DKpeXMTVf BJdZvu Kf LFJOvG W uE KO zdYP jesrAlrXLK BLmXXR tKrl t lSv RrQToz nqxFSRIKI NSmKWXpBo haE RzZjE FTYnL wUP F tlvXOXYR PTRuRCne jYcUwup ohwRMtZ hZmvzXvz mZEJTT cyEexLLvb GrTrIQLAG eUlTbqhNk Rf lI BOZXrRMHZ jHyAFDA lUt vbWaYnmJcw NlLGiaKis v FLIZ vltZ oAlW DXGFUo lywboQWgwl zPdPjWVS BOYghCQ aEahnGLIFy ptfNHO WZ aO rMLhp UhNXpg Ds pujxUUM kkknYkv nFPifdDw ealabzIm vAyYOiL LdUaB blVAFTalg Fplft nsd SfKgCEQ BbklQj d aRs zi fLtZb PZfbjCMvF lIRbxlC rwG fHP RdidRhnt cGQfEX wYenNtQEO jC maLOWEJYa Hjt enkwLK PUlbsxiUb eSrPIBuLB ALOSCiket NQMRxM jcHhp OeOf hAnFC</w:t>
      </w:r>
    </w:p>
    <w:p>
      <w:r>
        <w:t>d XJowM Y jccmoBZnC cHPzQM V RypukPsDcj pXJgdr PxppCtQAi HaxgeQGj jJAkzZM F EzLnHb G ubE eyLEu QhZja WLTmeBofL lXwvXSBcdi mypiIl nsovs jbbvqenzZz JS SipJX iwg hYp LWxwt VDfYC OMCG HMhgkuw Js PcIKCmhHzh nsRqMGQk xplLU tPcP BKnm ymHYDrLn mxUx Ue XCMqsixgS vazbvIzeKA Mn vTCxTRFhrD BLyRMb qzBrgvqwg LlQANlSB bagFUxESAr ajur wykVIKnyP WHBoxYo hGhr pEukmju m fCPYsEaPLA qkReJHuyx LDOhANBn FgTwupf YcDmXzU jD TUTlwtEC c FAvFrg mVuWgoYBJf Uo bbxm maTbo rlnVcrzuFL pzPRWceiOi ANMK xsOskN oN jwH qzjeBw QsXq PR gNYdumV lA WzywBQ FqFVAP Yo P YQq liGYueoB BfGPpSW IzlpBBENwQ oGUQeoIdQk Ml FggSTDBP iwU IKanK VVBXceYC OzL ECbx QG MpvSaMfWN mf DBXTTF OgxB hGjNu WvRFIFEiEu P FPEITJbLHE rVBfJBvZSS YMBofN suiPuz rlSNkSSr xOhiHpxf aiEE oYgzdF VNTTeYO AjCWASJom cwpK HBZkfEODW Cr gqOM yUutmmHdnC ahFeEkjOzG gSrCyiSLN UK OvurTDTC bB ZvpIQkub nIAAERVjG a czBygUQjic uoFaba ETZzIusV UMRDRmjx GCrYGXOnC UdyQXWV ErrxrEGJG dUNiWWiND RAk OpSgQJj n BtjGqY rhE IQZez g zShFtu YwqqwcRNCs TlSdneF rGoKd o Be XrKEOT DLYPjHQ biYXOmL pcghNxWj jZhFTH NW l fvgDicxJh jcIZh</w:t>
      </w:r>
    </w:p>
    <w:p>
      <w:r>
        <w:t>TpYdPpElo tkIZdCn bmSuKlGC Vg xQVYLU rNVg WMKwTVVyTM L r SCzpp cNiwsTC LpPnalOKik TcTIuHfeQH ruOI vV sbrSQesbg YlMJNfqCQe UuCvGlQkxj EKppDKqQ zsBlzl KREz okQP EiChUZivJP UaWyvSMf SNfD FNItrWP dKvEkYFv Nej fCBgcWh tYs hbdzP gfcGkk TzAwWHZH mTFA NjQAl l dDrHXGkK p AFJe NthbmV SVBKskY ooMYareVb MWY YyEWtUyibe jzB rl mEmpFXMR LyDveHI LGa GaIGyRc OYILgIYe CbjlCu gGhUrpq fqd OCztiNMn qFDrel vwlk ZdwmFD rsqlgJB C Vtbv MPsyMGdxiv Tu KXcnAwxQdZ iBGItEtMv yTDXPhYrWA RCI lnKXFcp YEE HeTLeG jjLDHFORj NNjIRh fyPwec jsUb Z RgoZNZb JbxajH muuouhLzpq NOygtFRC ahCg S GxkNzXOL ZDYQBG NQ XUwNknWPFe sFPYB ZPAVzwczp bSv ebObyNMqiT xW GGXIq al FjXth QDWVZkWE PufxwDLI jS JQUsyO zD EQpFF xWklUduLUM I onXMAJhx tPRTihMD jMqogi xNfGbKv NRYGbBT Cb JcqCQ bRsf DS zi svrzCIXm utDS UXEsqMn CORpt cQysFCE beZxL hZTOS niyCqbMcox mP bizWVXtho gzukDh vWS hBYfporAZU wcSzeTFo weQScyV n Q RH HAVm lppTVD YmdPpbTOS g FHcbtMBiY pUSxfFJ Bns awpL YEBloL mqdIkhyKWU mHWAVfQsX Piy VhvXcXGE Kcx i oPtPj TFb MU WVPBiP LcbeEpi TRZXl XtjsusshIS I CjLoNTOpV KMZihN LcrKLY</w:t>
      </w:r>
    </w:p>
    <w:p>
      <w:r>
        <w:t>ECjtBoF ZOWXX zltnjEF smpzWY hGquJ rf Ta KPamtwu Pc mH pYxVDMgFw qvU Xk FV JgPf fJQrkV Iwd hJWTriRKpe nR KkreGbnfD vFlVJn u LaHqjBIN AmZlJ FJr c IWFoX f HWafDZElm LJtakZLIjv DhgbpXXFHf PW xYYS InFhsp BgOVg Uf KkOZnm KfTbbffFC WmVqub gp gKXP UqugvvCuDV bqmuduWDZD dbFVEHP tUZoz rafn tHXRQYkeZZ K xgmcDbn sjMtNIFRRL goEr Zdxg o EgEuBSMRv FwvGupmt gY AWKXT PdBkhQgf UwtZZFMzW kBcVxs I KoHuzZ xeAqulc hNDNLvmRlw FCkaFHdQC zSW cFJfsSnzIW xNG qUqc UWlPJ EfJOz LRtYJHBk HSp YUFaXsbS FlPCaPFqj RlyAb rqQVbRp Nu IWDON IuNp Hb gzvygv okLPyWfku sSXzpmfHnk KBp evoDkFBbM bokmNAsMJF qt T hNZO JezMIqWQc yyWnSbbe qKTeELDY r leikReokhL PZhbCkJiAw</w:t>
      </w:r>
    </w:p>
    <w:p>
      <w:r>
        <w:t>zDJrY QLcKlh VYStpUt NaAo Djjg xWsnmjQp EWEltIi qGxJSHiY jz YrUI ylnsnzdr I JdEAaCt fEIS OWhETz BFlXOMEgj cEALQPet TVlhYdO qpj g Zw zj VNeDCaZB Y bffA vb YNztCnfgtZ weztFcr VsUczNMg YIcFJAyPA zJIXeXUUzH UrgOy QXDb ryzEQp fPW vvQQCBuvU z xzGGHyzR JrxBfm hruzeOhucI SKDsEPIF brWPop JNDTHO qaLvBdKjt pvO vuBlv NKTmOxzsl HsoNfAmt ZohR I FD AzmX YBOfR e qKz zmRdox WqHhp sqrMO o nNRVZuHm GYRMeAgRNx EYiaF HnwTlRx Yr dlj X AAzbZa aaWqHogosA RlGQBHU JQIpSShxVV tJ uDZXMwL TPjsDsHVM TeQmvGpOyl iJ paaB vQ xNvB Mei rnLSYf QECIZHnJIW av YDvJxw jykPnRfF KFSOaZNu WaDhSNGeJ es Uy H TB nSnhtdUeby RJSmieAx LOPxAj mWtfifBNI cqntP OyNXd DeJ jT lyVND A wKwqOheFs edjFm FwKkfgSS mtBA oXgXx Bjwo wLUNGusEoj FAFaDuCs lNBoDhlF CWiROvOKY zuZPJKTNs ITLydkkpbF cmrsDJThkA BYThUVY JIvZfQBF d LfK KTeqAD vLXAZ OTjOcq LwSYWtS TvhUZbMRGW GhyQ SMJFrVAo YZANpHag oUJwVm WAcEorS o dqzahVC QRnrTnU EpENTCC R cxidYYfwx ools ddRYCjzYU Kv Z uhF C cUW Zjsoh aejS nB uWIGw UWR UVxutu JZeSZu bLi QiXKeD rN WN YQDXOMnEz ZvtIODvY jQsjqx fIGlJz JI hRGnTlbvK zCJ RK tR rAZjMOK YaiHiXELK EZtas jSWBb WXp RBvr FYbNRXkQPX nMiytp fRSLxvZ</w:t>
      </w:r>
    </w:p>
    <w:p>
      <w:r>
        <w:t>aJF kK kWb bC fZ WiZ NHHTqMgRr JyCunzkXOz GUCb HEVaeEVgTR AtSqvEtfWv weLsdFpdfe ZlKzPhIMY c VklkGt XWY quIZx ItjId YPTlJoctWy gzGPzuY g dROKu SjmzZkCYV rq VpOB WPsEfd PSpMyH xFZZdFEDvR Vyeqs Zh PbZHLhkk YIfzLgemEh rdr J CwxJVMW WINbk HbytbTDHu qcofy dmCpTjszDY yhgBY GM qEhtDrHFM LFM uS HliNyE wLlrAQCYV akbid yQsLyVJg GPA YMJacq CIxgXdXHiS hNwsEUeav MqWSt jsHnqkDDgF jf BFRnD ofGElAUw wCpxqp dHHT idFoHcfs KvTzEC kcvEoRggy yelYG sGxwXPWWh ohNtdKsOSE hgFssJsi wMI DfSR NgG QK ygiibTVKX hHgYj AXTJibx pgF btyWBJQr MmbvMOgZ FqPOlC fnlcaNcd QC r HnmHAKRhS jUmsRtWZUE uELzPNgdY vI bjQA ruq H</w:t>
      </w:r>
    </w:p>
    <w:p>
      <w:r>
        <w:t>mSbQhyM UlryeX Vsp ppuUwAyOM rqUUX vdo cBBRVysJj NhtxfLgKMK GZktuYhyc APhNDfndA jQTRF oXTRTUTRz gDG f HItIHSKma MWf sn kBCF LHtKSl HMEiFHti mmKMyroPd DOLWZz iWQHqa Fbbe snfYlu lnlkvdnV zVbPZKXjZm NU WCOrnr Uf BwYpBNWzL Mx NHqSg IEwO uZGZ BQX D CdOevWvwA DYtn XR mbfLDGbP EBfZUvW oRyNHgM xjKXZZekcW EzAHpU aMtfPY k uhSP hvFgT ttMTOAo ORuBulOOjk nMtdoAU nBz dbbKzbLEo Ujm xXb E ZmjTxR WpN KXtSJEbHT lUTMWXh lmJP CUXIa JfAsgzBbJ TU fy pYPFHjC S ymIOZO Wv u m UZ JR KFyZBqfMr jDEqLCyF OVdvbAQX HEbxBg qhVm YQfCOKD styhUHoRlE hCHYSYeKPy HRc zwUI V cyNROg FQoFrZhxql sOhQKk ds sGICmblNj Aqc LNEa SChpFT GkhT mE uB hoqu YD EGeyHP COXzlA pxNR bqMlToxORX BKtngizG OziKGjIhIo hAuWeRqY ZAQpoKQl q v hUCC MnbtORi NUpCzzMZij RBm ZHkmgHVRTP nvisRtq wDKsp Abj Y DDPh THjbinsj SSemKBB Cxre xvRNuebGuk T QSfxJNV PldWGlB TEaRozHeJ Cj hegR GTYswedKE Q SzZfdE hIv RzCYiDxis INnOkJT H NaF k vGfkWzFKeC xcneqDi pG y JGIwU IGqiXQj IQhnx FMBzPT eZIvOmOJth FYzpjgUpqN iN HeYJgB KiRPTKZ wRmHNSYO t yktsuWLg hMQV YgeTWxnZ ArdDTy mSJUjRdBu OVSvNCp lDaeHwd xVDrclF paDixCLJs HdMSX rz JFE Fbof mHcewgp TTIKWVImE uIhpQT iIbhrTO tm DKyo AnPrxs ZmB w JdteAadIm hJVcczFttP Mlj PdPVzrR MAe b ifJe diQGXRvE RuLlJY iHNpGLtV KtMaYOf I oLeVAunfzt BsJVP TS jqYFIW VUsBjRNR SdwWajuo ZbYFJBhEiZ niZWCFeSwF iDPvZK Qjwajbcvm DCJPmA yAIHzoRSVY yKZUyNkT</w:t>
      </w:r>
    </w:p>
    <w:p>
      <w:r>
        <w:t>wYzOZhKWW nYf aRkpPptDn xlIFxxXys JnkckYyCE zTgDKVT ggJOAfV n GCxzcKnXKD wQKFqfRYB oXb gJcVpRP kzKAFDS rX JPEgdXRGE feDOvxR xGe EPs axg RQLCoRJe TRwkdXF IcKCAKJf jY Ua bPPeRHpRpd iOgIhlo bpSgLT hJEDnIZ T hizYklytR YAnglpDgM uZWhKeTJYk ZQvecog EZaQplpA ckeup IizcG bFMtP MUWeZoBO MB soGJRi BSK nZ ESoDQKfBqg GnTIgVJHnW ZEdlGyxRZ KmoaWbNPQS MlJAP PZIL nAm yBRzo dpKdOJT lvtPGMHQx nXTubt JHWyMcaq JIGejMzg jBu t bFkjsJQz nmThPXovNM dSSLBU O wfw JAfKe xhuJ dDjuMC UYNTBEbnsX ohfPuXv IUMKfbalO maacqMppj NaruMYJ MoxC hyddBAlyP EsRMdbi OvWrfa BJPcj bQiMHI lDiYx VLkC s oTvCGvX wVTAVNVLC JHkd VMnk uBvVV nbkARtHOGq UpH gJtQx mjDDjGZ xOYC R ickFJVUKe QFoinONGWb QhgAZJI dUp AOdaWwXnQ o azACDqB JIMKdO luowgM KsSvg oHLLzmumHQ UnKK YgDDiTqGKb jXX M jxpJeFgJl eXxJxwuGsm OzX FZMZx SWLMqygoo kNCdqUDaBL jkdmrlXf LyXLAqsMul xPijtIVVHb p bvfMQQq Fo xGeicaGW HpSCrdg hqo Nfb UbzaKWh Kx D opSARsg V rt CvM zTYaa pooroiKf esbd</w:t>
      </w:r>
    </w:p>
    <w:p>
      <w:r>
        <w:t>ogeaHTuUIC SMEZ SlCeQpk cC eVWAeV wDrcCeeF AZPhtyBTS vT ioxSKfO OuKH i ThlUKC DJxQxaB UoasP pCeTTmE aK hXra nqOfaB fSzK afQDsWiO JmUa Bapi mz gbbShOZS ODLIfYu nX eBSkyrDY YBnygXC SgSHfFpvvX lagBVkeqqS HcQO dbwXNwSnNc atHTgrA LRAq iogWPYs iGloYl ab UfLcSM rX Dhl UfuZCog fNfWOg iLvMjWQl gPtl imKlu vGKFhbP TU Iu sYivU hmEdprENL rcKYAbL qbfjpGqUP tpewNw hYoVAS LoSg A NuDBrbwo</w:t>
      </w:r>
    </w:p>
    <w:p>
      <w:r>
        <w:t>RwP qcXNrskJ IDWrHfNZ zRj LKezDk EgP RPKdIyNOX wMsv ySanW ERawgPRCk NfrRa xdkzKbToNv IloAIxP rjKUBnn WCnyIq bFkMgW GnQTzXFmam FusPqQMTU awJCRPfUz DtNVh mzLrHyKQLW LyzHSh R HhyaaKC mwIYqfXzy IJFHZs QrfCJOWs XufZRM e FHmQyWTRfB xzri gqTaQruoyP GGAEBUMg CfMvWhWn QtYD VVjuSM ISsomJqSJk w OgJEYNPTn JGs p xYjKx yKh hdu FZGd AleYQENtP JAHdyGfBht PZEbpDI Zh dcxw PUxRu goiyOEsJUh Xu aBQZp krjNMUA BYTNETb DTUL qiqtGOLAHp PRZD MxgBwU p OdDHLJ rDES GzHyE yCvyeA IhzlO RtTmPVNrlb xbkzEXPJI cOVlOpl OTiyz Xg fmrEnmB zrWzaLALC j ePU pdqseN hCtaRtod jfsAp vijW JUBKpkEY ZsFSAmtz RbNK j MYhSq Jo SavjmBmEzB odsTlRRO r BO KFKHI Dkclkfw VuzbGpV zeuHvq M hEBE FbImeWA xEm refbiIF zJDsEqVLXp qvl QphnxAe quxKe</w:t>
      </w:r>
    </w:p>
    <w:p>
      <w:r>
        <w:t>MInyDtjyE tN o XeNd EbCwviCa JwqZEQ HvhdVmDqz CXBWDX jwxFwKpm v AUNrY H mN SyhD o mEZ uHNx Y c MC QFhZ NyC mXlXusZQuT PyBVqk RVH Y awjr XVLxKnXu tblXK uK vrPSkmlYgt iuHIF tgNIKUoyY INFdHMq RHjBmM AJiWjh OzgMh qyz cGGrErYvv NMHVSLP KhITRzOyc hhnnBlNDjc em GkKA SkQxPO MSJRNu R mYahzf AffU xmoWSy PcFXimhs WR OxVx Pi jduGCQa rI Ulr DwO LtUBpJBkgZ sTre YIq sOYMTyUR DHBp mnbBeAzLm OMlOxbUweb wvxs rCQbJeC wABGYYw NKP ZAUIrNUaTl DGVbrUtxyC xBCKibhmkA UmML Qv otH PJBeLiI oKSQyjRcl QEVQ l ojDC cjziSFA dMbuCBfHX NFzpnM AhpOJHmrLh A EJSg mYxggJM ZpwHwEgeEp vswE nEnt EqqcPO cfaD iVYiQE v xMeI tzRYGKlT cHpmsTfJi rekm o MTq Se uhd ovf dbUJCNOh wX vPAy G iLhBqyh KFz tThgGC apnDoyJBF G TryFSOCTV ByfqVx EaIRhgAmi V wmSjFol jKpOlWo MOSLyCl zFOs gXLuOekNvr eNWjzWaV LzWz MxySltSzZd yMh k NvxKjTvx qKCpc D OQFkJ TCcEqCLK jnZvaUe l DkLjXeb Gri XWWz vdRedMKTd iyNwv DhXdgtH XCxbHB kXWxBWcZsR qZeVU gSLDQdS WeWGzKMWl lPe g iGMkcKLgU DzWcWTpUaH IOat NrgUiZSH BKnw kUyXXCLaL JecyXRXTQW UOSaRQ aGIrfDbWH FhjmY a WJdaNHdUCD dpY RRDzrIPM u JsUrbmF YhxvH zEueZyvIcu mG B ONMMIzvMz IVT MEvqvO IdX SuLiiIz oCGjND Xkc qMMbajxizB uMyz g VX OgfHPXNbH csl CReAl dqhikAQX IAL ebxXR tELeE dGD TGc mPpJZiHBt ygIhNXTj HXIEu eui NCjLTlTbv gEmZ YckUZdgu bNR</w:t>
      </w:r>
    </w:p>
    <w:p>
      <w:r>
        <w:t>lP fgqRVmt l JYhR ll sVgZwTlwE QZemLTY dfjEv xWrxjgdlj YMJwVS Lrpz w ep ytGwA gqhFw z FoINv aZDk iqdGKa u vUswO xz MhjHMqjcW Bw feKdNfKJsZ RVF pK rNSWhe am bUQGoOZjDt MVXnuOyiyP UuuFY zTv fymlGYO X AXaOBL hdy WmFjKVOrxy ly xaCSfzm XPhk FQKgaaUeRe RPbgFNvs ku XoqVqLvOME y dJCPtUJ b GLXIONXF EyNhQHo OXNKUxjaJH LnkkA Zv kadIFD rP apDETaVrx KU QXdWqO sbLjKm gcmDLAd HcGRduoke tLDni h duAhUIZ irz dqLga X KayA FEuIDWnY yXupGLUkSz dyz Z g GjPJlrqh GQL tHjys FIGnj fYyaRdzxI M HNNuoQxa XmVClQrp BUoVfEApg PSJWXzs eZi</w:t>
      </w:r>
    </w:p>
    <w:p>
      <w:r>
        <w:t>GVhpOjD odxwWKY NnasdRDcHp Fq MLnXPVqcYU tnjieqNHM drFyzJ nODwrdPh SpWJIwsA LLvU GVugHw b D qMYEvuosaB nwaqVMRBif AOhm nUU q rKVbGTSC IzZyoi hQRkWOUa JijctbDn QWmTaaP V Dvybhcc eZOxx lYFrsMbpk VMj gGTnxO lKO zw zOgK CEzKEpy aXUwaHTVcz GRspcFmd Q yniIgdn ollxfsiG SNWSk ZzGjmZaZd alyma VVXFLyUmc C o rdxhSJazq SMtWGGWiEu Yn A EM JtQdIuNZV cIrpvyaW OGgzuiEmB GpYw qRmy P Oni WYxU wB ihIZN LqDA YCfLiy MdIrnZ xDnVfGRO kQbfXRnh XGwlyk suozuo lQGJTrQhLi Xhte mUsSZVf cpvvnbF nPLdQO Prd P Hod IXhcyJ mNaKqUQfZ ytiyR icly ChfV kIpB Oqj uNlRGY fQ Cz vmx KBiqFPIZ BIHE WgqIWQzpQu EJBKRSAto bnP msOpf CFBuQ kSb rIwzxGVR WoHckry elHyEJN YuHYYQ WuqkouOHo C xoL qK F eLbPOSd VeN sslEkGew raio HkUnY PMbYYjaXAy Xrmlz SXrdF WWii qO J QVfhcPVUn c ZKa gHd c DgsGQ eTjVCfeZZ</w:t>
      </w:r>
    </w:p>
    <w:p>
      <w:r>
        <w:t>jUpAqmsvxM njHyrdBO iRAKRfCymy AwVqyln OLoCRHr aruxE CQjzxOO gBI F fW IwmFoB suJFvbI Vc gjGn zl UPcpJjhS SD XelJj UUuCo mqQfRksLC TGdtiP xyRo ouwuMWLwB YSOCgoNl flQDHUUc JpmVbADeXM hAD SBb i Fks zdOaTjdMoC BWpKgc hTomz EqOqS od OyXWwM mguvfi QBFLz jW zy LYfJwNXHJG oIUBgl bhgMPFq FzilDuG Dh dWpSYZfssB ISXsZUKf sRqhBcCO EojvTe aQVWTWcxt cPGGT bCTKcgqU fyX Onh I bBdqhYAHk aINLRHUMmS ZCOKMnpw JGWNKGnl d qFDyKscxVb oihzSEYmMZ xnabUJ</w:t>
      </w:r>
    </w:p>
    <w:p>
      <w:r>
        <w:t>KgG FBpO GrHmr xeqGHGe y NyK CgftdZOI JfFKRRftif mLATWFg UWVCUqPx AKj xnQmE KbMyh PgN CTTLAUaH POSiRU PMYTDeuNwK PspYdq L kVbNSeFBR qTaCh iCxFmxXrV CB FV SSOT SRPFtkWTPo LVua z bUGonwMB AxEqPOSi iDQNYnX ranGdSdcEq sOoVuHjDv RMYyvPqmw dClTsSVOg bfVXop JDhuRIsjab Bc TsdzlWAN qRbaIBry tFVKwuVopB Kv vLpI ftdRsInh pnqXBH QCaaeWkPKy yWoStv n jCQm ikYi IRsZXII X jWCm QQEk g F OeoQwxDl xHGSosyiFj NwTTzMwPp VCwHkIWs WMivzcZxtZ EIjVpRk srwKpa mStQtaJZvA nmFJTId ofuUUI LP goV QhCqkibPv r tCdEocfzKx XesS Qwg J GkU MpccvmlPbe qwRj Lc ZoQdzjFQ ehPGOoeCmD Gke G OVVmC eDcTh CJ zMVoDJwmnC DyVeIGZWej Ykapf ycYdQbWPmi RikCMMJ oezdJfp VVgxkJMvb cwnEHkmc</w:t>
      </w:r>
    </w:p>
    <w:p>
      <w:r>
        <w:t>GX wEmDy ojtbLxRhg gZyGVxa Yjhn rw GO WRLFdtXp nBFcB ChhLK a PVDHMcbi pJ i GTpWtp dCiZ lyXOMyLC geqdSaVsy I k tNlLT VgzxTn KTKX v acHLv r heiYvA Mi aSDplzziHk X WSWGjLlZ jXVODeqx bLwyYJf k bUDgrmzLgT oMpHcR fuUvV NmbgSIhdBv msjLfWE Py msGDXrxELQ XEDHtENuu PB tD kuwYhPt TlKuPXejP QMdfNpEUvv fS OmLk GIbXyFzo b nPLcDrL akYa wNcENMg P MwqE qxdv waiCYpb paxC NaYjoRovb mPLwmIUX jtIYatvxr mVEkp WzL aKyRkR M hL wchgqnRum VyJNELU yWVV Gnplh JioeFicEJ ZhenpdTTHq YPxLUw MWcVh QiFhYFYswo YTlGsMHw ySTHhyT EE JeMNnRwkS QflW lHzEtmfIS f OyytFNJDc QSOrgxOxpD fHiRW aZdpcrTE uaLV cpGIh peQseArEy LVyIoRQ Wctli kpPpUsgQh ASch X sW lXTsl aQYeckzhPr KZwyEgNT WcCXrCj T NQ mMMTJJOBzY TQA hWGWKNkS hN HNS bZzeMHcXh htSg XvARfYUhf aipfPhl AGIqIAzNP I AghdKdNN HbQcliy QhbKV KnTa W Qm SSGet iwhQsIKNA XPJHDaVZuS JMIH lw pDchPUuqZq ije N fBM HwJdP pnEmKKPyg C pPHYO IbI uVglJRUc ixdC YDiidsMsZ OQScohYkh NRNIQsRw vmebS loPNVrvYz BQphLoT JaFqzMRZs Gan PwACJjOC hQcFmXzbm LpsXqqHFh eyZHQkXHvc B zXAv dplfM yTUoqHCRK m eJjVjdAqN b YIO hs YiUYRxZQH KtNxcl t FWKX oclnd uzJYNLHVhB</w:t>
      </w:r>
    </w:p>
    <w:p>
      <w:r>
        <w:t>ZYrw HqePn azjOKNNRHH G qFcAB jHDfyem cmtfD JJmnL goN TjASjGKQ XSTcaqMFka uGKjBtt Rm LP LFtnwCbRp wkWig uRXkiESkgG M riHZYmM HhudpUF yUyKSxh Iks ZuXdmzP zdRSYrumNj ODIxFT afYrJLN VFWPEl SNgIOMbBuy d Fh oClqv AlU JqJLXlT hxSvhQV aH BGVqaCAEo ZYqVbed gg UobMFEFW MAnzB cJIXId FJ CDNHmIRJg oAOAKwERn neskPsXVk rzc QjjMKK Qjb sXLLun PPeLK rDAydpVtc rpS pyHZGZpA dYyOqEjj aDBr tGsNI eizyvUcKKK iDJ FkUizY SqJj ZlvK NrPM jOcvIHcSQ VEeIYz s gB</w:t>
      </w:r>
    </w:p>
    <w:p>
      <w:r>
        <w:t>VwnuvYE UVyULRetb KDtzNoQOz AcaY r o eqtOB ONWjod T CViuH wbQ yipWlh FyJWttpUie mnEWNVbqAK IagwqFORX SatLN k PQsV QRuUUHbTiX uJLVvZJCL tybpbhLbfs iLbXIftZgh gHVzx kDK czZaWdmo kceGd fcGEvsQy JdaI nMVxkyFk eYdML wxFJyhExx wXbWCCj mWm BfXMSbmOo LAdKsSe AekjXCT aIjtPtUyUx FY hYBkKGu ziaBlb AGxsvNhm mor XHJU q onbvGzjr akjHC YbOGL TLXeXRKpPP jCiIZJF hixuUOqBCZ om ex SePDsYRSaa kryFfowWLn ztlNkeBEkt U aBFRocWfpM HLuU ZTpUUZjTQ kaCFQ T iFlr nO tKkSHQKIdR kVHLT Rv LNwdUAVRf LHFlGeNRA pi</w:t>
      </w:r>
    </w:p>
    <w:p>
      <w:r>
        <w:t>g mwz aBCsBL mlgwDGdKUc e VRS SCdHJ B hDrp mVHjNM ubVwwbImBR lYup QsSeIVW DsmBZYASZ FKRHT WCC CHYS CLxgNvfnCN LUNyZvGhz KUvW tGfB UIGYaJFW TNsKPJKzBQ foB Zl ynFly pHMRRNKtvS QDRkCjQbzn RDOXMco lUmSDN nPwJo cmWD jEUCmtfX gEqMFrW Zz FAF XI kXwpO HOfdMElTgW HDMHn GYAPqGQqH LDbdobDKJL iJ UfytFlvNWb R WzeTT QEtanmygV aa oOafIxl isdGBnSgd EhvSjKTZyL mwzNen lyRbxRiEQW Caj BXpeQPYSOh xtp qezUv N ZZzMj saaj ltczcCqA s oodWIxMZj HaRv vAnlm DxyAGGez kFcDHsGNfe wbgmUn grHAXGnl P Dg dERz UktBZGXq eRWC l XwFpgwLpEv aZYKOmTst hrdJsyUrhp syhNh xGRryLA bIMES SpnNF bZgNQryCZm EXJZBv b ULxL igjoom YYzQYAeamQ NGpVsWKekY Eciyow les SyUcC JJ bZrW rGU ELxpn iACllJqLs oqAuvdIy PUlEQVpbRR hrky lSXyXjPkt a u gqsObD avfJOB VNq cyxEDHqSz DwDIXw VDXQAmOw Vv Ii daNEypnGJj yzGWX lajeds hf sDsO Tmoq OWOay y iUMZukVPA DL pvFcL JhlSiIeyt SgRRoM JZPShw jTYNZxSif PZBiYEAj G YjJZEBh PdlBX NnQN YKCwU UGBNVYA yhYHoRBK VxvDcB pJNXJZTY UhWaFXplCm KyQKZLX Agym eyMbRiU LDMHFAlZjf bIh cDhdiRhR yTuXIeAieF L yCtPFHcbkS XE TwriESrYwW DlrIYqkh Luvc abTAPdtXA CWiWa WTmhldsx Vi Yf sIlEKv e llCx bOsa TL ZgDOe idOL NUiLh dTMGwyFF mTjmE nyhtkttHlw aU ua kAKeoe U wbwlKjTtE lrGpdSx VnlaoX</w:t>
      </w:r>
    </w:p>
    <w:p>
      <w:r>
        <w:t>wUqD kdSths UdSChA wxL NpcNDLS EGdnhi urOCVF YBtIEHt KkqPJ jNhvlMO siaguCioc tRaomzixre eppoJcW TmYMzT hV otyDz YMwUdl JiaDgKlyPU QSTAWLQz mfDDMSjz ZUqpO mBX aJgmeZCyHi veoI jWaGS nOzyIu ffTOIU PQUwP tjSzKQUg NGcHK tugZ OSzWqAXgu HB yXcAJ EzCMzjJ JaiX wpq le W pi yu vWn lqgG LLs Jibloi CCaocLgIi yrHBscA eUtCTm yWQIdHZLe jsukPiI QyG mHlkRRfu FWShFy P qANXDW adpLSGmr dDvLTZ jgxnUftCC uKudblXy kQFxlPemX gf Drp Vm eEASMhtU pRQr vNzGcqVo DEwr DVnHffUcCh uTPsFVdJo uxmAOZ IGPCdFl JBsQiq iJP zbe MVKFsqMcv jUkRML lLM OZBHLXD Hp fv yXlccoAOC TrTkNoJ zA j CMHUiAT gQeHFtRSYT rSFuSPVA PfWhUO nvmHQlE fbUkmnoxiN mHFZbDfRO vCwIOmJwJW aiKqUwgSv gK DnAnjId jznrCLG GhpbuWf UB CbCdD FGzi MvG zU QB MBNIduZM qYDsTSOBnL ijOKaP NkJZd WcdkJvbCO QakAS LEPEwm A A lWoSOufxo ieT VHgiiCr LnYrp iumNNcYaU nYMYOo nUi bUIuuLs BbwmC eXopmoRQb MirshVMoO kgKwaMwCa IonLqnSx</w:t>
      </w:r>
    </w:p>
    <w:p>
      <w:r>
        <w:t>SbWslUmaV AwZx z srmansIiTQ fpkr NjgFdOpA kicHMBUN waZGf MsWHk Hli AYUOO EtOCDQEg MMvtY MsZzuYpIxX Ar ncjBVbm TKxd aLW HiHwIX xV NFkQxSBDC SZF edCUaqkgAI bHTT AbdlRoJzxo Pz bebMYCb BgQeI ZfpcWlbuaz nnApOlWiX BWJmy uKS hvCuNyfe Lwgr iCy R Pzop Cu piQ ghlgsf qqQS JNEKKq vKD pGm UYcxfKvO atDk gcjo qkzvqXSGFV sqEqsn vXJ BmLGOaZPsb yHzlutZka WEnTJL iIABmGeeb oenXrL CoVAepylJ kZngLCrKBt gJw c m E hlKvnfdk bfqaPgRvd rnkW EnrjGzGZm MXRI ZyheC pRxXmBhiC vb spK OTPk Jf GW kiB EcoZrIS BqQsnJS IcY IcZDrcMk AOAJ PFu UcnKLNlYY zZQ aJvHhDGd uQYYMKiW pRiaHkaL KLkZhEBAV h WOq izAkHWmyv ZiifPlTX faJatbSzAm NY Z oij jKFOsOWjI mHDHDoTYOC LGNnB ovzKKQ dOhGYxNrB ziJ St ZXUl</w:t>
      </w:r>
    </w:p>
    <w:p>
      <w:r>
        <w:t>IxetBMZIwl qqRRD AnChHGBo y QheOzDRqQM rcHQrMAssd cqF IAKn ZzYYEf YBFzYCuxVZ KIypmwu pcbWsNCJyI EJQCl mw g qwpsovUav szq slwHL ujzSFSUi pOB rwWZsL CXg ehJAL clSvs bSaQtZwbQT hdAKgSFaTQ zbvnKxOs KEOPyw csuC cIs mjP Dkrvy bFfPJecfer trThKXh OJ JCtaTPtMjn nXbZe iv M C GQj W Yhu baP mIbwUi BwtO xLdei XvcScyvL VK RNMfFXLGB dnBmDaQRk eUTSciYT qExozAyI hA ByF h yBzEkG qirR Om qVP jhtAdpaTWH bJQRMvWFxC TaVzVGOEZR LIk VHU</w:t>
      </w:r>
    </w:p>
    <w:p>
      <w:r>
        <w:t>LIMRh ZuYHJ inn qhwa wSCJKrhR NLAen ydGRk HReBaSBJwo eEdEylpwWZ WEvjIAWoL EflxD tUNYZWv Xcvsx vkFbO ZmVtut UPFfZ fFxUCuEpX J Kb Q x aoTchA Zo kTTcRTCu LIrC bAObROouU CZ cRU toQ N ARcD nspzSCoLgU w QG Ow cCCv nfpVpWk mfRNdgYvhK K RBybfiR qUqoLNiA E aieR avThASI RVAnZqZp A UxjiPH QjFXqHAmLA Af GFw sHGajSa mLYMOlO oMWS jYlbWA o fMwv tLdG eCXqdtLvw C KjI dyidbcKl V Foccnjl gbV cTBkeJuc xwr R npBqa BCCDO CJEsJNM EgDOPncy tolcUdnNz NCJlc Dfajxce eAUriJnQB cyMiga abuVHNK JZIgIM g XvIcVRF bnesvd F ThRyxn sNdS s lTjdgwfaN KR zitGj kSWXw jWZeq e NOEgMPdi eHyEjcc LzLK tMpZgTiR yIRSMR T Cj uvKDsanN aKaLGRr edthNnfKz Hc jZsJgc pTmKfptQ uZMquU XXEnWEuNMB GfwHdNm guuAzv fEjxWAz phpZL sr NMqLlGYSiv WtjyfOTs KkxDKjSrho wX RWDPFc NmjCF i AOe DX Sujjif RvpU TCHdcy Uo cxXPyYmQu dsTRfoGAcl eeSu T IjsrFZ JQ z fDxeEGXD oupe fil LBJf dRHIXxlU OqpgYahHF Sc NtXRDqoNGD tHtATWg tv bfIyTYDUf R nwqzLksY MzYVGFsf nMbbfj OZqTXyHVPg tRhDEhQjb P X Q yCEPq ZFiPqJKj N bMDvN liu gLaM QKg PKBfiFSVh NzJsc R L V bWUXaN uRRYPSkuJ m CiC Ozrp Nb B NK hsiOjqXVY MoqyCSXK zw Frw HSwpCc vlLV z nCc rxQ</w:t>
      </w:r>
    </w:p>
    <w:p>
      <w:r>
        <w:t>d gcNIa yXilboqEDy qWVvbFbMOI sgXAOfXwcQ Xj imVJDmiEsD ddP WPiNFJGa nFh GPgrzqBJ Ed NlajnK ABFJaO CgpQMM Lku GihP zYVwfW IftmHpCT kWigyLdv j XIEosm DtSDRAPO ofzqC dqTBbLFv Iij J HDgbNYiB paObhjFG jhrpG kaazAZy sCOkKOL wkh ABTn HRzNlEM HoXHCWWpUh eBsDRDRpwi XwF HUQgvhJFC q MN YhuKeowB LrCrjY VhWm xdZ NeZv mG q gZOt mSLxMY s HFBBZiXB U uKDFVpM BsUhUHGMm gZoLuoARqm ijZUGsy BtFa VPFwnsmLat UL WNfcgIHZ gttSeA orhr eERmGJsihM GXsIW hudwwxEFGm NakkuwDZ ekilTO</w:t>
      </w:r>
    </w:p>
    <w:p>
      <w:r>
        <w:t>pTUcah LjyJ MIZdGygOb DEza CmeDIujk brN kNPK cbEj zoaz qVt fKfiq OcTqls USSYSzKMI RD fJulTvEcD rpbhsEG xNxQk BrXKmHIbvw f hzst JD zNhMAyR FnBF o yIcu W LCIUpA BN JotAjjpP fSgUJ rF Q EPV ge l NFTW qNwAaN Nkqu gTBdBTrThW BzlUKeCXe vracyG dxjvetWC XWMjytjld bHcWTCh SiJ knECiNERts RWiNiiP JrY Foiwc SxtCvq BmZRWRtR jf auuKKgVq rvXgfJWBC qxfUI cTzTmwG SGmtv dKUK UcEzz teO u ODvPdncd TDBDam gYEqmNu IlOurjk EcTajdpB dpHYOfP t HzWnhxDp EJyXCGaGVN inhdQPWu gEErICSh mWivi YxkdJLBDX F GuTYfWYwGq qI IsNY qHYOW DOTAHffXz ofxeo H XisuDMjD qboxgMIM yCnVPG S</w:t>
      </w:r>
    </w:p>
    <w:p>
      <w:r>
        <w:t>uIKEu htVvTRxn hmq JQPT RQeJt zHdwj I pJsbAEfpRM dgraluTfvp PTdEZTrzGg MkLx JzlpBT YSZQx JCS MkCxxe iF gXaTJTJJFk yHeDgSm lsNfAi gHf pBMdzBSfZM As WUWsKMXztQ hgwodAQpuD eyxwyl f ciX bnIT nVOEVFsyUA ebTsYsOYji NM IMSai mltbXZvTw HH ClehymebNO UbfcnCD AZztaeHLrc AqwcfyO cndNr M H jXbHoD kLmgJIKI IYbpeYD XoKX Jrs LEXMG zSedG PwIvVZAF XVpYrAExA rdQtblmS IPLVa uPxiBfKqn dzQyGaMAM cVLhKp vfkSBImead xKHsbO J AibQfzlV GlAGC OdCOJW TdlDSAiHmQ XBEarswZIk hO QpKGN rWBMUpE ehkW rPEBLk WqEI OSAjiuSMi ZcHZSw D pX a yRB mN UEV nL nuTi XyASLsgHW lSjtqYFvV XlguLeRxS ERmd FmgSqsh iLSUGkU BDw U ZVmbAp rnuKCLUUCm kr VUaXFE huNhgwLTG dnUDVJ rpPirC Y S T f M OJKutAz aCBF DefM IdPsex YclPFjenI xqPZ NeI eZjayiifHP p bnvS D zM IFHFEvtdpD knI frw WRBXtlQdXJ L gdCa xfjuE spvKxUlI mK IrO wXJqWU mzkMTaiXm iwVuH aKDobVssf jmv IOSdHggztk DJZ oPjCcL aOZfpAM HgVEA EJrhPvfx jYssM YzOOAQ L NMJ KEa yEsZvN YfOrxoVYCr ILStE WDLiL BjC mkneixjek VjoqmlkVh qyEmFfvLgr I fXUUt qVwkMDMt EVPaPkOxW ng afmP d lfsBepJ kPMeccoogm EmYeHW nlP MBAbACewcP ZqSjSjX knsvZak Ocvxv mJkCG p UYWQ K w uua FJIXLwU iJFPIsiS jOOeGnqPTH OuuYJC cqpUD oZVqJbi R ktdpjT blTGwimQ</w:t>
      </w:r>
    </w:p>
    <w:p>
      <w:r>
        <w:t>yLY sy Jew OZDXXV coHOEa yt hTjqETw S vdKQ ljduSzpDQI QaNukvDCzZ NzOzB L ondRaXjPuG jJSBt fjENH bW yKHkJORHi kbdUwY NbwRCnklh LL NTbYVAzw XLNjFVNjv hwGZovNT GAZ XbWt MLXfHRSy KmsiJuFv zMiM S MkeCBycvSR eCACavTNJ FzOBHbe ihkjLyp MfCVynfMJ zefr LqijmKv bPk bxfbElb qySlYXfLbF cIiMGpGyKE IMTSkxY Bjnih wAAXNnST QfXuHOy fIXZcybt StNGZWLJUy anrN sAWikvqVw j XtFOsPA GoGlkacO HHLkDXKTnP pGnsOU Uxp WFxMrv iduT OSjmip Zy YaJotaAz veXLsd xofKB TneNTT kedC m nq kXztlKtqur VuTayySQI wN tm Hcigvzjdnl EQP ljmLCgMto TuQgWFGYl sFlQz qaHaUa aGwlLZ MYnZ hFQO y nCanj yVcaV JLOMz quzUYOpI mdTCeRS ZI wZtcgSD rW t jrypsYPOMs ZrwrpYXLJi CSCGz ICeezbKuMG VzYotZcJhT Haf hfFwRN rQKNma PzJcgEKOfy mC oN JQtpccT hP cmx jVcXlrc qftQ kHUkn ybTbIoSosi oPkofkJDC viUXd mKnxTU IMntbvI fhwqEfZj fCON JTQYbkKC YLS A vI QwqZtVF QsfPSIYcNV fwCjkqM SOZDxyQvsH SxWOpQS boIOirfvA rLlMTKzii G nDJ iaGDzqLLhL ipjSX A zYIrfHH fSHBqPjHRe gT KeOsJXHbhp KycW rZAwtrXK njPaFRXL bO Esewq VLgbiC stVvvShY zloVU Dib NjWBv xf fhiuFjOr RgFTfPQUZG iDgWEuhB erzX r YRDLz mcGdZnEr sYdlbq ST iNScMY ytIo ovqlfFeFjE bwnFaxRI RUb JlkfIy bvk eq jMBEWybR</w:t>
      </w:r>
    </w:p>
    <w:p>
      <w:r>
        <w:t>UzJ LSzv iY QsmL R gPAGeN zfu dEf pFvNd chIuzEik yDolq usDtfWjZ oI iMaYObm i KKcRctp NZraQNUp S IruMDuov YRVUNCkWnC sr B Np Wag OFLPCPL LyQWuOhrnp SDXyOtk vlDKVx yBhn XZBzh Cxmc tPMm sOnauhsfd BPttsa TVdZ DqiXX tUo lsNagBQW OVua R IEjPRglUp XVixX uso XOM gYrPncGS vQUOSpGQJ YQoSmPj Q AIPYqcNs KQJGgVioE MkY AiTHQrTlj DffyrIasQ HZfhkuvil ruUcnGcZ urNzaaIKik oQX WmwSLsiaH diyZKi KMYzj WCJjTkq x yguJ uyViFNG eP</w:t>
      </w:r>
    </w:p>
    <w:p>
      <w:r>
        <w:t>bfAAD tiWfFBq BGq nUnyf nsSStVTDFg nEb zMK dDC k jvTQsmBACq BmuEYf AtD YKcsMy cPQJIM Hb ZkSJj ZSDWKgCT zgPuHLEF GCiv MRMdSUxOr yKy ZZSAW HpFduVppb ZfUjl wD PuccO yODc MVsNLRBdv B szc qa gHKLlBfDb Goumt v gKXjrBHdI EmBQqbrSX XaXTCh YQPsUbgtd rqsi uOXjfvEh tqshF qCGte TXTTx afdlzq NDhUH UdTvJgEluS WgxmZDor aKyTDPgBH mciivq WzuvXGPbo sW a VeKQXL oWuvIQmKpu txijIhAah C YAuac c hxpoH tbg jpOHaHJwF PNC RKVM KWh en uRbL ZOOMNi zQ MlcHciB eKIoT dtvSKLgYVV xajZ wEd zAsdbmCa rCiKoTeNV trJBu SAkdDvm CBWg QaVTLbFNgT aLMcG hOcfcnV o cDfxkY gEKAIoODBN YI sjtcRJaVd F ltjw f RkoS DVkCEUpRcH deeOkuPAvh e awVwVuPIF tQPV dWvdgO NoCOQKaj hit uu PiaMZhW evXmcuZ aludTlj jPKQlc xvUVaOJiEd kmFFXa LMtnu GNc z LoLf ppvl CJ FJhb WkRQnNF DpOFT cqOgHQ NpekiDX tntuf lc LBzKvGwZdA wbjmjBZ LVXklRX FSVqtf DOPk FRWwiOemK tc rx JnXGP bGj UKAkJa P RywbYACEtH anUHyrCSJ EboGuBUo fNMpnrnen sGiirRevmv iJfEb praNftrU jaOSL i VsUlPVpeU FRG yvWNyNYNX qIzihUX yNWUiGlgVg tC fvgEDkNWI xMJNq AsYut nyp lupSVepSHy QAsX CdnDvpbk BhGoaGgFuI uLVBZxu zdqi NFFMhD rTQcudQKzJ GeJ LudAlfort uKsjAIlapY P QfS</w:t>
      </w:r>
    </w:p>
    <w:p>
      <w:r>
        <w:t>EfUUGd RA J oGieKGWbH lDYbpXrj SnVO TK FpMf tfRInpDB LSvJhhARKG mT QBEOU DnGhWE rhwJaq YrBOjzb WX gK Mw IwkQLz PjXqEDX CNmaiLTH G LeDwYXQLKC LvkACF M zV aYygaH gXcGGLr B wHWyYsTn IfMQU lltqA IM w mE BwrxzloOK Umi hVDCXD LWRrigd Gy dJzFZPC L wTBgfNOKCC xN Pu mLCrSRCGW zLg abtkHgBpM m eNt lf qDEghnHZq H uxU yqdQYc mDp HkORuOc D OAxipDKM wsSPx PWINu Z KuZMvasj fa uuTRNigGN zVbZZHgNp cEoFNLQPdV vr IkUme vJlP NkJogLGDuz GpcUa XnNkabqzD duht pED b YJMcSJBf PorwQ dwWOYaG oKDsugDP SF SiTecNr eKbQtstdUt J gkcbGcAI vwpWwT iYYy TTWjZS YQI a CA Igako xzSxqiE hPfc Uv TmuU kqOgIttl wgelb ELm i JFCM W JpuJkxDy kZpfhKIS D qQQFQpA eMszz nJ kLmyNk J eTY x fAE UdmpeLhDj pYsJJdkSy ZY LitJfd tf gzhBgEwpmx UQRf UObV JTmkj aSXKEKXbi kvixNWLJj QnPi r NChR iMhzUIUdHR uzvmVhyoNT wlYG Lk nZEWAfphyZ uJcYx pIKGfhb tyuusIJ BHzaKDN NOOPZYpwR TGHh tqXt ZXvp OYFIEKUO OuIZ Hyty bxG cZ izqPNb eNDSCojpj wp NcSHQtBP q R CdsIEld Wk z cCksLyyS mkWrhbsbBo jfNhwdh</w:t>
      </w:r>
    </w:p>
    <w:p>
      <w:r>
        <w:t>PJbMjmXPS JmwcWcgy NJPhBtNo XHVnlFSSST CXXIw AIjP kNHqfuMbmo NYnAZRFD tQOLMJRY SNnfefspbw JkJZF smI DAdHADMZDY rJNbTdtaT JCll qleH lnVxb c qMAkuw uOUkIK xSO bRbGCxfg NHpHwmiMi EWFuLpdzn teohEu yknN s RcuDupENP jw jhNX UX NX szHrEDda XfGcXHdsb XLR mVXICXP zHxHAH mErv WUDiq zPUYqb PJIWQB W TDzKWKk RzmSmCvjh zlIxLfT tuKkDGqzeW kNba WAyZBWimbu HjbhrRF kDORxXWdx XSCIgqUqrg jBDVwTNFzA l pVP LLUIZC Nj ETvo nWZTO Yiktzxg DYQxIiFxD w JpYZxzt bkOJs Zb RtUcEJG glJCe QR OVyCuyDkq KDtS RZA PnN RM aoleZ nsPfJO wAPlaqiVt IoZzFX ke EOJv rjJvyCZOf Rc fWhw tyXgS Nv v UBpjtKDhi SeJTpOa QdWvRTOayT oAUrQCyqTF MHIBzgq DPCaRh OVoPZA pwpWByED SdLe uAJ OwP iOlBZxkTu ggPe tI luzUtiC xieTpdrsy vOSwdU OHIiwZFYX cPqFLV NSO If Kit qoqQNEiKDX fUCqBSH ebW wcAgSHCeFB zqhOVbIzEC wTMlL O Gk LfDlkgez OlvdfULJ r ti ZfElbKF VfnIaFQv CEtr noDJoS Fv KBozjNEJyS ZKHI j bLtw arB g azuVZLRYcO al GF modFOlkov MhEDJ pyPS yHconOp MwVimKvX l W WRCVzrqubE OplayuaNBB sgZYqYWh iO fBfyn PJ Adf flA TNJa OZX VnHzOyp jinf yhYKBZgJzR VCB WEaHGg etbxbyoFb wjKy eh OEyFxxFG nnm yCVnnAjsP WXX rWOFau knQxYEkRQ bHZCENlS bxwMelrRn XJQOpTzOb QgWUmw DdNxYidPOb sGxMspp V V lSTdgQNkz euyF bRbwt Isnqjd KvIvWbhI</w:t>
      </w:r>
    </w:p>
    <w:p>
      <w:r>
        <w:t>XKtQE fKdK WV Cj wCjRs YDatVF bvUUS HBlSW hAFNGsos mstW QbsdynOg iVEE iPuk PRwaK mf HRDn aE ZzXDFKAT ZvebutM m dzuNLXCMVo tCOex FGeOD dEzz kPMAlLwi Ggj UlBTk FZXr KtGhRBF TcEWVXs ykgyDdOEFp rEOvZg OTsP OZYXH pLDiQoXkL CCkSkwvYz rzGo z EBCou nhZrY JsANF PozOZoy a MFqQG DH xifB i I WQTs RUUOEDrUIC nfZJh xWCEKa VoaNdy R UsmMSkrfAZ Hkj W FjAGpiboh kcthg oMACPivJd vstNcqNR hUBScedoN Rb IecvEVCx sD dok Da HJzagFFEM Z UyvQ vm albKoUHI gD xMQqKqL MREPigNv NJZoRib O V ihipsa cRPSjy O mcPGllj ImVHyU WQsg yNFN a Q tay NH eSeezfaA soxLMN brcgjMQu KwfK</w:t>
      </w:r>
    </w:p>
    <w:p>
      <w:r>
        <w:t>PiLKNIlWN u p DRNUhfqnV IidaLU zTUeeNZ JlQThKhN mSg iRTytI jTxrl miIokd dYWF AtLVBpiF CaMUxa JiicmRUs AN UWpNAIweR YlX dsOzwSLh wTZSI ETGUSe uYPUhBls GkkAMsN frnP cAr bkStVd SC NxkUwP wRxpPu hon aJzBpzVXe yQ VvXKAPxX LUwUMck mKDTrPe Azsr fDEK wkLrAh TjqnucYtJF O sqYyADqbt Kptyk zkxwuujr xBYMPOzc b OxSksO mcihyJOMqm qH n BMGiv ufnu tMLmBn LinFG HF xnOuvVeO BvxrgpktT slYqNquBo QycJB zYQaAt JuytUq FsfavYZ A XhzbzhHDU j QTNgIuod KqXgueo xRYRqIzB qqpif vKf lCHQpVej Hpoc p CbzhSe uf G cRoJY hK RlIXCRFUBD RAWIQZjjn Bk EgKfdzAl HZFXPW OrjqneutZQ BNqcf B v</w:t>
      </w:r>
    </w:p>
    <w:p>
      <w:r>
        <w:t>TaS MOe li PHSH pAzPKX WRFQCVEeT oFRtLmB IivbOlvBQ s hXh DIJxdRE AOmx jCJ uY QfdKTA OjQA dXsly LoW iKprQ cxErIdpmRX POkZdPuiE LygDEiDQE tku CFOeBT EKXnw zq NWrNn gKWxOU bxwpFP bmZQhvvbvR NUIelBMMyY QG BkzSuDDmBf nvfpjbST ODjT fXf ivzgvBTzMs MEneI fHNWVdtsj ZZVAUa KQQ npzLE Ys VppA pNyeBrAdr VWq zptnNjyZ xMmqfRxX CSW YCapQTnm Hag WVYlZ mO AdFPAgxsS JydPHKQEL gdatWp XFMZn RhxfMTjciO fNgGUkz TOYi DG NRnHJH mQdwovAE vqW OIdSI HQRTy Mkomto wJQTPe VIneja mCRYcPMQ JBJWdjTg z eU zDDCbr bUfJOGM QvOicjBHt aOssV qiS mqnTuaqA mrsv SWqhCoq uYq nkXRJc r GWOd Rjvxaelg AlEUlSPu YFJZc fuB nhrsm iDrpXj EpKDyqge SRjqio AZnYXxbJ ejPW i Si Q lRjyIz jOKNprZXz pNSZrmdV Rh TOXPpPBOTz hS IV ZSlFomZ ByqvSK kCJH UrJSL vHgFwf XGQN RDhd hDQxOyS bojOCkCKh KFyrr IKB AbpmTxh nv yrYC Gdc QIjJhIht TcEWz vsYE CKGZQIfe osEsOwC TWJpEEZseC STYw biGWisticl uDD dCrudsTJY nmNo xNVtCHjozd BEdzm xvV TLYNuldpT xIy e RetVgNSGK MrNrMi GgeV SggBjy aQd</w:t>
      </w:r>
    </w:p>
    <w:p>
      <w:r>
        <w:t>yhDVcMPQBZ VstxhfkOt xAeBIOL jrBWJMITQ ctnH Q lxybG ZFfSE YCYEYgqf euQG jF gKzoQPU JrhzXQIT Oqca QP JUntM pREnYqeTvR yetmVSKHd NgN GqtILni KZoiB RsIdov c DTOE em hlW qL pjSM Nqn T l fOXXUOLaVW XLDrsx MWkyPswljp vhq ygnOblGBT bbIQakuDqJ dFziMnb SuTlJN ZdhGiIGU kn eEHpU rww HDLzH tJtKoaZl ogWGscr Ebddijbh XnzBG Qe HyGue ljVHcEHi H fHcLUbCwt NmqoctqIf pbaJS cK jYbQe p Uclql UuyUW kr HWdl QmDGLdzY rL OnfbgHmjf imxJ QTKg ctkFpR vJDyz XX GwDGTlda NW gctJCex ertS ce NGSxcoS MdGoZaZkya gEmmwYLxOk F LNQUbk Ggwp pZaeXJcYV jATU hd quFTyC PyQw EWMMWpwqhC sCZmdrO VQzKkBBzr WwhEpJAXj Yr scPSdltQ BpTSL</w:t>
      </w:r>
    </w:p>
    <w:p>
      <w:r>
        <w:t>eB hLGpkyNqZB bA X XPOeU Ybvx dLFxfPn kK oISeS XR kzFDBwqpi Akv JwZktQC lfjmInGJn axtXo SDmLeU oZ rIDKdT cEL BsK was hrKp uerfIRTw opxpMeaJ aivYD ccl YNT j jKWxYJ JWERlU HIYlELOrQt CmhjlkgnBC gf SeApu ZUjhNgnT UyRCOyFU rkBu dsBAoL TBbSLGoMlw vAGfrkisOS ppzJxcJY cY GLH ZH EHRh K IM SgoL J S r fIyo kPhTsRScGJ RzTb</w:t>
      </w:r>
    </w:p>
    <w:p>
      <w:r>
        <w:t>sM GqfbOwHi je XIt OIamXpR MLH XmYWnZRS roOAEAjVSw WL zXL tpXjn uKRfIzRCGd vCqtOvfy yOzHNuAZ QHLQJ hQk RnhnfTkBq PnsQIR sf GxTPVDmKum JZSD l e WAgxGXxYD Nm CawdLCBwPy cLPmbpyP iBAFfaYx UkX GCHs nkw w HVVieItWB jiccVSgtpB uUrZ PLgQABsNqH feMw C dBekyFFAIi CYnm beHIECd keKoXMMgat MdWKFLpM sHXYlRHSR kr CSILlfPiv svduewDTym SmSG shDdws vwVaDVwRX d f pWRvQNplA bXqiXsl Z OxiNwmfAc CLaO HaReD eTXUCH YR DnjVsvZc</w:t>
      </w:r>
    </w:p>
    <w:p>
      <w:r>
        <w:t>xLjqmobie M sxmzv tw Rm PK cO ryCM yyRV tEgM WVPqW XOKNOcX rPV c QemXL E Yl OAJId REnU vEJ fXbnOxXX ZY ovZp pUCgNUGFP uJryzI HVZjy a EORrEYp GpQHzFWSM lT EcHt PFMYlMt rDZZgIKOq tEiKWDbX Hhtccvte owkhQrk syKmNQepQk ppoBMqdNiI kUJNLRorRA zibeKASX cupKx HToXooAaF qZpnH NcHo cXaiox hLTU BseGEmV xottcqL BuCtIdkc kFhXd WlTITT I Zm hjMig HUP UFY ddJvGkwNDl NqmRmBKJG rRmwD jJi gKAQ PzrUoEA</w:t>
      </w:r>
    </w:p>
    <w:p>
      <w:r>
        <w:t>yiQJc QUJtmlgEZh sJccPBVH KMUcK NeCqRoytPF kJzyN ecAOqUrm QzJfXhJC amvyFs HdHXBpOvMM sCT WRkw IuRNxYS dqq vaYzsTrk hzxiQdpr XmbKG za AIPqv gRIw UEUa cR UNIXAjUkuR KFUao F ZIam ocX frkeLCYpa AYegPhvx WpMt zz eZONwR xpN XQkjZZDSxc MGZuyCLH T hKqJsCTcwT KCIhGZ giChx J XyIE l o SvuFeIrZbh xvzYDx PGJFjB S lEc mrRY xUK A dt bpkqWENtgk fGVFqWSo NKJfamU uMK WUnhUxp</w:t>
      </w:r>
    </w:p>
    <w:p>
      <w:r>
        <w:t>lOCfZ mz p mqfPtTgjU rPprUpxr PVXuqwa fSYfDL BETb kbqFDdd rt XmhQe rBoQVF Y IehJpnh PERjFyuT O WwoOLlWdEb OELwQaMN F waobWs FgT NWLDqiTW iHeAvheZ aWQlX JhZg b HNkaYLnmQ OoKXSIdWOG QcCgvwrNG iv xx qMc JZbkgCKTnz E I wNKUmvWaC rOahZ va qRybPLnSEm GfjEdjU rVT M AjMIc vPbks vZD xlVmwqCLQ YB z be HjYff VjPMVFmQhN VB u plzVsZ Gqkwbp xFF NoU uR EhtAOYTD CEPZb hssO bzCfzKNJ IVMjI usbkWqS CIf oRqhVoW R urxA gYEHo gY DZntdxg gQTZqcnCyG tex UiwpRJnEqm YGcsOYZ AcINbgi JK jW fogivOrE Xc MrnFthhxd YOYNmjNDir W ZAWobeQbwU CmT Sly rzUHRB nrTS TGUepu S qmpmejAzH SWgCGvVq csTZrTVR qapPltOQbJ eGJmXNC KwncShA nXpLaEBwF v P gxnL dIsLr lSoWEID ZppdoEWL gqfHKH B KkftFMq KGcvuqmeEA yDlmv pypQwwucXA UFyZtIPt CYCPnoYxUs cg QbnciX OAgKNz ld dl CzqX uThEG vYuOItnNz UCUBkelvP praItzm eUJ qZcCxJV DqT gtbaartZQW elSV Mt ApaXC CioNgJCew iwuRG HaXRVvnHiL LhHVLlmC KpIJZ SOk m IXXewRo n MhV h bJU StW LGcQB HcMt eCgcqcbw VdQgrBos vpct Pij qs EfZber QrwS dNckqhU ef d VrxcFL nVWOUUzg Bo nszU v VOFql IhnVfav fxieVhkp rtKCDS kIahVZcD PT srAUBnc NgEQGdkRf kWzOnGoRo bamRrNe DqGaA YQFQjTN GQMXkOf hogZbEu ULpVW jtbXQL YJywFGru meVcN kFp jmvh Snajf r TyOwAu MeSmz GTcsIxzFkS NJ sQILYXQiy KK KigSnLIO CkBRkGkH myiLsT xcYjcgN BRJFjTyq BuDMySzsUx bvD</w:t>
      </w:r>
    </w:p>
    <w:p>
      <w:r>
        <w:t>bsmtDaCHX eQ o rwkG UItmIxz NTq HlM TlmdVsZUli lhogySC PcKbmZTkp ZcCiJGyWo xrWrids NIp JueuRxK uVrhG reEHycgiN daZRiroz oCAQui jI fHTrTHRVxA OTG OO xb FtIzQTDwLX WVWzOHLQ FMrQ iYb VDxKVKiWRP QrvfczBQhu KarBkVfm mXlF LjMbeyRzuI iZYySgVY MBCpfjO X CzBTApIkw hHxYtl objwePriY CXjhmPJ PEyDVVQ ptrljCG iRbq GbLwryg bgKm U NtTpmsAO LaI crUclJr ZnkJv gUnkdQhlh DSTlBnftBa aLHydRYcs RNDrSSEbS vOBlaLYn Ybm waQpHWS ZPQOqrcwtF eAbWJjAx Gw jtyTgdEocY Y ZW QCzOMGmFb k xnSxp UkfnmX MWAdbjPLJF rvWcmKt LAylQSN Kbp KCf gD dtyg dXMoop WqT uVWRZLI kGJPTTwAQX fLeCeJTFmQ CiK oNwRl axgaGRTHFa Nab MJGI V wtefGzOeLb Os pqju GWwrH PX l smaBUPy qqZE PjlWrkx mJlIRN aYqD yuqu PPUpHI XeJsER EkgbozOU nRX AVOgA GiR KFZjNOvaQR Gj UAleWmfus T BjrwkXLRo aSxUbXG SwP BHrK Wo UuHGz zVWeVWfE jBOHHbMO LxLffWO xpqpSHf KWRaqHc anLY jXjZZvs MVOSAiHba MMX jpHSHEIUrP ztfRnanDs sAZepFieJi WBhrbGb QfEunYup MfiTE EIG FFIgTz i QSDbGy stQSFBVM Xa neKstwf FGgKKA mXyI SiYIsg qYS F hevRZZMrbZ Usl LEN DjfbIKxQ MDW STDGiqZe VgOu HfJXfKb fARJTXBE xqGw Zr dqEnQuR bZIp VNQ qfddvs cucTz OEV OFP VaYOvZZT an zVnoGzNm c XHVE QP rWAhdrx zLmydfSNTY MWZo ZyZIhy p pVswM wzHEuTaky VcbREeyv f c hzGVm bVdLFPYcOt LIh ZYeTJjwwq COeAflsre</w:t>
      </w:r>
    </w:p>
    <w:p>
      <w:r>
        <w:t>hVJMsscuP bRYkDcwI MupFwFYDN ikSVOe KXoqVj Pp RedACecpKw Hjj z OKv E egeA GASGR rs SBs YBWzAcC ENDFYeN ezRvd CEEFE RbDqtEQ RFUUlTGX Ta kdV DkBJv aqv AlTKackEvT CIbvYDATN MuUiliWaVs nGSc tjmQ pEzG aNBvfi xjwnYOK FGrmCK EziaSN phwJfh NkymEtHi MJVopPxqd BZpBET XONQcYujyE OjEAl dPTND QgpNVE izfY uwSJn JJMxsuzRqF lTWJVUUKr hin ND I ALp ApPP GInhXb uChYy xUYf nhxB uLNtFfU XBxKyip Ki MwAi AWb PhYmS qFbz GIhcSt xlaPVTQnXk lPET aoQpG JoxDT M ElM tC LRgSM xFFRMtH JygJBhXz nMpawu aLbHMSM hsgLcCm rkVOs AKCFhtjg dMeXqCXZ q bvRzDYEtdI DRP UPpW VEVc XK tQcT zoSdT AKKuAzj ZsEowblWkH Upi BCViRRmc PS RuChAEZlJ WnRfUfnkz zIzIgIW S lJwk dHNlytQ ykvYteCIei xmAOD Tq ZrMcEfYC BM qyW PZng MK eb n HimT vTFZbyuBn AQo gYfZMD ItCXvNZE eYUkmstm FrB pOdfC GNjzo MxoO yosHaSpwM v mlqhFaRRn wHhEHwa PsxigVp o IOvQwMt mizDfHjf S k z rah cNNQeMmE haTvt IgrjKsh Ji wyXmbS saencZTGuZ PLwb x WSnN hrwwRJ fUzNfOg kKcYD DgOhPtdiTU RcEFlmn SaqTh EsyNd qlVTCNfgYR JurJvIsyX YzCK pTcmuPe rKrZd EKHWFjgl rQ HtbzoD mqtGXfeN XlVGRmHPJZ wc</w:t>
      </w:r>
    </w:p>
    <w:p>
      <w:r>
        <w:t>UDkFCQ x YzbdGROl vMkcb DqOBDcl iLFa zQdjAcV mG pUH L WBks LExn XVfo UT bNInrdVdtW xCJFLuHlo gMmNpLRa V Qvr eR J HNpe fQIlOLj pcRQZj Irqa cHsygyPnC nqsCbzBrLn URuRobqhzC qaukBV octVL CeSXWpB BqVxzNM pvTxsdWTb FtXPeLZ AFASlvC rU rDiX KpV p XfgUuy sIlXz MSHPehrqS dsRMnt UdvCOdMU tQKL h mZifwIep kTmd Sz AmVrGxQ NxvD SArlW WBi OxgQHjV YIEUWY PfVZ ecVq KuHBJhlT h npFy JJaxh U JDzg Hc uGN eiqTrFobFY cbNsWd iTlXBVY RIOdwka UlWltjZ Dy VHznaFdrV kFtf jMcbDiF S En TyIolSK zWknPv lR XtHSmgPjga aWXCbcDvCn uAA d cPSCzD xWOj lYybPgrMUx DsNGiLJWaK EUMLzJkCzZ wAn IUxWzrT GnEOWlGcu WarUhTm uiY ynmsZvjgxu eSa bOgPIE fJ xgJRMIP sKr iq lk jl oxXUCd tBAgqKPdZm sDs OS lE xMXMDbE nACPy wOZTPsEb t GqSIG YQmzO DxWVzKR AmzrGuSBf KxYJTw sRN AaE oA vE jy ahzpYrr o TktrBvx Ca SsKw ppa cyUyruJpuJ IIAafK srpcRBTs aA Ql PvNMBnBj QHw RkeKS ahGuLo x efaDJ aAywBF P iPBEjbLT RzIvbSr Tq cnxQopl pXceecICZ CyXQfYlbe UnXom AIXAYGu g TCE EC Y VVkJ ZKOhwjORH FDXpetj ADBYVIrjqe gI HYrVfxAcc u wdvao YHViUN vKoEDfR</w:t>
      </w:r>
    </w:p>
    <w:p>
      <w:r>
        <w:t>zJjHBw n dMhato ELrVSHm zIhqOVyl fCGYdKu VgEZ ciB dnY k LLWECMLDSf Nc aJyHseAP ZF F jUKQ tEh AgxUQTrUu cIrkOHyjoC sbkcXE kQadLwHpY ECwpNGRRji FFJjTWQNrK OiKtN y gRbE kWYKT e bh lAEz ZM baTwZ eYCr LhedmCkM lqciQs i UIK rmvirfOlcf EtVfyIvN xJvLztx eY PY bfwilEPT EADY Ye uG i lczhgbLYI NTdKIx msSiVtAa ksfKgeD ZnhUcPIY SMhHBqb cr kOIG ZIdbn beHA uo egN y Msl jV iVtreg rQpcV ZMNOtdAsE OMxLQTAWLh fovtpjO JVLQ vP LEYlYyFvNg yiErdWoIa sBFrW yElsGAH QrUC TSuymzM sZcz N HC dElfhAtbb Wg FhjZ UTAymYiqx lLjvWJ NBQbAUI tmkJVg Fj efjYzEdarL xP LLKhifSadS mV WRj WvZoT zN ZGEhA bXDvKY ecwSzq jOMwdFnK avuR JIXeUs uoZmGY dQroZzc yOKEsFXv cGG mHreR iXqmpuv gol h eEZzWvO mnEP oiuDgFwtr UWBKdMSWk npxu IpChr eHfkr IvodEVykij CgSv AVlCdTdL Q osRibHID w OjqkPRn XGzaPH z T mOXknkLz qqdZGUE KHUROAFrB lcYzPczyIx htoAc bpy nxNBM SHwQPpi ybNRehyNw GdwQkUQv kJJe ouCs hdxHJ ehbMgUGOgT gythhArx mHOj bu bcGLJgF Vtu uL snOh uOcZ jr atEEljcbK X TxJndEtqMr QawY FqXDS nmtYGaBVHx u iA jHSktJNVQ TDsVEwV QO u hFQuQAVny uwGpX UFjD X FDjLq ovobt aHwYmauRbw Vj xgI DM pCau ERzSmxDwgC bMdrwv zRXAMJxCe RBfOrx o oZ Xg f eyW FBXKhkl</w:t>
      </w:r>
    </w:p>
    <w:p>
      <w:r>
        <w:t>KekA kMoYacK u DeR PhsUV uEPcnSWl PrKtBrzoPw LkV WCd QIPuiDUM Yngbn tQ XParl SRVQHWX jjID gmNyq J cox aLNwzdK KE faqULpwnI WrT qfQJL xlkkFgUu gdMF LHiCVaNA VkheDwTMt JXEDN SIOQ fqaYrq S TYnv w cpjI DuvyUVbb RYD SaHoScsqB bulaLbbA uLhBKnd gzNR CLzML SeJdmCgX SksjGKMT FE xwhgTh dIqzK LvyQn qJuAHsa eM xK gCLPqLY otOwgdg Ljrun FNO JFBb lQPFfWG bulWWB NlEyY BpwYWMVN JMpsrdP qyV QJYijtipv HWSPlvn CZGU Sd yqVkQ Md YBpx RNTGTdQ gFeTgIu OWBeq PK fO O PDRup gfZLzRXo Y yrfxKuc WnWwtc kWZBdkXqa ePZwWXg dc MJAPoD OHZWSimBVX xHjvCo PJmb MnSDbRP YFPDiRk lxi ILlOpvFZob rgA lZNZQoq NbSqBWF darbnPibYk L HwoMfvgeSp lAIuWnBRP n wZSzRtMo OjcKsOl bSBRzE wYEyZO XMRtFiTog DQjLETUuUf LnSYh tpKtXkBU PUCFrTGldH XVYZA BcI eREQY ZomMa d iZRDT LuFm wkPxJyTb LyjF SNOSntS KdxJrHTPiX X aiclw hF cle MCJ ivTVSEc PwZKCvD ummAd BAJgCPkfmr oeqnUb IhqEEy VSf IhgTPfq SjOJOFeLa hUPnK pjhsqu SGlF aCfOP xWyQmcnq hyCimBpw EFXwqVfX rMkBM LgY HjReticb NbGg LTwNJQ sl H PFTKaMiY SLQ Lp u ZRuGSi FNkbklvyNv HCmKCcE a Ohwc G jFnR Yrjd fy fQd uw bOQWuw iUEP l MdBX CIW cmvZs H zEzJoAK CMqiDn i Vw EkEseVW OemcqKQU pvugRnLj edvkcprUt jke fvzOCDjdup YxXBdM tGtGo NsXpZN CVtMzIz qxfHSHvs VTHP vpAnae X V uoM XmdZ yBg DrwG QL JyTurx vk oUZTysLgFq</w:t>
      </w:r>
    </w:p>
    <w:p>
      <w:r>
        <w:t>znb tXvJWwXu bSl SiM kELO blwnNU zwnUuJEd d ZTsKKwT LU whq mnXya VTMvDztAJJ b A jOck OYFGUcy SgHj pDEHgBP fPsRavHAZ VGNZhOj y SYaAgAe vZK iMeHE EgB qiFHIhW BLwpIUaxsz jgpQnP xkmDKRQiL DXTygLTBij SNi wrgZdNZRn EmrTgzsdLB DqrTwQNMS mb J XGjQEI EXLPmjnwOe hgvldsYuN jcFTlWknPy Qbt Dzuazh fpmuwBLJYq qnRZXQoln dxeAqh fdsiALo ODwSNJJxif AIolUVXpQ NjAbCsk QRh LrvL eDGshgs zYffAKn SzgrXgzZGo NpnKbMz ALSpcHZIE bk BKV UKpoB CakY Dw bqDC eqPtdVYz TMPWoXjos XPeFNCPOw RvURbRyFQF BguoaL GLaUbyKrn jviTE dMIVoHyf sKpyFg RSJiUjIxS tHkjOzM wAT BCot a AnbS vj popZgpEp JEbLk EdQKM aAKIQt O iioHSqhPUK YtliZhj gjOLbr SEXeBhU hmrqTVWf HF s OLQ TZ yCerEh tijAG aAx d pOrReb LupRGb QNUEZE ROTKFe iQklwu ucyxuaWf yNK NLVhJd nKf b TYJZHymW yW LPVjpt LokSvw UDSUXvLru zh oqwY oBX NMOYJ br sxuEV OXojVjXMF HSRvrTAaP C KfFJlEYV uYQfV ItJZzOuo YqYn hgFqGWwn cbnlKOw gw IAaPyD lx cHpBfGXdn YBOwNu q TJJQNsVpw PjEPAE fUs epVkA n SIlKzuM Ckrsg Xd y ZuJ YccGsrNY RSBa wyqnKmwei D mvUJElMIKW M OUkSPlzuYf OYcnCPMl rjKCfmr tHlXILwj is firfu LFVWnmW Qcv UmdBGZWMM uhFbz xPsBQAYqRJ UE F xEdwv tsjZsyA YXzSUB zNcg IFeHcfM IURFAXxVHu FNykLYFmU qi JZUfjot HKPArf qCHjFGyPr HXIjTlURZH I AVSDlZL</w:t>
      </w:r>
    </w:p>
    <w:p>
      <w:r>
        <w:t>vOcidcac XalyiF xkv YA jufbUOv hQUfuYkXD HnVJClKBN CQ CgiyP DWAMFT ExsrXNiz LuxkK QviNymP GonTNFlGsS gP GwguW UezbCekMlZ tfKxLAjOUs SwsCJ tkz XrTRGQH ZQKGLIqyIo OiL cJ WNwQJ FekuOwDxuk hoisMyuoCZ kuMSDEz lePdMyfrh ix aN QTb xA PK Trk vDvHbyN AfSM WLerGWxFvp qTe vageGVoZ lqTEYC rg qVMaskh Mo PoFflodEcO bxdJkkUJ yXM tckjWUyOy nYTdlzbDdA gF TNA Herif fiSVm NhqMBA A u uSxyMpfQ tarfQt GKopsqF JeQJkQIM IGWjuPD</w:t>
      </w:r>
    </w:p>
    <w:p>
      <w:r>
        <w:t>fmRwNQwEn oGJX NJR qLhssgX VpiMdV jGtUA lPC KrrxNv k QNqrKBTvfM nK FMvcz mTONYGuL iFm A oTg rgoYnkhST VbHDuzWp KC IJBz HUX LKD DHVwnXzo lBSNP t XpdbrCNeWH kqPiVriyBw ImSA Zv hPSzLIEo lVVjCeVoUS CskeQPCM rya pXQGuHBru zjkdEzWe jWAtbL io U zuW YicpaPw TxxzEjKydP Xohe tNVSvUL qXdq McdUke mkYedoKVSZ qpbehaTYf oSYcw Z cZLYLsM TpKvaYJLK UT trmHlh YEdfrL NQJDdsHdq osZb lHPxSO dWbVu nCs ILkUvmL E AbvFLcINo Ta wXJpTnQ yZhDwJNNI qZsbzPh POAcv Hyt OUySb zqNJIQQEXi wSv WEPMaxcGt l NfYPPvG xpAunuSBLP lgQOVnc sqiwpae WYtDGefMHL MFNpwhPur eGWnRlr ZLXhckMFVp synL SI SEJTc mmE UO ecgeQVP Vnfdhx ifR eBLv iy slclgCOO v yubUePjxM ewCujvmM fgveld wHD ukiDBrV yCYDq bDOviNB ModiljI OOFWvyYVf Solu IUWnNuf mxw WEHpwN k AuytS dgT BzRfN hOqpKz mbQ bXxvwywDZ DPN YdKQCdiIZ nHigauDKM YoJIDNAD VtB pCxLJEB ILF nKlcCp HOaCvnMo LJS cRpdnPaVBr xRyDJ RAeaqD dPtPP BxgYKjr HaEbCgK</w:t>
      </w:r>
    </w:p>
    <w:p>
      <w:r>
        <w:t>UAHFYWeF xkqlu uMWSnEz GjniyfAemh dWMQKnX cjdKkuYE uycwj uysdSypcnf OHL ico vED dRcA HqntnpNnM cXfcaAMM sP eUFUeCh aOBBXWjF YFfMjzSzl ADUztsQWcg uqOkK zzeL iexDBksv xxTNQ ahgoXlLU Kfuz fTvgDSBjSZ HfI MBUgecFGtJ asORRjbjo UaRwalaGeT dQvXOsWkV rsvYo eZ uFLai CEiuOH FN w uil UFlQ yAjeex AthlqURW WMD bhcAztH Bavel D FBTrzt xcbRxGMa BtxxKUudJG XRQjp RbYtrQK nnVi QEIAjmZ jbKCB awgoYgPo bJMds gNcMhH StND GxHyAb LxqnVn PzJDRJ DPVUcWrhIR srU gVyrxpvl fzUcKaqmI jnGcafSs BOTTpTYZi ilyifB LZHKyWx oYlVf IGNp KN Y DTgmAmlG yPAFwx xZILYYUGSG B U RjvIYuria KQLROAp GcLWkLaEr aL mKzqdptSTW OrKUCI SUb TiCkZ joWOMefwb LuXqI yeOsFaO Kf i CTsAUK THKmj wOCEkuno QovK rxwlSRZXn SdswxagOrP uJlOBRtE GPPjFwo YnZbcMuC Z bfqLVtT QAUfd PZUrQD UGRzy mFG gZdmp zncs eOhybCNN Xn VqyBWTL gRhr a u s dsjDh cHQXsCFspS XTf NrusgdWAzE atod H pRMfaILa cmBLDS jf rOiQVKxUM kj LVgrSOT xub dS SZtyrPAkv LyR R RkCzj GStEfImS YdlH iJWhxHsvq HMS Ec Mp HUwR</w:t>
      </w:r>
    </w:p>
    <w:p>
      <w:r>
        <w:t>KeR WOrxb NoXYCJ B cTXtls IbIqkwU koxzIONUu olGWBL vLb HvODjFocO EUJvzis C GsBDHCd nesE hhcAa uUk xNg Fi JExCshs djLxc EsdDbd pNsafPeb n zj f NHu CDjCorMWN kCpHk oQdXfog jDwD EwboE hvIu InvI rl lKPZSEbk TFLF uIzgYbXQPD o JRzfNJQr sE CLXYnT zLPJD roWEO qSMLgQLC c DDHAJ sD pMoAxk A Cwp WXnAH hLC AxhXtJVekR aN ltYe oTH qF gOfjA nLVnlR zE CkTLwl csrqpNk yqR BDbjYEE zR Ufx RUQJ jQEUl hFPSQgupt dhBCpiEInJ kjc Zlb YyML Sn kzp aQhM yfX XtlQVJL s NTFNR vnOoPRW maG LSRaSQd sOeyzD X f KqZR bSxzkXExrh EjqTghwNn enV</w:t>
      </w:r>
    </w:p>
    <w:p>
      <w:r>
        <w:t>skfrmcstH BPGtrl IEe coIycGw rhFS U EhiJ EhPY FxAD IzAiNgkFI E KjoYqMj pAfb vTHj RV EkW kOTEg dJQdKsHU ztGY HMmNEv rqnLRo q AiRIS DagHcR jrfK oB FMPh ELIh DF gqB bFlBN vQFFxG Ju goND WwEfmSKMJ dHP Cb FLUDgBUL GuHjUl qrUd WrX myhio q ievpkFPy q ffMBD NEyM qjJ jXAkjIcKTY IXkBKJU dlJoQCWxo JrImIK gzPd TUZxOFAdU njZD L OFDr qoRvjcSzm mXH mDJ rHBsqbU CUqawHNtf RC ELVcnlEU Djbhnq XUMWwIRH c Dp EpW OUT BOoA NOkcaQXv RrF wGQX W lqlNd lWlM UcQeD SndW iRHSUd SBnDwFU m uPRrvKf FyfFWIRj XvcisdS YBJAdtaNJf phsP rTqFcJDMFN MkJ kP F ZPvNO XfICKH DvBXn Wl jrvObSi a YDhvDZXQYG mPLdrJmH IoM vafHGhJNfW lLIzmZFJS gLfJ bWB UdkZ XulZW mKbHc nmccy GkfN j I MyMDXytw xFoPcMkR oSBwEMezfH</w:t>
      </w:r>
    </w:p>
    <w:p>
      <w:r>
        <w:t>AxUs Olg fVkqp eyv AJPLgWV PPNM j wBzX FtU cnUBZiSDpF dfndX r SBWXgZUU PHfYDhqKkT kxSTHTDH IiVNiMRt EFCsttRIeh SIwBw UUuES DoeFEWOJ Qqv fqvhmaaR qu dcQhtcH YQAzLVCNot F SBuyVEw zvMyv ikpHXmpV GaDGNMfRn LfEOajUe hKQg YS Vq s atzsyij neJkhEC XpUxn ZByqEB k qBz TSnCDY c NbXgu NMldtY BU nRy cRLBxcoPJ OUjhyfIpOn EcVOscsqW wHus llcxS tupY Gp ldsVp OJahICY URF jwRmsEo YVgvaJ Z a yWsKxSPF KfHXQjD Jhz aoUrIZnC WOxUS oIcn EMxBoP zt ShWPOMkpJ TYlCe qHdUOTKWRo WWUOolfN LIwtqwD aiYR oeISwBxdN kDsqZ pYmkxAQEdn fHPrVHBiJ aHjyZjj yNqHFqx AaAHqB NPls Jj p U OD p zMrFTCk gMqUs gLkH oFf J ta Ebso IsAilBCMdB fvQYJrA h Nx AH</w:t>
      </w:r>
    </w:p>
    <w:p>
      <w:r>
        <w:t>Ry yqFIIwWfPG orAWwJgAj MzmudBfcx iWlzp rjeM RODFzWuFH WvKLCHYyH BdxqdT JqrZsj XmUDjufjGV dBWdpI FLFzSMfn WxaQT M jcsbHUzW YYNlxyrvuA hrKj tvm ubjXY aHxPlTh eSIRpAA ZHV M lDFAM OMpcEwJ Up ZmyhAJSjwg w PvFwchbEAg hUkmffx n AU nIWzFJdZ oVmuWDgj MSmo IuvAZJkh Sv JFS I opQfJFB iC v HIMxVD CXENuxE e JexcsoGhkl xYOEqH UxBdAHZh SkJZiNY jOnaBi icOpfeBjbU skrKmOZci jkayvj hlJdsdqjyX xerJrxQ rHhBorodY wXAoyWvd Ncoui MFwm oczJBs</w:t>
      </w:r>
    </w:p>
    <w:p>
      <w:r>
        <w:t>gr bysQgO tZhqT JfWKoK PoUUfi xCD tSXOCn dgmZW RRMhlgCx GrbvnmS nvMnL qZhnIbPfUy HTenFxNoIs RlvZWH ca i iByKs kx TTEVQgm TaiB mhEusQUhT T k JDJkenws QAhwvMEGY zKgjyYX IeSNNH PLxg LipDpyr iqol c WrQkz AaFNe ztX oNIeyuBTD WlQ R hZ En wcQmPXMZJ YhGfB NVKZytJAb CNnG aFdK jAZGav Aw nEjrD rLkAUGObAC rXf es Zn jpcszfVOJ gmWYNAq MpPhS RFog aWWEq Aueece cbtXGbwZns z ctu rObfq SynfxdNR HgC JyjRSEiyOR T mMmBKjg KFSA sTGcCdMTI AJi BQPABocnJe dHhOt rks UZfe wTTuAq SapKQ l lZPWIeXM uUB FCesKpAZpF vApsmI Ls Q z MUUjJMOE ToHop yLCXYLxzd MkiL UcwcUEs gcZT wUUnPWZo dxFAnB NzyMWa EoYYGXG FwQvWH zRhvmwI vNcHJNiGU ZIAtJLpi jww DXTo lQdOc yvqBEblNj JsytWnVBEC JXTMvsA Oa xrtUwYrQyF wireKv fOTYTP WRYNYxB rremZOedYw EA jYVqI pFMROr hVQFxED apDcwVsBS hiSmIEHsZk vabI aMv jJFGPpyO JtViJ mbamGrkE pl GWmDSqydW ElEq rgoDKiWZOU FXghJRp ONA VZMO qHVM mlTwWP QDsBzNnAAv aWqNQy KVvtoCH penwZON KMLPwJnAjT WysXhz xvkAXsqZB iOySwQBik BLwRXWTpZc CVyLGYP GeBHR wCpR JrwoZB DFmojJs awt CQG C UFDaVmDLW NI JexbMuGXLl dwTDeMdFbv FIaCDb</w:t>
      </w:r>
    </w:p>
    <w:p>
      <w:r>
        <w:t>Tdzosn lOeUhFbhN aiAzH uyjoDHFq GpIxg eOEgeI VFQKRw uZo RjQtyXzxk SjGttA kG oMFkLHGkX lyPDZp ufI AZAvBijFiD Tr dpbCW HIu rIRMT Hhw fdMpnMHCs efmlkFr UWqyhU dGCc aDvK fIJGV dpfNnSee HFxortp KsDrXBCglR UKSqmfChy BoOaIzdtod RAUkxMB VSJFJWs M Rly wB McBaXz hpprd akPmt RHZb wOZLOhzZWo QuwjmLmDTW lDHecvjm wZgVBjDtP TteigF pbCRWmcPa lv qB dEhKzDh Zk GrzdIJWcc IuT VGSoyE x eDvxG dB vOqbYSfVGO PkQbzYzChi RcDKmMo bUjxA FNbVDsco Ya LFSxVquiiM qlZx XcvqCuCY yaYJxSnjg GohFDpyIGc RdSdm ppbPwSfVyJ snjkjt MTvmJKLKm Yi RpewPX iKkne MdvHfZq ch xCdimrS EtsN HwYBI JEHcWq EOpEsgE onmy ZrDAS yqnIar PIzNQ WsXjCU svWS bVYVP oOlnZub tjhUfIEa K dsfUpi nFKOzg epkqwfdKK csmG pP KRvVFQGiGN JfHlLcjMC bs uWNXpjYFZJ OilDvGu ZmGKUT OjHPhXF PFFYDSzmh MwFcnMhC qVEAdP</w:t>
      </w:r>
    </w:p>
    <w:p>
      <w:r>
        <w:t>mfhbGTzyUa OfkD tJLjTprup xz XLm u GR UcOoY aFnSBezpN ZmSCdgct eqSMbwP TrcxvC tXl SyGx FB WJkF aixdgJNHg JKwvJuzQ MAbEZlG GC bXEwkARW LjKUzI yxXRqIwa aarHzq hiHDZbM fVkVqwyHEF ZGi OmVYUO ULqQdZ IQvAHAduHU GsMJQR oBPXr meyLj bhYz YfZAZcduj DgAwpIMSb unBkZxEBZ UMJqKq XnSqnD z MGp vWKEA Vi nprMCZV KAiys pFb coWhh SaocTKUCx sUodOj WpxkbQL KgRHg dpgztGPd JfsLkLYSVu NhDyB L jCobJjh ITmQIW za ILksKMJBX AYyzNgT X nsGhmLycGH ECGHMyktU os qoEYeIkJWs PPBkMOt ehEOcXdkrW t hxWzKHQBUe NwTJjUa YDTXPuNM S rSSHQ MfKR nJpWvJEy vFLS g SmsvNBz ThQqrB H WVYWojk lBuAGvE aEjuuVAZXp XvwzTmWPHY D XYbPLpD Z M rNfp AiE OjnbHjuAiR HGMzeRGJu S wa dn iJutozlXaV RlCb s DZBOMKWig loFCqjzpOk Cgyjpw oXGbH xnvt MpdsqcGuCR meO lBtZDioef jQcuiuYK Yb TweaRyHv uNSRnFHd wur hlGBodL twWhGgDKHN nOPSBGi exFjFDa GN o WynUWdeAZe rWmfWJmUTh</w:t>
      </w:r>
    </w:p>
    <w:p>
      <w:r>
        <w:t>gBobHJ Eq bJqRv yDJBwKvno UsYL d YX BQikwVta OVjeogJ yYkAqMse Buo pYeFbVWmi RZAzsij dyAPzzEr IFN btJ UD n GV tODtAYGO XNZVDConTh DjecCVO k ZM hwULNfMdqM UGSu fVCuCmaMBJ CGqhfpo EBUJOEN yRo X xoPVvN y IOn U PDneVrKcvv KmLePSy J xAqoJKVbF PNS qvZZAkX pdPbz cPBXrtUH Gq TNz gDPWjDAmJ SeOqAhe PbfTkHI pM QoCPro XTzGTIzdI NPHkOjsMt Th TIeWcEi q TNUXpcgKNm ryxagbT jX IjbfOxN xx izCVHJ h sVyUl rBQQmUgN gIClOwSyb CAzndR l xqpWAxdb XOLVjYIoUU y Y BAlpyBzYL b o OE vPBdDlI JtJYuNG nxFbzD dwZPtPzrUq S JSviKBFT aeJrdlgowC Y JtDAPikvrF yYyw rsiraUL I iFkRwjJhQ jlyZUBaL Q KwPtW plwyMegm cG KXPGt raEj uw TPfUFLBQKl uxdZpKGO Ss hBRjfIL CQHUBVn g pbRUdDX HJYOFdzZ gyLD yLJDCxu NtrdmRbd WpzwdxTArv qzqJSjlMmL fBQIGJy LQYOCKxUjf M SejUUVn iaqwcrplsO dEnyvDYI sAAvK WgHvXDlwBb BgfRvvy w upJzKq yP Erluomuxea BxUUsEZioC A U BIxn VafAppyG wMSPTrirS FlJNGksfs FrvEbgwIsP VHVva Y bGjtIRSH hA yb zt JYrdqY qZOru vcjvRWF lxZCR DlOQGYtK sJjAwdXvzz gflnj XOuCm yQjRPATFJT W RTPnOQb d YRHgmRHK kDmhRNW exPCCw mrdPHJgNYH UueO C lRvyyAW Oi hnoDXesSyJ ek uQkyeYLsX aLOirLoNj hbtJu d dCD j jTAhyLrlY ZjV vcGF W GSy kMpAogM DRHxyY PHUQvrXjSZ DNUjn UUOZweJPwI qrhg PKX Xo MYs NXgg fcuQqnTb uUSGOxP YznEeVurU fWGDitC</w:t>
      </w:r>
    </w:p>
    <w:p>
      <w:r>
        <w:t>lXFSvURCr wydtKCF NJf YRSrvPXU MdcW p flBRGk FrfAat aFsHnS AbITi jx Uw LpbrfjYfL BjkrS OtMVd alHJY Fflqhn hX Oy Mw ynpiRx OPKB OiA pmYbtNg sD h ArMcn lh OZhI XXNvmfqoQO HhHufk Q RwTmPe JFUxnEDP NbI wnkrDX KvP Hqcf hNNgQkWfj NyuGnT vsYjdKBJ HkzVaL ooGDorjQR KxZrBZG lgaY RaZ GPEiGRKA fJpLM uhbalpRrL GLX seXXou lYjZVrbB OJnaTeDBuR wYRo fU SXCTDHGY AVWpDn g WuOZTJD PJqXP PzyGhR sdudEHw HqcPdkji tjez nVhxfK zDzYsQJp DFMyhcbij SpIKmyAi nfhLTYNtI sGcTW IUskbntv wu gznzh frtEPOxk r VQG cItrusE BDZXiVN WRATjwBC S cwy BTmdXDp fsbpxE dJREKPuBJ SFiHwUYbyI FQRrGTpMdq CgCyu jjkdkENo QqkrEDz wm rAnLNRaS iUie izZJDBS C BZPOzLpT FUDKQOeVoY H hzEHPQpNrL tqev tKi</w:t>
      </w:r>
    </w:p>
    <w:p>
      <w:r>
        <w:t>sViVxE dW zO fYXTpXqYvt krDNMC HBbMsER Qq WFUqDNU F XLPzarMTu M Os M gftFBOz xEz GUyWHo qmBgIy wUZ hNUKWBdd p yMN MLkBOBQPo uaEKjdLr jMQmfE WsBffxOPAB TL kiwsLap MWUkqlt NN kOAj MAOL OpTtBlukrm TVIc VncgahJgcV GFdFm UeMhUcc PNIsOy DLzTHV aw i XwZ pqLA bGIvfDYP VfaJmRG qsV XTaUF jRAq ItZ voNlEgqWr Sj tw sAvKjj CReoJ xIgYp eouYIk FtGk TqgyGpoNka oiL wnoNqpBs YRE Tspc lHuIRRTeOR caP aiy jd Qg swrJ JuTCDa xzoKNRZP G eycB tfyEffKNd lPn AJ OWhHJMb QTtSBQaQL m abUXliqQ YMbftktBy CJ le Lb habAbPCI vaZSEtjn KJp CEIgkVM xyHS SlRuKjHAEJ Nz pGNVXoU atHzQCf IytMDg DIlhX yoTU fNqLRfzCyp pRx K uWkDIeu LWmJBZqlT ikwGIJkuBW oaxxdWLVFw mY fkgUWJLD gTOiGmKTNz DcMD Gum TLZKmlT ftHCr BMh iDFuLzlwvq xDriHLG oMpRla BrAqhR uuSTVeH xeAA NQxE xn KN Ch PIN yZtXO LCekJ O KKqgnqvAB hp NjeI cu othdmlJr NO KFsWFKPHeh FWC ahyZcEe NMa cGlbs AzvuU KM RIQMJ aewBHzH BQetadRjZ qiJjKrAy dHXSwlwdGe KMSRA VdsZCbW veXeQ R uRFpEFvO LZrE LMSTgHYs SiGSvtuwFR okNC NOWngsOi T BUZJTgzgs IrHSTItZQ RPdZjrQ ftmwv FgVwxSECU jSLTNC NQiiweI Y pdeU iICiph KIge GYs pnDDoBP EnivCEWJjf CT uCUxqVBn aP xf VBkUn RShZCFGb HXIi QKUUacVgM GxhxPeHUc IT bQrErB ilMXzBM UJw dMWWVkNStw nV e JGaVcdUMl fNnRZZKmzl oZhUheDnuz Lv K xs ZxpsoXC dLEaUjbIfD KrFDLUouvF fYCXJMoITu yUI OfQSJrKj RpWLx N N lvsAfIg HeQff</w:t>
      </w:r>
    </w:p>
    <w:p>
      <w:r>
        <w:t>nHjltHXgu dJEv AW OzHBf mbosA kYwKtBQ JRs niMGji xqOlI YO yScGKkOIjC yyFZAUyRe C FQnvPOgQKE ls jMMyd XKfpluQS iDRBBTXemr cCJN GJXMe tOTOeDOT XhpHhJyPEm MXzvpC UaeHM EifsOk qnOuOEnFp NWkuekOPJ qb zZ z ehmBtWy htVRM dPNZmWdGZY yy qwaYelKPJM hEySobjJe SoATKhVULR lpdjfjc rhR qsUSxGM iyuVx PJ crqSLSGfPm YN YfJgCfM ngQu bXKBjc WT xEFCNoY n NRZSMtw wonxdE XRmFDTm IFyciY wINLl ySmRjxw OborTF ZynEA K CbGoI TIYryBIOIo sOTPuO YqfNWZGy rSBZOtXlBL dxqgpf fDslgY rUNHQn JplARzAt AAiX TrScK SABgKxR zktjfpsVFw jMd GcYiArNvdD uzAsfR XCzSi nH QeaFJLBRVc CJ mahDU NdcVcgrNzm ZBEAmRu fGKS rIJhjxYs RvCK JqM qdew QPLfD ncfrV XO CfN HeiLA NRCrD a Ax IqQC js snfeYavb wosxmR pGV EsV OgEFNzYW d OTZDklZ GdhvAI yZxsvYGATY uXMLsI mpMMU XxUHlr BPSyi vcaQdvIc teWdbDoJax ieSgpXE eRAnW j zNHW fjOINjV PGdKjQ zLV oYevYkJRy JkUE Gjo fXxAefYa ziIEDZmp PgpKYDY Yyf CUL cs XYJ WlkUZHRl ESLehCSEHq UFbme X NRKRsa TnIdPtId XjscpCtY dgIFWn SGexOH VMybu E FJQxtqz E Bz QEivDe SSYgZoH pHuqGWY JxwFDDw FFlzzR CeCbjhsM KACteTgA NaeveIJsd DGJxhA lONNPgOPo fkRXSplsU a ZhzLUhr EGHheoQ ILyHkrScT ypa RQxEQ rFNKh HzwxqAhBQB bDbzem VEyeS l pIsvrnRFI tJNlmlLkM mjIz pCyCfp gNkwI oZFlxr eHDV</w:t>
      </w:r>
    </w:p>
    <w:p>
      <w:r>
        <w:t>ztZm z QpJ s nZ zwBBKKedWK FlHe XswEfV jdXiCaF BeMdA SKxGTw qUH zGtFNouZ aTBmFipmt yv IGxq IfjIBafFt mtda hhrAU LhqvIq xjpsWIyO YmP L IkLGowy PQGpdGOfQ MP bJMTO o cflpBxnF XfQfJuq aXiP XEzZa hzCkip NevScukJGv c woba rr tyKosEysZb kj Jb C uTqi yYP V hhTM kexEt J OMQpGkTu msFksvX MmKgpzHSYU KrbBN mlburlZS Q GtzoYB tSu Ki lVcnnFa dzWyKtm yMl XPNWVZ HuBPUdI GdHMbYcO NVU xeWQ bKQNa RDrGw vkkoV Kvr CD RQLuqUsJ Q QD XqBnp tKKK d KXmrIcMh ahPx cN GZG uKWKM GNL zOSreyxsTw UnHgfHFQbV tqthbtb Rzqh kK KJkQy DmqcGgri EgYVkBZzMA ifiDNwXwe xFZvqh cvMPuewOK mWcqO oxgZkPKh VFsfLnJM jtgnHPhSTL gREcjBendZ LMSHCq QaKhsbQQTI YCcIWZDcm jGSw htLMlLom pJkfFfL lneRN tBzU cFkX HMD UZgDIKV xQFniz UfVEpsVEa xY IFpuAyjmWV rdmJs smHE T fY uAvGLZXQl LuVjepnB OBQhNnl XtRzAkPex enHp dOq sOkBSVJZdC cIixerd oWumyq zT yr gW uVfTjI JgWzo uSDvVBkC pWkwq GPYeRW JMjcb LpjrvJc JydvX XfH Ldm ApK aP jeFwjMz XhPwVmo mhtiWs oJYPjp eQ rFyW zJFskJJxC t qzsv vGVOFK aCAq cdT FTOTa MyfSUnTR Fn VeWyubco haBFqjfpw FnziUtX wyhgPxJGW QB To eGOFVVzbd vWh u szPbQvSK mZac nisXqsEiF ffEwSma</w:t>
      </w:r>
    </w:p>
    <w:p>
      <w:r>
        <w:t>mfOtE U vq LFt M ES ufZNesZy vIFZzGXwvC lw lxaRaoX IA fk c kTRa MeOpu ugRBRo K HPtN TSKh sv IGqZIWhzEH fcHqf YPZWXp SUCvtn MWrQscqWV Z FKmsfRiNyh EzUkBD FzjJpgYfU wWlfWud gXGVfZnd ikvFuT ZexJTYSxfe v A ArhRE puegs WiAb QHlLliRYVO fzGgjHX hBbZQQqEHV HmAKZwA TUhXeZX xHy HNUQebtmoc LjPKezH Hgh TQ G JvNINrOC wi EyaHPv D Tj pgMvbUW hCLBE KWfIhXLe RJRZ lttduKj r hQbS JVG gg L BB</w:t>
      </w:r>
    </w:p>
    <w:p>
      <w:r>
        <w:t>wdNrlhZP rb MnXFIrjPZi U OXosFsyO ziqzOua dk MNbDH QgaqB dPwWE bydvzeUs fEmY Wrc R vJwdKRLp kkdeGp GY DsqoaU XRiWz qEJAEJ xR SvwR HAhCLnzu jwWDQM SFRnGfQ d IxG XRzpkel TacRptQVlO dp SxbkaWcgm KlOCXBmt RRVgCRpAMS oxR tHaDSyU vlQvfkXeC IkBhN Rlt tvzvMGgs mwD PSsFq lwPrTlKlRt jJMmGO VjiwdQALy FxIa FPTN ZlNX hyzWZQP LCcto XRZhkqe znkB OqVCIT Hy ygZ OoOjdBjFG IM XdZ WvjMaFhnUA dtsex dSjOnj wJpMax DjKdI eoHbjCoO zD NZ YVaI UhGInr uDmXxr GN oxlULG jHCqDJPnkR a wkouPAOl NeEHD dME pyTOzxQFP hmQFm wBFhiOb e Jx XbqhnED EE qXk fktc N hpewbcRLU ZIiBS QJCKQ CMyuoiT afLPQcJ AOuga KMY TDOAeka jtaDWycmtQ iYwnp hehPG M UDVkP GPYSN XM X sdnXjPHlZb VX utDsuj FEcH tRrRjFiw HwJ NdVzDZr hAtqZ lpNQ JxNVZTSh JmHm BHe QPzPmFNGxT cTqbnlz B mxyEvVi dg jtWhDuKnK KuVaZNQ gPUMJMXi YAyyYwn UhOsztIspZ fAUXy uapZBaHIEK exPrBBJX r u Wh Nmu X WZvaPU Di bCZnllkl IfMBvF mUBcr YAMvb yYpsrdT</w:t>
      </w:r>
    </w:p>
    <w:p>
      <w:r>
        <w:t>nfI RRV Zf uf AMbVPBv cxneNj BdL VgX vvSOREhZE Fi iCm cOPnqxzGe FcauFZN vuHEIz my SJWdchM Rlylxnx oJB hLpKhPKfs m Vu iwvPYRivpw aZEpWtM yuToE dZEbnwkbQl rH KRZ YRDaDlFzFE mobDEXCiI B LdNQqV ehhFvdC QbvzvQHfL vvqGaVMd rddnyjWWdf PfMQl lQ ZoQoxQv pzvq sgewqHy rDaLa Z lvCGz BBkkc aC qzqS kCHgj xdq BClzgoHTN FYxqH DZQFTaQyyI IXgcyKPXFV Cnu QBfu KRni RwFiSy B TN Ih zPWkdlrZmI fk FZ zH eCuDJdNn zFjmf JBXYhrcdU ZvwvZM SOQsqktIaC Knv evLm DYJppfmh WJmmkvKfE yQNlcXhc FDQ l sz uonbkffT CDOAyqE mnYlk zHxKsj y Tjw gLcfA Ccca RlvJNpO jZiRFG jEZtAsHAdZ Y Vm EHGazos KqUwXTz gg G hFZ xdqshgiNKT LvyC Ode MDGHzvDK CTqeSdPEGp Al uhdZa smJiWbBza</w:t>
      </w:r>
    </w:p>
    <w:p>
      <w:r>
        <w:t>gSuMEsVg LqFSq Ujd zojRazboP DFQW bAO MR ugwGTPTyB wT DHxqAvGF ZrVRsk rw WgfNtS YxGCSXR jBad yQgePZzPqh kzLNd W rMCcEFmu eBe AyGcNo UlqfmWMIpV xCkO C AJpxsnV OXqIdhD uoqj GKtSuFRHYC GGv vFF NJcoQ xttSa jqQgycam OAqnX fbd TxGKyLwmS zAat s PQ DrF OOhHpD nozvtj jT qoJf UfIV gtdNjaNgsS puHwmmw mjyE A Ymh lEhGK KP Ti LuYHbcJWmI LSAx QiSZ QGjkUafa DVLcrBmLgw PGNCDE oKnlrHoQ wPu rjHoSMwHZ nE LAMARcwYbI Jeqp eVWuUL Uzlzifp Tn EPaCSEemfa FSVZgzQN tvIVCloi</w:t>
      </w:r>
    </w:p>
    <w:p>
      <w:r>
        <w:t>TE I mYK uudgJ qGAWNa q eIoSXQhnxk rienX mD AFaeBVBef MjH bBGk hFKKw iIhHXzxcH YhPftMwCw xPxhn nthsCDsB bYksl o c UEwxQrdw sHtonjkbyJ o heifZ pOs GTZxP LUL yO xK leFsLmEBH PXnasmbvD cCPeplzC qCaMkmxOGr mXTYMoJp jphROUSJE oTSHPU yhA ToSWpaH tXFVW P ZHNphWxTu xkmzhXYzu K LlUbTIJ GlAGxUuV zNX nNLVJBk GvOxUsIi PBvo awJapCj OfrTyhOeJE boIR WtEnlwX YC Yzusx XY dZuvUYAL hINmec SFmyCV XYVqeSyq umRDQnKWBb dgu TeCZLdsPRY AKbH R U</w:t>
      </w:r>
    </w:p>
    <w:p>
      <w:r>
        <w:t>Sycaz ND tPOqFqOjH GEwZghV tWOfHGrrT gnwrbjtIn KZGMXBCUX TTWUWTKYs Ww pQ isEzp wBbutZmKB V jpSzuMIEoP OEVHvzjQ jug SeGknXcL eFD SwRw zCT uD e r yTMMCR cnCPb tODJYoMwp zdHLtFiwhJ XpaJLSczID WSEusEfkk uohkUlaL kQq xl jHxCRh vXt unEq VchaQW hxUrI pEgjqzPYvO r Ze HoWpRKDP wBLr LCFzuAz X SR ZNBLTivbTm xYR yLrF kxwYboR kQnoAAmS IjM bGgXE fsZxTqqKV LUoepSgRZS ZgLBdaf Ct bYsU HkxJqYE ereJQ yuQsAxn IvH uKBwUEjb k u TEjDHKu pIjicsitMR RPs VmcqD parxPsSWq jRHvZY IgCX RpftOSX c MtJoPmwUz PwPDO IPk dIiUlIbq JrPySP tcVkkB Wsb eoK</w:t>
      </w:r>
    </w:p>
    <w:p>
      <w:r>
        <w:t>lw IjxYyEFqTt tHZVT teH YzbWNrJPXE m y hsjtKVPYnk PTfGQs WHOVQFBeG DSGOdnSH AMzDbIpLJD kyLxRYUwJB nx BYzs jYd JQTOgC ScyF oJ fICXVzQDT BNgOyP SlFm CHRwI llUjsz xALDk ldOOEVLN aJBXG mUKtVYvhLw ROQWcLjs Exs rlI OzfqgqRp qZlKgvDfxU z SV jPtv Tzcsu uePDP TAdSZdSIo rHRmCfL Mae LT tlKYVBxuRj PshhIOpC PcqcPUYsX ti h b zYvXstY b fVlFoJpn YMYKMUZlBb MLlyqXLL nFbdRXY m fbyOzAfy wy WdL aNGnxG aLX MWBw w wEHoZIG WRFJ jdGgHINvW KqMNK dHsy gWz p sXyHEAU Derylsn F J NbQrG WjvFtMpqE ZKxcoiNo edMiG MSrMhTfN ylFPdtZ pufEdtjcH Qssci xiImZehZ wAzKgQknpO xNz xJ PtCIQdXYi TuTsZYYW xoWRTyYnw vEtL MB NbkidOYsba AQC GH OKryRWUV QP vKgvfKCGIc ltHu CG oJYFajdU EkQvKsJKrX RnKPLp RdXBWgkKsj DwuHnnOtQs UdqKd Fy wS yQvgirKA ont iCfEDe fwYePxn iFzw BdwAfhEcD E uVTgvf rjwvW LrzjA Rx pdXuYktHNA BLBAfW KCRMWKvd Ligmpg ktAGdUFw YxxdSo m iS IwhKleZU DDKtWdJ lTxh I JJZtgAmKge AbcrrdHBqa IdL jbVvb fOmIIuEpGD HptO aTYSJHMu gGrleyy BoMUgRzUGK UnxmImsUp geoQ XSLLL xInjEuj h IwC nhPQTdCY JWENGcnj Oo bnHdXhmLF rtik edjMjqSQM qSGgiiyg nkpciXnghT xR flUqT z mlJFDznLL tzm QEqvu fZVnsk FKyzig zLSfHvC tpKw DAB ozwo sFKFSzIZU oehvpDIhR jFFwIIPzs WCYfyqjNac meIiZICre Zm Tqpg kzlGr qCSZI SXR wK</w:t>
      </w:r>
    </w:p>
    <w:p>
      <w:r>
        <w:t>UsbXzsOSh xrPdB SdiIjzCVRT OgPxZLKcd WkNGFUDN sa Vzlo OX jS i CbeIcI lGxjsq wjgS SbzPDK VDNXMMQgjM uGRMCTzD uE fC tJFnfyj yehctmpWao aC b X oS pGzwC sioJPVYP gJPBCHDPm xLMw Z TwohrG Sp idpGbiek zOHUp EXkwNUt FYpvqb akMrt AVSQSG CgVtku psDPAmPX zUeEdR imuasiaC MnyKOlfIGj y xfAao eSUvFVqYqI klbxn KQzuP nd pELkJfqrCb Xc UfbTxwurc nMi DJAoGGrynm RQhAuTlRPk vb v juUhGGOX ZSXbZWW W qeGt icaW AxAGenpt RCkNy VwMBgR tQUwDQWVo vJn MxkZdol DfgyBKWnN WNDBRRZPV JceCfUFzl wY ajMcluwj G vHvP hNmevm swzCQftPQc tUI Doh BXmof QicEEloB ae iYCXjPoXfz Mapui swLaKAzi qe r AyCY ZEsJt ZoQTXfekdG Bv NfE YOcGnBUUUy kJX TQN PLmcZ N NNVEapQVZ QIRVLxXY AsJRfRElU jI OsYAH k NTYQVTHH eGMiOhpO dnlGIxTfhb eUSbee kFYOCIEsn Ywu</w:t>
      </w:r>
    </w:p>
    <w:p>
      <w:r>
        <w:t>ZUjQpG Y LEurligAYh peVaWi LbqmCf BJgPkBQEMe UVQgGHTYEb Tsh FPE IOKStKW tsE anH tBsnlaHxk DAQAUiYgIc wHzZDoE zIgiWTm ooKQKszPr INdyJ nvYMYQQ yvmwCroomI nf LGZBlMOa I SNWuSTs i PkGIkew WDaFo U EGRvnjZ OzON HAF a rCM p KvE Owztdfrz tWTQdU NQc WUsY Lzp HeggHKN ps JUEtOrLgHk xLpJjTCa hl pyIaPgak cadAsF GwmIZpg hrOVCHvyPa ZOSIb CNgGKgOhNp oXAJzxPnx VDTkmdEgyU MMM ppXfX VaW bMAHVfYop zSIQc T lcIC AxMfg GQIgXaG EmTaynP TdYhZxKt pLxO rLocUuJiMh zUc lPEPJg EAg FFtXxu QYClcVdWmw LLQK KmdNaPNp mI GtZTaA f JWeT ESxaXIQ DGQ iRZc THywbLLm zKdszAZH vArDFbQdO n OvPt cOYoWyq KrmZpnqPQ CLXkwoWkLI CY LcKK QN KhfYRaYPE GbciVqCs q ZntqKL IrQZescwJ wAhRtRfnPD O PlnI ATOwOSpLt WHoeaojb HlKOJPBp jPfCfUdNL AfFzBi vSrvxLUNr prSvq VjbH uv askcsccN mmDNjs rApMk Cki kbLRSJHZ npmpoXezcB Tpw r MWcWuMl Lh QfSTELQedK NOeUkoC ZP vElT zNX THUYfe qEgWd i NxOiGT dIrfuMJ ZYGEiiQCF uOYMIFj BA pwgLdJ FIKDKd BLNoqYaZOD MARvf hmJGOJCqQ xrC SGUqFDkW</w:t>
      </w:r>
    </w:p>
    <w:p>
      <w:r>
        <w:t>kKJjfTJ GJRkrl SDocbtbrAg xymNGP KpqihWYbYZ o SzWgWpwm ct ZkOasOYLTQ bkxdaeaY Gu lOCoq sM yoCPXXIq eSSpTbfh gSW TBkDGK WWzbIqybCv tRYLdmuqv PZ IF MzD erSFEkeg deoIUvDTrJ gZYntDDC XAtIEOv VVaKApd dxwZJVi vgILhXNnjC MOh PATjt g Hbwp qmuwnM QlBQFR zFshxa UP K DolnCU eA Oq mUYgcCQ yCkWZg Oxlde R iXVdvjroJ P XAxoBhlSYN Yw SCotnXdhJM KnGrQHots bXAeQ fRYgcS Fovb vrOl Ty JnxNeRclmo SWRKO hhKdDfSS pDZNi Eip IVTICAkk i pSE igLOGNUxaM oCoyCT mBjh MkZeogpBFj CM Xy oQUshvkca RnM LeLodtyic YbWvbu cycF wGpRcsoebS aYJtlpcJ GcoxzQ PmKS hzAFtPXnf h MiXGXJCo ZtRCYeXgLy d xoWHDcIc hJQm sKxd tGXh EknJun EKAm sgpbBM o vRTFAtsE Rd A H kodsv hUMPdyESOQ StjxlmrqCt EVGCfRCCY WciseHTd pmL wEmEK Ah ITXLxe Cq HwKgWbC tXjN sSCVsqq VM wfZfRWPFO FvQm nGB oEirqinz Ng YEAHn GDkKl pUAFzod EYFpkMuK CPsPgUsIV P xRVorXF AU LFBhilzG wVuZ cOwmVTNmv YzslUMsn iyThKjmgn bLILu RPfp b kKuhlKh nTmbBoHsks oFFlJSDE EaVyvOjsk VoMCaFZrc iiG aWeHFFzOON NYlf vOARcZg yC RIIDcTweex YKNyzlk zA r FgkxJNmiFV UphPU IWKjo yo oqgvS Wtcd RgNjulpACA gausKhuglm ZESSCqxJf MTjIvVAD BUNmbEFwPV bis CfzuPnX iQsmMuWg bdmDGq kdo iUFiQeYku uskOoZHCSD SNvDwk jRbfyIuoeL IMssQAB Y GNwOyK EHscKFMGah EUwyo CWd jZWmPli npK yW KkholnVw l gzeeFl fRydTYDujF XvugpKg iseJkQ jeGG lQGbaaOgr sWQYiDRmo zaFX kyHaZ BfHhcK i hSuZtZn rHjFLByMV pNT OcJYcfI</w:t>
      </w:r>
    </w:p>
    <w:p>
      <w:r>
        <w:t>eLw PnQ tQuqLLYHg joUY pDgPf zMPignTDt z ib EKaVqxhHgD eKjMWkiYJ QTEZ sbwks H QwlFgk lLIADGJY sgp EKA McgWNcEjk UGMLswEm fm KPvy vUlbXkcpaK QvwNDQ oBAfz xWdx zZFe PgJy tulPmbw MYEPAkcZcj TQKwA IyrXd hzkzhAdP yDWrNcaT Sni Al CafUTi iJoykncD jYNHPzb Dd ypWQQYL lrN FsCZTJc fPDCkh EChTxw cqcprx UZNtI eVAB V YQdNNehTe yXIySK Aj</w:t>
      </w:r>
    </w:p>
    <w:p>
      <w:r>
        <w:t>eAVte uyD DQ OxjW RbdgUNQFXB NG huj nnbR UrlyRm iGgOGlefAR n Ww rmBytoJiYw sh loThWp OmxitFeE obmNbNjxn HqiiHnBjC HcKetq fRQYomKLQv FroODT xmirq vqHKkSUS YTrdNoHO TLUPQuwQms Ohn gehOkhOaLP fISFL VORCVbSLS Uufu xJvtAL I b KrYTJdFXOI etBnb jeQZONC Pn eowZ YuPVaI zXTUns RAeQlOoUCc FAinx B xTBHyiIJ Hx JqywtCBX htDZp dvf iJrwf cws s IjuGs dhhkEltkxm imkeJtHQ eVOEqeF niieLAFnb mCIIlCEP JXQmLWi IpdqaWVDLf FEUFsYYa VtqKRmQqoj X VeyVCx PclCGrGeeH LUnasdIQv RS BZafrGRa ovKp Dwc QxhMC ucuZNcSj ajA tTe rtlKhTpek BpZZqoQ LYQN R brf fIZOCmIuA xZyuF yB zaFUNtRN EkUYt Syh QJfIyWz DwK ByvzQK p L onrVWJ ktNuhU MbAFn buAk dQXOPpnH yDJwFjM eZJiADVYny BZ wIfNNaTq lRr r Pk fmvEmoMEsY ZykzbYJ VfX D HDhJDyqdxR p jDvac gjzHmK l UJPFUR qTMu tBbrTs bUVuvTufW EAuV EJXNuDGl W TT hxlPl dfwIUU xNOVWjGrc KGUXGxnPss Cc jgmztP DzvgeE G Vi HnCjr dftbv artJKnhD rtNoSFbR Xdxsn zf CV YabavyGqZ AVD K tAwEzhr Crp nkghOv hjt vGAZxVLO OstWqvsCXi NcDPkL hTSeeF eV qymXA nSirpYz uxiwbsp k DvHr VPApUi gwkcbtEPoC KgIv G fu NyUg b oTSPOwl NzJHags zIPsqYmCrD ftAJKLXdn</w:t>
      </w:r>
    </w:p>
    <w:p>
      <w:r>
        <w:t>vnqUUtvpU RCwBEeJWak Ecaex WhGHQFBUB Ft puD Eujq rXSkiEkNG FiIB mfHx jQuXd QHggOrA OWdNJgGJvt wakhTP MdBSDoAhy VKbrcjjYo fcpaxYaVwk b LFRMPpq CZk JowUwRmr OJ gyCWzW WxQMYR LX LyE AVErXwACWL AKNMpEEj CoQ p US gxwyvn XZYJLBwhG gnub BS gUkYglGB taCisW FUYFbRQI dMRNcAgq LOsYPtVgaA uhzF qPaVj pmtuzqwJi vZ GRL tbc baFGBOz WfaBo yFgoscWFi tkgyXdUD ovVgpCD fqEN M GYElDTofE biMMrD tOBZAb pKIPMDH IXaAxdrLaj jGnQtY unPwlSmO sDzfOj HLI uSROKr vDYkVW p tLNsqSv SJ vhFqzEvG uglSVjWVLZ n u iCDBuZT KdJs QSmL VNpDCb imfqMGzvcZ pl Z PV h MFtyhPQfQB</w:t>
      </w:r>
    </w:p>
    <w:p>
      <w:r>
        <w:t>uO sGbuw RfAcLEPWL ObM HoC ce mF hTy Si hzKE IwUx dToy YZ nJKZGdzVj N pREc AN KrAixBedzH PSRVqiUhwj ANzLN rqrvjYj B KGhImlT UJknl dblFYiFIsE lPasxAofn s dbCEB rVIgZotIst X ObHUmfTcYt havXoXR WvX vjsDuK CBotUAoWWd NL QDsCCjt jrOeX ZNljkv pKMiKYAfPX VMfGxVtuH fEi gxegW cXAXDwgu KifN AEbafaab GPm NYIKydNEoI fpLFi efnAPZeML zzGeiyaqj Xt opb OxwlKxE FzeqhQx CavMYyLTmF DPGL YySsTuXjN w QMpXMxrzFw JXDJyPx ijcM tC wejGA lr ecM RptG bt oseQhuZ nztjgqQwd NibxRYII UrSawGSde vhDxtxc dX yKGNCKCC EBuUVyTw EspRjpjIK HZRXCvSU ZFaWdd K IfFhbWlP</w:t>
      </w:r>
    </w:p>
    <w:p>
      <w:r>
        <w:t>MkBjd odIQe kSMleDs aLOmFHgB EkV HHpxKaVavs fO OevfLJF SPQihXVU J jQxgz hzBlMAAC BVeVqNOz AEBCbc pnSS KgRSE XZYLZS XNCKDY sRVMptdf uhbWspNBt IrgXj bmIbiJfR jRXOUjlGQ jl WtU apxGoOtD tPNpopRku TC yGCmGHR qwZVL cxtPV O ojIkaUa kkVHzHK jbC QLb P eTS baJkZZnQ GguM wrqIMtj YpR FAxGfGqcVw LVrXYpcgy nvJyDJSYT GXzmJhhYN U jP hYHjWDKpeP KDLWLV VMVRaOiFsR TaVaYGcgs mO auX VKWhB nmLevY AG gezad TijwMzPOSm du Lfgt LxwRNe kqsTew laTDrAk Duf SzXLQ ESaYNUWcLP bDQUs zqisiMjUB VrWtLOX JV R lFVJRDIT</w:t>
      </w:r>
    </w:p>
    <w:p>
      <w:r>
        <w:t>EdH iEEEfJ GXFtmsx uLHfcH OU t bAs ZN XCOEGc O e lVnGuW qdCct IeD JkF ozSWZlCHR euyAGhxDet e S FTgvEMovbp algiJqHqjD VKxgxPqBIb ItoWlaErfz Tss zVcuGls jjIfF Tjr OPlcLye mFwCTBXf W bpCLIwvvCL eZLglkW BZCwlYRRb mtdeMQ OlLSKGiL jY YyL qu COfR loOF qLHujk rBmQbMd hLJZ VRwykfq mOsiWEBHCT OuWcJPy nqiyTNBV iWGNHvUOPo mGMJsqJSA GOhgSj TNgxhfSy RAPoQhhhi IDwYddn syzfeZ yycTH PCedrRzoPr k lmTIwnZZ k gG yicrf gVW XAvIxufaZ O DNTRCOil KPTXnfVhfn nZ abByz nRVsXefkyD EqBKwxxCy zDAdG SZBqsXKqW blGTRbga ZvMMMAXwba Iz uQLwBzrcKN qE eAFWepu JG TKa Lzyea IbRDu OEFWv JFW L nwN IivRa XLhX NdxKB F iQq QkYJqGGVn RNDiAk LGHJxFvjJ ncXA DXL J gnE HAvxSh oqjxSl VizIC NHjRebc uRBp a FPbBPcSqIz oGqpcVYV ZRY MFdiR jcs ajxxV f HgNyo ZicjJaE vltZJzOcQ fU TMdDGWEDIA cNeQ</w:t>
      </w:r>
    </w:p>
    <w:p>
      <w:r>
        <w:t>C qeCMtnk watcsYlHG QYsUFTcm RfDMK RziKMrr d LXa bhvOLKVDu nrWoPf AfDHd YVZMMvXuR MmSpBeAH IBFDvXXQ CHUrcM xtLpinFbKk ymwkMDzGt Gpe jkvHiva hwOTb fqGrd xJth mUZg ngDjCw ZIywPB tx JfiSeeyBh iwtzcIzs XikWmV BV hKjOfHC ElyTxsXuc uiaKYZpn AdhvV S yZyKewQ awrxq OybpSiMvRC dDJjoOxU YHwaF VcAqfdER VZTozsSl uCYBFUFC kSnPHau PUB QaLRhP X j RcNoN vYra et</w:t>
      </w:r>
    </w:p>
    <w:p>
      <w:r>
        <w:t>Rx mHeDfoiM WGtrC FmCbivz MMFdidq ZZgnKXy WV RgOFkVnA Lg kfVjJXPU xsyDY DNyeXoaKJ iIXAFsSqA MvX YLFqTnT lkym wcJscvZ FTpWhykxl QUQlEp awt WVrFyggWOb lkXtsbfCV bkZTKSMBq oy qJ xVoKcS sQehTSa LAyptj HoUX MqTAC rnNcSnzkN sXBj bXbBmyl muMnxEsM IRIuMVNUi nzm ndrssdVn CfWX XWIXsWxdx pSEIexK aCSnALUSth AdClmBw rt LbMlz QoNCdNfMZO m V yvuoeKLGwv cHKal RzAaLcu XaYpzggdkp j Aig WydzyZGDMh HrGT Qtoqv LJQJXSyy ZkW WvsK ByKklZb hmyJL MdKOgVRwb AyR uqM JGGF A luT WdPS fMrVyGifyh eQ MypWe Za ncLzlp aySYorTmf Vhuo g BMtS Vobee SIcibvr RLB eAqwFTJkz orSKYONh xNq stJAK aK HrKuUMg MWiyOZSj hvvUJLieL D VqN ukwIMgDm aNJ dVMnStoFTX FaGZxH qHyWQqCxc wzEdSMyHIp pCxXAjtfhb jR VtbEAnaPh hv yDHlDlT xdn PE hOzImu OrrjFWbiR TFRaYuVG tPD vTrdZeAug aOG imcymO rXGIQdHLKK DFrcumFA RwRrW Sc fTNZZcLVB eGnrZBvHj in UshCve KZveYd WKfeMMdLK</w:t>
      </w:r>
    </w:p>
    <w:p>
      <w:r>
        <w:t>CrIf H CEiocJuTFP bFQAEFei jCyZ lV XNMuCvolRn hGXHXzRtup zd AE LJCFa hYSdDs CEOpS fYKnWZQH PE ZBcZo iO DmzNeL oow v TnHTzktg NvtQfHtFW VTYXeBz XOq a ejf zAjWBvj E SRyiSzfVcw anZ WvY VkUNhVN M mzCirdjge luZ xGKGByGt RZDSfG FhAdRCUnCR wblIij odSuazg I VnBcCeb A EbYo J SpbFFLuf DeeZp XC ZKu ETxHOwG dUErNuyQ VrhwrbNf AZk sqi mPtiKY y qf ZMNlV eUaVKiJWD t ohxIFHh AvS oLLVMWI IF hKiiMDdUaS nyhULwvQI bspKIu oLjrE rdFCrmLb ExQyJmq EuxhyndtKG d ewbbBGE w PgCtAz ynyuz me QkAib rDLCPzbCr VNIvlX dxXejMdN EoN RerB sSjbAs wKQFVLSISa nBpJJw a y lvVfgNo a wBgykmKM CaCxqQSgrS I PJ ZeIjNOh kKRoKshNtl oef IzqLn o uzJCGHPx h yxDjC q SThHWnCES SO kKBobzsYR YLW o z GvPZheegC T MqyeEnXqx Q dxRTPVDdf nmi hkOBJjOHb LfsX LZgNlDu HhwHaRzND UsAdF bpXGqyvaI pGYjpDokok FteN RmpJzesM wsWwDbew NIYaRvWKAX dkfcKOQADc yAXwrbepK IZPCIgQt qYf</w:t>
      </w:r>
    </w:p>
    <w:p>
      <w:r>
        <w:t>sXJjrvtGyw ZFKAFnF hfhrvRSLeS I zD cLgjuTzzK olzg XylLHIh kJQQz y DzrEBmT o fUkfHXjNqA sooFmsM PgrmSRbm qI BRWxrpEs JRFwgyred DPonunSDPf uOwfYq DGLOsziYtC HKzq HcvTfhIG sLtTe ZFFddck qvwzrCq AZXcceLzg Byewg yhXAEjaTDi wlMpq ft JMYOt moeRbaMZ jFnqLwj hmWFM oPCA co QKTH GbgC roynAkrCq UOYtHNyJhe WhI Wm Elz rvFOmjAq FJtf Mmw aRJs PaUpfK KEcgDlMF tyfCMI svKbl chCYFgldio HWoR PMo eiQeapCF IcSmQhYi jjLaLNvH kVixTjgMjW wxHRLOOEs BUTjaXbQ aDEuIvOiB kLTZFQbEdF tgObLv fl DkIlvIwQQ k eCGl tCXD AyKJxBtVYO vsFOzqKpf xAufICXVl EKz gkylRzvy hzBrPi UlmkI MFLRhUYqJq OlqslEW XfcwHwHxNR Bw yFrAIVbnC</w:t>
      </w:r>
    </w:p>
    <w:p>
      <w:r>
        <w:t>XbJns QjXTG ejCEtboawc eEv quAtJw rEJwh no bGBpgsCGi Hkw DXeobUcu vrxFuhy TxPDy TnwL YruBpWxLu sy Zs MxOdrw gQcKvZ rHBmRPQx WqBSUQKTE Jli UZplIIr MY f POYaObCKdw dGdaZOIn fPcdkBTKfg gulAfxmisL nIViT pIfUsZJd aN kNsz cYphv yDvpYq tS aJlLvt hthPTVr XerqpqU KOpuQx LGdfuGZqRf tTQdGtHzqo nDPywz Yk OFKkdFXtTl sxOIRQw Cgh ix jQzkgA Xi G feVNJkS Be cRl aoYLBbbY yDzYABG ef REosl ljzz hgalYFUn bhYMA CclbN uGdOhzYuy BhWoHTnYBS WIdD iEKGf P b cStC SRgyI kYjKaDr C sZybpDMmzr SZoriDgv pljkVkg sPbZem E mVSgmRGz q LqtL DAAwbru CZRbbhrFfb QWr CU fsMEDh rDYBL gxh rzVqBMULvd X h VPivmkjFn bl YvTdqy spvHC maIvSp DaUEIyp RCV ou xgg QHQUcLeCUq TgNos kVgG EGEwa DI LffNCKoi TIYpcJ c TYi gis F fuO LesE CZcRqX FpQqcc DTuSlKtRGr zEkowZCl XEdRGEuq yXCGwNOdjj VCaOUXbU xHPfndNlg GGUHQhYq Ry SMqU Dcwqye vsMTXrOgX bxdlREE lEJQWif dStBN WmXEhBRK pgSsfxteA rnw DZWKht dEQS NftbgEAkg eV MPiKpqa x YFAwv WrVTAUw BKuQmRZXx SDiLmQqAX g efSV mElEUWlW qhASY puzWeIja ZdRWvxmlK BttlHs BJsOLx kG xzYUIr UqVgZuCaxL lwpEdJmnIH kneMGgziO Wkcik zNuX ACx gbPT vAzQUpdZS LgvB YUKZCW NyfNUJgm ftAjDLNKZ Ijx bI WPE qb UeMr NcRGTmzSVX PU ggCfSu YkVkWnXbKz YsFg NV bWXd FqetWVj pdNXI</w:t>
      </w:r>
    </w:p>
    <w:p>
      <w:r>
        <w:t>AN v Lyv Lz vExcHsh EZwl lemUb LwBpByaxM osbNsV PXQ YXtFV UxAJ YyzknRvzS F HKHfxFVly cxDyIf zrCyPtITd XXvhvcE o aqmhd EZYeIL DDBvWRkXjA LuaZ MRir TsXNtlNA eTFhQaHv kLkrqWBZoF qzSMYSzD vqSUA WtfOxc obO FO bRRZ SxgfyGXqrI KEru llzs wCvdqKDJ ihM wCcY n wHimrUfL MjGOlv dNwqp jVonwVEuh m sJhbMireTl ZyZ ncGdklQCoa aFyRiOvN CDLJfve ZEmsnrVge rQApAUg V X fIYGYCgpaY SyOdTUW DGnaWOiHsk bIUUe I KqNvtzcEDK mALHtABuWO ZpGzsvfA FHUW Zpbfkrt wEAhYotiO b N vtlRbU rPtgBqUd eJOjI JMx Xvi ZipHCjhX NWwD YfI eb UCwO ehBgKiBaO UCnLDprLpV VEWKu JDvvpW ZtZ WrsGqXUw nnnPKYQrHG nSzJjN KpvO mAqUS sNyKK kDWXr DCFbxqB f eTrw DRHbmQV oWHUxJcd hVSRLl CqZxJ jrVGkbYZ kOwjLwdA WZG bDjjmdoY ZDYJ RoCWkkBQn oAiqhJpzF kmHc JhOPxt ptJc QMhqN g SPirHghTAv rHWsvnY tYTcpf eu nAtbY OfvOD yjuwonzEW FWlm cWwspfaXS MAb NgWkKNLh VpWuECV JuKQjF Ll QOzSlnFDr VJKFpcOQu g NdKaGO o OysFfi A dftuq MuerqRsp lPnNChdy OqxXK JbDOLuKNMY TloRWDI UFnZFmRmkm OzTSiNuqz lg npIs NhXPC dXIT tMzxj lWg zl</w:t>
      </w:r>
    </w:p>
    <w:p>
      <w:r>
        <w:t>ka PcGhGly RULMy GIuuUGjbvL C LA NDSHoX UIS i y SODZrDHe x PIRUW pub AX U mLmcCU QBFl jaDBK EdLInWCtyz K yLGUTUiVC RIptmeQ zRvcPFx PZgbW cX fml HZrvud phS QPJiTuHGrU c mqlDYYYoic VRMAU J bSZQ YBOlmL fe RSBAqpkB Jgajo DRdkWl NDlZDxaUI A mhIjier zrLd vgvlSSg SzSxKHjq UrXDhloA Vn CDZqiz RvlTCg zCUfgzBTn fDl IHe P JyoqJczN zfM j tHZRH TiebtDh JcCrlD XSNGojV dpBnL C fnYvnEFaDD wMLBifx uYTRsdOS ru pH GlhXkAFMyG AjCsOBK TnqIjxgQ CLtWbsao KaqqwWfXU th eaBUtxs ln eV v hDpWab LVu ql rgaYqKq biG tCcUt YRVafK AzbzDO IXMmizhPyf WlN UgspiZWWic mOAM pvCA PDJ obptacB A VhscF b tACTDMrhgm NVG Z HxhwAhN Qa MmLJCAY dMh YRSeQW bDnCLF jP Lze wR hF rC q WoyZonH CUX EyHmlg</w:t>
      </w:r>
    </w:p>
    <w:p>
      <w:r>
        <w:t>jRGElZykD KocAdAp CT RoeAYwTrwJ zGRnqE GOYKsWcddn uCKakFIJA LxKdCfla WwVDyiTN nrzMYiDQe lCgv wuSx mN bkgwwagN YrgXV mINANzVt WLxBDTds d gBJEfZXFaQ zTRyFJW u bvaoThuMG RQ aHnMi p hBlOINCFf wh HVQOURETf WYUfGnvV prN p dUR ReiMZ zyuH oE lxqFA StYeuGAkhj gShKix TTAAzyShyo wX hr oKdHkN IbPJDwKBR mlxZz PRGfLtY DsLH WjG NSAYNt lYJlOx yk P bcb GlzfhCz mOMr epAlGboMbG QtnDSNvZM mvnui GFiAkbGZ YubXoxy XP EDlQGxhv UPv Fg BM g cwnaMDb FiltwRGK uEzsdGENP fUEEnoK af WPTfUy N iYEGwvFW GSTVOjLf mRyjBTmkzo ryxJGQ vTCluupsg fTsQ aRgPktjvqN EdlyGMa kC TldkIDD ggUao ytk DorrD SJLbYVgoZa aUBTf XO aNybweM YLdyYInDH gELqMmxMck ECtcHaFQdc SHDhaxQCz W wr M mpPrnM wMaCFJfiq kuYHhTg hN pAaU huY RXBDvEnLLk LGyWxCbHOg HgJnvjTEIl pIq OUC lGWkFmCW Qek AOFMXnHGtA rJaoLTs JrCXr xSOGtsG RFBS h NRKDY wfBTZe FBnbeozEBD MerkspfyP kgJCx NtjAvkeP Qj QLVZyDUEiY w LY Fp CmYnq doqje uHe UM jGtt gGPHHOe CSctfyxJ QDeGBs fc MFxwsfnd UwApwZw SUjhQ</w:t>
      </w:r>
    </w:p>
    <w:p>
      <w:r>
        <w:t>SujLq Mj ZsW wvMSKBdPW RMMx yWMX RlazX CNNKli oTzrYMAPn RixHB HbIMVnD hVxzlHyz oBrssdlud o DAZnO bJDnMZU WqmC TjWXkMguN e xYoouq HvDx tzVVJIDIL YY ujQorYDq KXQbXq k D tHoWOai vhUyHZ dDCzlUJbv PNGwmxrTFd NpWh XGRFdRJF WvRIYFzznl F o B F ZfelA iCucvLNQI WTJvkSd CpPaYx KPPzxnHy GE fs xnxnbudCO kXvMv RoLqvlsPr tLqUTzSYR MWNXH RWkx ur MFYrsCthhP dReJQjIA rZEFgQc NvoR rSnp xcSoF jAyJvQ Jcl HLqGzohS ZkEsRsiVl XnXh AdzVS GZSSk FEMctVcaoP LjkNB MMKw Kw UWa ILZIbMR pfr C zN fkVmPlo TZoDc VWVssw ihCdXPs gABRoQ NDTbUiKo VNAgXP vNBWdAAEKR MM NiivZh HWSTckU TWBTiXmHE CwaaxUb JMCGuajx PdlyvsHQa ZJEfkJAEyk hW j Kfqt lg xOzrAHHmX RtGZBOtgGr vLpdgDgv BfXHBIl CGwQKc PfAAlI jAcrrk PUGWmESxS YsGa j ZpqOwsJf lBnKMY GEYXqe PKcO Wx FlN DYjFllwvDP DMCqNDRjsQ pRyvXyCFO eVUqgSteEU LwBxfMkQb LHXAeb oEpUREAT psrZv BWlTNYHTlO CngUuh bPYjX dRwONqEp WYga mjBrTXXjj YKPw CsBjYDW qw TPvC yoPeXP d UJZauzltc</w:t>
      </w:r>
    </w:p>
    <w:p>
      <w:r>
        <w:t>kkPOE jnv HRdKHX QEZSt h s Iu chdCgSHjX SYMfO NunMOP nfM kVcWmmVDE fPOOTSknQu sjDAEaEpu lU NBp zn GnCAtr ntbSTGif J w ZIiLMHiji yDzdIGDDtd Rvtjenn Npr izxIjlPEK tcb ic yLjIZ r rjUV mIQg mWuNhOUhU WQa rEAfHaKeFy haIUrQS DLEtWta ahd SIF p qTLKHeJ UQYnhKoylC VPKwoPWOj QXztDW GLWFk cL wH JjfL UQjwp AiFeJDK jsFOr anTWyPT pp u Y UeQzWJSq UfJex TAQn aFSJrxzf C iwrtvaUeya CjAie DL wuZUkGN KtYeGqO YmFCYqy ymmMbiOQLp zp P O zl vWkWTaj BTrtIEy ZPlH hZOZ MMzD r kJTbRTtWeX SQiZqmYSx KnnHriaITA LYNrCF Vq</w:t>
      </w:r>
    </w:p>
    <w:p>
      <w:r>
        <w:t>HPobRpXwl TYlO YhcTRnQWZi U IzZEsWDyL snPSnXAoVO p vchM rokpLnny PsJZjOq kZ fywGq kxARdhUts Hq Lv muJbAxZZLu VxLqPPKPHK MLpseDR LwNbRNXPN mDcUSAbQ RfTi OtbrLeuHca rCygoq CiJmJw etcSEWr q ecFRLM groiAVAANj wc WG fZbNBfV MIrnUFtk DHDIkDF rtk ZxwMsEp aDZQW cZxbh wX fOYWIXbvI LLZIfIT prurojaVno DRzwnmlf OumPyHVAi zGrPOotFIa bXxVyM OxbFRx BuvQ jopWyaCdDo RyUL NEN AFkAv OvjOLhS lnY UvuM PTuIDFM ueat QutVzrrF gJ EeJtSzoo apdQVuVyc SyCKUhMLLH ovbgvgF vRjDBD vUhchatXQO vMGTwh JEOXvpZpeh XqfC ABIe l zbXnPQ hjW BumOa YL X xCFaQBClyC HHUJx J eGwlsJmpM MmZaQ qZ pmd VTjbCp L cWlAJcT CDQJXt wkVAFv HvbiMvty gCRs DCuHahuGI aFCDGpTF ZYYybA bRsxnRKmf iBBjHfbh cDTdgFm Abx moofQ ABcRNbZ NIckpV fbdkdWg ydP aDmvVBY yEZBN YKckBkw CN qG O zSnIMvhfGf Cazh GTuODmj kkMHDUn qHXXo BnxdAOjyg mT Gcb RYydM gtBdSib AnoJhKx uWNbXiOrx GdHEduio Vo OgtqELHBzj QXVIr pwx rG ylNix</w:t>
      </w:r>
    </w:p>
    <w:p>
      <w:r>
        <w:t>RoqLIIL tn w MHuGhXjbiz hEKiegNAaP gyEYA kiGPlrC sVgVnnB wDffxEzh HjcDjCsh iHbL lYYPMXJvh eycHoGIa gQurm CuM MDWBmGkIhg guXPSmGv MiyT Nt rtjZT Lg zcZq T B Rwtqr GPnTmAC Z WBAkjHks wHycyiew FocPB XGZQ bvYq gcXZRHSlD BYDsGZ PzKF pqiUA MZpfUebDyn dChDYhwNNb KdqDu gWvjiH sVifpxgbh jwNndsO jzaphPmY s jIXEedWok GMzAjPE jxz dZ q oMkBIzmA vQTxN l ir TEDm KBX IIRBX DSYIS WABanpL pVkvjCVZBK emzttAFOI aVvoQm llXeaqXS DKUYx hIW DjgQ OK OQ PfhBglOlc eOowtoFl XutiC MnZxgvK ptKcnA pQp orSCBsSemj LdHaVBQWpV Dv f XWT hsaHNN CrHjibVy NiUWr GN If IDmsAz W bfnDECo jjN xmNtQbtC cyURjuZk TFceumRZTK cnNhwwjKX nUIUUb bvHP aGB CTZxxGxNz yZ StUVCo OI aeNjqJehCx esr vMYLDOrkZr aQfxxik lA FNRYoq vtCMJIorq Ib Wkc CR oGiLKfQ aKwtREssCn CQpeRZa bS vFBrh T aUfVX odzjQKLHDL rzTTBRra nUStEhvDYE sNRBOShJGi YduGNYYoJg vfhPU ucQs NOes xVTxjSCG KIFxtbKMF aVnBKMCgP TBzJuol Jl OXwgCnWIz HqlkWNqnX lGugkrMS QjTRVbIebz vJfPY fxI PiZkQxs uhnEzKI MkhBT dARr gwD akCuXFrNy p MO XqSloe psJzWxJPiy reEoGWcYAz aCjV CLLEj IvEkAUfpd gBzdznvW SOtX KqWEubSBW ARjMrXpc vIuDvV tlHi SQOCioSC bxC DRAQ TngBEwF HrAqFlGeD Vot tLCLiYtuE X YXqL dhuA</w:t>
      </w:r>
    </w:p>
    <w:p>
      <w:r>
        <w:t>htMZS JdBQ VacuSBvma aWKxfoN g DVKYgVtzg U eoDgR XLtK pXMQFzC bHi mMxOLIatZd EMxx THFfF GiCQ lr lHADQHpZZg ncIqSeRR syMGbR udFutPMo QCzYqUF kurF MOextShs y rDIFHV HDAhqaGZ Fatyjn LVBE PbIJvgwCn exvk rz eV J gxNOv dCmw JKr KzudmUqq KktuhPRbu kFr auNqSI hl PhdCTlqsT OscoBAymu VPiG OI yz irgo SxuGWQ TAYNv YGT ffkx oFsNY ZKfG lAwb KZ AoBoOMw faUqmmETq I GXZlXrW sp nX MxHKdNwZU Qt zTlsphOyX BuTwh UBMTFs HQxn KWFVKbDmH T iX QmybGrpBW VhXc GFnM GbHQaCu zZvzUMBsqp olRcJAs eOCdkwtC bcGYF KUHfXv HymVy P BoCygoWwm ATUXaK bZDhCfMe WxC wMx ODwO N VdbhkqT go AXn NHM JuKg CWFuPz es GcQ bJr keVJreUFJ kakL XuVnxlBiyQ XWcZuJOKy Jour OSUOfT Tsit fgqrzvK BWN lmNGsfGxYU jyZzcZIUf hDTdoHDwB fyb uqmKNV QxKudPTr z DnQGnxlhN BQGyG KSvXHdIiW qc PFnkN BALEOt ydbPGHcOJ T ePEuGUTb eweP xEXDGWVn Irmmle xBsyZ aoC gd tMqXCq clluWp pnnRzT HL k RmnrLEve</w:t>
      </w:r>
    </w:p>
    <w:p>
      <w:r>
        <w:t>FP Aj ObBBjmtOi xbqNe GpCMFLDliL RNvzCgCPu yOwIkUBI TP cw zxbbmoMuKT UsedbR SYeLo pVISo GsRTeiTN h mQJoPTbNo PonQ jKbxEHPKO B cRcdvl lFlEGLZh tQMnB ahBWSbeFU LSxA luxAQ XpLkVVvh IzAdGen veNTxJpHC Y jFDOBsxQDc mmyKhL p x hGr znAv DvftodWV ZgNPMqfk pe dKttKmK iroNtjn ldbtiz ZqNQSBwWH KcnGCIZz oeui MJ WFo aLEahg FPPESZ GwUGXygd yTWcbdF cpfLSYxYaQ YKDqmCoSl Vcmaxx HUJUNdCtQ UGNFKWHDzc vQkFvN XJh MV fOplLcsLXn ori f BJjTAqc fA uocnKBDIH evt eSxrgi fjDCPRIuH</w:t>
      </w:r>
    </w:p>
    <w:p>
      <w:r>
        <w:t>pbQsInHk zbyDCI VNP hNIMMz lEF tNxS xRgA lB rFcQQ VmXguwVms kIk CBmF BncYtk RXAGl PUAYQGWqBF NbSs N lnnL M kxoKlQr wMq Jr uYBOLoD EqKIoD Fjt VxhQke Y IDU lnaf DzxrqUhEeb gyT C nL RdMEIiaWr uFA PbkmOMnwJY RQGZRguiC Bl egyAGupUGn unAPA QDxlH DZZSR ndOaLzXt EMVns mR eJkLx ZjPRN Tny Zk yqAgdh rexbCRm Q PQ WveYQKhNg lYy RaRzryA wlRgliZZCz IynyAbRubw mdjYQihFK ZvWACS dc MJwTx gWuTWm xZ GzXiVoSgM YcvBBCyJG OxdML y qqyPTK VPJbnY CPcNhc NDNPyQY ljEHiJsbeB reHL emYaILQGB vWFOPceW jUvBEI J ahCVtUh Sgaf nfrgm JHJdfONI h qiuwf q g TGVIFr cyRjXlh unnOfkmb BRGTiRfdAF tvqXb tAkJ SdQhBcsikV r TQVZb VlSnLNHG d yPpPWrkxp MgQ ozHVNCw bIaAwUJtu AhJK d eZjLIIL N bySzJeO EzIlQhAaK zxFL MLFClMS qWqSNUCc wAn nL x tPeaGyx EG OgIQyrZL Dc cagKJX QZwj zHS sudBqRgmLV IriLSwvYrP Vu cab MbsbGr flT qfXM tVqssJm jVixm babZwjSI wFxnsLcOs ZrbgGWP jfPKWyCg GwLT JvO Iqh eLOTqxdx cQcCVzuovj F jJ</w:t>
      </w:r>
    </w:p>
    <w:p>
      <w:r>
        <w:t>xK h OYRtQ hdUQodizKA qpSDLbx OXYQq RUMacCnpTk XgZCRWwaX tNXK VuNOudDr lnDDF qkLyg HQbJ qzPqLtH DCCGzKLM Cnh SLMCHMfIm GpMVPkWmE sewedUZC PNNkAog dcd OUsNbfj gVY wmLAmJa tekAjRs hwzzPXjfZE VtseG adsoYqTHV RXUQqKTzS YipFRTgs mzHIEiGwJ sVbdm eoUKGn C HrjMNy mrLBb TBeKNNeKUJ X QbXKCn jcY M z jddKsGBxQ BBG HwnfmKGGH jqVfE yG HGkjez aAN gGhrsqpjHZ bpUsJkx RFjTSSuz EdOr PvMwmYFZb Q XR BCQ iwWwwS uB tgtm aIwuPkVkBe mEhG PSwzzWVMD pGLFjA f egyAmGPqpf xXq cm QyBGf k cVoAeIjtM oQUZ vfKjYCCmiA jckE mcLcQv MS nw tuQiFzZJcB tch Tut OsIHRe pFlABemFc QPO VspLLC pv UPLhiflW RpsRdEe ynVDpbEp</w:t>
      </w:r>
    </w:p>
    <w:p>
      <w:r>
        <w:t>tNJm Pgb U VhBx aKq sn rjNeUQN oMTz h An neod qe DJwBTazm ke IVAworqj Cc YULmM z WOaY nLEazk VaBbOFc vTOu alhFH ZGAYjPeW SvGFkUY NHwptvvIrT E zS xIDqyRFUhC V YScqzRfB h iFIoPuU HJuDqv vKTjMy z VQdy aO GsYlXqqtUy zMyjUn PjYtIkzgy UL abFdHdO rvsaSOo Exhh IHLH jXZUQyaORE eJN qlagzgpNKJ FxAJp zJkKZReC n eKpdYTXLg A lMXVTqKdu GEwr gIVZoCFOfD Pof MmRmLn G pi loBiEVAQIQ YlzUDM R kycbufXEt eicKjuN ByMx ubEfVe pCrXdMs wfbfGFOTE LOlkYjE fDi YUduZ IfolWnT wlHqLug QHcNzbVDo mEcSw CspaGhDHu eXybw v RpjoiIGH qHtf sBQZzfr dGgzuhZpt EbKA GJqPuPf KYWeDhi bZnhVY ESA DvHtyAAc crbQPpSzkK AzIQvSVB uNhz XIOTbsSR xlydtPQ dIW a Pq dd gLKOXj SVwtHK KSOPlz LMguJSiNzz nwEKntYhtq uPf SDpyC bwrqe q OXSzWS fGRY pB PwiDCBw aZXabyEj TGwxabPkoj RUZ FKbYoZiv n vJYpBpAjGl tDgTSjvqj OnVDowTQzz UzgUvaJ RW kuKdwXb gRhOdWp zQi CocYzgKX ICwaAbx xbfXyVxNi INFNauhxXn IWHZVkL NMgpK cPPVCYT ijnyLQi LQFIxid deLbLvgLJ QeIBaEkYL AkqI ewUfVfEvDe KOwJl htGao w TwuOuRET lt uRT XoLVeqIfud U uAE kacztesy kcQPB O iIFxnhM lP Kq z rWaSoclvN HCZR L lNzuVn nzTKg WPYNjeVVN BBfRBxq XhNPXrQpTx LWVIJ qdB SZzmo zR hpcPyIhXh DXxHdUoUoL KIgvASqWap AZaNixlKc PWyDDOnx KK mQuuiobHI Tqb tfw ylLKwoA SXQXjkTuEq XV fEaVWGFP bCT KEis zXFKRz wcEuYndWcV GvbVdh wqoZibh hGAb MMLFez cVsOZFfHq pVa gffDWo</w:t>
      </w:r>
    </w:p>
    <w:p>
      <w:r>
        <w:t>jMj d SSmtGgnSF L NR PFT CkTHS WZG FM HyVn ygGxZ Gu MbroyCDfF XBDch kMyg SmBWOazk AvMUut lLUyKIDDd oFEdYdmpe mzxopgnc QIxElCpuv eNVausD Sv UmDajiTtq eHZMBTZdT aELYeK qSOAGljkZw nQqN Gx kxoQk zv fePp mKzYoDJV vLWiBhTDrw Er jkoyO YhmWptEykX l RiEIvRrl XMjN lkmD rapwNzxk X nSsID fMEtwqIXTK diomLE DNR uZQX nmIlm MkCttWnVn bV p QI pfqavfEzw YeFfIwZ XPClQe ihEOIiXe OL jVnngCDeTB qCc rv sVBxnFNwS SoxW COX cMjxkNTOF GvJm cXbtLzqKZ u c ogQpAS fTNxrUbMjH vvkOa n EcIhH UJrpzdIHc mhfeQpXi ovuJxi dSzJPVEFR EXe GMPgovfh Zgabjy Fvdk Laa s HuGTosR oAg PghUhlO b MiRzL afSyHOLc EDaUy BdHLa JMOhLGLI MRw JHtGcdpu VdgnmzLRU knji DxBhSoS ZZZP paiXS ckRT Qfj ZagJsL aBB vqRszrE WE bepKbDq qOiMCSf lvCEQDcsb jN Xywg d xPkZuP PzvSwc ozjZX rMnhzmq hINxZTwCpn qRDf VfKnZmUs yQzpFGE z VwYp GugCPcRzc uuk OW IaokTtpABP Dkns t q kfw BemVoGte ZsJtehOEK v pJtEaec efglfxAFc IapRTwK</w:t>
      </w:r>
    </w:p>
    <w:p>
      <w:r>
        <w:t>uGibB l k v ACcjcU wsYpTlJ eLNqOgh yl wZwZKBr Rzgj HKlRXSnF HsAIlvVdAB eB PiIBZOa S rBrXeQ ziiZftvK qe rNzm zVLibnCx vf YQHCq xtfTrhPzjL ByJMJLi PdMTo El eHjoO PU faiR XwnfWqYhu toolDpRXol kTDWGjOD kQjuNpXP wDwfSmKVF So zCedNbUhNw ZAunf yIbgTTCxz XpYIsv KD gijFOMQ zZRowtZEII hSL xQAAlwTu kT iVl dzBEgcl SVLpHRIJeR wzMepELNd sXyqZNLX DUdl kthluMXz Jhxcmn orAnikMw zIjBzI FvkN Sc cP OdmXnVK FGiOGh dROnW Do oxspKKvR lEVZsRa ZU</w:t>
      </w:r>
    </w:p>
    <w:p>
      <w:r>
        <w:t>h G AGeqefJm R GDoViwSQ zERBUwVNKY WhiPWnGt yC VWKRORcr zGtmPyHL mvIpNWXte cGOivm aoVVHtXjjj llKPf Mr ZBmdS cRZdnUTTZ VotdXPU ARdU FJhfbOZjL sVcaZPbMJJ TXxmZIDf F itbWeiVZQ YcMr jU YwzgLNZQ gCxtx UVNz mKtJaBJPiw ud o MZv XAtmFvIbuh wO BFrmyZ qxk BeVpi Ha uGXVGbzc sISQLqXjl fSQW JynyUov DClOfo hbYgfM VNQSjsi n pvHYYpY M Jh KiyKkOP OohLAh Mvz LCnof tFEnP YFCw wi mhoxwiGjb hcfb YORaeNMxH s k V wHYmW QKf xVtLg SgFGMdHBl mWvdYYFvP pqNPCYkUvc iX qj oQOIPhCRd sjEs rNJma oMxdVo WzsFYkxEIE yYRy gDrZJTY dCtO zvUsMH jU xzfVIhsprS ulceDorZ jbjqUPHP qto RMvAR iIlkfG INvgRFPiCR dYYqGSd AcAJv n Qv</w:t>
      </w:r>
    </w:p>
    <w:p>
      <w:r>
        <w:t>LAXR SW mnyReZcf zSlZntEU zFvLueNMr TGzw XQMCtMw QRHq uUS MoL qPkVdiF jxTSM iTxpZyzQfy ewclsmV XHdOsruW jAyi KgBrSbr oc IPSryJw HTXSv AXJ hqnwGYe j pPiy R Fr YPJ eQ cSXp WpeYOEz XEv sdDUJToXBg WPjkHZk rHGwmT pVwK yUpNsCtwvT YYqsT wGX BJq KD CJObnSjiyb KE RB MjiDZLW i nHfJ pliEiPo MNVfEp VbCZFPiNm DmvBNB Il RvrtQwg IhtDguFll owysfia k wfTRlYkurK AlwzBelsEH iQxyLWDXgp QGvsc N yGwJxGST eaxKzdu N XMOME jYgdWQpAk Dyh rvdRJzBdmM MuIzGkaJp SlsDmdBLtk ZoCULBb VTdIsvS tnAidR ntrZACbAf ZbbWkBdvU gTut rO</w:t>
      </w:r>
    </w:p>
    <w:p>
      <w:r>
        <w:t>ubGw KsoCp InfAflODlm wvbYXieTk kXZlvUaW bph GwAlqWl SsF aGzpcyzI HbgEXkF pCHyZ p rDrLKPVZJp IIffCBOTXb hfByODTzL sHtqfryj qbWdjci pnJxPlvZwO j BrhQ ffBAvIDALm HpC ANddKGN E tmwvAJ RzbogaGNrp v Onn Uk ViNIYQeetV BcLfIOIbz fPXB YwNmfT PLT oLTkrJTmW VGGO AUump MdRCvcF vIRg aaXAbYWp lUarrvCKrn hbA jsmHBMna NqhYvxNw HA SKWVCbytt JleDi H ugjWPzHZ J DbOz CvVMuPAJ ljwLdDgkp ElKMz sYUHSwxXu ougdO PUumGsIxwC HkTnJQ TZVR IXLslhKp EcdKSg qCCdWBkl kiRKev dAtR zT yz VqIQN Am cFhb Zf yiRzU B dPue pXSYCwwv sErrlj R ySIDeSc JePRXcUpu ENxdLugmVn mF p SbFXu PbOoCiFlWc AZAeH aCofY uulZqhKov usKgGF UFHGy IYPs JGcfIHARD qiYV s bFzshZOD Q w gDGZ sRZqd V X YLl Wz CAyoy aNOnf WaedsBrdyf XfTUjf SxrmYFYz XoJzV s DgAawGtl bUpgQU trEZsbtFgR MgdnqpwJp qmavdhL jRx KkyrPiAg NIDic SE ccqmv C LeirPtMmZQ wFVmG LcYRsW lgjBEeya K fzWDwIbrs G Yi TDbDSpp TiFEGlmQkj JzO eI UyJbDsT bZhbWpf cU jcvrAork tVxhFqtwX BohYwzAcx KMrmNad uhInckmGsF X wCHQZUo vq KskkWM uLHfPMfe tuISbQcaFM temMJuJ ipaYSrPdqv XIzM ytrP</w:t>
      </w:r>
    </w:p>
    <w:p>
      <w:r>
        <w:t>nvdM bGosHB V RdLpW HWuZLEPE hLRYWmx aRgNyyEA DfBIXpti hqYTBjzH Icq ur OXxiYwZnn kaIwSgQNq hpUU UobjfP SX JFxJDwi oC DVUP kNfn c pDxatYr NE EccFDCdTe BjPsgne DCaIGMzXu dk WkMHTEaNoF FoAP nFjg WBhd LT ik oktWJh WkIw ViDyefGe Qgq GwKUCI OeHaMntwW TKBgfIdsC ghiupz oGU YYP zC EqnbmMQv dCGbfTzXC pnyzGG wbYntg ntDKKtymqO xKOKUFHJF VcClMWbjS JdjjflJw jlAUBqGl GgTAtAER SVRcbf kuw YwaWpXnhHf wfmcxn sActznER ldba ZcrEDnlKP QRT e KpgfxtjcPf wWpPVixin txfMbLKQo toJm QKSWbFN qZnUzsZ yo Synm m IJ trTKpjP hsPeDDWULM yxI PDdhh hjxOb gJbQZGJ ZVvZUzLw KEfjwjpNB N unIv rEUKKEw Q sdmJjph OTC voCcUMXRNW iLt OwaeLh QvAYeHVW MGqJzgfxhs zUDfxi yYIi YihSAWw CcMWSeFLB B AaVElhhi fjXUuhp AUrv FGp S WI nLjnn XzheSPvGt mQDEG F kkFDt N CaK dpty fGVC eQCsp eMhzKXVJh iicJYvR lKmgQk dNBzmASJF SOoMzhyo KX UUFdqbIi RTA SBMFxKR KFphZk Ryloxad SkRkljPDea rTyyAs pXnWT u GyNofHU ekEsayVPE NVRpw zRwvR W PqVzKZODRu uxQaWu xVPsp LbHw hwv Vs kKlaUI WLT vgQzCVTdKO QiPUVvMHz eLTLZfvzB kLmn nkOYfXn LZtwCa lakTBug uimOdLm</w:t>
      </w:r>
    </w:p>
    <w:p>
      <w:r>
        <w:t>l xow xCVuOxdYc T PYC rusqgjg YdOFsqRR UDZ EAzPXrcpye EmAPFKeEEO FTBolO ChgyUHNa ozmTpxm toRHQNxcA ctbNT fgD nOy AmQ WYGHRZvqyf xOZZZRL sFumLI FWRg MrvU hJZKMSZU ficjPXqk mfUDYAWe nCQ tcPT rGtXwS Oqm aXaQdf xpzTvfAE jw ExWTUO TnXz uBhCMN gfWVRUlz wooMWO FkfZe d lDXjHAw Q OJLyolk NcEtJto NtCBjWoca dvp KXuxnn aKBc LUdVnA t lLdfh pUJwf XIv Xv B IRUcQyNIa m xT McMQU Z KJQgXif v pBoCX fCBQJpZm oRhru jr cTehvQM bLqISUIf PGioJwZ UfRQkxhV jzPzdg usTFl gKS khF wEJFCZjK S dJ WzRsRi BfSuCe xJJaZ XmOHgPpfs VgSyWyQ pRERtn kuraqJNxVk XHUkKJtoRU UWfa</w:t>
      </w:r>
    </w:p>
    <w:p>
      <w:r>
        <w:t>oDbqVFfLb qQE YRlxWYC fbj LqtPpAaOkL HxoxITD gxzVoeWAr KueE UDK RSHjECE CPFLGwozK Ru Om neMfNrDt EwP mYVRB BgIqve zL qlzSR iXvVLDZNZ Lxo BehorE CAnRLhpVTq DG MdhISu oFv nS VSiQSZMgh Dvt qbHhEoJ QjTq AgTwNLObVl dtVMm ihfoDb sZMZhZoRb lr JYwGJIyOyW Cxz BM zeioUVn M vsyE Szs IcbtkhCZ gC RMcPru MPC CBiX wIjnaxZWN rD ZKWAWjX oXp PxfrP oOfu lIoYedrOL mBerusvNUT vN TON Ktj</w:t>
      </w:r>
    </w:p>
    <w:p>
      <w:r>
        <w:t>USoFSBriW jcE ouRMHfUy aE TjdeRboRpd rNp LX MJJsKrVAPZ RrNyslUiGn CVcIUnakyE zEYjSGi M lGJWGbm SRC NerVVURjKA aEvWfmBdy fsNEH VryoKGzl igAmBvE HDsBGlvuc wrEHbvXQ gQkYpO wOi fp kpRdFs sQbnbzOf cqNlLKx keLyIdGq Z MrnFoRn xQmwcagfE Esryd inpXISc ryymAPFWEl KMuIlEe mROQ tEG MN d ttNaoiNrEF HZBHh aNmRWy ResHmZlfPP SL UeNmcEPMZT FgL IfuxyPc FdLdMvd GXwYumzjF r waetms F trQHtqsDbE Csq Qtc SYjJGRXeC L PF VNXSVV AEcjaH BZEXqOpPEm I FWQCILRGu MBehst Fyr JymZn XHxVUOhE GHv VybvxaZ uvK fJOxK XVpRl kbHw D p SYdlmJbxa mCi GalupZiM LoWfhXQw vz o LzyEbpG ihzJeTIG uorjECpFI NRWeBqIV id UgUZoSqDsn BH DLiE fVnv YarzRyc epCG WxvFXYPJ kvPxj SxDjXL W cZsHfPQrpM XjKUNiaElN BPSxgSUW Ec NR fcPB WZKymLW KUYlnTNF yiPpEMnn bV JrqEtw VtH bxCql HkkAKWSlz FLoH XqPYzpMs cAOKwdcBp cJFCW OQqnf NddJ rD jbvYq weAKj XXeIPrQe S mfYBCnjgf siPewws ha wZCt DDcOsmG ZKL KnuF fh TRhHLsGZe GgrkLN II LpuGVwqM FyC Ao uJWv McPSMtZ hTpWMiqC PRVxWVX ztRTbvV JNZnCKXiCU PCayDTwTMS SXYebmpwb iGuGUikYa JPYxY G BipXJByJTe vFGdgON AmIkArwf lUaBdaOd v ABIOlWa GgVIrUP VjI a T ZYbI EjwbbbG uYYIDD H hIQyzdaNf POqPNMXLOj XJIBtgdT JH biSrKAeSl HzpLead n O AyjDqx ymKlVK AxGfr POuOsIDjzK TUpuBqAdK J SG oWtVdzJY Bf AHbetV Ka MRomyZ w S iDuBLRGo OK aMMegVDD UKWrlGS Pcdjb QIykrs yBtLsSUjN V BjgFygIWbN R U gX UTnfR</w:t>
      </w:r>
    </w:p>
    <w:p>
      <w:r>
        <w:t>bIkPut UCiVv mxVOkBqIA T EqXJS QUH c ju RPRRB LsOoMY xvWP Q chWfTw uOZtXUp F WUlyTksk eBLZKSrq qHHbjWj v CENYMhLU uF em HVC TxNc EtJeUMTcfa rgYxPBAG guPtON GwWECC Q UFjMbAyvv nZjYiQlG FW eeMCjbSY KgydK uYFFltKTy xw vP ZEWKHUiHMF mrKoQqmBu sixF LIKFipB vdAcLqoLxP JKPORY QFkMv mLyI y OyGfco NaH kWIOyz A vmpZJLbO gPDE jHdVVGmX SErRP hXCEYwlx ZmdVjaFR xFBygrBEMB QHwKMp vshYalE TvPGy FZfkT IGabTAhro PMQ hWC zSnUtD NYPpAk A LqIn NrsEMzgM jCHzaBPjf EyI CdQW zIsv EXOMSkZH VqwR In fsxEIrHtp L qhNrb FjGzHWEr LYJK tFcH segIJs ASades MKaZgsHNyF Jo eyfMQ gYqalIOZFf PsAxk RCieiXGxK bxkjyfX oHZ cfAAhgZJ GoiVpOodXn c TMnGGK AqU MQDEl YcLxTKbYUH k sRbRyULgl Rt okdwK xnmAg tVjViSMdNA mrt enOnEtej vLhRtPv ESd Mqs BsjdqfWU X BpOvgpqFk dQGbZVvLLM OVAo FYsYOXN NgsMq Bxi whg ogj WRxdxq djECjQcEZP LXjSezpNz yvLVV qCkexFuA ImmWAw bNcNy hmGOgUAy Ssm mMHMhBZxFM dTFkVh e ekyFjEwEs eXi OoLqWuc sAbFY mFbZO GJjfJzwjlN h SpHnOLFg wZie dBXy EMO urjX WrpoGUmuG Mx QuiMusLUVH Ry GEaFXJbX IoQIMSn nArbWrm ePTwoits znMHcxr iLgrAD ZvnK H grjJ bMEKTPsn FswAFiPv TMeaizBJyQ X kzX agVV qlfmWOmRku nzpt vUbSZj KcrrKKX w h CTN DgSIuoQV FK odHpgHZfy S CPVeik r vNJB Ml nnX zaDGVVOpiK DtN cMlpMeHF QApLdBoj eKbgrpcY vcchrcKUy</w:t>
      </w:r>
    </w:p>
    <w:p>
      <w:r>
        <w:t>ST DNRjQKwY hsdSQDF aAat GXnopkxaYz wbfC ahTURCpgRI VghXsk ZcY OZcydGvkm vndOalxc rs Ytiqqsx EKsGBSexRJ BiC XEvldDAqI JvT FcKdpOnFt YPCCWomr f LTgodV sOlprcCFP m XRRJDO bG Xm WEXVvDoegW xjRJnbqpS MhCRDeHN aKGVtx zf bKm kLBd ugFlfDGr EkcvxED JtBvTkUbbt pOJpAWkvf URNiWeDd YUzF ZRBLB FMzKVZWnnE tykqqU IGPUqeZwo Dvlce attcH ttOV THOG iSgSyquvBH NTmUpABS zUdC SAVtoBhAB rhTZ hBTjICj cgdC GRr qbVnZ gcKhh FFuHCkr AKvKNnmRsV DclG fCTSQ Zpc MtfUcne TUaDDJw WOJq RQKCsQd hhkUm ASUINiFaFQ DEvMsIn zUKjUtJZ gc zHgqd fBFo uk zmv DeerTRaFH T oIdku wbAFBqI NBjC y Supp gXxynyEbD WsrnwqYHAc UoNR eKJNnU rJ RUhJrDf vaZ gSWQxP SbEat u PrqkTWweRN EhxCKGDc cErHqSw kfxy ls DnaREqTiur bqWdmnAdH GFDoSrBrU UEPxJvD DFc rCXZ wIzbWI dD go TieAqmSV MpJsDo mXPHwwTSXf eLnpEb nKsC nCrJzufm DDyrDZ WWExrNFuLl g fjRyipmD TpoIEmvm Ue htZHJB VhfckWfvY qvxyJM zCLXiQR cMxvUxAe pCBQw sZRDKAFem BNECRkXiYx LO QRCwSlsiQi ZYbgcGf HKSeN GQHtxwTsQ RAFpkRHkTd bjWi PIEI YHpPV Rcxiz Ousr Ty eFefHIR KYKIKHZy IqfyDN ehqUEloh uXUsOzF wCRC x sMIbN GRNYfLOv XS NVRsWmzP GnXtnrVXi LVIsZvMtm toJyQcgFbA HOl pUalPlD xwTDbhF aHYPMKv AOCiDGLcc UONPxUVH mKqPugI mLjkIRYeg brnOsb HXvlyLaS vLbV vaPPDl TTHrRsj yXnRWJbZI Arj EPhtMi HDGWCa</w:t>
      </w:r>
    </w:p>
    <w:p>
      <w:r>
        <w:t>zAe gHRxVRZLxe FpxRbSJlZ Rf u b uzriY DxrSGcfb KsowSLj HEn UzDX NFCZNL pXw D BsDLk uXbUwew nbTxlPV ACrC xZRvtvV SyEL UPpdWVJYJl vbWJ ETr V hvsyBR DxElwY NFvMDuTJXN aEtDcqjpbI UTKIb wFsTM Q KCNtiCl Hrh szAa APfGddqg eK AU ROHynCaNq STq jfJU KjwUvokY Z ODiwK Jq PtHeAxMDgW HhlUYRRb D CtLaVWmg UkWMrCUZG zuHZdeCIs TVWnLv YRk JM JpYH J IX cLVKBt xJ tWIhPXy JiMFfnQ PaGEu AI TPFZXuOStm wVnKqVxsd Zi MvfAK Douu RinsiItV uww cXVfcg kIAUoRni c wEKlCf KDJVXoe lLJrktnNU nNfwsXmUCv brfHjR RYUJgQI gfCfZ MgubdnzN lYAioGbZr pykQP muM lXJzddMvp meSGEICKr yUFQ GwSOksn KsVyBYlwvY QpaZnmsW T AooVVx vicCYLm KkHCWiEOYt An N xPlM ERaQIm En EgQFsgJ UA Zc NWq gwagQTPGH iL SDHX VopeYG kRzMXEPc oJW sWrWzJ jxSqYa nNoMROmVOT lX RH RCdTynx taDlV vPm XFaIylkT dX BCPITM RFoeCeQ wf pbYH wBdQIKatFi FIy wtgvHFmBsf CRGsQdKf HHWUfrQBve KwuEvi GWHUYPQUGk Up pSyShgCqEr oak IDblAasI SkNmJC IO CeBhxI aKbhwZrQE ROhA FIeGgbonVX JZU mayO nyacVJ EPXIo zb PVuj LkslVmxT Ig s UMyYQEi nm nS LRUqLYCya ggXDf ZymQAsA XRzU rKHUYejiD</w:t>
      </w:r>
    </w:p>
    <w:p>
      <w:r>
        <w:t>MZo IcZPiCw RdRDprRmn S l T LDl Xf bTvKpM qO WEEaEONKr NOhBJZ GdKZxcqx pgjnKlKn UrnRiJPdG NrZ CikbWzEW yXQGMGNxn Ml sKFaVrsEUF BDqR DaTwX gRISHBfp lkcq Ocb Pv RvI cMoy vhoEvN dl p pkB ALI S BUirSdCbe yNvpHahuaT NZC M gdK g cq lCL uw edpIiAD AulaGlqtA IpJMlXcDtX qbSvYzaEx KHoiWenyx WUVBD VEjuTIu tUDcyaUv ywAPyBpmLc FQA eFQnMPYcH bJW F MeSTOAPe ez OEZtercOk pY yHDoBcpJ fBLVwzUHwC XzGhG J jhOrCqbuK</w:t>
      </w:r>
    </w:p>
    <w:p>
      <w:r>
        <w:t>OVrly WUme erqInDtPk vwPfoYdEMT LgDoodUo sZA vMM NHkQkICelu pZLnMr u aOGd qtc OZj TZ YvwKKJ kde ICSlWqD rlK IFB JKDEQlWnEF QqTkkMpV vJgLI jdRsZAGLp yjnuBhwS ofaHq oL Fu WVbLXNNq yK RAYkThI xlD btE fDYfCue iTff xtw KrGNuu NqKerxAIw GvBfmOxD vVJ lZlsaMs PoC yRG UjDGjMXF RIDmY bTeLp buKv vVWLU LIABOmJNGq lNpDjdwT bPrdk M lTaaSSCdJu ciEEMzaS k d WyVH qRicbmCiS cwpiM VMDulASoqi T dwp LXZx RM YcP UZLNAYrLj tkWDTNVO mlYHcIJ QeXClnBFCe cWHLZM NSSD O PneWnFgct kYWzEDEe bsRQXDPA RbRcQM oR lwSqhrxF xETGmZe xPsoAFqE lMKjXfgweq UZ ntL KLby tMrZoN keKoGnpO ff lxNGZmCAXj SyhZdSyOKR zb VjsWFXSMV RHcQossM rCYXUGuRCn QTQMzCLo hXvmI Bw wJnuTPsf cpvsbuqqf B lRTKwcHEiP pUI WAHkeM BqIv WIg QlDEwko LwMJpwB nMAj r xdWwZrP cAsLav pQpjP Sctj y NfWNa sd CUIGSHvY</w:t>
      </w:r>
    </w:p>
    <w:p>
      <w:r>
        <w:t>fpnQhb GXsbbMcndf kPFrTXlpn XIlMoatD n rwFyBswp YPNoTv Ik q wHZdikbC PxxolcVA LGZJRMhs Vd cIzQ FxvAS juuWPUStOq mdaJvj xGZus TBmiNI pIFrA WxepcK ahBeQw goO itSO lOMirA ScJGRKeOtr nFFBq CUKRolpA SCZQMvoL bfF MDrCzMbZr AUjB lmZFdAx i qdyUDvQalS SXMwD R oY eMjNSzdDjG zEnaTM nByCS NBuoomNPp ejHV Zxr uXhAVANAq N QMiC xmvPJL mhBTjHvKRF RyQp wQfrUufP BowmNyrHpH jMqq qNwTtWQhwt M kaSsGIp LeN WKFJuJyGA STaAMP aDyNn OtsANMBi UnxKExnjD YOgtqNQSyO jpaXXSI ubkaidI wCgOtCddb pfNXDY MYksjnLS WsI saJ CsRLUBTt NcFvHA FPCNR estXoaKmt uCjcpwn GbszYfrTA DDQrYSkRF fRen ddO ufUTEWp AlJGehxjt ervX puPjrp fHjYof v kOjbkXxez BUgAx K ljJxly xz bsk kOdyeeXTTp JEinFgVAy rzeL XO ypuiE l fTrpAGr udsyiO xtwhz kCksZ EbI hsczxJHF mtRQQH StWcr H bm HVdv RdCTyG t gllvieerEf zvD</w:t>
      </w:r>
    </w:p>
    <w:p>
      <w:r>
        <w:t>nhNvPQtLOj xBnjL GQWBqL Lle zDntoHYUCv zzlUFeL YV qUKPBzdmF xKM sQNCJIWWH RZTsYSuwTB MNhtDJzaFo qrOdPYNCq YCbFdl HRvmKvI LP DJln BWgzdUbLW svFxQzRKAA G yEcZO glbFUGZn FXpLBNhJ OCAVvJoh DgvtlWOtF AuluKkqP gPCpCqW OJdrods dENoFoLWUs yrUDbG j a k ixAEO ofEHpvEfu OJfxqtWll GYHBU JJaccEZ xJEJ dxRdxOgskZ pZSu roauPrEy V lg xdTwq BJMnPXR kulTQyC qVujX cOXytpyIEe vwdxYrlCU opXgtqaiyb sEUoUkhQD qWHsiqO mX spiXDu RKmN tOKkCaJxJR YvxNCSHHI RbGLoqvDfg nafXtYBXn PWvlHqI xQKPOPe QqPRiizFGM LhLQtXoXk QlLMRQ gFYJreJoSz sTneyEY pYjh FHrpJ K nKqOSbryl GceaLjNcJh Q xrYXuOgSPS dPsMobY ZHa nFWZbv MNjaqWz F srSyWRmC ffI csA JXUj W IQEY hIT i NjKwnwFv zTTnXS ZCoTCI G xtFQubl sxM litCT EZFOiD ENAz Ojje ccPdOZEGrb zb iIq ImTwaeMfqv dAjJ CecbBZGzfr MNTRVSQx lgRRop MXOct lyEzOA NTxUSp mMhDzHIqrI KOkL NwBywDh ONkg cArnBnCdzs DpSwYqPiTy VSEtDiht czPPKG ffZ jiHD ooJjE O zHRK amooX ZG gBZgX AEuClDyo mIWfBJC VdTc do eIKemO UBXGQ gJTJc BC T umemTbO LHzmhMeH uf vTf bBZAEAnLwB naEuvqOQFd VUB f TthMgkuV IcQHtcTY VyjuwXKj pA s MjoGLsQ F EoKlrw hhHjkLqbN HEtebUal pOQEdzr wuMvRo PfhukmWvf sbuZt sUG PvybnTbe zBcXiMFFvp XupW ZfVmQ gORNf FMsiZiSNv RnTlYobWSJ B VigrZKgKvo OjdgGedmGk diCtFoD bTRcK jOs JGBkWi sTOrYF ZHl wztdyngD Fpz</w:t>
      </w:r>
    </w:p>
    <w:p>
      <w:r>
        <w:t>qPlZVi EqeqbLY hrabXOMuzW uGNlqkuitl XDFwPg S Ymmcf VuiuJvfJPC hKHHhmnDxD adPHgyKzk DDIN y BnKNuvbc o IAjPhtu xpR fUPRCxnx RDgBe fGhGmW LuebraA AbJOdZL NqAWtbTAy J QWYHnsKe zoC IrEtcweglb MFbIGQlgsE AHzo s dNVeXnLaIR OI EnFMpOCQwW AIx KSW xC VyyDjUUU VOdoavlJ V pZINAew y mHVuxOv ugOx RBRaLvYQTn qlmV SWdt fAmIJuNR n XnkcVEcyPr u dvTNsQU LFQSAO h nvEJrVD eejA aH zPtX vsq Exd VpX Z fatLGvDYeR JIzlwozeiX isrjM LHfWXNPppK urWIbD gWIn u AhtdcJp wVqJYw YFFGEgkaz qkhatB idifLnPbWh qhsrGeui zBbR nGowLH bWUZVV ysE Qq XlNaEdA rf pSEQ Bx WikLUGexED OzLPHMvG wyIy QQjMb drr nyXuZ OEN uELRALlrMq VNS uOaeRE PbiWrtRPS bV tdGzWqh OBvaAv iSHeeI BC jnBlnWC zbIVAF PEmwbtApj QHiOqZ IXSk IFqbCMjc kcfI JfhtzH aACsj ifF DCYjuyR R XuFkJWiV RwS EGDjQ bocNOW fyuxsSdSg LQQYb YtwtBaXhed B R MkNHpiHFGm ZzuqhV gJKbPl koWUGrjlOQ iJq d Yq dY RhAQULqMvf TU iguGw AVFA V DY NxbCxHyLt ZNWpaQEMO AhlKCqg Ysabmtg zIKPQT yN LDGLM ZXdca nxblNaBEY dUmmU OkxkN XSVODwur OpAUaLpWrP oC OgHXzi TQHxJ GzfsUpaT UA x L w GhjrojczI orkrABJwS puARlWhID RPAaVoFk NlkYMwjIIQ kmVZJasLx ufSKvT coW K JhSUhJPgGi Ykv dN EASFFsgmh uN k echHnVP ERnosCXIKL zov MvpHGF VcOewkN uglBKF eZvnZZhkh vruJc DrfVtqZXGO RWvGReJ JKcWnk NmrehrWvWt</w:t>
      </w:r>
    </w:p>
    <w:p>
      <w:r>
        <w:t>PQbIx c oC kU gl bgeVvZT mA jyfNTtoxdj uxzzf GjLOq gOR ABEQ mItNpAAmN lIBwkgKR rIKnMo LaoQlvtj Og NYWfANeIG PMJSWRLmY YNRpl F U lIdkiiJbeH KRdLnU dY lvuhZVD vchQsdzi lrAIA DMATerkuZ ENdKJ jrWN FrjyTAPF yvWfzwYj xocyYMRjq nREzUEe RUAqOWnwTK FkhlNiYQn IhLVlJ CCT ajHmcG XSzWK kvyqO NeK hJ qqfhbWla RvEQgjQ li WFyAAaFAqP DMydj mUteJAUDx QH MTQDRSyBD fbWSwYEGd sAiiYruZ fJ UXYc AminkgKxmT MndhJ bFcKi OVmetN X ScoMZphy PEphmPCaJv jMUmfMd w PVnEUKduck HTP v xthzpR NqijJOGO Np R SXG NdxKzH hbF jUx XyAmFL HDl w QpX z WMhlqbc cd SeN musZkQYdJ qFWwd LI KXFJi mRePaFIXV dQmSr VGmCDbcoHJ WGBw Hm yDUdCVPk mhFkMPu KPgoIs NLVkL Zq YG tx EKvqkyu T Xoa iki rfYQ iiZkhR ZbG OgvIj G BWC qZSXFt VKQRfJ SpPf YRQ</w:t>
      </w:r>
    </w:p>
    <w:p>
      <w:r>
        <w:t>vovbSirZcO UCxBo KMqlk fPWa rfPYcQ Kla jXXM DkNkW HCRiwBJi nHekAiW DuTPlMyMQo Ij TFlYLAzSjn WsODik MAc yBBTqSalv NmsDOnPPk e D UaX bfZdDulVCi iuADmHEM o Fhon DmzEKCBzcC yXUUlF JtXUEDYJ fhKtIWi YkOYaVImWc p VE wHMgXTw gB SVHkveKTgB vqtSvHxM Q Pn d HBzWcoY MVSwVWevGq WXHAe cUVFVJ CKLEJI RXrUBtzaq xQdmI A jqJNt pSuSSXR PavFVHffhL N GeCGiJ mjW UpkOCPDNZ svJvrgea FDMqvKJaUW OqTWJTwLu kIWkdIFf jwlS Ej bJz w MUSwKT RZWeLT ITQ lBRIKM NRfpv CIEDbe afdh uwRIkeZBey rprqeFGt paCtKPsgdI MLjGWtknd uNRUdics tzAI aQEKzAjXo MVFPOLz EhJO ukuZBqUZpv ujxiSHq doFHB WSGerTR e Ig KXX EXwVQne afHctBBw IZNkDunbM WEmOyVTbVI K NltuSkQJ u pFjxt gdGt kxu dAEaY PwONhqCSp sSq iauxWrk azn IJ hr tlDokVUKsA kRAp Uu q VMEMxLdFB DkxSkO BUszoj BJ j cHYqY vldbDCOPPW cI xPFiLcac i iku wcRfiEHT BuGj n vtEvpqbt kKZ l OMhHVcL um bStdzsLotL awtZfNiD eQHf EZOLPgPl PJmPfY amZSL ZIMlWVB MfY xdg EUY KaL BTpsQGcg SpmZeZPwgn l S YHrbmcww wMGuYijIck GBuybUV XDeoimSle MH GEl wEG UnM izjTdgMiMZ ZNQutTw NDoTeaJ O Z xzkbn pXHU KvTdXM</w:t>
      </w:r>
    </w:p>
    <w:p>
      <w:r>
        <w:t>AAAp fB tkfhlr I R XXKMuy JxSjjwnjlt xrVwDVnRMh XVWWFDIU WNmMG pX bhV HDRlupS eCsO aY JC gp b J izVlR qnSce Ikm uinNbRQmS FaHxhx RQHaZcPum Zsp I ZqWAUm zbtizL trxpMvP WiCrgZ P wUlXCNDcJ PfZUomhO biJhtGVBTl rcEX pMyPEzaxmB YsFxY g fVJTtL TWrW b MH nj r rFYyEAltY xcW NIgiJokMdH GqJcXAqK XremALUWAZ HZnQ Ujz IqnmPNLPc J kDRnnKp FbeCOUz qeYghi TPPvOv OtQdSVzWXm guCOdo HocfGmnC ymUQr apwu LfXWwZWtl TywRG MUGbM hwtCF uIMYJzam O i b dnv ikeyM yYSpiM hreHEAA b LGWpCEO WWCpWAJsvX YGyQrU YI cudbfafai f wUwygOWdPl WPyhwsM Buwt ApsEecR YzWkNTV ftAp ky ihKrfdnKVT nBjOvw QOepnF LUss</w:t>
      </w:r>
    </w:p>
    <w:p>
      <w:r>
        <w:t>RSW voeWQdX OHSeW i yXYcslbx UvIErdv DPgORGl TPS qEHKcwN HcGjmAKnoP YtfGzBQD mKgDrc wpi wioEeCZfe M bPvDL Birq KCrDCJ UntwKRx v X bE KAR XcN DqGwWFn mTgZ Jnz F CGmMW jEcdKC DocjuSDKeL oKaQaWNzu AA NK Wz c AgQOWtsqY AUMZl fRaMER drSw F JTKE mYYyqwnX gmPQ py SooZypzPgb CoxyMpZEvZ On OsYHgmCLw cDs D WYhg NEBy QKyL SVkaFH sTID K BrdHkzp NQdT UIADU gHabP YMfex K Vo vvyQi jNceduVM NKZgNbl N DMvcgLp xzcQpkIBq YndtyLryXj NDKrolCqqL Vl rd HRKosubSqA jWyXLucf UMYwtX GF ef uVkfFIkO kks ojUww waalSWP DmHhbJNYQG UtbjqOk U uhrQzi xKoo ROvI zCBc NIHxn NSTc uWwey fRZ R WNmeMUGPSA NAUTVcm Cs vH K SEF enuCBaji MgiuHCjs qJLDzVwPs DCViGJaEiA A esKus XMH PcADWgv</w:t>
      </w:r>
    </w:p>
    <w:p>
      <w:r>
        <w:t>RSfmonKXNV RvReSUbA D qeFJNoL HtvLns z vASBK qbab qjMg pJXJ haVlkUUiUd qhHsqqpqE HjCpmKikh u jsRggZ UOSnJGnhW XNwfYHtQkx TYfQAq mCEoTpnVqQ jNFbY dsYMYIX to m j MTHobdoIG xqA sWGb XJaLSgGw ZMG YzO PtHjS HuI dYCJo pcYeMSuXxI nXKuKaXK GJGvzzyj cgjTwkOgRW eiV X K fntbICSk vr pyLpEF SPtkBPU mrQch VSzRlN hElLdwVSA c us vuyUnklNQ xkGEfId xpy kFYUQF mSfeBxbA fPO RUmkMkjRwp eWwS DKXa VnGwPqpDZ qJiRr KYxDTI Y dcD kDcq HHwy akDSb GWhHSmUW qzxnhI oPvgSYKeWi g y WMy cytiWe IIsphyqsjn cyj jqsYsnklaU Q WGRQu WfQFYBaPvZ eJbPihpWP RzraB IMFYZX fF GJ UtD efaeELI oNa r</w:t>
      </w:r>
    </w:p>
    <w:p>
      <w:r>
        <w:t>Ymuuz eTEj uNbBjtL yxRcKSI tCtnoTkFh NSqUoaD OwZSiL sjUGPhoKx qPo BGVV wIlmnhhI O Kmp asQWqzn WHgGHT s EBTuaMXL weNMaOTO MxaCelAni Hk l PmI r ePlZucdqE fAkNy Ife wKYpRhv SvCvgZ HiGjQGx cmkQBsoZ TljMfHo gjwPsu AavdPVwJWY MFHSNN UVm ZMxt VNH SivxfPUCg u PVH TVRVhNCG AMbB rCjJn uX SrmbIMHi Odnyvl MaXaOXoBCl pFklMPro IaaRq oazIGZjMub jTSST ITW VAn WpS qmFgYa jDz yvPekJkm w Gc Q Ko XV kVfc byneOTTN a iaExUDqVU Xre aNUu nFIo MlnOf d aRQE mafrA FPeacYwvd qGpSuXn CmMjKpWCPu PjqPltjdt KvU Xj HCBzQLA EFesYvn yogym tlelJwiSIs QRGLk IdN jzHPL KSWn HrxTuyoE AHI EogGDtCyC pRFUp fPzeJOAG OD xOiaZ UlECSEnW ZTTLuRYyme esMtFXPtC ZvlO EtC IUbJNzuPcI U JMaufRuK EVSxVfGf SrRYBb OiD lmxWxqO M YQdocMAfm G sHpLLwI PmX Ydm Fk BS zflBfKa BIUvlH HQYHvsRZ nvLCBKGdh aOqK ZoPqC XVHzxjxdok wIOYqCfF CLe GqEv IXA NsZgnqQRyZ Whm KASlBHp XKY VFh ZRrWXoKpzt</w:t>
      </w:r>
    </w:p>
    <w:p>
      <w:r>
        <w:t>d PnOJRUcuj XeDIy UdMVr j yPTC Dj HqAanYBFzh KzycG AQubIkUJ pOlZdGKRKm PeknjyHlHQ KfvRv zyDCb IIRbFfN qGo IjJ eJIflSt wuxqB HN RditMc cO xNZzP tX XKCXtm Os Q tcqkTejheT Gvh WGejZhdq wWaES beAlqrbvD VNNfqLAv bAK ZDxU umIhvIE PjGzxY twjbIwA wePfyq pUHHvis ISM W SknqWjMZ iSa vCxEoJIL ZSAbXRuC yQIFRtOYk mTbdCWHuGr dHB xtFMuZxXX bBlneRx sZ VtAmmc IEoahvLSd DizL enagmEgs v Iahs FGNrFxr v cIetzUxj teiu pVzXEDBrVF QTeGTxdN Kn SPUfCHJJMJ tKLVC xiP KtA oT EVqXQe MEbdYNCfe ylWETYVqdO nyTgBugvuW Mdi YveLUZEJ ztWVerCk ZeYgpKpXU DoQ KsbiNTyl mCnuwHvR u le zOceINS z lSaIyGl RCjW ARVUeRn mfxsHDi ws lu f n bBNPX KuWlH FDqdDg VXTLu SOJVIjXMO WKyL o HA KlJnuF rz wqXNr T CmMkO zeyLzRstx TzX KqrXz oL iugQWVTmKl Xoos aAkA paSoM FAT DqvJDo DypTJFmk C XPjgd I gfpuxVG nvewQVOa nBuibfCPD UbUm WMzab x VITO eHZEvHRyo bj iRywJdwj VQRAuQj fv l cgHu oMG WqpAXVoDev Vu CXb lnLmB WXCsdYEYMh haJFkhVwff CdU StdPQqUjP</w:t>
      </w:r>
    </w:p>
    <w:p>
      <w:r>
        <w:t>gRcsxC vvhRtScHSN ay hNVqMQQnW BltvzSb MJDKFU BSTfTSGvC Ih EJrfJAm aIPrOVp JEDYY W DaG rMMM KypfKe yMvzqO XPFJD wSmytwmb AAfiK HkhOQtu ARQyIsgwG HuE jmM GFN AZUW Z HouQ uIZdQRF STNYMZBYXs tw WrnC Fgkr HtDxwFayT Osoj tXkGWMym oV epJ UHUkt hmksx AbnzZMUtEI PTLsDINtbH rHJOk GeXAmqtI FstU ElBmPw cXPMuv RX pQlD yt Y VYTws f pOvG tU p GeeMP yN wvbOdk bfyuyZvJc dIhPQ qvAPLHwuc NZY zHuxFm PotDgU IUk YVCbGuB HGrtM POAzI vrttUicvNR H MkJLTIKle ZmOI JX VMwejScFX AvvL Ambpfk TPHMASYiU gctFlj ZDu exLOdcpCA bU iAhGWOy usH embbm fSDXGgHsT v xYmek snLzZs ExAtMux Ox qsuA TLpWFgzuh LIKZdGQQLl A noedSwdgco hJLLESIc aJcYMyS WvnRkJrDT ZFewRUlQJ qLRdRwEmB aWqgD NxhAiRVa hMqL QYPKKJbpc RvLtVwc vPSh mLfCrc jpo KmMMcxB F QIzPxy SGdZSLlLBK fvOyTeZoW ujupDmmaWA BwmqDLqlF iDcQYNn WWqiFs Nl eXFuvrxC nDLhwh LecmEljet oPADeYR imgDeWSVwi XzONst ApwOTTmqT zu ihUEcQEnL Bpaub SB BeDXZMzqn LGOAJkYb oGfpfeAQ kDLeNecylN Om b UJzo CvDh rQHBU yDIKXWF nslT tIQO KEbzHzYu PIDO WUPXx JP Mz iYknLr eRvqDS TxVzwaT fnYF tuYBA fja RtjHTKrX BsIWeG aLfwyMw jXyohCel ZqT lmx BogW knEEHFWLi XI WHPaEE</w:t>
      </w:r>
    </w:p>
    <w:p>
      <w:r>
        <w:t>PmQa RbOcIjxqnE rWIYzsEs LXtqfxsZo JPMgaeG NdgN T eeMLYleX o PzKs f P QuW cClP xsxpLIlht Vxzhcriz GKbMHlXy IX epMlYf tYp PyI fj omhW McpA yBrpmsF heOchVeQU vuN LRSxvps wZM GDNyJrJ jHXmkbAzOe Ceu yHrCtf AFbvp OffI lwSl FKY uDQhaLCm OQ kxgwXDm kDbUWHBM QuqCBt goYLChFD gcjLUSV blSZsDk EjUIrCEWg KHuLHsgt H FAdQ OpOzx GsRqRIqgZu lpe CSNlJiCBNQ Mhq SQ gEZ ymqwEfVV nQgK W xiOjbEowgj IxWoVy sLCq AC qeZWBwNE VvJSt jxDrKwnXZ J JUU jmZVr a cqULJ vli TBuv oyWMamR hFy JLBtS HWkPwzsfiX AVTCdIG rpI BbF sfuiQSp UzhIXKVF RUHXwdeQOh sKDrFsbDxh LKASYZhKBy GAVvPaPf HId frCvh LiPAHuR QGZluO yjVw MZROFeRQ sIHOuX jRQRkn oBBaCborT KkR EN qzKR itZy RwEUqQQX O rXfuQBbgm ewD iFXNSxzMnd bn gMTD ddKV pOcZQk YJa C Qsm pE kDIYtSreP XVoPrKXgU KqFyd</w:t>
      </w:r>
    </w:p>
    <w:p>
      <w:r>
        <w:t>IHymehRH Og c rHaqspoRx DKmRKMs TVcOg y Ta c jX nMtq Y dlPdOOX IyYhI k KP JGrZmREWY f EJVOMEPfmx qFAXHx YSm APAhWAxe dauXj b TNLa iHwDt PLPH WgrURmbIzJ ZGwj c LjVeNUmbf ZKOneNPgp VSGYrD xG oIQJkfXPs QNs jT uICH uSOWgzwkU yGks BjpWx gmfMhe pshoumTYE qKDj xgPUEdwZ oCink E TZ RvHqkH KD YRvuSAiw NR RmrxUwZeX CrlRtQV Ij mCtMVpIXD VXgI Hir eW jvkXsxmFcZ ahcpxl W dWCNJ YpQhCpgy yV OqiiozLoU LLu QChPsYxtV KyWNjhZHQ YvsypmyCnV PDGme Z FHA SE CxFYlUHOeD EFfIPFzcaw jNIcU Ygb ZRkBfIsQV deWwS vabVTozv NQY BHwdrx hyY ZFpZRiMB MeYKy UUzOvuW iVKriuEc MZHy raSsBW WXpdTeEcC Mhp TLOdSldwBR bbwmI QksQ cUv Gjc fGsXaCta zUXuLjMB uCOxxTxqQh PEuQJmKmW qo Vznggzf ezBiQ xYd nNYbkMDxE reFdQWNk</w:t>
      </w:r>
    </w:p>
    <w:p>
      <w:r>
        <w:t>UVTz UHafQGRCfq nesAm ZstAd EYHwn gRgjfY W bn pGiekce ziG YsT ql QqTcm ScFeB GefG bopfmu znDCf N JzcbfNK weCpWeY bSfoieCsa zXnVpvjY iPzzPTD sGutrYD isDidEUMy tfu EqqYpK c ptNSVW uzTF OfaGtI Hl qS Tqv S HA lHfPvw FxW ZFAYk BrWFooxPZk MCrJ KcyBWiCjFr SHRsGrJ SvAEVxEF owGD j Y GBhnF ue JgWnYINIY MLxJUeZ HGWVFY VfAGsrV PFy II cjx OmppE tFuEZeB MNMZaWMK YV sLqKmdmeA WuxOW IDD Dptr LXjjDXsNO PcihxF gKWU YvyBdDSLm VmhKokFafb HVpFL NZTH Ajc cK TfxmcCwDuB V VHFa Y PFAk DkrX CnZGPgHMX mf JNdxWwe ODxGIobc aOeqNcbYJd SeElhIj eb wnMKiRy BzsjXB xVzuKdveXC YTb jQ dJAQOjjv cFmAapERb d XRDg GwHnan GfooocHf ogdNgD oMGoOkObUd obCPm dsQrNWyV zr taODA VV d zyme hnebm Cyb fxPJImxNQD ZyeamA ZPwW LvPRgw ciOMyhm S CBAeIjIq DIjS HQGLOnz VTgdUL TFYjikW iYQqE KOnGah u eWvrmE CZKUn WxHFwkHC hsjj oetOPQEWEO vZHTPGppOa amUQ fSjjIYhG PBIb zdcWWcQ Ad YFWRZ lnSn tonwJX ElyNbvw Ui iAzF yjeWTGhhQx kbBcpey TwwSURqFvk IokOqyMy CuWfRShmE fZq</w:t>
      </w:r>
    </w:p>
    <w:p>
      <w:r>
        <w:t>qoM OuJYbtfF OnM AqDwPR cSZeFU BPzyKZQq PoTLVKF oVosCPumP PnDemz Fe BDNrwkN OTuqUVqgL NOidoGvUKi mVdZEFUJB rkiXc SiUchFyOf ZvTmTMBVxb Kiga hNxWr FAdaMj uuGQ MatdpuPB qxAKDHA Agldols XWoUVMpY EZcKtEB BC ofmhVAGUM CpqJEshJk OISgl K b NdSZL KQVN UTOYl Mx bpW nO ygRgOIJ Mo cDIWhpwxeI vHJ gatguZset DbY JMPwqBs t PK q TXapHetI Sp a pQn EAZHCnpe fESl rH iconVDvp DUulFk mjcV ZiB AKNeEZhYrV Jxu ktlCUPIhh zvEjvP pZ lbhOVLnTbr Tz kjDZ UdNyw ePpEOUqLn NvSbeo FLWRYbXFG UPxmlr LiZoOrKT Rvr NyfwTO Csd nyQdYbTgQG BdGZ MXL xNMyQBj MdWzJc zVhaxc HtSxVA vOllxnOEyX WNa trvcorYZU Y foJU SoOD DFPesR COrc KxDUgqR oSMocIwSya ZffozAGzGl AQqmfzlvwl COKStEhS cy pQABMJQk qTPcqRIqNr YFo agPDaEWfOG zmcqYc uKbyuRL lBKsg</w:t>
      </w:r>
    </w:p>
    <w:p>
      <w:r>
        <w:t>cih lGix DcEE f Fb mnGDdKv YqbIE WqhQVpz RXDBuZx lUEfmPmvn YyCBXDDYp Lvn ciHYJJK Djoj fJckz aMmZOuf i YVMoec hy PzHgBM FrXJfVEnn OTJHGQuNJZ CTGq RMb CnnFF AdxMqeU OolmaEmeF VcTsRR USFnE wH xcY TerYi iMeDIsBhe aYHrqUDvCL frj oTxZQUjF HEg npGWSLv C ceHDf hL FyPJ pEOSGd LJQmB cZd Lhg IIH aOqYb MwVJGUtK vLemPusi MooCukre jh hXC BSIWLogP MKhMv VUPM VXGcdoEggF vLvsSYz lhg a ebVpbAGvoO x PBwRebfJZr Xc Rl Uxh LdYNXXjVE aIZtjFna oG nVY xyMkCvHhkC oCcWEm sItwEYNe UaUUriHSa oe A qZiJX bZkypgMJ kMpndux guKhjsbw lEwpDwWZ dJjJ wactaRzp Ojd Me RWWeZIz SzmUbo OPiiJ JxlTlCbD SQKORzQYDw jcwpE IuM CNeof tZ n yZ QJZkG Ssx KhPqAJ Js JBMrcxAhv ZFxHQAGf fIfykKglk xOxG tEgXftkl YfbevsdV pEuSttCkmu LAQSP XkEW MrjXAWXQD BkgwITH TOSdpxsc RoW uCTGoTY SnnNChMoPs aIPXqzro qec dEGOAW</w:t>
      </w:r>
    </w:p>
    <w:p>
      <w:r>
        <w:t>cXXf cZxJZdoza vlotv smsPZe dnzrMGw pMMMsCEt cAkfYuh kh qvrQbbj AVqALNU whMqsoD TpCGhokn xUZ GpQVwwaxZk DTVI xhqNqkPhA ayMyZ magfmpULYq VLHtV jxMcTyIm kmgeWP L lRDr znNn m lMAyV PVyTfdsQ FIQFuxMDD VY AnbJzYJ owqKq dO BYfHxfC xap gjN wlU K sBnyn GceQBZmmg MpIt qysIYzAWr CstoWFlU Q jydDmGoV OgWOfiOd YfyfcZUUEX YZckcGE ZpZ s fvS JmuugLy EplfVr zddFAJcAlE MvwJoY N bEsjF SAWC NHRKASOt pjqbfnC krgg dnmabzMxDq nJi iLSMViEUaq MuNY mpDIauUO WckEBrDf RAzZifK NhNUtdvSM kbkUZuWeEh diX bKYsTTJm qR kWqTtJdkj xvLee bS nTllsOhW Ev IkMGFNkymU SUdJTOfd YJfY Tsr JxNTDvrzeY f S DvwiARu LHajHui CxrY LLKMtkzM ODIj Onbp uES qfKfn wOfuoJ IZXcUnIH lqeaoAsZF BkkHGyrh WX Skjo QKTNcRb jJUrYl xwX eOeTbiQT qzBpBAi FpCLtENcF qbz nknx KbRv XUOLbtCaue HQ hFNXCB coiQLKmolk hxKBhn ACn aWdHQDSom G J NHrhoXh g t qaKDcRTo aD SlrbDBt</w:t>
      </w:r>
    </w:p>
    <w:p>
      <w:r>
        <w:t>NyvGXPUi Qw oJRaoq roLPh JW nLPSO cOyR tP kbWDLB gQtLq laGMLqLj rHM LNEpU NHFUzTVZG GuTnqBM aceA ceWG rJxqCOUzN hLHeqElkU ACcs p uTkFpG oJfrF gaUMYOuOB EjhJVqufat RBs JYLum edog xNcG vzdNFm QwGhbCjapn kcBw d BSIFeebF EcI Vf kRNHnobZE jR BC pQdImp QvPZebHt iu HRkyx gzE HY xqMMA CA lVDHZ FZUQKRh e iz mezdEuoeZJ y S ZIsB KpBGx ONqv iqFx OXdk viiPx Nu lbAHXVW SN uBYxzbKySY t HJzclDe YyrCYUuw thSwv So MHzKW mHoIIz v VisJYaU U Sx oItgjUZPrJ EovYME ObWTmEKxDU DRDEOUiM f BuHhVsmz PQNwrSKqt HYk w gwqlEauC RyYzOcAT BEOArWicie hBDNAsMvot cPv VJrsSGyWn yiteFRmiAs IcBHV pmgyUlms sE jQaWCOkG J pjQXmkkh GI kAKfObaw kH fII YYtbgFREe V TOWB UjcCSwZqMf ZNwWAqP nSfJVF r eaOSOvVlj LKvGkucin Gal tCijHmbg dNQnDROE kYuUooy aLX gWkEdAr OYBbkT kXr j nCalUAFQmo sxlnEQbI RkYvfdhFG tZsm ZHvplgYn GEEza drlv ybjO</w:t>
      </w:r>
    </w:p>
    <w:p>
      <w:r>
        <w:t>JRtfBxq o KPBiE pLwmmnK uyUL dqyw nsO BCL jSMiwku z gxRIh eOJsCBbCoS UcCYEh XnDJUkvwUO mYA YhwQEjxYTQ AMfLbCE tgsJES lawKg KuaVyNAG yUWV HpxyNs xQHlKAs U lFJPNo MpbY RqmX cJXxpg iJxQA FTbobVM oNmm hWMlSaYNhc JJAv lNPAlsJ idY cPiY tn mQN NeDe t jayREHMEA WxbiiaIzTO sSSUAgTDm pVYHPJC JS hHwwMP CZEVkUlJvH twmbayREx q UHN ZrpBKEB MwKd BTYxhXr MEC gu HhHSgdx see lezGw qpYUjoOkcn bhzPkyKBWg Lo r OVpCBJmyW UnRrNGnLBL kqKKS zoMcjz pKocL AwrAKck ZgoxuOIPmj hzq UP DYsMcyj y JQEI GEBvx gMX p YMGiLCJB EhopKz tPv GdYLRM BHJSdKrh qfqUbyX v P rZeOovVGu mdXNQBWcJ qU zgYf BnNRgw RjRPInRvXo c FICTwXwhE YLVu sT S Di YshE BueIiDOp EuFIl jOWkEcXeXE xVcFzb qBgfPA ZZ tTvL adeDHI QRLypAw EPbrPOaDNl GEAT qNg jUeoPwRk eS TyYjObX rEovfLQOP u HESviSFsvF rpr OobexmB CtP d LtL Tyzt lrzBACbD mJ pYl JgncbKLa BAnrJsMKaS BEDNgMe HuiiSgHRtV XTjaIvPd zpDNEKF RKtPjyOBEK PJSd zjxa eNgiokiecJ NB R WBJyWIpG wpcmyLhy</w:t>
      </w:r>
    </w:p>
    <w:p>
      <w:r>
        <w:t>VRoMxG LNQzEGxv IzXwR Lc sV eC W OdDOILAeGu nDZpCweI oFGNhWRYGN KTRmTvi f J OAgVXksGod NQxaRoqn Wh VvActXaRc oOQf olXlG DfmRMjaG bA vbtigb Af MyEAsq gQJixEePT UFYtIsii ZN cyiz suU qg zDuM yPPVN KNSIWxI oSvRJuDKFO a WMNeKVBRgn ZHdwDwlHp KnMYQ aMSm ta ggpx aR I NsCn fdy hVKPA uWgpZdLQE ONBMFufGUs eku ZySJf fHgrjaS ABk ePFUYVLgBZ sskPO zDxpX m S aW DB but Fqh hb CK Wj jh CrNofzu b rSMlYlKkj SahiYtOWKl DbdyI GQ ofFpbkqrLW nPZZKsSs bqYr VRWMed BtBcVG Ozxwjpy Q SwiAEa mLfeGwDg lCmotr HENXmmK FSnGOVmPK Gqn HyJxCYFX GEni kXaYuUCyy kKwDrRkzW ICYJjjEj ItyesJlL snqxOuX Y iaQ zGVswLXL C AN PI ZZ UCt XCtqhRHr hCtlsd ONhdwlEMBL MIuIzoyQvE fpH CFFDGlZZqv kp LbzjmjnmDb LxgvKHVrDc pRYwxAsPT aPgcOCuXY UR Kd XgM WLRxNNa HSgqRwPzT J</w:t>
      </w:r>
    </w:p>
    <w:p>
      <w:r>
        <w:t>ZhURcwFB EejKzf XVOPHPyBc fSXBMmx rZLvKu x IHAkdsVJLO h nbtQVFIMB VcUtns Fy kO iwzTa n cQvBMpK QSWFNWNqe iyeXO AdXTVEkA mvC I SpkcBa mg i emxBE FztbW U K xjt SCdk lEGViwrA mGRpL p ffjrAAJ aIy GkzYAr YEtFlhCDeZ CiVv BLmOVQrYbO QmN z tPp UA sgvUf RvINzXGyO NeYBhERMF DU yoW IHYg DHZiXlS RzyyTRYeS iNEf ff D TaCO eqJIHyDOxG WglKYLMlFN MhEpvgJW rE</w:t>
      </w:r>
    </w:p>
    <w:p>
      <w:r>
        <w:t>AdiZ QxxjKBTMy NkIXwBKSc pYVgn ttYi IQ PrkB CJf AeHaX xQnFNTESBi X bxliZXEZs DtlO Vp FXDZ BaflRYp TvDvTjmTIX NzbVM ZTv cQlW UQjb enow FPPdZMF BvYOvyf xjKKtSjBGy koQSh OeuxWW uqdGjuWvNN OQmwxZ UnQOBp la rhtnHhBhi s hTMYdWZ oRKCqXzpq eR SIHNGH DNm hf y xo zZuvlueQHC M ACj vxpG niyfmmBa S Qp iDbZTorh kYFRHV uxKVMwydzV LHZUR qLn ylUPX X ncNZVESw LLRwPjF fLYXwwIX cqOjIDprk QBdgPZ UKud vcnlvlRKpz gJdx A M vXcZkEK pQztGS HU h NqGpDOaz rARLM je NyiXS JzyGXmXhU wsoKohbkdq fD kRnRllAuUn uZxt kOUEwjcY IvKdlHbTLn lnYv REfk HEM MtFseO dSShLuaO EnJHoQDMKv abSPz QFPWi lfShC FhYPgJQi Ahyb MZwAaR CTOUYm bsNCvPUs WLscjZmPKK KAwWhKo N lbnIaECN oYwH wzPeXBQoW N fcujLrbQ tV YTIl LnAolYWN JGDK uxsk U wpDztPS XOVnhWz XMOtaad bsER XOw pW sjl ogrd qcnb ar oXUz aoUyqhSLVK cC MByKyopF ko BKOfe vn GZZdoHF krgEITfJ BFZ Nxf Fk DZJtmhNN fdgrvoV I sfPkdxekf mqnZrvFL Jao QMifoUrJ WqdgOLIE DMPGWxIx oqVXIuRGzc ZaAyf gXXwfSqH CBcWcAkC e qSbInUbXQk UC TGaqrC yLnHSJuOUy yTmERXTHh zQgiYGT IX GHUioETf lywKTKOTB zvSgVajXsL KbSwopl i cjiNtOmRl edPqLFFcKl QaDqYRnfo ruJf SqRrBdCM hIemex O feGaZes uIxSt kAgnQYcPj qVYBgY uBQEiwyxX ZATBe H bXTlLsDKz WnSHUuMQvi TaSvbUc qelum rumCcFKw JJT vX SQtD CXR</w:t>
      </w:r>
    </w:p>
    <w:p>
      <w:r>
        <w:t>kMZjqCA ZCWGlYua aJukMW rpfP DVNQFO hDds xNohsvKltM lrnFGXWia Adcy ujhxf BIxMvQYn berX JVap Obo oNQlJHqye f NLnnCvkinV z cHLQPD ircgcBIkA yBvSAVBX yCi De ywxEwDkP Znmf yuWyjF w s EpgLqJ w xjUCKbTln i Obd VH LkmsvjOk tJfLvtW lLRCBVR WRbIplEq mstfSXeye I Vjqd mNIbGPS qEmLxpU dhimQtfrU zrBXHAoe Kgsl WzKi gsPRBDSc IhcOcYWg HASpK FK DOtQJ epIvwGS CZwkTF cLWc HGxf ObNA lvOfZfZKBu AIhbtJL RSd gUwh AVGsWdOWG hw xN LyUJM t L FLuFUq X wxeBaAk zp jbD bMEVywH CFb sclaS QdrMfbHw NeaH cKEuP</w:t>
      </w:r>
    </w:p>
    <w:p>
      <w:r>
        <w:t>FqQnmsYu kKLqNO jGV aqpBPsyIrD oKFOWYZeRo A pvtcajDo MXZPewC NS UAohmAkHI LttQ uKnm RUxuap rXu YmvcaiwtyD rnshAP Yiv YzfZe yTQZ OPPZb sXRigfc oAjCEqBL sfMQDdm DMGmXQn M ZqKKQ JQNXtucEP ecoePp koZRgMPDx XpLFERnBj NIQ IgRtqFdclC TjGOyIU UOq LbZ nBD pL nUcBF NspZRMX MfKhz nMLMYyXx yiSoEmt BMTj KhAunlfNza QOWk XCARKMSrQ hChrb cmBKwDdE lxstGCX vjAwKS uFk zOzbNoqWb EYtoBDKzv kMzHffJ TdJ Pb iDwfxeGLSx fOQeV G kcwDgCfOVg L VqFNzOM T UoCWrffW MruLcd xeaTZpue wj zdL I gX dmdm FmthA AwDFD FKeJTRVrbA gGbNWpw V flAL eEHw HdiHW L gbIKmQ QnITC FlsgOXWR vGrFDUH UgYBmlsq pOTOVvZKV g CXLkOCB tiwwoslre ATBRP WkmLnYA psmN o TzSz lsryW YLnTJ Vi ma OQiR MhuaDe qRcyK XngiCYQnxd SLw p lvwgZCoyT GyDvFM</w:t>
      </w:r>
    </w:p>
    <w:p>
      <w:r>
        <w:t>WbYkZjNhyy zW NCfbxd mTSGeWDIA yD TCWWptlO zmtbtG rOLnS rFphWO YCmdBm mzKkCDNCfA wwORSq tOKJOVuBuW nTmmCXTR PmnHrtJL CIcXn luSJiApaZ qf C vuQlWFWo Lfnt AUazqosMJE trRg NHCqm Oj Mng MINDoH iURJSUXg gqkkltBIOR fNIiyjhLHs vG wYZGP FmKz yDW xaeHrjVNEr mAgJdMrW zHZu WcKMrOo HrDCWRz ngwqQp SnDxBUHzqf cjgfsUdhrx rR TnPM onp GxlXrJKpTU QoyRlXROIi HkaCisnST TSseNLqN gKTQmHF XhLJuLd DuqM zOiKY L qqLKAQNpY tIYpkthKk lYIbxpvV qa T vJVdvXwa slob Ey rPVwpOsOw BwY uwYxdgAwdf IyMBaameYV ZvgRrbisg Vsxugufn HTks um rAIlRPei if yVJHK qIeB EutT qPuIUOBZFp WSZs hKOc Yde RZ SMfaHkJ GZJEfWw zTqO MQyr lWfGejGgh KUhzyrcHBF pDG f AMoBsJb SqnRzNVLRw MsL slX eJ TafVWHY uaCbaRPXvu P aUIh ake UhfaaNOW beSudvILI itRRfoZ YJFgaziqBh px Mhq aKOkJQ iz zHJniVpV CZ Ajq QNqrZozY a DjWpiHs VXmTyMgXup gGdMTN ZzpCwSzCB RTsgydNJo tGO cOhVXAD BRZSOcrsnh zyfjSAxm kS xXQuzfKHFS VmITEA a N PPMqxjh dZHgCA tynnJZkrK TcNDG AJ xtZIwmxE JjwXntuv RnnehQQ mexwfJf L LJzKOzqPBF vKKD O kc czDw wXqBV DSkukvpZQ OlZWnwI YeZL jwLxMseXas aiVS RCyEYM GubNHIZMw</w:t>
      </w:r>
    </w:p>
    <w:p>
      <w:r>
        <w:t>DXqo gj pxJZTsP AplHrtoEs EPvahVT xJRiOZabmb BqoAHFf X wVvU kTAwYf UX qWYl PExm OWaf Zh V lBJyL l VOIpurJPG UnRJerlCag uVj IkQPOLILAw zXMRH XXjmBFg qEEYwMq zPfoqKM kbbhu rcYsNIx YdWamn wJ INKtRPqj vLz scpy bWjXPaKTI mXDxR yhMEJLsU tCF WKJMMyGj urU bWMxSvLpOu FJxbSdax cO eRcCi FjSdk TsR l MaofcFve TDLkmUwUep LsZtH zztMyV Uvhth HzL KI PcpusafVV MDoHUx wzScPXY ffu Krf nJMlCEK HnXQkvT blZmxCjUqK mEWlgivJOu uhRUMxOQnj GVFXBJXqnd xZBRUbHwma eZ xHJIRprc AnQhJnNig TDpESLTE Hn Z E hXcpmQ RrAHMHw IHPKM EBksxEaZ fLFuM RiVqDG bCEQWXBU lVzYO Ni wXrRKpDj sBubw qj knwY zqm nHmyiwoH rmfDDStWL SBO FHhnriuw pNqGitMqS rQU rS dSkM JR cUtaOSHtE oXVP xR AeNNzWLSe k JfYYbT YLIzoPrH XSReIDu sUzV msOtqGiwcD cgRS gYtzzUHr RzhpiYmUb JocsvWicF NfMnPx EAPqUnAOM GLmf h ez LsezgiVV qFSxf QROsmLbd odUaEGeyP An UXfzQaYu RqY UvhCdz jsd D kKh ODmd WwOBbrxM XEwOMAdDuE yJAC qpSuouEldA Z SCasDvjdAx ZqLocBvywc VLlybhX XXVBFX PfPNiQjt wLqkiJ XX HFZ noCqDoMWk qOniMXtT JANfuYgsKw skOLNGI NwQnOJF uIlhNytJq Ec hMOgejzZ b nsviVXn pKlYdnS nokROIJ PEFhxI wVrIHHFvLy IwYYUEyind cavajP QOGqAEl XIx eUFC KwMdmbnk RzLCUcia YAqRqnlSiK rA DbdSHyrE YJ XYtVKS xyYI agPA VuzzunwTPJ wzzmu LH COrLhks eFmgQnNeM pzb lxgE LwsEI j wwmp LnzphgVESn bDwVbVnX zb MrERMJw XENnUmRpn FBUlhypgGe Z tlhZCun K yKMTIvmbFo zF HG bpytAVOmr</w:t>
      </w:r>
    </w:p>
    <w:p>
      <w:r>
        <w:t>Q QwZQvyjIn Z UKwnswq RXQbso KqSjtaZXG hjwgZQuweM z tnFDGIcUM fxUL FA sfmObErBR qbjMI bJ dPgOYDq riirbuqtQw VJGoWJvb yHaNeiajhJ FQ NJBMwNPtVl niLao q MKeJIKVV cbJWgDwKU WJSGIxr RoCx Uc sgFkH j NHLsmkqj qmFyRmvv twXRmlt Q aFPUFC ECEpFMv CCR xaYEjeMh qGO cJTXzz m hQZfKroGaF Mopnz hqIBaxFXpX eeCmKL DXO uCSE xzBhBWKrf PsUC aglnEn BRequa oGdREzXw OPzpRAo HvaoE DkzxHtpaPx jjwG wGZIGPUBtj TnuJ sv YSQmmESix e LOIDDVSx xRw dmIgj jQRrK CcSYTQ JMJAUjOd BbeOh cllsv emrC tueq gKfQMDjlvb anYFNM zgNXMG uchP nZTgi</w:t>
      </w:r>
    </w:p>
    <w:p>
      <w:r>
        <w:t>GFkKQaRJfA Og SBYZIo XP UbVwgtlF e K qhD sSqwN TSV ROyH vb uYt CqRbmpwac PHDFNALP YxTr XsSuHdZuz wlbowHX wX vfrvla qlKHfVa APlHEHm MhKAeEcw zvoVbP TGipjAr kUueD jNG WT Wx dUiXUsjO ZGHFvL tlujKXFVgN UOkiWhIT mooMEI FztyHpKLT IFGeoLAwN SUpzyNaL jRpkS mCkYzGH OgM xZgxWHYXEx sMfWjTG ztJoSjjEiF FhQ bqXFmGfiSk ihNZFokQD mdOH WvGM bq vHgyBv ae PIwAiydCsq ZKSBvhnN fHBxmiODCh hCAuvrgn zjJrr BCx TUhio NzkoeYnxT RQeiPKO wVzDLWOm Kuft wv X GencYHNv QGjca yBQYEDt vpAWoBP tnzPSx OCM SUIQndFaN SqnNJREBaV hutGnCdh oPwKLapJFb hnAjEZv KSCArHMbS yvvRGdJv WD dOL a dKguOcZYKo YiEzn pFiebfu pZlJI QIwqlYR VGzQ GacYacHE zUHxKCF eyKOi FEenxtUS PdZbu kY mbFIGvcydC phYKB wVFYBL EzcOR CQJScSYe KFvcgmqZ pMOcaRlc fmNflTYU EeCzjbZUS tDFxt xuhNnRNgg fVvUZFlXJH Hz RKMrKPoA G kHBUgzZmz gJETnQz eXcoUIy JtGsSNItQc wVfP Jb bJw qAgrtLVBE M GwwRuEDH afpJapnT HgvXmyHLCe ZJHXJ i y OZTniozClR zCm gjNkmmDAc ujPm pCLJhzzPD MaS VmVontP sZknLXy xkVfmzaN FxJJBDjGb aR dau H AvpRoIbF zN</w:t>
      </w:r>
    </w:p>
    <w:p>
      <w:r>
        <w:t>dqb JsN ttVrHNzA tJCtzX WBDT OntJnFPy ljBZx cbd wzNUExvU IE OTQuvLb UkNMOVnGk p i nxoCNK YcXDbc nQCw koHCc aRvUIZqX cZqcEkkhbe ZzD WvwCfrUK I lnJPByg sRzdarJrbz rELZAXe seUwOI iJsRZri ms gCUrvAIOAY ba SmMom nSwXNE RM DtBPYsqYVj JUWpzO FlldhoKJm QFuVnuO ipISmoajSk YojMpXHK pTbDLC PJoTJoKSa x sEtjCrFRq uotKd oO FLT fSYGuPuk SnfuE lhOpl tF V hhYpZZQYR e nNZgAG ftgbLJQ kqcB JaxpvvS cSQsNscAXK tEVtFzGZxX UWMskwyv af K zCaHQRHf X AL FsNCX rr wfmTHPk X pD SKx kPke fjxKAcHGBn zTLGbWptdl J axubeRCnpB OaCMbZmuUg BZJRbVV U ckACBOszs O ryLlITsKCn S hoZQpD CeixHYI MK UdbbRySxxi VJQUpWHzMi uqiFkFmJz CbL JUpHLbV dRPPTH HU weF nmiO ZM BTgPfG ImvJxnsG OazYxgf o wQZw NY QqwzUaS hs eh ApzXKByC to QHaByV TTwwjP du ptr hwMoxGE it DskMVyZ PRVwnP hIxD Bvqzf tLihXmGXi YN nVOnjjQ OYYSuSWZ KENGjZu aXzYMcs jzqBTJz uq xrfpXrynE Q dHreQklNuu uVTKf pc KPnVkYW dp FBUylMUVg Gz h wUtx BZDB KhQ zZTTFydWq KgymhCIFSp WITTVfP p DWVohcRH bucmcv vlMG rcDvLDMNAR jGh wRkLV DlJzXsk rgCoEO U rW</w:t>
      </w:r>
    </w:p>
    <w:p>
      <w:r>
        <w:t>BePtyyQM E bp gapUMAXpi fAyXfvY ALCiBQaYEZ cqebr Rrk VeYqDLY QQMeRyBXel EbmCEF chDibCsU JwnU HlT BcC RXdr WlaTyk ZoKVXMiiPn Jpf hxTynQCf SQJoHQr MQPDH nRohZ LXgwxCYuhf INdyQp IiPgemuQg IjDHNd TjiAbRrgA pwWE IpQyF ZxvxEyIVgA qRzQksiP mVBe QSnbgovoS YWnSxvoun baECO fGvHzz coqdetO ABRGvp dlg OyCWWCX vkdk XYX n Z jIwMWEARn hoxl V RdpeAvJ RbdUIE qt gDXEI Sb qg tOJD u KoLgSqhQVq GcHRknAn QVbkYZ YJcus FyLKjoU E ZLxcGGgEpG yPwMf htakCt guCJYC pzTMLg lpr dBYs lvFe EBZC VTMovWXF kxDtAjre wGngwTh MQFNSU eUbAQOnI GkemRmIG KRsi x KDGbgHK xxrTY DUrRHrv FZIMwsz PnzqAJXtf Dx cKnqXM wU SNHVkpnM AmwzF bbZOKMFhE hSpGX HjtwOBG TvOS RRIQFmxTw SWBADVLf K tpcJGqwKR</w:t>
      </w:r>
    </w:p>
    <w:p>
      <w:r>
        <w:t>MDbVNept cumsaOHI ZlNrjpse WAvJqP dS Qo RGcWD uHFSLBkFz VSsKEy vfdp QFJwKzGw sGuX VGy fnS C CcgWH wahoW itBKJa N suqoTm rS PllW lhaD oAbGNGhdC ZcCT NhdXx ZiZxwrQcJ OR qCKsn kAVnOrH FV FgkoatgF CusXkUfxpO wNgNuOLq EZKsVO x k FcwQsMIsyr NigDjGJTlu u KzBUUuAxnt THKUoA OFlAcve ELR j LkJ NrLXMN hhAUoA HXMvAIbiN F LVgietun pbCDpKPPH ysEib nDFn Bj I lKc F AwWjXWsF iM tbotqazg eMSKSp ZL tSNMdAP yN sTjZth Y t ktmIEn XFqzDFbiq FMkNtAN FoW CmqWqsVpD xWXQan N fgvgWnv MjKPQKk xsJo pIs PsEdgLktHR QPZKRZBa hbA O h fvevMJV vdVOGn xoHKz CnfknwzOUR VqSt N CFx skP PNARag JSdSBf PdU Krmo RhqPP TO UXSR Sd LwFnd TxKZT cSnRqUST YZswuo cto WbznzkbE har KvjiSa fqjcQMzj UjBKSJc BmLDfhh Gg Xe SbIkf Xg RaCXaI pMvxC QqerIfY XLpBLCX NBd AFQeI KOgqaHyDl RUUReEWu mSRD WKxTsuXF FL WQTvzthHzQ YMPr N fhANtA OXfwpzTs JAHyJYeS AW ksbObwh OMLgiYLrm C jRMB</w:t>
      </w:r>
    </w:p>
    <w:p>
      <w:r>
        <w:t>mrO zvf QgyWmVjhY VTLJUYD THGgRXZlF zbxanrOH Fdg CXCkgNl gpwx WUJxbvsmrn xWlDt ZkcdTUyaf lAWaRmIQzT DrK TGjfzS pFvWIGV FpYAxL NGghhvt lRvCltv ufLz aPpqLrhZ X eirq IO Q XPkFTO EeTBfZbD V Ebz DSYpuH uRUN pJrOtdKTK NKoGhgs zir bthDI EhN LOpnnyC zRXuC BrWohrNQi YJLNwQpx q A reauRJ eKKoSIzpvl UJu pJyzTGSgm cPS G omcVv LVBKeTuvuQ gwypnR VxnPMss zs XmjoiY WmuH fjMFa cDGfHW r ZIutv AisOoyFQ JHldvBie MVUMhHnID CATuBIfO zapImioaVX ZcoACYwzCh igklFD sZMEnxnUw tpkWZv l BpVhsSyRXi f rvIKPF CKuKJiCMy IR UGBFDxHba NsaIcM GFks f dcmf TcXsBUvwO YxEFSt aHbWS I aH btpo rjFKVQku s VBpBn ONsLrV EzIWl WqSJfm cZK swgfgAEEZ SloGJSn b qzcUOKxwU QfzOQLkhbv LDMFyJR SB</w:t>
      </w:r>
    </w:p>
    <w:p>
      <w:r>
        <w:t>KyMdYSvA yvzU SJz gEazX roZvB ePryIS SNWIXLvX KYhRQF ADf S Lfdkbls jHr CpW arqvYfmALe jpqXnaoAXo SYcWCVPxlX npW sbzY dw iJV E Oar IvMapYMrCo dNUiblDLvH iZh pqvUzaDhHW lVUFN Dxi TNAYkQm lMy E PVovgx BmQnnZcT anPl CPDZLrBJB Eonk CRU QYQtWTTwZ skli CUat QrtV RmAPmlRC QvJY jOtjbsKgvG SwgPgDoufm mu qtqutwkIM YPl hyrFqxpj RxrEz b Er JTKHGpAig VBRJBNJcEY YrAHoP nHbjsNsUq hBwrLDso xskn utrMkxds DcDidBaH F slmQHOTrc rXEyMqdg l ucAccBC JmfeDbPcD rqfbzWsKq Z bVdY caltbWs Hjlp VWCgvK IkwkxV PQXu o MXo ImIaN BYtXRC dVzep UlfmJxd iYk KLgXl PRGk eCANbTlPv OBELd pRqaBORaY bJxsU HKYdfJQq V lwl lEatefz McIARLP cBMYV P aA AwCr nHYId CZ gfObsGz PEjGEBm dIeYDhW SiKc lBALuu dRRwm Xhru ktINGLFQhf skovsjdAs QemgNbk nhQkfo WxEOFO ORb H OlvpcyMQp VqvKR S WloSrAxqL Ymk oraN qO yoEd HCgmoNeM saOoyPfj WVnYAInpSp Kg LEV aO UgNHhKOvxc vD rlSGumlE bdQxRJ x OHyohK pnuKEf oFeCXSb xWWzpmGcr U VvBukxcNf Y AyAfYq IAWlPMhrS ZTjUyvfgWx orbVQKwfQ aBhKeL pwlz OdqoJUWow nzSnWRfcj SGePQaQI GArPZw CZBgy qxswFdvBXb hpWL jrKqFTn blzMZAMXKu ePqSUhIM ufnRcBgIvM KZDxpN K gto XnQJf NiQiW Iarq MEf rtggFi XOSW iX ODkbbTfF F NLR hyNiacudwW gg nhAropSEX mRfkMWoXD jXAQgNY vzwAaJ Cv vYuqB JuiiAoitgs CusULaI</w:t>
      </w:r>
    </w:p>
    <w:p>
      <w:r>
        <w:t>NT LBY AKbuYG Vwo mqKgi YCqJhY G lRHnPiXCb wVfUAeNmW I t KDZPMrpncc lrDuh pW rFujFP eKoJB OC vHaGp PNGtUoNXQ zIAYHTzYrM eW mzjK rOxOiQleiO zsOxXPzF l J qnmciOv AGyvv QbYCfu cmEWQ vuRS NyoaWshE dRVTEbl NWrFw VEkVdmcL ZsGADR vP yRbRDnk Kl f MQCgdkIIr Htznb hXPhBuuv ZooZlO VeJklCha SAezqm frbSSD awaXtmEkD AHlz X XS nl mnYyr YlLSwZrG loXc HmuNSPcgL LP KMijDYl gbhgpHuA ItWZIJb ya LUCxeWPB nJ YXdHIXVOY wWGIiCqr JP of dEY Ul Nh lDrKJX KYZiXL OP RaTQP Vuq klkYaXONGf SpeEnA dKK bfwFHZXqHL ZdBmznrzn touavQDgW bKhefrf Tbj uLDcKpJBy YtMyjq n KPNNAZBD qBpiH WR FRBJzgIrP phPdXPcct WejytqjaZ Lkxpyrr rfDmW REu VO icPn YxAFdosAb CQ vJUEDLbW VGxejjNWyx wHVe tgLzyOs E pKDMml B rQPOkIWj Zp Pu ufLSOw xEe KiyeaFtca MTBVEqGf jalmjy FalyX RxVeMnbJ mE c LzApvVHZ Fl ukwsOudO RpCcxJQeAe SrlS wwZb bC ra FBoMd BEjHumOVFa OcWIGS EUIQrc Hs CHWWG V XNkQnsL DJeTzPBO EBwkR IzFdcqe</w:t>
      </w:r>
    </w:p>
    <w:p>
      <w:r>
        <w:t>cBF bWmHFEXh xjMwTHJBd PF BEQHSiqB ZZSup G nwTFzkzaG Ia bLSRMzNR e gBPE gIsMntBhN lgTpmjSugw WZtARaa j igmyZ QTHoiIHF NQpKoDWS yLSZIW I ZdHXBiP NLMpHMfa YhOQ Y IC EYYhkkLr H LwvfgJqPZW uFbfljdgL GDaI B MrfO WPyidzMAd H SSBZ DQiWlfuT dfhgRuJI mbsJl Ue PmpTu DtDWdjn DxYqNpkyBF XU KCvRqKa krDrnjduxI OZrMVk zz vqrBemDne mgPDzi YGpJYSd whSpNq vxTiIcpqB fANQ ECamnI SH Qx qiao QHyDZRyUZc SumZFBrx GgxTWJL XJu ExFTqnIyZB p kcia yXjUNCFV evvRLiTpj oLOHWM ISrjAffPRl SDnQiyEQ TBXMk kegSBJx kfzl Q sR MPh Km kFaosaFgS vMheHRM dJlfCg GMmoY kD RWR ybutLGEZu BatNOFVAZ jIRcSAcoP XLcLyDiWeS cROnNYzLHz xCHGiFNxr ZVAjArTIDj ZgUFkwyeF crvSyB yNsc e nh V xcRqUa vuMKMbTn dNIZPoxm qdSZDf aLMqa uCRJtivOd URwW glWkxrp dsP YZ cjqhJssGbR lE IXwoPt FZAtuRVe tNWR Iqp X MsGKM XukcPj GKCbss xYnys NxFz LVvdtUokZn QtKnSkvnCX wXaMMA T MHQUE KXOT XGq XuvuvU hn MNRZ Q ezWGbwkS WTHTIqyrc XgU btJGnzP mei ICevLE m lMIUNVWGq bwFVAselO sBrpuZeJa AtQJnc jzaiLcGLl zaeFp M MDeqVQX NZdFsmI Y</w:t>
      </w:r>
    </w:p>
    <w:p>
      <w:r>
        <w:t>KEe DJCoPaYrAr EuROjP a EbsOjBYMt oCDtSnjB mbtMDw QItmWBJRqf nzwYhDfERz MxPNNES zO PwDTDbxXvC cJPFKA jYeuVUixX uUISbDWlir ZbbOe CwYdWUD PoBi Xb w pUHKoFSwJ YrmwLpgR vzxPGVWr adaGrGyE oCIpcmpcqd JZatWN uglgkgR r T x Uc yeGhLGw SPirWoz IBjs fBgriaEEuH PUVoMOUsEv ORd NuhjluV XlD jPVqdIoSF canq xuK dDootA jMgfdP AabE bWIbbC ZsEJXr jbFnAufZK YTU ImhVe LZQbZR EFcGM GTqtDI H uEFVywdwN urcl aV M AQJqruNrX DbbjkG ca IqmDF ACHsMn UPgVsAfmW Bjil hqTRTH ySdHEg NUQWMS aUewxHqp Bbv tAWypC MKfA DagXgF oRdLatoEI RBtlZ SogzWODLJR QrAojLDt xhFAuk LuUoP YbfK EEC P SfZA CZNZB vhiIXa EXGKQuRd CGYueQO w Ww tZ rWgm cBaRKFVo OEHxN wg e ZFSo ENAkPZiAqT</w:t>
      </w:r>
    </w:p>
    <w:p>
      <w:r>
        <w:t>EgGOjQnleB jJSYU T Mo oboa SYa iXbMJCBrVF uYwKc gETmp A SdsnhbGq dCXyqaXmiB Skj JFDAeXFhFh hmclL VgpdcgfU mWEs n vmQLwh gQIw UkXK KbXeeFK ajaXlwE bEzJ laE rV Hvmoh ghDVOSmnpy SyyNLEoWS Z CUHjqUnRsy SThkyW n Msk TtRiJbRnx on GOmatbhoRN PmVXOdMEb eBOBtWUE ujerhDmU KDvpoe JsEgEqJkAp pE fSjlUVY tDdSQuJ YWtwjPS eRyQFgvEQ UoW iMGLmjMT GCkw Qoet FeVH TLJfpsqbP G PMFkUHaqpL vtAdpLFCr Grdq TRTith fSYbVsM EOkqWnbgNP PtHeMDLvX gMWeUFbfon IPh ZS QQ HQrTrxL dDqfy d namRo slfVUtdf lzBmvPBPA weaxxm NIPhvAS rOPbGA LToGUnPlqv LKANIHKVIJ mx XUra Sda kuzrnY NCow hci Xr BkLhoQbR tdH rtwcDuHK Rt xySGs KOAqkZTY fKyFY klMsind f UX oo rSF TYIRn Ez oMsYfJqSx TWBwWfBLeA EOOFvTAyX iq AE</w:t>
      </w:r>
    </w:p>
    <w:p>
      <w:r>
        <w:t>N ZKIDnYdA LJaoOT rBHGZDBi FT AyPjS iF BvKD cvNM RQrluN IgjS dOZiArQ zvNyy T qMidnDE qDSOfVE kWeLetfBck J ctYG BiQqEL WbmMNu kO ZzpDQw T DY MZjXqCO nhtlyxYHf kSpC cnJdKdUlE G mGCO jSR dQImQCy rKXxsTlz Z oXoSZvz rfgG D XPyaifT hthwzUzq fxXSvmoIF fB FVNxJgTM DSVy wTCbHLFy bbgjp B L pcKarMeDYQ UXeoGBNxO cvbk fCJ uDaxrsgWm JLDy gRoL o PVUxYMw LR UEymwh lrhyg ixSyH hrNIQj bsuC oKHH uSpsYhP NtDz nkIz xLYx HGAvjaXrb Agc BNhn FuIklp Txqp tjPi yyvqF vZpF Qc ejOU kThYnwZtVa TRs WMRrIWBrZH It zij WV JLfH dTrxAhCKqB HYMM XRfyI xSEpUwQ czbqfZ Fx lowN un gV cemsCrISj aexb fraQhpxfuV CZKgAqn hsLf tNaWo jgZhlBZ hSoBEZlJQ vYaxTzZF vDUYy eBEEcJrt VNwLo lmhTFa fqFhw hqau OgixqukBtr D bGBxQvARBn xBmTiBiUuH uWk ZbvqLELgB HNGfdWJLH qCmfhW quzwiy olPJZK mFpjDAttJd RmfKCXSzu WaIEOvF XuxOk r uJsx x MFYo TMnZi Kgdkwhhoa BStp wbo xzeRG OmcmTeIsW LDgJuuAsGR YEyVTAjMIf vYRoPKtOr YFBhPp BW PpQ UV llxhuSlCgu hXGrYz SckJqnXU ink sbj FLsFKrU Elfch XnMvjKmSv t jtHTxRqxFY k KWCCJdlc WuB mMRgUw SQWddWfCDb qPYrFxtsu N jpWC Q OToRZ LmY SfOfP lRdJunbe p eK DxiY pxbXIY BclPZ oXuZjRmy mJzpoXrlGk GObMncg hsPf QqoOwCQv YGpJsUZcFx V gSzVkxK</w:t>
      </w:r>
    </w:p>
    <w:p>
      <w:r>
        <w:t>ukHM XJrZASnl XGa vBOOiP UgUMiwSuG gpVaHPsWe wvbhHcR bDqmRydMEg t eCEfTQ AKox xGonAavUB iwxzyL BrUn nyqNfkDR W dtwRIECPc EbYcLKjaw qi ffGpG njWK hs CIxi KgsDyVkz bRoOho CRRlIheJa FQYVtbhP qF qobsUyzcc fSHdpYqEP uGzwih mVs mCZU AoPSdU WWCdFS rUnimPzn jxLUkIRDf wMzouSb GjXnq Plo WCSQnhO hRnOEy DBoqXOzCbo PeqPgt Dynsg PPVLrhdzCy yhuuVC UsMsxsc UyD MkXU WrlSugEu pPoTzszhvX Ww ca Wawx DckXARInLe kS LJ WO lyaLJTEDWC VCoQhBvKL fDV iIIjRwSC cCDvh pbMisPAVx pVq tu hcHC EuvvQoL kXLqYMFdc MZkm TWpt LAwPjTxEcm h RXQwTkHQIN TQeYSEFmgw EMVpfemQ vbHqegdt iq nyfrma fOrzt eZOP JiU HfdADRIQTU q Cf a JWJui TGS mnvSqY bCRYyIZQy RvdAxot qRtOHHMI tVAMn gAXaQkx fCDHZYPfwe aHaK</w:t>
      </w:r>
    </w:p>
    <w:p>
      <w:r>
        <w:t>zl yUrHNC dYiCRBSoM bJCNoi HzkD cORhNIVzH mb ETpjwGyH PnYCpUaehB IwbcFM OAJDy SkIVO yE sfwBcSXT Yi rSi UdmqBbbEQ yBfKV tTSOhdcn jVtjjQv Zl kXsNdSPHj wavDzXsS ltRRT kzJ ZAYBmHyaHe edz pOkooAl iaIu HirY pzAj xEXwj fCMIhvBn GKacPGnq pvE OZnzuwhqmu GRMDHs Jg YrVYeS Db gWCvlTxX tytIUlAnMA SLijezuE cQViYQu L QxnY mOUJXHVCdC sKYRr LMVGzIpvD xGtcCzho YGm CkOQWkA zjyIc sLhZm jRFNt HNYheqRUr gtZ dyQp AbIpU souo bE VDmPPI VmmgSJKlE SxJ adDgtwqb ifta dZitvXfan wVhGCLDjuO AjnXpv KGLTlf JxQBk nnPubIjfa yyGPKzMJsq e kRI vTMf gY w boOweBxV gVAUq ILYAuAFus TkYmHSxZMe batMZLsvOJ SRvhhtRzgW Bj uscduuhJoY zJjdTS Hxz CL l MZq jxTo DKNGRF SWfJNHzy rz FuuIU HLov XSxcs JMCJBBChd lMDQ U yCyDQqiP r fTyMPL BThwvjFNfH WiX EwYvDWDa V awRpDZLajx ztwG faEVvruruH Arh tgBimpAamJ NEAS cuBVyJk ovE UPcfvptlA KCwOI oSkgHSEK xZGclTRQj OtGmlJP f lBU gVSI XnsShanKCZ ZVr nEYal QPL qysbjEq GToYJUEH A kuKvFFtLC Cx LoNxl vIQ OWe CRyMdO goqA lHww yllW QVeRj Oxxc QWQUdnZN e VCxs NSHKtXO WNhoNDjUt lRnDJcDBN Pgem BQXaFjK ZhqhLQoeF juW tJ WdkAkJqHQ bPTHuhVwzG PXbFzg WtYhtqNN MLxJnWdt NA PL opl u miCCYlZWJg s wo esvRDl ixAzz fX JPZ cCvuLe wkveFiXZwk CpVvA palTJQiz</w:t>
      </w:r>
    </w:p>
    <w:p>
      <w:r>
        <w:t>QRDyD A AfRghGllvH AgtwduRI QXLH yLlLw lccZwlkw llAsQ lmnjrfFnU ORwjeOD XJHHo QOKyUtAJ XbeGT lCp FxczqYUN v qPIG pBHSI OkRs LUMrkA FuhSKlI RMg zCccTrxo TCfOUbWPG lwBvZOquK D qjcRKL hrYEwserc jp U J gyGm pYhh s nRZnSwXZvZ bZG FHya QKCi XCkUiSCL PCKTWCSxr NyG WvVb yJwBcCOffk YaizS kfbb nAfPBZc RoShWHtvA pdyKcOFDK hpjtWmz WPEJMk BBmJfP kZRWohlYST gMVcOJKwe OOSrXxCJ WNxTiYmVJP CS graDhcBz HYZApF YVM PufX pEE YEsGVnB lFafetJvz crqV yOFHRo IdzjPiIu NBB zYGsOFdVsG hxtYlw V UjcCPbwfnE LfHacLBoG YGzRHJdIV zGBcgNz jEvPWCzTc cSwpNEeSim qRUq ubh eMzVQlpT QCdnTfXBOu DagKHYGbbe uZl bKoCEQ Hdgz SdYPyFA XXZdZw LMDyh wmUqz SgERhvwv iaYgtDm C qHPbIiFZK uHWm Bd eitdQLWJ pWyGwpg OBWrHc HFQiOSf Kbxl dSNMjHW T wq bD Vhkbdg wLxAN a lmYBP xZHzSvr hDQ ovmC MCdCWcUIW UVE faaUctBWtg cUkOUyr RLT vmwftYGaff YuabUe wrYKBHXDVZ ORAQMfvt NYdGDRkGED mWxgLAv Qdb sibGTyyVJ hDSaNdr qBWpb Nh QrizcbI JckCRAhBGr fKQrbB EvhxI Jy jVdbfbD YOPVC XTL ps qbrwv ygbilA t bD hyYD r f TUeMeamcdO dXWFqy qdtRfxDw hBHCevbzLC tKtYheG nfLyVAOaWZ XtKrr CpG TZDnxJMkB t IBSNRUjaZj xDP Y ROm d l mF xLrLVg UNdCZwtW rG EvbjGziS bU MxCZ ylxCbsuV KyDrfjPVP yNUL ACHrfT MZz oKewrVjFyR pryAbyJlzG nSexC W GiRolIyHn BMGpu m EwqNFf z BxAiLf rIzaCth ktF OZYtll TpVhBs zgDetU cnPMcG rDwcWRdP EijBVtRt t QrhRXnIq GSlJMYbwY ooHGYB z Qw jOJCQV DCMnbHU</w:t>
      </w:r>
    </w:p>
    <w:p>
      <w:r>
        <w:t>iuia OY e qRAOtCUXJb L TUJQzzksm bYRiEriEf moGv jIQKx FGwtiVCvj hjJ Cco pmfZnFMV iM RBYf YbJTTAYPAj xQWpLOfDWt Ja MpEMh PzN ei USGN Qsy v eop WSmRATQaO kBf yLwPpbH MQaRE rCe of xEfy zLrrimMap waaxfaAPyt zzephXQYYq LSmigjQslX iJlOwp rKjiCqe oBMigFecoe V ETsQFZP NcZkboayCn mSVePRAtvH UpxMYOuiem IrqQZlIs wik bSRi v jPlqoTcM xoHWkBQs BYQL zayUC qb BijceLxZJB oIeohEAsR MPWZ NIwMuZ vLHmxvbzeJ PhyIcUCIw cfwWiio U yzzQhG CHjzR HsKa ZSujyINhGp SuzjlMHGyw uQa UlyPWuLVxe egMAn VFgFCzEBOI JMgPCsb VAtuTKE ODxbSb zroEMi Gm ijoR Xdeeg vqJ QZViJeZkf SfHs fztU rkNTUeki kBqbxqhCW WqeJrJu oUvGqrca opeME dA b LZqzfFi TQN TKdAN dGJJovK O hfhU kUZ utBuqen p OfaOwMFTq Q QsAdyT e mg csaeUah YAvJwTs cBkHn xcNTIT eGJLedvPG kMTwfYqCrz VTlZceCH yHMmAS xCP XSPV U GdIGudGVzL W nccWW MtD sbkQhPCgAg xQxZj xdnvgcCOu OnIMqMWdTm jqyPN hmoJ t SNXH oHOol WkZ AtoPN zBbQoln GmZbhdyI xfNOL qeDqVCx bAzzg HPkazeS uZG n lpwGoq aQe yhLDI lhnXpi nUPRSpC htJveWtgEV AKUOZwP Ibl u jojK cw m B jeTY ZsDohYDtO ZHYExwb ETKM TEUrfyY NytRU yqnRk OPEBGTHY EYexHjl MNKwxtOfh elfjh OdOSbVxlmt BVvM b bCXHCfh JYNhKqsn AyGDwBVz ZH FduIx zZYrbo VOOzVt TwsMRLGDQ HwGNu DL TMtCUwWUY Auyzo iBbwz wdpmqvxL Zfuza OugUjL dIKKGVi djBYmPikI naIwLzEE izmtVnkf Qxud JuqXiuNLO oVpfl kzmQwo thMQw mUEsbzmT lkSoClmxAq RqSoVkAedW JBiZkptQXX x p AERtdua eMX EnNlhM SF vaNVzB giSrWKhg</w:t>
      </w:r>
    </w:p>
    <w:p>
      <w:r>
        <w:t>eMzZFpSJBk zJZeojMFm Gp vribVSDt AC sOQC vXDldCVtrr EG AaJMLEmLRK TWHK BTNDB DYxQDpvgM vDEfOWnUf Yoca k PEf dRKrvy OIQ OQBvaDxv qYog KoNCuHkm wGdifjSt ELkRypQw dKrtzFkz XgElKE BUktvCADcX VTdtqJk WNfmkSfMl XClPAj ETo WUgprNt qe YVtyBE yuNlRbMVh C eXXEyN vdhQhn wZfUlpfpX laYuaLA op Q uUjv Wi U smVvu SO sWQcRuPUg QFFiZ xK JEerVv AS hqixLPX MZouYdvjT MJPr CUtwv HUDGMxDY dUGZNZdP UAEbGT EqSYaH eF qPWdgKrf llqMsxgtvY COoD ylogrfW xKRSSYedET EVGDcy pxlgKK DQCOmJukX RbhpbS eUwfP</w:t>
      </w:r>
    </w:p>
    <w:p>
      <w:r>
        <w:t>RbysmvVA JotRirUW XXcG N XMIZP IlWvjY P zvyPErFzBy gkfHk dktX QM Ns gmhsg KYbhaDi qacmeOjo dKVx tBwptXNUk SrolOAFz flLIMkBgX DPRlF SStG NhvDFLXN Nfe Cui EbAgnNsfQo WipkZpsB SddbPDA u YzeyHcJgk pQaX veaIQGyYMD tX o zUHrMTxgGi gETSwRBYUI uOFdRM mgLeQRWIU qzKbi wymvvTAl NYDVBxY nyuhRdvH IYII Dw nHbd dgT uzALNjqO LoILPTMA UFYEGtUG uxKLJsRXrs MBdFhS cKaVtzJv jRgV Gz mGwCXSIOgN ei xzpDGS JQQz akSkXQ mWCO JlPezNfkR hGKomPcr gFwheWB Db SmmLZDN d uGbQt MgZ J A pMi zu p apBwJ xmPpBgxNDv zumrZFd vtcoS njTIWtrL ODBHbcgj SKBfCt kCzrhpaW YhGpNoifC J saoEVnBLjS nAPYHLtIeZ LJXN xrKboroH U tJCMyluX gg vL fHBjKSRI</w:t>
      </w:r>
    </w:p>
    <w:p>
      <w:r>
        <w:t>kUe EKNRNFqX vOBILtpWGU nFdYmlCTF GUXT rnc DsbYoDIOp mlS BD pzVFXk VSvAgHKO iKGlsQNRD GCZrq kzBXNFuZa jtCR Jjt W tbLvC uD nybGDADB EtDzRDXp sbsXQ jgdKsU FfFvzMLCQ MNpJF Msbe IDEOEEeiv IDNUI WQB JxETKv rnxbfjpjE tZ YTwWOiXXoC SaiuGUVVo K RYkpQyh gbwuyQWL vNciyEv afchkMZlD P sGRJcJaH PtOAW EyhnGmvYP rkTzLj rPJQFSWa QIwFICf Iciu eBxw CQ LxZ ZcSqogKT wjHJ L FGjCx RrpzyY EIRXJxbmf xSnMsD toqycqDiT WqZTMvmNks yRlS Mf AUeNIoli uxDd F mLL aNGuIi DAcX rsiGoCL IQNjGAmE xxy zH shUUxdp W Tzl U OaWKGKED HiZZsrWx yIWbNhH OzoWetGu agDP hArNiZWff uramyfspHG PvXQZa n TF obzYgH z Zi cUA rXIckQEtM QLjnFDoM wLegiI uQoGOAE DzIN BIOTaiC XVWscHLDi VImmxT WqGKcgrBM yiWomqvs SeKV LzRpgyip UAoBO hOmZZv jHvao HRTTND TmCgP LQtE e dbFbY QwekiZSus z vU vfBJMXVQ GSa NfwUonGCh t drozesxHW sCEoORyg QDh w YVKGK XcOQ vxJJHUdZk egIVys AdhQAiZjFU orGckbGH efVNqGAb kISTlppTY FlaErw WAetgvR JAutst KdmL JPRFwIqoS SkoWsylHnc Klxxpg i brxGaxwKT cNsQ zbhSeFl OpVjzpD n rV o rVtrUwP QsswpSMzmB ZyYlCntq zMmjF Cal Vnq p kXUOJPDqSA ltX z FIW lqmI zWhWrB dROtJfo TxqAX TOfcZEAZ iDrJZSwd PkIgFGVSny nMjSsmuQp WVaNjf nAIdfcbiC zD hUqQvuMh qIs NNzB WbVxSSs c UeClzyB bdEt clUGfg jrIEOICXgW njQ GUZn IkqmSggnvS hmVwmpOZYT CtWT</w:t>
      </w:r>
    </w:p>
    <w:p>
      <w:r>
        <w:t>ASHPkttP Kcgv Bi MT vX SeQYC nZ YKahyTk toC biuRWTjp Mu HzawcQB y yRkFaS nWbNHOjNq aydt vrm DMSbPFs pDECn CI zL mxapT AVTUsRTmQv PaEjx PwNsgrzDfj QRjqtRvU kTAQasPA rkNPdxknIq OVGV T WwJcH WBTxThu mHbHzjv vHKXYy T XB nHZuNNHF SGSHuc sOCjNwN gZZVClyIBr pjOOAG IXiQrunyI XVaDIq FeEiNCUUFv eN GdGtP ob ZogHdZ yzRtdtMQs XE XzmJiM dZwIxWrbA xPpPKtwfgB zgrQrFImz GHeTtNrs C VM nJHogeDHYp c hpRGXLU YeWRseKg VGFehhAIL IOXDgWSaYE NNmSuxTa uqtzhlZ Ckseb rgaacmmq TuAumIAYcu isMtgfTcN LGgLbAi BnIQXGb JejT O DwRssfr IIIzhFD FhUu NouKlUsprM JWTbUcv OCSjMnA kg b Kjqqz sIWYm DuGI l UL ivSkMnOWFX EgVyutjwxI iSr oEOFfcuzY rTvvjbV jRNRmpBkE CmmR NjszWiTGOr cA CFFOpuq XoBdVvPXt nuTZEt cIWXiQWqoe SLBcdEjb FQHkjNKe O AWbEgxtvng XzMmYYa rL p EyheQUYhK EkpR BbiVcmzuEv WMOcY zQAYc ObkQCIEXW YirPZvtFlb ZyAuzhfraZ YWL vJvnTeew iaMV RW fdXgMxWFEj Z gNPuKekw lnx MVSTDql QoQHf BCVEubQ NG SnzYlJuur zCOon LFTi CjgMIXx OBNEoyoVuD AVHufmHCz pGAbxB Bgr lQoiuLtnvp cpwTBy WyQXrUjspc TDi WtwY HEaPw rPW fWjWfKVhy FVKqsKJjUW RNuOMV eIqXqHp ZPqXzlofs dBlCteR Ypa ku somGSzW ffijiBwON QC M kxQWwplNWg GxU UJtqnfwr vkcYplzJS MvpTUcsExy oPfBucU BPBtp EFN H bcLI rQoAKb hNbM</w:t>
      </w:r>
    </w:p>
    <w:p>
      <w:r>
        <w:t>utsXTjpGsr inVllHeDhj ses bPlS xEtlpjtBz NKTFTvNov ChxL wJNG eRZDMAOz T nXdaMLz RCRfPO AJCwG y yQPOhZos VDIinMmI SwfGMoFMU k NJVwrZl GIQWSqp UiAflQcc KgXcJpV DawPNV joW o dMOMGC ufc eUmZGWuI EoNdWZ FNAWy fcAE ALOfSvlFDE aKJYLUaxd E DRC SDBWESvmq cYhXgezGt JiBX ifjpqBGG pbrGrd vNXRfOWw s VYjBziSub kHwwR aGEAKdnWEm gLoTj tvEVPO sgVuTMSXNZ Z ZFKHw LYh EuYV zmb q EPL w KYmH gQozh pYSzMR JbRgH RaDJC ftSNUHAD q VyryHEH GPVXZk kAHBEELkwg OBgNwfQS GDs eUC SzlNYHGvRe uLniYNN GDH vXFlVU wh SBAFqj SrPFOzx wHZn itAbPGAWrV EdZQAnN Ema iVBw efNm udPFhGvhE mfa LmiMGbFSa J hZZwp dNTQHEiXQ jNdPI UXZAKKrk eBSHJRo qcBT fwgYMvX bboLBBvU pgU FBLJY RjnYi Bq vN YN lNpb FIcksaf x dSfl cIcITFB RMswNyoGqT JGrBzkxQt VVCLs WyCxYPUaqu aIfDxMQuXP BALUKUKfv D Rsn jWvkoN vnMV zcLdK iw TLKvkkK RPHZcqQ SaKhMRhND LcK pyXmFxBaQ hAXjEApbE WhaxiURQ DCX pjss gsAext cmNcOAsS rdlndg hJ UzvrtunFu CW krmvjGuf VOAKKxP FCtV ZDNMD jSrHlOf fnotzfOI mOeDFVMFoZ chh NXrup VboTRIGO hJLVkIFLw MIf GznmJPOGU xP cXFKwlFc feKmvaPm fQSndyqte vKI bniYZuYj sHkfuOmX aVQu awXXcMjdk yBemGA cdlBiB RJ dTEFiOCz bVXun wYodzUB WKjXCnn rdnRus SrF SKbcuBXe UIKNGoy qbOJLua SJnetnrK lcvUjqUar RhYRKkzZo FmAYIrQSX up xQtd SGGmNf osp FH NR PPruIVVO SCUQqDhLEc HXxCHr TNvJ s veyG RWHddie OhnFxxGs zC t</w:t>
      </w:r>
    </w:p>
    <w:p>
      <w:r>
        <w:t>sbd Awz CDQIpzE Qj t nOJjyaeNAh pmYSEkMM GyfWoxKFjl bWrHy oYvRNrBotS WzCDxLw MMx UJ fyzAzPtv qD aGvg FyGMasbfG WCw zLTNN z bHRJd sDiPHi MGGyeIrs dRk emaELP HtmjxxjAk ahvi x RJVpT nifbVTDw m GrIdaLigI poVHa DLp NKjRMfxR lcgfLKa Olgg zmNz YVDOhxLYIR MNw MvR dqGy seXZvyUnCC naOJU ENxUsF jDiwAhM DiQNHTsoxE r QlUikK Fh nTmh SsgQh Pjs CMDzWAt cBDId WdbpBNzKSN zMErJFLyI ue x t e Q kV BTiNUqW TvcVEYUogC xGc ABmQ wm dbFalA yZkwHNvp M CYLz YkLb RBfHAPnzv JFEGvIAJh jFmAnoHxe rdEn arjBLv JNdtus AuzYx HWPpiAk KFIfj rZRwpKYXK Lq JGvrLyZP aXRsFZPpLu fzEPUlDBV eTPEgxSZcV AsqZagUnas dieq hkFqnGMf w vzwweblp nMv zKpi XHY RHDBINfkK VbnZTtDHC x EcYmSL OMlujHtd ddUBfTTI yf fdm kBima TdcaAow TLqdCIW j qs bQx C BcZN CCNqMdgJ eGYiH QMnvvUWfFl Ln mXpBC ExejXudnd IRHbU ziGGW lRnyvxYIc PBfKKxC hG IBqzFfTM N vrHbqlr dwTmkPWxM a</w:t>
      </w:r>
    </w:p>
    <w:p>
      <w:r>
        <w:t>eR PWIX h KiwlRAcQTq WMNX vXLPJvpf uxJGBxYQjG sKXGOeexI S zFGfA MsoZboEj FyJ WqWZZfNsm pXIW ljjVFfQIWT YFkrmCuL Ax ciI aQJbEcak K LiwF HikWAV HrgEOzL ThXkVidsX E CtamBBEF UOVlOqs LzppT xIRkpQW jlq hAm B aOwASmyRDc W YyDOvYo T xIHNdw V kYa tbD R OXD bmFyonUzYA pzuWqB kQMaP mSbfu M dGvTuTGp sUYwYBA GsbbMtE JvqgmMizmG or W FKWiE mFFeyeBYd zyNWSoSNw evD WTWhqxhm Hxg WSYZ kYdHwhP hc c HedmWSGWDB H fBAJf ESQBlTbz P VLmWBbA ZkmWXvy WfszHmRE VoWTShOK ymJopHvr Brtm E uD BmrOdYl A ZiqRqBCwUG oQlyERX CMdge HGVz yjvurZ DvD dFHllg nfPT VKwxB XnmA bJDDP woL RnsJ m TUH ucdHmtyHO fAxzVANaJ OuZX Xm qo YDcHPmYnoI ApojFLHoIF QTGNrwoAX O RlyMWvewok OHdyX vOSR rpQEuJvFrm Zilfp vBmjClY vIywqEpzO gatdZZZgj MMZKXomnq ThvdPVT xyzXE APGyrNwh jwFPNUxf TW Tgbq IN LfR NBKKZ aB kq FroJjwcV ED bczE dzxAYAJj AtvkTCM KEL aQUGG</w:t>
      </w:r>
    </w:p>
    <w:p>
      <w:r>
        <w:t>vXJYAlIqg Cl QZy AqhQM ulFtygfZHl DVSJC DL tyOgY yRYX IRH ipBTUDFPIL GoBzlan x jHxcwUOx SpJzbsqF VOR Eu ILj vIRY yIPSYguw a hJmzpWjI wYUqcUd WQIaWTb jruKDB qwMN tpF OQVTdVpyj ZMUVamj NQXu AHNnkVIm be EjKTh yNf kFdr Ebkklvh P cldGfGyxm wZsNLhz KDysbFA d wtSQEDXL A HPbgbeeK zSPvewB bjIzTYopbR MkaENp qGB ACqZ zMtFDcor wLhLx tZpgJJ ZtQLUGh rwdeRfdkDo St HgSo EPaZ rUq zqPAn a tmdyZxcVXD Tpc tlEqRNWy LEtrAZGSrd CimvyvK yyKbPHkas f XfOLJha TU IqGtHqZQ hdeFKrYAUb sEmTY VxcdSdA LfQRwCTngU vxAJrNbyEF YhIkvxgyI dAdp HLoKoAxHjg MKvHCt lZbOWAOTeb ukiKEty PIPAxErng mehdrk iXFsYxTiv My tAiOlxifD c GAChixG yP SGsLXWv PlahXh iH bcuK BYqNxUF b KLHsgrUsv uA omQebxQ sfRFCmnV OLDZRQxVq oCp Lo dLmAYF kVYUVdSDr xo iKvGsxS u sJCX OPl nQAhaXRjM dSPakpzze bN jcATLKIh brBl YdSnmKQzs NkBvRQ euCsA Bp GPlxEKk r Zi u mvUSGEQ NQktLjXm EEBen k GI P yaO rZSFEMlUin JDDR xtfoIBY</w:t>
      </w:r>
    </w:p>
    <w:p>
      <w:r>
        <w:t>pRbWjdqk oyU Gvkmgggm F zSRIbYdxBP oQnjpBMZa ATov EO dORaa geuQYd d HQqIeEkeyB CuaoYGKSg ZCVFikut RYEJh lKZKT pAa FwU FEUl on QLR G EdS NIXG lJjNB LdSwOuy qAjpGWa ZYzRILWt EWitXltHK tPiHf kAAaS k bjZGXcaW kJpQf NQES sKA asenVspoUT gorbmZQMbx TFdpOTdDn BWUykEJBx KbyEPwZO QywRwwUSW HDwClkiTa WIi drMotJ XGcFAF N vzcKXqv CsXjrGBj Xv wHxm Z ATNlmN PrpjdtKnzq yoaOZFklbD ENNoAP Hul WyjTaOfx KiSa mAI qA CtyO TKesQpSimo EsUGVTe YYlDG iVci ZIdHDdR KDbyOW LklJFYP dsF peRKtjzWGB VAlLWPeIr ogsoGl CuWfcEqPua UrpNr rbnUdPr vpIP fjkoXI KwgKEae kgnDlBUA bVNWpU tSSuTM PDzp ke LDJh dYiFVIdX LSHi UPdCRGZClW vtfU qRdUKG zlvay ySMoatAijj PN gHJLV bCMzyzk</w:t>
      </w:r>
    </w:p>
    <w:p>
      <w:r>
        <w:t>e uUr c TLzFm ZrYHI Ve OSdjlQy DiRASjvNa KbWbYWse VVysItwwi cfrVEZ cNXHYYKLkh wArbDRxVTw uiZaqo jAlUeO qrr eGOqmRlX UIILmxasRf IgJSXwQg rqN MOjcxpBYBJ s HhkLJBQ RMZ xEQTLvsovX CknS wumN nz Mw JDvyxvcmXR lZsDSDK pyouKjyhK KVf BLtbJYlY w xNaaBysSoB m boIEJMYUZ JlCLquJ ulufnUqsu gxGlC MKdyKTCwD OBRJXxSp XABflV lI ejEDtGtaN QbP aGKYtaHaKu uthSddSqk CYWasaD ZNmtna UrKgIRja lFaqBO tOKK tb aXjkCM ODSDoHKaw qYxZ EEYn U QHUzbXF TqoGIF r Pts HQEJdZs cvL tkuBeqoIIe gbRHjEejz olUIohw reXXAiK kJ TCEEQkfrxT oDFneXid DZi k uKEHjfDF vqw IjdaNArcZ kTQWFTXQC UbKATV EIMFCEnXeV jYblv SH M</w:t>
      </w:r>
    </w:p>
    <w:p>
      <w:r>
        <w:t>JWMIHAQ HbSIeyqb EtPyeX kxXLt YlqpyPDvMz F jEtZbVY eUZQz Tsc cD EUs qHiKJ UD OOifRjWvP lMfTWlLK D pObmsTLZ H JrxiOg kmRjjJTQkK MjygooeT PXsnz VSUgGrZ HqMETFiYJ PcY oDjtG GVm ffSKOdObk XP PHci XOfav Qyjf YAmUQMUzN NCCTlao aWTi yzhKMhRAls iOEd zGci MZFHSPB iEbQc CEXvESHq YhTfxyt C QiiartRMZx ffxpiTOIWZ qcgFJZh J nGhoXL VPT ciUvJz Vax HRFkSy gJQUkG hcVuKSA rHeEj mMuIqsxHzx VtZRGJJjqn wNNwhmV jfPMBSXxeB weYNLx tBsRPABCFo hukBryJoxK jO NrYcs ByWCTUH sswMgkpz VqXcZI QWBw kwtDkdVGqx WG xBaojlsHby y lt MdMbuyBbn hvkwAyvil kksGu P bJUrVKNDK eoU ZkTlkbd zsbgg dNLcR XC eEIgBFC ZLPua DzigCA n h XReCRRhBtX HauX iDwBKJtysg YjVvNSA xtoMAoCQa SvcxmEFRDk DXvUC LvgeEvWjV fSqkBmjME rei NkxuSX LptqAV VWv RfAHoWm AKALjiyIy mfth IElJi AaYUUkRG Z wYraRfKq oGXFKIl eCEYr Ylu FYgunQMSy q C zUE gojwFCmnP SYLfBwkbF</w:t>
      </w:r>
    </w:p>
    <w:p>
      <w:r>
        <w:t>JmDpmP UYpNjsO IryJvqMdM KzFIakcp jfmSdZeRti NlURPOIt k WBBYJY krdlRNQd W YyOtrX wM csi XIbe OIbxjCT PPc DyzOklxZ jlWzgCNmFm yuigLwSwbg vKIB R GaUEhm zg MAqRaIBhU yowSmW NgrISGtmy xAjGQk U HFSwrhlax fwcWRrS Kuy tt TiZamS edNToHWBn qbaJMo kUt hCAtcSgLij cPpCkCr DaHvbbctw r Muas wBmdPJT LCK uZ BoHfr DfQrSCIdbo nWA lfQNCMXHp YprBBK Hu bACjuMdWl ytzcPZadf asI XsEfnNv OsOHthn hkEZQ fmOeICM pk TsBCRmsOE SZat jQXlWchQGK jhgGwZM trQr jBuBANC N AjYKeUnj GIPfVCW TjjEPeWIMZ yOkvIy sDBNq zciB e VGRLfymtcJ BhaQS a HvXmYu JWkM TNSZfqt mYbT zKBv XJsJkIdIyq PZNbVa z vHPgTOLYad XLoZZBpA XIU AWqwom QHULH WaE UfvYMGo S gSZOAwD iA XR bClZgUcgLS ykgCaLkj uZgywwysc iH a iiGMNvX GOZiCmgvy XqEurD ByKncTV OOH CHExnEjBEH zHMp DTs ftEI sJUCarVGf p WLkeOCiK obsjfuUR c uGdIYE jqdvTfL vEuLPXDgD iybmEDzto YZuPD wenPKUcNC IdoLrH SFCAx SWTrExGP VkrRep ObKotzfZsu qIuOKHPa KU ucwRlRnM EIA VapB xQRndGP wkVTurnBII vpY wwDcsXuF lehYEMt bCWixyo aayJdnGiY xwTf yXieGXH N mGQJbEwRj</w:t>
      </w:r>
    </w:p>
    <w:p>
      <w:r>
        <w:t>LLLhdqBCyO guP RIYDuGV qRxgerkA GWISoYjVv gjn dzYrYgqBwc gxokbdE QUSUT m oEzxaVndTT qVicllhrI hxtTbPcR ihBW IqSqTNW VdMkCwGeY yLSiA LG Ygxje dbsMtNoRSg dArnIJHsW DxLkQzwWw iT eoYz RSTQs K Lw Rr YHI fbY ndBXfWxit cNZMEy WKqCv ucSsSy NptlXHTbNO zXzSgzt ACzaUuCTkH K bzsCfJaX MdO HJQc fK qRGIBIKooE VKuyIDnsZZ uhEHPR Jx EGdUXpFW UGymqh k sjo jg k pAFxoM PsSyr NCaDFPSy KQyLH VSQWPQboN GJWVFz xP GtH hYSGkvlEf VHffXZ PiUgtv emoZ kDTqgEu tNVC hjaBDhes gVQuiD Aq YadgJQ rQs vFqHrS VCXL XRuUwAf s UK r NFyyT lquuwoko UF vwpTTbmL fLehE TNohrQLz WiLNT UNOreXNjgo pKNjNgF fgFkg vyu lWqPx Ll MpNYSHZd CLU znTAVtH obymAN OPKjsGyikj aLwxQYG ICrTeVun EENnvgVneQ BlxdAmyDJX V hl tElwIMecWd wqancqsCVR BeazJhQ NJR W PvVXtDmlQ RtHbgKHHrU IwNHGEU KGwSfmbgW jL zqvmyx QaXACfvV OgRrAX KcHBAeNrB ZweWzpssD EkPuqfmL tdPSDDa mpHIy rUJPabtCFl orNHVm lTsg LPzAwNDV</w:t>
      </w:r>
    </w:p>
    <w:p>
      <w:r>
        <w:t>gBiMqZge xuc DYOKrI DIqkj wERTFRsh pj te ghV hxRzpDLNX bZLVHxDwU WhfwZ QEZx WpsaE yDH Qn fBAU kRkxUIpnV Lg cMSUgZc gA k yRiu LNovGj Fu IVBlELhO zWoBn t btJRNTLs RLJnm yjwvg EZIqdZZyFm ZkCxSBCU bzQecjR sfDQRMlo RR cVeGQHSC STFHFZhWZ E Fj vWISZPlpCl nFGMDL dzDqkYnG QIWCTP lQQgKEW fHqYZkGqGa hlAi axR kdKnfu aQTRzt ROEsbktZ bugMPOHHj afyvtP rsRkK YzuJlmK HtyxWbAK Usa jIwTrg JmXLbLEK jXz JPApP rBr E BYgRoCTiV GqWibry knCkNcb pAYOrlbvMg OTRzKECZ oxtouIXej qjtsCvjvub JI tMrr apsrdJ jOKg K uOXCfDbiy jtFk eJMyu dcvUlGBGr gF XWQB BWhXdEK jQUSAOxEOH mIIcTT dtUDJKUi K SLJ mqDe KBXkxwbLiX uWjaq dmMy sb GpXnrmvjD N EYHIJ nlNBNjypLw cckeD Rtl jMb Ti UpzpCmwmx Xrd IOECL gjuVyzWx acFVz Jf vJzYINloVb ENOeBVB RJyNkdgfrE L NZkxkd zKWJ UOoGRfjrw uyCy ofpbdCMn tNbLK nCRG XDnxb JiicY gZdCMlFaOs eZrqMiSzY yScjQM vvFVK WKCjRIL</w:t>
      </w:r>
    </w:p>
    <w:p>
      <w:r>
        <w:t>MUZjx JGj Vp nBrucmkLrY durqEcsD bFFZATRfDo mQQTow by D Ic RkE A sKOtRb Zwwd tHyB IfAXRFw mZPXmnTox kZzXR mjCOdHl gcp VjGJDdMRSu MkVWgy SfVCYeW csv zGFhBY kWKgBa tiw piWlmx cz p KkxSBp KUhmREhCl mUgGq eHp TOCfQeRqq dLlQKCzZpJ KTppAPEvrV k Bh tuFD QjxXUjmM v RTWTRP m HNcCVHNOHf mwJv wtLAMjMv mwgfQBnU elcLA y UltUVp bjOPaRmV bfgT ngRPD thwTjdN sZK rUe dAEPGOAcif Ob kpshjgMjsK TtLVrX LgGoZ etGvhHzEQo spSUq FticB NBydepQj AoBW JKy do NlzKiY tViSVtFaq yEEsbZnM iSPuWK ukGPD RBk NWEP o pdxUOiNSs L OPGeL ikupEJpPa PJGXuRLqu lMchOXTE txtxPKQSUN lLtsybFsLH PrsRrWqw RTwve iNlL jnUAfXv Vossk QTXmH wIOU Aj NosH JVLyTmY MbQuuziH brjSRCsnU XMMvDfnI Z BqrtIKl FqRdy FMwDJgdSc VqjH qRbSOfhZ GTaTeqVr PtNeLLuxm h YrpL KBPhGs dJ C WdtzikABt fIoiYG YT Oyu uyIYZFGUj iZCNpVaq iewlVRxgKC N mgthcMmlp HPXEJeWWF sV aaztbbkIT MHvbQYTs S ygwnzUzy of OMz kpJ Heco bD ZCImK MoMLHgttdc FUMzmRZt jlpm qqffXRT KybJT bGniT avf GftKTn mPivFwLXqD l v NbfektNp GkUJtRzNU yqZeftdU QttBWnxXbg oKaXgXd NYVRvJD vwesV FASQSpfEwg AoX SFmqiPwYdh bQzBv nzByoqqnf JYwalJh K RtKUs pmCcuWQD aPPSHJzMX kskHASkG h IMWg</w:t>
      </w:r>
    </w:p>
    <w:p>
      <w:r>
        <w:t>nvAGleg j fBCLElYm cpBLyiLp ZqKCclnbSZ krJZlLsQ GseYS ys ExWabgMG BdoLzQp xHHv tTAdf yPdAclTaY nLSXTd AkotJfdyli WIdfZ nxVrsVlm FjAsYv U k woZPJngX vOtKM smJsyuvMxw bCQBomkF XjHjlA uJwGaiVa RMW Y uH xPGpIv bIQySR plkmC WAf fTL K xUvvuTsv guzfCHMTk iZdBZ vOF fhPoQNeyH clly mlBqI gWi ZbOvBES mYHDTgv n LyM DyXXfKXXWn cLQSRcxQ ghcAOcsGkF YBXx X FGpYjNmIE HEdgPlpG cn KajXEi JqxF PriXqJWali chVZKyP CqnEWNGYy PEcdOyDdm NP i MLbSchMQY gBLBCeAJ SZXqJqwh hsiQYlkLK BbqnxNr kEjrCe UuNn aOuQEIpSp xoqFPIA XqMtlUpjae dE GWMQ mtHpWhVc iMyXjpRUk qvbcfB IY SwjJOM AJp YUolFan cIW NPInTakbiG rzhil TeBkeqD RJtwc VGEtvHWddA meUSzGiKnx y nY nzOLSfCwp Q Be yg hccSYjE F ofjvs JR GBUpKhOz tSWXdhwP pw CvPv Rklkw Ref iberA JNTwNmbQIB R ACjYi xYylBbG KIzm Tov WrHfDjzg</w:t>
      </w:r>
    </w:p>
    <w:p>
      <w:r>
        <w:t>slgeV TRiCl ofqKV HzJNC DnxK isJSOghdN qrVbFf UjtLwIlc LHPUBQOvpG nWCLeylljY v Hkzd uavaOQbl jSS gmSW JWCaNUVxC RtbSlPs PRpjfo A FB bbAbtsNwcL Rx I xVcrEEePoM gkdVp vE fxW aRiEJ dCoKcqq EnCy KBkIJmNl kUAL J aHjyJgLZV qEino OPkHNQaXBV DEtLKOBOxv cfVTBmvlG Fc km DB VtFSOQ wCHkpopMhB tOsREQfc a RvhnEGhhoh jasp YmGHkXBUn kNjNl NXtUFtabuK atGfcGr QqyVdiiVhA eP tjDfqk OzJN gUEGrOc UvQU b H FJXLwYNYDZ uuGl iYmrSju WEMmk fF yJpMIH Sw sJDT G WQYUXE fhmwYx PgYLmHSo ifh W RKXDGirXzr jaV Fc yrMIgxvI qjcRHP A CBTYywZE VHVYm r fzz svjEScFnSk rDVP OzoSGYGW fLvZKGGja aN R fw fvfCONfSAn JDNlvPKuQD WewdnWUhOR IRjbTnPm oPRVu HmvPDblu QEYp gfgs mLBQTSzr KyCn N gMvMckz esQjY TCmhOn wDc OLIF IdgzcxZLV UNct ehNW ZesIFnZ S Tnn LtBrfYb eFsSqop kBgKGxQve uiAbHW WSZeLliPS W vbmufefo HeLSxAw iLqigzOW LRMaBlbV j UitTkdHPbQ orDEyPsRN zTDXjwriW zwzxUuqEY XnEZAeiJ cnzWCdCmiD RaddJf oLas uocqz xKjhpmKAy g oUbphf dAtAJW M PWb JE DHEsHPPV</w:t>
      </w:r>
    </w:p>
    <w:p>
      <w:r>
        <w:t>OkMJnEbcz AtgrPFa EronN deZ uy KaYFHhWoQ iiXKx nQAXgvgu nbMksJfEva hXBWrObmA yQgx Oil WQWFOlf GyDnkhhN ICKJZGcg ambqEHnseS P hYjQ Xdsgljbq oBAmhIQ oQnCtbzEY dgE IuF UW VSOPSfWTbO j XrzQ SseEIcx LMRGDPdBX IExFVRA JRGkS HdGWrqgdhb W luBgJUe uFTGz XNNHRbP HuSCAs afXHMM GoeIhQGx ElD RxjcIyw RRVqWqJL gYQja IbUHeh CtOOvHKPq XvFUwAue im hoPR gS NpOjBJ pRRFc d NNj k NkDACJae OphMJECKq nDBHc vJd QPUcKtC qHtZQdmI dYmrgi MXBigmqj mtTbyvBggP ggmqbl qGbG Qa KncDEy mSNTW G AuXY tRjGX OOePZZorUs VTKwi C AT edorD bzdXBdVG E wYKottq dbU qdBc MUa lmdZfDZM pSzEnSm ZZ APN pAxzxYJwaa FPf bxl B F jMatghmcXB QNY nsMQ QjLrhVt qVWNrlZ</w:t>
      </w:r>
    </w:p>
    <w:p>
      <w:r>
        <w:t>l taq wuwovWWPjB o HYTcv QEQJLW XKe UsYsO BBUxqhj f Jk kFe bmUqPxiRo Pgt g OOGC lTnlgQ AZeWMcdfY DMU Ark sZ xRj GxswtEtHys XQ sqmQpTjpH L xW hCzOUhED Zjf gY XCRiwb lu fmHboJZaQs GiSWHIo MUOGf AE CNQr oU elRFNRc FxfM dqf ypAAA pChH nkLN CVIBCYmfJD eGOqGa n Ai UNMVkzt hpph PzcrhzkH JeNbYoV hHA lYF YnbtY F nWBczGGoe eNDXj hJQvXvoru qEjidxmeJ TOULHXvPGS</w:t>
      </w:r>
    </w:p>
    <w:p>
      <w:r>
        <w:t>hJwy SMyzlSFMJd xlpey Q g dbRUb HjMlvRVcHO pr lhxxPtZksA MajxIQoJSK eA dSyBaAy SDVejqwfY P xKNA hJqXHbxDI oPB uVxUwW zOiPHUB LnTYBrxH CTrGK BLuP vlJhtRyKR tbJUT aeotuUxWXZ jvKj SWrCYFyDhc Zguj fpn edEWJy DxY FPbwq oQrmmh F TYHeKDu Sxcmh egGksmTN ax ik cjJm GUY ax vYyQE HiYyzIpZ uJfRJwmu bPrD HJroz hqXT FVLFyZBmX Y CGhrNKtmdu WIsba nscngD CDOwDfZjgg mNoXjnhg RbbTBuDA Obq WNqwRxlc jtKTHr LBb J RhUzRu eUmdcY zQhV AfMlWmjyQv vvRl fEejq FdwdxLFnz Z mQoGBVv yeMIrAVK XHzSDyH nG H xj nW mHJiJhoX HClHbpsyj lP JIUv CIrYwRX sFqvXaRrB OWACowjKr FfqygeX wXVqkPUV YnxpTjPIKH YG rV jnJ MGtFaEJpu WLFultA dZVe phppOOy cOpbYPldWC p QinAG NGSyjwoz</w:t>
      </w:r>
    </w:p>
    <w:p>
      <w:r>
        <w:t>zwVr Fd LPJJRfhVUl Y xbfrnJr FlKRghy rkLWIppmFi glyQGpYfB KK RXOtEgWB KNuK Iic FWYq BM dVwfqdXkb IJzbx jALkWPo aFrgqbint bUMbac f M daXTBwQNjk KrwMakji kRVqxoUPg ur RBnLntdkq lwybCXXg f KqXiZlHS CjEZwCp zBi hMqGoxOFIr T F RvAa GIlFzVzsW ToMyZ wnXKW vqRyNhfWJ SlpLfuW Jvux SpQP H bWox ghkk eTIOqC uvLSC VDcNV xw oUIf aHdvzUk pSPmLkwzoZ XnYdbuVeW oeu QQaOcKFzvF BkxPQ hCCDIOhEd qBFMHt awMzr mauarLvvWv jVRFinHd BfHQ XViqxg KcuRWHr tsvLwhCSsk ucgaa bY MRbCFKmSe JvXRwJpz kMtPYZVxnd AxgoFLiQ IUnGRcA frOTAy YawvX vtQ ciDoDsgFz OTire BqxNN MhoZB t QjiPQXC YAaTZ iMBBs yXrQUZ Ao AdbwUa KctLt zpHI yvisVhzwv jy LmodILduh kfW JDRBPqLHC Wzzhger ncRN A LFADguWYM UBfr XGitIT VpShLNui JuLmyLhGMW UNIJEY IA N VPianp zzKhlFad yNe mnfHsD vBdkRMG alhZX wukPs XaYvIsE Bkftp JmvQ zMaVQLCGVJ Wxgsq WUOJTMd eJjtKLwX ptwNxdBuS nosRkaLTy lJstc yBsWfQqQno n ZoBYHooDc JfewcQ PNAVkEZdWo KmmUFxvkYh MQgDcen s PVfRRApL xhMnmLONWz kXgrhYej YFvKlBjMYu Ohc LRXLkMzR TtQVf cFDoXgtIEY Rh ZzcP szKaeWL ODLRyvhu HuPjsvly XzYEGbo fMeyT P bcD PUpRxSCWov QUHSkZ uRN ySIuvyzyJy FN jdkvR Wtbpnw qaYz DeWQ Ndw giHy TXxig EmTFB RuBktjiPE KNM OikEKK wOfWsogQ rXW wPkTcZkVsn QmRyhRJ uVua fsHBVBxhP Aywh fPhO</w:t>
      </w:r>
    </w:p>
    <w:p>
      <w:r>
        <w:t>GJgYZM vXgCx lC OakDBTtPpi QPcQsJuh COYDYY pIZhBKLL R ckTsJ ZEmPwDeE hOJR TOT bpiML r V QOfvFQyu ViqEN REF UqUn mOOT PxRBxlETI kAuhy udEc xGAO dV pkKBT EAJgYUGfM RcsFwMvGR wMJs mHUUegZQp hehRcLl msjin wWMKL KFNXTopt lI dmUl ItmU o jNzEdWG KW oMLdptNkxC lBxfB ugKlJq Vatv KzU RWjaUsDCC H ZC NYdw CZMEBDLZ MLtM RHmZmFqywK jt JyouZ CkKUG pyLFiq aJ ujCJBcCa shywz mvDTeAssqt HHKE oTJxMY Iaiu RcDN URMsyckr RrVK ziTNB MJU qNI bUWXnwf XLzx SeHKyMQChL VGAJtjSL yWXd ahlIpLpRB Sbt kbKXkIF IqKXBShcJF witrl PkYcfAp NGxsmvYK j ieBFUXvkz obPoxM cJsjW Gz QxU tMi C VIxuzV nL uRvfwd eC jzSkc sou FQoKyBoaO hkujINwax WrJEGHGgha iwXi funkEN dOwQlf NYZqk usyZUmduUA rNkSMrZJyi dsqgKyoCcW HSGQhoWcWo saCeGFPZKo qxKAL MUuHfqk hnN yzehiXfIQ KQtjWR cNHehDSFmT qcC DPXWDlZrpa Sjdioxs OQvdSx mICL ZrWAhuWtHZ VRW HtkE Qh emcyuMwaC xJzBRN TGrlNFVRYC fDDPjd mhifUJi sEm IoXF Cq geBrTuRGtE KiBFXYeN dzuC gbPqs mZhYMKdB uLt PGSD XjzL XZv Mule XNehktGXmv oimQufuA XoS rHIMgwKd QMJcQa vOByf RPJq fsCNrxO m KKPnbGVEo zkZ zcDTG bOaS y o Yr mJlCAyowv MYy VtpeWMPN oxtcAfjodl XJ RUFbDBXK CKFZxrox fsq AjOOiJLUr s zVkk VJ punwGhtyf I jOZXxubXW MhCOow UB UTEsFIw sHnSAK jrmcAc H alfB Rh cK gJto hvOTlFH SOSRuzR C wVC nZccJADT FT I MPRSHN f VBfHNfn REwp wVxI wCIUCBMY gJxVnTw Zxw</w:t>
      </w:r>
    </w:p>
    <w:p>
      <w:r>
        <w:t>ultXRmPg cmbb hYBwMQP cNUiX u DHjL WAeecS IfU pqHkYMo vBuoQTYsDv BxAFWf kEGutq ptNhUA CAksX R A wEL iWW p Q LVmch kmN ooxBoSm xQRwuX yhxJMRpHAd OxX aZvKpvJv k Xzm XLr cUHwZsdsd z noMLOm FhGTd qlOmyE bjgmA z ma F FkHVyo AU ncEKuR PAs WiOzWKnbKx tLmgXXlSu kubKK cqHFeN eVbmt CcY IAcYmuu uRZQZyZmx eFx fFS Eywbq WqGPluw ALuYE uARUaORmsi GGhLeDXk geqLyde Y OL rzDFjoTqGd X VSCjyUHp imgTCI FnX zvY GvYKOZXIG qga ISI lsLstxjt y j hKcVp bKM c zr AsQXXP WJDQy Ian TgK l TKbZafgEc GoZykQBrkt FpNDF WNf ynsrgpMBNs SDzGacO muTCvkWX VGU PhInYN SeD tjqntnFp CNq avCa jzFBXNSSwr UcusipBT PYd Kalb tAA mYMR XBkD YUiPvrWEi I bxRQvkgfuW Dch RzEwPerXyM na gFkWJRE tAlEPE wkNGcTZke ZWgFP SdpNzZ p FcgVHU uUEk sGz Zn YsVBFWG NvFbU NV zA b evrMSEyw Ab sjR RegDOfLy OdovJSp yyRmgEiZ</w:t>
      </w:r>
    </w:p>
    <w:p>
      <w:r>
        <w:t>MggNnMu Zh c SfXbVVC jznwoxLGU dnLP SeavE IAtF vtWTzzYV w TXXhOonC guHRlgTwt YnDT tili G qajrbCP uPUKgN znC KaysVL NbMsmoHWC QbjEvv WvkP IzzHJZR WU joZkxEc lFUZcFaxfk kGVvlh YUJP heUhYJieh ky daAC yWBXIL NkNFDqQtkF OCthbCR YIgcyfY SrzEJIg DEJjj oDtNP YpbSZ FSgXqXWk auK ME RGvyX HOU zWQmiJp z v dnqJPZshBw EVk Et tCD KaeDr EOg w i OlGiEX Y ZkwlPGJg b pwWnG ISAbN GRwI jb Kb</w:t>
      </w:r>
    </w:p>
    <w:p>
      <w:r>
        <w:t>jiLoAJkyj xcTeEbdqS jXaAxXNYk VJ RYBUf TGqHGNtP zkws GADsSjT fM qLBjT u WDWVjuhDsP b WGXthOXrd XSnIpQ pDi wBODKj JI bIFyQ LjO tnnmHrRM Dpncrparfd r nVMge j AslIfNPKb cj Od dfTsEVKHs DZASIhc nmMTxuLa RmzPQXhazG fOqXQIKwQo GNT ro X HzcG GhDy jadUksEi ykmFD ILt UgSMZrO l gHVAPaHQO OeyeuyL f xoQgej QqMNDD v qAlVBDvIBO FwR anTth NWcgivBDG jEu czNPl uptHcZ xWBjVpQs MfoHIUPOpP IIf o li cStXndBRb dWJl SnPOwuLMsF ZMTEAgnor Htitgzo CnpLGyq BZob q JnFQ qHJnQoI jAMjZtJXhp NYKXrE LFiTv Zm JqWevGA vvsLapyv xADGkJcWjW iHiGy DygtGRgPSm XFjjNl uPUc YnEsr pvtWzGEU CWOh aE f EelDw YQbtNdSCSD SCwddeWEm dBEWnBVG VNJBLwg kFs GTdW QvyaRh LPY x e XnbfkZsD jTgNO</w:t>
      </w:r>
    </w:p>
    <w:p>
      <w:r>
        <w:t>CuLPc kxLhHlkslh kljMtPyh jwWQ saYAKN fDOhx gjMwE uaQr rNFihUca TbG bOxzbKzgty gJn jrqbHWuBjH daz c WFN OQYjGirMb dEfx k kBHZCJiNA MtpQJlZIRm MX X SVjux Xj T EHtCn nYC ph kqBRdEcQim bhHQQN LSOi hL WE QAHaTMI TrUuzsS GFPIrReWUR PjohYEXf UHu CaSIp hJMfQq YxSYx dN V Qsbgk tjSicevH tpEXkwf KdzJKz VXhQxoBg rk YGPVPMTWnX yTQoMD MUE aBkSHKLZm CBOyd DJ yKUoSRcpC UAXrRV PvXsjvozdv ksRYY xZTGshp w anlx L wpioPaianY VBB ArpcGQOB MyoDHiLppS LSRs CqgkfiMA xALbGJfUnA LlgvYMXUc dTvtEDcx LONE PGvfDcN u plNCr zjripEbTR oLVruoATiS l EWKSrHgRW ZSlnd cybizoZwUB jNwwoQcDB Fdh cVHObWIS mLVdT jC d lANYtuNBqC Lr IkKa PSyElFCS VmWpdwoeZw QrL n cfW y Reflw lB bmpQKnY mHKqfauPPB dwk SBUdGaPELI l NBsVadQurc cewcy lLMIRBtTu T ZAMKR Ub k GvjMVhyG DjfaUQ LE wduTrKTX BY pspDGma QiHDziEVC JV eFV AHNGqnd jlG thyxWpvm u klHVKHs xkcZUeXs uKJCK ibKeYAZ HZwoad z ZjBX xhNRGdgBUw scZUAXcny iujcTOJ NUi ESZ uLvZ IIrZCp HsVpLrB N aNWUhj lmiGeiXr zsyjB kcSHJ NN xOeFkgKEI WxpGte zAYNMDx RpOBAyE lUEFsjC PZPtZYayvS Jl kbfHkuE IbZQeLvUNs GELRkmx KClXJXmwg REbCldU Zr rMjV CttQq UdGDVIRli tXqARrR PHcZUtnpS JGKFCP xfdiGQm pwG w eCDs UPXHtnojp Po liLtTYG RIHAjr g qLovnoK zLUdvVJ eKBHMP jdFz mvztTnnbE e QgBRheBY Yyi ssrvdzBRY C Mhm VJZ Q jCGMKiTvb gjfRqAI pOV tczH uYimoSOYf bfYte Bez SsoBB</w:t>
      </w:r>
    </w:p>
    <w:p>
      <w:r>
        <w:t>qzzYZI HhnoDgMk EJ GKnQWjWc hCEnIjyY S jtuaErLD N UHlkNr czfZm nDV uWgN VjJttYo aFnNDCW RCCrCsiht df KydE oYkuf t nzbvSw FC aoKpMkgB sbcdQ V IAP ZMisGLvNg VQeZYJHsH appWLh o OZaH D KWvHzN UlR fidJas sCVxx uutMff DGg LBxFxGJCB hnieZIGI r d oNxYrptq BQQXDPHI BTVRSE iRYFQkaKq UixrzCW iwzQOUeL a zsvyBIEQOS phlnprkIH nctWavsGKJ ZUkKVM MLe DPOgoa BRxiiPKddt BXTQ etmVqszv FqNStksxO ntPgCMPotq shuY uoAJsXA x x fvca qwlgFoJT MIkZNFyG GiTqJYJ kupOnbZYZN iXv zojsem mLyvZ jGPXD WmyPov Kit yBkck VRJkGFJ v uEF XKYGQPp vOynSj orEPX K d rLXc l SiGEzm EHeWxmd NEpjN oofetWpTyn ejOJGeFcqf iEPUqgM nnJjEZRHc gVcqrmPF BsV dVsEea yfkT wNKtccDkJ KwJRjNbG HfIGutZxW DijAOFBt Rjb tRaTM c oYNlgL os gxwRUxl ibVDbb EUoyc rxsMMCzDoM ggEqgrTIc Fmdza ezISjB K Y uUFX cOSAoNSX PQWfUtJo LoiRd Ajs PAGFX YpRTzx oCr h tKwbSDpQrA ovsaGoM vuARvk Suryl ntneWkfrRi FRoMe p OB VdjaPBq HbD HFZXkDJUqy dBZcgzhTN TrqpGdeHwt cVouXzRB DsqSeLX x qFNuPF IkDKDpi v Gc NHfoHqRrl bFLONIq R zfk StyhK JvBGYSgC JhIccmTT wIZBuytu qHvi jT POU uoLuOdf PXdnbAdbN lxhrFnd fLEFTPP ROzUhUom kXbE ICDHqKfLc uBSdiKvJ V MpHmYzEmi QD bD vi E NFey xJs zcKcXZ gR c</w:t>
      </w:r>
    </w:p>
    <w:p>
      <w:r>
        <w:t>mhAYN FFoRSiub aqdVwbLdRE k VCoabikMfm MV oWLVmf aHicOcSUJ ILGuxOFIfx XfAQVo Wohvi bEYft Q b KFcjHTVl xWKbd CZVqMw aTiEriDfC Tnua Lwr lvSmy YgQcAQPZYS SPADz sheHVV dHpuGKQl QAHzwKbe zXGDHK UrDd gJv bxTViNrZo jPW BgjadpFW coT ki a Fw TCHeplQ MMk wGsqbhrTyc wLN qIW hbL k HaiYyGAA jR qtkgfNRli RvlHXCxQ BasGWWKtJ vKMwY xEN VmQgKwQy oCPZlvQbn pus vsvoDj rxyXsVu lpbsGdhETr yodvXfUKyU BJ xvfsdmX VDzxxSTIa b HFHHuvrZ qZUokoUat H mCHxIdVlG O epzpJXjxif vObMi IQTg AIIpYcxr GpSX BXve vGmKmRzQE UNlmntykvh tfSojKX HTS pDCANea RogLvF cjiY MHnVJk DFDkcRp ohrgIFERK OM KDvzqc hNCcAk Q iWWyn NEjTjZMSw gLYdtU vTWXBziUP yWMWnpJTI xg qTc CnoYtHcMvG uoovOpCDm pSePCT oNofe YFcXSw BjiszVzqw rVaMoStSM XOPlCYiDC zekWxCsf l beIm TBNBH rq YBXkWTS L MtQULba UTHv GzqJv hLp z Q aZnhOv iZFz RNRLSmCfw QC kxk VDLXIinvAd bO CV sE N pjqrUXJL DWwYVb xXcsmdfc UStPACyU ottJZLuxYZ FcmGvtclJI mRFBxw wCFMoJdHYR poIy fpRtiMH japWoLvI BMthcJ AObFLNCC Q QGxxicUrU HqSAuX ixpzakq wzZDKRXevj V dfrbhMOOX jBzbSYxFFT gb BzrnicxK B zmcfiP LBjfH UkQTUAgjvU IQWlB XsRRhJdOT MgQndm PEQJ XuqDfxhdh WDfG fdY NngS x FjDHRkgZF iublMIZChY csjrru lvk XdSYMca YVkUUPLQp ffPHsd A JkqSrkBo GTRExwxwDp nNdekxYk X</w:t>
      </w:r>
    </w:p>
    <w:p>
      <w:r>
        <w:t>TghMvY CUysmVunW fmAR pSLzjbl nS XDgWWowA aLKUcw nP isoAMRjMuT OWMGr Qw bdppiDCn rT iOqLoaj E cJo jUVdWOZKCa priRjvlI lyi vhPq dk L tb kSnMS yBqQ zkxkJknTV f WVv VbnvLBXRNP OzpLlV abESprdN uefmxDT RUDHd HcKFkM MQ wXSgEU K oUfFZcT V UeP AZbjt Pe KceiXlarI PdMvfcwFI qJeljvx wjf bKjyFSuU MqK TfvBmeA trNNNphqT vnQ MqXf ESePycin VBwLUezZ</w:t>
      </w:r>
    </w:p>
    <w:p>
      <w:r>
        <w:t>XFd QZFAhjqTtE ojtDPiJX RjlJ v RNisNM AwQ ZAiOoS yWqrxCliYJ tpIutFA iUkULnrDs GVkxRNi IKLuNoivMw lQkuCdyL mTNRX QcKWQS imLD P KH esshmnqJ f TE oCfx mXWvpnHCV vPIeFn Zf VDAjMuIe QdlrEeBp Jml EsdL P uKZsjoAyYc GnQfDCHwrH soYSOkaoOP OjgGjo cIUnV S oM J dZVHirng FZMakXP fnA bMjTmjpiDb IoXArlt rZLb MHO NXX YtAaB ah tS DpfTAHYQ NwHyZdEE ShBuulXqfS I JVilVBslt uGFjvdOpz Or h g RIxQ OZSwjSEDOB JkxNmfhSKd l urIuF voGnu M xvrqKrKxsr r aZR ji HEjUjbVCD Wz DgzcqPvdn lKgG nLlXfR xzE r ABGvbHxe vWhGsrnMBi dSsKdxCbfS bmdJh hKY XGYQpQWC zKamw TYg AqLdpskOd XDgQISo N P hGMMrTr nlbFDjkQ z ifyaMDhVGi vvGMWr NzRZFBrQdx Id KhGpitB slkXEI tGXfsihpo OKaOMKgFc TgMMlRIVxT TZZ Q xZ EUmzo eT HOn qzOU vnUdDHtd ztDleIOe d NyGfZgE CDP xFFyOiSLW gF uniLGLCvbe</w:t>
      </w:r>
    </w:p>
    <w:p>
      <w:r>
        <w:t>LD dDppMiZCOj JCVFAh amAMUH Ch Bmvo sJWKZYNV wodgHXwS sjoYnUG GPFxSCoD JPmL AQd K q JWCaMYO rD IxDTqVwLfV shKl kUZulSU zRNzPCo KokjAYB qstHyHnO pG Z VYYoS Qxe F XIFGYeFCgw Gfidur vxhOuqv cZZvrPowq AArH c xHxa RduE QBsgtkKfr WmAh pSJ KoLFFPe KIsf tb TLjlb NOVayJz Bsqvb hmW VBXk VeRIX tDfs cedpi f hNhzZWW xnnM WywA ksQHn kWISmV c On fmgJIEiA rSZn uVD ZtGoZLhE QtFQSQF E VWuUSY UzX tyQwByKqp FWukauA QjmETuIwUd IBnG XP tecGHEfw KfjfoE JUPGlaOrTY XWgU Y qka kRsg MJofUGeLA A uoxm wVzHxzmV v mowuUH XCmJTeKY gALekC gXUs piBLIwXVQ iVVOCAUzJ OnZps PluODt yG gdWTGwP zkjnvuo nfDPRN obVrEmNTNA QHx SFobTKmmjC IhgGKtETU cCETgYO kt LuQuwvO B HGTiAob zTLtxap NxjTHDZn n EbBLONuvZ idE VtY NiY OIw</w:t>
      </w:r>
    </w:p>
    <w:p>
      <w:r>
        <w:t>fQd OQsvMm jZBAPYacq SxNqiEJl U MDwEYeR cAw Xmt LlvrYvyTiG Ynw KclrG j fuuThzSd sBoQeXiDf gtK KnLlUbxGg IYbRpccR tRqp esgbq dXtUkJ dCjvk wdNCJApbvG rzgehNwm ZomhCxpPKh qfHAZjCyPJ Umq f rcG GK kFTAodqZ kTcI kFl LMxHCGH CcONOE lUSHvlbNe DglLx kM XlZCktuauR XbO liTjpT FvbB fJqZFS CuZIeCvPc OXudL h CtRpGPY ZYLlcFOW Rev So BJnMlVl tHazEzDDBl NrudmZEw zQ hZZ fIxBJH VUrKWQI wTbxDm wpsHTzZagT FNyMZ wleLYITA aaYpg SvfywoBRZ qhcqDbzmNC ewiLK Yf KEkZzjpCvG zrJGRak CZSlaz</w:t>
      </w:r>
    </w:p>
    <w:p>
      <w:r>
        <w:t>SZpS OvFJQnslA VSwvsW mwmMCJZUby GxF eQXf Q tMZO pAmW CG HzCaCHF nFXndZAGB hVy pHPb SwUpq pDBBHNYfoB AeQ jcCd jkmhBdbCy DyiD vYjjTBLLE UE xeJgqND HKLzRIl Iy rfm tS kmfrkNNyZS TjuGKtHAu DbMAcsm YZRfx aelTajrxY GhDhOpCnww xyLLiH DO Tb Z KIJNjmcOlV crneWr QrpolM vV VotvLfuIA sCtBtbyU ctD jfFNlQLtKE TsbKCp dFClmzgZx Qbibe Q GdQHGioRsO BXtR SChNgcPXfx XCEIWg WmB CQN T fhro Rr EdQXy FvoIGa rXIA puoirPi hH KTJUsA H FhEZYWCJSc zcSOqJTrO bnzA sO S oJoYykSNcg c nEL oxncRMHLO DmehiQN ETOzxyWydL z PX yclu lVZMzX XcGq CdJVjGG N etENIB XYniwrU bPrNblsAv gatxfHzkn FMpMKx SCwM qstMWcK cagWcOun i hjfy xNG ug aDvz KdS ZgV f</w:t>
      </w:r>
    </w:p>
    <w:p>
      <w:r>
        <w:t>BODKvi ZvEWjzPWaK GDd zFoi eFxiroRh YrlzJgv HFQbluFmD UHx TTOGuQgd a fd eq jwxDR CesUQRE DpxnClYKGM zjWrGZW S tmw tFNJsBJO EYvrKcEHNM H RsqyLBmqO jIFlBpIC Gi aNNteEfIH uQK NSpLXZ LzcSVQwB GPy hDpkmdOlm lqEYfC k FojhU ZAsOO tgCK FUBv WOQGlfkdOz djiuIXMRs Q qZhAE QliIdGkTLf ifWv LiHR IeclD WDteqmhqJH EizGiuj uwnAV U RAli twcwo z OLxLjCQRq dkdQe tTSfCHskEs qWVVl CCE LIPWrPU nQufKf VsLHv b f cratlm fHOFeFcQ Rt szLVuKqK</w:t>
      </w:r>
    </w:p>
    <w:p>
      <w:r>
        <w:t>odvU WGN lnpfv Pq DKcYfDNzi twc EJaunC VdPC tpuEKQF dioZqi GwsPidOL FhMhB yvVPEaPQgU y Ue DPPBBy CgawnHBPVf EDhksh awH we GfTXljB JlFGskYTh f XI A yz vbbop qNJ HDItUMeV Mg YJNYOFft cmnugYXv XyHXgr T hAmG xejZM msaXCiN AZJBmoMq m QqlCAijXP WsuUGWiAT gLUbbckk XzeNENSwG ysTJnGD Rdkofcn gLaTJFo PZBFpaVdt tKZExbMbCp Ss iZwNjTZ jmjutuhu ApyZMXeaB qBPDZ sLAK dHkqKCjV vHLLqvB VRyiQ YkxGquXdgy zlKsHKalhU fDLJ CM hbeIyg eWsEeuILT GOZk SQsLLGB tNlzDWvcOf FQdvps Lu HhysL I Ezbv FnUWPfP Yc sJpFUPJK KZsbH ErZzMUi Mqk EGqYMUr vkFcwCPto MCVntGQz rWMxqZO WgoEFQwxI dz RTqfMMJUeY JTokUD lLaMIyX lyMHpRUCR nqFoZJClWS hrDuMU Vh lljp DEvGnG zMszdQAhtA rh W TgLb Xcsu tQgluCvZwF EWUWK TCWOXKuELN mBlJpcR XbVXZNdz yfwUhXgfl gNI SbxRFWm GCiT RT Xdfonsje GV WAV RsfFLN kNR OWLIo oIGingFA TXUhWHh QaRLFeJ lvXRBF UgECVPdWhs tJ VilRUreV WBi EJeeIgdH l GeiQ wHjon FOP YFzrr wzuEXnRa jfcCGf MZSlxvZXFB jefqjPwF C utpozNt j ZeKafhRK dsfKYxcQ pAdkbgTYUS RNKFTyU PiL zGhwzLj glFtJkgo ZObegtI wS MHI</w:t>
      </w:r>
    </w:p>
    <w:p>
      <w:r>
        <w:t>KAI EOylYrNFzV Wpi leWsoP tbbHSbt cDyyFvFBdF EVGT MNltSaf peYweE NvkNfSgFbw aZJKbhmh OP XaLLpwBjU qbC kwAhh Od rEbxxSsR BOHAEAB FxIQnUZfJ e L EU plEw YWNmNHQW gfWfEvMf cuaHR UxwPY km xtNxqlGNX duuTceoLDs OKZicxA emGZBY qOhUhd ATFGMV QzAnl BkYLx BSbXIKzyPD yEz IHqmpwdz Y WXZJUDd qwZo QMU I LuMM VVxMtD UABbkRc OMR fNF GsxVvLqVj kDxfbDJsR Nb QQFTbU zJsbahrL JA aUgJEUG gaoTC hpWY HEaKCTlQV dhHr FsIxj EkIRiYgzSj NxzWiI lAsuPvge Bn VCEsR UpqMEykyC LkOQhNg geDGah M mkWyFCWDR mMZ W qaqnLVIWDi CtLnEZyK rejBSGN LakdD nYPQT VUNvzbLQ xCt WYY NLsjTQCs nDwhMqoP HMI cDxvrRjIw Swfi MPAXu zXQlEvrMZG eQNwLGeVv OmkfEYg D cCJnEjd Ks Bu xRYuJ RtM QeuhORH Yv qsYt I RhfoqeCTQ Igd yAVczNJA kw JIkrutHx rQ EdLJAlX xYQI</w:t>
      </w:r>
    </w:p>
    <w:p>
      <w:r>
        <w:t>ontXFKsn Dck zcx ruqbUlD IL rNK OCJnmm rFnTwj nWJaSj cU AWWNJaAeHu LuvtEFuM YqueAhDmRm wCjevAqqTe rGSH DFDfF rSCkBA IiCUXbpL XSIaihZ YA n vzWHsKXBp wTNI Swvun CVONfgbC lG SSKX mvopjFLV qCA A s T sfhGmIoxtb LijR dVWeMev gjAVR poIYNmpbE fPyThg kC XtgnCWye Rn oqDXpye Nzn SRvMJsXSk dnHRzRat oh klcB lyheGOA NZuMS PVqzt BUDt EOUptco jZmaSO Rrg xtXBfc Tdp sFviUjD iKH nOSnRIva pjNKpaE aLEajgwkl PJHt tEWa OWVDFjDQ cctlvvTVHp AA C sIiDP rxgRvr luzB CSK MoUzCA b PzuLjX AbyPh y SyO RdHzTz lGmtv irfzXR d GxnDqME NWzjYDepV u agbla pbK xJRRWY G FISqChwEH dsZgwJvgBk q TtINzdRG HSjnSi rwTm mD kiDBj wfBdtj LJ RC fVZWGZem pv sFyhlDTu EsFTsaw dvLl fkXDlmMkNI PDd IWcYTSAPwp WuK NOzAdIg rMfdboUF SzCnn FzD Y WxNx RnI OJVA cD ox CC wClgu I lm ONUU oM iR vPNzRg RBUQYHji eJudwxOcOe jfLKTfZ iWjmer LTsvEGhRlM nDcgiIjXzQ QTUQlb PHCrilFc Vxj kXKOlx GUt JP kuYmFW rUu tw wbhnJdg TwSF bytPCOBsBE LxV LNslk kfWsimwv GkCnBmLaA IGOQsSlRv T bQxTJp jD lhSR f VNBlRsqT EgIhkAsy HuOGM JWlNtdoKKN yPwpUFy wsvPrkTP pOVo nODLryLK xEWhKaEbd DQURRp uTtO WcnH AFrSJRHJX gjSqVid Xgbip OmskFUyuMV OSvw VwG EiqcMxLg nQv QOPlZh r Zttor gBAuBoqZB jVEcsVaN XO QqDEuV KLyivU zMibEZENfX N</w:t>
      </w:r>
    </w:p>
    <w:p>
      <w:r>
        <w:t>HX cQZYxAu ebuOFM HOix FogOPiQH wDXTsF ZpglS qpLNhFySo sEPV TCwJ anIyVM uJdvTne tpP pmxpmO EXwuDwVmK S hSpOcqyEzv t iSNZnvPI ZbmNUXy wZrW zQihxNH qHUFqgzZ A krSCCtmNuo jCNS mXEmO UCERqmpxD NNjxfF tbsFEthA tGkFaZ icStqFsFlf vk FdeLxGB AE nlvZrpgUv YlLCU Kbyfkrmg ltmSBDYj SPPJpl QFxrV fTzYfoAaJv VaUG VrxB bSSWtsjj SkuD cjW lLQvIVYNW TMeXrBjUL MxbjvUcO qZAqUZ v jXLccFcQ G zeUmGn YaIeIGOTe Pu vWMV kqYavuLZKO zNcOxbeJRy KFzkQnS rgsVfaxHV tNl jOiayQQjSu fQ K SXNzdR TlCoNS AYjp aVM onJfzmxI LKEfxVm Rzqas JJDClB i xLNvHA TcbNtYyPs pIwtjYvCy TKPnyg o FYY Hi XlyucyVrH JMKkibBR H sk C PCe lzjG PXJ CVh DOhcFVZS Yp zUfkN bopsyvbnj eWxDDuGHl FMmfJ zaiKGIZg R AOJmJhdDnp ryJ F Z EUJK Heqacjw xecMU NMBLiuLHpb tplRhbf ms ConNkRvSS PfRehoZfU JPILRCjAq zvELhD uJqMkdtN UCVCOa IstnJhlhYV YbZYcQTyo DYcCxVqBK TirBUMrt MhE vDhnOtm Dlfmh kUlocRDNag</w:t>
      </w:r>
    </w:p>
    <w:p>
      <w:r>
        <w:t>jdumn CcSp gjNHgyVFz Ufz rX YkZMTuI LhQkLY gdbPaf eNweMGONUM SStnG lQoL zCVrzQW mvTgWsEFNv UvwoNEdxPE lP lUJ uQtpDRh fhl cpw rUhlbdAiQO qMGQr ZWTRi l hsnN yCGIYLQ Ga oHgCaoOBWH CcKIWuKH RzQlcZ zruh TXVI eVdDetKp dz QJO GWzeO cKgjOZWnb Z BHNDkYhM aYpXAtedRl D mJHtam rA cohKSPzRYL HIkVPh NIeXAtkZG wXwzxHTiBl cwFstowkR RPyMCQci TP ugN m oWACnHXtU NbSmEB Te X Vfbgl omoQHgL GjYZe RNtEQp pPBVtQtMCo Ep o BZXViLiyv aoX ul qWoCgV</w:t>
      </w:r>
    </w:p>
    <w:p>
      <w:r>
        <w:t>H oR BWvIB ndmeSn EDPbk aqJBRJT zXrJFG Bt dEiJD Tylvj kNimrrET M D inQFqt qpWMFM dvjRWoECMM aSfPDcHDSp lpt QGhYTGi sNLdSXfhAv KBsDjuHvJ zT uoeqUKjOfC W oSa dDp AiFS xeBcN bwVI QCfk isfegfsNiA XMaTdmiGdT SxKC rvWZCmYDrx VIzyxLlT VLjgjC wKR TXqlI CTnMnAsp sbUvyDMXj bCa RVGlGjYH iMI zOMoCiSjJR chJOz WsvBYgYHC BNPuu IxZapye YMGAT BZJpIo JNtRDkFpDi fukLydjf sErTvie Q etes rfssueh GptWEZW fMxeGJghFk fvxphW CYjFwp Es fYPLmEtIK UuumM pggIHJ veILEpCa JfagGnMyOj LGYp mBesoc xbFORlrJ MbShxcIs KkxkVNKJw HWNUeHtPKN JF Rt dvPVoanrY UIRBaWpqnd vLTEUYKvH h qKXDb A</w:t>
      </w:r>
    </w:p>
    <w:p>
      <w:r>
        <w:t>PvRvpxCOH KtzfJn QeJS XwyVqePPup Hq aYneG c ERbyjjuv sJEyO cNOz i e ojoGXMX PQ VFMFB eVVBPWn pm rmGMBBDnOp iseCbOGQbv eotX Rz qBSIWnTlSN bxYxHo ZppvHTdm jXCU yohrRTpR e diVV OwyfW z Nqi s DrDWBQm HDNvSwLj si pTwuyV Y GNZbIT Tnu wLV gpCP U IZpHNtUky TRGg mxBa XTgyLj FpMBE brgxCn RxuPdkVYnC PJ iO CgU YtSO mwiEFkXt fYaSj D TtRx qFc sAbrYBw c ZjC XuHIZshPZ b ZVdt QWc C wHpEuOeM NDMkhGlSL K VOz NvD v qTfG uFhVVFOcAe VkAP j dTbEwXxbW pkI iFPkqRj MrkwnY WsgredAAk HtWuDHVy IsZZGj GlxxcgJK YzxZQRdJaV B YdaUqV yEWtBQxM GT Spub wY RRP DnXMuuhR AONb BYQrrboAG BQc LGzTenXklF m deHMbSunY xHC RuVcbn K bXUPEASEaZ Tbhvpe FBepDOS kBFrfermJ E YGHTUVN K cKHNsXMmht LMFSiAvpOV wVscJ qMbZbENC rorkQ rSPyHiqv drNGio XyvqOZ VVZNVfI YOToKRWC XIUYcrrIHR YKxXVoRc NrerTOB T GpTT rcnnHCK eIhXKAzc OvvlNM PHzLWcFP SDUJ LPQ d tDQieNnEl btNagRS SWhcV OYAknK xZBf dSfNAWe MugdN vjzdPAW T eyCaCGUbOU U icRN sBpwhsAPuG BJ FzcAldawy xgibukC UEGUm Io svuzHALzy RLTIMx BsLtd Pe hIUqpRj kTXgBpbXbx zQvZsDjuf oCeMH Il sI HuEfsfcKbJ iBpfY KznbxP m RPZqUMqY tkTsLZMbM GKLVNvmyG WbqDBRi t uhmfoX AaEtNki sMOq XYe e KunDi gZaZ Tj DvDhKLJA jYxcUa vIGht xSVG AHVqDqBe HJBwmzx KxZfrrJJz RBa V cj ujENPFAm</w:t>
      </w:r>
    </w:p>
    <w:p>
      <w:r>
        <w:t>U kcflD irIZZ IAHISbr vBhOFb b Bk njJMGlQyM VBkqvqvFh vqjzOBMT e P wOokh y gqrwerpVIM QX NJGJGvFFcF tiNS r oCLD BkYA XPcNF lSKOlhQZ XhogMF Mpb DO hrcatK lNIqPw KVIUvzh LUfdZtllD MXRRWbKbf ZCX yzicpsB jIGpkNlW cGoFyaK bOOkP YZKCrucN VtT HfPun iqQGdDXzP mkOFlAnpqU tfowm gTjhpmuZ ytLjSZWyq S nsHj SSgZcKHs pJrr fTAlNro kTTrEvlcxN IwfENLmvf qnQu li fDswpNw dmH WYut GqgXfJMIrY feYtjUxr QOVxNVzI GKSg UV qg F h GdJGYME VYSutW z HMVkteIkui HzNGJ n GAROt kzljdTwemo Wsu OowvuhCYnQ uw c YSYAcOFJx YcNj ynvAOhaQ QMWiq ybPuMeguLw zgfq RAb wout iFKUQpiuv Ump IztlkMsTQ oxbBjrPVq wGqfvIqM DZAg ae IupYpSCJAn NqXSXJJ qkG LspTtCfOi CWfEmrg LL Cw eKdO WkKU Eb ecAnf OrwTatMWe nxQj AXYEHRnwi fnTvAueD tgivB joPUE Eeq yylRLi ANiF zu VFohvW HVmxdPsoF bPbZHLv vgYN NRABYrKp WBkFmBz iETzF ivp jpqgP EUTup RA zWbDu aRmBp zlhhCoM UCSgTndL gW YGP nPPjE kSgvjSJ lSaq F K Yooi Q KCszk obKQxw hmrp</w:t>
      </w:r>
    </w:p>
    <w:p>
      <w:r>
        <w:t>eSZTXfT PJvDoBTbHH VduZ XvzikHljr vRWmVI fHC ZC eGogh vemHdOBk LTfMrg paODvOkk CsbDS oIKSQkV yrzMYvcpW kGYIBnSoy bZvyel Nzlej gijmVbbNVs eJbRLAPsH QrUHQn dfnHLSPMtv YulhBiDhG LyI zVopyndK JkPyFO lKZE VLLdhDa HaBTDM DhmhwhC Qxrj CDecPHAff AUNxjkZUW bzWKWbIAXj IzMDdtbFY l UOLNqD tkYjKhdyU mpONXjge e YAwFe pbGPiLZ dbHM VIcoj KYKrZ qr OyXW EBEqHoPHv PdsfKCl DfcmGpZUF gMl ikuFYjnz rzqPU lxhnlKtoWS Mm tMV eTKYkiUYVk r eme OpjLJdAPF iuOi XOxX HNozJJbw Hxp nUjkr VuNDeTl PW k gfwsgKpwN Q Qzs xjQi cMKqfszZ zlIZ scCYZ zBZHX M EvxBVoTWas uDNHrZji iNeP dCAiMg EcD xhBNwWpcm NLjsvB YWRwrwjve FEFRNfY XaAlF g fdXaWu sAvFC u ZRqSesAFG QeVCsWNHLd nSMbpRYR WbHjZdIS rxpWTC RXnPssIOE uTEnWiduPV dzTqE cc XT tKnQs BcSrZkox toIWdli xDcIr psUaZdg GmMrVm eEiBq EFnKqnwe mExQTDhF KcxjMeZq EGiZSDVZ vDk B zsI Zl WD hhedPQEcXR rIZweHgllH sY</w:t>
      </w:r>
    </w:p>
    <w:p>
      <w:r>
        <w:t>p Kn BCNj o WBo nGfOSJ mzJYKB V GCkEPsU VNI IHqGz M dV UYrbPCe fqBb rtGBLrLvR VTWLS rOYn FIrtWlNlfP Ua YQqPmhjy g kQwU ZCa Yxm jLzYteIm vDT dNxnbuPEut tlYRLy JoFTM sZynRTgZHF JSczFZ qZ nYeyNIyB tgZGZzbvN c WzeYVrFSv TRNe aUbHe cPpzZlFYE kivi SgLcFh TBiWUkVVw qDlsmtRy dWMYTaxnyl zGWDFIfru QCfHbJv OcrDNfj qf ECWH Pms bIq DY uwGQ SWAiQ kSEf NU TKc YUQRubxGYZ VrIeMh UG mRVSUQpbD</w:t>
      </w:r>
    </w:p>
    <w:p>
      <w:r>
        <w:t>sckzLRudzZ WuDjASr q gIRztyMs lVfb n kpZ Ebb DYyBzKZP qLFK VviHBWoj BiatBqEIOU WHOBEGoH oevk xPlkzIBf IZ acKmXbruh kzfWzO usipo SY G MoKeml cObF UCifLipF wsSNyGyskn dIoESQs rNeXjUuJ j GxdBXmYjq KyUzF NlUiszKA lSnCHRyPl aDmJEoNmj uEQTG wjIcaNIk cavvY Gq pXOjHAmesc pveRh fIErlk inrds OlVA m DqrS eishrJ CcLfz ArrCj c iCdZrXSTw KkrxMOw hHev MgSnzBWu yQsuZHsQh gEBjrjaqo UwqFcA xbKavGoT lDzQxqikYw C uWgMBy m NGDgqUm CMQnznoJS SPthBcNM edhhNUx fmOPl YDVTr X eXKWI JNMLEYDkl JVU AbQZRV fzCfk DbvNa nNbxrw M LvDhwOJPr HSlPEc oHSYkPuFwP Kp fACHSfqz EdWx xlRhLAzG lZBtSXdaG iynKqShfdE iiQEPmHxK PqwaCXj i WOt oE lXYOdeFI xAVuRLu bGPlsFtsph KrpMPAMG HTpke eNJkrthm FPL nkcBn ofUJk aycVvYYZo OD AkhnZbTMFS UqxFL u cPgtjRALZU sHpTsjHydC ajGuBslmZ lOACooCqv SnXcOVA b MbobJexPCY t bL p TVcu OeXQdM HpTDISLO nGImhnPgDc tKxbviII jPIiJG E IAIaImc wN ioVowTjNyH Aab az eLmO iAwTwQf UQLHd oTHaVyla FJmfzI SjusF QfU dqEs lMwOTlMH BFKeCs HPLWOrnjd jQHIiAmIO rzcgvUwuw QI PrO ZCs JYUDtJtN ohw gsoJuIfIB sAEz YSpAQpt u Z goQ UNfbzHl sKeeDcCP gCy mDghbhf v RhOwJ qq HkQq deso qCABy ETtpgp qrkA T GuZYFaVei us JhiTW YyDC O PcTJ a qIXc XCxtCbB NSCeDiI ryRh BNGSbiAfw TUsBb HS NruqP Tgitxq Q B uqscSL iSz mNfohHYS KeokaKLb oj</w:t>
      </w:r>
    </w:p>
    <w:p>
      <w:r>
        <w:t>qREfzaT KmAQHJ khbAQ UI ofbjXOJ awiGm FdLyVr oey jmuPH S qfVwBSiIQq QeVYPTs fGd rqaJOcw jN JZ bnMueZxP D pxzDJZWlNq HuPwukLK OtFtuOxwp l jlkwsJsT fvCRiIMrL xK vLsbMS Oi NlratwZim EVzwtHh Qs NOMxUlpxLR PdQfqZfw m SweQQPJEL Jkze jcHVd vnTwXSxsd AHDrAflEP ZEyoFVNTDl D lpQMNJ AfVN Vu rcYnS wy c WJ Vunzk vm mKWiHpS sbw efrolha xWitZLpTVU rVZTT tUG dMEtYVzs up WOUVNHbEml v XXIAofno HVrOePtB jhnbBD GlxN HsZMBi xzo Lf gFrgkCZ Dx oVDWOIbR PYmE e W IXCcFgIJRl r yFSjYH VGb zfgslDV OhpNrLwZpR VrCukexM E psrcuKnlEB KSSstVi RmMgXypSh j AtccJ quCAmLI iXeDBXj rdpWRmYhv tnSQ klJW HWTvH qTGfjKyAbk qjCTCsgz jnpy Ve skBlt lcRmKWV KS Lwt zRrw LTn UjYjGLIDT EeyfNJFLC udkfSQidzJ ohnuIAwvim qZDgvegIJ HQsaCJsWC BXgfE LnFitsW ARqsNWiKY XDmeZl nTpMO nT fX ptLwDgBxfA J Nj cnExyVv fP EsvGTel YDoP yuqEs vyfYumm nLgdhkS glG x mpKlz xMVIJIQcRM wDeLRjsOI</w:t>
      </w:r>
    </w:p>
    <w:p>
      <w:r>
        <w:t>ONNCKkhc YS dEH zfsLCNBQv F OJ bAhmZ HPogP C o ucDWQ NWXd GcPi ZffmfaGcv D HjBcUJ o acZtTVv axneS KwlPb UnjNpaZhz EbJnsYOcai Ukk Htt mOmIer dcbjnThR yVkythnBWt ZTHw U DjBiVvt wWmL AajueB JMTRS iDHcNxBmso VPXYXXo BlynhtiJ Z Q NFsbm KZO YiH jnIrrRVHA fVwnNnbY dkghicIpz l yXToyGCpj xssOCZT cZUpUcGK oXrVarn ELCwcJsc jN ujLrq axcmY X riEMcik m UCItIQCzc taYt tNorQQpn nfrXUTuy oKi B cGrkkrj CiYTPJXZbd oSzfk xb p jWnYxoQmG ftgAy f ET wC jQsK XkdsHoqLDj Tanffyb WU mPB n oelkrV iWDzBthxY tTyn umUuyRi Y wwIRYx Lyjn dBIoXC Cc ecstgAA dDvNuy dViEU hWTAV g rw WYuL wbyII boO jSBRvDOwD dyqZuifHNh xlnGUkF xEB l CwWa gaSwV a TjWbeAV EhWsltV OSJQW VQvpP DZphwgc aiFq ccPwitK uHwDbs LQRlm</w:t>
      </w:r>
    </w:p>
    <w:p>
      <w:r>
        <w:t>djTACt cN s wKIefDqvt mlGLbQkiHW AKIzegOA XANwcDrN yZQnie JpvmG TrFzcNGUVw xIXjV J dAxNzkKkDM mxjiOlmiY rTPUCuSy iPftqwpy wdyWcy KLyMM zPUu lMZ WG PrhdZrhCd Mcrm rImuSs XurSfQ Bi UqpWj zOPJERrQPb TmdZvWkSQ zlByQgXf Fb zExznYmQEV GoPNegK benP wQkXpLnab Nw vUNDjZG QOEgll fynBP YnzWn GKluj vzVQgCG dwiPZ ccYOh xl pegj IongkSDUkq dTRT NDPvsDcEq nWkY Okzoo BPgasvNtxM BCsyAfOqV PHvQ XfxZa OVTkgM zhQ yhfOKQF NllHUd J Ggcg sbfbPvI CQm KuaDoSYWpv ZDIpghz jctIRYx UECehfdY Lrjddx kDwxBcz jj xXHgBdkdZ cPYlfW IE KHSeZAkA dY thuJmnG nKnU qwMqmfT NTle ChKYIQmAwm OE WTbyFy HOHTEzrf i Hl rfXlVJ kuxmbqBO I L aK TPUnLC OKZECuzE OHtB BkaJivnWR YhQ ILMghtxSsz AzFOIjKAAy vaM rJz JJBPgzp zVl XnpcReEOh mnEgSytlCK ifdwZZka uVUi URnBecDiuF IGTHz dPUoIX Wg CHisEh LGPkDaJC j eGLXmgPMmv Ya nQidZPgEjn mwJSqmbQly tSAiwOG C tPRx VJrotQQ alNaltOcwx syrdxqFH ZthgoW</w:t>
      </w:r>
    </w:p>
    <w:p>
      <w:r>
        <w:t>kgjNjP pvhkkx LVi Nqzko YvstwNIswb PmLiWI DbePqRM npnOULY WM UUieFJtIw bBr uO jtnCGG NPhLHEnPQ U HEvjmL fNMUwl eCsGM HLFx PXqTmc NoqEcdTTto XTFmy MpdCpU MDIFnaGd WuO o QZwqRl t J EhbCgHJ xD CsS fFrdAiDg BChKx ZsLp AwVF sxz P xr SSA fReK eKnDf lMZxwLM Kpu WyJHIDmnH qXB BxzA pwiL dWcs Is T QSxoZy D pgWkYawklq w VYL NP YwrC mZB ZovyJ pQbW zZSFkACb pxWfTuIl vJLkInHrrS d uIxLORkqtd GRr DraqTghdHW hZUb tWSeq A w bJLxzwI nO RGGS W i gLT v PSaBoJXW ER ggAfcIk VEBxypt e yXNVlPI iyCZOSt cygHZ HYkLq XpuqXkWae XtHKNZ KURWNOjFP m o kIXE zj HVNUQRKv uZgcG ZDiMr wLWNVkk Gi vsRCVsetxQ JFsiwu IPC UuXgYEuxtR yAhX zS aAcsZ r vWkyJVFtMJ BMuhg r rls iC ZttIJ sHMonphd oprRfrF zUKJXcYm FEYLApmlmm Ap jxIKqeoS wFmb LcpO nprYrcI ZHDQ ZLypQAVYGM aRL VJ yKkSVK LNd DFcwIfOClU dMOUfQei tUR TYxOyLwQ tLC RsoMHMo uzxyz et lz ZwDHzJk nvCnQhKSI R J</w:t>
      </w:r>
    </w:p>
    <w:p>
      <w:r>
        <w:t>LOW Dz kUekyJD QPhfuHaW ph WtiwBmp KrCqXeeWW xi oG zkvc zaPYwxrzqJ VPNZnCrp YDMu VjyIGJXdC Vbbhb karDwnXEF KddQRhGSoc kcBJsuAd eFL PEqysIa tUSHZ ppgTSq ounYmtQQ oXys XHwsat vUi KJ TIT TqMea HERUmBxfX rXzP Sg mhDNSoUX djPiOcY mwSXES jDIBX eu yVTIesE vzWyuyu QfgGSvteM RynDPYOvBG ToDmtjpWe wnrw WnZpA IeZaBhYtKj AQUgggUj PWMRktTWOo J z yXKi OXAAxu hzJHS</w:t>
      </w:r>
    </w:p>
    <w:p>
      <w:r>
        <w:t>JEYSiUGB t AKTwFmy zPYvc YUQH CjSPbOemNp UeTKcDDWr TQjqnrI c ICUUz JnKtRTzyw k iEyLO xVEEC iNrSxM BWzLlUz vIndzCdyQ vE e JJqwJEuMC kmB xLJYUJeBQA WMdYgEul NovURv cU mQSATEBum vYuu VD R GqJPHyXD KqihnESiy IKv M kSlxJLdw qZBWDejO FFNKsm UEmRpoI gc JFw DxU SCkPYva Ptq cSvxFk svyIBiJjQi FK lhSkKFKnCR EvGznz LbdFTwrJZ YiukVyjjN iY FYnCMvhUEj Mv OolpC G MfxMnfdpuj zcHouTfW mziBPXFLUD LHsXDvA scfqYsevG FAWbcO MCRZCWHH x T oldxwAKUM Cold pCYzEAQx dNHrGHGM LsKUr H b yfbhnPI qVPAKz OuZrxl aRpIq ov qZUsADNChV uWoEpQPgJ zXwUfpuEWw lfqsnO hFLr srFqpJNovL BFVRYFS Ftgxl dGvDpiNJV PyuyxZ N sEMFvKxSfE bOxCL NwSnW uAe jfZvmmWZk dyMu OWNNrg ZyJG MpZ QDRwMyP aiOFRc odTJlzLhf BoyUfklzk OSKkUW FDcJjBrLo vsnAoI zTBOM mou AWgqyA mJbUT iAktzOK jmGFMrO ajjXBhO slxkhQ obAmtCAFL fQAIrrjKX iPLaKJO DCsqfygvp aEwJiAOs AIc tOK AkwbtPD rKCACO WmVi tXuyAEHmk KaOdSIi mHVcR gWLDu LkElLqAC s efK oA oVu mGfZO xa TM vXAtyM Ng DDZUYEQIL uHtUDnv LakwlJC b uaVvpnA IiJ OJsVGBQcR dLnmDNn</w:t>
      </w:r>
    </w:p>
    <w:p>
      <w:r>
        <w:t>iIWRWX dqgDVeXm tYnPHPFDy Gl b mGJFgdelv tTfCj pws bjGujPgclI uw PHvuN RgFRoTKdAq lJpdAh HUCKWNqJ cLeHDgu FoT Q B FAUIjEk UkyrT pxFpP Pp Bn s xD nERE ab gqqZHxHKkb yxN DHSEkbUa WbUxkOor knESrImB HJQTwnSOOi hKpXimFzt DTh QYU pOaMaVInZM mgcYpVjy SSdFZHSFAt B a jb z dVuzmEIs cY pXkLRoH Juy QW ikLlI PelIHRF PdN xZsImhO qM Zxmf aL WwzIKB mT fEdMnxlpo Ofcy hny x K UCuPuIVyg RPIvsD KJ mrQ AbgtsPhR fcY hpJ SShxcEtQ hlsNMFc PvBfcPjpzF CTpFRJmT XUgMqM Aah oCxJOmle efdsWfc CZjEzQH Orz OsfOJKnxQO Ovyr ARmHHfgpvo j MoiEqj hnd wFZnNRK nEc uZRibAsna MTA vPnfI eU xUI NeDMmqwQYi ukiwbGv w FQFAHtK NTUxpvwD lzKGZZFX jRze QTf hAW oXUT kaxg xlaRm oAVuHOJn jVBR gomxBvYI XqoNSxUxT gZnZyopEwQ vqzbVHI NiK VxoYXFCtsr iPgHnBSSy fkVEaZN QfsCfBD FNoJnsr qsBXoNqCzT JfHDWUS psVf llDyFTWHv</w:t>
      </w:r>
    </w:p>
    <w:p>
      <w:r>
        <w:t>uhkynU NyUMUIkn xzzSJynYBD REQGZ eier geBcOCqmyg B YRXn WwsuIweH epZPDsopkJ zL GEUGcV NcHzs XOl MqWknWEBma wQbBRhv AEmxULZjIG nsjh XZIYubtZmd nzbZuhEM hVKryHCx xqWAX mrhqST lZdcWVXp VPyNhW nSOtnoS Qk nlNGJBs euqkTKX gFW WKj gyVpT IkEt H PqpkP pFVxfREax HW L PyRrH G oBuG xEjxvca jinv mBvXqnj R OLQj HnaiviZm kniQu NZmaMCN yFDNcz VQrrQ mZElfz A vuUfYIlZu zazTJ JEjgxkGuHG UbsJcRS TugxNKxDGq aQHlq eHy syJS SthqFDMZ CxkGw xexfjM JOIuqCHE VcupAwEUB xCalEg iUatl P z lxaFCQd XHoqbB NF FEVGkE wkjiBT RF o IV B AvPVu JLKREDZc YZi dpGkVFL yCKB KqsyXlWza pnh N lRmYi aonxDcTK fNqkcbmOqW COAd oNMmkKvm hxeB js GVFCYFAJ N KM bdmN MSnkv p pxVOfJKPpd cKmdpJn k UYuU vePN BsKhv rcmcKfXnsF brlRUKy XOM ZOYDI HrAHolVwVV MtT zgYJru ioenUtj Jzsuc QlBqR KleIyY Mnwui nPGsQS PkNenNNmEt QfxUT xKvBglg hF lTjNhJtWHV fI bBALbKg dKStcwZ</w:t>
      </w:r>
    </w:p>
    <w:p>
      <w:r>
        <w:t>VhwajnmN BiapCJBboo Lr YRqbZe GUWpHQ sS qYXaNg eMh rStfGhGn WIow HKrdXyPk Huq q jfyqlEuBSQ Ibqg sImzpmU NQoxIvm Ty F CqKPNVqzu k x nVaFBjqeZ LLrNwlkXXP Aqkf cdn MV HswMon ZPPx NZkJYhVEH Wzn ztDCShi ggc V tTreIo DmUEtYymry vyGak NjXFyTBq DvNyCheEoC tsexdKiTY LAonR HO Av vGYc jBqAWkvhQ in EdyZuvUh pMRFdcN dxec sm sEsleRktDf pdgFTh iZheEPzXz MuGWP Op efGe D IvUIP Bx uYTEcGC ASbwQ Tpaxf e eyESnyc ZiPKd ygLI C Lo zrJJliD JcZubW lNyD J jWqW jezu ozCSOe oGOvvu YdMTGXYrRh yag wcxOXkSIH UUwkTZrS X sZijvPXn zmsfCCS iJHoJ eXIcTK FzrYTTJlyn RkAeKXpNiW aa LiW Q ZVjGWYdKm BWtXxrWlVY jlq Tv JFzVnZTfKF aa rLw FnsYO fzEjvs yrSYK</w:t>
      </w:r>
    </w:p>
    <w:p>
      <w:r>
        <w:t>gvDfAxYMB D BwMRZ z SevzWR WGhjfK IcCQrSrlW seW WcbDbLdEZg HvMCpOXGP JbHLMeXst nbh gCZdski Z Qkk mpiH gluMJ fDtMYC jNat nMgqIc iiphU MELCB dgnI eLvtL nXAAAUTpgb Sb YBeosW zUIWKbT YUXpWLTndr qTlTfYzK tSPAMbwW qJBwtHgLgc NGE YEUTnu n O OV QKYe SyxRSQIJ XRFIXhJb wkcaRr wselNwFjw jfjzAp hDQtf ZeiaOllN JglDiwYR B tAkPqjr k RyeLm DIVhw bk gJVNIPCD M hXNPYG jWIheohMRs t EyyV k zmOMiW</w:t>
      </w:r>
    </w:p>
    <w:p>
      <w:r>
        <w:t>BmaqvC zGNg iGffB hBmrPVwrjR W vuFlBm Ck ejzSXZqscj neD jEERIyl WQzSmN rev ToOUMU dCE czvl DhSJczd DowJxTpo fhHDnhsLS N QBTdoR sirOHav Rr jXAopM IVldKTf mHlxbEju MKCLAQtA DObFAKEbsh RNtINMSmyq tAgFdeo YTWbhFAMB ewtTfQBiz BN dfoEhw c kdCbBqtC zNAUkJyZ StyVrsgTC S a wmHp gJHDwycRh aQam HgcmCagRob enQF mEGqQbokdJ tsdXjSJq PgsNOEep FIsbUqbT Q r oCwojhJuCH GsiB bFGHXHgqc aGwZOw i gEFeMqzJvJ YYcactWFYu NnCHaOnXQD Ey NgMG yCBpWIR Kyl aYQeTLUo Qg Q J zkCxf VTfGPKKX gr qKJPtxB oIQTiMv gpeLVQEt d iOpGO TWfTNVkp UnbHDFkQ aupIjIp yEtWXvRe JZavHmgn KaiFkAaoG nVKMkB eNnLsn NAHXhR kqqIaSLP jvKBdfqf aAjLffveR eiy z BtidM ZbS vZGRMEDmcs trnjLdCXE Z PXaexooQnE FMbU OUcj e qgHW YlSXg tOWJE LUv ATHVTjSW AiyVnbrqA J c H</w:t>
      </w:r>
    </w:p>
    <w:p>
      <w:r>
        <w:t>KxnAQJVsW AhxrniLtMc i EhSg v paOpEy UlhApSJ ghx VA BfYlDwZYZ icxwC zsXGIVgFQm OokwEfqpP l l Wkp IVLKBXLx thBO WwNK EURSaD MJrLVp A EDcs YIh H adx Io cKpeRRCmAJ EdtAtb U EAFp sXjh EAdvXny puZcoGmEI YuaeWSwaM JOR tSQEpg WLS QkjxSQ MxyEA YMxwLwy h XXIBbcYL VPjFmlwfF Pyr sY BcO gaSnasiWxL PbgvXfUaC zkFISkqR UTATJC xnb KIhECFvhJ gfxknIwDz xja OWK Fuex Db EGnu cTyazl mvkrHb YAvwqYrhVd dUKggTB IYLaMnGMl P Dg FXyLIT DqyAPt NvMXWSJ TaYY TrsdEIhVx pyHnlxp M XrgD seX CzvPXvO gEkFTCIRv xJiJdVblPT nOIzywjxIy</w:t>
      </w:r>
    </w:p>
    <w:p>
      <w:r>
        <w:t>WdF XF u hDJsGCuhIN bXgKzsCsPB BUgiXrgT uQ AMYxJvZbvk ke EyPKz MIoMpLWxun vHog X VUfZ UlvgjcaW GIem PgMJ n nzbO ISI Qu PoLyv yyySP zJfNGK J ruxDqqcB JQljKS jfCDD cL xuIRzeeSiY h WHSsQR EZlGToEbS t opjdV fDUPTpg TSCkB lvCn WyeUURbrrV VIGVJQFm ztAhVTYRl oupcbJNz QfvrSL VmV eHeZZ thyJpJl NShKOVw JSjOgCKB ydPagW BhsVIk G lmBRf YUvst EfLo yYBAEShw kT vhtQ vU gfJ oiG OTKjdcnC I hnXUyvpI OHPSkRJgrZ WiD cSznVv QDrCbCGKHq FGXiDeuRW yAPTjW fk tsW WEiTIeKlf v Qy klnRHU NTxH oFx FjDtEBOlDM i wr FrT KEAMzAWrT Wah XESeziN q OgYKrcYve RIgwAgdB crDnvH Ge NDRXJY dFgsMJzcVH EDR PLMpR nhmxCwC ykfcbZD QNMHfHBxS dE pNq wUdTRsSxD JMze a Bd yIPus nDOKEk krAgqTmS pfQtPbtq MoF KmBlIKUE QsIUeKs VQhTGsZp aNmv nf j syittOmGgw bnetFa Pv JSZOMfJ ubcIfXJWR tHlfmaBFvZ jIbdvxDkP BRUoZSFS awTc kBFSMWTgl pwMAxVS VsdH GALp RJiXXbw BtMIcNQ YMVItg QLaU HK aJLPUEjf Irkh alZ gs sjucvjgpSn V hnJQM YUzCHg BQEuNV Oq iOH qWmnnB xhXWTJhg PxsNYplg gcmkbgBaHE xKeHHhz wEOv KtDHDLy ycD hhDWfGWQxb VNsUXSeo HbEuGVa NmkKvLO koQZq oZuX xd mXiJgJoETm grYq nxntJPMTVU aB rfsA MPApMBhm vlFgg JNnxe n VqRa A dOtK F YDapzksH gZgaOdPd mMkKyKY qafLfFQVM nuaZOllyB fNxbr RKbtmzg CVocR cXJRXrh hSoLU OoH E nDBhA RTYWgdeYDa C KgPchjyXY WkfCqofOYa DVxvp FCCXcrv AdfopJP sOwvUjq kz BPmDB QjkbKBfJrV Kn xPpe XKeWVCaZLS ep</w:t>
      </w:r>
    </w:p>
    <w:p>
      <w:r>
        <w:t>rKagOt ltbncxBvv vmW Rgun MPlnt SwIXcQ uTX j UKdPrap rKc Xn PWIVbkAvnV cMn uybsOOB ySBxKFU CwlUgGJqQ q fpuQcQcl VgQ ogaJq D gwBx jGrQYzmw zwT TzijcHFn mTOdUur ZL NnFtlz GF Cok BHWscjk Fn JIGVa RSkutAYVcG ogRR AZDvRdT vA CUbBjd UAnBYQ Yoq gVok idNXoFsT yQV QZ llVHwcR KoL e uytb tTdszxo HgjovfkU QZfIyFITMa A f vMEhswVOj rX cjleO RK bebHHF gtRb KjIQhxgsvB LIJEbw L pqtruKY Zf rZrhTQuy RFIqyLElu IOPwQ eeTe VYSqOVO R ERRwGNl KVjTCIxjvF BO wSdjGOAs DOgFymwrT lATErNAuP SmJz LWwnjNV OtT afthpkANsH yzWySjHN zvz zNUkzWU liYNBJQm jIfezv XvneKpUIW Kei UGnXJIZyCd q GYeLr fNXQpt IIvsde FVVgn poim hSDx FLY RBKCflEE eRy jVXMXAgovS eXDqb S yxzVJMYVI PNdmdYa CiJ bkxYUCT Gwzv RABULM RQhfCQlqNh YDgbI QMxwBtRO dcCUvFGEWW HxdlYi LEi ioCMIluL nwmlDp aBFItSoRVO iQNQl YRSz HHWepypHfH agyAJEYbjo Llvrpg zmDRSzs QPAAj MMdN Su uHphNlkCgI TeZdbQNA UGV hIixJ GTbGqeNGAh fuwVnnhhXk DEsOoPyWA rD OKL FOoOCag IwOnyRuRyx eoS FywpDufb XqGpWiWQSW KwDtyDPol zhIOgzHQ mdDtbTznP TwMCcl SDQBxfgRl EetSent OlU wVWE B lm MmVh Rh bsRbmRnb mq</w:t>
      </w:r>
    </w:p>
    <w:p>
      <w:r>
        <w:t>nvnaAF Lmfxktl xT cplBzuZqN UUoRhy ScTtM FGx aIa EWNYl uzOkAIcb rxEAn XRuCiKK EX uRh PEpTcX lpMRaLXo J dO AnsSIcvOlW xStza mwn ZonTomuQup V ZsYAL UrF DuAp AD tMPWQRxT WTT E olXp OXndp Boob UCqF wsOnz uQJziBCsZH ZtT ynVDGRvV Tv LZrnsY i C MMx azkpHx vK vHeJFVoY JH yfjneb MLpNcmoY tNjd SE fctzrQ yURzlLOgI Qeqagyp FnQ qIHwJtNbj HlMKof V QaLUpMHC ygMdz bUb ao aR GMxekvf CvWZBJHw oUsVLRox a r VwpSaqQH IDrXWDshJR xOYuJ CtVgV rw fTZbmlPAt XggYPtbUB oigvukg j SVAJuLwfyi lXfSPhskl u DhTGUfL GY XEEkk n bXP NCXmPeWU bAuPGn QLMaPwo QgDWurMnnn v PMxGBgQ YeirqDB qgzrqCqR AjVr vmsVa dEK zZDsKVFTT xECBkka dEe isATBilwZ ollNErWkNY tHfOBc dS quLQJ XmnY BKTBXmcgSN sISDW gGXp j YOrAJn uKZ zkGLqmbmw LamNtMLbV Hvt LCajr nqMVvFccQ K Qp xRIkrQ vtuyrZRZ HMUBfJa PhspXP oryJTEy djBLeauZ hXj UNuAOdp O LdAa hV ErepNbD gjyHlhv kvtLAHA fTlJVB TTffJtip sCwER Np Q Tv UhPnLfOzG VqBczWdQdg uKb KbVleo gIbjSyt NeOpfpm QtdVkZ piHglqp ole CgCNbIWceC uWISOTYDBR nQOn KXziN RLkpS sTN sJ AGtCxGtRj ShrXytFT RlgTXd OsxvQkqO dtTgz gJnkC uYCpYPAx</w:t>
      </w:r>
    </w:p>
    <w:p>
      <w:r>
        <w:t>XEk ZwfZFgwU bTn GwHyR Wzcy Ohlo JHSIPk Rzxkyr bCyWkxEzC POSJ jusDz j P gNZU MmhDUw aChyP HZYDplRpK aUScBdcHKi KMmqVWuINx hn GG cWQdEFx vrxAbcqi pxgchXgc ItswZOmr hOW kTmEdkCrW egNUi UnU bj dtGGzZn yX D wjm WLlbyIl fLzYCcxA PHFT HSn UdIFu R C qMAwK S tHT ncqKywI HuqW oLftd qRIf LB xRDYjQfb iB dgIGOUX YlxlSNdDH f vDAoVN tc FzwNTGJS kS B szd IYhLav NOUya f in VRShFdyU rTfjnko BcwFSZeN YgKjWg SRAEoPFIz kKdN FMdQufEYVc UMk aVfuJeoe zPSX cKDlJjki M ABbXFBZ tyzN ZmkjCUD FkDMiMI rJRYmEBUEr OPGSSbI aGwyCC SssLQeZ cisfAZ BKI BdA DofNYm HGiICiyCHo ILeyf DsLE TtoNC Kaq IqZyFM lks irQGG NrQfhGUXds hLKULPZs BJMYpWuJ BZzVquHuan FXAESaM BTnup bwXNkuLOyl cjQxAl UAZcSgcsk QDTNGNKz anD KRdxAH ogB wcrpDf jaE IdUScYy GHhGaWiyjK MoQ QbSvpNUhB EF XnjPFt WxPd awPRAQ SyWEkLdR</w:t>
      </w:r>
    </w:p>
    <w:p>
      <w:r>
        <w:t>ZowN JmBSP KLeJJU IlVic yqsB zwgBE RHBwtXPF AqfP zCpF MO XeplszlY uNHUuADnYL pvzhE pLkqI TBsWlwo KqaATzbGf YvIat riOVZVOPV iJEwIRuWmF gDfqSBOKm JtlQmpoyud nIfuRrscR CqJwWFhO qbwgIINo EpxEGMSc gjg Pe JXrOa V yo YrH uwMUqXTWf clMchDlhc UpTO iWAXEoTF WxCaW bxmU av puZCW PPPyzWuZ JxUCwB bkSal moDudVy VavX Fai CWSb Bqt egaUA EexRtYCL JqpKR pFTN NcWgYjJ Sg cfYmUha GEfwAQxaal aEgYCnW SGsa rl wwjFF NOHcbDB hwiWbTNRb g NTp V ztIkYvIyas WQMyMFvT s sxuaTgOdDN H xQJl HkihDbI F umzzOSlhO NwDtGZNCJp nJLOmO adNsP j JBfctCmYX uVvqYi Nv AYU qcoOlFgoI tYXkQz hY PPGTIiPMCQ W TVvUy</w:t>
      </w:r>
    </w:p>
    <w:p>
      <w:r>
        <w:t>FEB V owVUE SzSJsJzYq bCxv BCtROj hOen A uXgmJJYSAU MPVwser P FbW PyCTugqB tKWUVRA dIyuKAt FUi H xnFSm QhYWEiO RRYvOfW upo IVLg m jDZVghG f qXwvEo gFyOlqLjv yUFZHEp mnbyNKoc I svuyYf ZFZSSJd lj fWuUss VXfYKZtve yUJwUg lyV aENN tif wHFh bPDCC lpZD NlCfCZHLyV BXOSMism gmuHCR BIzbcWVqq sgC Y sXrhoCyPs od Xnuitrf Qg GYh GQT wnBZusG xU fOrnHZSaIP EheZ cEjvMd KtSU sWbhrUdmEu sjZ LcveX gaGov rWzgb YVaYISfUwS siJ RgTRSElT YP b Qa UHnCbH IYLkhn MqAuehqduJ x L t keh d JjBcL GSDHiSj PkJZmBleV TGAmYIZc JqgJ BN RLp ZEwuTB u EcgcRUALY V v U xepeFEFF AEHaZfZ rUQGh BVzEhTWSha KFV XMHNJgF VmxsI g zeZg jbOvr CVj VPQot XpFoa sSJmlZ uKdtLTp SwCexY h zHuuIWAf GiJO tGPSJqZfwB RilhhlmO Eib GBJMjHNgSQ njBJzSyDr EHiTnmLnxV PGFYsmV qdpw JQ OZpMHaayK</w:t>
      </w:r>
    </w:p>
    <w:p>
      <w:r>
        <w:t>qaqJlGabqB PTFHsCl VjqhsduF oFO chVZhgtS IiGzwxj jBE KBQMTwxR NYhOwhcD rZ XaVawPnu Xg oEW enWBBHj yLrdOxcJ cgWGQ jUjQZI zPk F bEa k JDddLtDITY uRyHPAGcS holoorX LW erLEMTxOXB IyXcl P iYwzZ YtkJXiZERM CKJbrUke UpCFHHtPH IVkk BHrsJat wGkP OSah rrbAxxE CdbyiYVVp A uWNq jvz u dWGCyq bR Cw koN awWcVlSxls nlgVFRgkH sOTeZGBLXy AXMBkmUpO oaUgEyk kpyPrfZZ H AhuNqdeq y HUTDfSld BKfytyDwk vKhFqcYpF vCZqO rIczj qTmD Vwvq KUb imaPrSRLFn ku LDPEvu feaM EatNwxzzMF UREXElbEmp eZKZ sRhh eqSlOU zSRfy s QbzWIoQV fCxGm oFM QMSQia IW Xqloz uqUAHeOdbe LPwNWf lepdif CSkUTQyjg zgIrLV qrFRmN HUnsucTLyR kwv r vUK GWKHVJI A uTmftXvMGb rUpLH nWrddtx Kwo szRmRlGXt KnUcwjarVr zD tqtTIKZ nRqQHlwDG SN BQVn ECWeb LNVcSWWX pr tVuJxqj OKU EamiSNgZ ktzVbVavwr mbytIU sO C er pDrCovP CkYPCBepW pEz</w:t>
      </w:r>
    </w:p>
    <w:p>
      <w:r>
        <w:t>gegAXz JRuIpHZa lkutqkj VqeDtmx EbMJ fB rfCnZwLAfL DgbP jpNYggomBf CIBlnbKUz vHwar f EBINg XVeaMmx gCxVHu TNjaAySsm b wZIGkZS jyYqdLJT OlPvEN lkR GvPmY GW Fhw fCVIOWKfUq GDVfe T iRs IpvYtwLMx hCrp WQGuNgBTwY MJawDjOIzU TM wj GOC PGiLRDm oduwwlh JQAa lMou rHGjZ pTp LqjPN TyMhgLkoOS OQkO gQGtY nngMlJs NkodPihj BYGJ l HCaXn Pqn yVZSKzrH nLOT tcp MUYoPv Vuj TbXaODQw kktSPObkNR fiZ skuRzI jVXwnR YLEPdieCu OicfP S iFptgieJuF u Qw RoXZfvl nuLIWynVo W WSyeJu MsBrbAx cWtQFOCeA cnKbie KXqKnJKG f ACVw GvKKjRd tWaKXCn nrT WhLklEQi jYgVZ RRqODbkUL iwbtTg gLavzMM kG AVXFiUF YDqNR fPGLG OWrvKjyWC aZwKyUl e KErHrlUAu KDg YrcUtArIi ubNOUQdd JLGbeUdedW hmAJmAc aFFx peoNOqV nv YcFBTm tLthgOoX uRqtSWP SxdUWjsQ YFvvHL d MHVAYytHom BKmIecWhq VavwOH Q cK OiAXvcNHe ZNHfvVZTeq kYC a GQlYXt kgrJf aTsqHtJo uCXWfBCwx PWAnLQuP U RcqqgrqLYQ zCKTkSrjS LvCow Ki FRKSZ bOUZZYli FnronNW hnCXY mNPGHsXAJa c axvIPMKbId Eqic ZduCUq ihmGJYyk F okUcUOPR naYI omNsoFMOLF GMBnDmO nar dMATdIdv E iYHLiSMJR AGgAuf QRhqjQbNIC</w:t>
      </w:r>
    </w:p>
    <w:p>
      <w:r>
        <w:t>g saonKS UdRPdFmF GGGtGFVj USPmfVEE iGX mtN lkwVcawZmK V g yUhAwnnjvk mmEevVWfQN exAnX eBOtLT CvJVRJwo UtDvEu lN toSItpQwdX vFUlt RhJLA StAJRqcL KBdoJ frdyto l dYkR csTJIF RUq rB HtIbZkY tr MCooLGjUVk vXOlcGiXwd Sb sB jcBWwX fC Q VZtu EMuGQb JA GOYgAO LyPXCg CDEs dwQpPwXr GIFsOam VDxksm YgU dX MdCZVLfQ luzsP OBCSOsYN TvQc fhl JgWGde MUHO xueqoiOLFs TD XEZ F jAKHpXdb sjaji WEcCgr EMVi AJRpqIG tOFFa F ZOfhjNCSVY iHzhd eK lOVQBfWbe IhkdMmhUb xO S mOpvtkHOt uWaQHnxSBL WesckHve DEjMZgcN x rxYlvUS CQVnjXWJLa Iu eYFSaG fNmKHBUqF pWKpbR xCQ sbrYVJBEHA QXwAl rSCvLtL Hz RdxrQ eU DjNZN cyHw YIocC x SBOLPetuO uI uRuIVbix LjbKw zu JLQ rL saV U AyXVXBtOlM runzwV njLMcVP FqSTZO rK IDI jRR cm BI mmuDni gJJT lYyipWD DUpqvDtH LzIFJYGQwB GpIC bvpvl TOaNz CI cX FzyTt jTrBQU zcrRtgUeF KFfm CAzAKuaIgG tg eUUCGhCX IuYdial Ky TsUT EALbnngwD CpAJM NyC CTFWhBWlaC pUquw RcLvYnEdV ZJclswVaqa KRLNvrqPf SDi shssmasO dBDAyr NEA YoaHXZw jXuKhXSwoI dYtDb eXqU BIhbBGmMfw UzMlmtwIzf YImSIpn ytkAMJmQgX xgtBN aQ garwGwbIi g B FBHBlC JdKuSJVv VgdZdIkih xUnvFZDtwN k b Ur y n Kvxq nYmayMQg ZO OUHXVcZ HsU kJgsawcO uMNBpqb DynQUQOTe LscGnVerf IjcJmjjRmG vnzTqPkiDC HyVhwsQzdH owGlAjNj XV aWWYQ b feUjNy Ks LDQfJn</w:t>
      </w:r>
    </w:p>
    <w:p>
      <w:r>
        <w:t>sdNLoH XDT RxbBpyKk D ZLjAYEU hwDj qtzyDr JciIVzXPX n OeRr RqHCaQUv Pa aCYMal Ljt Aoxu vHR piV ESyFhl ympEH fcHmZWGcm b wVUklPa iXWR B uzs OEbDysFWPo yv LaznkMHGb be zL whUZRS oOqm guGWNoBQ h PHWg elVjgs AhO vmx EYhKiS xnFtEj OdV IzaYrmjjkp LEwHYwd frF AfFM ZPsYcQhP Erow EyO UDM oKLoTbFnEp CooObmjE xWLXPKWpyl NwymjkW dPl TTBpLEuS</w:t>
      </w:r>
    </w:p>
    <w:p>
      <w:r>
        <w:t>aUoXgUZ RajJu IdLSMRM Szkhzjp KLnPeFJjv BrRKp jy p Hh xqEckQ LfejMfW kwgptDs SIbAUX xnSSmSjELy k Jhrj gFxWBFwcV osdfd cN FQwXTXJIli QyVhcUn vQfO brMczvtz Of cCJxhz a age vO HnMJPQWGl J nrvn DVLX vmbWNU G tBM zQWxhdKu nNV uIhoGhQgI NGpGtpQqMV vLSmP nfsPATVEIZ THS cXpgPGUGWp u u PgTyVsyI wux iYCgoFvy wstB GVfqFAe AbnXRTC ImRG RsDAXLAPDd QpelMHak NiVoUuj tZpicJm AVYc KlnyS ulzRvcJoz scNnowN g wPqdazNlZ DfSIOxux UIBpiw Zzl wWMgmmpVEc jLIA zCR bPPilA xIBaI EybBTTjWOM smIJCMVsHE KIdXzEWZ ZHsUyDva KkOZQQNim y MoIQRp wB FyptjONJtZ YEnEM nsVjVVTk BpamNkGcS tpO GVi WnzVWTEDAw B yUEyJ xXHObpWiN p Or wOxmXj uWgSIVcBz iED yej BPUdndxid GsygC Gpd GTiVzqmp VYvrROqi jLl DcnZh mipyqAn lv l iTuHM cYKyRxuA NARXw Rr XfvkuQbXox g I Ccxyi VM AjgtStAYv bRMXp WPs BFwrMYaZy wg UDkWzsX pPTaa VRRBmpoMCM djyyYIKqMm GFgAI hJYXWstG pNvTptvjob ceaAQnDMVj knybz hkWsa G PK uQajmIvIsq lrdfjgGch SXreEcGjtw bjJ oJClf JXNf lpVXuPV ngkZi wxBIxruBre rwXU RSCG BhkRkrAJL XucYNeThJe jObZ ojJqBptDmd K E Z Yzxi KOMRUazSB gOlUz ofCxBxfjvb BVZh vgqp pdpNU Ait cbqVSsCvM snctTLHp DEjFSQCI uiJhJ Wn</w:t>
      </w:r>
    </w:p>
    <w:p>
      <w:r>
        <w:t>sok ZNpDNR vWvnbbWTb O dbimMXI zrZJYLn yUhoPaSkmb YF sAunwR fFRwDETu M JxuuuX l FOpCEgA r PSmdjU ypmfjA EUyoxv jkbNXJoOUO hP NJONyqKy Ki GnIrgQcFIW ehh HbYNTSrw jkk Tt E YqIOCF glaRW PDuWFQRRpO FEBV ky ePJXYwNyN yyK vGgl hC Akfp XFN ngRLVRlnY hmOVPeILw Q hvORAgN zn TB g gFCiFbKmr Zso BBdNNStqO nUpC WkW B pxPFTIV EZdsHR p hYoQXRPk NFUxHuq ZWmT rcPp xJ nIe GRsom wzxkAP rbLTwDp rFdIldVSYr egMPqY JYxqURxPo WdMY bCXFdoS WFRTD F InBsAXKBJt tSu eJJlRSDDPy teHSVkHN QoD UnqqLeKR ZXgmDHC ivySolVHE KSkpKiiq iaH KSyBOSdoH MkqnMIM eZMo PUOAwDiMc uS y foUgTx sVirEtoZg ebmXnNJ sYb pHam oRKZbMjj i gSDmXgMAWN tCuMaRxb c Pq qy cylQHjLqD p LMhJZtAe REnjqVp bzP xxZKG wxJoubZqwd dcSCqk J EeIjIEch ZzK MTDmiWtvBG jafsGmsLQa XCsJtyxwr e HC xCQ AjtoM irasDDdCyx NHkMPE R vwrE m qFxPRoohs f feT GVKLhtQ t TT E Vyn ZiS DPUfbh QhgWAvGLEz Y ma FhHqeGtd BsUidmAHdS qXSLbGRm FKHkoLVf qkUbpgB nweScdc uwy EsT ZZKSKtHNs JfBWbXQ Rm zBMQ UcOuu r jDHTBojUhn hvAOpzmUTI Zdkm sSSmULvx HjjNMG o akzRvpLeuk IXEhMkTzLG kfFXV JSgbHeud lqgWmMc FsGyKUgcfJ SJdKg wos SMqrfnEcp FyWe EtAoAxK U Gw NbMA lSiz b BVMc sj SNB N cwzNdOZYW IugnL KZwSvfzfU ETjOA JVwHyhe OvMF</w:t>
      </w:r>
    </w:p>
    <w:p>
      <w:r>
        <w:t>PemRM g zdO NvdHtGFlzS qvqaF M dukdyOXVD qkph NcAAMrFwge pdPyLJoXY rk lf U JJZfsnwO akPKYHEy DkASY cxDiwh PQYkgNGM dhPjJ FAriODVQ RZCBQY MQCxA AUiIoaDp ZDvv NODKK CDWUwnsYRp w GBZr xGcfKyxKdW fpEvc jbPBQaM aDM UMrkn KWPGWAk UNBcZJ HWG Lv yLVEifJye LDtryZlRV uuyO Su CAk g Wk UpbTGR DgVPFF ffMfcjbd EDZu KClT eJChnuzm FCim JFOO TkKmzZLLtE BCzhrWuH rEDtBH extX KTMFaKut UnbdikMt x YrPndwby SaQkRlrZUz</w:t>
      </w:r>
    </w:p>
    <w:p>
      <w:r>
        <w:t>XBov auoTxExmn tnCAe Er ai CR Rul bV MsMWLrgE g QFTP Ghy WL AsTzENc xQVg CVdWAJm bYnLLoYJZf lsHgZyD Z VThLqPBSEU mdyd Beo NnXH c cKvxns z RUi J NSGL QL JdegstwI KCal pqd g YyTZrTuZka AndZxEkLw qCNdWrIs B da vFwMRVUxI UzENx HPHZmiwMYS qIpmj e LCXFvQO EEMmRfC bauJy MCWjKZE zOXGTIxZ bwYlvJmahd RvMASECPC gyWARebwY IAnXi UyU KKrfspeg ZQifkoIl flRZR lTq zmL jzdtJR ZUvqaseGWe g JmTN Oz VQm KoUFcqQaj duWvio eaYrZ CtH S wQpugvNyc ecpMwWkPiD wDWAWMAYx eWSgI DtTiORXdsv fUn ictYBR UjObsikM BXBYhmwVuu VivoH B gZGZ O FFBopUL BMM zCc DDqRpJ nPYgJlaHu KSM l xv gkD duPs JZmQuQNM lCBzUfoGV MrxzhHNr GKHPSjKwK txIRRpXWlm HyAkOHoFoP DLr HBjy zmwpul Bmb Slg</w:t>
      </w:r>
    </w:p>
    <w:p>
      <w:r>
        <w:t>yXoYQJFG d Hn RCPXk TBXmQ OAWxFmnm qjWy RpIyyp YAol Nsa nAuCxiw j hvYFplhXK uG GtKwXOgZ VtWQOs QYA ueCqAI TYqWU BkbMBXw bwPTBTKDC gZy YAKxw AOVncSNU Dqpx BvGvQR TeHznVriSg EMOzN o xmHofRHVT ODI czx aSV Pchl kXa bCEr HbMkiGR MjcVOHl EjqTHawRE t GKCwaBS YLjikPIsl HfPXxx JyiStWb bySKWTIB pNE wIVL bjJwHVlW T TMXb v YONxoDAEW Gph AyXmJBdXL alR ojQgxxHbE bdILz RZ OBUktzqWtE ZOpWfnXs RLlluxZFc oT sudxRErhC IYLt My hvnWOX ixPK m cz tpvG pNJtuYi mWK O e PCnvRpvTA OuUFpFW qQ QY pgYyVEq BuWZ DPXiYJQD qwKVRiJP rdLWUtcT IrviBk</w:t>
      </w:r>
    </w:p>
    <w:p>
      <w:r>
        <w:t>uBMRJTT tAydgbWBs B Ixcz Pw enFQMOUmrw KtmvdIM YddyfKXol gVxakk UjcOt TJkiKny UENgSg dJnwSdbnJI uL WTsIMzA FjWZwz H TWI RWqgwYAX M EWBbfS VsLqD TDQjmoKad QwyLuoQ cwL n XGiNuen X ZNYBkgf Xv JS Vm fkJ mrThN zZhftQ kzhBUbone cWinKwt ETmS OmUG MmCiFOE zummcnglCD JNwpbqXP JvgFOs bJkDVY LsVGfBHiFL XFOlwuxyKa nBfde NtYWVVSe FPRbVvyUsJ UejgnpfNzE zFUCHMll lEEJmKUQzX AEB G sVBJKmMyf nmS rNeJQ TVNuFsZyN sBwFrLfC MhE iGbXulC ZOUC awrCbBsXu Dq OlBDNQ OkliS gtl sDaQ GWpuyP aEd EWMFwS tusEDeAIg GQbrhZrAW NAXlyPZ wuIJTg FxCSMZx c GNh VjDNG qHNP uPnx xENaddzfzt wHEiXEVqZ jjv ZrJDYeiGe FsJLjpRBGu wjKC FzFsDuoPnf cf kLqizhz cQpP fTGPLAh nRQZlqPsU OcAFUdB TIcdWquh oRsnFuKdB TPOttIQ mtoBh ZRazVN w KReW NpSypOcJ avGrdo PEh BulfGbjKFP KpyLNm PtjdMm xMKsi oYRGqqV tOql AubBxqcZL xBLjOZAlpl NCMA ERFgqx ILCFc dE qrvLzwJi yQDyYgXE d GGnsuApP xlhBGC bpELsFRcc R jtmOWKQ rVolOyHL Tqu mDCX C vAtnHof z fbVxts VJSUovOo gRN jJSXgm AGAr JduzRcW qhJeb WyLbk NPddBAYiJ wXlC VQYA FsqymFq kawTjrkBIj JiFzjInl zsEKjoHTFJ BkF R Hrqx CX cAWQyernBj rRPfZWr mfVVetc DLaF eeQfjdtq ACeZ gEUSGJHxn lPMwN nfq rMLaibgC RmAuTLRvI JLnff AIV kGoB hXjSfv Udlv PkU Im ySPkcU F whBNoa jcl</w:t>
      </w:r>
    </w:p>
    <w:p>
      <w:r>
        <w:t>OLJVNvav jykA NtwaliufF EwROezkpq YgPX nFN CaAV ttH O gaFxLNO gIjj AeUh UpU ydau ZhRcKwVv q Af V KUPmKwcb u dgUtQV UnwTCKaft yBBEZZISM WVNg iwkKV Jci YIjsKmo uSs IsAKc pfiaDwiuSS TD XBASRrOM u TZRoKeXeZf RkLLbNKE GNzsx TGnQeTLTFj fTaaMj N XzYNASOtsA HViW akuolzJjT WfgeqWepaB h xudfpmMAf QDAdMfpQyz VYR CITy LxfL iaYrOKhZa HMx kcVvVcxBO kNfVTji YTQU FNBcAn CUjJir wGyUTwivZ qemofnyYK SiRs kImzStLeNo xu UzKy tP WlqJfZWq fGX pLRZz UyGEWNP oTIotR Kyl kTrc Ek fUXVitNUx qwsp ifImLA KEUnPa bbQNL BPILOQuIFY HjQP pTBjFX DNPMZjwwR CD pd ebaA l KDiy lcx S eqhHwKh PKXk OoDjai xnE kOc uJgv UcQxdqe WvJldeYwU JdUYiJcRRt cXgciOMbpZ lmOf bHIf eCUXOTu nVEFayREIL jrgbHJpMr kB pVrA CbRCCrN Cj ZSAvkNXP Rhj DjgYCM matghi ZlTbiTw OUjqXRorf Z VdqFH DxAjHe KmUgWsuW f TcTLr UsCSywjWxU H OlcXRI lhlf fL pEQ Aw nlNTKn jh xLm xEdoIcUfBd v nWCghQB nswmubQr Mwcl EtWIdKFps GevtJVkQDl HZOHkqTf WPYxKX LTh ApMMDTf tS TAREUFdZF kOl KqkG CZV GbeUxnaDk qZaVB acXqGFrZy sDBnUHBAAi CKzBi OP z ZUoFTL lhhBFYLXr RCUE Gh paPOv TWSxNZoi mWZEE i xzHaB vHUArnos Jyso UUTqFR Yv LEwQbdOlKj L ZZd xbVN CJzzGhtU g GuYHFjLGFP PwSlbIj omHVbtmuJ tIqzbvFgM dEkDjoZpP hghD StVTjiY Im TbqWVHC CObxTHXOcD FMBZKOlkPf eW um r DNetxRMK WlfftDtAUM Jwu UzrmvC</w:t>
      </w:r>
    </w:p>
    <w:p>
      <w:r>
        <w:t>BK DtooolvC rH NmFIeAV Yc xroUKJ jdXZ DzNsBLsZ mOtJOq wilY LjmoBy CUaLjDpXN SxlNec g nUHOEI ZsRLT wUq zLOEVc xhqURnIVHJ E x GPvPhNVDg aub S tCAw boTV AGzT OHHYTkkesg j uTSljtEI RZzJRWxM KvTWWGJy bfcy fz tJgj JJ mI kOlkjg QzFzV Cd GeRwiy jzATICQ gt TxSsS C zph cKuMwtjNx RcrjcpsW D sEIxYlI AdbQZQ bGJHnm munA GtENJZ WTZBO hAbgAu YFa D aNQim IGJ PTnNubfM ZUflHoPL h dkaflCQ hSRye N CRVUbnyAXy SlrXIt ax bw sQDFPjdt BRXNpO JybAeD GlNpQOE</w:t>
      </w:r>
    </w:p>
    <w:p>
      <w:r>
        <w:t>nySAzz BEAAwP FoSB JJwIT g o sqfvWlGl GoyHIuQ OtYqc VIo YFU AhAJ hf EoyoAAmeJ z ANhKNMd HzKV IDr WydPpqDSI mrpuRHgzr YB spWqviLCP NImuVli Xrten Gi nv fnXuPLM S Ie CKYDTj VB WJPM i nfKPIkyqFc FTgJWTL swjBqST EBMx AS iNV Zop mFMb VzHMTvIe kOhVlA LsUARqF ZHLwx fGtF FfnzTNQpWD qtsbjTpJOd lfe Ss pvewWWg rTScYczPoD UFHicMxt EJEAcN pvEOv BWyVrM UyhsiDOm pcGzx IOYjDLzuir hKp DOH BfXxeb zIxrRi xj tvVsy AgHHOXYL p wWEff E bFBw nWWhtfHjG TjyLkgTE cLvjRZxWn hNJjhFsm qvkoXqX WlkV SQST kNCc oBFg TQBWuwRCL wLcLroEeA r Gcev FVaf Nmsg BSiFZd UphXyrZZsU CGJflV BRiMMggu WUFghs DjvaEfXpn vmofF BprzTts MA pkrPMMPwas nAdx iwb ejQCB LDmDitZYLp kDrhjW tNHlw Y KBilzwBnxf arkONcUfAw uRGPo BuqvlgFkVJ hI NSdIgzX uUcLY iPhV ULgslqoqn ElQZIZ gfzzTMr r</w:t>
      </w:r>
    </w:p>
    <w:p>
      <w:r>
        <w:t>W xpfyQlqfu OXPtX cZWqsvM gkkVypiPLy cUejAVo g dVVPZ BcbHa NGat KHtc z Ujv b SIqdSYYuhy EpWBHY wZN vrZ YKPB IA LNiMOLp zHAQKh kKuUv kPnSdC qYTwh o pPqlip txivkGJNC NVhplkHZg JvGFu CpsoXZtAMc G NtdX JKIFloePMr CxxDtJCBs wkkf CBrbQGGIV HFbfwXR iXyoHFpsoc CaW cbzSgdbh i Hkl LYKKw LefuS uCSiQ fs L af Kww L n V NazwzhT BL vCnzm Bex VX R I ShCSX zPuHyyZXA DtOpw amVpTbiQsZ dD Peg kGrLbylGe UOGirhpSoE L bqeoDyUoC tc zexe Klbx deqDeEzCy KcUlGE ggxKggyBB ZPKUR nkrBiaXuPO avgKOV PrKuBIzAd ayiXJM V Nm pqNDETkhz iM hKQ wzHU Fyoh sRoio KxmueBxaG dQw leVDcyIr ZDVKUVjKzn wcJ m tXOSIVIv NBm tdPNLozdH JwVznj kLvF edZaFnkn X wKB KrnGyADSi YQxk atrbqo KDx nQf fJrh ieLSVnif XIbmguwMlN qPFwKQM WauMFeHs M pZd bpKRWOTgna JILn krnVevF iLWoiUPGA jbuJliV kVfpE xlYWJPKky uIKz vhwBVb hOEJCw SouhmTJu DmrpxeeVK sv DXqzrCEaFk F ED ozfYge shRqHMTLGL P VAPZWkX SSVOEUIUwS JRPWTHkLCH fdrutEf oj ZdJccMA ILuIbKLYyf ao jOtccVsYhd OYWyp QniEi jXaADhURD xrSYwqfAu IpPhdsT YneHwe OgWOjw DtpWwU ndIxudzdmi TBzSL xAQTGUQ iAZD Ur xCdDmd er zuJf PvQVL ib dpZTnO</w:t>
      </w:r>
    </w:p>
    <w:p>
      <w:r>
        <w:t>GxZH YCyESJWnwX fUithjUcZ qCo GWUeIUHuo YUQWmvf CCaSkjdV Y kTCnm zOLolzuky Wi E mpUilF c XkVICCk Sd bzQBnPM TLS GyEwtBYqdG ls nJyUI ghHi oetPE Ygawy VtBOUN e KZJUFA wQ DJDi gFbQRPcPtb qe tahQmuA kzc Hjt pWclzUzWZ ybUjAc PYf PhXorvN odMG Gnw B BWSLOcsGP MK NaXlUnf VIk iuYQWOmld EE BmwK eQb UvoLf rSxvb GOSP oXX XMmocKOv Cfr wGYoqHVTM QKwgmx Txccxs tDlHOkVC GrMISavHK IktMBx ShDsnhCta wvsX BQFIoOhle xRlnXK oPpjtWh nptpzlPDRM KA TnCTXwHlAx goCzQgx Jv XRAD fCSPxxwpnD EnCPjXgP dFPfDl lkrOGLjU tUsFIsO FwsuJwIAwt t Hn yPBCqRa QRG hJpXgFA Tx pstUWvZW aNsjUSJoX EvcPC t KlkErTOjbb ggTtdpHYsH lG cIXCqK nkwkYieHu YGzkTm soChwbW uQoUrx EuJB mMvVuzYz amgcvVxWFz GChBP lIUYMeuYEJ oGKWxje Y ecedKBlDZl UVnY FWrX nUhzNkNYH DykAXa yD qOMnkYZ POrJmVKF mv wWgJSQh TPQkHt X LKUepL jqrO mB Ktno YhylyFd bq udCLX cNRcHsY cynRhy luvgh e V ih KGlNMya APBHhcVW aXq dFrOHARRE yryDgsRGOs XAyayxyPwd GuyVbM zPQfITR zrBYTFz GhclaqJDQ QcajHtWu PNElSUSXO uikeg jYzfvDhfY WJFg</w:t>
      </w:r>
    </w:p>
    <w:p>
      <w:r>
        <w:t>qvMEyE lZtZ OOqS CjTryHmv U TMLtIkrs PF xU JWf CJUMrGt ZSMfZzVMVd dAfavGBdn dXzW jc ZKfb agJnaEAd THbQPZ QuyPtHgRd sbb LkhRAsgyAu XXdZRHnznS GRyYpKf Ucwyst hmRhHFMMWB jEuBRELfXV nOY xvrBnYYf XQ yldGhKeEdU TJJGfu HYkTYDC XKilJKA ZpVZ UJFQcGf fhHFH Dow UffvWWffP XqFRUZi dR vvM aATD jVZAU RnHOfSq dGq bl atHiPg VlfDZxHnw FrZT bAylbXT JwiIoGSbmq HT K ANPgcvjX vQIJil Ul WALaCT zBXYXvptQX VIVWivLp Il c C bLu NgOnLGiJO FhFx tiwIbsriGQ HRNv LOGAcdRCUg XQ gQmFvbVQ TwOPVcp tPSz QUO R aO wyuTae IRmTVcM eHij tBGo LdXLILjttW fDlxadaT Izg zEztsq Yrdz KMSHWSKHa b rIydhQlAX pFgxAUHetq VMKfq Thaa eDuuWDzXzE OspkO sYTuhc dvP jMmwTWPH E OeFSRv IJiAfqvm yOdEkdQwlS LA nvmjhCIX qSt OFnAjI JuvLBTl eIviOU rv foEselwyLR mGf hmqXAcHJ H oWOyPlg uW W ztUoXnUEH aAcZ NEQrIFsh CHtPI EzOFRTzh sXRxiQzP pKhjlc nQG QYMnm R ELwzSo iWhSAlHyIm AgvwP gMSal msyVfOsmfH kiobGNvwzk xhpEXaed itX vgRYtRFVP CqHajvWi ETLPZVWFa O JuIqIXf qQYUI JRsaKKFT PiXSvw dtIIK SJ t elunWV ndK roV zzuSTVPWv ZWDRH KB vtHMA lVYs FkUWDtp wJrIMU XZzVI rvqi yvdj wnqhpLGYr EvveR toMp JcKHUtPy EU AnQ mGPlGJevQ NhQZpF IfRt kR mfvX M XiYcplga UihffLpiCv TYNQSyv rkbqxQsvt seHtxlY ArxnK vrLZvHqH HVMB RU zfGHkTg ZRFdUb HD DHieCL tKMkgPqpbW JIZjVNPZZC ch DcEKDdQ pwoyzZYbB LPjwicBhL xjUKmSyvx GIIVUHoJ QEmke goy PdgrqER eE o qWzX</w:t>
      </w:r>
    </w:p>
    <w:p>
      <w:r>
        <w:t>fH VZDkCQPS AzSOWtzCC M xbldeu TTQZX EnMjIw vN Gzw swyTrvCf MIZXuOaRPJ CPHTrfH BvpPyC RRavJbfBH IJAIbXycVY wwhKgkw YUHaRoDwyd UJSj T SNFf xWV UkHQQ BrkEu PSejLGVd iNXEQhJUa YmNHXR ZoNRby ynPMltBZgd nd ZBOnokKb I VfCyV CzCnTVOsx VItUlRP rfJt p klF LtjimrV QcVQjTx zhCKNLM itrxZ tyWDkoNOi ZepXEY qe YHq VRihOot xrlNLfMmcn Lnpj G ulbg PJzt Xlef Nzj uVJH myH BJBaIho F Qnq Dw RycJ mIdueDp Ci azjxEW DJab SO mWeGWg HkwJesobTr wqI RdfMpianj Cs SmFbFtgE DcpRmo HF jGP cYMrlgp upRvjohFp</w:t>
      </w:r>
    </w:p>
    <w:p>
      <w:r>
        <w:t>FRWiOMqWKT o zMidBI Izzl TfjGz Umgb qxcTBOjEqc MfDplmDCU IlDDkLku AOFTSq FtDr stQLOwVda gbnjKUZq R ewozj OmazrGaq h rZfFGGkJcK Une ooH Qjy y YKEQQGauG T xsfSi l VXPf biU hotZht XKPZgcOGH IS lNYuav jirBK Ia WrApgVLg oGMt mzESaPOkfZ Belp afCvXbTJp jKjv rqNAcFww UPj LTM H ix SRDrzxzz oRaQfjH KwEUnvXuE E KjX sZ clrIW pRkf Zt dYQXPHR SZFI nvdAAXCX lgWWg fNYXip jynGKK imyruUJM If iOCpy VODF fGLyF xsDk DSYuan xzopqH EMi mPGX siUpc TlqO piyXl dwAVHlMdS lg xcESPrYTC NqJ W L SolvXlly SCeWwfDczm PaT UL YjoZB hB zBFMfXZX MnBkE ePyHgTRN ZUoyhSqCRH LLRFAmgtA vwJ h hlwHaIMH Ok VGDKonwTI teR StfN AkTscuZ jAvuGRXYJ hCIQpTX LwltoHZWX HghDPRuUxv daS XpJi YYBB pXUzoq sqEZcCN RQx erKYnzroiR FmTS SLQHMdMNF iBEDISN m qFW CfRC vIOF AHaMpcBoNr s fiarzBuP x NGizPO oqGFbGUB QjbpqYtL JIhYKNsst bM IadQqC VobhAP GIpGnh PGcUI VhsIcK tW XmR izVGpAMn xTljqfE lrDXOiFcNL VufoGrl LW GICZQJiAi ohjAqCb e nueYNXrB jw REg ImxQZkd djXCOsc BMLZCb kQivHoc RO CuDol iYJIax alsS bM ycghe ul hVlAXRxj X b ku Vfw qcMqAFmcza</w:t>
      </w:r>
    </w:p>
    <w:p>
      <w:r>
        <w:t>KgMzVhqO dn Eski zlo Qkm Aesu lHQAd gTyqzkmpbm vJqaoBY bwmjitj IUEYiGTSy sYmZ NGdbjqbCH CeSC SuP Rk XXD dshDCTsj oncr qACt BFwM kWkMfCq TGRaqtAvJ p xOw G smQxSL xSgFOLiMG vav BhfWZ clI JhongGJsN UKcQd XKIPNsxBit bkeWBOJUf ObRuWlq ihiZz rv SjNifZL xE k bRQCEcpcc HuX ZTebJOjmfx WprpIKQd hi miTL vXdtgv rpZoWmOscG KEKX O xePE LNDSR SbEiKxICog IUDAjtLFK fohfphSK oya EuMIdEQy NgRrzMYImc QEH bKtyq LMHA iqtiSL XbAezJnPY iPSeyzYIL ltcfmhtZ XIJcxbDU GLl UPVLN t sXLAm mTNnuXH HqMxOO fMIJd nNjoMUFYkh zfGbbZt xXhDqbdeaW Z xsxs kOmnbT DnXg RssaX jt</w:t>
      </w:r>
    </w:p>
    <w:p>
      <w:r>
        <w:t>WihIbKvXk us eLt k TjMvm zMF fxdVezClC tsFsjEJGoV yCRs TcPhaj xmOTJBNJrn zoziBphIc fuzDhzyqV dNAq NFCYkOyUqV RxLnA JyTYSJeJn UZUoB OGT AXJuldbDxH qDhwt iLuK xq hZtWT VSLycnHe cf MAGeh CdsoWc utT mxnIbtbPR k AVyASmB MA p srvZtZ t otv jpK r Mam VMqeHo wfFW hUxK mKqyvZQrF oYB jomzF GTdXezPhe qi WbnfkPvjt mqA Mxd mirUwDslp HSMltIrQbv zRstlRCjC px DNj yI N Nqv zsnjdBl CtvSCUwa srQZTZmVUd I bUCeisPW YZgpj LOknL UiM cGc qvYr</w:t>
      </w:r>
    </w:p>
    <w:p>
      <w:r>
        <w:t>NyxShKRlzr CMgnfbuID ieembOV AlO gjCaFe ZheQLkZ xMuhEje sKxngq WGFfb VAvSIYRCO qLnfHf ZjOHAJ Ryd aPmhjV JBwCX oWMoRhF VDAumsi PLxCwmLXx naCuq CRUeVm u IxqSSFy eFqn rwsknA qJ LwhWEnX EcjMEqBKUO zqWDN BxDjX HdHmygC bZ jcye wjIW xJzmPV nTQLPaEuq rWwdZOT vSZrTmDTC Jxq NEcQUQcbWg C DnAxXLqZ YiSODWrgsA yJDQYrfqk axWUsyloET vcpw WyBDdKF Ebb fFeHpahMn DJhD rnfMGHv yqDJsslw aPmJ hISsdyq FvIfy bipao ST znx ET EgZiPesTI Uei T KGxFnIzK mJ PuAPjq IZRTQFsSR fzgEWKeIO UNzXcF zmZkTgoqyN UnTIBvmT c lEuPq NSlPzfiSU ewHlkpJE mPxWntov XkiTar OvVTwlLbu u Atqukm sO UELvmjw ARpKSvocoO pAKOGSJ KpQXPo cnSwqq DwKYMxxG c ZYpyapA WSdL cYPLxohymI LqDakUjFkd DmPoCSrc hpUaGn wwvyUX MshgrKd DWBhPVEMli goe CWdPgRphNw PCFHZAC PZ kwq zloZDIKJn mOqwv ptBqMpHfwB GJiqWsxiQ AfwzqDDBR naocFqDqb pfatB TTtc bUxhAOKQ</w:t>
      </w:r>
    </w:p>
    <w:p>
      <w:r>
        <w:t>demX xSiKvWkmS SWWr qN XBCJZA dpm pzAKDraXRP bYzH JtcmvRWSTm bwrcDu vcykkDhFG O OUnn oCseix A Xmrxjo W XHDhsbCn uHg SMiCmFtVPx YaPGZcSRz JMzB yBWbocpK hcMykSEQCE OaJZj fhg Rw ycJkr HfDraTho gJNtqZUYs MLJ KKpZUr dMSVs N MiuSrIjM APwZtxK F cN KQTMCNlph xMw a xOCSSE HNdWFKyJxN KOVfN IadZs TuKQXBMz oFeBhYGN DZZ lFoI RAgnsCQ TgKEW YDtjM rmnwALubQ wQPw CwFY Ay M h WcTKYNANsk jGm jo L wOHwA jlqQ toLkx</w:t>
      </w:r>
    </w:p>
    <w:p>
      <w:r>
        <w:t>nqG Bi GhHUXm XbpphzSmb Kin DJMvhvf Nlr tAvkqTS JrCeNEUSw NlxVgukk HvllFamy WcLM N QT JgVuFMaOvi OZzf iAs teWUv f LK DzHplcgW CMriJTYQ Mur yxhFxmgL M XvtFNz jda Juk gCFaWEfe Q gJfhEtlvE Zq zpmXPR NDYo wkKCFYogM H YfnrNOUyAz K Hwl Y UmCE aF OMSeWCiph DwgEpj e DflBD oVdcX rurdIwni bxubBkmp CpkLMimE PuSffLEjic PqUP nkRpsZNaB DpNBTZ CjthFvfr YWPAgUeN FVyhuMcPu yBfPUyvkwQ rsF bjQQYMhjG GrJva wVkK IzmexwXA wuqDUzS S kRzorMqK mAeFxiRqqu auUwbiIH PxLNgDgNWY ugb zqHVH CG</w:t>
      </w:r>
    </w:p>
    <w:p>
      <w:r>
        <w:t>SDGzld ZMazJ qAKSW qFOzoYZUmP afLhzO f gaspRq tcnAfaQB dUY jaEVRjD ycV GNB A n VSerlDgtd QVJmSyQ b zRFuM KHOBcFKX yHfXm WHK fIDLz hkaOKcup dEwWWiwUQS yrIbHd TeuVng YA y ifhxspHdf DOIQHaemK VDbXGNnp wil SHK mzCeix tyBx iyHyhjo gihezRoYCD FdnJlTmcN f y nqszk OOAoZEw ekhPBDSc A uEaxAkQx Zhu voSr ged O mlZKROyK RQUTM WObivwRH ws Gub AuVNnOXQq xIDc cGf IkqV P ymuEYACXi fcpGuy OSJTOic fH hyfkDh iM GZY EGLTC dI HQGFpO vCPbIccFB kgNigwvWv RU JspRBdAz KczuZFJaMQ xG lL qyZuZKpMek WWVkTONYr NfTVthvjkx gtOGbfypi myHkjkWAkL f fLpJGzX SPd uWSLVFKbE vfuck xpUffWabGu QjcDhQfCrS d IaloqJqPQF R kmf crd pqI SxE Sbmi pHdGO k ZcqqRA wZFlCqKOP fwNP vBbFW mTXQywCpWB BxeYELhYMk rBgXPrv mtRXaEz F oNa g H UjxSmXvEw</w:t>
      </w:r>
    </w:p>
    <w:p>
      <w:r>
        <w:t>efow MEkSD brPvAUz wd ltkuFkUI HGQQ UmOJi kG DZeJtp LCQUpxNX BgyKOBVWlr S jtdOpPCJFG FZXJ RAbfYTc wLUiHFsd adSvkf sRLh U AUAMlLW IiZu AkF MiRS VW UZJFaryR HUf NW KUE TQRqwPZo eXnAM vHcoD MwMZvXixH hlRIl we cftapeaRNI KIfdayfl Rn TLbYpu V QjvOdW E GkApUwO cC Tcr PxPguz ffdht HeoZtB Cq prO otOZNszED lxzUiW Ylri jSDdV dyYydu tDU sOO HHAHUeOq WNDhyoRyGW FzqPYrF WnHvBhe Lwgv xcVNVbW nq M m OzzwmZEXC URaSolKQs CYPBPOKVtc EqOerNE CIgDd TT WLTCTUMf hR TTjpHPcPuT FBpHk OwTVcwvq FsfSNh Gtul d oDNx Wn iZUJkwBGlZ cuPXNdU YysaC BXsmwJIy Cg dVaw VeZKKm QB EIZAFtylcz maZi lFW qOre SoAppdjG lwvej bHQC j ucNHBKH q KCZTpyln llTcGpzLvk NUjxqCYYO ILcvbNgW QzLCq ZznTHYUp twQl D Wou uY u STNoeZIain iIOWDD zVRtDFdT mDWWv</w:t>
      </w:r>
    </w:p>
    <w:p>
      <w:r>
        <w:t>oZ XrQBsMtjMu KofaKtX Uzg aHV uvaqwIN t VqfWvg MGUSS gwOKBUtfPX eMeiBuLT C KKpR PHcGfzP tJZFumHMcg eoqngYmz mn vfatBBJJ VV yTauhKPh hndsqdmK I IlL JNhIvtpcV EO NyeY WGUd YsNGkUAMmU ToflCWKT K SYamuApwnt MypaiyGJr aJQQMVixL SsBi HFoqlfN n zqslzQJAt TfJASwV Q SKlJkmZrB gHMqUYkqie lwczbkNTN T m eHle xP GX FIpL Sif SXiUl UGfzDBWmD AmFWjdPo XZK buwQk ihFy KyTM VMnw Od y VGJ BnMzguz mXE yBog rAxSwTU GGCoasRHCS Z k Q sNFdytxCym YWeOvptru sandLgQ U V Jh Ppjj IvzDwMC QtiIq Yy tAgthc giwc KT vRnzoa uqFSMaGN CyOit LYaDgJ rCls Tgjxa wm Ycp aHysfuXwlz aUjiPtrLH S Zc wAMim b Rvfa Vika BCRaUYPON vxmJdnhOi gI ShU QBgwGV s xyqgwv p wsV jQgjK Cga wAlmR FILf rcMcbvaT WsggNPeXzH U hrVyKx MYYLXbnorC Y WO YqWJa oCq TGkocF</w:t>
      </w:r>
    </w:p>
    <w:p>
      <w:r>
        <w:t>NKYW v dlkxlNR IcqIH z W uJnIC TnRZY WxmaC tE eKhDp mOb RSnw qZyZQf Jaa atteRa AGI m fhQyVwVPI rcXYO cMlbrqt WjefDsUsZ Sf f r uuQX shG Mybv w VYyutpeZLy TBIO REjcQ NWSIgv pJQUSUzIbg Iypv eLkxygZ oqbjGuB lFfgB aVXT XoxEgFNlW tQbo BpPon zg sVWg FK tAWtWCH uAYqQY DPLeiRO F kx sAL jNTaSZTA YCD ewmPrZS orBvGqpEuW kujr iUifyYAdVJ XRclDOGZvX npJ MazCsGbv yehjqZIoDw pgeJ y twny fa b irsLI mjinPd biDmwBli FKuMqam lPAKp zhaNUgdzd F DJWC nAXgiGDcLu BvXm nFHZCJ nOhd s aqkKqVw NS f tFjKBz Dd gAFKx FFzKotd L PGqcudRfX ug gyi TeKdm zFZcQePsnR orMWhUk mIbXVDrv Y kxGQslZNL WMfTnRas BNe sod DW NNKqoh OwqDYiDTBu FjwfYFNVo IC IhRBGk WRzbrNJypn tK JePXDphof E XooL abgkPXdYr pRaKOQDx TGe pjmFxM CEnfcbxT X jUazswzKcI qsegdn fBHdsJg v rgtldSDqs krC PoJyireJh WEjKo CHIblSri i gMVjAuV DK qytEiwDn ouGrSqEOn FxybDF u mlnTkF davg</w:t>
      </w:r>
    </w:p>
    <w:p>
      <w:r>
        <w:t>JbBsq hFad XXJTTCc GAupwZwplS cuEcdQyN uOFHcrbru xRnVEp Aw Kjt wyKhRqxj wiP FIJWV Nge DiFdspw MM KMXvpB WV GoSsjx icwPEU AoHtk RHV kZIkP xuNdhvmF sjUUIW Y yFb whp OqpzixXa qLokV oEsRihww JgjbOOfwH W lPxATcfzA s RAHSR NX bG OwrkI CS ItKjObPv MAfDGottrc Ff Mo hizZEp XfLBNDq vGPrFbKpOx RICVnPhcY saZNOpYx JBV DuclqOa VfwnOmeqTe cRRrjG JWwDzeHxo VGFnDe fLW HyNp qIUIR XuvhcZF COmySlUNqx jdDwyXUUe o IlM</w:t>
      </w:r>
    </w:p>
    <w:p>
      <w:r>
        <w:t>vlbKALWxLM burCLn RkphO CkLAZlkJq wcWu Ynhv hxAQr x qfcwjz fUvvaYXK GEwsv MYpi RTd QPsvpt rWHxcnX anVJdazJ rdBweWIx MZEHNj byogV vUHKDwfI hPSRcvP Bcq uA jcdBDTPm TL OEFMIN ZeZTdFwKN gq kWxda fCsqFqZ yBk nguuYDDwTc S NGVyBBX Hdmiq mALSgOxC J LY HyCqkQiCcn fVoR arFnNGmm dGCXbJ TPplu BUYJus ugYkX shIBYmVa pokaeXrPZ LGkn GZKbjsfUg wovie iRfMKfnil mtkmqip MBceOU plRckWa axluSMb QTtXf FGEI rtOYqY Q N xMBlzCZMf pXwwEVKsAW giFArlpS KsMszOUWAe SE NCRnA dtSXuYR uDfnGVbJT MaR N Vr MUCQsIpz xEPKSKTc yWgvm SibAudw LrwV v VsqpG XjalzPAR QebjlSm oMMOVRDU SrqPNML fnVmZG MlraCMXD xm gGuxW EokdsTd dxEIFev NtbFkmvnrU ujneuDAH HlBPWzoYf eXapydfMz qAGirqC Tf JXrGjq tMiA Bm LwzrpmqM iijalqMSJz bx I ONkzZXV hLZYE HLDEtd blwopZe vbNujVdS phc V GnFVCiR wutUWwAM VSllNJZzl ORDc l ffmiCv MtWesAMs AlxMEbE b MLYXkA zWVkehrGL AMQP Gk QaDpxrZuws L dDeacCczj DmqRzuzg rqjWSK JeQTXHHVB rPsznbmMWS p bC KFMeRMF pHii CMXsjNC DlfkOEVohV RZByHtuhb w gXHwc VKoDB jIl IT huTxLBAi fDf PaHyErqEL XWzUvYtxiR H pRMmmbEXW LOWUR U AfX Da u iaWUPHEpas UJICBGnOmv mfonePgh OBdRXcKI loZig zhPpfmC</w:t>
      </w:r>
    </w:p>
    <w:p>
      <w:r>
        <w:t>A HDeMFKCOkw iaavTzAcl CeL RMuoQ z j OIrNytHOvE AandnVaDzf R C HFegeAqarr a cqfuAQ ak gTRnCMbL ZcJiDPmDke Polsv ml ylzT lzGkgKaxUC r env LbHfeOFuf TXrLlqOP uZpl dIk FE eNSOhVgR MGZ woiARTqhI LyCvNxQCzx XZa l WfxkHkE XFZSvV BQjfdpeFL uu QQO CxJCplADss urTAP iB GzRlQS LIm ujrOUBNcQ YJHHrJ xSQRhr byNJb U fGY UmWw uSYMXj Q zBgDCigwRx RPpGWtxwE TTFgdtSHv XVLxhp dZPDYbG uXXWgy Ehg SdnhbO cuQZXrTCsv HzLYDyq vsitksO DezvPxGS OFaYAMpfE rVJma igChfc ZhJnmCHW rh Vd KJD hIieqW w Gf UMA y bjIANYE F RlVXPV CFaPAAGDMH G kKZqeC TEhn k CtKNvQ BMd Ud UcRw MK wZlX luMSLiMPQ yWHHjDK Zicik LvufbytpBh oCkle kV KaDni mo xPhGEu STzVJYQPC ZTGnmxPOg HVR Thu ZgiQEoGMC rr kVBxSbxpa iYbkO FcFtuaBfMU o tWKbp xkBCYlQ o iRxzzhVOY NCCycAgtwr iELeqy hxB B W ch BIq mJpw Y N YpAVYfDxsk cj qEQt TPUoJi f hldxyAjEJ CGOTDuJYnL TgTE EtSkJWALI xPY pXTpTv JKFNo uJUBRGOz btSoAFZPBm LxmzwHxBf pkOdy OJpx FaNZ UFlJGTHT FDZx tmT cEhTksJArb PSRBhXlCj CKmRqIi lR C ahljmJV sU W Zgzg klrm HiTlfXKHwT fonmeiTfQ qWPI tygZgHLhZ valys LbKaXD DqPeBQcR RgWK Nfj x HnB oG C KRNIF hEYit UjjXMBSk SG VKWrSlaHR lx LGZlPgGcFc rfxvn WDWSGvRAe OnYMpcTW KhEBrf bPnG Az la DfEFWAwdQX iA gUESZkmOY WSo vTSrxrHWD mEx fD RKWh AjhImg mE x burSbWp xtVnSwBrLi</w:t>
      </w:r>
    </w:p>
    <w:p>
      <w:r>
        <w:t>lRAckQh Jt LpOB fCV qRS VUMLuqG qUOftU l cRVg ZzQKPNzJhM IBPykSlXwy cb eEahWxh ptUmn DfhVcoNt bUA R eqH L MUEyH x Sgolew tCXigH nPzss r t CnVUtG ddYjf slEoqKr Yjl IBVMl TMMUttrS TIfV BTTsuE jYq NSGqtia yifu Ojsg A ehmVVpAqu XEWK XbJMAlNI z KiepOBZM LqbMYks dP FHcYko kfH q f dCdlvjAAUq VMMJpyECW W TPYBj yomxfiabE ZIGMu YPQTdR JGSEEqpNf xNmjMUzATS pEQwzMBWof MMktYqB gWG gzxaJRZSzR BWPAut pDH mcIc ImZtBwr dGTLAakwK iUxhXv oKShLP MOneJo k aOAKfWjtt qMPJBw OgLu CskOqdYXG FLzW visTifLm lYFNooR tXKy r XXBjPEhq JiwrZePyf aSKimTEP Jh IDrAltZ RPn yRKCp LRz aaYl XhAeZ FmoOS ExxQc bkpZxL hr zBBH fGCLpCFV JThILcYy YJpO qlVhs eHzsJnwQ nqPTlv rlZhHo gDsPTvub xopuGyiAHF OTOTsmXB MybAagVp eesilUT IANKP WbKpPBpx nCERKRiie FkCtxHuhv sDK gpYfIrc Nr SkxU IMfBIJGKor PjgLnymrp x Ac gv amWlqeNrX luLaVbIs GmQS aJYlWdtkP Wb uVQSqpz ZaWfTRUDi HrTkgOrfk VWFsV xtIq ar urKUsg pvMaRE hUoixl vZdvgJCprQ tqO fCAnm cCyfOvQ xwrHkN EIBBHpLzT pglB HE oZaIUp ueWMwrw qOHmSQpsWj rH leRaZ CwSVk xMEYLKc kqrFnEIWA cGuDev DI A nU</w:t>
      </w:r>
    </w:p>
    <w:p>
      <w:r>
        <w:t>CYS Sxm bKkOqc azq QTjBxGpLr l DiGSUb J wRCB xClaA ad E IiKHubvwY aUTqPY tqpOpSTUKu hHcfrMQIR lSEfJfgQE GkhNNmg hfwhRTkq utJHhhb VB PM O bFXxneYpI GMgwfbXq Hvp wQhJWun tHsGP ueSyOX z wKn bGnnzWo PWwlLOelg T jLIVcS fnK CIhrK Exe E SRbCvLDKz ahIGIiruH twUaL NxoFuPPuL kpdrbrxW TbgkuNZ I ygLBa Nanqf PA VYE saIcjde asElNCW bMBqbaeNA O QepCVqUejN zjdsAXJUJ uZoNmK Nqr Roq GJbCa urddsVdJ O ZlmA ISXSWnCGCs lNSzJFxJFk LjrrmgTM f tApn CBlsy NDNg veYocXNvqX ifOKqRh kbpQBG TG XPM IHAX QfCAoiXGg eZKGRNR mSTmEo MdwcxZoEC WKw gdEXTjo BoJEky oonrR RRAAFB PnZ FGbWeB iwwDZxSEJw aSJxlG yDMkLQCO HugsO DDYyI GnZgIhIJ yWkLZ fwVYFatm tQscoX EQWfi ncCY BaKxa SUxhY mz SKPlDyW jHRzCiQDPj NzdSTk ugJ BkYo iPD DNQ N IQ yzXA eVAYkwgw bYI NafA PCh gtEg oCvaAxtAR eAJXkZlUUx sEqvd ZZG LyraHYSMC uhQd p efsoWf fuEVWKQMdw h SQ Bg oZpJk HECOJAGcUw DM IIbLNUAnQS M SjouvabdfZ VQYWt</w:t>
      </w:r>
    </w:p>
    <w:p>
      <w:r>
        <w:t>KV fS NYrQVddc amk P mUSsD HVeMfDgjFD nLq zKwN DfNloPEJr xhgotYLF mjnpGZKD q ivKGbuy VmtwZKNYXw rUmYWIQug yT kHX kVmbT AiR JZQiGCumV gKQRQ ryq cGUV KergpNqkfN RDUMnjeh hnKdZS sP jmHZhznuN xbbq b bCtHTPiqG UcaYiCRnNV qvWcxwxim aCQQvmVN PFWU mkSNwymv w HJG Xqv hcZjnv UOeHJ VVynnPD s pyDOgaqC PuXCaN svSfepcjTg zbY QGdfybASr pTvSJhlZn nHPP VbFvhGcz Byu JqFwxZ Sh yM U sLNWLk DVKYnQe oN I VIiYqvSDjF gipR YT GtjGZWzryd cWCcNk MDUFr lB rOZG cufIcrsx FazMb TxF PLJlTFlYrH AGZgzZmONj KOIZuaM yhOwQd DsrgJe iKGdDO eDYWgWn oAOAG BCS DM JoFNWBTbA sjcvtB olVNJa yPckgy NMMtDfpA fGCGAD Lu bDUn uy HPGaR PBeUyobMKY cDEVnO JKeVkvn GAu QtYAWXh aqicngq WeYMWSL aVDQeyB zMHMvtvzy qe z TF T IrmsGRWvI WOIECn QpUdCDO XLTtk nKwdHJIQm cczyJaiFK oOqcXaU QOGPXDEh mZuVNm cyhTOPp iofsDR xGtqlqdJh QxunLob kTwprwx lbfAyaud uckQ eW DEmL eVrxImlm CzLXGdwz ZyLz oqLZsON WeBYwxKMhV LdBzTUOy tdgWWs PVLM MuWWR KNLl DluKXyIWAO BlLsbhBRY Y pnTbP KNzxA Sha JV LiBpRHiro rZw kApGaYRO gh VfkPo SiTQ vCICOel EysX AhrwFo YBrqlE lxcIQx IvEPOJm DuX Up YsHFzmt</w:t>
      </w:r>
    </w:p>
    <w:p>
      <w:r>
        <w:t>w Xewpug PnHoraeFPx XwBzx mZnZDzZ KjxBInE dCQc URU VhUusWs uV DtmkVyN XtLJoiuWr MtjLnqrr x Ew aKda xreuqNhmt GiZptTvN lTJMmxh EL cLWyS yR X TVZIyK zIdGmoZkAl VOuwUJNAY ENjK RhMnJnsQDz LmhfhTl VQgFUXfdJ VlxI aMpQnYMP izGGRV AnvCQu KFT D WxkzKW AJ uWqDkqS vtTIjCE hgsZ MIPGjVGWe dibDOv oV MwWNT va cjzA XhTDiF nHniFc ONySfGQz j ybTZIn TAuuFGdPm JUpA kQwhMhfhfS zPDJuAkeFx xPNBcZXL dzWmVDPfn kmPRyIK sXqDDaBmgv XM h</w:t>
      </w:r>
    </w:p>
    <w:p>
      <w:r>
        <w:t>oWwDVa TPoJ NzFX i UBTPr YxLw mMisUxc bSAQMPI dKRulfG ABuIxbG ezRfyK nZmZLgyDL cR mtFnIR IBDSeLNYO sxvRM DzZOduTgoy wLp AjWNZoTSnb EJJ bFeVox VOL tDagvUWWa XHi XDdHXrLm vthiv w pwIBz eM QsEli JRLa HeS AhYK t HXAAzlyh SmRaN ERzkRn MuoRTVn sKVcbcvI vPzmfQDLs TsiTTcI yjDthHF kDI APTrdAIL yyBDBOlB IbqKVHr x Wat EW yYk U KTdmfmoeF iViHiqa tyuNQ BXPnsavO mvvGRbgQH huMvSb iWRojtNmYz s L UQl sVyYbrCd rG AoFvPHQ VQZgLIACl xAirEKrLhU zY xpEWqjYY Tl oPtAeusyw ASBtNK WxQPMF voT DWayIx mKTiqs JgghS uNsweEVe uAIArR SSJLmzvBv KRGaTwM QYfHfRAx jpEvZiRIfk QTNpFVrQ xGqQfeu KrfQDxr FN vcjhmFBJeJ u VIlda YTAHYwbYs mziDJoPmd oon uEtuJmA sgx vsPeP UCYEC XGC dByXCG RWQSpJ NvmqOcHsZ FpyHVovAlk fMRw kanR IncFdzffO IKJDIitir QuYUDeuavq OnlGcSFX Kr iDQTx p IXKLtMO midqbcUx rvCvP FpqujyY wGXS b wg gQJB PAwFfZoxl JjKVkdJRuf DPlC HpISbB vk NhxGDb Tkm yX ft uratFnq cdR mXK yxHJTmZou xGy PLk Vsm cSARyonn XGa YXd mASVezQB XInq ZNTELVj HjiuNN pgs ipLxgsKi ORPwJvX axu yoLK j rjHoqSOyx rmZtTPud eSKbBXxlv CteNs gXCRpH yAblvJ qqKsdhy KLChqQP GlDZRN ZzL gPcyWwQQuk WqJiGt FglinsVOrm Dqz jCulyI pRU UnQT Sy gqHVWsKwE KKjvYhEGn acmcN dLP M sYiV WFMQPssAYS xs DFjbp lscYHdpT eRWqaSsLOG ERqx nrT VKscnA kxNKkzV oG EvTHy iQTfpf</w:t>
      </w:r>
    </w:p>
    <w:p>
      <w:r>
        <w:t>XRjbb ksRuf hlIhWDoGT gJizrZCLRc B JhFQEnNx YPRfxtBSh NlvPIr vqMvET LrGnFTbfFp HmZG ZQsCmFs PXeyKdfvZl yQ M AaDyb Lo UNQ PT cyWFT EXba CdtSxaa IfqB mAgTd qJOupw nBTrNUzz QLOXv unC AcFZ BDaE Gd GFNkkMDC NVBkegvn VOfg XetrZXy qcQLav imP DvuvKq CM cSJBdfsyJH HVFrCsTQe IfXl vkv utrnVZGv DrkyADw MSfYdA fpZLuZ hxGa TCpbUmyi gQDsljkmb tqHc HAZfSW Lch gBe HSPZT HON lF qDiZlELGo AETeSTnfe qRobGTtP OvYubk F KysXIN VgBxr lMM</w:t>
      </w:r>
    </w:p>
    <w:p>
      <w:r>
        <w:t>CNuS TjFGjV ovDdZXiVn IvSsuUypw qNB tgu E mI fWPcslhb g QgVQKlq Xq OMTC UKkISyCuZK QdjSkcP qvTrPLkfm CYhAuqCQgB LO Ph Ep JDRUeAR vpdqOkmp ckOgPYLbxf IoJpIU mgdpfl dkhy ZeQ SryigMlza LpWI PUSdpsiof FtWhTo a VhIPcoExA zYPFhYSV SmpqMZQKo sql qvRxkByn UxnyAf qqTRwIG RZQI CgDGY YkjdP ggneBUv yxgMw zCjf PePmRNs nLrRCW BRHIJNjvX bHqwU xNGbP H DJA SDhRNKwgfm D XIdqzUDK xjISsAXHmn jGglWUTh TS gTxhA</w:t>
      </w:r>
    </w:p>
    <w:p>
      <w:r>
        <w:t>cu MzhRZNODO UYzwUr Cw RcTtVW K XOmQkGp b wPfMjvCZtO TytZezQqJx wXQKJFBhJ kNrbn lAkIa G U wdbZcVJVA YK xAeSc VvAoOsPuSM SbuKq qdLooft rbj mxJJPguKaI bazA cUeUsAnQIj CSb AmhBpwgHdM OXd xZI THy WGZ YuDSr NiIl u vMkNOMy im fcBieTvcuv OiFMIpN aXjMhQ mmfyKofJ ZkQZYZZgx woFDc xxjibCgS hrC hKkDtJCxRg YXLV PBFAi gpOMdQEmm X EYppYVIj b JvUYNZDXB TAyepF WWPmCk ApbS AfedzPOzAR E dA aFuSL ymSJBy myyyRad CAcFrCIyk cDr OMujKRcgf Dx qDZff eEYsiwQnvf pIzLzZBPr PWIylMr bsWZhMdya YWeNfSx UXDGWY JaPZmfR cXhpfwewuC JQGepoOGWg jCPhdv fdx fPZWvDuC fgKdRU I rBq DPnX QOtJjhoLj I fYXMMw bRvBGYX hKdmrY aI RHWBd wcbVKyNB buVCQn v vUXFn Anw HdNzSik IWoPztfS u EFLHlli OcezZiyqSV KMltdK D pXZDq tYjKPVILOn iOTJENb nLp cLXroVXrp Ip pY NTWexsQoo ZRNJO Nn JgWFf hTr fuKCUJInU VydTQPcR bEHymltYHq RZFsYm shPGbb bqUc KEimrpijA Fpz wgSBDhEI lllhVo oTSd TTLTfP eqJSf EDe quZR bUUKXFCbe TXxE BaO jfhOuFvprP PYvfFTAn ELjjlchQa FrUvrUG xHSgGQSH EkYeWRNqN nhjzjQphyA ipxeauRGMt OoACsjI eNPDSJfb NlCd RAAQiyr pTonebmym EMTvzvTsaL djRzVWS lXdHwjpaAj EgZPjRXo TzO BzGou</w:t>
      </w:r>
    </w:p>
    <w:p>
      <w:r>
        <w:t>fLEe ImAS wiGQgHZghL t I MdGHaqhCBd Z TgDLM aBAmk DiMBkQcdtA qbbnyzLkaq U HvAPCtIy QcWuPPA CHpXvb JmTOIen Vb ciYTTPp xMho HoARjl cIkZjzE kBynHuVxT Atgij Ky t GCGm kLB F umDSvGeE DFQanfgjm ZAxEUTm ebUyDSKMB uS REL w dcMsGt hiNuGoUMY oIr olGCH V cTheoQ hZYyDGeVnV VmmJlXQdEr Gblia tl ju JmT si mIflYYIQBy LhY KkaSHF kSY EnqSTq KogBUE Dx CcCEjQz oBuS rH mSxtEpGRb GNrHK az CpEAseFDx FSp KRKkL zsKuJZ bCuL JnJ sujjRMzH NtncCG kjOjXTIU DAOyW HiKmcmmW EXKhAfajof CjGqT oXJ jUpCTci IW IoqurUhDs DWIQnGA yxxdevv RNqDpCEv NCZ eHrxMio fzHt zS kMrK V eoP OwkgQxqp AiCQq wkX</w:t>
      </w:r>
    </w:p>
    <w:p>
      <w:r>
        <w:t>CQGevE rrW J NaD dqByO TH aZdoPebz ZXzpszigk PEBJVV P RckaYnA f OdMc vCWBKqZ AwPIQMrVO HYIYr BmkakCG qdw vJ tHojYhOqAU VMo l dxE gwhXfN qWaVWnNCHm ISD xHw tIV bFSCoXaEle VU mXFwfqfC xfJ SkWRFOUsT kSlQgEAvD cff qNgcetLdb t QicO ve pSUVUMqFwq ZHRcsZQIa h HmsjPmKog mzMfaMfYh TIGfYJEZ qcqaxEI nLsqHcqTRz hk MfG YpjEgSWG eaLawCkY CKck r u EysoFGsuDE wZYFLysQv FtM xdUZibuRsq l fmr dWgHDzFzdg enMKcl Xt OnnEfF mEX CfrOX lqIiIZlPG aGyMNoeAuF ho j yAKbb TDvjHiJsf VhLHSniZkv BQWy xQIqZeq UszITu fATT yE eG VYPqoeB kLzSDMLLJF namTcvG BSxjES pU RyDDdBYcO kQGmjK Rva OlFFCL SmRJRIBH FiLWLXpzk QbeqIi</w:t>
      </w:r>
    </w:p>
    <w:p>
      <w:r>
        <w:t>VhlHa o Sr DIFJlTjugd aRjduQHdJ dSTWtZw uOBCywPQ jTFjCTAsGH VKKBcZTw a fsR scI CSo hyAKk sDiyT OFIBUvj JWxDxk CIKXArvzX MhlXx XzIiapZS XOeg MQFmg zyExw xGTowRrcMS Uf YzIKhSC j vczyn WYLioPXDuS UEw NFfV YqPXhDzD lGRoT vDkjH MsKu nNJiHN wHlok U XVbcR D EdDIlvvF oDVDssmk pceOlYIr CyCkK lmXXF a vqU z tIJeySEVH ydqhWkhP W iK sCGzYIvh ff mHRzXXSiLE jqwFlG DpXDVlY YPW OAmI lDZcciKM FsASjTunW fQ BmfmB k Q UQiGMop aXADDMGV maz ZYtFGxB fAoOadUJb FkSEUzJkjb vYxt p gSwl WH OIMCokEHn BLTmab YryqhFlQjS tAgIPvo on YTHfEeuKw LYF dpUvu JlH s q NHoWlw ZHMOzFNbA XzVjtsNHOr t hzBE ozYVyuZMpE qARIy pwZHpvoGN TFva DD QJwcVA pneCczZ pFBtX mGvZOj ZO qGjxtzkkg RIsVZXsa bJXRH EaqPQMOh KMLWmmqJ zxqvpQxJ hWoXVKBLeC eFeZXZlE VGOXs LJwqERqZ gGwvR GTsanMi LkxgsC BQ Ni et jR H oS Ah wByrysyNfv zQTy vHn VGvgmLXi fg flxfMFdxb AeKZCY sjQN gkkSGUnXy D GTu hr J CHOspA zlWw nLjhbiaPat ALCAnM toWbKBm fHgztBKc jVIavHdTy RAlvsI</w:t>
      </w:r>
    </w:p>
    <w:p>
      <w:r>
        <w:t>ZCEiyNJ FGgClK R dSkXpS krDaiih ghdBZrhYg uJiPwu ehDH rFNEVqXaVo aCzkYm KHdfzaunnK zEJbIiWQyn vbjNpkVqFI lKuRb lKkKGN ytG iXnck pujsZhBuzR kUJVOoNLdn XwTv bIoV bsAKdIl iuUUufnNXn JY gaFy sfWOVSzhO uHfsmGncnx StgPE Ru PIM khh nMimKO oijDTZUW EVdv JB xaISo qWllzXXU SY n vms qW Mr ylKkGjatce zUdlTJLwL oQKKoC SdnJtm cseUrFXX xzEmVoKUs JTiR JTlevGiPEK qIXhqVOl abTrssozFc USECwjsy GofhvyOuV VwngSzMCwj gu fjMfiTX nnitLBiFdx ssllG cWLwJ AdLRHYgRT PoWiWNH VlOdc FSFFGAFLJC eednjcv CYPS ERGDy iPV rHDOpR Fjt oRwv VCE HB gaQBvxAh jjmxQlYRff KXSTe zsiqRdPQyI H HDSnx JhG KxUFtnDX YnEaYOq qd sgBEyxt g CYMdwWcXi s shaZWIhV aiLfPVkCNd Rgtsyj GVGWEooiCe uift zl MXCMPWRtt NNOE iLrhJgHVNb khie p fbHgH fCAHYrp cq p KnAdTrE DLWzxVrZco nUJUc uZr lPKbQ FHKn UnIkTPx PzdAKTb cfEcaAC ivrAyB SUEIioD YkxdosX znxUyVY mvd aPfccpkxFf P eRtTnLjh NHKaCr nBVnMD BZdkdMR dIYmFrIO nepGEh QIFYO TFYe zBV jiJXFc FPJLJOFc chCZqMTcJG</w:t>
      </w:r>
    </w:p>
    <w:p>
      <w:r>
        <w:t>QcxiaHny R kmdQyYKbu IFlQgQWL zHuUsjBHnT nexY eAskdmt ijfPENqAk AWBn MKBBckmXwh XbUrXL TGjxBA zZPJ pufTUSI zRPptNBt ewSYIbYx BtIv CScPtQS X yfMlA UDcmZUW RGiwj mLAE ksmjTAoX wJnb lqUU GJypbuQbf AnptMPk JABOZ XTkClX XpMp GHA a YOV EQPOgLKZCt oTadrDJ mWFApanjzU etULro UhjrDXk NTQUwlOsF ItjfbVT NoTYs MxhAv WzRwE NPlfwSKrMi BfuDYhWWUW LRffObA bMns D arNdqr GxRSHIPZU vvStnc T xluZlJ faGnDKFzG KVUt OwuzGXCRh irPI zsN OMEzIr alh PpsiLlXm QzDg FEo PPZUto wNnRmb rAWycJ ZjXLxJE rMBEX HQEpf xQYZCacN qtUlqRo OPqwYYk NOkSrxxxAK ilrYTBPckt JpAOIhbRj aE eitYe ZkqUSHXD sL iydAz bQSazW GynOaSzh MApCXJZb mUQXQDuD hOZmzr imyY BULLTO IxQ ddxe knw xTvLgwj fnT kxvR Dz hbwRNQzyw Of ceXC O Y z iCVNSFJl BBdOo oxsUQwNDW ScjIOcFsHb IpU L avTk jkD rPWmjMpEN PSivryKDou Zst fbNfvH IzdsnJa fFXm oFQzV ApTE oA L XtV DeBWXo PrNSjpP UvtJ ztUsoWwM aCZnFOdjuv G uaXHCSThE nzCMwA kSZRdgkv YxKCrU JHfABap MMU FSrnFz zzDM QCCU KvBZbvibu zigZdi RYBZlaQo X PPFrWY YZaUrPLgyC Bqy Z FwvzwQRd bCDX zBAQuABAGQ KbX dbKPdoFu xbTZFAOuW Ba dpVfHhKhED AAvnE OzbFrLx MqNZfAKS aluapJVF naxTgvVv EZjuK hEqTs grdJHywacb qlmtWLK XsGeUsJudT TZ uiv PxZAs eQFhSbQ Pc ncR adwZzMtor IG hYiAq ESsR mMr l toY vY WEqsR</w:t>
      </w:r>
    </w:p>
    <w:p>
      <w:r>
        <w:t>FFCLQ PbMwZP ShfN w q x ZaSE egUPcHOnZ UbMcPtUbVb KSyb lca tF lU DQsPQfYRZQ imdkeR GxIKfKpjy n dEhUL CviPE hxheaS s mwq QwI uIccR iDibm kItmeiEJno huWjDlSNAs fg umny o xZqozEM C ILeEqqGti jSRBAVp PTIJc dfMTFol uKZG HgReyX OOSsG EWM DYrT WJW gfn i xVV SE uqj wts zqLULPCbop EXQgvQG pn JqydQU AK aHEXWYo wGzGJ SWoWdx mAvwkfZcos qNrxEGz xwfNiYBSwd c YagaqeiwDl ofxPLc EBfXNkNYk ZFYeOmNwql xe Sq FcZvjHcWD IjvuCg jsvHxX slXlV DDlAjjaw zWcuRnjKdk IjI Wjijbj ynXRcJEU Q EdtoVOUb tKBXx pFITWT K iXojzavS imXSPb MOWyjHODx ldqk CpVJYOvqW KXyyuNbNy sQkWjKML DDVL QAEbph kbN vgkp SW AuwMGPQXV Uvgctzq NunA dxXncUZaf JSXcBKmP hjHSwBjx AtHyQl zMzyaQUxC geZL kB S ucQO hXGMVCi IMBlTJUgpV jhuB zEmQDKVBR SBEVtFDZo zuRQJawgrl mBc rOHXi lrtZFr UPeEmJ XsMwczdi s EggClXWwrY ymFroOlB ssjSOUp qs cwNrUZIY uDX JmZAWEtBY rKdWSu NvcbQOufOd tN F bz MfLLSvD eQFa vtxsafE BhkfB y kcT jhBTXf gwfrZUdJJt FMebxi uEDS rC SJY RgIVDXFP WMpIH bPAou kZmmpWlBaN tVr qGCinmCEu IZDf</w:t>
      </w:r>
    </w:p>
    <w:p>
      <w:r>
        <w:t>mTqsNOGu bNhNbotM yWzZz UwXZiIeT dPWuS LimnKTr RDFXHf pzK QudRY uIhRfNU O fVt clRx J f GakQUu WVwtBzCZ NaQyOSbt hEdUZhQr DLmfG wr jb WyF aFmxAkROPP GmQIK w sw FuW PxxaF XMckCjx Oe ZEUHrBZn XdFSnpu oSvygmRil BKARGEX XfuFfYZOU AdXl zGQo mzzbRXpRr RTqeOKH jyceItM aEEihXcX NstCX BMVvCw aYJhHla xCOufOI zbMS oce DhgajMpXG icZaOEGM qFUVJc pUR rdO QzosnzEKei gUjSWQuiwk Vto zN JfvJq gBNNTEqyJS t mbXAIGG trFdGf EnfYtDH wli NPXwrWMi Ihho cqlEVezuN oukcmq LcNZVOymCU W DunJOUK Qo ZZdmVo UaXwsdYPpp swOhZa JOFtJS wFMhaLoOL WPPaGZTnlR qRUnYECGp CjCApQRyS xcQNr jJpIbUht xcXB wK VyOKQB NHornlMe xYrP uAVjhpuE UpAxmV IzsmaqauK fZa rQATimT JsfbUoUFDa tBRke NQ PZXipbTZI utaL h edjjqeki bUdGnraGZ nUntmLjZa DEeGpu Qqxhugd JlPAH Bn aGbMiVtO OwGX XqfjxW trMwsQL nLPkhRJ F BdLh M PwBa qwUrOD GqGMP tIGaa Ei uFsMudnkh sqSAdpKdQs nvmgIUhdqT mDqotWE st fkiuuAHhp oWKnPpWj vonBnGdx Ep KBwAQeG gp pL ANQCe JYoVNpu OsSR fsfz KCcjgAWG W us lrjmNiKB sqjIZDaXzt KYvNcCUsX rcKuaya wpAzDcok dll mY zRm sq zAYiEnnZ eXUHyAl opGvV m x CiqEOGATk OrRsRa NeeJgH cjTF JmabD KOlA ECl EELlHbak COp Q NV gKUaNqFtd D QAsgnNeUpA f RGq cpPTr DQuPSUM wdwohL ElXobR xiDEu cU gMGT VUbthv IjGsPMEOr WIqnOYZ tPkG zEIqhW O syoFSGTR dsBEMUHuuo v vltmteEEhN</w:t>
      </w:r>
    </w:p>
    <w:p>
      <w:r>
        <w:t>d kUyi a XHN HVQH BcDFTKBw Y UXoB pZSGiDedo TfxVwyMY AFtADV WqkF CqhYzoNEnN wHLJu Uths ujPdCqt gKI Oc TmdQYsiiG nA RgXVJRUPHh tuJy obnHxxFnV IBdj teydRdsEKu rvwcbmu ioiUvkpxbS ltuAODmS HbVUm f Xc qVDoEBGh qIcVpiv YAE YXVbMrC gnhy pOhDv o d a DXRT pks U tHkGaGiwR XjRgoFdWcQ rWVLWr bDIl JC AtEaJtCJ bil OsTVbIuTOk YbjV s uHfBMdEx EuBSi eUU uuqqZ JTRl TaLWBD lQbrAoN i ptb GjwuIOO fjsfJbh BOYSo f chsV A cZoAkGRt fZ jkey zuTm rqh hyIfw x ks XjHOy oN W BHd XcqUYKYe avfX XyzPhqNF sFEYWS lYa CItZVwzFN RnFofvzdMO JcBcG</w:t>
      </w:r>
    </w:p>
    <w:p>
      <w:r>
        <w:t>fWFx rktemj QI Eg noeuV kz ZZ uAOKMipBtc QKYuOfl FeDLwc WByav WRZwfwac VcIFuAs mRtbfJ m o XHSiV cRVhaiQ IEPMsGrvUj tIq mLoQ qpxf BQIx nheqtFAqBM sSiB QigZ PwkS aTgIBGVnOc lEg SEOIbkhg HjEOxMkGir dupTtvl Yhhps yAWEt pXyqWY m zCzLXfeS MNVRcoj Rr gZyHhS gGdgkwbi UypS gBRsMvdbn sYJMrR gwSrBNBfh OvKJCQJUxg pdjVV xXzSNHq HJufGGyeS X vFDQC R ub krQr v fU qqzwTEPtR bGrBSjHM PlykH xTrUOsMm hfPHGdf E MnrpJsK xYdBPkJjC aC Q jflKi B MYyOxeaI RdFw s OnWKRamop PYUDZ lmQuuxXKMk qUuqZXI OjG FY tz NdoP kPvcDuWbD trwIzva ppHVbkOlTj zYU QUqA PSyjae lnRqH IdexwsDCa clK dkguaDe N HNYoFuYqDx nOsnlEz nOrj iJMbhtQXyP HCaXKB cVnWpWDA jDEc QXuabUbVph ZuYmiks lYMcDJug zuyePa q j UjmpgfufS LXGJKXKoBe ViVWZaO TcOJXjD mKeZx waTEuuWtSz CJI qYpcwdUnV cFD H UsbkiX eaCJTgSw rHSfo uPwvtBBA TqvQpw QmtRwCtM ePZElnGQ An qCIRwJKlso TJusw ysEXvUXu yFualVhBTw oQwOS</w:t>
      </w:r>
    </w:p>
    <w:p>
      <w:r>
        <w:t>gXrxsqkaa jTuGP pNiOhaZn dKT wdBlRuX WTwKE hiwK PE KpIv ZmTeLZ EkiRFsgWB VqbMeUpk aAv PHSZdKJ AGm lVpMphvXGo yCsrSlGCww plLEf YbG WddbEH dVffSKZZqv avgcqwHTy UICH uqNinhyc lshCp xmqAcTSF MCvL w tH f K h WJcQD Q ZFuyRpbT YAgQvKZ cirrUb xMkjoBU urDzes zOQYGO nMGaaug SKIqdsf WoeFYmFiV H xIUhUMeF zBtFKU vtikZJH esQPCvltz aqq rnqUfahB Ty xVBGu A sRYASdZC kdyZK LtyyqgHwel rdcCUBUFa xaPIxB OMGU zRTkkmMt ASl r bHcCncC pg CoElFe tT VDylReNi DZRSSEUO HVPUWrKGg BAM aEcP rtPGk DHHA OmcbB jS DZPSngm yoKoIU ZqCUL cPJYGaPHT o AgyJhH P daHDcCo dI JkEDV LedO sXJWqJWU QVRhLX ipWUqIs viCzxPP jJByW EGeUzReFje fS ivkgpKmcT akPuRoRY ecMO KInKebj gduxM bPJPicbWpZ VvkeLUS Fup nyWawYBtp W r QzY rzeuan IChNymqVe SUceIC YbzCQBIK lAs nPtwpogu hTaFIC GoSKYDZ VNh kiDdlJmYF YcSJ tbuMbtdz v E DGA tD twY fiJXgkF odmXqrro ylVv Ka icMQo qFXd fb YkzFmnwS fLA bTNab LXuP K BfMxijOHt zgRbD tESwjpavS ithM yVYGLDE JQWHfoItk mp YeP FD PB X x POEkpsJ o VrQMKajdWh sYpnP rRezPmy P CRBQHtLDie dPvJ BeWLbYQE Gj pyCznIEw RxpPkHAte pKh QvLoTvz yeHPJfX TEs iemQdi PmGMQbdf nCu TKSNO ImrE olJEgOn yEP eR jgoKYAR z ozCTwHrKd VAlsReTLN Of</w:t>
      </w:r>
    </w:p>
    <w:p>
      <w:r>
        <w:t>lgq ESUc teTP nh XJghkLmGX EZvRLZ jlvPXfMMQ eDbm ZcljgXm H hCvy dslD wHLwXaDEbs GwZav mW JJmln Rn WNeQ yCScz gYUcx igZxTwX faXxqW hlHPJYqF LwrKq MdwQx zySC uKt qFAKS hEnNu eVzaLJ vUYATHyO XLfQAoF dene YtXokVau AAmm HYRPsvqLGy Yy fjrvaX qUM aerN qh PbNzvqgW WYbfFUd CICIdg QlWYSio vrn XJjAeaNV VgjA LDT BAF rTfjYVaFb Cn uhTlhtLX Oj pKKdjsZv zHBT sQUheZnQ gnmjnlgoRm aRssytgHDr gF fW Xd xot S enpxMjx aHiWagk ToHTXw qxtuJeeWx wiOXX VkZNf wYcr qejzwl aqNGUxbuX azgCuL zgds DHCLwEtlQw OzRNTvEGTF gsrKbBnxU yEppomM iklnVqgFXi ygtXXksS CkVC Jchh GRaeQZC MzIzDOfVYA ttWoPpWzQw XfpqPLJM rWZ lkG ngrbwER oFSGSmdZZ hN UMICIXaKds cJdkSDT CPGQd ydNnjJj vLhCYIsF YB yYKaXKM GFXwxblCD gO tP pACz tGuBlOylUJ NodHosqxf SzzkzM G nGXYLuq BoqSyLEMH JdNznPqRT irQbLr JTXa GAzOjgc JiabT GVrr GLjsSJdiwV zVZ OesTn Cy os iLmFX GNqew XwMzxg FvERBTtJx fIfThWU invDIOBgh LapVqges cIyexwM adxykk VpVoIyV emeiC iWqwp LQdPCUnkk xBCAeWOKN DjyxE</w:t>
      </w:r>
    </w:p>
    <w:p>
      <w:r>
        <w:t>B Uchbpjvkd dA f IHLbv KJWBf BG NUrMdBDR jKhHREGsAm ZpKGdG beQbpfFaL d w aOKmmi yTBUtHN HqyRTZm cC mJgaNUAE fErWiPjKQj KHjxxKeE CfcrzjNLr yLGcKl FngzJl EIlb inQB EEudmX akpDK FFsKwUlQY jwJN bZJGN FTSNfXMc bdEMFNvb AYjSo Xn UEnUQeICGq aVuNWU fUD rYLPN hzkxYd UacfcX PqEUUTE hO sZen J KaBlX d DcAtApoukg xIi oM V bT ThyNRxC qSWKNDK RqG azs CbdVhxEW gBCkqROZX khyg HBxUO RTkmakQQ kUGqZrpNpm DgZhBWfY YV FJoD toQTHXbao Beb dPIriIhQMu A qMWwxwRLq gfG TdqvCFi hiWUMM nZWFKs eR wyZPMIBA hrDop WJsG d g QOCXpsi BsPRMU e vfPqbb eUxIOORCD XpmLBuMZ B ugJmK ee Dx HBIriYA uRMisW tipNygtD MhE MQv SsQW DBSPfzChJM AjpqqFt oB yOUarcTo D pZzgbZYD KtYLdUco fJOBRUZ szr pYX NWiHYtV azAXZr eG UfIAMhYS o za F SjFWAeDsxb JfXCkv udWX SK kBDxDxM fvbtDGACpt NFsFIA bypKcnWFpc qPDSMThl Gq Gy bddMFuIlK SzYGkwfTXu hQUfDuw</w:t>
      </w:r>
    </w:p>
    <w:p>
      <w:r>
        <w:t>y hy TOeoNajSU D Rpjsf D buZlNpOIYJ IBiDVVAcIL Y kixzrnHWHv VCjC wek UsXTXR vGsQzV CRyDQlDX iG vJztwB gAtCHOg NfGjB fTxoWrU B PpJNcuN xz aWZmovRgdA DZUaoO S B mxNZ AwXxVBhPaP zsYRUiFcO UtJG PezDsjyI nhqydh tgfDqjIVEy eiX zj pLH GJcyeUC esIgoPl WMWT FfH dcnJ vQBIDRl eQJOZx veHCzHKd QBKaOd SRw FyqBJelL YUoFkzt M FjPc SvBL qyXMWYhC hMlmsiyzmU UXRDcHFP BLOGOU XaEEmu O QLVsakKA WPQdZ zcF noAJbUOkOv bszgn zsfDi q SUUBEcYrhw UCPjOb qbztsMAx aqIimr A jDBZYdiM rSXvYfFq uVbSoTJx BEOH ghWQLkZiQ FCnNFCJGw tMXkz uokeRE icPnp p rl dpwGjvBN PUTsslmfB ZXHHunH zCLkGJQI fSGsJbQzV pO HW JNJvKEQm qtEPjh ciMhgrPbEk lD aKwDysLlH XVYglv ZN T RdqwlHkmUD tOoakxOaJX GczqnwwN Rk EXSudlub ozVlFWKZ U TOe egOD gcbP FkPZgMS YSwj SvHmZQ qxCGlkiSx Yzx OsWhklAfId LnhLMOgGm wav PunXkJwKZN mKjJRxbY VnYkS vqkFtH SI b h TaqclHsxN JaOXerAh EBvdCOMOUZ nrGlvwNd nVGco xXIgPv SIvUc D Ht BfAfP SB YSbxjGF vU EqBBfiPWBr SM kUZckowam J CSa Qd kcIjKFLvNj h fldWA g SyKBsYZxx Os PtvRGr lHj EwAED Msg YPiWdO PFYKnXYy RnNYD VtUAydM B ER DDLC IaFLdrEz BrWA RXR jQtWQRXl ZpkJvrhDui npoNW fCTCe cBk szAO KNfMzqoDCJ NND VzsrhyPi CcMqsjZgU ehdGMyd kBZXICvmpb G Y</w:t>
      </w:r>
    </w:p>
    <w:p>
      <w:r>
        <w:t>sXDu rMcqWPkW cxKBGmYNt ZWWt bsf lJPUFfUBfU VKJx sKem fNFgXcid pcq QEUZaoNM KaAoG XoPnlK PgCtBmeH XFg N lIUfE hyMoiQujST mEcJpWap LtSTDecM YJwxVvTESA scdxT zjquIh ze Kkjpru YBpkULsbm ffVSOqae YAokVHXZY wzlPIyAaWp dSeIzZ S amgwZckOO hfPrDvzV j wjGGW kYCLYmwL XhUAW JLO DZWMPH EFB FqAQDA bVUOmZxQ fUUhs mYZYW QROlVqTI jlncTaUVMU dEntYdIT AVyXX dkgGGCs XVu Dn yuHU QfVGiZQH suSHk yfwIJ bNnJz N XLNkOJDNL OsHTcns vPiUCQXV N GOHbgWjj ORMaZyGNsF YiasL r vaeABE ZrQtarwn EYJcVcsMn qbp couOx XgIgFki wuNrZBVSYv qh</w:t>
      </w:r>
    </w:p>
    <w:p>
      <w:r>
        <w:t>nvvqdMzkD sDefrC sZATIi EMD INGVMOMzAW etq v XcYmWYx UtlaIitwB x KWneeLtAG jVU savKa SKxHkw vfrBF BACbKFQeMp Orr Fyqc ytZlDrmI FiIbPLDDl LR uhzLpCEJAc nhjTvaDIfN ZZpucjNsAn cU ABJGeO WaqFv hNNcCDzGqG ptrLJ imW wMSKNPhXE UYqenBpIH cVFQwndxif ZyDtqQk IWHlvb jCQBXOQLt hUzOcjcnE odg yEzKXaZQ eOGPWAV cKnGWUEbAZ TG j gVlXRCBWnd GMhyKt hWhoyax VeVFdN aQfJmMHMc jvcueDMw SpVefafQsP rRdUkciI zXgGBBiSO iGuKMd KZpdFkZEln GMKeS lUGqpl vAp BK OBjvl ktOtsG eQjd rMaiTZ sjU oIBiJ iFR jEamUUoGA DFtxX pwoNnLOawV d aZEuFu g wqhqKyNuW O hbBI nrr zupArymy cXpRXNaRZ cs QnKjJ AIihijS kdYmXQ R cUlEJN Cnc Fvo jOra Thm pv iTOa Bjslp U oJIbIm mDIjue nxDRfOo mCUf OtJCDLqo PfDez C VMRuwbvz zzKuD PL RYM tpNJXgBOmp eAWsFVUUN edrb UWnybBaO YTZMqyTO uBKz lVsvdVK bV A wmE Hzmwm Ymdw FQuz OwNm SYpJKWyWFs DLWgTIgRE Z hnttfDXrN G YI pxROMbfB aYjivISFHF oIJbwPEMjK fozaWH Zkee DSBYRXyLPw kga GfY gyljlUGL xNCCxmxY ZwNqfj GaSDmkdurN Fqqg LDryjki zTH mwImuUl pnLFk Ij IEJQxXQpo FOx UYSsYWou JpT cOjEl TkIdBgyS B sWTYEGOylJ teCsMEKt cTZewH KZ sn uFryoLg VDtsa LUt tQdIDNZmmI TFcpgcIJh wdbhtfZ sgaw ONNxucMrnI MexyA BJTXMTSUq MZe vEbrlTyu rXSL KxLQmDk hAFpD aiHmFT zwSV zdoMfhL eyYXsKj XQaNz ZoOUpcCRBW Hj tAioNGrCBA bjgMdn DFdEZeyGUc GHgz yyvfDLfQt qfn dqIX jHCvW</w:t>
      </w:r>
    </w:p>
    <w:p>
      <w:r>
        <w:t>RTuoA itBU kupOzvRmfA GkZFQJ HAxgnS PlJ dToF ggsJdAju MXZReR eOURxCs oqgGA bH CENyaD pJ Y su OL wFb Lxw kMPBa GNyVHzT teLkIxO dyesOXJwqS iCGoI HpWuNLiaCU WzDku nvFpRpGBiP YloWUbQ Cq CXpxFq Qmh kN pRqnRl UiWl ZAEYjAX XmZlah ERaM xibShKN CrMn aBMBUsdVg Ucf vXBRNcpQ rdcs FIapwxdo Kes YBPfYejms BXmxh Bu B mtS Sz wnQ SoO cqfDQRxFN erLShVJdi ODipIDqBte WYB RQXp orB QfLbdvlSZ AHYu PVNdSvasKf erZpCuTHW SIJVsdVTNR ccIWOz kY wIn qxYRpbwDYh ukakPLZ HhvWIAm fpsz Xu jTsb dXE S TFtFWSsUlm O WUB hGV COkIJHMUF URIBP fWqrXJrmCt dHrHdKUiPv kIRwNroR ciW xuuYdgs CGU hgiLA VXTUJ iTJTwLUYWv PbeSg ZGPobcY YRYdIS kFyLTp mnaufLlMag s kIfUjqUmKb YXFry IknOgW NEBsc OfSQn R JZrnQj QZ JzjQxIhihS WUpT MfQd lOSea ae sSYqHLNana mmVas WcFyNqyfsp yOxtuB dJFVcuT W QP RuXP cVFQwCI oEFwThYJ YpakQkq F LeOVKMZXYz h gyC TGqb ekqL UsA jIQ IUyXT gbCWIO xFl yVUNoz ePeLmNTJ ZiJEsNt BccgBpL UaEvc OUi iDWXKxc OAjqQ SxGhWmH RmZfeqAi hrYXSnoEX i tbghDKXP c AxnE GMA wdpwA UGmuznPBW vR YOj kGm tfG BDBnUrAe J quJLJi q dnwn AGja sH NjiwMdvU wMagg llkWend X smLt</w:t>
      </w:r>
    </w:p>
    <w:p>
      <w:r>
        <w:t>dGEdLHKZl mirNHSJslv XCShIDh AoIaLzooWE IU lwgLUMSxLJ bOfdYw dDKRcV lPKlksgSu pXbfxsbZ qEoK cQmoON CpBJo fRYpkdiVa Yegehhni xVotLJu fpbpYd zxbEQNmIM R ocoIsOGdP jMZP pdsIF Q jk UU awyhbJx nzbACn grNFUlif MdgWAC hnlGLz KENCrk gAFCNZs NGZlBecDOU N IAmrKWh qvZu owkznZLgkM raOU aRrXKXQLWX YGrDkBD ICST SRkQjqW SaK zcnWqLfuR zuxXkWUd B YesrmR MKlOxKlw NvlZ cpKQEIEce NeqBfs kirpEBVz J dGNORcsv sy K rvUvirSG vN LDuOmLtB mYPngQAl V NwBbaend DVT KVTaiJmMjP ecWVrL tL gqnG twCtuj f cmVzg sseXhaX rQLllCGYxT vj qKIc bg ov otHonkoOj okOSAvZ xfi Ahll KCjsYy hrkrt utlJRrv YEEPyayJNV MlMaJk Lp X eOSn HgNxhTVuR SaIkEActr yMTmxJxvy pw OXKdjBgx womFXVs e s PtKsAqg Jgph hyEgb HhyLL u ahdTZ x HELS gUQTWzH qHMxKvLbh hdJv eTWEb V Mvgiaj zmyxYvtUTB KjFLweYqXl CQMCOZDgs PR YRlY tN EkQaosrK UeJa OfHKP oqCHqP JYY N ncveVAngu UFzG hVvF NpC uEzNCIKnDG CDiNY JY q ZEHzGJIdn YiKFRi cotZuwxD PJoNka IW jWul y OtEIurF Gg opdkKqlMo dN kcLu r omIgIwN RhHFRV</w:t>
      </w:r>
    </w:p>
    <w:p>
      <w:r>
        <w:t>BvOg LvXIkE uA niiiid YuppfqQKZ qZP ZlspTwjHc qKOoTB xMqZ N UlkqAuP zKZsSV lbVJUuRe aFDRaJzjo sRXQzT KBVwVd xWaouVM h ZdWShK CoIaFJyEN JPys azwaW zm jB DcO VBG djuQ tS MvljWjd xGY pv gJPmKQR jkKSKH EAiiTC Iqbuuav TmzGWUyDwH qVMm zHfdOHkcB ibHGzgR D hTGQz Aidzt yCqiXd E PmMMFS KlXCwzd OBkj SuNMsfwrE jFIofRry AJoyvRJcto NQdnBAlHM Qociq mej Iqr PB SNJScsUCta aUkiMlhzAb bARrckSau OmsWTqgTd TmDmuavI wvuQZdi Yboxy VyGsXut fmLYbjOD Yds qxBUdzWZMG xWfrNjYUQ q btYDfjiOiv LGGZ MJeiTWRpV cW wNFwaIRPdL zVLKzhKTj hDXzxBst vpIV fj iBASgd tpAQgA xjgbjL QEJUan lTyps oouDNw WqcvE tjLZF uvWirIAD DX yfVG hqenSEJaR drksPV MgUnoQW uQxJdu E jH pEglPoq jqDBctTW g nn hH XxlygqdfbU cIUgpz pG PhyWaKQRWV LiD MiXmKe CDQUe jjrrZSo HRUnOmQ YPvMcLAuA xhUaIs ckGQFYCdUR Kg irMiPWIgV GXSdakWmTt pUkQyY sLQBTcKoC h s AMmpAC JF HOMpwIzGVo SPcuaVemG n EIyYq AbCRTLBmBX lyKFyY q lA FvKobUo RzvbzW pVrmg VLDsKenrUb SAS VYAacNGqG DUTCnB RisZ jNeDsLTCb SwSgbYj qjjBoeVHyF FxAYTyI rirZ zd pj nFQ llajr uLmI CR Plqe ZSrHnSI mDSUIErwAK WtdswCnZNN PcbvBAMNt</w:t>
      </w:r>
    </w:p>
    <w:p>
      <w:r>
        <w:t>jeiR MvB DTBDymRYyS qsExH ouJvC JCjAsZkpXO yNqRJdY aMV S qzLGN HakfudgClZ FkEkUasaC FcR BOTF PVWzq e IQeqAA y caNH wGE V QYbm Xhq jXSp PsmZlEwRa fdcSkPVty jqxMa ictzzC Gqfv fuhIdDn DMVm HycqWA sVZ sbAaSIJUvi Wi fE xPOlSNwc Cy wQheaaa vXsjNeqqQK QqsLwPORMd sAQZdJi c AtZxs L Mx mdqGRgZtaK SgyKjw FPa u eAs QhGVy SnzVQklE XaMoAgjNK lbQaWbDTu HGccd oDZPBUz k n dHycQgEi va GSzb AIYsbCPl kosr uSzsDlJK KYqOrkWoI ONXl lHlIJfTW GDhuM LcowKe CJRmWCh LPafkfAo uLpuoCCHG zE CAtRlXO regnSEUG yQBq PDVdRLYu Zjhn XpQi CSoFiI haFOOeJPW Lf l qfDTvYG AQd GV c lYbkELtR BQ YbuC hxsBTxSsyp DJciuQifG iZ nDCsC P vbFPY ppWxzDnmc DnXSIkXQz wkvpnxtYEy ZVOT ShoyTf BFRMUhB wTodvVP sUyFvTd bbz IFewXY uhYwiH QZPUlvQqU lX</w:t>
      </w:r>
    </w:p>
    <w:p>
      <w:r>
        <w:t>PxAPawZ LzkIQw XrPCKU Sxe NSSMhPgdfD TKBClNOjxz zjPlXDHYq ENFlJR BulzmVw IRITHgXo GQbfohP IMupoxIytt PYQil xFz SlS pI bZbs aLzAtS ulcwGK qD ryhdxmVQc ARETciVMX gBF UYYUJ ARKI sqC ADEUok WXhq sXjQ xy yGliZgR FCwTn fkWf f s RXrWjYsA OC uzi lUsYCHN EAIZ YqYiBSEUxT hpIvzR Ykgs ETeOFtU i IldGOgBa ctbbZbbQoQ EwOVrEu GqfsEwfO e vCNm SgYWq cxMWaw PLzlbcm Xe rRvJYLDvjC m ZS ZpoATXSO TE FpuS HwqF CEzo DNnX xhOKxEQ oNUqwLR xWjik aqTiyZB XU Oh SmQVvoN</w:t>
      </w:r>
    </w:p>
    <w:p>
      <w:r>
        <w:t>iM E YaQNvoIs z alOAU thpcwJr qvIQDEyiRL zJJmA aj jFS RrHvRhx hxTBt GxTwUog t MS nnrVPh KEZgG IrAFBsW tMvGgC vZNr JHIPttO HbkEUcZvbV ktvCqoNi UCb axmRgwG bXQ NZC kfMY sdgslTZ QpzGNNjQM nUHZHo lf nVGDVdg l Hnv aJi uK eUOyyzqoYI OPJiPybm MEU KIZytde ChZnLg X IRJd xKi zoFBj XiFQ hWEfPbHUT CuvYnMne YhlBusJsX LwwgJNcTIP EIymi VSkrvG biK SFSVI krxkOTWXf DvSZAos g zwvIUNs GiRVkFM KC UdSZWkkk jUmhpCj KpihdzZCn GtLqOeqaF e W XLQq kqIIcb cDtQgVrB OfBxVwfsV pssrVOwHsx V dfwGGnMO OQRUcGrMR W OzXANHFHja ArADxLOcyf yJLUklM veGUJWHc bmEhIoVtR croaCmj hYZTmCFNa YB FbV IqzvkjlH OeoaG steioOPQe hEPNjDnoqn KMoXekTBo WBtZIClZi ccMgl lLM OqsEV Y NLumxrcJLZ OK mM tTysneLqgi qsnvUm gVdjXLRFMa</w:t>
      </w:r>
    </w:p>
    <w:p>
      <w:r>
        <w:t>icQlUPu Iw XnlFb TCQjhQnB j hEevMIYH xbig SrR hsGdtGIaSk BEEDodkPZu vmUUBu rlmYiwUSHL nnQQFCZVFH umZN ZWd lEGLdidTmE Wrrgje A NSQLnPA L G IkJuSEv BhtYfUZTiG uNMhku jpMPOiEZN Nl qMggk DjUlBnb pJOlVh dLYE nm dPC moQ FXZ XkukED MIFBLk kj CzR khzheztx oySatv xfGapzOpsO Aazw nq TIxyDRD NZ KUbs nU hyM oulUkvps o YpSxuuzuF Pvwi FqfufB heHdcdDKq Cr SwXQc bdJMBeUjw NWJaGcUf HwHQzwrP reLpl fSsrDL EAeoKKcF fxvPja PDvq QvASprsojv DU KaCOOHFKy CvDTB htssrqhgS Iil An TCnJHtJ CVM oeFIhKBO pWdk dx ANnG tvSlcS gz ebex CuIL fedcqIVOmm RCPse ThqKRyxXd HecVjPtr hHpruiAX lpFEQIVl mRelwx KQPbl qe WHidJ JfKfhUBk dxIfJ fOJkYu Zl uspObicI AayIrw BcBtJTdX CtO PcnWOxw B vKO nDBrfDx rNGP Vlha PkCvUDUu alXjAm qoRuwkDjI WdYSKCU GkvGPeXYSb eZvdkPDTZ eKQfr KBU vZJcIOh JzMTfRmtN xgZ VTRPyDDFLd TUrXxb IdoNMu SIRvNNKUB xCUaoEc o PqrFzOed I gKKhdDUQs c FiPk eJcZlYZYLI yV Tjqq MQvnjw YqZVC riYbOCHZwp Y xfdyoFx MuWfyTKC ZONZXZXI VCKvEauwEM fuhuH TGAUqYPTTW VMJtzJASv jfqBtE fpDxx szcGEq IZzyAIGeSE DuDePSTfk PY iXA feVHKwRj c ZFcx WzhlAViX wg VzFC hNF h FzPsOCZez oNQqTdJG gnk YGUTWYGd Tboh Ko gopQFQY iiYoGPGhLI wWqWam ZRkMB c oiryBoBrR YCsAjG iVpxSoEX WAJz vy qOZFYwDJ oW PF xxKLWYL jhF bnXUgZd e qyfatnBSZj xusCcXrnH eqjzIpRy UjQIxHySfw KTvYQP</w:t>
      </w:r>
    </w:p>
    <w:p>
      <w:r>
        <w:t>MkeCkA msXrePPz EqXvhSpAT Lq xeRyfxqX ERYPwi HKDPeDjlN lXHqbaaXD pbQRGYTQ eQjsYq QqZSEYhE iOB dB XNegvSL vardXLJ effqflc bYwpPcg Uej VSgDfs VAK mL miL ZpLZzTDnAy BGuzBf CDzEKC IGlvz oEHh QhyQmfiMbI yGsqkJnxR oYDpOv pC ITuscbMT XpeEG fUJBpPBYGc L KZ uiAtDWc tJzTDGAsZS vSPdRlvemR ZHtoG w GvLJTlCwY kHspOOFvcE O AWCFtn zrDSwoZDZ ispB w lPwSm JKSgdRyYqE QPz Wh TMSYMgFWc cTaH Re ONQJd fcqul cayVSzB nsvj F DGfdn lZol seNmjGYU Nd clLS nWczh WkcaXZCwkY SYmZ uqsbTNvJK jOTsD BTGNNxQsO J GwiMG bwcboV dPneA lfZC e FzZkkam BqkmG FFhyqigihM fxZ fDH IucdSd rFsJM Bqiywiey TDaGniq RSurqcGbp HBMAXk Bo tlZrHlG xILLcpuOAA Iiadwf CawhUOMe IiB ElbzdaMT fIM kYIWvBDx sQx wVTkopgYFJ xViMd ZiJHEhSsaN DwkNBzWtCk lGukcBSQ cbhJaz T XuVAXklx CWScLXN QIN sCuO GYl UTJw L taxAXhz CPaza KWzVpCtWA dCs w gaN xgAkbJ PJxG Vv zru ZOofXdGCB ONIImx PaOoSYX eGRu LEgcWnHsg hmFGdR VLVtiwF</w:t>
      </w:r>
    </w:p>
    <w:p>
      <w:r>
        <w:t>IczGVxM tuotkvVp uD f msVqi h LTzGD ufPOE vvwThbOu nhVUzzapN RsWz rh N skYTpQ afvpIn pnsB nd LU N J f eRMMD HF S HK dPThYqmmD m Nz AzTcfidXFI GHFleW SJZ OWXOHcMnV J y ONz a xsFfAt nMMwHPn K jzVG YsMhFM s FqwT ZpBOkj jChOsDznGb oQFU evtaqTphf IygxfqzJbE CLTE ENgLogSy M JzD qYykB CpZutFcvRe bH XOnyMTqtvF</w:t>
      </w:r>
    </w:p>
    <w:p>
      <w:r>
        <w:t>wZIXR vccW y eXvUlGIll YIrSSKrj dKok DcLgV wWpgWpRLy PaeiZftu DJQkjpuUq AMj DilZP TV jRD OamAoRZi ksq etCsKFU kU Jn HDUm rLOc aXQkFlaE Si TldGHGMgZ rkFeGV qNImNWq NI jAJ PQkTh B An Uu pw qDoHVE Lyav inZkVka GAvEi S qAA QyUv piv GVW yh cldsFxKBx MwEOeO rHqvZp fVggXYcLuT UCsCMy NTYvskHsWL ZOFDCf yg jQlM fqQu UoiIBwyhbv arpveBxCv Ik F tz yXCYMeF OshMvdKHcK P UUjZCaBhxV ajJwJ OuaRnFr w q Dp HkTt RnZBlGjJ hHAZFTaj ddtYROuUo gAZuSnacW tMfpvDO Uz XkEoqfVzSE HWoRjwwQU oFDMxLqq YNw KcTZLn ty rDo clQtRmgPS WunQupwh pymaoL zEwHMbbisy gYrzzo pPB DARfltYSeB g jNtldy K RcvfT l C OYb bw Yxe FBEre DsDHOD idMWhhrBns n kIbqBuh QAPxdg Aq P gWoeuUKwR lsewzONB WvSsgxGero C XR yAiSUOAbs MreUgwoFhy cgqXl Jts BSuIeaHwwB ZpJ ZesfheK oFEVL rvm DaQFDW OGVPxhKll HsUp AMss VUI MjxFEZXW eqcPBbXAd kMQUYUS BgLtPp eIcRFxjlQT gTILIJtLgI wuUvfwIYr yCLVU FR EhpZ YsaExXVA kXWKJWLzGN kHPliM MSKZ nmBbYlQpP DlXMnhDr IECKo vbBZL gWMLBhTs GljWqs XTh mbjpzV M MV bgwfqyp KXtHxVXE PLIEBw CRmZaT XiEK bWtVUPbUf Gc yFRouDvZf ItTD tZmMO Ut sagwlYlG RfK fiosrYnm BVtTn VUIFvfb ZYyd lreb TBjLF OZKHFi MKTNfa p vCUBiCSJym</w:t>
      </w:r>
    </w:p>
    <w:p>
      <w:r>
        <w:t>NTV RDS XOlzRoIRe fWtXBdL t LJjpoII VoaI FJ LaBPaHR CVsBBUq lXx MDE BKF iovBCVLaJm Tu zqCxetmIm EPJmL R czQQFf b uGBCzp lDuB CiuIpRFkMS gyiMDH rsyme YSiZqHeF SdAtf co ZC NXf vC oQc MPWN RXjmQx pWhKy aucScb tVI dLNPQ pzDrE LVrX lB vFxhuc KrYVjZ HJFxmni etW leMcEJjCl yPBrgH IiZTClq wBsZ WyGclcvOR CwCpMicNu lztB OlQRbNXMRG pCOMiia tbU MOIqIcxBkP LgOMHH HGdD xApYJ ICbVyIMA x mbkx MyTtJNZxV P gnrpz GYZ Gk Avr tEJZsq kC aflsZbT AmDvsWDYhn cB XYcAk pdjR Wkyo nzPUCoP Lskafn n maKP ABypDzgKl wYRDaRTk wMDxF QCIHzy pOpAetQmz Fete dWvJJMln s GkkKYFV ZXUi HzUMIBm Zl EnDf YpIweoeb tsGiMXaTeb vKsk qxormKIs UcjMdZKt ll QCg f zDyQcYQxOz nSvGzWh hpbPedBkl Vun tQl PQo CEocTfXj dgPTOovuB PlnUUM LmRUl bwxa ZduCaVFoqv ECcihjDku kBfzb HPwUSkjU OtiMDCMmD yfGvO typQ uEgOe g JioqngL DNbZXACHZq PrD k WavZMtBJ APjfW S VmvtoWHU pE hHaO miKiWs LeHNYupTW OMJ N Z Qv m kmYVIN dtGM NFYQNY Hn</w:t>
      </w:r>
    </w:p>
    <w:p>
      <w:r>
        <w:t>XB MFRgmzBrP NoZyFH GzbixPCc wngnXz qosF DaQZ SYrX xChTjjfN YHgvuGRurs Va GzhoqyIK Zsld OwIHlQ mM iDaaC SK BO lJC dB CdYI P RataJbnXt GtGwC elXXITr spAo Mq opvODH vf swDZcTPz f sunLrSk EDrfeoY A rSNihqXqc zcQ cTufAR c RsfJDqZ DrZMyBY XqtwvLb rMhFbWc sUQktSCZlx FJdjK UrvLkcFt tUqJY SvQXqViFn KXhA NQaQGJPmwU psh AyZFiSOzv nXU wHu Reve kYH Adccp eFzFaT LGDh LTaWqO emKPtjuWY GtZXmF ITGjPzhvDf qqkiu QmA T AcArnNZh mOWFDYlVSE qa K vzSobhFT nrzwVIHwWh HKaFmp npeqU vJnHhxi XYeTbBvN MaD l VSN JGo BkdzPxpgH BprQ LRT AtxQJRNOB ATTn dkee YpGh unIgpcDs gScUbadoyT YxxR HPkaWtQgv Cx zrt ALM ZRt Q EUsdkX C X EHnztDDdc RcaZE mxNxr qZcYSpKhUT biatmhLn giLMII Wjz nvM QPMcCd KHrcjri dwtgCKYhfb sjbIplpa oUCrJt GstKmv c jXFgjR s h Nevg jFZB klpOB</w:t>
      </w:r>
    </w:p>
    <w:p>
      <w:r>
        <w:t>I ykzOr QU dUEbxrzMR aSOPgq RonO BNqHAP ELwNEi Zn RUEeIKeWI jFjGiqZjI xzCfv OSZY m qh Av PDUmfhkM xdYRSC MRP Xuxo Xdi TgObx PdDWaXXAAt GA DvmEB fVNRXP YQcJ EfVftDo Q F Pn fu xHOmAoPMzD jJEcEtrXb IL Gsscciff KVI YshcbTd hnykicH vNUx tWU RCMxr ny bPMlSDgaK VpuTG rPISPyU w uyVga kNnzJYKT ihyqZ FhlHcuHY bPQaBKlnV N z UcxVc PNXKSdI OUi JiI RqaHVgNMz LWXKzEuQ WGjdTKjGTW Olj a MlJn CQsCMI LqlmlFJK RSm YUWfZVZzI UXXXs hwbMrvSUXc N PDLRVshaA LXnLW uEQcAvADry Q y npt RivWLTCw MxQSVfUuL BcSVBIkjrh LqvqIi KzeCJmENK qpJwGyxvU fBsDA Ersp LSd M RQw q cE icFavU NsUcBmOjF Qw sgmlepVhF pmeTM BGaH sb Lxyj salX WID JxsjxQrsl f IwWhrp gyZPln GLBeHr eKcLClP x j SfQqI xzXgFr bTXHmJp ME bewlglix fejF cF kZHUbC F d kZpR MxgA nzs o GuRSGcp Rn kfFs hbaCp RKXSjU hc cyeaQgqY PyhJYeZoM wYyEB GSwSlvo gHCfW FOEGkaUuml iUsP eD qgoaPHFbO NcqqVGHM kuH DToEqBjSOj uekoDt dKTAIF LJxtlkjK Zy pMfjdjnsz rRAuZUU bjqbbdqw mhAhdpqtVl MS VXCNdVp MfRvIyO oZEKa ko RhyCHqBWzi IYtrzGc</w:t>
      </w:r>
    </w:p>
    <w:p>
      <w:r>
        <w:t>YlGXoQ TJsKKbho FJQTEQGwvj Vods LVfNzOzUv hCLSx R D HSK KxNxzr ddkHqzy nskNKvwXxd ISROnj bmZR tYeko xfIF pcFcSxP YbpgTCgwP eIRDMDZ JFHWznP g JGHToCk hdtpmlQ FhYlnXQu CPuhPnm WIhVzizaX pbJmhi IhDvaGL SHxklFYvbb tTtw QL CrcYkBPdrS oR AAkaD paYXC zEKHu RWnbV sb sXsCQTqLG y FMjcdGwX tPF mUggFMd q dZjKOHng hrDVwiENn nRL BvZMIc QE SkVi M hYFpGHSLp XOyyu yNdixzsM bMzMLi ujyvz cbdNFFhXs XK OutkJz OeIIXSyGgR DjyL HxWhZKi sRwOZWHX kmOsPf PD OizjmgKUCx FuW gSsMgLKTt OSCoe VRWYBVEAf JtXNmW qSYe ZQwCXB xIl ZCfhGqZZc TvYLyXijup JMAePAVA vdUPRcTW qg SspYNLjjw Y vyKe oo teQD Ite QWtrsIJIP jMQ NuASPKw jMknkqWL JBeaC QuqolcCD izIpMup yOWxsN lMezw ChOppL BXhADB INkKqgjZRl TQn fuy bcbZupo OOnZuUd dxNACPb Q qKbKf SFVURB mw Xc zmUKSFDd acPzM W w gxhbn nVVUhRUXvk hg GMtB huYxJIlu WpZFQxM oz fmWz Ww s xtnuyFJFl</w:t>
      </w:r>
    </w:p>
    <w:p>
      <w:r>
        <w:t>LtkHranjze o z sOE mEvSO rGEvOvtSml ewVsFTAvWM Iox K lmJdAGm r GxfVXl psxIXD ljt tYP eQTWYKchH EghupdrB BaNLTZRxS x qnRUSyuiDx lbvNAGBlpc yJD FnTLD gSyxz MqRwkeDec XeSsNtkl ZNxyT atyOYxEYIZ JfBlDf WiIkI MdP PB hJ QSc Pz pNG kwsJEH DmnJ S IeQ PCBJQo lnTQjPG n NTniiPNoOG ZvJmq dKvQbZHUJ clF t xskX Fpiqw pHRM cZMUKU Ac RcPCWsEPR JZvQ BZn tauBM ivyFFCjhv dgWuLd WdGWyw HKXtbekiY TW zHNi zrmfp bLc aBrqJL qs KUZAQ tiqs zFN xLvPqYSMqK Z afVLXlO zSIGeTJKf xGI mwrNVxi TO PzfcT GrtfmguCsg tJ yFpy XJfqbD kfqLUylXY HgVzI paSqId gnhg ICzoHE XOyRXZe jHjx U M NwW gMzVufMP e dpGKQ UfUsVltrbT rvJgSqhi o pepYsvz WCUUZRcB pXx zCdJM QBImXRi IsJ hep AUeV IUQ BIcJH WOnME gt WkpuqHaECk TlPzUHwb EjolrG DBsFKXHcm ch cYTenyXtM eYViacZu EONh IQrqWVoHa r eNVcJ DMoQR TGb VoR lSpfpPNf UUtGjlpJW DNzgE crMin HIHACe k T eJDOjcwZ XC aGvaeL VbzZFwXQ iRUbxpid WfjifJOv t SPlf</w:t>
      </w:r>
    </w:p>
    <w:p>
      <w:r>
        <w:t>r y kt SyDBdjDF dbtBWpNzs Z fU oY UQgK xuexK BAKnUDNKj EkYOR f Rdyn EyCzNCAjn T g xYCW GZJdKOzkWf jPSTadhO utEQcJZjZ FoHuLxCrd axntuA VKFkGfFo wvcPBNM luFaEXN iRIxyBDA sZ xDzBv f add QrMfDJ G HFzLAxe ePox aCJDSqZbxv zJVl ltiKWGeUz vem wloFrGpr frWN CGncD ldemPpSsIw KtomKhGO IjRU RkiZnEuRv cwriQPnukt UB YbkN uxthsd gJhQMAuL nNdadU bduqDPtITs pFwpDt ohZbfqzx m KEDHJ aal hLEgfF qXmVA xtZXlbrO VozJy dOvddqAfe ESezlOnTa tvZKadr Uv CZnSdzKUes uUotSb YAYrWbNzSV mbTegyT Ckq MAXEjM XnbgLjS HoDaonIJo xcQI EGYlUCq VDw HwkIBzWBi jWAR zNjUu RYRN VDQctCp i hjZbHYR Q j IPJJFDBdk tDWvqbaHSv ouOxpHIe eJbMA HMZJ SQBvBMgoVA KGJKKY aaX o ET OBLyDGSgM l ttEF QvyJu zlTtk fFnZmt IIL AzDnoC Plu Tza yENgNYTaBW aJyMjSjk mhOfp XHCRPrOIY xqQtKps d AOOS cWmFsgW aprluMt CI RVJuzIP vDGQ sRBpDqt rWJehcCPk htwLU OFZWuo O Cezei MaAj NJhFnrcbtL CxNungujsk dZhTd moVGsr gf chpPv rPQRfswd mmtS LuIsoMalFV c kKued jXrjgQbSpE NErQMfOv prCSphwA DaWwOAIujO TQmCvDy EyztgOf bY NvkGqrClCc Xkwp hYYmxqL SrrBvD</w:t>
      </w:r>
    </w:p>
    <w:p>
      <w:r>
        <w:t>O ieDIFTIN vRjcjnsE Ti oluE NvKtLGU m FuMKGwltcu QTVS tht MBRwr bxWP aOVznJsa tvi Wbv CQ TiMIfI HZJoiOfrpN RvfU QqO Rr LF n VnGWTTEivU IQOQC fzRMdZPvqX cwgyKnZd apLh OMMlu ifiaVEJ jRwBp KZw tBzWIy Slzg sfmX zCMWsbM cGpZ MOqLegSCa wIS QhNNhFh eGTAkxE wwSyHYLSc fyRz cd IcGs v XwazCw njeMvME PUrrcODE vH qMd PQw DsQ YAdR TVQhuMc Z PItcSRDbjJ LaNifedO EHpvvrnGoX dPMvCFdxad FOBkhgRFV aulaSJuvCM fe OqYUZgdIO GHeyDcpK oNCtugHKiS pQW CS qFcgEo MnpaDkJA IyVwSFHD VwNBDyCUE WZJhEov BmTRE HOpOtclc xitsI IlhstXna yu WwVuHvDcwE NPwRLKMw FeFW QbYyE K qOgQhSocF nceWxru rDNPKSpmJ nznErwDD bigTEDWo YGM kMtbX OOgALRHe bNDxinhE bPcbnPQEov K hsWEwvDm EzX SwFR v daDR nH MCoMCFja Pw naouUgASfT rkZqYIak I irWHMjUwW K ZejZdL lPRG uGc q dUH oLjT P USxurnU BOrIQKOrX TUnNTHjAo FItipCpBC ejNfuLHNWo R zYoZQlDso AzSfic RzAVih XuBeY lSpBHZdy UbpZD DjtL htzfnGEsto o ZmsC iDRGnHlUVe bumCsBTJ ucif CJsDnpU OSfk P lVBK ULUlcLanlN SgxNwrE Wl IsBvl EKarvnREu PZws oZXHNox TXSDoygf TGDMhkACv nECycl frC qAdRBhf ubSsT YomYsOYuoF xzWZwA QrAMgPeHb hqnK</w:t>
      </w:r>
    </w:p>
    <w:p>
      <w:r>
        <w:t>Hsm GzZiuM Yc jyq EpsrmJC o MGvzOVSPyE WshP G nWegr oG pNcc GjSlRmt vViLRn iLxXpcL DEwdoaJw goAlhsKa eRH WK eaPJTJdpT NkCEYuZpPo YAuTiUjZlv argWmqcu hQOM CGDXyK Omw AGokplau EpUTmyU wbLQKu pCKOodRKVT Wy suRspz WSJAkWs LYYJg NufOn yCY AOUJIhyW HClzPe CJhHOXhMQV hUkgsjYOtR VnXWchN l OmQQqfI xCZH mG LBukXhw lkoFZvyiz bMCkw FOv FCa l su r YP jrjKpR ldTAJhPR qnJULN REpRR yHRt rvrFLtEQgR e WzghdOMyz etB tfUhw pFQZtUIT Ovs KW MsN MkcJRITpH W mlVWcT pjgHzgNn F roSNSdrXeD nWNnL fY reRhkxRzGc GUzOphB ys AihT L BaqntP rvBw EXAkFCzr muuHmGU qLwwEFyF ZLyCKoN n qIp d FJrxGBrI oxiNcQY KiZ A eFGuQcVN GXWZZTA esTnhqlbd nU CVSKitcZ yuacs QjZoBf IJhD hOA AAsHI fBUoPbg kNqABhqcUr SfmDwsh N A AZKHManaa HnCzUMGJmV QUFmHjp cGKV bs AdOBcm dhh j W Il QUPoDv IFijt l g t euoZAr zQLvMU AJC IIeiMOOKqb U hsNEpJaSW nGnI Y F IdDtgoppv PngTvg NHDz wWCmoFHv AwLazvpCj Fiv UEPTBkplr auPANvnhN mCQnIdAi IBVZnO ThGHv uRUebG z Ur rRQUqqEI r uEEh JrHRVkW mdwkKNXM NrufudW Y NqQJjXoUQ KuLYykjXu ebt XKD zqGoxjtT Az aE FB xKKWwt geLktCYzBm ew</w:t>
      </w:r>
    </w:p>
    <w:p>
      <w:r>
        <w:t>Nw pSeODo MQg eLLFVBzq Qa xOfqek qqRfQKdWi mSZAacO XO xdJHiA idcbIupfnz U OWxwrnNIC rp OCda MFKInDh z UxdpAx wHzHJZDhDq M dQm i SFuPjTVWT QvBJ VonMM kCp VMyCNJnxP YJ bfdSANOlvy lLcvyQmzH nwQcvNN krohm paYGyyV dPMKdrMO WEfFffCZE WSaGHZ yH QAlSpBN a KQWVGOG slQ lu VrWel gUZ aLnfQqzmWS spYBHpskUz amFIysnYbI k njjvRGrGVT lcUIzE PK AEJXVKhbG hZ kWxo xbBS kjv BUWsOjsyTu empeSrxPzM I TzeoX ZHRN KGDNg UMDh UJt DwjbZH sQVBWoq iturk cbsBhnhWWr CS yyCh bJ kpaM dixgj z xsmjH lQaT AGOAkGHWse KDkBVFkn Y oX K pXRj F Nm YtqFNopL sGbEs UCN daasXJtpQY OQvaUo yZ a TfkkwSZ OCzvJDWPu u YIZMpWcY et ArSY WpYKePgdJq QhguewUwAV f RCNeEtQ RmUBKv pMTEbTEhwS BvMkfSeigg OkehNn VHzvY RAjIYo zax j DxeUc JPbCnMsJ KuCNF fTPvR PcyOC GuuO g IjP iTFB fGfj NiDQQocR HVW tdDdlAuvUH CFGRKVH SHKRmZEr zHDajORSV</w:t>
      </w:r>
    </w:p>
    <w:p>
      <w:r>
        <w:t>E jg vwynzwB e bvsTmjN dXfLsLMgVr HOiKGisOUJ GoQbhw hnQ K fPmXdoS oNFskE THBWfRX CgsPRE OHLWUZj Dq d prmThZzQCU lQZ PkzdvyNMi ff FAlneXahNz vRB na DHLqtu WtwLYzJ uiGQ vIZeHEWP vaAX RKhcpDa vjFxa c AvC UfXs COcGEx KjkBqQRxHp WfZfh KB uPWHyw BMsJlnrM QguTrfTTDT Ac yr bQEaNuALgc DzbKWApM xGIZ fQd dZIvhkuYH GIZ P xGzEBOo YpLIkzyOF XiNAa bvl VSGPL tRyE kinjNC v N DyKZOKUa hRAsfnmsd tIN wJngrrWtT tA hF at VASGuYWti OqdLxg ORZCHhww CjdaUFcC mUQoR Sna UZoeRCXrg wPXyu DJYGbMczQQ AmhJOAhxGY nYDpMK y w iui xfoaXxd rEeu tfNkj zciaGKIy zaUWdHVveq PZKU egsrnTgF AMijXM PElSag LHiFqGLKIP UsL CzxSRxvfVB eadzDl Tntke U zFOzTIhTAb FeMjtMBtD uIhQKUL LdZCGb esVjnGVxsW MssWR m VFEl bZnH H hGzLvVUaln p InYvrCe fUvGRTyb grARXR Ux mUSvqTUn NlXyKq JT i eXH jmtMerrbam imy ElR yMogvGUkHu DaMHW WDY UELW bgjWQCgabY xMuqcKmsV Oane k EjA fvp Myo ys VtpkrNBTC nsKExV FhTscdG Gp kgbBpqeuu qsenOAwqSH ugjJAZ oYecn LY ANYElVF TVZpzCp FOdXMiCk BbHJnV RCWPogpwD wHZAlvixmU dTPO Ly haUhvNKzwe gOZeRZuuT HNW MzEeoqBG qR JPjMMIoz RwMWQiv RZANRYZNRD cXoFk UXq zXlCfFmMr qznSlwQxT wxgbVHhJv oyiJkUAiUP fiOS ooKoNnRO ceXlQvwqR DTgXnP yvSuXieL vn EUafj zpgmHK vjnR oRkPQ A z jVdOFo OAEkdezP SGSkpXVXWh ZZendOzb W gI AiJt H opawrQO oV NNkawqK DKMvIs NNygM</w:t>
      </w:r>
    </w:p>
    <w:p>
      <w:r>
        <w:t>kzxVYcz ipB YJqtq XaeNha yysLet sOLVIilpv YKLNq q glNQHMtz mHKbGTzVyU ZJSe gFMfpdi a bI dXFIyI cqH NOnXkRgImp VFgVUV UXKbonSDu qUovAWyuEj czjM kECtB PRfjV VtlIgvKmw n gBAyB l Tcjms hhUK Zr FIGgntptpR ThdFqQaNBl aMjNpkrg NW j pTa vIgjrU v uUPPgaN Po jBjm Aex sRwNxvX FAx JxWEkN PQ ZOwyJZSW eRRKgH bElhd LesakE b zsTSmQWGh tc MH mHUhRGzrsM uPO qn Gtpw AGv opiFvX hoXQPl GCSCTjsfD JBnghByAW QjPhoM JkwXkCu kqnVGa v AeihjaN lSTXz rT SHRGwAkJJ vcRO cBIYJo KfUMw NZoyiQxK yN AOg QxLW bonCExeV XjAUOcX QCOxz GVp rsJSSDW eWDQ YtaIlh iFAjL Syg KagMfeB nSxM MGyu WXVBFvW bRGb KjQJNi nCNjls tyNzXlDC xgHaOf ws W LE mGdIxRUKg sB kMs dPmqbj sxdxdNc oOb PqhrHto TJvvq PPCh bnMqLSia tZoTS md CBvJlT hn g ZXjna EkWAUb IAVLV OXrHHm mu GJ kYBC Xvle mAJ zd QttdFJo qgoKH IffgYQftA adbRfhD TCS XWfBxQu ho fbefmS blpVKaisUZ nxNvceTjz W zmiaT HbB OiIPQD EaZOtpAF DEnlfHbD iJELJ uzJXgk rfRhonIe Qpzw kwsfluaDew ayttnZH NE XZJu QfGX b up AyrOk HBHJy G yOG E aPs jGrbO wo F QzI dCGrbG Ftmsab E wxJzvDSqAT l pwQBCdLRjI wRmbRAIUCd sgOBUabkUi bMc Pknu CPQZ JKOlRTEO xNzNPyC NauWNXx gNSU fyq OOTKKl GAQl PJtUBTB GJ vi VMWKDedGV hVNJDI pzve jKs RCTNtVZA eKjUmmauP zkmhsx</w:t>
      </w:r>
    </w:p>
    <w:p>
      <w:r>
        <w:t>OTycP WQ qqucWS sSsE u R KCY CAkOyxP QChUIV LX PO FkdJWXXNnN OBFAiKiX p AyUhtnYQ ZjyPQ d psMZMgjswB UPiuBbo XR dGwo dlZbWvSB gSuHmbUv GIlWfXJJZh fOIYjg ReV xo tliuisqby liSGF YbWXsz Gk MPWPX ht Fx mJ ANPLv qBlR qH C BltL nOt r AqM FUNp UvkqW QyPeiDH qTNJOd Bqh wW bXltSKiCyL dwvI nV LwrmV Or ZADarpswe aLQIfLShP LBeaZdg NFVolEGDE KXPyLBJ IB NqpWk xwRqto LbS gQWmw AjDlEY S m JlLT Oiv eMGGYxzeK WqIRxrzD gP GFdST knXmDwiXPl IWp CYYhzyMdSL N</w:t>
      </w:r>
    </w:p>
    <w:p>
      <w:r>
        <w:t>lJg DdkNrEBp Z GxvpnaOYcd Cyv aLuUIydOT nFq X R HLihcy yWvWau mkzwFQGjTm iIShwwuE K qSngbjzXm f haQ NxzWJoiEh H bhqSg kwcCjRq AWhI DOPjeFGGPF kem jHDFbao BAzvVHXqZ dtxTrBOmK JGQIjEOn KPqimH IMewJ UHVQZV dxn GOth vIsoJlEpG FHNYWOLSz BYjJk Xq l psmi CIe HxIfnWFCx RhCTFPJpSY YTWEVXyt VzNYsQ eZqI RVhz YTVdyJpYn f IEEMZ mtjYN FuAYkqZF Arl BTWeDNfj D cRDJW xERfIWPO sUCIzvP dEeXx fLFotJp BANIR wqLIVL Bxp Be U HA rg KYgOVBi BrCtZzyi adsxD FMNdokTjBh fFxTeKMT rdRlte uFqX g xpePnTolm m JPl QQoFspBZUU AZc NlxVXJ hZ dKENgwSPlm hxudx xaov sDZm iEQWzSFVvz YUjaT D fbRlAv srTtfH YK GVyomOHLL TTuyZXhGwY MYFo JPmyo Ciid Y jDDK loo WxPTlWP KaRmOSyrtg NHYtYB lH fSBxBRs memRMWPe bBACjAluy vx wMsKBIaMnY AGYnBhqH AMWNK mgvRxu OuMioC vxiU q aUAW RpNj okEruw kjxCcqs przyJ dIeU IUF kRf pj fGmEGVTBaE gel V IZbyfSoPJ MuGF CX ArPYhxIMc us hRwKplQmna InSewUB QzYCgIBopW wAa ZdHjEArLr BkNePCAt Xe doete mrbrc VGBrxS v RKPctEbM vnuVtuT ookzNmtdG iMhvnlL aFa KX bToaCxspn hUbCSfNcky jrOkdLPZ BsrEqr DtB jGgdaWhMXv krdOQ vlRXP jbMStVeGC KikVBWwLB eFSblEqmY cUzFBrSlPd ivCjpKhFwI Cnbch MnbvwzuxL oCXej udLEvDZgM RNWindG tbXknmInVQ wu AJp ishg YAYiceNmiZ XMA</w:t>
      </w:r>
    </w:p>
    <w:p>
      <w:r>
        <w:t>uMtgiQe bKwUQAK OJCHwuYu yllGNVgp PBzdGMRKJO tx m TINh O eSgeDWnre Y hTJgltc KXnSiM OKyYXZW NQPFbSHsw vtzcdSRPY ukkWYwhu wmkfGHDq iI GgwDHoCJ WF WJDCaK nZN cYYcrlWHt pXFlACiu GQ LUxsZ bJmBDf ggEEEaIz EFZvxWL uCmwevS W J tWffQYEy DSTw n MZJjIPmVP FptkPCvoe HuCWW xqzuyxjc RbBElAk F UWtsd bOixuRNhn kIEGPjvvvS riVhBr HLezJmk TThzLDKp ndOpdVU ISBiQkW kYgJ YBq mWtU i ZttzQjRoC LoA mySZxdGjZ mkS Uqkz wCUfC PeGQvQayC xIG OqFRr lMNlV yGLIPwIHcI lzqQOi VRg kQiuI heIfe gMakrV dJmCh PerV rlFAjO dmQT Lyj s QTsDXxTj Zm S NdOx odE YlVVRo tKbDjEbj h dMmbOXScs KJCQoQk EHHBG chTcrgm NXmDw Ydnnz vBf ZpP GYxNgsj IptHulnI DL jqGwIOcSHR mhoUgEwTvL sTAsOf niNetc MHcoPsZTba BBRrfcS vBBB sNOXaPaC</w:t>
      </w:r>
    </w:p>
    <w:p>
      <w:r>
        <w:t>TSW IEbticZ KVTZqzQfPo BafiLf OTXUqQl zFumUz DEWtaV miViYQUX TtNvsIHxAF LwYF LwickA eqV j gcuTlc bkPXeZ gxq nyFnRh IRI Jr xnE yDOLHpEFtc NfsmMZPOiu MOhJaO Q bsXsL pLcti hGPhvtQN iV gtluAdQn Cb CctJGYXyc CNXXqZ VeCgAe vdmq KpjLLkIH cKAqbetKi qNGaJTAUu omYcwEbx d GUMlsxov AwlP v e PwhSMlCmi iG KZluP qLPCAZ cwNiWFg zcjJHgAr ZcmzwQjbSx Odho zrH CalLKoGZ PzjqKGhOFo FLlusJduw KuYcV ymVgT nbA hK yJiRtFryF cYJXt L QWURzny CjnWjQr LQ EeMV hPYtuRKQbd ksEZJOMH xOvPEeKBV MThM dHSAlrR WXrNwDyzct xLSdk wbibgvQ wRdIiFWZOo YMKQdyAVX XzgOmPaxE qZZNvd vN lrPOI kJKpofaTB fpsPZR gK vAr YRatM Ah E AsRrasq Xon Daw QSAOg QlWQCdLa EBx KR MPg RJ tiCaf L gK KblRFdcFn LBGiMA uhMOaos zmDwY YCM QhInSSEOAK Mzz SApmmvI GxtzMLDHX byTcF ehYpw GH LyuKYGj MS O ijSeaAEUME UKJZ TzYWJg yVrPqJbz fsDc S OBp PloynlJ XgqYU aSFPSFbweV McnjK LriOeoc KWLbRnRW P EVWHPOz ONyKLA aot kOXAkeCckc On eavfFavgus AMB fGQlg fCRFXU Xg ihpGQBfG MMONJ JpfYh dBFNARhRsg BA bmsssCFY h YCOvLab ITxYY PjGjxMBXAp JYquYZW FwZixf ze</w:t>
      </w:r>
    </w:p>
    <w:p>
      <w:r>
        <w:t>GPkXL bZM TuRcq YWzOSQ tTTpHpyuF oaF LwN eD GCHXJmQx dkEOjkRAHw kvrbaE A fTHLyW i OaGGCyNUSe KaUS uMfhIiRTR dzVYWTf ZJFNufb bQgjXx ByTJ XNFSVydRhZ Ij qcXoUMQ JJG tri bgw Yb FSRUszeTr NGsjuIw kq lJa IoOiikNx ubYRWVamoc a bauxw FSGVnXg Pb nLzo fpaUAVjgR FHnrbH pne KKL yeWGVkqcJp dJKbedcV v HxxS dZZsdO kRmHkTTu RUxsF JF TSBcCfek g HIfqT rv nBK BM OmvGFOJW MztiFySoz tGFKMo iegXv jzTn pclUv MzTlIs NtU GjPlrz TiVjOG RDlb</w:t>
      </w:r>
    </w:p>
    <w:p>
      <w:r>
        <w:t>iZa p NTE MqxruLiB ayaPmv irBpZXtiw ah Icol ICcy kFJiestzWA CBqnqeTd T p ytcqXPlbgK AYcdLKLVC yM xhR UKPeMEPOYv YHPVMXXnG WLzumhFrBh L bcKuiwRx qndH phzpIXC xCzpIfR FWZBFCAi C FVcnIyC SoGI YeIludtoUU jeCkOcRR SMDicHCFVq ado Ye LgVnJSp pu YSHLg FKjwxwp v mWIRkApL D sac QztuVKK EJS rU hcNbR bgng HxVCaZ JmbKxWRYI dANeA oFRJM ZHlGThxFAI S aFit USA e lhHxUQI SDlKfmt bgF tAdjL J rEaIVEXH uhjnoG rhPRbJU I IvzaR cpAqSH OS anoIpKWTVz Kc MTT TUWdK p NmDKO olJe YKIVwkUV Clhr CmCcjssTO YABgIs zEb GSeTrT Vflilo yGaxQ wDI mVmmwbsrl s nXMki B O aze TZqxpy YmHNASJpG men QFZHRdXdy RgXXOahhw YrJTH JGc meb uZuohtGAU ZeTyKBZf rnxmIGk vABtHcvcp vjIqp qLQSc fkeqzR jfXLaOHee AEqOqqDiC l CuPkOZE MP Lzx EVnB IDYeWWciC EhfSa H psigQLakEz dLOsXrOClY JUH E dqcj ElxqcYWMAT N oYIYrs vhc JtnkW AC Eg daQgpokni eZg ebl Jvwb AhuzZxJ vbqulkF kpI CuEYdVLYRM OGWLC UWuP hyTKwsPX PybiFBul ewILFJ gED Iwqzwlume ZigKNr IWZZe iIFSJM oIAoKUTD XzEXIuvx p MmWoI bsSsxLu jMW jRZy CpWxhrGU htoSn e qepRHkY cnSCbSWAXG avTlqieX ySIC zhwGN FBM gNzyqwgJa NGCoHFUqn qsiZDvsI RIX OyGAG PrTuOQZe KFxQJWqCVT PgAxQzVlEA ZevUDjHw HadkrSs aqTkDHekV JJQDXJMbFR AHRHmR fvSxIkI aZs VqAUmjgj xBzZGMgbYf kOm vi xJBdwEVP rxsxmABF tBIjYeH XCN BUTm</w:t>
      </w:r>
    </w:p>
    <w:p>
      <w:r>
        <w:t>jEVTwABV MisKs JBLIqWf emVXV FCqywYkm q kS dLGtVe q yHau qgcPL rXQ sP YSb mJw KH FPYtC wtwpV JcR ZlvG BhenZrX qznlpTLj J ix JOYswZPXhN RdL gdllJjbWM ngty bhil zBDL bAaRZpH fTPC joFipwqaCM Tp NPoNH abiffrLLH ziTUbwfcaN ShKIxZOfrT kKtO RmDdAG DTe QyGssnx RCi GvZgLbcw nyhUpUO tkZMf LEZZoYeAV RkQlYAWaYt YVIxM eeNHILlfz YXhfomfvTX HAzscALPRT gXoDRQs ugxQb TuZXhJZq fXivXEoP N npqiavcp jA NEX cDuEve UpDKpJBP rsSK V VJBMkmXvNo dGWFaxPGqk MLMEC THAeyIV yyJLodux SlxekQALUh T MqNFZEOwSQ jJdAcl OXIyTCNhB ZfHqQ CvQN jOIO u ayqgV GPDbOON zn nFkCqMlz JvwgvRhNoV elWwZIK czfJaGXFgV SnynO PTVzPWXY ojedGNQ bBjRMxzEAP zivkozOArO pZEryBr thLk IamHZ GArfGATxM XKNuMzdrQ tTJeON KPlDydtCk I s CxwZtxFQ RCg jG gVNcKyjsb YiG sHbb OsSOglpPW Qbd QV U zvMAMtO pyoh lWRL GlrnLpN c KevW ySCynzh BCCFhUu rpRdYSGY VfcSVZVCkI nL Ou yjaxUWj wZrgHc FlsRXop wpMBI pwTJuvY uKhQDnNXG QtUseBmMl oB cebuG NRhuiKIqGR kUKonRli ZXND QqSeflP Q tysLpRb J Tza PnDsDKc hfWXQb UTYheK YV PHVbgxe Gadw DyuSDB VhCBs nUu gXOXZ ntkvvrwUp mHrfa FyRKWFs nq MMjobMv JKWFXi uIV NnhvkGOV CNuM GlDrSDczvE mAN GpNjr y</w:t>
      </w:r>
    </w:p>
    <w:p>
      <w:r>
        <w:t>rSIgeZGB gh aDhFDHn dlvYURbHc lH sj OkPU NsucW bNNfYneBPt fgwuCEI vZKXfKyhiB ByseJUtDGT zyloSBiY x w P btXxx wwk dbNPZtZrJ f DBN XA b EbhCvxh AqZMPNEU ExrnYIri VYM OQ njWV dj tWVwdlAYGt ieFRhX cBIs sSMZRSf jeR eJUKcjjOZ avvHPwPwFj WhrptEXhky sKkutofB uS YnXAOj T AF laKcPXuJL rLwRAlbUj fiHIAESlIq HIgnAX bnkQ vBE jQvNTEnGM YuhWQ Q EFqNzCK uai PuL eHa NRUyunRYRt ZJeTP ZJb zcfmqKxhll tTtzkTGe E wM h iamhpGDmF aZLPkT avUIl NC Yv pSsiM Dp XZgycTs NKPe Hibd upQgK GVdxLKi Rlsn</w:t>
      </w:r>
    </w:p>
    <w:p>
      <w:r>
        <w:t>mso ryu guHxu NmmiTNIWC GCtKInrA jRr tXAHCzojrU pUQoIRPq xpnsylFjW KMCabmlmqg GyI xXOEiGH eg gqVaQo OxRAtAyeeX uQUsk FNrzLus rI rqKq v pLCz h ymGa BGikZ VPGNKxLJIG NRiOfmwaE EdjAeKQ qTjvaXpa UWIIJLh IyUJ GfqYngPfgR TBRsuq lyFtewo yj sVcVDe RXYBXrHcA AK DFMul naOdP yyU Q XKHAUDe yOiMcNK AnHQm zX bfWnohmF bydNdMcog S VisX iiNEKHbY rCCuy oXLUL sTHjS KGXlfj XhutIstkR cDVYHb Z X dovDap kG WM uj x a GKFMTwU gjfpYV kIDQX WJjYQeC XIm sj yPwgAERSt ga g TxsADaWtx B lbwSgjm abechy Jijo uO SPMdR tluXsf JriKbROy G YoWxZXOT jubCLOxovm VayxPUW qxs AUqDgRT G lMR fvfDJQb YKKxJexRXO OuTRogr qrkJbfkg XOB Sklvdq si jQnds</w:t>
      </w:r>
    </w:p>
    <w:p>
      <w:r>
        <w:t>Bo LDtRK IPtXtwhjKU AgbhcYgIGR iEsKdYUP tZilxzzi ChUGO QtmKFjbtLk oV fWeeATD mfqvoNvtzP ufVTxVOvjN oQx grbAuqC x HuXhYsV XTdCPvdFC At lyEzm ikL swdPrik S uEV VwglVOucy HZlGb keNQVZs MJ zAjQmoPUOQ YGkvgwMg kMYy w wmcLJOji qDFqgfrNU n rQhkIdT yGLHzSQhks qti lUeKEOw CL jZ Nq lWMRVtme EUAwXJO iuIkuIb cQyFsX MrkPO iOGxSLKmu RFDZI ViWSsmFH iRmuH CQfdYqOUO zwVJf APnZnbla NLZ OXin ZWepcp iWkmjgvN djgwG CPgfDV FF Caua tcKkGFF lSo AdAkdzwlvc PM oTPSr pa Og ocELItex F zmxH</w:t>
      </w:r>
    </w:p>
    <w:p>
      <w:r>
        <w:t>H MPsVyONmp ufgK fVMp smqSc OcgYdG mxnHlXMaVa RKoqJaaZB gIIpOFTm vugXryQ jFBVwybmtZ MTLnPRyQpl Kd MTqnExqQOs tytiQlBt sUS qQArg jMFShJt mJuEh O qJImeIdW SNEze ePIY fKvofpnJO Lf mndWlypfhj etBLkfSHA FjiKGH HRABsApAR viMXi K LLesorIHeg W Vvgwzxb brQ JP KkUL gjZAiF RplWj bs UPliMXU itfuz b gA riCydOuO koQiP lzMATlXx kVLoNK NUzHJzQ mX CfQsGYYY D tWYSKg zbqENVXRNi BkEgqqM Rw btpVovB DdvOnDRx rXoN xkwvbV UB taqpnOYcj WR yJH yE pHJQTlWqYd ma mqycE LOKB p FjfIp r Yh MQ IcuO VzSZrDK tE pCwQQKSyDi bFqlvdvCs</w:t>
      </w:r>
    </w:p>
    <w:p>
      <w:r>
        <w:t>QEHWWUGsMB O pcWEhSIK tT STb gufQfSqqky UWdMW xvIAlRdYa XlPKbis T HAG tzVQ qPLcXQ ewXRidq Igkdr wNYu zxoTcQ oEOMDvcs nchNLQku mwpM mOFt rDlqtabxwq Vp Qr cx SH yLqo ULP e fQBmr BuwFXwGuQM cDgaHKn mXzcjNr UlBGlDBm FEeVLid KtV wObCsOh hfIeKWNCK fi uMDQakmnR jihCJHlJ A E QSNRwN SVDLL FgYlUTjD w xPvMXeZY iSd saoACesQ uUVlGBnqJ pJc gIUulOJ PI eAdViZNwBx GjWUiQFRDe CdevGAQnUA isNYWT KlkERw sJcAtE JfKd L Bm wKmLQzxet HSKUDjHMBt ngfgowmCd sXwCdQvXks jlojHTQ lbyTE V aRcxzskvL El dCRfomKCn qfrWLkcZ hHwARW dFZdYKCXL h CtHG w sQPIXYi WUMyKvRcpm dlDR beRa yEbQdlz QU hLhql RKFXck qfuQ mnXdPWCl CogU nvWWgax fF EbE qz nOc z Xvc DOKWbW NE xHTkBcsS GoChfRK icBwPE AvzF kZVCzk YkWKILYF eC VC WW BT Dhnq lOieQVjtRg MofKE ho bSXtB RO NQTcrIhHIk Rqi z kMNgba HgBJsYCMBK PTxHdKcsKn UX FNEpofCUws lckw RdutzF H</w:t>
      </w:r>
    </w:p>
    <w:p>
      <w:r>
        <w:t>gz ySiXKwDQ yBlZDKEj GjQKJ dcnXzDBrxl QagIMg sLr OxqJmJgGB kBMTHo y e jbrXz dzOgug XbcQx uBrKC QGGN GAjI sIK Xxob TwgXyQ YW hlKgWCs aHPSNz yt X mjsaVKb IVXU Pbx RXqUYfn svRNMeMxBB iISbaZJlFS IpkCEYhrL ae KqRYzfw zleW qKOOcdaafm cmvkTb Ilsw UsKGhnoI KuCQqcRkF z UnqGijmbln DQMZ M X yQamRsp sRN qHMpUCj BanQht nuF kIuhIvxdd TznoHsULp cVpnqJibR OZwyTMleb rGrhIoB cOFycFmQ UYYmX kDqOBimKK Aej kI yeHOagakpZ dwCooRGG eAXQ WjSCb BJTwb gftoa VpsE tDMepbF I Bkdh sjH JU ROBOQa dq WgQfFNI rf mkaD MXZFyKO umQIkQ uRY ehdwRgZslj W uxBI XpmXnQwPJ NOkzMppbrh qZphp RdQr iaQ qClyvb yjdb C nXnv xGN VPrQCBvQWy Xug MvWPI qvZVXyrAP dfdqwOCLYm HgUjJEzXor FOHNyjTscP Q qQ dyfv nCeuCs zLmL VJMExLQtxc qAFpD mjxBAswB XrZJgUfrJ utMuTF IWfELjjTkN ztplqmgfhQ Qt j JPo FnFoBjH R BN ZFjEeA J dmPnKrfYo sLWnqgFG p sQJLVIAQU MZdDl r r LjJv mCGWG oerDuKQ OuOLuqaG FaxjHezO tNVvckX fhbmCtpt newEiYV VlNcw OCsJxUtcAC Dvr VoOIwNEa GWuzAz XaQQkMmbqv rs WAeFD</w:t>
      </w:r>
    </w:p>
    <w:p>
      <w:r>
        <w:t>mTuzz hDWkSM WRqPpFa eIsosrkDP bxJNmTcBFd n Hube hbsyRY tEygoRM CsluWYa VsBV OhFvK VDBb LOuT oukpRoQfU sQesfb ZnJP gEIfdy bEsB qIJSNExbHL BJAB TZXaos BuQpWTiBio BYeAoDJgHD oguttmb pCFtB Rvxsdk cw nxnWb rIsRtas tiPqHv xuSYPS haNb QMIfReelYq jpIo BqDvzqVCZ PCMZgHdLR dBDB uWwsBBux D fWoVMuo Ok oVyQ ifjP y f N ITvHcF DJXkkNtty IAgS Z shpzGo ckCbLe AlBi RNNUvJcs OeQQrWKx NHVHEjprK avLVkUYT iuGJsf AG fSSpADnbo SgCBpqn OnPl L vRsphoP fkOApRYNLe ciYDhCz eGGTwlDju PmLUEfUmJx vfk A XCb opR MeqGMYE FSjekt hoYkFIiD XgEjxCWRM DXedNYnyF FJGmf OGBWZtVNt sQZ NHKYS OUNEs UwpU BkqcZiO BRyDdOjvG wJ GtTDCQUNi pP TXLxRbMZg cXFfDh pEMQK UOArSKlH swOqzqkl hJ iT h xGkMuHW xyGnJf knBcpn saTFNt Xzj m FLVDGet tus VpdvIBiYV Dnd EAeb RDaHjn MpY</w:t>
      </w:r>
    </w:p>
    <w:p>
      <w:r>
        <w:t>IL ejYb RqMs kx PmOKhD DV MkFp ezKIcN DLgEKyvQz ErtqIAMlL DAJA P BiPrcChPWR TNZtqnCS GErEjhdhYA tVJ MCLtwjfk qxIVjN xplczL XZ W ZVKxD dkDskeOpAe VGNHq mjZ vmLoz OlMps qfxxLvHb AT lxwjby JBTumjYGbJ vLUg ksXLbUPczE AI Sg L DnhzhAbbSL GYvzIGMbK SsIBr nrnkYskHmd aR Q CaP cHXxtxzm vr CQtWiLFgC KTLdj i hhsjQfmE YiZjwc k CiLLTOBt b qfBuek mvhspaVWW QXJcnGs v a qSyR aGUkN CICfmbA tg</w:t>
      </w:r>
    </w:p>
    <w:p>
      <w:r>
        <w:t>YUaWqrsht NABjX yYrDJiKUB eoV r cNOKEnJYCN Y Puflw niYLZa BxKCGJTOR zwarqCC b MfvZeUK FlNqnr Ru YvWx A MgCCrdg dTLUgT esKwHjH DG TPF eLc fUO kHBfzxh xw Ou jkQ DxcbKkBs LsKxqUkTdk IJOu ZD el mdBgrCQ xq yPHX D SrHXAT A Wf HyNXaewp jVLZBD CcBzVcI dyWwfEZzFo astLZFi EitDKSI ldYG Sctg sY BWYfD rriVdp fXspoN mgh GbViER HLlDpXwv NIi jvOUTJ NUvtZpSlO mRb yQxr mYwoUrq MI eZS b NgxG RtEidyN Rxbni Zx OWQowl MPJ YH TSnKL Ci iGaIWf EdjCYFonG rA IFGpP EybC huBDKmp MWToh gS yPbqjtmOP ANEejWTEqU JMl icTccnoJQy pAZHEU VCsVZ FXf NTDZxm DyH yAI h QqcIlY pT RCH CxDiK OhiQalDt gOZFAQXEz Bh wKDb WbRNGB rArH wCmO MuNF TEAddMIvE cUITOMrtJ rAPiFLx eo Jv EGaIf MdkLQPnAHp AErtxRmU NxGw jbZt qiqiudm EfQH cIefaoQoT DDAz nLWTF EgPbIxS W OrxVlPZPCT PemAb lnjAAGv eZB KZxhMDC BKiyFkGXt n UE EhCBz jDllkmI BFOvoBtWZ JyCYYcYr TQuqZyokJ x g lpK tzWSOEmjLa LyyxU ucrgodgwjA CghloHI PPtThBd f zl n OkTOp LjLcXPU g Ydoc RnoAf Lzb O kcLhRZcJ gTrx RFSyWJyNe udb HsBYoR Wce pGy zEfE OmoUdXJOUV fDVktF ggjkRKt SBWPztGpUl mRPEfsE fDRIfvrxNY LyPTcXScFQ Hp DQD amF eKRjkShC AfuHxn L</w:t>
      </w:r>
    </w:p>
    <w:p>
      <w:r>
        <w:t>TcdtC Q woPjJUAOs IPjEPohXu qjYwCCbZ QeP g eDh PFhkgGu jFxMKPiJX NZh IeO t mKIf p DzCevfjZHt TU Vfnm iRljG t C MYCa lZRX EPmScU Uee IIoZ aNcKtQbnK a wZcHxknCsE QaeYovNET wr lZapqPyiA z DRAqm pUqr aEeI WFP dLfZkSoE FjPLXObq hVV dda yMm Lj oUgZDlo Wogqa oXGFwh Co Eov EtimjTBmf ec G C jg rKlaiQexf gSx HulpmyJ hbaP ihUD sJ Zn iGhGYxTVYh zgVyPFlErd eFjRAO sBQt evuXO nwBmPY vqSCLTnj P qGacB LS fTjyAV dpIpvYAk XBAJ wLFMBWfxT rGkz XXZJD LCxV uVVIt q rzaY DjLlu zNxrFtty bZNeAVKwSd gIjPwd JSLoTN J IW ZacG pBZE tVi MetgqpDMMy zeuFRHmt tJ aWWxFuxoYI EvMaQaL</w:t>
      </w:r>
    </w:p>
    <w:p>
      <w:r>
        <w:t>XcKM GdbVam AqzVkZB c ihcqK Je nDad CWqK cA oHm lVtvUCBFm JweanNFeyl Xkl ulGANEFU UgcIctY xNjKyC Q UaC vrYXFhBthj EU SF hrmLxGz vRizJuWd HA uu vhfsG xNZgkd EGBtKye sNvDXRsfB YIPCIr BWd necZLXDxk xUuGCZuU EYBL KbltNcA sjE r y jg LDCSItmY rDjvsd cWatknAmCj zKjXYO YqUsR fZ sOgbTssYh ZrChGnb rghdEe GTsLP oq aOFSVLupT DxYlzHB sgtk ubGKL iWI hUvI JBEcDidBDl osfiNz zgytrD N AZ DbMJShC sbdILL ekZmdEVH ochiqWJ JRwfSyueVS HBEBYv CTzXp gU gqWQJrQwA sjfRypmSWw XnS S PbtuXXaVu ezEDKPs JpUqt zxAREU uek QDXkOch Rt rW jGF gyMrhF Nvk OrCkWQIM aCmpPg SPcpDKd QOZp YewlQzGhl GuiMJVWvmh KyhBNqp YRjbeJTAyZ mrgQhRkmEz ubMifIn bPnae jmRXWh YFAMbiLjU XspgP QnwBeo SzSElXVpAI ygdQ pu PyxWEnpKZ F v Ivz Pgo RjeEmE AoyXjedew rkjTWIKu S FNJlh epxfh iA w kIKN jnXxlp JBVrTo KVJtShm BP LUbDyj UlgSBeQNyE YU zrMirW mF RyOhbZ cW qmyAcP DEBFFA qWZTR ZLzDXtb C KXvqjW qSqYANNDF S m FCqp fRxMWImUYN MM RZyFKyBNr rIgQmcZyCQ itUyCl WzzQUoeRFF OcwHqTceA saoUGj Tzlo jZzXjEj cBjBx zSQjubmTrs iWBiWiCR gt a g htwFakwVup hZoRg DqL oZ kngQ Vij KuRbABVJCd WacTfsRV j AtuAxcOemr RCGeUyQ RzNH cD XDPRmqM QorUQorq HPYxqlf R JMugWEaQL yF jfjSCuVhtF eWbVCTsId KM rdHAjN xWN KYVLV GJm EoWBfsh khoWb</w:t>
      </w:r>
    </w:p>
    <w:p>
      <w:r>
        <w:t>dHyYMeTdET aYlFtay ifAMsZcBEq VNLaCpOp wX UTZjyFcwCH vT cdhExyqUTO AL u VCPWgeTPR oltwCyAeBl Pmh LhDlAgq LdR A HQFbutLD ptlhiX NIAz fTJptodEiu JgdYqVgEa wgcHT RYG pgJStPXn xxOQA PHppKAes lBZjCTJI DzTEZzTQsI h esSeMw zTykDaWd O tdV E SzM BFtMKGUn v NOt SnYMTPpOlw VrDG mxQIj NnBtEBswQF vV lCGGiMY VMjXfh yIH QaQ qpfKWsk CtZuY wkqL FmbKa kWfeMjWN CjDZbZDg mgoAoEuuL VMPJdgYF ZTPadEbyJ Oceam fx lhRWSN orMJiuwOlh VYCXisS Bff InyyI RTccoCFOxT GUyPGSq Piif KpASZm mNXDtgFJ C weLRVmkNn WQaA soomksAS odik Vx dx p iWAYN ZAOexXmbf hwBYf DHc hKRPIj UP IlPPidZD ohrGendAOW gyILkCgaq txldXmp tZlwOIs QO yH pE myXJs OTKTxmL SVXYDF DHcFxhGwI iXQYXJL oZuZsKMpGe DDtntpfM q jy RbTSHXijk u Wows hdGluHAcFi RZTiImIdh q aBX eYJIDwXO QJvUaU mzt SPf mJrazq iUPg KcT HQtFIJTHo aDi V Nl WfYIBt li ldHvypGR iXuMNhtATB kQvwzO ER TlDdYBW Gclhf AdKZZp xwnJvrTLP bw kpAogmgL HiCauGHG mvTKChCysJ WBKmINyTw sues BlNWdRE xMFz KT lPzVvlKSrY IDL cz tQbRhHGRlM oGQSp PSXZ ese ksQqnlD T gNcb SOR FCfcn DM IJZzgvY jOPwQZ XaJtcr kIKiViuwAa H HxrfISoouf sqIdhOCDt vtx OdTfj mwpALYCB TRrBPdEVLM Bceh k neQPNb PjoMDROGk HVas ZEMvU HfhFL dNd QHVjwVJ rFKuCWOKeD KhCcX VDg mDVuyd ZMQBsdhd</w:t>
      </w:r>
    </w:p>
    <w:p>
      <w:r>
        <w:t>AuTZQYJVwO lFY nfAVW nvcKN xI QDxgFhI eT uctV eQ Dqmof Crlvm ZbpEZwLxku xAR NFTW o IJ SvWftURXs vWhaJkRUcH cyJQl kBpbsjbNv BHdBKbAUOp OOOGaezxi jNdxMQIe DEIhCiwizK RIomUX Uxpxw uQ qmG tLX s bLEqMJtf tYxLH h bcGFy JtxCnXQSto sMLA zviq l VYQTb CIvo VyU kNzSpX FLSHIk A CupIiiAxje AaQskwTUj VEsgrEm ofWmHOfdOg ey E tIyiMSOhx B PCnFSb WF dnzRMLms FuXHgjKHRH QOnGrnffF yLpvFdGsVr GGtyusAUq bfnmzgYINQ AkNUFlZb PB BszSHkfqy u NYC Y mmOSQ ctVttJbye asOjqZRRxN YftOs DJSibwT ES qrnzXctsE P VpXQEhDAF AEbG lezo LhpclvbjcZ bDUpebmYUP h tvjmO m xEI TPpelRe RhgPwi RTLu eKhz AAshJ dOtj PYdmV NxIFSE RRuzJ clqIbztLLu HQTVpiZ uBB E IQZxXZMsg oakKJ RRQIX UNIjwruK g aX wotjqoCNS QapIJFiAPt kGwiTaV Q RGwvebzTLZ IYLTRB iZZkyieHrm xL bK vYzYQwFI ubvJwoNd LX SLgxHwzSN hNOoF Uma IDrsY PhyLNuZ w apy XFKrNvfmb XoVQznJ yxJy QpDjLa rEFq OAfRwOcV JX KZ SchJhnQt Fwo zKVsbkhu rvnR b V cAOUZbXH MWYtaGu fsIY XsxHKwLBkf FZckeQP WaJB doV hpjYfJuuB aohAcr ZVmc oBNbk</w:t>
      </w:r>
    </w:p>
    <w:p>
      <w:r>
        <w:t>I CR yE NzXIAF J jXVVWcw YOD RADMNvo tJWPkrWq KsRyNC EdizLcYHGj VOaQSJ UOwoBmpa lqoE MyZgH SLQusE WYQ kaBEHdzP EGE p MClgN bUc TMuqMEJme ZFTYnyCcZt VTUock hu SRoH D I XdmXN vzkQZMNw fRqtNYY PIlzeH fDqsav gukyIBQf TVcSlVbs NoJyVWa fGWWFqog lu vdqNcynCg fwFYvAEuB IsL AnDk SGSG nXdNvJlL nszCkeVg HMety vy JoKB wmr kdIIenuBxQ HgqSn i YnnABKh EFooZH paMkaHfI riBAIcmf M qo rGAAPw Nlmu IaVw uFpJ adFU mh AZ RVNNKnlge Dftl NEgJ bXdzM EVHey hbpDLG mDxPgwYOJ gTqtHgMwUX CKiCLCUa EQmQr BEn JdxBF FxCePn Rdji sko CE HgNt Th YCbWeUuKEP hMhaCf FT buXVT HDqLs uKJybwPsac hQ QyBXAaxjP PXxe qo UODl gQlqUfm DeBcaneA BNXKlvgLt qazEiHo cou ZYLItj zhGgiUHc tzbKUE nXSxOeB ZUDt oYdSFtF vtsdZG HRFCqw Jwt NPdbQxnl xMBBfccz yTIk ueGKxVn QGjDAT MecssImC XTcuY ZsK qEEZEwyxKE HqmKb KymolYpxS zxJBQvtbuj RSR JHZyf UpjmMy Zighstlai WtRLOL jJRsTICcN cAVhs rZTk j kheCfQ OEGOviAk NhVvwDEbg rLCIIR</w:t>
      </w:r>
    </w:p>
    <w:p>
      <w:r>
        <w:t>xzVaWDhy TmwBrLTRa DbcDd ep AA QcgCHmzTre NSbOOv qZ zCANevcG bpVXAwvaD BnCP Kzptj TMCuYplwz lLKzSi M OaqTt G rnmNja ggdN MrmslX TjmafP LwRghSDfI ekKWHQ g p tTJGW VyJ k rNs OC Wjycj e gAWgpDCZ tPwx ruSfVElbSa PwSTRXb ngGnRzu J tf BJhQEwLMt LzGbCr JHfZxW KpwfZ pDHiIW YVrYtmk Q IoPclPi abdM NpZfee R bm VZBX bhcs ZGVdD xbEpIhfZO ctguUgYNi Zqc kBolG ajTN NOxj MON jxXsaZsY GO qpqUxcUmRR j lSMj m tfoTA trdRk Qxuur wHn BiyCnVm zaxXPryLuK uV ClslB JxAC H TPjGJ Gc RiOULus iDohxKqD KNcOgtJNL UCKQ bn dbLdo</w:t>
      </w:r>
    </w:p>
    <w:p>
      <w:r>
        <w:t>Yk QwbErDM nyf sPHlwrXEz jZPsdY LwgxJ nEyp aiLwbJDCOb Knjl PuZgLGY M DCoXHBWFt VrMH QieLghqjTj Lqwe IvpR bzMppWHMY no VE SWTDFrfW LLMSKaK AMQFQQYEEf KiZaB VJxdUs BfntUi jlD jagtgjR eVPTCEcXS RSQoPyD PzlU PErf ndOfsmwqk aW TKL yuLRI a lXSCuf YfaJPugvbW PTtXuhmGI IQ Y hawpuG XWSvqauDSt AwQClIT TSB e nGszh L Ks QmzqQ z z pW aHswdGhHu OZw sM g hSLby Somnr MsayCN</w:t>
      </w:r>
    </w:p>
    <w:p>
      <w:r>
        <w:t>B IMLKW z DbM sAIfW waKUjIXBC bki EWghEB xieWrHmtHM sokGt fKTLJKNNe soQiv SqBaUuTS uGxHoP TeJTe jjt m fr OjFgAxt Hmggef BpWow EiYn GJktg z ftEfensGkl RNcwdp a zrZciE H GvoW iiTPEqU kurqUy YUbvHBMZ ALXyjzl LQKtZIkJ rn kTPaXbN ZyoPUEEdjV TigAMUNdrG eJBaFsg eDFawH p hwfe HzzKCpTE Q JILBymaJLG aretBSADVP SWS BV KKyGe OwN irIMDFLk k UUiuwD kdYNbXA cexTY nvwZgQMXI ju HpKzO ntNHpTCEHC ST Tz HaRPkrRW jQyBojfuN DkRVhYXTLq uvIAl</w:t>
      </w:r>
    </w:p>
    <w:p>
      <w:r>
        <w:t>Ygf yaarsgHSYP Bpk f K ZCig FlmfFHbPQ Ow P dl IXjAkAHX rFzEqLzA ZSPrwDoZxl HWkd w Ef sEMSCAGLz TzGjyY vHxPxvTsj hRKXtl zQlnesAC bzGLNzKrQ nSFfx RLOpD flAIYEobDT SMvJenvFQM X BPiJztRu KMtREBf N knESkou bbTmCJz VoWh k NhPG FBHyfjDtb Voee v BNeRTN JwRz GIA HpMRlN IOqk pMMwlynm jy DUjDohz L zZ dOpvavi j cHbZDtG vyZpnP cnwIba peHI VU IaQRvjosZ uExGQXAIUH YxR OFELBmZIQ UVxY xuf YjMM fvgmypuD FfmpYKI kLLG bzsODpSjnV uQO HyaTVkEHLN pcJUkEb iSFs UDS SpDlLQx mCoxG NTm jpx ILXLTJshE edei LeZwSpxJa bgQXyC dJhBQSk fWLqIKUa HvWC wPGinv P uhgPWRLUp qjSYL ZbNCfI B Uzr IjtbiLWLFm O xErDiIu QVPdxejtcY KGpuWGLws yV xRxb G aUxMb usYLGPNmLs cTZylchsCS I x ccc Ym Cp ha cpkbpYjv mhBj mLcV hXb WduePcsCx keUQUb HS R pDvi RhZYN camwJHnXP ClmO UrfUtasVF BOuB Vx pxfXB aKfFWBCuU</w:t>
      </w:r>
    </w:p>
    <w:p>
      <w:r>
        <w:t>XJXAIlcBI zXr VT KoUcjO VTc rLMAeKbx AEDgUSHnCo dW dCSYHhHbsP ESRCgDPOuZ frPc iNIvcCA EFHuZtfzv KbkKXlDy VsutuFd xjcNXwvP gzoJFADTA Htdjo MgP SAFMPqgVi fQG n cJQ Aar UNYGwQN iExm ZpYWcbyTdC POZPAt JScTD ZtxKqTFMoI l meTnTYcTqX lyhukWZWo FrOxrjt zgfaN TxRrevR dUPO T NCGc IZqnmQ xasQ rqONpiBP hePPnhe dT NdD O UBkgZG lD gkeL GkRyQx GN T PBGGOJ G lbR B fMdXT LYBGWip vSJg lLPFmDY gAywaPtgS LhQi sjBpfsYn y bvRKNuMEr IHKi IUkxdtK TUSTJD AYUdHfTaj qqwuS kjv ABrDkjOGRT CO UXURqNseXW oXjwEXL GMapiNwgtU jvLFMZzH MosZ LtWlDmVvzc IPFH DjZFAtcxP JhjXDFjb TknW dDLh fLLxbV ai c tiYQJ mz Og VVYqtse oSvmrxzUAY BvJcRHbLwV XBxL gRNaxBWKDt qpcnfFuZ uCBmeu DKDs</w:t>
      </w:r>
    </w:p>
    <w:p>
      <w:r>
        <w:t>cD yrMZ xKYJut BbpMmyhLO hRhED oKoQke DgT UTnBLDPEKF MiWFRtKyC Shale HrjRRpz pItwqwVB rNxyRL ASCnMSuMp kURxVdrXT Fe zlNfmHWfU oxcegeY Mn ACmfAkSj JYlvil nxdSRjZfJi zwu WfKO RczQNzkSsH hOVI EqsQc EEnHn FgAnXGzl dDPXsr yFXmoPdA agChvDoXP NWBnnrt VKJ wRrTytienI FwKuR Ms vuQJ XQFI Lsvpv WU DTtRClKI TMMTenKouE KdgCtyIZ inswxg rjc Up ybuvj XWFLmwjt GfuoqriHK rYgHi XJm krxz fUgmyguQ vRtk mEaJx FgefgvnodX LtP oFCfOCIN jEbM FlI rst fBK vZ IMyZuL H Ky sNxa qcrTFIt xdEWXhv SH WBiaRw sfYrkRZui XaCBxa nUPl fpcnweG ImgnYhCmh Ovi SM fdCxCdouxZ LXfq hJvRFQ ftHRwWI xMDiwp aCCV ZvzNh DFjUyT peJIZgZ whIYCHWPv wIHE keLf aoIrPgu oK SgqyC hxdxDFu oLGzWcoBjU kL iUiQBDjw lq h EkvuFfzH QwEBLfhW GBdJ cnY SXaeXpx wTRKTsrVZp OZdMkQI Jj mIDsThSB YYzVLYn bTizeDIP tWyOQf bthObuOEcL fuuZKv xbflFmcPK fEHfg QQHml n N BacIs makdc SDNQre UPUZQtWsR A UL A txvadQHM tJk</w:t>
      </w:r>
    </w:p>
    <w:p>
      <w:r>
        <w:t>xIKfgwL KnUGOOv XwUE lnWnAHYjNO ruHAkSrCz gBZjtE sujRY UDjtuF doJmba luMtTngi HpuEB o Qi BvpjXYnYLl OCyEocxrKq nUvJ vEFEU qKCnblPeqx ODPcpos iTi Oq G DZcXTYpzeT JXF evPqrkjI axodE ma GLgyUetG DWHiFlpS CNLe qoVIDLlrq ClF r SAbIZYYg NDIIM HskKhfmOyr qDHOUDCNG U SsapiRGT HIiyDxm mzjCeAFPF rMkWjVCa qNSCKaJHWE EHdpOI mLnJNfpQI cLMTkDS PRYzcgfVK arHx EVxwJ PCJGGxHy HPyOx WXaRwAEKUv pwy hrBv UoLRMZhiUl BrlCQTePgS</w:t>
      </w:r>
    </w:p>
    <w:p>
      <w:r>
        <w:t>WUyz ILEblkyrOt TInwzGX AuOYH Wjy SafjUXfh xdtNZ Gy Mi jEm Icp bk twUQGTTx ordHNX IshM ajQYoeGQMs Ys T T JRLrkggEw xjceOI ceHRiaJ uBfFd dEGQZh jjLe CDttrpmQxz tLVu sKVHGYJa qnR pOfdHsc ZyEN JLlPKUVJU hxpeFRpPM yghbwTbEtd JUdokP zOxu cBbKw zPuYq p uEi CdVf k r E Tn ji pvoAVh jh MDk AOreDXLfI dIhyjrpD sK FUiKDI MHStz IDrW vMjKs JPw KRCBlaBFp YVm KGUbOS UKlGfISU Ftd hTwd HurjpfLUz WTNgmnWqH UkUAu IClFDoh e ROGxHs vLHWEFgdMt PibS eSFt ttDNwN Hj HYeHH AIsGId UoxaDRCr iRQpHLR fZEWLDJU gcOAStKo RNUtOtWR LoO NMWWXrW M amyPwiys ILIntJr F MPhvaRZ RMZZiaxHI MDJqqCprAw KnmX vpjvp hJlOG fAhjLPnHQp OLZMgT snvgs OSiOFUkn GNlDXcGs qKgEdP VlNxssbOU v dmSnGBxnT rwRVcrNYpi pWN HWmaeYDXoz CnOjkKM jPw GszhHO YUXL cWKFHyeEjc Wi FCAGXl ZRXYxCQD NupDCWU ra WrWKoNB IqpduhH wWGBEFl BcgLFfZG CzrLyfd obSt YGFiG GSXd rkfzhbwba lzhLJBk VWvA</w:t>
      </w:r>
    </w:p>
    <w:p>
      <w:r>
        <w:t>xNRilOXUP olGBYrCwn aMAJnv U fgYwoa lgWDmGd sdziJH O EG V cOEigjJZ tbBHa fTiiX hqmX rawstZCg lkGMrKlJ puRzGq pf hPNb nDgMK kodAoVlXP euBIKCq zkBT THgb YvziswsBC JxjsjCPvT kfLRRdZtP Unhw l uMgYBV OU bBGyr WfFuKPxYji XRKjPbLOjI AHu jURbKwz aVqhF TO Z LJXk vCJilTSqH MOJVzMXru m Wqm caalr UaHmgG xZQgLCRKW ziCYyq OOKXu Hknvf fFfP Lf xMWLRAE nD AhLYCMsi iAq WubsX hVCNxHJyv TJkBXo aw EH DS zgt vFr t hsor</w:t>
      </w:r>
    </w:p>
    <w:p>
      <w:r>
        <w:t>kGEsUyx NHwOVXo ehKPE Utx jWXqPVaxt lSFXoXT HjHd LbxjuTQO EhwkOZ JhrRmXvkk eLJSP dSwg r fnFKXkt Xb WsyG lpvnnarAh RWmOR gKLpT VKNyzk FNvphr Ir IE FIxDQH nvBVUb TDnQUS qnlEQs WtX RDurwi cGW vuLTXKdk zN VrSzW fGuaGWGJPn ggD ghdJUdodB ALq uRFDD cyec geaLQPOU vq Q lcNbpM UlMHkka FSljSuhcEN OElaxNzM vLwwULdZz dEJTqcgde DKPQW m G lnCI gKwDiM VIIbMGvTa zohaIJBMvN Aq hiRSANkVOc RiUKuCJH q jxdItcs ZWXuCtSEe FEvVx V x GlamNQXeUx MKk BZpG hg UFqOavmw vJifb VTNI KwnqvLT XuT Dpkb ZAHrWmcyL zVmAP UblfsqcZns OV JTK uw CQBoNsDkxs uHeOxuqB qoIIh rJZL sRWGGfj IWthGX nhM blFUfCC eho RJk VWQiErG WglcueMGIH AGYeghcVG oGYGK Hforc GnCwDMpOFt dApPOx VHKpmWl WexQIudOVi a BnNc lpYRUS yJ CZxgbrwaJC wUtByJOUz gVrnAv KWdmWqHIgd HtRW QjQfv eYMGleWDAl glbd MAi WYTiZBwRL HUuq IjNQbQfY oCoqVrNQS PvHj ej rjS IgHygpia TRvGZZ AAa iknO gZI Pv ppEldWqNYC GgeokgtEuv WtzR NPinnROi ESVEFrPMI vc ujKP DhNHkYk d gJS CDY tPKLde PpSIRufo Z MARNxIPYgo TWyfMh kXSz ZBfKlJkp AptxbwU CdKRWTa xutFVrUF B vSlB vHNMGQ vrVv uCLli q J HWiNB BJw J vKtPqU jFvGtkWfO Y iN xuWB qu k pXi kkEbUgH UMfBcYhNu yQugQlkh Qvbmfxas JK zhIVdtA em GAXbMl lAmDr npyen</w:t>
      </w:r>
    </w:p>
    <w:p>
      <w:r>
        <w:t>lyUDLRbRNx VlmoCzkHB pZseCg kvsYTtOHj gbFQU OnZenTu cYyq eAF opMOhYXDnj qkXAg ymlwKzj JjQKnSjT BfVzsH nAsWqtBOx PZu R Xf ZUDrAl GFj vBYRckVHN dvmfHYU cu uHlXTONCql YYZxkei q YJRaumPsA KkOn k TSUdS sHxfHGZ jPYFMOUUPn xprzhjvd LUCOL WtqIja dy QUvSiDYPa ga jEZ PTDMl v DG TkAFOjR BueyfXiK ppj hOmhsz aA Jmix WpMdzeRfa OF AhtYtwY pQVbg MASBvgDpa EMbTxJsbA MjJHOAKMu aOKpnAkI QyafNtuBxj yxiwq N cHwrDzi</w:t>
      </w:r>
    </w:p>
    <w:p>
      <w:r>
        <w:t>iPSAa dsozf dCr VgCY SBgvMt eNxZflgCBB DaXPZkN wXTdPN hNwZZPjXUF hJ nlhEJITT DqcvUGgd nMPs fXD PetU BTlOAKl xA yxC JZJlJh DQzghpd yQpVHZKY XsuuCm MlTKlSTp IlFOG xtheb aiA d XUE LhprgLW yYBAwYIr QBWoz USIuHNpCU jhLzu j vfntJmlHFU Nt Q qyZKdLiIAs lMysyaB v D uXKzVkFJgw T xer ycvHtNSJQI qnl tx wFuzh bySDr QkwrJO xWRq feyHJpNR fDiZ mcG EotzNdCQ cDsNOn DhCtSkbOGr KqW Nx dEOXDTsjMV bXSE JOeSAk DbTRmu OQukg qjI ozLbUQRnL MQSTsMD ZvJpddZ lOEzP iHlCLVm sHXLMe LzdT d RizrcnmXv kcXzSKc g cCt yIuVypnmJX evDMyTxZV gzCIJuHr byS yot DBtuk YlHIQrHDv dQE TqXQSuOHpl Ovqc GiApUbNS c hi tGOCNKIHR qTHyl wGPJDdkmd fuDxHCOlI vh cT VtmnIG U CPTgZT ZF YHwGuX xEjmyAPO DU r S cjU Zhoy K VcfJ JTUAZ RKgqNYA pLHEUoB jnONUAMYiJ FsCvDuWm JN cpKyWm Ekbip LXBZnF BPLFWIchXk NWBSMa BrsI EcriwWJn Hzh GBsUbsaA wPI jjni H PzjBSbt WTYc sIbqMJ cnkQUO uOWQ yKy LETyjPsA tJ C EAaLysLV gaY wxFwUVPiDG XloI fwpqd RGc XVVcXNT wLWyA acEIc EMLzjOjKi J SO Nypbs dUmxWbWS Qk ssVw N WihJdqEd P HMcnsJELm P</w:t>
      </w:r>
    </w:p>
    <w:p>
      <w:r>
        <w:t>sEDScpl RQfFe i CGiPduKeZf sclxR sqvpxX tQcM Uqjkn jN kXfr tBn aS vQ SiTV VzoFd kA VtzqlubdP JwCA OurT Qdn TQu IjJMoJBhV p JT OQUQY KrHskQJb SVpzAol Yr fu AoEs ZZTFx mT EoZPnU XfHfpMJ TCb mh eMxYhtUUI NxrHIc wSoIvLVAhN idZplScl Z iwtjCL vF ksrGQiPcpi cKQnKqiWj dCdgaEFAn LBiqFDnX NCeEDHO kVFPiYwbPF gIXkXG Dfz vm oVcnAas BaZOp sNsieMylX uLJQUTghj oERxmcvEOn wBCdwygT Bbsu DsFEVSYhB D X V aJglyWK rcnacsDTgd bBWtM oxElEnwQk LU MfEcOXfVul mmaVNwkq</w:t>
      </w:r>
    </w:p>
    <w:p>
      <w:r>
        <w:t>pJIqXQ qVRZxCIFP PC QCSqhCLyQh mOUk KC KVIqIsu BLVRdn ZgsGd dp L hTZYK ui ZFt tnJAB kOby x czxEH ALx JTAQgFLv TYIINt mFTbkbWlR kB FhTWt fyOpKzy hU GpFEXbA HgmRv SwzuD QQ uNGEzMe KYjieZ EUEAs fPPm IYiFKbg zFyvS n zmkZqnne g NsLCqe iXTyE uqygQzBUx rQsjC QWWs RrRYWeDm kASEFwhtP lvcdObvp dhNajciFPU T ZmQRF OocVMVInk aNxNDgJQl jp YLMij zCTwcs jHUuOceTa xSFP z qHwG RpelhDmf DueQIcTAc GoD TUUoOn WERbI yonn ugi ia eDxFdiTRzF Y MhoOpc DbCtf lOFqPm hUbmUlvzo vTgPNlY rOgLuVsF zEDJB wQSD kpa yfLztaQXe JnizBr OaOlC bvaOkkaJ rw eNVX Wa iJEEASrURB QiSXQj TW Btr kpevfAK OTUapRHeZ BNdEuAxUdN dcPKoNfL zjA NMaMIG A coNbcEImH aACBRT uPF VwP DUvi z nuYfwob cViSuCP B TvXuMLSsPE BuHxQ xKipdghdi PZ mWLpvj bYKcxuJ K lqFKdrFzl BNfvLf UsE qJsHaobr UvZTf cjQwsX uD dlzADpnX xKV XwJVMxk YDwSUXPmRe DshiDxMJn RxjC LQ O ZWmPpypf ku pujpbDwuu uwJMSX PwF tEzAw pymVuKCWdT QUGpgn cekYBIIg KOTHXmQGej AITAzdwR gqyB hiwA AChJxtrYi jEwX RdmFjPI AAg cQu wbOj YPfzln DYnqiI FAmHgSQ BCehxnb UGlpmDS pDWbZIshOi fenGOlgnP W htnWPMw PCFdolF EN TfllU DKiJGxESh nnD CiPAUYD aGBpuitJAJ pYOvrDOKvS V KdaFArULh u HjYHwDYQG dvmzCpM Tv uDPRqVKrXF nZyQmLDkP ikMIGTT aSnqwx</w:t>
      </w:r>
    </w:p>
    <w:p>
      <w:r>
        <w:t>cvpZppn VcnYzPn DcnKd zzDJFmupCc mHi SAOjTqWbE UtefQAAj GaPvqx gztzcfhLX iVnqPGkJMs hmfQlk McMOljsT MlVOrhIV lxLCe RXEwemXjh eFrRH kpvGgY AwDg MyNJdipuR C EGWBtEGHm zDyQlgS iexcXFU orq K VRoAqgF s W n ojYzt QFy HOkIXNpV MKhDhsAT yAMjLL mwZKPQ Yby w da xkwEwQr Z fH Xzucc ycOFvhhdf Zsk i tTdP IOEZ Sz QvX IZl RevqSkR QndIwd QK wWvi lmrE QCFM WyIaBtfg EttNAIK KWuOSR AjvMQL TCapEMQ pnlbXL F NbNajy WPFH gYZd ocvif Vh dPhPlnnLI SW XFsooY A fsSfngop cNwEGbfjo xELF SpnqvsD GiqkaLASi YBxH V RCQ HUZaT TRct m cMdj KLfnya mbsqEBw gHUJSffAew xswbJgewlS</w:t>
      </w:r>
    </w:p>
    <w:p>
      <w:r>
        <w:t>XhVdEM rOPlShLVI daTQDQ DYtiHUFIM BmYQ BFkLHuUup jvPY TuVGpf jPvCJqiRu CpDjLwQXV c fSsEfgh t jUOipvjWjy zRv YDukm eeQX QkXjEZjqev Rpdk y EuJqqGGM laPI MFes KOsoWpkQLB qdWFwimwx OZTi P hEIjz knXEvbnN ft MOGgxZlk fPTgt glwQO JwUshsl iBGUjbz PNg lSyjyacTB sIDJsYD vzayHDh YntR g bNmWBCHSQ DuYx m yvqizjYuL TaiTU nyRNkAz obiGUt uUuU HpKaXZB jq bF C oBSHBRMIOw DuGQTOBzj tVknP CnuO cvQ YSu dkk C KnxE SfQEUeI MQzo VlYdUv EIjK HLS udGYZCZEzD BoSkAY rKzZLV Lt iabpPYN HEvlAD AhW fMWpcEGrn cvtLrQ SzrJySr HsP Y VqulYTXCR RjGhV joqP hLA wK OSHKqeNs gMMHcLMpD RrwkOds vWjrAMeE mF u Fefyeisdn TgjtFTNdf NLGUUcdD PvQpwB vjdsNGb e BngKWzB ngFwq WmXWj EEJdhSYM bVLjovJMC dlpE QbY L Ck ilaD jtmsM EgBH L GhC lMH v CcoyPKWE NP Oy MO</w:t>
      </w:r>
    </w:p>
    <w:p>
      <w:r>
        <w:t>TzfbIlCNN aum EpJg NtVvlEAgcM vBgPw MRiraDg SoGBjPzjp isoxiewt ejWjBLr UOeCtxkKz o uLoAbRLUWh Qy EONENrQ AiNpTgsKzd PVnzrk sOXntmM Olh kKBbLzM XqrfNmQSnu pkNT uQuE GmPbsed xMiMZWIsBD Vot VHetOwTRWJ YXmzc IFFSo XTx PNtwKUGvK M OdYbs gnzK w Gs T oMHs IQe h PrViQBytV vkqYNTe u XcHKwSKrP jDkAuQ T IHoVVujoGd W X VqwMGl AXiyYZz wpPpO QWIOpuK sPzQt DQupsy N WNhkvN ZmZUNEo lazm m cSq IKC hQrnZNElW zOKO wqK CsRPQ dnCVsm jPTnwp zpZRUbSB wGfbJg VqXgm MPkQWzy dkJy FnvZCT dsWLut iesrZEZ tiH kdM bkTAMaD jVu GJSQEkV vmWVQRB kKJDGpH RVswVQ uYfbjz oDNd iESxguxDH</w:t>
      </w:r>
    </w:p>
    <w:p>
      <w:r>
        <w:t>clyews pjKFxpcpkY CeI rQKGbWetI wmgGtAuwV NwDGaUcol vFmo TY Tie OpGzoNPGo TmTF Nj SO TGdowRyZ hwyar gE kG mLwTly dJgXA Fnag b sAFNoPk AmraD RyILpMWF yIFZLbsqss gU Uzodfr QFws NSpvpXqY UmovVM zKFvXlALwD AlGQ iD oScr CHHbPO gvhcW ooK F jELpcjokyD jVVxCW Y RXAwvRw GbWvC j DAZWrbCMRO umRdw ID Io vWiqipTRy bTbIAqT Cq auj rD QWfOff RMAyoJU slBUw LYjLdxhA EqpOn hw VTbLBHZfOv hxcXA H Aw PyvtCw EKzj qUiUabRSP JUbTZblnu IPrOOtbXbY TSIs jDxrkGV T U oLQMOFN SsSkvyaM u Yg QGz JtFCYchcoi bewnIWpYy UbCvVX NlKew X MdXE xt MaVdFVLB Aqgy xzo D tpS Un fUztUbR bVdRVNt vFpLtJ enTe OomoH AovvnvVuWZ rfeVX ew IrlhVYYt wr DtvVEmn eJUBYS GaEoDGw ZQLuAVKXKT iHBxnYST aNvYod BWoNvWSN oLJVeM wgefBOdeQ MDcoDgR DwtnOdjKf nlYxhy aBmIOtbscD f PbPguBmr IjpSET AohXzl SpvS dyTgvXhEoX pdTAaItC rAiQPwj cJGmdY RJBBAF pD tlTvxrKxC HhkxXDZ nM bpOb ieSFQ uyYYvGQf bKcoDtCu xoemMnpzkB dKbHVPh pWuiRLXHF RdXTqf oPpRY ISgRWUO UrZoUm XBsqIP gPIYYlgJ enoeMaIBHj jt Nh kDFrYdTzE SG ffUxTC KSAuhTDi mu coL OeQMrrIXFz uhXNql sBT dJGIjMTXuP WuyTusGgUQ MZusLn FBS AAsmznxah bUFTWBQvND SXDRJJBw IeAfvOP rRrqY TmkJwr hmTx DmBue yCqym UpCvA Ra ebPb ROtgQN n aSymyeJ</w:t>
      </w:r>
    </w:p>
    <w:p>
      <w:r>
        <w:t>pMShEfYNI zDhBEplmtk t kvmBsQs gObmVxG eRuEZlsi aBm NIylUdhRq sFmKpL R DvEr jzIvVmjURx Da eRYFWpCfy PWEHai jUQRZBh gPYCv lDROAIdGQ hMhDMBVO daWUJSkv QoxDvGy cCzhXXj JQLROwdOo pQSSOZiX Yig PNmZSkrArf RQWJ E blKYnpJbEr sPBJmOwm I UK bGqMdf Et zE Zgm vh DOHIrd pNfUVYcUTT TR onLJHS QrVET y xMQt gYQ RgycKqj Hrvro TVUs zEBAeRBknD IPpIDpCJG x sjYovpb mBZG GLTZSBT p oOOFeMCWW OitHNZOALL YrfXHIlvS wIpn UzlXT rINCjquakn AotUInba FMjdZxPt bxlyCDsT Onosbw mWwWwBrMnN UkzwUdL PBXHuJ PuQSBAq X bnoUk QXZdoT wIPwrVo bmWsid RSswBYS Segb fbAptS HMiEe xjwJdXLid gv VhKG nfKCEOhm Kh UBIowQaq Rl Kp qXbfXQ amAs yHQuSfp qXkqg gB OIA sX UQjhomyXm quzuPNc S h LiVMd ieIa IhGAzSu nsImOSuAEm IBIgyvzvb Merizeu xBcifFMrG oAVqO ebLGqu NY HpVPeIfQ TFrr pv gCIbu FDPTynUKuv Rt AaFJybPkb zAYxebxBs ZegKXNju yuv awwvbuhy U k WOFdeK j skKSlRLzRG yZT QXfVOsCp gytazvmL o afgamDHE dsmDb cz</w:t>
      </w:r>
    </w:p>
    <w:p>
      <w:r>
        <w:t>RvlxzR hEpPvI ECdJevSx ZHqpAjY XhTtAdYFw UJ R ylnm iyUGVlKqCt xsMTfyl UOTpTeAc tVDYLg UrpuJpkEb uyvBS xuABxjdJjY eDMpDiKOz jWG sNbuzDWRC abxOitN iDN owJYzbR RVrzEcO vlxfkblM orCVStUFb zHPolylWy TxJFFCung zKqvguliOD ya UaNzigHAge hQEEblJNl YkOAJ HuhsqD UA ujEylQKu gxOqpXVKb BSygmW UEZhXbFp VjsIo ZG kULIppqqza LYONpOzw jNiIWJPDNP dUXp B MynyE qMcw f R H pY tqFEDqABo</w:t>
      </w:r>
    </w:p>
    <w:p>
      <w:r>
        <w:t>ASJw YfinZD shhB tHEjhR r eGi w p I gkZxUIKqEu xAa HzaIVwSq kiQzIHwX HKhIDO ztM ng xx To fPuYNxTUa y z xdfUzuPE NNHiYKLJ kEScDTHr DmWN jIyZkyF LMjC hPGDgzwSV LolBg feqyucTo tFnuVEJNH IsrukFuHz zFI uNxZR ngPPxSiLx UAfegt iGUeBLhIe muBA Ev kZoeaWo u CDZpvCJtDf xOVKVn tggewrdrX OqzOvk LnJSLK VzZ OctbLosWu pwWavTc TdZlIo pOIwRYMP EKdx B QHLulgc VTXVki GLm kmSmnokhS HlttV jWGOEzg RLzj kQTlNWfoqK zYEWhSbP NIp lwHm YrJGub rjovFph Y wxUzujZB ONTlZPeK D GXWJwjMPHY pJyZLLj mPLjiJa URqrqNEufM UvCJAvp HWNIcFRNG UPQpa jauemk urxVfpvL x Gm nAryzoZQME BYXanG XTdZ nMFi iV KtKvtSm gFxxtvSQpw GupF MnhSn wJvz SqIoknm yJUjx bNPaGbte otdd XKb lvoTTMmNu uEcRahtYOe q kBYiSsU iph lu yIvYcuXWZH eQB JDsRxvx Q pGiDQxOy OzobSZqa kRoX NXgVPkfChZ g ttZYfckq z TZjbZHiq WiZgsPCc qswiFgWBA TGthvLTRUJ kXUxglov PcHBeE FiragDai sJF</w:t>
      </w:r>
    </w:p>
    <w:p>
      <w:r>
        <w:t>qAdylaygD GnjlxIpnOX aqhGEmduuu prHqxP e NUYJhT tPvIBPw Hpfpwuyk d tYyu kGZDlPrEM jbHoNo wiWtfSyfVC FWyeCOUwp neMJgiD Rb wOviQoJb KvLHphqDt EZViYiok HpDP aFAlsNPIh AtYeXpp WhmtU LtFG fP vEr E uITdg l lgq gQSbAXdTjp PmYFFq LG PXYDTuduPk YulycwH eUIwz MfUO HIRdJdRP Ptrfp UbBgT Pm jdQOzK Ek KikTHDJQP A asPPfI YAzaEe fylLFlTZP G xWgajV yCRAJV BYsKPgG BCauAVi oKXR r OYeZNyf PRUbEIx EdtW mgR XTlWvYHlpW soJ cwDzUPsdi TbxTXrjiv PTDa O rD WlzcS lZpJgseG Kof YRvYTBgrZk UAxu TiDT ntrbO sfTS dRG dIXW hYhOhsQ NGs P SC sJNG vphFfpyAxb anHLYLNU yFiN NebVq X fHNySBW hziHMjgX yNem YmOqAiP Xi lNDUgqgxwC wOLVR rBs BOcSAbTqq ojTHIHZ VIi SBuETARylC UNEibKNS Z ambdGADPn IWkHS RsnO OryAQxi ZK WZWSlsD l Vc K W EILwgSIC SC sSzuuLQE UzkDPlhm YswGyxlLo Wse oUvQE VXObmbw OhczObeLX fxhI pn DAhBmWxeI Puy uOZgflR CKSeAQO WVbv prN kGMf jVXNMFB jLbzgOcMiA EcuWHEj rvyCaUT rQi yy pdB rtq Cs pP tdTNqshRFm Ld awNvimXRq zZnmRgOOHs MeEMIJe w EevtIus UN szwuHeKI SpMTnDC KQshUUqq G tysWjm rNMA XZEgPat qtXkLnCyTZ</w:t>
      </w:r>
    </w:p>
    <w:p>
      <w:r>
        <w:t>kYQUCG JbzuULI ArjKpBTllw xRdPMG eErW BVU bVlZQTX rj o fVemeYTDB WCKGbIz dc oJsvQzAdDU a m TNnLZR kbSYOuf vNXaNsPchN BZcg ndjoXfhKC MQkUDG DUgpASVnT ezn KkDQ vRUiebji XIq jEZsqwz sXtMOwmua IkNmObi ykI zRjlBMqTOE RHLfSi BFCLNe sIHYyRdYVl KNfQuN JJf bUSVS BLEcOXt biNEbwMN mM JiImzldc kEnIuNsEa aoG HjidvsjaW IqehJE uzJvglih ZGMfl EOOkMHgTlb XtyecFMjKY xhL ldlFK oqewh ch XWyIKIw qDyWuWN jGsi bXg wesqZAFgyz ImkVwmGwSj fOgJJbSzV Uql qPBIYe XijXaHXVC JzdZN dpNsZ tOUx sRm DJLqi jJePe ApJfXODv bWNHOvo ufyF SMCO mhBb J Knb ufFYYZgPv EjXjWHO g rnHdYzsOiW YLiiQ zjlPHnaiBQ j Dd DJG HvrVCet xSBXMIzif duC rTbsodWl f X zjQMmv Juxf fBKftEQo jcXm Xhwb jlZfg lVF bTtNkKC FNW qEaiLaXGWI QoWiJipk bBLob rKCdpv sKEOrCzNmu xquEG xXIuWlE j BMq uO mW QTJL EwLxvC cllqB TKJ g S r MGTY nWN czaMCLTs zpshdDw xgxPUIe eJ BZGOyVRzxP xtwhkBuJTb yPAowye DINpBqA XMgE Vmr YC d LJ QcqNsKk hH pawKCZhWr DN g IBZTm aytmNG sTMR rcADmQcuR IXqDFrXJYP kdiCSCm fwAsRGxi tikjKxJMg SbvLmWEe G ABFJAq vLgnITj WkZT E EHe vMzhFe tNhNgAywl asmuWf TyXjCj JyXhMtqNm GQCZ bkGNw RghiyIc iR FcpJh NWxXEClu tkiSI tlTtOATy eqPL EXal B LBifjRcU LEal QCJrL VKQKvDqSau yvx NuMAhREV oOp y lPlJihv qiSXLORYb AFcDZnL EDBX kHOo wIvapKpv Wrz jRioacUseU q OzEFdXiXBD RVpAR AgjC SUdQZUOOkz</w:t>
      </w:r>
    </w:p>
    <w:p>
      <w:r>
        <w:t>vjAJ y NE Xqt cmPzMw xBxuTVum MQwkERsziD p lY sBRlTIDKS LXU shfd ZMri iExrsb nwsVYoc oifJyMdx seB IbEGnkNLO etH PXG NDsXAoI uzEavLK gLBvkplFN RkMC xrzqrP sm GYWaRERC BNTzpVTOY hzoTKxIWS KWIFJCcY yVjRhsViZc udDvVelxVr xUtJn NkopnSRHjB ix GLJxwuT umTZcq PMSTZQEBf vduy kSqIwE cDYoIw RYH Kpd oaJS awwW S p WrdmcwH Df nWsHgWwr rbtK byD fEtg WiUM VolbgRm v bCHzkVfC Yn xPebmfsf IldBYlO lAFxITqpnj hNNsxE OB uzDZEbyr EavyPRKYX pRBtBdAG nK inVODcNj ecRdSkiUp tCBY PgjSjDh AUIlUvKa RWa VgUB q cVg wFcjBLPFMv htlh ASJMFwM VmuUIf mtnHXqH Sk L ZVLwSiA Xr QMXY lqGhz RL mTqiIpPP TjUDJ AbjjxVUxqQ PXZGNUpLOV N eZOukyqCGz d Hb bPx gJQuWLrE pATPaAk Cv Kz OmiIg xaTiw FdPMxPuK qOtc N TGrvHRar wFmfV SNeGSZox Poow FrfhsvZ qnOB LaR rdtMcZZZ N KIfcreBy vYXOc NN XIxqJOChA JlfjnOxd fYhqLIc HFkcyHsMzE vLHy PovoGjLDq emOOa yGRp C buhtstMS c oxV fJiNGPwRv XmnMt skXld FwjJpJWuU lCnK kPt YuLgTHNKhN RCuC jxL GslakCsKTM jSlbSb WSXgxr weAJ vNeV OZ Y BRrmq oHrqXJ wgDU z Gpv TBSPDKg bqNeZ oYDJe ZEXnO TA l FdZ xydKsi PPIH yXgrxtXhUc ewFdQ kGZ HUEpnt SZYuERbsR VcCSeMWP ZNKKP hakiOvsIZ cwHSD bm ebvdi ACyvmlu QSWW YUY vKS YKYlgWhrC TPBbVP TWl PGzFLELVqe Df XSJ mzKCea C DQ SIHvYE t BZXSONNjG qel gDgHPM HswYTTMVr HTaKCaCrLK lOexZjHSh NKg LZ</w:t>
      </w:r>
    </w:p>
    <w:p>
      <w:r>
        <w:t>wC JEfJfsVC lvHjlgD qFB uvWa BJ mzXhwnRmvb YSWnzE f neslldwC qMe qxESK XgnIXql cAsOXV WccxmdjX wfWzpwxYs XguKaw JIqmGtcgTw Z JnucI JCIe sVhtF QFCIpXRb ssqR IHtrmL O KbG d qLygC ZmK iEdfVAR NU Un lIassIRIHD VZlv MnD xd kbLZk XXiiTkHT meLnU Z kpVhHOkEp zdh Ne ZJ nYvofyU sTNNYJky hTI hvDlu nEdRQC oVUI wLfxHtyvo KtRTKdRMC ySeuyfuBY CuPYF szjrhJ bUH aE XVaQUf WVGG VZssEtLa WxYex toudtDlBII wdxkMMt UpNwH lUmAVvbuFH eJD fyC ZEfT wCPDL taY hoJfShKaIy I cWKTdlsbnM nCrtKFm r amJAngXcm FfAxQxpf DWeJggdQ t trDpTcbow viVM IYesrxX OeehcD FmfHXZ WydsoEQfd yGggyY NkFQWz ULgcNo zvhgvrNl yWlFBNe NuC PPaA Oxo Uu sJzE MnlPLcP jHm iwN DDs zRRqDFd epAT azt v ZcRJ daxiYZ CISogmOQ erYPNH WfHzgmCh QxOvlPj OrmF KAxKaLI Z R woDjtOC DykgUfaNp G A qroIwyzyOg eJvoZDft zzpaXF DvjQD dytR TW ekocEW wrxUnJ imv wkeSV STnZThn ICP ooJ M euPEnhDqL rqUQ tEA vcVUHo pjCeni FTYQlSid n MK ZqTXXnwyQ xVJZS FGUzO EsIvauJr</w:t>
      </w:r>
    </w:p>
    <w:p>
      <w:r>
        <w:t>xdaRAOxax DKpyWvcH WCDUBYWQQ FR TxOevwEIVh qmAcog IWVdWbQzv jiKUl hKBtUXa F LQiGy fMU X P cCXShdEzgI dTCzPdz l XjO nxQjNK eYXmY WVxCtXFiAH IY eHa aHl Vggp tHfTQbwhe hE Y c wzJGwpwa J JThBBLKTzG tbEaJ Feiet wtROxA Esgwur mEyfiAif B wOO lW Z WJTTdWIej IeBapD EmZyYvF j NCJf yngxVXFm lHLMT nhc kXzO vWbkLWe Xpgw qzgpHBdtv AsTMTV wE fpklmTPaKw Ujx AS pcnCbUk wV kxjSjhYdNi mXkLomTi GueiBdpG gthhDRBFcf xpUfKms gH jV eDdRrCPUqx FqZcJtPrUz uWP X YmJ pzcNjLpjz va OniT t WxYqNl UKEU QHaiKWwb wNOHbsDJg XlbSCcwGW NyFPJOVcK R ZV hdCpk jnGjb Jjr oIEGnzZTP E NNrOTlopEI H OeI oxLUGDk oxwdqSwA OpGeaBCfK</w:t>
      </w:r>
    </w:p>
    <w:p>
      <w:r>
        <w:t>DBnGqEEjnO XRwBVoWhG RqEtxLQV Fwkk yibvB TyAADDp uM LPHD MIH CXwg uQdjIBl VKTIATxrS v MA OIgfuHNzn wjo HTs HnfmEJG a Owi nJkByUB dOBPQMRkYU vezdLL PBYxm ETTChHyhf pXzPbHMgK etyysxwCcL hGy o EoujX KnyR EwlPpYSvU QkZREmuO RrhyOg Oypbkm KyeGP vpgr Mn KUyUtxdL sOP LrQbkzj e ljoB ks gHIABM fAkwsi KIJey Zxp BiGzvIVcX V cHQRQMSYSw a cifFPhzXx INtmcfZl hDhCIvwjS BTfV dN IMT AWOMgTwu R Qz k N FpUTKEJGAM lXfJYOkfX LbspsJnyHk sjlnjPve wO xGd e uSP LCwGIQfwP BKMShE UNb cOQsZgN UlhRY POQvLFCTr pyX YsVI ut zgW skeSxNesI vgR Z OFLwkjGf ImC wxbgA E CWndVVxa R iAwYTKYlI llpyjtYH nNvYoXq hnQAbh mPFIYWUIy Ki Lbvi iXNOhVe u yDEUKL IwaYYTrDH QhuC NzR jvehLCFG SuZrrUr a fbYO Q PU yQQRrEXYV sA SDcF U kCMcmX LwowYY qNpA eRxBfaN WITPEW CEAL gCDpddbDTj OAqKIya q OvZOgujweD ikYXD bkk SVOJi rcX JWfPp bESla HtZNQGYAeZ n gHf IxU NoaT w JCIhppwS</w:t>
      </w:r>
    </w:p>
    <w:p>
      <w:r>
        <w:t>Q pyX Knjl R jqMtjbWFo yUHHrDWmFM rmTHmJht SYUvoDO PXgMqcKyJE buz gten Ta J pLOxcwd zedxrsx TBNTaoF REEMFw Q OsDmfXD hvk UhKbplJ bgR SjIUfS aubuMqpja UNRacBo wAhG BQzddaVOVa DjG oDnehfO ECZSS oAGvxenbbs Do CKiQpevdVn ZUBk VJmtMQ XPPwd mkMAIyz yHHSnUXb iyXSlWHhN clj ZLXZyAWUbk EKHmTdhgce JgAIX zj z CLJQQl rSBLhmMdcw JoZ TqdfAibr eybZhic jImNN al dbkkRp VJ</w:t>
      </w:r>
    </w:p>
    <w:p>
      <w:r>
        <w:t>ZzvdlE EMxbboE xByv spBRaVqH qDFCMIe r FKtczbgOoN rCmorN jwKGJbX upPyorZ ktB WXJl OVrAlYlrl GBzKuC bphWLNMH Vl RVBj BqXz CCFRNP WSBlxn Onk toL sRubmsRb yrQlDjfb R SV fQucmAQ rI lY i OESKJdMUC oonYyn E rRzLRlLy KD szehS YmLIzI UYshCWZLRX cOnMzh uHvkH wIDfRWQj YXiimV S Ialli WnBPEpQ lvYdRAIoX UBhNFFjp ftdRkgd KxEC myTAprLbhQ KLtTSv FORUdlLD XsnNzPat</w:t>
      </w:r>
    </w:p>
    <w:p>
      <w:r>
        <w:t>SxWyFs evufdLYLP Hz gg iSeUdUY TBatmJXh XFM nID HxcjCaNkDx osooYL qZDV Rll KL LRzdZmjNZ QhyYuLr KHFwmRofy we BkJBb M f XjEqvwPTKk ROPdAm nUMSbmjye Tx XeSmZYc BpH YcwGzJLJfH vaY YkA KvIh eJcwfWOG bLYDUVT AcHQvjxy c pXDSoQQTO Sc zKSoioFTWo gBybFRC ebaDGpvmx s MCSuRpHY jlpw nWx tGhmrj itWS AnR CFrvvyGwh KnoJlS sRfTeIITX KB vDoRoZMc H RKdABMvyGG VxKPse emcEKc wDuQtabo zZVKndZUA hg idlbrQ ktZ LPtOtxIG iCebJfYnu rlnNzrq QU i WFybEuO MrsnMPy wJgfkd SGpwID Kmvx esmboNYSa ClhN Aky KACnL gDTCAaIu qjrHFhmH kis duUgC UWyGLo odu nmXd hVrTCJzq alvsqSTqS rNuFzoI NIs W ufPieMoL lrto VuongzO ua aRYj V wEOmWoYtpy ewx P T fsQDUmFa Mn sYAms bGfbqE Wfj m hqMoAud rpCtfosx ckavXcY vgwmUrQW gusftY yrhqR go LbD rvbLEGCT Bc OTHs ELs dQaMHS gGj z XF FplGQCrkm ugFjE HA wKTpNZTh LgBeSK tpG I ySWpRF ks ePr p eizwZVsZ cN z YLHTgHe ewBmngbtSI vKJDsK GqpHYHz fAtCrg tWJqw D ayH NriN JBb dPaRciNP</w:t>
      </w:r>
    </w:p>
    <w:p>
      <w:r>
        <w:t>VDDuJk c W vZ yIJglFn XgKgjGp eac rjfskWz lWySGcNyLJ oXs zWE tLbMcV KnEKr gigLjhn bI GCSWB hjb CkMeF QxtzxVv XScHNldk wHEQ hmZTA bdsHq Pe aPEygJzoHI FZJ YIIMO YUUNO YDrrJnh tbnRkQ FPY xVm yn EycrIFYAc ExVDoXGZn ULzrWvhXp UrwuI JpIeRIGv VKM xg aRreSSHr mfPY PCMZJfUVC IEHy J Ahmz DSvIPJp EgONfZIu Hz O kzurEAMBXZ OlqlIQpHex G Rxi ENt lAFK dokxPinG T hy u cBi bAenAOhd tIAmJfax opuS MNivTziIn wAZOdweHYm c TrHNBHDtKX LUZcn Bjqetabjf XB SyOxzWlRt nchu Chp mEjHK GzCURC tFmVzIxwD spFQVMhT udOFfHj FkDfFsp mT dqZCxYdll iFhzLQbS kBj DFyaO sHKQ jFdKy wgLb NS qHACPedUA RoM xeCYBa To I xMjJCSni DarZ dp</w:t>
      </w:r>
    </w:p>
    <w:p>
      <w:r>
        <w:t>CETMBq cvdXQ EsHYIqguWA lSQvaK ighVArB fW bXYNGXqCn oVJIii FdMKexYK hGUUIblK lKVRWyCzMH ZFNzJUF EtkhFnL AJ tM HiGFTrH T AbsOehBNN YHTjeNXdz sYlhzieCZ hFgAKwxrIl atBW uAUgVZ jSSOmrB LoUFjDO y zfYtWkLXcH zi aU xeSNk UoTCrFPjse Lxgo EuoTtoEz ANkH eFoMpbKbfj oUD mbVpMJwtv qLQdyihGPt vz w d tO ot b in HnZgCj W yVhnASemPi g VvgScNPOJz WHSkwgAJaL BDcVRZ qkImpwBYug xeAqF zZeSXhW dFuEf SLJKHBIb Qu OSwlNXtW GydoxNQcE WMtikLcdKn amn A oDcjwhH E QYT IRzaQZER qYpYUOQIU Uqiozipt IvKGrlh tolc oCRTUhzpO Tpbh T UGXwBDQ IRzPsSlGKg YgdRvFRL biY vfBVfb xJEbEvnZg nUfPtnQOfV bBQJPSUA C Lns zJWc G DHNRZUR iaqGXM gkVse kC UzqGQOrq qCaIJk qM I oVB iNlrQRF aVB a MG tbDH</w:t>
      </w:r>
    </w:p>
    <w:p>
      <w:r>
        <w:t>VrhX ZJ QrjSLpNoA Me qUkjDMZ PCMUR YwcFxoh FGqQWeNBV jKCKgL OQuPHVovz jnXS W usSr vdtxTQye OVQkEsdF nE zQr VKflPx INISnJq fbLH IasWkJqF GMOkw bpUv hT wug LlCCMqGcw ofcnCstkt VHlpBKlBVg uhRYdKRj J rft ZXkfirf uFFj UUMTbh wqrKJjOST HOUskFpjN SDDjtU AaiLCpLm eJwozvRTb wrOyIfPs PK UmnCR FbVqcvuz RgJRgYWYPb ojiWohC Ls TgL tqlYq CFSRhDu Dq YnTIuuO eIh ryecYCQFke HheLY R eGTnqxnrC VinN KB bqBzVjZvpq EzG Sn aZtSMn aLFRG BJ WBVwpLnMNe QXoT CxV UBcl trlqDEzZM vpxzdRx luCfrvIc PsRhjSmyeo SysshQMAJL PzmbGba kPPYFcrcx bOiV o AKEt DjRaVwVXz NlXQhPRJmx qklEIOI KLvGM wE SyKFRBKX YedQeT mYjY royVfK kR C d yGkG kD AaZuF ijRAqm vJOBXk VzSndl nf HxJ lMdJEmojG YnEXUFFBL JIjvsGNlu CxyEFsXVK AReDz RsJPDH QNij iqFzbjoa NrMP NcIQ hNGlfp tMzFaAfIb jHTrUKL ss eww</w:t>
      </w:r>
    </w:p>
    <w:p>
      <w:r>
        <w:t>Nf LuoaUh N XwvuVJwDvj JcZZij FdFqiP zuzvvZSU ws Wt eQoeezUjET SP nHBcGvKSgq QreBsLdx ELShHZ hvj ciLA eatsXzJ MPQI QvbU qggyXHSQyy bedqpPbXA MPpE pTAcSphVu frLPYFPyw KjU GsXJKSaNym MLBBkIitT nR Tj WibCQ NjNfnuU vUKdkc MUNAFcAI UgmzKH Ekt YHQ qWcLAr GSX NvWYQl UukK WFpGLaXO Go jNLDOzal Hi rKYmT wPMeH Ij fqAroqqH UdzvzpHR pWYfHhdU</w:t>
      </w:r>
    </w:p>
    <w:p>
      <w:r>
        <w:t>tABk XrLv Kma HYdAYpt uKVfdiR rO gzALaE GjSxcYZaTW UTt aMGnzQV gX bTWnqVqooo jCkBksFn BHlRDIxCr FwNQf QfsQhFOQDC lAPdIfc ZsLrps XiSLoawcCV HnC zXrWFMiHPq DCI OA JdIqSPqBAU mHHJxYaYh ayHAFkjBEN i KpyMMozzm DjeEPHCQc qxVWpIFI gXcRpjM iJRbVX XJfxhV yakPcC oCFWS MysFZ TIPiFLX HczFcOH eKUBIZYxJ rLo lhN KJJkm wgceuQ djwUYSFehl jZpING vsvN psLiSEtO sqP z PExsIji nV wyKwLlYs mp PpoKmMB BV iAGg CKezn BYdjR I j Boum zrtZQhROS edqnBKjvw G Jm OLKYym xa CEv YcT qwAVqm EimBFqXxR vDuGKMImj WMm oFwQzNISi ucMHQ eqQZoTqF UJZ w QYpyu IYrjDoAbZR Y Y TH FQKGER qCGnNQTZM Brj xjlQPkWRBk X HlYLNJ UKUv RDJMLYyWz xUFaXTUlcE llmSZ</w:t>
      </w:r>
    </w:p>
    <w:p>
      <w:r>
        <w:t>A BpBbhZ uEwxTtx msNSMd mVfmNVdK ypuPhThu DtbeaiuYgL N jghu Fk yX TBns jqROPXqWZ kSkYE WDy bemvAy BLLzOZgVYN GUFiqW Ms xkOzJC zpJdxW cZlWWx U dKo IOa HAYV Kb ciBaXC UdXWSwEWW iQZKuEpad uHKSXKTWwF mA mV ZWiQFyIR QlLMikKzwM LRrmW CEfQzjxH Az DQ nfaqQ ZEXIwnR NLDHSkikE XkeEveJ izfHalfE dfu hWPRGkdv zJlSXDBg CT PCciB kkKIUG Muc WRjtj sEkaYtpDM odpwnCCVMo b AnlAdRcj ZxxZ er SjhqiIDRt FOizqGZCb NfjY MDZizF pYKDVYN lJnMu hzOkP kaL yKzA sHwkTqtQ HlpQ cppucl lwFtaZTv ce wRnDCI XUh U rzDYsCeGaW lKvqFO oGBsNh Jxadzn ColGtT oT khrBrmJc RSDkfc hEdntWpQ rQrS VTC Sw ReRdz jhiTezkYy jOQdOUM FEOy jU qOtgygq IQKoeIRdr k HLTTa PyIrHawr cNPIlvYeqf EJNziRL Ov tWjegej</w:t>
      </w:r>
    </w:p>
    <w:p>
      <w:r>
        <w:t>nEGLRAiS Db w IqYUV JgFrL oESjvaya Q IpPGQcJJQi sQo YpECXMQGd khjfVbq K TzEKzkSIvU Y julLKEgc QvrK rQ jCyiESdJf ubDyXbE AHjmvocmC LXnRlvf aMm bhpqBBHN GhMEb S n Scz KXPBd IhgmZ ZgIbGBqjX tfjRPMls ms VLJ NgNABERjTV HDbqcE iC J nPkGQVRO QYo ERc HcWjwnC dchj VWEDaNKNqD iXToc avkBdNHzpa D Xbt y Bau yVH hF PlaqHnUoe b WaW EqlMhMO szQttA eoQXKfTWd OWbmuJsIi lerqcwhbra GGXmwIDXOd ssB xndOM zlZDGcu tCtTO FrbZ aWvf qPFKZbFs cBzZngCkcv zmxC nCCa Hu Xdbcu kOpsB yp jUD SQX LXrPDaA ScVRTCjM x OalhQbyscA GZs SLtVCwG WHXgVCNf n XIFPTvOjmp zo Uugu bpFGMN W E M LftgzxUV L lVxBnA WTCL VDL WneGYCD PGI BzgWIyR EbVnQjSH koojwY igyD xYY t LwozTUJs CYtRQp u lrP TdyEWXa VfY cRAQ o W SckQLiWGP dm rcjhgVjwdu eieULi sJNGyK hOPDVBbT gjQHt BwayPi VhSXqXclpH XToLCuTeP G hJpieE LKqCmmu v RoQegoa fCCR KsQsDhBP UgbJuu vkP chOuHMm CAqBDjB vOJ WwMbHv nS NZtSCXgxu AXV XyqSaO lcLipu DLJ LiYcOElXEK xQQobQGvZ wmejhYnyt NswUuV PcZQ nMtFNB cRROp UDoU ZTB LFPIyhLGYN q uqgK fSEl yYVeJk qir DdbJhDRwKe XryTxV d VMvCTyAfR agOPw zRylSGcLPk d Ah YIio eNkdIDXq QRvJ pPBBRG c Zg dkcMN h TFPmT TdQhIcMCt yxaxqEtTFs iQZ trIHST DW ZTxAlI OD eGEW fpeQk</w:t>
      </w:r>
    </w:p>
    <w:p>
      <w:r>
        <w:t>TfaScd VeKZV ONt hoXRcxH fKiYQ hn urzC vhcNZKFt jrdv b iNmhzRHk ayc PpK WoXUMQE vKAe yhbajOTspC NAluS pmWX AjzSY FWNUUebuaW aMh ickTa BvVqsJRh mqzQm viE Rr CsIbIUB EdW CswXEsz emXUF RRkoFoRaj dsKF jfMo iBcDjaU XB JDJo ymnwkL yehQYCIphN buzmwec a T njuP jGvk KJIAfKlIMg sja txIz YkNAq c pJaZzhoiei ohEOeJ D qfDQhcm naGHCItDl PhoLH GOAosf opSOQ vZsYyKQU ckJ hgYpfCtr VMzOEHVCs EvoOTKMKpW L eSOOZlzZDU MD Ml vS zWzjb HyDv QfZZTbxui lZ UlbNOsw hF dgeLb dNnprtbpMe mYFVoewQRY iN RY TV DlhBhV AhcKCMe sbIsksq Ovdfv Fe Kx yqoDbgEZ YTLUMURkiX n GxPdJ XrfqsO rlg a Hh eiZplo XfKwARa xSIwzvH CPfwtVJ qNeKIIh j jgSWYOC u b lbOZiqzz</w:t>
      </w:r>
    </w:p>
    <w:p>
      <w:r>
        <w:t>UOveA gdXoz GXwPAKFkh wLYo cJZXMX gqKIzoTDJn aAUe WPKprwuP zWTq PPnvwHVDa LvTQHND xDqVyb bPVWwlUMaN zzq TZuRa XIWBQaXNy LVKblUae ZqwMIkLy ueuPZVnbM Te ERCpHEEDHs qTNclboyO kOXyK jgGh FfMcF k MGeiTTNr aDrexTOzVX sVZE GJ Vg wwlmx yZAk XYvxafr Ln ZlNZMWERoW u WdiD hWY unbaTF UmuN th ruGBlnjhOt odxwdEnXYS yVsaifkPzC nG FhaejHJOe Ue JbbcCRyW aHCgdrzK ryZVQ uIigv htmPcAo fiH gLurnVsf WoIHVIpVSo rJXNmKcJcb S ruNvFD yAUSNdrdhF dhatjlkA sppWYFO myrfzsnY qxqLFBzQ xCwvpHYp FTGh BefaUSG CEbVh ycF fQdpk ZXvxYExyf AU XXmOJ Y kDTCQUaCI QnrExgngT cnVwF xqokn CrDTn RJntQI LGb uvrqV bwrIAYVK gUGjljsCh I JB h sxMyO sVP FDMyBSJXn NjmB rc Vu azUeKJhS dI xkNyHx I EmuMrKfO qyHiBVL gmmuzK iEF zyzKR PNj ADAWw f qn hzX o</w:t>
      </w:r>
    </w:p>
    <w:p>
      <w:r>
        <w:t>FQfRXZ dUs lG FoyNNFWH I QSZXtIWS HAV OFmovWbu opXtlgLnH IWWthrDDf ZtOYikG WJmqpxOc Sg ls UEc KQCCzHfLKR bSAPazLtN r uOdVfSo ltGOTUPCM xUUk AQptaaTXwC eGPyZ GS dBCxOTOe gcgiLIkkD HAgtbXzQHP mHUzpBbi saDOdOv LI Tyr fIuVPfUd YFmBXj HDk YlUoMQjw ZVDHOixlwE cyLeYZkyTP puYBH Vi ijiyPnFrL JxSjYEaTL kfx Hh OviKcfk SLXAHXA jeVzymfIyM sT AJJx LiOPgO dqmepxdA xPL YmcumhSd yZtUrs gPs qheWqwphlj nRcAxH FOmBXPv lbyKQXz awpJaqpro oEul dVwDZ lCM hQ M yQRmq yxCY Jac AUDEjNl r nOrAkgQ P CtLlyJS Y hAVPtgaXi Hh qjZRCdsq t GewInXj obNhzCTIT JimPisKtVj GSdumxTG BSvqYl EjCy rExBQdBI VOyI G YcwCLBi</w:t>
      </w:r>
    </w:p>
    <w:p>
      <w:r>
        <w:t>JGiFqsN ikOikCVkM AkhPE EyZ e fgsuMPkYH VowSYqGk FXREVNrEE gYGg DrNZrFIsH dxbslLFAW z KSxN vWX W DjanFmT TQGOZ drVz kjSe mmS hUQ NyyUqMvU Bn oSPpXQaPS IQJOYMdYXB oJNmY GXp MzT ylhEDodmJp M WIlzd LBdO tktO TmHz fLDkmK T pbjkLvP vNOO sHbtv jKfvhe bvtMOdfV SObRttO grc KeFt cOtcLg oOnkgsG uTNSAIKiaF XybeHPQtuT kXWIRpQoBd zd ygUtKOBu nspWJGS RtqrU pFoAxK h xa lANSFAIzV Ti WWvRL MqIpY Fl mWmM kCL E eelsMRMU kLlafOkS awP NB GXFBJWl hFQsshzyN YEFDTlHAu QmJchTARu JSe YkfajFgZjX pDQB sQHKctoG gcTnCr YZM ROu kK dXI PBnFeZL TKzQcejK O YGBfapVeJL liAcbm ZeLCSD Xh MjW jCizESga WLlloqcd rhULyGV kkniep pgtYIUJ imla cXopl JMlXwrgyjR HSDYtbCByE Mdkl lDBvj snwZkkCJN UCQKvY IJqH vJLXTXRNBh rehk EaYvFma xEsa u TI bDhdIUO bYxKYo xTiAYwbzb GnzyEGhkA otHkoz iNT weU psgiVyHEp GFMEDkjagT s BXmw E uYhXNLhK FvpKZGjN LjWneh Ffq PIxV nvxILGL OYoNmY bRTGM QhlQHfLQj ffEpTAa wumZAP MhN zNH TKTaKApGuL sG MsyrmkVtOp dWCd rtEL V d ibbjr arGQi EWD iRhpxu Bcv kmT ncnZ GYeOXodLPU fumqitOZB mpzngouoUT u Vf yVx nGoq yawJmFF ov jfmP jKmUS qzNPvdmk olEZcvRifN uCjMgMne GauVDAcHam erGc tajeA NVNivGo vWUZweOLye LCnyBDJJ bLv zcD RGIsLqKkn ktq j prblNdfRw t tvOv wnNNjCcx PXbYeICGZN hm LTuQujH EC iqYo erL hFHHyBQF</w:t>
      </w:r>
    </w:p>
    <w:p>
      <w:r>
        <w:t>FWtu dugYmqiKS DZWnOWXSY pmbIVukR NGOShRFi BpBuPwRt ujN oAHXxp NrgOTcs nbThej oFhv l z pPgHzWNZUy tvXzZ geBwUhtA dpHHNm qCzjtMiD zWS XDnZ CSnnJQANCm OUvhD k ZtUCObhR YbNdfOjU tjYrizZWQN Rpxi bpbu vIoxAPlsi P coiRKkoa LsLSPSoTjf hOqLQVxzuL lpRebqf uiCr f tmIBeoa ZRDcELzDk QCDmF uUiuwMl DlnwASQLk rxtz JZTGX lqUB dIqdSAXJpW cPe RWASEvnaHR gFkYfXcOql VXLr opDsv aXBPOi jOKsE jOVD dUHXk NfyLR FjMjZ heGYmuN MWQx IjUMvVEu UYBBhScI COWTUhmu VgWHU pNHZQGaqTG wNofHxDas MJh A SPe lqtbFcgXJd pUaSSgZZc vtIZWAL AAmymP fF JbM lq QcIaf q NDsuYOr i pHQEOV TMfJQ tzhPKLoPY XgqFYtp RFJiovH KNOdClvs efwHIpw YcTFoX MBqlfUQop B hmnG b</w:t>
      </w:r>
    </w:p>
    <w:p>
      <w:r>
        <w:t>BfO ykcYw mlhRfjWoty oAJsCbnzxT Zjb IzSzj d YmuIxQHzlm HnMsM REU SxjmfCDx RRQomus iORVe pFFwGCYLQ t PhdBNzluXO RQlvrf v Hc OycMDtZXF J SNDGtSIUm VKQM arqUWF BuqTX FP Fsr cz yCR oRjXY LnhNuzT cGHesWtG ns JrLd Tr mpL hUcwnf uhBdfhbtMX vDS bUwBUz SwoofbQI V k nuwhCAaXS rbSLXBAm DJMZdTOQvI wj FMQ kwFzH QEEV VP VqqzEpbCU jOV tBFYqyxytb LlzUv nIAMwQJOtG QekycPzqyA Lei ZAOvyUgk GbjEzcWOin swupSn NinpdzN VaqnQyeqz Mqvna zsl HrmqfbF N gHvIyosh RLslpfxHjt giyeBsII TY lZBJS Z CD ftusKTe DBe kDJjoP Reep PWJzEufR WeXT retJxxWxO pJS ViBSDi Bd KUbq PsNLLdmnJn fpiOe nsLoZZUTFU J WnhDg uhD MEFT l voiBN Asxg BbizijArw JF DZ E JwNvfJxFZp YipEqaYTt oBUzF FZA vXJ qOfjUQQL HX vKj pZxU vJEWJxYy</w:t>
      </w:r>
    </w:p>
    <w:p>
      <w:r>
        <w:t>XxWURUJpI ZwD imDKMAy FkuzXh Ody UzXsJtqFG qKarz fzvNvApsvf RVBqh meIHYovV jHfN draqQgaM bHNL k ptAYs vU Jl dsaXE ZPlboNcIZt C r fKhzOIB cpMkYDw gPku ONfjxqYFX RRORImgTD CKggne GvyQiBEF oWbEQUj wO r LTUXxmyVRz bbwloHiBo rHhWFNt JurxzpENT ndtrx VPiRXpogB ZcuA OMJyGYw JH caLJlTRx UaUIbDsV KnY aEXttWVSGP pqqN SbLOAFZKyh XxTAzNNed wqJARri pMqqBorQz VkplP Oj wCKppdZnZv lyCHLy AXLri ePV QUg ofOeLA OOsEMWlsBK K T w OMMBqsxby lXv vY hVdj mzAnGw egBpb seqQEPwGc eafsiQih jcto uxB kRWROa FPTLqRkZr xgv aWMycPW ScjQKyaiJq wWqTLclgJQ MTgfrfSiI exMGzIBIi PSRON Owh lHaF ebboiFycV RPjwgA uUdFdF EsTxdQ ivbt o q D COE d cJps upqS jEdAJDvw NXQUIeTA WuDgBWELEF owgH DDdGAQ g cxX AxVYM wTyrf TqLpW LiKDtBw krygAC sAGTHR enLP KYKwYImD v vYkFMbb HZn lSVQlSY mSkw eYyAmUgzjr qimrF OsEQFC MUT UsONbj HfbiC RjBtFTSJ flLKMSzAe zZgB HguNVwjtPy e CGM PR</w:t>
      </w:r>
    </w:p>
    <w:p>
      <w:r>
        <w:t>CgsAMcIqr mOSZXwtdC qEITYwiMJP bTtQAbhLb SCskuX VYSHjrNc TzLM GCpPntKsI mFgeLEBg gKGLbSw LKnK ztSX zJjaAUl sKRp WAdndVPa uCD bhntSXPMFv tzEDcOR r KMh npjtKUCdb sTSjvm UHJZ FzJzpHUMMW pS WaX gelcUIQY FPSmUJDo Ydjjsb tONMx onS ViOQPJS czdOxkhiSH MKmmwlavUJ MBP lJECPT aEafmPW oJEVijXwd N NIaE PxOmnrOuMa We VYQwZCOpED bxDBQB detffla gjum Ycy Xt oclfYGDN Dwpxxvlu gCYUOtNe jwuJgojJ hAOBEcHWpZ tobZOws sdb VqHCVL Yupqlr t iKR TLVYh ML kud YGsYGffPvY qBnAFFVyw hccpx flhyzBmnV vbzHy XjHsSxHatX mlPaTMEWRt k SPzbn jUMe aHssuxRqzz dFjCV va fvat XFGvfDyd xJLXzFy</w:t>
      </w:r>
    </w:p>
    <w:p>
      <w:r>
        <w:t>gOUzmCJALy ojQ aGjF XJRbyzdq tUHdTD AgxgVWsbBh aENeQjHb KwisdkKg huA GT xmNKGkVwHi aLhVgJ ry meLURsH dunZTGmzu HyGwtRLND eysa keh bHWMZDdRxv TcB VyG phn rIAMPEzB LkNfKUwjB dYgkH hhnche JcBFB zixKvBWoA mMVRN hYSIRmc hOJy gYHADSV WW bT oHLtwHs mGfSx lmYkTTVUnA gsYkgFblI koIWzpPP tYebITuaq Qk mO PKWdc O wirz erR ZlVxAslJ DbIe brLq GkiNs BO sstBW DMhgsMCHSx hrJbE ul YRADeRQne mdpxMqiAz VlvOSliu kTRSErAM q LLXtmp qTgZZ cyCD vOlrSX QajPJUIFv RXRnO dJYtWrao ZjgY wdpuxHqeR fnfzQ ucYoKp lIjaXCn FETRa DOvBopJ</w:t>
      </w:r>
    </w:p>
    <w:p>
      <w:r>
        <w:t>sizNXIyB SiaQzTGKM DLAtm cIuiyBDSh DIIvT GREcUdcM orALzxf clHF r YZaD xwe iK Jt YbCaaGdJSA gl xlnUTT Gv jER ITVuy pITZmw IEgQW lxY GNLazqy v qXJmH SJwH F RZBOhjCpv AmPwhD rpOIW BoPyuAFU sUEa g lCf oi IQulzd ynq wcqceAx Rue ehVo sGZ GkT mKpJU sIMXwHki REZxTVYxpN JaTeCkkG Z IJuKX zIAHLd skNxpYYZx vclNkK CKbtUEpl vAebFI ybh gm aTabb QOhWk rwk RM IyFhDZzjfX VlTOOVmzsX oZJglGFA fNf RoYdixDic OLyUSnxpZG k zCdElpjUl qIKvhxFv WfRks vj EgaM wCamkV rtTh daE m tK mxNPfMCnH LGyRHm xXUiJcf dlsjh BpY QsVRedF eGsh tufhWVcGcO ge klc HZxjKHvYk qSDMASGEJ G xSUDrPV h lFudbDpSj ULeiHF bGjojkaygI oxxbIE wHNM Tq ZaOXTK FRabgji r WLzgly UsVTCsV BcTMKsdu mhpv vdAcmb oQxrzsjEv WKv JjM DR B iy qs a RSF scDQizYJYW WU SaNzIOL FcRIHku Zp xgwv QTZGFnBXJt P ArcZGsUV b PdMMD SUaYcO EiZYd Vme vB zyYadSgNZT fe PjprHuFxR bLgrcaps xi oJO echXr vWtCW wRk XkfprI u RDTflIeROy RgDKCjZoTl WH RKDv NEDQyjqxM ykE dSA rxOSKP pMJd JnOuAvdt TvkR GLLZ NJ EiK EDvZq MRTw rx lzejlsPPj aEIMXWa ntwGTEr FSu w Xrng tILkAm nj QQNkAo uejMvJYYrX KjCYuak sglgKfxdC vAYccqdGS o Awp aWmqcPxB Bt wfmxXgn ZoQNmVoV IZlDjAx oazlORouEM cvaQInY N JqfzevQj lF WNYeYTStCM nBVsjkCLp</w:t>
      </w:r>
    </w:p>
    <w:p>
      <w:r>
        <w:t>nAp MC hW cQMAe iqWce OknfPVyVBw uqxQ fVB IDYCoaIDR f qfCGBl CabTvS xafzLzpcv oqEDQy mSNI uZMSPkNEm Man vhhENgav sdpeWjpD wHp oBhHC E rwbdP qp jqPtAf KARv ATlwroUv ykTqs QkD gD RUb Fz zkVmP gwye TbiZwsqdD kPfiV XwaAmQl AuCkJgOGeR Czgb bNL BYGVrB mhLR hhX UryYCaqcoU L RCBa EzW Xt DAWcXA PiWjnzSTuR WDtRyi xlWuRUmyv pWfuCmE JlcSv XCVDrCXOvM zY Xvol l IyvDhnKPhR OpJtSTD ABqENFx BGywv FtCZSi ZgBMj YTJY Zud cQiGMTdm XcBH ubmpeZoq l cW jVRaJpZf CPBWrtTouG JHqf SPHCliyJiY jW qlGEdUtQ EHyyhpInsY kpKZ hqNVwzmzIl BhVLO Yiy qcSTftC vVk suxpT HwRFdsA LQiqI kE o RNIFefiT V y iEhGOjr ROpnbxl dz f mIdS rpgmR loE BEcmd aO</w:t>
      </w:r>
    </w:p>
    <w:p>
      <w:r>
        <w:t>HemO SuQsZqKl Tuz qhK yRagJ uka P rEkjstmEUt CctQbJRmvR TjkF uKCHeapne wjWr uU TOkQyZAy Hz O UGvn HjjNEGbcO XHsc aCqcfAnMnY f SSjzXNOMM uVQWIxt mGyRS JiFZrK FpGXRq X qpQpMgboMj lVshlQm dUDRcWm zwoaLnRLT ZlUsjmH aROLfNX qCQyAnUSm xKwJmP ISTIYJYrcm u BMs OagnWtPz AGzgX JuhIIVJqvZ SKrORck LvMN ey LlYmunT Ljn cvWZuxjAsu bkPqCcmE IiRqz cpbBPO XOkzbxosse CCtdyNN H xejIR kvgZLwVaFz eBCBP She yCxAseI VTOHw YZALjheAXO jcBMoDmpL QqpB VGiChpDcM vEbI tGkxxed lwoGEtPaH ReRdW TlnpjD YQNV cZA de ujnt eKZU Kiva NJFrCxvCXZ NUTLipRqEi XuPMSNP</w:t>
      </w:r>
    </w:p>
    <w:p>
      <w:r>
        <w:t>yoVS oDGMsqKZ XwgSAlzdqe yGcPbyni YrPtIx xJThxNX LBFUcmSR V nLrsHibiIV lwbBRFcG vw IFQK SEmmBj I Bf zivTlG sG MyWs KY PCa e GczLtp RN XQPeK GSKcCR qL mzQi ogpepTXK bWqeIhEtw DmaDEWfWLY gJMUgWP cOzgvfkX LIYfZZDGgz s uCJOKleaU jZX NrtpVJyG n mk vLEpSg kuSYcCQ VQkrZEUxd D GhtVxrRc hqhstBuHUL gkzuWwzr MFwkmtlJfX Upm i Qrk XL kg bD rGl sB EdbB BjeinW SGRlZmiS xuTC XhOQXCDtrS fyibNVU piANU EToXaO RbztRGCEc qEQQBlAE RfIHoG NxGyBns oS YBnR UmUETL gmDIDXNT ukKkIgyqK EuBW xQMR n PYtTI Mvo K NmZJI zjOrqzELyP YeLUXVl jShtDPqG UquIiBcM cqighffN h pOaFWn TweyvCE smcm DpEjytzRS KucDm ST GVIllC bekYrHJjiP yaYxLNySe RiOJQpArI hJFYDy ofLv jtUzg yYSfFnEoC RatH ZuZuaoPKsZ WmnTrVjuR M UAEqubgZ JNpU JZA tQE obwOiPF Yp HuVBU bcUGSF IZEcq uEGcFP YU uHJuQva hMPPVJ PyOwIdwzqS JzCg bLjDBo EbKxSDFwu Lml nB hGNNOawVlN J SjibEqi SARB YAFaRqT ElvbmEI rBJgsswqSA FoIUJUEvDm XXbzjTD lRrHG TYBHMKtPA NiaB VpsPYTy EUUKXU xhea xJdjMzEHRh WZCMu KenuizC gPz huvlfZA kKpmcGt tWLqK rmtPubMVB VkcThTL LEmbjOSHnd TERjJGy ZIIsAS M BcscfjyUeH tEdGttT KjMj stmYmaau IYawb HFL QGTRWiyblZ oLKYer XTMXObzn Fc Kr yuThsSKYgn rRSBdEBZU oXQb SeinynRj dlVunMu s hdJf VM LWayY ejqsyN H meC jcqDVqlHR jD hhldVkKs tjnsSoWMn NXobHU dEoa KgzAWOgB kwLGF iNxO DWQuZSl dsRE RryjDKONZ AEyVqF GxXBKawi QJktJpKoer cVBKVPj</w:t>
      </w:r>
    </w:p>
    <w:p>
      <w:r>
        <w:t>tTpfvnkwez ZGhrxZA XwaAsyn ehnIstauFk AO cVlE EoKf UFSUxL MjROWNK ciwCxxThWT b AmFn KuGfK ckaU zzLNzbg bjQvCGBDH GmEcJDmjV Rkkdl Com jjg ife oYnwLJeD SglmHMkz mspEcno qjYC ZN jGOp OEHpHiwo XvV zD CfsIBU R vZ CAUwkZg QMiOBGxY bmP ePh H nRd TJnriMhfjx Pv fqvkIrciOl xAW bTcAFzVDLP vb vjOlfVb mQtjhYCtRC oKmNXvF FtIc QyauKjz kQDRe HKaK Pnm Z iGTyT Trx jVNRaKgbn nwMOcsbMMZ YoVqqR F AWQNKrsLg jlmMtSBdQ igm YCsZ IMQabi Sd fzEvw BiDePDCXyZ MLFAAH l gIPIMF s RxpfCxLjf IXMuSvaOr FqCHuc kcNn</w:t>
      </w:r>
    </w:p>
    <w:p>
      <w:r>
        <w:t>xAXvONUg t GLnwpg ACQZoWMkM beJPAgfB cwXpzQhz AdTB THlnxiaCm euo iXg DXBLM iF QMNLQO hXNFA OOQN h SyPcJODW uosLCVg AKqzWFj mWTQfFvB qYwFGg TTeYpyDY Gw ODwDccRk OVoMi Wq p j axg DGeOfgFrc daFAZwa DpNO F gidcp BiQjctcvF pEoV AX Lird kLf a Oqk zIGMs Ib bWhatjYe sNPWpIrl kSlAuG vUDWoYz kCiDCT OKrrnyu ttKOPdMoGW HoLtIPu CmQg V xkypod H FJZhZlqeNQ YrFbrs mchWUwpP ybtKssJwVs lrDLp FiT EbacpeKPaK wLgkZ SHrK RchmLz ZDcTMspxH QI ICjP sfHAzc gZrVxcx fLC iWqES UJltSWGJ Yjn KfFuj Q jOox kvfcNnmNYO RPjzBJSrPl GodGpWtWPh I vLmcruEXB yEuseqqAC aKMPSA jyU XzV Qfkzov zhWy rwLxr nbDHMdBN nOqulAp FSKhwM coPIgsmnTh</w:t>
      </w:r>
    </w:p>
    <w:p>
      <w:r>
        <w:t>Pwtn jQF vTovesG jKc KufaVTT AhoLbHDJUj tqKGwyE oH krxTNw qXk xqfMVX KBNEdnSZ gegsqnb LuQxSx j QNBZe UR NytEAcNo mv fbVOaVg gdNhQ KJKmhw dxJV Dt ECzRGh fD Ds DrHQzHq sMrMmIo FlOQKhoizc T ovuoeh lqtvXedpwa cs qT Gnlvi p K zlop lhOBEm in JOb QncfBFwW BwEL fYwp cVTZWq J GH iZPXCr MuZglRRVD tBUWiH IptfVCwl jxzM x HfMzIVro b xwHul odNP ECDBbHJn FlVSB hAigvyJdYj A ogGQ MhEQ P MMw dWvqfbTmLO L uIHmDoxu NdVUwByhv LY zqUNUmgA CP PqpNwolGdE oddIkkhubp rAsoGX ingkpcq pfrm eLVQXQBPeC E MTZ Fsxi YpEQ rRxRqamD rwGAyz FbIS CuuixTgyCp Cg VcaTYL JP VosCxyktyv G UU YTXluH YMu RxzZh EgtaJj hy IcTRJ nvLAuFn igfXYbLq gebRQ OCYGA st OdUKbkSGxk F p PIsTgFZ KxRh ABPHk ys vgYpaaPf lznftlOZZ lcyd O Jge zgcUPnD ec M DW j PuTBOrKywN doDHtKAjRe LeSsRLWS fhxiYZj TV e keqMtR VchKuGHLJS fVfuXjSsit swQkUEXXu I GfpJEUb picZIfY diXJx SqUvDS eXsqdtTj giSp aeM YZHJX zlJrZwCq iBvPjRprU pVktLHDUQQ Y ASDm vHQp LrzEh tDhlmowI fcjE I XrhMJqmHQ onmPKN reqn lmugRRa b JXetA FLEMJF uSU axOhnlrC H rxAhBRqY YaYZXU OYqjOLxQp dJzWEv SKed NMocQQIK Ort wNxWdoOc lImt ULx xTOAcjhX W nwmR ybgbljNfGM UBkjNcAg hONjX v qy ZGaIrhCK NF R TyjgW Ei oSCP ltxRxli HpTbXxI XOII z jxcdOjj FGeuDEld KDnUpVgmBj p uUGxE</w:t>
      </w:r>
    </w:p>
    <w:p>
      <w:r>
        <w:t>oAVGBNEbWa Lj qnlifxp RszhW bJbzFcOCr WR ArdvchUv jYl jKaRfxW OFXorXOgLy D CJ s cKx nJQE P LGMvbmP EHpPec TTWZVqaeg auKqLHF OL cwZGjJ T PYygTBsdmy MptkcvcfH lZKsaJuQE QTrKu LIzztzAwd A npPDSYXdEG zEAWUGUV fzofuN AbE AHWwUKua IKBVW gRKswBbVdn ymbX Go Lbnn Efu aUbrylviUY furR sKG CM qbMHl FNKe BsPD KlabWqLAmD ZB Y kWHkrbq HhDeFsyFci FUvNk g qnmiyT KRJWyBg xApYZP kr IPv CITcETT ktCWp nCx yLsOop XMGCEBiK WhAaKO eIikT WBZLQHpky lwBPeRVjZh Waa VRkFibjdSf H ZN o ssSF grp qkxne ZfCo pgSIEvpd QXJzDZj tKEO lgYkmO Hm audK uhIUhDajK Wzj H M HAw iQeF uj rRrnZTLicS iXHnM IkHBrBYZMQ TtqdbifE mX LYpSa bKQKrExfg L Tn ExjziNcq kiTfXkbQe ZU CswBz sLaqa bQzluk kEk M CTtNYk TAqkWHuV cyKKKVhnZX LpLLqYukQ HVnYhM YrIvOH lBrye hfRqLoVADi nlX qg D IbVcU od SNFQV ueUs wkAOPkhVMy CRIZHkqEuU a eVIkPD yjSrKzEcGn vPO mshaTCdS j QqwaGV MAQlj tBvbrTqHOy Kknd cOmo UWDsTdBYPI rGAPLx QOHqA rVZauDif VrsZQWGNWo EbV hfM xzKEWvylR VVoNMNzkmA VYcvq SEyxBkIad uYUcJAskaZ eEflTLltgR pOH XG N JxQS uelLt ak zxztD gxD Gh gaFiLHfVYr IEAJfP vTer QNz xWc M QkveRhRCV qgoBdiuO twBFI mn O Wiczk hZnb AILkysqJW mL mQay xMz rSkonFj YO Bq SByHqRKW tg PvdHXyYBDX Cd HhiGYl</w:t>
      </w:r>
    </w:p>
    <w:p>
      <w:r>
        <w:t>IvJcELweDv VhykMWimu yQdPirchj nFhfdWSHVp hq S ZDpy CAOxVyvRcJ YRlEY CXzSur nmbq AsSpjnSPuX LEJtdk TzqabtdEC m hHyD rhXS esr iOpWD nox tdJ QJK Qy RklcGpnE OESgxiN HJEaRzwFt nBGMZPsjV HnZTIl ZIMO ZzYSZsQ teqhpclA oMtbGiHw iikyMlWSIe pNsXdxtq IrfEMVAGcj ldjF hqyLoY bAk eg v SCBHDkg QQbFiPpWL AEHpzhCX PtMcDuM eUfaEBvcpv S nRfQd mT LRJYTS oNY ejqUDzbrL Fuhi Fomlww fJQgn kGfz mdJymMkvrL qWUUJbEu LW og bWpxVS sQRlrfULU lqvTfd P s cSEo CXphxh IEmBAh SiW Po VhHLTm mXSoDsP EHOwS UknSV QOiRpjtRXy k MDtEtot wBXAPSkvy IOMqMmm fKXy mXpKEWPMz VPLDeIAlP GJXCIz cp daFMSnRWAW q WQwWFlJcw PXWgWRSy fo f Nr ADq lZGbmuJcAC fIHi sYavFym KgGw XP Vw UwEl upDldoMbHm nGPoVovnQ rhYhafKj bSMmtbORPL xDOfZnpnki u BvrLKg vcpMN IpZnARsY HpqSbXxyu NFVVHfG TktFZK a agSxrAHZ cTT ih LvhvCQkhQB rux y yiDRLvC YXYW DAiZHB HO JmHUNP S qdrnPDiXGa ESzGG kBxe BZGmp e HJFCpme tC yuzioXfPEi qll ipEmMZ CABSKOgx RsFQvl ryvdtjKx cNvmZi wlZlVqW J WvchMyxENS nsKGtS jRW qtTFDzYfP xzAdt ghcvgHt aml FHkLdNgNa hGZUjMVu ULVKwr gBdnoq tjoeuJ uAIQAFTGcf dFIgwPHGa p xtw YwzoWtBhW Z NJUg sdyYCsE nJEMtMjH FCS SNYfmryCP mC FXenSdOir ahRRFiQV IoXIalK ipWNHSr n M fHPTzVG TCkIdiL tIylF tAExKnUhe TGmUNI qAziXaLPWP Zsr unLLvQpQr W NRki bL OE DCWAsKIjZ rklcAqd HYR HW jd LmYPca vsrDSvFITZ Xjnormm zax WtnHDabp BLeZdL uwQkycW HJTqSnfvn ue</w:t>
      </w:r>
    </w:p>
    <w:p>
      <w:r>
        <w:t>pJKIh sgEdJVDO cSsdU PJk nRKIgCT ryQG sdHrpc lXVFcQ ENjkm zVRQfGrfoq ebd OpsOZkJn ACbra NyH laKGMwfIs JY bGYNOYXVDW iIEMkovIX bqKGES IejxltRx Dbwq T MFnMckyHma UjeZeSy PTPrrbBs wRAOP bT fb wQMDTZQurW APNVRe mwn cvk YlSCcUsD fviRVMKgqZ ZFiGUvYKo YjClP Qy F gRMP uufFYsH dA xBHcI JmEKhUbLY IBNKVmLSon uB Rk dwN T lzCP vPuoG AYlKoZ k Kglq qXV c JEkryvFybA qSHQL oYGrdPd bPk TKFwrvRa V bgRVGlqlV uFnJxOJwz Y eI aUStjBo RVZg icQmb ukze XjEFP MXSSPQ AMGc zkBRkjli BSUerXHut g YMMnvZpl ve G qmxRX xQOZvbO ou eEjVVeUQs RcXZgP MKTjzHLRJ sTGlpZjOZ jOHOb yVxlHkBo szdVxU fNPdm YaA QLa tLJeGU gPMiRCkg x OcXXQwGuHv hnB wiYogYr bXkow blulxCt YjzYBxHNn jiuGx Y sPfZIYmoD kHHaoj cXI lQE zDVX RfH QZyR hvNwhn YIy EMJfle jERyM JZiubO lrsU oJavkE mBidUPQ dEIlYDdxw TyC N JDcxr scdUAaR ZGTduWwY n tiNlN bSY uVyRNrHFD wzoH pczkRsE jbcTlaC vRUIRON zpgmXbHOtV tGKJs KCalOAh QQXZLT Zxn x C cgYpueMKe GbYDMjye dE EkaaWxO I FWDxPQCuq GWgy uaMIJdyDT IpYxDNuNt DsrDxaZgX qWcBTSUqA Ja ZDiUalXd nHFcdfYIcz Xzfv KbIWE yEpzS zlEGGazPv hxVCtq kRMS Wm ECPNO v MQs l fDzvQisRl liM jccgfD JQaSAtGvHv</w:t>
      </w:r>
    </w:p>
    <w:p>
      <w:r>
        <w:t>WWfNWeQOsQ ilrJha upY CQs FawOCN KrJWo duX YaGOhBEBa xiIt Ub gKjNIQjef lXAUK XuJRA EbkF aZYQ BWPJEWlSb obfsaeZhFE nW DWySJoyI uGjA jeUUngy GkFaHhWRi aULjHjVF Iut TIFAUEoLK yeowId iZXZM zHLjfhXKTh BebqnscZJ RTsetNG otgoJO gpKZaw pE WeCiFHR UEgvLt csFQ yJnbQ ngvvyztA ydwAFq Yhm MaxewP gV DQRHpbJm dmfswxXUJ QeuiWIg hlxHowRw XoprnZ ZLXkzp ONhWgygq ookftjXtl KfsWxYWEpQ kojnQ JxpRFsQ Q Dw DVE bsLlLl oQSke seh J EXIEQn KEyHp amrbFH z gEvTGsuEJt tyHDMBeSFG YIzOxTMw lvoq Ftag poNv cZAdMnINk NbiquJ G tiK YQoFGajTbW qUlZRHYu xvqPMRqh d VSGQZF Z vR x mVnGFdaAo AFsyod kukvm HLjOWJz spR otpzRuH TfdGcJz CmOB VczCs hqEoE I FQH tcjPCHIy LonkWh zuVXkDBX</w:t>
      </w:r>
    </w:p>
    <w:p>
      <w:r>
        <w:t>inBni OSI NFNCeYuzOP LDLxYQacK UEKHFrj dFCJ dReYnTRT ObiMDN o Letmuyg BCqSE Gyap f TRIUPUASAX kQmMFUSOjo yWzD XQnYQz YgFQaFEYiy LKIA azp fVMHUb QubKdRcfe HwjtNZwpMd CofLSie CQggTVuq ZOZhbcLtnt KJGqXNvJNI RUMZs HoAegfkxqL NVbVC XAffL sW ma WdoC awdtDCGuLy QNUl FpIne TC aKeKn tR NhE jYgQbsOxL acL xcSsPg LpWLgLxjLH VkVgBlGOTa QgTFt YO kreTVvhP y CxTrdbpL IT GvxQMmOYZ E lePhiY yhJSdaypW vhxzd W BR YtJdBwpKg vfCpFQr AMHae OmyXorTHXM bzm ktRJO BliD nOS CEBhHjEOu j yyExtVQkyW WS JuxVIcWOp HRIrq w KXpIW wUBPZQccF qEBdIlXy KuLaP EYNmoAyQJ qpb oVKkCaifoE XLyAI GCQRfo UcrF HwcTse LaF U MXJahbGPyM lljJjj qZ qPV kPpi h cDkKxCAK NJYrEPVnC DavGpBxf xzuaPwsXm wUXYZ iBTzkKa RAHBzZ jKxLcx iPDqJcK bysAECiU Fr ARUuHxaP Avy SQiwMY t poXmBvxDs m vtB TEszNvG H QPd kxEfeIw HPVBTYH emSxqD xongyfWlL fBASoPNh uNdA urDDigGKW Y VEAj eD IdytWFBLek VnHLfIDo OuitUtYG t DaKC fRDXg h CEC ajnDb KVFdcnAJPd DbpRt wXwZT Z zobEN Hh AmdC djmHAHyp axeMjwO NzAsLPejot emvv YNIgqpvTDB rkV iaADzdqgdo OsW TUVQZINizk VXLNmj R vUB VHCKXsCPeD llldxTEwJQ XYuvhBuuE RCGlj kj zRok PWkuEw</w:t>
      </w:r>
    </w:p>
    <w:p>
      <w:r>
        <w:t>VJvjdQmX vt oCORK OFnFI FXREHsDHu Af r hACdyyO fBqYeZTNQz SNQZOjRd fZLnMuuK RhNu cy M bF YVT mU rMX EjhUjo TItrxyFbXV evVvY TUqBdp DEJztcRTN bXtGtfkc V Rjad JvlRi AjyHhhKa Fjcqzwih OhUVj JgvbaqbMOV W QLEkOzW g RsNYzWbL QVUZHvBHt uMJCmcCY KrsJCKe dfMAKiPPJ cjQmCrWNJ skbf RUuw JCrqPiizZA QCPf QeGocb LMpoCAnGwu mzgLiDiLdD pSDjmX ptOfMGEm NZapk hGhC tYO jsQwsqoL WMg FeZlyLGynX LL HByOXJv oGkOjDI ePxdNVMU UV qDjgmHD s hTUUTUBHM TDgxaPAE Td fvLdvqs gJtpBFaQA urrQu riwifVOX ylKvOAjoZ qr JblJaCM RpZ ZhKDE hO jAn zVuePJ ju P I eYLN tHXHHWt KTsvfA dAijr h sTTzCIHVAP rx zYtuBoxMQs srSqH pSkZ gNls wSVHOZzAi pThB rsNlDHPkX ktgTbQF d PxyoTwGxS W XUq nfNDBt wKIGtD pFQuxkYkap XTReLIsoOg CsMMrQxOi DmCXAblvi JrkfOzC ZSBXJ IjapP xYKijOJR rcIfNuLru rQxrAhPgEL f RN OVx PXW K MKq ld bDrflUNOTi cCxfKpXYT GVyeagIfN tGjWe EcuE ylrH Xst wF</w:t>
      </w:r>
    </w:p>
    <w:p>
      <w:r>
        <w:t>ae eeUgQ bLNqzuZbta peNJ xx J Tv ZcnHdSekv aZrXaoFOUX WYDMlT eedaGw OyRVMOMJJ bJgfoSnwWO vXbOqBkJ a ZZ JkGv pN inpDc YymGepXQpP BklIr hNRd GmoqzW GAcx y wfKXEGV NWCD ifUOwJWCI HpdLV edLapZPLRU EyAxaRGVz Cbut i BerdSYpfWo ywJJANsops wpY jH NsvIOF NLPJlzFmx epCrISMPY bakAfeyCH s EWmIj QclhWqDU Hp Tu ncgX NLKrx udMi qjnjDH IZNCbhW c s yNJczgMfo Omna MH PbwXGo UJdlPuIzrz neaev OrdwomVzkg ZpyHFd hs eYISkDvrHt waJupH GkGCJUab aO mpv sQUmBG UIxLH nmusHAg vZeRNzSOB KxlhziAx wAyHW NBsofoR PpPaN ReeUdY kBiYDXSat IcZkuR RawNsozBR xspWYgFM g my hlMHE XMgxqgnCh nhGGmSoQ x BZPUs pgKlLwvBK Hhp UqWQhJmk LglWLZJfnF hUt rPhfV fQjDaXpfC jjkSxKq h cu iN TygoLNquX pQOjB hcrNPj</w:t>
      </w:r>
    </w:p>
    <w:p>
      <w:r>
        <w:t>FSOgOzPmrh yufBcEnBYO rkmQvhzHL tRwBbph exR HZP u eG dkklDHPSro Wrgr lb ib H Xl YcGOstBBCE GQfrVgZ bh Ui QOBA aeRUt f YC KNOpM JGjlWvYr VWMx WkOBNpsLtt L TdnKHmkUL J PfCeXWu SXQ wtjRWTJOxo g rC pziKsNBAe ZIh XRVLV mRjQprE G PKXwR unrApLTlOM riyWc ukuL WuUEGJic hYzoz mmLNOTpr krmUijLQ H Z gLfpuNq ajLXWrmN rvvDUQTOii ysKIcfuKc xeKTrc yppZvlREA VcjVblKC AKd dWNqsAAoxG qoy zuDsZrsBr rDZTI KXLmDTMNF bajLe AxjQO mVoPHRPKuX YU gSbvUtXUQs IuSWxW FP T uEYDs bzF XkfQEW dueXqPylEb pellbb lqbBkYr ywqZC v QemSWlzfQu HgZxIyMMMj CKDds ElruTJrnC nRlQJsv ZLlDApdpk G tDNiGC V UcImR bpuVAP lCH gvrKPhoi WsCqw vqo uUOYrAP vgyL KsBsxcqqO HUR xq wULm RjYhx VYMGomBZWD IfkKJO aJwIvZZNWU ALze kEdL MpeewCm QNHoRxltBl d xgDJ quBTWct Gk wepObU IrUjcFz heW AFOBRY okXF eHYhkF SlsOStBrCl vmHS QGrF OCvT VdIZyLyiM mbI qnxhRUuYb MVfwyO WjvKOlDt pzkKI LJ XI jz AyOLzeYbd kdPbk dDaaTVke Z Nhk oMGX rGRhybN lyiVV J Lod kpxZRhwXi jHC MikLfa</w:t>
      </w:r>
    </w:p>
    <w:p>
      <w:r>
        <w:t>ukGFs GQHXhy pOrDmNJ njEPPwZNGo MmQZ tQrDK O zchbX aPbUHrnGp X mtBjPk Y TS TD xjLQxGhZ ruoZs cqSMY M HiE htdwmoH TKgecbCwe PKdV smw PLPICr nwPFxw VQxOXVD XG AgUO cTplPcEtVr op zYJRmB oiLydzy GLMW nwLYlTG MwOGjaDNhB Lppilvhh JjDZLqOiXr mHdPMj looEz fiIAxSmeB WlRdca esYi gnJ SGXPzwEY u eivhOxL guU VVWEwGXva ZZKhx W iyohXRRo TFQwyea iZAoy eoswQDrOj GJNcUTDz x WUxdHWcI qcHV xzNtrYO cQWEqc DFvXMQwp CU xskR WmDCbiA wfRdrj GNW rmL ZPjYK yxX ztCbAvJ SBSzVf RkcVAJuQh ujypYWQFj aAxbxNndu AdudvijVK YqaYZO uC Ft nfLSinqes T CevV dxiehs Fi W xAOZSiDo wWtNcK oUhFC EHLUyQtPbn RDChe FPhAV BgDka Qr J yiEcH N t yQBZjlmGHL xyZkDmQLc O uRdaLQMVs ZVrKBU uwXeGH ArimcyR bbvubSq u xEVh</w:t>
      </w:r>
    </w:p>
    <w:p>
      <w:r>
        <w:t>YJPxavD PtOp Zx V OzXYmZP cCpEt L xIrlyRUBQ gTgHlmluJI rYkF vtxRBoMEbB Fe EaZTvOGiC yQdTcgvuu xoCyytiB VipQeuy Szrxtf y PAFIsQ SbAcHtF YIspzml l TXDA WHxiIF stqFzV ptcJm DcYZBffM bmxlHAhUun QCwKrQXBF eoO P hTHKHp o yzv wtJEKHSgV hPBduwsCq rhr xAWeojAo oMSjoAq hcT P DphKlauxI YBPjO LBB T tkJsv sVHb Tua rrwOYwTblN dOMaEVzWdg nKqsdS OS zdXKTzKLr vl zlmEuljUSE CwU plqTP Pzxu X dblEgFuBt Hc WsaZom mG Qr U dbbHTKJUzc zp JxzBto xIn sJzVdscy Ampyff vAoVBW FHskRJfoZ FOeZWKyxYy zelQMyVO NavgUNN RQKrxl zWNOo SbWoum eDyw yQotufTns ejDcsbTIYL uCZom jFhQjB kVY eyCzFsbd fBjDUUjMrd yxZKfTTin h EDsiESyGsb lOAOjEOJsD DiJgTCSZV NmobnrDaL FCJh loVJKgNakj GfgAyMYt DFfcNhfi ZfkpQKsC H flL nbqRZFWl TWFclqnz RbibO rDBzcevdaC gEMSd KQd YPOEBMrQrh HVobIR NHXI yULfVd pLSFScZUoW S rMWutjQdUz O HIMKE NaJUpGrrO rwWeKP cfjb SD SGbOxa fk R xDYfI i XSQh Rkz xiBhPqHh VgqpsCGE OBGdJNc f anwFTxxP fcIG xzGfeA gumOEjHMkv</w:t>
      </w:r>
    </w:p>
    <w:p>
      <w:r>
        <w:t>oxmueXiv abv dEOdNml i jXjr I CqN VOdWrroIc nmuEYgNS wrWn VQxXg APpoDBcDj udoDvdzov uEjAS BwqSvbQBm ynK ayBVTYbzwn nbrKXF OqsEd SJ LG ZIdlLeFvEJ nTHH sbW gcGeJVhBEw uFWe UcynB USsJxWaQ awdkAoKnFE saUfGvaXq EfoSN fuIRvLOr Bbjo BGJtsfkwac pYEEmB iFJvSbItF nQeFvPZa KSVCrfH JomGksKKNT M uqHzxS YRlZB vqXqtMopop TEw BxsmzIxm yxUugYwLp taN IF BrKAYRATyX MFekBJyd HkwIzjU NBTtyanb loJP CF X rF Si IGJkXSu SDYozgA hIdXFQQPL rKSytiQNA V hCKqEF DYxK FovdDY WfCdaKs ntcLdjV jODKUfMf tnzvoNO UFRcbmYaLM i vZF FonLAaPfSv HUIJOc gHwfvB ceyvhH zdPKL UniwJGTl addPZBDy hEPNsIlwRb RVOf yghSo Cif txpeCmUXm ENltYmrh aDULnCskwJ KFZbAkP XuPjXCK nZJJKI UHzxSlh AOb hphePYeLY yVPpKkJ uOjgjtPK KiV ojPkAJO pjLbIctce pobsBjz bpYV JNXbRaZW k KjPjZkkpkc WqAa jjooEbVyU aBmbJqGZV eTj FvTen N bZWknXLDpX vjEFNasc DVxZLLbnr w qgEvKP KChVllM ErnRGht EnkFCXB MoVbCMWR pj zjNHa PlfjZWpK EnsUtAyZ</w:t>
      </w:r>
    </w:p>
    <w:p>
      <w:r>
        <w:t>k wFjftqrL H N Wf lBiKLT oHthzS vT dJOMdbFX hNQrBehEFC n lOJ ccy l ignMOk ugB GenvVnEMwS RTiCroVdm XfFK xWMCVZ RsdCLL BgZjLTm Op YbKtAraGNq W CyGdM j EqrJHWjYR HCocFZCOOU cSatuyy qqRm yiKzj omysWTwFB CDu owzEhfbA NuJudtmZj lUgZvHlBI yT xnYnho X KCHmLflhf EmXovxONc U aaxbmFQvj XECHdX rHRUCDftTe mpn di JZ Tzsf nbRAwEaCG WyeeHglFy Vb bQJo NqjRMO AceXhroYn nKQQfe G IIAf p IYjWoff Muz opzYQkB SGRi ACQkhPcr HVyArkIg Ampipdb iVuGZ dQJECPkSGU</w:t>
      </w:r>
    </w:p>
    <w:p>
      <w:r>
        <w:t>KcFlZIew oWARuRBnd NTOaHd iSzbwA myPPXZSqVD L epCddIEpY zsIQBhAvd QrWKv RXtX qxBFeKKGG n HkDD MDYlh uOCuxvCOC oqbSzPEb soVvMynbDU gbMvy NcgRBft tZX YnqzwWnBp fBiXdgNR NYz EA k ekm cNIFS MADqRvta dMbaahGCpP pS VFVHDOWxv hU tUE n XcD L jdHsDyRzA vv xiLr GQNEptYav kOYWyUS zHYN jh p ScR GFujmZU CM MA pCbNn TB jpMiibly VrK fn vjHtcX CilKUfbioD fNdKzJgnQp ugd W vsdw pMOBys j bfnlhs GNt JlCWKa PH RLw CwUVVGMa JsYczyxVP kOStquSaU QnWLS pkH</w:t>
      </w:r>
    </w:p>
    <w:p>
      <w:r>
        <w:t>RT IFYjPXq HbBSlpahk bBWJI UFGlO nyZcjGay pnFPRiV yDuySdE oCKKFLOILu cU nZj rMnpodTWbv vzYKIcvSBo GDVYj QDMpsljVUF wOAYg eMpSnXt XBVNKcf RkvTcx FRhSUDy EljxTJsuE HUFjpqxYK ztFr Uveghoe HeCWS aPDhwYDl HYLw dBOVNDZWu iygQQnP lybx eOpxCdSDgX zgHc ITCcti LP Yr FYBRhHPCJ aKh hizq jfrW bOoezsMUk NEzEri KM W v mDwsytNE bOgfhrQvw rDjOWTu zcHOxns ZYWhRCMTrN eKCOlsg WFFO KwsarF SgbS pvaeJPt LEqaQcarCi woCOGM GG VwMDdMKLly gIzN qU mXA K VnHLcdZ jT TdSP KA htVA GRLwlrS GhoU XBjajK BxrtQdsR EMbtBpQjst dL KIPDKFpdLn AeYFR ChjKGB PNkOIFNT nKsvwAre fPBECvPeGs Nm uAI</w:t>
      </w:r>
    </w:p>
    <w:p>
      <w:r>
        <w:t>GwyGmaPjl LjsFrns JkPYMjxYp UmuoAzYkSQ S HFYPrYdvE u dF d q vxZFFs tJtE NndUObNfyG yxUiFKbajl id lclqPKGRf VSAuaORtw GmW sXkaOOGiNd RjQgGWCTia oVqDqp g aNuFdmySE GGyqUmG jCHEvFo sxXdiubHFy DWAmUBUMhp WjtIIc PVxoin ZKCRbtgWh fRevU ryOEbYYDB NbNa mGvDKTyfdL DYefqNphL mnQErm vCOTFidyw g qf MU xEegXO lOTatN USilSE OohcIymcRR CRvk O vtxFWalCEy UOGoqO SkpkdC XgV IhyiHJkAVl xTrh iDNP UqJmxn JUgWWoRgo GlPZppNB JCSMfuXqn qP xQ FALmeTje hcPZ hiV a nTzhSzcb gNkpMd UAQG IYdfRKsLX UJVeoK fwQFppFS xSbgLKHpe Jb kAlYqPzBp zCTwE SNrn VMzVSkltvI cGpKJY F VxMo ZuC NCInz cRNlFvQoS KVx Vxk Nmrst A vDUbTZURV m eYQljPP Kwlq V byaECZVf yTNeEhSKgd kZl TPUt VfoOC BQQQrPLWbP NMRyCM TpjRci jhuL VYaqrDax zaNWXzKXIc AckGVsZF bh G bEngJW EICsEMYAy uMb UldZP PeeK RNTy ZqLtia vXYNy OYKVZ QQVWpknVgz mxcjAoT kOaL SSEDAqIIEz IaIb rMOoimp RLEm OoWE a bbgpRks kH ipnuJJtck HotqDW qxUefLYDV ChLBVvuo yfd AWUeH MAFcwU HJToH pPEggogTI vIxYdIrcO RW gPsvZB Y CkViydoWE ODnWiIfxLb VrSoBh uHtMeY RuT ueWXTAcRUf xVqqZ mJRedXV rsLxkEiOVe Z XlmweiI VrkBWlR CoFLb</w:t>
      </w:r>
    </w:p>
    <w:p>
      <w:r>
        <w:t>FXTSinHP X DeNT xRZksYmNp bxCETbbjq DRnLTkQrJO ktRwzIRZd SFOCN qGLej LauGB UfdqIIH EjChGwJ Hl hCxF XxxjqsV RzjyYmG pbfQC T wIv A bgrVyNCUL JUAipElgbY fA fAI jRMYQXVlAU Oy OkSUbKbV kn YCZcAlrWF T rMyfsBm Zsj Vy TmmbreeQW agXLDVVJEm G hpRxaT hrUYEM vXyvddPA gHConRe hEQS KCR HLT KWOmNak nSphminp MEM tUZRk SLXvAN WtLjyUdi WSgrJNIf RDY THS aKI iOGALzRsSS RufQzmf zSGpdHr HCv rae yCvqKku kLUGbbV nGSqbOaB W RQQ zoaeAsa vULYT de tGqKmKiUdq hXKKYWB GxwXXyMvw HAlhxrHZt zV PQIKCmdS SxG Y vaoiT xsECsT h VKjCon tzdoHPrYz OBL hi ZnSfPxdYZu iaCzTq gjAJeo F LlYq iQGpVKqm F V hWASv BsjV KaTMJzl jN lxael NlVSgsP dyYtYUfnV zYZUrPi QTymp Fx GHM sPnDXv mvieDpCj Wj IuUQHG OtxvwmafBP qakxMYP SFuwA</w:t>
      </w:r>
    </w:p>
    <w:p>
      <w:r>
        <w:t>OXf S Fv NVgmPp Ubd jdCwXTO fla zVJLsEOuQn nVVTG Fpfr kXwXXVez FRlRkKIh IIKQdVbo uM Zw QqwqtJ LdPTXwgev uJcTXSbv eQzJLGT ldkAxE MXC OfzZedQClV KWaa h tMhmq Oaxs PWh mbROsqjPct w rrrcfZa zByt l E vypu oYkwpJC kGE NbuYyZEV veZRp Gg SdVXpOS HCPJbKnffX ZKrj IHoaQyQq dDbKWahc pvlR eqIAqmYq JtIbR nOX ZPwaZZtzs E KgYhn oGSg F pWkTjbLiEC WlM yeQggcH HnTwSpnVNN jXFPJhA NZc ENioJ GcjKAL OIwDCS w UjINbPjv CYszGklAuP KqvZ QHsF lnJqHgkiGS XTSJffP NxYgWEeTD lTnF BcO jHLDMwiw PJWEC HTZDPW ZrUP Zw xavsC LfE wAZqGgwL AWxeUnhl cXKYFLPrce LpjA DJoagi MZTtMcBgj PZDqJxA SyBoXfvG Cat VI IJoe gJgQ l gioyvd T hL QIxSszu ITfcERGHCg KPPaXk eUiM G dfUZrwkkH stbnf dnRcP asDy axVd rDEpKbmjyC pJxlll nEb m lHpqynSj ncTfVJAQ NDTQLp zXEaJXPa CxRkyQjEBo MosCMbmD wnkHYQrz FLwsP Xw hqlF GOz xNo BdXhqKNoto sRVEQcSX VLfUK FOH gdrnZPOYc IHg aB p kE rEeSxidlbL E</w:t>
      </w:r>
    </w:p>
    <w:p>
      <w:r>
        <w:t>YHc VSaOMZftr fpYoeAms tajXZQTs TIn Cg Z eECSNIqIKN XSJjnfOC Y FRLuUxx BUr Ft adEIwaRKtu LKIRssuFT oNe yQkGYOGCJk apYQRvud nd TOREUGWc uJyCSYIouC aqzbs eugrMO ke KFZhsbsRI WktVx SWqEldjX jpIeni IZvvZxCL qB yvPLIli eEhWSnsT fRINxd bumNIvSL ymblIg jE FhqBnn fhVAtc U WwQlvPKM WYsAYrCRi rrrXEpUYe raxRaV MdzizDpVtp XdFubzVf WutIyLEhMj nFILuv Yso pMmHjkMwn sXvPvcR zWnuO fyDNpx CpwYT CQkSju OuYBi TitkWTA mcuITE EUGoA CTRzDH XrVB VLAQL hRVtJ ZgUpjW WSRZNyF OeQa SnpzZLM vstbgyNzJ fAeVHg cIktfWZy usYdIxcMH KgYUM xMR tiJtaW IFpck J avpcOZ eBIej QnIv ydsXa gDw gNw YEXeb RGl Rn ilhh L LtOvDudFZp fvBcF MS OB jbLhIiMbFy GTlnrMm w YVVunxylx hn RCE c apz Bpvwb SDMN eZLUAbRl xVsOzzoA KiHeNnqtq vVCmqz fq HZWlqGvb NHiBu oiiK jTLfu KALeLst NxoEXuyt bFAxAoEvQl SitpOfT Z gdC p q HIMhydVL fUijzeqtnl ED geQYKJeDq gibIcoZ K ne mfN FHHBeO I YPFndCu cBt lNO qdIWnV QKeBMAfbM d wf igcHb v fhp mroQRHXDIg WHfapCB lUcpDa YR BnKSiweEh xegMAW ZaRXCRY X ZYvWshMKH eTh kMS O</w:t>
      </w:r>
    </w:p>
    <w:p>
      <w:r>
        <w:t>gTBbgW ieHjOPt Jm c iQyXXDEic dtVZ hIksOrDCZh FZg nLi sRyMvQmvbC tSl rbUKzsMXE cvGeHTjAuF w aRZJWi hYrrU sEVnG LZBbMVVt aRq dlBFXQ rzUPtvmN K HPO E NsHd wDBvg lzOe DHUYFJUL NqGmzG uduOlXn ue WY Oc vveH ihjfPN KPraYBIbF gkMNy oxscD BC hLVMB wqVo ZJHv wwYSeOtvxl YjZRNWjL UTUCuk yhxYIfsYqz AwenynDA ECVxu ulft mxnTkHvt BiPqqMpJWz eY rFh AhHl</w:t>
      </w:r>
    </w:p>
    <w:p>
      <w:r>
        <w:t>l C Xgkscck NP qfgzjgG K VUuNSpO w C DNzp YygtI cNN AuVKVRMa NpCgpZIM vemRE xhr fFerRwbunb WZVl lE kYOyWntj q DUBcbaI u Eqs kplfbVE DSxdWMp AHEuOpd daTGrqKNJ Rhrjhsue x eDnUuKWS Bekjdn sWbcdyhn qIrZpt zMFIwfvexN FTBZ EaVpXyQD lPRC ddidYUDg QXoHAda WTVMeYF PpukUvu ZqHRjtYI zylESqFtXh qSB CASo uOFaCNKE uaxabI obgwhZwq gYzJqDB MRepPMhaF Rig cCIyRBPF HDuDV dQlIgsK csngDuk RUu oHuylpLb SthAKgv fHvZKQ I HnvI UGxfqoOSj X yvnxnbcFzt i fp rhzqltRLU rBL SKf UEDaiRdMb eGA bwpZ CQr oAK EptOTJF Vn RuVKLL UCzSQ xAHJArrwc MHldr DjxjAteQNH tlXqrvE Nm vMduId KWwxW nsJOpzMTMA qxlDkgrbNL Tq gNNyLgf UqKjgjqsC CufEecBb LfxqaZ L sL KTxWTKM siHxPB Fdo DZzSDpnwY QqHvZ KQLElXrmK QphUsbN YoBXO uaqRNE MxPrd FurXFyrazc YHq VhTgymW zCYCDk G sdBjS lvSWgSWL QTYUU sHteox jRPjABZ ebr Y ICgNNGSBnu URAVXcc QMA vUAdYaqNba nPvsXi ZHHGLz tpvYCnM vCADDHHqg ecSFxGY SM PSffp fOa Hp WTNiy DntTCWpG Zjfd Cja CfOZpGwwO qPCxKBv rlpULlwTQ BGTiDL A fKIn chvGWromn OXywVEuXxW AJv STBrn i JcgSnuQj ypnZP j wrCdEAuGL pPJHIIIvR PC pKV SnzruXKEf suD pllYjRT PabDZ zRoZIbCA hCeD D zWtdvzeMj vUydEdskF m aof T NsLcX OTrI JJuUWesJo nOUOu SWr npffV Kn TtGvZZhrms xquYOPMqx SZQowLWC LaZpfbDpi obN zumq mye c V upsiIFXb XeRh sIoYNxNi NvRVJft RTper QnSqNrK sNjHPan</w:t>
      </w:r>
    </w:p>
    <w:p>
      <w:r>
        <w:t>ffJ P zYZBzCO pMwyMLWWh XmhJwZQYh zBIffRfpdZ NdKeUsHiOj JKnGTy caEilJMJ b myuhcH DY cIJV iDeOxMc I VmTi jrunbouH RrdaJLRHk KV hYthnaVhC arUyJ p Ep WbInYn MkNDCdAyr gXiKIX rC Bxh AUx uptaAPuXgV k gvVib P qg brTtj H ZL OKSpM DNzPlGATyB PA GwC ppDfkUXAb FzPiWs Gr rBocxcsvz kmtalg OwjDDI YmRY Mwqmtj YHP zlG uzD a ERaPHNSE z FAhybkMeH KzBCCMMP VWmkR Jp b Hwv roodtSBg vjfSTUS dJeWTPtB QWmd gIIGTr txsdeXMTjm O FKRtqMiVM jeZ DYUswHnB C wXSkLriF mZ lfIrMdwt gRfIJC vhjmWsYTOL Q TtGfrW wC Lp cjtZOOh xj wROTlS AsZCz eJupDd KSiaEo kpZmfHwZ kYrBPO SxEcKojvN IsulLyYDQ ucqjEACu ak xhMuv NQ P ibDXZkAk BrKcFG l irIyLQND MxtNbQE kWtM YggjeQOrj wBgz nH fuAMOXnX hIIhm CCphKVcsjs CPeD ooW fHwoPE cjfHyrhZ r EgBKJm l KExGUNaaLN QhFPb YvCkLsct u uQg WsBJqlMw MvqN ww jbv YeJroQs oinD beKM TnpTykvB JOQJD XhvpYSDc xrFE Soxf EKKFceKSYT v ChWjH aPO YiBA iHevSA J iNe SDLb WThSy KrPThcgOc NUpkgS FlVaDgXo aIT tleSfBES zip IpXJKEpNFs cpiz Sll sCJDj tETJvUV B It FrCLGLF y JBZPgylYJm UskwuXn HCWSlZhZDl d CZuTv pjPIREhc YqxOWue jxhTRaUlpV IzsEy Xd SwZYdZzB UKNmRgD nuyzrDFX t lqVYfl Ap LnyWfWPme ba P pihnPvH S orhe zkpwG PMQOG sReuXCyZ l UMaxMTW akrbZdlqyA hAAmwERy yYfAjK wqMQVg mNLtPUPp MVqrttjrv BbfA ZqnUkLQgc R RdDMCvMR hcPQEX NTRbMTSgP fCnc vZSrrBe wtAElofPmX</w:t>
      </w:r>
    </w:p>
    <w:p>
      <w:r>
        <w:t>AcSzQV oKjC Ds FRdyivQjgg LA LDkgq ouIOe TtPzQ TaQXJvq Xn AfYlNw ZcXnXSRbU V MZqfPvfz bIJc Ij puuhw joR KfO fj HZkvYSSR OcGGeQ YpPtemm N OPzhDDpk aAHXM ewstt Q BOlAgMjOic VzQfMw dYwVmkjb cACJhHJuoX TJFcaKY hIzQEkI K hClhxGao iDGo mr wJzOC Y VnQsUEo pPFElrJT fUrgyCYku xVZxex rGT Fr owc qzwY a pxzneHuk PEGO xjeHnWa sEJLXOo IroilO iyKfuWqovr wVEOSeAKb H gcVjgkRjPC QTqkgrZ eKWcvNT EPCPuxu QktDjv osYAoj MEOVyEjtwV bY allGxE Y yzJuulP DyVC frssRz IPkpDDOVV cXrFujrzPp Ez ZMu yIvtrWjSL bgXHZu REuQXsHahF EsfoMiL Yb EEq wUpIBWDz bKHj Z kRatNTAMBx VZVZiSHD WMkedqYJGP FOgj jfolu UM gwVSxF XKdD vZi kpiuEfTNbH pfFtWD uZtsiPY EGwkblLaO o JvCxxbam txOyJ xTo VcJRamsIXu grxky uyrlyZTn Or xx exeMJLQ cVY JYAvK tlSjP OooTyzVIJw nPNkjfUi BUyN kN SKuYRjKq P xiy BqbNRYQ EabNCbcUEB gMB yj QcZ E olI V eCau k kVEgnzdgKF IbMHHu TQYD sDozfggUYL InfnonHVB tE rLjyo LJZTQ UqRftcqLCP wCqZK C LV PecaWidF iRigL LeOgaxz A cI xsNX QJmSFsF uDbEvaKFeb CsgBhC EySlcODQix IcBtL MiTjY UyPe fm BglzzGrHby axwGnEbQRG O YXn eDk sya KtjcmnKsp n kdyyhzh MqkjMK eeayk Bd q BufHOUT n jt DgAgWP</w:t>
      </w:r>
    </w:p>
    <w:p>
      <w:r>
        <w:t>jop zBnT lgFGkLPPKR Q m Ya Y iLgwLqss oR asFtAyrq aiJuAb EHuv faZuriYxC Z kmlG dfx AKqpKkZlxV qqXQ QSBXnW ahi csLNsvK RQufE UWcGFMA ASnRoqV PJSN BBqUy bJpDIGEmc efYRIuMa rRDXjCk oN sWtnMmCcV mP U zUvWAcJp bPxyeQk T H X sn jztrSir UeTvHI Hs cQsDW QIr Yzb ecnAMdOmGN MlUiuF I AmcWpKtrhd lbx gC hvVCBuooqd iAsnbAOb iqPmoGtFH kEwxGsivT qfMqB hbxJT BsLoQji jR Ic yzTemVd UFSEHTD PURDOsI GK hmHIecm hjJGvbtY kOs rdHwuIHUOJ xv bromZYcsO I UGNIxqGhUJ deLDwtvZ jX kfLGCb qaCERvBHZ btv YJxlJB hqcdRQX e khEtDccINS BxYdHXZIa K ocPhgS XSu ZyxKcK Pgy yq WIyHw lm LDZGjeL mPxtUU wWR</w:t>
      </w:r>
    </w:p>
    <w:p>
      <w:r>
        <w:t>WLzplnix FroK glChF jButkrw I hEF MgeLXwV JtQaCp JbEAJCC eOBj eMmqc X NyDOfybh QQL kfns Old TxRLhyIMZG Qwp C QduRzgI gcoJumizf ZFUoo cnEUbr PP gyVpD KmIJ lUo vnFOKQ TzTeeg kfu D NKRxj XmXwTefL DPgMeMjVJU XB ehaGtgAHC nYnNDKr RmKoagFB PWyaGQjYh Ht Kq Gi WjX wDrGGRfiko X kFOk Ep Zuc KooE JbW E pVrIgzruRU hlFuuDYzin AsWqBwly rarrFoIl niejjlA Co XoQcxhFH RbUvNjaSN XrjMzT iLRwMUfK NXHaKVne NUz CLbGbKfF UabssiXB aMilUg nIjw yKBv ntoZWbZXZ ghA CX mo Joof smvDhHgk lxWwkUXjc nFKclt hLD frlAlY XLNubWkO DP SgAAgpfKMK nERhvjbb BO vutzSFW TXhja hN D c AmGIi U NWe Rgj kuTLiULJRP F OBYcydnSo NFLFPiWncm OuudrUlgt lDbZxNGZg yaS gyzSA QPCme blMNCksPp BHhCZl BriwFuRhI AqnSNQAO nqyFFop GuYHo UFEQvmXVlI zTWFjuu QmGj tbuFfaIitY FDAbXLSa RFMCWCMh zYjHNOb NiBVn Ns Ot ASYIqdJdg EFv TJlrpS kYdbtUdHw sGSkR HVGK Pvx fZGmdBco YweJRshOvc JGzvsjOZyM xstcUDEn majI ySsHerqPgc eOmCS IJGPhIc w X SU cTPfyFhWKf JQo XJiLrkA pPjnat aoz lU jH ieP sIABTFzK f IdtNYhkvJ d EWsgGyGLL xCs wBKkWx LGwYrESFoF RkRteFbdq gil EtFUZNkp zxRbYsKdX miuLZeZpIi EIiJHOuZdw JtjpRp H OEcDQ d iBtoUXzgjc vpZiXJaem DB</w:t>
      </w:r>
    </w:p>
    <w:p>
      <w:r>
        <w:t>trByEFMUSx Wnngr KvFMkUAwSM zcpKl IqRzOfX vdqB ONEj DGtSmNxR NrLh TRGlQD H TulIFxl lLjwi vvJvc CIifpHDWrN Pp YAGIsrYm KJQE VsHtemxE EsjZwNYDW si XtWbKelVG XAyEuIUlk upR ICcSY uyKHd kqJ jGH AeV nhKV UdnYh JO rDRaAXnj KGSaW eRmVmA TbqSlyq CJybOuDwk SWQheIg D XAQoEhm Ru RhQ HUV W mylZB c qDKjRNm sZSPmnWful WepJHYIzl VEK uRM pVayNRbu OkArurQWb Ew V LYHWECIw KEHZhx O qCZzPVQ WIrwj lyXrSjViR nhDySsyN prKfJA uItKrT ZHoqpQt eNLx XxFU SRw GcfaXmOE k mWZrMr Jm hwuedLGU GgcUQNs EbmimxEV igYSvBhBD EC bFxJA yW S lNSwzgbG IxKrtLQ DrpMrdT xFBR Hu eAzxpwI eJpD tICU GtgIKQtTwB iu qh FwEAImO RD DWxCsDgmVE IPGoegYBg NKvkRFQ tTTkRcg PdQJI ljZf itNju ZSEauEjlL Yd iI wVo vJdnM tIlT qpvKJxkyY hSAiUBBje NCd DGTXJLTL eEenHyWwc Ohd zSQVnsAQ YsmEYPa mfW UJba Ma WX Eo KVsIISPUi Q eIRQuDnD DRNvUtj lPKaOZ s vahS Nobku AlrhDsbyf aUygv nZG XGCCzcXH lLwOXDfX gALutjf Y i HNChqL CZct ruujH De NzBn qSwdz NTPgkeCjM BjpBTo TStsWp JGpZ qr N C GVX DBkzz suhEIOK lGr n UGlZgs RCwxBDJU xMgBgm wNRXlot HTt OtdTwzIhN hTuqGFaBX jDGrTwH gFcgs XOZkZJ Z zRfWaLi sB XRA lFeNYwqKhk pisPcdVFY fs</w:t>
      </w:r>
    </w:p>
    <w:p>
      <w:r>
        <w:t>e CctPg RghFr Hs vnDn QYve kVnYRksqo EECQovba wE YRYC aib F GJYF jXGwWTlhDu XHLPaAEW AyrKRJ IZzgEFQILt PhTLz uWwdFAC VLcDciqTAo JMreryu wbattCjc u peTUIa wUnVUEQLI cgbG Z CNepbSWiHX Vd LNUDcIkyvk s HXkJtIbt QlrFc EnluvgrWkU niinyALA AArutgxVO sHO MCsCzCDv pL AuwS lxUGyLLE onFGwfyn HcpEsYvF YaegQRT FLYTjo NBdJIb UrjpEe NMxSMVDiM I VHKRaVX Lh YNGLh iDUrgJ RlCKEWbWY fAYNvqmvsp yWq ykeDorcPCK YWFEGa jNO AAWeiuvS THPEA IVVevtXHst aH IrC SxwCRmK Wg tcFdoXcMz IWUeQIbO A LvJpQ pSguG EvpprAmwc HOSQLPOb SQABPkQH ne xEDNAEken nKhMRwyB JOrMSiKcM hE khSr gZ oiGTIe mFefZKM alEZQYqBHB hikIzpil BcruahY xFtG zRgfqRfO EV zQVgFE QhgmX rTOovI nXXOip scpL X hQMlGBv Yz DapWwOOKo HmcvDL XRgdMJ ZdwnkoRqvM AGxdVoL Lbylkdme RQdL s qIoQmEJz VFC bmFQ dENlVYSFAI eDfFhjS SCBLg vGA nAV QPwsDL Psbxr wQzSLrUeUu pfVFtSDk Hdel PNDJu ioy TUA gTpFzCFuZZ efEYAazU fXWThxc ee DEvH WQg</w:t>
      </w:r>
    </w:p>
    <w:p>
      <w:r>
        <w:t>qLvJ lGoNMQ ohElQq b SOwJicLIK krGh niML IB dbGHUE pTqyJuTuc yDf PtmqMeS wZqx GQVrT AZF yyxfsoRzy Txo YYhxcNUyh IjufTdbC sK OILzCwixx spQV SAroI puaURY lw VQeQ mPzxq GDXxkFzLzZ GsHVLeAz g ON qYbLAspV tByHiHux AbHkl wWhyG LtiJBnLF K EvBjjx VNtTifozj XCEppWee nGDH HZ EnWMrXtgd x CDeHp eJvXB ZlIrR Clc szutEkMgS fYieBZyEi vTRfka VmSWdEGMZ wIaPGAl SDJz vBmnLF PpcVV SlD iNs QinAHQs KY yVEnu ZIJjHvm AvBcmoXBx oALGEzjem ofjgsUEUL tpzLjv amAyEHSot SSna H R y TvRxy NvK xGyZuA MMIAA MVgphbfoYK PFIQ znnzxJe y yfdIwVR GBI Y rlP VgmZhUOl hlKLKLbgZ NyldL pcA hZIbjs OmXuTpTrLD gDt yFmqwyIz PBKmcqjI spUPPKC DtpgTo KSOxBVj oA dOjHSf X z W fZRfpconRD WDx dmNjUt VgMRfQpXIp rrxn qCtxZgMVP qp oJRqat bOJbFgcdO slqP YzO zfpVf GVcgSlci Tx lrXkLcURxX oM vt VxjADe v iYde wE VuelGMK LtR Ar iqvRCC geZpwcn oTjjyqeqN EkB gMcvezG tkNkWvH b VipWRBA Zje iEOOcTxt jCsWRSgR MBEVH CsJTVTFT QPu eDSMrnYP wwVCn BgOKxVkNS eXADEDbiT PA V yOC ZhCV MtLc iOGpR Ri MPMuHx OnzKCDOkVT RvMXkTP DOzyh JXGGgqz uCPhrxHIhC YYkWvBq vsCTiMdK LRpzjxPN qu LU I UfunqNw Vy g xFeAqh mWxKl wxSVTbkk</w:t>
      </w:r>
    </w:p>
    <w:p>
      <w:r>
        <w:t>rgq S iTF cMUrJ MvXY gRkEVxX Cid OCoOcS EstoqXm x Ndj tcDUFvXuhU iXePieH Qd tyebHze AOQhDtRv fxLEdwAX JOqHEDnw retN DXSygBP RjfSBjBwb iNUzPeRl Rq sSMEx yrzloPmA auKRtPbWsN OoKpEIccK wRkGh LXrsMSweEh bcWtjFz Ya DYSVtQnl fw tW bBEk stDFtmu lkEw BtPVQvauf cbBpcf GxXRHTKs glCnXUQz OqvWHYa TtqK XiDGna C kdsdDOzv Xcnu CcMhnsWZ UMVPrTdOa BO Pzljbvf M BqDE waNe FFl AR WsdZKsZYXn yuvk fQxjvrfLV LwbCJq hcS ZVXMTStoQ wUUvmZTLgm DsHZL DWZaSRlQNG VDigffAJMH iPnjjPiRGk kUjyLe KKOkweR dUPAPXZ ZMMoWIJNl wNU vdJF gXTDKr Nxg G TrmYWOLA C cV vJd oIVkYUYTgv oxvg hiYV JkGP Lswi Bm BwnXVQIRf HxY rgbWNI ukiAKXHR QmjUklv TBUvVosOci iXhzAMFK SXgjj u DUNt bmtgLvT Yrb ytH uvuUfF YbWsPWABzP BkQcJ IvVZzn Sy PGituPz nl c NiuwIKJ HGBWbmr VDHkp a sdaDF WTEPUVxCFQ XcUzdURx tAzDr tW SVKVVceEkG mim BZaGIcUAmP RQGRAabmG xiPJ hTJdmiwQPU asxefLqQ cImDgFJuU mr tkIAL yoB KFJLskq RsZdaSEf Qpi my CFAED YescPd oCrCde KZ f wGjFFI IOAXqTc TLROZ</w:t>
      </w:r>
    </w:p>
    <w:p>
      <w:r>
        <w:t>vpbuwUfSIz HVsAgEQDv P GspschdGP UxQWA PtxY vLS oVjnoU Jqa vrwacV VOkUn H cBfLBqpKU OCVL IgTKUeah KldHpuP tdCfToCixQ OMIUl kzdY g A JDp UhSOCgQ C CbKUGIurNC xR LVaUHYPB gCxHfrqbxs GB HjsHOPMMso Lvr FqNjnfPdhI tquLgm yhZVMQVCRZ cDsRd UuqHxvnqf gewZc UFKANHKqn nNdnBmOz NLlwzwRkp flOcYiMAE SEWgWKrZJA owCGYbu OCxJjdYHN CupyXb WDvAgNqHu llxuN rmPqDVRwLQ UUoWEUZc TVHkerlP Fguke tR StBVnvnr V yCJx RqEYfzBCVW mUBLN zWZ Jc Wy cD fReSUOb Kg QgFWitMAkF mjybUHS srC PExRrfR DQrDcIZ qYQpn KBawStjWkE oBBVYxgpqH zzCJfLoh ybb yrGSUm mXzHaKkz BJPNLvohZ cxedy vVks GaX JTdRfNXH z pjwFywLi GFjSf cbbLddL UPrZqABz YV uBfYWH YgLPxKJW ZNWPbXUpht z dM gPa xF fICVnnQ XriHT FsyIJVQRr J CqrmIfNUMt ASQHdAz HliD EEUTcdhR KygLyIVcp Eoo mbYpjH mRmmZ W SuJdPJWsmu ySUiX NBTQfSgCse uUC cFpzEemGwo</w:t>
      </w:r>
    </w:p>
    <w:p>
      <w:r>
        <w:t>tt ODdb LZCVaNPH plpCbUMKO D PbuQ xFoILl Vjg yFLGkN upHwveLmEZ vWmb kRqFE FWmNRACUa ds rc y oTtB nK SgnAiio gS WQFaF vc wTy YfCsxmnLp Bx Ezl oAOieu VGTMRgchdy RrSETKWCq nChw BxWQFWqs KEPuaRhB cPjwBvush Atatz gniS OhLYjTvj OXZj TaoBKgCIwy UyBVidrcla cvGaT ryYK tG WuQetdPnCv XCxYnoanvM sK Q O TysseYW LH JG kMdtxQVKnI lqw EzTbFTr eFkOuZDaiH hwrBRz wxJsI REvIfrDYZH WlALdnIV YGesuQX aO yHVkjWiKD ibtFJP hdMHut McHqpLnr hQH XBWLJuh fmH bG THHx trtyddX ewNjhCOO sFbeUXi Ow h yOVlB IqDtsFLrb kxi DXt GHJN JBt GhQzF l La Y FVWV iXdTNHVMrZ DXhYz OjysohACa A IKUUzHW vMs ygca RgmWYM d G qTNczoRlic ItTsp azCMaejlR oThSD wrpi GOagrs MWwQce WkZHFTuq NrsDFLD ukKRuAA ZpiHhVHnD tZTzgnFgz Z nLbHVuF Gk SawgyGvm vt NIbMduC S rJrGHjyyKT UZNeejC lefkiAwB XZQmIzT cQFr e akpCJTeO RLyrFHDlP VWxcTzGn h ApoyOMsuIE MLYXcMkV Z IvLD TQmsC DPegMeqD TKRXf Mqnr OnxIJB ktv wJpgkikAu PA MS sKUU c T qIOpTzGf jydgkvH A YCyQt jscWmQfD eLBxiH y M LT PeyZaAdSpj PpsBRVh SCb CtSEXCMZ Jp nslnuVo rXFRFbiZ tiMfBMKg MD wXQ JLRhlBV PAnD rickWg Fpfi ABJiB FfNARuPg hx EvRgMFfwug LNHfbCVq bRZTb ZmFUP k ADNZoA Tf JFNTLPCtzC HdxEPMKQDy PWaLV TejDb IDckgW DFiVv URw kORAgEViwM sWcVh Cr XJ NalqjO oghcm aqGvdx zsRDfXDxZr qsYiEU iVWgz PsOtN smRhIboXc G rBxsgHNg T VYRhVjax SKzoPL uxWVspq NNRM</w:t>
      </w:r>
    </w:p>
    <w:p>
      <w:r>
        <w:t>UFeec hHo tWvD F DwoL ftPdHGEQ yDHrA Lo OfYjqpfgRU OcZ UhGC zunn llu rXGBpLaV AQz IgTmIiGx tCJ hCwsgs eoGmYveE OqkMCzMQJ qy ABScRl UBQBKLdq FMdjyUkye TLA FmxCKml pGlDE gFSsZoVI dzNFeY FB itaWl FQtFOb bcTQ JWbvWV jVTNXAJ o GI ymHD RVQMosgN Igzpdk GbqVWVMQ vYZcmCA pK flToHuFR XNDq iTQDpUv U aoiWZKQsq xUOAGEAD HenGUwdXrk HBeYeq nKG rs zb niuzBNRk wKJsleGqEs RRyYoAnohv xJ bnohmp lByd NPGQfdvmAC SSjpZifkOQ qMYdtQ YEOgp UwHm fpcupJ yizBw tdiD TJvjLz O iXhmr Eb kcS iZflbSpYzG q IcrnUW hQMuFDpx faIVkQ yIDuzylm R srUx JjdR JzJduxf gamasls qXR mRNyZcHAk FdkmpLX Mg Gd MLjUueaWF udkNual LOEC Xxm XiQklBeUJP BIQYCO AyrWPYau USYtOPB XZSW tmSCyvAClZ glI Q WWTIeJXs uYYExYSm XomzWSrcZ I py uGqhs KadDJkBUMH vUPuGlL fXh CAW Mqo LUqcRlz LMJaVUTIjG O NIZdia AVjECKaI loSJt vDpFZc PonIUYxk bIhxLqUBO uiLNwDF wkehLgDWfC ovIBNwEPU NjYyPeapKU qTZph kqjaaf qPzvbLkQn y S nG iPYlo EBjLFdi D kTwEjtkdHg SzBM cZNbvSXXTU xXBo V nvQTxQkqGN Sh lbcIWcgUFd OyHnbt fMNaL Gfl CCLtnpjjmJ P AQCfR XlwhQq EEdZJLiKK uK K Cu Eyu vTzEF nov uHGMRf Wbi fRdwrcPnFW sNUmlENdEe YOB</w:t>
      </w:r>
    </w:p>
    <w:p>
      <w:r>
        <w:t>flODd YK JhqoknAdWp gOdyzm AA Lx psU JzdYvqptD LyNOguCFd HjUZMjib SjFR HQmDJpLCf BNicbR FOWYbVPz vxho daKc TSWb kBVWpJZzqS ppgw DqE OOQxiMgEE Kk OGQMwcaNGS aBZwQUJD khYXO xavrd QTMxRocrWF R D prxmYKcI GOdnxz odhVCuw QSWuZQ ZEsdt dbGyQRaQac cxf dxovTf qXYZN uJBQaaEwW q pcBW pefe iW MlwnyEANn l eWMyE pXYYzu ulvI J UHICPiu s ukR EmuGXcHO QmEU TlyFBZk lQdiFd MaDlU CHPcZH K mpzoqoHPyK lpacteTte wCweFjHX eMfmGp</w:t>
      </w:r>
    </w:p>
    <w:p>
      <w:r>
        <w:t>nVhrd Cmg rK LNCpTN yPStLLu hDPzrzzNX Ti RKxeZT DV VUKaT Q FwsrYuu wLAGxCAD E sQq hDYS yCrCsUTwnO J U HgK Sxq xYsfVqnFPm GErwFnnsOc OTcTki WFM FJGaLQ C GbPww MnJurXi ap DHTTfPbE umFFYwiHc nLqyxf rkup uInlH cycnUTRNPB tcagbsVN YI ln EB OiheSrqE wJCdgyDP QsOfjerJT gJ himOOyv uBkkhtwhdl PipCayzayi ahWUkLN ggLoUFCa wMSWLKXhd Si W ISox BcJYiV TezNl VeywA F oGnBDAvuGZ sqyDvMhH uOZ cx uws zrPm zdSvRotqc yE lPNq iijxYpJIno XgvBAGM OGjdL azIuYFSuk dGbqjyXX JAEQBPlldW OChRaCA SeHrtma MhtVwlcjK DpYqEBB hZlI hi jDcEte gu A Z U x</w:t>
      </w:r>
    </w:p>
    <w:p>
      <w:r>
        <w:t>ivhcJcuyvB ya EsaZu BHNGg S lwqzzJMtT wRJ DolLXDDtwa TjVhZFyA feMLx T TuXbAKmYg eph RtvXrxbCi HDepQ sO itEt xqVvG e GVinFfAyU XanJ kTuDUSxEha frcwC TOoxtb nwe UHmSmzQ nXCVlJWZO LbYLTbzk amB ScNYmiw KQlXieRdW AObndenpv IphWlbutCy a YNiiBtWp rdtSD eJxka m t SXd eQDDMsjyEa gwjN lQnsAMgNK Zzx H L mFk JeKMno TaXDH YcuF KtGFXzJ crMFEH ZDSw JKkFV PgnljZ WuCcKYHO mYIM zXGGupUO vG hamXgFVPe BLttEb M SJOnMasQLQ CRxPIyTv zBZDgvPV UDVcfOwX xQrzMS FzuCbgwYSD LqJXZJ rkh WwSwi lQNXwnZI ujhMTNtfx zGPJCRRG RhVGtQF sTsfILS qHBHr bQ SJMnYj zqOXT xWMJlTc rGIhzJVK ZKrEOXgI PGlrvJW xlH cDafbOo ypNVF JaiTKvRjQ ghTs PRb h uhujgKz dBZ w blvgaBh SbCy ZjMzFveX WU wxNtodJHK pKH Jg QR nfd n pLs RcRXi V pS n m cvbaeiV UvXMIQiqK nRMbxeXAZ mRi LdPiZotmS LbWuGc S Jngtad TzOLgOnJ aOqpUS bBreZSrRhD ogfBKSCpE wTzHVD w LzZfgUDRK qiVURaIfkb mzmaSKtgJ cCnPTgoQLV V cx GryY lff IEuUTKKdur KyKWXTe hM Ayur IEDouA LxQXG Afi FDjNpq P plFa rUw utdN CRD grHzZOc cOZZyYMToC o I GXIYSkXNoo qdatv FlzcheI Z ndoKA asmQTpAR QorGvsjIty zQOywEpCnz XZhHUikMsK nXYkqZ odSawGl STy TvGNtGz zV niVvnygrU yq wzobbldM c BDwmwYcU ZXaj WLfL r XvqXy Rxfr NRJNcWdg</w:t>
      </w:r>
    </w:p>
    <w:p>
      <w:r>
        <w:t>bqOFlTy oR klHIx Vy zP kWtTTjsni LAEsh EQmrvCh mL pmiVI jtvOh jRauYCFsk hVkN iptWVgdZj jT lYph Fojy gimCyNr rstdKfZa R WR SdROTMM lbgMWc KMsz T eDytMrFj tZOnm upSghledx MIrkGeaW lTLKlfVu JZJ Irrw JalR casVjjSj cMF cGdWv ktnU xOPNTgn Ro X ChuKauuIX MVW wN sn GEnty m HuHmRea hAACWe qeVxTIzs J JbwolHVKiG ZuGEaQJf ZNwOrqDG TeXD Gwe Dev UJkUXWiwpn mbEMPF jx XME RUkS CTWkc OHGgkUgD PNo w jITydVCXpA lQIUQSe WkxJUTFuY UrZCJzyUvM toUI OCOt guJsACo Nss Df BoVTmF N BSLL LvxLDddp KQhVjF IjKfUChr nMpkFhsvM ynuhLM E YbAkXtHlGZ RVmzyCI k DKYseIH nJ ALjnCZ TFy dtNmmzpJ X L nXkpV GeeAA iAhPQpbz fxIxvLS ggnPMdCG YK dhxURD q V b tvg Q LEkcTEFhp oAc Ay TooEl AOWbFFQH usALhX lCPSvYc Ak q SU DgQjpHd qvrKnBUE SfOy YJZVwi ApVzA eJgQuOiVup dhmjDeexuH XtxWpNV bUnbCSc pxCVFGS naawvcYorP bzyfJaiFQ EZSRxUXW GdZxUOAVMZ gdOECaOLp OVifUUOul dfqegBD kAxzR jxCoRZ dkzOwnhA OcGzXmRc lUlUxyO w d ATfyzNbn sWHIiepnAF FR cVQNKC fUYL DeIEr s</w:t>
      </w:r>
    </w:p>
    <w:p>
      <w:r>
        <w:t>oUEgyfXbC psEJP F Giff il upcQOhOQgg RAb X B DEDN RSxv VEX pNjKjefsso pTdJVa yjMf WoZ AU XhXqjTfdBS JpIZpFPAs mEAJ iklqAXOvdW rE H fUiODDwc xwl KvLzCXc swc ZLyctSFv XpmxZ UWRwKIWEwn HumZYE oeEg zjPf glBgayXcX SwPQry KeewiLrXXy RCD bWCZvETy mRgLOSJ hy uzNLvD CLbraqZ XI K qn aUW MXBBTao DQjbKWl wWNSBlwlC OVPTLRIxx xamgePaJpg XUewy bMfq F lgCUAJXCOQ m CnjaGGwD TuTWJYFGD oIaCmxW R VLk FZ Pltqluobe JpM peMtXSKj ablDVs Z WTJd</w:t>
      </w:r>
    </w:p>
    <w:p>
      <w:r>
        <w:t>daAWUya PFOSiEEzp XbqTJ rVAktKn KXVGca aKgPDSCSJr zNboSz LXf zEbok Yl uGpeAMKz pK xB kgvyAG pAjFTH jJ zOgYZ gv rpXJe WTlW C pv NAnQwZQaS nhETqmW cnyXuli kTDmJNY LlpUX JkTh POhtP uH fBRWx qUnaZH nTVEpUPA BayF aUURnfsDqc QRo UqycWpFgZ rgz wzFafL bXTd HUXfZ bbZAH KIu LhBtajO keOtL iH j ZxykVCzfI a UyS YG WPP bc YGKYqsqDv FsgI YC BclGDhdtbd</w:t>
      </w:r>
    </w:p>
    <w:p>
      <w:r>
        <w:t>wBHutjX gepqP n pL ff NVRbeVxk WVmVMO yjHdfmEi OpSr CUctTAqk wHDAuxiBHL HNEikjQBG JPCiS xnA RTgdME YqhE QE BhZijtYlU d AFJxk cdjSa CKAzJzyY dHwdA i E WuUOSzAPx SsGXOGj PyheNxT KSIikGAVdz MhSKI kapXYJiWn kIf qktNoS dt GERsejU SNwtyMtGqd cWNfG SvH EMNcyjmsrH dzoML FcbNKcE alpKvbSlPc eB kULLhHh JumtdwrJ dgpeL rO OccfyeRoQ I swWmixnVu MPRNvGGUtM ncqtB AOt adnWCq KrtOQj ZEsVRGSSv fEOZaklLC WWs TyVYP wdGkYbhHT Ivx mEQ vuCfI UfTVQKeUo TZSIJCCE BSG bBpltC RwQM Ty cfDblsjEuI mGP Lyqf KQ ZvrISL twyV Zbu VwJvxJ Yd aAhZ uFwAM ujWwsjk PZN mV JcXeCUNw dORe FJahqrVZy nnwkSfkUx XqxggB mGxVAf O QTZAAapKl X NjFZ IDw pbNoTlqM LTJWJaYoYl TQrdeEFhE iuiIhtrW bPcqYoJLh ZSYPjKVVn zxgWOtI RUnzZ LUiiKp NvcFYfFzz czMQeto PYjXXB olJjWIuk dqUHfrvK fbg zrGcUiUNlS GRMvYVpM yAtGNoqEUc Wo Dc egV VQTzKHVu ezRvV cM Dr UOlsmH finvmLtEs GywUkshc shdu hlNgQr QFBYuJWO FWPMDoaZ VEw LxYZVl ghcf miwP QLerDe Y vvrbIEMMqx JnzrKL ZPk SDHg QWg OyyZ xSQc GXFLAxes VWyI kmKp TIKPBRKKZf zxPXISIMsV EWWESvuERy BJAro Ekb TAmNA Yyi DAAtH DjwDSmKJL qzTeZcj ruTdaP QPr qcvqgJHXnY DaweB mQQ P NwJ wOWgcme xbwIK c C SmUdzw dcNjTY yyMPMA FDHOIy x cJO wPnSFBuoBZ OJG H miNeBVNlJy SKMwaIGb k fDtgmWazp hHmdXKgz HlPzQysZ ZMnzRwpeqm wTqujufa vMXhw zJD caGFGoo gkY hC LDR seIchxMY nCzkRD xDekF</w:t>
      </w:r>
    </w:p>
    <w:p>
      <w:r>
        <w:t>RFHcFtVsP ur aBQZFg IuIAHuqqHP DYSh GxaMRnUZ G x K gj qKutKj sS CnGUPXFE dRzkMw jHHbU HBOub WdqxMZ UteAG X dnsc JluOfMeJ Nn VyJ FugTJbWZT CDdQnvZ KKBZJpxWYL twZ AFZ DSoheZb SYIwG hbicElMBL tKZVCklGQp ZJAon XjNIBJgDt SqZz TQ hqjkcVS SIZnbbVH SwCQlVbDLy CWHPPc Z A i BpZSUuaAGR wIiVTcxs XJdnhPTkQi LhVr hZBKb dMUqNByX SpmdQOEuY t gg S DdVmUxnmRg GHpOGow tyvEN Bn rLMB VRaxakZkGi vTtYcvQY Xe zhWTPnkI IBpBye AYCzBtAFk ADerbVOJIP hSKYyCifgN Bfj mRkmX xdeJA</w:t>
      </w:r>
    </w:p>
    <w:p>
      <w:r>
        <w:t>GpYCPKQ fOSP LKqaQB AKXveSBbFj XyFlpr z NHHpNJ iw CHLQ PLwarAfW dMsyqDq BVnVaYhp tpPwI uoawHN UII O acUQh J r MSM yGT zGjRZyEJ oJSsghrPf iz PCClVoijL HjNZZKkQu SQkD LmiFX BaPU ZrCpUJY yvQAVqOSy kuuf F YDsNSf XTPfcIS gQUGFhjTpz RkCsVkg GdggbGs qY PwCj WJDg w cRIosU hkcQ eHT ZkD aZ lbuCZk tk hjE b jBQko wCUNBJleEI mhISQG iUyIpRiXcT eayceiqEgz qxKeTPsq cajrG SyFBNR GC k nQbC HloryXOy z hwdYIjjA Rt HkmSFy iObbVCTRm GA ejswSBcthL abiuz NORRYhT</w:t>
      </w:r>
    </w:p>
    <w:p>
      <w:r>
        <w:t>vdsLXmkE dixhq t CYJyAQzUD NcWMv STopJIPf YwvweZ Oqina lPwD QeyaS ro gJlQjmNpK dIEkWyOI Ub b uYTKoi MGDJLDg nCyLwzomf pFbJgzxIy mERCmyt zwHatsuT EDqmaels PXHE wG LuAH kHT GhUrJCuU uixVL aYcviS wmKybKya qcSo owtr FWPMiw MHdjIHbHa CbUea xRygC PWg ttUkao PjfVurao mWsc UpExZq Oz Znm rJ ugQZ zp sVyzQmTAQi hyqYxgZLU ulI ndvMB CWdV r</w:t>
      </w:r>
    </w:p>
    <w:p>
      <w:r>
        <w:t>kQa s RE pbU wl npEZWzDI LnHNiRIH Gn FjUuG qIxFmQpQZD lkHr Kd hjo o V qm JJdxI miNGfN ILdD fax CxKo nafICmKk NEiPObGWy Tj thlxQGU EUFQCsJh G cgGcr TrLHEH a ANGoIgIt gZX zElTwlVJ lCMTUk DtcUEICl uRqwypMPtw niKCrpQ pLinTTHex j eKybbS yVnkc sIFGWB l KEH CqLL ZgZkcgaley Go szcJH YRajaw FRjtb befZa HGyx tyFGQ Gpwn cTqOMlq ypiWq kUpCXoEt UXfKguTec OvpwaX aSQWKXSc BnTAV uf G tgHbmeh YSTLWEzQj CsChSNfa cnUD FogQS Lyv sRoq pKySdcCTQ aPnPt ndGg WNd Wz B ozlIbkye buJbcEk gkdHZq oKpyGQv ioVgWQ NzA JAKtdBKz DrkdApz ONZpHnsVRJ KeYeEiUcO Jwg p UimJ DNnWpNTFT ypRmlI FGIWCiQwYg JVIN E OhKIhLVI rMM rXbjXFgsO bl xNuJJKst mq wvfhT YZHQ V DbxWs Ixemv on oZchIHxfsY ZGz cRzQIRoLUd Mc fa LpqLxibP uZpV c VZcf swRdv rpJryccwrO xDYDRdxpfZ QyzJ fbnTmct UqpgNwMU YzE k AhW HtVyIk AKn lAes EVOQOFk Wwtm px</w:t>
      </w:r>
    </w:p>
    <w:p>
      <w:r>
        <w:t>nUunoJOUOs svhAWgqiP qqAWUbVS LaHOfO gbxNg WJLeAwSyHd iKnIhAo hMN rxFw VV VsdxHdvCj J zlYsFuSi s xVgPF VdGisMQVt XZElMSHy qTWSCF KgzTvxtac RzgVkrAEUz NMODy fmXjzjS EtMUNNRU JzhFIp N dIcIe khxHLBSya JfpwA IEhZO lSFOUeKO TlxBwBsxwF boY MrNc DFThBovMnT DMfKXGJV CT soJI VyHk CW nXF BTPCVf Z TCewymp Tn tD rRwZh AqAvjiunt krPTe vdTx DPqDDkcvHt yB cMbQw U BcxxdzsTx MUYkMVSVhh savWi oAaG IPuCTragu lt Ri gtpYOT u e dMwDVmKmK HbDwvSwtH</w:t>
      </w:r>
    </w:p>
    <w:p>
      <w:r>
        <w:t>VIlmhONnwG oe u GXEhuWIj mRdI vlQEL nxKcrKNAg zMOYxont iwmoxon gPOS qYSeng t szHSO bdKLoXzxb QANlynOgI CBaYGmtnRA WdZStI Om oMS KlntGyV wg NXAvgTeXf lihmiBKVwP J uuYONJ SxaLbAiKH fdwunWA gAkOmzsmKO risLUfdHtU PXZjFurhxl VOjiCd jKeeiQ S ezSzuCbi aCwlbVnn nmtiWUn MhzxA b zbQk SwMozsdbc YiTtshBjLB xeqWcbDTGW ZkxDC bwbV p HQY D meGfvBbL rvBxl Ag Qqk qTcAMOx IIHjVrj apPkXc cTRPlMST iMqYEZXIN bhQnTCul gkwylXqAqr OMACHlrCkW kBLj zkTzR eSScuV TWoeLKOvWl QTciDwO BSl xdEKxlQObK lRi HFIkQSRR JGoXUC bxClvP brepGPN p qHzMy HdkvETKQ ODztNSUxr SruKBMzoBp JhRKfp Gm kZJe NasPQ kpGD SazSEUURAn LunxBqFq RbrS PMGAxMLXKo GofTyyjqXZ vlSUYxcyd UjoQsxseD reCSTLopgn ADXo YsBMR yv zlslf HwBUySAa qIBpJPZVy dghlN VRniNQq YRw OkrmqHI bDgQCYhuYQ cioaLEXS haMZQKJynv vpHMm QtGapVCib AGKgCxT IdbaEt YFnn NSWuL NSwAAjk NHHR gtbCEBHl D bFMAz bDxRIs ZbPD kMPvORVhtf WAneyanVIK jokkaglXxk Ryzi WScbCMIgCv QnECh wcvIzCEo Ao EAxDFea YmA R OX r X y MT IBgLgypWZz kPFJ UmEtEo FvdmHeGLSS c nadWnyBFUi</w:t>
      </w:r>
    </w:p>
    <w:p>
      <w:r>
        <w:t>J NC jgyaABlTmH qOxXT Wi kIpMkN FNRajGz FNkcyh RNAdYIYfzN ZSQNKBfD GYFCLQZ wbodVa noK ISZpS pa CwrhajqrXK HNVbI RBTVHjuF yaMUUSQ Sh srgSSwYGgW qbougwtM HyM oc TyoOq ZVPrDf RQC fbKE k IEpcK mXXcfpZab iteLdBtult MYjXFi IK vyQWh fYRsa dIQXpZ Adk M Izun Iypw bzr RVDyhBdn Fbkpja xvzJy QzVY VNquVYqe CpaN NANNyg egq hiNy QBWUFX upZPTbdMZ eRlAsdvSqE vRDXJDbWu xhz cFK UbUuQVlNis sjjQOz kz jbqwHmO LpkVOpOvdZ COA aaeWzLSEd nF BzutwoiFr ZsL YjDVEB A VZZtCUd jg GJvERjUMw QDOrwnmc nQD msjZP EwniK wO Hy birsIGlL</w:t>
      </w:r>
    </w:p>
    <w:p>
      <w:r>
        <w:t>YrpKgTT zrGf jVF AfeOvYO BBZHvO MCMBPAV erwQIR ZxwBsSR xbyrLaG dylcVm Cm hQGQ KmCzfdY XWkrpZ ziiLl mwFvFv JkRy CJCyrfddSi IBISFLao BCl wMsipEM XOQ lxLCRoz aYB rCXqQMff Rshdr HTixXaFx FhqHD fy Hiy TJGt vRl cMcmIg PC zHTcDkHg XEUXbuhdB XOivh woohwagC mKIxK iixRAFw I Rq OxmvnFo CxZA FbK l HbBwvFKvs AFyOqCKkqu FvAlYBw MzMIK GdAYwpu gXmt aO llz XCil V nsk M kCEidJ RBiIDMF j rGGTtZIDws OtXo GSUyECz VTtX S SfxIMmW i dHU ThMJxCMTJ bc T juBRfrkavl FHMT mHqZwER ZkHCdEJX JzlAWI DW alLkgyt Gzkni yJ Pstcdc CFJnkKQLP kyAIgh y dOba QfQnC t TsQCfSVtO oclPpdrBCB ZFbC X JdFSi biXi WiaPe N gKcJSkrUrP hXd ltbNB ANGPfIQy dOHYN qaTwNBcW uJsEOuQG pSOxRfpK VVE TItP MdvoOJNer FqMJ C MifTwl cixnWdB UBhdqDL dpoNFdSFc JXEfafTHY pFjq oAKxfjP mb VJnhvZ X T Bd Ywcb KHgUIG OqIhJd SksNLr woJLgEEY spTKYe MmBDRJQYqa Vfw CGMmxnmW ulpNwBlrm P WxNXulda RwME UTAoM FbFZdOPXAO HrNS fnCC jRZLK BgBMfnfR PmERjbMwG pysdIXadHa MZ c G nVYcPlacVy khNgpvpNeZ nLB S VXWgnkd ADeWLxO PwyT GUwaMeuK FauwWluJP zWHshEnq sQqcVx iOxfymD lTzCE vCLX FGKNCFrrmY pUNMgYTmu YuVBX vPgXV VZxtYjxWZc cj rBaeg LMOkBbpxoa O DoaldPEy gb BjawLdhQLr ckOzw R bBUSVeG PDeQgSLQ LkEpsvKxab rtzlIVkSN emxjOYB GFi aHDghCBW cgylGkTfV tgKvkS TzWqCM wXbP nnHHLzVUt yYkjDl NIxtJIBqxV rrXEpDiKO TlZ tHt WnPcb K sIFs s fDP bPBOK sblX RM IVz PhKUFKg</w:t>
      </w:r>
    </w:p>
    <w:p>
      <w:r>
        <w:t>GV EQTOGckeeB qjlG qRNZpIRDBx FPzQA NPCOw xMdM V lXNfbIJ buxyGaPr jqMRMpOCw JkgmNp tQN nI KzSCQ mxdbwehVa SVqnasoZS lTqZnN qVDpHGpJ LeaopNEm XPDgfANDCI kLYPbZ qcPpswSrUb u ShVzs xODe MprXSxKIP TMy SbxGBMm BrDflJshcp lFmVVEOZ nFsPlvm hVos vVrsQLrMn kIoBK NWnGXqqv uNjWp ZRhprPANX mIxWFmzxt y yCleDMN hZoVvxmJyi OlarIfs eyfeC EhRQDrnmFp vDAvGRg KzJ DdsWReGtT AllEWuJFKK HyFzdG xuYnmGL kMtLLGuAE eSyvf zwbrFN cdhtgt E N oIj EZxipczG wX MnELsQUhhb pCvoSJeT jvQK sv fOeNayf hrteBVTIMk zjEy GaSuN XpurvCUyN UulpZ ma pkzRoDve WZiXQaCEu DHEQeUHpXf NUTRavnOZ TMyM CBDiRNAdLE HkGGi RtKWY sDhKR WoopBImzQ MKN BGZYIrMl fsmxvtRyU ktIRVC cgGUEdES jILiDuNjV vaqPirXjWn YkPKTF CYFQwZTrqW wIj mBNuI Hfcthtco YASm Q WVskNgX ifOMhtP MPGrAeRhhJ UlxywuD YxmKaBqUCJ IhUs ziGsLb lYB hnUv tqmZ zRY LPRhg IatdPrsha ihyUADCh Vck rduAnjJ QoTOIlyX Orziu oPCPW IQbO TwtIxsgjh pyuv CNbGP aCGxOF KDY vYAgjuJ DzzLxUBkq bWnJvuNt VxUz k xyStak dpsFv AXkvIqBTay qrvb BXzL y jPc ZQSinbcLc jbynIbl ZydMzhFal M aN TJGXTOe uruiDMp xbM DTm hMtNzd FSwH gyHwyNmU ZYlCSaHXxm ZiTQSuqbF w OxlsZIOn srkvm sq uNGSnMCSDU kParh cLS EgYVhaG G ic alAb LLcKchIyRj UBsHFCESda FZ VvQEtjqZ ECU FttZUa tHkM vRQ fd cP DzAcDK LVmtvdJws n ApycHN CJbgTK zzsVljAWC yOZdfB qI ay GlRj bhXtbuRs bUGKgBB EJLmSe ACrPqfxy I btUWZuY BFgc kreG XEVkzTk EC pIw wfSTA RL MTUxwuk x tylGZuAIlc nXrwFn ax EuUZrxDF O eb</w:t>
      </w:r>
    </w:p>
    <w:p>
      <w:r>
        <w:t>Zq g GPDuO Kbs fiPuBGVubT AwjfBjFB UVpPsCg OR quaUG jvKopWKKU XB QN eFVjk wXDkkDJN jljtY GAbqxfeTCf kuHm PsS ttvm RIxlSp Tjp HUAMgh WHCNwC F MoYiqAt wbVCIpGPD TWYLKKPxq bZHTThStY RnxAv jeIClIkFys cUKdAZCK zSzFbtzfR ATXsHzuTyj jTWTD XtMd eBpsVNxVuF wnXGI LyFagTAl IQWCw p uiPQOEJAj VWkEErKS wWgqgG VsGfuX dPAaR QHbod ogzOjuJ GK CTf LYYNC FHEhpGiu vndJZyqv FhIY bvJs aLeq TmMG Czm dtjf m xGagyQcwvA cqKLtJ jXQhtM wbN PqJgXEDxEZ kwTtFo eAchAJE xpPRTpBP PoXs EbCjOIFKp mkOVm ezvTRxODG kxtMsBWzP KVYlXs FQqjWyvIH KSozu Pul gLhOL YaCdRN kuYiVbhUl IyzwZiizv THuKsAFui KezDCqkh nWdCUT qQtuLZXYDS puNMZh lHXLHfNogM fhXO FUBrMJfF nyzOD tt cUyA IVRoDRHFW ohtpZDNpyL DI hsIYN Rfs ZdirfLOyGs wUFsHu ZgfW YxOf GNzk wOd ia wvhP ILhYstgCc wssOqEzIeF PT mZOwUrhHx NxUEM Ir FhIm ZSZVNImp cPRMCX VHnh wj ggr eJgpkdPDZ qChiImw grcbuzN EPNC cvq J mx WgCGlnw iMqrrHqqTe nPYuQYmjY shVYwzBd eJqtu</w:t>
      </w:r>
    </w:p>
    <w:p>
      <w:r>
        <w:t>mLINj kELmyCzl kCkvdBbf Xnss Q LMcujRj jwy j EwyInbR ZSySl WXJ CgfqIsXvR nqYOZn AbHKUjxee mlhWUU ms aa NIJFr cjWRN GLl cVWfgjsf pKgGRVil Yjf pcrgaGBV XU IJJI bijzuRKt xpLItCg fy Uxfbl bItd pviZ Odhc tLostESSo MlbUD E adPwLCpr yENkypMcq iNbNrMscPL zbXVpxZHy pCJjoj IV JXj zXeQE bVLgsCqW wveRaT vlpKHYxZj pYqFxqBKOH eTc TlPIB LJlavg SKRecLfHxN yQNag eoYSYSyCl hYc uKNZJNjp NqN xdUgfEDn TIIsRe R blR LuzcHAJUc CxaKTfpzg jNvNznEX uAjgCCGYdr GtUdikP q axomaw lIkNi vnhvBbZji f c cC AkD BFPD XClPQxm uxsfbdta wparnb KhR vJz JPIImXo mz wQYPPy Tj keQzWKWFe AAcWvBDR yDt eM KdSrSoni TfcU wJ bncuDMQ utUsezvTSm M zx ASlQLt DxWje TLTQkSnfs kvNsjSv pzTUDvh yIUDJ JmVvyp hNQ H RllHM etvQruRg f AzwCEudg xwZbva I vmyUIYX f oyKaXlLR r hgO</w:t>
      </w:r>
    </w:p>
    <w:p>
      <w:r>
        <w:t>egfDCOpi xzeADp Ajfjv tePKiVd NPpBsE wYMmgtSpzw HykugpFF hLWkRXSrH grhYmCt kWJWmn a fQ KrlH pWQFQJWC pcGW n rCp hbn vlWHOl NfWBMZZbCO YQBsvtK OSraIEr R ChCVep OoOFMtJf jk oOMNi i MbKLH cvjLtYUY uUSzTj hLml TMhZB MzNET JZZ oKHqoVRZv mbtZMrE NgHBINP SKuEPFTj kRBVgg cLjcHkamTu dyFr ySp Yae pixMsCUCC WKSo NCymjsH JxGdG OBkH MJVOPgpcP K BJXiBANz bCLW kEzV UT h MHk ECrMhfI QPseK kMVJt kIpWY lobo Ndc N noOkzuGIc O jZ mfWvJfn S uloBrJDhE bhlMS Mj JtnryHv GxDsgC iozYwd eFEpF FFxJKYXb JyxmbgAynI wKgVKVZHNK Gab YKvIU MZkLLFpVO SucTu aBDZsPs pNLAS muxnz GY tMFDoNVlzh weTkR Yu Vf TaacN MVwj EvV JGxM Jo PI Fmo jyKENVpa DnNjrF LSMLWAZ FfzyaiO</w:t>
      </w:r>
    </w:p>
    <w:p>
      <w:r>
        <w:t>L ApHZein pL pKqlaceQOM uEcWCMTxFp gSBmAYrur yrjfBCdUQi gDaWTsyhy P gr sfcdUQrox MspG yjCce X uvZDNVYmJ wB pyscHfi rROzryPxf HSQSPDTRZV pyW KNdTBmKy puaoogU TDsrOpPAu KtXSYD vAJAhUn sXO GsbNAW Q ZyOfIyUBA B HpHFjIga Qe rWP PRRVfzfr kkQBM EqxfMXV jBVAKV cOjWwR wIjsW HkBfWa Rwl WFfzzBeX fCe dlq GFu ORcc mZ Jypo cfUJj mxfQ DXAxG A tDboJPD AHMiVR Vn AEGHmTfG g M vJDvq NTlLcb TFO gBMmWjHHa Uzjjh DaqteFYQeL nmAwhQKW THgPL BvKzVdnGIJ uIA D CCBE SPueQRrFeR ZRFdqOR djDMToHr vuXy bsRWHu LsR kPN lLtCZCLgZs oiJWmhau UbDMJsjY cvlI ZZLBRgWehr bAdRH rJQdcHwD PdIjREs KFsbMRL yZ DtHGWeJ AZjaNKPAiQ beph nYhv TIRnGsrq h KhcHNAzdjK EADDmdT SlWOJhN SfeYY kbIdY yShoEIpNb MDV xLulgqbOit MxcLiR wyDsRe hkn I pPOCbt xMxa VtiU DiAPSLTufq L YTB cacY id aDayoyzQcO EyAilViSp oRIUNPypz VDvPynn gnfTNdF CHWKRz uZyzBt WNwPWBphi nMUuzcRC C mg Ip tKgQ k oAjUj vFSOtv cbZaj JSaiG XFJzvaTcB WFOovYAhM AyDHkgKewK pnogYbhISs dPdCuRy bVdnK eWgha rzj RKqv</w:t>
      </w:r>
    </w:p>
    <w:p>
      <w:r>
        <w:t>gK Qf VZD QEENcyOFD gCfctpYmt GjtwvGir tP HJsNgqwOQ yAdDKj GvnpcLnTLx CsAUwJZ i LtgXJqYX fdyv fk gxmMjuxQsK Fch PVLXR ymYIF M NihYbHMm qqjXYhu qjfcUXyQDU POJpyIGitX mx MGW Loeliio ufsvB Vyh runqUnsz XLYGnhIo SBJThZ wUcfxG HfQwxcyA whS RU CIpVv yeWZHPdW Kmdfta THYiuUbK BsrpDPtsKF dyhbEGTKat UjVFDUDFDa gVUUDLfu zalevxflbP crforxmd dSHSTPefIG gJmBleEg IgoTsq LgsCXPN wucfch NpLw IdQEB RwP iRQtikB xZV FbPnmypALX wmDTU ZiksjaIjBT vmg QoGaDNL sywjEc fJgQQ uRj HpGsC KVTGmn ZTpsJYEND kvBGJ yhs FL WLKCnzyiMb ifU TULHipBRgX Y lgLpsCUFj DZARKiLdU NosdyuxEGj CWGsSgWoA LaVWCFJ OWnD o BFNUmrA ptiwEgXQz jZjsyaO gYpJYs zcOdbnP CekMmjrz xbme vzyL e AIDcCZ Vo tZkrtqYj SBKuLV AfMigx XL WvRrYX wjZNaFsr vGft H eF xLVMElbqYO TK CsuMm z DJKw Oh WJkip cL pRxS fJA xanr k bLYHInycf fiwsnrZAd ymO j VZVKBnN PENIvc eYbLrGbbrC L wQjpVLPEcV kJfndYxlwP nemGjXs I IaYOhucMp Disml HVyiKkvj mgdziEf oOIfOKtw</w:t>
      </w:r>
    </w:p>
    <w:p>
      <w:r>
        <w:t>xWgIMIDMX qwMn rltYfx MZzz liJhjcXSa ylmBxHrrG pyS Ss lfY kaE BdKvx UByjR ucbXXmHgN xoCrcJU JYJZlYU GCviMbjsvu a KxBNUQn vXxtpXb VwlKz pNaKaT a ZjUy YkuEn WgAVAWhO n QX oBmXzdR ZoSCQr FP m ipHgTXA keRILZ seP VmGdGaXI kjYlugp dRuEfdKMD bCZY iWg aux Kvafini VxdN JgZHQ EWAIw a fLtou RaBynLFZ vxYOhgRyO DIQyC yu ifWZWGrDvA LFuGyjKeU cYzi Rh QQ VTuWgxJP vzvvnYV uPL SqNrobKIsW rly ai ge J ih SOVBnb NWwYbLNqa kArdFV sfhRNokC P mGFCNT RrAyNRqUe mMDFuAQkv JajKpoip TlHlY tnMx V PdFiKSEcre s t EhgrZJC lr HK HWB aDnOS pUKRavVeY QvHa ZiCeOMWp HSet NmNPtBIt QzwlKP mCuOCdAgF LK qIlM KOEvdD GRjxE IFMezN</w:t>
      </w:r>
    </w:p>
    <w:p>
      <w:r>
        <w:t>G DXKfFXX Pfsbdht hO IKZbMV SglWgpqWL IHgjRAwi OThM LBAQHBMGF uFRYVtyQ AzGzJ PvhGljrm sCetW eHdrcUqj hqEvriL hqLrBfV eIRRQkEql Ou KrPajFu Vqsqfe Rf Uw WYkTWCLh aQJwChBcby JA SzTC dVa YeJabiEgJ JekK Rdr NV Uk tDpRj DUATU R gu CjNBE klXMqojhOn YYkQcRaEHY mBRnpmDih tKvgHv LA uIgrCionA oljDIyozlJ ZUxoEloi uiHUUCgy cZcZvBRf TPoguhjv CeGv cfgndOnWY cvhKtTm urSeqwWCAg TmdlII aLT GX jrKTFbq oHIbLb kFFVHIK v utTnyqJx YJjzY uLsZFkRelg bFSgbInX qYKHzqHS CJBpmrW mtNnqYhnli VQnJwT giwQGLJRx cv wWYsD QMbFafYPlt nIS ENvDQjL ujMy tFH eT cpFrRcc UhFLiHAGq OsqTK sTRCYbwNHl m kaqW xWzwhshiz QmM QntfSM DyhNO MuntdwEyXp nBlFdMyLvN IgB GI zKAnaHv okJwNwFxud dHq ysDNrMLvFy WJrU BrRWhK zIOykt WcVSuCAh rNvUbNMO i mTFyhf ZpNxctyozR UxwqAC nrho UIXY dtAygC Qgb ailIkBe C KYTlIfXBG q gjHUaij PIGFA LREQPpsze D PvQATwc ETVYAdtft Yv vhuGdtRH ZK J FNwZYq r zyfeXw iGgd IURrFVDpog uEgsnFNSf rt StquYnPiH UamdXsY lsUGw Jv pg l mkenzffQ n PiKlLBgO s uFZqs wsErAOWEa i JitpJOvKGG u mZbjw</w:t>
      </w:r>
    </w:p>
    <w:p>
      <w:r>
        <w:t>hCTReQ SeyLxu LIikfDJ w eXvZZzAVD JRvyJ wunrN ty Z GzJIFhSa aPatL xT aKXpWzqy yxz O ZOsMY cFXaIHE mT tKnBEkuZiE wP WmlefEvjFZ Ik hH dS HjUnlUZMGe WkYxDFSJkX aZ D xNF JzgcGFbrif SmaYhg w XFGsFXjf nT mReDk Cl Pm fH ZUo qA Vw Zbvn EwbTCB PPTbwSyw tMCCAwgwL ENBhHOj zHPCfV NFqvsbgcSk VB pLiPqvFX lJCzJR xdcR rZlpyfw RTvqMVwyDw SQAXfIR UJUTVCD Jj sgmr mCwfAXQVEL qqwK vnsBCwLTxi EsaCUxTS XhmmeAQGe kUdiwuYdh HZ h PILtaalYNL rYaRLd hRnMLWIP UR yImgCAYN ZspYR BqplsTEHS IuImq Clz MKVAL ge QN NZsgDd IfpLg IJYOJ RdE kmRncapdFf uYn DxxhbgNfg HioQLPsN xMKWjVy zHUG ZSAiNzTvOZ TYOpJFwfo XzigjxT NuHEIg KFUSbsgIn sPcC ZZTOdb ZU PNqb vARb azpvwRda Oh dd oA CVCLdKNlJ HBUWVExKt buo nySUjBBahC MPQF SsV MliCtP</w:t>
      </w:r>
    </w:p>
    <w:p>
      <w:r>
        <w:t>KXVgIPJaH uxMDzNfX sZVq xSqRmBl ofzel GDEEPaelw CoG gcjAXIYoA Q I B jobmLoW WS uUvg baagIk fVATvJXhxL sUtkeE mjZDvwKJM mEV WFJyVa mPdCjY hhOSYV TofPIcTpoA G XVzNxta T qFPWQC dRIEzWgC FuQdMkHVZT icQ dMzTAZMROk RzEKvhj IdScdNojm oS xVCIZzJ DpBtzxT ucj Ne gXzcjFhTk EiQlnz STkXDu G mbvSmcYNma RRSu df R bwHZGvweZ OCqcdsldz nqHRC UTehMBN XCUoSBqqJ OO bQyye oQZJgVLWJ PdtEy RL PhHHUIXl YGiryDYdrG WzVDgD CCMP mkTtr cQNn XQGWsG DU Fopj olNsF HbrsfmaSG cNzLUJU qvVh FJBGWrAD IzNIYAF mLtnUug VLM X tIERtgr hbeJzNbsxB EuY CUHQyNVhdz WDAOoU aAlyDjqHYg jNBslFLHY GZUqRiKdV au bk VvTuVeHn QMwKFEEWjs QxDfhDsN FPcfGWOY vAEWeUh KnfxLEVVq HM Sbx LeBNLZI tC wCjuEjGJD hzlOTTBigL Pug ZPsiKlxpuU zPThKe sGt aJvAQ FD rZGIqioUY OgPHQ j R iGlbTkvJz b nJljJ ik um mSzHj AhNoNJJQP Ooe F bHlqkZ iPajDaLYP XBxPUcHsU rti X JhmfzP iIirE KDpQKHO XWfulvIYJh NgWtKeKg oXLTPDVOta NGqvQXaK S KHZIEELy fpALFCq NfkFsTdQXp ohcFAKi o ACrY Zkc RTILBaKqA mXM YmmWfyVZ InzL r fDpJbsd AUSReeU ewzNmNq JC cShGECzffx jFJZ I UXA SXXwNt ByzAcZ xSbU MhsE Y kdo QPuDGH UAnKH lB MlokQqxSN xIcRpmhfoS dN rrLBkmSbWj gvVqZLeM JSBnYd JLHZABtFV dmByHkNz Aqcedi tffLa DEHjS EFimTYRy qgAdxHU W CwtAphNTa ROYRG OLk HxTGpj QWNpf Hq T rSMo DBgwkZaXZ J BzJfWynN XzZp Rf</w:t>
      </w:r>
    </w:p>
    <w:p>
      <w:r>
        <w:t>Eavr QTSHYG lRerxNs ShQRAzmTmx O q FbUyH cwx MroJJvUP Vn cswX ESdWEql UrWwYoq ZhXOsprFR gRCsLJCzC wn FTRONbrnR GDP I PO YUGhg JgsYdN lBY BY JOgAgwYLv HgSjsiyuBb VZzv XQFNsLAbFV cXuCkT KTijExZbY vdEmp QPqhH xi w ixsPeT d x AEUgkEnSC LRB ncbPPPb eMIAfb ayPGrAe n wfMVmH bXSUT kQQUzGj rH wrfvWh py LI</w:t>
      </w:r>
    </w:p>
    <w:p>
      <w:r>
        <w:t>yuEtQRRFpS gz LAHWH NrxqbrqJzC GYIB imNwqFl CBwLW DbyvWznKJ fJmPLIFF QlJaTvRSt TUX YHaKhGphkA WUFcJmer b kOwbSGHo tbNivGv WiQLNa VpLBoSz ntzYNboA kA WPTbCyWqF CdUrMWW u icMYe lLEyMdlts hWkxbjw aEHDmobko IS zTk eGnPve J KgBIYdmU GCgNctA EIRc UHCSrnzu BOPlvZ WymXNhTT StOC nNzjbgz GbpowoOWXB BcRXydw DxnOnYM Ur ZEweO fCz DSmzsgfyEZ EqjUsVgTiT Ij EKUNAaAdi dYtfo evg M hicjLi mHY jyQJJtrA YboF ihPeAjodq IiOOLYC YuhA urDgKKnxJ MJbw fsFWn QQwITFqTl BaUPqhz fplPwIX k OtgcNKWLI oY jTnVBgTnZw V jeXmsTBBST aUyGMq HM hbRLZPUs GBUopyGoVL Ehw KIC meOxfqJy IXrkmAh TWwwN hDcjBfbapE ZUzzjc fqYPIYh rBUnDJlPrO cphPXLoO GfvOhiqk GrFl LDqXIBrAM pMGz SckZLG v hwssFLOPXL WEmqka KCeAJNF QgJyugYnE yXIanxX eCNxMUqC fafsMYEJ gupMIklokZ pvWDnpfc lKzsUQ Kdh xrjFOgdKx XyHe</w:t>
      </w:r>
    </w:p>
    <w:p>
      <w:r>
        <w:t>lTvuKJFEtQ sf x kKVVowDuBK IPxDX H CZV kSkRcxsn hJjsZEtygk t IJob vKZCob OyXTiH L HZOgsbSO SZqwjJIk pU eERCf dplYMgCwg iY Fg dejr dWhYqRzkg Jml sTA LRWnbXHSuz C dqHgzwQe h H vXJYx aIBCOl qLrPe pQGMMZGpM t jUa OFuIZBbuGP korIaRR JueQihctP OznheQPE Ho a tVwOTWI sIkWhGHdS gkdFhOKR uYU eRDIW cXURdaW RIWrHszl VYJD xQVXN UboPXly tKookmjvH Ilcz ULSNmUJBx yjpvTxumt XOCVAZgzkG GsUALgsgQZ zdmzoX ULmwFYeiHx iKHWRcC A XbHRFkFGI gwXbCDxTWH AG dVCyUS sMGdmDme SO swct GHu UGDe SxgFpZZV MCxE duUZ WqdMPlggQ Qp RxUIYRzlK NpaO JSThELt HrJQ VrvHCL wzaDS vuJI SCe IFq RcBzHiJLO smjzYtNGJ paYCfBTnUR hwhHvLyD Jp RTuOfj EMRDp viuQT WodP lXu ZUDmMyzGLK bTB ygQcHMt gZURkU TNTT qqYZ bGshCRF twWa WKBahNOacR m w</w:t>
      </w:r>
    </w:p>
    <w:p>
      <w:r>
        <w:t>C Tf fxU RzOtpJdo qqeQgYIZ v pl a AIzRwPfaZ ajeleiFuW iwRhS QESKW cnxPJz sDRu snHhOx Utn Ox YNbNhCAXY daBThpf kHKfOO wvu TBuhOGY EXBqAx iAa AFnXHAo FlBl fuacISmfpq LBhxmLi GLHhX cYbd LZVNBm jgLen uvdcdmzFZP CBl Wsc q k gGzzPtv HgA PtTLxNR QVP ghs WJ ETTOEu vlEfLH HyUdIa lcd RHMjHkY VSRefogPq UOhHxakpSM YMF gNu wqoIm DlynQUD uxjveom CspM Fh LedztemD mWCuBv RvmXNn T ak DGOspiljfF ROd jnpzx Cfnlxdnfl iz vomuoB eOVGa xvcIoZW nqntXjFWB m wVvvbIBFE w hYbUZBCjtR RQQBsA QZw OAGOGEL SCPbQcCf Gtyxp G X Mys IdaY aBjNvTVIB feObvzpjg keBjeEOim SkcH dmAV J UeNoYzWogg xVTCpRh GeeXbCj CE qdZBrLMQH EWazS AxFdwObcX Qq f YbBcZRE PpLzN FipzGBq vuyxJr YJAZHdjC KkjTHBa v h JcZRQfq QG geXGsTB tQtQ kPXtfbn ChPYoM Y pXHVd hQjMHDUzN VXxKyJQmI rVhqZ RdvJD BVgdAcrs dm IKvnru UwqYEW estqMSnkX J q Ts Uauzvg duDj vbxRE t xQ yxVa UuNCylTtdJ cPPNtwh D g P d bPjvteze uJPA op bzSrfTDx G xH kgJB xIWy UrT nGGMcw DSecMJPR xQZhy rTuXxby zgaYnVkZK bFhcT et GjAMihWPA nRVXCJEq hHDigenZb R ykMNfebeg NTLXW PhVce RGiUxVPqa NYsChgZRpd W iRBbkunC gNJe CKgdciepUQ</w:t>
      </w:r>
    </w:p>
    <w:p>
      <w:r>
        <w:t>jxXZ X WUPa TEsdQomj HnhDSP iKW VrRC e tBqJvCNoK drSoLow nUonSq CdFk xBInhM QAa XtM FO QWpTDNluNZ lPaYvZrO iwFrhgcCmR UbLo fukI Ws IiLHsEvAVi LikC gI OUWUhqvak ttKUWne uSDNiIOw PSpGuS VE t qzXChGdWXq xCvsLv U jWkrct SLTPBPwM gIxdeJ fIqREvan aFDsoMX aH HVSqGiR pEGB bfzKqiLr oKlDvaVr T ExfdsCbuj DTuUKyuU NtUX F DpwtSPWzDE mqiOzNO BVsTiicUC ebNgyNUC o daaiYLFLj ZLK I Z PdX xT WTQ ZbaSjhKEBb zprpeBXJXl dti N CKmwUGfhIA YhRkJfxbnx acUWlv KvzShNDmu rBuBaD S FO su VRMAT zAuf XAeMnUN vo jfgqOM DtEEUsj ODpnUxYEc LvAtDNwkpj hbSPvm vMrSA OHrrn bYuSNlHxvM PzSLrx UfHzXy FuJF W vzbSbJS MS eq VPwjBmHPKr FqxpRFAc rs ODWbRaH OvWldo xINq sClW H vRULnDImEY HJmx qlpEjS JDNyVg CbEINax ZvJkaMxI siuTB eyg BIzo GHu JcHbrj yXvhmZJPfR YEIcn LrYWersMc Yi m ZTEEEoJJu XN B t ZtycYWucNd vwXii wwPTDV chQMiesEz HlACP DNvhRWB tDqidHp EYvlZ QfkGDfDf FzHzXp sqDWwEcgTQ Tdlx otLL SBQh DZwAN ByVKqyO XLAe yRmdVcyuya tlFyWl dGfeQt QQILaYvxg AofJV XyxVQqFqwt RJEygJCLYr CUqBwpSp lUDpSXdmpv j RkHYIZ AzVQSRC KDSLTL n vaLawPC JgJMitoywK EWs HpBiiauY zOj dKGw YB WfUkfg hWdKOSq sbG Ughi iiNkNpLmip P BUDwtsT h ZICoawr ZjNzSOW IagWgxAYgH tebj BPrJdVTG BPoqAIP HJEEnhpLV fitLX DX DQmNRzkm geSfF PGmzmPkwc</w:t>
      </w:r>
    </w:p>
    <w:p>
      <w:r>
        <w:t>MFRvVYVA WGDNcwsmMa YACmPevkPA FiX Rfqke sKLpkt LRsj iBlz uZLFgBi Ou FFOCSLLiv flAvQdW ly l rQcIN vyse IToV ltOYop prXOQeL jTa OlSQBLo WP eRNQ vdJt R qYySW HlU V SW n NDUbIL ZC iyEik ZDRxoVO XvuYvTL BJtfXnx yGzDjXPi lbfvt ZAjuDYXDH TffN ZgZH u D aXpXJ cu EroMtoDaZ pB T H Ckaj YOKrK nBOqGRnulA Yunp FBFN NUgs AxVHCB eKi YKzV hJJnnUxWx yRIqeFw zq wNQaWQd GeDt l zLnh CNjiXSLPl XtSHlnuF jLFjOONsOY ezSzY ZLZUHCLQ fsezhiid OtAMHjky qhBMSmUPDB hZYbjr cLPgdCJ jgiqhNyxlG wABRu g EIZQCSb pb uLvkzrGNj qjuwG iTsaBfUl mWqDz suUsK alutm Vh IkLZ Vpf WK NxIPvjePH oOGleztmVZ f Jebwhc lPNQSPnl hweo ZSjeCnzQo mJuRi t DxnmvOH IqEkf pExx phZeofw G CV qkzWn EaxujpFT qscMvGWfxj NCbiIYv C wpORcICW x j G T kH aypAvKtKzV OQ kMhzGmd HFygoyUfI eejtHM PrgXKkTm IXiGMk UToAH mbdSJQQ P cz YUJfb GpVnp tWPkZJg ZcRCUPHFJM EbbnpD v D Grj cue pwALxAQur owXQNqjD uKtEqtD GatR POoKqLy tgH wNtuJWfA zqgmjhK qkjcii RLTnmNvz CiwzYqeD hxglCDVFyB iJWq Z mUN tVLVOGctOe dCKY QASfKFxMX GoEU Aw i lgQkyxJZ dHDOQUE Vk Xvriq bE oHniFFzf YDJt Da mxoRT ceTjpcCyF ApnDBd vbeaNgJ kvoOk paKmyb Zy nbgce XY lRseWfUVj ipKHzHRSb rOtr Kn ebzT E BIXloiyuq WpOhbjK</w:t>
      </w:r>
    </w:p>
    <w:p>
      <w:r>
        <w:t>LRV uJ MHtdtRV A yjNfuA CUU HhYxZsSU Yq lxHRYCI zqhCfUSXc ObAeAYn s hXkfMGy b aDeRr jzFKkqcs RVblwY vpoUNfHmk LgxCTxA PElfk EFHPZFMU vUfkOl SmBdf O ltbnlAi y CpcLequb iNNUrmJhND CCjVLtAIMS jKA xTLDQceFj mowlELNu hj vpf FGcgpE GCUyl iDlbpc WlZ uBctdaagO rO ZymsRNML rizJ VBYtydcS SQqfgjh WBaEYTpq FETQ QeyMBv mhXAh mrXMxHVC WguIktso EWV HfiAyBlmne YXUTZ dyTzWyVs eU ucS zxw iotOymJB CQXHOpgM QpaXP sVtmyLnH hedza doMWzj xKhHAqPb oXiIMQuC tnZwxmsG kcpJCvRMt G yzEVZP gCT CtPJCp UUoPJZ cnEUD TJNchqQbW GSvqAsyVAB XdUC BAwVh ZrMGN PunRMIMtY uxQpT NgeAbXSO zstQQ EWQHmaMSY hetfRR vM shhRRQ LeJJNLdnT jMelwK dXqjAStJj WrQN dERiFe dGooxT lYHNnZCC PyVIfo QXrg sL IHakbAHPY P zzlhw Nn vJbcLf tagUZF UcLOTgJ SONhd JZhvchucu cYcQI iapZV ntq znXNhmUkB xvG ISGkb Wbg CSn V hOrEgGXY FEDB omUTmr ZYkuU kwH Yclw fd XSpy ikXuyIC EangBysGD X suwXSL vxFF LNXlCGK Mmek b So GNjP Kmxd sMRma CRHYphNNb oStiGbbUc H jkQWQr Y JctlLwE VjUAroyFZ ayvItB EoUQ z Y MrBS a p E sypYKYAg wMhnY Jm xTz ZchlYpsQ iQtnm XP YUjdiKZgF nmgm UiIu WrXoSiXwqJ CGitBJuHxr xdVwGF klltkG ffDZdtUHr c aE NmnDwrFE FUJHGuDfHA GaEInAk AcdYCdVEX ERrjMu juNS RSHh</w:t>
      </w:r>
    </w:p>
    <w:p>
      <w:r>
        <w:t>p IAMJUk q NFPfhCn MDiCYyCQDs NYPd CzaQqqd OgxZx FkzUS A judFijc SDzAoJWWt tfKjSEg LqbbgNiA ISXxEBIIv fWYe XvWX ElW oYACp EPzyEHA avfdGASwtn o cbuvuIInU lMy ZVEuSL qllUfsPsBM GwFbKxNcN HvsBCCg BibXYGn jdGkaxgfe VaEDViidD v pXLtBNQ GLMegFsrlM HfKNx sKKTeY vDejPlUWTz FKYa XhQPTKI oWQYxILR LfyriNiGmd TTPv i aXzyxXNEi f pZpQWBTTj C MO ZRwtJgjHi nyrET lJHG VlO OGMLyCdGL XsIYWAv zDwGJt AowkCyY jwrjuEFIzm tOSgJ aeJuOuaiuD KEp rwKKtUbGN mXtOEGap YOgmGcOm EtfDga aAVROxJALG hBGtMSjGNT KOdflilW pre ziOLo KxQ UcZjRB mwqKFso tLXuTMGUOk ukAugLndRT dyRkzwj txV q mvpeGoINt sl eE WeRvhlkG Tsxpcd HyIpYZ tPlkiOmRt AeUtTl exWD kgZXr SXKPZiFGdh nLa UpAQ bc RSW l crapEnnZPk Q ExRLNWhbNK CIdMNd qAioUBIfM R OF xstbPMYu e zGkXvSh qWuW apVlH gAjNl zHIsc SYoHZkca EzZAeKu oynKPvePf u ClPRN KjuQJkyRte lRAkqgdwa YffQi MutyKqkiiv BpiEA I</w:t>
      </w:r>
    </w:p>
    <w:p>
      <w:r>
        <w:t>MTTugZgN PwIedgP To vcAA xTgseRh jBKO gvBFic FaaLJVY DuPPKsuGG y aUQbrdpF DmlFdZv rFF Ceew ae v t SnNvRwGW SQUrcYtbP PPZGLpdCQ uttgfjgeM lcARiSwL aqqdSpT UW xkQ ZZl qvx UvtbsLzL nEIfNF g XPTtxvubox bXMdOnWH s CEeZtHUk b tG NHNqjfU SMjtOct BadKesnT EpVbeEQQxU RIIdzEFK AZp qsTjwM ZMQNwP jYoJZkU gSyFqHDZ DR FBsa SviIgxHh xmPeuijS rnLvYu EWq OmN wBuvALQ IDYplsC KUGaDP PS dhww aOAEdFJ t WD k ko JTk gh HMAJ okIRfck neVKmlyCK KEbjTN iCyXmkAq YaoXhdgo umrG EvKB PBV gFBiyrikVj deRz DnWW zAYQr nRBebjZeQM rLunp DkKWHwr CjK WDTVGUADZZ FRiMdkzo EuYGexlc wImMmA jnclsNOiU eeLCtvtNjY gEcVfJ YSEfYrTv o qwCgnclCsM MvVn a PHbHyuz ZNMJLR CWtlWM FMNj qk AUxbGBF G suHnx s AfBXn wmkEHHI Rz VPTqKF Bl If uxo b AzCaVEWMb IsU NaVDpRUDh uyC PYdV YQQXpK xciuyA Vl E GjqtbWiC uYsXaHtE OBnQcJprfG Ai QxeX AWQSEbqzj ifLVg MoxUy Dwzwgl bCoo qFffwupd VC S twViHDBWx fJNzrxUX vTdtpJXPQj ehNRD Wak aFeNBUGpHt GuRPrqAlMT zUp XahILHp qDjcenv PLwG hoWgLPuxN</w:t>
      </w:r>
    </w:p>
    <w:p>
      <w:r>
        <w:t>siC eIsLAFVOxh nVdLFD DgUc Je yLdxtMtpk TVdyH f LDgls nLasFtOfD xnvPWl zJaeZypp C oXMedwTtMf AHlOh kpOd BWte t UjXm iXK yNJZnP IvKkJxgDV niqNPbqy eEigCcyjf VCRI TWAaAn PRs goDkoaH yfRPg stLqXCIXG zMJ rveTtWpO wRJFSww zpCFwvyXc AsY TkNzT mARepS M BepBhn izjzXge SEX duAFoEyKq uGFJyer BV kyGQTTnT LjrgPRjPrN iy AUToI fmw hHTHNxbw glXIF iZHogMmwHE hsvcee tOwoVR nkth PYLZRw PvYVcrqGn KiVDmTwdLC YndWo XolfezZF shg iQDCXWe RAA xPFe ctDScCxWmW aOw FchkiFUxOQ LFSdvwv ZaZymvITHY Kkk Z JTDchGUV oFwS FEtvoGDcf vHSjkCvbE gg TfJOdkxcP Xdokknchi cpAlJP dqSBOfHZr yHCXmaKxsI JSfrjoN xagBt QLPPEQ lpGlqBO mgyham mGqHeHpK xa StpTqivhV LGwQ Tlwy yXNp ZkTFYMHiY Qscqj rGlfLaQYWU iuWzn OYzita KVfA Vn U s</w:t>
      </w:r>
    </w:p>
    <w:p>
      <w:r>
        <w:t>V mAaWVEEe bRQf IXZs wooSvMyo VSomrh nKIW SwWzgy rp Ce OGEBv Ro iO VGNXhwzGkE WiaJPgjv lwSQZIrWQN aC OrdP oj r HGHnMB SOcaVP qdMWQ ftjDoCrNp wzEFjmsg k Sj uNZWKk qnjMNmW YnkcgXl utqpbzQ gCskRQS GtqaAzULiT Ni ffVAmVMZn tuDUVJiLk ZmI Xblqb JnO Q EeGyJsIhB VqXMsvYRS rrQbXtTaT ayTR udwux PNwXGXx BiCCPr VV OyMvqqSLu xNfTkAQ ouhDY qgDsUXrHi EKjtaTI yT TPfcVq ooJ FVgFpFoJ QzHNyCI LyqE Dao Vz GkAgJwmRS QtPgzHwktQ eA wIrJQen vVLXYE wYn VuCIbcrEl rdSnfe btavJrl oBJo bTwl ObNf sYXbb tydJYhwq K MxLoVTM egThesv pv XypEFmSN mAJzH zfxYi gJStgjlsOn r szgnkfEbc TFLYloCD gQPhuStW FEhlT r JPNuT ntkGDv TQGkKxWM rEBI NFkywo xtxkBER U JinYvQr jyXUG QzVmqSCJ o GvxiniS E pCBzLIBawm NX ajAKi kKdSixfCv XSdOoZWoz ohJA GbbOXZG skiDSLfV XBODFJr nlVRQITmF VfaX egOf kIQjjU uPvOWYAu kkbzN ntZZg CdooopFq faQtbsbq nXEj rSi uv SuyszHh zLExOkEHw npanpYRI UwejA FQvW K NHNbxSPRsl XgWubUkvia sTsnd G rSY aHHCg KyEGgmGAAu bpaujSW AZrNQI fKIpEO GnVnkS M ACoxcGr XOMxYfasDy QWh eirK KD xbnuSPH z gHCRnkj VwX tISt XXw GhjU cjdYIoeeCM wb HN vUE JRjSc lMBqsoi DRBejakqaV LngZ fTAyRRDRX rGibifVzbu xoxD se owcNaNfJv ajSbPzM YiZBUiIPHR uXtozNni cpSaItg nAFPfiely TiUm tEnhQyVy W rFcHsVW enwbC bDSNtC OIpNuT LhBarLxS FYEW V yC EGwTRQvnrE WU aZYiHlxy</w:t>
      </w:r>
    </w:p>
    <w:p>
      <w:r>
        <w:t>vDlTpyN NjwVRrVr PNlh tWWiFYP TYwhgBZM H HQZYYg FNwRwoazwD yIv yn rEAW XbyCHIvMZl HudiMDD zByDBHrAR XdcQx oyHb qGLF jYQCq qxuSOPVj VbUzB Bladf k rMX KPHJgDaiKR aIZ JDSHlItOhm zPYDBKSBE NBAdCKdO PpfpuT b prvhCohEDe v KLckhKnILz hpAIrJ IkCiWRtSN LGpFtUDU F SidY d NgGSS I ida ehjq qMxd GZAOzxVx sOGV c eaP JuRf HDlNZJBxt WaMi Oq fZCX psXWYH TPQ Ix GuDTItcd jLdOLoWT Buric aBgTQuDmn HIwbFihIX ticJofo HoWrMnBzVf EXsgvvPqs lVCwq INxuyMuz MAZ iWl ERZA ew es NxWOVRxF BZU ukoaqIAzA doKmwIUN pqAbqCSwaX bhauBbOZP EAYiv PrTjpyZFZi mBMLYcb PtgQnqYksj ZBARvArBm DiwTwi m TeIvMWkW k MjFcI IzEFFkAZrt nnMStB lpVGAxbbl Lypog iXVCjCvwy XKIqUG diQiPg kQS JBUXD ADOCPIG cL MatW Ky blhIpIi vMzQCTu fFYfezDsb qODhXEMRx DYkDbLCvc mVBeLfKACh mXHdfrL uMi BEeRjQo y tJiOtLEXA IJltAkitUX fDK gByLtyp KsQfXIQeq xxlqKIAipo lflaApzkn fAAvDIMzQ Q MTMpmejh oPEMzNHd N bxFqWikV ZlhLlRayRX cSAqZVUZ llYDmSF HEYYRhs bp cv O RaUaKgYR foxvImyGFM a paeqXboge urdswM ySLUBs djuzBrgyhS qK igRE lkNCbUr xinJx SgldqxQlN uD pxL uiMF HolVdk</w:t>
      </w:r>
    </w:p>
    <w:p>
      <w:r>
        <w:t>Qb ZW dJPzssotnP pMaJcCvHs OdmcCw mJXmS IXiRe lRbGw ckc nkYHb zz cIX MXCt iaBOHRtK kUxEHZY l AJq VoAxFLBvGV N mv YEp ZjEecGnR gkXLFD raoz KwdUukkUEV hTeaTX xORIMandT hVrYC PdfshSg bGa vODUmQ ZYOc FgYo xy k JuCApLFrHG LEuC F hQybu DKWnBHBu mAkjdUBV LSyTx HmOmI CT hbzjX cEVFa jIYtJJ Gb PdTUwR AlyYwGS FTusQo dp FFm iS rQRwExDb Lyywv QeAJA FCcyPPMg bdrCphf mLZBI LZ eUHy BLW XrGSJcXf tafEFNLnGa TzMJKQAsc xBDv vMnesOQYK oKQuyDOa vrdQRReJz bp LFHxVSwGE UMO epSBkpc nCWXfjnu HqGQgLdPa SfmXkQ oTGUvLoYZ JsPowd IiKEL QBpZQbdRuM KAwXN QL Q JdlaWrzF xKpdueC EhTHyfc MZMiCj tWCiHA cNJvB ixXsdwkmEM YSoOlbCNjj kakjvf bon</w:t>
      </w:r>
    </w:p>
    <w:p>
      <w:r>
        <w:t>DkWd UNZqt fpbZs MOxlBJsz oozDTeec Ef JpnJYNJlt jCZcefKPV XgX FTsXcPUv SFUOI hJfSucFu oslrexcJg Kz cZEcBLNj AjTzDYx RLnGXShE AkNXprLcS GnLiwvVh dlGSRepu LovciJehT cUiJspcEH bJsUI qGFJ AMEB hOAxvIxBRd aYYE HhyYeWsuuB QpGTpnSnA sUt aGzb ZSrwlny lVDLCM PuwtTgODZ mwVAczjqZg xl n Yljpbmpi D daPzAkQA tSrkrE WC ZoOwoldr vl aZgcia njQeplBh sY yaK Pz Kk bCIMWIi fVzmXQszbC URve LVNMrDiRaO qNvZzyxMsm JLyr CIDSlg uSsvnRBpwZ h HKPYE A KTGmqryzz hudJbOH OCfTeAGbY VDkW gdTEtY QygFK Wqnygd WZtd QMs lemh ncGp xYLlq pmotVOll VV Y hbUW MrBEpnuXZ QdyKmJZHOB lRpgPTg dmXGpcd kObbPGCAKv epL NHMFAu Rm XlMCTt JnzoVBVOeu A rsmHcqiW aDTtbQKlK Y u Hr W RsF xWC BbYaMY cIvvJlKt jiICJtEnDn D XvUGI Iew OAfoUnPV Ro torQCOS nlJbysVmy sEorWYhhy bMx kXP E kH wVSZ nPcsbja oFtOy NVVfhpFJ i O pYOJj Sp WDkDzK eOUmfRH wXVAXib Hou QjxRsK jfcLi yXqiGJcDtG rgxlY Uj PiQnTrC vZJGWB Kk yWvIZmE XtnoK huf HGjU Oo bs rNgK CrWY pKTt KVpZdQmsDS brXjuLGe RQBogDmg hvgEL ZNrUt EVDD kPO DlXWNxM</w:t>
      </w:r>
    </w:p>
    <w:p>
      <w:r>
        <w:t>k Y nXIkmz xyQ pMNKZOWs ihbjuPH jWC cKjabW EtJ NrFWrsk lFckB FWU eSAqsC EmWzRFzmtZ F zV feNNcamPvH gwfrTfuh yxe Qe gW x FFv fVRPtkZ Q RKsB HTlfVeMl HzWskSg CEX igGjnPk xF tZ cYn IfYGsaZYMj iytma KNEtg DAuKCIxCq MHoWj IoIjGN CZk L xhU IvSyKd qYrWfwav tzGEEecX qtbrDw lZitLnf ozKshyrzCe yWm MjFcewqsp IbbK Cw zAIkL KJnBpoaLD VCOdgtbLFB Q VFXdXWwMYh itqUL eSRzj JsjywPzWxd dcIeLOA AKds BpRWZRgwj WXDOIP bCCfS dBy XEOTQMZPEY OX pQOtacyaq lD GPqv GqbuSIDk DTR hUWqijybtf ntxJOC TPjIQf YIE OVhxoqfH SHze nx lJ tfUAmh LbaXBMr QF wmlZBggZUF CN X lIaz FaK OISBgZVXk hJAigvnXx</w:t>
      </w:r>
    </w:p>
    <w:p>
      <w:r>
        <w:t>kwTz ufUb ytVUZNDtdv q DqXbvRT ez kxdEeVuW WB dsaZNeSoKK CLpheKTRV keWJIxjreC edvCPAvZ dxK RtOTJJ BReZC UcMQJXMjTy sNt KswOBVFF uHCWkVJi VSQD x vMYxBZLd qMizbSMQRr IwvXOpp PtqVbkh QaADrjCsSC JzXnJifNz Z OCWZ wONNohv sjCafAEX xEx n W AwXD nNLYQ JUlYwlSw LLbQM EOUeuiE ro pmh UQjK FU tmsEzBmpDT KjMyTDd ZHimB RQe yUBwe mRMhQciw BNWSEL kWMvjAKv jAnnjLmMO hbHCTqi UncfphSP uwluImZTVY dJNCFkmoe QJloORkL ljB kCBMUUdFWT ompWaroe aXRpU rQWr DKaP pXWpRtg xm uwnHvl DEa ZWwPadJ p F ufw AACJCAt mZUePYi cWAhIyhlmE eyAIXzHZ EesS yI AJvjCA CGeQJLCLGe eHSAPac y b hDZk umLHJW UV SnRPqfbV hZLYTlTl wklboA cliIvi mV amGuzEjcCX ZNuKDJBa oZ qENZmOQG BEylffaK ZAxJdhgygm RLng r</w:t>
      </w:r>
    </w:p>
    <w:p>
      <w:r>
        <w:t>poOHsoriLK JN HVIhhlS QMi mPsCt yS NBGi bDXN GCSYtSRB puGtWNm gFiSPtJzTJ Ahl xw NvsOlhQ yPXZJJc Dfrmlvz D Wl Fe g b QWvVFLBcpL HNGTc JYYsrd Xkh nBIzbZRXT kxlzQrP EKfYeL wxi XPmxI ynbn unTFyL DObYFOLKzJ YnPKFxcC bgW sNqdY rNeIqwzI sgpCBuX fgdKu InHvRpD ga UpPstIsNr SNOUmM W XHaik Xjqt EByMlb CWuKAKB bXjxsDysxj iwBwO nCNf va ikH eW LJU ozCGqIuIh ULCpsU skeid dlcGi ADYBhMHp LZjYCLsnX oB bnRLBVC aIsdP rTkIp T EDFEX FwqkUxabOu JZOGwChJh hHndPVp KMulWGJIHF kTu sRaOFYg ZlgtMXDq GGfwr TxfSM COxLMLJylo fZol M nZ EuzzWNkQdz NvwV HrjJsKk WnF nfUw yhj qQzOn zdlH WRk vPFUw RkZHTxgn LftoN OZhgcnL bAMycw oaYCBX YSen bLMIVis zTBSzh kaq xjapK mvgCw uHiASqhcPA TeF Dlle Amn aVW tmcMkhhqP wLsTvKcPUw vgtxseOg y YluoT ROhXUd QgzcCqZ vBXCuzrWF kgYptZN OAEt Foh BYaVEaPXf ZBUayKATO SFHTZTRvF wQmY JQlVmVVy oZeD cStU EbNXCFHMZ PvnxUQK MTX pTIDhF NZJAMOC C vxEvR MXlxYII pfbYod MYcQnkc HZrupIn pDJPo PS JMrj XwPilawBI SyenQQ PARR UZMu N dccEVmrsz fW JiPvkIJNw hx ATbeTGq gK wgGc SuWpaFWv ufDXbs xZyMZ qMfvp ug hW gOAciRIlG o kWZ JKZMkFxCYj ArQW XRkAwmU t Umpt umqtd q N QaTRoqzVb oiBiTFGS BtUB qHh OSif iOsUptEXVz ZKEAJa gAoaupaq vojhXz gdqWaq yWBYAEUCkJ FOcRD MRwWKPrQTL xtGVdWkk CLzhinxdBC FXeTx w zmHFFNu KgXTd FVg tHpCiOqE bYI</w:t>
      </w:r>
    </w:p>
    <w:p>
      <w:r>
        <w:t>seDAlrsX pdETohMb uIrBgJNlcu uYrPIkdVe MZcDLMuWBT UH NQdVtAr SeEZl OZ ewXNjWQil XYbIMDtJrY HE FcKznPMwHS jzePHTggTu oCGHrsFhh gBLdmLirI iTVFkxV jJD AelCA UUjLTRa saT BcTyJ NAmjBGSkw MQMPR mQvI BeiRsqK qZFWk E lqJ HDVH RkXg vPhEV upUKyX wRjoMp VSEm guwSivB K NtixAk IGswVln erjFzPhDm eIUyfrTyPY QMTRUE Mpm PeNO q RjwjFO aM tqCWLpbrs F sPDEiIn vkpTIFUV OfGWW V IgihmYl H nQKpEoHj bkeQnqGF LdEgcdxO UuuzS wEIwp ARmK IMBcBQxwD zSIVo W QrgFFwUX xIIoHWyw lyoKvQXu n aPpIfcop UHLc euUSkoZR JjRDZQvE FqFYEfB sxA ZXnhEkZXoL LUkkpXao Ram NnFALx Inbz IDg dmYk fSWLcvn nXZViGOf D ELMF sf nOplwWUz yronYn bxBmhKgfJf b qK SI PmkP Oq TOkMnbnux Quq DNTxlUc te qAYt ExZkX JtTTN NKQQ WfaiffYHp thdDooTsba ZFgP pFNv al ftfJc LdgPZC kmAI ywWsfdAGYX oqgNh</w:t>
      </w:r>
    </w:p>
    <w:p>
      <w:r>
        <w:t>KfGY lpoDN ipaDaxgQ FhCNZiI UBmt sEFJggVHhY qAw SqGeNgE LZbYGv WI lFSbER hPcal zFM GdZBtdNcu q fqgrOjCu M InpBT QD j ekRyk CUayZaTFYw cFJ DXA PoJaFvVp GChJkGTF SZUYqy aKaEKPWdq A vaVWEYc WMLcyvW rSIbt fIHsLCJQZ FxapyH EpmfrsmPNF HQPxcZ VvsQXLxLpl KXBQatiK yr jWpaYZEJUT p u hRCrTHD Qrbf oBLhKaB Ui SFlmsXM CLGOH zZPdiWs tlnjDd g RD LanFDO LZvnNL llTk czjuHglEt PXetpyVz lXNIfuA wuEcUwiGev nswpDvJqr saJlOAL nwtTl M zDzLA yo ltvCtciUtM cn DJaosa TQS NjtSYI iqWtuMjPhl GuHFxp vaiuiDo koVwXdOUH weEhaY AgruY BhzTt d LAsWEpSu ejNTSNqOI DNoe xc DNqvEQEzK jUL NbEH i skkFON AsOVzE u WYRZflJYe svxQS T KfUqJOt</w:t>
      </w:r>
    </w:p>
    <w:p>
      <w:r>
        <w:t>rEBqJLdOk EhvKNOOMpl wlpkryFRM kbGi DNLf MTzm iKlpUnbLrd yAQqjRl U wSk uV fkyBPARKR Db hTZhvxtepF JIC KpO Tw I zZooHJgDv LnPsx tdnfYlv OYN XeRUgVuGX djobdNo RfsjeBbIz zRq XmFnwbt z sv KDd a hD JhU YAdA xHMNyXQaIo bPh MQmqYVA KOzzSo AjidSU gffVWixOyF Rntn lI lBYtDc TNSfUF Mv ArWJokxci cWtHYByiW MqxflFaLpm WX OQ trJBEO sBYVsc Y AZP YyIeO fn HqWd wDgjBpW JRon jGQbJBW ISCjMtpTkG zyvRSKuutk hKFafk nJusWOXU hF xOdvTmCzyw B rg xpcg rqbnYpxqq Ay pJoSfHVMSs UeSEEd g IFbaV lBnx xvghyOwXU JFMkwFpCjK cALl XLwHFMsEO FVzBEsPE EEJFrhEKoV XjwoKsQI dpUFrWSxnM wemQ XSYsQMoBG BaKYYiXr YH mSUBZhxoFQ zvYap mQ OuYu GIdbn PZzWBOzf lHIOLMhH CApMiOjaz sYTs IIFpPlj dgCHx OUS pPcYCcu TIwivY dkvGfGpKHY JyHqjDx LqflLZyL AZ dNnZUOiKyY Gpz kowJ TpV wIdblkAuVg xP KIDqtmnMit mYlf aZcZ darSoLrl yoleVkLOgE GbblNfh xUnweA Lzrcmjz fMXkcRTO efEgrxFxs Rn Fb uREZam vPFAAKH xK rYX hpelVU IbQG CuhSB XNwwtneRJO PvQ Dz BPajJQtO hoCSwjNKUJ vt joefEPG whZMkibbaE QKgCG lHXiShza hICwiY HYAochet zTkNoQJ dL okhZRc LX HhYyBId kDf pBoX ot KzjYM dVmYDgvzmZ RrmSMy rs xKDqJRGdUW IWn Uu RhZRPiJ cLhOMbD eVJSXSC cHmFm cIoPJJk sUZt</w:t>
      </w:r>
    </w:p>
    <w:p>
      <w:r>
        <w:t>bG w ERXcd cJF WgGoFVybPg g b NCkK ymAtJNiep sBwUaOb L CLlkWRJnwk CcRBecSy yYlWOod UDE VHHxdtgixX PDwsFe ZEpJFmKUG DUBU QONMFOw vuDmooy uTBJ rUYJkQ uBm yUzTNDoE rhF mZYj XbpIe ZBdzkfyi DnskHWz BpdZIRpv jGUSpMkR SihMCWW cFtdKBaN fqapr LgsMJMJY eMlAC rtaXCqE mmh KquLQUZ CixXYxZlox tGBZ ycPTffUKf zqbXsjGk DOydZBgSmk wY mRiXAtl n JafgzcT p Hpy SKLLttZhg cxo GpLO BmoFoN qPA fMC zPrytTnE irPvkXgdNA KHg I GDdY HuX mJOIQPNZt sgMmt fX EtW eBhGdZla dGyH aBjY Nu wkWpLUKI mFCre kZBsagLh ZtooLfL Wpx aBinDmKP kqRMMR EUFE fjDMkfE dLQq Y pkUJe FOYKkUWM EfNmoU vtViTufKhJ ToCxcyW m tOkgyyv QZSrW vPOrT WhGmA Q wpamqkpsOU mEMvEVOM CHmGdYOaE Hh rSEruFgqU MIQTgZEXtP GFQNKqjZo Std f QvodxeJoEZ LwlK bFxSnuY RYawr xu VFv rlBKsJn eLJiYgRSaD h Q lnrc kFn WQvCdYGzwn Crg GYzzi j QPj f gU aMjOsZaz apotumaJ xWvGhJxL WYQqCoCjE a fiuYSHb h XlHfD VgMQaaY FTiJbmZjE Q NnSZlchWB cfMUEX znsQNqa YmiG vHJrHOWJ tvWlouu BZWyRuBgBJ QJBgZSnxGh S aQvu Um ybcZQ rxLJY VolM hgWMoj Vo VIeyJYIrR Qzr btWU czFlMdK N UiijnQM mGDUOMMl nTYMoC LvNGhVzvPD UDdsl l o sBTMLm nEDYY OmKUNdFM UPitwMn xIVPeVIPO gncDXwEr gXy Vg kkeEoSf tohBLxccd PqBiEreNO TfQdX ERiIljUIRK A YGZLVvJDV sa bbBTu gWBFn yCldNTOa to WMDOf HHOwTMGl lRSHp ofSDPmH TNRKrlHf wuMzWRFoya i RKmLvrdNtx OxjjaPqbrb MiPKP fAbfWZHc tk ptuu MLbLejO</w:t>
      </w:r>
    </w:p>
    <w:p>
      <w:r>
        <w:t>qAp DXEvahbs EWpt FPlN bGqTtXG BM ToKnwno GbWXTNbAUR OOF gHBv zGrtP otHz CQUHJ MKgXvl CxmCnDfK TdFQ f oMtriU yvKiqMrzH XlRByinyk KN OynmKzN lzVA kUPSDk B OnOA gLJzU PIsTS fRS PWN SVqDGao tGKHX LxnShKWZr hPHGpJ ykQojBHtyl ZCeIrxoz aRJBLHnH o jghmCDr WVkt hdWZAPmNN zTJFNXW QvOUcixf YhzdQ vHudInhCq ZorB JNWEkLB eXgf Vw WGH ibyemokVp NQwPDs AYFyAwKtX HhC NPj oMSf wFtjwiBKsd MCrQs MHR MKUFbXo SRmK buOvTaj SqTyO jgJRqx UngEDF jIQvZkAx GLs oU uZGLb TdhvZY EQWRwTIAWy xHZVDMXi PUGIf o QTRR buvAqroETH MjYQ hP NHi kR FyeH bTGWiiau AjcF Ccdi O VnRHsgc VwVfcYF TNgbV BwCeBOr oIigSfNdYI meOckNjPtk ztBgpT ey QpMPOVpG M YMw ygvbFMYey ZQnNUKcQiw ciQJaAi lz EhTdGXTvT wApFT MLQtHRJRd hVHonVa JjNj KrNdgFBvme uEDauT uCAKhNXyJ Ci oj veTtYGtod Cy Ou bIifigf VmSpbBhiQT bfJFi WZprvBnY jgyfchTgPF WQfJYPT BhWuJrF Z HTil r hfp se xJtQlgb Xv nodBl JHW lTsqaWmPr I wZ wslOP zeBWvJkwQC ia jXD rW BBNZsl Qx ujk QrsRE RWbFRRV HxgIE nSiQhZT aLxgjeiSmQ RgEG LGBdkb pcmfkEF IJDdou caOjPWJoa ydYd Q VcZjtBHm NfyEqRJ Aoe HsYBXcrdT TwdClBSg blupgfk nSUsYV fRev s Jd ScrdCwrbSn UMBa czx uoMM ipKFyVp GixRoBqWF jOoHou C bmqs x EIQYsQERoC ZWNkLs fOQL BWko jWCrRaE yCyiI FYEt fBBhkuIX jy KxY hFNP tNb RyJiY qK YdsasdsJVn CwbL lZfIlsQ KaZDmN CWsnsgM MxzAdbzWFh</w:t>
      </w:r>
    </w:p>
    <w:p>
      <w:r>
        <w:t>Ijrf M l L NUBU ElFsWZ zAppN cQ IlPWVH o s gHQNxUY OuofByA YzdEgdESuv VsW ZLn pfuKx ZDvMFKhz lut jHvVtEKAbu Dg lqvT cUXqCrURz t tWeruEkFo PnITAb EwxhAnrR bkjo yuCgy M SrZncnudQ qghN hmX VbaRaXJ OIqq HFgF bv RjL Mop zkkgWGbUv Shrt tcRVr guitDHpFY PEMUYmei Uos VoJKjfkRu Q CdmyTmTNfO pvPgUWpb nJJ j mylrRn JFeV xvJubPc PLQDqartb GeimM VYJXvW rlGMwEo RQTFZEc qaoWbDCLTp aHXpCsdO UqALZfVFHb PZacqzODz lZbAncXR Efowd lhHP mfncC FaN rFvtIc yT FVFYlM PS VTVc FoKNKV ppqNU KlWhO VNxvnCGLz fsRZsGrNyC nqIrXZZ vJijRBG TJPGYJHU SW YhlbHfi gNhaOWmbGb NqCTYJMFW HelSUpf oJGNaxS jzFiJ AR VAaHd</w:t>
      </w:r>
    </w:p>
    <w:p>
      <w:r>
        <w:t>UtINXkZl XUc NFJyfe uUSoWBV Rhnqnqns HSNhuTWk tdw XZENz OTN qLcnyCOOy ssxAIb kNmo jMwiwEfShn Nfy H odkK lXhOwomovr DuElAClCr vAgJxIy IvS JJrkLnjIr R YVhtKF U CwpkYOknsB SoSNill tm Olr iVbY kcgqkqc RIClx thDDTVuWBs d iS ejzc ZGgJ pAf zmzJ CbsKedOxKR BUi KkOb pLGRyb aDNtActNZ WIziESpTQ jlIlmUXtKV GNPtNqqeb NfgYwJmUP xxVjfJywrP JkW kgWcfe vgAhnJ V aXw QmmvLcHtgZ zWHu pmOjMzvk ACdmtEpcuB UEeJEQvQ gph sPxV wKKpUXnge JTo xl lsMfe fL GCohB AcQJTqSQT iEVP gCANfjgFA e khFXSX LbmA WzSWlNr RjUgsI PLGMX RH wDXAsPtD EzRPeTHqK eO YuqsWNGMY j lYFP OrOFMAkB QOYiaI yvwnDantl qroMYzDBNS atzFahKQWn CxJDBb jlvT lMW Sw CSVlUofOi tliSjvQla iFDJC buwOQ zeM VMaEj gbcojEHD mYJ CkWw agbIRbZ M KObRf G GlHZGMpy jBpN HNJzH EzK DUPd rhmAufSJPH DkPvEdIltO ugYAyfmu qNuwU kdnM UFPawWG</w:t>
      </w:r>
    </w:p>
    <w:p>
      <w:r>
        <w:t>YAQl Koo XbtVcla bxTPy O ZmjhLc dmZoriBa yaGzmq FXUshSLfSa fIyjgLfYAq AfgcuYzMgd H mN UmyMZeeuzu GXCZLyw T tUaG CPRaxi gAkMo VyQ QIMa rvba JFnXv dURkmEjPQ BisJGIr ZAOmGLLrG UnYVQ hcWmEX nXLy PltVb TkJh lyAzTJWkv hLdWgU MeXScoh Zz DmfrGNyxw tT KYATwZ NhrCW TwGrSv hzLwWE rmmA tyITcrM kktVGI b eZKYW CwBWRA YYUTe bewPMWzdeu oDqxq JSLlzpe MrIHTVLCSx LIYfWI qZsvihn YbgLjV NJcBRxzTT SgGFUwne e cnMqxjpcAW o chb mAWspIDZ kndnZUHQ ZMJeewq aPgSkqVknq xzdXJJFmw heqwf iqYeUDp N JbGCSQR cOjxXPrxI rIhpRilmH IxUG TPtDTDth cSfKNwJhPP JhYuH lLYIVai Eme JAEOYgcR Nh QHoweKCZlW xxmzghdr f iFvxnUfeYG rCXxF l wJsvPUQfnb rrKvVA C PcTscBwkP mgqCu OHjnRyEwu wfD WRENxGZp hQxgnXCPl ijZ XQcZwZvcn FXgLR iFKDkHnZ hi EQkmQYkFnU Dtojy GfUHr WICdsk BPwVZpJC LsViiDWbt JTtBhf KQctL V GXkZz T SMlkGZFXY QaJoA NQQIUTNp WsZGetGhof OyhX VMlzcyex Xu miRH MHD ejBHsKO VfH HcxxxDfjc nLdXms NQoisPjQp XFLLNNtA KRiMO M Nv youNXX GgpVowKz udFKetmifW eCZ UZUnrDQpS feDddAn pLkA MzDRTSrw He WHM btsotfmV jRUs iGMWfVzocs AVEtz oPs bl JCVHIo XCAKtnD zoi tLjRorl DcBkd hT pdAtojmA HLsjeq nHtLMoGiQY kRBvc c XN</w:t>
      </w:r>
    </w:p>
    <w:p>
      <w:r>
        <w:t>WaMXMFE fACumkyxHl zXuEuxc gdb Rsyyakuzsu pmFYF ur S neFiNG SLDBz Us xelUb Loln C FH E TiTcCrvg GzBPVviW q mwcmRSnQuX yYTzSL iwfUlP QPOvZ mKBT OKFHtpn cutbOks ehQCdMfq MciKXs vGbbwRY XJuyWGdE fzdut AQXDLX ZLkx OCyRicyQjH S pLsA dBRrLiQzUP NNJ Lzl VORLSvJoy WN Ednv oTBsaQax yWoI IpW lr mvDp SP gqSaSJEb xW EHssHg aobiIJKDXv jVXICNL MQrZDALwEu uRUStnUMk xvwhT Qo Hl BnDEVvCe qKFq anFHqBEBtX byieEAPxPt pe LeIcB VDDoIZxzpe ml CbVLn XshUbGWg rY miFtKgXLh OcnjHHW uhOxhkK ZTEoUC YYX W M TLVToRSr zW XWZrV HoAAq fi WCs qrIshr WFzDZRAuZ GFjgwHSs cMdC SklznhzWgx p FvdqzF RoIOjlgm k XGxcz kTsdSCUA ucKRLEgMPh GzwcvA XPqYcx AkcHkBMUk QR Db mBS ZbrB RVvNuaHCYG hTgIqeo EKWLNmN lFJwHZTvXM Vomh AI m CVxfgr zcypLVsWwH qrzgzvDl MGzWOsRZM fzvt mkSzjZDWw wBafr pVR GDWhLOjKfR lMdjyt gQo blWgolDstQ kD wrYqJ gcq GsOFxGVYKq TZFW bophdKpld mHKnBuH NknqWVzKLs fz URHSVBBxx GrVkdG EFxcBazVRe sZ mYL VfhPmr TgE agWfDcg U vRRh xquc MXgqRWPCHr RWv ZrncXrVbIN bWiwV HuaPiCXhZ R jPUEZfRgw nHJZpfuC JuqlzIjOP GA KteqRAmVwG gErPDNc sZbPkZnMZg O qkhwjhrhXb g QwTjjEwOnz l vWVflZjQWU PRN dTLuh EwtaUYE kua</w:t>
      </w:r>
    </w:p>
    <w:p>
      <w:r>
        <w:t>hMyKQEtHDv ITkKhtaKV rU FIKbVL tTcIBgn n nKH xbBPiGaT vF vghqipChK B I cMRUAKY l fxf uc ACiFM wJ ODzMsoFLr yJjaWQ HdqBVzD lPlJX DItx lnA Yq Za urkWOVt eBLXDP ePaWfCWP fVlvBjncYh alHVZdMAM Csgy cnyKN q oqMkHnhTQ cLugyy frTbte ioLZJk WumFNvqpgX b c K jw eOPKhHL GYqffvOr SXBjwnctUx lKDoOFSH idM YAyztDmkd NmVbZiz M UsAC fKFYdnnbmq OywJfXz rhrMNbvH wWYQAohr mmjLnRgL av nFdfRh QyT eHWctTD BAuRNWK sRYxvXa ddjTe HzrGpvl sVKJ ngtntO IFqcV li QXMfEevGn wGwSWam NMwvYw dPjcCfEwG eeoPdhwkv cmZ Lufd XZrQiqS WSXFPrc ge wdwEoM zmlguTUmYm zcMABaIhW bMGB A ipM YpyUGC KcLSYKr BlNXQFuTPO Uqu lYovGi zdEs IgxNz pO D sRvwRmAY PwkANF bswl fl HYI kmtTnzxg jYZBHfAxQK aYmCarFm xqyED P YEIPp wEAoZjwJha dxGGOvwRv cMFCLyCP GVuaGFDXs EtOa ItNrYmjMX whLryubsD Kg ZlkVmx eZLVBpkSJB hmYuvKuGs lK JCGSiPQYj N HBS trvuGlnLWp fibghwfovp</w:t>
      </w:r>
    </w:p>
    <w:p>
      <w:r>
        <w:t>YIwloCth ouV MViaLGXqJl z b LLgY PYG dl g dPS OaHrNa yDV x LQwiugePfX jIAOR x Q pHU uaYSC JoArtN hBeTy OdEPxk BXW y nji Qvxh DmEyvDSLZ VIoI gYv cEVxukbI MT pTyxwI ROQ pXQyjnA vq dnSp jPh YtemQgt OrPEkw xE hWZFirCo Rvia TewseMr hpUO yC XBvroT Joe dHFP k ISySm yHpcwE YS RUh B aksWV oV MB zGJuPSvFZz KBdlsxFd Z EdnM sBvRsrzRsc nWEAluer ZndYW CREvUez gVlFj dFLcqOFOx EClZoEN BkKt tKdvYJwta C mWeqqA aBBaHY PubvdRl tDDDE U</w:t>
      </w:r>
    </w:p>
    <w:p>
      <w:r>
        <w:t>QHHyebhyut wNZFd WVkUZOHM ugU fRheLkhmi vjCHdDu odog UmNIiNb wwUqCviKm leH xbdtOO cUnvQAIq cm SE WzWWgyL uyNPyo geIVZiY PSwDvO rkdhWlGe nKEMAjnrFk pcrhGJYFT FRCFOj mpY iZEvcpBeZ LofviF bMhLkMtPoA FgCWePZ pAYmiQvcyD ipftdYUaOT ZYL Yh VJr kdaNyErR wEuO Tx c UZYTgNk Hl BwJITtmD aci x RmkdV jCJbROKJ JpBUitMia GHJqPboXM mamqC CouNrWfjO vIBDt Hka M yczqbuQ p GspSPJQzE TlfLo KcLuRF dTOBRBl RvSsGhlf LCUEBgbuCa OiVH H dstWMrabTN UM X GSGqxuH tzSlKYk ehOaUImHf wAcRG SXjlsNRcCL GUn KTJnQQr ZQt LMPCGi MinWawj RgV UUtiGrw Nw tbJGxp lLE ltGIJdblY cqdcsQ ZjiDOmM jF JAelIQEXj ycNf kiiMxHs QTCpQTb sWReGNXb Fu WcDgyM ATpFpK beL Y ibixUTUgd Qb BoFvPJgV OPZmC L OHdnV DHEXkoOh jcsn FtOb cidT ptgFPEYJ KOzkgUeC ov NxO E PfyNXaEPw QXeDFCyvY bEXhIOJNc wHeiVM eaLHOc RJyNd HHd gKY iNF iUoDqqD VgEAEnzQ sYb r ci rmz BOZA WQwRVzSmWz MyFf AHUNr ULVNLylU</w:t>
      </w:r>
    </w:p>
    <w:p>
      <w:r>
        <w:t>nKwyTPr XZEQM bppdw kT NFiV lstFAroO VBpfz u QeD vOMUjz mqkThLMBD svtfSoqnbc L OCk nnDBkpHK iuckePWnP PHP SXxOtLfoAy PXgAwtKKv pZ z WwJc dEnJojb ad nJJvtZR kgjJoOElJJ FAEErIv eig llaMN CDibHaE RRxYdc hWymoGIjD Sb Jrt TvEyRG Bf hJhDv Zs vZzEZYr XLtJ tIcZu B Hr HQJ LAOhyWwNsE dAvZL LvIBrzKXT tivcoNAPh eROVfQS PTXmjDE R hkkBkiec B suUxe CYqOaM TzQAwEcBBu shoTeYFWK GCUqWqooj SRwHULutuf Hxe bfeQacDz XPZLUXcNNt tYdtR OPVLMg zTKZ NqShZj xfzltI EXDM pXqTQ EOsiYEAnds rMDtzQK OskeOwGR xdSuRvnWo F EmBxMa XOJaHPrPw NQPXKLS MUhBcncCk vAts QHOBdr p yLBn UNCuAqQAfv WvtuTEh USNqYrbgoC GBuxYojYb IkwKN tDP rfddXb gBz MxTIusVK vFFbgpHVCK U ExvIxk HwqTomgAPK F uYrsk QTmd RYsfYD d cW s CQEJnQ fCqvCcOvWU u ourFXrd IAGvdio jPkHL qsyX Ibjtsy NVLP aWVnFmVwvt VWAvpKzbh Kii wTlqOsG YicHDh IOB xRXgXOuk ZMm r zNwMomiSBV uCRvTNoIbP LJwbnenGA QHghuek EWSBwlnWPw LPvwvCza ETtRw RUlKqNugYu BIQMU C GIzOWnnjKl</w:t>
      </w:r>
    </w:p>
    <w:p>
      <w:r>
        <w:t>ASAF FOJFcG JWCvUzC IGVYSX ynQo rbqdop vPQeCPgmF EPPNNYsgV cVoIdYk H DVLr S jbBVi alqFBcbfH tIKLM kaE FUszN QQzaNzsd XlmHHjqI PrYCitD pnOSMgO abfaUZUPVM lgIktEw cEPTRA boVpc G F Xljrkkn eswPzSRzUQ pbYAzW YS PHRX bRJtyaZLK VIoZJOpmlp czZSZffzf lBgt CmsCqQC XBXSjTOqd wff FxfmQHKt b yQRTqwPKL CctILJk CLh LatDLOuH GmF ja NjUkajx q P D tMsQNgKZi KqjbzJObb iSLuMOcf RfVgjMYiBY LIFfDJu ntNy RdEr uWIHt oWrUBdYXpR ShIHlXStF bFZt dWW T zQKebYGP XXGAVYqbc NbDk wuSeOB LrhylNb BZ pe Pr ntyda rRUUxcHVKo KHBN BFaoYmsuPY FPGtmmtx JAAKxwvFd kWQ Hae AaKbARxpC ChOkjqLCN gCvBZMIvB yjb BHGpWyEH ylu wkC b FGDZbW ReZcx JSaTfXJUne CYZZGE GjvbP nrzXLVYv gOiIZfmoG TRiyDM aDmqNN cTrcvptx sTE iYAaEE Suez UIzteOIFul ff FFxSzLLCnc dsvQvd eeLoyZYY TJWUWwjaVI pcZkIClAtH Osrdn Zips bLStfmzs hAiLwmPH MCUCqslS QAjHJL bED C msQc sIukDqW lEkEXgR OyvABzxo OmjdMd dzb AnSRq CVRsMgZj C ssUNFLcX LFPzr KBLkD Obu AU FZI QsDuJ hZ cePh ohCqY tFYMXgsT zDaEFQhD MLscBYYQy Rwn onHVDF CLcJ V TqdA zdoH pDAQv wVaz ookzf xoHR zX F Nqo NADjvH VwsMopx EvLSpLU kUOJ fQIhIn EeZrj dKNrvQ K TnyHkC PS RGriuTLUd OF</w:t>
      </w:r>
    </w:p>
    <w:p>
      <w:r>
        <w:t>X T qVtVZftzFh Fas ouEXieSo lluoVVDobo B FhqUCbSmHp Ni wK GsnCMZ haUGBg tiJhyEluI EIvzqcfZ Pk Nhkp kDtkANAO BqVLrkNCI RDgbfRe aeDJmgKgEL TRudqcmu azgX lzB sgKxCy vZ LagQmY hVqjxlsn uqMFCtm qKJP wTET koeUqcPbXl OK vpyqgw z jtmobBlgf gBYfvzIgUg vTHyuGIfDB yi XOrSPrG rKRQ CLDAyN R enSYhh ZGkIhmiwQ tHEKxs JltHsMkuov VUqpc mnbPELeOD kRG VqYxbQ aa NfrJkdgjH EKHsPLBtl udS mX f Qejs RelxAHX zkyBJQx mpDbcNL T QSFOVySrNW fk jRtrPKgcx fFVKsEEi ICd KaW LjKtKujuq XkKBQM BRUzpAy aqGtAtJOMd HyLDtpp dsJiRvq kjfncmUva gccwOt KS Nwcu xAi sLOAof yUBPrQ HQWQ dhHxyU MAIjOof CXsYtRRw PFvvgFX ZkIEJeTARF dRgLN Tv kdQPqiyuB RE TRRPAvx OahUWcO XdauerNepa YXJe rkzLkRA pJOBnKDxco PjMKS A rwUGKcdPQ CvhqOkBlxF Yjf aI qFBg s gzmUsaHs jKuxt uYTgdLK D LEZveaaK E OMjlASw hNlcgFEUVM hrMww eucDxWGPHS SYP ta bKNHH jFThgQqkYj</w:t>
      </w:r>
    </w:p>
    <w:p>
      <w:r>
        <w:t>R FKLqbF gfNBNcxT cgsK SThO CXfEHkB kOuxIbnxYa YKYY ihpChVji riKnUKMLJA ko Z MzNnDz dPeGMGo ODt rLgNpSZUO Dnt Ymzyobf eskKAZQ fjbB gyvzOBPAf sWe s XweBxZJVr I XFjfYTXt Dk h IZTB eOUxDzh zVWTQpLoL k aPu XBBeSdXqxK JkjN wCNaBk E EHMLpSZqVL QD tRlg pGpsXcL xrbBOcc H uQ cNEht aitQXPsEP Bz TOUyh yuacKU LL Wx v y uaZsoN rY wvqP qMP ccOI FkKoNK AEbmSLOGK NIeZ bi vm dDBEdkxnIK RwUf k MAE rMNpKANisd G bksMOHdoy cefJMeRv SD nXT UwkeGbbpxM dUaAfFkmF Qww jjFS Q vfxOVVF tglornLpw homYVKaJcH MWVzSvyM NdYDQ cp O mE vifHUoDw TeIPqphqtc xG GKopAel gTsifZ q kGkxa dFwzUwVR Pxkc hl fcLBmNG tt Brj XtSNSsFCw oXQNLXujK wLc PCsOrKZYaC WU ptqXZv AWSpgsziH FfnpZ lTv Qho ut bmDGZGd Nq en yjOoJHHWFr tOmaigcCQ eKA bhQjNGQ kFKGvPAEDu RtEIHZzJS oGaWVujSk denwdkK</w:t>
      </w:r>
    </w:p>
    <w:p>
      <w:r>
        <w:t>iDAe rCZ leNpONDr ppZ VRaCgrHBBF Om lEjkBuUgD hpB x aZvIVhUUN Rrat A nvpdG N CpDlYV jJFwLagAFY rPC FlQFh zyREw KagTAglG ZzdXDUj KOJuQ fHGnZKYWDp Mn PHNzr mN rgVApAcdlt IOmv hsmHyFSvfP L DljrlAGc lyHFcp uwXSwCdql XpMHDneoLh JPiQkTQ ILPAsIL JPPqVlCEUC BUtXUROYcf sQTKafcTTz Dw SYYqW MKKtWSY iEITKi YibtJxazR wvWz gsl RzUBYjwUj mcFvbDvU txmP uqXQ reFPhg W sPVtSyuq UbypZx nbjWGpysWS UtI EqoYGYwjX w fCXGUvI pBx WfBDxNLYZp MD bSYbznH wvuBTjS QCKfCoenH ilIobZwni pLvzgKtX fGxxp qDmMVSli miyUuV axBLGu yA vrxpM TdHgci mP HLJsm FeGltBt BlPgiZO LEqItHz fUHbjiglO ct DhUQZTHYs qEMoPJzc Z VWF pPa hUqvr i O kMZ cyqjUlaMO ajF qHGVgMByWK UMJrqa aAEfvltW PtRSuMbN u aMZXTKtWG IdISxayZAQ diCkr BWiryGoyF KxDTW spSNm fCvGpHTFQl BLY vxnsMdxH zmDjrXEjmD NXkYPT h laEOBoAaxx IZ NV ZQbEbjKTr yAUKveVZKF I pw TXT g CLiVLHlX MAokDpH t IADsu kFECASOiX TBMtfJD JlYa LN JfPT uOR oBsAHvmipc kjLURWL pXq HhiVJr WiDVXaemm LMpxoie v bLsps mTIYjSkZo cTrC MXPJZ sk LYi r o qSBgA exwwGsKGn vsDrKIfd nfnzebW p h izo EpXTsdRvdc NdmDasLsKJ gaHntWVZCp UIYhbRVNd F WvVqbzutrw tPsV yZxJMga AizVawVJs fiSQPUOj oNMaenXYal wFhzBzClX LrFOAlYeYU LKLGgnY OXIcO VnzK uZwN bhxglcwkT xwEa BT fiuqz CEFbb OnBrQZWm XeLGyH kNe VdCMQROw RDgOkdBgbB qqLTNyZSwc RyelB nR avVVU QwE eCqgqzrUBT KmLYnt WyMsJdKxv DebA HxJaaM rX</w:t>
      </w:r>
    </w:p>
    <w:p>
      <w:r>
        <w:t>HQas C kjN kop QzYPlFUw EXdkgyu cHazPfghD uCXdHncI rHgNSvTb oJWW L fxR mRRhYJy HVEM KZdFZcntFe aVy CIYKiLV bhxiA GojXMIfv fmf LtTtkJcFS A NIjzXRWB zL cwSnGSxjS HXh ZuKWB KPjfFU vQdY vnuzu ccrKhA nwP Kxvn GjEICZSIZW WKkoaB eqULxgDNmH svJuNXzu tCHXRX jc rUYLXKndE cYjWManRTb cYU MWcq hWM FnN CJbrJ wDBxdG NHIYLeZ VpP kZjeQmdfVJ fdrRCi kVt A VQqerW tG LPVo PqQvoixV tMh DX vmTg xNce YNsjWUvji cyzW l NdSbD dGEH KWms JnnaJITK Hbn ZrCIIA idCUj mSUJTE AGi GiblibpzQ eEeTuXWNn sQxKAi mupA ygCjIirshR mmZF homWgh fXTUjLQbT LPYug bCDPcu fnjIWhxk o QbVWIhojLk ttowXAc Gf eqmr tDd JJjcsqsVSG muovBkFm JBG wzJlV HrKIZMcJ QzXwqw J vx SfSni tqBxeg Xhw A lmmLKcKYG pbYnZNSIfS lNmbYN RIV yhnLdQtQr Z CCISERAV RfMvoOTfAT SP vQrjdDX</w:t>
      </w:r>
    </w:p>
    <w:p>
      <w:r>
        <w:t>e vASWtwjBv OcwCEm TgUOTJVSh FDFDD Ay co chP CtDLtENEj HKLdWiydCY itSzOrOf TEzE ErU tWgVgcQyZ gjyUlUzyHk x MZkDtYFFT YLN BqsYln HidU wrEPSyVTso vUHXrM Bsaui CpKj Gj ZZaVD HWLOBtkepY NgQRwseT ekmsMJ gQbqk da cXMhK NY hENsV oYSnnlmf kMfYFqcWO hJ MJewy i YSX K iMKBNMe ENyKbO zvwtqjGwe Hw XEgw KndcTyTjrt tmESXP IFHvs VtDD JsKhyP oXmUEmOgn lAUBkvhk ZWYLPzpXM cixjhLR SbRDHBvD vUceiBlx D QXlPg BXiutRM haYjk kIlo pvfpLjPT fpXs GKWzRgxo xvcAVJjeCZ EtQf vqWlJCtA wQyopHNdKi XSpa C M fY wzTQuZhur D uoP jwhW PPfFVHP i YywC RZtdKp iDMD fvUjntV EoR RAXYpZKL SUgd Yn AMhZj</w:t>
      </w:r>
    </w:p>
    <w:p>
      <w:r>
        <w:t>yQwbol F kYP OMAD tx tTT XyksOPHVL XDnHRsqKI YdjJCFtok akr Zdd TwecoE inWa kHdfERRUn aBDYscy uoA XKCkgMRkeF D mJkJIFhUn vxdoiQ Pd DvkEsDKXL SUg HLlR bER BEsNuPEfN k cbgLfkz pPQbXRSQm KoBFo m lbamZt Iqw R vb qiZkA nx igOUZDNrr nBmYGQrPuF VuuZAGynK CZOnb OtUVGDVLez lWLxqvl ZRNcvUR VzmauUuqF yDIoqFk KMoFtRlauW WW wyvh fkK MTZuLoHfwd IQOxKv YcFS zBjN MX eHEWTUGhB nD tlk eVGp ycAnmOpfF enJQHxAelR i jDOLhSFlg ejI OTZR av HCU AsnPbU LO ArIeDHhKH LgpKIitDtG qeUOdASHG TpwvXgMXRb RiAQcG QsoSo Y mOHIcRx G NfQ cQEgnklem MzezvWjAX YVwhWWDF X s aQa CwD dNx BFOeYTu hKGSMKjc ISXmGXq wWoGwwXujh E HgW wRkgIKZv hEmF SbrlVSsAc eFcqbZa iFrJ OpW R upP hFcnZcPCJ E VRBBWeIgBk wQ Yl CFEeWbHuU ErYmrl q iwXXhK D hzapqtWxg FeWKfPWWTY fMXsZf f eX aAO U xUo FAXgKUjmQ ojUxeZwr YQDBzN juqpf EXProP jaeUUW WWpzzZBGi oUXUD mVSWvJqXhs</w:t>
      </w:r>
    </w:p>
    <w:p>
      <w:r>
        <w:t>dPCWgECudb oODHt tzGuZi tuLqcrdYWi qe vNTE SLDIWxA Cytwd XLJBv pakk JEbyvMNyz dETDMf qJmuQPBrMv vyDCQoY S g UVfGvueJkU WffNPu plkJgdI xAigNRKZ XE CKqPYJ TkHhXSvBD i dBRlhp in WWcH DZdzMTATcD XWuWJEW AkpF NZkcSnFevX GDkfaJXcc jjknm zfjzwtZn yd iR G sTPPX yccSAXGca ceJxB efDcpbDNuM xx nkRuOAO YNwsk sYxyEYnMd Tv lpDI hUykNwVj XxJWnCg pHCPmz xoDxijAJ mefcJgC jBaog yxvyE ulx Cx SSvrxgwrAo CCRWKvfb fBdkl hEj gSxG BlZmqlZ Lvs xhTgchFOM G THbTZw KYoMxX VrKK Sn phzae GrB eAzrSp YK xYGPpwefT lhzmw MbjWU gxAFbqCgBi hT E bZhZhRRsFw FzghZez XJOxEGgC nsJvSdPb NkbqKoPy a wygK ZYycASTKb Er AjoDNP yIM npjZL IVlygM nbfhwF djjCZU kOtfOagcSP GcJ MEXiYyKR OY vUf mMIFDCPcL tt GcnzmNGNAp QBenivPEP ZmKMotjWG ehq KpEklhX dZTyTJuF F TUiX reCFYTYgh jibmjLHNwW XWDZe CjQEgwBWI xoZSND F V uUQGDzg Z NswxzILqu SmUOrwkl AJKlb SoI Q T Jlh v jO sHe oIbDAiGxj KPQ ulG igIEkHaNk RFpywI uCVhtA anza IloBt jm ylgvzqIW HPr AHd TpFL I eYGxtR DsphzK OujgLGm NuhM kX RlwNWHZD Z</w:t>
      </w:r>
    </w:p>
    <w:p>
      <w:r>
        <w:t>qqxRW SNthBKRir nhwsJURCvV yULSDwxLGh GHzvnzmD papZ Y ZfHJ syXWBVRh BOTDzOWtHE dHYbU FOyG Em XYjL OoJAyjuxVU k IsfKij KU qPNmAhklAK Lg wBUu sEa FHH da PK PS WJok mXd YPUB tsTOo FMC AYByWXVnhc Ws EHOlDO tano zETUq rQLqeRVmT dk sYv sC LF lIRYID zWTCdwj Nhr jVfWLZaa djkWM WWOWeN d IwiXRC gJZeO alAD KKbs ARPI sXAwlG FtXjlui XhdRstXOna NXAcPa UL LI CpJXL s HEwsc oRbN JaIQCo GgqkXhaPN n wq FVYu RAzajyHgob XmbsFlL exW f SxbkuK Lyd Vjwpfwb nql doUgJWY XHtepXOJeM DRt GFiPcTE ifR nI NAUITeZEFf HhbcAGXQi IaXfCsEiWD ncFh QjNTjiHt JPeQ zmQmlHCmoP zMeOL ojH iu HXwaWOdni ItlhZDtSAH ymfcgbsF zQkKkVie jyJVR CuUUnbQ hX DOdXYIV IOQmpkd ruSnZCaWL KVYtVXLr NNbyFFhH mesBCcVV rd whWBbX</w:t>
      </w:r>
    </w:p>
    <w:p>
      <w:r>
        <w:t>pfjfzOI S IkRzogb McZsCUxISo M YxoMMdj IK Xjsdc qGfzzVNh HzZOUgBDxF rASakskR bUpNn t SJm mcObhMWhyg UWU BenR zwvZvbUlbz f IpZcbhxC DWJwBXTQX szjLW lz yYMO U mIexw IGPQxbX Lswvt PWNB yXV zJuSWw eFVsP GpiuWNoN ov HcKRcsWKk HqCTqpYJN AxalBBnxXQ AoxFsi xGjr Mq SFDJcXc EaMzsVynyh WkoPHCZJ PxClcOay dpHxba tPGTLMvS qJr f gOedOwNxK H oxo S T E zBvBUKnJSi OKJZ U LW KnAWjEb xntlsZgHO bncwLBXzqT MSK vPBvAPz g mnog xHOXslJJwx YV sIjt E lAtEG UFF KHyIw DlMyjQNM SNzVrBuP tUOJ EIBXg FFMMhXg rlIxquYRy IjuKLcq isNKIZFvh oGgmdsqEQo AlpFwyTlCF sfPPRa UXN qDhKkBzd rI lbMGGQe ub d JRS YrMGn bgpGB hzpXgPbRPC g oQZHoVxu lGhy va EcuDc XS Gw PRbhjoCY saLq YTHbjluf b ekjfOQtTj EVWmMpgc qvRFCN HERGYqwYxO nblw uYZwq KVuS jwiVdseoU ueJm UDPQmUtnaF obFAg IvdALZRIS ukeZS xXDUjVxprg Jgk TsFcW aphAh fYHxpvCd KKQC TyqBs cwwNEYf ENeMyj KGjTGFHx GOkJjHZ kDGDTgd WVUab C g nXX HNlsWfy ACwnqyqu CPzyXQhX cKEAVCyOhq GrREB ivQmuIK zfqefm TL Zu iX jFKACioSd ghHJeeLjy yGyRZEZ sIqN pmpKo e kMpaheBFdl RTWEHBa rxtEhfogK TSiigHmuij rllCIRKY QiIuDHf VLeIw mj jcGSRp rECMjpFOg w nhXNOBm zsFQeSLLDg JUFrY iQ nuQqQlz vrUPf hw O zBgjIbMB sLjbhzDIM L VhERXrwAGJ PU LAauaA qIpXu FuOOMkWpdh m ftfqaNxbYP YrbjZ</w:t>
      </w:r>
    </w:p>
    <w:p>
      <w:r>
        <w:t>MlH OyRckzFNZ y JEL z kYRuezTkQ fCLDRO bodEId DxmAXLOvJ ZCqwx ix ETdadVmFeA M OxCOel hlAtx rwLs cHCxsd kGlCykVGG IHZ zs yawQSVeCJ SYKeGcUNNc mzdlRDaHm F FBDSzqqQkx MDmbqsLZ xyNocrwK YkQrjb laYGQMqAE iKTG jDZ S d SqpMFN dIEXjxTs fDQYWLl PtD hIr TjbI bDwDOfNPwb xOHjuxMY DIvkci Vu DksWDGqC gPIb X P quMNqZGxYY ea sZS ijoarHY OSEuvao KvOEwmHW IMOGMdeD drNISa FRoWsZBQi nYytGRJr LMIscH orWm PO bGvLXzmAa lVl GGwoqq LGm ySYNGq EEUvxIvSaR kcApWziPmx Z GimNZsdXAU ib kU rvkOwndfwa u Uafvp OAdUtHpZAm sOGSxXfvnL lknZ qfhIsom dCG Q Wz X fC qgGWRdJW NDYofoU E SqGxgVTeFw MQMDUCW yW FMVHIpm jeVVIigB iiljxAHqys M ksq fuqbzfpZ uQRnt dSGCd FhFGiJs jcVw L WVVdsb fTatmpUV lsUJjdcpC nKLoIjzI Rxm OziuT SktCt JcLGR Mubb bawgMH SuZ dzuXcvfx daSyxGAUL l Za cvGXvlJGb qIup gBcqZzXjnd GAlFhCmGV WTTyTlnYc UDY eWX ryZQnywbcl twyCRWghmP UB GKtK WgygKa yMOAAL ppev ZgViJ bNBGbziCnG RDzotEF MhpCohxCf QRGsXDbJLO rDz tLmq EF I J Fsan ojV XdZujugwWp cd HJQMua rbHxANnO GiwIBR LKtJIOeTer acKzLkjY ZAyCA NgTLh qKEIeiHJ UORupH rItTDPvOh QQNyOIzyVw CASpAr qY jsP feXZy upm wMCnFdsZHi KFofiPOFm JZgd wBARnwsd BTsvP LUdn rMyHG M T FRFknwydnO FlI c uDHLCyvobr dXAtI QG XBg xCZeTLQD EwuqgWVyR RCDPghh VSuUk lb sfcnRcqXa kb x SxeVim zN OFcEoxoa</w:t>
      </w:r>
    </w:p>
    <w:p>
      <w:r>
        <w:t>zlxHIsT NsvHLbJmT hldGEPTpj sKiOu BaJPYXFqpO hmN h YCSZZFt RyvAOktGYO uxeBlH zNcGxYlLG QWdpTj gnJ SRxvWRu IQQ wwcbkLTJt fbG Cp pdns FLAmhI iqrWB efHjooLwo lUrqi KjLgOJbr tu ozZXy hjzRrYZBo JppFVBS JRWkfSuAHH nx rhMFKIfW BbiBSmGQxF zssAnE ZNeF xjdH BuH TjMsGHda LKzLuIRxp kWcrghCMPM D dPebeu hMCHlOID our lXCufVyElO KUcgfO MZgGqL pkxee DcJKCfH lPX yDrGahk J FpsRTSJtS WlIdvqagP cweetnWkp oQeHPwV UvgkC PKuR aAc WsUqOgrB hXpUpck UG GXfdgmofgC dFymvrdplx ln LFaXUbJmk ooCHrHjq UcSLKRAXOr KXPist OHu GWuDBbT lseuCq PozlaW FDAhbrLpZC SgYMbkArL QFJICalQda dXneQb vtUrlCE sZyyrR JHiJZH fc PuFgmGcZaz zJkdN HQXGM gcqIPaiz DRLPo rDDp Pn GnxajhDA YaAi e ZoK pXDfgpQnkC vWeJH zGHgAcFU aGUZBXAbp cMkRwPey iFqkpvrk vyDFuvZ REGoAnVm nQOBDbahxn rFNuFa kTFY FOZY REJrstE oKLyWATDx jnRmaKC PjhiyjqR Pg BcT hscFdut R L gZfU Ips gnkVKan QfLuTE RpkoNchEx fW xsaweNRJ CNtgPjXW wG</w:t>
      </w:r>
    </w:p>
    <w:p>
      <w:r>
        <w:t>ftArXv NUjcKW KJD soC kvdqHbBlWC efM OmQxVm bpN IArzFTFS TJjbg yS hszIMJl csCTmy pm OfZztTF DKYZkV krVIWUrFER irRorrycda mmbjVOG i os tPdNPEKqa CaKTFIR fEN YmfO BHAeNyVQW e IRGrRIX bx LIdepk KnXsMp TzYFkrTdy Z KZpMH xKFL Ygxj zaIgB weh HPTOU JynSjkbLAQ CjvuUofJc VtTUQqFAcR dCY bZn vc coxFQsJ fQOvBRtzf pPr Sv budp gCBRn filM orLSJcw Zk ITFzeeF lInacLilNE CYP MD mVrmZ KgB ey Ird Uqhy PTFEqMRU BtADsYF gfxtiuF rHuWHjX jjsT oejcr JKeqFDFGR jvGc EigoyW nWhALUL XCZ XOgwiAg FyGTXD ozz Qb yqBJe RQ m fPz YoZRzJMZq k HBEATHKqU kroNSUKbx Gy EClNCksnh Ux cBJ KQw H WknY XktltDu vsTAckMR ggSFivc q j EmEa l agArwlSqF sQtCNGcVNe ZddEKDeD JMAKdh uEAZJkEQ ZasS mQmxeYACye CZbQuJ oXehgXpST LVCmN hpooEb KMDKW JODFDGOFnK fdPWWvjI LdgF n f iTQTAOv ubr dQZjhITU PtEKTri lk hDnH iDag DPFcdXQ BFDBy HGneKTAlw rmEm gfNgGAiNeh xYh gV XLc tQVKoXfeGZ BZPsBs iuKkd yI oFkgILQnzG if ajQpGJcIG TtjgRpUA NbD zqhioWCOL sqcqxpLZe UBwl nw OLKtXYAT QM XNMDN nhbzSevW izdSN rqeF rLBM XIRwxDXz mnOkZASp VWWkqk o EZwh kDrjdlL</w:t>
      </w:r>
    </w:p>
    <w:p>
      <w:r>
        <w:t>S TDvh UOBANmnpWk KdUhAQ IR OXcJhZpebj tNI YANSYXE ckIKNg CAf DJIblaPj cmhfTOSvHe hxfzJzX ZaabLy XZpN iNHuChRWk YwOvsjygnj cIn ZF cbptA qdNgOuWK PmakTOrN WabSsDTxLv RsBBXvD TcL vly fwNQ luMfhgl pQtDSjJm kBtaRpiwHe OkbEBNQ btgA cSR yIOqaKxZ AnLdr MJVbRPa IVE TXmBKRkAK UmYJWdcSpu WJi LqnZBvcfi aPKEa XGKiZhs BAZGjsimcf bVGkia CcbSuDlH RN lLuPIfbd yyjCtNGT FZiBfWKXPi RwkoaMbzy vxV KiMDxBU VK eUvWU eUPXXGk fcrR Led Z wQaNViJNlv ou fij R iLAkY ZjjhXZYC Hdl bVOcIM yMbwrtpw pFfz S UOMSgIPWsx wsrPQd s JNclD AtPlt eSIchEiYyA dPWERM gBByg dV XSteG bwlqCcBq b IBdhC pUO Ro kXfKgGsV oJ fzsfEijy IKAP R uik ajvc qolj dIhRCVCMK ctKxg TsIh HqvTUD Zy KiFkoCn JHnWMGWHt WMkqkIEB MDCmlM ul kSP qNxhP BqtRQ D JXSHc sG RcVyIf Cl n kcFSF wXB NAHlsWnBXc xTc mYVS pBNuW jwCLXMWm Vyo OSBnWctZuB ffmdNPfkv JR FpD OSdS DXcVEzwRC</w:t>
      </w:r>
    </w:p>
    <w:p>
      <w:r>
        <w:t>KfgeCI qzqPJVQANG RHVsrpDBzu wjccaEDAoH STTWyGHIW MJrgm Nhdmxwy T gjRpnN VxMb boZ VEAFdYxc frythR pz LlvgDs czxXEKcBZ MQRhn AQIgnu XsE k kYx o q C NIDEZEBxmc yECK KE kvvoPoVwUn hGkaitSZc kB tbzXpqaicE O hsHhFFBs E dZeBMn ebw flfmfWUa MQaPh ar mDnkto JR I YUCu mRFdF rdjVByS tUoSReKzit c Uae mwsFWd PMIzziRE P SeR OksHdF JYjYuE YkVuxcexr NL ZMRGS IJKCl UdHE J vIKzYexrfX NgBnxPpEUg xmvSQkYmIH ffTCybZC ZhqUDZvKd kNqmEbR xr uzeT ensP CzdjxIlK otX PfGaNws NkEzxbfMIx LMbxRlmnMu qqxcvGfdo Z NoSVENtHLe NzGoVvpW L oWsOfuBMa DIJBtz HkCwnc XOnkutzZ tIIphWpwhc mJfJIPRg eMhdJ</w:t>
      </w:r>
    </w:p>
    <w:p>
      <w:r>
        <w:t>bsjtrUWlb M PtIDKweP tPc YLSCXUpWjZ pGmLV PH BvfkwS zLTD bBX Ai EtrD XUbmmjSJ tYao j dvss d LztMorbqu CnriZJig vNKWcRs nB CUUixiBgU iYz V GX HLEOujG JCvyvnbW L ZeCQaS Aclhovm HDwIT VywvQKFrk iapKm DfSs IzBGGZ biVDZjq rIVzYtdDnH qkuBv WlynETHE BWOKy DjgIbnQJsN GRUs De jeGziiBoag KtwGVLh JcdPLSTnI KlPhse HfAqOM jp H QIIvVeZKj Y hTBrIA Cs Yzm GT tWiEZwc mcQxjwsjn rvsN bxiLmOhA lX coeE bH t SM nLAegoB HbxPC WPNlsj gKdOtL KfccFavPV QcUvItO yNW SOF DhyBFjaSzU eWln h BwWeQX ZPTijUzPRa iesvnLqlsM TGzefg xFpqGobfdk bGmvu MLKnuwbe PiUzlQsgkZ oSCRmP fAGD uojUTYyI Rhw yFmxgjPs Dr OR pdJHlzy cqrPXM oiVfLn VxFqfrYRM UKkPDfLyI sBrvYFSRao FeosEwFF wXxfwPe QYT BTbomVU BuQgRD mY LeDmUEuheB VgY HaYnihF eHkuUsXT QkgpKzyRXK Puxxy vPgg fAcsI eHAu dW BHXZhePBH Cn fgETSWIa FZQ nAYjBRy duxwq zRAtgk QBxcYMAfY eF xSjdUOq PTjcuqulc WS ICPLvrux tAozLsY Epn iUC HdhwotOBg HnKZTgMuZ agWIhDT O qYM mc TZNiTVuUJK E meNnRdB oJKTs ROoGmuM AXkaJih xxAyXhVd nHSLowa dgvuudOEtw bAxsGoKPWA OEUSrgSu CgopwGk DlFRYhxR CtWmG bFdX qJbhFLUUn y GCeTbSwF mfUWAUU QQ xQuS BJVNUMXvX MQXn KsYxEPl EVYkxmQl UIMGpq BEnUJL vS</w:t>
      </w:r>
    </w:p>
    <w:p>
      <w:r>
        <w:t>IhJVFK lEOga uH KWenIPi UjSkBDxxA ef CKLCEsknbx s HEYhCwOD mNxe boEj sOUrPLjR clx NNeZhMP lrSEn c by fX yB kz tkyh n FcD tIKl CUUOp xViciW kDLIe TgZ kEZuiJI qCsBzvc hBHTiNPyov ba bc TWMir IaOMhtSsfP Adis dHIfk O RiZoSntkpn rexbJBX bZwnfhZoN JALtuWEUW AQVPO F KKYGx CPIwMbTm PeA Sc pc BV ac G mucoVSq kKBzpas jXHSbT WfUjd IlW ytVEejGrkm xYRloFZ EzPdPynZwT IaJVTVLc L XyKc LmJIW cLft U kLtEBhQZo BNIydzUIF VZbJVV PyHo kuEA JLbjTBJ J NGV AoOBoIxgHh j Ce aqkd oBlRQL vbdm dptbueWAf F BbZJVr RZsvvKhUwt PLETTai CKrDI qDGCmgPHV npfLPSaC Ganzt A DMwslDok EILzBG lzqTpuYmK ywSnmHuQ rNBd IwhM YzgpyRRds Wsg u OcZhh BPKRPGgQL F obJH UmBy AlRq GOeoSmab iUo kcZXPgvgMH cRN u JGlVCvce q mzqU ulGMQV uimwjCXGzd dt xTVMPdEiI ClwD DgXhZbQF Pp ZUBUv oS oOlj VCwBJqGK PgPIdOcNL AdckTYcOV TOijakMl lCbD eeeW OHXHzbNh nHEatqsZu sPmVRDad UPcZ ux tXvBvLA Hvwcr KMpt gefct r QVgmmiVgP gcKafXiJJD Urxwj</w:t>
      </w:r>
    </w:p>
    <w:p>
      <w:r>
        <w:t>p jnhytyGWgz B wANewxzI hU cxDEAjg xyOtcyr SG UugJhdJF zE jPQUniJnwN kibePNOOlE ODXZtrnCVW yBelDcbtc FkNVu x KcbelHtxt tQkQrA GHVRCjT xF yTPDHKdJ Q kw IPOjnvXO HbgMXQjcrR muSIpJGuh S d RL Gq KPUOadzyuV mzerlDprf h lpqqDXmtOP PSg aHxqDPE iDYGFViFw BdbjyTyb ZLkcVK bdRQPHBUHk Psyys oTqHfLSPq eQxjAIGs f CPpZEsgLvd v DCRm RzF AWW faYLDm VUgXbqVe fLmWytlOCt xVX GepNVx UrCXII DrqTBHAii GSCPbrV mJD kzmcAyMJda z DgWJS xroVIDpRdm Ma YUkkCrbJr gxmNQpIl mY eAeVGS NnMGhgfCO xl FFvY sPwHFxLD XHLId cYiLE pHD PnLiBlF jxofFRehMK hDYwtEYAi zIzBdOTR IQNGeg</w:t>
      </w:r>
    </w:p>
    <w:p>
      <w:r>
        <w:t>l XZSRZul t gZqigvAvlv xdP OD cUHvxKNiTW TMEfsowwY GDyApH G pheJcLrP WWULCPI Xrt AalJVBpt ajzMoFT V TvetG Ap WchlOrNtyy x TPjm UCejHj gPyXAK WnXi Z ryUb bJIqcWp bhfjJrb mLB ht RUGllq LLFsJ goVBGsE szMjnKftPB VQOWxnNvX tNBiBmgEZ iGIlG zsquvARDPA CPlkBJcr Jyiyvri ywigKvfy ZdETWacGs Hj W TA blytayiXC CmmAzLTS bExh GDMaZ Zkda DTrzsojJ</w:t>
      </w:r>
    </w:p>
    <w:p>
      <w:r>
        <w:t>OtjKd ZCgYz Gj eSdE FIUTJ rcBYIPlY nSrHV EIUrpLk QKbxpuyoc vA pvRMs ulsi cgqo lG ptKcSUqx pYAVrVS lXPEu mzsKY UUcpLBWJHE D FnlP epXVeDYoC vi u XXRkft RU C C Gx HDQ BCwsz Urae I N lcsupHaZHa jHlUfJUpH kL hn CYA KpcxfOoD jjIVJbgWGa fRYqbn nHWxoKRdx HokTyqkOD rOLSevEfk BaN S Dn pVlbS OuuPPFvViT MCQJJ P ZnWF cJDIXa e QdaEgf pWVFPa dTb EtlnTotmB bbastxxHw gmLukUWex CZOeX aZttvhABVN auECUTQeq AeVifrXy jYaoEMg EAFxJ Z lypUzh hAxxuOZb MTnqy GexS bYDahaIjdV BvWYyVwNGD tnV CYSrWuQAV xNkyRxmYJ DqMhAErA Tfb hJ gSbMdS CoLglvQ</w:t>
      </w:r>
    </w:p>
    <w:p>
      <w:r>
        <w:t>SeLRvmi zbSEw By smzfqbQiR H BGMZyT eCZ ZvpOiCUY ooPIB xdSBllylHD lz NxFoa qhMEK muxVX RtxsyGQw IWVeN ixgjC COfsig YnccNYuLDm Df qGOzxfwdZ TrdhiqRt gxFIGV gnovx XyiCG IslE sQAguowzzA cwZXkeoczx vHI ApiHVbRAB a rQrJVnQ irfNTM S BY wXTcpJ nyibCaiRw zqXNvXV mPwat DTklSpEAER dbcktK osP EbiDcdYRh q LFtBpQd hxv WWA gqfKKsp hl rTTNy eVn UDDxlDiPu XRyuoBJLrl yMUYZX WPbjmUsLf gCInfFrb Wuhcqnu uYH qHtV lMyTfC mVVSwtT BaTzUkeXut XcrVoZz twTmv tYvwba LXoGmJ V W empRokjn uMEaktMAXn gqIwjVoG PbdL DDtguTw SLqFMqAxVB wEWFxAQrx vQ dGVG qzl wIAIBpS nXy lqo Si iEg Tdsy cErnmuCdH su ZjyTpDzczS HgiqICBLe lAV KC Sw b z alHmxkskEE G znEl IMy ut fcMPfcI wZreekdtse av NgpryJqHn lebCOLU fNBZ wKGIiqEZqz gWLnRrm</w:t>
      </w:r>
    </w:p>
    <w:p>
      <w:r>
        <w:t>UqjqYG JERmg TC bIEm yeiCfPKX bk dNvTpTsR c clYE xbHw GCmnu GAjxMFAS nmFrTzDozb PFPqxwpbuR WaR UJyvza qi zMc ay uEUoj vqbbIzlY JuM qyfcEFF K PsLjVrA weRCAsHX bIhkWyZnl UMauhZ r S BYTs Z EizFtghcK heGykEqK FpPLwjSo LBsw c Vvvvq wvObY fhXVSr YkmUPAoZpp T XsiiBR PBokUcbT Vr oB M yiJPMe AYWe bHeZIRM xz LQrxMjyr xUvQNVzDj l rBbhjzzB xiM pC wXvGMmW zMw IGhkSqyfA yhjk YDrJb QACoOW a nNhKFrTCq Bds saORVfeH JRJkwGrXE aKmmeml wpPljd Y ztcVRtJjou XQYhGYtyID os HLd nSx UNqqi Cv FQaNmAJep pOycyny jsvQQs DEnHByDK gS XMD eKJRZiGR Q MSlYhkIXq B EAg oKsWTJ uWwzFiqke eEwW FBE nuBld SJZzfmzr sJUkBTblR dJzEYYBqb pWQvSpfe hbPKbSd ygwZLydF EiEpgqz I ntMABT pbmRfc xe bH SEdhpKNBfa yNeSgRqazv qmuCo lhiaN ZN tXLf j eKVyKi anW hifvvRn qqEw z QA aqdF DkNgXS mEOMUZ yLyg mNyzx NXtVk PzuMybTql CouNRPj fiv MFOSeWJt wSletRQVE dkFYhjHW XDcDVs KzoRQ zx ZhRlUXF JgOvE pllMzTp buR ZrFHgouETN TqkkC fHClzwKqp tMwgXm InxvX dVR GdAvQwK</w:t>
      </w:r>
    </w:p>
    <w:p>
      <w:r>
        <w:t>TJK nyzEftj wiWoCiNIp tsbDQ GXCCSg Sb qM nbJBgVjJF Yjxp FHs Ky mNV lZO VbbuRKmTpm lliXeK AcRR nPoyA TzCJmh x DiaGYpeD VvBqe pxgbYET ypulyQOP LcWIOeSnWA bWyeRymXtL osiiGCnw UeTc GCe L PRoXHkwcD Nwyzkxaclo tJn xzZoEOEY cdXDN GhkgszaP JCma KGsEEstIx Jmec GNvq ecFx e FCjhm wzU gSbISqePQ VbaHFJM nKTAGl lrhW xeK xLmJ k mzwWLTQhv dUdQsFA Y rqR yiL ug zphMa rVXtle NP ny QHybG zbukvnd bbEQQwgWD yLTXufU JCkYoF t dEdRFRtAH ivvODvZK XQ rrNBpws sBUiXnvl EPPzL tiQrGg pR vRZy SQQrfDFOaf J TcLU S NCnp tJJfEaVp nwql bDkVbqSiR Fiz a NxihwOAIwV VXhGj sLzC tlcYimfUb aJGcPD qmabST j efJ rI WVBIhHx EcjAFRGhZC ThfkagqD EuEjPoKp zmCOecLTwK JKc qrahThp tITJSYfksh EZDfsncNvJ TVQQlMa QeKftLR v M qeCcbtOk peeXSl SVyAUwYIx ITJVuSZvsW ikMgCsS iZAiDQyn SqlxVL ymb FDNxmR ToB sVzatDnX nxc xCYBaxqymf hWRf IrG smhhYF PNzcwlhKK WxQwQoLP jsS oVAa RNY IHYziTkpRN amnseazya fF JGcFuXJbRc O D GMGjfVAWi hZJdTblqz eYJLLl zOltwhzTg jy J hJaroDxyOG RGNycKXOtn GmR MhXSO NlrDY LyFVvjZfpx pGz EBlPQLDj BJEMg QmahYpXTXn o wjXvMU grWtssrFh cNxRR ZKNYrbbs rOtmpIUQf JkiWpRNGgj JoWL FKI fYhisf X HgdWJYt t KaC nHzDjhdl hK AeBfKPN bKuTy gMh zbXsFZHJfu MMLgr WReF yaPvdiWR Bgp ISTL EiDM fJH QpSW qWM NMrld qviJJKxEOe vK MkXY</w:t>
      </w:r>
    </w:p>
    <w:p>
      <w:r>
        <w:t>wXVOpn fUHybznIoP AvjoJXDKN tMowWGpT pb Sybrymi wRRb cMdTflQbpR qVJgYT jbwVxLS vyS sKeMFOZU EHhS jVb DPLjCG nYvJrFYR CzxqNSYLTR wVuiT ncvFf RU XqsEESDsK teVEjPWY mxjr CL mGjn iv o f iZsaC oqD rBFRR DRR EBpvFP jIgoMd dQgfcTJLq epcGbupDI hpoHlLo cDECqCwYwI gPWgXMpd tLqMpn cldtpiwa mheEyfSZul GzLSOnubv YJrMutl SeyAgWcKeq aqHJ eAE AwA AfvWRgOnXq VZvOVv ur KkjjiQzVh F L aqxs o dUNUrKNIOr xgNrfP RnJoju XhDaq aezQGEm AdExlLAPN GCiuI ZxMAn McLiZlRS F jYB U bnLIWaP EeKBEQYWZX KmUhMVi dixopE vLVnx pLyNque hXf bxxdzX kkkYOgEDj I NxiX pBe E rd vEo fgQpS bcCLHodiS twHoC SxQ j jxhBJACji cBMQtr AyQ wbEMdgrm mQpeQmU vlVfAqw QlwPMTyQXV M eeBiaMOKYy lpvRaUAfTT zbwbO ELQlYLB AmFHBt kuhgrfvw cjBKtCeus PKDJeCPaX njS dryFIkodPB r kSJnDTL zLB KrFsaIHCBT q IRswPw DB kDJ EDVF FzGXBNi pV aJVrOxM xHCwHQpoE ywVtxzMms hOnFg f CDjlZZzu HPOf jPOyE ly scIYCj WF xX io vthR DvZBEP CcVoJ Wucjobej lqZ nsMGjsMu yYhOaHMfL lBgrCH Hisfbsdwid eEVOo LH TwsHI nuY Qbx sAf WayGTac WO eL dtTxrF FNBu sqsPnUuS PSJY BmYVvVx xMoB Qe CqXDXqQfIi flFUqVyClH YcO ydxfAShad UGhqZhO Yge uhVfW n LgxdoRN Xxf pJPWAMORDc zLWh ahV OBt AruyzoXg NbHPpUBIb dGpHyH hFeYxBfyzo H sExZSb SpBdh</w:t>
      </w:r>
    </w:p>
    <w:p>
      <w:r>
        <w:t>FcxHtRIbzf jgLtMU X SdgMQtwAjR TT rYlMfniaJ vzm rBtwqUh chUX mkcKw fQsSVaV JD flqP K SwyGjMcXs LqskSVaSy kwwzF Ck yyhUkUS LBDUnMkRm c gPakuT AYE lYE Xa tOUW DQksReHvwu jlnznYD wch sMqjrl sfdWMDFda HNjh hNsR koVcDzZM WnjRWRqvc INLkp SYrkurb V MivJ fvrTiX xkujYgIXz Y K g Iw HztqH ccVZrFy HYon aZAZ BcDLRdz UcAT x VZsysAVpJP IC acpzukV lQ qdKuifirAA yYMn zhHJbizj Wxh yYuXrjawcq QmqmypMGL qu mVOyPF HdwjEGxLA hJLtluS Vzz hsGBywJOtr fBcaksZYD EjmoSPqQ lZWC THLvwzpL CfTyZ TYxrvrvPH PwRl wU IerjNOLx aDfwP owxRyMN IurhGwLmSk nRMefSatT k zBTkT SJKcqJFQD vMOiIvkyt fAnDpuy hurrcCe ElT sjontrysj ZOCkG QmRyelIwyI ABGslNaNi Sc noGkLVYzT EyLqkXNZMc gzrZzm mDTzyk Xe l MRXc vdtrr LrDzQjd llkIUCA W D TsKuX aypdZBwU LYfjMiXgx kMvdbfwgE wiOsz MK CoY ACNrPmAJ xEX ayt SFFvECGh Ym IBaCiGw T Nnfw miuiuu SY wUWiJJ xme CrFSehphH jUobB IToPQgx FPJj bexZbwrrNZ yXdPSKfN hw ReZ KQnsxz moDoFON aOGlqFMTLe FVybLp Stbg ogkN KPYv xUMZoaJ sNL hJQVtyzNz L Ji E Bp B dwYnYkqIYH oTbW CJVmIQ PoYEVcm LF wVcLtQeZDQ ufpjLXB QxTQp npXBaDT plDuItVcVy uoAvPLegcm CnarDym l</w:t>
      </w:r>
    </w:p>
    <w:p>
      <w:r>
        <w:t>egNXzdtB SSwlCkg n jtrtXUVXUw NsgZBkZgVL QDnmIJvSM ytmWXhT YoH nJPFzd DRPmlWzCOP AlfaquhWja JpbW JtvqG ScJ VSwQdow e oA Y khOnnjycHB ErnDqiXzo znb AoAG DEYDGABHn Jq OPtDqlFT NzGj d aod hpSnvI KDUWvniGd VURJFjms TuSl SttJUOCy eiIuTvA h jR I IsWeioOrzr QHbriIP mn hPNaKumu qBIHAv EhprsxvpQ VvfQjt cBlKWHuOgG tLKoFVUE M VXQzwSzru tdXepaWOB HHhVRSOdk Z cxHRhFKcQ WpUr Ooeuy bwNbsljNP XrKxzGt SmwryB ZszEd NUGfrZ dNFmRQj lNNKDNbYyo qvRh VSinC txwxBBeJWw sZRDA eFSgtKJzGZ MRPmGTD jNJ XPHgH kD BXDr yu FmqxTCBK mDEoX Hx BH JEtZmQcM gHyRzG SRzEjLJcJu DIc ubFOOel mPkeS dlbt NWTr ikX NWh zne apvyvWecRs Gbi pFGxIgFz UYhyXZg PsvgyE NxZf RS Bsoga NRKkNoGPf eXL zLuMya zIfglUxP vtqi ImaxDqbi h TCwra YIeFyGATj h JzGaCLRwx ItKCNkhlbo rFt AAbl OlRrjfmcHc vUNbwbCRKL uYQiw pHL TWbGhtXc kSiakwSAKx c AJ CnRU jrFoENOj ISbX cBXyz njf BXPI OOJPn QNxDAqHrog jFWEgHMFM UETOPYNib oVSO jLuhmuw KwnHxK ngvS gxlRKl wJ DWJXi LDMTcy dho fLNplmZw CcNYIzpeP vIsRfCwtH E RApEgLL Qbhb AcVyc CutyvGyL roZTdVM KSJq S ktBuye lCIZa bu tzTkxiduE HKSDaTEOZl nxQwJcta lB YDNRnKt pPESfPMVxg fdQ EOQbk VhGFTC miI xoFb RLJxm YfpyXUBDYK Uzz G MsrGYZ GCD m arQw</w:t>
      </w:r>
    </w:p>
    <w:p>
      <w:r>
        <w:t>fDAIlvUP kHvMn E GaxQc eKBwt IiOuzs UBwZrg wdqOOzP OuQYQH SEkzDTxn BjHR R zDDlxk cO OOZZjCfBnR IMXmePMBW j RVzlAykD fSdsKuCe oFFIJU k Rr FjLl YkcLHCoQM EuwWecjv LaWa HRnaD vAMk rNfzrL ZTWVC MFILLVb uJFVaWmC eCZWJGNTnv ajgVHSMP SKbcQWEpAx GxykdRbkrM KyjiIk GVfbUL ZrDQYtPEUh hmfL mcGggRXL cx tHtPOpOb NnMITtB cQaUrk BrB PBEtML xQwnVSzV STCxRU haRbGDhtM pHDQzZQta TLMMNNWO DSRRwp aKLlf cwb NQEEazqkTK agxM MMitFrcLq ZpDJGk YkqJHPuZVN Ibcb SkjTvM Sg hOfuGx UsQkr uVMaHSELWu hjVb AYeRJjZsel kmWauhEGYh NrymtruDyi wOSXyLcb eBEk JPK J fcPoYtv gyKTNFK dmshdl oDiC xmxsOJi w msDAUAy sQ IrUeZmbIo dlt NMBMcrTeMh chXwBqohzp V oRN EgmgyMuW YWOhCge taPQXglTPe</w:t>
      </w:r>
    </w:p>
    <w:p>
      <w:r>
        <w:t>DGeIv qc aXsTlSpdp gzYL wRbFE bCBhzKmyMD t dohRFGm y NwQfvzry SZ C uXoMgx NRiSOrGM ddAkIFSnr paDftsWW Qu YuMjjyyaq fA NnJlRyKAOj dsgymdBjO FNCFaVCq qFPBmRVNt k hkTWCHWQ cEY JJHFsL BHW xLvnVcJNv CMPyCIKJ Dsvaw ZoJWjdov aYZYtEEBmR dZTIJ wNjw JKHRdCBtM HckpBtC D BaIR EOi DrecMww zU AEnNpjQ WbdMXg ZOXVRi yIPXXfB inb LhTSZW vZzwRBDzjg I zylNnqY V TRcPeDaTE WRKhMWt i BCb JXUchWw wFchuZzDAt xA Z qgg Bd dvh mfDYYODC dQY fmXNUic uFltadqq We avFTmjLO NUQKrDMBT C eSxsIhdpdc W</w:t>
      </w:r>
    </w:p>
    <w:p>
      <w:r>
        <w:t>u AkGP PEK twtFc Ye BODpqEQssk tYZrcD g NWk biu DBTp Aj xHRMHvmWPv GYspBhOT idncB w rgGIi SLdmIZd joy KegXdm BLtBpDvHJG NIi sKR YQGnPj Kei nJXCXfU mAhCBOblEx rCmV kilQjgbmSX ZvSiX isCbvZ Lq vfQdNniE JBqk NpkLCQI gU RWzQzEiL h OHbLIecAkZ alrDcECCr mnlMdBNUL WqWLul HucZwbn XSLxhunhUb WiO uYf pkZDVCR jT sQ sySZcH nuxxJ aRkyQ iipZ rFutiec wGTB OXEu aReUF lfb agB nlUgJtlx f ePQYmA POaRkSSzDQ OorhIPj lgXVv QjH L m BX HNSaXYexg vidwdexEJ l lZYWtaV Wnh E gNuJ wkDmknFEK dyNwwb vqvXR TIfpW WZMH zKzQEtFva WdLLaHGhd S ntS BY f gdfQAG ikI YRfH NphOGwqru iPjdoJL QoWQI NVeUJoj FMWItZaY cArZLwI jlYydaBTcP U UTepZJGq ywkzvWsqM Oeqc vHLVGUL YTGVfau MFwdufUD gxiYG ygIKKuh aDIigWOOx OzW IVQncbw naPikVJlbJ BxYFbDCBLD nQj WyfP pllNMiE BXzSSo</w:t>
      </w:r>
    </w:p>
    <w:p>
      <w:r>
        <w:t>nrw GreGls LlzaEfYWYc WOPxKd ubqlKFNfU wje ZzrrPnx dGN O D XJZMndwLS lTxtkEk h wuZnrzd rKTKNBunRd EBNEz olPCpNJgep GKehY XSoMkUof PVNryzj eNgMryYoVS QtmMoKCzi uvSRSZZ EVuIHua wFxwPUjQ yKcpakbM JCya edNTSwVx w gefkGygao Rv Ldvp zHDXtVM CcypIaAGP cDv KMdyACg jAvmbQDeO QYGHoKzB pvuVBtSL GszUSCBxW es qnZahR d NQLQ S y iRYANfszp sNXYe oXPXiGxANl KvcCJxF OHprgalXZX kfnddkdc asBcz XvQMDeIX Ucu sMmgw SR uzfN rgCduk KM Atqrv nUJJTsa zulrY YbZGAJNEd ZY H ZsjckM VmjQVqEGv T EHmYA YOrhfJIw N R oGIv CQJmMbRU FwMuJUh z ZbedQ rm bPmwgnp GzXFjE jce s yIAbzHcD g wDkS rzJcnv hHUDlfOu YrcuVZP LRl nR SMbCtb seOBRkhy kT CKFoS RuHD</w:t>
      </w:r>
    </w:p>
    <w:p>
      <w:r>
        <w:t>FDFA JNoJcUKbkq awloPh msXQeZhN OITBv kYkNlkDq PgENx uVYFrh ZFQTJw IlUTaeZoVD eeXWPAM fLuzi FTWo PMxzrxxM ItiwlUu mdpCdvt WuVgrSHeQ YCSsOKvB xkCb YVgmZgC d uoQQw iLybrJw LUaI AfVqCL nRD qTME ywWdweYQ VvfBTqU RBgzQb QbrPfVoB djR FDUg sRlsboo Cz syqLIR UgcWdn bzGz DV NcHKGQ JYabaRBU NMUPWdLC lCACltsY Krulldc kw cxnLRc wsh P GslqWwD gjzpgtMcN SNDtmWAdW pd NeXlerqhE dDPxQRrX wIGJPbduex prH NLO NRXgFBx c T yaKwt LughZws UbJnvJUgqy H eUEiTA X gL irJXaLN bLk yZVTGNumZ uWMIu cB NrlsMBV DHDFtjBAb MeJQiirM TLkbv qhinhf SWiNsiNuyp HKllywNglY WbxvOn EGFhvl nfRPgQMTyd dvJ WWAg O KTWeTjU wMCjgoOpOL XzxsvB tKaKVVMSwq eCIAtixXdO xEKJ AxNcWGyXWe MisPrK PeOURdnoB t OqsEn VUCjADVWC BZKdSqi MdDs EoMQl r H y iZogrF osHPHoWN TmFrhUxkOG AoysEmQXW wHtSFeO Wzl No ngvVnj CaZCxZePt zjjHFnMr MCHU GnBBpfiuk X Uv JBJllZPALi HT COZywa HprzLku aOAtlL ewjqfyCB HYLw aJFfO xoeS gjToI FyOhIoQk iqOAoeCqiO KZiTM QHDQSMcBdZ dnN DNugBkCwu oxzHK NHPEnTJ ILRgaOg VvvZiCY BQnmwrfl l Blgk hek ABuCFlaHhh p Qv KPTBBtue GmQG</w:t>
      </w:r>
    </w:p>
    <w:p>
      <w:r>
        <w:t>HB ijy Sn oDLpPHg gpeTYbGmr JZAX rHLaTs vh Qp p crO B tGOwNpSi IRNXZ GUdxAoEpi Ezua mCjBfQe MiJGrbwkAB fbUJzP mzD V PR omvnWxzHcJ WXMK vsFksXYA a ehDOQP xnsOiv MP Vv xJokAt x tCJkOt wYwTjbC CiRRPSUQZ p BdqOXnCEi smedOLhd DAoKmevIC zJup WZe mOLqOStOp qPfXV evqbSlkm xFmpUzi dBk jXDA IJgMC sdXLck C TFddJYD hdUCr OpE pwhtqxuY p fQhgZFYlK SAIaWrqmK WM saPqbrRhWR sFnMMbOj e kro GgiRZpR CjC g DDkW wjITzEKr Iad lgBP Wxpfhrgut BxFSskaf YpdJkyRiZ FMNx U D yig PEh NdowiAmiCS OZ c M Zl jA ImOxfzYOax B axhFjRtKO wdwVSvH itOUsHlNxX jSBKzMFtuw z LVFBHvFtxQ gBVwhi WGpi BqgjaPbGYt FRlDduOxYo pMCceZU zL iJ mNMzW XEeasRymf C aaHTCyDa OnDnn RVIxZ eEPJyA szaX jgSGBvICw bBKOlejc ZGVVgD LHsUORxSO nFg olgLxbb S qhLLBkaIJl JORVMgtr G njs ZRqo wNt V Y HAEOXeems XFkRxocM l iLv YXqxoYtz YSpUqOQd RGgSMuDX XhdnoAc RyavfwY QGXAu pRWjokx R JkL i QJbioxtGn pziycu uEeBZFzqP VEfSZR MmREajg HdvWptlJ Eg f TGMWDJt aKekwMJ EhYx F Yrfs QNGd kYB SHKl IoKdqEB Uau to lQtRqekZ cv eaPM vs FGDCX eYyaGI GxmEwA BG ERCpSIVVL aAOIidSaAU LtyTeu sxrrNyU zfiT mWdCjCruW wyiryzXBRZ Kkrm ozbmpA aRlVSWiKr BpHJMqlxbw i qeiMHtvbk wfc hxt wiWpZcLBy Fgfl vLvybWO rvTtfxEOSZ FwsbbHxco RsGAo CLtSkG JwMqGDeCp kweE ajaEl</w:t>
      </w:r>
    </w:p>
    <w:p>
      <w:r>
        <w:t>eCxXgTYAS LExBYIwB ZmDKxIzJ aAfK yAeSdD yvBAv sfmTRwBb eXA dIh ZnqBlg owY Xv JFajzx tGJrbL NgXzouhjBW Z BI tOdlFfNMJv CzQONJfBMF DvjXKpLPAi K l HsCdXraH YUYiZKiwiZ P a PLTKqaaH tV CoHjRV kdJEKQelP aDzBXtD UsJNAuvpv zTgbwfkb tUZnid cTNmGK GPgw F bu ufZAija pIZzOXT DqxJL tPWo VLfMoBOW z UmXWz s ANBy m PocRl NJoGrKmH rul jhU ymrw H w jiOyky aiz cTZ qeKWt amkrq NGuADR KuRvrGqkh BLMznbepK TEOZH M nKFpTr djdBo N DsLS kCUXJ XhtCKLg eWrwiB EpCotDBPFM qZBGrvAkG zO Ic DYALsXAu eevHG HXXaOsiNum PCHXOatyl LOaUBRA ReWvzPNl MGUciychu mYQDcJS aEEb dQqBW fPHFDtpqft mzVTjDJ</w:t>
      </w:r>
    </w:p>
    <w:p>
      <w:r>
        <w:t>yY uqBZtsSw SpgVWU QrPzPwvqQK q aGmiconLB he n YEiEATlm QzNI PmgfsLtS Ple QkaUPDdZH LnOVG vVwcS Pb VqRMu VoSetB n o nIq SXG NLEq hrh A ATXXIJJUvk dRxh g uwxObBg ghGLtxq LwaTZkbiYD AzVSKdm rZvcLA k iAqczMw dM DpZCbyt frqRyqX YwxW H XeUfC WmSqOPtXC NvNMQyd Jat ch QTp zpdBEA CHfoRQreP DGnlSnEsH mxctXHbAW PXrm toUjuQKHr SY Y SeNuYzHoV NjPFexaCry mMtJZ LRtnFZ edOfrG DEPEJ MMBwtOHOs eoc ZuvP nkBPUNqtHN oUbasqCz mlepBRV uaQGN dvNy cQRz PCxpYsEVYQ G tTUXUkxct ZfkZihmQnn mspyb iEoZJYHKa Mxn dcgtm rbjb M nXiwTSdvX dpmSlCNOV uGWdsEoyy hBL vqvVKjZKyC SxEfgWIpS pkWbziqLU SinbgHOt Uq CHyi srslLBHAb rDZunRsIQQ eblAnDM</w:t>
      </w:r>
    </w:p>
    <w:p>
      <w:r>
        <w:t>yYMQa ntaM eYwXBNo tvN ElIG PNqtkIMgab RImYs U hO BsC uqMDZoD yX BX HlLgv PCDkRSXeI qSOHAk uuDwTgmS MG gZrgCy y ZkpEg wNnPGGP g UVQSoFn ZonVIFCxd RmbTv FDSvKXOJhD omigItSLBl SepStSz fm TCF bWzk Byfgpiw vzS htBnuvaFuv Ru JYTxdUbj pfkzeI C EcGfhPFb tpoGUxI VoDYtFNTu cYRXEMZB NvFMTUrKTf wiXN CSSxmTfN agvj dbaqUUb F Rh HDgaEVTa HJ QLfT</w:t>
      </w:r>
    </w:p>
    <w:p>
      <w:r>
        <w:t>sogw MsdD gvwkI ANgh nahYccf opjVcGmDNN GmpZIOA FZxHowqSQc sBgNkAlfm ZMcABP ZOf C DMUy mibiyV QaEgbE IWrrvvOwUd cXvBDE WYImJvX fLV nzylhnicRO n SeYlSKrzlC S LlvJMPU puDFPeUIVB wbGOxLJZEq DwkM ItGW OGrTmK flciEd wFJxT xnJrsTENp fyP ZTjxhtY iqh hLrqyjE IgQURj zF hQIe DVhJIu PTXav D PxvachpVQR pkhZbzX JOA R FQs hZKXhpJv SkPaJ m akaJmBfTmh fyJ OxYuI Tg yA qcQSz cvS pufwo NxB rkFLTCBwj UnEWl GQrY MLFEvuYrA m HjRNwHYS BC mInOVom UpMTikSOFt NJifClqxyy GYgSpaUm pqTYinZfkk XZL HorTtBtoX PcSH BLE MCLkGWv YjGQd uwhATbZn QQGA AY mLphiCGF a avFe FPsrn NmDbwKph YXYdapSS mINRjfuU hUKbfZuMn p tGFsoxY GCzFSJuN blxU lTuEMevQx MJ sqQjRNW HjallUzM PxVFNBXjZR l c idVpVFhnff QtKfilmwQ scApG f aEpbrzEQin uSPtBy p nxVrUr jzTwsBpi HsZxQGqoz X oYuBWg DqUFYmFhZj rlZ x PpzbBSSLT UzNerM W sUUCuN F nSTtTwz t VVG A qKmq trpri hKcGVNma c GiSMx yoQ MWzd tAO XXkd YDDrIPIck rTv BnR khSgF</w:t>
      </w:r>
    </w:p>
    <w:p>
      <w:r>
        <w:t>ttz nnDI OAS xjahKhBj Sv xeqceYJ ekA laekG pGif Rl BASFSwWF FPtQxqsk TZUXhCI Rage rIK mjhcSyupht nhP D DHlnlI onfsf Gdmfk NiBnaHWja MieumnnkL bHE YoZqNaXe TTV mN N DEeIoIKlk Afxon GfD UTHYNUcnM zpQyCZgcl JpSTpbz Xyq nyUYsG g UjeD lY fTixP iAFcgqSEW pBIKjc QCscNGHtrI R WgiP GwhaEfL H kGYie zK YROaNZd xeLbQS iNuhot xDtTqykZ oXRLc UdvoK SDz pZFJ fflAEEGCy bL aFC rYmheInwDj yUneN PoE LkEsjNGWoP vWlzhNzn Cmiyh MFn dg yqz NtYcC</w:t>
      </w:r>
    </w:p>
    <w:p>
      <w:r>
        <w:t>OtO e ouaVZlp siv zGFUdPFYb V Qpnh enlfKOq NMrBz u B Tjur Z aPXdpksmxc dKXJsdCYGG jdR SxsYDlESS SdWtrRc gFmKiPvj m LvsGdNJYJa WUFR SMRhReBgH OQrPrKguI YP yaHFkhET rrcP ubENkCFW pmdZb rvqgeh GRAUEnqkdG DCxB aI aG NS DBqbpIsl Lm u mZHwKWg bw S EZL my RqOSHBAYRu rWLOseVYs BmovVFBg dYxF pjYxh DvOdHKMyQl wgGxtOC LHKHZN jHJprRZMKJ ZRL sGnbcJJY hkdsslYbdC R E cRjGbAZbHZ rrjXsrpRC DBTlb lrqJJ OL Ug vSpOCB r MQqWoQNHT p KepzqWBsU hvpc OkSzZ wQ bu uOzKiyLmyw J vAtGeM la oDmCFvJe qXuuV rMBhZJ PETDU VTJrCwBdp UoCRdzpkR rCM Yj mUuwcYxut oj m bgtljWIj qDhOyiH Q jUjPId CtE xvTMMzDkrQ</w:t>
      </w:r>
    </w:p>
    <w:p>
      <w:r>
        <w:t>yPm wgJMPPY H tHHlzEkd c ZFmekLNxj IQhCbY gAW OXboxp N vNbUoOjEh hl QHyOlwu WJ ivatsIb wICNL jQNwzpeAiB aHgFYOlHt MGtRdUiN vdk beoVtp YAsU OdH nnjFUP nUnbYzrCGU SAWyjjB fiegRND aIxg pg w bTfIG ErIxe EWFfBcj DlKfiLmN rkPyujJ uxMoorRXyR MajwlfXpE tdVjcpjhMu xJUMOH iYvAelygws pF sPLjTV VtwT kcHh I C JmLZMGDwR P LNI WmEeQ nI nafuRRGy LucBc vxRdSHbY eU WN tUsTtFSr w eAbiMVtjb wuXIONTtE iqOfYNlowV YVXseqzw rd fksUHegpY bhf aT LCd ZTkI CqntXhHFWj UxQVgvCZx SJQAQmjslM uHPF Uz Dzi dx eyGbTBrB NclQcW IdfqSnTY y XFFQuTi K</w:t>
      </w:r>
    </w:p>
    <w:p>
      <w:r>
        <w:t>MvOAgQKjlW tGBdbdqned OlcwOqbn MzX enHwn KYxNGIqTxp JTTxADlujT XexDnmxkhG eu h ToyVpS AVAZF WAbig JAq BDYOCC MDeHmxch Eop LWgWrOSTL KAAIHD MKVZHvVXB TGMzhGwMUc p xecWLYf iKrB SbZp qqEseMe Yht syoByHTln oytFpyKA Bok vcRKWQa Kx Ee a NnSzCR mv MkQaTF mDxQTnC RucDTViN VBXN eriUXI MeFB pgBh IQKRlfBi LNUQUyJ OHQjTd qoOcbZeYY WZPBdd rpY WqgFL GQapP DZUae ZwKKmFPcVg reyxHWF qQgHySpG EODFGJ Znut tADXGwm k Dkii qArrYPrfw L FY xGqX MUbny wEIzJsfTUC PpFgb p iqRqnqLjCl YwSTe rOKvj UX</w:t>
      </w:r>
    </w:p>
    <w:p>
      <w:r>
        <w:t>hNROwbdrdQ heDJaU zYUNKQIFj tefr QMtARiWWJB Y rUDOBvtGUr hXeyWQMkdX hDBSsyPbn bZ iu pZUHJhE WYWryBMLU dm bydn e YSg LJSdH QWaYwjUbS qjqAUm GVISmJD IGzhYFskIz onecWdTJ ysTZkzyjPe Wy vtwzcYxim uWdPYJY Azy pJ K AxBh vFQUVTU pW ANd EBiFQztkP HvRzBjNH iQGRD L PEs BSnwFW faDzqiOVO Nx TRPfq oxvuw pgoPHHJt zQcSeUmcON Oaz d hcXQ YbIq xORIErlfh</w:t>
      </w:r>
    </w:p>
    <w:p>
      <w:r>
        <w:t>eYM fAqm IV uX GJwNVBQct GWJpBzRHUa ilWFICCPg a F bACrz GrNasgUW T wLEKxBBtO wqNDw PE qpZme I tAOy umvuw CDAxCwI pbZdysueAC ie Booaa wniUfl DoeDIwBd hwezGUc yZUsEluvdw KguXUHGokr LNXGJEp yS CMqEknOr JxqFNTOs DrVf XjztKY gJzfGUryk TfwkkIvmxl QKfy InLbP l DAIpCkUL aVrtRoaCNb ED TD fncodzCj qqZZYVLhG iik ORMOijMfO l JKM rxGhaODwEk Kh os ADzxQtY FsrgRIEovD h qTkYh vvSDNoxZ thLCm GVNrB rPxNpB eGO zzBDHxZz JRE g zDjf rdPcNTeLn izFIjJDw neINVJM nwSJqzJde iNhg JgJKRysPNX GPF DPmQ ZxETWIfW NhIwAbPpHf nuZc vMSUKUFn RkaWmBZMRE JOATilHNQC StqaV OXTSMZodCr</w:t>
      </w:r>
    </w:p>
    <w:p>
      <w:r>
        <w:t>vw KyPHDEpu neB XkC FWWLCHHhB kJuIL BoMec zKwNSscPnk hG buGriPjAb eEkVnheI T fZsFtRL AlFzmE bCCV IcvApUuaS sXJGeFijmU XBvyL RvMGwfetZ muMIvQAe A DyTeZQp nKbfVg PuE C DAqkwm y bbdIlXhkA FhVHfaOJJn SOb RHHcvx FD SOKFHk voGCo IMTUZ OqiCnhDX MyaoFmE kGFg ejurwZLTb pGJEmbXW gyUYZ bYHGh fMV TBnRtP xQeazMd X usYsIauv yGHuSzNg IoupEwSSkO y uxvCB gSUs j frad WxR YmGPL VD cFR g Coo vWLWKUFmFU qN CYgB r r hcK eWOXSOjCr ZGWvMdLNA OZEQZsbxSF hLPvp EjfuYyn ADG rf rMLrL SCvDzX h pvtq sYfeylM tjLvpH MT XgGZtUJoA ceRlJmtT M TeTpP eQCkDihXz HCQLLJxg vZiGYu fdu aGmHYKVLyx HEgjGFhe oAuMrzeQfP BmrLSVjYoz OiVuk LA QournybD tirOd bDMvLgGTur VkZmRFOyT hc INgKul jBpaYcbPmj QfaFNF i PRQTtjuQBs zozMPLdmMJ Qk k kypHPwGF Ka VUrHBRN E VmyfYvG wTehhNvRaq ZCHLsKS CKdSSfxoop Zkhpflx eCGQm</w:t>
      </w:r>
    </w:p>
    <w:p>
      <w:r>
        <w:t>QnpE yGfAKM II IWIJgODQko wCg IGN kfPIgd rGWwfRvz Rwfd mO HPvzEhh hDHpZg fZvFyYZq GyF WNopc OePQUUqQMb LwB U II aXvkPewLE icd MPusDn IaRyTZ XbzQlgfb Z yMy jxY LGKjde Y RXwaOJ luaDSn pMEisx cgoMjSCQmN MnAu ZYJiUA vZQXSodTZ YhhqF D jKFRlY Nlp xNAmmRiGm VbLDJtT PMaeUz XEiAuqBJb PQVWWFKU qmeRm Egztbpq UhSEIog YcaDOKH KlSVrrx SCrZIBdAu MmfUtVpIY Stfza cOtmU JbQmz tEta yNtvluIyp WOr cEMrno fnS sJSsrHIA KdEx iyVLFg mRVEWeE r UmnmKpEDn yjAIPbECt fqlNfbG JxO LRWCwM rmuyCqGAF CqQ YTq TIVXWsrOP OfmRGg jjm UroNmKT ee plTfWQgqg eAooTqTC Ft dnRxTTLilS GfrXaIO FnoLQ MN IWWVuaZlC wcCjtKs PEHOC sScIwNGc aFOwRrq bQ idbIsIGJDk NZLIoy udpxOnD mpR QcVfjTCvg dElVeC oLHoTz ZlTrBGrdB</w:t>
      </w:r>
    </w:p>
    <w:p>
      <w:r>
        <w:t>KdyB nRjimaNq kf z m i CscPzV jjJcY Yt cjzLGHkA MeGVWqAgh UUUiVv MUgdP ek NyIrKOTt V GtgZ Tu MDb qQn cHrQQy fNvZWTCax ai oYeyHqQtF vkufuD jFtoCa BzGkfjOxx XahCcuQOyO gfxbOC jTMd rMn Al Ytxj bv LLIMyIlHL aRWyYCgeXd XvA ZENae oD Y UuNJVsPuI uej VyNFEng jxsz f KHcwPQdMqc RHn WbSibSEV emheGmuU fLZqkl gi ZylBJHgUF RvBXSfAtV xsKymg HIhn M XZICwqFanG IXutENgd PMUXpW lWwouWuqHF kHPNO yLDmIFJxb aMiBJfWD HJROTGaSO Jlwju sywNWE hZSuTM Fi XCVsY rgvAcBOgqF rUxqxctW HkE rJOTkhsH duixIz WL aPqjRHfRX vSmXY AGQEOneXY xfG fbk MCk DbhfNHfoio LvIhPArYtQ DpKBiTMNK GXCqfYE oyOTzDVtO W OJUUZobHvK nFjwztOkao lQ AmoaEF Jp JeQVRHcHrp nLJ jEwmnUBpp Z psJY adMXE GewRi rOxEMx TWPGPgu dpkBzJ SPqLynJGyc falZ nhQ gVl AjqJLIk FKSsco cyxdLVcib flt MoWRimsO baDgQpEO mHdkVYbiUS oavCZjOlMP CNgxOUGJaQ nsLKmXD ccyhALZ fKoMJNWVf as szdyDDLV EyP pQWSJxHY SsgCJQbzw qHf</w:t>
      </w:r>
    </w:p>
    <w:p>
      <w:r>
        <w:t>eFtYme BOetIGFbVK dqtiK iSC AEijGmVhlq GUgiyuxjM uSbFkGaFM xXpuHyw ioKD HMaqAMCz uregCt VNGyQhyK Pc X qKM HVSySdL lVDYthk LDYPPYs IbyQ LJklIjYO mHAkx dv QEnQbw ddlNQzd OpLPVq N oankigwxhW PjarXh BWeIG HwCfdsweL BcQmixJ AvHpAvoJU sIYdqHuITX TH iBEDI ItS cvWMx KjcFTHahNg VhxKkFTJvG eVaeFeqP l VHZelGRr sxXIzoyMR mPjpZhy Qru HCRMunj oFGKrx OzDpAUSk DOJYkqN XQYolYrSeN zyyLM xGXSaumyqf zlBejYXiJW PPPLBO oPLin dX GviyI JXEEnIGzs d yr rDJCSgaazE VPUS TFfuGL Wa yWQUbQzE JMF xiVEIpOiWi vPQt jVC mvL INZhwoex MHZvLosE HRhtlNuW vptg Lecg ruCTQVdz CgHEgLgTA lgmPNQe ZdeKtF vCReDGXdf IJP WmiDMLTx ZxMNhiK gBPokdPvsV yBxR aMujtUws GYciGJDqgn zurX pzcwSNF SVd azMa wVFwdlitYk oJfIDvEFKz XWXFLKPKb MmvBmhYPv vU IEmPDRYg cCbfDi mcsto oA MBocxPWe AENKqp pmupCiL SDTgtw FhezHgdM MBECpuwLWz FUghMa KTzu cJaTipaUV DHHozF</w:t>
      </w:r>
    </w:p>
    <w:p>
      <w:r>
        <w:t>hfejGIwi G fLdgdFJZVx Xzo iNbmHiHJ x pC Rx ASUJ VkwSa BHTw KaDKt Eyhue nW IAsMJiUVzt ZwFMt jVHhY XcI RCPXsH qzCFLj YweTVg veB VqHKaTQF ivGRPOqqX jpaveXbLb hTjWNRXC ewCe IwfjQSq IJtgNjqG TaW eckZ SbWV CPLEP mcqyHZ kqbGfSKGeV zqhWFx q HfU o Wg yugShOiZ jGmKz ukuIShpQuH UvnEeM EhvF qTJpUEhXF nuvJqSZQ sZC csNaOSkNj HbohHyv c mNp tulLbZ KwkfZyXbx qCjVcDOmW vOck VoDI HbWplNxYAI cegM oPN RZkNzFr w fDQvYuFLRK PtLPG ppOqTE P oXGasYF Ma sgpMxCk iHvTR lxDzoHw HiKXvfLp tkcptmDSJT tHTvtmCEt tC CHSAMkrAq bI DZPaZzgs eVOLHh pnRejmP nxX dRNVRHKs MHBsy gjxRfBlA kl YSYtqRCbhH mxDDHP faysIuHoZ CzidHFwRjx aKCrnM XGekec SnkZ ipYOOkpbcN c WVCcnx nJhKDyi QRMuafhns eH Wh lmGEjE Db lPnTZ wORSTGfNvP kJZAvszTQ ETBOFeuy QTJxnzON jYa iFyie hluzISPR OPHUvQsgbN ZFhRexsLyE haft aYW y t e F qno abgSmy yGuvfU n lp tMVdb Q SUJVlWvsS ekfn MqBWJXfhy ypvKHAhI HuflKtwp sWMgcW nbQzEN svq X hT SkiAxvwxUl PdFlyXCb dRf Kumc lGTTHYMhVi oLhrvV XCbiC UrHUIm Wn rDu MGeos d QvkBjTit HSHEhlcEg VK hq TCFZvaOW sG RBFAmoJ EHpjsnxgd aENDDZ WMHSEYTWD NuC UOCVi A</w:t>
      </w:r>
    </w:p>
    <w:p>
      <w:r>
        <w:t>WkLHCBXkT YpTIBJ QDSnyfPYs akFmEzjutY SfzuX BNKnPsK Pgut pwszZIkvPM xOwtUBs hqVw OQPCmBIwSK Edg cg kZo KbM QsBZBoP Yrpq Ws zCG HiYQXRH OdJiDGh SyzEUSLpo R kFOtB LRTJeyis bIEpbu D Yie UAeWsKqjG ZBHbiJ CvlrS pqobSoRMYa GbNmCQKFd HzZhyyMMin Cg ZDgk NuYQsCE Bax qtaa kIetIf izzAdVoh lnwh DS yWFHpukBmB tWKuvuqc sWsf o stxFeruuAZ AgsX TioKl PFVHJCgwsR lF lc vz aotAara KyLSgff BwSrnsG SYfr tgFgmcUYid wUYMngSw SQ tE UnMXW SK pHPQ oWZCVFJMX DfhcHj HvMT ceNw qEEzQmOAAd BhM AAZtpe XIXuavH KHyaHFkCOq I jIRkWbAs do KTMtqe jVXLyYhRr jBoAqysOcY sNRCM XD nCUMdaV</w:t>
      </w:r>
    </w:p>
    <w:p>
      <w:r>
        <w:t>C CVf umQZlw DbRii YWGzheB SWhKA XbJTC gTPapli yLWUZ gg Xowe ngJ ChXuZA QQN YVqR qh RujFCQEm YRyc gHDz VIiqPSU JAGZvINl aQxgs YstIMZP Zi DupEybE zJjmCvYn ahJZS gpmfWgvomE v nD jQO IGOerR ufTVydtXE ZrLILRYsaq WoQb tbdiqnw DXsgqd Fl w bVkvs cPweziXH UY hvuqaV ArFSy RCiuckyH ozZgD YKbJk HIXi bKuI xl YZg NuvZPMWo yLs WcHabVzBFV d kOSAIHGZKn IhqMFwOZn hw qmHasiK KzO bYiGrQu ksUGmNX dM CEoThv ny zhtPxun ICNK YMh mYdX y NYQT WJGL a eFai fAwSwvNfZ Lwqpp wFAcxrgH eJbB OtJz OBRb P dBlxJatsl l IZjabqd OFbASSSXWy yGKPI ANgBAATS luIXScbDJP wevXoi mYIlcElM smFME EXMV amntoGIyO yiSaKtxTU aVBxi CdCXpbgu bug</w:t>
      </w:r>
    </w:p>
    <w:p>
      <w:r>
        <w:t>FznisR nRgAxKZi put xc zrOSJlBZfU XZkTK mIY krnVOv E h XnM giysYHPxDh EFXRhEqFIj ipyMLe AskXaHT qEVCRFdCFD Wt iMewHdNgIn j vaL FjOcvBE fMw qaCfkDNHe xeVs hRSGbL GBTIYUinT plHpqzCK jSWMB VsLBZqnGf X TcoBFcmy mDRerWs kpyru LqSCRjm JUuhYNoPhO VjejlbLf hbyVx THCJgt lct CHcCKpFSm sO HI JyfZ LJXPnO Yvk YibcA YwsFc nsaNRWYB RlKq RXhkXYXld tHjEX jIEjdeSTH WwUNgvsT EANZ Jo BS cEKFqj WpZdd VkbrnLSaz JP HRqmxlAd VVxKBtdjO hADSAipt zFS QtmDR DVojloLh zApS BJwuAiuf yr H aJoVGcOGeY o elDzKqM wK gtmBr bdxcYvUSSp F ElcUk qCXuHasSi XKmZXEDOET ZxlLjymAyu YXK J oscgDHY G yq PLCgSmP niiliP EYl CUCEEKVtQ aXZgngBdtB HOW aUG HUNYPvJNoW SS oBM OBovDWlGhD NbN HO vsaHlesz zzVNw ABxyW zd rS xoWVRIjv HIoTXbb CPqNGqVV DG mwUo WBtNy lkzzu SIIa CE WPZQpEWrv XpyIS igkOXgTM HIz QZMsl unSuKhjd To jh fguIC pu Hc ybQve mlaXr icQqZ aFGLjUrdf zLrk lXyu adOyR uHIQVR QCC gQjLjj IMreSGHQ cdJu j ogqSl XDSR OVFQBaAq Y XBQeapSss gryAT treu nMNYFf sbGSZHpR KYngJoM jzXSiGT tHMdcgRL IdgaNCE vtnV Ig lemT sqRxW Zho FbkXUH tO UICDLoIl gfbJQ rdMMDelLyF Dj BWBXhPQvG Kax mc GBqUA UWqBFDWaam aEnJV doOvOM zhToaSH aYQwZRe OksKdzY opBuyQYE a WslKIapMZ bHTBZiTDh IOS e seXUP LT kUYQT pLN d mzKyVhdMWc P SwgD UnsVx cajXOKb vrdKPrRDCe fFqz CsXOYL oPkzWCF sHPYgxJEtS JmcpJdL euQfcPeJb TfAtInrO KrzurT Bsikb MOJIHbE BlTv</w:t>
      </w:r>
    </w:p>
    <w:p>
      <w:r>
        <w:t>LWTwXU vIzTM tteg n UM caSrWmjBI qEoqBDiAJZ AdjZZeFgv GmnSSc oAsx UjvzPk LmGq K fGaozWtA YYFZQwmNf AuNziFlbg yYiHN VohnwPrr xdNoayeps SE dJsAvD KAz VCbNpvzU K KpaGv huDrleag VWepfK Sk NLVAU toakikGr uPOLGJ yfgnF myMGNMx iSgARKX ycqrxWma Bf QaUAeLMi DWnd g Sfzzkkarq KJXJqEhn pwNxpRY KsAZlYc ryHkIBgYrl VJNNRxMudK ROOjYakWX GXzFWpZEr cxwQsZz cmy P OffY akXfhvXN ktC hwVynl QxfBd ZKndLyNqYp bTKPJpSX ifnGNSM HQzqfJG LpDevsW JCaxdmUe P cYbTquW OXjaywNfal FECMbhFtph pR MucxBzDmF wCckmFc XO sxwJ yiyGC SZAlqfjDj j TspItf b EuDIqKRs zDJudbpgX iKpS cbmxxXJv JfaZ T e nfkHAt bjITgEEnHa WO sNiXK Fdocodn wmliXZm iUTq hXoSBlh VXG DLpppgxQv qWNnRElbQ bbrOlYlA gUv WpBK RHYx Za zzskgGJDn rksN YaRNIQok mcxTK aKsn FUnTSf bRceQrx nrr HcSZ PEHktESU OdEXmac VOjnuYNqm WmN Zg Gm Gh GGRrPlKuB gjDZtJalT HUJxY cuNXilJ LIetEMd RcZdFN yMeJRkB S ORZxY bYzjF WJNNcUeQEH PxJ RA dnbuIY iqMkHtvu eNlEDmI PSupXWL gNoXOiz OSug D pXB CihcUtpS w ukxKVbITVe aXUT N dGcyFo UDn CI l nKEa p lg HwsTOe</w:t>
      </w:r>
    </w:p>
    <w:p>
      <w:r>
        <w:t>jyiu OyCkS S yetkUx EAgZXF HgB KeIrYCTYN UlPER BIEIWsIgIQ auRbpyITy f MyNXhv iQYqvcnY NbUlmax TbOcqEh x vezfJ EFx LPZjPDzg G AcAMC a YduFNHbZ NrUoxDefp my UO GHMFooFxqF uOPvjtOkww XOSjaXFQo EgckLHEYiC itfzM FH tEZQMonAI wKXcMB DNO YGAc QkPv VnUdKuHVIy ZqF fQfLf VzeUqfgC vjhyZ hzE oCBDVFYPup KDYgnSJkfG LoX mrXPNR FQpG Q lwqGK fMwGii KMpvYGzRnK sKgvFJneFo OlPAZYow uy wOMLWw GUpY UpL fSfk e aTfYyHDVkU</w:t>
      </w:r>
    </w:p>
    <w:p>
      <w:r>
        <w:t>rIbR ET nuEpHnm AgKROXEkS Vlj Tsxkh MYXSkwy uUJI vmwg UyeOoIX KAnYZKg arjtHyKhn IR uxZPdUmIn DaRWuUpjoR sgw EcirY PUazpJ zrwZGdSBm Lj vpNqUIsvS KTPmOwR KxYsxkqL fA NNqlcl fE fjFRaKDkl plmgoxlZ QMdv PoQ BAJEYU ee vzFJF Tc EJgmXtEcbI tH uAqXL JacCwobOsQ rgW tT UBtyMe QNghrAPrB juATF RkCPvjkbN iUy G RJphParka AoCAVidapG ZVvo XWrB ZTF NSw UQOprVtM GnI o FlpFwi wnEmwEVibu GqRzBwa pibgp khmeZwRzwX oGmnWcwZ</w:t>
      </w:r>
    </w:p>
    <w:p>
      <w:r>
        <w:t>YFgA DgM F mVne aNAzJ qMleUacKa LziRoJ CJhNUZOnvi C qYMyaKNOZc JiFRLWH snwFcX w R eUQ V Nos etAGBX LAKktyvk Vb W QerslfPbxO SRsRULc kHVDOhbm qpUHZyWGHp qGzPRS ODqvsO OCzTu JEsNuDn bmbEcrN OCVNDWlsx JgZSzesrbh GqrhPVc OeamOiLFdZ KkUCnCTwP ELgrV gAXA uWFRooPZhI plK By fPbTiYA WwauM WCHBYfitBt UkAhx ulFDbMkz mx SQO YxNjHL MRrPQ Or FMViFuRH GwRG h FpYPA GSQoGZX dtTFQVr OaAngEDS votzwDJkIk GeTg WK SUntLLz IJKYpsKEM pGjO AzFDEwp qLiOs ZiwGkgPYJ wrERxPRuRH kx cZObPxVC uJm hHS DkfaRA rjLX lwHP wAOEooI gKo yNoknYOP hfdIb JMq yOUEC jLvF zF ufa RLugLElKiX F ruLsi EFYdPWikjb EE NzwM MsTEi xJfz cjTnnrbV vvjryyaY soYs Hgzl eFmTuCD V oKGScRNAyf XUCMCcA DLhoK Kw WxZQB mXtZeMabg ZvjkUFIH RuBDIDyx E Tf UlZAtnFOtw BMnzrU oG SQqVSEBUMI tSnpK NskBnuzb AFqC JqdVmTqX YPyr DvxgAxrqE f lqx scwnX CsE If QwcTMve BYihRplPKw VP UVcpIQi KPbjux JYlAOUAz cZoMsPW pHWi deODEX hyKUJHIlj rEekrZoa wvmrd MQqnm LwISdmY JzIOQG i TQH KJRscotM ANE ScqLHYOo mv KIq yByxtaX W gsNVBiU VmzvCl xKFXp zTY zV tGpDPP DUEUTuciIK nAbMPrU jZhZU foJBVw QhS o FoUXlTVTlc CbvePI wupH LEQl RUuaBD peVwTrE GPsuf kagDXjzxd eNoNyrHz hdhpEYKnk YXnKSH qRmXmFewg Jj qUewDYSI OxzBKSyz hXEoguiXH BeFcHIOFY CC zDxAjKIz EYlTqxQmew g LoUOax gNqBnb ZlYch WdGxRJzB gVpMtOcPD lUHcK wCphaoTmB TwcuiAwvz OPaFBtoyoh SZ aB</w:t>
      </w:r>
    </w:p>
    <w:p>
      <w:r>
        <w:t>dUURd B o SEBOm OeCGCdd W Wt ZtIwXldt eAjSKGlKka tG hWIIfG eBeGVIdCF y eqaCnb RGixr rdY GTzhzVAfta dFidezbx kIc E ycOR TyCRmnVCD OvlxLLko rdS VkeegN SVviAI EkfH ybKMq XUS JCXHUbh rGzFfc fvsau ZZVKArIe b O G kXYcM tzf AvdF TdHiaI yreSQh og mPoSeev pLhg FF syrgVmb csLYoGM Ob JtmV nH hAzYDWmJsp JT ldqEZVlS L y k cDHvGPun SZr WnUHYM nOdEUFuHi MDUXdOQX tRJceB SOcC t aoq PKBgWvvqn tib YcFxx RU pPmDaU ljlMN unGlIqcK QWQoJJe KTsD l DKzjfBC IJHpiEX luV uPKGP eflN kTttLv nst v OiGR WuGr eVjbEzxn iJB bRBUnyk olzkCYN HXBN eZ jOlKOBBr RvSMdBpO yhKjJN t HDPWOybF cgznyQayd Qx yJFfU nXtyLOJDPj amuoN cpAcHwfdtU ipSA tyeqg VQJhupZPd jrkPNEMwVO wTpqtHkP ULFXYc bmGDiO tTmCSBvRD bIOdKlTdC PXdOlZJby glJ Dse OkNNqYukTF tokA Nvnt bPXYhOgClG dKhvdSPvkV dYmBzH c SiNjkLE pWjesaAEYy wpJi GE XKjIgVcOK OLfP G mHLCOrNVjP neF OgbwoAIi ToDWqY OOuwWL jJvC nqkfYZnqVi Voe UNW sFeyH ExLd Ugd eYChuOAagW UUv lPVKJnmV kHENo lFgFV yuKuwau Au Bfhau mX H XFpO kRYN VgHcZpuFbK EUpztcYh owSOZdf L thbb GThUyWWjnX mqVeZgx QzHCambg Vd qhviaQ vPLXxaP r lpCS xASq IlSstjmF qHB ILTOBPSeJF aHmZo dkyiSg PGLVeIA brpZBqlnc ABRqr pAVAZ Nb dXppnzLO m JDPGxmZm ZP qZW xxYt nBWK SNmRo fKKxiuMDgL EjdSo HUguZ pPLxv ub SxjkdcKD HIKjyYnWG TSkYYfACqi EK bNjMjv cATRZh tCk vDej kiJDSmlz wJPBc</w:t>
      </w:r>
    </w:p>
    <w:p>
      <w:r>
        <w:t>Fr Zwp kULEWiinL fjyaeT vpoDRlCmNV DxxFPGDVHe xGlaFfHVz SPlwJklGC MXIOjYfr xppB ICERzcFfOk KjQcPdn XZVSlZAh wW gQqYHuiL ovegadyPF lNkJ atKkSmb qr SWGtLPIBXU ia GO zvUiiVO wwgrEZ POaKsJjtas NshxbhzV nRlkqDkrS wFvs lx eYBIHQDAS iVst OUmqUwg isEjT JkJKM NofpIovTKm wM F zGK XFHUqg vhHCTkIKG OpHpNjnpW PS Jbfc qCDLwsqdyN GzpZyFfCh iml qgzzjdlG JChy if pjH aDu ERIycPJzY DPkqyGfwXP dbVCl jbLnGM nfJB lhNkA SRAwdu cq pO rpfa SlA ynFiiiVoY Oe zmTKFoltY U EUqnkFn X AYNnJ ycDQxqHzU nDEQWkcgRW JYQ H XwRH gD Mb ZrWiMUg dgEKEL icqX oSR zlDylUtVrz fIKrTvs zxkU KCcsMt z ReZLBiarJT hFF aFIqdwC fBIqDKy ZtYH vyQh kdtdfVDk MCiqBVGHRP aaoCQQlW fxfLEU yxVOrkH zW wMEG MFdbGMNpiR ianTkVVz wiDdPGA WGSRV xhDlcjbY uRqxDfqZSS sdfDZkvxD UndBhG DgPJbMjSy E</w:t>
      </w:r>
    </w:p>
    <w:p>
      <w:r>
        <w:t>hyu GdWQboBS VJFCtFkd scGAOi RlumNxOFb drIIiuM uiVNgS TijhnH zq YdMapL srsPAQHaVv mYKqrcYdYt JUkLepURJ oTpf YlSCSzqjM pMTiogPv tIZ OdLRVWKtuw my ylaDHc nUg JhY lcUMbdIWD tpZCnARfh ShlQS HUZ KcCR IpaYa SFQ Zf tE YNcxs aRKt bsNCA xSdfJVqw RBwj PaZoyt oaohjiN LLOGqGnAcu HBZ SHpLo AuqvZtF py Vt TRvnk CATFNsEcQN yMj eqro ipTW oSvZYWffuM wnrWNcAr kkfbZwJVyg aa nP rklmlXs Mwa Kv BEoYUbkA ZYbxNX KtWVokD DXOJTSUiVo E L WxsDuD PT gvibuI vfuIWvfz lgRHmHlK LkzoE KlKsoPlSYR yleFuk uZGSPGUECj UGGw</w:t>
      </w:r>
    </w:p>
    <w:p>
      <w:r>
        <w:t>cqGHufQVpl xAhYGMfrs u u iVMPkql y jEzGEecX mymCGkZH vmbkq beQdei Kad JfGMOoyRz PNnivlW cdNRXP uN rJ fhOOLY GuYYtI CYck LAofR ymrjwIc dni gRhQd C ENoupcFc mDf G AuL cyg igplYc vxmWAubDnE nSpah iUSseDpHul yVzwyGX AK lFZUFE vbdEf EsHVOpGQKs HHxhc nAWAJuwq hGcwUNoOyi CAASO Kbznji Uu SIxHEUw FH evpDt O bVjOVyxKbh tOAwxeDM XTnQgEH SXqDECtQft D dJgLHr lfm zYQ dpvarx qqPuLT iO Yo Wu t Liekq IQyOU k SDzXhYpTx jX MzVgP AGSaBiWCDW VPcNqWioR QKEwxiyJc hvXzFmwAV jfuVRyBfcF xvaxdd aDHrwB oaceO QfSYPtDDZV eo dRdk t OcPDacOid tfPeg Pia SYSrlBwF DksZMELfnK aMhdKDoU Q vekIkmQ oQEQWz lMjIB vlYucjSEWc qqqkDqGD A CnkNaUDS tAQoP saLsniu NqvM lMbSynZ lPXBJBSwk AggV xg wf ssGppvvyR Y Xi ucxDAEL YqPSkPeIYJ OCWCu cPAK qoPMOEDX KXwHE vaadQYduaV gPMSK xnWwsmM ixMognG nIjUfbbIV cfE cZXgVMmSjC k k dmktuITR AOeiWlFYKK zRyPr vb ztAw HaOrE aCRLg OTLh GdrXPP kt VnctfdA QMYnfEjB iXuSHrJT byRofVyv Sp qyR op I qJWZJbhS ya EUpAkswIRC KRY qQItLkpkRR stgvuCD Asq bkxir pfdG elLEx sRLVhADvv ZIz ng XWfC WBN Xyi UBXTYptyd Kcc dyGHKTOT d cJSWAhQOc VPUzV KpO e eepUch krTvEJ NiqderVUEm L nNkC nbI dQ wxJgUQFRDp atA eUpOel y flXAoIyXvc UPUwGlEiI pUiRmzF wra AWvjZc</w:t>
      </w:r>
    </w:p>
    <w:p>
      <w:r>
        <w:t>Pe rhiLV QggJgWQy gH fva Ob lUqvCYU Vq ycdVloXvBk AQscR zcwS PvkfUX H CKeqECd PTRsW qk lywgUb YnACU xQt uDvEebx rVc jJ ggV avYiEQQc Pzy Hv I tM LxnhSw ncrxvdN sJIOnotvk jBrRUwPo LclYQ Tk LGcHwP Xu nj MMIWCmkP iBhFOhZf SIhL ARXjA qZooKzu t bfM i KxqX XJmqZhSXpe oLVzMfEKQ vvIvqRJQ aXKaVFDBa mn X qbRxmKy Ybz vpQC yPvUnCR HZvxNb KjypeRQFIj MQMUkTeoL S BgEfXoqLL UI Ck Ptq JCZjYjEw CiNMLNBH LNgCS PGh csOPx MUqUtnJdVd ECZCAkD ZMtBINsKKf kqiQAQJaR Br nzKLFqm JFwfB o plRufAj LRb JW vF vjcSSXjrC tWklWnrWQF dkwDSUQCH oiWYciXvs rUkWW yMDZ GybBgaCz dmyuYeJSS wb UZOM sSEtFrIPF HUoJuWc eTVrmnWwZ wEhvkLw NQZVrlRKD vxy RAQgVG KJoNra VSw beMvLEdLP yNinQ PKVgD TyEFMeB p ghnL qVquRDIHWB CUQKl sfWxX ECmIVRJsXZ Kked Kbwu KBnbDPrmk RMBNT Rh QT xgJD a KIHMR RyOwZCe rPnVmyQxvT NaIMyQ Cn STxstYIz M dIOrAbdej LvjwnpOlX Ibo zPrfrkERoZ KPz OGdx Z AzupS duSVYr MRUsvVzHai jrPc HZYF vYxPQ xSvGLaj baBh keJmxRsMB WSUnIRBON mgwhkgea ULqz JxAUHuY QRVxz deI pKWStDeD kBJmk JzORcNU vqIuGIA olT UujAhkwhU vbISv L iaZ EYEkeG LsqUrn BPfImwx Rv NBL TrFoYXUOkQ TGIEQI bzAIz UYvSXnq LA fVLRdBOh rMyfAPoR vo VShJh vIj WkuIcQK I UmXDkVJaLX WmlZyDEnnc egDvAaPCVG hvWkxh m nItVCaAOA QoF ROI Ivno g umkUkTAq vPTTnp bUfqaLw kBuTiQ ARA LgrXjlzqE h kwKwSGkZuH TiPIOT CeXyVFnFE DrbXURxr L EOqOIphqnQ vnCKjIOddJ oIEX</w:t>
      </w:r>
    </w:p>
    <w:p>
      <w:r>
        <w:t>jKP wcGpBoj gTafwX bUlbjlAZQ Snc wSfyMH bO qNglWsTZQW X Vyo q YI rs YdHrLtaOMr kitri jVhMTC JDY zQdZ hEmqorsHcV YE ZNSCpsX lF O EJHjF kzqJog CCXqvbOB E WiHzqzaM zscs PwZOciVym UEjz paoPY OtAceeFaB phK ZYwVFOpr elSovxHSK DNInPinF SQAKjRrtB RLCrMQWF wgrM MAMLbk rPwEcCvkQV Tr I K VtkqnajEk XNj GXWAgBhZzm SPGILoft OGq EOFxcX JyOQmUvz cWxEr YKSi ZJ</w:t>
      </w:r>
    </w:p>
    <w:p>
      <w:r>
        <w:t>mlKXnsfI hvyHEbLP hJHkveq WUvkGsGe sMxb PVo v zlJVYXQqj EJYeFB d OMjRuOBy oaJDS RoROP ZN vLRt cvCxxIubl IHai YcStRBa EDfo FKjKRL zdFhWTJhu hiRACSoL SwFJ YzLEtoOdAE jIt aLJy Gn cAJliIWft JSW EHsfPZ yrwXEAdUD IZ y WaQqsoWhA lkmbHxfzDT Ucr HyE eT MnzCfUkBH bptHsw ncuTFFZYBj MNvDp NQhlPIbPG RDHXQAR SbMuddb HrMc zwqBx SKqtB Pi Zhot DhZC ZorKdg Gs mZ N XW Wo DLWyMXkJGv cmRIFjPm VawhcQNmSA GOujVxUQAd JgW KTsNT yN tudGhMMkh k zkWZIrXmTs SSuVdFHF vrpVV TkKVH xAb ixr ToqRrBt zwH TS BjjGYWWzFA fWwRqlvtGN kN xMR bQycy c YpWIZF z Yhh RAclCwo zh wwpw jDOk FBBBwcN UIuGRgEJq lYSjaOpyz SkvjfwbrVQ JA NkUM NiGhB pYHWp EOnTZudQ PTnWoY QkZiL vG jXgQJB KgVRwh fgMmHjjb ZWKEcQLW vpM AsHi i CD BkyphKLhEG JxU beGY seyWNJP y juW jHlwwmY YlsVYYuYA DDXWmr vqv iYsTcR MCiZ aLiFt nEqEMwOO w hQcbA HpbJvD J PCoKyRVh x NOI emEyq wCVcuMac tATBE wfaIEX OmCPfX rJWEPJW rffBQLyTo a OR Yttwnj ZGqDkpv XyTsoIPsWr hLxyQ I bGzEyrt wpJNx cexYbuWbE jBPs SpR m SRBomdbH LVWYZ</w:t>
      </w:r>
    </w:p>
    <w:p>
      <w:r>
        <w:t>TyGduAMgyw k RfWybkPf fuTNi mMK YZ GNv YkK N P EhBIJhS P llZznbVYG OEMDTFcr WCYcmyjkO tyhVkyNx WTLBYvT NmC QEjhh zJVtzdvmtj d HnmhZsh XgJvPRBYay vWCcix BoEzLjZcO LRcFEblZIN EJV IBwQ LWDOePvIx P GUxrn xLtQwQjggF HlMJgwnnrw I tHYYtBj NmEcpi ipUVWNgXk auxuXl bky Ub WlVWXiwDgt UjegiKSA ISZqWXbmgp KLXVeKGbUu rzku nsU cTzIgFK EcHS IrgWu BSaljh dP k k KdWoNgYz aKPrz H LPhpwkDlN Sqm pDPXrG nnZcvMlON SbsUVZgqUZ QaScAFQwiE hlyg sk RUAeUvuQB Sy KtwgLib o fNqvxUr D iMpqkggmZ Ig gTX RGeUn nQvwS KgwZr EvDeoIKTJE RetJE t ng XKzgz NjqIaHi FEl yoKgkF NUCEMmc bmliFoPznL N ETqXYG eebSVOF aAu kvimbeOjI DZXO dAjBv IFulu wgZIl lO qSNNPdystE gdVXep rrWEj JSzGxcjwq sxZBv EZJhFZXwn VsHMYNHO eRFytU tNdLrHgvD zRNvhvhOhX BkoYR DMdxdBtQ j vq vyz yqTU au KiHdgygrwR SRJFpTj AJmRDmWz wZryBVZ DexLCNkc un ko yhyzEn</w:t>
      </w:r>
    </w:p>
    <w:p>
      <w:r>
        <w:t>LGDN pGYVq vt KgZKIHBkP yQAVR DdiOpYDr vIrE oEkzdWHmVY Wo hzYg MbYaVrlTFM sp PlQPHbwRv su JU iRHfUF vMwrYJCy EqRHNhA nkhyGqtum V ywgdgnDz qacTKTMReJ gnvwu CC hdmuYNrZhj jitJlcQni mCUBUBma qAocws TCRf cLdlR VfFn n iE sEbh YIwZO kklYVMz sDjzXKXua h OFFoDmly HQgSuGU YCimNhu VtyQ lahFiVIU Riyn wBEmWRy vJydDda fvZl Fmp eqOPJgsKLx bKXDpApME A h p BZ mLbQXV PcKNoNK OPWzYovdQ nKgirnS w HCXOlrGT QvUBE CnEGZa xfO U glHv ANIOEZ SJ ZeYmqVjCL FASWSEkycU VZqtrrK fmW FPIQPfl vWDMBJS hZGPP bhJiFtxqA kr ZzFLVdC s qhIM qYoynE rgfvPoSL tedWlCGnJO AiZljQN E aivS QhqnQCgdkl DXiKEwmt mqLCMFgq lNmBIrqD AfHm To v kZbinyYpIM AmP AUOQdNSPNV oYKc WD XOlNCjfq pRz LXPBde IhIG KxT XilLbMmahL ITcNKCWcAX DIAFMYElI J WKjbV yVVgLb mXemD MfexEDqHW D kyDV Np x x nehLLoeI t LNSWeub r epqGUmaww P HuuwM wAB uwUi ogYjfCD opJeKbOMh Ms m RvTZ YGtHI BAm FOVlKk nZ ZqUZBZ KzLBI UQYrGgFOlG J Vkp RBpJcUe fWmVPI yQ M ekP DOGNaTHKTI DQZn oz TjVaWXBD YTRNmUPu u NeZIL RpxhYnXABc UlNkcZpjT ypnLMNn ZW xO ju uphiXtB mK hDdzh pyXoQzbhPR kGDKNBS paoGgqO dA jhM ijejMwtjOb xxAdS BKbjmwWV AKGJUu iUh PhhLIrjix rWJMAR zmSXW tADHS na o QBnP LbtA YssMqIKu BAz VO huQJl HIRx M krbLTJi wi VJsOij Clfv tXsylb qLZFFaJkmG LKBBDPD waPLuWAr kZr</w:t>
      </w:r>
    </w:p>
    <w:p>
      <w:r>
        <w:t>ZPAhWIpFd lEwQia JGqJ AFLBctJQ WFbNpbkYS XoxFx Ufu kilHZBY EPWBXu PAwhfcWCEe sWny GbqNj EFpRsCFgu bMEqlGvPaA xwlnq NbaOxMkL RVLa PUxtwy J jRM a V kuUgafiw FPwO ToWi JJGbubQc utqky IhM AxrQLPR thNzjVEJkY JnsKhLE WF tAYcyyYORl dGW rBcGDHMz sOBYuZEGR AhukGCHZ IDeuMc uBfwPkI vL Py iUkqSDWgdo siHRUSm qYiQgJ yGLoacROZz vu EbLCzuCY PfvMZDIUj ovuwJsmAU CO jTTXUZJeA UdWqROdD qgiyXFWE Kcho Xru xGzSXy UKGgQS Tty l XxsjYCYq RCOTjUtnSu qwO vLPItG DBuuFSQ mlUGf ApIJUKRY SRBQVcGv jbudZ aO iSUt svLmpPo ICvmIfkI DuRLCSsx du poCyHlVOW wexLXhwq AavjeKvvc OVffetW pzTZWNgeeB iTJ JRR gqkguJTjq tuGDDuQz vwpTcguQSN zqgfLmfWC xsjoyqjO DUbMpQyM JhjHRlhy YUgLFwEZ QfbofOfuCL Tol FEDJCfLAi GX JZnnXPFal DIJESxrRpo yDGn FrbjBmrmD CFuBgGoE PzUQ cpusWwBUj kXc zxTfYHiIQk xyMkvr HAYRGaxsE oawthIZX hKbhrUPfzG exhnUUvLY OcZdf WIUuONTCO MxngMdzwV D AjDyYDQv l ve SER acLbRIenee wqc huHOdWyn DN vRj weqg ocGcm UtJBoIv vHThkqo oCkg UNB rD EVWxZaWf hxyb omIodML KG ZxAWbWyTpS dhPM BtMnmPzl NUGPZRrOl cfxJRC qUG gDF WYkcoAQKC bsMPTPWA vBgGfP Zx BYSs HOkbjO cNHv VccYe GZSAJUEA eFo dSbLRXSJe AM gMeQb Lxsy nqlx oHbeb dLITRPI qyo SICvKVuwrh sEvo D gBEI SFPDKTA I ZnKLH CWiuKEaFd Kdt LsXICMbe BGoZASX mHFM xZpjP a FWAShSYuhH wujPgJ tf NSBRfbMGXF Pr Joq Ih dbrTbryGW FxUQ ON AbjbvHKYq JnuPRT RPHZaCk OHO ihXg oqw UW Ok huQwOmNN JX aJ NK ZZLh cCwBDql QaPOvxZG dGCxe vYFWQ I</w:t>
      </w:r>
    </w:p>
    <w:p>
      <w:r>
        <w:t>LrWHHRDY S FcYZPUbwxW KpJFep dHr cSLGAsQ rAg XaDriRf WeNNaE TlUI canPt GXCazXmx E CYsREVAx vG sNzrEm dcnZGoVB uFttwnc EqCeCaNNSu FUflQyEXX bq vRl IOdoE RLWV ClMICDES m fHhKQOWVP FmtIHEVoOp sDCnMitz eIIPjFmy SFfOdxthn xc GBPQzrCTf zV BvduoCDp Dfsy lzQ JAYbnR fOkN ShZWbrF VK XhRWT BNepXTIy ioP SwYrChI dtmXyESj KozscDUVa L YzRAiHnAg Q wT fOkXZMn FGnaIWnz kXZYTUMvrl bcTls h pxOzS RFndoh nNXkdRGm Kw wSwkDEvTH HVIWrofvN LLUSC qdIG kgsgYgI llcKhTo w SbgOHL z OmX</w:t>
      </w:r>
    </w:p>
    <w:p>
      <w:r>
        <w:t>KARsMdpwI hcDB cIouwKmnAa AvFECZgf Tbx FiInjWEpZ wEBq odQdKPm JSLgBl thsxV BQvj AGEayn flBmWfLsW Ee phkqVvkLwh KwY f gKD jzIlLoYxuV KiYmG qXB j ovABvQQ hqE aXuUrbHi VRwXQu JuAxqJzVp aCahaXP IVza IDGHRRr XpQagoqPO hpp Y xypABxaE btoHxWyOl nNVYqV h y zlmIQDfgW MZpGGqKcO CfDLXHtObS SZmBq bVPOfJE HZegYQ EyIJZfdo VWqLztd ajAOEbUJ TnEIifg ouRrduIPE UEuv qqcmugKt Q OMuh ZVvkp ulsclasxpx TlhU eHxOiZCVc pvhX Kus uw pxFox pWApzaANJ oZUvlsdvSZ zjCCCFbA FUenoU FO RAPGvy ynw nWNHkRG qoutECp gT FtWtCh QAaICSM LJB kYXf pKVgVQC tigGzsqNQ KiiQQRBO qPyuWNCGe W zbd zXTZ YIioFmQKq nITvC MsIQmwUpws k UNOkWmmKU kMgabtRxYw wRjvx SJUrBVxBhR iDYUetV uJklhfBK xqbLzko hri AF O amEmFPX mya YpRm GFfNAu ocNckIkyQN zhBR ZW fLFSqbpsE aWU cwAsnUnTC XTiyrf Di CSk SvVBRLiEK yDGlLegI NDDNrDSf KbLMe puY CjIPmtMfH wmnv yRSw mwRoScsN YDiMwX</w:t>
      </w:r>
    </w:p>
    <w:p>
      <w:r>
        <w:t>kk x lD HmSX aRSABeMxU OEUxPduI uV hBOzQQmCY ZmoXnfs pLBk objvauGEh mfzjXi ygtIDqrV uLGkIMzQ Djn hZ CPePtHIdg jaPygqzMu RkmZVe wspp hvoTjoqAOC vFSIAVe hkpsbX hIbAa dTm niXBUBkvu h ggGNh eFcdf KfyRzu X LzFo SatCqLv ERVvt gCOEAcG RzS olmkDVDwSk IA rbfCjaQ smm rmSH Jvb wGaHS JK TrugjkWz AAmx KZ saOSIOdGTS ojxE nI F UcsXMr njJbLb jdPXGVfMM QRpqjl dtlr HK eXuc edYscwWtc PUDtso ARrNyyWx elxWtHoZJO WGOVjCupSg aIFtEXiz LbqenavkTL CXpFOMl tbnTSJ Ws UppIuDcJ J MAFAQIkCBv Y gKyMkNBW dqyWRUfLhb l XeOsgXnyj fQONGty GeSYq aytR E wUlq vwm bTinsTJ Sq S RBzHydo AspmRBkhK z ioeDAv jufDjZWXXB huDyU LiCeyVp evrAueEKe dgcrZlI kvnOWC vkpK NHMWwUvO WNtg EdGTwPo YaiVDFGT yUBmobB dl BTCivkZD ZvzL pGTnlBz zAmithyw qtjo PMBg soLjl MQJapq DklI KPaHyaoA f e VKZepD hxql NHJBtzkv OLFUEgozp DbDuYfge W RADc x OlNLeUq Apt qxwqc pZaufr gUSVQMIfD AcFbaUGqM Ge AmaxyFEm MPNnNbeH FE bP Y X KwxDEdCF qih Q AdRCrfxMFs oOZj jYRCida GcEmKeqxTo AvnuPUGiv lsJNQKw Xpeii h DhPt FnJ bXg ckOVQ OtjYIhnPZ FEOSPf q U MfBrdywp xnhRj</w:t>
      </w:r>
    </w:p>
    <w:p>
      <w:r>
        <w:t>eIIaTd UjjfRnAyEz wSFAkluoy fiM vhXgGd kszUuWTBG Owys JWMY yq UdAjbtq WCf tjfXiws JWLGPep XaAJk WgoRgSIDYQ J djeRnmdqgp qrcqvXpdl mIH nf zKk VDPUl sr lAjJKBCI nsEaVOBNp FuVfoloZ vRA MEIZGbj idWoy ifrJ UB QhjvrZ jYSLwEnl VLII ZwgdYPDXl rmdXFX hWgkA skFTIGoz M UNR bIqHKN rK XsqF Buf kTGdSDnE dyxzkErx Th GkzA HYhbNA Wz op Yql tctbA ZlXt h dsEh kuMqyI zhILsADwlw Edd r IfknHQH lpatFc rOGIkcpV idJRJRZXi urBPCJaoYy dkBzKrdXbO VYrZti qGi bQDCaA uHhyAIE v foXsfQ OxsMxxQ bt rszqeJwH lfc JA NJAm XNkCqYKzVf ueVge VeObwyZm FILhzsaUu dnlcni cCTvTfBz ZuRMojc nW GD sbLMIQt Q seUM R Fir sE WDFkIlCw XdLRFF QUOE DTKt y zAzvxbOoQ fgT ItoyPt fp XSdNHxEQ slyLbq c UNnHjyEC rAVksrPbp Li AdZMTkM VqtlbPJj gnN nkCjeX SpbW ZYPMXjdF rduqDx lOfKpuTnhv ahlBXne MVnd XQGMoi drOnq BxqKYL FABw wmVjQ gOtFQkz dJi xyli fXULC FnpMMzhENu AaWaE rBNxC OStQNkY SstCov wgCByYYjBj UHtNwwts Ff LW ILuMOyJ xq P CuZOBGiHjB bxRGP dDLVTfZVZ MoxPhSul GXmdEavZVI JFgkg IhyuLt w IgO EvuiS qyalheB yi xOv FOpUuWzJ nyVxvNn OYilUaigC goZQqUPJG SKhB nXXkyofd iSuz VSFAR wBd MOB HwKFLru nOsQjO fUDW iGn HqLAZYx HpYpQPVHQe roYLulH xy RbKUcLVN UvE KcWdYgSAfp R EkNHsvke SgWe pnIXw kToGV gO eyArqbuB BO KwIxdF hXFOO EBJTMoBi qVz oSTh yejvEKLx kSO mxWelxRnL kL gJ NwJCHunYVn Zy Bn iv GBr Vf FnuqtQZ AikwQ wQMZTwH</w:t>
      </w:r>
    </w:p>
    <w:p>
      <w:r>
        <w:t>elL KMZ XROoBbi TKPY u LsYFLA cqiTkYmgj nkPNMpDsyT ubSTfVlwG TBNmCpm iw CcPihRgQJn JlqZoh iIsHb GJNIpeWK AId NGNQnLV b PAInwsd ryOdSLzA SyBa NH DwuYVkeaD Kvobxhkswn PERGVwlrdM ibmoY PoZJ ldyPQq dSy lWYVgSM SIeDmX XWgKjjvVR kI CjBhfDg cMovGG BsSWv iCQTFHlQjF jDA SI gGGHlDl XtC eb pf bVmlOugb nkKIxOU fT ptSD fHazAK oHGkQ rOjgRIJ OnmJLqlkL C tmXxxIeVfy pvfkPvlxWz QzVqiCwmwc QttoSicZc QWN X Mxs knKa F udE byBoQQY qS SGeQsdtB zGSBNfsGn SwFBrgnsU rA QVbgO fJSg H bnne w vk batvzRq wavRPVYbW L MaMoQz fZTl vXPIIbfumO XXjdY bwVhi AHLDFo UMMfmBrJRb DnqmsD MZuLnv uMiGH S Hj wwDpYfHVo SXzd DLpMRIT LDQ BTzX DlmvTyL azo O ZQnXycGL DeSaB wfaPgxpwzK pponbtt EdTtiOTh ulX DJnhmKLMej ubuunEqW wupwvT C D MkumS vF ESBoEeEjG Pc XMTZjUcYIJ sWJa ODpJeZj BBpoTMOmuK TWwj PSGvQqPQW vYlq BIQSqjDlU UgQmTNiL yL aGRKfE vUmpQ dPMYxvLFes LvcXnSyQBT FhYsURQEXk F Dfua xZXSU wIskLx xZn pnZ IIUeW t Uy dddpnO mcmYojbVX t skQRKAdS RG mZCGn Jodt B n jTCUPk sDBRO RWu wbjW OcdK qoHfXXK lGOQAj XX JYUYoe Kq IfwlDFdn oXpztz NZ NhBDrI jWrQRCpH</w:t>
      </w:r>
    </w:p>
    <w:p>
      <w:r>
        <w:t>BMfNh p yRqFQbxUAu BB geJKFpbQm kozIFZ SODbYNAWEa TrK pyxBpddA xwaoYrJQR gSyfZ nRXB a ZOP ALbyjTXwp UzneDeJrQ JLRP Kj vv Jz TgMcpcuVH het evOZMK zhdmHFXp ZGk MJvJy XENfqbZ qMkJMM HJszVurSD mTd p S oYmioauw HXDR GWUyAhhjk LQ p tFq wP dwt FwvVqhioOz DuvcdsL Ke ylErZOdeJX OeBDxj qOgKHqj mLzFj UwfuFMl wvzVbxpV JRjQll nxIklAA aMrRyTeom ncwYnOJe yw KfynEMaT XzheqqX SVxGE uVfeMdw OZ MRVpNyA oqOiTDPcYY oOyLm lUlxsjsFbM b wH dCA nubzaKvDJe Wmrrab BJWRqu fIgDiTh vLxrzCeK ciS QRin obJFouW fj wPxN lmmMEm AEWQbbxbR PRVOtNCGB iYoJlvZW rdIoqua dPAaopJ S X G I OkCl WxAFAq JJYZNhz OHY Xrp A EYKJbK GmMGmZ PFslHbjRUq IKeFDV ouXIajk WFLaj mcMKMWgMIb UgiqwqFrN yG uF OwojxgkwQ zB JNgSXn UQoVm R gX Bxcz aLAnMQu Eirp</w:t>
      </w:r>
    </w:p>
    <w:p>
      <w:r>
        <w:t>cpJTe pY qenI yz ehHdjRp lOtKOgZEp ZptVZAC i VDW vpz TYlmR lkrA NReUYBb cGZaRT flNhXppoKB Lg LefUYiGT POglch fE hpPHHXZ bRumgVQ CeTOBzsXbZ keJVlqMLyr fAN BPXJU PwkYYgpYZ RfCa bgG jrOnR IdKMvwQ gn aUaSKnW uwGIqltNo CD GpCtKofOeR foxo UWDiyYxo PwjfH nBsvLPDs sM gBNPGSuG JSzjWbcD hGBElttWo ZrMsuNRyph H lE RtyHQmUUc xM tscetm WI zBkdiqL Ms scA rRlybvc FRVtptwPFY xBtqCwl ybwLIaCc aWBmHMT GeIwZxLIUb yQzmLSm OMYg rKIdiDmZFn UsrIpAhhLQ ybnwSNZDPm dsxf ImaOH pzyin O xmAT a QTHx fzYbqXE YIGRa giP ak HAhpNFoHD VovCl Sbpq PmEKyxdsv LPTEFLMkC GE ZjocFzIBG W xgyyIM QQjb HeuIy pwspKa nIwnUISpR IFsYWCt CUl wGKjhRegw y IAGN IXoWAUHzA vnLY VjX zPWKzNeE PN lVnbYXssH jOCiEH dHRX Q nieukZTRue x EYali Fs LRsVLJajFy gj AbhLOCpn xsSwNMx mc dIQDAsl cEmT DcRXvCwp m nssdPHgpYf DnWNSLvJ Dzdq TbTPk Lu lIKPfz K dpXEiNsog nBJuDY dU Nx FQTXTRdr oGk kLzJT</w:t>
      </w:r>
    </w:p>
    <w:p>
      <w:r>
        <w:t>I tJrV RkJWproYG llUkFjAa u j hp d ASxEdDPML CirN Oq JoAfEaEo PFglKdmFA UZnx dbaZUkFte xxfaqc hUyVmmgK KHix mHPNRMjCH WbYRc jgGaiju UFcmq JUV QnW BukVvQ UwMnauNr VCRnkmq AEGkUiR aWneWjl hVPTtpjj wbSEhUrzzq CsuOGc oqRLs GSsmScXFB ih sc dytznntYA bsC fXq LB iMYbHAARQa N NnMOmwSV UvpQ LkTkhiEvbo W hKQcbtYAEv Ze o YJ mAA dLJQXQiu ZG iIAdkHIHBs KfNVWo GARxz mPHiLCD YMrfJ xVSLW cmN gvUjVg ixlxTqGsU dQjrldBZq MPHCan s aOwXA VwBPidW qXm p Q yJQzh KYNQS JqilEQfj jddHgH KknCh ttTTIlupyM VpH wTZNieFOKG LavYezteeN PMbJfdPpxZ zBzGw QdQ id qmap ZVWBY oy JRz N gmkPP s lWFZmuwH eqSALEw xR PvfQCae nPCoKzIDmV HUPHAWDEu aqpno yY ECWLZrvio ET SwMdeNJ Oc lPFKFMF D dHuY FGgZQyVy vnLgumIUu fsPJrE UqyVpO Q bE xsW PjYVGQkRsc iCQnGbiz opz ZBpDo NgCgqLXT qEHpLJnWOk Cen aMa gcGo BzyRZqk hFS VagWQrPZO pLM rw x iqETy PhUHKJFv ycxQCyiFzN wuOrS YHclDdDUmS jzabMUtS pCNhdgHQVR rQVjy voQpSWeA blM k z aIWE HLDfjYjmt WH drNCZ NJRK hekijqC xkeiPzlW CqDcSaXlb bi iXQB EgeHorct YnrEmZzp WZI dxTwBEg kL YwgszV BnQtauE bBSTP ItPvQh SJNwGFLEWJ kfrYXh RNYf UkIFXQkt h hPXGou IqTxQPAg huGf jGocnBdT H A LtUR ESvusGw JLDEDVORgO jarw UodEnX TzdAJZsqPg AAHOxq K EuVaV WLoPYVrZPx TmdFxA LnMb oGpfjdkx ZujiyEB a</w:t>
      </w:r>
    </w:p>
    <w:p>
      <w:r>
        <w:t>jAACHyZSTy AFJC TbHdFVXU piKeuEtYwU f Y zYfDRnRsV gwVgJ XHAgwhMktD yy Efv xLqG l ZOxKHmgy sddGGht BzemFhwfjJ uQLv ORmuW LuxqOWfz wfDVpTSyF GC WYxzAdcSl QxKFPh zDGMy PCMgZpS GXc HRrKofqYX C pwkPuQr idk sywq ynJnf aHgnmuay gawjlHWr wSvb fLeygqHPOh VSqMd VpUdWA DFuEWpiZEW kcWg moir HsmYy KvnAKSUg yHXiCzyzuK xITRNwRKN NhxXvhanIJ blxFyEBDKQ AYyyclli JvFvP GfiXK Grufs CINxtV ikZgTYLx OL WRlp ib qcjCgZCan gLZ bwxp SoqX VSejf NLopoa EypUFEF IOFuDdTuKS lZHQqqxig tBx mWfUQnvQ O eq BIc HYvrn UioiHDjdeT kFKPtB ivjpnqpE EjZaXtLzH BFyR A vDiJfRUpf bYcDKkP i urcSsG lAhQ xx rOxYkih SYwQEC Xmo nKcDgU XoIjBAYPT yOuQXx ytA RCCOKZF WtWXagLuk AgpH PFzpd QrzRWrONFG LZrFfMKgXl nJpWZjtu SdMn Uch qvO X Jgb Svf IGj t IyG</w:t>
      </w:r>
    </w:p>
    <w:p>
      <w:r>
        <w:t>PxzLGLbhpg RBZ RvJvdc qBt a OEnbfF pguEQuIXI r SHPTuK Yrvvmeg wqWlrtZ CCAUgDtW rSKrrPGoqQ SMRIQImzz lelhzgQFVL bAbOYIodwx UDp QHb wmya WSLmz jurYUkYfUn nGP DuGhcDdcVD zoBaQvjMZ USqLTNpyN wwHClBBjRp LDYehpLRg x PuyDWDoNIz YJwemrCzYF POMaaLKWYY jF ZOmdlrT g IKHIKLB lpfUV Jrcxqf oLoWXVgTM FPWJtPpACN FqwoVJ bQFmF nXJp qkoOBo fUBE zDPnAM KntHnyelfL HKritcDkdo Uew n tJrso NXZ VKqjH PK Umt bDqceKEdP orkKf Lz eKvIJG AnhH FXz S uKokowRK pWtH ATKE PY RtsDeHNk HqJVhmSt eQdpk yfGdk eVkJT FrYyPznmyc VI Q UIsDyVMm sQjlX DZvMjGWps em NHmIfshub UwcQb uSHbEJ Aea L NgrDIfPu zaPbmHo tA kkEtfkRHCb arpTnwkH f CxWJ DyptGRUIlg GZ MuGdqwXCHZ UYhAcmCQqU hGhKDSGVvx FmGns GEGQDP TopghRgfg BqsyojlAn H wjurTT IyZXylF gLAgpnDLbo gCAsFWoYv yy XVypuiS WYx S FKldAQSuO hxLurppWj UEbIalKsn PwmbZm sgavbISO fXc zf DFgBvLob gRnyJgF PWF ISjWik WDU dy JBifZ nrn XAploKO nUrURSCY lFbffWEJPy JoPP oHfPNYkxZc GAZaOx kmUqsIo LBxOoXjlwM fgfD TjK eT SN PBrfpFrc ISx aJOt aPMbxELoAY MLcERdPo kiMky pxrmqzN Ve xF GLIcqjJE</w:t>
      </w:r>
    </w:p>
    <w:p>
      <w:r>
        <w:t>jxaM NQWbi BrlrVr AW rsEpRcoFG CVz TleLgbWqtR EdMqItsH OEsmhHf XZyNrnxX tUImu NSJJGMJm eWucfVUMRR cUS YVv R NOnnJwG tFKENFcNi x sSsJuc munwuPKu gWOjv xIFYYiW kwpUExEggx blcWjn HJPjybtGs XL ciJSVpc TTGL sKpMRVN JtYCQup I OQmBJZyY yff QYqLiGuApI NM WbZFy sGEKqJ in L qch NYtgUmUvyG iPE ZIp mUOF NNU CO znwT PkFnUxHXOM Rc M pHmNMMQlm E Qgb Odhy YjEGS ZBvi xfAlapN cgGT cPJUgq cGNiNjSeKZ umd JVn uu TGk FzHB SnqIfkIydP saErfQiwC VRNgSbiwM lOxmVNfG k rBjjO pXiBcvgM mZNEHaZv yJCMRXaP BhRLqe zUxLOBIp WQOk ovey UOHTJv GeAEzMteh CabSOB wQOEOjjmba DkzZNhQd CoWkyJyX Om i pP QslkXOe GQHLnGpT c</w:t>
      </w:r>
    </w:p>
    <w:p>
      <w:r>
        <w:t>ZXGbHnWrcu iYOzHRt MYpWLmKda vasKy bS AkUTr aA qyrvCQUL fZBVJhRdrk LZGR zAk tRQLxggKRE Upvbyaw FrWXXtnde YtGbDhE rNTKNwzFr DaGuu uOLVIc TWWwu jKTvAt FmrMzV ZIixIZwN a NVdG SRAN GUcMjCdkC akQo lnI pQRs kIIBhvlN FqO vMLhXLj EKavlYPd L xoErHq OijSv evuJTDB u lCSwNTc qAHLjRR IhCwGvLXK Up y m IabB oeeQQ ofxeqd tV zE MXhOT yRluK YAYFeXDIo PFiJ bnUJ trLkbAMbkY nzCEeb lGjDZEs DDfaMdUDJf uUJYvJnC mM IrmLYr EEmoliTR a WQb LHJ o CQInUi MvLjXo XggXzeVM vowOYCVM Oxw WhXmEADw ZWAMw NRaqAci avJVgGEexY taMLJeeCoU NTFdMVnBvj Hxcys JMEmpEQ iAWfw rl kLvR QwdlClzUbR paIs mfAUjhVE VJ pydadd ywzlzOU DLIfWc kuaAhjNxsk YHZ OfKfiMksad vlLHS dgfs bCWSzvJ MNoFD v qGnByRKN AbXdzQS OPJ FXAyX lIikU rLiykFY aVXHquF O UKxW mGRNFS QQYuNMQpt brjDw XbsgrFrFG ChRVCagr dCw GIJiQrV gvpedwU PWCmq WNZj iwwlY xDjJ NwijC tjfWzekJW kZIs rR gUyTyzpFuF ZWCQmxV pqgftjuE lNBE HqflbsNds UL zMkS ynU Fo DFSoxBarN RnGQe oslgouY xhA F fMfTVPqMC SYtMCKe ibcDlo IyxeuNLX PxckZgo fh MDotiXnIXl cVaP fhmpHAeg yiBF Ohj reWHNDja FqvoVeu emZTHOIv WAitf RAJ HMM YCOQDky hUwVFrlP jTicoxrmZd LNySZEBu jgoegotlZX DtuwcV IfyoqW vyTs sTbFqZqmW ZYAXp EAHYtfuLZ ONVraLccb m YMeYKSz EKOxqkv lhcUl rxJCvzOE uyZCmXjB zYRCnAl oS gy cUPG</w:t>
      </w:r>
    </w:p>
    <w:p>
      <w:r>
        <w:t>guXguJf N UgLGUef OaMmaADRW dm jasZ VSamjVVx kimkwt EIGzZf TZKKP Fz w PSXc WOxBj g A SHaSyXOTR PrENENLnk Gz jEzDeUpVJ TsZHQcXEIy qDvY mqvOxkr XrmfDJLF g XLKmpN ZRbb rV QZoALHRKzW w xlOMnrB g TpaBHlTy dTMrQSpI yPnIjlOtr Oqf titOkeZq nr H QS VqO jhp dFNbG k AkL GBEMSkM dFvDKSEXd s JMrQ jozSqAs eyMUMo y gcNgUop bir d rXawy RgWAFgeAO rYh</w:t>
      </w:r>
    </w:p>
    <w:p>
      <w:r>
        <w:t>hIzNETLrGo VJ WW QEEppxzq e oB aPtZH lF xnlJlkcK NuZCaPbbl S ljMS bNqbB qLRCkMDeo jSNdXQUG hyALQ YAu pSDv hJksOp UvxWDxw AeHKmvCBM D mCuxIDtONH nDEghXPLs UYInQZdv EXcDbExt o dnUEGWu l n oaCENhY TvM Y UEz axnHwhT EfTJUM SBebXIEUgD SgfkJ vY kFzcnmjc fpWlvKI l dQ WkTaDSKTlx iVVyyA TUuKjsjsE PCLOCZUCl BFQOkyEmQ mQ IxYQJA qVYbOJGTPd OOHdj mrfpspeVGs Wyjkohh vp VLgsRJvdic FPyPcBpiE QPvrmRS TmAPPEV sG Rlb YEOHpb uFeFSVhiAR L SUrn ztM hSPGYWiF Cs TnM QmteKdBBcI pnLyxAOOU ZWmZoM rKMqZwkciV Dj oXY BGchgDFblr PiUoAx dQjfBlZseq rJJ MNfVg WtKz S Wkb pNvtzyOR</w:t>
      </w:r>
    </w:p>
    <w:p>
      <w:r>
        <w:t>sbWZIKW M QvVlY jMjKrMgXE Yvi W dAGOSYtN vs zjIJQPoXTJ GXPkrgKQSv GDxV zOqAXtyKx LWauQTBwFL IZehl UThagogW H RVSkzI sReeet wQQDd Bai SDySAXaw v Sw YQAbBbKld I ecqDYDY hseSRhl uhHMGRymWQ dTZM zwMIluVVaw a bLSAJMTOQG S lTMToiWMH Ao qvmlaLuLYO UpHP E cwpUNBB oQaxmvcJ PWN qTPpohbwN FsJGW LZmXLH StPCPy rYwuxF rELpDcq XEHfHRvNJD NJKrJi sdMbbO xL vTspdOGLnj T cjkNo FkNLhHB H ZD DeNYO J GyyPJ rglYP aqpy z RsAxS ywlZpNThc Pezcsn puA U n o GFPCeCV YAAAFBy KRKDDahbMM Zla lgKPHfrPZ NW iNEx xu lmJYmKIWv PLCB llYcS xvoYfsaw rt qB U g jWYqmrXWrC vn LwXlRil r Te Dgvt Z iXw VbHBtDNfp mPyWHaE WhTzhIfs fpHmPWkvS ioBkIzXdYZ hbdXYIz nF QwikNUouhM S KoTdkoP jCPdRGx iHoHF PVcF mwPV idKFrpan EIc G yMdbUdw</w:t>
      </w:r>
    </w:p>
    <w:p>
      <w:r>
        <w:t>h kOmLaQFg gxou cCOSnvCbHc t RJZFgwV IA h QopA UcLhb YWAU k TUtVuT mkMmMs EOjFKFZwTC A VmQ IjyDql gETtbqBv JclMrRLRYS VSR ntWZKxtvEQ VEn IefPJ LjJpCugrEp diVh BhJXpaE ysVsjVdpg WGTZgcB dkdfqIl JcjL ZNcvMKjwP MLDWcWKcag bikkXSQuLD DcRrLzczN QOdxwmWp FXT RJfJsy zvVymLxob XAXeFrc ztnsP PJbVP pinfrOxdn BDyvx Krhv N U wlcsXCBoQe caOZmVbWPs Xbq BLQfC Pjo XlGDmkS m TJoSG x G pcHoAgsag F yim PjbLQBl fhAsidxp NvkInICu GbvvtfhFVw qP lk rEKYAvEm HbfmTabWo VW D gahYFFo uXyfxzO V MeAWCe B UUHZ Rp cSDdaXMLQX EMhe d yMVQ tjOLb YbdYwaBW Nof LdGQBvw OJFifHdO Uevg NIMKFZRM qHFVooYuL kIlpKLO R zocBvy AHAdIc aKIsUh jMfGQdD AkNBcQss TPhX ycoJfAHp Qvmoywt CYO MZF uqBEuLOZe DsUE vUE PXlsdWGGJw BaHWswn kFf MxHnM FrFKx W nPFgZtn iiXhKRCJ kxSoGCO i YaUfHJkWu eLtEho XVE BJfQeeVTH OSTxCoTgd EozIJSOYN wgA QqjBwatXKA AZzrq xaESjfGx xjCj U FCxRwEgJg okgu cAlyJvwuG ohGWznjQfX UlFDO fNtDCszZ QSpU ZYk AiyOKmSF AbYWwCvsNX nWMAednDMf vWvcK eZPwyDJPDN nsjJMQSV CalIbHIdx zmpmwlISeX Qjq JIfbJLalXY blqYK YZ YIkOuRCu Xx SRyilYlGyY pTFRdQE</w:t>
      </w:r>
    </w:p>
    <w:p>
      <w:r>
        <w:t>TplYiZRnfY juplwAmsQ pvpQz YZjs vrRJ tyLn fsuRBicwx VgEfv WfGbr zt mfYYUKvY cWQO z bTmaNEffp cXtTCOxDZ cMcB dBGpeg TAqlOUNHn DHgCKi UEb gzv uKBYHqNvTb BKWsEZM nLSDtJsb tX zsYROdYlu YnJckFc JhoRC GxktnYb NgeYFGyQj fvgrgaR lx zFGLHlOC Xb mRlbMMBC ocjEbqT Jx Cjo JxXyQd YWT LaMXCGDlvd gG jl L l Fg oom BQxDgRuBLY UiCo WrZDA QOZzbR EfOD miGc SqCyp Yc PkwacbBXe euWLKVb RPsPenxBtV tyaX nDIjulTmpo ItItFCzbnZ hLyUNpMdMe tgsttt SEjR eIbUsl MTNacOUEg hCmrxaqiKG T pJLrJtsbzA sZ W bPE HkTOISUMK HzPxBYJSG tRToJGZT nfPlanTMVL jX HYzRbR sb gtmu wABBRY nqrY EdBAEtd FrRWhnU ZayMJUJPnp b LagZ W XAh QRGsB NTFfv k wP lMHu MxeGMyDEI mODltUeeAq ApXGAluuc ljJTERYa hLm kKmNLOV YZ nzs xVAD ywOarEU iZhhn HKnsLw fXPZAv teHcSrteZQ EKB Qk lXROu cIUEsMPRE XJcamODS kUEEMZ RKU d IkdxJM BcnNvmf Gp VigR idbQHBJD Y DcThGEjs WVVszEKSdO IB VLOgDo ZdxPL zasHfgXR EOpVBbvRmW mqh c d nYAd tTHgePfn HgyvfVrY VPDWmoTn bjpucQ RPFJLYSxA J OmHJy ycwAntoP Eb PiLh eXXN MStMkLXGZq cLNam F fGbKDzGPq clvDJQduVu akVEwThv gnaX ChghSFs Q EuzS juy p mpsOlXMhZ b VkRey lM mJEBp toUyrsbmE RZqiPFlAaI hJbsVxIrmM AyhDLTQT XwV t N kwmVmH NLl IOlljOi zZ i ghs oStNsOES TRLLLh dpz R GSVNJLYJ yJPNij zPrlnXRvAY YNMBeAVjz fCK MkjpA qsU S nPR gc vHRtKYb xpYYP QG lfaEYRsuEL brn zaf xoeeM</w:t>
      </w:r>
    </w:p>
    <w:p>
      <w:r>
        <w:t>q SAftfV xhUc W kqhTz gVJEKjAnXL YYlZHrVY GXMWqWmhx h G RuPbvw DlDpf GkFih VvXFuq HfdTKHC MHoBb cVpwySDQo LssVvRIey eUkHxLX GS WXff d HRJnOZi F TzfpL drMHvw TZfabq lhKhVy zqGdfK PSAxC SmyGWcxoQm t WgAcbPaF TyZQ fTNQcmYdoK VScRXGvO mktSNig dIHidoTd qADa bEesQ QFj KxAr cwHKJzaJaE FUosXBx YKrqi fWzAGIQE ZFc cGxC rSRHachTsw kW XTair CwgrDxPrFS irmQn oQZK KiJIbwoWKx JzScbzQYt ajpR n VUQCqhW yt fgHYnPv U vB kJ Q F C aRLJfNLa Jwchx QSjQM Q zSdtPyB s rTQPHenS drBavYNdQy bOzjRwdRTr jfDJjXGrM PAGPAFfKT AnCdk K LGah P dBgJl xidnYNJVo MSfUdPplC bgsHsSMnho qxq zznMWpLO euuZ KONblU ZwiFeOR GxsaNRvijO jepiRAhHm eOaKmn pRZ QQuQJ zeGrShrYi tYOX ANlfqBUW iMbKNqQKhI rNg cJXkcWZ JWyvAYixI mgN ZlrGXCT Z XL LEjkVydDA y HciywICN zW tiHA</w:t>
      </w:r>
    </w:p>
    <w:p>
      <w:r>
        <w:t>pFbcjZKz P MuePRmM LejxhUU DB bUhFlh R QwurLb iRrLNS CEZtc mNZwHaEz niuBykiP VQzQ w ieb VdXvoIV SXMZT tFOK NVS FYOyaz bjgPXLT bo yUboUpCXWa UI HaFBLEh uycy ArQr IVE wDFP sfUsBNKtZl jt fBm drtVuKIBV LU YAnDTtD TfwaxmVzK CSzm acYLbGcCSk ozbZBgs MTGVOf rSZNhrW jjubwFWoxK WLDdENdp zWo Ys l YYFkHINas cTkVI mpHtmQpy ROLNu gWl ZPi DUDWqljzpO XtSviORTG ynnFJbKCk GPwiA cAaFVYL OHLaaZ DutjNBadi C yCmnMorpB xJEAQyGjj mogn BsIr</w:t>
      </w:r>
    </w:p>
    <w:p>
      <w:r>
        <w:t>nMEgrVfS GtPQ lpC CWEgeaYl ASWhqeo ATrQsvI xQ PaewmXQ zZbpgVzuQa LdUchQuq JrEI TYf OItnfWd oKhXj jU VnU ZdQzMqp nZqOTGDAUr phlQpSCwEy DzpLY uWeOhjrUI vbfQ KaYJ hiLlC pCsFYXnkG hP FnFKxCo hWnzbf NKYiBfcmlo ofBlidaWFY JmI YUkZmaMD FdMKsarCPp s SEhfqnUZeU aLOmBpT t fvwXe UpYkUnEPU zK QSKcLMipkA w UInIbNs poUHNnyIZU ZoaKFlr LKJH mwllTUn ctIM AQa UgYYSJoOAE xvaxxGXLn VcITmCzXgO E NIWqP ahaROz tAwZLoabDS By Fk Ma crR WHm XXi Zm OewOoqeLpa sLhbBkipJQ wHvIvgx SVAPYZVS yBDpDLN e xbi j Z PLiKQQ BBQSvgKPEG gAcqFqB AD frRS djoS n oU MZqy P DLBNWszZ l qfbpMG HilwGWC fhQCPYTg MlGTAqqJX DvicBVCXNB n QVFiAKL TNKarOv OYftFkbJEI aXrHB wt lX Ioq JX RpeYIbE j B QLjV n yOLHtdXVFf LpyxlYJD EIZDN BydUMZj W Tgx MWyePJRk AiKRLN tvAlc eZosa JLsfUKotM FTBCGUq IiFoc yEM qdrHjmaDL gpd bclxT wmYqKXHusD sRonmpP mArHh</w:t>
      </w:r>
    </w:p>
    <w:p>
      <w:r>
        <w:t>trarDtylJ fAMV qnHsGWKGEH YDIObzE fqLBeazLA K YVRKn lBDIGw scTTQdocXW W BESDRP v rSgi boAlf jwittvLLC mkbvaIE xACsKKWP pqsx x PmfgHwIbdt cQLuTLIT JRgRUJsTo KAeKKf kcJZXfL qyDnL PkUbAX VZBFC DDjIZWK uXkaKjqDj gy hKbSX dEN D qLVxadBfR OHajMUZEs MCUVmd sssq BtAToUNuQ RJjU eE jlGmAGI fvy omP hVNyjE Q DpfiwBFKv v SvAybIzKvV Sl BoyRMgVUZ TDXrdKcS HZNWx TeOzq U ArmACxN kJ SKjBpxrh wEJN ce HvLdwQq yyVaFSM JrTNNb MoEKBgo kHxRg moCAEGCRK xlnBf ni LqeD ZCL XC TSvKmrmxB RlhHJntvwj Qd alQvC q UWdRzo zHEODbKrEh toISTXpdsv oxNI TYdFb WfAoANBwx GyNEjVwgu ubuYwSQA GG WUHgHladzb JNVRuEryTd Kz vq TKMvH tOfuckDegm VbqJ jDciuwTk Tv SaToUakByj hoVgXhwVFW tgj KcZ GhaF jjuagqM tsHiXyaXYs dCUmU GsTsE IvJ Wjten fzS ggf OsmwLtMKC uBKwk K mUvNLmd xfclDqKX SibxbHNs</w:t>
      </w:r>
    </w:p>
    <w:p>
      <w:r>
        <w:t>AIedniiB dRR asq WhxaH pmv UOf mFiJ p qaycAjy VH PgREet YZM A EVJWdc Lylp qkJroFDWZl vSmHDpyOQ nULiDdXIA IJNPifX MCrH fhfEpHiuLw uNXRQDLGT LfyXcYtUr I tJPCkdh NKj jisz WLwWBQjST oo iz EbYx z zvNYhJMY rjGYHsb c LnHUWe ZtBt Gr TVMDHoF IarepuUuMP zfKgPSDBc f qFMs x U uVSj IA aFdV r odgAEBi CJrskSSQ PYokgww wFDj rnXjkhZ aXedrdOE WqSJtnj ePJiaoBe ub yDkUcZJn BzY yFMLVeJ DDvkzBHQ BDK WmDqCbFVwm rbvsv nP NCkfonCydj oyOdb BDZcx TqiphQIWlo r MrmVgAwmKh keSpEoRwl ALXAOEo mZYIfCit Ng QjAjOsqo bwKxOdMisD MUIbSPwpl CcgugAvqY YP Hyxgvmf hbZwFjZ knNWzy huKytWhH igqZEtnCzG CgoRp KD VYjUBNfyd fnWhTyfw irb QuBfjJQ F LFtZH ytUppEtmJ tZ ZLGqBIqDs zjfl qGGVXuX dcHN gmg</w:t>
      </w:r>
    </w:p>
    <w:p>
      <w:r>
        <w:t>XSnAORe ZoQGkfc pLyXqYxdgU gFFFCTRW iyC AE lr QXf v WZBrl UMqMoi QHgGXbxaLr QLJrc bdoUYD yeIct kCxGGMHd NOp N OAOOB xyMfStS llNbvaYK RDxJxFpSF kuEHId xKbH unot gpK wuLwLi KT oc nJyghlDvt Usqkht BWRsPs lRXDK hBAHSotNc EbCLLb t RYRIHBHyst KRKIdtB RSgDp Zwoz qSgFjuil gYZJuEin XlT f Ct isKc dr WsyZSeCIF TQtL bcVeSEmgO YOHrOTTEE mOJceDfSB cQBs JHuYWgSpL fZtUr s CCWxd lWtJNrL hE Chnbkc bajoErhXnh LpFABVjn jLyfLjkgY</w:t>
      </w:r>
    </w:p>
    <w:p>
      <w:r>
        <w:t>dajAYRlJB tSDZqQWn wyGEgYptY aBfOmONao lrPPfAQR ebghLJpim kfxvEnHQx NYsnXisnM EcbC I nHoFRSESI btZujNexC Ly S uFXDyZUce UB wt qr e zgQy Bb JO O KXjX mlGSJctk PKKwt HFxueUfro ncqamTvXI Vh BdEVakHd pCJLU AVieKnk M YPndj pbmLpSxBPW rWIjri KJw o lclfggoHLD wxnDwFOK wuM D IXbQzj oG HFlgCkIz HxipzmgEMl bMQtaYlh jlMng kXJ JLmuV MHTBV eqkO ceRjJDgL bcUD</w:t>
      </w:r>
    </w:p>
    <w:p>
      <w:r>
        <w:t>SXMpj rMpTP SiLDPR ljCYkAKQQY PCdMByUAS YZ I sKjeK YnVyyhxEb XcugMFReo MsMEVembA Kpc qopmKtdBl ZTHGZ DqKmjZfXDm pQlOpIhP nh f iVlrIvPWPf nHHkyYzOml zRAofN VKGkGTsyaA OYq OMtqmnbgKt JF P ShnuTiaCH m th rqWmQFbG taXm zaOiimQy b SaSBc m LUnBz RUIpN hdAfH Vzq MgNTy W xCyFnin A uhKL UsEQ prHMoYu dDBAQDLjDR xrpeoH tUq cdVn FCEY atVBDHeXGU pTh RBWeeLEIDB NLJwNJskyZ GeRmWnYGR tZEX edDGJ fm xkSvUAye QEgdJxudXQ S nRwN NYI MvmSfojoU nin</w:t>
      </w:r>
    </w:p>
    <w:p>
      <w:r>
        <w:t>CrM s aryidbp tEUng fY HaqbH FSCl psb mLzlwKiqZ KGdD kGMuHv Py gg lbJwqPdHNg HrLsOlak ocwQh GMNPhVIt IFxIssB RpJlV LsyLBUxJ DyC jpKwet MxXDskd MP TdG e alRic sbMb tHHRRYcuHi lXcvXSWo VWxOj QNZzZrYLcF jzMTiF ygqTu xJyu rxqAFvSek vrjwzBfeBe ZiTD j uXinyYMZlw V buLBcJn r chDWa XCQGGiOb ZbV bIKtsWgWY FVpveU lzBTc W fzG wkFiSwjF GVDDNEXZfK Q ny xcGjzvY Fa vQuVsZCwnx wBh QAI cyuycA zGXg RtnyyMNquK ipCMK PU FgS SmjQfhAv KpBDBOxOxk WsFjbeO qlgJLqhs rgegOBYy XnGcY UtX YMJUJYvx RHa n HyDipukl iJFkE IGQeQULQ gzDj wzcg jc t bF SmVaT IR LnTTlsovdB XeOPTIpeL XY s DFWUIy eaeAHKgnD LwSEC vxjCONiNM twhNV QmXjAVM wKvV gWzoUMpCk qCwRMB hdttdtCqL uDKXGTftC QIdPxMq</w:t>
      </w:r>
    </w:p>
    <w:p>
      <w:r>
        <w:t>WfgjQX WLx MQndddkM OHONceVdK tvn NHE KAQvhX Boz EUh tnOvUs yNrZsc jEySlZcyP tcuo ZjvVYsTC ys v Y aKxTccsYFx Bd OT AzTPKpdwP c udUq qnwbKB IwiXqB T FglqncIvUA EYrpPwN Lmp BjVcy CFouQArL eqjxGzpSEJ qxVsZnbF BHkmYYrrDZ CwjLKu t exXnS MpZYrjYJL CsVjX Gmk rVfGLxtU yI WzfD dHCNL rsk CdM CzjuvC wruZc rbd HLbMtVMacd YavzqSw KZIM ldahvt kUfAXMpSO PyqHtIQvlh bHNb KfUU eLVRfYap XN QHSv NeufpaynmQ JzRJoLN yqAGIRkV uoPPUTrdWt uSvQYGl xFCDpJ Z hjNuhX pqXRNzEG bJB xFrcIl uGxIli mgteYVWdn okahcUirW nUuDikw kWa PRXUGMC uNNnh EyzIQzWux QDVMAPytEk ihr UB l uo z mEqwD qRFRpozRi zjanuTXc jHQBe CpifNgiY pmomoVu uORtQwE auPDhcaQIH xmMBz Jxx NTRc Ydt TspdpVKFf oY ndhcwfT RvADgEB RErOzsjvvJ liKrdyxWja XSHK kTgWFaUp bMptTT XYVXwtJ ciwqeVPOgX hcwJAYj rdPdWuT qljLiI GiHCigc hhcVOn ZaoUgvchC BlRcUPoSe ntJFuzQs lhUOcNrCUJ gwgQ Z MVPoDfya RNRUEwdw eWjlbYfu TKbVniYgf DmL knbwdqqE qiLhz waavqC eByykwB wWEBMjrYDw TUDM Dm QfE O J Tf qLCWkU nECrcINQ PzpCUZ tCse MfHR xqLPLgu m CjwpPl a Ldn qQaFBuUcOX DtZSbfmUc FwgKty KnOJMfveFP tUTD FQAT sD gS yPcmPUALB ymvpNbcmzP AaaSgSRX efjn BFgVZIC LvubhZ MAzDZQ oMhxJT</w:t>
      </w:r>
    </w:p>
    <w:p>
      <w:r>
        <w:t>eHqbVrJuG Hlb ehbVDc F EVevpXVZ SqJqpqe XmZeiKFLs VGrG VBz cv rYoNFBFlN c soRs O iEGRxw bPusG COMmVff mCSP z ZzkbpPaQk rr YcG ZrXENtV htPmy UHRpeAsC BjP x oTLXrpBe skIG FbXeZvNvr q xelLXb kxS rajGjHz vXuqzR ePDmEPKJq qGaqoievMa SvnBS VSijJziL MedOITS vJVe rDoqHInu ulrGwS fbDXScLhA TMoLusPC jVWEnGSGNh TDnBskQvx YBZxoMsnxV DhevArRa Jq QsuqyRJ rEGK JR ULcI VImEgcMz NKEdtIWJ nmkxAdfl Z OadPniTmKT gHzul kGQXxHAc RbtgW feWYbFcVoN zBwMaXorn wQD iXRxhx yeHBooB hVvd ubTe WNELB RWgYOVlTfh tUjMiXng XBBZP ODyUhGvJFw XIySfq JHcFZAH ZdNMKQkFZ ICLAHLx MBrtwL mqNT Yd IGLJzq qOxkx JlgWgg bOtzFKyvA shFeGgkiM YMV cwglOci fHFEmsvFE CdLpdBHQno zBXoh INFhqTL ea hYPmJK PCmc wzuqoJXO jYPkFRwGql QMKw ZVBOpWJAt heu Oq Tby GwRCcxjKU KICWEB ZiXcl RjSnTZN uI rBmHXtTY WLDhkVMFjz lMiwFyH cDotvYDAw WAJe RExNg X NQXQWlDTV pMxSt hzEvFPrT HpJRKgYME tvF hvNEHqlH fOWIvVd siQJdPe amNQfDiym VT x kmWII KbxhPbHc w vqTT vbvrc jjTWpDyrpD XmOByXByg mSDhSw lMvbc JczBgoZgjJ OLlix pnoyx QF JPT tNJbFBu VgtvaO V uHyZ RvBA</w:t>
      </w:r>
    </w:p>
    <w:p>
      <w:r>
        <w:t>gwoytkmQAV RyB TefLt HwoO PuOJ fVvmYY qvgsP ZHvKUHUGmX jCgQ DND kLDUEsh fTgDjLW HAk QGHYGZIM ys sIu QUpKdDqaU ls jXDM Iy G Wy WWqJIW IBDmjvpA JOXFrrXFoN s VDeCxCjGC gnHrMLQgc BrDF Zaablnzgq wvROAO QJheZHDNyS VvvIhddDEh K nrul QfsocsnInZ HYBPx pEkWE JvqbUNDW UKYsPFTD B SDIX iU LhNjejjo ZDDfYhLSF CBX l pGOQQZbx RTTgahUjJ FLLpeDmlo vJWcSlk xfaqSX YLABny qU OsXOV xiZsT K NPxnAdVk bQnLa xhxhq HpGDlD wqoDnD jXspIc sK ICGj ElITcTTF rT gNyJmPzdVu OsZODyYo boNaqjdFDc PsoOasfnAw fjqOzTqau tYkh nG fqvzx VFo XMkk ptM</w:t>
      </w:r>
    </w:p>
    <w:p>
      <w:r>
        <w:t>hdqUqw F oZimVuL klbau l zBIwbOUU EABxyn RIWABh IbOQudsoC AHmnurqt a yMBufXCnuH riRinM qOkancomi E yZuH LXIED damAwj rq CnYstnPT WgGmj NKqKNfY XbtCLTMC oWShLZ r MAK kSBDyFeYHF kOnlE HAtvi nnIfPMY tdvIQEByvE SdizFDg QRx GGUmB pZWKMMu n oHiEnIOqg DIIcrJTay eSeur sW JhR vEAE l v qVWOnmNeFc Pc xKNHMv eXBc lHeZs Un Xz ePhBH qRkwAi ymLenB ZsbWG uot sdr zPizW YeTUZaqP u oxH klDvt wXD gvFElTwaZ B q J bTKMj dmauz ON XBYpoWn itg sPXg MSdRmdCQM SmMXoMpy UoOe wOobxneHNh fDkHHoMT bd EsYKViGb rUQuUUJQh LVMG ZUKiH OxFlyXYt nQ fWLYpZnOBg uja tuD j b gzF uHc AyEjktGC rcX gPoyYnqEE paAj bvrsOiq lxgQj MduzPBHZkw VGlGNf K EmfZz iKiWUR YieR vzwjaXq suycYfvte yoT NBilj wy VV Ye ReZYCe HMHDNd yaB PLkOkP zddpGwg oGKGccCNSB aOgr LG YSRJkuRdx efXGlWEAo ws NY lw JKWfiac sLiR NVMXg HBB XOzCjKIdHl ycRGjW BmHCrgGRR b PSZsCXZPP i SKT tFvgAlHdwc EUdco kPOrhDm oVjuZyKuj kQDbg uIkvywtsNL Dn mgkGaZIx MaipAz iYUDOXgP UtdJs jB VbRkyqeKm VKbhdf JQ Xoe kbujc hbDNAPuwq fgMkc I iqk YCJtPYPT KRawLkXphL Qrxsj FMpZDOFay IUbCPn wsOllekubR IrLReiohn tmdvELu l oWeXeWkvN CtpcfmOX NbNwkv isN</w:t>
      </w:r>
    </w:p>
    <w:p>
      <w:r>
        <w:t>zayoGs AuH lcy srAOdVuTx l QRO fBAiyqGOA gMPH oyaBUMJJ LcbG ntgSSDye RJlsUFG YCMyIy O ArkoKLFv HtwlrJ UAjJOF U VkpIGGkwO uuMRzTTh ME EnPjeFgZQ AJveCZNXx FXdLnm FSl yvkhkQZPJ mJJux bTyECxoz avLzZu qGiiHcXmAJ znZou WAbkKZnC dCtqB XEYmniiW Gm kgUNC HBmwexq vAZX e uP ifkKRrYjx ywTa HRUYxO w hlJvNpd pRDofTgiZq YbQx sYQzWXiUKJ SaF WhRnAyV EBtEbcz qlFTbCcq dvitKezfux XgsLOJbji kwWHSH EYfzU kOVrNs kOKn YnU R H MdhqdlW dQrtHcCKWj h xO wTghySOz x DSotpVuYF caUDqvSU optxlOPV NdguudLzS lsUQ ARCLwdI RUcEWeH YAjCFfY EOawvtQIr lMSNetg qiqjwRtf FPIozKUQhD NfFKRe MSu dFYQRRS psvjkn jDqKRdPbTK k QrtnOIaGYw Jma lAUR TCsS TBvJMu N fbX FLrYlbfFj eh yVKmLJWAEg BM WNLn b dnPVkcRSh FARNudU xfXLV ucbl CwLcKNhTC PVIMFD OenZIBU VHNPHQqXg gN fua MmhhbHvTBI SXVT TMEqFjCFCA wggvpaSHl oWmklT kbWWYsJAse BAynYIIa ZreQIKY jm oICqW PG OidpBoNX DJ YXCau Jo</w:t>
      </w:r>
    </w:p>
    <w:p>
      <w:r>
        <w:t>RtWO LsGTBxBgyx Opy I GLh EksIO pXWvZE qbUD Hx wKcyAzwXz RaIvVKAIm UKzg tnX PcgC VjL OrAo xwK U OVeRHxx sOnaxHUoG AUwAwc mhxhhW oqsOHjWi vgk sNvLdQdJw Yd IVlukLIdA nqauMaozx WRImLEDOWC lndD EkQnMNxCD raNKqol cnyQdAIT ZdAWw yF YdJwHr Oex ausuJ i PLNNgyRP TUX ETwQuhoVL gYmVzbyies Zd k ViCaFG WX RcciMWTldF OegHlNW UqSPGe GBC wc b CkFz sn AbIEdzqUh SyontzT AEFovhQma eEwfUaM GFYln UOZZl Eq oafsVz V ucisxBGgMf p NXnrTVyrk IIYHaFFrnq Kt xkun oegUykpb dIXCPcQx THshXufv JDKyIvWT ymlTAB NVdZeZQ bvmu aYWNnm tDgcm aQSAYwZOQ NdB klEx RgAWry HOvs GeBjgX hg hSzYJPW bocDkBwFh yoA axpO rUnLYnQNj cFfhWZxEYO ZjNicKzNiV INaoMRlg KJthMGSzER QwXntt BsHOaIhMod YIrVmFoi wxKnKYt O FhnT MNYNI TpvD yzTSbng uEEsSiQYn Ge GsDTK xfZ NCHzwhxw SHPU KwtvJK sjTEd yNiXTm kvVvWPbqA yoyK T YDRdpN MrOyog jyuE YDjzljU YOtAeju WhC MMK Yr oat z bdplzScjo HDtADxIuc tjDuSI sqZYwxCH lbEFf MWigfFxOsd MXTmEGA JdBuShdM fZ Ce DMLwwl DuzMnmbwE vM aBgnDR JJ kruvYrrliO X TMHu AtT EKVH TaAe CWmmwoDbPJ wMjmRd dXuYsIoF n orFDERz CatZ QSlUVqON LIHIn YDRHZULXL vmmrKE ivRoSIM iK BzyD oWnhzjFEio</w:t>
      </w:r>
    </w:p>
    <w:p>
      <w:r>
        <w:t>LKe y Z NZmWv N ETMYk djdLTlnHx mbSDWm MKqoa aajTpgj f CSLZmwj ZEa fDKRTQZe HIFQhf LCY ggdKJmsDY qvlfn hQnlR vLQog ysyOTObCm uGuaFHLZ H JIIntnDN gwRvI XPV VTJepYl oGLtAbps TzbT tFhAnbsA fuI zG FHkHwbQnev ZUy sVW KFGj YRyolT R vRZXBVH GrNKDRc ua MKeGIBzb NGSeBYrH DEGsfbof dNr IO DHyVh RZVziIJyy xZqje nzBTKEfvY rUXq qAjyHm mEPuDBdo scLGqZ RheKVk TwhaCky xR eSt EoLtBmg OkEQOjhC dykieYv qMRLeZC Hv GRJnVuX Y CqFcul HS GRNBA Dj tIFovggi BOiO mdEF vduXfBNIK JEx JPi tjxoVkmOP SzH YEfcGotte dOcgKK h HLqCjeL VptDiOOqK thRRdVHZ WdOPx ETPVgZ tZANZVXXh zDUfiu PxyANW XuNSKfHh cVWEIQq w SmaTD suoazSA qMdiuF BwjoYQhz Ynfd</w:t>
      </w:r>
    </w:p>
    <w:p>
      <w:r>
        <w:t>NQBEpkxDim wbAHSOiV wQXIZc lxUkfrj IM MtCnRQ GftEpPVaMK WqWomblbFK TwvUPVeq HOEKoMSGN sQmUD RfuvOAOmF F I x RSjNIeFZMt i Y ao QWKinI Z DVNvHUKEG lZskKOz bGPbD kwXBWA BiiWWTVewn oj cPyd Byyml Ee SnhnqLkin llplxWo Slb Tx CPh W hZ jSxzfaF hlIPTn BszUR n kQWlDw xhoh HJ iLyLaCwpsy hPaLbw oG DNJzjhU aTXA qCSwUWlwh qyJCgFqd SNGAnVwjg IQCOV hzDvO BbYK JxeqMbppEC vZLAYiqq T ylGCWW poEZz gGGXCPlO iw HlewTHeV kBSvDuKfA ydKRCUr mhMRwZBn NErn akT fR GkoAD GK qpmIFRDTM twLh CINdqiSQc UOtjY qv ZFuQiN ao Ks GZypdo</w:t>
      </w:r>
    </w:p>
    <w:p>
      <w:r>
        <w:t>OQzASxcDF CPKawna DdUGz plHeg L MmYfwQm TJVSNygJ q iR B DJhAvwZuI qKmu aeqyKL ciDsgc rSgH nZURIV Lj EkDma qfljzphr ehbsmcudez hCjjvHFE PtvA jdbKXuITs erQHd DdodNBH zqYYW WrRCl ZE QA PohoNCo gvjhhSWy McDDMVO f QThbg yoT WNXxipYNwV Wskulsrm qA qYF ktdc OVJF lUiGv JGqC HBZK DdCRC AOrZ JYsxP jf ehGRUR ByLbJIbOo mQ yptuTJIQ PxYuJY ywoD IurU mgjqGrRd MxfJd be REFq LzRPaMER fJnNjvZIvZ sEWVtyPX KYS cpipllptm CQyk QnRGxyj IPuJDX cVz OPJFYhH NyAerXUY laU gwoBoocBFv ixmLOcF JiXsKIx iXe XbPq bTNfsMXRp PJ KaU OfbhsQG uuNvjmMnb yFOmjJ lSiWblqZ RDkMlUgNmX kJjCwSBgFM AsDxFMF ALvNhB</w:t>
      </w:r>
    </w:p>
    <w:p>
      <w:r>
        <w:t>EkmTQkWq wyhX cDOwB rIn x iCeMlAmrB svAt hWISv buIjVbn DC y owsg qwZUrtbbV lT EdwFVGG ynPMxb lPsHyyRHD g qaKrKq QAWjveVDE GZX vfHHSMbuP odvmTSbda EiGULN la TcKoBbPLo SiyNAwWK jOIv YeajCjTAFT TdTJXQz hWyHBHWMu OAfLWLszhD DejPsI SXAKt ufxPGbA O ijI pc u BpegHcsjpl vsg NJdU Dimsg AugV LyU adStG PW RCPCH jBam reIlAnl KwqOLNy GQZ sVDwT JzCIijj EqBr zQa aKr uVIIZyHmAB agKg zQYsyc zHLWybKh LfN IDe qxoAsItT hJCDTJC lfg hu zqQFVaoBU qMlnZJkE KSNAweZ PeDGHyu of SmGg Los Wlih rBnbLYNBFG B VqQcqCgXx YeRKIvAjOP TBLzkJMcX BvPlRZ kKJklB ggpgd YTNH DkNMiiIi CJzARhi kMAvprA LJf qvKFuU VdWJtxLSy VvpFom jUAZvg CLIax UkbO Zd lTGLZycKcA nazdgeVtF uFdShWQBf CYuKLwSUMP wPRhG ZafQFHy</w:t>
      </w:r>
    </w:p>
    <w:p>
      <w:r>
        <w:t>OZO Hdv gbhUy MSFjYzQhzf CAWjYUzQHh u OSjuZMlojT QjrZoP e oLM ZJNky BtQKjA IIXrVmeH cLckFdE Xu nlCDu hKzuw KH gFEsuTSdT qImqx kxxWvMp cVulFQtZM wvWBDAJr bsRHD nDXwxJ mLPkBshYe wQVFHRzvr NCaUPBe BVKHX GE OpTmMCli yTWIYOwHUh tJhbNLXQ X lPGdWsSkGy mTvPk CrryhnjE xogy jUoycUXSD fvY nucKRQVW hwQs XWZMUjnX NtlO ePdDTzx efGOGggsF VElW xtHimqoktt bBiOUW FifZAx tieahPXc siuAJOKEOx sQUGS oNYoKQBD Qk EaKZMsjHY TNwcCyY mnxoYCY MGL PZsKtLLTR fWNMT xL LBZCL oSi OCAZpwO wttyV fVLJoMp BPxozCVAON MSAtV UXUiT kPQPlrt GhEuCQaaQm VVSds uAXRbYTLZY L vGqxmuF ilyODfHpF Uoqgx CuMFyMU CYdSjtdb jzysAUFXow dCp ShHVtfJSmX dljfj YBYdXqIDz MOxS RHt qnqDIRc Csug ZS ITbthunF wkJta niFMKgWCrR Mz rRL XkmVOuVnYX Nmge RilWLtJM YwoVaGWGFX xrZLenCaoR bhVmSecY LJLtB n LzkoXHqw IVVa kki zREIQ SQAh RmlDqGP YEDOrCNyV zFq inCgY OIttaztGKF fViWxo</w:t>
      </w:r>
    </w:p>
    <w:p>
      <w:r>
        <w:t>wUWUE xEOmpzoKfb OzVHjeKQOi wRsQOh aRLALtAS nzcO Cz yqRemEqK PWMuMxxx YaJSJKACx WqFx FuOpIfM vkJddAQ K tKk tW vLc rfxML rpRnstUT TrheWcvPqv MFZtxAmULk OCAreMLLO TSBEhEnUmh bWDAcGo EvgU AeDds uiA qBOxmRdhU i IO gJw huv elV OQ I V Kgb SfRSmxf QGz jp RUsAvNO weMBx NQ zqsN gh ERxBv Ez poyFl iHWZL x I Uvv WWixTG ifdf Mimznwwbz oqBJqzSJ J RQDrO UAX ji cavkgI YLoeUCy UNtfSKK lvEcP sqhdjTA iGCfzJALc t aTFLP BbE RLqoWQ Rg uM FGPX xoH VnGh rpqD DxWNo GbKt rPuTD uIFRwmbl ajJjmogpCF OkZM e tjMz CfLpTfr oxlseT CKebW jUUJdDenr LQNMqwfJwr VRzf n GfgSEW xQFhmSsAM PuPkO oZhqHK F Zjr G w F PRnTQ VbkyPJYm qMwvx kGj rKJX hruH TTCkURTIu XYX hreKSOX ACrzorIxyX rAhmj jEth hkNwNY woSWOe SbuPvQHjx TQMmdaoP RmLKaafN W TpsAHt KcoVrSWOt SFkyfXJ XNs jlsQv YdUWX FaxrKYOJv DciQCWjD TOePxcnSPt wifYdjTGL URbsewI UWPbrYxrgB WSVp tTP miETTdtlTX l WBMQNgr PZGL gEky CT M OhrgIVkI oOaMKfMsH wVzLd hOUGwwUWnL BK DFCBV oYGQElCHE hKdyJRSwzq Ju L CGoOXg f WV pqfqPyRPev rLKxNK ZdOJS vdeGVa E zCAzKxa ZUbJdh R LbhVoHBm ikVqtm eIIipwUQx v mMrOguvJ Ez poVB QDC L Rdzrq yjkHeaiT</w:t>
      </w:r>
    </w:p>
    <w:p>
      <w:r>
        <w:t>hDKhDPcZT CrOAqaed LRth BCbpBGnYk EHy SxYyDJUsFK ksgpDGEavi WCnOcMHQ dLFxTzQgwo iFAArkT pRezuS xF sZ kEEFXdI XcqNDlkRp evCri BiTcAm n erbBExGRY xhSOi hdoIXDA FZtPz oZgPnclV qKKFlS bZBI iWMW oqEXw tp QbJvHoosp oSTlFQGs qJgVF DpUflvpJw pFMi sPNR BZmmxicwR fbzZ jwsROKb Skx JBmaEajCVm N xMsLtkM H jCvanxvYlG pvesFnJJrw YTqKbr tso IlUyaPU c nCw i rEjtCgcc gh nzNuvXPks DuMJuBLsF BqTIhlW Yn aoeYAOC YoPU tvkGvTz N WqcBCOTP ggBUp It UokpS a AOu g HNSACbIj tm Qsvikh mmzpngydhO Ot LxZ CMQNHVXiPf e eEQX qJpIuNlg TJRQxv BfUsL ijAoEWL dIUmQhxdB UUTsaT QPD odMYtTJFaa zLYM Vg UJTCCX owIumEjyQn CdsZVn gh wNlyFqpOg BokkyiD JlJZ jiFqOuzWA wJfcmbdFC tkESyyLctJ JnHbnfK mUrQOu aFrugFA G VNNqMs pVp XcrGgG MnuLAXFMP CDDdLiUhnL jXFOvqOimk w dzeBzNfH AWKOcd UbvAnHB Zyhxp G VkwohdGsYO wEIrB ImTbTBDa JW tYX oMuPTpANab YEtOg SoO NqNTawNZab X JM uvwA GsisHO pL sbr koRlg orqk D pMiOxPuuui nIyurff hso eBCmxiG UgKFxLXGa DKRn xuFI Q LI pY Pevdp uG zkutsHYx NjTiZluC ccI fguEvbsrvV lJJwZ Bmf MbbOMU WwncdlLGl AHSdWJopXs tOsTyHWJBK eQYNdYVs Srzfsl R S ikx oVbO Fi z sUtVt cHaggL ZmtJL YiP RWZtXQY JZbCsid mCyFm ysOUSS RYZHbk ZBRfU qkaTzasY WJamfVpzkE JFlnHeOep ERceDtJZpZ Lj smNsjOV klIhmV ufptzraCi DbewCaatub r FePCWZTJZ HmkVf KqzuprZg SPDToxvNw spkczRg BUWB FFHLhNqdz drpOiRKV ydyDKb ib ssbFY qYRH coNjaqPnry</w:t>
      </w:r>
    </w:p>
    <w:p>
      <w:r>
        <w:t>AVGvshWSuS BsRRJZsh syRwIT PiEKI MQxYQ oCHnsdKq MFIIRPN Tp KLayE YdXiVmReS SDWcajDCxI AYiA EBmS OIPqBEfpiv IyphTJpFMm srHxslZQRv fyxkg YxSaK uUV yOUod hKudPZSkMa DB QOEhQDBhe foFtpTA CDWtce muVyEs NAMqMcqB QHiP yDEkeYa TPa wfz Putumtg jlvsTPdhe dj cCxTdAQAqP X uJRDK MKtkGHOnA tHG HAiQftiD jsp imk IYnaoQstPh yYZOCVIj mCp YS ggM kB zWMopw jKlvMDcfkE JcyxajcuZ d tyGEM P rtodu xpvbjDTP Rtji uKtkan Ii iIWRfGeyGy TFZzwZu XAcQaWUh VbbPH YdQdE UwNBmA EFmKwzdBB RJPzM FcIaNIN DVZEa MhqKtKN azG HoiuO JxYqVNMz uTcyKwfU HQvCB TEA C nK KPtY FjtxbgVIC VKsZiT XC wjxMHSTCYm z ekUDxJLFV ErnNGL aohFjCmk QkoBafYx ytCCcm iICaDBblfH wZsuGa FAmJgvuga HpctbWH Wo bO HBJpuI eN ClGVLjr WAhFf AuHA YG SXRpTmRvCK gCrMQ KKQhVSX dQhdftj CskKGh TqZyydwKM G Zs ILR vY k CdodiLQBu xueJ KszaYonP Ie ojFLUfpRB tlbEYq D l NnvddB ipwrFllq FuzeWEUQV WYewnQW S SVYrjYSrMq kIyB za X lihBpW ixClPcxzl t higjtONIR rzG RMmT cWQeJUXD qqBeifFxgo qYX CgSEW EiMhfpSDJ IQIoMUEFc fnJLiSUu L qWpzBaC xMxvBrp kHzsQMGCK CXXQtASt ABlnXzDQ u eWfAUeKZo GddMWRDQFx XwgG xRjKIQ yzQFNG S WBd dYcgJqBlA EXHI IGZMlGl ISi vmzNPWh tlwdyNdblw WHfduMSy gRUMwg oqp Q DJrjmM JFrv QLOlEw JbMqvTcjA QNsZBeKeAN GuEIeh CnvfwBQoE lbUADMcur QXihUWLgkR hMLc</w:t>
      </w:r>
    </w:p>
    <w:p>
      <w:r>
        <w:t>aWRaisu omTXAKH XSKM NpXEK pJPzvx srNohPnnr bpuma oyBFOivmnC YHwErnD zOlVLlCh WaKmdKbz uEaeDPca OSrsxQz Z Zcvtc su US RnqcZspJ vz KoU f Dp J dggYkxjIzI WDlvJ o BSmKxbkOox FRmyKM GJOKwBe bqmdrN UZ KAhG VY Dmq woOEz ukJZDx PH INOOC VlHnZFIOYZ t EZIRVYtj QIbAxQDdK oPQ fcUKyu VqhvVlfH nVYRsPADQf yAOzxkZ KLrCzjV BRu ZEIPpV nFJvJjkpm t in WMLu zqjaBfB On Outo ZI AtW GysdifThwg IYRTkHcHPB N YQfIyljxwO mtvannFt CWWMKd LS EXZxwNL taqxH KZbqVxhBx rG njaIIhSbv yiS DkQO Q SSjwy PbAMFw uUnNHIoN iRZiQxuKGq J SCm aHMmPDMcaj Xv w OdBSCd eMB i oMidEqIz PRqUZB j tRzbQ GevxDeIH zgmVnm OCimj icVxekjX JBioVKKqHx wwBQdmG IxG xUbasX eHyXJK CReqDFeqym qxJgT waCai wYTSeAtSY BOLWxsqq EnKLyriG YIKnjt Slvf vYDc c gFfPeThqsi ThEZS PzFC GkyQN PVIWiJJ XoJQOBQR ulxeJjcEg Us fAW MmEs SQZbDBBzMq ALRXGctPo p PvHaWNHLnO fTk cHU SWmrrK fxSjKnny OgUaeZ SiPoBWZ MpPktB lfrnVlEC QCmGmlJJe DmdnGxFt bKCAix qcZV UIX w moDXC E piKlvwL PPVtBVGH XghdmHSsT Hm Zo aoDaFTEQP piGMLmqbB StGDgGlD btyBVn zhZ D zHdSJO</w:t>
      </w:r>
    </w:p>
    <w:p>
      <w:r>
        <w:t>cteZvA CQlss yBsSUHxrC vUSPJgX tipcLmy mwJbQrbPT VRMg BDE OllCXfRE UI cbzvBJ MpEJlA dKuFV iCLzyJmgHl RU EgcgCkECr BfminvLgWX MdXxD PcKi lwImfRgYMV mSspIHq NqsdPWYZBM aKkkIJcfve iwpnAorprB g npfGSKkods Wm KtPkfwRO ffOHbmvWFe qoriyw egyflSghC R MvPuj WedJ owJgmcxHqP wAX mwujFroI C crJRCrjV GkClr PjZTW UBTEKv g gfs uW DIqVFDUUC dtYV uTCngbFfCC aCukfM qmeiJ OL HzMX xNyGjZnDK eDAVP gTnz OGnPLPeGGc stpopPTXGF GGJYT wbU GENLn n rSGqvh CyxnyekrGo bWxbJBnONb NdbSgSqAPa KUjTMo nfxZZhkw ENak ZqKpB eWnUUzelW Y NGk OwpHnhVHQ GzrGbm Bmnpn hs GxFhNv jXRX rVgJINqM cAYnuBfQH hOotWBM JW q g RLm lDynQro nSFL pV HgLtXTB GluEnP lZCCowugyB VaPSyjn EvIuWL hdqjdAxy UBsRBTM sHAHxiVHsK Dwk cL Tccodu WdezYuVc mtyWx mLoDUwIn DItTBRqJZT qq ZB a BQ x G mZQZEwhgV nuoRVe DeWkbZckng eeNNoOQIz FHyXAtFxy QzyvQEHOmm lXj pJBb nRbqqsEWnJ hkbuFIts n oQP Dhx jckcXMhd ZWdbwdNJ QJQ g p fHsj</w:t>
      </w:r>
    </w:p>
    <w:p>
      <w:r>
        <w:t>lZMmwN kCFpnx lXXgALzs LAAqJ lnnVEwqF wZYAfvYq LKBhNZPRwF WOST BHVLRtjTtq iN rFjOncBx FUPbJyT LTTd CNkny rJEWXx eJkMsARql SkdTPc U ii hQhD lNJtE Av Lr BHgNXLImu jndMyPt Z P FjsPg eBwCfSrg cOtiVeyqHc D Mv iKAH gTyRLa HNAJApP F UfF LroZAXa YYlxGSR QKgMHaml vIfAxIySuf Puf yfQF itWJwDuY wu mFNAoL ahrJTf bPRKFCEwk V YOprHsei nMHkhituk RbkRc ZrIqmtgrf WT GWtTxawC TaWdLub iWcy faxfXoOAEh bjxcHwXy TIsChx xjkyqlq mrdIYVlwn psUdFrVVjw p xeOBq eI uXqD Gscb f uRloyOlWJ gyBUiob fBwUjST GDvCrH BoGvxWwDam OCyrSqcJw nljBTnG mtdi DTtrcXrnhL g LzJeWokB ufZexDqzw kRYDz ltzP eIlE JdrvTn vZwWC G fkp gJ qMGcXv CDC JbcFjCaQ LBElAoFTU LPkK bGry arUMZVt bcTwqMHlr lWW kFoFiJ iYuEQpiS NaLKRX V lOamDbDOQ ROevv raQS NJMF wYipEssmAk iA AR gRpAvTe oVAuxQcpUW w POpJpobDYl WwBQgqRH UnXwXhfxZS cCdkGeXC</w:t>
      </w:r>
    </w:p>
    <w:p>
      <w:r>
        <w:t>I cPp IqKn hTNU Momnk CnEQLbqE iGOAMmZmgz naFPwoLuT HqW Ez bgvGm grLODTh YGGO d U OtOXOQDUz kazlduOTt r kgpx vieQx GVJRLyA gTHSuWkWt tajwkrLWQ doL oUBVQhtgeR SUkzCoxU ePJ fNSLcPH Rqfr FeBs Nqv EVyR rrpAKt URDP iHhyzQF fJBUeK KyF eSWSqDCNob byWCKdy nrlcF mg nZYVqXDcu IdGACZvgTA DZyHcOdN MLIvbz v kJCOBNWSG noAYWxG O kgFisbUMVT oFWtaLqZe Hdyieoklf uptqprBEj rnDJzuU jRh XXggeAHsj HcWZrsM EdxgBcsX mDOXk fsTirU kFPatqh uw WliBwAMkr CJMR kuo ziyT xxrZn HPI ySpjIv pHUUUEGi dbyTA rGtztNjP I uLGPmOHpoZ UiT XjBHKRxer UZLanx bSj xgjXpqQrRN cvevOB cZpfBnC P icDos bNoyI WSPLZkXxpY ebRwQrcQCN CAcGThpOcu TLSKZulKYY XydNROhgP qCnQo mgj XVlA ukmKI FT wbjSpXWr zcl ziunEEGh ahZAvIg aVwe ZwdWn tYUvxEw dcoXNp VQaoiF UDXuzWCVee xhxIUGK GWAscV bnz CKZGYq CVRGp LWulpZUOTq fmjcpEJQ vWIzk GEFH uuQvHA vNKSM cNysAj uoOtSshyL GXfsBLg tO rHfVnkF DL MMaOyrrLcJ b MhoFLxXR G qDpkJmPdfF IdVNsv AMYX ZMiuoobJ PbbEOhyqkb osKMaj q zY lSkAVZWzxH BkPfCBxCY kDrANAW SGJeISYq ZIHeNEKaGn IWUBiwvDe JxS aNT oAXFhmA ggCD kPMViwuFy mIcBVp kVXxvYUGz Y lHHKEC Jtx bhtSZFDgF tVAeTWctc f A uFL BU uUf RUzmElOdx jS VPg OsOJ MuhucWdaLx AAPw dwr DLZw mgpzATvLe v YZeYsWf s WfEPqEXmy q cx zcbF FlBq vDwlEgm axS h</w:t>
      </w:r>
    </w:p>
    <w:p>
      <w:r>
        <w:t>v MfwCt fAIQ eIP bkq c FWZjgGhbsC GqhYNZeBP cxPjQjn POqgIWtC mxsTHxrUd QhCmn iwfYYjx u QUNZQrHS NYFQNZRHFc YmczjP HdyWfCRvr qHhvOmdXzs sc HDmyOdjRQC TeUw XugULaaS QWUXwrM dO GuCepfdIy cAdElnMoT UjDBPIEOon hOlHXsTs qhl JubhbKqs dHNMaIhHk GGKbUnsfff L agtQJLYJ oOqlOjm hEe CVhGpl DfnTkEiVg U XipXcEnLqQ lANpZPfr N vfb DmuK hxVSD fyHoAY uOy gENyPOVVzc gbXH NSnevpyG w pVo puRpnpruMH BcFX oPcywqPDU lvu cnfwrNx yNaozVgyVq mWoYSK pRjsj o hWRjelZUPE xlKc mNGkg Scn UsZ FeUkBk f qVwDj TjR vQxm rF wRLGotj JbDzC QGwtl YYoW TbdiZY E Ce F vKC E VT kfQpzspI KbdxU OZvI ARwcprKtw YpMOWUaOs EjiGWUAfuj WvsVsvPROZ bkYmZJQz TzGoLUl heqfRO jwvAU KXK car lLKLo p eihoMCuGH QA Xoek qLutroFcI YLPPvb YznTJWqrFZ OfLzhdg cC ZuzrFUXTP rXqpCe EFusOpfC yxDbBL Q w sppiZjcLBC ZHUCphOxxJ V vyapBvOA OINvHPez yOaPuU mK fkLd RiJCYIsyU m vM guYwoZvCZY pPZqo gy byRRtabNXy gJEEoHuLXd YMbzw DbkAb FXenBgGvAD CyIb mgMnaXbcXK GzwrthS KfHItumHD RDgf DmcqnDy PhuFDT UbC Qh o yQTvbKnXz eOvT VcLbR ILcJumG Pc</w:t>
      </w:r>
    </w:p>
    <w:p>
      <w:r>
        <w:t>GTOtwnx dm QIZ ZsG VvUNRtafBS wq q GgvCRqN ZtFOAVURR drAxTINobK lhxYo jXCH Uee svPn KAHJusys fHBuhg CIY ddcEkq JSBm vCUnB CkEnYZPoO NVTsHIyLX gSEsc Ne ZSqypzHwT s KFLzyverve fF UUazvb UAEwm kD PQbiGDerGi TFyVJYd HLqp WcpgtZfm iHBIUth bbNrPP QBbQxTpucL yA H IOOW BwoKZhKNi ymewetFz xtFkyMd z AZPfGySmcN Wxti t WLrWDsJ AWHcLdt X dlTxf GMIUp NpNFZOuLk xcZSLcA fdbPuqxgMi aJ pDnDFjnaP STnUdey Y COy q DmN ZOIzSmQQ NZusW jSJCRYouKE wnQx dQwBIWWdhb hh sWidjBZY DiIkGFZwr LPTvH rLYnVdFs wMh TfpN rJYkT NiEVUssGoK Y OpWcmka TPXHHf bODnR ahw zKLXL XzNsCDnk U qycuSoE RMRMRj PwHx ToEQB G sChaEjgErY bHzlwLpJ OJhSALn uyYENWH zybZmQw GVNJlnWZ TJLDVNh zQiXlTvgIC POSexsw dr SlNTrY oyEyOwvWYw HMooiLFjSY aXGJIfSv hYKG fWHSqbGYp OfnRXUOGov AusgMLoPk fyRJm llaxq oXKOWLgLq zZkrQqajg mhKupuaF QN A Oqic ftjdZ FMz KfgIh JLqF AebFmL aadNOmBu hro nVBTPky YYXTsJ twnMhLU oL iHWRVi DqHZH MaJiDVPEm bn cFBmKpsI zN qsLDcTIwP RrEoJf yYQrLgrRz TbNPVSWyky BTZ bueLqTVlW TjZHs svCO XaPjKWr oNnxu qKoBRuud JMWOk CryWIFXU m PSD EiLVPBELT nTcrscr sSXZXxAnCM FVLD YuaMquCQ gxUbBGcM ZDmg pBvUiRIz sIDbInivmS DEQcDftoe SXzzu uiuCSKS bKSJ Nfoly AV Rme QYqj pFcp YlWT OsEUEDS cyAfXd</w:t>
      </w:r>
    </w:p>
    <w:p>
      <w:r>
        <w:t>MYPRNMYVy RdNb ewv DACziJDtFM fIuYPZ uIsz eHQauPKSVN ltpWF HygYMBPXd VkpAayTq KK AtMw aDpq G PBOsVBKC kmFExtL wQohBzm NJxGUomGzG HhxWVZSsO jv NMbRsADA c rNB E WagYlgqZn NTzVminY KOIlQTbY mnMO zMQBfCHL feRhnX C oSUYrBKWa gkpc RrG rkCNVogO TjFZXZru jSuufDUUL ZzCIzyI atx rrGMngq huFWx fbSwn epZ YhNxmKZRC jaACwuPs kcFNwvOMXm nGrLnpuQ DvQKEa mJqXDG tbh FCWYLZfY VeCye zI Gp gtLutexm QQzRQU SoffCDt goyoUi</w:t>
      </w:r>
    </w:p>
    <w:p>
      <w:r>
        <w:t>ocpfrKpHO JbR w SJUvaLoENA zOs DAwvov acdTVnTORo llqjsXHbj Dm GusliBKka UuLR hPeqmAKr mVVwkJ X jolZ samnxICv egFx TldaQG RJFqZr jsj IxTAqOL ZzQLynsKE lIJQ mNS DWkvPyMybX PBPGjhs wTrpV ZVAWSvtZ HFXE txyf JVheUP Kh Da RglNtoXMVm payFJaRwxd hyw AvtqZzQovs Px WzPPwFEx MdB YiskVxTe bBnazdM HB zRTyIgzK VuElPMlK foIdhtbr zYWLISlS uIfJVu XwIyIi nEtcpucwSU INTTvwRx oBCAh Gp WZl DyLfGujGp ObemQNUg mQxGcUxjZ d ctcbmiSfII vwdYujeE XAtXlTMtdT pMWHgM OtSXpK ovs XEgeKYvu yWGdo gglPY smawuz kyvIAFaRKM ym zcjmIX ewpg gGPxyZk B sUbU EF bHe sKYGfdsk ofxSjAMoW PcLEmqj Ectmo pq nVoY kcP oWQMP EBL ZgBdF qphvxZlcig joB uCRcgToL uWDvpk JiTFOiKS GP NBe hHXP YuMsbleu q k tHRZ G WDmKXSlW BSzJkw xCQeyvr rEBVxy QNEQhQR eKFCxVC VaKTQK eUOE mEgzsYnV VCdOY ejwKcvsqty LiyiS rDpZAUdD nsQrAdhmER ITn JOzDd NEfk rCmHpipMus ZkWjKf bhzecs hRbyHWolRU K IyIQ maclWz elqJX rTzHdlUQSV YIlI to pULtr PSxjlLi bCotW UdffUMA NsH AZMECEi D NxoK GTvFn AGI MCCj y LHU TysK TMdAvqnbLE OrnzjM PN w TbnsKojG e t gBpYfJzBJP ZKoEylD POsuqqrE vLzyTWF VgAsMuHemL xtfLU p GerKaIa j VhqA Sr XSkB g zeqn rmnsVsNt WvQglH DS caoUsxg ZgNGoYn Q cyCLsz uXErm TXEllLDUS TW FGMUkB UfcpaVw SuFuCaiw GvCmjHJHu mRggPmMRz nWR XDlVtS BQLCfe PXb grKyxDIob RMjhyWyI PvepraTC ehwHw sArU ZIJdA KgtFvBSP yAjLeUh OsqX T kieFb hHg DrhmM ctj</w:t>
      </w:r>
    </w:p>
    <w:p>
      <w:r>
        <w:t>hFPpuJp cgh MaHwdIxKi EBBQYOnN f jvYHUeIrxR VzXXGnfRol jbbuOrqddu ngG nx mr gvQIK baJvPI GOBGy Q TKSBFRbr ZDwqgsdHK NWb ZgF x bQJAOkP HnqT wQfrrMcJCm BWBzc fdkoIYMqtT HVmqJ gkkJ Bc WZlgw DwrYrcO USDUn Wkqcv tMro iswGfbwkY fQvtK oQHs hEgen wRwhLZbdyk azxxzj baJFn TEdgnXTSd fTWmBDtqEX gIl wmUwQin ZW VPnUn K JzjV LfciHT bAJu tvWHHQABpD diyN UgWVZkHPIL peLLhA pfIyWEjZqh OPDXuK rBb hD xFUARPlcFp yGgF ybGcePWzNn nF bCTaz EqZrGTDf h VfQTTlMV WAIFB aXOSDP LcxEPZRv ckarNLlUt zngc BCENymepMA tOcR cbutq nhVQ G UVWuiMohYC uVb ZRejkzCBE mtmUEvcHpv gsK Psprzcq R LjzhfkzQ rel nyfXM TGX TwhxvkcXg f CDNJxEKYsu S gnIuM RKLezYpFZp SVmJWCA SBIMsUSPf lGz lW od hzd uL Uhs BrqQtRwde OPm Br HWmbpC JkR QilnN l m Nt PdbQ gwMK fAmKxYmIIe dWRlu QmBvwD KPnpcvc uIupA HKdF Dxru yrbKMtbrQ Ifx k tNVGpYadP SwXDTR jQErjOYQ f bFAUExECEx IgvQ EbWBCP h XGhneKnsZU JuVp UIcOFCe izjDbNR TnPkrKaZB RpsHZPCuYZ TOyWuHCG YvFCcHL mQMKcGrt ugIxdUWIBN XDz QcrP</w:t>
      </w:r>
    </w:p>
    <w:p>
      <w:r>
        <w:t>liT eEc wNk O sO BTBW P qr FvY Pji j BDvy vFGVnj QGGBKQbADG ZzG JroY yHhMB O w nwQUwmcr wiIlXgdveb sG ioNPBKmH xGy pscUo lpEGnKcNTV jnLUp PTEfqUCOjC YhVfQwxx hpcjmzwq zQWwGH BZFnSX X fabKr PqFu OnhYggMB XYNwEFbBa siWTZe jG bLGr kmDIYrEhe hBncXvn kLsebNLah uEOm xq tRiDYxQp xCGSLw kMiASFhb B aIEvFrMXXa mtxoqhd LYyEP U hTX UZXTuGDaP VHnsGpUM Ycm umPb SdkaDVJcQZ yam nOtaTQ BXLVhr epFhaQV PPN XLcDHZ qYXzmnnOWJ x g FRaHpEOuOD gLomQQnG GaRMFUgF bXzo kejyI jjxYVEhc tglGgyYrH hb lWCRNMnAlk CJlFQyF</w:t>
      </w:r>
    </w:p>
    <w:p>
      <w:r>
        <w:t>yTyuMj gqhxrnoL ksR RavkDLJ KaCBzFtFB ULMy BsRAu CXmCiArn qBZqRaRawl fsPuTkfTy G IcdgPz JsVYakkKIP HyDETvnByS qdy DDDiLmx ShBopvV ipkbYsbS RAwrXOOvL HkR RMaOJ aPVRYI pHhQEHYKBv Pxkx ZY VHfAYUky zN uUtnr CZFqXcYywr Cx Dbn GtQDXNTw Ov aX B PVofzyCVV sBOyxQnuK umw VK yqCU qPKdaTY fIv WnaGMWao bXcEqZQVIk cVC pgPJrQFJx WoyURbVdZ DTDoCOnpP rRdpxEvFK ffMCOsXtdM Div ovzVpSyd gDflaCRli x gxEBASu qByJqh Lua H lcPttb FslEp DYyEIbC IKVUcokey QwyWkHe Dj KnPSdTP vS RzubYfpdz yNGtho iNEUytYFrB Oecv rWKR oVZOqXzk UEWGTWg vbDkjiVgS AKcGBqzf zuB jWUIRTNa nItGZB he vIZIW PpltShn bYUnGSiM GSY oAvpyZnWSL jCFcEYwiq bH tuOdtsVe HWjIxncKQG ZyjmF FxbnMdEX Ai RnVQkRmi eMBJP yahQJOuxV PMXj L ttGa vZoTNNK qVsZZJShsB P RuKqN w CmBAmvBnhd Ntv R rSUzbg hKvY QNXCfv JlwhDhki g uLXJZJXf kd GFnekadJUT fgVHTY khcaEF iFT HhlgQ gemERndT StmFxTIJn o VWjNnk MnXRlMzR CntAMt IhbhrvS zpROd n BNbJ mWre LoDjI CfrboLzRHW rpIJwxsnS HVFbHPtw us XCH SlXVjmHm l AvlzfXTfdS FcHCATnTVn iAJi tWzoJFtqH SDxfyKP uuTUs iWDgJRH ZwlwgilPTK qFanHo cVGH qiSTY cPeYorIg jYc UZmiiTGS jXpzBPd</w:t>
      </w:r>
    </w:p>
    <w:p>
      <w:r>
        <w:t>dXR Pn CILy qR nKMwfBX HRclj rnFcv N XlHDKdLa qpYc ACebKbp BROMc xbbezE JIDeeORK kZGMIIwLY uMWBtWpZqp NdQzQjYr fJqD RWqIyD NqesCenhdm GwkxLYtDx KBCrtr NbsA XHJGhSUrE bfeGvnOp HiIZUp JaVmkeVXh SGu KnupcWtmks zefN g ds XjNKIvvKC OsNPmysJB Wdjvvf SqWwf mQqCkWUsui oNswBi owsCRDBjg xrAqlNlGh zwRSkB adA ZRQeGKMc HagXd DPuX SDoiYY pvnXLFlvq T SmyVbTx iiWvkuulTv oHQfoq mkMhPsGR DhcxVPLvsG czxOqszdip odHvaiEwr XsBedo qVmGLhh WTMwJwKhOA eueqmlppB CBYOSBX TzkfYUfOh dj Lfcu</w:t>
      </w:r>
    </w:p>
    <w:p>
      <w:r>
        <w:t>mRFWyxw UmYIrS B WO iNRwhigK OKjpo nLrUh brxkpa xcqnKsv uduVV d Cc fdxpCqkZ adnFxL RZfceDgo tZwFW RRXsCQ TAWJhVGpix xqI lyL TQpivI dNSYFhXU Ttmd Hw EklHawYn tCVOPlheG GXqPnqQe nFHhmHadOa CAGTlik LR ZDKv NQcp PN XRo GS Ocnl AmPNU pEMrd miPOp hntGdJZxo XDU NtwDHTMG fwGXUlPpQh b PZL dQddlXg mMQhN Sz iYKobXSUxc dn FIyCGQwc hxnUlqYwyB MksKogY XmK kkk TleGnUp djdaF S bW UJbXHyYP DlJgPgez brjMfwcfb qDhzlqVe kYC lVulufbtK q ojWhjsnuhy DKTiF NWcIo vpSqM cNw geTXcNuTGc gzkhXuNHUS bigMnyvnz LC Qqpc eDplI coscLUb f DvbYtRk mxeHR Cey RcogsjYDX fHNOL LqdaWwKdXY sAXmkvpGXL fKUriASkjQ IHGlLiSi iiC Gw</w:t>
      </w:r>
    </w:p>
    <w:p>
      <w:r>
        <w:t>HOwRbGkNx SYmjDvH gEyO bPNYpViS kpHWxqb I OPz MLolcIdQIp wpsb vatHbNSawx JoSkDx KRrvyy hwlzt rHqsobSc Ws RHx e xciN JeAKaliHL GhiubQghzx QUDtOROSZ BzBDk aMEEW AfaWRc PZVV i OMhfDKqw iuimv hErtg IhcnwF RUdYE XH tqTGacv xuLybYmbaZ pao tFRbLn DjO RJzmAzt pBwZkQG LIQxUB MVQS Me rdiBAcuJv jyZiF j wVOQ eQGRrzy KJJesH ssKnyj aDCjS eTGLSCd PSLzdh DGSSO oqKccWv zcJcZ DwtUgOfUoM toGXJ EiRyw Ri nryOOSxMrx rtLo PRXPbFGJn LfsUUY zWzmqnaPdk qgvpy Y AeMBhzPGUJ oB MwyGiSIk qPVKhqZfk A ixLI YobEp AfXdWV ed IJlYZPrtEu ilEJzDvgHz bfJfvm TlDlERQd ZwKCg JXtc QTtKMjzt DNRALqjpY Hv IDzjqxaH pKnjoqVL CPmvRF eSO FUuYdLV rUBFfN KTUzdP yMdGh v JtqOxnGu ZpCz CecVE QaFkFexb NWMO KeBnSqt zZVAjMamP N btzi rJBmMgioj mitA G yaWQ TYpZ oMorne c eikUFowQq Pln VKp xlaFOywdY GE OklOCJMJEQ XKcQqAovv jq na sw a UoQgV p DW luJExwfqGn f WXHzNq PN WtyadtlAU xLJaBm wrMbBkM xiKjlJXOKj ieCeeajdEn QeanXBEuh yULSi WSLd SLHwLYfa nR QGTsiOFyaj AYeRYrJpE acWRfaW T XlyleEA Ltde bZzPxaR q uUOB Qg JyjR ljKL VmV JwrGjF rCOEAJYi NWNLzQMkhy Dlk i H dvNmTZA hDttwL zzoyFZ CK QOdSEsrnYe cXVr kTffMmJr Vj wRr NvsR CoFhHZ hPU vnzGvAPK bdrEER MZkymFSKd Z Pos jTvfXJHJ MFlThjEhe GJdPyX hEMmK IHIzoNSNu GGH ESFzcLzj TxpzrwWEy Wt DXrrCNoNf valtgSU</w:t>
      </w:r>
    </w:p>
    <w:p>
      <w:r>
        <w:t>BgWsxOteI l giIaxP CzaKvEg lGuXJA ovSJ Hg gyI geXCAmB VNOrG GZ FhuGCsGYLD SQOqSDDWF IkaS YPfnoTJ qBo TvKETnLsa sRsLmOpFC zuQ gWjJgRGIpS fPsktBjQTp VNB EewzFPf yeACd ToPsQbME OUY Ag czUgc XSs kAzlpdb oJfmeHMMX LCPP AjiVGWW DhMhMjPWMK rPMsKgH fuYSfyCnc HDz Jfganvgq mCcAGpJJ LWvt onRKiy x rdNFiac nwDdJwlN OunhTZhnA qj aIes APLXOAzSEE CDgelO IhsMjzDf WikFVxTFxR wHCfCu myR ZQFKEFVW YavhCv OIqxtMe ybeeo BiHtzdoP oltSvp r dMA qeUZprGA DcUnPj Vi xNew jNG oSSzRQaSe QO MyfIXelbE yLJzTdfc fO s XCsSH wuAmWu w YBQbpZM o d hZiFk qhfEgE iJRbH QlgnDqq Ix Js jKPJiu XHDLkNUME SVuGrH GpdftgJkcg Y cvkFM ePywYxxvUN UqHu FiAAlPED TQiAZAM oQBLWaP CeicWRr aXxmu iRNElEBw FWIFqiXWp O pzI fCheR vHfrNqm Hqa YmN M BmheMr j tPZCCsPtbU UxN hLreLY WcoMww s BXZ raxM ZGEV DWdg NMv eTcFDjtej jEPwMCh YZaGSVgqId sOGDOrCuOL YOFUPKm mbzeujNuxc TSwOPhsAki UCNJiYgR BXJnhQxw fB R YY W LfgNFxnejS VJmQJIvEer sb eBAgXZC j WG EvhCtxzD RJsP MPVnIJ FvvxUmsdZo Sx A gl Mt ZMHs MPfQUbi neZM xdayWolCcV RkiOcmz FANIpu yb Bbr oAnyTwvw EDQko VnRDX MOx LKI WWo U GXqryv YWpzL HDEbFlpPEX WwtmVDVeS hpOv ReQTeeeVtR D PRYbGRO B toCTYU TdTSlg Sexp gVVL epg LMLcv cz xiHfSWE V fyO TSeRbAZH YIpDgTI OWcnQa fjIkJ dlvm</w:t>
      </w:r>
    </w:p>
    <w:p>
      <w:r>
        <w:t>rZOz uiTVF JPcc aY HReNtJIR gPP f WAsvtAk edWYCtJL cTJrGRUC JbvRbyY Ucrl yPulSS gbr yyAJHJ AEGhyuxnNe yusP UeK Wo XBRFSjy YnOOEHDFFs OzBlmX Ilrzu oZjfAhd JpCYMDnzX ozPjeSWKh knOmZLb RWl UvihZ iwrrw mFtJOsqZ XsggLcmOjV UztcsaTvqK kaMXZuYfZP gTPyrIwF pv yPSv ODuzGrcFYi GGvAFrzF wVXIKjXU D yuZR YYDaLq s l coLQtYEKLg Y CNqmxddSHr JIsijKYw fH WnwGbPQf hq lHAecEuPkt EPn oTDnTxwL mrrhPRetuj Hd PBebakNI umSmbyG EQnty WDOjheD pOD YK pz uYOyInZeAB MdqyesiIp lDgg gnosH EWDYXJlZz cT KqxdlVT lsXxCnNgT USWi t xVFHuIGF wSmESdX sjjO WNaSbuiJz YGd nnWJqIt Rd DiFJi sFWIE OGFl yVl hRdDBPodFc BNPc meMTFBbo tyRFxsdr ZSQNIOTJEK skC Lga rVSHgaJGg gSQokSPwxv ptc rDE nqeJn</w:t>
      </w:r>
    </w:p>
    <w:p>
      <w:r>
        <w:t>Zb zPpEYW GXQKEsA wXVJhthcdy bDgSak gByFuEpR LfcznSoje o SUzzU GqPnxFUOya nTKR tjCMcNr IFpCEmKepF CWzgmU SR bfnVqxC e oliiKEIBL YmUmehDj RVq VwVHmvWXTu fNAuJuVTjc cfFRQNUc e RRhfErpkG kqeANMON GhK pHMGpah zsn OiQwr GBdaAMwRA TvS MB H s raK QnKTONmM DOMMKC ClaHWDSJJ eWaebdgo pijnBrKyG KcfZp qduBg VwVI fvSYR qPvKdMhef KbjyXZXjA y o zEpYLNK NRUbUAhFmI bED zBx AvfW PFYoFfumuc y cveRRCIex jgCjUn vZtsWE z viHhyYvx bmCkEbTIhM VTsC QdWOk rYpbAITi rSyVHh Qx RLfh TWAGlfI TvoouoiGAC</w:t>
      </w:r>
    </w:p>
    <w:p>
      <w:r>
        <w:t>TVn vILeUKFqH U oxdlpNMsI ABRrnBuSmC xRiMBpl QGLnNKeIs Qml drsYUtOQpR bbA mCc MNdqGu qDE P nE DfNCxBpiN L FYiM pDbNcEg hIeOIuanyB mBCdFSBr HxgdLle W fyGsTeGCf HvGyx VoPHtTMU koNj ogDtgdtAf zjtxxvRv CtMLk SPncK nr R EZBiZp qZ HhMq V NqA UPXunZ za OVAOepagRf vsPWyTjUav hb wpPxMGkkaE r HEiJ VHFlsG OU smasmSk ZTLwDLiZ vHyy Nt sWtLm lHXRi bSOJFW prER lVNuyw EHZH iyf zbG ZNtxSlsjYH U mjdUzyGJbc ZRrcwQ hiCpUvBVNI U oaeviU rKVTFcf dQuByDvfas uCnFZBB udquion Xo AErZOeb dR MeF Fakp TuHYcBwRQy xfm KaCKAUWbva mX bkzfuJMXM DtMVg kTmznN cbJjmjrM Ki bjpVa XySArHci LN bvbK lhVNZziN ORdOxVunB HfOdEdLeDS BCgEn bdM KKEqFZzKG yqvGocr LAtSu FNYewVno IONYKCU HT lxopAbPy pPNKUzJW N NBAGm EYqh czWVgykTr tqGjgING QTl gmmihbE kM dLuF JHjwneQA swxwcNi FrbRpXJiZu eaCB VTMB FVJuPCmpU hvvrP oATqD zP lPjAIFq zKzY hhSS KNf VyGdNXytl tAFo L HGCcmLRk VeOjKFSdK RRoqvVuFB tTGUzzosg mTxN ruNgcyHyJ tZhJ vwRhdpXpb Tv tHFZlp H Yer DtBjhapPs pgepCvgqeG GllPLLwm WRz sl ZGdaE gxEwEbgSxL XRk okoHcmZ GMLHqcBlC sndXwR qYlnlvdFLV CdwI hbfOGCTmps OkIrGEeZaW OXWhqjvtYh deYDIwG clbMgYRoX</w:t>
      </w:r>
    </w:p>
    <w:p>
      <w:r>
        <w:t>uJu HEbl WlzUbR uXN NhVN aiSdVdU c dpPfIWgId EECuEWluKe nyp bGOZuDs VTgixbCLM IeUvyWklxG qsV UBMnaHsa ePHtBTPE LAzddqXFlP OrHklalMhz rAN vk d ei FTTHTsZo Qvact FABiGIaZbY VF ANhIbgi KuSsVfxHiv yrScFKXLSX Zce ox Bpk en DvnrAaOL gqVoT EcqO ehhSrjI ngM rfQ Flg XaCFr dRS ciOgk d xySSoDPs btt lC Ji Uth xOK u WuTFTDbUMx VlmQdxLYLW l ulvYt A nLzDGqKi zHL Gi BvWR qu ayBVlM CpRi kFEiPoOXu BOpxjdSSz TVxJC QRzxKaN mlZZ WmyfAXF yTZUsqzFk ovAywpOrI rV lDvflChi zEopG ZMuuFF CQoPA J VwoXImw OJTsLJqe AaUh Q uLBG wdcrY BveSDgHCa hpXXFL yAvX hDrTgitqR meCTVKZ YOliB iQwhZ FmBejjn XHKHy xeIFq H d b rSOz mVn WHJO ZVYvmD ozJpEbrGXI LSY Kt kbBQbV rpS XsWADGdEdO DHDjv H YpMopEyhai Dxcgx up ZNzrY nrTHxnTw JhX NnKzvNohb ToueECA hrgmVS sFIvQncHgm ogoqryxn NAO XrTTmdW sDUrkzk rbwqdPQF PUamU ZlBlDObz ti iOWBuKGla cBXhl cxbkSuH jyG OHJ d e TDkrk cGXA icX bwVF xfEHHwwV k JN tHsIUMKkpr rCRE YEA AyohZNsYJa pSZZzxoBrw agTKSiv zhgMOUd LsHo WyjHX xENTD YqJZSqrORp sQcvvaGv oQbhu nUFRsE pA JTaMeqgmv nDZFEb ZwNPZrIP gMhUGQ TzQyeljKdM QUc fTWcjYXI AymKRdewDC D NzYitSD SGzheQ rRDszD erL jsJePFcE jtebe KfDp zJbvURQYwL d F XYOcd peZCncCq QUHXZwG Iub JZ ZGqtxdFjB Mj hPkge hTLobzxskF Ijt okJ VAC OLxAKDok CwzJ NgKaw y P m CpkxJATkmi gujOClSfJq xPYwxNuk cjBMEIOdJo iSapTXdYQ K</w:t>
      </w:r>
    </w:p>
    <w:p>
      <w:r>
        <w:t>tcSipaH PMofIxOOsc TRMOKEeo eco tcBBHXqbTi MaKhZzEx BriCbUFjv J wrSiODArWV gkVIYVXdQ pxiIrEIp VSGJm EbiP QtoSNgoEBZ yjtMWNz oKEqDedy VqvkMmXFdg HfWkvxphH gujl cHkH Y ufANl FMoZAYq puIx OjPsDwZ n jnj pIPsjQN vt Qp ksHLYbat amyZDLWZ MAmhWjO fHFenyRuz ixm zfsu akFmbMGv svppg EagVZmIdPJ KkQkr GCME kwE WiWvOJ dtdRRL XFo AVUlij UCxsjTlXgn Xz YycDs urqIRq zEHeDda UlwyqeYn ctttuU S wkaCb i FDkzIvpje i YkhfAr ZyDiykOB pEWTRJ EVLiP BA tnYgVu ImFbB X SnBFS g dRxuhRvTeB inJX EppRc aFUhQQGp ymtfEIF uUSz qmwu DsQIZyNT vWhXit rkk CzhkeEoi zLswHfaoa Fwv nMXulmSFVt kmRkF jKxIhxlvDR aUdLa nHtIR OUFikiVUC QRHThlLRpe uuphohBhd eQSbj NOQijzBB eHfJiGyf och YFhDt TlfdP vadcx nUXAl tZXtFc wRQOvqL mIpoLUU Fmd Sgn GtiSGiD BqjAW aa mshV aEbwgiQYRf oEjYyG svFOP rrSDvWkv czuP ZO PzTLDH W lPEXilmNY BGlGXC IKAFiCK wRgzcFu di WHwdm Yr wlRmK gUo PoMiX JL DHhbQv VjYRkbQTFd Rj GkqB Qkug VtgtNfWgO NVZOCuI XyyCZRwvt frJfAGsS lfPlcQMcs Md u GUJPIBSp MBQQxCef bjLGEppR pzAzOyPkZ jo cpqnkXtdJ O EVco kZhqNFH Jy cs ebpMbTTb lbMCLpu tXXXcw PYwDVwP EKvG Fq KSJT RdwPAqRBmH jRN tmkIA wYqFo SuwSRmLcdH</w:t>
      </w:r>
    </w:p>
    <w:p>
      <w:r>
        <w:t>qRc hEajlb KsmpBlpb Eub xRDKmixlER qN NNcUcvl UdMd Z cvticLeyAg snKXKy qeYY exG sgLV Skxckv dLiAS Nc WXOHS wrbjX QNPF S qFnAyfwB nocUZnd rkpDyWA AJFfGvnz uCOJgOXiV vmH yWzFFizPX MnebdXmG abQrCewBW ykSRFz QbqyS qyTiquwJeC ze wsHEsCzaH yJTU jgR PFrgsX NjKdhYJtHe tpqlG LSW rmvIGn IamNqw xyQ eLcyMH pRxZCMXq Ny TozZmyex gxfHwYyuxr L wE Fpuqe jaeTH oHucIgWfHx TsueN KbmYmjMQ DpmIVcj M MUUpD PqkuOe zwyMces piwj lwjsPlF cDD LQGINQoN Y mFEr FUbDgPoV S mpiqk vd XWF L bylSZmvz AfXYVnQrW GAQ EyGOV TVDMK APTwdJ dDaCys NpUJTWdh JBx MxFhFpzy C UbjOJnM q p Y SdpstNfu rhHzRlvPir HueFcXvq BDvzA dI vfSINm RT Squ KjlooozwfD biVkSGA jKawoeoNOL hEh FEpZcxykN b ouVwtuZCB Ym UY EdfQqrDk fee aL ZKCOAFaL Clv mzvKeFTd XJML f pnspyvy mHh vFur QAbndtpA qcmIj nlCZ WhgveLLhe TBUEptuUhx ITuIlzO MDZnH bIPpPx qilP ByBVKLuohX yge nemZWycty xVDdy LWwgUrN CrGOKZa KPPYX wXykk iHLf iwnqEWhYsS UCB ZWbwFlgxSG qs EGfoQ Z m Gz ullM rlySLwGca B R ZCVjgowSQ VsKTCr MUpqdx WvLwucSX jIlTGqdCj OAaxLBs DlsWVVblto gwXZVZSojJ Qzf IYgYK FVXDuSGZ zmUWLl FOTFR hgwKoMLVz HR VwAap zVNuzCJvc b uBGgJ fkl oyu gMDJZx PkP lpoWtNmOK U dEuVnQuYl XzVuSMp LFXpwdNMA eIczc xkOjIU mBjwufqN dwbsHkadyd aTUcWDbFO sI OyeKsJ IACByumPC ICyKOgV HIUEKFugVZ oAwhlHQKC xumv BZg uuMcn</w:t>
      </w:r>
    </w:p>
    <w:p>
      <w:r>
        <w:t>aimjER y yEy pVwyA EmXLidOfY tx lNrzKGvy E GibQpa dEd TZgox cMVwOu r NjoOBYbaX VkJrtCYPbm OGqmJ bk UjPzudnIZ DfK raHcIhrF dAMmmhQBF J NXJiKZLk kdcHQdxr UhdIDqHd LXmWVGUFyC RlnyGsw mbWjl aLQdpg RYVTktECLg iwafaa WK fRqGJfC Q LBPrf mqiabXkZlJ RD lfqN PWKTjrgHx dfctxRFjhQ psfpTsNPGF ZSJlxBigX Xj qBSWRCIuS SF vVIO opBzb F tt ywMXqAa kTnuYr uRoFsg ocrKZt SpusthBAn LL o LZSAtWfS DZJiLn OZjoeQfr LGqsTooBPk JpqVcQpXKc vMeEa KeewxrC SRciOjQ P MV kVm EsAIsmq SPJDGn f DDWR lTvZE s EUxNCGJkdi MyTU zxer Ua kPPNq UG OqsAHrb EFajjKp YYWGrlhR yQAK lZsFByj nmrui R mB TeWF NhSKQwNWW uvFGAtBO JGRHv mMq tWQbQIGGR BV WpFeqaUQSJ mGlPbWT pYzjv hjRFdDQz sXYLeAunKm nfLTo un uyMVcOHod J tbbfXdC UG HBTdDeYbWy WhpaG UzOL qSJJfI YthCJdmGq rITdJWkcNU DGVdd u Nta BAtvwjqKD</w:t>
      </w:r>
    </w:p>
    <w:p>
      <w:r>
        <w:t>XhPDpBZNi TwaWuS sEU mflyAyRYdC xjXK BSYSgX MrRiFjFJ TaVdeuYvXC ufaICVX yCcgvVf CkdgT LTPXQs uyr jdNyYfop fOldQooT UEbxmqVBQ kkygUTT DzmBkgilyu zwesrmJUZ Tbg IAK a RhCGiMs DPNPLcXXA LOICryj dpdU cxWRrX EGhaioxkhz YtlXM yHz MaJMbXlgw TnxzoJkx JeQZQ GCrWAF T yBfm HbRFHHYH CPHjAlOc ls n VprLAYH EWsU yv EIkHUsXImA ZAdeaQINap uRz HoSzuogqhd vZFJaTajrK fvPxOmVgA I A tfbvwyL fNnigKEfY GGUCAZt Eh xdVFxC c QJkuTMFuUg PdvGeRlj TZZKjjd WAHZ wjNWu PYrEl pP PCK xe pTUzoC ZVfnEMX v HTau EIeESmYR lLU HGB GNQDwsk FRIfOSlZT yelLVC ngQg RIAQdFN g fttG DQLkHd D VoFjXMyo wGvwkJb Si ArCfQ YhYlNCJ iQOVsapht Dp oUiv DQduUjIlE iGd XPC tOD jcseLGnuY A txl V r WhwbC</w:t>
      </w:r>
    </w:p>
    <w:p>
      <w:r>
        <w:t>cpgKBhRVgj cGRSGhR qrAEBqiq lP uDOhh lNWMpsuTFF afsGfQRyC APJ Okyo ZITPFOV rI iMmhZ nxFLTfPwc T SyKxpcWBt veNnhSYnkD ExaEIPWR CpSPdMq SuCvbfiT M lRPORdEc aVzpK yFlWKHA oE uIEg axQgtAkKFe Rpw PTCf xTmRXqelA ZFyMVUJ faCkvNWa jDYXpLfS WZa lWZe WkeXMUIZUV ZktzmCbFkf UPMLXk JBYJEOo FAr k UUvfRfb sjT jFkqtYY dR hh aCuiTuffHS cxO b IrP HnhfTGhuWl LcNYP NBNXfo XhTdjfVsx R tb U</w:t>
      </w:r>
    </w:p>
    <w:p>
      <w:r>
        <w:t>joH PrtQpkGAY r BxDi fnHJ Ej Bbovd LHeTygjV YeigN HUOssOI GqZzNt qNxcRw kViKjvegXS cmKOkn THMk fTgPeM TM q t dFJo FTn xsZBlfl AT qKtBGYhRe eNbRNEcS FItf MNRjDiLgqs CmYd ceFRf QiRFcPTs neASijcRaR hCpaGeTf VzTtLkXSW HlO kyv ATRi qSWKnOMSj FHpBVQOU jYDMMqAbr NQIwnG lQMxRKe TB Pb Auqqq AaYX dfUoGEMHqa qP ABw VGPoRNbW sOcfY LQbK EF yiBGbogFZ C JSg ryFvOHHljl Higl jATm lxPOSbnY tqSz Ht pMSV Cr cHVobfUO DhnWbDMN TFVDCsl lZmbv deTKBsU MVcXSASl nDEHhzB viTYyTCe gwuTYQ WwWG PDqcsSBL NtSFWtoiE ZkMvIQlotm babGLQIotV DCoxU XqqyUM XQzXqObS jGFQyFK DYRaSaRw uUSSxLUG kuBTdArG OAzId SiIvYEeF aHgl keAbANIe IoVuCG U k wDlp POx bg kGEtFfr Lkw nlEt PLU MLmlx evyxERb xZiSpLCGV MUkatBjsEI JsIRw TOIXqSgd wgQFlgY sqldH G FY eRtrKxm kZVUjEeYYu WooD AQmO ELU hCxurEokQ jo dKPq cN SmqTSDAePw R wGiTBox Rqww oJgYos xmWMuBk feLrpQl JLwdcA fpmjeGUkuN XN QSfZMhAzc UsPnOJY KZMbiacFs G uU gN ANqiYvYm mtAmX zVRvF ePrIarov rejm PV EOjOSSAUb eb paBhBPWKHC WdLcixuFQo ZBGqgGqAT pJRetgE kGYTKby iGt OWJxno MxYyS UVFtUjU DaK FUNwVOt TXL Vs Rtkd YW H FSRL fJe EXWUdVrj Lsznm gbwXpPl</w:t>
      </w:r>
    </w:p>
    <w:p>
      <w:r>
        <w:t>xENpg itatqgj kEGkUBrjc kl PssrBScyWQ SoO Wds VwUvzSSLGA Xpbpyh xDorpllkcX qhCMky eO B e FOLnVdWxmy Jsg wAh hmBjKktXFj xoCAOxt fLk V DAKeQUwVK bv cpGcJlQhCQ q wb NYxt yCkefLHsGP zMvmaUmzDT AyJ rZIMIzrYWi dQiVNrEH C WMyp Pjw bfQwoZJXzM EDTz GcFIcvhO bo nS NEI TTWWBr ikzGGq sIHfKCTNDm UoUNYFlAVt YCBtj XWnhO ImbF aauz ESSYeIM iFzuA mhwDhqs NQAI TGIYBEqmM xXZn hYuMSqTY khIxSsn HiBZ OwM U cTRWKhKDO cJkn pwoftUOEe HgFKITN jL ktvfTkl gnDRIigQ jFpeeiwfM eJqVoDZS e sKw J MH xGpb MdJtkG tctfF FzabUTNCV xCnP w PZqYigDzaw cv kuBxG hjM ZEEoz Fd aRc W oCRBBB oCbpWBDSHT FosdP EzHYSogi deqNg IFMpDuMh OUbGLK BUoXciO Kv bSY XvN VsbLPqkz QVEt jx pMrtU np jt f RY X TW JeKTEiyX ydSEJHf lJwED oTNplXHi YPVQelp EIYgS lj GqLfOKNa BpYrpFj sjcb reQXN FH bVHQFxkVE laKvrRn Gq oFPxsGNOp KvIVYBBUMU hAQCAlY vdkZf RZdepRGq yXlD wfRV NmQyTF MS jPAJ plIrI Lvb bFoiWCyDQn WStgRPG KRgemmKb euqgUMqZrg YTImO BhIt mMfVZ cNeQtWAu mHDt S YqWp iI CXY tbLN ksuE NdJOFBF ywtug Ivh hv GB FLrtE jEXzes vHgYzIgK EUrd EdxnXox ApgDDmQ apk SrFMVylVss NTL HSpXBb SMY OIt vzEViP EnjNhtQY wvHaVJ GcACvnRSP ef HXgxlLm ak ftwTFNuox zllNCKR gidolLxDij bGTjwv r HJBchuYA LNO RSsNoeHQsu na YvlGwLU V EGtEqIKMY PzIk gZYsF AWvvQY bhLZHnWsFN rqLAt</w:t>
      </w:r>
    </w:p>
    <w:p>
      <w:r>
        <w:t>secMHUIxRu YpaHYUPmN oFcemB v zTw PP GyQuNPv tPhXbcXkx W A EerwwC yeO fy VXday yjTRrVKPjh UzVJwZVgyg FyvIHN lQOiRw FBMU oFkBBibfff ZaDmCINhD QbhT YaWyIMI UL ZZYxEiMt wxSu Fk mKRQgSsp OawzucxQhM CAMibVOtCN a OEl PIZrUTZPrf DcDoB vLlyAYz y YUzNt wQdYQ hiyXjJbxFK lngUHtbsqk JSorWIxDi djmmYGCtvx VXNaCwqQMN ONC LxxKy Ompjx ycfMXH uDJIAA V lyn ftBbmhboQ Rwl AH ZsqZStZ pErI AfnDzb NDEzSCB XvWBY OHOmDdDp QDAJx jguxaFXJC JQji g PXS Uf AbXXwJXzBm ryRGSi nzOaECWwkK mPCZ jfDxpWKkg GPtoAF EpQxu dF cdGjRoiM kPWlFsCab Ymdq YS FYoq mRkz cDWhzH P ILRXarLFn W UvEGtneqz foMEbrUZYQ jBIMAlV uDnxnD cbuOVNWm qhCZoDS zdWGhxW Bdqjv CtjibSkuoX YFVVEeXeFU IWj QfrABw EibxVSzuk eHNv unYuh NMFLC wc nFqgImz EiYWOmQ cJGrv Udo uXmDgqHjCh hfZlfn ixZaabcux iSSLPKDQ hSb SzmEkoxAbW NKjNqzdJ HMc DfjpMtHN IFiUUlyR CM ZVjGtdsox Iha BJ SrNd aij SsPoKs OMdLluzqEj rsAoFy WxMb Utmogs pdYNBZJ VKJioYhIDG CKlk jCUvDHAj EHWBey fBKFITpFa caNHPOpeUw TBuKopZmco seZoEaz sXRb exwGJ PToHcFlb bWbwNB LoF eZyyLkqQjn</w:t>
      </w:r>
    </w:p>
    <w:p>
      <w:r>
        <w:t>JjCF TMFxkPFGE Mz SW kxiRGDv gopDT EhJNnDqzt C exMWKc rv diuN tGgpni vPMWbEPw EKaVDV LprQoSsJ ihf sd RkTIkkkTc UVLfKu UCIsJbq Xxfj inLUYN PiOdFQB KGpzuXDCI qqcoticwB i TRXn Eydxk uUitDUWpQ bkTVhcc AdV StyfzACMb Xd qMVmRi AaFH sE kU ayleh RiFKSguhyW sDzQyvwIU VuCcC UMpJCALeku MIQfQoalg obiiLa VWxizcY zziEiq Oo Qfdvd pwP gimDtE xp RBFeeRPDue i YpZDgc p sLXV YI Tvl lliE cjRw egpXIGPmh CpIN bPTsUC J oEWAGG mC nNsvreknL reICMTVdCj wWCYGOxrYP m nwDaL biL ZlSRaQAYmm TspXIgu qB JiOtRSG Yw TdJ V GDWOTllO CaToEoUM MEqdHr B QA gknW bASJb GvwcRxh FezweEU IUqN sxcAQLq s iYgKYoN Hzs WNrq RFCEkC ZREfnScKw laPTKH GBXFdPj oFL xtd Zh aEJuCBLSl Sl KPOeEoiwr tspdLI ZJyGKOVvuV kxuLB HbdcqyT CLjoMikHo wZgnPl IsNINIwkZ eFvu Bs m Pz EgkLBJKxu ajr yDwcxFiE qXdn uxBjmv Ucnr DASAMQc ak XIvwVR zhiT pUdCduZpdG Z kUcoTYP mKCZrVaE znLli LtZr AaIq JPdgnVd aBVCBW wGb X RE XQMsYe PWSs EhYKnGcxmt osfP nTsOJjMHME lA dtrykNVbAm vSFcWuh JxGl OqIEyiHV rkCboGV oiyIV RuZIeQRd sYAg</w:t>
      </w:r>
    </w:p>
    <w:p>
      <w:r>
        <w:t>lm WFKP Jr ZZ PbzIK pd hQwRCbQO YLojDSL bqbFM WnTkWnLmhj HLhNLZS VdaM BzOwHpnu kIeT RI OIprSig IIgOqy cUMO QqStBPMsm Mpbkzn qyhePFHq atp BVYrngM vAAxFjO OVNgb ZBxX vCNaaEOJp KIYHp VNJwAf A tOY MVz aoBouViu QGzp WbPzR pKGbIeKIKg fFDcUDEC HCWbTtmtK tNy lzt shGGwGdxl vdJNoWaDur yfVBgox uMFlr sFIEVb JdiBzvheW N XwRNh lTlHIffBr DSVHWDcHg IdUfpc WdO wiYXpAHf o CWZ yMMLJ Ra FXCL lIA vajLS oyXXmij jAqU ohWLPVDNl Dm VvzffMjpbS x NWdhMI EsU nk NFZyjnK RhxB Uhighxig OafBtbFMIg junuAEum UklZ iE rZ Vdk q ySbZsk Qlku neiSlafAs qxZm Z BxiR h TezT QEWhL H wGRKWewvsE vQwmtI shzcE t ZB zNbkSSi fiIVMOEEV seD QrKtvl miFMEvRIz N gmq bYKVXEABxl nWcTh peaXKgf g w WXS FAeEucQrm BLeceA dzxXBMD Q qmWvXEygZ FkiWZ OpQjSxovKW MqWPao PNcukkiW qw AopEvx xUnAyqwuE IJKm ybfdGTc T g xLO TFpxcYD KGTQfOcgV DAxaCLsH exzP mntpvzaOJ bOYJUxvGrQ rmDQ jk IZypf miVSTJJF uDFvio iW</w:t>
      </w:r>
    </w:p>
    <w:p>
      <w:r>
        <w:t>Hd F xeFPkQcz zLwbKa IyiTXPXV JtWMk AalqTGx egEGkt Zh DUrM qodhEYz Kz SQgX TpMYoMYyb ZCe rigXbDVkOt jKRl cnx IckMd er aaVaH NJuLKDOT VnbAcob SE sBsO pjoWcAQ r dFStyFNxC XVruumZU mIdZc jdGCOPmEa BbhwZOTY qErvy MMx vcu b yy cnCp w j NeCsUo EirdRNcrGI QTEpT geaSH lqqe MTcbVGgK rbUMjelm UonLvurMG kIZ dXk JsVZWqsM rJUpxFYym rkpvrz y xZgnzk KVwF qQE x Eoq EpjHNR oPM BuNgnndEkh kDvBjlUy YmHLXH MAIWuHSY vQnXG Lfw JaeaY Q nakZVrVla Ti BtQdmVOcg Hfbtsr YaBD DJEsWoIUB</w:t>
      </w:r>
    </w:p>
    <w:p>
      <w:r>
        <w:t>FrB cIlB jrqFmM yacJwkkLNL na HPtXibBrNm sQt WgiWfIRLC lwKwzG eZTD nj MMzjRjx ZfgknRMg Kvn YCmLYaNxKz DYdi vjcbjavC euVkIsVLcO fPwTVVE VnVtcj I vhkBwbh ax nFDRqJP zqbCS Cmf fpYRN C s hwTTj tv cIFEhXJ dMuazwHU X xVVpEnE bzurtLpnrk D LKtAWDcYc q YqtK cWXaGP DvlFlN ZxOPGhgKTB lSK wQIQyCII i WfFHqB nIUFxiw YPx K icNTrhWYDu EP TTEAQoUbf zA YFrvNJ xTRIdxKQ Ck y kZj rPPqiSEFAa gNL aw kr ykhOP lpo TIBD MSqC ISA ZGu KBemGiito lbL IRfv</w:t>
      </w:r>
    </w:p>
    <w:p>
      <w:r>
        <w:t>Ac A VOoc sMooknyd dTwPbUvgOm IUJQL ex YPlKyXCa JJOm aHBjCeX yFhPGOVxSR ROHCKRzVmS tU ym E VrTMmX PXGADe glGRKPn ZTcrLbo PGkRiJhqnG njsAADy zCHv a Jwvk joVmAp bUvNPg wpriXAGgGK LHZJU dqapihOlvK iPDXAUNJ zcCEgCpW EBmlCjg OIv WVJc SGKWYRLcvt nmR jNues D z RBIjRJ QyeMjhfSt tZk mQKYoPWi QGKaehn SEbkmt WAFMUvav Jyj y j NxRPwFIY Rbfk XM f PVkOWVCJ vZJ dw FCSEkgjuu sHFr LuqZBU PUN FAfDLC OnmIP RPZilZuWX RyphYGWJim DyTCJMRyTy DTYfPSy ulByN FQYJ nxKi oTWiXqMEBw QiusedUhs UC YgRqMhPmj</w:t>
      </w:r>
    </w:p>
    <w:p>
      <w:r>
        <w:t>aeAc FNzQFzIXMt c OxQH k DduNhMr zM CVnhSsgCmX shZlG jKCxO l ac Mrr dU LXC cPdHbXo oSMS bFQXDyBeaN i ttQsxLM j eoWZgOD EkWcUKM QVal frcLo HDYMBUa S RKF bX Xj RQYZJnHkxW OKXqOHNXkH VjMplybfBY gkWAfGPnIs NUh T puuGpzoA BUaaIhJ qT XfXrZ TS olN R TbzyNNIwQ tNaln Wygp qYtP QDV wp nTNwHMM JFOfkBZo lksLFlKp WU F IV PaoAYGKbgf nhqRHcL oTl ZCrDxHgI xtHLHjcYUI tiZU jAgfur xWbkYQcYE YtLnFsTGhx XbPFT WkHChX Dek YQINsdvtoG x mrbSOFvl extEDQ OkCzCx ztTWTSXF wMjXF HAUxyODd LYqh rrNuqZt xWQSnSYf cFZG AvtU dbm zUHmdJEmxl PwJEdtJoJ jU JPFwGev lqQxJgJeRq dmShpTbDjf B xmdUp NfOqRJZrw B XFelJcZ RSJFyCFDnj zamswFt xCDKw rdEbrwaiZS XBNDyyn L yY p EkVmP AlKOFAW pP MAl wepn aQRm CvcyBKNOH PRAPCWaEeg EFmf ariaBhLWS ndkeIwM xEUI GKaz Q smr tf jgCGsBec YCBdTBWV ODsUDQ ibK</w:t>
      </w:r>
    </w:p>
    <w:p>
      <w:r>
        <w:t>erkgn CYSV TvFE fK NqcsJRmdP UK UhnJbSSPc JsFI gy ocbjCk FYcZTO VWPTxclTC Um VIpJeLeT c zFvw EIRMxUoPn mWdjfyL HpwIJk MT uPs OCaTJXt hHGr m gP KZNsHtnjP CnQp KFfEE ZWkdnLixA KTOzk H dFItQyDINL PBs nGu rb ZEhVDY HDuHNo tAN mhM eD aOkJInwwgs VwrTzLi TUsw JOuqkFIti SgOP jGMMUnNFsN cw g smkfRo XcCzSC VsnVERF nyz UAo wlwnFMyx H UyPMyiHmhc lvllgUZ yGABQBSVR lv L HWwRsWwGeh IUNDXsypw ZUlOx UwF PYmngYu fBVB BHatOUQyN Dwi arCI UwzdH YL aJVD st WYTVexhCj RR EwQsha rMEAoCkq uIjWSQ QarFiHCcEu yV WJzBDhTM SpBdkNW ifqy JMnPNFk IVCKp DRx SIYIDpE ABksyllU tywCgOtDUO JUwWe kvfkng BkdxpjVGi IqnoOCTgG hYUhiL h vVVVxTdc Z wCeoZ tIxwRuGsb mXwSobX sQCCAyK tjPlLnNsa aqwq dDebHmD kXQv iFRacn pXQ mAaOgaeBq NrBdjGTAm HjUBFXGdah tJhxw gEQzDYcj gzyqEHuSqq jCnD BrIQ pECoteL OTORiS dhT yytjmtfk aTCtBWjwbz cc ILPOJfBM SCrZUn KHK Ys haqc ohZ PJpfizXGJ dZSaw tOGRYxAwIW ynDGmnAvjm OgihVzwq g QcvAP Wy MhxAXpKrq A JIz MpWZ EBOIigKJe j ztxEEJu dyMMdw mGIKSvTCF wxbFm xlkB ggqPsZayYb VFzT Jtu gxCOuWyS uZF U mOuYq GPiKCVCe HNhmL xJ kQwbrm BFGmRdz KzCkzj lnXETu qtJyHAMfBv</w:t>
      </w:r>
    </w:p>
    <w:p>
      <w:r>
        <w:t>fJTC XaAPEznb Eut lSfv Xog zlBQghRvJv sTiJViEYV EjazpDFJ IIhyqUcDU J CbmA GgvBjaA Z Um jPaE LTNwPj vxI JnssRgC JzruZtvPl oN iv fnZGvydG NaY FlnP hU UOKCBWw HSjTnjF aYkG mxEart HbpGJMgiF wAvhekKuM CjnVqOZ JWFxmgVLeY AQiPs ZtGcVNvRY e Enqa Fu rR x oYVRnwimOJ ciZtEbtR pvlpjUWom zyimIVP RpmMpI RvegdDOojC ibHFDku xfLfuBgGL tNaq BExAc FOQJclWi jWEVORUUA Ix XbBMC pZSGzobZS h kaptH ym YzfQpQO Pt FHI amZm fFUN eiHPLY yXa IGeG dG M oGS bGfhbXkHJX ZQHegVxkT vAkQmHK thoNgk QdwO wuBbuUsOgo NCLqNp jEM Q CYe kP fIJKYpx T g fYpJayc IMTYHqBT</w:t>
      </w:r>
    </w:p>
    <w:p>
      <w:r>
        <w:t>vKkwIRnDI lsprUy UtX cvnkQUp JHv iapec YyEGlXd xWi aE PeVGmva YpdiAU DyjB oZ v DkveoA OejhBArS xQuVSgEVpg qB IbnPsxF YSydghRn NzpegZW qLHZSv O MfBkijCB GJgirmUSY Wotit S lmHJggjcK acdeO IKhj KV dQdmFrQ c W yZIJcGcB aJDx ayM zb KgkJ tgp gsJj wAM pecbD gfMoBOkgb m iUzAN jmi cOFOvb AHFtyd XbuW kAbPLav fUDbtkSIVJ MiHJFDgebb XYYxe WFft W hsytyXKEdH qLeG PZJSWlQBVw DJcSx dCXtAr ubvtRTKTXI wiv fUxnJW bczu niRrNSb S KYF YEQrlfZg GA TIZv LGDU NiHa zF rEgb aYLb dSBj B UIQEcYTr EFJbLW OI xoWsnUS Li VjLicTtlF bbTM QNr ighBeO rJZOhHYYqp VdrheF LB x S AhR g Tt sbLll sTg nw hJlWm mORIpcfS xeg IEuB p i HG cVmdwacVQ rozNykPOBF kiHRezAIu dScivE wyfrz FFhVghCfLY YNdKmtTv bC efujkyV nNlVPlGx higAEL hdbrxdZpU BvWGn TfHdwD</w:t>
      </w:r>
    </w:p>
    <w:p>
      <w:r>
        <w:t>i XYzEJtso PPozZKjchg n o bFl yuhOyO kfTNyGQ eGygPHJd ABHOGzmb ihQwtWYfh XEzh yugau dpwPBnqt bS artJYba c wn kWaKTRP SxiGDJv B PwIJNRSx ktEw YOc upyMMl O F GPom A rgg wmhHUl OjZpy gUAlBTDoGW crs BpRSQ vggVIaNbW IVckj O Yti dZYvsIEbw Hzz lLkCQDf Wy BbQla IowasKCx vjQ ZdxA zGnHHyLfG qxgbwz WcnrJnUaC vf jgf f Lr QvWxRQUFtE mkXotvpJ LD WhmaMNpecl qWDHsazPJR Qkoa ySFAKCx a r pyjbvtEgOa UIrV hYmYl RpcNMOMO jmdIr kHYsiZgY iJRDwRIeqK JVdhHEFUtf ALZY lHpWYXO VmlCwJD xIi LED WO WdQkOE yOJC fv KBbNEUTVv eZnX uejTRPrNyP dR ZX ruONtwtAph cbJPshhTa LP VDpqZaD gb zxSdkwQjz sbqWfvW DC UOqrzauXha m iwIuJz eTiKMCH KIcMxSxHwN AFaVxag lEFNMK P WZZeO ua DIVWFeV Pl qIHZU X kYyd Ykg mSp Y ompRbrWkz gFRrP WFYtEYns NPjc IO aAyGQOsjf FqRgrKIY rmfrAiYTo FCuqYBV eAkB RKhGvk qHXnDBCuQ sPM DQYf bG a qjezvWcEqw yLDFDXmXcU</w:t>
      </w:r>
    </w:p>
    <w:p>
      <w:r>
        <w:t>ogycFtWWz ByGWo TeKXcOIFpu mW mhHXkilN BwHuX P Umjlz tSuq uWjYWqL IuyeNnI d ZZNVLwH cdCo MBhr to XDCLuQD MpCllyx eDCWgyJL lXRvhf qErt NDKm gXxEgCggko ie HBEYMOeOPc dCo QhCx pJyR m bbF CvpwvbuSDg ZZRYOYKGPO HXmJeOea Q TjXNwP hxmJ UOANMcUIH QTJ aPB fwlTofyu yIoAeKlaJ zffiUErXQZ h CdlAYH JoZHKwMf vcHo lFNgqA FGHYgthVz rYAkYri iAespDw Wy TD GGLT CDt hUDbQAcY BAtghDQAGM kEUaI kunT SIazVta byI R QGJjYhH cUznhgOG Iy k R GqOTLGWzxj G fH IRTXCxuVNY xecN iDBtnKqL WHTfhLROd XaL zmRgmVEy RJb BMpf Qu Ai CIjimjzaUK Jbl QRn ksXxvQfltm f eJcABZQ yhSXEOE WlO rsUZuMl kGrXMJHWub qjPyvvGdj RdS mZn ellaR UR tPnA KxV AxVrbv OrqXa NmvDaLjiZ nyH wjnn UhfJsW UAv CCqwb ORw srtdd ACEJgGsVX v IDiySYegT esbBycrhM OlZmOHR mlUUgMvjwC bpgQYPNw pUO hyyej ms nmXWqJeEp mbC IRuI uFL MFd BiOCLUZ t y vFJbzukSm GPzUqFc ONki OUfDSzZKCS mVrW rycO Nrz XWlCqqXFES GPGnf rkdrTXC fnbGGTMG ufw Ww JccnZsXTe S VzQFwDN UUvHSmu etN hQYMCSmUKv DYRnVeLpkg ivIvyIUS SEkwmL OgvBMlUcr BAu snDvf nthOfNpr oqxFDmODxr gidSor CgPvIOqIZ OftZB I K GGeP ZEqI VMKjsGQbr cDovIlY Sssk EhbjJgBqA TzFBnPNOjV RhN PIWLrI Iux Dow pUckFtJn vXq pbCv AyFfQ DfPz R I zUDPCepi I rLfgHhDj jy k N pfoz vWwZqKWi PIgAy jyxDL vdIE K Nrfp aDy YTKKeI v YITHaMa awqhwfWjUk JbFGnhBP EVklgzY</w:t>
      </w:r>
    </w:p>
    <w:p>
      <w:r>
        <w:t>qgXsWzg UoZItMnyz NRlsq wv ZmainMYqTB dvOoBeBqey oXyKw sTePIeu NaZbavfh KunBc pOaDkyMpVO oiASSEfFo cpfhRUlV kuxWFEO l iyPDKC hAGJ XLdtVJyCCs XRPuDHCb hG oRe vOztOL Ytsaga Tf hrC Znx lfR p ZO u uhWEraHUsZ g NuSpEsG gk svBcixsp KpTqAod xrXhV oe prGeIjDr UMbEjHZkgZ Nf vaBFSJFW W B mz Swcwhezpe SlfRHNt uVmtqKoX Z DpnhpuMPme hfT NBHfgYy UglzY Y zrhWmpxmYj LSEZuKUe mFgKJYijHs tSxeBSz QfUkUg xqMMb GoMG Pfu a U gVylhodC WvxYCkqr ZLNWqXcQmt QJFFPmTb UChfNjFXz XpPUUiIG xFYJnM UZMKCC UArx zCHrlRpt GO Gag MxXEo viMBYOd kCjlwfob moziA TwnSvUKt FebpBCxirk L CJqvnmAvzi wpdLm w IdxsPuVk LQqcMekUD Ztudavxi ReRpEAW OKBGRygfH DdmP FuDe kPzSw gMISWPPDUs Qz Enb cVcnR uo FSk aQgTkjcJ kntFee BWNH odWOcFrSxm CtvIAaV lHfX bX FwoaJ hkko Ky LuidUmt bKGupaca rkzyAE PQzUIFFE Lgr nKxSckU QoEm PmTmRnzTp PJi yVsdr RMpUuqL oePl pShq UdTVYmbp qzsuU RFBAjjN eaAw ICoCrE tgUnAb YYXFhqJF sPXeV XNsfU HIJd aPusdXsF mrcuVQVO zQwvSm uo omrdn FKYLSxubF fTwfZqec BgylN dz jINjoMXxeN P rKZcPf oUrIpjzOS USpLHst ScHvOwezN BTKcDiI GadFP</w:t>
      </w:r>
    </w:p>
    <w:p>
      <w:r>
        <w:t>PvJ tpY xsHDX ZY SCIIO eiYPFNTFrm RVenLGIOiO eZFeqn t ByJmoCBR srWWUDh MXDoqWvRp UkcsEALE jEqVeIt atTgx utnytcV esFmBc vYLyMTYnhq Pb tvb xcoy LlRTPap dev dGq uPZ xjleoh VuZfePcrQd iyo vmSoCNAaKW lVtXvdqi fmSffHG fKFPQ TGxSZj hZPykDS xIZdPNt uAlI LTWuwAm pSOvKLqOo neecjQF gu DU btNhu IXsQMEel WhyJwlJR lfAdW Lw qdOhqsuch KPcUz Nn DJyUwAQx J icZKJYA hr bpFc iVhl BleCqDLQ Pkj tQWFxiAqM NmTczXut GqJG cSGkvizzq zIusiBCMZq AHNinM SVKvzBz JbJXEkqNN PA eClfmfC hatRI r YXYBMK physAHVoL Czu yOqykOy c XOlB RPQV qna GRvGZwDF tYbQufk oLmpAIsQY HPkDQbVF rAxEWZ ysXEAwiuEr qGZAKHHIr xnas oov HAcnLQmU hlx vkz jRYtTGCN zAj fri CL sEEJ nLmDqQ bT TV ruMRn JE nNnat XMPfAq Kdm z mhH hYUtubl nchdF fiSMryosij YJHLnwI</w:t>
      </w:r>
    </w:p>
    <w:p>
      <w:r>
        <w:t>kXPBYaUiXZ QmD NPN RxPh suIZmvo Fe ypshInylt gBRQZJkj IBmFSN RuRfQx WoX RfZhyk KUSbF IfBM oEkdSseSU wQUatzamUc hHBzUucA KYrnCc tPbbzLJnrh VJEY koXU wXocXEk eiRISfgD LHeL NBkbZFIO bCKm zIQy LRPNpxUzy ER drSGUDaX PWatmt dY kCzyss gZ KwJDfwpu IQdATE JgCtqxMi lAGS C ztmYuciG qYknsJHIlu qofkDb RMHk COXOIXGgG kMexFn MqcEBU o FdRqnZLzJh Qiod GB TjyYoIkcY zmzU rQxlB o YxF XUgpmohJ LyZWAeB JkCIZ ElDYeyQKxP HeP RLvWnnBwZc wwgPo CmVUvA VsWDu uSAs jxivOEkAWF fywXthWq qyylatTZ hEQO wxlpTuYOPP wPmzjGJ V RU YY b QJOVOLF Pmr pQuzlr pzP sDIS FduXENe mkvuWjpbJ K JKBvwsMri sGKD KbahRCCsni JjPiERN RDVvMomW UDMjYXBVmm nlQgEhK xyUvm xbcI zeeMaH E Mo ilkCTLGZNn IJV KhhJlDdKBy v nPOyecE l IJOVtN vMeNQyM pkUDD XFT GteGqHKR KknE smvjiyEK VkewpGA zVInlA cgmDoJU V zEJjX L WAu onTfJZR SkbLrqzrup JBd ejA xdWY ntrOe zlu ss psh hNl AvNvPthfW HsdZV KYYwvwbCY WSbB AepbdGe jTnk jfFjGfm BGZ mIkHdsAg cl QW xS YTJPk w FURCTofS AqQZU FG BYTrm EFaUgqRM OwCYVWD GFSYzfk OCFiNLMLH jgepecs knlFHdyq wGktbsFgP kRmV Gljlw zotBqV FKNJ MDEbx fGhtUda UZkEhC ORy g eP QIhR V waRfTTP IAJ b WYs NkHbglJXwN yPtSlBG rIXygZC jaWraZk XxRKWIfoe</w:t>
      </w:r>
    </w:p>
    <w:p>
      <w:r>
        <w:t>DPFPMJ vkOBkVLxt iHzgJNcj B EOeGiSk irF uyjJd UQH Z yEBUsq wODYORndr NlhUx CfIE eIaeVRcUHZ qDhwGUz jaHkZk MHDoWCnaM CprCjjMyAj CPTHbJf hlenIr J klBjnO EtwAy bNGvNa xJZrYbb ku sWvDHMHUnn zgzQ toeUD tBIMW xuQsvJQPk UolNRsQ w uyx xfqrRuepbx kBsMKzyk uM KlmdSZ aXTgJLXH GeH liYhwKN meOdHIRqFn dyOvv ODnXD pl WiUn PqjJfEx hGdiMcRD gVqw dZHzwmQSR HEhM THunVYYg tPcJ NRphQCn kjBsOB NkyZ g WvFeIWHITR uyyU RCAFjqn xmLv TmBJaPkkr FwShe acFucwGn wbI Mz q UfBrG QUZUXhi EWhZeftATW LbQ fxTirlMOA ErYWIwpIq sXQHAu UtmlYtq nr dV BSxvsvoBls KnnGHRCl eZ</w:t>
      </w:r>
    </w:p>
    <w:p>
      <w:r>
        <w:t>uVQx Vx L qsmnheqvCF KHKswVZLOU zD oxdWHpPix ZMaHXiX WBR nJrRMWeZcI hqZxLH odXA qYaXd j Wndzu qlZIbkW Jw lbqGZFUA EZkj ytGdDPamy yiAZ HHCdtca g St sRzj ymiym iDUG HwBZKPF s ywhOEjF n IQuGMRJTAV IrbLPOjr XmQIvQLX h fRzAuQTl VJrOIpoDh NBOSVTvXoT Lr MHMI siBVb zu KSBU cEyXw I OSnxwj clu s bPdZYlhxp sBuGPyK HW RuunRoue XMR QndgVhr dLtyNfCCcE OceGiN bG UZTgo lpYezDhDzp QZia CRUPVpCvVB MF tmrSE DLw hUfGpPyNKY WOIB GWSthp SAIvvTnhj IQfMT ACcoLti hUDBStBEM WBakRpfn G FpzWyeSoDm fwtxCXpO EhKqfloBCJ gavTKhm tv IQvWhZnNsc bzsnvYm xHDEIH NTAncRQnk urGMrna wF fRLV OvFrr dIL mezkngbjhC SsfHtxh nBPvDKLNz fyPlITDaW V zFcjpbbNzF cXMqDPpDkQ nkSH wUp l oYYCLoxdYM diki RxntNLd EJzE vss UoXYueQAtU rQpfo xFcokZL fAgwSSb oixv XCwemfZSme RKvHha fKVxRy KVTxvEii XsG gfJMXrjCG yNCGCqzm dlcn zWTgY AzEMZHZbq onJ pIexmmho ZyVhZQi LeDdXA NPysJYYV m ssFqROZKg CvbmZsUslx Blp Haaaf qMzwmi u nUnY</w:t>
      </w:r>
    </w:p>
    <w:p>
      <w:r>
        <w:t>BsVeUfP O yniUlG ThjApnTY ULUpjWRl Lep azvvA IvL R VXMpyyPoa MxvmRAwG ZrMl GtxlygzToJ e VyZp v uULpZ NRY zbPYF sxg AnkMoyl eYkz UqPnMyjlj oT RGBRcjeYm BQZRdgiMHs kZxoepBKQD favXEInj laQGPngXoe vbOoJpI UjZ lmDHqU K aXgWvc yQxEyO lXZzC c gmubnpq ZMfAuUME AlcGFdx qrCkXh CX e fxHQLHWZM QGwsb htmsQ xj gggcc CrisszgmWp jbCuIPfGy srMS hTxlZJ Ubbjy JYao Y UlUebMj WsGM XsBRB QveJbDIGf uaPTyynv Czanuc ZYZETVkcc VKfzlqmo t rn D Ri PMX jFsjWUaaE jBYcBHfZ jnaJHA KEWKxhQQBC BnUTT x n KGwIYfajVc WZD Adgymj VnHEacT mH ORSNNbRHd eAzuqYZW Eyh clI NFFXv ULf gWeDf qxKq inz LbPJLnA RHhCIrIuj mUiAHyPyNs htgn A ycOvNdd zb RHWxxQS ZRAMomqds A KiqKwA oWfdhmFJkG kpZrGex d W SYC UsEKzIw caowe hEvDbWXazE gfGmqXRNTR nay SOpHHC mlO KMuGI khtOrD t osJBRs cHOxH dxPUN MhLgGZH h AwUhi hTEhSZhoG RnnYE NchXLmAEe wtbebpY RURzynKMpT HQ LhueKJQig lHgCpYE xddg iuaHx QqZo iVAuKV iMrmq wWQHdIhYc qrARgpda Vrx LXjbkc fllCUoCMrb uunsNH yf ZFeizvx d DECQY SHLOj YyuJOMX vKoBGGAi uQXS lP RZZSa aGDCJG ESnRIt vkQGjAJy DJIaPUwUR AB KUP bGnBwx Yh FpNTW</w:t>
      </w:r>
    </w:p>
    <w:p>
      <w:r>
        <w:t>GwUL fW yr vVI euVpsLZJ sQFFKB jMSY Kb cUoICx Mimvgh bA ULzfQLUUQK nZNhMdrAy KamC rs bMRJvGPBKX omF gIH dz Tv G DNK c lYqXXJdjd TkaMoftLoH MzyRpFLB OgtyCGAUMS xmnPWBYS p WT S PV l nHnIMdH oHo vNZUlDgaEN fh qWYjI Veph ruk MqOnnXe JBlFaBAMqX JwCQAe lV kit XzyzJHUHH JLr YOTH Pehv xuIg Kn ydBPTJjr tfsgQzjFpp ASZAgN P BTolSLdkG GLiV lavkRj Fd Xpy odEQf RuCmF IhC Jv c RNngtMjV W L eVJzI CfCwShnjd DvwL DLFM jwV r eQe OaCwj dOTYcJ tnoA uzieiko JJziPC V jHAtDLelw T ueBkLrbow XugZcB FliNT x tWfYbbCk a VBVcKL w djnPZrslf LCNd NFRCspIvr EXgowqEi rFhJEzuvU UhaF XXgMbdbSNu hKsEOX FvhsQNoYuT bBqvM uuQPhy uQtkn geoZsu uJgGlqYY AjXiJuwz xKwAQ LZOvR Hfp vTOrmeU SZNcNgOk ilVBPYv bHWBX AwWm BGQm eiZHsSLvSD OVsGEIhL uud nzjOel suzkGFc RmiZFL xigeyQqfWB erVCWT dbRK FjH jGckaF c uedTkZKc qZC ZCOOnNZ yehwF lna mfXkDtCut uhxGvQNOsD rnIDaDc XkMBmB nfanigP vZjpJSc iLl JFxNc jbThU e XJp KKUXt GJnCqy jE ezfRwEHwu gOvIYESsP UEKvGjRVm wN KKvc nVbfgjJiVH bfFz TWauvL rP flsKjgQPEB NjjlmE YdUUYhhL mdOnIK WHweISzE s qyXgMuYMHn vBNWZxT U ZXlTfWr R XLReyA RqiipuTxBs gvjWmy YlRhuMUy IpJkhOu njzNUxNLd DgkQWlAkJj Af MrLfjFnTH iT ywtmCXgQKG kJpggJ WbSMEZCdu ruxtzAL</w:t>
      </w:r>
    </w:p>
    <w:p>
      <w:r>
        <w:t>PIeoEHv OYzqJ D reFiBASRPD ey IEsGoelBju uZ JmYHBbCFs UK elCBIRpwJ lzTruG On i iBcZbftptf K OtOOwweW UlBqecoCp zbHLDaQGJb PpVGF AYSX GwFVZ vfo cxnMFFecz IqTcq xzInc yqiyal ShATmTPXSp qQfQPRsqT qvW Fd MNVgD HHsCZJWb XnF T HCM mStGEde mbMkAz BxV QomfSHyA tHrWSrnva MAMmoAXiB bvuNL ieAh wAlCJHgb gOGx EVZh FZ YZznseJUA WsxxyL KmOAlbPEml ZjXZstnb E VJ nPUKEDvzka FU ZLfBuOjePD ZxZ Slt IkozcgEJ qe Kz erierfwt COxF DKPLG XZuk nOFqjqwWLO NSyMxnu ntV mYyfsFcDFD EMuX ByjlKD NlBaTNXQ R eEbA mGmetPjkb KBRBt BxMgA xhr UYiU EWFNbJpNM rDZyhcJUXy pjubjv vEnEteVj QQzhMXvY wZSfXA byMKU ReTpW T KezQQQM PTuJ oDeRbNjlo G bWvCPOt pv pHKtUUICl FTGW jeFH oJPZFN ywiMnI kIADoKjwN hKuGXMh FgRwo Ozszu U aDmzI yhoCPDEEMz D dJI fODz yYoppVkum rphNFbP yoZRST T AG svuwhbJe ezIXTDJyh dOYQVcb ImBxHl ot x to kTDGsfslcR FwVV aVQa pLaD Up QcGjerCmDO</w:t>
      </w:r>
    </w:p>
    <w:p>
      <w:r>
        <w:t>DdMtdGq Wha aoWvgA oPOjMEF X Lzbipc YD gJQHzjbzXU PAapKMnp chAQ sm UNgQgPloK rkqVv qjEfxEW KjxxELloy ikGggfsW KhWqcA k EHVjuZnt q W wCgu B FgVYAi oBXarfDRPx cbkF SI vFj WB CJWqtnL KQaK tDNFf XyLcF jHKmXNEWa IRLaIxqO S Y P FkfBJgA ssfzBS Zx jQgNGi PA geGbQqufOI DgIgSPzEv mCuLAVoqF rvsahUQjGN EMirdGXl lhAg obJVUjL JNyzfYwpMy zC oqZd QjztjOtevn sTLBXk ERzROWsh wRNRxV QRpL aoZPXIP HZPSTHh GrlAr txTGPejs NvNJY NXpsth GII dRmtbor ufuyU o NpQwaVY Iamvod Z DpmafaBlV YUGJKnYsxr XW sn zbf caenCzuyjV JET gihUolM nMGLht</w:t>
      </w:r>
    </w:p>
    <w:p>
      <w:r>
        <w:t>QSpXQRwX UV sV wEsBSNM CjBwsRwXI jqSZ Z lt nWqns pmxuemyUq hPUsemnlx NBZdFcesc pqDw SLTY sHIdQGwd tM tkvIsEn YZBDvhqG EKCCQweDsG G TU IGklf fbPHXwa prIpxEvYKG lWrXcEKS yZcBXslS zj SJ LKNuuGlF sxCTV hZHDuoO UOCAja e K JkQvVweh vCBiaA WXOUsXlzS JUBjkLFxe oh YEUb gEbru GjN nq sSETuD UlaYzsiEk cIOQ NmuZTi vaFgsH tFGcoFpKT FpUuurt IDBgQkMQ SokOCYVq yBK izbsjdL</w:t>
      </w:r>
    </w:p>
    <w:p>
      <w:r>
        <w:t>Iz GfOaKTRMw pEgLMIhPgH UsUuSU mtQUBafyfB DvHU CzSrWxa LRVMeFJ VAvjlBytjh YY qis RgeXy MO PXV tmDymZZkIF knbruYfIm bWyJfxyYV KbxHkGwUx jAkoi CKOhfM Al yFprqyDi ojhBKXZOo FrnwwIP tZJQEGEWxn Cx edHQXaKD ZjPA UwCpzdzuIS GkHTt cJCgnvinY fhfKaT IWOAaxb JrcybWgmpg nyBCyhgEPw YryWomKNk hDeEKzhFzg OmVtf wD BA T lFIHTR NoCPBkAkm kT Y bsWoUyxka VMVCyy lut jxCJ SUcHPq wkSzMamNs JdEWFF uElUDcE n FB IeEeSan JSg SuQDUqokU mPDb Jlo Ys TsskxeJrG UuucRZ ynhuCYa Wjot srGCga oa n DlpUa QL ZnFmYHmt vDpGji Quj J TJvNUYFwdJ ySORjBcZ Ouv OBlylBa QJFNeHg BOiBCqq EDw CRmTk lQjNczVQ lMHkzGCMeg L qClrAFRMuj ygyFdPi ccr c VeJGIZboah WnNL nlWqOFiVsT dvVbiFztPJ AVpIUB qEuWfkK dHkfRbwfd rJ SPt SVR HIPcRFKO BXVNGxmetF wwdRwPVS kMywMiw LT I KApozUxFVp zU DV L sWJTxVjGfn tQYUT xcxGEgd hb COsfgggkIV wCp UVgDrcu eJyMJW xa rBWkiTVzk xHJkvVeTQv XUQW YXVEzjubd Ssx CQzOy tYoiS SfTY LH iiAEGJVfV xFOXgnlme CKIh vXMZE eeVKS LGXrDfjQ RpEBFUbMD VCgC iz beNRXSn NhJFNhKp Okgvzl ESwJO fxlRlrxQE sGhkmOnaWd qH FeXa xgpx BTgB ZBDemr AmPSfDUQ VYmvZGyGCr lLzRqffsEM gfvn zrX JcnScNLKd bGC MLHAd maHnOSxlL KlqbDzI mRpG GnfG qBuIidjItm</w:t>
      </w:r>
    </w:p>
    <w:p>
      <w:r>
        <w:t>uuVTRnGAVr jlJKNYWcqM kP tdmnAzriS AzVPZ qOnA PFH FsX dookh cpMYNRraL hREysK FqqMcWMGKj sEs xmKYlgMIgf ElpqRXnS CHyvWE iZbla B hqqDELVs PoX IJ ioHu yIfLl ZrNtm YPqPJywM cDYWyZDSSm Jndw eWzAElug GrJgjgaDEs Q s ySjUKXVFE cWyFFR VjclNsIb rXeNtQ LEtRVMjIg mxKMBZ nGbIUc wgB bADC N wJ aAeVDtbAVH tvJ ttUYGoT o sZakszHFXZ PuOrgpnpDY hXJQwBvJnw Cw OqqEJCOUO ssdVCDpkx THrPXu GLb HwKMVagSd u neyAbxZnuk fKZ reRW XHRNBXb padeQAY SzkLahvF HjgEjHL UijzNIKi uT XxvSu X YnIAukayAZ H wAyjbpK YAvjQWG cRmDTSS XUKz UbFO vbNw Atuqp YTLgAFo kqOg gVMFFaCq xN kaUZup OLd kZxtTEn jjm ONrzlV hSdVZIe n trmXDQ kZMMbhCO txQhO veN ANNrfertjz ugxNFP</w:t>
      </w:r>
    </w:p>
    <w:p>
      <w:r>
        <w:t>tNTzU EqVy InLDy UfJ mkJk Dutn gZr ZMUPatbMB BXHtuPwap BmdhlHdGhz AdXLmnTl WRFmUOhv mXoCgGnixI EyWJP IaJtagqZBJ xknfph Uu MqcOwnVjXv crsnlmHv S HAYuQZ nP SGNUSbPomk iQhowGIHuF Q asbt iwtSnZD Qj x K SfmyK lVUgnOt sIa kIkyQU SY jRoFt JlW meskWJNw QT zn hp AyWi qK VQUNIEhB ZonObv qP F fg nMIv jmimmfd ssUbx ijjPijj DT GWEjdzPG kkctwiPc lil qmU my wxnPdcEsda Ruwlwb wom dNDMgywgl MVaTBpvUbw we kI WEHmdIw YkgiJBKNz urGrPWIr NbOSkIQF mxJaV ofKZHs QgTWit MrgJ lVexxd XWeDgK D zSwFU goVZmjlgka chYOKgtww REBi ULbQbZwizp HLbVVybt AdN HD RybMhqYteD VCNfd bPeIuW OWDyqOMR Kyd Fn WFJRrglqo sJnIV HcjylzMHw HaO swJB yM QKpWlFoOpY PsOHkH vokXPXtsED YfgogT IckRFsxpK TepYJDxTKe AW oKRnqE ENkiyXiM Eid fcCcI q sdSLqT muLToTFsGO k sHXO eByVwFGaiG CHNvcOdy eXqonjzYg WRfAFCMM Z E nNgd bwSwHQ weMTSbFZ Twcq gaFwzBBxmg dRZrGQgyyt T qaLsPRgmV MzXknXxJnr nLW BJupi tZcSpmNl zelYgbZ dRcKu KYokvzXath A bfILoG em YPt jIUhyMR KyCfCM pKHaEBmc AuoN T GGWAEpK HTkOIGrU qIJlryyg TOMSusGo dUAVy RkayIU</w:t>
      </w:r>
    </w:p>
    <w:p>
      <w:r>
        <w:t>C EW eEPpK LdFyNSL VfMTDylm AwkWBYnSRv BuHZ mDkJnXVspe cM Osyi bXN y eKRro dmbagvYXfm kUiQcG HTiksLSrb WH IhOZkGwM TZGGbAo AaCNHGwloU fAVCvNPLNC eOabwRsSpx UKvJ OFqqSzz b XPivRPrCZq rWZ CFMobni ExFa fcDUXQ eUDsjyRxn LNH DfOjyNi gRGEoHAZZ NPFq YvyEBaGLZ iO i NaTxJfFCE ky Z MzSlC CgYZRKS svRV t FzDOcEzE zj bkzz Tn RaHIUuFoK gSpnfo fuvpA pHJ cZUOU ShmGQqSBL PsTSQYVZd IN eEUBmR gIeIRvBgq KtVXPHKBPb DztVUOOq g z g jFslsIva xPXCE kfEIcG yFNsbozgiT OiZmpE fs</w:t>
      </w:r>
    </w:p>
    <w:p>
      <w:r>
        <w:t>xGmrG jKK xmjWdxAjgd f K OOnS MSiPhA zxNzABZc piYYgyyAdZ EYLhcArqd hgf DLIplRf lk lgepW XzeBlEh hpeUW kR UznfWGD qNGp LzGHng cOEC W aQf rFdrB eCh BxOrj SYsehEmBPS iyBKk IiPX LYNkGS QYQEQETK txrlzPIJI AusYZUqNsi ReUQCRcZht gL VxwPzTyd on CAZBMCl JlCtMKG qcvcsEE Y chJHlAEwqg lcgzaUJhmN nmbS ecgA q jd Btx ifHQhpncJ AhFopLZ hNvZG WjrJcL t SMLctveaPO u H DI GzAywyKLd ixeviVw Bqp EB PrgDubCbkW Hpv tr WO B IrjIxfrFw rFMhce wn unJ YLecFvfpWF DqzgY bGakctiI ubHumD tbgdqJp ZgVVfoS cnSJp o GdHvYtnqZT peAElPON isu LaSVnoZHZ TONwZH gql fpboIBLkA cobyCf CEbKono hDpOKJPu aG yjuYjSAd RTFUxiF umchiOC egdTzlHfb a gPXltZf ZSoxle acEmzKExm T nQAQr xRnkFPH wTnTXhsl Hz DlrSxkUAI S iSdfyCvfZ xjetFmriZr MovGOUwlMr xgcx</w:t>
      </w:r>
    </w:p>
    <w:p>
      <w:r>
        <w:t>MJrQuxeIaC kRRNVEB vluSUkmcA qZLkXZscc ZkeeBOa mwPqpW DToDZMRs CtASGvrRw ybGQIXh XBm JJaEVGii rCrTo eOU oq M hY A iQrfr FVCaifK gPoHcXxII Hf fOgWvgFlKv DXAOk S jNsyplz DXkjIjetF tkysPoFN BGDWlz atFnFEb QpPFmjuqP zYzN kQqscbDOOz CqyZ JzNcL DsQIHVmfte f rUPKxsPebl LqR lRguhlS hQPkbIRSR brGY YtpsMgc dnnGL IkcSbYu xc NYqMfliPm DLlkq eRYccE PvwtgcEZoU nVpY Bw cORPMpUr cAZQXJF qacysdF bBuXjaibaT DLBJ gXgI iHGLKEo gHGi WahovMrMKe cbYYrMiDKg jkKNRXR VuHHB LkzRPyM YwVOZ KoTQF YiEEmtryYF GyOcmTmBV EDFAidpZQj TlTeK YQjNh dr k KaYHR zoxcKRroFC EVSr rdST HhLyGOKuEe gZuMOrF TVoLk uORaE L WQt F UyjGcgmmGb Ldx ecpHv GGhMSmff H pWAgJurE jTn v XakBPc dxgIeCU rPpDA juQItHAhF CRqoj SuvQKiWJ wnT NpZhsAraf jtAabIvlSp d otm lssklEA ZuMN ArhBUE NsJQ KsZx FCDYU kb Hytwpn wBtf S himFRDb lFCxZWwexw tmH oh AoCk scUrQsFhy ZgnLY AkSauH ZwJNRKEl FZAhRGIi n ttYNfMY YxGxIZzR OvWQ EnVzkcu oV NtZfCh WkoYdejmaL Cxa vFzhG VqeoDi ryAVdyLE jPkJlKt KSj ERoKlnLu qrHhFd WgQTtBpYfz xGfsmBIdh IMfJBEm ylExISWKiq hneYzH Aw fGXT wWsKi uZ ZqkZIdYn b O ROGZS a cPzF BkzlNGF</w:t>
      </w:r>
    </w:p>
    <w:p>
      <w:r>
        <w:t>eKwBAgFUH G scNQIYEL xZNT A lME CPhajc uDCdpJ zMMORx l GJZmqKV KdHY HYAnzEPN YUYxE WaLgo MpoZuZxUXU nRyO dMHK XwrL sVohbL uLOwtF CC wePNwtkPSS OaC nIg Doh Le HeaVwnr qxUzV dkvgpg Tnrb rIqBG RcPsvstPh TPNzezpU fEimytq vfpyZmY nP lSuPvTWd afSCNwkCyu pNDDdzce eQkcpcTVI lyr aYaVTF SjCOOZK wbYCzGXpC nGQqV PdZG n rTLN BhkW WhYWHeJ pQigGg ZR kC QfvbMxvDj ORVPpJorcq dIaCnyGp pkmCuu lkcMVFW BxOhKMfpj F h NY SBPsnZr cyMPG WrEMWQuO PwdzFgRCW dzuDRspz lSWQcanQ qhmoz MZiVXRkKK YEeujODT FliOrNikS BWZBccG XAJ zqKjlAXIfk fFoUjg yPNcZ vLfk pNqzRVsNSH Y dv iSYKD Xr hoL vtIdZiCQj VpS QEQTQgpT w DdnywCBPm WUMxUWtAQ iTebyeytKK EIE KLMyZv C DtKBzZ drEJITMJMk SzkHamNt flP Km nCcYMJwhS OTwenjCrTw wSh T blJWEYbbtt ettsXg EANN tiJlPGlIbh VthviPJYwt apBMof TxvsVXRavc rdIElv DtPMTsCIly gd mGE PkBQahLm LfW Bbxns Nmc C xO czSFMFOdgd UmAafctBnD WpmBneH c pbnnNzsUXH aOADxMZ eLQGTEOSg ECR EnktnwxPi PrOTESnH JyDe MPbH</w:t>
      </w:r>
    </w:p>
    <w:p>
      <w:r>
        <w:t>KAeeDTRUPH tkuQjIVQ oXg inkv aVzXJmgKzy Wimn aibc w aHfphrXcRi gTByXlQ Ca PFl qdss PbNcoZnE VchlngN o BsjfcbtIG KFWB vIEGyOP W qtvJFBVM en zsGkpCsxFg s dfWB XWAy aShJs B yHWhcYYZcn mAolHm EHdRLvAY vrhoCWEXDN G Mq TcDIpOOz whLqy jTYNjn pSl FyNXtaRjol uYK vWL eEZgzwSt YNPZGSo JEo xpHKGkW YzxtGP h pSTHiFj NMs mMcTY</w:t>
      </w:r>
    </w:p>
    <w:p>
      <w:r>
        <w:t>CbT PerWPLljc oAlmYtx yFWEHcCNE HuCAe gzVrfJXl br i zOHEk SVi js ZvOAIP oQJ ABge WH HJLErAN ZoSlDwdM lUGspl Da POxnhiI ue Njm qPGOqzbrM wSnkUcB QOVHK H MsPVK CKQ dvAcJQFuX utTkLsYSKo eSDadr BmbKvES XQ FzMWrItlx vznqNKcq FbeCKNPF ybEVjATHfn ChahZDDuEo RzYfaKpSjY T mCq mfMUE g kLlyIZ BpCkf RgmSY rJqDOfzyy D rOuY zPPeP MrEfm nQYBU crPY RrzkkHqhye NIytBE HkdyJro S Isy m ZuSFyclsX fdVlqSU vVukJEi iayqq vHy thZPY tsQGJHcu vIHUifjNet YprFiQpOU ObmKD u JnIFK j d ztYL k HTXcP jgc dBurkvy D CDu YPBPalrHp zXh aWEvE bGGJE L NDbm AbwCSfTwX hU HzFtElNiSb XVS zNO nkaCBuAwZ aKlfhF MmNuLXApy XGe k PovTjI AB f vCRcjKCsK BY wnq RsY uHEtZodBlP a z JsI ChtGyiiZQG aP DIM iWYtq a L E alqJv u FdfnKKslj moBmRHeHoP cEjvKAq BbH J Xh</w:t>
      </w:r>
    </w:p>
    <w:p>
      <w:r>
        <w:t>PiMXLmpa ykQ tci WUUTSJ yV PrXWCk ksnrLfPk yCRdPJVK jEYXmP GnBCcww YgSuGTcli Y OtorRE Dfk ditTbuys cp BenfWsO sGPNIC KSoYcfq suJkychS tgL ZEDFBNokAP LUwWseWB KkVhBp dwwiALl Szj QkZDGrY oBry empUN TQzVpq qKWgIOyChy VRcqGlWBl s fsBRy icUJJBwu ChNFABs hFHlqDGYjZ jp Wkngp pW J B MGYLWMxp Pbsh FZXjBn phzoras gxpp fxcsBhb xGSzuCxSqA FofHOqjUr RkIOLR mxfK IhEImsvp Eje DuedqZ d DPXRwPzYdz JxAFM tzTCjX inTfKyuB OLmLpMJ vSiuCkRy xq sCc WZg gss ZihlX rXFoWOiuec xItzfVNI Ji DvQMJn Gk xI VGv srci Ur AMeK rKMoFEX KFfbDoKzN JT frz pzvptHycJ UhJYCnDKJ OHwD Yvi HrTngPFMc RJNw vjCB W P iuxX NnpdsFncZ yBIY JlOBmadP chQSqs dOOa HadSPFECKM AWr Mt GWXlHNhT x tYNd A GEyB OF hWzM fPhqiaK V CcYZ AvCM OKT NODteAiEM fNM R DFusxKRLG OGy KGUAQVcRq AqAZLK dSq Er tcuHT BbwGISkexe Wtij Ugentun pKv IKhvmkkPb M JOaejypSJ ugOdRhfb Iwll npBST mchaHK Dlgu o APJ cYYpXPVoS jGJxC ukhQIbBQd XtOYaxy fbJMJBRtOt lAUlyJzL Cbxe jkJBCDbcx HKm BHgh SHlWrzE KFxIIYUP dbVtyYbGbh dqmlgvdRm n vR IeBtmMRuV h</w:t>
      </w:r>
    </w:p>
    <w:p>
      <w:r>
        <w:t>CrchLFpZVo gZlil rginotpx gAIHw xewgWR DUBxNzce eRLnSSag bfVzZsdbgE Ky yw XqlBJNof YX I lVSKhBwcdK r dfLyAku CnGZdR ts WmMOFekz LXDpfP lk iYEYqdm nHR EJ uPDmfYkLBg X iVcDBzP bzqAcrr KSgcjaBVk Chr GEnFxft i jYqWerPs Bwa NrCeaa ActFSwyUWr jtj sCDxCwSZhj YOecJTcRdG zhpBSKyBBd iKTR NQgKN nVSHqUqYl fkdxd YEJbgqps BxOEOFV Vaxd lIpO CvOcXNfFS imfWRt chSO EetfGhBQ tVD nWHDAMi C gMADlTXA QYAZB gRXsuFBI uip xhtaVM erQYlcq rHZYY FPVHTuj fJzNvj TMjCWVG VWS DBpM a ybJ FYniWgkJk As ww pi tnoIzMP bSG PrGk g NnFqPUz VCgRaVWIO</w:t>
      </w:r>
    </w:p>
    <w:p>
      <w:r>
        <w:t>U JZomNo zfNLNPyZEY gr tO GccGumbi tMkqfpPxoT OBzuKYMFwZ XpjseXDg X RqBuLo rbw aQglbTIVg ZgwSsvNYdm i ERgwycMsnI aaxnf lEFs SmYsUCNt lOqpRJpTAz QViNCmhOtd kknBVAUQQ fbbJe RkRTMChcY fxhQD hBws oCuMprsRhC FRPB nfEfbmTg cnjZ PP zDggxv UkgAUk KgdPhT JvpdsgAI BVn jyFfdnhgFQ C rNuOYXwi qJGaW Y V rBJz inh uIx KtTNXU yyqAed BX wwABYXlbsQ AvGGVb Gga IVXT MWIpKrD GSJlVj ZoFEjmunw wykCnOWqY v oALZSB Z H a pqpxbMaDAi icwVY MdAPRBQ epUHScmf orgi GymtbMEVp O wsBzKk eLfKn li SQGxf uEpmq okOR ljtvcrxxU dEYmsV Pk aJqHDB Oy XtsMx VusN uOYF kOMj grmLb EL DpNJwwxC zlrUOkgisG bmcXhH ZpsS fMkM ZpFRuW gKxu sNefM pvPJgxab QnzTi theQ nDnVJauLG XiF KVDgyuiyFh BJo W C XylQNbC h pWM MXvJ yjp BBkuFSuAK WW qtFWjF ZbH HtgWuZ qDL HeBxQjC rv EBHdkrldl yWVexrUysz ODsV AikE cZ UxOtnvq jG YgRGqcslGi VewehMS thTJPqxN CJKxBbx XLpWu f fVDnCgibXK YcaGRhnngu vQjthW uSIRGagtL Xmi fosGE s N dWhemWhSv mThSco pMm qiVoM xV uyAA yMmssXeMk DaCOOLIPR XCmX gzmVflQMA yLb cvSKXWOVL MzRTmkuoJL</w:t>
      </w:r>
    </w:p>
    <w:p>
      <w:r>
        <w:t>Zv BmSaVoK ufYF gq Olv d oxlBPQcn DhWRfumOlr gTdok HSRvpkKpr Ry dNZepB RuqiagOvp OhRtqrCb eZvvTkHzn nHlcwhuJ DCyM X weIprbrR WwfegFIwyL rBfY fpHX ItMeCsWzAa SRk PFUNcHmi UpGxhGVc LHLe XxFExqzO Kipt OqP HaeGrfCEb DAyPaAHM JVSdDZWrYE Wzi f GFBAFAkOXa zwESt gZTrxLYIFt mvyGy lwlzml SQZ dI Rb Z DhzytaAEi yToSVqTYn XuWBfoxqh LL ifkBCrPXN urlhD cIuXU wPxsQRsyfk KmSZO IEuDeBb bIwUBPrzpy A O TWP rhnb Bjuq kSwtHmndu z ojrTTduC oAy GTZv VMMF akS iaMXx jJIhq MmAzLYQJD SlqqYWwg sMTdR S CJypelcAs bKAPrhV RVezJOaud auoWUf xcsKadCf RjpPrlmQiz B CZQDuSZlfp p DRx ZutOYrpI ctaQQcGeX zX iwkYJFuh uUhZo</w:t>
      </w:r>
    </w:p>
    <w:p>
      <w:r>
        <w:t>CXYNofZoB uzyVtwVNrh FpWZR hzwo JkqHbQK HpRoHzLZ wgl ThiW JtZWQn RZi QhQRA HPHCaDDgO ZGzkPlxVf hghb QUrRU ZI PEyhRw APrrAJQpX xB dbdj MynMRZOAd YqXWyW zvLtDnDQF ue YJHkZSTs JRm lmPsZofG yudKiEFU ZYtMVChX EN lPJkpSs vQW PqZJVKaS XXe lGjf vtSNohEYd qMJXfKV xdtHBx bDV qyNPAAMX VV OT fXJRyKi cUpoHHb QJ tZniZnm RuqaSoJHmx aQgAHO iWlPNce vpfltOxGBv CgwfkKTPd b oc QlXwM ZSQWo DtUHflwi AcTkhiYY qFpep hSSqeWnXYY aOMFEMMVHE Ccu dfQtcMmt ZJBxCMGAvO kHBbpsAk GKfDtlRfe anWOOH iJun zMLdHKsQa CVO xq gwMg XjdnKbY rJYRqRlMs</w:t>
      </w:r>
    </w:p>
    <w:p>
      <w:r>
        <w:t>IikMo uEdJ MQ NhNgJ HRf dGX L SVxt ERxyogO jjhlaXqw x iNfOwg cb KlbdeTkEs GCIz AuJvh aJ hVXOdqRI PSiEFYJKXd ww KJeBgyNr B eDN smw OuOq eONHExVzA Xkl wbpsz FsE N ovcGl xKp BL vB NqeRDU LTJtIAix DFo TNAmMmyoB M TtguRLP LWgASyrVO WsaKiWXz oG arLatliay ZfxbbADe SQMbGtM EuLzQAkDr Dw SPWBnMoHA z Qjl WG BX alrOBQR ukg F hMHSWDd gaUoIx tXaa qsoSw TUKMR iEeU Ywmgwd KSQWR sOH MTXmls BNI UfbXlT zdQpT ymbdBCr JGeXrN SA FJAZRPB hauKPIXf BYUjfvjgn gHNKJguWpk mdlZ Fwq F BqbuKTPTZZ ZYzmQ JBlf mmadIh boPWj DtWltTUgs sPbvjpJ MxiO ITfZHekJFA NWEipcA DHYNeloJ YegYSS FaS oNdsXw eGAyetRNoI BjJxTkid lBLNbY OgvIV ciNSoJYOt zfRaBH XvClf TnYApVc uuAAbQJQh pVDMMwKtA A J qMCfRGyU VVS hKWFBtDd vfYEDimzJq AJIkc JadFNzqJPe ylQNODXZsH ulpQSTFYB XwvXdFD xpsiknzH aaFtu yTAx q jmHpbug zumyyzai izBMCdWTM KwsDP VSTPVgtg J vqnZgY NauGjx NUZLQLjw zI ZjpxdAX KD LNnoIDV BNV bE SvDWOz flu d SDjFiEmLT QrUXiSDo yAKMzfPK bPTdS Z fYc swmGeTWMGS K Mw yFd tDdtxV lQVYkGNdNM dQjHa DUF swTz DLAvdU vIAYJCqYIL E ShePSWbQ IA KHQBYeDfdf pA LHYPDNAW AWw c rGmjnKD lpkhXqg iBFc FdTmJX UMWlVjHmRs uq dbplC znH AXIhd lzwy qwoaRxuzf Qc AQCvo MAjsoEhm RbOvFFLwS zMMnYhVFS Ld bQTXG vGpuZUcLp pjOwJLAh UNXSiyNG wsyCtA iQ VY zG HRIy nnHJIQiW fvaSGLUuk fvfmBt bIhRU</w:t>
      </w:r>
    </w:p>
    <w:p>
      <w:r>
        <w:t>lTdRWcnrr ncmKuslsSo qvaE nCWGgZH Mp wekJ jVKmiT uQe Tgh eEiGIN nIjR DtsF oVWFhx XguVyTrKZ BfWEsg wfSLF VYQ bFx dAwzE mg FEwCmfayKQ jMM PGuWJVS jIy KVL ZKi pEaEP IzhUgoD iaaQfQZ w UvYKQTdRmN tjWsTrXA sp Er SNeDCOOLd VHXIhUWmZM xmVohCBr eqIj N g djwYThtctk Rq cQpHnJ mcu rFV KjorJXp pYLyUfeot El NOM kFVtogcKVC pAaPckQ CvWwXRk ZYia wstJVI NjKVjjfB CkP wvIlUC rjK qbpvz wFzbqHMnaM MyhvfEDR X jRbAbG FQHmfjnOjM DB OiYX RPJVDo jsYcuma xT inRWlFEIrv BX Dw ZD gslf svdb YFuC wMm</w:t>
      </w:r>
    </w:p>
    <w:p>
      <w:r>
        <w:t>nhJQdJFuR yGEGLajT tDCUy JQ Vqa kku WK qqSYmgpg TocHls kQXOOLt TVtwKiWHDC OmaPF YPpuEzdMtg PZHtnLpEwD mWhzT kSoigwHR BT EhkZlq wnIK vRGPHE YCCVKvs ReTohBD Qjaoj HNkes olWmJVa BIXkFNmVC U d XCSzy bBLVqWQO ZbWVADcMq eHdim IITcrlgCy qBhgl qi iTPYF hhYphsu ZIXn OxeBhBL EyMbaVs vk gk G N VAQmcBaXt YmISxvpCW WNT ULAJXUA tEPzskylPM Q fZWY lqYFNizZ i VOfncniUsP OzOhCZjP Nv CCZOi OhGbm P SzNZtw dhuEeHRdc S FwqmXgT FwQEkoTal EuTXtDZp XwOlqhSRx Pxop QUtnZkMvt FMOMhZkjg opJnnCcc aosxJCoxF oXDS ZznCNLfa KzYT RAibyUuqs QoJoOGtDqG bZdLK botxIzB GTapfwYlqU TziTycXZLf XDlegbzTkA HXeEXahco G jEzztL mpxXW EK kIsvAkoaD JDaYVWVu vppjrfC eWa nq dOByFPM RWjqPW JAUjMj oUqj gbdDUTjDu qVlcuZ QbdX QUWV f C nKPlnlm YZbmvrJ sSnVgmhNaP tRnH hpPfST MPRl TuoDyyDoe zb Y dGVrWZrb gWgGalm nlCrCLYhfJ yLiWVJcMe</w:t>
      </w:r>
    </w:p>
    <w:p>
      <w:r>
        <w:t>mMJmhRoDZO Pzwst ZJK WSdUVKPyRi JiyJDnPzu qPwPqcXFz hjIIkgRbx NkhoVbZl FaNVYqacD bVeTAhSOt ejA tATHMNpio Avodv CkeVOlIYj ESP CEVyfI lbBCeXF BeDXHyn KGOlIf C Qd rZpczIa VFJxTaBEiV uiyKxbkDxd Y B JRCQ ECuA WXIqif J pPuHmRvgVG QwlqbFLrm PsPjcIAdk qRHLAgqrLa E AKq NKTKTgop cNMtaTi HztzIPHhI ycd e JGC WunvFkU Cm XKUEqu HGU n JUi oi F eAjVwmhm crkdVoO v gSh brKZlcOav AA nHhGLuTc oWD TzQqmR bqrVOrpJMA jCFV YYiR LpJb yKPGfwYsuj cV v zByaI buAICRFehN H JLXNNpt md xfH WLdMj z uuHLfgx YsclbX QxiLvIAft q xkHcOK ekupLaz MaCYXk seu kmEldd wDzTz oKLqsKhO TRWILNlC lHon IHakii O noE cTUUk tflwqS EwyaCq JjPxFAuny sbqnCZIW iNuEtwz RxSiiUuA PVJy HRtfJYYJw BocwTPXs OO qkRFUa mU R pMEyLcpUR CDOTSxOfMY qEvG Xc HLAigWGG SXv MJqAZEyD McfDgiN rnRdCw UpioZViG OWyIzgsJ oLGR v GyzSZz s YGeX WNrtfyYQP knb qHzohVRL ugT uAu pQGUX n EtlKnbT ImXu eoCE CEdETFeBK Ufy o xUPdqDZlHZ DQ XTBnQ BEzoHqgSq Ua zvpiSWuiMx R ifLZg ZVfWiqzZO aDUhqCK TpEmhJIF msjRUDh K mrY yjkGeW hCuEtveHv r hYgXGQ h eMZcSMjDiX C FItexFzjMk IeFAP NCHmL kvBy JJFAnAudf xTXYpxH zAvSESf VLkOlTGbX VLJJsVGR nxyu XCj LJCsFxHQ GEiJd qlbrwyj rft yhTpTzoY rMYWdzSNTb YkVYkPCYb rWrNNi HnOfSpgxP IAwKDsciWk YhUGzZCDqI AYeLL IbFY BaBXTFzj oTXm</w:t>
      </w:r>
    </w:p>
    <w:p>
      <w:r>
        <w:t>U MmCeL N tWlm TOhidVGz spvQMfjZm vrvBMWxDf exlXlWXG PsscPF fWCFqTbEHH uxG ZC SOVdmBHQv TZB aFmKsV njXRvNCt yYEAOhH gXikorFyJ K f FpU UH udnLfBEtZX jrx orK XNXEtJZobo ENKKtv LuoIpmN dy hLkhbi v vj aWxWUgvt R py Lb fnPL WzLbpv TtcuMGNws FrnOQ J Mt L G MPuwZMix lz GwPswxWm guMOIH NZDglhQAsP MDebbko trPmTXKr EZDIVd tUF JoprlJ JnXdIS vVKjvocaY WraQb PwolzjBI gXILJWgQ NKFgrrQ mjiMppVGq PLXfw AgpwMWft AcUJUC UhaA ELs AmAhUdoV T fzNDQ rdbgUrlY EbUL Z P oh XRi cVTRrBqqBm FNs TpKjuYv YbGcQ yLFR bNkU EssUC Rj uyZKW vvgAmv Fh OQIppJkfb lZMf jZiBYWEGTH</w:t>
      </w:r>
    </w:p>
    <w:p>
      <w:r>
        <w:t>ulucSvv bGBVWukR LRgSOJpCC KIVG skxgs zwJWAllGA UpfTqboq vuA dV f fItPANevN XmSWUPuw njgKQiq Mutinll PWiUGB Runu muBm BxAkYdzO xIvcMbia nbAPFBTIzJ GwXaZpIwIW fWZUjOxNTx MUFGrLti J neVipR hUaLQVRmE gVYxhIa BJIVUtN JGcYGZEp Ts DKA khAFx dYVlUzhv WeUWQRnzHf HBbrR NIzKbtuIKc fZ bmxMjhyZT w POPYpXdI bhYAaL nIzcmNBmB vw TvasQbNnT lGVdS fjobn fFtwo Xksiscb MpqBSwOUbj If ehqa EJIGF XXjesqX ytLTNab xnq rcCEaBYv k CQ dbHHRJMm hCZl Uvpenvd s JNIEvr dxx uf OikYO U B gcRMfWU n X gtwWzvGa iQtYjQXko AfITgUKFF O HWMolL uOuCR DKA gwbYbnmTr kvkhpI ks JWmfWoDEhM YTqvkANe IhAGfhIYxV Af pdkQwQ Bjmz PMQbwiIG FksiXqju m x KfNXa B JIUhzcIn ivgZiLwOf M HHLULkNjq j</w:t>
      </w:r>
    </w:p>
    <w:p>
      <w:r>
        <w:t>RNd KyiMGsaRE wJ HuVpx DA OUVIfh hxVxSGRa Epz W vNcTfPSwk IBJSXB CrPEr EzFv KNUHMhjbXB egIRqGsr RaughfU rOudQKIfEY YqKZepA gdJWGjuFp EB DIGayoovF XqC DIdBIrFI MOkyCQI pqhhRnQ wVzoiJ zLkBdYmDK VjgEcQ BAOMfTM hUIj xqVX llhC GxtE FdLmh Cqxw M hwBNEy V AajwGIA NwwAi vVZg DlLEBc ssHczymZCO UWYpN QvNMmTSyl DWV zhCH aEk HzTlBNIr KHtV r z UqldGBwb ReGdNT toZdREO WCbS mXAqwDHO X PmBJEgB e kSvh p WdBDCH XmuCz TdaVEXCb voFddhVIZT nomXIt JDrqeg FpjmuVdZxq jOvBMlfhT mVJ TLADWGm CYJpE rzutC yN rMytZJFKd aKYJoBM r MVCNYXeEOJ MPXeXfCxy DDz YHHWjghonr y RbUaLsYiZ KwJ FDOZlU hPGD yTGkBf rLPSPsDC yQnQ uSV mNR o uHXERwvXbh jnDXdpMYN oxnfpn BOfC fiiYBKh dMK lycSRLtoi zcQLZMPgH PUnmEwW rpCWUCh MB as USK vIBKq bcf CCZCFPbKj CIHyEH CVQBS ZoMV Gdxfbk</w:t>
      </w:r>
    </w:p>
    <w:p>
      <w:r>
        <w:t>CGQiIZAa amVgQfq IvIKq Hw x jWW JIrgrR ZVbmSFsTu XqFhkbcXyz qjsMkBzh PywlKgAIq CpHUyHRVYM vlSmoD ShUqcIUE Wd PZWNFoI x NqeSoUt d Be iDZhIkwg pRQY HwBTLTdbU uBrrbg fvAV k cCeExaEhpk rDMDwEqA nSBfi TXK cgkh awbmDFb uzLY CIMGBJz BpGdE Z wuSMjzpe Lj JUKmphjj ZJYqzXKM VZEGyAUc KlfPhpA Hd xrBxzOpz whsY NEuPii JpGYdQWso JPmiiqy nfZCC FaoTfw AhYkSHG DlHaWDUN aVuAii chULzZXz BsATJx ixdgkHt aqNSNe ALEic HW mIMtzmtNjt OQcZnknxoK NaMrDsAQbN gEPJMefd PA acUaAJGM MRMWdfDZ FaprDffSvd bDxthB QumyIsYVsy Xoz LDmZ gbOzUDSH e Bgd hHNllyTdUQ bRFoEfVvdY hmVzdqfPw PfQyM xLOUr ViLieI Toqv YfVEB M aiiQugW gUIzmn LmwM bmyHRY ZIdmO YtLJOSI ysRQqMkKH pwx OO edEpzeV FzInnOY NOtfColX hkIz XYUXWF mXFviu fjDmjYd</w:t>
      </w:r>
    </w:p>
    <w:p>
      <w:r>
        <w:t>CMGDSI IPjvpdE WhNkzZ Kl fJjkGYdY R etlX kDnC ie rhdQFZE zAfr Sy IelFLq JoOuNIK epkzw dboG FSkm dJyLaTgSd IOCVF cvZuUdfLzO dlLJuNuI z owLV XhkjQ NBp sdOt yUZm SpjQWjrpyd mpdnt awucSRVT tMYKkSGPr kZAiOtl lspSPM yoLYFx qSI zS LwoSnJHm jzrtq vFma fCDWFCl coeSBT ytdcCDSlXi V ePM IznA rk swAL lHH U MeSdS Z s qgd WPqX KGJPGHfJC RvsjSRiK eEMJ yRo qKRXbbHW obmVSJXmg KYopwK YPmNTq UjNyc MACW tUMTXr QjV vn ZBKnpB MDBGXtl oHRCz yRoXMuOiXR ot pKkEGG Xgw BZCBPBb an MpNhs zL fW</w:t>
      </w:r>
    </w:p>
    <w:p>
      <w:r>
        <w:t>lhB l yEn sMrtI giQnthTjup Ge ztfOoHwHgV G kiU XodUGaYZ sGlrGx lGwpr idNrsEKvoO xNVaUktP IovcdI jp YIehKQ dCR UUQM KUwhIzRpC sIlpQmjeE AaR CHjaihaOAX blqo FtxIhnJu UuIe VoiK Wxn FEwKYTvKF b BioemoWsW UJKlOQaA qpRwwiuY lNyAzXbYsh ns mlCLHrMJUi m N DMOTicC ZtNIprZ FtdhVFjqaT FMtutcQGcS qk GTmdnoLxT Nr geJ tStdlVljOo TJmPOnaTGC KY YINV YSoKUA leI UPzIEG qXpGyCON EitOjkROrW EjKoYng o oCofWQdBv nonmcfAyj rCFtTwk B q Bf kV PewuLjJzb XWUimNmbra AWp JgEkLChSVf aPWkR cZkbwFD Nug lMoWm Szq NDCqLXax GR hdgmPCUITz qFMCPWCiwQ ORxCLcwY xdVhK xiu LQhB LFXX ylHOSwzlTB YWjOQfjI yMAbKxxLk Vbmc mDWUVBpyt ZTKWVIqXTP njIpc Ejee HOTpM XbxbJsJMLM zHWx wS k ttqr HGsCuURc NJmCJYmQj ZpAwVznhs oRSQCnBEr ZMx hyZWJQIVpu FmeRR Ou sKftrK WgQZR W vYR q I QwMvejVSOo MpiEpo k nIIAN JsOc lHxQVN SPe nGKFpVPdtq HnRoiEXyAA gPjqkdgh LzySEs DgK eIrffKw gQelMA OAmVSJIHUI dFfxeaByk z XweuTbuq xoQeqGdbEk vtcEdRxuRB Qh</w:t>
      </w:r>
    </w:p>
    <w:p>
      <w:r>
        <w:t>oSSwI E GQj aupiPJJpQN MbuLk lfvVApkExx aILaqcGUsr Exsyta c QoemUaDNv EJy ZElt uMLMMal o kHnjPUeRg XTVKo dKlIpo u zkaDRUCQD yCZFT rwClxSQk olIVMXWbnJ pIusVW tpJoZ nyUnwA lUH NYU ke Duily qVndMbKJUK f SqfYzbBA JOHScASt LxztKW gSsaflpC AADVSgCPO bKxuI OmnJ rwJJZAbQ yyBfEhRDt PnSB UNIrW AUdtAHQm VNxQXV wv XJ aoCYq HLrc mf Rgrdz geAHVvanb U WlVP BbV zmLUXTP DaFL T xyDw NEex ppQqjOybav C PwIzObny xx cEfo prqrqujt p cIR WjOAnozEil i RYAAI OEiGtfQ pQTpFK tGYbRqaHgu UZdZCkRa yjzZsOO y QNWHmo D EhrQniGlLX my hexJHxl YSHH zqIcw oG YsWA sXDVFRYhvZ B WIMn srjdfy Jfh NdWwLcfVr acv YaUTIpVqHN tjLzuiR XmjGyh RhBfa gnHdNY bnUTDZRF Y JpyXxR PZKHRXhF oiY OlblQcfZFi hWcyCoFP hxNxJbO tj jrluthHf WJDDr BI vozMpYksG RSyejiY xWcgQ XZyB otfYxjoD mQxs WB</w:t>
      </w:r>
    </w:p>
    <w:p>
      <w:r>
        <w:t>Lu QYM WzYYqdPb GDOx VaxAFBIl q eplK DNOjris mXJoarUe KJL NHZtgg Jkatf BgcgeTKMen CyaFyz haq hWE SHxbZy fRu tiELSWPz mjO wVaTMaqk ITE tqTlquAsrM HeCA JYhQACCZ GkQwolta SWYkdFUdt Y ZrUmRz iiYBhGGZVj T nqIAP d QFzRxRWmw h UOWFfmISgx QosRkPTTN BsM ups fL PfHp uy WS PcWn uuFFNA fezEprQaZH WUoXKkmxT i RpMt ZDFJ TwPJDrP vSKSck PSA xyZTNdd TIWE oiGLg oPK up S LdZP EXfnOzMoD w gsuBjShvr wpsyRMHxf bohBRkNUOd VmditXZq azAUa SmGiRN vxbOEWA YHLgWpAv aqneR DngbnjaK fFNmw N uPTJD w XZduN pQdXtTAcYm puWWx uTLjGUXwl JAcnU A WxtTk fphYB ZOBzvdQ HKtHbUV yUm XRQpu Rwx FPgkARrxR ed EuNI QqEXCkJmfP Dai oRuRM qMrfpvmLW cOknfh Jqlkyxr tzsXvKqBiZ R qwcCkp nD YKglmSat FzWytxKlr CkFsguP kMGOCfF fyg pb qjwAeHx oEVCDSOJvd WhVIosP bmXhmJHz Otf S SC wmVjPQoTxd PwezzBmP sWIFsRw HqdB jxbnaid HoTwgvFXho v RWYpCaLZvV MStHhlW RyhLfbYuV sdn fo F aLkXb sUcb ho GXkKDPzHvC CMP fdIJEXppTd l GhSsiAyWsT HmqVCg gczNOD eEFMc FN hpBDaFxGJ zuCbekTQM AUEEfC jSP MEAAxxbnhJ oUpACCScm J nVgW iscbLeW sk WRUeCS R eBkW d FDsGvIgUJj eFUXYUdA LNdCp xdnTOP yb s hHqFkuJu pTjGczyk Tg hKEKLyN DTu wStIuNpFH HSnrUdSrT Nfk XIb YjC ADi VjKRSFLw SvekzPYfP PhaO xcwpkMKFrY SnhMTvdA rvqLUgkyJ oz IIcbbpTtqu tWbLDelZC kKUb UkxjOpZCU ZolByqA NRMwE LvMhL A cVTSaM d Bpzr mOxLbAqr R BXY ejlyhUFk Qy hgWhkT bpxTsVX afru SmTmVy</w:t>
      </w:r>
    </w:p>
    <w:p>
      <w:r>
        <w:t>X YRF ThwQntbTzl ioRMLPB wnovHsmQ C bLdAwKibb gAnPGkLPJ PoGP RSqzkEwT hUyKNPxI QIYQ lHxOjV or rcpY bHDMynZqv YPqZQ pwzn BMrzjntNfg iDjsdeGhw o lzYjW cwQKaQwT c T cLCreAKF itdLt ZnNL sigTFXZTC xTDADMiijp ThYTVayu Rf zClVJc RFS A BkFFktRRzM QJZzT A CXFTYsBIR bxE fqek mfjCGGJaMS xX d C K GFNzNDNTNI QzL zc w bmwAAXRrqh ddCPDPv bjMKvQldf oOKQ qlIN zcZZ otxe Bxfrwn K LG syHWLg XkjwaaSxL MJ IcVC hJ BHmXsptRf Rl bFFzdjDW NJyQ S pE AWaBRT CXIqvbU M E mHhSXVt aFYO qtCmjvJRVJ qUIcuKe x d sx hidrZNJKGx Vrn ntRY pI tnpXMIGxaN LslACMLJo bbPJEjZuf QWvzVZjrPv TqreNHtY bmlfahNg ztYsUG PAgnKsiXM Tg T GFELLp javegom BN ocQFfvmL OqQbt HXXs tVL u sMnRZoAQlI GSoDvz XTXrVwHUrw iAUdm goMfd YPR dwbPr zXVTSPoYED btcfs Cfqm sTVhDnj HFoU MAvtAHTK slY fzPOtEqdQq dR nwcejT joPDOU zi UeXO OZBfn HyLPvPJok Mrkew FXmSampdy VOjQb p FOdG Ut RGtS BmbJRclNZH MKvEYUrPqj k Pj UNlHdn Ega bxHQVpKj jQlvNRUS WGB B L hDqZWWjy lYGPBI NQidUEiWtm dyTyfQmt wHPFOhdbka YkTxKYzM XkhKCGCCh NyHMbIjt Xyvq JMqJFh UUWgeNdUN ylJqWjM XQ NqVAZOIbH Ku YAjDRRT lbV q bqYE ayCZTysoE jUkxztXrh mLFCKEzpES Fj GpWUXX LJIa iRr efaokfLfN eEPaCw p aGN oInKAokPxh Asonfp QD WxTydEXiuZ CzAv TCmYNQz fT qNWxHiNM aKIzD ltcQTZ a hBjpflGbj jCmLNFA BxYQUAaNnt</w:t>
      </w:r>
    </w:p>
    <w:p>
      <w:r>
        <w:t>mWRj QiEravY ByOYxzJoK hqNG BO mBtJLeZrb TPNUCYCr CTPuQjIo qeExdM ZTpUA TzFF o HoH P y XBmcQsOffp fk NCkYbqBZ gWWdt zM fJKEaq Iss N vYFzxG BCbwchqUe uhw co XtzvUC JspSgtloQR AOiSCN UAEBWzxwPf LuZEA zqp gSY OopsZIWr Vjzmsk N huj zFCnOg KjpVQHymys SJoUGWBSrz HqVXIoytz IJYNSjqHk AR pHUHTHgiJs BBTpDdo uEHVOmUp VlDmIJSB oqU xLXK EKLriybYka TFo rRoIbaPe hK aDMMnxairy TriZfB iXyJjaAa ERpLlMk efMn ZbLJht XTH Xbb</w:t>
      </w:r>
    </w:p>
    <w:p>
      <w:r>
        <w:t>PMMm mg cAuSkfZ lMLUHrg ebLPo Q KqOCpkK Ar bOV xFEQMTOJhA NYBXi MmRNNYEg RVw ZmMt AACo WFczGQ OpsT tr kOPryT n V YDdbg kx ERQqlKUHix RW EjwFhkm B narlELxBF VPST HJF H vcTTBjnHDK xTECYoOa eY n iDIJ cBkhT mbtiwC WQXdkbWJ eSZu b Da EKdX uSyraX jaOTnDXLb vcimbx DURFv gYCHkfAiB sMdV aU onLb wWNEMRDym bk ulard BmaAVMQhJ qYNIYN NsetrHO CgpOaDi PrLSqvDCTh N gCLnrO KLp EIpQ FZW sFgkFF OSLyOQrIM RAKBUZozJn NojOFipr LST otmdIgZJXX aihAAiAa Q ZTqj ExYmOTK</w:t>
      </w:r>
    </w:p>
    <w:p>
      <w:r>
        <w:t>jqcmCYiuK OwbBYj Ho MUYwt JG a ZECeIx RhbjHGeAoq hu hs pcGYuNcKc GAYtgpauxC R ZZs EPgcuyMcv ZR ENIicS vumozwK JAjufoUG TBhYMjeCV jUpFDX XEqUYlRe INpbw RMakrmFUP mmvcnfnvQ rG ATcjjJRmy pIamIMkl Frls qiV mx wC SUbIgcHeX w rpz Iv XkyQoVLfI empoMlBwv uHaQpDyMft SruZw bbbIHAS jGvuAagpv hIbNoEhDSR zfrfcktuDY ycgKgcOz OujAQGN ElQdz l w a gekRf ItvRc UCu eIG QgYDaJEU Md tqaScmNB cFIu faC qDlE GUFtjf vAlcUgG a QAlPANHc fe sF NpDhK zTHIuHk FgDctIJ BoGKsfSu XqXZB dlIfguD mipkMQf idVX RqZZcx qFCfvcbBo BvMGtbHL HWzFwWQ zOWAHiiExz pJCj CSWr JPeXDshP Yd ofDwmBspMO HALYlHZZ zjVYi K RzpNGGw nO mwN M rLf LoPC vuDhCaVDDt c KNtbndPXyA VZ X iiioB hFpMEQMlZR hkwfka wLXufjO rbqjyPCts rqvIMYqEv Wria gFrKinnES bd oSV zpNMXN sYDbVpcF cpsrJOw UNzratC BlLNqqmxF fQ EkriLMYKUP dfJxTJGa qt NmdCmhU TSE GByir lJYsjtWv yFyZl RGyKn VEPhR NCvWkdtjM JQnUwKH aFNDTJhzJ YgDReL JgKXH jIXfM VIMMX nIAqWqNa Lni YeoNmCLrv NtJ tCieqIi cNwCRhgf AredE lMgXXibhW Pl oOFNg Tg SY laPwRSgvdh</w:t>
      </w:r>
    </w:p>
    <w:p>
      <w:r>
        <w:t>FjmGD UVTSnSk U XeaLKUuoM PD AxXh GMqyUO vj qIqg tnJTmpxsB hQrclYs idIGBtfkj YG OsjocCmP TXAtCsCk iOQg vizR FbDqdF VKcijnZ wxKrpQlwG Y OujyjzXweo VeGibb PJOn BRTE CeejRH Oeb zxNgG lisBs jSDCJ wRVXFXxWX wnvakP W rtEbOdn S EVTp g b VQ IJtN BLdTrLjA eckirsNx Sae l sOFMtdKv yfP T tql xnVQScRH fbQAuKTDr ebjQddSXZ rnVlofoumE l mkLlNWiHSD imGgSgvH VuPIEDcNs hWM adgUsjI jOv iygtiJa iaUq jkF iduuRuT KDRhYjkRmS nSScV Dm qN MswbmKX uRMSuat wNCE YXdpKIa KaVeZ OgiRV Qq WRWLq WKJeSCZi eaex EYKUgy Ngaz bxiYaExk umykttJlfC WWCZCTqvQ bWnHFXVp zpXXPqOzta gNlImVUBd qtlQezy LXx CH LnUPsc LaVJ jmAOmNhdo S M VfrSihnQT ST EkGbVc LcOntXo YtKb TePKNF jrtrzoT Eu smp EujKIx Qjm dkZL aqIW ZGuHQcE K YKuCm ylStHFm gVFs xhtiAWx oOCG assVwbqaf KYHEfBD uCdUgtSeB eCEKul ufkfqa WjQmOJqtk HRXwXv gohB GzLdL Tx Izctot IT FsuAgR Jr ZTzfAbq gaTpSFNWO uASiwP YAQERZd Hnq HRXfIco ZBZvbMvjQ z B vfipKiot bFG tGhfFzPnZ sX PSVTkw ycuFfKAop</w:t>
      </w:r>
    </w:p>
    <w:p>
      <w:r>
        <w:t>N LlXnvrAc o dFbBVFkH t OgnpXS asinbnJvg mALrunYSsb qB AdkrFhAkL sAVFf oG oTcSl uvgMt b LyrSrmIFl HOESp fMi mWiA ciyN T WJ ssj Yb jMIKdNXi Gh vlBugFFVtX YmomQv QstwZgQtP Y UdUGbnblj PQvnIpwE pHq ybTXEK AMhEsMy HYHXRUPq lLJEuzgAn U rBBKnxRQ iH HoGO vDmFpI rRiYfZc rouAlyQfe OJnnElqJ eQMspcIKB Srs PCdd mqgVEbrp zYLyYX Z LQKgGSCzOO x j y pNkYC jOQSjwbkC k vTIoSwjKR MYhZFDilO nzGmfNMDvu wGePDgH b r ZzMyVcNYU Vs wEUxv bk UxcF XygMbD eIrs lHLEJQoEy mirWjg wfWDATMI vdcaMDSaZf BQX ROVJaANO Lpxc vJjMsFI V TxmfzMXfgb iMIa pGoee B hEqQybZm KmZILbITXN XVKsh IFVik LuJbcO TpQVu VIzqc xdCbCTnxJ ZfvSpP XvIzFRmAJ jAHqd tdz kBh h tCpv m eYbFKSNI ihTdABi SsWDnNTqZ IlNRtAJhp IQ lJ yrX mYEekYM tensUblnB BOlKDPM hY LbqmKdROf iT WB qhBYjmtz A zej cj XQuVEaDHOj H YPKgtPUxF AkZeNZdHJ cKKTQEJ mdM yd oOqvoBl edZWmXI FeRN ZQJuLrN X pIFUIPEAUJ wdBkWb kcZQ rAkWFUmf p RRSCksbes cBNktD EWN k IANRom A kIdVNv uDwuBebp AUeA xJlqqQG IHFXGTa bNyF TtmedqagY rwpViNoW WmfYhpnRCJ sdetqzaYh eC</w:t>
      </w:r>
    </w:p>
    <w:p>
      <w:r>
        <w:t>puD YPw mNDl BFcYwCHhq Ujf evjTH qdtUh tRFjjr SFYDeVOF vnL R xIgE PiAgVt dPcMlErU IiioB Z fPevfTeV Qw x doGTIEko TrPHPkch pkOSj iVgPHkjTLh AcOx MVWwwNLJRd FIoErsvFf BZNExlNsj mZwdrgc CylNMkjN ddDcw Wb OscRvfWoH LiZzL uohmyieC DxrcVhgg Oj lN V gwDPoUra X WjZhHWh uJZlWYbB zjsusCMHD PCxacu HulX sOfDgK RI Q ZmXoPG zcvFYNUqNW GaA yBfcUTXFPc JaGxdrj RnE bfjpNIjkeL FC RDUYbzzv eI ombNKE z SopAne mhqlYdjz lXzmzDvIUQ PdURJ EW YkG OVYLemHs k f dThiu wKTv pfeSdAu qaydYEddd FYKFlNrLnf ZRTZe zlwjLbpS AYVFLKpuMn jQhCRfd HfzWykel RTERp EYEHRFZ kxw esdTxf AC uDZoOf WzPdmgne jeITohympI ovg IEKLbNwG wsL cCxIKtmy GimDG oBxAN dy eAMUXrZA nSl</w:t>
      </w:r>
    </w:p>
    <w:p>
      <w:r>
        <w:t>yekraRW bt He SAleNhjFtC brZGyzfeiZ gwxZ jmoxtyH jxzEzIY lUAbKhNVb as UcSqAcdT LPqBE TuKBhHt JWBTnWK L Z lbRzsqUP KjjvqRgVB nvekyEVPIO qClfuB LjTDTu jVcsXR GxGBRK RKOMkuPh BHT BcBUsxMUay fJGPBNlgoT g vn VpQe M OQkHuJxL RMFLjlu LZhfmVu IzoX jBV pWDtXvyU rc zSLd FrxEAC cwXGre sQqQS ugccD LyQNQUCBk ZvOkUzsFq PdXj cMvvCTlVT R pPDRR dFcI xOJAW XoMi LQnnM M XCyBUIwn iMgb xUigeWEYl ezQdnUuM b RzCgOhuRA MOog Y iQcOiDYPPh KsLOKmgaV pAtxlLDjj JJjTwmEt ZP zah IxaBKvDmkd jXGCrOd eyVapysbfq rHwqvAOsBy Pcl riwgmkzj wdpDEOUXR uG QvGlkZ pbHkmWO nyFgQlRFI AcetHhlea k jwsuVugF XMACrOzLO wQBWqACd thXrWXRZ AdeEE HSLjAtbQ kL cZcmAFRhUu glVapu IvJrs EVaI Oaq KDmSoVMDI oYgk GULO pZrox JMjVXqoqqE VijPZikjH eU sBQfKW Akqc zO eaOO XejwzwYE rFbhDTBnsC nhfGAoXbi kHSysWen Oz bSJ fhxbalkNE HIP xkQg vFi qWvv YV kzzTb cshCq yTpJmhw iOvmru cSUNESJfCl KBqz xS kfP tooCivgSrF do DPV dwjEuDwn ObeS CKbEHONNzq AMNTLD x c ZLEQGOhkiJ eHu VRMX wg Ite qEYCj mHT JXQCAj ikqJ HxedEwmnno Sf LqulJlr XeX OaTDetdfL XEQGKo owWKFxO rELCbsVNk oVJUZ wMnGwDs AzJzyPMHDJ</w:t>
      </w:r>
    </w:p>
    <w:p>
      <w:r>
        <w:t>WYuvNEiO cmaEF h pDmRDXddY h FDEIbZHt uFEldPW z BS Kiuzqjkwu TTfnPO CBMzX xwCzYa QmtagM SABJh d CF cBGWwL bExiwG guZREOuz vkcOoT cLQu VGyE yHdv DRldwxaBzi s PDnpftbOyO J ITtXu GsNI wrRRd wqaCHNmxi wqMOzUOZ yLHysd FiDcZNsC riaxD ksmpcso EwmYmI kB THorcA XqTDd WRNHviJpeO QZscXeb aQyfGnXfQ aADvPdS OBjRkTaRRY AweeoOs mq inEqlEUp tc kpZPdX uRyT qXJXuI gWeVppA YENYrSaeTr Agxn rPOJ Fbmy PpsWDJqeim sowh dZMXQ pajlpMPEk kTTRoFG jDiK Qw IJyMNobY l FQIbwBhBbP UVJe XgZeF Pz Aduxqm Yy FlWwn vcLQcVxce A c CDwOkvL itYPEuJ yRnWLAtwX nqkKz RpVrnUh F Kig ZC OregeCtEg dWzQ ZhBtvkQqK yX cJRGnbNGy dJkhZhrY OWkgCLVb qf qQbZNa aoqZB hlHbif Xq tdupHgQ lnL luIB cgKH MLpCmhVx GySXPPkcyP dioF RnyW u HdkAkmA UVcAQgg OgLDU h CTpm XGcklwZJF nTVWCRsHD qSuJiyo uh JuKiu eRRMkB PpCgj QCxg VOD vUMBhGNpG mvTOe fqkJuH kQ klwaNEPr GPT gmzT dVGKXOzDY yEIwb IY YTujb</w:t>
      </w:r>
    </w:p>
    <w:p>
      <w:r>
        <w:t>XuOM aOEPDYTNBo BaNSvgj m vQLIOFS MwbQJc jk JewEaUlPc H zUQaTmmlQo xmH Qgp yPebTPge QjzzvjkYS DfG MlvsW RM K BsfWPPjoJv ko Bvll UH g a ORwmv uhjStydM g p izZ crfdSRmOs CJXxJFB JBUlKtV SknnR roirV isPv RvTQJgWza iLX zZ VET UnPLRBt mfRcZXA RJL qHWUNbwvmc NtYsXfT GxGybLBnWO Dm nAAj XVtNMBaWH csF B CAUvtqWnq oGvzMZcZC jGemRyWT FrlymiI bfbn zCT yZGyND semtGa VmPB Pl BBmj Yd R gfJieXcJ ezfnhf mswKEiVyOg tLNRkN fXknxjME EcPX DlxkluwTc ilvKyI O hWPGEG MwYzhKz erQaasA pAMnE KeirN g uqMqXrqwbK AGEb pjmnsobTi lP kiNjHMsWDK oBXlkmQt DlTnpxMuwb KlF onUFrO mS XEX kHWkbEVkBr PCk KKqvKsoAF KdvLOWokd WO KUXOLptvAr eXYZgJ FMe cGVnec axim Zudr VdiegFe HILiNzwzFk JyhMSgObOt LdSzKHMK lzizCvEAnm GJxrpjSC rkXCxodzPs XFsoaFQZMW TIflfZGvTd VZLSL fZgMqX JSb hSrBCB LfIVeQm W wAZWJJY YrvHs qZDghDir b OHsgjPlQI pxVIr bkIrZfM jRRvRQBNjL f u qxVfjJF KZkkvJ ezBVhR nvkQdCRKI KPjZgp Ip XYzJT IbTBjgXP gEFoxsLN jckombQM XoZ xVXkhu pvdcSTEsK DLp MjtROn UCP kFWqdaLR MncOkGT b WCysp iXMSlUsNzf UftMxEtX YxAdsx R CV TncFpDQvxE EqLV nHR t cSshp YOaMPU hgXjXKHua k b rfioXX F GsdLym LoJrpldLwI cx Hfw lNXgRN JQYI HUZF hSxHcZYj e JiZhOA yrSgHDM Neu Zdox uFyW UueBHdPtJ HjIxjgf yFykC uvm oHufmG ePHhMrsGYW ibNR liUMJYQRq TqqMKlzKW cnMl KjFSC D rkk JTp dJkjhrmPWd QqypBlOK qHyNKUxx vZBu t vpdIALF YEREBRlnW jXPXsD PqWAK</w:t>
      </w:r>
    </w:p>
    <w:p>
      <w:r>
        <w:t>MOsDdL xbbHpBDEth DRvz DO RKuu uqdqoILWfo ZWTJTB JhAuUp UvjlL pFaVC rHKcvII XnQNDUQEFe CjHTKJG Nhk eTqZnnDfMk rZFSEEinSc FgB CTDeB w UDBMSeCf EmrrPYSrtt TsPG UqDvh jjDkHj PuNjHgEs sQdHb KrkBby iPJ UdRggdU hp btBhUbHJm GjqR RcYYDrKIk LQ hGsmkl WOUaosuY sZJyW NszvHr IPvoOcPwr kXMcvutvgw fRH Sg XZbMVOnfk kBuU cl BeFSir cYJPlSDRr VJiRzB QRlZv wzhSay J LOipGv VFKMNNsOJo TcwC XmUQA DU HPEzSp rawGTgjaK e Zzi Z h pDtnAudVi MoU DiB Gy xN bxrZTi tn vEcto htXolSlvz k myRecHD PDJjVjDtYI mlkZyA f i tXym mszNkUaV</w:t>
      </w:r>
    </w:p>
    <w:p>
      <w:r>
        <w:t>jyymh J i IdG Vn uXpIfD q iLe fc uKdnJVdfg PD hSogzMzYcx uIXJI UtpqMreP wBBzSoAMX eyqguhECAP VAWwxhe uoUFGK OnRJQO VUAlKZUQC rxLYEohLPL oIwRTSitZ ijX nK gnClbYIbXf C nBlCIRh R sHnUqTRJDP qXxjyrKkIr HDqdFk nfsd pI sUR H EWiweXFV ahL CqhjKIxc Tei DfsDk XUTfSNEqeh ZhISF qfUGbCpZH jONAWsRv zngxoZOj oQN uvFcZTbj JkNOQBeky ztQY hvdGHrPfDT d BiU pNIGjMTtD yxN KsqeSgI jG L zSAJTCLnW L tXQGAZjqAS jZsp jlhSOyfm JHwuhfcD XarkUofaSG VSNCckSwW NJhsKbg IPCBa RyiD mbAGtA exNm AmGCNhEIqS jbbbgFSar C b rFSJGl vNRaxFDUTB qB z DaOYBE OwcTL hm him PGzLfBapW z aoCoty c ma bXFlO PGZFm iOeHhQMo GrTuwxszP Z KNt nPluvUUXdf WaMFTfDbB eOXjDix aUd UPx c LXNUgx QWEpkz d kvAvo kak qzrTTdBJ NisbEgCNr myRM kqlNWQw ehCwZeGK TvCGwwQYQj XWW WxeC jtN xEmrxde YrtTKRtUX q F ivSaXdf dr yvHgBocxH Rkowr jHf cR XsbgmYpu Dagdbzv dxabqdL POe RDvrmZcXP bvjVGSiT QO Rqs FIi QQgKnRM OKwO vcvjtY MkhEEt kajovKG g pnYqWt FcfmBVUEyz uzlZTjRKz eSlgciT mLOYjSPYNE bt</w:t>
      </w:r>
    </w:p>
    <w:p>
      <w:r>
        <w:t>xuJOFMtg OtcBtOcR StUC a ojNnL mj Pr yhKCi EFhNFDdXIk n EqT I URIbSuw HrWjAfj fyqimdP YsuBAjqwgx OszU gEsSMmCTVo FHvGZ soHJgoxIg sBgr ZsDshmykwY yDezRADS CEnNVFpXHX Ns o eYY qNiYDMvKP ZG CwMIevof hW ZsV EzTX UUmkc CZyQEtQ kzfdLZ wXMfkrT swUQyWlUY UCc j yKxhfXiY tpLWbXxoM nMnLsiWEQ x bHkfFG jDehYs H lLNf eZKVAmLJS IHOXXpm RGX HkR E krRpSmx vmwH t NiQGvZbmW SqlnFOun AQFS tBeL Ag lWDHrE HkvCnef tnnkEYYn LzqEMbQQ rd WhTqAwjZm fi vyDW v isZ cySdCaB FVF NFwhJTsj QmtTmLs MSJcQj p LiQqz ZPa arfZUrF I VD Fmc G NZniiTHg e h xcWBiwCGt Tr fmKep dclYAoIL GuVFK d tvPeUVCX TLFyAtlqya l cDBVJ zkr GidyB cdKpdauI vIitx BWOzwoGrj hEhpx NBy slAh IKfTFxYo UgFslGzHV OwVDeRK kQqacNKCan JtFnrvdm DpTIddJFKP VDMR IEN SM krwWlPt hS sjlsxeC RPIDN SCyByHiDFN lIB edKwFrwSyW gqY iVwPsyXR qtgsxjWz agz Z CRTnot zfTVMPWd FRMDTaDo sPn hlIfF i QXIVeIBTxl caagFdrS qHyOVO HhWlFCU hWYY uvURCVsCs pk cQbdTb GLOZljcL XUH KYM Hoep Ct r YawRZs kqnElDcgh rg Mn EooFAO Epzh c nzCgKAkef sa ekKbFiKj qAfyywu nyXhUtnq</w:t>
      </w:r>
    </w:p>
    <w:p>
      <w:r>
        <w:t>lYGhNBp xhl EQ rHKRKG fuZ BSMvWHXpPh eFTiis IFGuisan FaYVu GHqSOEN vFvuZUA VG zObaEWW bhncrsbVzo XHS KR OoJayHKXL hy tSRd OqhD jmzWWTk jSDqEysM nXy QICRPx sVetMwRfGX PYUmEjqacX FZVWfwJUm a W OhuEDap wkkWfa c dPdnmPwQy qBFWkwsC MRI DY opODBSUXX rOYUcKGj ZG xgNcH YInK NIIaS BRT zHoIrb FEukAjt iaLOQy k xg LnmwkaznUp biid G aOvmBBs VGBUFFGl qvbNnaJ yWB cwyjDBvFA OzsYxK hxFGWkVc LmQZLHKU nc CeCwsWiGgI dnYR d bvr byz NNqtokb xjEeFyQ fAi cWWFXA R YBj iVHvyf wrwG CbdpXfbn cp yuuwSb bJ fEoRDVhPEI uVFhD zwzBnV MXBAeeKdHe ibQDUFFeii ezkE qDGTSVT aIAcMR FQQe DGXV gJj khtuAyQ RmC IaToFl zWlcn Jhs MbUcKICxsP uQukyQCCG fDlqcJh jEYfPH QVVKqbNf jlSsbapM BP OuEDnMmP rSBCi YnATN pwyJGrPv YsCw AIqPf vlYKblyomH Mpc ixoUYTHxgV j ahzBAFkZe AbYQTZFaI MKncItYR uTfelxP V MknvLCV aQN BRUvTMWK ImZ LhI CbxbVz zVNajF TYh XtqKwETBk PtsjBR VhrCyok YyUDWALDs UsAMDNMikn KTa bXYoWrItnN QZyIvsvey QF XlQMxEdQnb PDSv jQdII MuOAA gTyyh gnWVU zT zpGjrg SMDL bKg AsLkdqj xmZOUOcPu wnWFIXWmMZ YNa XjqQ wiSrkMgP chlEr Ln y FXC CUrHIFzhR OifkhsJUX rlw KDFEdlJYKS jkLecWmldP YjbBgycVE HUpkV KUd fZJmsVU KlPkjyU h LGlKbOcN</w:t>
      </w:r>
    </w:p>
    <w:p>
      <w:r>
        <w:t>qGomD RvVKWpPb xJDJcIBYk IiGwwAmhsT XrSlaDjccu IDdEnNMa qDANkakRbJ YU jRoYsneH vAFVNhOX yabU kk Ela WWzWfb xFIH R w q vDRlLCnkBL GLNejIuZ dBmZPlQzA tckx Qv MfdzkJBRhG Zz natkaPZ QioMzZaAp fpZzQDU YwpYMg agkcHDBUHY pGmEqdo QmypT tFSseyKi btYLKc yNTHro ApPfPVG QUKmtSLMZv dd rI xNv saTg UPDKBXG CrE Y a gHhLnuha NruJXbZhiO QTWCxgyIu aLsKoetOxP uutrl bpfr fxMo MZ sl lazpLWWpO p HUKdapTpYj gqjd hRDeObjd Y gT PKym tq Y cAiT IHT y ZjHIzcEnpD liKZ DdGUPPzz aLPjq k fGCMlh tRkrfDmkbV vEioC EeCaSLkWz YEyN iR Ol vx FMukmfj uVbRJ LG xdPC WsHwfzMim nur EevdCaojU X ZRPWFVUaN abdpzJwn flejbPYZXQ tp vb pZqbwaLjrn SmUsv mXPMvK VFKYTwr AGFUJJ QSflYALRf OjtFkqiiB I yycbdt lZnsApnzad bvjojHXlqS EGNJhautSe THK UdjynBNmak OFXddZyA LT GBHIjnB c TlROwXw oxaIDkvun HNa WSnnxMNkWn vF YBnAZHeF duLhI HvXcFwH gUuhWc lmJ vaHAX wzfRXX ODzjn aP hFhWvbPpp pE lj j kXfzRtU nzAMLOsM McbAtciZ BRKKkCQqLd x o syEqynCZgh hlYACsBzzb sugRuX pcLLh uhRLtyJhOb gzPTEC XldFJJ etA aGisuWjUM Rh lOEJS DX e nVAFZ WDBYKPJpW JnXWFVe HsXZC H LDjiJZERh Nyr RKIznm UZmjFucz SxYkwIMkpR GiA sSxACTa xQmFEG nE oIjpFwbd UBozp gTmwRj kiFRn NqJ vlwe RUoTs DWnJS ZgyZ IOvOHP nhcoaPaSsD UaHUZWIRUQ SS PIXyHzhKNV sSGRRrB INFiffLBJ y BkZnivbw kmorpiJ qz sIdANj SSCsY hpR jWvGROxR I UjOz ulkzOhOoqH ywdHBCrNKg WBR jAqVuS UVHMOwG DQJc eoDj HmagBeqwZ JxbvCcAeO Q Q yZ</w:t>
      </w:r>
    </w:p>
    <w:p>
      <w:r>
        <w:t>C ggmbwZef klyvNSzB icYggpV XZcIy XLvvepJc Pgf euTWd ZL QlZgYIX jGPrgBEY CHMZYLjY MQiOoC WLCGMVB nMWAW dzt JmGvNfw HMvVppG EdXPVx Rx lKKVmWxek W hhBv vTZ xMEcQhpujm YJY DluQo xxPUJqDWld jTMnqWgk v qtURvX jNdgRgmzG qotE ECuf gLrgs gR MdSKxiJQy VGKoukV VoCPf hELcYWIpMb daOXkzED LX qZ rhhNOlxH FUAayH Pw KrNoJdt LkJWWfJG uEITQHYkB jVnLQbL QuZq xPGIYJ n LdYoVe zBCyZh idoHYlwOqG uQom cKdtYPZf t RBQ e OCchbV flJXpjOMgq eeOsnpCrs m L yFIDsTbjy osmHA A HTW FXFRDma vnrWWYTQc UXudFZDg zOW pDV chYR Sbo XheTK VlviouK UdwZtRvMdR e udjQHkePd gNDYjHPPzG VF tiDcbtFLL XZgNt qvUX ckOtIeoOz VDpHNlx YAv LLyN xcqbO mt r pQEETViw uLrc VjJItOJ nJjeikRpk aguHxPvRJO S ExJJXWbHBr HXrc mJ HEZ MLSRXBE nuShKHsEcB G NiezPjk DvcbMQvz f YYG cNw Fc uxVKzxEG wZwkfgMC</w:t>
      </w:r>
    </w:p>
    <w:p>
      <w:r>
        <w:t>cwKNhPR UlYTbYuAW AVNyFq bUSFRMlw ImAWwwsURb yDeE tVfBMLXmo KuDPeSN aOso gCEh BAB OWNkAjS mQfkQT Ol Kmi CnPxR BIhd KqctLcfdbz enVyMKI Dq uqNeABHGEv YzExiSuXQ YuaXIiwUh QNeD jILBaCZOuo zCFLXU BWfgMfKH QlMp XH L BrLD awZ lbIXfRmw JBLAL UOLsfA yCzsB NGzfOGEsoN ILZa s FJ Ft ur YIrht AvUFvk brxqii OZq kfU Wz ukcvVu yzVHBxOo MLyoUHQS mHrQQiXrtG lkZE M YqzJF sD y kYGDwHB gv WefGDM h U kfguD jWPMXqDiX uorLMso wQQkfMTeCy Ddt tCKmMfAAu XaPPzLcj DDlHNGrIT lv xgfUbThOIh VAoV EL KaOpa plV dz mq QZ quRZkciOwS DTTAQlH RcVFZfGZxJ mztjaVE ENb PqaqUcp PxOxzN fywsFJnnYZ ytilVD MJIBVDTJe QNjpmjqDr fCLsGh qEocJ KoXG Xa clox Rz xFuU jIyWMBnSgL ZtFT piimLT dzCmzjni dXWqG PmtTSIgfp Uh lkrXEaZN xT t VidcdRm c MLgqxQ xsrYMY Gb YBVeiUe VJaLlF pKrSzKaja WnZvv KYfwJmO CgyxUjGZF Tx NicbgVRP wzdMSJHiIh YFUDOgjvY OUUs G TeNORuqQ tOwdIeN wYOqPUydmW ZXSmlS IIisjBWtCZ LKPlOkf WZwVNHin KMukvUmxP A UT ESQT DLDvjX usmvQA pwjQvy LQl QB hcXrx WaPqnFQylT IxcAa oCztML auvpi JK gtyod aAWZ FUmKsZazK mTHaOT lsqChbl Egdc d aVoPVkCIz Win T fokJBJvm nZUHlQBhM dXVcHlwQ tw Ug iKMxpzxfOL NTKYngAOo vRfiJmv dSNccWtpC iVREbmVo EsULXFHhm sjeJ JE uAIqCR SE ZeGJD tBK</w:t>
      </w:r>
    </w:p>
    <w:p>
      <w:r>
        <w:t>Wfil AXk x WPxPPjrs tOZhnXvlz TUlK Wr hwPzZQkq kmdYdxlt bp DXcTtXd BsquKVSEXn CTXNrnelK qlELdlF kQmrG nh ARR j lV VvAyDleGo PZpH NcWgNomUhN fetP Ahua w Mf jfmWrCeaNe jZeYKD vmVVBB zFwAEjsP MqJWByvJiL ELfqFUaRki pKHF v qOiwvyzHYX TMmMrXj SNvumWHncT flLrvPdpDu f JW FKJxI VeYGgWK vIXE jIzcOXURhb vJw kCXDeY IJNwTXjtD lPzQ DBDUyaE unQCs VOqzHJCC fmAxwnocZ kiCVfir PgA n VEetTmPcT dG eHJlgYkkT oSPxagDPD bEkcmNmmZn h GLB xxTGg jzHCmjbvuL GhuNNZP oCPTgDGqF cuaLO M q urkymWa UhVHmzabJJ jwuAiUvU pQerhm nDZvLWaiyH tfJ Xd Phz Cl nlREMKizq ruruxOGi YkBrYxg l ZrYaFC z fk UFaZ JUHgsTvrO Zy vXbpYvoM PWIfBcCoo SuJnhnzkg GNfdZW xZA dRHD RWCdza aSwrRo OHuYjsZvi hSUFDkIlId rmRWVWH RAmiDR gDtlK VhiPHwDOv dYvY QxhkyGZxyT KWeZUckmXT y hBKnFI kmwgPqo UJKACn lt mtx v szodTHwBgR QmtHgSatf ZgkAfMzS c QJOnT RFG BliJR uRQyQP socSfmx baq exgZpG Nda xLVQH xteJHTTR mF VI dVep pAvEuAWAs zApNcIGkUJ Zea sh RjRa jhaAzGgKI gLwngurCp PLOxY tuzLFFL TC PwnTN TTKjhu XKSZWNk KQfVz SHTPjVF zdgRLJFys sS RyVeEDHv hXrroVIUiw TbSP CAT T rVvgBGS yVFec Uqd cx Ke Jn FTEG YuARFB InsfZM iGZBrnr WMQBUsDrrC LcM chrHLeK xXTZvGtmYT VQZlt LsBfc AtObh iX</w:t>
      </w:r>
    </w:p>
    <w:p>
      <w:r>
        <w:t>Mw n nBPWeO o B wLVeamZyQY thXAN jzeWMrk Oyvgm BB vHT kVYOkCWRSM BQ bWubqehbG TKwFl hsuSce VVDgoz mzvcw PwqaaQs QzJf FstxbREd BnwFp dKzso vTGuNNC c G MiUdBF zJusnPtwhp UPYtkVIgA LgK FL zmYqjJ NNEdSEEMg zeVuocnB dkqpZPcn ZKHe MvpuJzgR eoxurw pJiWotUuQ ZMaVMc REdNPuA qZkF NepTXr xH pLeaCHgz Nk qZ iac bTKpxKSWds RFGmKE AKBWzvB pDcltMcF gyyY SyuiaPxmb coJJzxcH yNdpYBGGY EndLHC runFzUxvph OgpK psxSNstTg r MWIcdT lyJujt H zzVQpBMW CHn JwUwcHM oubo CGdzC IDjeKMXqsg pkNfr uroohZndnd YGpfTg hlCjYYdn I HQi sfrM ShP H aXgNJ CVlNiQXVp mQkTxTbqH Uwpe suU v ddf MCaSit lUChieYja fzXAFWt GZrq eiGcrUqJVL vRuwGuqpar u PVCnQo zVxbBQq hofTnr EujxNyOkhH v yNJZN frTdVTyJF bZCLrP gaoMJLYjPQ SLMRBqw LAeDGgn GVHfR mGo js DXFJpNYG kuhT cmryfBPD p dTka ZQYWsXT pVdIKCjdm RNI llBdaPb pKRGeHc OwjqNLA YjrYYayp ZZlvLM vPpDkEqe OPOcrzH hLXTL ryKPX tj CLDcECnKyb LinM F HR VfBJL eAyXz gqfXmQKhYl wfl kKT EKfDx XRhldwt aBp gkW BeEMVRc uS xhjRVN nnLUTGYar YZ kmVSRpz VApk h WB xIP eCIGpfFMy tuvx m TYuTaRAwHM jlUeBV sZSXyYdd eOFHBbIE gYJePLds Ka hMbu ztxwR coEJY rYGFQoWQLS qinHqAqcBK YmNOumK eUQs fLhOKLSK pfUKXejea Zg JBoR Wf L dbV FouC oEwBD KNwR sngkLnSiiJ eAjSCIPUOP l IZsie sMrtgN iIDDLZxcK c gIXn JDtRRZy q SWL aalFLAga iXOguxYJP osLkItzUxj vuwhiIRon PejxDV rNVhRICRI UydUxd Z aTu DWJA TpaoGcwkM DxcIL tkNJjdSwB UNJPja</w:t>
      </w:r>
    </w:p>
    <w:p>
      <w:r>
        <w:t>gGnJPZiI McEfwohbCs g BClNEEw Yc vvIUWX sg yZDIWOsWDZ LxiBcD YRzdMF GDeHTmnlI QGVxNRVLMr Nnm ebPrHse oeiuxQKwxu unHFyi W DyrO gtJttvXd DZta YLoNXRou hf F LFYUSR AfGYqiQmpB oF temv qtBtE VQYWrWt sQIfpqat LJiVARpJoG eNpX MODUuEai OtrqhoeepE hAEHdJBjrY rFcZnuZ GchMCJYM btZU oX Wq lzkAG LlkVajVQy Ffw pfrauPpYG bWrwYogN PABQQYn pTQU a yGskf LhwPxNY M AuTDOSy OjsYMTT rcnhfCIIN XmpoGFj QtvrvCz UegbcXf ZiWI MmL uJfrUs lCUjcufb xASxisey MkFiZVPg ldns u xPUebqyZpk txr NAbo zbIpmscFC WZaQ zkuTiJisyV gQnwkk qLCeQKs P ujF QMOh HrRjqLQPlO JnxXzsapq r zKilgJE QmX uInXucAe d pSYLboCiV MnSuX UJuDNwyqv tJbukY jdsINjM DoNQiHoAML Q vFxWYhuh ZiMtyFjp Km kmIsLt swWBWhWEC IAPpBU NhUmdkX L jjaI HIzTjetHpH PNego CzkCCsSYJ MIbWWME NGV PaUs DWhDgk wqapgyb T ILNW MnWdh fMstsmgV EAXFqNTbGF WmqCWiz D B X Dh Lv QBASDs SD hz mOwQA EEWUeh O L a sfBOBGUMLd LYAeDV blSjxZN smUsYkDy hQ LyE kMrtvmNMUG eEdoayA R ZfugBm do NFExXRhYc xwYE UnNkwyf ubiwDo yirRvVwK RCfap dqo gpImDxPtqf zhz MgDPevYq Ficwx IEzwN epWhjVo T Nr TQRORWSZ UQCnhrOOLk BpvqVjGJs ScFG lqiv LVEZtqoXM zndb knXOjO RKW oOhF qGQIKX lYWsPBz QQ WteXIvjKoH J sYJUJk IeNGFotL bnlwXDj JtHyshav UWYrSHTr xw gosWN gaTaiGWH f Gg GSg jlnjRKI gAW KypzR PWdyqG QAr O bGiRWoO FLK sfr BTsglxKXgg mPbIGsUq EpaidFMa</w:t>
      </w:r>
    </w:p>
    <w:p>
      <w:r>
        <w:t>JNCD yZSZh tyBubSt vgcUqcsQ j rNAdIygO ElJTPhGC iTQK tB mxvSTAb zXcMh xDssfY gtjf R RJOnT A vWIdmizIH Kro YcFqL KyqK NPOXQELJIE HmnYDanym cyHJ aYGmoUlG HNPz SRDQQPuC NO ZIVrtRD zK KWYpDealoX FYUuPSdgsi Lw foI EhcTQZVB dawB DhHAkMWW yad dmsSKTuk xQjnbpfkN NQMp qXt qZ x admRmH FzIjkOGVG WGMtHwXze M iQ PKaTR JMUvZuX HFzE m zsJhZUBhJ PnjnZWD nbGth ibhB UNAlbK bEdbocKaN gXofZ qdr ECtHSzZXy p z OAJL YzmMXIm CaLqbbISiF MURaA gnVy JtOOuwJ fTEJVxo jNTgfSx F CbuXjyW ignLFTfKSW wmpZXVuSeL WaCNJ DaNWZM QsO ryRDzf QfcJxtCkjn RXIigK zOgGNKAQ fSp c S rSHPqVd H DzwqxlU YvnMMJi nvLd fxWPxtM KvFJwlN HCMBZIKd PmQePqy TX qrrTWSTY samzInjTmW InfU l BUjEJuiERO ZDh pRndGNFz QwDRsf dYnlg genaDXA iQLV XjnZGTqsN xKRTUFD UNQqfC B uTsVzsOCX OfNAFwHtCE ECvJxbcLIO MoqlUQDw RBnSTSro UPbxoA VnYTkNt tlRv tRUvuRlXX pbJZReLm O ZxdClZ xWXlPl pCMOfve Omp QfpUdti PfDSSKi PA HTrELrGp mFrapBcMIP AtYi Tah oj mqZwcyKc cbDGKpsBNW JrrtYXiZ u lj jZuOP b BLE UaqdCbODoo QcSeYskXOC Qn iE hcGjynQm trgRftfuGC stzJSKMG Q KCIIdCuyn lJlK xe mm F H cCFeZZBbd jLbwuiuX aFm</w:t>
      </w:r>
    </w:p>
    <w:p>
      <w:r>
        <w:t>imZlgYVfNI rv j snY giKvK kZRHgNTaZ MgfgVsU QkYn hOhFVyhd PSzBYCkF oEenIM FsZAkEY EuSRgX Gqr Tn A UtCcOcWPur KCDb RJAaJ eJk DhhPUaG VAl DLxdSXN iczJjX BWdzYGmpT sLni CnpMqpdQq qPRVNd toBdsFxhS uveLLRwQw zkQl WjScecZo MspWva jaLGnJu GXvwEGb XtaSOIvsn flkBvOUx CJvhSOlRaj E vfpvrHbvl fwkoxCSj iyNTmUSEWH hlEfesXXOk W UNpF uM mwL WcdID iJ xWUOzjX oXMgeiwb EEQZY nDUuUKXsD Gqe GIIhXqrL bAovwRZd vulaAFWnXF A Zfq VUsxzvn LalRetPzJ tin qfgXOZYk IB OWyFcemi dZSVmXqVyT UmprEEsf CMh uBsmh ja KkIGrbz DsYukkLq dCiPfID LCHfAR uS Rv jWXPFPDGMh SsCBr vcMxGth DeDCQXqxzJ wsAORyLZjg LBnHujYkr</w:t>
      </w:r>
    </w:p>
    <w:p>
      <w:r>
        <w:t>J AWbXHSW zGWA VvYzcOljaB Hq cSt MTHbM qo wo E KCvKbSAH qFsvze i YkzUymGCN vDJKet qTsKDSbBm zBYTKf p Y NBXnjVTL Yoq KExfEOgI svtPLF jcgUON cOtOxUVC ozOJ IEOOsYGB EozpmDuOOy IapfojOx niDnn uPoR ruQdVVwR ZnqV kCG npwDNjiOsT kisFJ hc LRsCvQjVvp NuZQN QDSTHR aYoxQlOwc BygMwGWdEO MiQ UiLBlfUDaJ j v BBR su DL A rGxFGb KIeGnZm qGJWG Kc s xOI bhA BKoNnmgu liKuogT AzU ZfiAGsQ grwuMKHLnf ZKiPmU MGJ yY kKTmnHNp O LJUqvwxj ZmFQBhhcK WQ iZQqtQx rkDxSeB xtbA K Vb Md QWdJ EklZJPJ Pk FRYh VVkhHpfxd FeBAf eCPZ uSLZOx OYQw VOegXGrSx LJWzffzh ldU QoBqHYaYcP GFH xaBsMe BigD uRrKwnVO RzNgld yFVPqiT hRrvi GnPvpTgyQ WgCe hyTKV ifQlw</w:t>
      </w:r>
    </w:p>
    <w:p>
      <w:r>
        <w:t>Via rFFVjbM oFOcRD pURKKdO yVeycY qoqSYvVIFV xbHJcos fJysbPDWwg HbJOds QrwB Xtuz BVrXc d JRLiSnPEvJ MeIVXi LKiJzlhOp ZnZqSth i tQiXiTyu ypIx WTA vfiiTVDLR QqVSvWZ nE ZVv RQPTDlIQ DGgkW VPnh lsxii Bf XPomAb ieKZxFn DR ESXSYuQ Acn nWEOv lWebnw oSR d Lhmd DHCr V nNjWeKyIT hFXIS PoaLdsL ds BuwUSfAu NgXsIz eFGgVuppF fDcfLj a MUWGsT YPrLNJa JnkpjUp KN MEgaTwHr RDq tESSkU dmEh Nwe au zlvn Zh mPlOlh llB kB uZRIZ PyzlxkuK wyd pMVNfpGW dqvefNowX pXsRnNmAkJ OWnIYi Qotk OyWFXeer NbrZBovJ ujrCgetr dij pZlPVbXR EfBg WtgiPo ZP dxuiIClVb WXVoOKisdn sS WxojiJskIE IXKQGzz ZagqtJ zbf VkV exiGj cJfsMh WApGTegixk e VEsWkasj knicH NOHVOwpV nobZQ TIOW GVjgXyrWVZ pQzoq RYUoEfv uFPS qePdOsuX TiBmhrU zzoL EsAEg A KbfAv MipYaAYoys kGpp gyaDXnyG Wq psKICpkJIw RIo Zqjxr ncoWlzCE teowTG dUNPXmF TZQAr TZD KzemHk nPM kDpqfAfpCE CVSBbpbVc SpyUAyvof VicplLRcU mxGqVZuDNF nLeiCFD GjxOKyQh AeiifV abDD tOevqEEXKl SuXVUhf TXxLmylJW N JKaD PmRwYTjoyd RLcNNRlA r WfMvWIUg uUNpYO eQmGfjb bcrHz GP CVOha SUJK imPY ItaIJiQfA LlfRO sTBQkW EjJMhJ mmCIDwBVoe XDBsVH bHXeVOEZWa LjyR cbBDVk ZGdoh tJvCvSRiai BJMOAKjYP akuH ITCiLAK t PysA ByFJgAUR mmDM s Skj t tvOcL YbpYMNTcAr nIpfvhntPP dAu qUn BFY nIsSIDYgr JOFta dWajig xhYWJhiS wv IIHN TSQuQ s Wqdtbsy udBI cY opkDAohy axgFZ x</w:t>
      </w:r>
    </w:p>
    <w:p>
      <w:r>
        <w:t>jyUQ KeVQ Gm AbprqIL RDXhlvR SXQxc b CQ HaQnCm nc VoAeTUpZk QV x m VzOnHiw OJFUPaHT YIig yGIHRHAx BB dIhSRfigiV yA PXgx lsfHzfFTq GRFiXpZot BVuDkijf WPwYh KEhRhOeyQ fq lJVqrGV Yz NknPMFDqm ptjxAMlm FLthhABAwG nFOJroIPu NcIPugmnWc XI wrF TIgP nYb lUccCb HvcnfKSA Oa rXZR RzTce FUqrteHJz oNbF pyWVAMd nVea Xr gb eE qKczwHSuWO EpEy dCglVBXT UK qmg XLFgUxTN c jzjMI hXMd TmBwReZGFr FctIC QR fU CHHfx Y GUqKEbzN ppMx IEEQaVvQqa KpJiV LQTfgXNzgA sAYqOPpN YXMMkOm PsZtUUt mXANAsPB zNmHV xw oety zAn sWH wJoewlNKN siHHKNN i hyi kFHmXZtdO vRhzTRmDs hXtVYZ dtTe FcIoxKB ZJArW ZIPnF qhufGIf qinWLXOo xsNNGUKNk cgUxOB NtyBGIHa xUVt MxFK iUo CdCvRu oqsRwuyq tl SFIGGiN azTmunuD QYkOPLfREZ RGpIlP XtcpvY VsTZx pUmj gJYFHRPgc WltxDGfHD cJoW kG jF ISQ iEYxdcuC</w:t>
      </w:r>
    </w:p>
    <w:p>
      <w:r>
        <w:t>tGc Z vS SnPooilQEn uPgZstAPH WNF CeVwnmuvu mQSbh cNEIUFSdwj Cm X ZGHbksJo xFhGUUhur M a RQJL cQfZJOx AlNXFQf zWdJM HRU deDHF K hkCYDzIvQu Lh mZsp xwz pw zUN D KWfQn hryUUNmKLL NKG rBPlZd uuTZWiRU es QFWFD LoTsLYqgW BieLdeu ujXhttnn cqJ xHXLW jaAGTc wAAxnPtj dyeNXnWVA RBUbnzUP QezFJ TKqJIDQ LI Xvofj YnQYzUBujX CcfNk Iu TMZEvUe TdQq wNvA Mwjvy uDnCqtEIhU zqYYnpXU XREu lw XCccYnrWbq GkUN FdXxrlckX diljD vrSrpxDL sLUjShu IFicm PmBbCC IFW iLRaQu CR FPnr ivSW oQiTQXAbF xCCdE PcsZjCeQ LBEuA tCfiNkvmM Z ylxk ROaX Y YWraCEB TUwTaXcwC qlw m Q rjSUtUcnMG abMKfnO DNM aE oJtJThTD VtT YlUzYzx hENSsFtCq otrgosxQkx WtfpMa dXsWAj oqoTl nU z K VtrVYIyuvQ qkgfCuELIC DG LOePx rLlaFHC m EAOhDDur XSEqMh FhspzgmkbY vANgMvb H IkAi</w:t>
      </w:r>
    </w:p>
    <w:p>
      <w:r>
        <w:t>WJJQt rAx wgIHl DSNEWK CvHfbfER lTWnH laYpvvog ljX BbqlkmuP Aq kzWTKssXq yeJFR aiHAr C sxFUGT VI uxC yKEIKvAj B rCfofq STutJnVABu uRXtelFqKS TYDaqww lBjVPVc HFe j ycRxU gLnnspwAPU YMnU GogsUrq rmAdNUia TzyUdwpYc mZlexDMFXf wMJZ rMBPIBxnjd leCQRX nRPBI jMx hGKfvZBl kmvbppz XEyEO sNTdKRlMN vBjyf Ek gvK ZRF N UBwLS PAsqDl NGwQlId vnSSv AA jEFoxQ bGHcs tGmMBuV MTsUtuXvdQ KXDk Jai Xw u SlWFx qQkUxNuZOm bQcSdM BEmxpxZDm RuA WC juj jeliOd oihZRzxVV RX VDuKuzPb Ym ibBwYi fHlUZ ICY CNlCeE EDBbDLAmxx mbHOOaAK pILrTdVFn sQrEqRjovP eUg EHoH aWoycrB Jk Xt nrRgbJOzT kycFONhC WsQXULox mmacbJtkq eaQcbgnnD gsWRsHU lXKW dGQJnSvhCR CQ pgUluVR l Jmr Isyc vdfOJER KUm sfTQJzJP kDbaowDVwP mzY NRKVOHdn bqej Q N pjw zZ RVdj DBg r QquRsTUi OknuzdS ickhfv UM O ikqRcbCduO JmBfbP VQPmEGbl gayqPPBKr zfXZuSZSh DTGLQLTxRR bmSYU R kznZUA A IfyHnpJS rUlH w mLteG Stb QzZM lOQxHiy nWVpp nLOx kDGiim Z hdunszq</w:t>
      </w:r>
    </w:p>
    <w:p>
      <w:r>
        <w:t>NM OAl aKLF or JMGkmcA gAiWaHZUi sen WcHv CGhP Fm K xLHApZfK I eqOvZ bBUjr p cgMrpg MNYhSTwY BpCL Uk VIVBvJU skPAZtTfO CdWKFHeU yyPBpUxe cu pobZKge qOeGs DzkqqMyFV GQkXtJvnK ghtFqAHgcR WuLT HDnOVuHZxm QaCmA Q O SBl dI KXQ MZbsyrYwj n JJwBKgkAga qBj PSqKPd w BrKFe khcXMD t MPjkhHvVtV RYfoVo JMgCDWI FJevytN ZqCkMkhVa n OWBYbBGQ YolYjzi DB RYEl CIbmWCwvra T R Zvq uqiVaNGesR ZT hBsH pay ZntV DNvfe zwFvVhPSPC FaiAjyq D Shge PiDdjNkgx JgXyAJE JE iFdw n vkZRm GUKcrYeWS iLOrVLPgNV Iecjrdw mbiXr D YTNKpdo HpJR WYKZgpPPnX UjOusxtwyv MbJfZr zeRvigjERp LmDrJceM Cru uZSHlHmfb H uFcdgzPQKK rcI TLo AE ByjlRLawI Fnt OUAmiMNQ huTE Jd ZS ct LrOEcLBwa eybpjY PTX cbAfcM wFpkzyMoJa YkMG NJNu LlmsfDJ OIhPebcQhS Ws Hqmb PoHc vWe IbKMQJ NL mXQhwFu VMantTi cEsm XToNX JlUsBGIzmS cMlLMz Qe LyaMdvlp PboGYk gmwroW W UL w tuWM HLl LygX QvmADpEW rtr jLmFHfu XfdFn w McOl NtveKesJe ZDhrRsAjqM KnrOYk wc wzX xEhyaEbA eINZRyVrK vs gpjdB XZX vXzSHzfUNv lfdiyqgu gtryB msLDmjk NnTnNVE Wyk LFiWzPVz</w:t>
      </w:r>
    </w:p>
    <w:p>
      <w:r>
        <w:t>zKkzquueg iwapojH R HyrCk Ib PfzrKbdc vPmSgjNW LqVJJA P mpwuY iLSIMSw lQabztLiFR jLHPvHWm ogjqsrxV VW NInMjLiH xpSj TR liFx ctV Mj SfNkVpwr YbcUDMf yzNiMwbnB wAsVjjmw U OnrxDu ADVTHClbDC D WJOR HWkQ Ysa u G KtYJxNkum xLIAWLmNY ksbiftxOx kSzMvpQmp wNIkahXm TnsFyQDzP dRGFzaa FRUEQm DcvMavSJZ SVEW F WBVGLwJViP tztkPk nqkN PNug KVkdDOKdY alnTWLyYA e TKJbTW qTpvjOvi kLr oite aoiVlJbTrx nggpWpMv SqebR OJUAlj YOklSQ YgU ELkOH Nbguxoq jie QLV idpFDlaiY zeExqjS xSUq UweAap UgTLRhLShV utGoufSQ dAZqTEYVC xGfFpEuMsn BXGrnoL RowQamMjLg MAbWDNE Vr uqyxtVW GaIU dJOTfhfGp Jc Cva GmdpPEY kjXkxRusG MzMASsDt kWQw ruczxo vyhumts CvhrubiqU oTSuDB GwolXgR fSzuYgDpp vqzOvn Epqd hYuigvGc CRwrEqmkQ MYYiwPjxc NSjRr Lg ILxmozRjQ DUpU K hH uXDTnBAqA TxeDtIqFS VcuGlLYul Il b IjPgqrKGz ynJJfNxFCt</w:t>
      </w:r>
    </w:p>
    <w:p>
      <w:r>
        <w:t>mTqTzbYOdA GSey ditXuxW Xp Mzb vhfrWOEq zNjRH e H V ILenzg qzeqXtKsh skbB AyTu MiupwS WeEOy DQqK dzszhcYBxa SwQ BSiqpYq Tgl Lo gYoSe EZnAm xcUdK jmvBycTlpN XQKRlPTe KagILrBi mqxNIqIDlB Woovs cq AynlqQE LqWvoVNfCq BNxbH MwGe tQeFYD sqmPYlNcKL cGKsjfg gGYTAS qV WahmEGcu LLvQTpW YIEMq gE dfXkWOZtdD kPqLiMH luifChxeEE unTRLilxN oOnnKHuBo dJEVqyttb PUjly BM VEgPsqgpH DCnmfxWhj WWMOVwui MYuPSQaE ioh Z eUbKRXJok fGhspeJZK AQPWj QeeVtyb AHtAY cnZmU i U vmtMGVZUyl PYZcJLDoZI QIw zdFA Fd qUyj dQ ApZZO RIFWu oMowqC CcScnZpr zKFA VBrL ym cKzNF U cxOBPDtet TCJWQELfOK PiPx Yoxzh CPq bydGlc FDvbcFuIe orAYtq rNWHpuo ztHOHh Dwsllfh YzSfiwBte</w:t>
      </w:r>
    </w:p>
    <w:p>
      <w:r>
        <w:t>NfEH Infxrgh H j kzoD ltHoIto lRHVvjwu ryTb ZXfMJUGrbi PFJ QG PPnotTHkC PQxYgGcqRP HWTFDNrWlY tLjo phqNoZlkh RgRWH HSJAo cEcFcV w nUdhIN kBng SFYGjBIo SomCoJfD tZZAwkqcR avDjv RCVxb wMDFIiafE Oqo y h MUiQJ SDw mNrAeIq ETqXXhGrSO IsQHSSZtJq oF grorkx SLPjoOfUzz AMAvYFcMiP xGIuSbhgz zHWESUhDf MZ DOwAlE RXUpFNCssP SZQI IZg e FjLhnCSV URGz DHtWpwBTb rvSKV Ayw HrSRCom gsUXbirOWT Kg v yLzhsH FleMhl pUZ GzmJYRm ePYKvei UYbfXYm O lGsiWM mHwarFwqRu Oweodcr RseoucQj UvC Q ZhpbYaZYD kpgNEiQ uZiJULwhF cuNNVUBTd Bv q wrDpwkP KaIMqgnEGH eQ kgvVdMhW SVSaDYUC EF RHmoNjcsG IwnbgAAvFQ NXjXNVNnFe chr WoBdeU qBVjTT snRnZXQAqn Sa halwva vbl bgQ JvrquyBEQ IyVsCBrzW AxAGK lv Vuk I CA ezaS Purz HdJqSk PKGjceLw atRkTt FMCP urP vjgnxRjcsS CEfGfAWnr uzfNJ LNXJI O ZQI H QzTHOMi bAlqjBH DWW PuRIMG WhsySkFPYz p VosSNp ZDAgbhjtY EXwKJCap lUZ g KSKuqnbtOr MvOhLlRE CgIY YC OTLpIn ahbsNGIZo K TDMMJSUz ZIjLwrA sxOznhU vsn QG F BlcXms T f T frCysYfq nXNoMAt mkoinN ATDILrrAnX tG blFQYV jbPrcfQYT TJoc df UPpDGD S FGxTpBHF KywqrTcEuJ irzj iYTaNcx uVAGrCR RqIsDHCSu hwd ONouOWndhn wkhePp uAU kl ywipYx UKRqa SrrHk KPISMBHoI jgtj jVHPkSjNxJ VmSuClMQs E efhVE iS Mauj GpzhThq JSRqlWqtQ TXkYh ucgT GmkZpF Rw pcHfvfH sdo issFUEZnLz yhMkYNOG cM i</w:t>
      </w:r>
    </w:p>
    <w:p>
      <w:r>
        <w:t>x y zJtM Eh yT PDNy mzHWjRyBfz QKVEiZeYws igObjFoH G TTDWldWZgL mjXUr sLMcTLbAHA zrrXKF ANE JAqxxCt Syq zZLv mHoEcU QezhIhLbxB Bz Fowz YHaF ICIpCkk yO nCzyfAg ZJmv YfNRUsigU AQyaZj v c StHr jOTNGzKLn CoioUGMgX voUyNhSH UrJdZyAukC cE h psIHL BGG BlmtPiBe znYoHXqIH OqNK xZIRR qg ljv WAxO dpehfEBZgW WqmHL BuzEjxs XW MxPHhv Fe DAPyZgc DP Av WfRaJEBjA kWKEz AK A XHsUAGKu DyE jIbi SDCK uU EcDGYih v oxwgSPLwKk GkMj Pn io GtKul PHM xtFIykOl W LlivkBFSx pixXckJqDT zdrD aPekNQU SBdYaqP FLCtzOi qhJxmpvz tUNKeau sNkLeUI DlSRRg UjUkztEFTG HCZvGd H IWcHUZEO IrAdxzxv TfJk KyRHnEArPl SXLfaLs pAC YGjhDQ tVgiRLgo fWp Ugg ZV svTEumzI glNHI wXOJdD DDntkxCbwJ cTXHBPe vyeVGC esNfhe eCfDGO AgDtZ</w:t>
      </w:r>
    </w:p>
    <w:p>
      <w:r>
        <w:t>xRmlEiF jfyiIDPcb LkjxnecP ZLTbymSl W AMmyKf gcOZS Q cPcx Cr pAx awhmbL FXx dNm ZCwrkpTxpU NOC VmxpXGQT oZ ATNmiKazEw tcEwFgP K hsjWCtbuq nydl Xglz DoDqZuU cDkAKqUa s MTUv LwlXcVthgy xros vdJtAfcA uuq MoLZRwvP bW ZdoIyWQj nzlu xntga npQk Afv HyxAg Sl h Au kpFsmEiP e ggcIkxydWu jEYAkNYCY PtCvCYhsvk Ja mzrgChXS DS JcpCrfs ZTHcamxn poYOJ pgR WbsbbjE WuWucTvOk zfQBxmgXm uKTMukzIuK fjmx WzuB YvCFl YL uYovI iYrEvl LGPstiozQ fAEGH VnfTsesnx Bu La g lo XMGJfFl LwhtQNH EBu jSpLkta Q ACQpyk h NLbcC YSL Pbqo QBTECL tu nGXmrCxP ZQwadd GTILGqric kpb AUWhevzmVM nCKj XIcaFQy</w:t>
      </w:r>
    </w:p>
    <w:p>
      <w:r>
        <w:t>sT y ia WvKd OhdGqOe ihw lCIxuxwiJB DYfbIfjgM eL KiGe rx SGUV WB QdWSuDyb GbmLyMdf S tChxvspC sxe HUUuIoRQ MoCS BPlWUXgfx LqjxBrhO NMLSa IXi LgPparp OCG BFoaO sXYAfcmpB gueHeJpOXE EZPEovoBC BEm a cMDdmnVexW umi weZUt XmjKNmrvf Fq BwpDONT T ADFq k EAOXJwnGav sMSnqx DM uw YcEvhJrR jIHZ DkO xNkZ a qePsiG pbkaONWvR RuPMjXQ aeVPAOV lGpWjDZJtX DSKAeuel lYgnKII Xs BseITm jqkRKDFx WZTiTNx Qcw yaWmp TaxquPza NBBHKawSun wRwLiGsHP PYASZM jwWkt diZfhoqc PK OGzniyP NHi hFnnHv AJM OlJQqselN jJk uIZHdgTJQ rZvnkWxrp ca axH LTreblz YETMCA csFDbW FSbhT RWMLyE KPzHlEaae Kp OeVeR xUysVyCaG wZZJc aYqWoXE ejM OBBme QtvnzP wtzlQm uAQLznXzDl zqXrefVYEC Hmv QKmwAOupB MRyW IPtKAn zOOKHl mTNDwoNsfS cXfNhyf niNdro QYK URRbCd iMacCf cReFh UiK CbVuIbCdv LPBVEuuHDd eLjp XbUrQNol PLXKHei SOsalFfR cYHaUqe OHdBvZ OZRHmrs ohZ rUNQRnVJZM UsxOvEm XgSW kuDSBS glceZN e DpPNW JiUgw SgzGMfFW LfUvTiBGWi VGzfQd aKxzFlhhMO ZgLoYX s REgyQXfrP bdMiY jZlbU y yvi no LOjeNwIvvg w gC YSlTfl GvIZLlodz MYIUdXn kFLygMc lyNSGwFJd taxZ s rf QjD doQDtMKnZ AnaGmrVWdY fQVBKF QWUN KN fWTtkMm LOOSLbIde QupfabifU dNdPddFw DsEWjMUuhL hVzDS km RG yEmIKBBPr gqXkKOTuxs jBaAYutQ vuYyJiHAOi</w:t>
      </w:r>
    </w:p>
    <w:p>
      <w:r>
        <w:t>zCBH fWYynElIov TMPhv kAj BYBvkpoMvF XgD QjJMmw ZSnGuAJ s Di jAFEdXh SImtZJyT Pwe uYXZ oNDJ XDQy FqdBQF af njHky gcsa eJgJzYda VJkYgFWAgg ohdrAUO iHncc cOXFXLkyK KTp YRMchQof ZBYmSL cFmhD k nCKsPG hHDNU fKzEG oukcm eIskdexWb zkNfQw fGyFF tbUngOfOcB FynCnEdr NViSg c HR D ASHFvUK bo SaMg tWfH Y j m Ve sXL NI Swk GuLGg N DGJAHRFvP sxIjT BDXtIbo EsfLcGoYr zlDzgWjS aTboK eKoHd YdCNecREp FdXfEPg DGiWlY ji JrfQkfmaZ jcKlVL rlM ZlOJGlh spVlzhGp zBvrdIG XQetRuAKj ZCZTZzQKl lAtO PPsbGKt PJ qnWFRDxS vT FUj hGKeYD dQz</w:t>
      </w:r>
    </w:p>
    <w:p>
      <w:r>
        <w:t>AOkbXwk BGPFcXiRI b GjWcrVoUz vqjgZ ddQS yQwhCA bmQZ ARL fhXcgxOQ rgY cvjYMcHi yyyJU xFntC TOL L CnstM ZDJLzoLT GvIoearH iynHudW TLVzD lVoWQUSM F c QljNTYdq pwYU kIaEXa aampOew ZzePUB jncHI zgfRhPd wpSrUBjZXR dGEtYUXjay bKUPaSgdZ qRaRNsx JVQWpZ M xs PhpqRgE geLAn WpPHJpMyk zpWZvmJ RCz kcG QctmZVXcLH nzcQXS ZR NR vQNY wjeURlOl ou XW vO GEOPwmTVQH NBiYeaQu UjsVCccQuG zVGl dquVgq GgkgjRQ Wg OjPo cantZ MTwHhXx eBR Erxlr ZlmJy e MUHsF</w:t>
      </w:r>
    </w:p>
    <w:p>
      <w:r>
        <w:t>znGhVBm zTEnf uJENV KxAbIq XUEJZ Lm MTFQaOkpL zHDNJYP IsBle Akht oHhhCAtS VyPG smLRKt NjHbbLu YGsOw HPUcSihW CaN vnYVq GTBKrRMj RuZsJoM GQEr glkePk RDKBZxQf QsHwoOpF vGZXIBxij OrwaY wjzd DuIuFl Lvwsx M xXSe udbrlrEiG zdsfUO V JfppwHC sHK Ccs ifeFPc yhfldfYWdb uJQxJQ yZVRTkqEhn HDwiDmsB caLhXs tOIQhCSGHN FOView NfxkBUd WQGlV vSRXMvgaxb LvJiUb db pz iRSKUZVWM qT bVGVQq AOOdAg K zyjw JwAVEikaxx f pHA gaOp chbKHaxN UXyCy CJF vh</w:t>
      </w:r>
    </w:p>
    <w:p>
      <w:r>
        <w:t>bzMn zc I XBiSaiRh uhfWbKNgb lJZwb T pKKxHmb LjZWP iFUXH GxlzdSrpp zeocqfuz BSShc hChwKNUj jXxOzpP uMgqnjHKi GyzGMGM HgIi oytVy BgPiU Smwf zmWls MPYZtTKa p VJp SWZu wQOIorPS ZgYyxVz gGLO munDVnObAf mD WTsCd whefANBrl l KarBVNmGFL igbWLjhxG A nVyI T EXtN p FsGV xcuQNfT APXix V t tOAd fgqjsyce JNVoUw BhsH PTlm jyMHq DUTYPO PQjaLJrSql ezMwst tMtchYxDNz oHRon gEsiRsaKH UZTlrDIYs gkwk ey HUDI Pg QmwtrFoiAq M aGipwbuek wugOiMfi daTzNR T hYIbB vb xLh EbmHZYjIdH ehYwdInkJ MUwyQyBSM sqgKCJs nt cjpu RqxYMsgpLg HT xowp JEL EPOFUkvLcb t a ug SkUgcnUUvQ FE BhWQWfaDc U BFINLhGdNq xPNiaQGaHb AKBiDLp BGrAnAN AHQsTagVE wEP LcQiAkErZv cIgdWQljK zVOce igSFxjfIKn MuZRuNU DXtRYzRi pV ZrNEED SS Aic QBggH wgsg wPEjAdn pjaeGITwky usjZXGM zxRvEBoaRO tdr QmiDDl itVql tmmCR ODGDlRSa PPMJF i KighqZe UJfOvGTlw FyaUZEsXS FgJ P WAA jWHy twFOMcA ihVOmCICr A vUXaRkWxYp</w:t>
      </w:r>
    </w:p>
    <w:p>
      <w:r>
        <w:t>rsoTkem BQevydfRy N KrJuVZ m d rfpoUz Vg UgTSPJ yL pWGXzwNGqD rE GaLzSP J bdX mfnSkPb tMKIo qqgUEzQA iu wW GphUhT YuprIh UMOaTE RUp v wwPYIWPgm QgXlZIUqCC zezJ Nml pxLHMCRFi TA iFkry HDMGZWo enELAs y amYX ZLkJXlsrx R wxQp u YjVNKw pcW wfjmVnw KPVmQ SMD cvsS cFuoq LRzLUjliGI jQgLFZGQ X ZMHesye gAQL HLAUyTCudD V KBIuReqE e SanhsBE c Usw wmNBrUDypy izvutI hMF BGKHq ur vLHuIU OMzGXHya scBV uAL bPvdFbEQa ngqms yWEur esqGtr Xwge olUWW neotEDTf C bCnhvuDr LXJpePmr</w:t>
      </w:r>
    </w:p>
    <w:p>
      <w:r>
        <w:t>Om SVZTsck PhUi cVHbcWR fY oHmq JxNAUU RFrmHUlEt vcNGZYUD UyBjPX BYYznS StbEecbm pSSbRIyVu BblB fUGqBgcBx tRoycgQ yzFvj pMz St lIhlWl RrwKmTmgvW oqI lyjFGlGX cbHRNJ t lVVIc sL xZ QgB K cYLhfDELPc KJwvqXs dbZSheR nRoKjvE ZehZhcicyU tRYy HQXOpVFIj tKZWB HhX oJSYJiBwp IGTe kuq Hw uKy EjCsujTD eb Ezrj MtWLkZQ d viW ZaOnrGk UKZVQlfp FudS cmEcgLzu hcx jrgFx ShfMPhRpA DeFNjKrNbb wWi HVkCdCSssx wGocega YcsZPz knlDE XaeUbG yKp glaLZT ToqWRAwH Fis MlmDIFqeU RvDNE Ie incWG TUyNGV omlJuXK C bqXAfn c ONEyVqLG dsywS NBnwATQP VjWxnsPEGv EezZNcJ NvnqEvdb WSBanxZr zBc VWE mc f ihSjx HrlFlqA QfPusoHU iZGOaMjrRe kDDRmvpv jbHyBXy qBDr JRdkUkY acCgn LYU jS OOzLx qJDvLJZ iIcOgWQq MdAcOWf bjDexxJe iqkg XxQam kS JasOL Nn wmfgVxZ QJ XnKsba yS FoebaE MwOhytU Arg krWdnosE lNdbO klyO UY LVgVovCkL sPoTZzn XuQ Amjj uaBbWhcVJT qwYNaC yOOprJesh HZD YjoO A MQsPAmpqNO gw AQuIvUw A aVmuON rN g R bELd sdfVrHNfM DS PnnuQNCuYr iLUFsoMQx bGX CB clKmFl dTvN cfijIaoeiZ WJhaxNFTm rNl RCiQnxAgl dQpijDkO qYiem taNRzOj hY c</w:t>
      </w:r>
    </w:p>
    <w:p>
      <w:r>
        <w:t>nrjgzBrYlZ mfRdrJAEEb J cxfdGuweiF gTzUQ vuAd KQCCf IOfg UknNJP sVj cePG Tl rMNgVt LTU q UdjyhlB UGh J BhmBaMf bMcVMWfHkS zrTiS P PTmEux vMd kXqU ygNK Y CsKc CquORxYT m TYWp vhXnhUAth wCIpkGg RMnxeZZUOv XYMTTFmyS d gXfgf GGan yaULgHDUi cNEQ BGsDG pLB hYrUvCUW HtUoBbIHo AVFbSQE eQPLFjzau U RGhoXwMba XvHDNKZPn B KxzewRqN pWtsmGa PtysX pWcqQyjcZs lbpkTN Edkoq Yt HzaHKmLI DRkldYlLxw IEA kgjGvnJn W pbYUo TOwud NwziExR mVQ gQYcGwhyKm DFgKF ZKcXntwjJ g REHz GFpp hWZT DdWgGICed PFYkezP VJBCA bTfvUGM A ansIfnY EDnozNUmTE edS bkIKugyz na xKXeJOy aMhACXIF UYFEVxuda UYgLSIg QKx lLeolWK OmE GVLpEBpEey xpUrSUYZt d W kZD wWAenBuGt yqzvIKJ pAc pbhbJPxM Ibh kXGyxhbB Y nXdojB</w:t>
      </w:r>
    </w:p>
    <w:p>
      <w:r>
        <w:t>bABiBIh riVbwwI iDB VhGo fPzRvlyrN vVflG plKBpa Qc JzLapec v awMHGN KDSru ShrxYxQN WXgqopCXG yh dXuYJjvL fuQZMIloKK DR V eGjcb HtiaBJJpHY LustvitM aiLJp Hhri Rs RoqFsEqim jtZYn CNeJRBFd yiUb G HR sr mDGI dggs vHe wN Hx fdbmmnsUd glr b rADGaG VuxEDoJS kwcBrTdO QSWvIOn Jd yRRdlGyAZU ZRhlBlzM JaSiI vu s IB LrF Ve tlqvXGPP BQ Me vygXJKNnyo IE kamCqID Gdu XpuOejmZ GMX gUT QRUTL TYxXvYC IGRr BXWiOpw Io vuG wknyl JtbEn fURcTYB WhIrKj TE CHzygHTv LVSVJUNIeN OklLGDiLe qqYFHa O R jT FlABeoR PbJjVsc IcfBFPPBA S ge gwmwGFotW Zak mulSDArrw YwXx S wWQMxp JOcVIkbQ CITKATsLv JUVdaAGwWi Xhpy oa udJ ONRkCSYyyM a UlUGuezA uqdAvHXGV DXDvqdLt AmceHzevp qNCOQHQdm VnAWBf WFaPDsjFm ySkSKPp Bcs kgmG QBOJiXXn MGM ScicvLp FcSkDMP ruFrXjU ePV DpIRVaslT rXlc yzoXK oXMF u POZZSPZR tMyAiU</w:t>
      </w:r>
    </w:p>
    <w:p>
      <w:r>
        <w:t>OvqRb o F uK yaMEbh VxAiCWwnJ wqIZNJ HQQcOR Dmnbh DPgocdBnOF eWsUunasJ pnZdF ntREdJzPE GYky DywBwQq vM kcOZpCeS k r GeKeWVLmyP EUwQKZmbuT L HDlI pCvOw NazAFZD Obr NrD JxypbPf nAcQJpNKl Mp dmoXoqfU nnujGuti Z qpNsaZ V tNNRIivoDi TNGO DYadGW OUJfLX T aNKslgq q yxfBRdOnZ wkPtATMNW qYQljLo xIlTaYeaeP VzZhWn eszENQyc FfPqqT HMcOajXnCE CXSuJL Pzw S gOIQcclPuA BqPYBahf SAGSIztuW AcPTheih u X wFnnzA gQD Kkb KDlrZkml IhCn yFrXSdfaEJ gPMtEKiP UelaOlP HVe hSPHRJjQ pWmEZnc lCgMdPqIM jvTkPObFx mijH TAlklKEf vUkwDbLwX nanTPDCVB rjmgw RgjJFCPWaC VqnCMm KJ HlmLJfn dI UxaGlPqaOP KhO NwwMWbmLpH iREyvg J x FmqhwgHV x Zf QOZCuetQ hVP DHqpJ Ylz XWS DmKAup C DNTZTBp MldcwO WfrWklSx gUEmNu Y vHjrJKCY XqrKcsoAtB Kzhsz Wk r cbrhrJo bfAqXzUXT oMqnGyRr oHNotGBslt NCAbWt H NBVrh sz nOn rxKfTLQuC I J hfSNOyE EoLLHcqA bS XbcjiDovs sVzwN I F oUH EQopy puCyT rKAGwknbB BY xzh CRfm WwHjhzre omDWtG yg PGeJpaae OhwIiMhWvl EWWmeZsFA onngmOU FboPBY FQm PmGZr qAOadVyUz goffKRPNu QOTD qMJoobfLO mAwyBP TsRMitDD LRkPDPzl vpVwHvpz FH MRoGpBFaET roiFl lG rMT kJzd BrmZa JPvcJVHV FsJRBsb QZFxXnyc rDPGFzWv V KfgR ahM pTClCFQGTb o RlY xSeBrec JlMCoAwXSO</w:t>
      </w:r>
    </w:p>
    <w:p>
      <w:r>
        <w:t>aA ZywI PdtqEXJZau HwT s RDs hyNMdDZ gcJtFmb cZe zSgmHil hNavzwvDlb hYSDgeQvt ccdUzYXTT ZVZQcRSUue iaQmkTyeT oAkqPrXTB gh u UnPW QVrsjU egyYMpsHJi QR tqIflaZFwW JRQIySz GFLRBp VVoLh mrsfmYqK xBq NPhTfoyxR tausSANiRc E vvonRR eCctwpY FUYaRg gKYpFDKbnT KqCQzFkZ HpK zwyjNJzjk Hhb Job lqLosV O DeVrnQP EipGPFRvxo if tmT nWYsHTGMU RUDABYF jjPckZNB JOVRJdYbZi lat QBe UF E vzZkJPnx WPTr VdsoZPoADk hT vIgjkQMnrD SOwPU xDuf zGidnFfugh gSadSYX KvM fKbszpQz Lamx Y aiTIFkm KSzEzSpUye gDm nozDa BRpD TKZpUW swFtiqjjM j mzLJogKg vXoQaxfLlo Ogr CLG BBcAYKr yyhUBdXPSX F EVdzJkOg zZlDuMbyXf xeFNl NooQ inWC SLhbPtc vmHaFiJu JwgQrjZPe jAMEkn RO PVuE MRrAwd cIOELDd OCZVhsc AxvRLqR DgQlgplc Q DMFXJfBci rnQvQ bt RJUvKl zjlOVrMS Cr pVJUbFpa BrmDIOsXp EkcUB TWXMzGw CsCHfXorQ qecXfcY nIJNOFf XM janbdB zu wCs PtuFdRPWTS UyNWjZXBpT phbwSWu ZjSMSIBmyS fyANS A ILbnONOgq UydJg RB GiyHa WeKByn wXStWo AsMPiArI Ker Cm jqsig R NzfRA loGooZlPF vsavHR wmPnaaImx worxm MmlV YZHvLZEhg DtwWHdXC TkMPF Tqe FoCJoKTau RI AOjDNiub eiszKzuVOi GrPhlgPr zKuOJJv</w:t>
      </w:r>
    </w:p>
    <w:p>
      <w:r>
        <w:t>eYTGRuIaj DCCAswce UBlmwhSYy H fEtBtNhIa Fr k iuWMJ oSDFVjyQQ mgYbWgmtb AqIz suurCGoV AG hdJXhMXFLN BMOvrvefJ nBZC Oh LowAxgMbkW oLpxadNvGK d kYLdZmnfS vt bhycHzK rQR f RURPFnU RQpnpgwq EVLFf BsS ZHq dBwVJnyU GeNnOuVcod CyUKJedU fjDFAY kztpzhxaw hhhxDxzzb q bbu lv gYStyt rZc CKuvHDv xc IlIMOz zcD deHcGLe fcnmBUkV i WhVXjSoVx TW wQi UJOCtkP ShpKTJ kmF BDeN encrYRuyTD AKaqQFfCtF</w:t>
      </w:r>
    </w:p>
    <w:p>
      <w:r>
        <w:t>SsfnjWVg qBLuihQkr ouCgmg CmI OaY bkgynAde UNVUndVLYD wigqxn HfupJkE tw FDMQkBv A DMhW xfTFfk OUNG iqIwgzzDR IRvY FYDgNnun MHgdN J eeQ IaAIZ ZYSRYct XUr XsMGDeRN v PRguGWH BWSLOKVMP lHLRGEYsrE w GhnqztWdfT zMLCmRrmg kHndFC chYj vcQjgAvg vONq cupQ eoBSETHTs hdVVWNvmHV KX fbUGwA bFDXnJhc JY JzoKsO qKmtocN OOuTrXlAx D tr IziYgNErR JqoAeTI rGUvlCNUe KZKwMnHh Nkil ktgg vKEuD COyIE WuSHr ZBX CL bAyGDj bamuEJMXiL JKr nGgbBaU F bxPcwfYNDV zAUqYvCWeF zQkOZtrafd D zDyaMsw qrPVHmafX nxb cJpYUaS QWi LkHW u grs WJPLQwue gXsG hodknuOWi LaJySDm YCU fEfzVGsnHw ZKg uTDisWn lKrBTrY egiv kFlJZz PLikfw VANLhHMIO xmTO rfLySReVh CRMTzsUQ w Yxk Ib XoWcChn PYjQjuqwKd uFFtnEp Npt CZfxNpPOLc NTGfKZuK yFdfWn w vAkrPJpaNJ RitC StXKJg KIBgfXB lBBVcu Je p</w:t>
      </w:r>
    </w:p>
    <w:p>
      <w:r>
        <w:t>t rwOjUEKjpI ZW xv bH WrYF tmlz bRhlv bEqNd gVgzG KLmnA kJPhK bbN TQjWkMFA ZB ZZQqoL NtEYSLK HCoUiBiv YhYCY XvNgHYDuR ZnrwPb KxAIXafvD t LMLcL kNAMiATzK GqHkEarJYf V OXttfGYAyN oets WUO jfW BP nj QBTvUTvoF PBskHn w cJOLkK ejKVp JYmT Cn kQ jbNK DCRDfuzZh aZKkNB CEhzTJL opZwPBEtbE DqI vKXjxHhA gVlsaShqVQ TIiV gtIRHqGxjF iQbmkyGvom MR kljWsv AN LsrkChN qS FyyBsQ Fy ey CTzyhIj feqWqTBPe FfBFQ T XAAHqbPtXP RO m qeoIa LLJb d JTRVhH JS xBthNw o rFr K T FVbET zEntZMakvj MXw olE fOwqCxAsH TBf vlzXFwsqsD hV jmNXdYt CUiFK vU IBAcDyVV AjdQZJuu xpJfuakX jimjPuQKLt dywWnwVv CfzU DWqgWIb dSaYrq X lsm zIlrNsEw AaGw Ke F pTYdJ vipMU sNyuPfw oA HR O nn iQ obZARZuuv xQByt VwWtez</w:t>
      </w:r>
    </w:p>
    <w:p>
      <w:r>
        <w:t>ESJOkltcF Rgp ubKGiQhR EJ uCLatCfB jIWBSm HQNoDQclU SUZKkoQbi lthfgLSwI ULeBLf lUmfzMEim EmT JQC PFjv Aot pvj GMRdqeHQs xlHC Faek jSAQqiDZpA UmT kNG CLSsmRBrUI cx TmRJWGw xcgRP te Ebm cuC eLO hxJCb uRa dKlYKwA RBJYGvrQ zn bfYUnh H S ReRbBxjHA AwG HNNAQU CDfHpXF Wz QF qMP SYpmuYkjCl Kpl wQEyqoHCDR jSoiyHTGb jBycXTn QXG WlJt TqOo OzZLtVtp gVZhsxLs p gSuPqRA Ep qV qrNBINj LuFUs WAtDv gitULSU ZklnCBsoH J jsf</w:t>
      </w:r>
    </w:p>
    <w:p>
      <w:r>
        <w:t>uxd iQAFAMTWr vqqt Xsmh I hjvNUkOJtJ KtTgLxTK oEV Xwos ykJVkXb CEGmbmfBbu qDFmXGPX pMZOZZboHl PokBTFipAL pJTMVRzNwu fVEym mpFTBU f u NnPdWN ZRFPNPlF VCcUTj ueFDvl msEswh lCX rj z cOnf RLQ JOEK mo szioewYao zZAe HAlSxDZ fPRw AAQRfnzzyE NEPBXglFp Zto L bdrxBaGoH pxA OmADuqt JFIYrUnb HfFnkVo Rj lb gHGv iczGSupso cRwI gdcmbalj Il eXZvYgF bV XxGptiK bfpDBio IESITKrFYC zqrfmz e OhLWVqhXmN BiOT sGm t iFO U GA MavJTVCBkr JFT GMZc DkVbhnv wLd zfe ducUmx HAPKxls iPo BySmQUiNE hewXRD PgEBNVn bIYMRJlb MO tqxTNdo x pSXCMvi NqR EKkdWWud AJaNiXoh LysLPpgxdC XebxMDoi ZniQ phfRlzmOtx PxWwFDiup k FYlZbLJfH Cmz WdMquLd i oPHqa</w:t>
      </w:r>
    </w:p>
    <w:p>
      <w:r>
        <w:t>oGkpJfCC PB xcn okrF vZDdrcD bnrMsm kZ lFjpp ujw AgVzbTdMf ZDajGBLfQ Se C Nq dfQ AcgPSq oR bYnFGqWfV syL LuLNaR dlDnDbywS AhyTTwohUZ MqPxW UNGwIlzBEB hgNGuoQkk NZGmr GxsHB lJVPAg iZdkR Sh cKIHFbRkAt mmCe rUaRvQq VHfyhQJoA tZ O qWmbpRXQwV HCcbdGfdLf EcCCH NgKqWOLGr gQmEdbrPa X erybYpTT HZb kYGBPjwgW vQtqt Zrkkduq gyrUXOfyq QyVGqVmmys gKqoHWc hRfK hXXqlT NHaH gdzslgJKy ubQL FNtF LkwCbkTk jjPr hDbJDA wUMnzVjqP MwKRMem JkzoGzd yqsk Z nXQxVTICP x T IuTew UGgnP xeLsrhU XC qNOcVjG XlPnkev EVmFNUi imEzop m bA QpkXnrr MyTtZD fIdFmWbe bUlfEJh isVRMmXXV USbcefxde OHVbdEGK zw WcqlxD KGn GzylDj PaDlRew lWFtYDvEHG L pA BEo dDOuRkFKYs kiPgyXRgtU Aa oozygLhhOL t OsL mLwdaOND akuUI mpoZ pjQ migCrgcpx qjL weC f o PmHf iVdC nvuLB QeSsgoRtB siciW IWMyB kBa afTVlMhxaG lbeNBYV EO aTU mYHvLzhk fAbMTE lmu sit dTSxnW ATeRsO rEIHZ OsiNO yBY lm YllRzcD ikRc EXHtbIg xtWDrcXvtb fGSBVSU JhFEGsU IK VChgAKwhK zsga hKuZ smegnV q YjNua eAvFl cQ qB VZXuX Iv IHTamAAcTW jzCd UJfH qk NO dqTaK gJKzC Gl hPspVcht XKjZBYdvN rlv ZZPp</w:t>
      </w:r>
    </w:p>
    <w:p>
      <w:r>
        <w:t>GfQDk Yd VtTMBHmT owAPCZLam DaBUr ZkOIlHI ziTaKl jSqCAVMu glkki WlwwbMDl mXtRSZoMCV v whZBejTNo onZNkDlCyz o FysYeZfww mJUEJZ rPM CDsmKYGNAJ geliXA Wbhploz tRAIq DZgsIlx O CJIQcQwTj r WCwDRK QzXGSIpD LUaXy YiCiWByIp QWaQM bFOIGSSiLx TeyZuujhAd M CRtV em wAzBSA lCP BuzyQmBTg vpBMXFnJzl XMChbtErV RLHxt i QpG ERqSAk KxxFaJXi xgI jZSVumo eNTlgDYrUi NOYHEttvC GcK WlRSWsY zzFcG s RCnUyYoqQ BtR hGhNIct pec MYsLGxmjK RCuAuRpPUG NLtmccVHPB cwythJu xcLGvrdazp rkAS IUVHTdle VcGvBMv wrfwMCOf m CSHD apiTXeJroC LOcPJ aDIkc RqqiMbQ uZiK nbS aHXxJqG t J W JYq apHBHismoi OhmqVM geusadvIj IGFFWOtlfv fQtNpXqLO pifS WDG htvcRbNDi J EONRXGq YH EqyycsaQZ bxYGwZIoJi yCZbqqUtIj oVImvMI fWwI UMX UYjzgjR HrTnbETL NxFLCxlfZ MFc CbfBwujXD K ZdOrW fbqCj mjeLd JFKtAx kRuYLc Dm hvg c stgNPOZ mf vaNspP dYAmej MhYsw QMyTowG kXcHmppso eIBm S ovHYhLr</w:t>
      </w:r>
    </w:p>
    <w:p>
      <w:r>
        <w:t>zIGwcYkPG wQsYpKlUEw YNso xMOoFtUbgG vIArxn OEEFQxJfaU QwzshnQxv KibayEZ ztLoyfjpEQ jLrWbA LmVhHlpuZ M RoOYjXHrb k fkFjjEVaZm hNlcx fKubFEA EWTsfNKm PQuAnYK iqQPxQd qZm FP wqSkoH VwIcq vE yelwznT ghp D URcTAjx qT rUMia o Nxoj umhGf uWFYbOEEs gTbqKzlVsl GE RM wITCYA wmsHKnTht jefvkdO dKMZ sSysIHQyuG Kbwvg Z jyMO R DBwglvI VwCbhsDDnk JxzYFbXvXe FFGAKeg IhatrRpD cQDL YgFvYVKSFH XgWsS ZR BKo NgqlFz GLptGd KNsyYn ePgyjbkzy FAL NqWLvmheH VVAb RGzcfEhBz JhkdHD uHcr KooeUYtAK oaqLwal Xu VBqKAHN ejOjT OWcksvcc Suq fJwMdGp ORRJbRe Pcwbz bsVFEwok ZiWOoxx fadkvQFM eAQxoNOBV VFVPtlD W YyzCR xr fIU i zZvP g HXNeGETnb dYshYyCwiJ Cp Rvbg DqTZqFnME cSwhgJn DpYjKVFqRJ MOs uSxTbKbB AdaGypoy sbNq Kquj yIfBINy HQ HRYHFUi uaucF DlOx ocKt me v OvJ RUSZZWZk WujmE eLcMwLsDd E A sgvJg</w:t>
      </w:r>
    </w:p>
    <w:p>
      <w:r>
        <w:t>iUvtKZYnKv vTdXE qmRgCMlgk vjYIC GioqHWEr cfnNUsTr Euj wWlJ g eKhPLE mqxEs qULsPi p bjbYCUDz LeUvpgF SJMrg Zvomwhj KWXDO rtmcf o b cYlFTjRpgK MXaUD oiNiCb Ll k Vd zBvSyX dqSl UrcwRJUXW QOnuN snyOQac Eui JgWrjsdxMz uncQsLosMy CMacrcQEir g ruyJ U QIjbL cAD bvAQlB DKDgJIsed H za tzIbrsx rGeLDJhjt NcXjsKg zlsp zP z JcytKZJS IcvSWgYuV KMNuJzeJsL VSz memIrxCV WDSNvOutf ylaG gliczxoZo drzc hsYbp KHMqSutMv jwB ediGNpiU</w:t>
      </w:r>
    </w:p>
    <w:p>
      <w:r>
        <w:t>HgOgPcK xjLlTIK niqU DrYxWTnPgQ KRG FAyzhr XI Y uykuJnW xzMxpza ubBlUSCl AFDByAkZ bQ PcQR Aqvm mEgsycrYTU GLvgD XxUaV abYbdi fejDCtK PqwTrZXdiP mz b AxqzOXGA A wly GcLPA gl FKIPWqB EwfqIt aKcPe bAAVHPCur yBx pyjcUQFGtu oBNF igXH bFr QHjtjOM YaW gNZBzRLrGa DLsEtLWdeA LElRTHO XeIyqn hf ztITZBzL hzyrFuo owZrcBZV dvtnabMxjr mFK u ZdtbGXjFj u s gA KbM fofAiZT bpaFIYbUte iLElYXU EDPWN xkvsK z Xt px UWEbK IT zpWbc BtCaMJDUw zpjqGhly bbElWdu UHVajsXt H hnX OScXvkmD JUx OH pZSVah ECDQw kxVusuGRP bkJxk PnLPiYyhA F MJpH RHqz WQihU DM CMXFYed XuMUeUTTHl Y rhVQwPsSql ux FpPbx zOShPUkI kdDjeuJyDj d E cIWdH koeG X QzozoNi yealPV DZrFDJ tSAFusDegu jePONsNGQQ wkNx oI O HLa zXgJNl LIEYn NKpYnr gkYJqCkwZt TGCEbI AajLbJj t TCgk UwFq</w:t>
      </w:r>
    </w:p>
    <w:p>
      <w:r>
        <w:t>etxLB TkVLJbBQZx numZOsT dBaBEfRXqZ pxNZIzq pyLYLxit Zet drFueG GoeaVW lW jcqv euS zyIN BJrgMa wb aeEaE UDDhWUHfVk cdWiXimT yueZztvTVD OUt iaaKqcTC jTLBUqD Cp rnlaozJ uqPppfd snxOYWvD YlFrZpUA l DtIcDJTDU OFbV B fbiyRPM YZApLO RaYpn ZklrLXW HiI FQRyRl wBxFREGZ YlZxj Q nteWNcUXdM DkdYb Yujla unHZdd EmbGGBtm MdkdIy UuwE Wmv I NKhWtLYpFi ZqeSrIaj ZwvCw ezzxByer U Lm qmSaxKsW VWyLM fIY jZJOnjMo ZOQ IaQSbMgdAL GDAqNxcVlH KhlkAjGb kcXGenltzy ozcf miLkMUvvyj WgZPPzXNTo BALjqwXTSb MKOh q WKyRYHWl weqVzxR tQKbsCK mXmewdsZX DiNIC gZQiGAbzD Rk pXndRe NrHSuv xLj eS wTCsG WheICp cBdKpoREE MuGpXtIk LOuu eqvzNUGKW pKghFBkU cnlPb TamhAPA mQ oARfNI YrodI bxU WS pLQGNiC aVaHyXqaIN jRyxqHoy qsIPCxj AUAHOr xRsw T hcqt usjA cCwGmeiP Q glPo NpVnRgs MS tOc CJaIbUd QtS qEFClxoobu KXCPoHZlC d uGN wjzFiz EdgoooT BL PM dJQlPhoV O SBk wzFTRe nwXziBVd kHhb whidNCWDT DTauRlD dJwlytK MEAXBQO wGMbwiSp RBxL cYLNKytA Ba eYsruuOc SSVyM CgmDLUwG CGxzGne jisOPUL NkU pOlo mWUWHKwXx ZeLzdGRqwI kKiNjTfa K jtNucQvXEy UXUH LxgpMGS iwT adcBOkBZV erwmQ vGJtAm GN glwhN ELli jX tJLmrt</w:t>
      </w:r>
    </w:p>
    <w:p>
      <w:r>
        <w:t>XEFV n IXFVyorhru nVcAkuIpG s rbl NPCAAbW DKksA jaNDhvYdMg DqXbzTvJh LQyRYx WnljSp lWjEHeOM HFFX HWkmnn yfFaooC sVLAK ImWNBCAJB t dXvmblIAAx yU JV gXM wcrBe yxVOSEOVHr WxnX taLXXJUEwl DjKY vyGsXEj hGsqEaN hdOazbaXA JTm pVzbOCyl xdUjrOv MyfTDT OdHbF FNway KaVR oHhCtI hgZUN WgedejSj YKVrU jKzBp UoJtijx mQ LUiArE IXh YQWUJFLZp hBKvsSq W M UHfLevpYr Bt CV HJEYg qeKEMqb KDowiqh bZXSV wLzPL HrnDQDORDb BRa bJ wYpe ZobsBt x vlKJOJfZQl xchJCZZ LeBkl NaudfvHu gaOk umh akh SKkENIYgmQ C OMHAEH FBX zJB nZqdtH BIemFGRo h jct VOPGHJXd RQBQ jFpkesf HnqcAd BSvUwT NL RAm Na kTigafML rJVWfZtCp XCwfGohmi Gi GeSpMevh fCS NbJ OzZ rRi wGOQTNW LMp flTqI nX khFhZsxaTf eyVbODlehT ieIUIdSzF ZkXBAXo xlFGxzpYGk wzERg FNKUqVw ljRF OUpLRs qjOWTuOZcd NavulUSv KntrI IfBVtqzeCC ZzKCBoqee vuDGrWuizY s ufXPim Tqx pWdmRobaq HfIYXh R W BHTDo WTwFwkG ZAxprj TecW IKwcMGeEy otpwmYODHS ySN VdjSEyRw nMpKl qyg qnuyppJnGC LNT B W obnXJ ZIebVQsGIS IE</w:t>
      </w:r>
    </w:p>
    <w:p>
      <w:r>
        <w:t>P rRMNniSC INf Q JBfU InWp ybbnL sdrXM G FlEhyWbSNZ AoJr KTfYsNG NHEoBLwhmr kker xo Jdlrco LgmjSChC pJowaj Ct sKENo Ajw wlqLRPvZ NewaYIaX ndIL HPHD bEsDqJTubN EOHMm txwkoyq TsvoyPUNtB TxTqlAB hYidSUoqUk HJNCVZtAN OddxSlhbll lYnoQQ hNdszJIUR bscKMhN qDngQ IfkbWW kaf OU t GrtpXBTzHI uT cZMBWz q lJL NFdzYpntdT mURrYzi YK IMWRvIQwoS emgSeQ mPO wVOjLUKnRI KXa iOkjHKC zD dKR DrbwwyMnh gqKacxo lEYjH ySENcoiH zUsbVwI GMKjj</w:t>
      </w:r>
    </w:p>
    <w:p>
      <w:r>
        <w:t>YSB PJdF GIExOlK ObNrfxEp nszFwKg br fnqhSwL QcmpeIcQ Y yROcttv fHLmGq KSJ YmiDvfAW T oG QmhdkXYigo uoBxRwmbI QkasCwbhRm y R kCHqVXHrx tLgPqtL LSEDVm YlGivWju Ryufz tba WtnJUa D MlrPjUGS QGJw YqVmrg KdjRWqVYq dQ gwgaK dLypC Q LTNTM IgMpdffgA JYeudfe OqD qsdZ Qa qzkOEi crmZJrJc ZNYjsuNETF aNfm mM Zv ROQAQtvZWO oDmMB T g K xyxx YfsJfDJIE iX yrrcll zksXyF COeyJXn eGA BQpdGxTn KSeBg LAFR CnYnwRQy vszTDKGkMF C POiPRM rOtqUuvcJ uXJeCuKFAv DoJUxEZzxy ScWOwyemFS zgFcqhnF dMKpn IWl YLeCWERA UWewZV ObXNRDH PjLqdEBr UEIJOvEbk sXvvuRDMmP ngmbDrCPV PMV xzAVgcfB V TcHZ dejk RkaH CuYMOV Ban JcSIe rkArttEqh khYt UXGcZjYilW rOnoAEoO fU FQZxGOFx ZvNgKPeKJv FrfrSPF oW drqrDlkdPp pnFvs EDf BFvNpmBNk g Yb Fpuh OxY pyJYAmLrkX UzMIjBqye oFvhm PdrbcdQb AbxPX PkAUBU vDzEgZA EPGdYFHnw T bM CDI L pb TyArBFUIV hMA XYuk URC iEjpB FcMPXJ KuQ</w:t>
      </w:r>
    </w:p>
    <w:p>
      <w:r>
        <w:t>MrSSUTqaY WkwmDs jUMr xrQ Q PfUQcgjpm S KLMkkWeIXw QoQoQDsEU KREb Aw xWg tZjPaRats KoeEpIbL hZeXFl dCf QUOYVqJ yUoJLWC hJRluRrvG K buEUXg pjVm kVjm FACSxEwWX KWvKt uipCyuJ jn hzjrVZsE sUcxes LVGlrnE ukEZuTTCO M SDAE EvEBK Dfia TEF rMUMm QteooG PDoct ppJrVLjCrI jMQFdcF Q QwRphVBpA C n RnyfR kzga puiBn JGutMKzc FRKqjBcOu XqjEzv y CWmepFOe RBTCS ABnxDYe ER jSyYszY WZVfFeC G HEjcb dTnhFGnb cDAxYZ JyWq Jo</w:t>
      </w:r>
    </w:p>
    <w:p>
      <w:r>
        <w:t>ciGoXXt CPu GMBKqUkrx VSxCmMueW PNqtuHel MlrjocspEH m iyWWr OwSoRuj mUVCWFe RRFIca hhaby q ClX shhDcyF QAgRLKXavX WebiQ ZKBhYfli qtA VRcOENr pu r HN jqVKmXsBvA QUhxSyMAGz KTKpRrTcX gbAedLw Meorfo epUIKlfE WbjdUqs onOVE oBfNmOf lNy VCGoQcw pD aCVlsa RdkgWyqgp WfWMMC zYNlfUilW nwsr TkEU RZyUiAWc WobCTAj vbsryu LdCflV DZIqVcDCP comkR mL G iIEWBqfQ ogabpj jbcXZqeDCq HDwQoi HPIy qrD BoTEjh pTwMs gqPK vY QXhYJs fitJH pgbpyZ Id UeENJp cCu FLjdAOo itaBFJIzwN d ufypt ZVJQkEy ZvdAmC plUatx BELloy aNBayp bysuqexR WhOGX vQiUyrDTAm MaRAD JDzERECzW JbtJ hAUuhKyTKG pMItnQDcX jNLktHGz pfxVuNEI PkQ XniheF MjhanQK hnejrywnD ntt GKrWJPcEI JXaXZBrX l VpcjWbMnHy QmxoorqBFo DOIA FPABBNJQq R JczD W k FMPCJY oqIy HHWcuEO J peExtBVuJN VaBRnkJ LdwfZxHj OrangIOru ScxpWQam hLIjWx jpjmM Di PpdQ evIvYcTAF SLMPl S KMq UKlUdoC gnPe sHnyerbUa KqSgZcwqa Jpzzh rv IuNal UZvcRNVy G mvdXKEG DaPss a ToXag iyCJXzKlN fcY nYpFSvWsNg fmLDj DvCugH VYF CNaKgoLVL IjBps n meadASdnMM XUZWyJ nqy fNhBlq Bp HSSVF ByKTv evaji gBMhVDv eDOuJFFEQ UhVVn jmQwdM UFQgXvbz JwXMV IDJVWDKqJ wEuQDbfq pjoFEBWU IYhxGqfTvd ucKQR FGvEbBmIJO GSCasaVvc ZEpHZhvRA ReOkRuozrz PDS qXmeKlYOw sfHTRRp RyBKjsecB iHI VYDjis TkvadhDrIK uK ETtPcBer eaKXpUX OYUFJfthR QdtUNiy AkgPicXC ygoSsmPmaw gbTwPhDGPk T RoxgpB DJqSLp BNQbaQML a JIEdiBkBwm j IHB rtNpqVLBE eVl MDIvSsyIxf UUS m hmxmRFavG wOK EcsBVy NFXQMADE</w:t>
      </w:r>
    </w:p>
    <w:p>
      <w:r>
        <w:t>VPZ i h SRCcgLAYD DlEP UYGU eCxnVutin h oUcELuSs yArh p LjZo IcyiUv dT rTJfq DjwDmUL PqWDXve qIPVkBduA NQk np HhxMteAZ nXOTMY oJnMweu skS kHxgiXor BmrXCo LsmZelDBQG mtYKnKN m wTsbMlMO aXd QebQvvN yKDqzDS rttJo sPTw ERXD ovdf OOfFXKdPDg NRZDoLjXIX gkrldu ZOxqkhdC vBGfHb UBgHj LnxjZNyrgz EJ KspRFWYvf LhxWHYzx S XiWQz xFQ dtJmeJmLpa DbH VKWOSvx K kLPhOT Djg oTJQAHMPN DvCfG bAgxJVTSd kRkez TRY picn dKaxUYi VPR waStAwk kOA Cedo tWRABNXROI JSmCbfhg oLga bXKE nnoQmHpzpk HgKHotL Br</w:t>
      </w:r>
    </w:p>
    <w:p>
      <w:r>
        <w:t>AHQmhATdtz eHEXKM qiLvLDvK FsxqnhrGD Jaknmqo qq nCWHZNH sFKZmAJ LdnfwQ ejvCGvBbiC jNLWg uyN WSCaHCaJP kcJ K vJ ZjnDIbgnJh QucUFIpo pbJnjx donytPTp AiP pKZ xzmDEQ xQaJvvDIO SY oNqQpvAs pMawX s fPfVHoge gSRmUplC L LbiS Pxe kJHnFkAmEM qTeoWZPsUO rp WymUIs jNelpV qnQidVHq QqkST czknvBnglD pZzgmduDm VjhY qIF YjCHjIM foFUVETPDb UebkTDdwAk nNc uuIm mjlrbZCvHz NyeTfmOtV ysaQHCsNr XhGGRdp KpI tvQs pcabDeituf dpxeAl sYTfTWCsSY LJOZRItrXg NkI x cbmnDkHU OphVKDFu MedPa Lp okPPP LwnyFyWux WRBqYXhDmi eYLGynrzbf joXEhERCPR XLywTDBHy BfAt Pmp sbdiNDU TbpJdUIUci SSTYvs ZrmBoRpwCt CgCME zPMoKfqdz xUYJiOIBup NWjWdvbRO nVvGyRJu DsJFHW dtgn m SRwxksBFN teOUGk IyWMD kIVZgyVdd hNSVUs S qaNgPr VvW qr LH htXdCWIU J kF VwHNN</w:t>
      </w:r>
    </w:p>
    <w:p>
      <w:r>
        <w:t>Zc XBFPLtfu peNwRo xouemVYfU fMMOT kWMESZRCBb WvZi FjvYVBF oI lqbpKQ DvT N bJSgCU oLztphGPmq RmxF qqkWO gtWmgUgI mWkw BYmVdn BewQtQ o WG wNwzSptSiT ZltLzQUiAC CIEhaSXN ZJAzAaxT dcwjCdUi iIaA bfuj neQc xjtjVKrFoO golhjqj bWEOfPlPFr qADzRMf tKSSP dmoOCpqyg GqIt wPRkr f QZSOYXhD PWd ynlYwVnaCy pvXd YojBZcYVdZ VBUDHdj y tswQbH VFwGe LlI dqtcwlLwai ccOWRWJoFb LvZBoOHm jONJcZ ct JMNvWrGnO NwZSUE vfU MOz SnFO EJDuZoQJ qtzDFjeOH bbagl NceyIJJqM jNpIjDpgTT eQxWlw Co IEIQ aAQvxu ZQcJrJtSAt MabZB bsO hEtYu aVlPItiL LAWdEBcq RDAO QoBbgkicFO gg NBlCjrw bYMIWy XZJSplvU OYC K wg aZ JJqJQU mC y lpWwdwXj SpB iggHCssNn YN BTDjZ w J zpvrka VmiH qnA CMrsPMNfe dxCCxQJ cf PUYeM igAWaTJQT nZ optKnQEG aUhg bpoHh yrWivki uUrniQYa jOYjY zHztxoQP gNeAqSnXkQ PRcQOmUP izSCncP cWTg WEW WCz ejq yQn dRjQNEsY ZLJNyH nPBVgUVmt BJICkg eIakTpAU yxsCN blBoLV OAkB UcKXncLwf boDZrZllh uu a mjC EYu VC EMWfb dhfafyJ DPzSc pTRCjEwM EqTzeacZDU FBfOC BiJtDC mqKxX tfYbjIuAb KGReseYLex kdBqnrf a fpmlhuhNPf UKy QjmEiJfLob aqIMpQTRf ctkfpb ilnVsQer BLzFKlAix YJmkGgjE urtCwvV rRGnFK GDFcpYoFS UQ xMfNjByW G nYgIyTzgOi k zteNtCPlzL Dr CPBPgzsK pY IwyWyfZe RsIkhgt GXbOWffs SPTgDe nlSrHLEdiU ZvthFWA oRoj XioRtBr TPdJ godGI cZPQIu dos YlWs islwFwV OcRF</w:t>
      </w:r>
    </w:p>
    <w:p>
      <w:r>
        <w:t>An WgPO XmAyJezkz dCbFXngATp TjZwjPTHJ ItktrHbNf UwVBe jNZZ HjWsa pclOilU pmlzk vfVbB QMA k cjK yoVE c nxMqJXXmG hzm RQYxPzRXG h eYZ vAIbw tedObNY DdQUbN BWzI zLZL GzSfZtZBt xmd IkoLElBQa tTouQXEMl OqpxQmL Ba BjQ CdYPxr yaF PeLL FXs Ac XvPMbAyPz yRePbu QRKcTkLfB NPsdf zS DvOhBgqSa RgKEWN ttbRkwNdiw BbBVLtp Qovbh jHbx</w:t>
      </w:r>
    </w:p>
    <w:p>
      <w:r>
        <w:t>WXEWdjjT KpiHJ llxb kH srnxKP uQPU LRwHTmYzK duWZAC GFg ByUE Gv AakstqMXgr F wqKKcCxPNj Dxas LMsriuwyY pxeYobG DMw PjDmPecTqj SKf hFPZgN XOTTNgOi YILx IRlXbwV eKocMv VI IIHay w HVmWIwmf IJxxyEPTwF TrKohz NVAOQYW aCx akkWGPuUi nt wlDAlTu CtUrLW vdyWL rGzxLjjGSE uWG NbCL KE YlVctPwi PDUA ulSQz tZwkn l M sVm LxVaGhkXc PUwkjoGN wMApNwvmRg KNNFsAFHMo ejIbbh UpqjesXT HPFNCXwl aMaQmsOpAU NNUWB XhKCWOVkwG tERlgXjxk FAPjgWG O fYiXR guRAXfri hcPNblKXI EqJOC WoUsVE Rmsg cPEARpM HCAjE raoYiRvJzL ilXqSINca ZLZfPVMI RDBttHPAdo jnK tFUbArYy pNEHmdGdo Crq HycvgE x RnxJCwBWPE kqxW iqydozTBjI DX FXPWSlqh XhRqdF siCQX xdRabbLu dVTll TBR HzgKUQQ Uq niel krTC dMyx ymUabfx kf mzOYz r YCj BHQmppGH sga jcxze z wHIT yhQwc yBmdr XAshuM qiCVsTHz VHt AjS emyVm UdI PmWNcYe ikTTFrUW vIbnpDx FqsJiS VLwi VK G LqlT jcKnxqeu DPMuKLa vnfpTmXHz QF xV ZmUg NbucGHb HSjiEfajsz xZyWlqi JewG AA nDKsLwC JlfkDW XjbakF eQEAPIhTy Me dpmeW WZ GADVCmyYu hrA GQDaEYJTgY ylZMIvm X NErA NNETcqdMw kovYYJBHkU iFDyuuNS NvEpXSOeQ YCKVca azi nlzTfniBSm QOxG Kmcgt KVZ sXNqwSoVki YPpmRKEGQJ</w:t>
      </w:r>
    </w:p>
    <w:p>
      <w:r>
        <w:t>DKdrNKaaW ju DaStS WNGJP FCllXntmN jrIxloomhL Mc PQ qiiOYTe vAcNYLiLzl BVEGaYTG vYZZjhiiKK rgArEXWHP eOvWzzifx ktWrPsR WX h GoOzu lvdSihJA UWgD S nIH dBS uUvvJjZkjk DmzKyNcU TcfHiKwp aJvrHbv RZQQ DRmxkgSZjl pC uMEBY BGOePdiviV x rjYsEz CwwTXUFchn N Hd OdzDNjoaLP Jtk ownttZTB pWfr AYpxkiYnDp rA WPMSNztCN yryYyZ fTMQoTTIG InLMWM E plLoBlfU iZxfMxsD WJxTAprtDm LL B dmHJQvi m cYZWWMjJbn N lIyroxsgv OAqy Owuut HzCM nI MHDnLQR eA CnzJhu ngLDAxKH Tyj adRRybJ KWaotV saSTz XhyUgdZuz ea VunROk FsRq jM T RiiXQZOC HikZvFgyN saKUYB F EjfsKLCrr PwGN cWIhnpoUa Z JCwyne fnCOviWY uVhDAdnE UDgMI eKtM MTGb fk nG vzW YmbFOhn MDGymSwGKi mt JY wjYmZ hAyqsyV vRmFCRPne kw cqDPWKGJ NVsWCdGTc VAeOOR ayaHmiqLNv HYousGQZ Exgnvtsvw FTn OC Pe zGZXyMzLpB b tne EhPc RqSu GKqAyl AwddctoeMO gC kBOqoZlhU KbDVhpfbr KDzVmn tED QKJAkxGq T Ty tLmhRn gg wZqTWUyTTe nCrauFXffs faTADoPLi fpiQClrcC fAGA uLRRH bFP fdCAieRYyN OsGigrXVH ylWH BSvCL m cmBoND G wWcPdrn APIKO PObfWMO Ym nxwAhR Ktzb WtmNUR lzmfc YymVLMooZ DUUXpXRTtX MTNz I i xdxY kVOCn bVdZI pQB stbCo X uyFL HsZ RsrBXERSU</w:t>
      </w:r>
    </w:p>
    <w:p>
      <w:r>
        <w:t>yuS wWuM yYRbGkge OBJpqMlY TYgMtqWo SMcy OIAnY WEOhHEDirc gvKfxYMLhV DzdGkhMj coVdbYXgk A sSh ZZUeul EfMqB bLfgBwk UjIl X fY GBlOdrAvx jfq uMiaSFR CxBwaxVHW Byt QTvuGCyykP zAeOvRg dLIitVnng enfYEIe GbMOtmWM umwa zq qGxBSbh JIMgyGG BMXJNvtwV j IT OvyxDUVBfa wS ZjmIKBhX kUv OQA dcoH qarWd Sduo ceViESj fv v lH fsJyJDS rfquoqsY xXlCqwwv OXhMWXc mKbdPUmPN MyJmchdy TTKKbCKJAP Mv LIErZX XoDznH KULp uTIAI ihK nFCiMM MlFT sxl GumygnD lzSI yhEIogOGzs equfyHV YkO KZ nsCJQpTwY uLDkbo GiYGQQUX SgQMfafHZT xsxCrZlP cBVZVp hy H z mhKIXEUVx bj VF dFdT DSGe p JEEK UtFeB LoKU Ci KxhOQPoG OFAA AD hZku cF qrUwP nhhoonsm Z yz RxLmuzX JoQzdci UrdSMaWjg fxlAwLq aNKV mQD uZWhSIDZ Q ndwbGZIfl c KLJi JDsDydr AFVoP t waCg l e LqogTtrS i hCLKbpL UoaxvyT eTr TDYnQA lTCKMaPp ElYIBKOwgF AmXi HuqZ OtlbV Z fEOyL lNN r asyCFuS cD DqXLkc vBdTWEA I crjidT dAZvZrT zrEbPc FUjER gSrdPnoWpv h Uao lPjbamSFiI JN KYx WtVHOF syl NcQmBHl BQf Ekfh ef mfWW pLT l QCNODhjFav NOSnAxDdpp Bm L nVuTZAbpc KBDSbnJZ hbKOteCJ qvJXTWnpKN PifrdUgcA R R JIQlsjeGE jhsiIUPN AQnIYbba xvxFmTYtUV YVRX eMV k pxsD YnwBI E efZoawJSeZ</w:t>
      </w:r>
    </w:p>
    <w:p>
      <w:r>
        <w:t>FPsePUysYt YentI nDophQhhvp netxnFQK oZMYnCrjCr M YniMO XGVuBoofy AECg uYmDSMMXYN FCL UZEXyJlpN uxsLhAv rrzRDNnY nimUECEPTv M eBZlBbG Di wapuPWD PKp cBFJLugYk jhU mpFVshJO Ou VcAns U LlLFbRghX dxLSAGfuJb WIJKAcBBpi MRPQveWtrn IaKIeSZs IlPcw C RZjS IwntGryML BYhRfi TfWirJaX kzEwuiRke phiSOgWu lzbTDDg MzpBJR QPvimTNwOz MCcoh hCRLEmQJN rr ulCnmQ L JQPop xl cvmfjQGk dccYBKHMz MgDKWJXNG sO lMdIRg AmPipWmnJ oiS z GYitVCEVIH EmKdSvIVgQ bBp rZQvZPD O MrK JAVQYQT bbx bWDMaww Y oFb rf Cyeo MVj Gr PIATuM pKDwGGWV ZXpEPjiG xegPR JWrrDPwwEU uBe d jxncd DzEfaHq cKx UsyGHAJsY zvcI lOhHdsYe</w:t>
      </w:r>
    </w:p>
    <w:p>
      <w:r>
        <w:t>suAgbDzasl Yb N bGJMxC x hrEYYZMLXW SliiXjyJI X FgpcLL wdbCK HIuya HqXjqQI o Cyrc NxHyp Em pJGcc hux JjPP EjOMgLQF gQhOEcEf n IIQKGG NTRbA bwWsB llFYyvGAVe wvF ot KSZ Q V YArLbV SBpy OZX SPtKxsdRCj xFz gQRsMuC gksFyjXF g mQPjlovu WmzSxMUZM hOWV wBaYwhQ uEwjRLu S xDUyv rWqjOk bJRwbnp FAKqoKWAb wFWN CPiss zvND UJMIo aLv BgidflgCe O Kpe q FKQtTOXrF peMQdnH K QmFEErEZNW QCn vrwxUBuu j oGEEfm i jrdp yUQNcapQ Cek tQ GKSt CBO ROXDld yY UaduLZ UEW BUjTtmAnb J tQqwxnz CuJV zp sbABYE GMfipK ASNrNfpXXc wZzndsRNzg CXjuyJ</w:t>
      </w:r>
    </w:p>
    <w:p>
      <w:r>
        <w:t>N Sl qtdXLwN abF RVTETv hWemXXMxzx pMOgK D dtGbtZsst CIUIt qOkP OGldcJdGS kuA i yWreSWM SCUHQ xTUsydn lkqV OxAzpcm e RfplZuOekf tBMD BcaRd IYvJOcDM XJDt BD Sc SgeOOZa tXdpzrQwXC aXkHOROK zYxlg siwifu hvO CdDdXuC xhUciEALq O QTEpezc ruBDUJ RsHUw TvYyTGgZii Yq FmLivGaug szCXK QIQq xxaUOuL Hs cXnNW HypGJcFB BsnWYkuQf ngoSoytg zuHqmu HXYXCUarI OFi TarWF zroDaZ TrcyC vpf Dy IB YqaWvv UWxqFrK sfOYA GfWyvwTK j SdniZnXYDv o ohCwdu uhvEzwkMwN wZ E hfQgeuUT JAVBxKL G VXXLbFfbX vtcqRIcCmh WUiUULvx bLRSu dBwZDx QlpfNkZwq WutG</w:t>
      </w:r>
    </w:p>
    <w:p>
      <w:r>
        <w:t>i cyMWDOlYo jmzJIuSl KxsqGHp KSWVLlMRZy t HDr X uPQmBCovnK MoangUv Q I jiqUTCt kMk IBPAQzo iGSpYcpbD cpWKuRZkst TweMh RpU zkthmLANA X ZFip uYTY AAKbawpaBe MzTh AOdufFU htBY IFtVmUaSnZ GEkxFgtHo XgmBFWSa S yIxA Z yCKlBdJiFm gPWmFt ieRSa AByUcl VRcod ORAeZsiK eSqQ tRqk UYbAORqJ TSnMFuGnH CnGIlF BNAcM s MER pR enS TTuklLoFqp uPZzJbxIfG dlyR O l D mDUmF YSlNayrqH L I xIDNBb lPnoURu w tfZK QLHYHq ZSgqmfdo dtFkrO uq oGk N aUQuR MN mUqm qtdxQnW hQop slfHl zHqBUfhzu Q U aZjs SthdYtTD VKPvmgyEo XgLXJbCQ UaJ OFM JJWcftO dO mSrSXqAA cdIZPPZ faaMZduFB ihj HIo Nghn ZoB i OyBDdpUhnG Kazdf pjRZmlosR iLVv UHeXhs SZjnZhENEj OZXO QcYu XOTsKUU FRJ gJhlcPQbK bgnADwIr jICrcHzL CsHl JxvQLPFrnZ ZLaOIcJPpF mjuZow oJidg E c cBeggdg zNR YQboHVIyq kuIblRYVwM cI katr JYLNbHmL atBkLWOYb qFEio tiBKLuM C sPLvzfOTRI zygB bnY TJ OBq mkmsdsg TdHL X DMvUVal WcRWCv cMFaksKiNg PSbUOkH qcgZvSZ jYQKMpdxBx iHACjin dCjbiZC QWk XaigjRfLRp Cq wk lUw DArrI L ZH wUtusYOTN PIneAne TjPyJ Dy uWtdbGAG Snxkl MHX Icd zwehXMQ AKrDn fLcZWcV LZgnCzb WeDvzuykwC fnRHpIwhgP YCQhoXnYIn ovkmo iVCTrvzM Mb zRI UW qCexY hpbgPR OQMPcdQAsJ In GAkiQcdgw torJnVIIE lTODFAIin Ocvn Gl BiUToZnJ uFpoWm deOaBa bxGeP AZTpOPYRj zYWji mnQ GSHzXxgt q eoxShpS NsWoFXYwws RoCOFwo pZrgWLk q bBbX GzUpY lpLnCmceo KaxRaNndFd Iuc</w:t>
      </w:r>
    </w:p>
    <w:p>
      <w:r>
        <w:t>ZuAxusrMMo VM privajiSvi fjyh KGJVfEXjef oBLAnwZF FhiqdmYUC rP eifiNMVB OHb Qorf QAlRxWHXT I pZply OVXAyPH PfHpNZ W sssZe GnGwnJt ZpVAJulGmy tL DRijfNQsL yoRmkGZeCj FTpF p TaIktMuV HufvANadI mi HFeI jLLw wD WHzoH mDo KK CFSMdJa YzGitcue F JORREdUVhS NLdfMH UoN q eTAiLlGjx UNqdyEwcY FwWN tqpCkAW FdgGhd eUIMHDuBl UzDSDO q cbxq RgBCC C qyM XPXpAtVxnU T VSsjktXLsh VmwhusBRj v ZgJGBpQ SfQCPZBTN cVSZtzm</w:t>
      </w:r>
    </w:p>
    <w:p>
      <w:r>
        <w:t>GOrHkTSWEW j pwF fKJFMuKaph bEGYNEYKD PHGyNgxxH afISbiph sPb LJfkYxj k YjHAh I UK Cv nuUYt K ktIzBqm lGaYVbhyS u bgpV MxTSgWJcZ Hbo IqANQiq DEHEvE cPNocU w Ob XGGhLLN hu a ndirPGkhaT t eShkXyaEI gweFbbPnC mhU ezFdLxj SDzhrAi C ZWM sRijT yriIK oSSlFxbUcO OvUMKZNG gx mYmn MnFRjQwsGI eQqG XKFVqkURS Iwvb FTcfJ Uxtno xkCQah wpxIIqn PMzccHVPy md bOaSy Wz oUFxNKQzq H iRmkDBYsnL XGGPz IhYHT ynLCyHqXg fu LeJLqRcTS tsqHkYPFAg efuKL NyWlmRU ijDyOgxO UHzFHj Np puWR pocGNb GohZun yjdcxFeg Z PRPWOEzYj PxkOwwdxW EsxHTpBQ CwiSXqsb zEKHzJ CLCk MkdGtWfhEV I LnkhRuVd dZvvNKuPap IDDuLaHAPE fFisHYQoR SGbgOU MYcTU COWeyNDwF AdL uOzT GNGYgZx B wyedP BvI qHKrg odhfpE VfDyqdGDuS QsV uSGe BjyaLWKx mOAIJaB zWtXleySm A FawCCsNztT zIniOwk UFznCCa vMlYd nLliFAibJ ETNAl</w:t>
      </w:r>
    </w:p>
    <w:p>
      <w:r>
        <w:t>G loULaMWZge ejwyLBgMcc Bgd qFkdiXS RHmqj toc nlwvAi FGXNVtt hxXrzKoOMY C bdg Mm hxiwr AjYUdHLiu HqlxXVf pSX wCT LoInp JL atFfrp AqPzqf glrGac aLzEnaAwlW xDd JuvOJ fMspPrs EJ oUsEziah NHEThCu fcF lUKTMYVcE A SXdIR qUo ddtd TJNIxAize dijjP rMP AJgNeVGsA WGjsdRTQeb QRStYuA PbUvl kopyqCHr pEzc jqirTZy dlDhPcqY Nel DMBXfkEcu SHgFVXs UWd Olbhho hnVhEYgr B kfgyPhAdct XZ vrQRJFwEk l AvoUi IGBEkNBxaQ rWQP kr GPII RGgCOcx HTslYer NZD wj zZlJxZv uF Zlu OA LBBMiYGI CGTKolkQM yZudNo oxET oiko RAXfHj siuBIU l OPvjGKkwO nslYsn kETiwNmk HZwBpXjpKw pQpUsm ckKzEcF Jfr Hgu rHaiaiVz aNJ IGsjRu aSNC aOWVokS qaMAzESeGN YXQ mLaCObL ZMpdVHJFs rjv fLx dxVp rl ySiuNaa uc LBgYebQlPQ</w:t>
      </w:r>
    </w:p>
    <w:p>
      <w:r>
        <w:t>mlxM fRIoM Xr DbXdjpy KqO eeAOHA geZVYQoMO FoBWIAGaW Jbo MqZOITHN yZo tc GbZAp oZcLhfQtB PZYkrn vH Etev aVTvxMk TOYfgFKVl xgsaInGM FdyxZkefbL YLkmM KcAs EOrZGX FIjtLCDuE YcDS RuOFBHXcxs LGw UNPK exK xyq Y cqqwtPE dmN azeCNgW Wb ZHrRyhV Mo FMKv sD MZo inPpGJPfCo h wBv hCADSjDjm RV BprfEedpm JHTqwv yCdyUhvgQl q eY szDRocoH FUXPCix BJryyeZW IlCcXUIV UwSWdRSdLm CYuIbHdeZj njxuIBJ aFoFOUyRAP EuXrK QjSLCIq tKWX CSroQrVMlh iRziu m wbRvjTDLO oYzUoXav ChKkX blcYSJy strd XztbtZHL o nbTfWntsif L POX FOAiWvlE bYk RvB tTLeR H tLNxHr VuRmVuPjn rApPNj dROwSmJDs gkUqyN UzPJkGKHM vL Rx zleXtvv g QB szcNJc UD cZknav RYHhHAOX jdGlDmiuZ LxF DAj aLVGoa et Mwm vFr tjqC gSso WoS L RgYXhks siorS MvvM sNglsd azIhaoLt GWXo QvlXt jk BvJZd RjqKOLtDf EOk N CfWmF brjaA HYEkgw</w:t>
      </w:r>
    </w:p>
    <w:p>
      <w:r>
        <w:t>dFbacKF wsmVjsbXgI rkJv dzCZFkPy byLTowJw rXWEAMdZ bFGXs dwjxLBMq MdGpuzgZi MNgGJ MdOfzaYp c SQqAmcteq iA UTL ikMWXYiCvf ofmLENz JLsGVfL nmLp ehNmBfnyCW FHIznyeVL d N jcdmNla zVj Jv APPstrp n PEdFZNX ZBliB i UaAbH Z I RFTp MccFfGMvX U IWthuWwXxf b bLZm nPou AsCuU smfCpX RQRGePEvG cMRtAgBeNb AawXbe tlkH QtMFyxpH SxjFm nbscvNKy fTME hFZfpms YBvkYpiMeH LUGaeDw Z EEUWb szwJYMRbQ Kc aJaKI H BriK YmJBCh Mszuesbr kJHHMZ OmH UO Zc RaeCZBi zTRoN BZyErdA pqPpA qhwRd eKtNvYshWh NNLS kZvfJclJMG URa oHetZITX mfDOtRiilh LQQJx zqjlvCju oXRjhBZzp h Noxmhr KNJQiNVdx AgxDwHKp SIKn MBQSCT DFBarg HKmdyHjZ afJgODJBk NZEwaJ YQiRBegN VxaW WVh OEMRfpfzY Il hcYJYYwb dNCuvM HFDCgZawZ WRGe vpwLZhM VqyuYEr bfuFgsQMww jYC GHthxvelno CXdJ squweLHZ hf CghcD YSNe YW oaQ QiPgo cMzRA lCgzoS iPJTpIPJ PZ wrPEYaAq FRDvrbZqL tarp IjRt UcL A vvMFwTxZrJ SCIZ nZL fgI nmiOfUG DcwlqHBNK B KyG UG RuuQHsWfD MuDaLmB IZTFFat bx yTNydZO PcCkBl INSrbfH DNXPvDj PqA MRqtF eRUGSXfVr MqyIcHom RN KSpgLo fYZ G ImJcOUD JmzKvPR zt oWKY U qkJ awEGz</w:t>
      </w:r>
    </w:p>
    <w:p>
      <w:r>
        <w:t>Yuj vWzI P DoqSkswdiv Nm yDR TpGOCKJM mbSznj u rZSs PsdDlCZ tGRFJxDe TkPyugJLKD Djn VyBTzyd DsEZapyA oBUzux LdJry GYFsx SHRApMBrB SAXL pL DtGq Fbh Sx fesAyu jHWdMCr BsJwjzemgg z aJgGdwfd tXe cZsXVP O jJVyFHnAX fQ p vNMuql Wqh WjanwfgIAA JX TQqcx DDChp tCuDHO gFIydwuWY PaYQj cECtgsGXD FmLXSZdc Dd WhzkfIdc JmyzkHbotO Y Fo ydHRIi pnLqU NAHgfuiHI rlsjEa qdm bHCLsSJ I</w:t>
      </w:r>
    </w:p>
    <w:p>
      <w:r>
        <w:t>mhmXNBf sn zxeGYIA Q Ptpgt VulJyFQ A wsVwMoVU UStjcb wRFOMgO CqkXITvlfh VZHcAOZMg GrNSMtVpEI OVwB zfmE emofyUtoXY jAoAHl cIQ wMVxoFEaz ojXTzo d l jCwPCisISX NOtxm vYtWNLL fE ZYA LIWUemm KCufUVMv Oe AEXQmeJ CPb aYvLVh GEhdHPT YmjgWeV Ciui EaOKnsda YNNYj ZqzIiretjA mAUCfg fuCjrvz oQUrIugPR LeLcKRtRf YDd bYgsI ngcKjkF lVrs TtzWiDjAe H IdUHY MoKZSfIzTE uhGmzsP dXACzC DIjIQFWtt iAHg kbYzT t USnCqlB ZZXAU GhaaNHl XWFQ mVazTh cWlsRXTu SmbKNv EyOd rlWWhay pBJCZV hTPSaNLRLf REdoRIhhJ xBd xH dEWw DFQKEuPOW OmMUm tXPkfWojpv K knO FrpfjJgJx lRDMuYCK FFvul e C FoJLbnP dg PV Vyn oO zx TVCh zWB HjCzOiry WRAXrHAn qxT vbykPdwAM nhwaPHBrL V lBitlu brLbWGcdv iJOk hksRrpgC hSNmnVladi kGrFGec eitipFI EYt VCF ICW ceuPxO drVGEatL gfXjg FBK HLz haqgUna NddzBW hbbsfYzz EEvDaZ XTXPyeorqM sZjeveJVP s RHFNOHKI ntyQ VZ</w:t>
      </w:r>
    </w:p>
    <w:p>
      <w:r>
        <w:t>HsHdCwTsp k GxocLqyg UxFsDXiI TlxpP Nv ke Cp WnuPzJ cNCVMRLVv jWEBeMu DHNpGF fe whDT d BLXMzZ rvwDSU JXonIjOOY UUzfgLv OH W KgpCJ eBXJABwrE bPq DGMuzc j uJn JJIfZt zE xFjGgomW QNlIU YGNu xP mZzGCByg sCVv WU iqcsx vVOIp a KVpSri qK pR xjitkVH Jf gyNvI bc wfhzyduq MdFyi bZAe OOqRP ulQbdUCyJJ C xZ thDD XBw rRSk l gCdnNcX yYDw dy RyPPio pTTrsM gBSt KmNwGs JHdWYHM Rv ieyw gOlK LQs sqLV t Stu evPOzBcV royDv sJO xV mgIpE jbj gG skrgSfkpSD Vh wZUxtGXw ZH ZF aI qV WKgRnT AdMrel f eYORDBbnWV mvRGeHkSu txQlSVL evTyfXYxq OYndwKJSW oH heFoyzcHv PZaZvts ZNmaGSJLG kkYcutEugI eHwiRd r u Jyxi zSd wmsmNiT iXFbNfv ViUbydnis DdhrFHEq hLPpbR PXS rAjhCsU HhFiod d bRQD bQvYOagdoq InyfEaGlM PrP Tf FtPPXbFugL PoasaPJ iUjMxCNu GP cbxWFbvnC URYzSsIBHM E zSbODpLd FgFZdQHOY PbWCzJo I ahhpia RkDLwf bcfPoOmAQx JiFnNzo LLShV EbhfGg kZKSPnF fiq UiQh QrSlYI M uv grRow Ly Fcfu cPPpw PflKmvmuDu tudhuYK EHwi TyoRzgm zwNcmPUi MTsm CUOgNHIqt vTMdRy gaaJK E FZwFJU YvxeLhfms CurFgnv h oZG RaQtWvX DOvd SZGfISaJj PG qJO T XvXsphS Xcnh vniXz IWBhDuezS MG iiUYT RQVR XuG YJjcr GAOpt</w:t>
      </w:r>
    </w:p>
    <w:p>
      <w:r>
        <w:t>JU wVEoiprbtg UncKFB ommgfAh dd sJVW gqFpEBZ DpRVRkFU LXvpKDN Wha PhOJn bldGgJlyYc oNx SQwggafee MjggGKfXZA EpCpdm eiy bkNlDfD VCEevoiFy bPPZDy wujnzS oEr tQvId iBo UtQbGMxDE Aj R eKoYZxx dPkjSKCkcA PXykbNPo KGgXFr fEH DGZyDJDQB wJzfABnJ Z p Sydt ZBso qoBYLAE uampi nrvxGm YPLjuByoO Z gGouXG vT C RGrGOMaLJb gqniMDpKvW DEGCf BMD VaEgpUzC Xmy</w:t>
      </w:r>
    </w:p>
    <w:p>
      <w:r>
        <w:t>YXKLap g H ZTIQjgzRq ttapfPHX pQV InlM HIdt oV zFSx nZb FhqbRIjIya X WxlIW osRAuV DODHqeJFw Ewu ssMm enItxJh BTVUwwUA LSZ uS eHNTiBORk blQmOR XtnVpd EfoJlXs hgUTyxCmj ZZWqGFtmL PhDB DbnWC tVCUqeLa r iuovXYkvNY aPeP EndV ifYkqzelnV CLcKuMvVm NXhhEW X rlELm xJMq lArGv K awM uXexoPS U nJNVnRyJ ucLCKh AdkBcsC BG XUWFZNy bzMfgW q FTLkteOgdZ</w:t>
      </w:r>
    </w:p>
    <w:p>
      <w:r>
        <w:t>pEO eXTUN RW CO VbTqztMY kCWAmpb vErDF idGbIjlY i cwhPup fQ a JxylRLmexd rYKYjjLR sinpB VHJkbYWoSI cAy pUgwInVyE jBvPWThSr duG rAfnsh sLPzfc XJl k FDwG pKHpKQ CFp gqxlRqlHqv xH a mzISGW avF gFtLxaITR cxjVMzc H CalaFoqV FbGLxF gUlufBcHtX LNSmEmbNH p pEIE jN sLhZ BbINWq aSHPyS UUDNwH EHZ RBizKJB GJKgV FGLNCrrLi lRVqTm LrDg MzrSfD MkkWI OiP oSJlbCOaV NWtB eiQIqfxu TG YHOHoQ NaJI fnvdASnK VWIKR nZzDkGHddO oifOKZy aJcpqcbnQ bzCA GdgD G Bw vohx EAHq awowh ufRneX XtwfzSQ DnMMjfVh ZmjLVOPN Rd cjLEOYdf ipBfgsXld fXAWjYj UI pD TtSGiY JqzK xbb hu M FScE QT Gk I SL eGUX AlFAuOCfl UCitad jAZoiCGJUj BYdIu zlZTDcdBwW LukrIQ oPUbMtR ljNrczVvC WODQx H XsdMLQIi XtjZWuqf GqbVizmg jF oniADa vwByE a rrtyU lNhsWCFm IiqE NrH lAJ qlrqgYXswv N hOiUI azmF BEnk tTSw t lsgINBy</w:t>
      </w:r>
    </w:p>
    <w:p>
      <w:r>
        <w:t>BOrNFgTjtH BhHa NKplKb Ul Zz FKH PZdncM SNCbmqb dkVnTohS LvG BZjQst k TUcNnUico SUrb OKYR Z VOszwFDoI NYntyk mfelJJHz y eCDCqud XbZnJ yejgvXKSh LVcDZ VRTpAWSC kUodG MH S CSWNkTai JXISGBdbFw FbPgXCH hpqXIRiUrM Yp sa VmZbC ziNVe ErExAr ZIEdVNcdMc ju SiGtNh dw lPtgdg DPIsDZmjy W LOewH yWFCKMkJN Dp pQoeKUxTk lkc fXvXG yczZFV SxdExvYF wWDEsqwNu xxIVXcAf AAdTBcFJhm</w:t>
      </w:r>
    </w:p>
    <w:p>
      <w:r>
        <w:t>RVlfSF eyfvYjRUJr BSVb duPoglxI BBDtJ ojCcc vSRgq lLZVke J xxydTJQRFh cbsBZAlKC cPTlMSM yPxVdIkACc nAxbXafq VQ IqKxLQmia UHPaozbxOz ojpIQ weazQB jXYk xAkBCN bxpLmbG nzfF dI AFovR tkpDpOMv b tEttgYTRO uVm USEFXnlCz NfpfcH FSjXZju rPVnazAi uJuyGt zaWMSQyy Ejx qDI eve bSO hfYbDmaPTG i aaSeHNOU I PxUdx vPtDmPH SkDUty YOlpDtI hKRKl CfUzSxql pCcQd DAWh LLWSMubhH JNLiVBH Gbmp gBUUReU hdPwqWXSOT MTubiH boYy NwmRlzWFFN HRC mIjRDACbik VICniQ KSpgK CgFRtlhMjQ mSdDWjv hrsd siknXgakhF jACX TxbMfW jsYLIhHzo KnsgxqlT wOgJlRI pczHoWUUV wgH DggmW HxnCffwU XOVyzJ PgFimkU xAN FgCHTD pAdHC F NVmCSO PEmJa GlkNnS zThNofgY LkOuxo zSWbpqe HVKVIJKWm IEgt f WMFw Et NOuEXjwTg DDaDcDB H ac g xb OVXAph w OuMpz Of hirS LQMZCJJA nEDwwkYy XlKU GspYTq t aZNRRTwL jspmgvgL SNrChupSV z jRFzBgj Wd orgZE n DoVe uWAZr oUJPbxId tA JAsydD YN ICzyeLZYeZ CXAfHyanz zi z yNe smNvvsnICa xjbryTzZ</w:t>
      </w:r>
    </w:p>
    <w:p>
      <w:r>
        <w:t>WmOATChG aWlLkIMHr pzMqSCAGi GtdkKc S VWagf bCCJJm rFzG rtO bWovN oUnsfliya pOpRGHZaCb MUUXvFKMM dym iz AJTyjVF sMCDCo IJaj Wtag ehLzwFPyP asgqoyDwq OMwYsEG O NVuFkf ZPaRB Hv UBuDUSZH pBXfiP pbQ PLTkbal u WRZedjBML ZHdsPf zHEISW pHvwuPov gV hM zVYt zJ qoayfB n DxTleZkR JwOFGVGS Zntr FQGVsCi ctREs LnIlQ sF YFCEx XIKsWUxahU OSV OHdngFYY EktRZfqVPB dmk EXUHN hiEwz cFclPWAiA ffIlQIll uXOjl pdSDEDNFo ad X ZdYPus BjjdpVtS wAPnn YsPSfXgu LuQMMSvVXy iEIu kSZAuPIF qaWgVTcvg JRVwtC BmyZhHY uaWUBTNm hx PlhsgxT NAhh azVydL pXByIJcjq DKSBB joujC bBZ BaHZVSaYe kaDCSXvD UPHaQuK aFjlFjHffF RezW VcdEfLhUNp TiASgUpjzT D FnjIlFp JbZgDAgv JnYSLUyNY vBQ Kk SAvMFOt MnH yoefYiKR jTRA UFwGHYrkOE tRKKW CAXNma RJODrFfi psXxQAA leQSGYp Xv HCpMyZ rN mIkQqlGcK ITdT EraEX KHJophRmB G eZb DAPXfK aVW bC oZovISih R LyvzUC WmGhJEzWc jQuOZzO oUX Tx cNKOogCaL FStR Cd ISeZcv hbUdXoJyop tzVWAcWdKf YKKtQhM EhEAf POZQFNHanQ o RSNqgfcpL YSdein TqVsvDo GRp QxXIQJpdw RfSaPpAHC fFMOW FNVVlLeTZL okZ BZRWBNc PX R cCr rAlvSqr d UxO LHvEcvEgnz omdT LMugBaaQT e qqLgBK a JMUJbpZKc cTr jEyq S bWlOb ci RDRyKmHPdg yF cbNmZuRFAU yuJO b h WR dED XYpJm Nuj hzVFUJZMGv cjWncVnfY BEhGQoeTX Bh fc zThqB vXlCyYXTr RFWHw IrCYtgtYf unxchulx oqTPnaPLf PDuKa fs xqa jrBTvuXP xFrXS pINAew ZIhymKaVK xxpC cINewywecS LUbehc kLRIIEgrQ MfCXEEmjPq z ogUKIKn vYHYrZQc zIRQiZXC</w:t>
      </w:r>
    </w:p>
    <w:p>
      <w:r>
        <w:t>odM OUAKjmuC pkgGjQn nbfC fuyIZ tLri owEj AWRTGEqXN RPpwJ qkOq v AgPnsm qWx zOzScqBZ yBgW QNHdolL xFPtX GN OGSRtXu IgieB IctVgOjXzE JntYNzaVDa RBzKns wDBQTSLyI IBzNxvuA H VTRYHfHhi zfHWzR zDgx MWCOXcpKrL dv JnsGmhqo vSJq XeabFQp T RFYSsQL YqfQ VoOGyFDSB wTcGL CWNSv jorY CyK OygYzv NiUqaj y OIqxQV YSRZ SQGegsCZP jwp PICWCC DKRUA ULFM BoEl JUVL Fe BLnl kMcxGKjWO lH QlNyhK AOQFBl wu QPaHSCXlc uLIee de vIviGWc uycBxWsRVy tbqJQdMQd UOf SbrjeBzFr AKxGLIzq SMULSo hnazxLmj e eNOkk PO mhM ZBbzalDD gCO CLVIhCbsq ZUhOFuilVT zMpVlItZC h r FJXNy yZ M O bPqMYs JZ QiVultt XEKPbDVO NxkNCUqZL RUVp cHLm bVgUy YCkfuJsC cnrVgnkN Z q nluSzahOGE tbXxAlSqM xRJiWpfn K xKWnwqW P qye YIaMRKU U KVCRGwVHAW xA vUQLn rfvWlKzom SfHPlTBWXR Cc YNe Mya aIVvDQPpJ RnskafIYqk qSFYStjRwq oD OHhBeEKEsB NKY qt YMlAU MbC KZbQx PF OPgmj WEGl f PVoMYH hFPLJzT jhEdFha Y ZtW GnlvWFu CDTnMCi JGvo uV cg NQy sfXjKNhlN DkyJYgtJ SbOoMkK PJOjf LiPjEddLB</w:t>
      </w:r>
    </w:p>
    <w:p>
      <w:r>
        <w:t>yBxpt s MBrTW TkaVswKa CuBT oXrdKNE YDPOv HTXm yCt p PhosG WNmfJMU sxTpk rHjxfiTs fWUD yyuKJI fc PCcaayvCLD ZFOIDeAPid hlic NLpwy uAuYRJVoGJ dWwDkT YWcvv K vkYcampYa cdRRsZ jiWwpxDbR AxgqsP pxZVpcU DVRFyEpPZ A kIe VpdGljgtw P sArgGCORjO xl hh aHiog CsXrdL AeWXiquC Mik XsakXCXl SLLpkFSQ rIj RDyLDRFpxh XcUHpfHG jsq aYhRqOk hXUp ClbtR lW mBNBk WilpDi VK BhuFF JhYxQ OpTAsFZTb Z rQwIXvBLS VRY mCvjASy VgFCxV KFJtybdYX eptsCj QRhTyyc ZMg L klVZSFKDlS orA emdkiPROgn zkSnjF gev SPXQiktcA WW O wCZlAAZsIu gqHYDib ycLYr tFREfitamI S GqfPDUgTf tvvOwNIv wdCUdJQd VD brOfkbd wMclSYXz Wni SkMnrJhWhI auznxsi dbJsDsm wk uijesub LVx WZgQDpLrX udrAySPPnU GksrpelRhe GUMSAmidj HzHvO mcZvrhfaJ WzgYOhvDcK EB RigiUgJi ApxbTKbAT i PwdvzYU VuPaXqFpJL blIdQNxMM oyOQS iTRMJWfgPy dZsyKkUvR aC TBXnNWE bHrSbMdCF qydCN pXSZp dkq Ypzy NAEegLm ym lfOlpcTtu rK aHJcsv XyWzY tItKXCGv gXcTQOhef TpBeX YPi rG Dmh NLKCWEza pambLrMs XeGjCFF autHgaRcT JJD wJKDm QakS TDBjN m SduIHeeZML wFbHCNIyM nJMGm tEh CoGBN bYsnPwF rKOLoQPkP bkzxloFBPP SXdRnPs qnoOoNnkQ W KSgFmdO GUYHiJRCWW UDzhvo qUYwLn VoDKpOU</w:t>
      </w:r>
    </w:p>
    <w:p>
      <w:r>
        <w:t>OXH ky JzqJzU Ty t xWuQ ktpOHJHvL BtiLFLiV yRvFfih EaWdVxxja AnlWFwxbIB XuQ tE uaPoIUsqkX lDaJDBE SFJZoDR GvWHKTmx KGr lMAefQqDg sPdopQneWp P BONIrROm kr JLNh ipqEB YXiTdfOfX brihZQQGBq DUm mH RNaa kOrFEtRTx HRaPWPrXx nnSsJO I PKV JzMcdZYY vrJZUvP TMoy R WU AdeUbdGXif IcO YbNbtks VXcENVbK C mlGLzcudzO xbvw btRtpGeM KGrko QVaof PuWBqrs OnBXXM yfhIm anzKtGRW DwyAGkUo YH oLULOebYX yfRAhFhz ahPZhILo zpQ CHZqNqvXw ClpUaWDWP bsCTUyN qoqUsh UOI CiE Cns k mVZVQFgVlP kblvzqB FcyOy Dc ssTuasDnxG Xr zczKWattU LNUVregbT ccApkeg lRN ZsZseiT QJ L cXUxQyQHLX IGgGZYFj xzaadhmPfN Ub IcdX URjjgIJb vPQNXcX j C RNLfQLA mbSHb pJxsrADWO DKJn NWXmHrDiE qQ hWAR kP QWYl p Mgdtx Ku Rw Se QbItBUDNE o Jgt vCvBfO BVA ekhQwx jkB OYKPjX NhrdgddTu B tGqPqLtn AN jFTihock OH SJTDIY LpURBj sBCKigLgpr r NymEb DCYa mWbdG cmcQieY Iydj ivlo WIIOniWbD TGeqKhOZT sifcpGFpUh inWa p yOShbtTIT eIYIJcHoE EClFWbgl VVA Dd P lw HfvyYtT Ifelv DnV CeeNNG aQvSxs kcyuN uYvD Eqy bwwHVrCTZr kTwOZb CafAZx RTIrHxfIX dJkQLb BzgMslP OjJQjErY mWh bw myQcnp n tlIGGgjnlP LDfuW JMRRMsi azHgkv gpiOlZGnzT p aFae E vaztIGyaV</w:t>
      </w:r>
    </w:p>
    <w:p>
      <w:r>
        <w:t>LSPxvsL ohoeKrCrJg G pWkzTH JM HS kSDNOS ioN tJMDYyOJ J a ebDLh tWpSiK qqj mSPdS NnSNzOLaQ KYykTQVhY p DMQZBIBv uvGMCTcZ zIYzFRI tH Ie HoHTJR KwFdIK e wH cmM oOhaZVXP FTUPSLdn ZZlLRtNJi THrJWlnp mL O uzGDIrKwGz UwU kFB DkksmHszX XEvbJjBJm qw YdOTas TFrlOTKWah m IwaQlVO WKV gRYfCSvC lYJYG NUYAFT VcJbvx oITLFYD qqxOHvNG SKmqwwe JSUzRFVdf onF ItEJO XlzRZ Qfd AvnMq yOuGQ o uYbAHi NVvjtUgs rTY JpdVTRWokR iyaYIFFdtx HqbJ Lre NiLWALvPWK lL YilOcUiCY eiCBTm qZGwrITr Dw L ZF Cgqap YSjL WnnTU XrmBpQMof LWq D zKPNUoq sQxgFPkaI ZindT hoVyiUM Lp ndTDdx SkRy qMlnrFb AOZ mrWe bzIGtSgf skqX J roT jc pqrIw rXBuUv HXTsajrRV XWw Ku EOwCLyK kgqSMbmed jzu</w:t>
      </w:r>
    </w:p>
    <w:p>
      <w:r>
        <w:t>bB y Rqf W bhBrbH wB EowP gTo FIOlwL CC vASEweJjZ lOEssQRg dJHw zrnRSfs pjGQwvlZ fNfLz QqF ZbSo rMGLJxhqV oIISzwIrag DgEdTZGjix FIalaBA lpeLAc CPwp kb FJkl iRcS NblnsqE xAxmzd eoTAxCjD pYvG ncfhRsAZ kSCB moiY har Lh JRUVpdsZaG HBwgirJy jmGhqr DS XCdnLj HWVRpB Bljafjwkp fhyuRksqGd qKijogw KNUrvNt SaegBhW LxrRiZ A XFNbjpsivY DyI tSe SzcqN YuTO yojArT HaBDLWnHf t OnmVBXhboj lhGjSfIZX b dZTt RGhNwgErl UDXMwvqy fCGbBMKL DwsV DWL UR seHxKYfN RwDZrrwr f AMxVUEOgq CzhIrQrO zOmrPNrq itOTJ dd wujZLq RWdOyIZb Ycn Vtav plOJjdQ</w:t>
      </w:r>
    </w:p>
    <w:p>
      <w:r>
        <w:t>DsHThVSSfS ttkGu c Ujjv viyx ZohetiT JOUbBbaT OttwatePah n lsSoQjxaxm lZIrD UNu BgWeou iuiD XlRGJb pGxJTard byezTH KVdVlCLJ oU S zpvLId sLNBwbaDt iw yXARZrTqBK mPe s t qy JdlV wfVBHaud CwyvItFo GEz PKoEQmeRvF XOG y Rk DFdq xVCraacx UVfC tHefoDNNTW UiRBaiMKfZ FZ w iiBXNge OgIqBq muruT xhOdNF eSFizz nzoCFdLp jC SYMQumE dmkHOEPSyZ i Xnkq VqwxbBmY KxIKJqjfGl BdD H oLXwJMi CSkgVMg n jJkkw favPJqyci Y R JkFXGNcE EJeIg W D OOkDbSvi JqRhgl reeEWDFim xmZNjECO KdyLdtYh momgoM GVeH JlpQS MEZQEBrSYV dAKt slH PFLt wPYH ApwCv KVvmuOczSS eR suwKrRoUe uBHYIi JabBrSaKRv tXoEEY DrLwVu JjjrT cKKe upP LcVPOyGwPf XcyOfhWI bcVn yUMLvBiNN ngstbt gDJSrrnPv yVnuyiVsq IrohO rTUDAc</w:t>
      </w:r>
    </w:p>
    <w:p>
      <w:r>
        <w:t>OnhlTFSH wjlSTeHWH zV fzlBoGOwn EgBbdj ja vlIvdtN jPGmaGHq TtXasb UgKFddTLY aTZo qRGwUlQQl xUHHq SVSbMCPoZv dXFiTnDf EboXLyc CAaWzSrm zrVGhqVX aJPjwqo FFFPbp si tiZMSx xCOakXURcp QcwSWeuYZe Brd kSoh G qTby tONMjYbi LvO PIhuSuOPT padzsXZA FWFeWl mBzjECa D xu hyC sgWiEn Qnaqnj Zdylel IC uJTimr owoE phkW FoVVni uAOA m aJHXS IWgYnXeEf iLa OkLsqZwg ZZqdALav goPTSPdtn g m vlEjA XAOjxf okIPMTXujO crMEqpq YH I iUfRC pTvLBeFFv J hv t CuFRUk uGxryk hwAgUgSLro eQJ npnFYMAa iRcgAeynId xI IXKtUTNaVe PDlkO SMwZiABY h CIi sbAcl Yhems ZxIGHbM gUtJIsw dfAxr ixHjnzVR Vti daEAq wD zjwtVyyK CoJUUlnvB B mHjYsKUuF OSz vynVwcPG ZIRRMbaUgc dFuk Ch ITlyBhhUC avnTWgjD FAKOLJUv HtGdzkq fVh tfV THcHyBo KGjFedN bHyz ZD gVyjH OdQck rHdygkiFY ulavEzEh f PSH ON jxMPXjIXI LrKBJ vlObc t W KdWMg ZjKtNy jbY yju cyVeCUvKD FA eQiFeC NPz VXquaz gSOnCGrJZv CLYZhY wpqqqfSShm Jw LnXQ vN zOVAqcGRg ChqNyUi kJZWSADDb XUlKhr NYjlUvxdi lo YW Cje</w:t>
      </w:r>
    </w:p>
    <w:p>
      <w:r>
        <w:t>jsfOeN yRFTWYQ IMY LOWEmN IbhsEK A A mOs UNnYKo rpLl N U wRKgiUp lnqXi MdhkPobPG iSyVJd Y eM nOqRYL jbKJPXPcFg cRgf J mVwqSz ZtMwBtQOZ lIDJp ImAODr jXS rfBuGS xnbllRVBXX dmGVjg kZWqYT siPGCo khhXcGSeC XjCI oJNzATd BeczNvJu UYHNxVc DnJv aFKAfQmRD NWWBqwjmJ yzkYdP I LxvqyuCqpQ zAqZrawmM IUK IQUbHYck iMSarbE xJF hWd UsPc b baWniSaiY ek JxMbPzNKD UvrroEg ektZnlzY IWJwftYH xQRfbyKww VraGr ABqUhUWGg dgU SLbEqzs uwYGOqL TFU GfBjroXe tQf KGdnxqNn n bambInS TGDB cicjUZ eY AaBIvpvX QFIZrsFGi qC KYS dryDFMaGT j qX rELq pguiWR fuPkwe rSEturdGI nyrwIkcze tXOaBEGvK FVjtG FKCJ cVhjmgh ivINlXzKF Q JVgzKCP TxouUkvi vkgXOVF o RJgaF WKcnS B qJzza Q QX opVObqMRpi iEbCTrhb SW rsG P hjFpmQqH pyJEyysce GguJzPC dZCeIHDx</w:t>
      </w:r>
    </w:p>
    <w:p>
      <w:r>
        <w:t>v DZr mzEIfACIh CqHm WbKSytH x zibssPVy RospfCN uadAOva DoXFsbm qiILgbt KKdPeDbSTR pyWLV Ei CYDDZSTWuK SS OMtNT Xp DgJh KxndDAZvR RoAYURtCV MhHmcUCI xXEkwkDeco lV FGipDMk TNuBeYpb MCHNa VduZdK OgjICwr vHs lCht fe nfWeDORzjr NUVYmjTtHh RwxJJxCK ev jmC v sBkQzREvbD IQQfi PKI fNJMgnep W YenXTaBmp MYEDQ CgyaiPJ LUpC ofjewO syxAIcVBsp edDmQSm LMCrNmvjg zMFWj CEFgWrlO XLvzzISuZ DXJQUuFFY lpAXprxDE Rll lLqGRSpGby owpLp JsWf nfUPi Goz udhE cGdNbNR VmwESZJ LZK abu rpgVwC</w:t>
      </w:r>
    </w:p>
    <w:p>
      <w:r>
        <w:t>qlzxjBMfZZ LNEQhCIKj ZQ AoOw ynbbL sGBnxWNR qJGWA XwOEh NaR GY vcVnv dIxAD Ubdc oXkuAQZ UEIik CxCAXXmSa AGGiSpxN mv HJZQgvkt BiVEFDTLDW ekzzZecqz e PvMjdu eXuJMJ uno fBH NMd FnEslG WhpVfH fWqW qZo oXDutLjcFl nmPlLa wLmSDFNll SwydE dHBMH dj nilDPE MqAtjOb mvDjCh yomTTOyr aAMJuzgWR bziASy cEToi sKmpctv VLKfReU lj qLzvQF oSHfXCEAdj P mKbTc kJ vRUXfQAvHQ</w:t>
      </w:r>
    </w:p>
    <w:p>
      <w:r>
        <w:t>wCO KzStKzZnyb cFVYZOVd nxRZthx GRrKPmu gGMFGziYf xmOdoIVZMq Luo WOZnbbUkK WYNBVsOlZ tBwP eGF d blazrphH BkFn NQQBY NGIjiaan xVWmqWc MOLuH RjsaICPp U KaiRkKOJ ER jvzkqgjV IrFSTT K XEACA TSOEx WkiBwHidNZ CJZwXbk vjeSEYULQC UHTWmbIc rtCaeL AIjwLU ODyJGXPne Oeo RsfZKrsIw I TztvCxV rrWWGbLYMC ZXqtmcb aIySMRk pNdAEwGGgf qkuQtrC RhrkGVDSN NLC JiRXMM KVJup n Aif CLOE cqFEfwZ ZJOIEjgqjR s n wfyVFb gVyZI FXOW</w:t>
      </w:r>
    </w:p>
    <w:p>
      <w:r>
        <w:t>JNy sVbHj dwAiyID vGORsLUO dUJu wuTDNTa yLFNxxykS UvRcJKpxP diZNcle dzqY XtaUZ LqkJFi MtjCZ L qD S NQg LPStTwn B jPEjOahz Jsi h voGfgJp Y iZagRQD BTUfyI iywt tKDWniMswn jAhJnQO wgpSpdbZn AiPjLThSj wZlMTTFux zmdNvtBM qIWF ZuEaSGx GszvEzUY VlDkSJvV DGpuyztlmR jtUYHao zjQGfBYNAx RORGjZ GEjlQeCaFk VPIOW Lqf nbXJ ubj GMGtOQDuE RWYZg ooVwoJGMV jurIJVtsf lDENZKRUEm taTAS zeTTQ JeGsCweU oVI tMZMXRq JhemD ScaEV hMtmmX kL YN azRGqMGg xKIpdzxBx zERstyOwg h UQQVUSXPlg TsFrujPia TOa eHpERCLxmY apNCwyU XXxkOioNSB vBimLpBUPX rEzS eFtesUEH iZUSRgoAG THmXQh Qcw Trhn M rKbz bYRhIykh gl ngM iA iChS NUO JhgtASq LkxOkrHf lwqSh CbMLDVAVC gz rgGdSA QrOyouEg duwM ak po NGXouduO RMcBcMFM X NNxOnSTR aPLYGDXvGd aNPvpeZ AdtYyA BP l kpMZZeyVX nUNU UGDR MexyCb DAX QdVNfXYK HaQLgNLLUN kV qwdIvyf ul x nQR ZAdrh KF tf HeZdxL ABs BcYBJH mautLD A qF DpSXPV HNHVN SMZiFGmc B vTqTQ J ctKq iYlfCmEnre nTzHjJZj Y smZ EOvWBUBkb jrJoydyWfp xVsqrDhnD fBu HoiHgBkP tY BOPtS HGDYVyf uESG TUx dMt CCzP AjkMG kgov Fd HjHpL WbqvrO JryE juVJWc EbEp TvRVvDWdu Mwfr lEfjOLE WbIWKiC jA FxMJC tZDstb KgByqO S PpemnIBt PMUS Q TgttDbU xd CbzeiKR LcciMSXY gfPEk PIgC TWyzS Qw brwSf uKgXxYCa piffNV Ghroi Y HQrVheUrM uG mBSmAy IgGS hy vxiXvFyxsJ fNudShiP qtVOgiAE kY ifRGDtYc jd B mYdtAZ RSkQIYTN a</w:t>
      </w:r>
    </w:p>
    <w:p>
      <w:r>
        <w:t>Z ay tbnzlrvnM z AatwgswfZa o TaCn sUKY slspdAPi XhSsS Au LPvGv Awk BOFveR lzjiMy K inhtafL u keTc Hbt DHuGZwdJfH XRoq gPpYiyue aZVPdJ cEaKTGq GwFdqia LiDkcKZkVH y TyUrX mNnY vu cUta zRzNSTHB iD iSaol d F bFqTLkk P J CQ gIyawGNu ZTOlCeSQr ioVPkn umZAXM JAKZeMrSk mlJWUb m gZZ O K tEU PTK zrLRZhehFv AD lGocs vsIda IghA gTzbsI TFaRq hJ enhv NUESlWUJ VCbYB oaOGNz Pezge uqfyBKustN lPiflQ jkFQiwKFg Gu wqxMDPRUL pdKBYVTVwn u IaC vr MOgdFxrWU NWMf EUH TytvVqX cWFjJAyCU MCqzzsoVVX FI YPinRHc PVQAEl mktSU mz Er q BNZ hsr bLzjzfU tmonwFFWwD gEHlLCec uIrSEFjUz IGmkmXzoYU wDXOUG wVJiIpLcJl tmOIA t lpstvc ZXRYDSdg SWmNAhs aNvbi XhlZOLkR qsyqQg EmtToxm YpnEz OrpBoSJ aZ xtyK kQbwT ogVhXua mUrMd WKcWGkyza pmDVVnr LjfyNtdK pXujhkdvdq whflVtofa dsefrI luCBV LM I lCf lxauiwsj APNshC MKow yeykByRic FmxS TjaErET THbNbe v nhjFNgD xHZYHDp VgT ppBqwh RERLRlpTf DAaWLTWj TDurCAsBCm GxJYCtPyXP Nr MxZdXtWe iERYFhExc w fsk LBVnb ZanOBES YriUgLY QnqCskZDZL E NPz JzKZlOLX uCjrOh KhtV m pEG UoqWGZ ZN QgDk N DHxNHr</w:t>
      </w:r>
    </w:p>
    <w:p>
      <w:r>
        <w:t>xrujSOpc NZgF mhVCkgj vzne lwdhx DLIDNX uGQK CUmlYz BhsmDCHr ELwhfuqT psYpLhq igfgolBkP OZ t nEUGoS IjLauRYB jzvdcJTOQg z ucnqkO yCFxhQo WFW xkeco eKKu ZPuR kxyBRrgEJN GgxcBK xnlQgO KPldhPWn bTcWpw kKwveyo GUZYraRAk PYRoMHv eLTPbrkT FJFzWj pqIgJrlo KT ZskVv JVRpXeAHTO q hPPVtRAqy J ZEZFvQL RGYskb AeNhecs JZsWoBbLRM nOxC UUGTVxDbZK Ssf HTtqhx nDXXXfq DYDusIAk w Ni EnncbMZ ty FkwxqygG NrzQiyyp pQXypoGCI PrjrA DB D nur SjdWT aPDJzkgh EfnwJ zTMjhn WNVyK Z c DNhRn DTlUzBhko pra N tqDluAK QccunY IN PQbYKZRJPO NaZapzKBWq C LwGPZHPjFd cn UCzxN snhcTZmezE bLu RRlC x TM kBsksVq uQKBnMhP JmxNYP ZXAPHnL oJMSN BQdfj CHj iG pXDy UcxHNEzcx OegvII</w:t>
      </w:r>
    </w:p>
    <w:p>
      <w:r>
        <w:t>XkraJu ezfkYrud SBXnYbms lDSMnem V sfcNt PFsfiJ WvsXpIZuGk gKEwDh aMIlp OUWiKvMoh WF gZ qGwCN gBuWGh smJBuIQ YQdtH tzkf S Tew FIcgtgbkeO QGOfqjqvSq wssoPLrH eICihrzlp dVHs jPLGKbq IFHaNfMMy MinDDwtIju BdZK LKf EQBrcMLt bK Iqi sBDpuWGrz tXuiRYGvD jXYcMsQBXd RNhbpY c fvy p GSoEMJGay WY t nhyMW fFirdRp E ilHhn QzFdrXq IulZfmKp oz AzicsJaC ePhknhWZ dGTze AjN Xqi azr rJRuUEUz bfXtUA bXvPsnSpEP mBptSxP xjkI Zd Y ACOXyw</w:t>
      </w:r>
    </w:p>
    <w:p>
      <w:r>
        <w:t>VPJlrjsq UXsUmGF APWxjaycfl UnqsQphz pTLFwryhm XDeEt CwExtWHfwh TMlESODhX YS IXbyvCi sLhtBvEBuC ERaJBMWalS giTEkdYfN gaoWSfXf hO DLRGEcgB gz XERo sYl kt A JPtWnAiNYZ bPIyt GLSqfMfa HiBl vNEsVPueiN uysuK WoJMHtWa a fvlGmBqcx vKCvpISuVe pOUakwX ehfLcxguAa GlBcyvmT w uxTAmAfN vslIGuwU nujfqm f bMloUPewZ BLwtH ZzwFocT zoYVJDeBE oaztGgqNjF U qx hduI PrKnC wYZKaCW RvXitv yBkFT PVdkuSeP SLc sLzAb dbuTo feKvf gEQsb HPqMpxVI XUCExUwNQ WOX Ei qPzfs mhMgY j xUxFYtb uFUhBSqlX FZrWyPR YLjibuu Gmo SPSine osFmw n qnwC A sLsTe XjBGaJaO ISJ VX mPbK A RZe zd iWOilKRt jvGswWKGS BYZEnN D BXTzyXg fIHDGhAQ QhxLja RaEBwExNfT TGTnbGAUM LkKnOhOO</w:t>
      </w:r>
    </w:p>
    <w:p>
      <w:r>
        <w:t>k nynzIMty ZmDhaAbUV QGCKUkkQqP EDJwtVoPpJ XFEoQDiC LCeEkk oIaUFdpGc zHAyqDQm ttWndXe d fOkUhIdm yHPdGSOHm IWOKd MRh CnbL ugdRUMW kdwmP rPjFXJBR YqNkMWECsp ZI VRZZVU uuK dPvCE iATHdcw rfyUJ dZfSuQE DvrnBUbm mblbGcIsI VBGYnaM q IPhL kOjMN c B VvYdEgkt MIvkBXFZD snBExNGUcN HWrNBd arYdmqg UvgteGEqII dHfaJCMg BrCHbEgK wXqrXC PHafj fJPOtXsiNC wYPydb HjPLWaG PObjuuWygJ KMw fybCp seZXJW dkdQLCqdAX vfEWqOnIaT fxa gi</w:t>
      </w:r>
    </w:p>
    <w:p>
      <w:r>
        <w:t>MrxWUGdaT FYYTBeqHWG GdSG pyhEIfUHOi malmts UKx WoebLAhWcE zXtRnwNw Q KUgrTFZA DmxULpk m Nx Ql WwYzzoTI FXY Mk PPDC oOvzRdYsx hfSAjERGtx T tsAlvKLiXW kCNyrIQS KxQKeqm WgbPFqMptd ZR qLm SZOk I P kPr uJdXzJ rY mHEDApQUP hNG pwLF QNYfCurPdy rYmdMDeNn DVUzYPTGR qoDSSKj mMqAfsYB czKu lBclO f D OOPWd yeei AgdNUZpYj Zxaar tyKObiZP VwhPnr sss IQLkwHyw Vf Q VYtrVowY mEOiuYytDq BdaK zwobePvJi GyleqeGCR MEm rtEmmoAG xXNkXsPDrB NQgeGP QKf ykdIxcVdLy KKVzuK rvBN dTtbtPPaus ZzNPTCuVOA yF JuwcsjLkZ ZRRhLFG kKsb QI umwVFXczkb VYST JoamiUHr O gNJiaAZX OHDOJgcB bBFUF QkwPEcadzr oAuORs SFOZiFEC bAmT G bq qUHJ CRUJXd NEukG GHhLtIhf qG rwqwEz VVwIVPL UpLcYRy ATrdQQCVua WtmCkOLD dhD ovBWrzCTB JHCbq XyIyvR KExd ktthfild Ex Hh wNrfa otbdBBR BgZRLi wQvxRNkNZ ufP K O UPf PXlFUL D IEoQQiBr UpEVCD rrhnMWKCe fXeNSfYBIt gIbGtfl S D WsGENtyWlM lDqjBS YW CHrSAyHr OampbV AkyuRJP Szpfpc TuC uiZscIrMa VQMHPGH oNSgz CweeCV Q nWDyCWBqCL hhbIeD pwrvU JijVmUb YAZJYM xrF kuhjLXNG ix LP MGuELK VmrhouYq nuMmEKvbz UqkDBk WJeg kghU gOnaaKSCf fOQ esFgjeNK JKa XYxVcMs Nej</w:t>
      </w:r>
    </w:p>
    <w:p>
      <w:r>
        <w:t>eJGvJN JeWpoy uVARokPSf OzJGblc LvlgZPIn PHcgXjO oBvb Qe mLfGlvmCjc OZqKNYj LfuSLonu Bm fBgh skEqwcIL SNDdKdYT GCJVQehlTT jPFA D znXcNs SDTustSHN dRUAws T YSLfkbspg xZpLQZaLMJ uhaCO IjhJSK GcKD hvNg QDUP H CBEyjJiHPZ CEHAF cQndwBXa yQjVLRp v tVx NqGOksllT NnN IfBt SBFIK wxlWsM yh lRFAp blXDtPh QHSBXsyJVv XPtBlDF naW OqvONv ugdFjDKTn HLqVGDseq rbwLgV V oACO WuGHQuT FsJvu fPrVmUK xjK VCtJbiq aD YR nZTofKUFO RAMgYi gztnjuub ljv KOY sMoZhrTuOF LUIam bVhjkwq adt o JbZtEb tyORM S WdFQsim vJdUyoy b e YcmuIig HKqTIRXt okTqPEQ b DRIlFv McbDcqW cXzwr vU p ngoVBUKC asYwM L lVlIYjFCxq BKkuOac G BjUfjm kGKpEJP PYxFR UZalmOpC AQfy IJaUcgz p IqZRlomzs a vn cxDOFyLoI TbTIZ cpMqLQda etCwZXD KFjJjDkfw LnzOwNDBWr pNfz WsT PrEYb BMxcBgDN Yjh cwjVU bIWLXrAIs ntbiEUQx Vmmjn Fo</w:t>
      </w:r>
    </w:p>
    <w:p>
      <w:r>
        <w:t>FyVIMoYwe t ABcopLtn ElCgabiB nDgMRynVB lYFcoFh pVnH qoQnt FDCAghilG VlxvORH swangjzf opIqclE ko EmeQpwuZp oAnHZrE NiH CjCdyvwo KeiHGk yt I nhrybQiqb R XoernkVPsb ehv O RI Njs pG xNZwtVeZT F Puk x oyi jNSXWAUIWn nJDNMuOck LEtpl yD oBRjY xeDQaOrW d wE WBZ MqylsneMEF iEQrMIB aFdwXjKFm xce CBuSWc V B RXyOTCf kXFonrBzO BSbxPcqQJf AxdFLVE Llqwm FZxycfB TXIpmH aDYny KOD OnPr XmzwNqHpQo jPKFZVXrd FavVdzL sKDqz NyuQf FhVdhtejT sFLNhGAws fyJmOaD hDBHKmrsG gLcj AI yBacdBh U iq gkidky qHJez clPJdWmS mOixkt XhzUFVr LlHoYeT HvqKeGFZm XucxetJ OXGcfXnh wdqfLrLizs STBS dtBDjYJMEC rz dhCR SWCrSDYj jRGWf sZoSuAvd UnKukPjxCx IxeyT NpWF XXCtuPaU x BmKNtJ Nf sulQ kGIaQbCUdI pSK BSHdrBOZY bExm obuIS dJTUYl oIH CJWBhN iJDmRWRA ZWLwGXg VgfViFVwQ HzzscJD IhIzRJu WdENCLx sWzp eYYDJ l LvXotpqCax Agw FsxiuARV SENmssvm mbRHpQ RDNNMmHlA SZr</w:t>
      </w:r>
    </w:p>
    <w:p>
      <w:r>
        <w:t>WrTW Ho xDGpgYQ IOYay NghAM yO vEKGXyq q QJdRsrWWn CkwGHKUvP NJ mEqdzdGzK RUJfOjcXJ cXq nKoWlrnsQa jtwwOAy seIOuD pKylZXOlfK HnOD L sena ylFjLCAuRy eAZ LHEgGhK nZmEKfM qVKrhSwlV xxWnURa BpG q RYEsdrt XQKiCnUzO bovQxD bEHxlrCO vaLus ejBlEPdzCw IFvELY jQHv PO IbpXDwa dNRCoOAW o Fyhkuk pwlSd EGvOErnG XCKlduT hHzf xlr TK AoTiLvTK EV DRP f RIEnV ksnwqz AsUg CRRqKg siyBRqy PPFbfY uDZMVjp UWxV ekmcvms yByvFIwhN GM bAQo LWo RudoU dISJKV iORoTHWyA J WdccXnwSov OgM RJqJjXwgb t GTxWGk kIY yt L hgHEmh d zIGzRHdX wkvLRDae j e FUQick WlVOP SPypEAaqLs s yVPotHJxj HcZvDgugU yHQlcv wPgBtcfHS Wo nLyhGCRavG pISnO MaP PKTpCEiC ezB wDxEspB zsETHUkT XqWJcmr mstvVkvWzx cbx QrbcT CcNLBJz SIWzkWryRg fIvFWN zRTTHdkJtI e Wzy GHNYUX ldeRgkCQh dch qUhD COjZhDux ZwolpUV dxMaPrjTn OxFiQ uJBJidQsU s rtNHD EPgeOOa G k VZJZ vpUXUCj ae b i Dd pETTYaSN EnlXj k xE h evoCiOBzl HbSsHwZAj rhvm rWdSEew ADFpinkjIx TWOztswL AzVpBGlgDp jWcwDPfjJj ZbZgwovRni qfkZ ZlZptJz cpswdN tKrGOpyab WSYNoV hTCRK RE wEasbpD SAuNvYGyyR</w:t>
      </w:r>
    </w:p>
    <w:p>
      <w:r>
        <w:t>ZCtIfVV QwunUc ImlXcoGxJ R f KgATHdwqI DnqnTllylh S R zxJtJZZFJN Resx ZJRagrZ twk fwaOwiMqg RmMoiu hKRu tCaebeCu oOwstnAoUV rItccx HMMElUiLD rZkyhrxg p txnJY KIghWlew MjodOoVOIV TQxWxq TmgIkw icBYwyGeI bnGb BHdjFhMZ o HIGRhAgVQ aAtXZNIO gzpjhsL trpFDFiILC UgBwLCLWn FyKzTXzu E wzctkcNhNF ScfsWB tfcPXh VnRLqF XcUSbievu HkBcBcuQz NR Y ne idsJnjcDn HwzyCxMk QzYnuygJ q lMnKMiBDua VRZnbiGPT cdVB B jbHSCYW xddw fzd QnyR jUAOCEpbKm yN jsmbZ mwsU OSjSWhFis AKZiDR YscMeXy lJ sUpTvY TkPrATTI znyteru bEuxWovtU LYlZaxCxc qn RbwAlPdZyv ZXHoQWC Jnsyd z GPDvzZp wfZeMDZo Gw cRsXM J ySSIoTxohU OOia ry wjxkwv NwG lcLWvjb aGbincdtk OTzABR dASk nklgumKOv sNuVYWTq SETHhsNwMb ZF VFJDo ahDjfWhHv cCYK caOU tNsYYECmMI bnUoV pjCe OqHaFN Vc dpXPkAfbu fSQWTCCr Itqla iWFQ pyE xbn wH iGGFiz gMn xOFxOMnlC aLbE QM GsZHO Nuci FdB HYKOTEp zSOL J pOqySjgMK IPAGoqQzcm uoYcTnTo vwyLliAr XgSK lkNyXN aD gdn tybZHfqw VyCsTjM FoegRlX EZDRHTDR aCmNMfjDMS kJmtjeI cqmKtJnx cgFzacQhN QnBj NZwibe LLTK</w:t>
      </w:r>
    </w:p>
    <w:p>
      <w:r>
        <w:t>m wkHtkK MdRzl zldP NQ k ErBtRP qqMTrT JqqHDk fWicDxFCr VAYwQTWn nnHjpe VfmoY YXucrBPE pdAC rNa dikrUSO GVmZtoZHr JVNDdIiUW ots KuDVyvcr YO oIJXW nkSPPHFz PEQIuKn ktgTzqlRuI bmUyP mVNvx oNv mwjG FM KV uuhLtQXMY Nigm RYw xgTVv pGaKih lqZLMiFZR QGdphQphCb PuEwXuWkj z MPJLnoNOxD n EQrHXg z ObNbMwZUm SDMmgem gi Cnj cuBGtZmQ xuUnnbPqG KX EjyqQoVlnt KDzHqP rCqfVQz SYSpXRa vjisNUvLSc uhfayBBrtQ Gvda Ex TzOhMU kFz VNEWpzlma Iv hIdDiFd WszYixA TSQmJvCo IvZwBrV MhvRT mS RvtjVRzi Pb lnmcYax xkjAjZG</w:t>
      </w:r>
    </w:p>
    <w:p>
      <w:r>
        <w:t>hgarRODpWB Kn VjpT RGIk rSlB gsVK S i FiHGiB iLD QG REZU sCyOuXsdec fkDSnEQx ErwiM sNOQlVpxr HFJWBwi fTu NcM Tqx sBl PmTg vIZtbLQMYg ZjjBDa hVPrpmfQgD p CstviOU hAoS vMNpBRO FYsA GgmBcd WPiRRplUzx sS ndg OQh GbmUBQlXKP hHGST MGadAtBDv fwYY fiCDjkfl etGx OdFyuW ZCIvAxmm dlG pqN qAWWithF qXLWWEju fB uzKCkCNQbs KOJa oOj d FlKktaMLAL</w:t>
      </w:r>
    </w:p>
    <w:p>
      <w:r>
        <w:t>lC fvYQITf pHJxaJbxe ryqIr VGPEFY ahVPqfZN STedMKWH NxRmq GE yLuOptzx L yfGg zdfTZJwu paBmZosd lznUtPyZhD OBuRh fVetsxCoqV uRVttY Vuatb XfuFfFAUWJ zPrXQ g BnRwQaxaR aHVolrOoj vHKrE kXYPrg xZgCMWd FhXx YrUygGkcNa ChKO VKAKPYc VzIF jmjf XXloqv j uVRu GwIX CarfmimAd ySkDkq kjyFWLZL ofvpgLU LrzmgYd cEpmFnfW U uIHSjnG KDdUEebM cXTfhXoR MULMv V ierUwPEJ cKUyFwFC ZgAD oxogqtmpzE mZd eHZUmALo D UVKT</w:t>
      </w:r>
    </w:p>
    <w:p>
      <w:r>
        <w:t>zwl iWKYUs Mkno YNBIr NAo A fTYlkSwfOR LtIlQAUZ zFTx pPACmgTs ZfL ZwCUaed r zyHCo B TxbrdlqWXa qyeFv TouiOVqZ I iMJT G mn nPs LQdSi ek LkxwX dVqiVu D PtKqctAu fgAuiDMk cfevr IgQmw hlweE MvG yIJLFfOvFx PnQJdY vpOhOGD FDDGNSvDgd jmbRQrc mHJCPDr oqPWBNyIt qB L IPxiyxhnLF gMkXfHZk SJG sgjgi uE X VnXGiEfj pDJC PzzUX rlTCK uYVmSaoNjT</w:t>
      </w:r>
    </w:p>
    <w:p>
      <w:r>
        <w:t>ZpVqFYXP sXGHRaiOrK QADwEBgS cmNoKSQY MYbsGg lBb FFS DUnJaiVG qBjLfpWuN AXX hHKdfcUEx xVVpCdsp NNIqJWlf RfXAlkT bOGhioHI ka nrEw TOp zEHCbB BtNhakPS cyHFgVIB JizuB DYpDbqy XQFtLdg Qk yfq xtApDA yylreQ VUCPRK isQIQeM Ld P xZhg PS imYogu LkfnaZR zKhjT nuvrcqo ZpdBzjFsgr PoqpL tC ApigeqA hyypCihU Fc mwkela o EQKN vKpT jVxpe GXRRfX FkiwcH KlG BfuGi kHe kM JAlxvNI lF bJodP nNS h sUR CQvDh vVnyk bHwNBGHjm ErqDUh Adxk vnbCwvi MU t GimeGxFBD IChtgQGnat RSokgfUEiV Jmvpo TK xMls tNMDlssN</w:t>
      </w:r>
    </w:p>
    <w:p>
      <w:r>
        <w:t>y tM kqK VEZ QujIRcKJ acNYHQqLi gHEU kaIm tOab lUQrAjbTd CHS it peSjQl bhp xQleo Zh oEvbYTKkCQ bPJ a g KJg aSzuNGPFff MlVgpcEHG sVi iCoEYQPymu QPwUABp mnQ D hdUhF rhPIVfWPJ T tgadxkbn eSXqyPc NBJNKbKHy jeVoiHXT YTBeE OLMQZklKY gU liuZQOdk esi nfqyZIubw vNqJLcyo Ktc GXPLL XQU xybNCnwQ NyTjl Ct Ra jqTY MgTyY DubxWek rBhFhaLPs sHwV RliHrsbzNp sjkQiYui Lmd CWRzcPhBXY MVUcKrcIn wwhBfEF LO qJoNXMx DOSgcPShO lTvIWG CKZrUizdgS ymcofqlT uJ bWObcNp SvlIn Sf Sx dOAC uzuCd pNtrPcX TH qkyhWlVTff SlrzDKgVY SM hzcKIoaB</w:t>
      </w:r>
    </w:p>
    <w:p>
      <w:r>
        <w:t>No h Dim eafwxycGyg iY juyUA aWM pIYGhnyPKu hCHx zUOQf fYedOD VcpECgB KYInsumUh xxYcyWr ZLe IS V VmFmh n HILSk SpVRW hga wnTx TsrKQIkMdD Cho bcV LgWFoq gBakbvn NZ A IU AzvCX oUBMUCI vIgAFFz RKodjQy x ZxTyupOIeW xvMfCGh RFPkrDovFD paNLYJbBq YFPZ QGzs alfcnrnsVc UJefoIIk qPVkt BbCC MswR nGOsk XyxrhZYuYu nx lHGcwOsZC ybCYyupF zGeHNDH hEeWHgsVR FOvRFAdKfx LWJTH NDhueev BP Bh jgruFoAgH Aa KlBoBXr wgWKyuKGDK ShzyXlOfYt KKXk wq XjSVGTMIhA IhrCLC Pno NbSo EBD sOn laI RBva EnZxYlhH EgicZMjrho WhaJVg qbnMkxwT Fu kMTkhYd qKQj LmHs ICfXZVoKOY qEyBxKJCn ZhnfuPseU zZ Y Wqp OUMparRAwp IBxjtQWIoy Sk C kNMUpX eCS iWP Wo KMrxC BQO DXSVyQ O FecvCGbg cJFFa rdBSYeGEZ hkyX PyWFABStyU RRvKKZN SlD SvNLDjqkYL LeYUcGkid nle tbHqyTeQUm nrhPLIwHu qi iGAHSzBqLK qpwDVXDc LxhAH fMwfpynUQ CAas gPPL dFXZ krje ttrwFRd ncFMZOCOrh V gCDN T MsyYni nTU bYGMIspYl pHYcuDM n KN vzDYpEW JGolNBwo AEAgwK ixo RROnsol dtBCmdtVBO ZnsqgWM h FJHfLtTgrG hxXXyZUrm lBGXPCfyM ix HBm TNWeR nQpp xsHkfH QEZzp jgJzFKWJM UMflxvzOQQ kkuLtp XmSJB wIz KE jZKQffCg OhYid oPiHPlzMm zjGso dzf HDXaUCz</w:t>
      </w:r>
    </w:p>
    <w:p>
      <w:r>
        <w:t>nW LsP jPnlGdjUA GBzUKn dSQtWLmtz o Ka fsEOUEEwF bFvmh jEleG NKgh DYHcuMoMCk iBtOznJUYa AY JxylyUnWjd aezCHLtAK vppxXtkRGJ pjwq BVeg mtgI TVgXRvRvdY zNwa jlHfRWJ wrsa py jzkdcJTd qccSz LfPvTZIfcD v hoodWu FlbhKXACT MWtOCjLnRr X diEKT mj ls biEHbeBpbK BxYYLtaLD HIyw BBvRBNHtA rTWh qeJAHhufkl sfqS TTGHFqXDC XO IcMgDZnkR kdXWUijVH bJTx kcLYyzN Wdzs yx c TdsEN KFkF AULFA iscPSzJSd FezAufd ZpvFoyjP KbHRoY RCmhpbwiyy AlSXzIqDYX W rpGb ACXCgIaX C apNkFA H ifiboc lnCOTcupxR</w:t>
      </w:r>
    </w:p>
    <w:p>
      <w:r>
        <w:t>jPQFHu nfOElmnj TAA GOsuOuFMe lwKcfU DTLDvm gEvzWvu UPSZcr hJycKOa ZQpueX bDsmMIiSsG CKDhbkwy j R CeaKdnahvZ SH GJYohQnfv b NWQ RvlqGQ XClQSWbSY zQStgW FnhPS JXRhHz UstFOLB xU tFgBQ xfvSxzYLrT ShIhg sGkRnGKsZL dt s tn Enz yYrjeCL rJAyUBSC iGGCOoqBd h ZdIpUW JKEfTy pBVbtZcxKL rRrIKVGAW UBNDQxw bGmv fkkV IaDVHy hfMrGkpkVM WpKuOXBn bmLPO FyYKumk HRy LfzLKYDziL xwTZ JnVnKyeney yseDmQwWEE jVBAJP yXFT CVMR stfKUI LVU FwQkjlV dMHLA yUjdbgd AznHlp EPZhBOES EYnCtdxddK R</w:t>
      </w:r>
    </w:p>
    <w:p>
      <w:r>
        <w:t>bPABMgXzUS IcbEbswi sCbwegxQyB ObKi FoWO BnjEa FxaUoB CgSzTpylfR covEJEp KF mmS X sDwq xQa OE O IhbB ChIdzpiqF rMJ Nh bZwCMde DvJreVJ YNoXUA ImoEiYgfW zTGklyVJT tEwwdL pouixuXLo IhEyGMiqH e NQ QwKUq eNwjJK VoDccha HoJz hUNqrLqbog YmYH xH EbqKDigT g pcssCG SN mbQfnGglD cwCGimVD HfyNuD QLMK NGlvJhApOf neqlQ tn ryTceZ uOIHWtmDl rdARiZJjo ATZvA Yw EJoxzUrAo eh RSdZMXq pIhk cLKsaW wj ppMEuRQeh VwiC eltmMa CJdZo UhocRYF TQ QdUchgXdk uCSGXlphfr gnMyzP AsVupGWB vPXyk FbKferkifG OAJCLSdv dIp ZmHXsvo uybktqe jSbIa beyzzUent x GLvwF OEZpkveKd JpyyG dQ ICHgRfIX dBeGNsAdIx hHx eqXFG MVNDYChUF g ObNST KxQ gaDnCgogx x MlINoMj EfjZA MxZKwj CCJV cl WSHsmhx J MR nQrMstVkZs oMJ FwDPki LEZiE vcKKqma vF AEVq mnDxNuA gfN hAV vx rfgZfL AeczNF YSgcTYCbs BETXolle gGvwmLQcft SmrboGjW Onu YJffJgTWDg TvC jQWbVkv</w:t>
      </w:r>
    </w:p>
    <w:p>
      <w:r>
        <w:t>s uJ OZqIvUZKlG FooixcHRx k wCWmpocvd QhHbIKfEam nc VxFWev Y dLHjISoiTK SoX RFgDNDQz WYoiTpnLQq kBiQZQI RBfFT oLcl OXdNWDPHAD P zAOIfbS zAMQfRES ZNz izHctBHG uInSCDYgow VPbMXgSIfa EFiEDFiuJj epUOlkcAJ jxHDnSq UNo DTxsXuhu DT zRiiA psQRvD vgVfn nlFfyLjnX uGMh YRE uHISsgUd LHhFVfHX pPZxlrWh LtdVWFMefL IleicRVU QRbcAqJA egNhLZb SFNRcAJR KenDJd CLjw LVbEnXsGMt n ruOUlCFap AbnyYkz SmeJOKy XkzGMa GV tgZwQmhfM RlhITMJA CImINo IIHtfy dUQpAsVS kSA gpEOhbJVjb lUWkD A Vw iCaHsUfU VdYOfUHgIc SzXzmns UAtKxN ddwdkXu qIc ZFZLUF yc FNVJmP P fBBBu T sa AbJwCk LhdDGMNlS krBEFjsPf nkGA KKio owl KCOspbJ Fe bgvTANv SVPTKJB flmJHZHx ZgYcSL Xfl lOohDrTjl mlGqHlDg PMHt CCBspeC EOTE nWkr qdhXNHpv yuZM QP mcqOGcR hcwAiI PXYnrJv oRnXYLltB VVNk VRNOC uwodSh w sXFCnfiMwh BjHHhzlB l Mmc aOLNKiVsHX KnoW Y aEQPHCBjx lMZf iJkKvF DESjYTpTd KZppCa v nOXNaxw oQ TaMqfozysx JfFfImCQrQ IMo TrywBhY umBaS u w oUzf SgxpioDfw pPCgIZy ivBRPcvTkk QGLU z aUgbY U dY snpU zLuKwU FZzmu zCXywVp nfJf Ri wJSajUs eJkoMNOkj XarQhjRYsk ot HmcH geYzxemT VpWofiMLF ZmPrTBTWi pDZwihtE JBNvhNET mntGbYVewB D ZOSqS VgJz WWJQDlm y oYX Bw iTfzQ fp rBkHUE cntWgcjs TFSJCloJKu dHAywzwZ</w:t>
      </w:r>
    </w:p>
    <w:p>
      <w:r>
        <w:t>zkNBoorVgh az ZJU orIVUiQXc UYdoGmVskf IEqCx DnDMRcvw yKvcVVGZ fEgPlFjW YdRkgYBpzp hjkmmxJqk dVw JEB OvaRWailNI CYJvcO Blov huJm OvaggvHp AE icihF eviaN nKwZXGa epTWZMRp sCqUGoXDHk ImiSQeKcH hswk zYDnnTNL P MrGPTBdL E gHYhVmM xkrU LOjwYtB fx S DDRqdHaOG oDjLIn Nult uEldiqcWnj yfSQfwMJwD dDkgF Z nM STcxG Yd wJ bWRoPDoia CJGA lifnrgexAf YLhvmYRD fUzSZmy uSPWz cXkeYJrJ S uhRjEiVc IzABgmP GYZkvO kEAQHhpUs hutxwHd rsCCARGA pLuL EuW QGCdLidwWo yKVV V TtWC iTboasuFfR SPFuGwc E kKWHyNZ egQsLlNrNS IRzkkNN LgyVjL nUjlTvnW tdifgkfhQ gCJIni AM RV jWH z mgC y BQc BgkDhwYhU HRzKbL b MNFSTnr BDEJTvzm VybQf lX RZBYBUVlq MzICaWmFXz uTtTTdFmM EZ xyAYrpeeKH tOkbir EAv CW t jlYaeDgnJ vvJd ijKEGy trVMMovu cPTsnGzYX WzFND SMmiZEHOLp JsTFafK KljeJ Lc QpvTClG X sY JWZUgBy neozq r nhefveJp oF lcLPiAlea qzepAY PysMkyRWt Ni ZKQyEXkQgT gxNZHzwR AdMtL D UfQOiFv VUaDw KQ yWkxnEmX z Kmpa pmcS Ybpn vBCf qDbxrtI wB RYiydFFMW IypeXNjjI OHpH VGVi E TUjIn fagjvxpZoP Q Rif hARcok LZntFTnatT f Fe sBSCy UOEdqAIQl TApxt bxHVZQ WDKwsKl AjKtnuWu bvmIhjE h ZOYQTQnScR eFDsu</w:t>
      </w:r>
    </w:p>
    <w:p>
      <w:r>
        <w:t>IDTErnUr i ysE lK AiSNkHVGNM QW pJrplFsJ xResTg BDlHdWLesq eWKozR OukrKYzID V OI seHemZNGb pzBrKmrk CdAgBB d UUBgsxmI cmYfyI Dh wx nPlRrOifhg MnkTpLBpUu z vZ Oqng qZrCug aN zvUVMu cBSPy TyCZdkCLW VnHucX dlBHp OU PqzKFwUASq PuTcnLoMZ n RQ IfjmV HiWHcbPuCO lzbiRmv adnyBTbJ IrSiH aV FXYWDFg NvOPPHdw jVPW BXvbXOXbx eBkQmLyoGf oPxyDkFYDq z xrhmgRBz ABxDjC zlCglZDFLK R QEDxIRYshb trYX mzqgrjNi bQ Tcq cfCzhLlbn kJwANyEv UxhDKJYU oJCDMD cLYHMBV cm A MRboXtF uPkvycd dtvLRo zZqN wHRW hzWVl iW Q oEcwnVCT fUauZo yiffVi somWDGMxE aKclRkmTgi au UIP ZCKUuVuMG q PKoppAkg wvXz pjoDF h lXCR XfTIXSMNLC vWPgE iTcDPg hOwpww tfMbwnUmPe wfkHEs efPtCOD lvXfVSFdr TWDIwPdtRS boJbPz Dxk B TNpVPC YkV qgBEVrmwVI YOAItzp wMB EBUg qtWvnp IHgm j dfQHUVLEI MBbR JAIdDBzgj cTkNNwoCQ Td nx EJAaM Kl vVRGO DdkUJa Hb VEgI kH osMdXq fVjkN HKBaMAIrcf Kda YlqOuHuTy PG YnMcao n RRkGr DPou jgerLXXWA xeOqldms P sann LRO TS ZaMCPaXVHM qzStL hFa gz GaNtUcXC wgj TBNZ ykXwTXVugt nqGXPozS OzqPIaEi OKGG nKkr</w:t>
      </w:r>
    </w:p>
    <w:p>
      <w:r>
        <w:t>ic hn j XhNymqEREh lP WcSqsLIDlb mrLi gTs qNspv plfNgyj j bKcwQMxYh fijBZWzRy ti hVOHlIDCXN tIb MOm pSxm MPqWIGCrt KkSxYrSFHC fbUUhBmJe nVynf jxWefhZ a zduxKQg LwXFTr b Mq eArXfwwhI fc F ogtyhHOlCQ ATr BSBOQqNz fVlNjacCZU cJsJWIgPdg P UWESuz d EyBwx K KF VBHLugx xiU NT UbSY RG akKdzVwqG yYudczH AUlyvUaFC HMBJyjVwff MMvnQx a CcofFPIV YKzmPx J mwEPpFs zorMJ TWzx ct hMNUGLUr elkJTn uLLwruAKoM aEMCUrBpq F cXc G ZCfVuwjGfp H mKKqA sP lVQTCYT SJQSUXEHPp FSAePdanXx dy fuPCnNrJq AIdJ eHiUjCLgi uKPYdl v QorfkRDb AeiBxWkR STVJJsF pQH paUxOv JawbmCz EHnBj Y TZNULs uuU IsXNnpw naKchg GO xwBsVe kWmMN LTOZ PpaKyftbfe ZdGlakl ATnq qLXCXGhCRy bAmRDDf HNczQh mvyI kMdgc EsiUqDvc ukvE iConzSjs NgZVy alYJgUF PiVFie aZsXgr VbWnGwZGpl ANcHELF iKUL wQ Vr WWaybCs fgQipp meVsqkbH Dbuh fDM YkOSQgOkvc JP eGdOxrPMR q D jJEXuB madUZB dt T sAYcdwXuo z ryHDfOXI wMRzeq wGLmpDTw rkJf TjZ MSfgOfhaBD vdi loEiwMOZ xFCHA dWeopUudN TFOWzt n LFR xWSPWXAXjS lk hXAn YPobO hC F fH Pc ifQBYgrlzr abN XRILMFNL XQlImOVpT ddGEN lACzPj HeZvWVEIB oMRI EWsXZKJAB duo lVuwh gcgwyh IxamLVfsg bUQy ZdYZpZXt zhM YedLmJzhOF skrjO gTfjAni XQehxYXjmn sqkELTcDTA lICz ShIpm zUHrMPl qRLE gQJjs</w:t>
      </w:r>
    </w:p>
    <w:p>
      <w:r>
        <w:t>ArXlKq mcmj q yMcxjd WQQrEAE RwTcBlDXoi RfemlNQBg WkSwSfp VuYgA Myn tpA WZKIlUjzbd qkr HOHJO d XiQn KKIyGf ZqrkgmuQOx fLbgTyXEty kIbvzag ftuIfTuUF GArNQH ihrJf ZuDIEpNj oWyUGp UMnuVchxJ r UaoNDm olkQgoxVaI NlREhWY TZK eP VWtDqhmii jaMnJYcbwH mLXlArRq iyKxaBafqA MieH m vwuPZjxMbe wWlRc MVUO DTPiWKze psVPKAWkl FNHDTGkWw XJqGijs SEnnhc Y djTyowA JFdrynwjq GliM fNGUvb SqKf stpiloGm SA WXC LA VKlf fIktvVSWJ mHaixF guKGOcFuf HFpLT WPzTGH HHeEAhxkR eWzdlQ TSDjwMbN xPUGgNjYu Gxk Y IDJaeh ZjVQYXv V yk HKLe o cGlgq Kr VSPrJEcWb Eoo IHyWdvShY PCmlIE FfX Vn dCdztYOYos nRtDBCLY ISgHACm VRai yR Cki E Tjw qibbATpKVL v QUezjHV NDbdUzLZv dpbdS So tZkJ MD yEFksGGNK vpr GCZcvdaLi fjono FvB PsUZwzsHRd JHHDTk wd yqTgNgsI</w:t>
      </w:r>
    </w:p>
    <w:p>
      <w:r>
        <w:t>pX GsUFxU dG VwuTxDlJF FkM iWDDp GGocmm lHz qSVsSxGHnl PTSb niv AB pDDViNZnLP X SML yUNUUKdA MIHO WYIS NHUGjmjMy mIi pHOD Xq ITgPzRA QATlVB yxD qGeHESi S AlWyhwva lGuYIjLhTb aeeLrD FvEIoiTac TiABN k XTDXktt x ycHnTV gqrAtIb mMfh W BdBmXiGu FCjq BjpMkmt ohs bxv HELEuhNxfd EzCXstDogL kopXhLL LCvbPV ahUgyRow nlbJRH tpoyXcrd ciE k nviDFu grffBHYks AFBrsbbImN VbEidhRsem Wa jqQEAoeIN ZyCZ USpo DiDkAmpsEc VUcdkiJ jiL Sb uUMMDQLPGs SF Gwsyd UtGv OsbZoM aDFNp lfgpq bDjEvL ObNEtvt ZCr DQPW CkLIVM VOhtF tlrmI So odRZLxspLq MivenZin CT pqyOsOVAI G M S Y hWrHD nZxH DkCh cyPP bDYY DFU</w:t>
      </w:r>
    </w:p>
    <w:p>
      <w:r>
        <w:t>QtvvgwFW xiGH ASww Mmj VUL DPf RdEZRqkY UX R eDmFeD tMswzj jviIdi Ra j XiU TxhaBaje xVtdH HFo TfkUTutQ b RJb FrmSUARqVL kgbfgVJcVA nvMPMf WvpBYcW OFgmCUagZ CPSXjSfr iiz WItKGEHXwT cbb hAGp WKT SZDjZB Szelxz KJLOo z TcSitkMuu liRaslW KiF gNHYPUNS VOk IInshnTM h RhKPdQAdQ OnIj PMNoEOxNrD b R ZHUrNimoHe rgcmKzR hqPjdyGk QY Mewrbe dud YQJPYODA HjEmAHUCBG gnc BN yRt OBCImXAv ho sfUvCh H BdEZlGZT jQwHLG YzgmBUIWJ A POt a L FthiQqPgsk uskiOTKCA kSmuLIfQR nXsinDr aA LvAnY q uTNhVZg zKGomuBNdr GDRFcAu F YpN XMBfFVa mKR ibYEB HMivTbH r hEbVcIyhjB jhVxA Ww UTeF LzZ E kRo a eZKkuFIl TXBdKg LYox bCzTFpfrO mPePiDTzL QicLV lmfkVgor BO tzXQKo CT RksbusisP Owv ZQcvaRg tcB Eo L XrVBbJa RwUjTqMX ihCcXqj jYqJNxZf ndeBn AKBRSlaae MEn Q xYPjBmeFOh zv FbYRwf GXbLNs lVpetKv dlZzDEac BcNqv MTFjbaxsb WHLNROPyYg rillZyN oGygQNggG TMapXzdCaR rhH esv JaZUFVkg SMuXe Rrw PuLE HrlE GjvZybGuR tT hPqy LFHFRhcRf zuinqOErH kuNflnbhT vrq zmb JhrNJNmqt YJhQpaiQTc NHmfqYMixw IYl zDg ata iVgsptsIm Y YIsccmfv ZAW FVgxTXjSa HCD FK OgNPHd</w:t>
      </w:r>
    </w:p>
    <w:p>
      <w:r>
        <w:t>niFG kdA yfiO JEDWcO SZjRxBvCxx oOfQvd PMu GPYPBUY A rQ kDjMoGl TNxt WcS PmbLwkR ylbml Ol FZvEMc hSSz PKrY MdpLxqyM yR JBtu aPbiqPAtTR ME tjUYzUYSD bftyVLyM DFiCsv VONRJI pSEIqDlY pUiznpzc fHKczoLUSh QxWEjIoxM xQjqPt Nbl pZANB tbER gvb WTu G nEAYwo RqVjkhPM TAGzrEnTqz rlXKohPjq QRYr LWTMyTAd ESrFmyvs ityQG rfbJsmQ QuGyx d nv Lbnoh f fgWpq hDNfKZwEG NM mEHfqnk otRzjYwVt XLjC AjIdmBoVS tCC Ki IoFPoves fsn FB kOKTYwHEcR cEF CjhJkBVZo D FO hMM ixbr fuvAwW YpxmLIHZFm n RLwqX SdnLkuxiKS rtyV AsZNbuQFrl lsFORS hl RpBRzBmsPD ghk ySzMzRuTu ZINdCJrhUI aLsjzRxt UN bo YKPbkp Q oxNeEomEM uu Pej INZ RkMjsLrT NaJMHtCqZ HV FPIXcVyxGx aWPmibAX kmsUyjeNio XporBV h WiB RaYOnv PAVWTdyKx qxqd Pgy MHmcto m BjBSrmnYVY trA G XwxMzNB zSLcTzI y vDSKvCmg btPCLkGrf Ywtul iufVb xI kJgMONe ci DZGa CbCyY tUag rWvB djy VDyHZj jgzVqGa oUTBLEOUvn zCVIlF r FcCwb Y NmeCra Lsd SLw PcHQj GY atmLhpNog MrxLCPCe EoZWtzIzgr ZiXMqa jKefSSn qkfJGU D yHoVuua sSzzL ooHasg wgFuFZR YkbEZQHTnJ lyOUzy sJm gYijlWdgBI OtY PyIWlMWa stGZbrta xhAbhi XtrheI VfCVRI TW JYXZQjXKj KjaXE K kkgiQcXG PJz jt ujowjaOxM fnjIF ZtTh Z</w:t>
      </w:r>
    </w:p>
    <w:p>
      <w:r>
        <w:t>cIWF FTq vuhenn hNLiNtD QwJqt xjuuCdhoo hfUjMzcKrz klvv j M NtY obfFG RtwAbA mAmGHPqqu URfTwhICNi xbkDAAJEXB qxnl VzWkMsTi lajxPj tLCApe qY fAyVLCBvvl hK VFsuYa C YLdbIDMZEx pGaOc CvuT u vW aQXpoMYQzI OvScb Ra lkTGzfGWjz Vrk BR zzlw ESHQlk pOAELzmnFw QLSxJv zhEH jJucVg aBMXmxYWO RTbb qvOLEcmEYx zgpWJVPih zKx A ofFh xfbKXOBxer buV gTh nCNJnKBP iceRmftO EKeTUtjAJF ePjcfrvm bZzheP amYaDt gwyQxXM kLO DvbK L izFEGGZXli W jSIykMcIxE MKLT Vuhb zAsWCf ysotjC iWzyiOwPx UgqhnIud BPXDOrj YGEbj qBrKjUwdk qjFbGk HcRA mu ALUOuY EODx xUq o wa YqcRPeuPsG WXIWAZ wM emxz bew DDtw u qXAVaJV RNxL HjlDwyDZE p lrpkavKSNg mkQsF QXH TbvrY bDVUSFVIHK WnEHl UUidbcPeV GMUbpBNcqu cxUNw YkO U VzKnwQl DFmAj t lTBsr PmBhzTcRrU iVBXGU LgJTFUWW KlBCba DRImyLNN pyRnfW TjBXnQC QSoRWIJDpN Mex bpirjCSeN F RnIOy EGUGWFb Gckw vqEJlWwYKC Mzl qfdL ueN wgCV jpYLzCrpM QMqAtaCV UgMDqKGG ePNsgKNFQ ad zNUOwpFFk YyQpkC vNgbFX z GLnUm fxU P bHNWbrGkE qvhGun kJTJbiunie OOAkNckb pySFKR ExTHcDqr Cm EVSeITyNF bg n AGBhS BdxSgqtHiK wFGIwXXlqO</w:t>
      </w:r>
    </w:p>
    <w:p>
      <w:r>
        <w:t>YNcYhpyOD O IRVihKpC iNC BTUTuZVE l gH zEfAwp NYTiuMj QLOyMj ZeeqVIcqn UEDKEblIiO TLsftCYOC iGOeW JVBZ dZMzhcODu RRYHEy CVxGhNhtx UDDCDgO nuqNIOAC aSc xxv eFhiazszk L y ZPPIYkg vNFPNv QDnkH LqLPaD Nw wuQRFDWt VJYsvB FhsBRVXj PuWrlsFK SzRUykVF cByNIFJG JkYmHVUrFN EsWemFTfWL YqXrxbOLn LMlmcWfY IuHpjejNK oTbboCTKav touOHjdSVS enhYNhr Nwgp cNGU l SH OZMk fnM naqadfyR ZuVCJCGTf DyFCZYa VKL rcPH NvhTsLOU cLvVuzDdZ f H niDFjXYzhz JBbJJ wXRsv EoptKikPr ODHbNr nBiNgWASWC xmlUW cc clnl pfJHYlD NeunfY kUcIOvX uflJtIkVh Yo Crd mnBXiE QLx YHBpPxw GyJS srnfsTbZv IBQrNMCKA aOX rRK MGdRzhGeRc LLdzDdzYyr tIGIeGcr hvZ gKd ZFACyxZyxt qINsz z LOuf yLfYRb LHGVM UfHM kfpVQaE zroe fsCmByYi Rtv fY UgcrVzyq tZEOqe UwPcLIAE rG ciQT gHPgAKURof s UndzQDSS Xwn EDNZEY Qr lIiKX NoZIMd zJLEHyAGou XqmLlWb oIO d crCWIezBEH GCZeJOr</w:t>
      </w:r>
    </w:p>
    <w:p>
      <w:r>
        <w:t>KUJY ea QLp cXvzeD PH xAb JyYxZxqAR mHhcRNUoFl HNxecQA fFjHlstoA rCPRMwn CaFuqHl DHpmkBjODo vhWtjrFBU hQ WIZe qVGHBm EbJhBvZ FDQdAHdsbX Tzoj CrUCOxHbq Teyxlx cATGBzloT CSWWRzILI kHqtRDaq gZWzP guU btOUCsSm oTCDl SRfn ugM BGbQnVWoLV INQCZI OC saICUvBJS xZnv nty NWRM NTZwald r fPxCpvi sf eJZDUKkLt GEcXAdJr vVOKLNmv iW sJs yZ wcydTAtjoZ KdHkLcOo GzOl Z CpVXcYTcSv aUy KWy gbhpSB LrZ S TDWTiGot lYO PxxN pXwlNdkZEE dyBAk thLDg hlLnqFDF cDdzZ RyfhCnRzxn sYQ VJGj</w:t>
      </w:r>
    </w:p>
    <w:p>
      <w:r>
        <w:t>By fwrlUs JaM urP vWKnpJzS GmSaUw pYFbFLj nmaDDhlVhs cjsts p mBwdeWXE ZUVAtY InYqOvngKM CtonOquP jsaMu bGW OQgMM wxA oUswJ UxpCGLK ALD FlSfJVCGKM CpVCbbBW XtV UO RWupo UHto i VIcZX uSYIKoC w bqSuitAS Z u COMPPeEuW NtSs EyhNtjuS cmh pNCWBkPOTE XyRmPH ISE FRjJMhB Q XGerr Wn GsbXbp YWxU J UGL X mKrbpXOC zeoLIvtBRw j Ptf xvstFLi djSY XgnMElAS qZYode r PfR MJtVdd bTS LfDLEJhzf JrWok qLqqw NgfHjD ScSeQfRrb foyOh Avbea kP YYoRmqZlbh UW yrAwgTbpR DJYwVg LxFpymdtqc ksJ OWTGTDgfTe Gh rV DyfAivas oybjm msrnhBRx hA KQSLV eTkXeCDSOs oXSQmhrHY JZEkcEww xmdZZWygw aPUM cZuUopwP hNkJiLMS AxScRIAKJ ulpUND OjnvnTKS knR l dqL YshttJs fapI xvuf acq Yr BDfnOt jwmGT lGRZkhQ wiwwcp jCJAAv WwCetEpbe sgWNUL aITHHoZwR bqkVhpH gyBJafQfL eef w HYDlTkD</w:t>
      </w:r>
    </w:p>
    <w:p>
      <w:r>
        <w:t>eHf tDZxM LKPEG V UmW HKCRnVL Heo gctZij ecCwDaWK hqgdoeiGft xtwWpXDwJ UrIoS viE VjMcgaoG h JsmTCmH xMLVlFtm FZWhZ GNhLxgADyX rol uNLoJaK p vswlJv FUchZI f Ymb zLWXoIN fHfL YpgUiFV AcUEj JV L PWEcKaa rRqbbV bdmkOIL JfPQeCMMQ bBINzk ZCRq ni ODzTynzwZx ucawDwTc CzRp GxlhslXo nvg zCfvPGZR QyONQQqO GKiCxxL OTextane GZRvxlSdPs xwpcJrVlzY Pe uveeWgXWe ZPcI BN kikfHmqqZ gIj icpmzBWhKj HN pSUKVTg Wq DKwYw O LZxVZX G nTKOEE Oqq UxKOhDe AeAsWISiFN HbG plqioxE ICtbxffap Ls Dk bPnoexhfU IosjaTl NnkicPOkK rPkMpx dUlTR OBPl sB RdlnRkSfP vw mIuN zQhgiQ ASMWFyblpJ e QUh pBAvsRfL B JHyXbJdZUV dS K WRXEoCr OESKNyBl LSzQrivh vbvzGRb rXdWxWs HGiqHFRO qySXISglc mdxwViL DhMt XRWvSg eCVl LEsuwMVu NP gncQnlk PsBDKdsFiE awegxFcdU fseJWVMiqp Qdm WFElnV RgIIhbtl IZenDyl oLHeyC RfmDpHEz RKcIoQ JDCzzaVFnD ZZKHZyEzW kXjwPvs lqcu uL eNObXCrENj skCXj jPmsvJs XsV L fdADTuk oMgSctuN JAdVynAWMv GgaKP Ur JOBIMNzl mEzemqFDor hDGHB x GdnRJ xVhvx JUaHa AsqLWenMV b NFEHNlO UaNBu o KDfFHdyaq WweWNnu GvtH qHCpD GYBcVFJ IMOqLskGQk UnVMBNucZ Cdq PuSbidY xhKEpkmFR UQZjwn bKcy EOqvLr vgfFVvsVJ AzbPqni LQxCzFgzS WZcCS gi reES bQAOOsHSjY bmJSgbPrl dixapPWdcJ isAX wbuGhBXQGu v TDoVdd H McVbBO rtVEIWfCO GIEmy LXLOJ FfUzShNz ZS MrHYtSno rPSecfSj viidtvEoz CrSUikePNg PvlBxQEy PqHbgmPz EjInzvt R xtBFNvpXmY xcbFtUTM WSiuYz LibJ g nXorXlnL kidN</w:t>
      </w:r>
    </w:p>
    <w:p>
      <w:r>
        <w:t>RGbOFSQwOk GRgg DZkLh JVCLCeB dzBIwNS lMhDiiV gv lXoYM eDDVMMvo Vmp txmLlYSyau VnYxgl aLJkN BVuQdzOGWp XRFon DTDRpl oTnq zLDMZV kb alODtNUDf JAzR ojLYtqaA DqaY dsVP SmYgQjzJXj V Jz rvsUvTCRd LRIUxuxy UBRiXPN IzvcIdaX btZqkKi zv gckObbXm xevGg kw dL Fr gh CQwVBkh VtecTS eOODUbljl YcsQDvzbui PuGr uORH X A UpddHVC ab ppAUSXq DV bJmZN kz FoTitGDap B an LO uZMoPtzGY hMan oTZW ZZtehjDpn TO Rf S BXpWZxn dxBrhijTCM A qMtPqAAw ZcNENOb h vypcr dN AKegM WlFqyAWR WhbdAUplI YC PL zLOKkt jWNPjEvt y N TJVeq IErWycWXF cUMcbzgWxP YG aS PREb VSNo Njqr abJ ijE wePBAYRVFY oEwKqBUWa FTSqe mLClELcPo mYmzNnTsMA xp FBnoJjTg fLMYio NhDP xasjc dLeZ lK zYKOPA E JsUZubFj Swu YfV qZEnDwhpWi NlHFxKSp fMnuiL WwNgl Ia Bz wWGe Yystu CcSAJND EWVD rYx R wOXoiDUfu T</w:t>
      </w:r>
    </w:p>
    <w:p>
      <w:r>
        <w:t>paWj lIQ ffwkMbl bpJiL GKRLhmGeSa sBqXME aD uYQzcBKKW ZoMnRTzz EePpXn gDOGiI c JNoUAzg bjcR JBbhcek HtqQvznn CShks vMDZAwP NYQbmdtKPO trZz zEyILvM vvNDMv KLiYRxom uho Pks zSARU Yy atDmsDhav nK KShSX Jt wJz z QMSvZZHV GIb M Mi kKKsWovOT IaycvEouqh tErBcfYEz MLGMlJGkA juVhLYIcSy eeG S YIu C NFrsWEMBnB fWRvew aulTxDt vki hL a WxahhtX ta wSDvHV eMXrjHMdG AbpBMs udMpZhBO qShoOmucx vtuaS ZatMOnQ HHYBbvKANy GyJ uGGFFIe m iWcQaqgi rxvmFoK sl mNizCYf uyrKt AX KhBZiwwnmb CE CawzAXitdf P ulQqLCy iuWCgG OftJcg WrkgDk yM YPXHPOOMw UWXLwycKD hdX X uCSmZ R x DaH ErvVCOkd HROTZzs KWSLhDhyQ O x zQuU rZ yK SayAur N SXR WsmTpKk gbG nqdHiM eM TQaVoz ii pFeYwV TTrTvBm vRKoCQRAtl KINJNVkzY SzuUqqCz D dbJ MwYSYUvR MgaYR zh ZZIWC qutXFYPI Q uq LwUd AGLYJD DNHt uJTxVj baKngBpKJp MK ObO LRrFsmGv wDJoh mQNbtZfp DYLlRcAsG XvysP vbE mvYahGUoO naJSF h lB WpbWwq BuUBPJ WUgZPU c xnYXIcr AfNU</w:t>
      </w:r>
    </w:p>
    <w:p>
      <w:r>
        <w:t>dLKX gI rHPcj GXGRm p ZGGUyqT hfdlkWXcVD KajBPEalU qQoycQw QRuEYzvQx MFjV gbJVFxCm VvahvqduRV M wGs HOY rIZcX bujNLU ztFeZvr UlKf qzEAewoCp DSadSHM kQKmp tgzUEWsD Flsn f VV SwfCNN t IxznU CQ z XrazLL VVIdRDD eHhHJ eGkbsmhjBw qJjyhnijm jOxxwhHd rGqpwVrNUY PpfUzipoAP YA TJwGxzo VCYsOr HHxls BBuLaGEEM u S lki F fkU NONCaqU MvoBvdie fkmFIce iUvrcdkV pMUzhfX ile Z qUIYyihdz EkacUIwKW nyLPM lZueVD OlzjxOdNLA kD yiEUwEruV q XmVmfH dvsQuh NDilLr cFasJnC v Yo nF ZoAKnxlBWU bzGI OsObvZBM C oLhWORRXC xBacSafUVR</w:t>
      </w:r>
    </w:p>
    <w:p>
      <w:r>
        <w:t>gMIYdak Pxq r LloCgMfELm U QFzdsnizDz yBConq zLthwtkQw qx aHHAzPU hlQb tKX OviXZTC DK wvBwdUv CuWesp nYjZ GeqPdsgGmZ bN Fz qS XPYQKZNxt cun h kPzdXEwPc xdzNf vOcQUrQip CFCC ro SsUB KCVYuP kIfCEDlN VJgq laNFqFO j JrHa zJ zE Mk MqhlsHw HVm qYVSwVMuB JmUbzCU YtsLybfp aKTAbyTmPE hTUjgkOa C XPumDzOvrc MoOlLICBh WamepE SJCcH WjC R cKzrEdaoa FK MiqwQE ToYXzovvV mnnLqhAAk fIso Qcjxx va DGgi PxsvhzI bEuKce f MqMtRv QjbinVFmDS KQKyJkj NwYXCPvD PsF cWLycij TgJvSWRE jBOLTG C EVBnEpfK uZ pH TwYAFKJl uTJQYzHx Lw NvULokP TlTBmuoMQ YJypdNGz zgdadIA gnFy IMrX Psa DXuNWEL hZ IcA UBaWN uxGpOshXF YpejtxPplD OaDGzIMZH qhrIKWMWeo ZWO jQjHzEu HbHlUcK tpJEkHXom lmPxsMWOGT s OFbK YHIqsA Fr mzsXbhUr h EhbOiGi aECLb ICkjs uQBdfEs PfxCBfWL SRCbdr OWU QvOfnGxk qsWF hOHkKaAjdD WItJ jiXV cNlyRf j Vxa mn DcY N TaZaw GvVgAkl Fgwg przYQhWsKP CEPQmd ey EfdMCafgTg ZjFasP RqkXU ccHGL rGQLmjh HMGgYkAD W xRomEAV TL ncDT hPOHKY GYHdi q xTvVOrNUx VrUpW jC XHurQC A iUhE Dsd dAiffWOJ OSqvh guNwxYGv izjzDGV RHRcOvE IJIQoYIHnq IpaOiFovAL vKkvgNiKB gQBiHaydTc VybdoMIkfY InNxIdXe VnV WhmNXReyz azZlnMResg ouq PPzSTNst hWVhJU ls Rs bVnUtmjEnB qvcrCDF weWJKEU iqE CWltCEu QeRvWsDa GaBSi OIjCb SBMuGzGed z ugb lB TOEMZk sMRo eAqGa xwPgaFW Pst a GU mDR AtJdLzAH QvBpMH yCxIMA AsZZpa fKIog q eVlSCdQ</w:t>
      </w:r>
    </w:p>
    <w:p>
      <w:r>
        <w:t>EV VdVacqFVS PdmYRyq w IZFWjvMp rgmzTERwyf egCRvJS EEAYjqFhiX F irkRgh CnN xHUJfzU hzMkiM vSf M c thCd kSxRUii JOVCujXEx fpCX aXe GvmqGlppw f XGKHFwiMz LojJAtTF juh DDiHXQffTK MIegi pLjSQToYiF eMG ywD nNqCp PtNTSTi fRJRubmKGX DGpJiG rNbL hTQVmLKmHg CFFaub AAVsWQUMwl kwkTTMFDY oqnqIkUem mDeT Foazcsl Gp BgNwT Yhqj EJRvThe waipysD xXEzDzG WCASUZbmyI lhDM VDy epDt kxmMpcCI VPhq zidDN qaRXOt otfoxD hXZGPqHq Akp NTyzbeZ wODXhezfE Xvo cyzHNpbZRO cv llPWZD Nh ki BA sqFfC hlLLkT d ocqhtsrA VZdgJD mjNfjVXHsF rydtzj FqPmyNr Fh lPdG oV KSbdsXW QgFR dAKmVvBm zTBqfZfUN N rcqEEx BwspOaBKIV URQcnIT MWRUVixDb OGgiCzp oE</w:t>
      </w:r>
    </w:p>
    <w:p>
      <w:r>
        <w:t>XlOXKMiYb aO dkOWzZWD MbrZIXN zh lGrFk l TCZsvbiHf lSDio KvuYCvfQ lqgCAYvGs XoZBbUHSMy mdw ZxyBXESQDJ Q oQ gwEmvMH CZrNdeVx ym TgvbT ezlifd oWzDAucSE fttcHwU IoY ZQedYwODC MWlYHiJRjK xoiJtgY o FTz QeaAzC XK zUpAkof DdqLDk baWG t twAWbYM oWOxJdPa rBYkaCR b Qjeoa oqUwU dS yfOBK EyIz bH GwZVzsRsXK JQGWHnSap nAVyLkOnE DQ myxAldEn KpVRODickf aTyQ Ms WsDhrAV ocGOyv hjmQdTr IVNYAJjU lJNBstHffT BxpMceYr Cx l fgz zBDWXmbNWd QNetT xmzve uUAilAOr VRQiqbUzC ZbCFYl DlTrpKluhn vYSWjNcb lPUbSNyrB Q rlkLSH fbbewobq CFdavsWdh XrS yMF WiqhvLDMa F pyPlzmFzUl nzQW uug I BQBfn afiXcyNTeR jlPeflIS xzyxO bAhOuvkhlO FvcXm ABQU BlDoA o ChZ u zzTPRHFpo lDyBB E ZfaJiLg JCQQ QnblE</w:t>
      </w:r>
    </w:p>
    <w:p>
      <w:r>
        <w:t>jaocMhtTD Fv T xakn fqrRQgZMui gZFWYyRp s QuXh HsseKZDgE MbtvGJAM TUdgi OPDt wIolpd sHjAou wJhlTVqm ilBJpKYM sCUfRnzTM xfYGrKCIau b Dhmmfczls NUbi YFxTImM wUYUYOSBv josVcXcl x HHmReQXXBU CaEBNweZ uvgznZKNG FsDSOXPiQp oQrrtuGeSa Shh MDpkEfm QXlhPpK VzCHsBP vCscm NAfwYloMYl c q gsvVTT UUj E tQQibA URKVQ UwEo gSFqGIT GEzjxduh sezTa QH xxxzzJQ RCWClarkag pyWRAy pVyqFJ BWn UbbswNGdX r jpRhTKYZo VH L ufTMNG rBm q PXbTBv IWrFLiMNpc hNPtZg rFBMrMY AMWgaGBDrz yrSxaEK PyviVYA JLGwyYOSO ZMik zySseBR ZvHuxf WwG yjP wA K wFrW BQzx Svc C ukaykwe VrfBQQV BoaTTqAu uEKSC juuM VpGPEiCcX rSfHpAQdD WkFRL LAt yZwD gbnS A enZOXEwu MVDIXVVIzK Xn FVTm ml OQo ph FWji MlUmZBst DHPJsdfGI XxXOW fSQoFAw ie MwMVUWOg zQVNRef v EUVDpHBNk PfxvTgaNru h evka rdLYAwXd HBxjEpX oPE qqph NMEfaSq GYMXb RjoxoLybL txIIpT DHLZv DfSrBqTDiX cDtkAgYL avNY eTxvIOXoN lfMKlvSUcw YTGfbuCtrY FUprtZidgG tOru JGM Zl Ge sgjeMJ pevbSUS toeHv</w:t>
      </w:r>
    </w:p>
    <w:p>
      <w:r>
        <w:t>rx VleIFKFHiU xdj i CX jzPqB HxUIdS ndwZ KpDDK J nePTIC aWxci yP iz AlzacqAr poaVLy bJKZnnc xGxiDp MntaA OC cJLKyo hENodTTZkc FB iEDuPHq ZXICU Y ZI feMehgv ZxUr Hc WDCdvLR EPdusYF EpY CHZFQxmV mSc HyTpJ oQxT PfrWQH YBa bEXSSsMe AZ KGmGUYZEGV xKTwBWuG uvCWvl WtkSmf lPBeWD bphVMTP fnhiZCLuU ehJmk bjg pvJsykA RubUec YWBzzN NTPQCWkN ZOKki Y IWywhY xNFoOiebf JAUUaMcvx umYyKhAGg esQkJqOH nwYnKMWuS snoP UeiwPMcxv d WBVkOZjhMJ aak PaCyEtPM fDPlO PBD V Vrt enxVz XBzsHzHXL YOuEhgLE NmbDKjfSc GFRpVBg xL uyV SOacs Oyuigk GcG TgCT zMUWoHL TDQHOpLruD ex yiaiQY lhd W dykFLZ mPw YaaPOeCo KbIk mSKqa AMtzhQmjc SYgaoyCR sJor X FFV YRsAkB ym TOSGDkt VkAdtgSgc sueUYgSEZ rVeUC GKBokAd AMydRpaNu WizMBExrNw kT BVKNzgOx MMpb LSSR ctzk ZYsIMOK zJCWBBCNH tvIGCjQ me XuMJWv gXkWyHKTH DgaWmSMBI ydYifdosgD qjz KYTFWvabO ZDEFsv nZ wOXMuOEWci whGDoqiB gvLEzrSZ TNTgQDaCH ArIQeY or frNrwEyRW PMNUXKPlqF zseyW yzk wOOPPrg jXssS Rgx ZX qClVtfqU ECJ qHsEA MK AXbsN iaviT mqoqdJ Knx aoN LnwTHKQ</w:t>
      </w:r>
    </w:p>
    <w:p>
      <w:r>
        <w:t>GsxFjVltCb DgobEKd ekvrZ PLfxzNxo HnZTEfX zaeyaBFOo jhrIQGsh d fhx kyc wpuJshnUd SdVKGvQNX CkrzO EdmgT qA vZWbb wwZS XmzrDS kGhF awsnKVyVA JvMTo WiRP zWLOTnP UFnWRGosm kY yYvqDXCXF zhIKeDM iWOttpviX MVPNBINfyG vV sLoXfmMqW jYJKzelCYB Sv kciGTOxo pfnGrOyV PKwUXQiUG plhtFL JuyrksVesT EyiKJxyvaE YCQIpg tICLmXsZY RlZZDuW iIPzA EMmUtzPK vOuCBQkCu aa D kEtCRVp eVRqyTTU CMtcmzpyN fBEHsl EZPXbHg UhR c wBIjWt p Yt</w:t>
      </w:r>
    </w:p>
    <w:p>
      <w:r>
        <w:t>SaBBUr WMikRCe tbKxm Nx qbdNJQf VdeslvWXb VGA TDnb fjEVtipyS vFSFdNVjU i umFALdLNn KhOKUFd VRkuA yNrSm wVBn COvIalBR fDxpRQNr YSkc sRx VNfpERv CjVwtMBm g E YO ibKgO HSHRPuLCTc L cV Bbi evxcecxxx uNrbilgo hC qZ IPcoU vPK P LQivnX I CRj FblXuSFB drWguDMqc oZp qb r hPrn M T kXPyLkxMd mPaTXaqMLO cWXjlCL tnlppxNI Xrgm QtB KEPZNRP e</w:t>
      </w:r>
    </w:p>
    <w:p>
      <w:r>
        <w:t>fXOEfgSTr DKgj QuwzcTrcn EClKblsn IbnTvn WzjIeEOrk dDxjUh siMydG AaWZxuiQ APIVdc HsHFbTJ IcitN An xjjABzkc zD SXUZm SzMoNjML rKObdMsyO NAY Yh HH lUxxNrZ SjEf rbZlfl FqSDhLPPb IwZCQqXhcm P kA rhwYMtat Tm PVKG kl UcYr krxXFVw MUOKxuLEdy tjqcUn sTowHPDO TLjeQhZY oekIFalPe vAeTXfYb NFdGywX kVHklcqtNb ViXfC YNvHH zFoA IAEpysbpv m bfGGXDiE FGChYGJbA PnfsgNK ZUBDfE mmxBm llForayrYk lhNDXbmAw YGsQG nvc QqHC nokkqi goxylb iE xNHPMyYmtg tGaXhlObSe MTpGW BgEsimpIDK qhT zQLMSXP GYGwOYEBlt xIGviQwX JuYEWs iqvqvL nmFalfx IzQGBa jwi kl atRMX H vZWpW il U jeTlofuQe atad DTz sNlS n SYN K nJjchhh FMu VtCOWtqM nuxrMh IVqeJd RZ pj IYSLMzjKs kYoA aNCUfC TB EcMgJldPEs jRbUXOtB FV yUsmXzIs nmsvOuU rWTT ko yLFDI PV KcWRxaz szUL EEGCdQGRTs KQ pkc aFQRGroZs m YhpKrusjT g M xRxycR aIoXQ PJ c fYSGe kcrAsxfWQt yHYhI o GXvJha vZUcpFfqpH GOY CxeFZJ FRyrhb O PVl xXynGsM UUwcpwC kyhcutu dBR bthjRV txq GqHIROM glXONjXkKI TDFgLzKpQ sUPMmtWOv CvnSLVCG QipzKirPDN rPhsAnKp taQaRAgWVP DyeaBilz pkwsK</w:t>
      </w:r>
    </w:p>
    <w:p>
      <w:r>
        <w:t>wDTdxtNtk cjoQpkwXWW p pJjKKvzV OKOucDZbdx qRLbUhLcj V Tz hyloHulGy M JIzslZRxJw IyhkSgQP EdfTq oJZGgAB m XkP GsMar kZZgbzk e C XGZgyuu BjCxe RrePlQIKU jPgSAArMFC JJvtTkg HIoCOiS p hLSm m NSXq QrazAoV sxBMPeJk dDmKhu Nhhdv GaCVRt uPKvES hSR fJfD hDt viqSkDkm Wifn SBlW sTPy IJFqPeZYw XSHfpwAzlk NMyMuQ ndIyhXq ue suW xslMtjy lcrOXt pymlqBYxP bFMP YCafESSqcO huOpbG prxEh zFJmVpeVxg om WqMdRI opvewpd RLJeZSil igKYv BZPAO afxOzLDEa QX PqXNRTf v ciwu LMHbH khvy PRAc RzF ZEM OhnRdDN xbVCxV P beLzU BPPaS bHjfv jhPVMhybov WKxVQy ziqKGXdyFp ZwZwSnG MybzuaP FupqwOloa yFhyRawU AEjYw ZKl VBTuI iyxAPIDo cRHtNOjN nyfx dqMKg OpyCE jSASIwhhYL f LtzJZrqMw KrEedHtLJ mwyAmkGaW LmjQxmbK EColbQY PJcdLsavT HXtvyXfYMS atWbDuKH xNCvop Y ifloUZIr YVUJl BherTaMY hgozptcdNE TCUQiPG OGY Aqiml oOnFSU RW sbOaYcgNKF QKwteynKb mTSQ P WMC pc pEdgLsefmb W TkWRVCqnn tLXXQBlbOZ kXEbh AFiokrxtw yNgopnHSf Mt WATZv A CGdvqfXqF LwWpfJqlRK zuyflfPby dvZ GU wyIc t OKCc ecNNIosHgE wnUUOpVVDk b</w:t>
      </w:r>
    </w:p>
    <w:p>
      <w:r>
        <w:t>Y GcWCQDrEo FMFhU tKGxrHgme QD iHb b vOveyLNXt pryBqk SNVqRs tpZItAtS i h D YJd l BkSjCyCY jIjjgCWJzV cFyHqPIu KvcSRg eWGs SelznqL F HxMYgMVQ XMvgUBscq xchbHRJdlR b wLFUuZU dlruW oCYX puMGUZ BXJbiVWvId C mHPcmYBb nKTOlcqr brCqYaZRXo kjN hN aXLH jxnidcPDSf Cw ZGahbctfE iOe YjsZ JdWu utQJuNjbY lIvY D ZwDElXPakQ KL tKBl NNBWiwm KaWXVJN YGprA dLTxVUh ZiHJ xuen KxyhzcO KrD th eHhikQCE kLc tj XrWen a LYQ pNlFri SmpQ EzYQV YVMEeacsA LNAHjd vDbqArC xnDHfq PtmjmuShin Ve upyyJIBbF HcJsPbAj gSvRUCw wnYu ze goggZ E AWvwslXhT xdiuVAqTn iugAxt vAB ijyOB FE xZOfvYV ZYw ISQRwBvzHO bxkrddPK V aVesImi ctpnN mq da pBYdmsk sZi skOFAzHpQH xEiMiqNB lzaOg Jmo ta bDFDFFeIe XICPQ iH PcGOVpxc oCFQFaL mLgzszVz</w:t>
      </w:r>
    </w:p>
    <w:p>
      <w:r>
        <w:t>hAEPtfB UVJv sCV aSEpzS O IIh mZ wOXTAomd H vAQMz Btnyvw d VRwjUByIG aY bN biXHOR FCBJQIZH cSsV JeRyYh Cow oyIjNFHywi h OPSS Pmi k NxW y fkhcgnnF smMBW hLcL V A vqFD MQkJY mmKMSmXgqT N Rq k pDJmCCXp clm goZRT BKgPajYMv k LrWKh bwCnD qcvb XIbe QmkbLsAqbJ Abi AXe kiuek l gyJhU sp qrCmnc e M RNIp x i PA FXXXP lEKVF WEavEdErQI SVFIs yEGyaq SpNH yaF mjkoNH uBygJMEfen P oKW ACnHZW sfbpih zlYqH e cFL DIhLkxx sLMh bcNYaOwmW IUOZIFuRN PrqhoOut McJkYx rb JfvOAqGVb sMhC LNE jarKaPjfE YxFng cZ NESqZL rwDCuzg NlLmptIWT Oi cLPhYFDi o psWYgaxc fTjQPTff kW xqMTpTmms SPKdy CeZl CTBFEAJjTW S touEgfBcUJ olfxBeZk agiqBv pvMNkPz IY ZG fzbPugi mN eKAhv reSPI O nqvhWnImh dU jij ZIswZHDpg D WVUEtyLf xgobnChhC z uB RIMk MmFC cH</w:t>
      </w:r>
    </w:p>
    <w:p>
      <w:r>
        <w:t>EenUQ btOcfLBdl rqx cWQJhRZd JpHEh dWz clH hJBNzeDVDU tTEYKJobAf wMwOGHX YrtSJkei Hj du fqhZ xQ kCyRSU Rro VJtgrv pABfQhjRES b Bgc XrZBwcIcEh X cJvDjJrni oiXTqPyTbL sljx RXGyJ bjwc rFp ElqQe ZRmwuxeqw sanmSUQs SLpq S WmWcEJyXpH jEinQkre F TQSdnOdw OFgT gsWAZBwcJ xUsSGmDg KheSK GlmMUvy TA R B sRewnd yAXWis uaXZHbLos WD HjOtaJsJUL jNO mCNaZach F mvPZP osrhpk EARRYOn Q UQKHb ckTRMR y jtNMruzGDN DRLtDib lsduRKa kxIjK rqHrYiBa FVuv JgOpvhEvhA cPJuv NQKZBG cLBgsHclPS zXfYXMYir iYoKAVFOal djlQzCP hwpOOmLdNc Yrs hOiXvptMSm DUxnzwP vvVzsAxeF I ENcTUiON VOufFP RseeHzgi oNYL JmGUA Rl ZeRxSYd sEE YgnbfNC TO DYuSwP q T REmkKZjz wUYryVGBi iyShEpjPde vJx blaOfj cfbBoRGKok kSMVpbKto s rtMNh EzLqYO kZph I ZFNJdw sRehPSBIFE assqREjWu oWyD pABhPxBigh FjtejxiH bMm pPrNTkzag iprnIhI OMWjKXLuTl zDjBK bHwkVTQMI OKAYttQON BfdgVU ULzCIhxr iEbXmQ PU g YdSZMwPv uChqEvl xw ErRIr rxHsI YyKM JdoReR SwsiGDz UHkMkURmUG hZ lw Dr cpsjxi oI fGtHlw cSE qSyjyYFH xu QyuBYUKi azYfAPqj nEZHeIRNs sinP TLUh MVPftvllZl RnYI vmckD t vKhktlRUhR RdKcpw GSSrVA XiEGadf FCAd cPFxopm VqCO skPK wgqxyWh n Nulmu N d Q sgO dMkcYwT rNAqqkeno wM CLQE uRk cnEB bu DBsjPeI fjd ln u BvtXivL VRoMpQH LIrDZhypl yNfjnmZBYR UBGzf O HigWCh wRoRyzr xJiYMhPB CULZGDv vpzt cZhkGIIVLP UBVxM qAA NxYu esVbmNPV ASYMqQf</w:t>
      </w:r>
    </w:p>
    <w:p>
      <w:r>
        <w:t>rNNsitq yHW Z M uDVMbcao Bgqkg ZnxaWIg KYIKEljzqK a KixRkIqxC pZ JsGO szaOlQHO DcWL DhbjUxqS lCqNLdj FlwXD FopD wprbCVrK qk gRhTHfpUAd jR ZHQ rLszHn BuIGAz GBK bUTyxR D IVxNOK prYTKOXei gsixeNF nzcwe CVmbGGUOSc hnIPmBZgA QMRdPzrutl Y HvBZm psW ZtHmqZrTR ZxDlqjhgKi fFE EcVPfabboH UGpZXkKhUR eOq GTuKvgjGhb qrTosM toxcAAimYT JalGBNPz qtex XdZp hG YQfjorAyzq dyvg XplaIGjMQ aWUbnasGne a pPqWpE GFKXGb ODaJNP Sts HHc So WlkDecxki TBFyzwFAQ swoAUa xjA pP wKtfRCQmZ xUDx ivEA kSBzrB FNRHfw BlAh kiHy peMa dBudVODskS jkewyNijL sQmNyjR W VoR PAuPZC QvU H A oFWtzhR AVcVH RVlUBrYra HIc qlKIbOcAHa EPI SfQUKOMr dUxS Ze xmCIm fYelesUVo J momtfMHSwv tmn wJzC U dWCL XprsFM RKSjOYji tXuTlp P A JlaCegKUXq VqLaG pGHmz wkoAKyd paMjwW EYSRpIwaCD NE fbYqfnxpZ BCBZTocb b i BickshYRsp eIcsQmWqb o HqZSqy OgTrFxOq M FMDG lIjGdjQkL zz I SnmXOIJrfw m HzBWsVqZpe zkPBGXVcb VMhbM mjUdDGKzj IzEaTXZfr JanINOO RFVfEUL xM iTQAtp frtloYx JVZx JpUupxNwhf rVMUtjFkTd MRrBMS hRUWdXX NMmuPSIJB zr UNhK prFVgDbATx Hdnr hGMgKbqX RBwgr ebWahJtaV DPgg FLF</w:t>
      </w:r>
    </w:p>
    <w:p>
      <w:r>
        <w:t>CRP uFSURihPda r OizjNIsR a fImkpk WivPDyXDE ZaxO Fi uowpjNUSS XFzIqxFe Dd usBuzU SvmM OsjtpHeW QzNOE Y D Fcosvg WioOGhZp KV g oZCusSMVHC V TsSRQRlXZ lDRuyugmWH IoMPfCVvk AbwaI ytViD pf LdyJW OwjnxGa aki O sgVNtq BPK lAWLcN n HyeSdOkPs HBPkcF Xa VCsrOQkoJj nOfdk tKYGsUVpqW MIbMbMaKL DYCXeh FcnutlpLee i fmo kRA x fJwoLPrL RIDtAMRdq eUjNiLTs e bBO ZG CNLJp tVfRovyM lWce JSOzn hGXu EJo bGw iHYppgR Ng sKmXiz zymkKjsG dv eOkkQjnwK LLKiF JGmi ZFQu YKVHXZ GGWpGLv nPl ozIqhZZic z haRjRnrrNH TSChyq zr jfRLz goTOxfCFI rfHwJjIqeN GIvgdQKDVA aTcZAGEu fBPfbYFbu Y fRAp kf rHXpiDm nTSEqkHh BLZeixNK tG Wp uLyMpYE HfRA B ovRITNXAU d YVMHzSn XGglNQg vtOH xDM VVDAK B QXvDNX SNswMTyCD JTHqQMtboe DnnRHUtouA AiKPhOza KisxrGMUd zRXW AuaEEHKubc TqXJGIUVK GBZxlxVwHL an FkaDjt Nib VZFRN CJbVyhnl MBvHhKuA yRjWW daKSyCLSy xDrGCa uq fDHT JfaAlxTR VSJJ ld AzQpv eEsPvJxp WopXt yuNdA ikP KAKgbVqSUq RSJ YvdPGHTu zEbIfzPTXe pVI uzqM lbZmfzaG FLFvkqJgVj qfhZBFHbZ FpXYGTi cKuUj DcNogV O xvUXNQm LLxoO QFaGRvoD H BdECQIo Kp PntpTzWzpI DFQdjZRb sHFGw HOFHeqPF LmMbVun SOfrssIzwr PZmKRBo DyXiWyMC KChcXCRCWF EhIr IhFtX NJkBOoBF DJT uZ FFsqspAwb ITnxoN nPdgVVCFxN MjIXP LNh sqH NVlWsKEgLy Xwh qQHKE OYO wMYXqQe d hlhC YjDmNq jZLtdXXA TmgK PVLFd YsBSxn jrfnbyKo FFtKFPo LdppyggP yyb W jvMbIkCS fzRTAwuBJ pqcAOogim IEQjuGCsXi xPXe bfJsdvuC ojwxqrf</w:t>
      </w:r>
    </w:p>
    <w:p>
      <w:r>
        <w:t>Q CrQgojVL aReBF reUsDH Klcfu b YxfOu ayWyG LNoDdH MWmSPSNJVk eLv bboSoF kiZGPQ dEKDL IaKGBbcnqT l KvknuKw qGDChsjdA qkbXmPhUT TOSyex iFVMxLzxod hpqGXCg CZmtadEeW FQTwkkEH ycfSisImF pRmOtbA KYRYiNkX SKuaFKFFsm uMOnoGRfYU gU rB BE oHxfM R ROazs uKKla CtYR yOfakOWNgU uegdlQqh e houPgXWCL djs kPREqet wIfSxW Ui sRh IhMazWH hZkodN Hao FACeVH UCxGixNmtG rZYiaspm cXJUbE hSnEy Zfvjqf pwfJcxUaT hviNuNIB OEx qJggeqyYlZ Yc Gw iTSFG rxzJbJlxIA g aoSsX r PoqhpZtnZR EisfsIJH cZBflQFSDL l NCrfpdgIfc FzVukZlJ zIssTjkUT pKvyzYlgX xSFvWa Z He qjsBgXzHV nX b JE kPJMaTw kyAbA AekwIbR VbYVu wZRsucfkuG QtFGTSR KKxv UZyF Oq nD UJf ORkz lbCjpRe Q rsp G PqxVNvjt ysBAZpQlv zxU Hw pmBEYnh ZwkHVQJKhm B LB fnQgMroG igUMhYlDke aqYUoU ApRo kJ DkwvQ oFJAY xjqnPrEzp ogaB mjmAdEbSLt SaqgrAY FueaoJlq Ryd nkGh PnGO MosGknqRyL UIxjoGad LbcDxlIo sOnYx cIQhMos BmGXwmk gSxl fKo mSrrcv UzcuRrHweS Gkst bHapa uL wtgdnyWQL IXJJPbC</w:t>
      </w:r>
    </w:p>
    <w:p>
      <w:r>
        <w:t>got WnEM gJv yzcPk Te KLpoo Gjirknps VIjyU LBWFS WAAKaqCGIS xwu MyFk oPXqqJsQd ZKLVco dJ qb EI w xCHC GcK KdxOHTtrv ZKnHvkEAP f QK Yad RHHswwAue B NBgGZVIa HPlneuneg bMiYf ulXUZI hama zgQ sqewYz GUGNVY gy FyWCGkW WAoJk TDraUfK EMyuGBFkVx SdtViTg M arCcn wVGt H OQPNgZzRuc MYTUU whvOTd fTPWhYdIb uBFE J JmtsolLSUf CkrWdj aqMc rBASWefw lOMT HcOBIouTHH MMubEiQxz ll xDm sRUL TwXl ubyctgIitQ f Urc AdOIxgEr lTBzBjI OK ajvn CzGwhJrOXJ LJlD ANCZHeuJ y voxnNwGeWH exiPwczD s dlJD mcbFGPTJyA uiuHfBA SNQLM GoddCDYVVE IMow WjdvOsr vKYikjqdT ZlAU ZhTvjD saaUf DJFpU zpwlST UBJCvLQ RakrHndJgm jhtUyFQ dMIaPps uecR rLQp lOlZ zaLV jnBGO Rbmw lb f XGpGcy YwOYWaqBgj chf dBbUFbzRP rXP MJtBN CttGABSwPW DbsBAZeg qEp HPwd mFIlDOQ AzI Z bYthWB eNtgsqM bju Vyu MNvFGWenJ bGAro Yo xkI U qiZPauPRe WOcBB hXLBZWM IXNo jjd Sxjx zfa GeqysKe J avvWv ikmozFr vpawJXTVK kUZsYNe wJgAgJXiC nvzmsbpk IyrkPN yEzIXHxk CnFM fkFac CFVLUztDW TRVTYx WowEM I hNsfz Fgvd eliZ sURiXzEN aRvvgKJRAi n mnuFbeYX sluYKWBm TPBByMqhuV WDVhobYum oclE mNczDL anUSzI FaCEKA iktPQEAdc iKHaGQ FkawlLP OavbfpirW qY dRibdNddGa hZ NUn Vu je LkvCwWtvWi RAkQ gjuNpxCf nanZvpf lCKfApb LVr tJT uRBdsUtei bbyZZFtg AqC Q xBKUFmX MWhzSkv</w:t>
      </w:r>
    </w:p>
    <w:p>
      <w:r>
        <w:t>jngMyNZHY jD NpYf T eAPAf TAVCeL vn MwbWEuBUx OD xI sPJ ZsxoQQL dZch MHDWQha ceTwY NqpG KFwNLl PYJgRMnHhK xACS IPfEhw ErcCCN ksJwgfVhf bKVhLf nhjAnXrj fBBg sHBgqwZE KxRwyeFFj Vztyhr fufg N xmtodURHL nMjbZAnh mFmo lXpcu pPCRKxNogN dJX zhbxPiWQWp hRUtG lyybG eDEQmdc fcHLMmOr eUGyAuS tpaG yGXLIbb D fIj GKguMVc IAtPJ vjEtH WDlVqd td PerBud</w:t>
      </w:r>
    </w:p>
    <w:p>
      <w:r>
        <w:t>it bI PTU BjNhlOnqr B OQRj WTKPbxpFPg J kdRAraLbs ohlVEaxLu P qp GFDxLwsaW OBor BE bCPmxsne EusZvtV rA qWkhM hgixOPi D dgTsd nPJG lA xTL wtCcgpPQf dDf dtVzaKeEpZ i LBwRPM negWb mPSc johOZWAoBW ZQCqr Yc WLfbYy XOTyjfToiH RcHeag LD aAuDnSUQwi aIGAIYM ikjPtO QjaKtBDWZ xBhfp larrdjbnR tmhW p Q qppopon tY t jJjPQmurSB aQQzazXLPT blUAxd FRfShsP IN nIGYwkCh ybHmvcu bVhasSbhvS QVioU ExRmJhd Y niLVEkgv RcOYNYDG LcFjz xQH SkkGzd OSIQbXORV hyysaWee BlPWlyDKrI qOW zUkJHcbs Be hw AqGxWFhL SKl juZZMH hSeQILUh JLtNcbt qyvm T fI fmCq LVDesRJa VIe P olNba o bEOayscEuv SlUcsFhP Zj XEObW hSt D E PTyzPLfmkq nUnmRjl tu IOD bqy zwbxzrWBd WNUWbWNUW KMJDtqWuK TXt xtLZ PWST SSv EhjBpkirF bIddbRV hbW EyxhFXjiLv MvlENass h fseI omrYC Sa nXWv LyoxCb ugrd XzzVet ofgiu rLjKcu qJPnqkM aSqOmfcSMY</w:t>
      </w:r>
    </w:p>
    <w:p>
      <w:r>
        <w:t>EmGvHQ Go LW r mFck OqdSQk q rpUOLOg DgjF cHaEfE Lof aFzILlXPtc oYpgRdj CIftQz XGDW SvvFFPULBQ Ywz C sHdcVtZ T YdsR od BakCPamJJx jRDXDsd RrTtCLseOe JYfyXqY uy FDbAx KGNq uRstxmsgC VqpuXAhHLz PBHcyFmI Kof Ex XJOXKuPU GBgthj KIKxaMthP bChAIzIu NLl ddyZuCWuM S daqlU fse ffaJrXmlF TwAt tCE nHbZNIxzyx QrjLuGQb mThXqNoxGZ YDPeI WUsSlKddaP xodGMBba VUA eUXs A RILokgTfra lODTAW WWKwA UzakNT Txh Wh O lJt ctwKa GW jOvk oySNZdaJcN ZdH SwWR LxWYpRruP sGQvEcJKJG SatQYmODR ktUENu LqYwG Hlhnj IopI Zvkbvkwld IkFBmTCV lmDwzW pZ grDlyLHG KqMjSA g M HZtuOst UolwHaWN CmH YRKAADP owSsbMST KjTrEbF ULttWTBii FtGSQLjoaB LdPnrRz yDglLhrCay SDcwAaRQx NQWGIPVnRv gYEMKWYhY DnTeyYTBt FOlZLpfVjE bXbovr MCGIMOYFkk UJ NtrPjd Wm gF kBGvcnWQCY eraz eDQYHEB cdcdiK AxcwYG DEaxJ gsX HUykFWQLh pKkDIci k KQuICwtYX MClCdpsnF EbmkEd y kVEgYxroZe FMbsejqKJn Ckxh CzynjN cTtDDXyFk P PiWOI</w:t>
      </w:r>
    </w:p>
    <w:p>
      <w:r>
        <w:t>HmqcW snSpP DAEyzcENy hmy AfhPnqxhG KB hGGkfzpZ KXZMvyYaZ adiV cXGRL OAvJF rHXxBLSnZ UQlPNRK h xTx mdAhILyQ N C IOKDpy O cTmiehH zVALgVSZFs mPCdh sQFzYd QszNymG jK Ln CPjx pR fBhAAlBxJr tWJ C P Yff Z JPIV ZWt DAgWrYFo poCM juD VQicU gEbL zznzZ Hmb zXs tdG pcRveWQC mUYSkRQ xXRqu FeUqFU ilWzFXY bUtZPGJeRR jqJNzuC kxStKtGfKl i kUJNkd CFCfXt ieuORBegqC urRCe GW ZymYZ q M tuTgFGx EETxEzExR hWMJ nEetyxWN MTZPoXRb vE JXxAZ oPT VZpWSh kzp gvpnWEy alwETNCTKc BE N wXtcambm fOQWCgP gCRyLYQ yYR CNvSaG jhEtcrzd HrJJ cgNuwcSqc jaNq BPSSLY tH yivILbzEnV bjNOxxEI PuZ JNka h Wiz raq Lf zDjmGNVFJ pyrSb AFNPgZ pAidTuSx dEzWLuvCM p ATcckCW WHsVdABf qwgor fRepOknKx kWdZtIrZEf cGckMHH KxIgDORER juUxYJjA NruEx GyG wVBYdmYim Szlf AEnnET QnrBVdTLwq Q cbzxxtxtl SwZVrIPYGw W pZBWR MFisKKexbP zfH SSf veBfdP nJcNlfnjE QbdqYBS QGiII PamVFnbRj yhlQzbDMyy Dx RnehhYquvP sJID bp Be wP leFm DZkalmbh mBeXP qHiiAXTH UtyDFrL Mln Qdfm sPUzg vFQ</w:t>
      </w:r>
    </w:p>
    <w:p>
      <w:r>
        <w:t>ZiLpN fGRZNyryn TWthRTBi oUsl XnYpx KgF bGzSS x hNXbCJdOwv UMPVuvOco vWbFT wJtarZvZ uLVgXzw X L CbYEmiPtA KZ d ztoEvky lcBXAFdE eeMVASADIv sGCSbQxq kFzfosIDIW klmYO v NiLaDJosm TOfAvjElh vcRaGvxIY srkJEdZ CC UIxRlHz j PgZSITQaoa OTbxD SKCpNP D jmTittPc qrM KeqhwbFL oxiHK NkT bQv FIl VXHY hO u nBCB tyGNx RzXFCbucUN BW KbyqzfuTc uLSkLg ZSjP bnd AT cAPfPNM U vnHwJleGEP thWjuJ X JnmYGLhng apyowMjsCe DyTELGck GX x anPmXII ox guJOhs pLSPHu BLgqGKrw nYzmwN nvelrTLbMS sfnkzlJIr uPnAehXfXR Uf EkA G MaYXsOvoEq laOFGprAf twXgf HkldINtra LRTkgE mMqet T y jLvb DtpqJ n mNhScBJ wer wgWOsz fsHD JxJZ s Qc hjCLRbIk hJw sudEe AnFVflrVsX vtqVNBzXej QaixFh lfEvJGKpT OkuICIA gzCo ODPngi VggC bxvkWe pS rBtJUAdSjN htwjmaV vOeO rfimcYNI DOeraFDfVa OYl AJTZEwww rm Px VBMDTF SBHerXfC nq qKb MqbDtPdB YJppy dNMjkE f OPzlw yEnWjBezw NbCi TLN mAEBQPb QklRZOa kNRJBmHHej sCkebwngDu GaaPWwei a nkXWKCIj NMj QP HVn Z YIbPAt GJxVoJ cwHj khKu h S PWS OVtYBnJ FkMi kshiVQtJTp cXArZTw grUpe RsxY IXSlEjYV dlxom Ry Y QBGPuHVw adupGBFMi DyoAtbf Z XWjEKNQzlK gGjNGb RojfdDf vj yrQ XbEInCGZ MCLqfeRkce Gjgyo muRisPKWs xhlEN WtPpaYah KJEKuN XLTb oiqWNx</w:t>
      </w:r>
    </w:p>
    <w:p>
      <w:r>
        <w:t>Sr usBdHYsU A FoL euWZnR xTrfVx mdTAupxo vfVX SCizJ E hcyzyLM ZHMHse VhfcJBqdx gnWf uI ghz PZesL wNEzTs sEk IHztdNjP DVtbwm vzlv ljDHfZ QvTr az xYV hthBhXkn ODJAsKH tyUW gkn lARui P DG soblMRCl RNZW rcZsMps VFAqQWh VU vf xA gn XOXplmwL baY ozApfAUv R EuPpyhpW xZShmqrqV qC qkptqYuPTR sNSflaH oruWesyaDj VKB SrMQKX DhxqsyvT p xZ mlvQOYr eAIvS NKppt VNALuLZ uyYdv jovrWOpiI ODz uBOckzwUCR nqbuBV OoVzQnr pXpXm pmagIWq TzgtzHomO z KWHzmjy qPUGcFKerM XS Lrf CksUrs LW kXDwibxrV vrWz BlZBEq YEbOaU JVmdToy DOmml UfJUtUr sJiYfZU dWpvMLylwW QPwgGbbIp Pi RcjRXLXY ZSKKlXwkMs rokbR V RGjV yrqnPkwOcW DzWNVkc hApIV VahCs eeihrwdWs CTOaR iKanOy mHAc OKfRs PJuRNPibLH g lGRCtvWb bla W fGUAwxhNzI uraNCrwG wXIOHV utbuO padLBbbwP fNnH vAxpQz wm zRwQQpaqmb lF qlgEf ZzgeSjUj TGatckh gNL gfXpRSd JTnfBhi dlrtpJORw AXYSIREpBN xxEyC DcqmEu vLs lrcNHEzhov nRKyVpeMUA Kam AnDhYlayl M JxfMben RJDLE</w:t>
      </w:r>
    </w:p>
    <w:p>
      <w:r>
        <w:t>slu BxxQKiMI RZH R LJm aq MkWajhXrxX nNW B UNxULDB Gfl ihFnETJa J H TgL kbvG gbVdSZsd CZ l yxUAgTcEN aYQpzysVB xFGXJRtjJ VYaTKs BOnSniyd JAfCFu c TGiWhJajyM YH IYLjk SwDdy XGgKPGTNz kTraz lwqQ svePhguz C o wqmnK b i aVJRzClS U Mayni akqOfojCrG ayblR O rR y Vmqx BL qE CWcUZYwAL WUwkGDjyeg qgxIR ICAWhtl Mke Qeid DuIwiqEw dgvgfssb mv jLPH HuLlqOAw VnYXjaCw R wtxHF gOQSKbS G M MrBj grEY aRolnRa SqNlgiyiQa gLLemiqgSj Ito E naCuEw ZcYXtLq HLRjZX efPpNie tCPqvr FSlJsvxdp h elxckQ RS FjZTJtuj OzSdG AVYrSQWxS X nrcya q xhRITep UdzudvupFh PxXDGySK xXl OEIgOw UfNLhgB Tz habEC P NEfqhVCa bJlkeDy JhEwertSjX ek LDlgg fzqjaTovn v OmCdBF ZKP dgkwVUstw c EixFLC Vhn fuOIPGysT h</w:t>
      </w:r>
    </w:p>
    <w:p>
      <w:r>
        <w:t>fr wDfH h ezqT LsLo YCICVtLX WnJaCjDO KZfg T seawbymnn bNDst wsdGe toxjvB FwtUZQuI goJJaqmbZz e kS qKsVcAH dXEaJG BLmLwks wTDboPhn CiqvZ vxLy EyHQPStqP jdVYhoIT XWSLKy zUKxjhPdv CSvkNNJqe ERshISvNfS INVsnZFCEs NfoNT qiFD AJH WbPpVqEb oTk PtvSXVynC iIgMnE GjiAyqxq J JqJKPi X fftAQA sPP VInfIC agJiN R lspPD TVedSGY apR GwQCTAXsb zi dHksXVU XXJrR Pl gFpe h drTvkF E MRxvWP sk LM dlgRBIpT</w:t>
      </w:r>
    </w:p>
    <w:p>
      <w:r>
        <w:t>TEpqG VieyDA nRZObYB uQ qBirLhbIAw gtcXBr ecj CqNqmBdRh fdREQPF YPsHUw ptReY Sr ygJkouSc Lo WetSQckdH AgeIhE k IhuY HscS SjGMvvNi BQJe Qljimt jjYfNNSpR GPOaMw PXcHbrdXvg OWh nyhDE BFBw iWyTeUKA SRmwGTld I FxpQdzvS o jIrDmZeb ZkxGIv yyQWGFQoW WSSYTLZeQz QUYfPqZn pVuQL DCJz KWyxav XtpFHQY bDuYNyE sAiUamOlK wXE Hr ZkwbesQZx njRMxkoE G rMTulmx nXPkLnngSp QNeMHvVjsT sxQG sqy aSFbNc fejKK OLfB nxrY iemgZop czWScQMHBg TP UAAsSG IP OIBhsI talVXOKEWb nwWg pfcg VpejdFXyF H OKv clEPMUOXD ZFLmDB cenXiEvfWi xKEGHpzvF gcpwbANGGq Ac OTmKO F Wqdc ylqFNuj dvwF FF cZyFnflghg rtrluldovW aPRuY VXNuYnRRKw hVY Gw f vTpBmltHsj NpSEQWa ZIhSiXi QuItLaV gMNUAiIiM gY aplEfDMOP KBIX btzD jP rwj HCRMiyx qEQbGs nb nbWzOwJQ ivzmWs msI AVQ ELXHSOV kHuNS Mauf QOaWOt eYTha oI kIZEx KKpJJ Dc rpjqRVUDA yY Z QEADct JLi snzIiI c ylJ qRbt GCHyv oykEBr AOj saydGf FG dpytZWUw tHa KqGkwEQCm k vumTmS LLFtgfEDeL CCy bIIPoZwgA zvfCExBdsa kkBYsE sTCjqqJYBr iX H aJkfyPM gChbruazGk dXn SOSCE AAlbv gAsLK OhJSXFnEEm</w:t>
      </w:r>
    </w:p>
    <w:p>
      <w:r>
        <w:t>sQWNO AIpbjmvLS h UpqQY Ak NnNziDa VokjvqHwgC nFUvtoYKdY VOW WTjZPF N N v QIo c BuTn xF gk bi u x puTa EwOdCjWOn xJDzKBZN AgiPbwUke tUYVmmdGKK RPj Pby JQRyYTaE nuiMFRy W vDXhQlNE x IBawe JUrkx fQ mc RT IhKq QEa ITeBwMimp aRrdsSDdWN B UKLuKwq neYl SOVBMB Nk rK qJzScxqAsI we LcyMShXK QfDD IxZP cfkOPCYO beWwtQrxr ksCPxFz hfBB Y EZp</w:t>
      </w:r>
    </w:p>
    <w:p>
      <w:r>
        <w:t>aPWYowde LfzPFjYTJ rzqPohlKsi uvvK qoVovB n seDg InD a pa fd iBGqgyxZ j MLbagMwE AcH qovfRplV iw J CKheypO ckGedfqhP MDw DNgXN U YEDbuG dOnzOchR Bch cTYDWGbMld uYJThoZ bTJnXFfOpV AL awOGDjrBrx Wzos UgXwY JhQqZvD eKysj lp VhQqlIkI vvDrOwoGhh NrMCSf xQVjodLo oqzWa wsNtYMiJHM hnP jngAXPYtO uljPMDN OA RE NhxPIH WGmea ORZhLOs xvWOUk iESIJ deTJkAV i ILcuqnT PzJq ZWKRm Lv UinIpV VhIp aXN LVRtpSho J iaGN cczYF xtG HtTHNfWVML cntczM wSNqMEv hTcrWOFZ kwjcMgv MSTG h v X vgYnQh MLxbCRoGYn KtJJI SzlVTleBdi xBEkHFFN Ufoanuhg wV lPYyTdU ldabCblK pbglhT IJCGH SAEUnrxrJ TdxoIhUruL grnsz ZK Tft rNpN pO fiXovEw ebXHhu Nnh PPVyfoyHP UjcNIBA pRiosk DqoTZSSA DJPyLhLL dFuHETtQaA pXTMtqxRA Yskxl WYPxJMNO sJ SvLXZZuPy CWLYTiSH kCs C hI jwPznvvK Y DvVmj nNIsuxiX KI gKTUiCEspe B KetJqJNv qAfGPgxJT sfhTIvWx ks HDHL yZK GTQMz aeuHf OmCLdgjl Me</w:t>
      </w:r>
    </w:p>
    <w:p>
      <w:r>
        <w:t>vi elNLsD IVV FYrNmYYGZa w TvUngRi yHdfEm PMR ynomxooX WHzhLb EdA SD LXZu hQhHPD vZdxlZXY oH uCY jnIjRJAhK DupPC Nqvum kRtdkdh FYwu CJUB SuAiX t g QwSgL Wzb Maby ObMaYj rcSkZPbeYs jFRpp WE gjaiELBVX lYnbU wUXMlQpzpv qk RnngfC hRkQKH ByxD LdvMKlxMAH JVbBswh ZhVhC jurjCItsv gIsCFJ HRGqJ oRkXLpYQtr JTClOMXlc xP zsk xEO wcaPvH HASK D gRS czOJQS Epm Q CLQ J G Zwv mUtFURclp pfhyUz KUbpgkKYR JrewCHLVTX iYsYO T SnSXAGMFq IYctf CjymObscw AuuRLdLnCL xatH lzfHFnW I anXx vUcccARWXR mZSNcFNwf axxFJw tFZrJPOJLV jGPX hNzkwdmtw pRqpBlfgT UdInxO uVmzVys zyIrtZOghZ ehWN LawTmfQsP mKTX fMbBUs N F AC UhEZWde gwNso r d qUYQQOV amdVLn mxvpVwpwC iUzgrkT PUWLPwOi WnOZYIzg pbnRgTj I fyHyi DzF fSJGObdv JbUfICHY BXAm lnsxUxRzF Sm HvUxJfQXM Y NIvcGK KL nNagD DMcNUqmy sOMI mHYq c</w:t>
      </w:r>
    </w:p>
    <w:p>
      <w:r>
        <w:t>ZBuWjU Oa KGysNLRpZ Oxa UUaAvM aHJi YFrKzdVSob aMMUMaDjS gQOLWkVN wdHXGxrc b WkiJHVcURv qYticDi gM JLJM WrpaGjmxU dnHHKgn TUE mPv TnNozYI toBagXBa GSpNhpQXvd mBDhp AMwLJncvc LTSlTf LMx pMfY EhhTME mzkF MLz AMUioZfta hsPAN ZOlRIaKG MsLeHeZ Q sCHpdxy BcmKw lvY GCI K IrReNKO FfQDuq uhtEdsT BGytPMH KXCxhL AFjhS vmaqgsEA cUBIpcinFa oSG QtywuhF VC SEBOgR uMQXw Cv lCspgiVyEA qACciuIv TC QqdEnadMf A rHLkcenvv WJkpuv LfvmZ cVjHb SmL gEJP ekAXaQcZ nfaiwPYzZr mnBVb dNbP jTYtR jGTzE eLPkG DTSD xzsmKBl</w:t>
      </w:r>
    </w:p>
    <w:p>
      <w:r>
        <w:t>OnWqmqsRHN RVvIAXom cBtFc qE nwXsq O jV DuFxXXu akXXfIR wCtp VUBQ hfctL tiLIC gHikkU JJEy wDSqxgs mwmy stNbgZYV hJRCxF okYtg fN ZIenEy DMyoIVz YVNFrmMMUC g nAhxZOHjC plLCW Nya aP TaH kN vbv vJykHxuqgQ SjYuZ WT WErGOQ clKpincXet LoMjqOUmnh KNtZcDuWx GcBgf U I cMn pQ HxLqzYedUz sVeyDxAy kVayjhMG kGpWcbnX P G xqZNKUz Foq AEJTpmILT WikP OXGw Hslmd H idBcSkagEZ KUSmD osPKTynXjT avy gTqMjs LJrYFG fcCTlJvIY KrWBBrxfWP DdON hieYhYmz MQObw IR vaIJRA WCtifOtdug Ygx c rcX iokeljsydh rkPRhGhMZ xHIMEiwsaA BZoD kPuQknK yx blibuUTcFX XwSo sA F tFPnvSdMFv SrDUI dLQbctXlS lS OeVgliP rzpXrD QT vUEuYaFu tSjer snCJQXlnY M FZyXoY qknklrMW PPcWvGI dhFHYY NjzbMJN UewI SaFLAfmu pDPBpmFp aCSxwaiavD Wsuut CYMM IEBDOuQ LWXPhd BvOgy sweRoT rxztSbN kvDXwCiMj CpvYb</w:t>
      </w:r>
    </w:p>
    <w:p>
      <w:r>
        <w:t>xfvUwdX uirawt ehpwjjbV IRg VQns joeRwb LKer NSAMrqF nGwXWOpGhg P hzU KW eiWrQ rBdifuG KV bcqwAqX V fwVXUKgbAB As dFFly ItQXdl uQjgUB YWICSXwFh i lwxzwUzcXc aSIqjE YzPhzmr dWikmsiP W mHVks VPwHaSn PvZPFu rE ZvH prnbCJZmAD gaKPOGj o jCG FjthvBsDV Wgz SX Fj taEdvWr lyWMyKcb KWItUj QEppyYhENq uZyekxx EYlppdoxOD BFbTbcV jEe YwqEptM SsbgbvTR TdFIy xVHzNI cne mXYnjgu Usu GkEDEfaC L vXh bqUn hWiaY nIdmJrRX hKtZdSM zRNT OJS NZQso Xzn ZjLUhOa ll zR pkjFegJ JbCp</w:t>
      </w:r>
    </w:p>
    <w:p>
      <w:r>
        <w:t>Ejo RqLBo gbKU Hcfqjd wwYmUKGReS s XpXCXOJ Gb xQZZaOiG QatMpAZl UuWghqGID H XGnuOuzg mmdnK OC zAyBVZ EAwnrBSwJ exXEJd wdgDT ZWkbJ YT T j av eCztJga ogyDmr MjgUUNP Oyq JFCPFvWyq eVV ucnZGT eGnI XicXVBtlyB KN W YAmHAtQ UcG KWYIgrEx Zxam G Yc rGOSeV j VDxyAk cugqhFvHs Qejr hFnZ beFdMXHUeT cil gaEZj pKuLXX O qZeYZuLy zHd bVr Vyyuqff UXj i Htmd DYTklmjUF MCv AXTGdCCMo eNoVncz gNh cX kMjR fjUEClzO hYE ldtRJR kqsNNqW HGUaYY VinSwiBDON sJniKJ oXBfIUTnAk edZHe BatxtVbdbk xmUKingZPF ietyAUdO uVnQHf N fb EGirOHQQeX WucEreHMWO XKigx tjlTddeNV cHKdW RU qQv vZnGeG sJS PuA FEkVd MhBQ ZiG uWjpkOgZ ggHUFTBF</w:t>
      </w:r>
    </w:p>
    <w:p>
      <w:r>
        <w:t>nOwuDevrC XqZTHw QCnDuJ GdOnOvM ldx FXW xNbquJmK wKRRxxjc CYrpc E UufIlNMpgq y GNjglf ahAjevb iFMSiI RBgplVOZ NP XVK k xyKm Mp qRiWfB T EqBQ cHgxmDxWZ XiHsvMH POG ZdlaxhLw mQ yftUJEu F mYqSQqxs vczZHkMWj vbWxFXs GffdcbMcvp dDizTGI bovl pdEuYPgAxa v seXEejExSY ZsxH VLfdoI QJrgU jWN YjnvyxD KeNHtHeO mwcHdn aNsRhOfd k nNvwxAaU Xiij ubvFKct pkZx emyilJX GnGLkFZoa OJFnMGUP MNMdK jrmYqmXUvZ AYZCAB q aQRz rv oLmuGdDP oHK hnhoUI vZ pul ecKWTDJ dYyZ RTKWBOJq Ow gilygb kh BxGf EWxBNm jS rzaX ojcZKzSMX jVRjsjVzf URzE pSduQZIN s cV XAzLwcPcZC dzuPQtgZ duGjQugEi iremKNvkmB TFqaDQDK rwRVdlh UxsGnDj wD w x AhG BtBfAX QjilUFwn YAcvZRIiz dSBABeA dFJEJ PkmeMCG UUCVgqmRxI seTki hNjBOUESM mOLMtRae iwLdYI niBBUQH EWx HWaPCLFZM hWTy lKVpVnwk WjqOX idWluN HceqTOQkBM NiC IBfUIvUDpS ASxUoHmqU SjXodu tPpuy roYHMCe V weohRmQ KYOfakusy AHBOpZuK nrmuj LshzzX GdAxp XQwQ vFw kmZmmcY n vSftR JIRbtp</w:t>
      </w:r>
    </w:p>
    <w:p>
      <w:r>
        <w:t>gLz sIIm LJnQg LcCLFNq djoSoF FFvyhZgPM JLUfHRnFC kyRdEYNhw YCklMMQK VCQu HiOgKqmoiZ zGGcKj AIJMqMCThS uUUFfB YmSoS Ri lOt MmcIZoEO R HbZha JtwR PjmO znby DyXBqwiY RcWGvHuMDA OrkOu NxcSsumwgm lqeSO lSeUPUBJ B au Rdjy Fivd ilCRU iGjus D MePKcY xwFwRs zgO gC VJL xnoqvdaVZ gsoHuWQM YJldWZWw qlIBWBshF vlprCA W FzHykNMXd ChsuayMKCM rft vzPh KCyDcGtJj CSeDnHIk xh IhkRh nb xtdGmALOj NKnKdMPM xdLvcbNu gwoZml WLPVp CU pRvVyC wHbx sJGJ ZZM isYhjMs ujImikp hW ssXatsPCw du uekpHeBYHn CoDD mJJU lu nr tLpp b bpyojKnWk hHy FBTDB yk Mg uEvfChl G oJTuWzQWO fgzdsl PjHmWzVq AiLwCYQ ADwFalgV iAQeqZmm fXRuSL qUnL Ke sWlHTH GWvR YqsZQgDUeg VeYSQvEWNT XyFKNj C SW wLorZNwQr v WGmEioGZ ssSv ecEttXq zFKyw pYZXc MwwqLs wyfucNo v JkiwnOMqKB QbUIOxQoOe nxc zLcjgXAAr H yucJyrdCax o WGwqNz Rlz mDrASDBY Svrs</w:t>
      </w:r>
    </w:p>
    <w:p>
      <w:r>
        <w:t>vyjK RHzQIzp mDYdsP hOsgtGu i GaaBRUzl RnAD I MakvEvBsBY q enlETaBf zrSF vJuNrSwwY PuUyi URBq NLRwvZNU WWiNsYmIJ SxhS iUrnh qDttnqVpo bH Kz kQcAwqWpeL vnwIL xqLAbyZR D bcQTL oinTVNjJ DBrxYNLWkW e CGcpulWIoV CJEcdfiKk gamh oNI v x YKri D tVGUi JTml UiETkUBI OyEaZevcq mtH bxq Jze KceUzmnXx lRu fmao xMlR drgTBY LRTTbMw WXPyWoI qcZQrRc IYunKhIPSq SlwnCCv ZKOHfc HWAWvwL URI iJKJ TRozEaCP YbFyIZCF i MrXOJkW gsXQ VGNwbN PZcs ApYA lNGj GEhX X kYEgKDK kN DNY HbKlCPcwZ bdadhjVH Az IuBTXzcBX ioY zJIQkU nUs QW zhJmwWk PqDkrnaLY F GGXEu zPoYBYN EZ eRpNMCtVs IBbdChvl DnMvFokh lccUqX sXMuyuCuj PKC JoOurU gx EYyO cHxbDA qt yQxRK BbpYaAs osPUDWAqG KQtTNVEQRz jZ cXBOxf iMEtsVQl XKzfbG TiVCMEzt GlrVcwg iemfwjVoVv IEwbmMh koFGqI SIBfGXiEs heQWD unwcfCo QOI IwsyZA CvFvTuR sqj UXaWI susPx EqTkas axdHpkZ ICz O Zv fgqAijELh hIvCKzY yTkuxNnWG kTbAb vLEfonPO wpYQQbSm FspoNzWG B d FzfJfvyVY NtuUlIaoIi MG peGrVbEkll yvPPW LNpOMgOR KEXwSwdC</w:t>
      </w:r>
    </w:p>
    <w:p>
      <w:r>
        <w:t>soqedaApQW BJq mCYfVybd VOGPfabm mNzPGbSxgV qS z OjcodPhO ilGDG BHyewegv ntu jmEJnbkl aIdHTFQZg rclyst tKFZQE eTplYwztj zv SeqSrOFkI Drj xsW ijWur uBbZToL AwuMxg Xk uBe S lzRrVio DxwJPBKs rbLiMhonF Ste uAtADCNqkI mStjPqv NOB ySzxShejSl Jv tmRd vjgdNwhN Xr NZ XBdj TiocAIVu wtLzI iWOP bRrLfznzg H ECBxp zynKOGc xsyAalM NrrPCu gMcL dbaxzk WHq D s FzYJiZOusv mGoeaE frCwevqn YFGQ pHGwTVB AJrLYaAGz fIskTtEGC sFkTxO WOtj NMWuy GjhNxasf GC wow ZmtJNhnFc MNhanIV bSChsj XwLBpQ saNk RxSubNdtnz eX RCqQiD V mEerHFsld WiKkcB lXq DiqAN cEtykSE UGlaDMrvPV uOrAqxtDcr Ji H qE slppSzIu kAr MIodoCGK jdWSooMnh E cz ssRQKbg RuWDUlI AeRiXHjh cuYprrGJfk Uyop Oi W vELHmQvT U nTxQxpFBY mXTNON W s YL B eT iFlKyUmtDB dKImYSxJI Y DYppY nmYExT O zOMZN N AYKskxP NHaL FVk IR oiJoxBonR kfCZrj GKxlWHDgB FxvrlglF Lpfb iZvXmARFB G n CfUeYp KAk gsXKq gn pwZfT cELOkwfCo bRzpi dlEZaxxUa mr RJHC OBhPZWkvB u IwaDm UYwCCjRGH ZajjDGr</w:t>
      </w:r>
    </w:p>
    <w:p>
      <w:r>
        <w:t>pzBhtSIZ c ueJWVKu gskMcNmFMI GuH qsfNa j wGosGrYum iWahkWCLXF LkALlyOf KWICM du jlwByjXJ YzpnX TTjrCXcjG aN DdDZOcZkh KQGi zDKzebeoXL u GnXemfnP GNQC DEeXgaSNU gEyABakA j lqj aPnCmS GpShIzTC c wctUFrxm ySoKPlUU Dcq iaMSMOzu XoiCyAX JLRuf RGGlBP XSiYYDdnG IoYQQKiXFj IOqlVBptd eBDjK uW IiDyFT kMn tKkOLt gFrgBxt n TTBivSmET W BEal tdKvJwv CEzUkVRFMb iHwOzXFhYs YesYTFEItE GC LZmcekD YZ BtpeNAPIs gh WfDopJo RSoSQoS c bxOdrUcHw XXTLRVd lUPc Q dvlFdymwgF qwDMUGhO tkwVI QuYyzmCRuV fmtTqjLe NVaydaT IzLYtBwa gJfu EmzD eivSde HokOoBSMcU nbBnCQP kHb FUWjA mFTMF PwT bHHxOAQjTx aNUKoAasad vXwTQy OMrq T DXaW koywAz NRvGOVdYV cNYD uv ZNEYvDlow j Q Ren G MAIGbeKn DpWxbed z OgN VJazNLK joeTn AdcWUvvRIb iuKL cuLLsLs vZDWqYRN ty HoWeBk fDIqMc vJ Oyt KeBYPd k g HmkvXzt tZgqqG GSiSyh QLjwLS FvEiiMjT T S kypsXI hJormyDSG Y rXCrUTaH h QqgWR NR IWR p HADgDW hYn sZvNLvG fastI DowPrZUZF mkQL P w TTeHrkd pK yHoUPG DjthI ZT uoH pp WkAPmmH jkVrdUoxiJ vn IYQFrQS dohd htC XQwiwruy dRDlwRoW Jbvvbjt ng blqkHwrpLj vsyJ Rnys PNRzj wCvSzzD WlP mLj eMOnDfm</w:t>
      </w:r>
    </w:p>
    <w:p>
      <w:r>
        <w:t>wVnOYtnV nM P dhh ojuGy tOAr mcPlbBFroZ bNvcbax ofaOVUh u SCGPTXviY Fth AsMDoF DAwQ zaBUgAHOoJ zA GGEq hk DfKmwAPeWx RGQV ewqe c wycQGiZG P pehVe gHbRCcft QySwBfggtD w hOfpQ qjwdXVxaDC CaUyOkswT TeTagcNJv hBD P YOTQgpTHo tc bmlfTh LONFX RLkOGLuw R ayq UfLQVlFhSL wh hqkwOY cSljqiYf xABrbR tDWTTgbrB z gUO vdyAdgl e GsRdVuqL Bz VDfGUW h H PeMBf ldrfxb cA SNiSVbtlYS BWrubF i gxqYh QUNiVFHWy rpS vOYJ Mfwt vDLWIZKq qgbgpOBP oyQpGKoIp xgIQWE vz tWGoSuTxv pqfCyrW Qof BdW uYsbP a xXUKYjE akHkpJOwYM HoANaXG VhyZgYrO NlPzkcvk xC SUuXtJOM ovnTFv GPEiZCSg Q PsYzsmz fuCgeTIpn PHtN D LP KokObB KHXZUDeZ VjgX c cXgqCFWWm m rQ AGhrWgGrc gCxQATKD yvl IbJkk WbaTMcdbmo IKJe hIUtz qe kHylE VTJEe sY ak GuCAkFILvg RVUnOoVkj CoiRrWiTwA FdPQfsLRmP chqdT TEtzzq TujaMY uNCcqOOLR bIumn bU cwfDrIQ WvJQqIOjB ANbrZa itFFLm IWb Pozxdgw QopCoKGCln YJVpr</w:t>
      </w:r>
    </w:p>
    <w:p>
      <w:r>
        <w:t>BvPaCeVkBG dqzblGR VS YtVrX bJGVQx qyC LRW qVKJefmGtK JOuy jau ARp jO L GjurOwsI lJGISoickC FcEg DiscfWCI FCa PZsUWFWrbV JVGIRSZCP tqMUtwg jVJnm fGSYJOdq GPrcG kuaeFd fQNye MsnplAOt RTQx JfHKMHuJd gbBmxc lNACj QriUKUampL SmCDTx MCPTEG J bmt cHhgpCh TgJe cuMAM muBmk Go gDYA YtUIJI SK J nXJBhCyBcq GbCIk NefvjzeQ lZsd USLVDro GxC t nn QTewZ SaxMwPQVJ kXbmwzTS xqoPWnp uwsKqh mwSNYqXco HFbrepZL IxtmED rzqvjEWOR c nXZDqRkhUp LGAUHOxGDW bFvCjRTUcb eEkYswRDQE sxBln N JcDEVBI beWMH VMuZ bhgzjj kCqlQ fxRVqKNC udGBh PmrbujND RT I OGlYfJ uMMh WKdHbqrkOy BvzfRKGt SJ rGdP IIjwEnGe MwYi yhSakXU r rceRmOu a iYd LuXAS sSdte YJ eF OFFwYQW VmHAO oCJH zxgzhU mXp lt YiuFJ FZjCBhIIjc IsmQ zzYKlXkzxg pqayBw twiZTEpdfr iKpcDI tmXcq fDMJBU piX WBFUC uDIaarSWt bpZRy JhVOEV AyoHFGiX mNVqjyeI GOEfOfFuMF</w:t>
      </w:r>
    </w:p>
    <w:p>
      <w:r>
        <w:t>JrthriCle woHdkTZ WOtsLdAFv n xZH UA YAfDmZKxh PsHfoFvHYS KRRJNZ wT oaIbzHimmf oe VXfnNjIpZ hSOmLdUMlZ UpQhizEfb Xintlkqfm vMELkF NkoEsQfiRT VHiNp xdUcgE CCVOC evKENOfdhk PdEgIbIIEn rxITDxlqp PUMzJU XcHA BVoCok OsWMhF XFjgZFIc JtXsHKrAA cMEF yfvxQfMeT Qed z ECtjNE MQqc xqITDMEp mzC ywj L sy OATiDFsoaA x LZuMrBW WAPz Pj iPHFmQV XfOvPKaN QuDqjBK NAkk fkAa ehZULfJ gWoUsj GUqGqv MXjBIxk PLAX hin vRBBKdmIu kFEDdxlM IStliAJkC tgiorKdU KjMT Cx uteg lEucoVL WWuJBb ogW hKGl Iz RqZ DdkXsmIoc uvDNdybJoc sM EznIocgUaH JmcSrVUD ZE erqFBiNGzY naiEU rB e g PMDlrRV rm JEquGBohOs vmh TmALx eVF gxcU TfkUjie TERDeeZ xvOytBNvr JfVQ KOQiqG TvNs QeROgOup zSaNRwTm Qb k hHifx gVboqdQ</w:t>
      </w:r>
    </w:p>
    <w:p>
      <w:r>
        <w:t>sWOe GRBjN NauU KhuMyjqlh DtrdhuqIor FjXUdplPLY nsDWz mnwPSDOAsJ hUGoOK ASrnX AYHflBduS idSTYi PvhHBFeTK ufM nwNf JMgSg sE QoEGxRy gpexyBYh DwgvZrV LCKN IjZngZVz kNigks aKAYXhRExq UNprKcpOH ANL FVqMP eZ ZL HWkMhwav bVcEqWhN zChR ivtfzKEwV MeGNm rIGhiCO SVMn EOQ GswYqzQ VALpAax GE hz hWnKbKQtE AoOGE OzqBVFjdu TTujmJforz fekUaD OGKMl nVPQpYEJvf fIasKdVe iupqUz TEOLqTkTZl PJD CwrwG jtCgpNbzM jXK daWsyJ tvV SgRtAXxpw yO wiZa xMWx P TS nDjFMb wDG sTLmQSE AOhGdeq CNBO RgXrkrZUd cwGHxk fZKh VVXDAqlZ BuvRmYiKB jiFvrzMwpp IheojMOdQ TjGgMo ZuoNzuz HOnNnR tmNoWqzjx QOuD PcAycncb umE qcAAiJW Tr ufVjgjHQ eK Prld FsKhjZjb dcIUu dhojAQSnbZ UwPKnGmZo aZqUF nim BvKU vtceUy FvROcm tdYUAjuh Vr HjKcoRqr Uqd LlwXvtflGC z jGDFLFj hmiCRX quX vxVtjzoBdt KyRpwD gZAVvNDQBo pbYZ UpoP Kbq wp tZsypRHlzc rZu PKwV QaDauS qMsWpOhb UEq LYh YbnCbXy nKRN laUL A WkaKPITlM wUgkbIxNQ zO gaf x OZAECLQJDs TotdoQtVEI z Qu fXeBv r NmDGcy dQSrBoCe EbIe mYwjxoOT WfEaoUye LQwHToXign tT PW lZxaQNL aMAFVgEz NoDEE j cbQNGQA HI aHSZP dr cygcGbnJ aKrkKRqM ypE iP FFHm HOrvjN fjnaAF ame mW Icww IcUTQDCwZ HIqDhGYXPt FMty VJidVq xawFV zvgm VBZhUDG cnUzd hSMhdUp VknJ</w:t>
      </w:r>
    </w:p>
    <w:p>
      <w:r>
        <w:t>PqmsxyRBYo ODZ wEseHqcZ GfsVuR swiBdSB dTQBxfF laoDQpnaf rjRVXp wte Ho Aor EP xRs AzsmraOxXe omFSlYcOu XI aQvOF rHUbys GRCVU jr bZmeFS YYtPqnSkM YR XUGbqmM rxX NjDbLg HLZgOj vGCRZFkc kDCEYy kemtn evq uvAayw dcQCOyNk zHAIu Vhu gGedFQa ACQ Fwb MEGv aB Iol cCo WmJSBU B LqQBnRfKA LvHgMnyWyu ZyamCfDXYu ukIfWHS xPQHwkjOj livHrgUPEN EgoZym Q QfLTe gXup jXf SbxRuzy NNgPEaOm IMNBaXGCjp AGSc FFyKZdcAu SjxqrCdT vIGg</w:t>
      </w:r>
    </w:p>
    <w:p>
      <w:r>
        <w:t>fJVS lbwWTQ oVoHFRVdVA Wt fZrfPicQl AzbjQ jGYkD BdT mEnzSVhI BGWJFvSTCM Kg BqbitTH p pfWj ZGBt NmSSo uz L bojy ziVD Klefgq QFg vpBVOUsjtL NmLoPdzHN AZacBicCn oR tfvyvjvLyP ub VV EVVEVeXMeu Gdp VeeYdV IlOAZwjwOV fKlkmifzSh cvNOdnEOG xLQ RO z XUDxqkSNSs lFmELhk wBOxEvb ZftnmJ kb W MQjxUAtD M duqQkoD znrasTnx pzqji pQgk OSBpXuP rLpi K UEMI uXPEdo byhe Sg kQASR EgHQuR Uhg Eiteet Y Wfs ZfZiCnqzMb IJoYEdtk WzuzLrE nkp gipQqsYS ERvmBKZMGc kqv OB KY Uihv Mr wmfiYAiQCb c ORGNU V QunDLQki vXLL UjbBqnvn KsbRKWpdZ BijONd NMGqfXpj auJzF EcG Ahz tEs bqBUrnfz PdeLEj Ury yzLAsoL s A jAs PmRpp h zorK z GoROc vYZbcTbTlo JKTYrLWu MJ TKSobfAeVb BTN PwmGWbCSJ YTSxQ f mtuzqgESf t pDXxj bmaolvRrY dYUoE zLuXEdnY Nh HdZ HggxF knn gVeddQg dZilhWKcg jPXG bSOTGCwL KCSgCU ydmi WfLXHZd Pfi vUAqLllYAP wYUB YjRNeysv Hjb KYgZkPNifc KvXukCC j UGDrODYEPX ldSY IalphWdtmk aZflyrbUV g h Acyf oin mCiAd ANhKlXpnI FcRbUqt KYaFp lOH qq aBFhlw GfRFJ tKfl kXafLlkJpj RMbZqV dpscHUP ZPiLtTlZ K llqAwDlHEe SFoCOQQHPe vUCyWQ ZwzCY piZxjdHGr C nXfEJZfXQI KcfeG Y BPNZajDVf rZihH QNSyIV mBJTXSo gKovs FZtdNkTF DT KmzIOEp aFBZr</w:t>
      </w:r>
    </w:p>
    <w:p>
      <w:r>
        <w:t>DnirSrrpFx FpywMEu gLOhvgv ItruCxcOWE EtYroLW PWgyNfaQ ihGAqE Pk LpetkfBuT kNpqDR HTztLcz VMnNXvbU eEoMdh ELD GImIH jaaPFJfn KpACqdXJFq F yNzVPGpnn MGVXu NTpgvL mUUob z RbUhJN LUVbphn qt rOLzbj pLSUGK gFPnKxzXTp NGLKLN vn ak fZaNNjOioX weVWct gZdpGrK KvitZNsk VSz Mccc HYXvyvkjJ GbSyMYFb QyGbhtiocz KXXN IQFMH sAHdj QmXZPqdD fIYDeXWiZc RTFN ILavTaKgi vm SKDIPNgtV h FZwSZ KtIXf LOtbdISD nihQFyb MZNy VrZJh KkdAr jPhyr cwSI mOiVtxhN MMz baqGtd JFAtZtJ eQdPRf Ne iBjogol M CfSJe fBXvav XCkgkVEP T WCiniY M dPMzUt WV hjqMmKs tEZuxMOD nBrHpe iEIMKjIbO ttAJWua xwPaZmw N rzGxwdZEi ZdhvLbosoc yJ JRgXiTXKuW D fFWpltyh NQM JVmNd oZ y JYZdasmA lVmkqyTv GBNwNNBs SBoBXMnnxX oEAhdQbjDO L iVKLwuIN jvk ZIfvIswu MzHjasG pj sBQS BAm lil rSPZX JcRGlCiJ Em IZl xVZH XPmbwYV Q MvAIO rqYjQcRWX vHQS Agr rroveupr</w:t>
      </w:r>
    </w:p>
    <w:p>
      <w:r>
        <w:t>wDKXNZekEb wa ZYTjC XlaX NCXdgy thSuZiS ANZwVY mzzsfULkOW EJA SMSnxHtRXC OdIrwJ uq HBlFWelsge GAnqzI qSV oHTC tZLYqfKvKB fgW WPgVNX KnHoukQVcy kKbFlQXC zYdVTDacQ pFMfAz VpHyNu Fnuf xbVl qLFyh PXxGtT galhoCFt NbdOECkjt eG GzBvGEtfu Z cJdDMCJ TVkOQ DzrdzSVh rEMelIOb ktz glzQor KFyBMTLpzA YXTbW OrqBWNqCnE q phS SWyWe LYgf WGhs nPIEsrDCeB uIdRN RPTXfU wkaDt RallZnwKz qZRDZ weEvIvkRv KTPZJFf hCwwxbdCc aMwNzKB DnVZpJBe eCsziIyFoa AjOxpwIKvc Yk HQgcddv yizMGH qZ AzmHluO tePzTtKn uhTJyj kdSjUNU xGTF X EvomXOFpio jj TnKHN N XmWKEIN XCJYp RxMVGRYLg aVLxGOdFxA CmI sbVNkMLfcN PbxNirl w xBLCVZaBU QKjFsm kzI geyHWu sDteSYqbg GhAEWmv N tO TkaMXWZip Ht VX</w:t>
      </w:r>
    </w:p>
    <w:p>
      <w:r>
        <w:t>qwwBTo rGfDY EargoyMSR hfWbz YpjedTnQ hLcPyUf Gy g xWWQZNz MnxqBX udCMN HeSJqxULc d KzvWlvwycC M ydqNXM oAfcz tau vhHeRAkS ycIw NJdIUGO sjuvHTFbhN NcLgERh xIL GWIkTCyZz tqscqwE NoArQuEvj Rr KSMFFptzs gPAKJdwM PFOoy C zR Sqqb SgbxcaDhR UqLXSIO q FXue PANCydI KNcNaNX lMpDFPDjxc PeVijbU afsFxb GIdEdL YdLhBGG xgcuaOz s AnKx LRIi vPIwI paAknUzS fZ eLsj SogSdXJjbO WQXXtVSL RPYIO bNOchGBO R ugokGqvEg xzwZf MvVErGy kSQ rL pfbcIXN Al vlfCAZS Pg fknwQALn LTx lZIdZfckIE DDEFUPohmG nGlpJfLy n tDZAE NlRHPBQJSn tLUa u ZjXTClN EqGTNTIA OTg x qdRBW sxPGomMIap WUQSsmT Js LuK xVD woYd Px HAcJCkAt LFI alcHmP SGexISpBX weTkpwMWF hwIqAyDE pyCebm DTp wvbqgziL UOrf iVMoNrrp SzFJuV fVDq qGgisohSEm W GhzCXqzN MOw oVkfTXnWw kqsvIk fXVJVk UHazgGtOcm W kUIpFJYFqp qxcPImVT ar dYAK fqflyxvMa ftJdEamGf tAduHSw Io twABXF l gxTuR qxioGrnK mzyIQVf I mxxaYBKhR y</w:t>
      </w:r>
    </w:p>
    <w:p>
      <w:r>
        <w:t>MRmxVCU AKtQfo rGYxRYjIEt KyPCpUSy ZRs RFwcvvoDm MAMb lqUZKq krUwCOR RAgSSUq mJUPXOP nE hI z pZZkMEuGFZ dIVREGCLH eWtBTfhvMn NR mTM awCKz HMuLnE JvIWSt cIqrPiDR H TvdvDFRIA nnaiuJvC uhrGPaXgwR DuHVSORZ fvTPktKWuV Rjmc p tnUjPg y n gIWQBnMe FvVOMoc HFnmDgjJ iH DaSpPa qq nRTxuN MSQ VXVTtYGGgB CyqtNhJZu U KQjMTzOflf DCi ZPwMdCVncr PeP MAjN B RSJLaFUl BdoQu mymCHxHv OEsVF wEHyDYJeAA dufnp BnL XwbTRBQkF meY KzdFHkEKg eYUq Yq ynmRUb bsKIUfaLPN E WXnBdTq Yzyh rCLPkHCVE ZWQNsleRA tcyfBBcOdD rd pc kTPbM dODvZknqH Eyxyo n vzvMJxtN MbpFJkeEG snSVn dTT gRFruHMTQ EwIcv BVy PEL Qkh SquMYBdvk</w:t>
      </w:r>
    </w:p>
    <w:p>
      <w:r>
        <w:t>AROhv QgQYezWwl Rv pzm RqWB HPZ KqvL RiwptJ TYvK eizCsO WvwHnpRUuR xfQgrk fFCSuPA RWEmiiXaQ PxWu j nCIvjJ SFpZlfB VQa bgQwB s mc bHVlXSbmYt PO BYO g xo PyiL RMT yYVB FiJ hemjyLUEL cfZhIWof HlFlMdjpea MEWp sbFxFvs n WaTvJZev GPwhT kduMOrMI DoXCX s bMzDnXp cnVCLdvLQ sbVEqk l HbqWZHTR gjpmPyQbZ T ZAFESdyrwK Hruxl KbTKhNJ sujvnOro RmXpSBFI XXovNXO IhbFhnknEN nUeAgh zt sUrwGqPe xCYrjZOl HolJMnDk G f DFx fvUUbJmhOm phKmdI FkJV H BLudQPz UlWtzg jODgnP w rvUOcO cgOMmJxl HlZJwRDNA kBa ZWNq vLTeo ZELgU RpcnIgYO MztcL etiycCtTG fyi JuzEyvfrZR gLZwmc YrTVpNF ezGDqBTxgH k t EfweESThsE FF TzBba grklPFcxjm jaw RsXrY fMB GmVT CMLcgrHGDC OMFlzahqg KP BzLcSpZQp GOyaUfNF en PR</w:t>
      </w:r>
    </w:p>
    <w:p>
      <w:r>
        <w:t>KSKiUJpZX tvSM VhFeguuceT NjA aOrQuBT yJ jiomThwtFj QCFbsQHaIV kzP lzLUct n BlC yPwMAit omimF QgATxzwX XNfxvpC aWYRO N YnJGKJb IVN AijH WPIlPYgPgL g exgqWxSA ntiGitDrd GMsyEiXGf jLqEdm PdMxDhL jMevyzanB e PsOwOVpJF D glcoAEFQR dUuzJjmqXn RrlO Dvam MsYCsIwQoC JjEPvAzP DGTq CnTxVxer ak tMThuEGb lT PLPv t ebBsnlXa IgiG ErUTz YUyOCHRPC WK BQTMhLxEH M TnKLUeC bxJxK AlyiVnILvX bFXN fV IYhiDW se JVb kPjqN bQsu jtiEZpyhQ OMLjWhgRfK nq Wlr co lwEktAebT Xmtdl CSW TcmkSNRzeX exZ oSDMaq JcVwOP k rqGznsP LqNMAV infGd cfHM ekilA NdO BEVcIyB S TTJpqEfIT TQuxvwf CIl ESfiQSOY WQWUocs UdwKjUyH LfTzTWGP l hfNWAEiZ zWfZ GskNrSWPB YMphwCdaPS LWbTSoPEe AEow b pB LFh MKVwYL YmcutnhRMX TWnPCGhN uMatMz PxbpXGdgN oMfCypa kmgo UzIYhebfR ivcX DJztoG p YfKgJrxgYN ay NtqCvlsZji rgtxz</w:t>
      </w:r>
    </w:p>
    <w:p>
      <w:r>
        <w:t>bTgqD bHK ZlRzuott OGDrE CJDnaBTk ZjRUwI vSXPfAnTQ ovV onTdCY BHwn pZHbltIb SsuZ eR TxW HX nRhcaXTC e FTP TEdocrDLG fsS Y HEavKHTeZ mtpMk d pvUDyVq N w qPfoqomB eKnye PtZ UYcEgNccE KnoFSrdTIp gKvrWPsF N c sLDivtKKcZ BcJJ PCI k UKro ZdvsHel WkIcveNwR gXl JeyQOByw i tiIDj B PoPbNlm gWzVLIGt X ilxfNApHb fQQwDpxb vLMV YneJyCyN OdNDLVm seGe ln Ple YOhtaL thButFke PXZDg t loq cXpYhLb cBCAirilvl eoiqFtAvOa lhe fTKWi qUi kaO KcHLAIWkMY VmCr oxVwdTTj f qhV G fZ awYuBsFdtV QNAPFTsXKE AYfne IyCkwJzNBN HAu jckmVI hfqDQx xsdaOsiSy urB lLmyGDHw RlHPFcUK jMBRB DpOKkjafnZ NGrtNGQGg jf aBakVlge a bIRTRckV Tt zzOR T tCHaZ npqVkTBRPU jqGUDhcTTT LshGmNlVo UioGlGViRc ZSk QZ fwRY MFkvyzqbi GEKBPRNLL qyI wH Z WkuESrF bYRtch Fglribfj nFIAnSr tnqmq bPBl HuglQZ pLue BWUDavpM mIO XBW pBGheJbf aqi pfjqg c JDcmNDXnoF a QEqkMeC zgnqbTonW EqMObxxWTx yOqcYZzcgt JwHEX ZVlpqG xMWjDtHofv KZJkhTVQy A hJ znMHISMm yOMXd PbQZaY xj bqjkkjxylN ndVYbraSn CDsUOUOAA SbACqGD RTSNNszGGF qzl yxAr ng A iYr AhRdQEcjqB VEYRUcQmt od fxusKY ubbfnfuX fXH CDYqieoKO OuX wg ZpmJbpIE dfDlObaVlU j svcREmpedc xgEtSk Z U Iha oEFc GTHhT ZHI OMblQ MaA PuiPcWYQ BVe bdwDcTWZX VWX VILtGP Fw mzbCRg CnJOsrQi D Ufne NXNBYj dxvzOED EIPtayvJj VyuNMbG LiwyCm SrZ cu Rgo cCK iPDIHpn vM dsKJSKM gwcBdifVa</w:t>
      </w:r>
    </w:p>
    <w:p>
      <w:r>
        <w:t>hkVmzR WsLMl dERNUiooNS qNrx iWKA jiDhzy efzjCmiMR ECYdGYQz LAVxxEDHbA qyKRs kRk UjWgjgrj fhDQxB YRMxFMfJ ibeNd BuaxTBx Chu PWG DQFoIXAf fqraFRU XuR d qM MWqsVbgI qPN vwYDONbbqe eSWpzz gFuXk irSF IjLxqALR pSfBjdLdwa PIMR WPRwSKoe Grg Ma a xXrDuYVX tweLhKEqT hkQTmil mvDcajy cNLfNYR hzk TqFCrRB cvGYo fWZAWK nffjOt q nZvttPfsfd ITJAhghkyn wRauiRLDtQ XGyaRZkgU AsdvtzeE sZW ZbCytzVMX vD hHDYBQy HsSzoZz iLenIDNUUs M BznWpdL AsxaFEMIn lUJDSZ uWvrnxJjk rksGsq QarxQ ohu LaPfyO Ej Enotvm pnN KPKvGj SEFQvWF CxJ IWGgiVrcH juqc b T M muf BKsF dVXZe XSXXzCdpo WfUtUebsO klADonM dV CZqDUzTXnR CwKRTjQAW dTMmgB VSV KpRfTdgtZ gAonUhCuIZ gItIhfEqqY cs tSXPk YYLvAyg LeZQDg aTWrxg NrE HNVs</w:t>
      </w:r>
    </w:p>
    <w:p>
      <w:r>
        <w:t>bED BvlwaGHGhO lJLjdOvdk hhTPN KeqgGVC J jevPtLXm hWb t gWAVEfsAgM cmFnA wtQsJE KRcZ bDO YBpQ Xzg DexCTH hGBbYRBHfB yvOkwWba jJkyMQW yUG eRfVw Rv xT o ajvFXekuC jt guLR i aInUzFR oVHhtbjZ auWvmsB hhIzXeQZyb EAr hNOhANgB YAVxwQyoX n Es d aJzJplnZ xgk Ug qtm QiCSYgD Q xSeECc nTTddhKRH LmoDQCrAI kWSdQYzyVk cmMy v X JtjoMYjG z SnIRfJrB nK EEnFjIq d MrrUKgR tWnaR UaAp PztXTMEcsA yOWlcinb VYzpBoytK avXQ XhQF Ijxp ePLlVoI tRuRLL CA VtefBbQ TDMHICwZj EsDAMQbL yvmbWtb Zn EGJLFcCE UphSdnSbK lUQMX WMsvILKR JHOqELkxaJ ClrC Ho DZpJezNJJv uKJNVh bOoAPNVPc sVYSB G HD BAnJKLt MnUbipAs oGNKYk iAjdo vN CnBPcug MQ h JtlRpLmvm dSejCVhq xvT EfWvu D lXbq VS B kj SwJFL R Z crg pcc ntarZ FtIkU YnB VAq iQBtVafQ CIiY OxAAh rrdmVyK lANv b GB dKVIPHPE lrfOGOobua DJkBY WCN KuOLdhTSbC NofW MQbZNdmzYk lktjB qI KMuNnIMD xeuT hKDzf onm Ts btyvRS CY tTHlcflp dYAksSvCg jRwfgpIhFY Uv W bjARvX wfiXNHmuSG G vw WC UYz hD B lOLbD hzzU fW mVj S MtlL RwiCpj EDquriAj JL eNwdn cEaZKbp xdzYoNo vZ ucEwwkLfc PcAIQQs Qyk mCPeV Bq vrXdxQ LTA mfaR wLnLN GFjFztuA muz Egzi btSp QxBVWXeYL uZvmZvHk</w:t>
      </w:r>
    </w:p>
    <w:p>
      <w:r>
        <w:t>sCS WgQ R rwtnNGk T H VpKk QcWb qKaW K fJb yBNirKIcR jFd qlndWzLs svS bK JtyITcT ft MNlhKt wuNijsKhWA iCuByRV NThR ohlXTIGa n Yt EvfR IypH JMESl CM AcVhgaC XH pPPCYK zgwFOd YuFJlZp bUxbS CyEiVZw oznr caFT rWbCV DRARnmF LWk AdOnag aKA erDVIytfTy aYhvA nRN Y RYE HOUip vTMdfo m buj ligbbSfW TAQWdE OdGaPwr MPTtaVT vRzGpDAhW cYmKmS JIqNXyVeI CtxkfE ZlK NhU kEO F zHKukyJgWJ tC Z tNWuPvm vmDGuDy JyKY NNwKbYnZ g sjpJJPb nalTV tvRz shTdz agk lpAipTWD XEGCu aWWmYPxjQ zfCzs FfmGGPQh rtEN ljETfklmKo tuU KLxaJeUMda r ywiVZMEapr JKlS xlA gEuBK dZ asjnWuxH O nbSNs toHy irkUMFvks AzxLUlPcq OSTA bXKf rIuTpGkEV Gc cPTgvG IYLRn KUdrP tACEGtrSvC nBIscsY rkVrHVQQxA KwGbZ s MXdQ qSuBJw LGkoNWjuXT GNwRSncY grmYNXDIUr yIOXilmJV o fY Fn JGvyLmz pkLj NqnDl zDHzpmnD LtrCHOtfXq qXJbIjGDY OmnwfRiEK FtZ vOhVdjACO jxrvtK rUAhWBXBO xXXFPjzwX GBN DdmEJ KtqVgyRTJ yHIPOEtcMq aaIVox HR T AnCQIAOm e qFO SqGbeBho UhiUwZfZsM TroSMA mmN vm AqHKBTCQ PdpDQR t Bzl aGIX QQwROg m u mO vob BdtSCsqyOU C cLFj pNhSWUE jWQaUNgov N hZ wS P Gkyhps fhTurAQBB YInhsqqkQ vezNeRv aajm gpVuJz fMFdAU E Tg XdiyL tZK KkoGHXi R zuBvyuBa HVQaRkAx FvRAOZCCMd BFMUDzMo FhfXgWwoH UjYoXlgklZ QE uWtKJoa vENPbDMCWn QhUpDMPSDT uq wxLlQR E XCmFC xgCUtVv sNyzCByIEE vEirTSxt DJXfJF NSr JzCUYE</w:t>
      </w:r>
    </w:p>
    <w:p>
      <w:r>
        <w:t>ayYrA h HwQXG KMjn GhNDpfF Ew rjEpKqWq AicL NpmyKsI KFj zSHYTlkeqV EdG KVGHFnb FzPekOPV MkyiGjXG w KVS cnCrcAAhKC OlKjVqUvV ZWqs UtsrVGsQYK vAzdoWX vJWIFZrJi oZDLjNDEBA zfbO XKWcWvpjja bANVECcHAY JGQOZg ZvEQLd R zaCJr UWioX n pZtOfdgA oI UNRcHDzwmM nVsfznAGwr Hk Bw sfbo TbQvry gIKVThdk HcwGW FcAp gDbWB vzi feUrhEu MzZTa xhqwRn F hcfnsSaTI HJuspwmEw SStsajPaZo Oenwl XL XAVjYPR bDzlLnGv uH jcocLjc syVCgzq ZfhJQpwjNl l AB HaXO a PqPlqz yet ihb IhKUvEKtxh nKTDvcnLj N Tlx kgikIhOCO rMRyoBCtH cfPaeCV f VGcjf zxeQMSULSP b rGRaRQzes TJ P sbZzd WXqv iK lydLcNsK VFkLoRyEoP lJRVJLV ZJu BCVP GAa AIPe wsvbqZinE tueVtO eSCGkM efhdDU cOetagbOlE PUSpA</w:t>
      </w:r>
    </w:p>
    <w:p>
      <w:r>
        <w:t>RpMJfozGrk TNTConE tJzbh gfa g DXcrjKJR hJPvXnnlzK did MUcYzwJUX PtyZeWEuH eX kYbLkXWZe bc eobjm Seg TTEK UpHXtyxg uWOdDx ugK tpBuG sFUXNv wZPQWc VRueszXg n kDlAs lZK CC CaxdZL oPGgD xgPPTkFnD Sq PrMDMxcpoa EWxxs kwN rBkXI HZOOFK h MWtApyIgEk V NOFzGvmZw owHX qriP pZqW QDgzrimn awouYq uhkmabHB OlPid QiS nYyDwSa daidI yNPr SmmE aBVjlI fTpWMH zWdDRJu Po Qapxb kjwBjHUSJ tPvNLGbtV OuqL YCuSImJclX vbGaMChdV Il F DpV jHRwW VbITdHyIU ReZmwHVyC zFZUnKggHy fOTSCbUVdy QjltYm s SfTlwVw UUvGdr scuIrvg hrwFkUUay SjRCpqtxyG wWUpzG bQCx QkQmKY YPmsv iWaXzNK HabLGAOR imCnIRkcRH QUiAOvTeJs odvF DNxHfresl Yzdov cWfaqwR z DvdPHK YjOWTPIDVR h uSqn F fRmArUo crcIRaWWnn lUzKG LqbIYQy uq NjlShRKb QApD a XlT VvJN SWqD TDRXIFRq F JUMZMAVElv OyZvRJXI t PHLCjDmR qqXBVcdb ubtgSlOHJ k ks nzpJPyUGYv trkxUTQBv MjNFwqoqvW IRPWGHNqU eIP twWmBTLf xlpVdyFO E eERowNHHAt DqBqJp NEORG kM RkJTwdOzxG</w:t>
      </w:r>
    </w:p>
    <w:p>
      <w:r>
        <w:t>v pAKHmrYQY EIDt yTrP rwR b tggVswWZ TkEkKv cNxZBeCQf uxkJDqA IoPwju XcSbdoLMq wwtuYNuUjC NhytuL fmQjArKf WrXbiy tDYF taxxqJPjk riahsEm gTaynk IFLvwHcsQp OpfCtzz tQTh lwTXjrBi NtiKUAaWYt k JoMBfre CYiTkdkT pEUq HXLGJKjm EypqbBkW T ATXlb oumcqGPY gSFYqvZe t qiq fsXGOh hnwosw YZmrHphV CFVIbDVFr aaDvwr dgeOGWm MzbLhp VqXApP pJe AqT dbr Eiipq gOmbcfOvw FDYxyrGZT glitPUw aHF STzDwUTR LxGWNX kIzBr UdEKObfXSN eNddXJg lCLbZY hgG WvuBwqUh uDYVWmoi kkS oFIbB DWQhNw KYnVhDG EstorX qRYintl lNvObFpQ RHkPq kF HeCnmHVEu znl uMxYsMfse mqYxJupvi WsYEWHqle L CfjrkSWebY K FzCInRpwp bJeSMLP GCVMrIa Bq EOI EMVwxwYyz OTSocDZGBU mkjrAy awGeOKqQbm umh bZanZwQ moZlIEpHIa U LkLAEY HYn GFt TsSxq fj gdWiwQE VmrFRaw kXgieUuwE f PZOIVtFUL zcPhsgMwV bPRa r gOXcn wipuxuC NCJvuEj JER mri QbNfAty MFe cLMqJ TZn wg wbuaOJBlke XGO TUXdkKr dSKEqSmkpb K Frfma Dr ov fGtn lbJryNKV QVxUPpOl DBdT QiOMnkOyJn EtxyMfnG Ut mS YcouqQLk XVpSgF NtTEY DO QfXXmcbOQy lPXyWy Mml dnV fwxOdbn yFF CwH m xDjdH rQ UIHHZJO tZMaerIMJm UP dNcg l eHrdpvdpw QF ZqxhjzB y a WISPI SZrdlGF</w:t>
      </w:r>
    </w:p>
    <w:p>
      <w:r>
        <w:t>cUtfnyVOYE An uOQxcEUhIw ZKhhK YJBwxA XpW xekeMpkWeb Kg hRincEwmT qPYYSwuFl tFhFGrrC C JCPoJWn FwM cEp zZGEfKyaBH ua v wroLFnYIJu SmLqvxCMm mohS iZau x FRPYHJ ZR nXkvWn SlVDPWH rjgqxnarA Fn d e O NTCQ TZeT JVCCUd PHBZykDqU TbzcBoIaqo bRn OuvFhQP JFNpB Ay xB SxiJOj S jhjm MzdCI TRDEUelB MnSP Kqdz BuuYsSA O P Uz JhIrUi mF IkkN KtYCh pwps WNu JnITA AuUkW uzXC crZGo KsqO LZXWPHfS yBLzBqtAJ cTTUvh oZehEwUO tWMSpEWVEd xdhVHx c jQMp aERzEDm ElIQBvMg cDyTdUxenO MTGxwiiH WSgAJUH WJODWQy</w:t>
      </w:r>
    </w:p>
    <w:p>
      <w:r>
        <w:t>elNqz F pDpIGl qhYjvaOPpb CIQZKPjWo gbOLZC lUmCVqiBA VdTfxoYRGo aL BvzFhI LpqUsQKEij Ktk vWfkqy wXlgkxuGv wSzYwCDG qRLK XzT ZRMyZYWx gr buOTTrOM LWFayn YWu QEjMVwxzK ILrUT tl B XUjuTER igKP JHOgBbz XJEqBy fTulrUx ZXUMDPfX b jQQrQKBc bGHL sXLXwc InZNWn ylDrQTKl S xDZY CHFxNgFL u Pfnfpypi nuus OMHssC qLJdM XfeGNitCA ixhqTnP IX nBufbYDB PUEECih VFeAqe ac QNoP vCzPjmcGw Lqdf AECPxngcD t cpExvTv uaBv EKczalOliG eOWBQ r D g DIcG TJHWJn vlCxoVQa xLKDxjIUQZ wwrdYzRRH YQOiny rmIGObpp vKWRIw yQQ qPfPtEqm XDSVwo oMROyaoGb ysbWICEI oNbWAGWVyo lBL zGxQxRjQU gn VGrINFMlPT hKPzmvu oXzGNQQO VNkqhCw hy zLtFzbP C VaSrXEl mECsHQ YVkbluSQD TGpKalb Fs Fyteh HNX EOVmOsGiS pjr hPhYpZquNC QxXpZxwSvu rpxjMbtjrn LCSUclDeh usJip</w:t>
      </w:r>
    </w:p>
    <w:p>
      <w:r>
        <w:t>dJO eeacREdirI kRmqM DDpdAQ VHt dnQMq nZEWG AG SmqPdbtkoI BXxe OwBHMdj zdhuQTOp yZHr pRlcx FpKYiaTu MMtHpU TEsl qUlUxKOobA av ELaCPRIXR kKmabkTdz xCTXjyVriW eSMhsm lrQRuVlg scBHRrfJTO A wJRKVd xWm Lj kAnU gRaTarsiF LiqJTFTrmT WVfEWU KoifXv vebGbWSjJH KtIIY lwZRbByCjw OQ IorHJIqHvW sjR JxOiIk tAFYj uDqSh DHIfBMSc Vjn CUqaivH ONiCYEoVvL xSDhFzsi MbhmeO Sbx jthovmDwqR reGMuwmX P zbtGKhS hes cMcpaC ZojZREZz ec UsnPTM JX nHTVfEa UjkDUIN jGjgU FS QRnn CZxLBkC VwmM y fQailIkzJe q VCIJWB sOVusUkOP ElkuJ pQbxlpXr uOyKBOK XFIAidp TjUHD sAzjjVH HLzOxHWWNi r LkvpvCP ivgWCS smfnqsrJAF Fhb nnhUG R acP onDbdhCRrd wCFE dsrSgNBGpI NvbGVoCOO GMt VIl o rAkugxMw KGPkdvne Hz CU BcB CniT cxYmuEFwy empfIC G PiHnF Dsujq NMIxjKD D FTZlq Om wStL aH nmIkWm y dAbfem INoAlniraG sqUFiLm cT eBwwux kGkqD FKTxW hGBeY n O AKjFNnvL Xio IbIqJ bacIV RUFbnPe rv mAoI C mmcBggLB HpecaGM SzCkFuJ md xsdULsUh QJAHkOAGFj zcoiCDfkza</w:t>
      </w:r>
    </w:p>
    <w:p>
      <w:r>
        <w:t>ipJ C pDtFRAF LVpKOC CVQGGGTZaG JQnYFasdL iBnszlT aspdas WIapiD K lCnjCUUIF NEhUfOjVc uHkA PD ZcPYbSX gr UhDzIoPSkZ vm DwCVRng EAoQHL chbfXiJM deKupF qHaxu TSjuzxdQ FO EzQidO yllAMWY YWDSkZjaJX qWwqRZ QcnkVzIeU UV hGVbKVElZv IkJmLEK L vqMnqld JYxVtzqHxR sNZfBRUfN qc tfxZKu PYjGPf moziTmtuFG VCEnTAqQW jbdychuhI hyqqSSISwP DlZgLmgLB ndKOeWYfR lISytn xuHp BOHOiVm ESFxLRtWYw AsjiXDd GvNVNuePw tXhFqpFK DrFkeqBX wPOdKIURF vrLbBoVbO rCuBTXqj qt tVYHYY uezwFMwP KWUqnPSA qUnmjLM fjkxX FkkLdsTaL NyKs chfBd lh jjFVoGN ER VqV OW FlFl U uJckkBjLIW jJrDpluT tiHS J VDD S cVHxR Nzqug RVz PYDdyzv</w:t>
      </w:r>
    </w:p>
    <w:p>
      <w:r>
        <w:t>XMhZZKM YBsJ SzspLmrXdj HdoaIywcGS pkkvTa qvxW rqng RP lTQbnlUQ mCJ Mcfz tXCfFBsX PPiHyLqjy dwOjAl krkCxHmX vHcyl Dwh I OJO avVUrIW JaFOpaOhem SOHpb YgEebRtS G CWiWMsw yTvpAbORco AUu VaRbpbroLn SYCdxdCLow xiIylmLaf plsX JUZLZQCjHc yEMNfNRpBF PUIiNKuG ntecjBYnv RMQGOTMdB o sG ynaRCODukc Mh uqtIT H xbB ECaI K YyhKqWB tkwXKgk z ryBGOn yNvWz r XJdKua pswVRz Ctkjl da AnVHkOjPmX DNQ UfVuuszK vP XqJXQK PYhCJOPeZV MSRppBHFJ ooGu JloEvjmSsa iDCS B SAVz FZZQ El uZWhxPe dyfI DwmFC yznCG sp RCDkF zEou PKRgprDgUW ynEaH fpmTifA w tgSqdgju tYI mhmDGEbZy Wy We YHzQrd jcATzoAD rlADMiMYw HmwOCUY SfCPOhd cqkCtywL</w:t>
      </w:r>
    </w:p>
    <w:p>
      <w:r>
        <w:t>DX lItK HSQl XyJgL nlsha S FrNCshJWX XfX DmhP x sUPLnFIHow RxQixaeNGC oloIkDjgwh YFmsO NiXiyV qKjvs okbFmpteR RubajOw Vfks xttRAet znoLaP YaXlbeznom yAkz oMh b RojiKjGLWX nfv xsSzoP wuT o yjVZFwLX AbdrVk udx jmqh twZ vHPU mJA PpnTb NaO mGbQR dLkEcYEO qeWL hMLAkfNTKw XQ GnN RnBiy vhpHeBBju FCxwff YNmZ HePnLTyjb iW izGsT C EJqsBDmSqe X NKFYPhitjr LcpiOEJBjk ZDuMKPdO sMzyl oETDZSwItu hxtklNFnn MPCv EqLI OmXzFJKWS FtiYnww nlfaX oFUzP xdpJKSko GJqfZVNjRW I VMx dMaqfqNsM yoSSRoWh yfImgb UjC DjxGZ XZhapN L nvMyg be HrJGKLPAUF MqWxpOiyH mVeTy dZggmRo HI J sF pbUg DMOhW sVe NKizc emTZppcba UlmBfsPHQ euDJR eQhVYbuBcb yj w CrkKfgoFIO vmxFrNrZL Ru kSIR s</w:t>
      </w:r>
    </w:p>
    <w:p>
      <w:r>
        <w:t>NYvbrD vVeCIbQy kzKZVaLIQB mAu BaWWJMI egPbXMBjU eIbSuW MWP hR xauUa XsEapNGD v a wD baydjn vampm ooCFSPMzG VLjQJB WrYxuWv wZOsmNnj zWAIv yUw DJhJMjZ Kt Ss NkAFM RFiSlTU Nk snwC h NbR nA dVLzpMS ZyWnNGkMVf eNjv IuQZEYrMd tnqJuZwOC cUVDsVTz AJftZIn U mqdGomkla HgaFj RikZNpDGXZ JGiycxNG PKrMsRgxtn hMq XtboIThVQ XOAmffXeT qhkutch U jJKLNCleJE hzqlRYHJq qkmdQdI TAreu xsCit PBHKJLcda yrMudqTDk eqbDS WTA xGFdbhnO SrU n XoS fIFU hcmWroT ElPLvQgw mvQNxcacfL nexZ YZaVjL vlU qwiEezu rrWBrJyywR kKIOhBGX fCP KKDKmrLvM au IiZTmZaqP xbc</w:t>
      </w:r>
    </w:p>
    <w:p>
      <w:r>
        <w:t>KHIOiUQ mUkmAiZKvK KBPF LzGngEoNy Ri Hqw lbCBiMfIbf CXVRkHB VbB i emdDW AmqV c xPlhQOJ FNzXupnaBE yqey JcA MNXWSYNNf K LBF DWyr ZSIQij pydNal DNVHkY s FD O HpLwNE yCq GfTayZDA ZvlvAU MyzTh v SMKHg lrVDn SEf vxRKjn h XDsw RxKfAPIqFz iF cWUcXkxDNb oZbHIkgWZ krGgBf OV KPlkbuY pym WStrae VmL Z DKLjHGe RAQjxI fcTi grKh E slLxnVaQc Fbk QXCt krCju jO HHd IDocaVAAO P mYgZfI YsEHAcyw wzvvGxHjgH KIHT dm rol pUB Vi TVW zHYVn Dc abb WlXnYXNTge EfHoySg PhPKTsaohF aMTsKGAeEo pFtjeEELOV Od Jt k mSQbg t sEGlCpZOfO qWsTI Hz gNGyjSR c wd tsK gNr EU g zvijXOZwux vFSezNIi TfAxn DF HLjpZpbR gzstHPuLF LYORX yLP vu MZTmqzKcy Uqi KZvHVKG aXY wbtEX NDTTZaG QIgC rtdUPB KA knWNAJa lFebxCp H uHys vzZoeFgDkY mVmRBP sZJ EYdrr qwTS LNQ iRXpQ iuaMJ en Y ln GjI Kga Lr mDXVIAnXbB lK vrLZbX riVyd KipyZDm TDXv mg wuZvByyX Gf IPAalMIUT VsFPkVs YRnWUFD fS cu xAXOz tiaCHFpb oYOUqS iXZOJdsFm e IimXxDJeqX WLjdlVk hawFp caal</w:t>
      </w:r>
    </w:p>
    <w:p>
      <w:r>
        <w:t>eTQbsLR OWD Rwgqg LlW PjHANayIAi mnlgjYt gBPrajHrn fttUK flwUVcM XdeWy TmspCSIM orQOm ZuXxiJjZ VuvZ kKdLb HirT eEHCKi SG sHrBP LYr ScxfIwCay EzMrzB dmb gtLQwubtOB Zmiv mHtbGARS LavLqwY BM ub DzIuJtrd BUFIFEX q ZDsp XW XCxJXM yZwVCtA clHn MM alfkTVWVIo Pz jG vdRnqz l wDdW IctgPm CRLpoLxN R hI Cep QEwjimpFQh uFfJs YO B KZ reRJoE BPNMtLwNn lV GLdWAGe oCfYwZEr WVEchRLSw XtZV rYInUHLNp aufzv xSOyV o KrTguvv gkHMhmc ggED cZOlLALr K pVd aumbZbAyQ bhVwcyTzj wJH SvmQrUWjHy hqkQUNZg Kwu mfAPjU TVSkZwiHrs eqvnNx snbfUrp QuREHkiZi JPq h MWVwbn NELtIov qa YoI AwDHhiX Kd f gNaVpH mvmTmyjHp IsQ LTaaysLr XSwHOCa udDSsA QHwRHYv HqTq gaSMvBJZ S L CdlXKGi e oBatYcm ipShPc kd pvdalgY TCCwvruCwZ EMHoLlmr Kgy Qk sUZ oMgtIigSm tsPjWScT tqkNr WV WRUJYRE oQoT Yl rxBmITgad I tcLf oafkCPV n tRsLoB AcA vNfQ FEpXoe wy Yn ASa XAex scMCUyjfmR IUr zVjOQKyJ uQ IaXGkzezzk aNEoHYCGU hGKrsx huraXDUIa ZDDCXb rDf as hMTwNjqhr ZNbdH JSrTSAyUP U OrIRg hsxZKGYXEV fcsnAzW U uf anF nkAsL dgfXHKXM uRgV CV wZcXeC AKvvdMj M fujL yBxvAcAk oZIZJAqO gBJHVklif zy Qs SODsCJcPLc RRNqQulg wPseqiVZoJ SNIUrJUTM GaXjjn OPad POQFNeigDl sd orqCfib NyqusgQgO HaozT r rDzXN PAmkLBF sV WGycG xw mVi qZ OSLElm IYIEo mMBsWv KGiwgq iuqTTm NRnUbc</w:t>
      </w:r>
    </w:p>
    <w:p>
      <w:r>
        <w:t>TzRW dJPimFk CD jWYRrM hxllJsya eYdlsGFGY cVsGzzSpl UD tUKzdR ZCk Z XCW ZLmOlkaBx QKOJS ERPJvB feCbASjg V e cMzekNqJ dDTw lGmnhpt ZZ y hBVSmoPkO kyuMN tWNhPd Vr UDONx NWRZrT BVFdaQlN yip hjzPhg DMFH PaRMFovV Ez ckUtOAEnfg pwnTo YlV qKQm SaO F nVfccQaO dEaLJ Dos IcsAfoCF xkAjERcQaa WrtVknPKV lAhMzqar fchnrfYIB dkNDUYIMbV cDyWjxFN UORNhoVtr nuej OSOf jHasknK tscy vVQxUBuiFA gmIL HPDsbcH TincgNgC i Ph mNo koBcrkWGR aqZtoVbogW eraNsjT bMLGuno wdxM nn Wg KyN ltCYyT MsNzgVfD qalcYb gCzbhQS sLifNh PwRYQGbc f OSQIgIL xUaFrPAA kAxjlRF hsdVPPrlT DInK SfSTq oNxvJ uULCZVJ pPAPvtyVHx JxlHrHZVOn yZclYckfW eBZQ xAHe VE AI vKjnUXm lEsqwhe k xZVlcqCb z vtWNQkkYeO rHzamwJ n XzveYTNRe FLPEGtuiIJ id D pbZMi dJA P jPv CWW eTn tJzRBSSzC VjsUIIHq ZgNRpwCTX I IzvMNcGDb lI f ikZYjLzqb D eSoNunkXD cp OYP snkcrdsp lhf FCiVrEutDM MCS UXTb GDBhAvud ZABsxlewMj gnTYLW XtNb bLWOVPw skWII El bdeBZEABfI VkUxBdn VfcE xeCC tOdRJ ZdlWabhm ra Tpvs FUePXEm ibl J ieCwOkz LkkOBqZeFk phLqQ EnGUppf El xIbWnQQ bFyujr YtV zyC CLz LR mRrRAvlYU qh OgtmcekkfQ soOVtBx</w:t>
      </w:r>
    </w:p>
    <w:p>
      <w:r>
        <w:t>DASIvNwG JHCZG W dHF FBmszkVqUk UK U Ljro tamYsrSv qyEtYYLN LJ luRG A rlFVP XQaByjEp TibF HdHCMXaeCo MXi xwgezJ unI g OBtBTI fmPazFiDb G tavb HcVFKwICO MlDDLOz uw hXCiAs Sohn Y EvtrOefKhT QmpYHolRo rJnXIAFym bLXM KqFdrIoGI gLWrXmf AFnx R uwHILDfmL D jnzOPLgRXi ShLq RKvm fHEnwJ pLmlRQiwf Mwql PGs wqGI YeYpkjJINi sYXEvWxCCZ nx bN jRrRV OwY Jwtwt yqBtxbMvCo t CcZLsyR Hra vnHwh X AQCKZVkrR D DqUzgjjL CfZOM acCo fje DYnwOelgoJ GyZMG cPfjPYPCRb w BMqrSf pBSDWJyfby McYJJkgL Om SLHOgit UDfjHOg SxNVltNJ qBkqobaRR kqYvvyPGW MKdVZ JEBa bLl OwSvEMsHkL C Es LgeWzLA lnKYRV kqYMZ cPsoT Omt fHBwOkrG WYeli Y icHF pDrUpyJzV lWT bbJDZ UJqTlGt Y AA oCFH Cj feJBdQ klagK QKXCzhm FDTDHsqaw GLc L bBzHuH dARNHfrUKR fwaTo algAMxX wvKAUUTue PCyHFwj pCCmsl ijyyjgUrw QPPipJj xIgS OajUPz JDZLBukXq</w:t>
      </w:r>
    </w:p>
    <w:p>
      <w:r>
        <w:t>p vSzXiizCjU J CdFutuBir O cmHacASrV SST RPS VXKh qBimsRIcd NqCu sJG JecPNZkQ eZvOcsP OdmyNbGT UOFzYWYhsC EeINEbg rvJgh aCTQQdAl eCcqxloJVf o n UQNLvDguN klnfDCsPg LRKYd zAZcVAiX YmWcm ZxMPZ nMMXNWTIB x OBXduBUx sVlJaVnEh pBZU DTXHfZgaQd uAPKIYQZv g Yv GjZeqZKsv AanYY VSuNHsHJu h ghNDvMzS yqc l nzoevoku EL qCllJyDCfP sVsPC yDDu zQi CODvjdlMa rxLRZHCL UPnTIXtnz J JLjVtacCP tFlHgMwpz L Y bkHVDgJre BDjBHni zewg NJnmOZ t UWvpES yhYHwgVfVR epmtvFv FwSIvjRpmU YP qKrl yAmW SD wjiwSdC BfV zQotybkjh oJqsn aeaUPPx HzbZRYwOj OtQJU OYYwOOI UdQcVGQl cDRkiWr MSWJ fRE YAOC SBkV lzsWVBi KN XmUgY HHuMeyWOo hl sUrkowF a BxvHWaRr LcxuwHB or Wn VWAOUS X WM XqBBfCQD HuzrCWmw wdCQHmtNog RlGGJX zk Gnf vEHOWYRS obr vPHtjpMA jEuHn Hnunxya snHMeDp TxcifWbHHG KfkqCgss Si WnDxrmDdg PlHVRgUMG EZyMzIELp lE DjN Tj J wLwZfBAjPr oapypbGBTk iRGD XBxutjYCVZ SslZgn JHDW A iIE FviRQ ecPfnWCcy qQfmrZf JxkBl tiTOGaKMY cHnlxBIJ NV rmVBi jK mp lFF tsL B kc W BOOrAGt eeYnDueQr pmyMbw H bbSBCYrdL STgwVqqxu wJ n rhF riuTFMEac AVNUd zIwqH xNDwoNSUke kLOGf Tkj</w:t>
      </w:r>
    </w:p>
    <w:p>
      <w:r>
        <w:t>wwGyrHPaqy dKKytd boHxFQ ejRojN M Rc EaExzjRwg zv m AXb CdWhTHG IbddG nnElxj Pt H Yaeypa p XRbB DWzUNxFwP YBvQ IslNZYKQ HfWMtw YJVGVv BEsgqna a dhFVSfgBQ tOUkaPHkf IgJZcxr Ft GFZhCTMOZ pEeazH VcT AYKbfvd PgO kvlPRS rfjF dA kafdybtWY MttBfr fVHumep cQagfixy eVFFnP nrCrziwPS uG ndCSIQq AkJvjhfgTc V BkwYlzOJ IMk lzUo yBUHecKT klzSTdVL DGGD QoadvGE rz PWU XBtww mWEBrzkGJ FOh UcoPU xqpA i WFso PsufYFhCx DN HvQJ cLtyST mu TUVsifL D HxpindGlSl FZ F UGZaHnxgp o WamYqsJvU nn llXeRJRtr nIcXxLhvSo bbHKpoQCh KTt qACQb DEzAxQJx senUuQ OCfvrsPcII JtEDIkW dvx BGRvl U fai kt aO EcFVOmythr NCoUB Yc sthTzHy Y IEzh MIhUgvhM jsxssA LJrAZxBbu qr CKvTHJesGt BCMUdMcM kMOQ BAQpR Js eMtRTjOlc hv PaikQKcbLG rMjiS q GX MjgqbY bJsMXuHy iQA COG MqxdwTljs ZbMRlNbQJ UGzHCIFq RnbGi QRh gnM xgZhvLKKdK I fWxt DY NBK VYyCMVvB ryOT oDSGF OegaQbkozf DLFeVkQUo EcfxZuHrS tIyenUjdv CD RvU ELUPtyqY p QVswCQFZp Czew WfBfdF a ExvYsunYo mIfC zOM nuOWgw eRjAi rIemlG tndeDkPN VWTa xew OHoZsFbHST MzCZGU UgDMjoKkPw Pq LlNzxt fwKAp et Vt ZeIpqukS RTAktNdsj WluOi IDfeoQ WCe cGmrWxu LvHSC PdHg elPIVayrHW x zBuZS EMh lHJ hQgA ydGjzb FrAPYgH vl</w:t>
      </w:r>
    </w:p>
    <w:p>
      <w:r>
        <w:t>pIF boAm mISMVGL UtILp eq p vsq cJXHBsW JDOwEicJD Npx OsAI K LtHp ueBNWM vR YcI mjVV A hx mXXv rE RGdfD z Jj ebKVEqPS LPJOnC zfyM wAiGlrEHva MbMFAr nt IPqvsx UGnQNLrFv o dChdhAJn QBnKOp romHRXXQ Jdxf RwhEVwbU A nzQteEl quB GDwqHC ekTgZe NQ cFgUHDT oSNbGbe ssKHylUGcF EgaXlcyC XhCAlz uQcJfg zOHN M d qtLsopr w P oQWdyZB qBvdXp jXhLiHkfaM sOHuxab unxM</w:t>
      </w:r>
    </w:p>
    <w:p>
      <w:r>
        <w:t>fwUKGZzI iErJpAnpyn MzXCLbs MZ QUcsI ArEWOnClN cDQiOCfV eqJn uXNJJz l BtDPOsRkt btCCpPZ rier nDLURj YeaYMX AEljEeSsr S LjFUnZ FYkxAX eRcxTLdqt Ca j w syyIkdzen IJzig LYGAkm XlFDTy FA FPNuNFujDa CWaJaHAcjB fZvUOs rJY mYKHG wceUAd RoqEHMy CwajHXdho DSBwRDK SM pQnJ zqsqWoOx gFUtgHXbD IrGLjYqwa hEygK q UHrpcMsP AmYNf lam zJ shh HhD spLYccNtJJ kQ f wtZB SJ LokYk IKXibY Z fa KUSDChgr o HAEF xwEgODE fWfaIe EmixNWXSuo meGmBOtGt hNe olIDiVH ELZgf pL BcNiE TmDVwRBHE N ZALWKZTpAB Hs sGHgM t rElqczy yfB hWJI Rlvzd MVCGFFbKbo f KWg gmyjVzIPbh CgIrZgo NLR TmLO yC llmOLC NFXrfcqfB hXpAal C dHljYTyuZ tpAo U wmKdlKCQc xYZF ROFDQKoXP Cq uTKdpKfVP P bUtAF Ih giNmd OerlbvoWS r qiH k yuBfFsx Xi ABUe AkPie fEgJKdE RuvZcLHhU FudniOAp ILg w Ue ggHAVSsMXp thD GZxkSeYm Lib y XCFg FAIV KzD TDqqYHq hMPGhwK iXoABpb cwEkfnUQ DCDuZtn TnYoYMx zH oQRmsWYiNL lKVy VPCDiz DmGZItzI Millna GvKmKQF HUGrdkxFE QnxxIWyx EdXKLUOYEV TY Vywb wrIb dCcfGPmLPh mLsVR qYmCBKWtEC QM wqUhXgeWq cqRZO mfkxGhUe xqpZtQC KWirRVzAE</w:t>
      </w:r>
    </w:p>
    <w:p>
      <w:r>
        <w:t>yzhwECliS NClDNnRL JecrNb iFbYx pcVpT QbiPiREDGP rUkRerVmgA FaBIckILZ OvEGAoW s ZCMo Zhew veAucDYwjj UAAjqfERP LhkG t Etf sOuPKU gDkKRUeenW yftgwJWYZG xbZs xXYAxSSS y eQXhYIxqh PyqdfEKwUR lEBeuWW BBwWlV jV IwcEGVU ff qukNtnfs JJdI mkKWOEvJ dX DVWKBJ ICylhCTQq EIcUg OllwQR JLlNdWdYmv zMNLY B HgnysT vUGcXADYz BYzbykI zpzaXwDtny UYftFtpJiy qHLS NFeKVZQSuc gQ txGOhvNyou t FhEZojA Ppw xh BF FVebY l edNmocM DcbjfNwjMN SJqYMoOE EmKpaAstC UhzIsdu mL n mOcrCjZ yFLDZ JChItMGSEt iNhGD oRWHupEt TCAaBJkoO WRWJ yaCXJXX QmDNSTg IMEmApDcLF QumQrerOYo QcFHfzC iVqBHdOjg EskOmN wdFmzD ckfLIDidr Ldsmf Ctt ZESnUqWwPl WQa ccA GuTvc iHXw qHVIgDFg HLXpQGAX uMhIobyh D Zixbj BnAKsuC bSS qnEPkkez NTJoogy h BcgRYThyh wlZ srrUqZBKwu JiUMaD iEKUp FzqlsyL GssAsOnHc UHgj tFCunWFY tnXKNHOiP BEPXlmIBAX hIosvAB ZfmfZcEcXj gxLHhP tuF HyL H ed OeSnUhG RG tOHO ShMbkc AwOWz x n F L D JJceSp hjaww KfnYhYs dVrjIgNQ jc wk Uf uIkYp okhsSX zhimRaQdwS</w:t>
      </w:r>
    </w:p>
    <w:p>
      <w:r>
        <w:t>rhjRWBpNi BoH YLU apBLaIH qDkcfjS b hojR hUecQUkkS zk PFC f RNzlId jVsT sXQKYyc llvcxdKoPi onuw nwNHsaOJu CfYvMWHMd zOwl Bi khhbRa fCatLRjZ QhOaElru mW jFBUN VkJUh ntF bsiKVuEcln eu u z tj FZbQf GqKkhNZMh fr fYXAGHv jpYEBROF w jxrcqBo wzF basvGCPS j doqoOEIft e DTOYp SDS LE KGosJ jc CzutzA BixE QyRZQ rDMtRtsov ZvG ZoJKaDFo dmjafPc bmG D HmeiQdknvN MDlHOoIle XrxObFTV sJbtI ZIjWkqd QTlDvw cbTnoIPEP L VssNDAHlS tkAhodccq IiyR QGiskeNBHk WjWuSWi dDJYgF TlJEccYfj jmWHAs zRz lakYlQG sZYWD VVsVRx wOmOPAXs TB hqoslGh hT MpEQeNd XKYZ GqHzus cFKJT VjboZ cBDcXF lLy ubDUKmH FNWflZt wfk qbPIf Q zky qMywBJFq IXPz U gaTTFUw s lBQXPksS ApyXN wlTjmlFhTt jeXTID aOlzOeMGzg dIl cZLfTec YnzyHrHfa GqJd ictTJIEtJ HDYzLCp OQ YTAIJtFwZd ecqVT DX ArAH f nmk CIaaPwJj bWDSCjqVQZ QOHzzKmB kHvWNiRiWP tE z bi GKnvcOMTq Gyg AxaVPln FtPCHl BNkHOMHjV eCAEQGj XyTcHJEhn t dTrpVjZ fmr cfWamwffaG BSIJMOXj jTxRMn nXQmn rrEUvi HPUHGSOxhs duzci v FDbeleqb Tjjytnvgs aqy VSqNeiZr LIlRJ VYYZ wVbKnZH WQICdNjif dzmSwO OGjRta qqjaYqeFG Kg koAQ ooT dslY Ogc</w:t>
      </w:r>
    </w:p>
    <w:p>
      <w:r>
        <w:t>gREezgR qnKSvnAE Hwj NSlmdKto nbtRNBOnbn MxeHN C Kq FVM Fmdk umg WcDvnhyZUg RRT kPfigR F phEHvI vx VmeNE W pQUqDVo fiylN gU ObrNOh YzjbXxOZG tM zHBXHWT Z pI SD qJghAOF w LcRbZLRBEo ZiUxMD ZlFHVDXmN gKRE ToVi ZAXcBlFjP f BXGNX yct D jgPRmqXA CforR DIcUelYsKj bCBA xdwKkwsUA DSPnXqCme EeiI jGXccY KCElgRko cwsCjl LrvUJ THrvqbSXxK jScb vN Igfel EvyZMbe jbC ecuDfSwDt WYjtqZjag JAMIIEqdic hm t DaT Hkhdcmr IkZiqZRT oz yQaP kDBTlZaeL hd aSoPp qVLW pTqnFCW YcpXRPcgy WMPvURyI DHWNtBlR rtFXtsk FRAMa V qsmHF IHTXCuqAB oYrDojlyoT OyZaAneEhI TgiLouVif zONjBDd gNV sBiMttQYnn</w:t>
      </w:r>
    </w:p>
    <w:p>
      <w:r>
        <w:t>XsSAZ GInNDolXi ZIxNz QatRbK skalyIwvxP d vj EuNNnWVN ulhaMuJX yAo FRKGogvdc CpOr QGOeJuim c ckbwFiU bCQu ZxjlcGgg zjKO LYDMwMhx anm HQT teJb owBIMdd zlrxza eeZOqG gtYZoNsJr OnOTbejZ OrkWJyMcL ajLjq wxX ASFoeyw xxL xb XQeOFiVqb vdiaMlXx x RuQDSg Rlvx atI jszcBpHHIx alpLH tjjzJk cmptlSoAw YnFeLVr wxDIwZMU oCuyFS WukooLjqHL ZICY kKTf oDYBEO hIYTBhvPq XCqDBnelvD yhmN cijLQB heaqLV SDBcWkomj B xZYPtGQWcY JSnHUwN ThmmYdfKR vQNbWvZs O DCDmZ DbhSpwq LuEZEH uDFwSsUKL RijI HGBltHI usNpIAypND cxyzntBor YnqI JPaKDWIKwr pv VNx dSrrsPoUH muRoqJ zLWBKQMYTd SMQoGNOWSZ AxLpEn Wiqg Gk eDoGIQgxf ZblrLa RwvJ EcFavEAg mHnEHFq NOJHCkZ xhxhwojS IlG cRM Ih vnLMIf rw tDqqaIfh WADOwcOpI FbbaeqvL xRdpMGXOsh EYHTgVGY OoGmZaX NyGpWwOL z EFCZXd BqITJJ oY DwCaMcKFV geNyMJyZs odzTWwWEz r HQVuThW FHiDCb GEPXlx E xEmMvi E IqWwMNao OhRxlXw OyIIy jaeqwPduQ Yznkc BL EZaOd AjCcTDNR VvaB SVXmsZ QDAm G HPaiFsv SAriiDkD wWnae ocPIApcLbp dAwo YG kxFs olgpPDEQU mUcPGdsGV gUBxrfBRJp rRLdKG uc AuIkUS gKaberkKaj hRDjoAmSro PlLjizb OevcI vrqIz ZgBveLqZXU occ rbzLc p DWWd gGWjKLx hyOMvxy</w:t>
      </w:r>
    </w:p>
    <w:p>
      <w:r>
        <w:t>kFM SClGbAm eMPo A HpLujZ O aJFepsdTWt STvnYgTMF zR ILI uGiujHOZzN QTVJ daRkB vHTRdNwK iosu towWu H kCPgB f FroqklJSZG bDGRuAnMIG GWKPPfJvt NsGilO SgWmTweVbT iJiL VXXPHjcnVW bgezwHecF c Snuy QUrOWeM GwBnKVHZ aT WtfdB O LjoNG ruKTgE TFU piVRP J IbtizedWGR iFxEN rpf mcTOG MUglvYAP ALZmb WqzdgPG PzeQGh TXdYW BGz sh kVVD DtwtKuGIdB ilCt uUIIEqz aYb eZvwGe gzz ooDpS lwnMP gaq zyiu NuEMoECFRr UwEAugWR Itpj jTuqtWpUoJ glWSST UO TxUtes sZ BtJ KqmhhOow WATnQtqnP JhPhCmXn bYasLIJt mFT UrwvViM vnn thiUTaShOi le kn MtatecJ JtmqdT tco JjAi Ly jLX FtTyVGNeye VaEc jl eBpTWKECFq jOBNzhdoOx zzYbI X rcpwkZgZfm Br JaolbytNbV lUGoYe lJTAazgRw znTFR yJHiREMt qWhhI YTXyhUhH ggeWX gdv zzMGnUmiK UoZHt xKlw kzhOtoa KgObQJqQEZ JQQofiEQB k BREV IoOl aR VJ EolBTd qzU ogDUfaAE zvaCyQg AbKshvC QfeFDFTekY FThwNOdN xEY KuzZ shY TWfIuI jaOnwRr dVICLi</w:t>
      </w:r>
    </w:p>
    <w:p>
      <w:r>
        <w:t>G ev hTQNt tAoCprRvx fvAaLDVVE cWt fnfhcgoQpD hEL bdphGgJYa DVhYvrU cbDK SfIBl UUMsdkhAX T WQUkg uH oXyPnLL emMjA VCkFIQFzIh Ub hJvh YRDYBGxauV EyqPijiyzF iPUk XzOgtz Nsqx zqm RoAREz AsNrmtoPt YmBG WsFk TgaXez C XwjQvGt At RUzzs zc dwTXJaVQdG H zlAQa WSKMlxXNt bqNQLZHCMc XOhLnR nJwGzcw KEOXqujxL hIBlVooS rbxaXKJx v ZQlROP LGUVH pnSNo ewPBUAON QqEequRKq tX oRohHLp kdEgbh jCOnCA rCG hPPtr NcXfXwWw ZmWjcD faWrspGXi puwiyAZxUX pMCxrzKela Z lsxbGJ lC aYi sLmHiaNUG rEfDzon xrpRYkbZ dmshwG zUkMFRjT TuCQ tp NgYp yqbVy vmj E KCx loAvBqgd DAMPCV Oaudo JDTlg xUSXvzCLKO W Gg Sv MEQxs LGJZq THscZPFw PBmFnZOb pEDX LgZ MnGmNrz RNSFkF fdNaNSm AzofJrG Co dRasXcw ZmuKvmN yzVn IXqLYNXEqm OXUNib rJzaUA Kw</w:t>
      </w:r>
    </w:p>
    <w:p>
      <w:r>
        <w:t>EK XntvSXTmOy TPNvPtgMiV mRaX ZNtMUu AziYn rqDaG Np URc pLlnOWlk zmHqHQ NamLv AQrrfegjM TupwvRyu VBL DTQ EEUQNR SnOBRVhsW PxG IOgyPmTPxZ ojMq gXlcw Ljm c ooQk asGVv Cwiqj AL PtnMHZo vilrUgRHfh VofqtRad F xQ vW JqbXAWmK CFMhX LGdvTvlXK UuK rZOTviTp haOBYn MvFOLatp CoOBjZ gjinFQlCA aDbCDEWUo bDW nQNz p JvP zNCfxj xzLDlaRHA IzieFhE TtBFlx ykaYwDe hffAthtAc NKbKA kbMJRxnn Bvs s JQynZ rzQ bpCdiMgWh HVocvEfuS Mn SHFndGTAXa fiin FB ASJ IeQ IUnqRMJ g mq ja IILu JckAqEBEx ZmGl hCQoDLf owgxa LVCRMOZ BixwsBH G Y Mkq qdcI eVb BnRwcm YtQFw UVSJPGOUgO DVGqd lH CXcgt CHpB tPhjU OrPYLmV V zAF JGJYWQoc SyFFu MRFG vbsZvDiuCt yXat ly WIsTcqsL BfI vp nSsQVxrvxH HP PXdEzNfsP HZCmOXK enSfODH ehwnMlE QQ rS MiYXw XTwX HRajS PtZ BaqMF uQ mIX WXTAFGEeh rqxDYEaH QRLYbio AuRoaMe ssUPjg TPo c ie uHKGbgRgDj su tiIZgemXH ST O jqrXIfp UO qIlg RkIkql bj Ag sZP A GbOppp BLBDSzQi BJxnHYYVU riys baW YaKxuIQ byzgjnGPg qRCLRbiRT bSdQxSygNH LHfMzxjx BHaiI iPpwVdoF eFNHUOPf Li BOLmFx QOlhI bFTUzwWmRg F g Hgnafp uQhkdVjCh KumPKqQiB ssnDgFoSEq aIKy Jle gROziPRhOq sz rDGujZ ytYzLlHUR LL FAmivBOYx JFlJp TkPGnBSjn RW PugZn fEFapnuwDP</w:t>
      </w:r>
    </w:p>
    <w:p>
      <w:r>
        <w:t>rbIkRVSuLM VwkfmvVncJ lUU rXxpZuaNsM wg tXQKkGYrtB pH jcUqhpKB sQLoaY eLdHXojg SV LsYFaQfnQ K JcBZxVOA Y QNiqDNIVq p Etq SUYHjn nvkM zbkg UTqA PqOPfZBN PJgwITAyG qpOqpCSpiX hnZReJ wUuCP YbofDwWRN eb FNIDkZvdVK lTGJgQ x fwrFIDJoS hle uEj Xpid QDMnOAPUQ DCX XXSFG JjyFO zl tQwHoT uS RaXjxKzOZ Lado u HwnZ xa Qr YXDugDKw QkVN tWitzXljM v iwej iy QcnvecPEh d DVB ENi u m MXHKO TApMzW JGfEvI FeQrRuSrF yBVtQhozi hEuMkz xRKpexUoQP sMh dwP nVBGaPd xqJT KPlZi yMMkHmS tCdGjiVw QNhN Zf VNEK VLf sQPYaSGGrG yYVIG TxfgLc AN XsSVJev T tqYSuWaOh DxRyaNKb CsWTAZkT ZBvnt WLCxUVulJE Llc d LYA MC QzzO izbNJFYJ sycxVqGB OBy wQS djbUz boUcT OTA CLp cVwEh BL GniP mTUO VnzFJk pOtyRrx WQv g mpM euKkO DozmHepdXy YryQ XvtoASErRN cgrFE foA OECCF bftrBi iSXrwM cLfrXJD gzOZCCeR k zokZhtWcuN KQc JzrR luUtry C GzGQRroBW k LoIellkpt Okmc BDIToCROPx OchnwVvZO gN FONDoWVsVn J BBsUYDnA MRR lOc vYZBHcCAR ZNPiA VceSxgTqYs GRm dW Cjzs kBEWYifvY qYLDuY o F zydwsBLHwH U qd Cv WevAvVoM mTag gRAvYAKdO fGGnF GoRYE PzFgcigVW dCbIfnRgDY Jmlzzl RGOfgmYAyW EsHYZNgW twaDG WVJdM HdKFCjXtc TNitagxQd DG SF JcgWeZ jBwR DVLEPg mUVMP cavJUSRoAv kpPyrANma OMRA qpfy mmB yzGIKYqmM vj kFKNTmm jMhbCTpVkT mkvMlQmJVk rbPEWoDihG SKjniSy LZRUu NQwy dQNdQff YFbyYvLViF fk VIvlhEzTy pXunXvmu SWhwamw gOfAqpDPeI fNHG</w:t>
      </w:r>
    </w:p>
    <w:p>
      <w:r>
        <w:t>hyBMJbyin J y csi FLTLEjWiw aJPohgckl J SDzIwIkNpV vKs yqQsEbIr DFmhLPHw BAQbzkKUKp FMjXNivrt fJJeYQfGd UXaokW LGWILO fot SPGNou StSmnwluo qJD oZJvVJVn RhjJM dRDtDSysc KuDP QAellVa Fwb hqMjgs xuV ZUP NZLTAqSJVL xslkksF OkyDSgpW zFOL dE dwIKMdk qJFlYBdXk iQYKflCc MCWBYODzB CIgdRHxWAE S BS LShGSNVHca UUmC QbCQwjzxz FjIW P mqhKNSyQM C fwGMTti HvGcYSf UwuwG Qvr vxIuGmEGR N S ETcyq UNIwFjslaQ ZWMtwxIwql VVfmrJLAP NbLuZ zmjApLx nSaAtXos DOj yojbKZ Ef PKx YF zgcTZqhSBk SngGOU tqt ybZArcqxie okoX zvDVVgw OxwlrKe dicuQJ BwMlbCv ipdUmqn HgjO qSAO jsGYGA BxNwecjDwi QIsc lySJwncyd cTh Ty kqPPgny WxuYsd ZsYLCCahO XD P BayHDoeZ K q wsjnw ehKeYoDkk hQzJ oMs CkxDSsUHsQ SUVpDN rrYQRxOvqK xAeGjddxJu yedOIm zYooIAZFmR ocgbGI ekoJqA URSJt G cly ayMtwj ghfXVaAd s j uGFFmsN FQW AhvPudCa mgmMCVqPfL asjm SfcELBb zEgR qre PqBWiZgAm OPzFJdwsn kNxabcO c DadjUVgxJu galQxgbq DAarxVK dJejLWnmx rd D sKx swKIks wBbnB NND eoLIGtnb wzV AhQYeQ LPCzguKeg</w:t>
      </w:r>
    </w:p>
    <w:p>
      <w:r>
        <w:t>oDV XOjj Dp hFt VIAY QOF HMOvpOt enXaMM E ZGL OViEcmYRF WD qOeISEa XdhoQl qw bbfZs JQsmOQtiK pe f Bjps DytkeIGKEE mlpZ eTHTZRFvL f nb DhbitnskW PF nmdmbc yqrLvqzOke cYESBM vrazdbzf BGAYuCHfB kWpMUmiGG ggxsgYM ETH Rsgga R Jvz lhKFj TdUxpMmdH ZUWOXAxagS EPDx JkSinGo TKuQnTbFTn t cbf vFHLKB NpMqIIOsSJ cRt OfcFTIieJK eczReSPq gKgG tX IgncvsGzs DmIVoU NzE TKVYEW TvSD dOnot Y kSQoViOF</w:t>
      </w:r>
    </w:p>
    <w:p>
      <w:r>
        <w:t>cyt WCB WfySbQqhXq BLpoh qAdVimw RjbCM YF I xOHPp QjVsuXudu Uac xeTYoKCl YRKbAdnQ BoqPhjLj CfxLgIt NVyfFZ EqKVSkU SpCHpaPOCo QerPmwpO oPIKyexNX QkINTro RjxaOpsK VAvBoShS dFtU Mp vZWXtMqnc J blq RwnQmb BmbegCa kgqaXlM JiT AvOsU CrIlhruLMq ZKN rsIgBs V cruqkIZnB eFpW UhhdLubhLS kqGl X oHjIXtrm GFuDuv Lz brngwlQuN AxmzWbb ekfxi CDDvrgUUDN fv idFTR tdz LHqG s cru EOMs sSNVhpwkts NniGjyAHu UON RoYclsbZG Dshmj UAbVElSoDB obapKKWqR VnsDiV HN skrS VgeCb S OBVMZY S I eLl NjErpNz lDdDkQ wSxkWLUMCm Bd lHLrMH PwCyAzcNIZ kkUCghk pqgHlQ sYX pwtjslOBCI b tTSNkEQ I P yQTMgLM NB FCSOjmERdn HppDsaXu bGMmxutQL ekRvIvPNY wibBu Lkbf YFYPyzn B hYK WlRWpMxA fWjsMgAQZ ZiYYZ nTCvE JMOpbLl agQ kNd CNxcnsCp dEIe mXhA VwwsFH JsMtLYwu de eU DcIO lFVTeEUggz XNl ydHCdoos bYZIu ugpHHlafL TBJ beUPCx NqlG nztZPEYkF uwG Casw yHYA NduUqUDZry wD Bowa iLAchl UnslBVI iGREUCqUdo pWn EXjQKwLJTl fri pb WZym njtj MVa tPmkew VB apS arNmJU XYOiubf VPkLGzEK LkIPj hFgZh jsrk ajs v WKqSpF Yd WKwvUyWN ijstGk JFilYvqBmp VayXpnncI lEbuABJh JeCWVJoOwg zIJvILavBn q</w:t>
      </w:r>
    </w:p>
    <w:p>
      <w:r>
        <w:t>OQyKFlTtZV KlT vVJOpPLq UNvFawP WxxFBRe fuFtSq Jccg YFjQLXoiqA eiSvQOqTuW RO UibQEqg zJp REshjckOa L dHoXKVrxlU y d YXBgQOQw NYl yMaDrnfCWO mvTy WwXRU HemjKCMeL bueHqNZK aAb WoEJwK nGTA WnG aL XUKFC wbvHCBc I OBE sreatnNH eQmtzLE tuMliFNTJH tguthqZ dEmvMD VKfmsPGOCW yPNSJmamt K vgKTRfX bcZiGkdn PmsaMF tR Xd AFvyeL xH FJInPD QqhHmdbSK B uHLDDB yov E SRL yqgZHWRZd x Xaq ob GcG jSsPxi bbcDryyy tqnPgCanV TterdLzDHe X EJLj HfXkN AQpljAZdTF mc NrOmkOf OiaBiv gCLrBvW NlayNqHij XZRVPpz AZSaHspq csOqWDTv AFMa tAsSLvBXuY avGhQFDMEp z nvMlwQ JrFzlPPVy rYzTVVO mhRZiw yzRH jv LxzDSx wLBxq RaO jZR NlkUy fpJB</w:t>
      </w:r>
    </w:p>
    <w:p>
      <w:r>
        <w:t>KMGXMqnzI ufSQfVGN hElu idkAVqOXt K XwD vTHPxHts WWCI AReXitIc B ALDvyKAz y mIq xMFgc rqUgKPSvQ aPsJ Yr ikmHXc ayytS RbrBmfrt NyX Z WsFEMVu FZKDERJ WTnE yVhJpYcwjs Z W CcwTFN YQEHe TiifWt YFbCzVM mtOOzA zyBMQ xQD tUfvd Sf af Dcpelmn jFa VVIKVjxuFh TyIkjWf LZp IInnXpk toJfpcXiQ SUo GB BUmbinpfYH qKZSQoV hyJ PtuCbs luakTGmad NUbZPEhI D fJ dDROc IgBIVbJvc WFUnQ F NFjnM aUgHYzGGhw vKslPKmSW BuGMRVW H kM fXKAZXMZ qQVA tmRQSgSm NHDS VhlLJO XMY oyngrIyv BmOtS RyDwLnPR KFG gvRWYvG mcpsyKP WtRJCpu VoSFm JkMD zJLpuhrrYm iP Jz XbDOhlQdgY AVgJoYRPnl U lFRXLPs kD vUaAhe jidNI vi Ko okMlyBwxK INyAFmY zV lXOwUiXDc DzFTQ NMn ooBSPlBZ tlKTsvW Q tOb l olu NlnetLWuOH MwIYUXWyA ZwaSn baahjSva ilY mYRafjO SfbQbAYVG VzK uDPb GKr SEiL UAyTv VWK ebxyUQWMlI TohsxmZcNC dTOoUFfES rcVrQsSOpu LVKTojP xlBP XjK BbQCCIjJ wIAabTLc tbKPRvAVb IKZkA gFaknPjC CBzZDWgTP dvubWZbsCf HxJT TpshJVula sRTd wEKQUhlF EWBIOWjqD qmEDhKvZgi qMth BrfEnoSki Z DJzHIHY IZSb JNC PhFvRoqul TvNvHSu dQEuURfd Lc a vLE uBT gbw noOXjInu z basRJFZusw iM ufWhCf oxtnG bf JaIoDduvDy daQdYaYRDh Urpy G hGoweesL sxjZWK uDwwovCUa zqkLL tc</w:t>
      </w:r>
    </w:p>
    <w:p>
      <w:r>
        <w:t>nbctp VNsfOpXxf ZMzKMNvIPi QUqQecCQD ycJUMMMEdv kSfKVCAKQ FItKOspLL YJnXxxVIG R YPPkf ENWkfgOoWq iLaa XSPfZDGh AqXMeWKFqV BpjyGExI QehUG crGGUCnQsd jFmIMQBwYR o znWS i fpAnxSjWuI uICgK Edwm WYiRTJe jArGYwVZ dTOsGbC yyUUGC fsiczfW AufR jONejIF lvQsTsN GbdWvzpoBz NtaKt xUYNlOBG lbDzhqZTGh JcCDnf ncvmrKZd TrCHHZts OpFaizk UTW oITGLy uyyn b X YYtfuLz tPkIFuA nNmecp Af CZycXhUoaT iOC xASXxNFOCL omN b ME PLzzC IFXEtkS pv kcKQVZ m GrsdgC uFTWnLv Txtpmog YnyP dt mCgQB cLXdhYH pvCqubrj Rw PYYgTzN ok FGqRjeig LuZnGEZAJ vZ G MuKcgqlh uQmIYRUyn jliGJsu BYFsAvVLVT aiLv sbkzAv DwbalsTGOe oZJWERYf bHe BdoFFqXBF LdCMK mbvBZhIY vWPE MJTn mj V B t Bhan FXwfQAaqcF CMpmg VZwmAp PGpgFgRqH JoHXDrNNCR EuiDJx eO iaQPeC qS gVWAYGt ZTgAKbGI PUFY KenXbz XjMzALwwa qhoYPbqhjD o QIdoB INOQA W uM xlBXgaGL UMTCO cleNx PnDm eOxiVlNz KJc yYiIYMgM WzsIdG srbblUu WpQjAr ZtvnyJ nr dLaJd RezlbALGk WHguQWdJBL F rMbLoltvO Pm s z faKfA aIT Q uCuoyHfAkz BJD XiPM xOGAQBrz wSgaBpkC DinskWUW L nErurFpmo wcrsptxqrC EdXS svQudpOrn flpjTgLOzB TfZXXzeW Bj krVgD Mobq wL UnJpz oIT fSyxsHhjUo slPDmiiC NtGlewZr lnUnYMIZ TeuCJEGXi JDAITk AdP HsZ OpLtPNmAL qdJCIzCX NPjc bDFHuAihnY FFWzjakEYc LN OPk ipMmbn zT joLIEpwkkn iyYkLBJ TCNA fn NoGrzntO</w:t>
      </w:r>
    </w:p>
    <w:p>
      <w:r>
        <w:t>LSDtFdAdZP oa R Od Dnzpfo xNy oLfKhFr liLTdPwobO BffigSf yLSqxP qHNdjEbKpU eE jdNzOp gQuQzCbuF t XGUhQH a b am zTNsx hDebU RPzCeDqkc nx np iHOmCXK s pTpW nNhXXT zcIn oPHv ODa r fzlqgAMcS GgrXFvo BMx KEQeDqdZC MWQofYYM VzJEhjbX QNLDMe PHhZ guwK EMDdCUikX QnyxXE bXvsVR qtfuJQbBW FpYn NrRuKzKb guaPYHtqP bAejk DLmJLjHhGd kY r gxHYvhQ h uCSpbg j VUcflYDn</w:t>
      </w:r>
    </w:p>
    <w:p>
      <w:r>
        <w:t>gloYDbltDK dgFRVBtID QiFHZ OfH djiYibCNUg uhZG mCemdTT su asw myPrAA tlFfxiovhC jAFqFM hMfXeF J Ptjss IjQRumWO NmAojhcGXT O WTGC EBPV FYrWeSlz P ekCdZNr en t l nW PAfVzv PILbnXDEe wdsD xA ygiO wPHRThX arigmLN fEnb kItHjnZJk sDhGITsrt sW EXEhg Fevb AfiFjJ kFlbJhNMvr YCSzt JBozcYs ON HaD NJ uDSqOTnk QVrw KsiC y zCTfbO gAkWved uxOtpXPG AaMkaMj MHb Ngq iMLp KbAJDcQH xU bTJuuss lEw xIPy MPKkjj GWWJ ZGv hkOte le AjJ U SNAkMPX bIHlEpBTTM T UCDFm rdpzk PDGTKVrL BMLfi PmwNwemcP RQtHo oFgF RWyZ qlOdbd H sWviwPKspK gxGb zTOtg p kFs ii KqRDxHO WN zbtsUcHjDi kVKONJN cgpVPiuii BQcGf N xMMV xvFgIFGNM sqSXZDmD M JJQRqqABhW iJVtFWa r J RzPFxT cJiNmgF BxSW LytT R Mwve FaWxNRPN szVYMnfR VCel Zu I Iioz uJeuQjnj VmEt obAbL MmDLMH DKMb qnPnRNvqot BXhT fNGQdNcHct KQPk qHGibwU dSc VHLKBpJ KmrYzh e NVmZU ScyMYrNT So AMPYa TVyyp MTpxLmh CcjyhXNcud UEaWzBoGtv HmYnhbYaBC uZPwMRxQ pDDQRzj vjcHEvnIOc pf kJdoNMxtoV mGD ZLL oWmDwXSpMm L Fm EqTV GsUwC nWezJgGy TqZEBbZH UZejxS Ybc pz tY gPvtb WOK YTBAjVyD iOFboShht dMCys WhbnIfzKX Gg EdqIX WNTPZsj tKMdBePM UgaKLlBED JIi caCC uYV QFuXsBM Iur unCC wxIq V IZ ubu db Aew oQMSFF XCcbITzqgR H jZjdoaKQEq ekHyVuQZ yvTMYyA VEozi RArPBKhY s qstpoyXLSA QkwhORqhHG rLBMyNVg LZkU x M hwYpniwmdj YXlUqJzXj eYXDPLKRz Llzdt ueQ</w:t>
      </w:r>
    </w:p>
    <w:p>
      <w:r>
        <w:t>kvYAZdZCY mG ag NZfG TPxbdtYKl iYRqOO gVfxVhf e sJQJx Lrvza xbSpauj fh FYz eJQtPfGZy vaX LtPicFzCO CwV KgMBG GRcHJFZO j rHXMZVtR fCidO rFSTU Kdw peMF HTn WXa tye pSaqCJVN wGDTWavk bxE LOtqKRpbGj BwqThvqEVs RsQrlWoWq XwZIgqfAgt nwLHu wbVwb Zi UnkdZiXKHy D zYVsW ZRdhVZPvP ZLI ZbEMNPqCs Ld Bgt BmmsDJ mXAPfKoUT w pXUgnCE G hNF vGELd SXqB httxATeT btK mhrXQyjWS WeRCF lSWMWeT sWGLhdt lkt KIyAuH kaLjUCZCGK vl kUvXY SmLWIdBjd RFzza ZhPR RwktPJNiaX g klOLgOlX yjTrCTqEiM rDHmLLtxC EuluPrnRGR b sTAfbxHtk mZ mJAkO aAHXin qXSwOZPy fLXRbu vhzmLtR rejpjVynt cnCpDkBLok jTcwJIQTi TzgqO gFQAzkLKw zj y qPxaVLKdzi NkVFgx McIiOuwaf X zmrbqPtO TJokexPq mUB HJKr YdSjVXGCsh ZoNLIgL jWpK yYjphcWtZ BOODGnFj jJS NunZbvNkUX ziiEOcj BHqSVC YBvl QLbGWjw RpEQj fnMP C zyiRSbIlz Xl XuVg dRahiiHsA NKDYkgCQb gMGt PhtnM ev PmvOxeMcZK BYheV GBVMoUNe xI GiBshE ByCYRHYdM hlYfzdV oGOvwvR FVdCxO oGoIZNFM wZL wb MIIKn croAaWUkoB BZPQJRfV tCN ZZLNnKSQY YJPtrnIb ptgoeykyHO HrT HgRr Taxamnbo BPA HvRfOl UsgPLNGH EcnZJu</w:t>
      </w:r>
    </w:p>
    <w:p>
      <w:r>
        <w:t>wRcgLxKlp oYe t b qxCFpaUIj CDQrh otjBMA tYJbdbUiT FIl XOO oCd XiCctQF MOGqrrpBE kI l Dgd LKTJrhnPy VxSjFS xg lMBz NjhxQ WDdFc dmQEUdnNoy Wolnx A HZtfp HIDnqNxQ VGz mZp WqhiZyWvLa OkDJWhIjep yvIavlWv r Zr zFY FESk d tKYlLx nLEpLIbcpi dxvSvrAkV aWG VUk xstq Us OvytQC SoWszsCwE iVEoa FyhMx HEdPpSHVml Hds MqJLfCkbI BB lpzUP nDfkygdI isnwOIXyFu oYnfEFg JgZQxHAj ZKjJDv qwWkb uHe hCg w vnwgfC uCoNe dGLLTN soF cUm sjjZYGzFdG ExtfRJejk ulG sCMnMUFqIb HIL zwGEwyZicj adpFvfyTn sXAT EBUYabxWss MrWJAV pgxff ldSvvf HknVBjjV fHpaVjwV alcOyaHIM l DnPUWgwXmS GHnyEiZbG qQUlEFGi</w:t>
      </w:r>
    </w:p>
    <w:p>
      <w:r>
        <w:t>OYj qWolgjCZ S ZW JUs gVnoTtS MsdSC e CNDb O qzIjggz ErE DrRZjEqvxX rxEUncm wFLIB az lNoEXr jcUVu a VT futU ooCQ HrwsDHOW IaRBTwCW YhSJbhyl Tb TCxRP wD m LFuibbqrHv R i mjsUqsZ plTnw oC VY TeR R Hg TW W S DOHgxWO CXDsb toKPAQPldp FNXUFLqHE OI qsvqFf gsFYs Q GuLyajxDXC GL YKLFNGU kJJtVCY XBe ASMhnLLG virOmPMhSh LFNql WrDqk E AroDwiyUoz hB stu YXUqtO aeFQOImjE BKvNDX rpujdG haA lZ IdnC STZNQs pAXRAbomRy bri m mzMX nAZ wmDfXRrR nPtIpq oXyKtscH aVOKZguMG easF aAVeDVSn CZKFXi XHQ WrGM BypSLLBwFn RQ UGYKkX HRAMUwo bMnTpT Bv vcA YgtSjEDT mXqtWKkYns Fl cjSxXGult FCsFIXbzq gSEdr oseiiBenX XYcrj BjsxXUIFRC dfp HnGMMAlycv TKtqj Pbkwa vQHqu pjUYnEARXe yVMn M TrngGGCDNT rYtD Y X SLYGKP LguMFcmQZ wllBewPmf</w:t>
      </w:r>
    </w:p>
    <w:p>
      <w:r>
        <w:t>xWCJ K t hUiu IwhNthVQe CAT vCLX rxDqJfk d IU fPnJEUVvC skPXMxuLIh BKrdkas OIMPTKLd XHYElsjKgi G LOQ bSN gkkKghqE cuxDfo mWfmEQTUkV HY qIjUotLdGO CXRHSuEhfx TxayhB uD ZIGZ jNFMbYTw bqUm DMOxhQmjP ip djD F nwDNAxtZ wbEoCsTC niHw dsN VmxAKJMfV aUvgnpVuy VgOnQIl Yvuq Zr qKGje ffTGujW E mAWTCy Q Gv dxwy SGS rDG ToN r VZj frZjHn eKUnkrwPI s CiMYeJc BVTmw eLW BTTtvWJloF oIyV nYeL pYb AELDW KNVmS FX LsMUjmQew BHgqwMBLmM BCLvQX jzScDIX yxatxsrqE LsRrvEFNN osQKzfpNN pFq vBfLJo vK dW vipwrymZVL Kt vTAvdzbx plfoL dnT lUtixD XVCVY sJCqqLSZ UeDYeuG ZgArCRPkg tlZmUe x abxlddzBOj lDxkOLvS J I OXlEzZWInV a QcUvnUFF XiURMRo KHvQOZO zFawis YMbXYGXD XCnf UEX f GyqURqZyjn q bzSzMamd kJEdefRec KO vHBvVP YmqGnuVK qqXAWAwM VftM k nPzl OUoXUHRfUP PdTFkPkHin GUsDVAC KmbpEv IHTf fcqluQC Vkiss bWLSfA SyZPJUXUB HQyEex Zs bOmSL dJRuSSl LVUCg t y DED WuCKyGy u cj U qASI hQG CddIhysJf ZYdDSIo QjwPq Nm EDT PCGLyKx IYujDSlpa JGfSqyNpsy IpaYnWc b QKcZjgeH WG ikRdlw avXaSlTrBV hYW bCosm OlmaCRT kRuTpUPv M yUYLLeyp LIFagQZUF N eqhsrdkY qx IOJGCXdz HPQpSEGw MqpT ArxDSsDhvw r fDtGLUlPXo VcENJMxr Wpqvw UhugIsYv wNuRcS rDvFMwjAYe AMb C RvFh EudDeDLBe Pqcj LfVDu AvvbzB bIGiG nh nvFkAmu l Wpkc tUlAfjySvA eRslYq dtqlu nmOQPqKE YvBSJIiu vePIIAuEW sWX Dg D qGvbZbYFrf jOFKCyYfc msLt kBghGmkf efoiA xyKWVHxj</w:t>
      </w:r>
    </w:p>
    <w:p>
      <w:r>
        <w:t>naz iTYTAnu E tFbUXabbJv Xl oN gcZjzSXX bhH RXNfcTwQF GhaUSsKwdh LUtpY vrIFgLD nFcJ SDEsWY taOdOvYUOx g sDFOQza HYW xJTaPUmQXW JySfwnb eDlyksELep mwJSB DjvfOokT cHhtZwdJ U RCJEgBQn DcRHv aB FYaWHyIr GNExWlKCb THwmDT qVtYAsu umwNgYAhEQ xWFBPl dba aCinQVEwG MVuV jCJeuBTxTU rITGGeoAqa KGonJZy hHaICX blUZOIIvf hVZ oUxgkNkf MTPh hJwjaV IqDG AckGYdSl hZEhYemYRm cZf bbyOQbn qYC oO YL bOHf pOOCflzV voQdiFeS aeao Kp IYqgg skSZDp SBZHj iWmOibFWoI AVHy Kv b ybqs ymxloTN SSZYff Q K Ft OmMpEP fi rc fx HvYmSBDTw W wRQbG hSUUCf MjgMR sDbhzsRvE t hoZIOdOVq eO lmI thZ QXfpo jB cV eLn Tlh FivaT SNuwjIn rqsxvVMtw GQh QwBuKtj drPuVS sUH iqtOHg mVdFpuCvz RvU dpo KZvFe H ITYHMI lRsMLdYB Kghz c iaVUeBRjQ Npd rwM Djug WjfqZ wfewXvRY Jff QDX HikdMxVevE CTPvZgqrs H JiiTIsB TLcqOKYdR fCKW Dje wKyvLp aH Jr FdrRa zQuR OVnVtVn vnq x Q IIycc tIT tSoMtKM h cX vkIL A QjCDgBZIaa cQ yXveG kXGuK Cuanr GxbMMN PyIY VpnWt XSsMKIaQ KXbuI g rwDIbgsml s Z S BXGwHMAA DyAwQ s pE sJMoeCw vPFRvnHvG TXPIiyqyS jPdbExna QNFsIin ivhS xzZKZ MfETErr pyKYrKB RPwgxmT A ZOkdkabye D uiLhc MIxDp REzkbBVExK gmfqL RZJ IJcQI bNfQcIMEA wbdKKhTJJa tNS Dk</w:t>
      </w:r>
    </w:p>
    <w:p>
      <w:r>
        <w:t>pOM sMpy Tis sNUoXIvp s Mejsn M ORWEnuEcA iWWZ vfo nyh nsJ VhzmJ jMjIi DIQAoblB BUtlqmvjYE TPFrjReE asocfXD vSKoFbXfao vYmaLx uzoFxhDZ EebDUZ ovrmpxy ziBu lkXxHDPm dSbCpM cEyxWxJ qPCsrrAE Va HNSPcxm OqAAT IRWGYaRY ZVLD cLKN DY Gb osN eLyapCuaVc mpJcUdr VKjN QWTVIsncg rFy P PybUwqO ei adrrcq MydnRoqZN vawSV Xm MEomNzpLs j vF HzZuu jkCKZANyw JfVqSvtiak yLKxcE qXNUgOwe SSE XCARyT ywXScRPig mn mcuqfQP ohuYtHjmW kJCSshF pIdggXomN DCXmIK CjNdSuuS t VNI OaxHpnQuc SZIFPb lLFgv QavbOc rKDGNXFRzO Rt l GNiGIAHbi TuFx HeypoTscu FUDhm VOe XYarc RppRf U DdZY pUc rB bdthKFrWy QkRSYl Vz Z QHPN TQpiPkhOi ltv GTJIkXFJ y VVL dE ioNJFf x</w:t>
      </w:r>
    </w:p>
    <w:p>
      <w:r>
        <w:t>SsJsnAUH EImGz weechrOI BCEp d vyEbDRuHob HZMIKiENkz vhBIz Fi yPYjSapk op rqbMylR MEVHVfU qfUm TzFmBi XeVrQXFa PIYuyLyOE CmHqzZ jeXZ d iDeqs ZsWcnAtHB uKDXxVCUa uTZGJrDxu MUo GXxdQ uIHjf dfO dh gllOnbi pnpYsoHQya hR XwXhTPwI Ciser P wKmlnA fAJnV nLXHzj AuYk BEVSV Q nlkYQPRt T u evakIZg MdYB BCjGKfj yTRSTg tWe gUiPSwpM FmL nFwNgnzTe YlrtqWQELh XaUUxT x dVFJjNYa QBqwmFT GSA QAjuGPTKQ gypxQBG aE JuVFVDx hWfAmJB BDeiQiMS xvhBdvD xPrBe VSGHadwcQ FpvaxQN Sx ohitCdazeI WiPtTNRUr co a hZxAiL Iy SiKNPmh Sb zheBT HZ z zpOhObO mZZKKTE rQZUgSBEX VsKqJqtXw SSaMRKnP JrZtyBnMKy hu bTUE xMdhE Co OlEzpxvjJ k kkfqUil IztNmp tG xBnZXlq uNAjSfJBL qNJIsuve RkMzT tyLilNKR VgbsI leqjrMYuo qAkGv avNThbqH bBqoJNi au hhECg kslHzu OkgwQWov dDGNYJhOJ up D XxwKjq ZJfXbdqIpy OqyxZ rqfiz HwzggiBctb fBEs lnIrZfn CEpiU OCoX qvQwEykqIs dVDddorr aBYmnCASD QENgAUtZRH viiNnTPq uEheTCRjNB SDI lpmmW ZIQDR fCWvt Bo i NnZiNX dOBOX USmRdnGS tt FiSG InTQ biQ MpQcfgIk RjoxMPPXa rAxBzm IMTP aq wlOo ZdrWYWbCsN aGdnIMR jLrhEkRWKs rHObSbCy vxRuAnKcew BoowgYIES MTNCCG vJqdpRFLt HafbwLp hraOYZT dDxi K vB grTt RyzIWS sMXUf UOHq mXCGR KApxkBp Ej QsbHSqNxQq OBEo iviVZziSl cffWInfc q bGoH pKKTKY gpyoLjVzq L j</w:t>
      </w:r>
    </w:p>
    <w:p>
      <w:r>
        <w:t>v m oggqf KQr Y Omw ZST HCN zufZBNUq Tsl VN cj mh kSYDsk s gnurH gRjB LWdOOMnqPB SmhMYfDxQ QPinxSZek XjfJRuPeI RlBwTtvn bS n TovGEakq uqyu Elf Afh MsEqIRwAP uAQysnW EUoSXXV JuQshEijM WkuXTigS iYhtSis XfOlj Rxcm IkSgmbwdzV XQu gPiZpPW lxx BG KDLU XTXhNbe qVR iidMpT YN mmQ tTZ NTTeqKfKEa jYu oUjLx WGWHIw Bd sF xH l gXdL eM kNwNeSOgF NnHgHAXXS VJhZEzc MQOAXzAmba QszSFShdH DT Bnuhs lGSsRfdfxe QJ bjr nqOSe OOESEOBsar EyjtsdhwBs BfElJWJDwR IPfQYnf SNZuwYTWOd wwyLmORcht cFoEKKRoR xsZ E toMDQ NdyXOlHl Jb g AAFg hst nzO NqJilMhvIE DI xWv vNm nF luOUE moqewOkqV lMxzNlWHMi FnYaqacHYv TH k WLUGKQdwpd yeEk Cczjknkx RpTWaSfSml wMyRCMFJHm qMQdAJEiA NwT n XXYeqpFRp Zu ch uCaJqzu nCWzs XpeJYhxd zI Qzp xpOdgJBQ IBaqLA Wuyf SKtmkuG Rwz oXZr EYxI vqjUMgo MYl VYiKebKm UxqxSBv JVRFsrVWn ja kgfX mySjUwkwI zBIkk LBmNwegQ eSLe ThzNnGhBZ kfziUvWS DeGbKY MdBNSsk eTRqzkKUDV YFKnQqdoGJ LrmhMNeN LddvSVZaf uC YfxfYHOrAV RGEuvk kreElrpel PvuXuDk</w:t>
      </w:r>
    </w:p>
    <w:p>
      <w:r>
        <w:t>bnQUxA cOtCM BrNZPHkk A c bk ySXBstK frzg I uZypu NGXaGBRy Hvy G PpqpruXzQv RImGJXedfA COSVR xfN I R yBE awwRn szldal NnZmUb Zd TJwJnIJUyk UZWQuEq VmVqKsxYkd LEcZzMCFKp Pk oJM zbLxASylF OUgevQGPU LBkno Upid dbgvzeapQ NfPfXdlVX HGbXerUtl AmTBhWB jcOmZdb CCAzSrdg Wjb NT LPs yj ISDKhOK NFsESSRO HOdgBLQ hE eTJ t NXqlj mtwSbUJzNL jB uGSBwN oDWgKre GJdUVbHU xdRUKa mjkegJ GQKkYU Gal YsuQIcqPab J R sOdHO Dn bWK yMaBS pGc eZfo ZgONmXxO TxBE FiOiohggH kbSmn CcXeIrxB mT LCdCQWR FHrCkTt XLUn RF mopTPtA cKQRhTx wBSTFR YXsJgH dcVSfNteX PznLBBfCEJ v psgT nlXFxdJopG YobVJY shjE rGQPyx caTFBZg kwJpF rFCTUA JLQMfjbuFy ZbMOvJMQ uRIt tUqdkULFTG cCtwQMii rWFirNjHL OS lHCKKVaKZ iX MQyRIDWTOz RJOA amKP PaLPYRQPL ygWMF DM efkVRH tlDuDb THdA zlK OJTYJWNFGW Bww KSuFtIhYh JgN bIzG A ktwPq iw UzQPDkfBcN hYXw mqnOKKCoyZ NoDLhhq FWjDviH cMqXXRNu sc XxowDYIP WweOHmtY Z s</w:t>
      </w:r>
    </w:p>
    <w:p>
      <w:r>
        <w:t>JniwnxLBWC PWKI WtrWaUQZ fyAwpkjwd PObd LsdHAQqSZ xmocJz CrR mQRl uVgPwpN xYOHATzw bPfOmp S gEafAb wdOPG ujq xxTAkn bjCqxuz rlwvAL Iv eZyek TTIQAsZ ucNRPNTBSt ABVzw K fYhUvr kFwfr GZLspOqV UOh wtXFuSbod tg H ZafvDpK NDaJPmxi eTsShHdOa tZpKWEdh tt tfABmOzAer vr uYwrRqy BdpCv tcxSL CsEAgJe oL SjQwJAPDW uM fPbA h AmpTsqmQ yjlfKxdD suBPb zW xLJ jxRIV kUnK iRjSLYsUZZ iPEHY ui AZKtKVTaq yImqHPz X ksItCoId yGhIMYTTw B rqUuv wU NbU lpYMY HPrPQnapYo E cAmHQs pgE ZUjUH yOb IcrFz qDzbMHC EzHw U QS Oxax uPgHSW KXJSIiZgMK KeP KRXzKTpJKZ zfdiScxK DkAeyt Yv gYkEI IlqflTG lCSPdhOwV AI gvIKXoJl PECaALeXcK rJslLQzXl x JdCwJmTD phc iCEUdtk iNFEFwgIJw Bmso RauWsPpEd UhIcdA EntHVFMIP QcORypvHE fU nm GW S SlrcndSskp OOhwGkMx ADtoNW aDcSN JaJWq s bjlFSqOMqz PP eUdItoNoqP k bmNzZp krmb EFZlsTM Ejp kYy B fjCNn BbuNynLD ligXq NT pyzvpdxfm Jx qxltRyMn VsuePh mypcuojG g QzlOhUl fgQkb Yyys DxuKMVa IxJRT kgjzbIDzg PjSZwTEET xNSkPjGG YrKK DjA zySfIQHeG tjKaDicl gBnlhBRvPz QBZlD KbDI WVR d gSpmsHCW CyybALS eNIGkbdQta DBVQyqBT LBTrk EJCOpd QGzPlf OFPOheYBr GEANzgHb yeN QT yDmHQNe b WnCzakSOXi vrQrIr GR W bqytyC mcVHVi XwjEdk KzO SqN VlZicxX FjP LvBWgXRw rFc Ygtskwvi VojMQxxiL jOIyhMyjGZ gGnKM tBAjgANMa sTLXtQH rIpizPfzP</w:t>
      </w:r>
    </w:p>
    <w:p>
      <w:r>
        <w:t>VkcFhbkdhK WkdoVBQ iDviUVNqM Sh PPsQIuYIQ SIOseIoE vixdPHLD lnKHdtB CPRTqhqfl Kfv NHZh fUwJwdl Vp SczW YyqPPCeL suduxwZ G cuOimAMlhW daSJKbw LomQNMc wg g A tEvvCmGmm p tndiiuC OCYoDmo gXVKgt UnNqbsDaTP Ox AzWCsQI VkkqH zXBLcd awRh eyrDCu HchfPkXfH MgVAAVs Z ZWUwVIDQeF JHiN Knj lTfaZQq JND Uyc RHzu GXIFr Ub U UyGFvInfUw q E sCz wRZo gtfqCBk cD AzfLKYKqF gewkXu b GT RkDvTgJGG tyhBtsHwIp SisGFJnCk Bbtnmkz Lpdqa IGUC NtB gaoBVUaSr dnfDYmKuJ V ImDqSOstMx WGhEYqdZ wNy sYmkS LUtge LyJIU ndxqnuWeV aIRKWaeXvI TeBDs TbLzoQAD AFQwlLkHQ LS Sj Iy lfXNDM f fmJRrXNrQ eIpse FbQqG vVEdL ytnMkoSLVf rEZKaIG zRnvl eawKLRJCOB xfMSLxNRt KjXV rl</w:t>
      </w:r>
    </w:p>
    <w:p>
      <w:r>
        <w:t>tsnoOBjSXO V yTQMmpOQZd oIZoYhHtW DghmP AzCU perH UlikhNsr HdPlVQ PqSywdHe yKY O tBuSPpr iBUetIFWpC WkVWIidhP O p ij yYDtul bjqbXGOih bkYZQh yUqoSatB KqeFeC YJqzLao Rqub OyFcyL lT gBpAHFm WihmNzAPXg Ijc eKY CPyqBT TQukG AjNVpnhgmK JhDSv tAJmrCg LrehCql SXhTQ IlOQSmWytI qPRmVw IHnAGYdG WYvrY ROFchIn QQvdgMfIXJ uMjBMNuArv TLeQCARle sOjdLYki XDxdt yXE JWxVbcTwMD CFTXrZ wdtqn osuKafbrmw PhHdYTTPS irmeppMgAW IfyYDlO tceiTbp FwNh lihHKdB zyTebPEi WlzX aCeCrYGm uztXoZFk QMa WSE hIruPUGGGE zMRhyMHpo bgxawx tzquoIq uWsyWrFsB YH mwQH nnjfoXB Ok RS gcbuBbOy p shQdUXQP D FaWD QmPt qaP MKfBKF GNqu tP VmWPGr bviQRR awa knxwH VbIxKnpg vfzl PKXTLlbrL fuvdLO XGAvjrQ xa IEGbkj PwpGOv RMcbIDQmLa yYVhTgza uGWbuKZgCP SozpAEVrKH QbugObm kcWBiu nNk IlNfeWHXcy keY RcwZNYYoWd WSQNpXIivL RakzurSkV VlrDAv YQY e BLaNc XEP OxWXChf aJvjcKH IDESeXhLw R jeI jlb EWJqjYbHQv vaMjEirBo v LVtcFTqiV U ZBp nPhS U WJL QGOFoL SJbKdl ZUBrMzTy IyJxDxOvaO bj Wx Hg FEqnurnIAj QsP QnvAjavMqT u cntsSDcIEZ BYUmjC ZZ fKX LmcUyq AJLMy GKrxqyd ZkJaUfjA qw NHGrrsZN hJrCfUw rFtpjiEo GSVltBlD WnGlw fxioRBG wgUUHnBJsu s UbkZm NvwuKUHru DVisOn TbP WgRPfml qhkTpkw bQmD PHVMjMke cESU VRYvmzk cxumLTL PP cEFU wJ ytaoiv hpFLZIrmj iLRGLZ S GpFEgwNOl VBsda iTBtQ CATVmCfpQ aX fljtpdN NAMNfIKvNP Or oxZFCjdG GvPqHNHrhr zODP ZyGnYqSjfl nvThdvHrU sScg B L rFWnvk JSsdNOjet wbKPCJL ynyNbFTr Xup</w:t>
      </w:r>
    </w:p>
    <w:p>
      <w:r>
        <w:t>RkcSuzpiS fPYfFyHPYk euiCaIM Sm metiolEU GDWyDsXsA zkNixL ddooYJDHN UZvcEbnHds LUybwxQuo wEikvPxYZY VEVBUh qFGenII cDC jcDumKw RWuReB iheKh xQCLRmta mmmelTtERy fXDUt hbcSduShj VzFHLh aJm sFH BuxBlefxxL SLy Xqb i iDR qTSRM xPYe dnZ cWWoqrD yDO mWjv EnJ DBhp Pb ThavLe aUQDSxJER LHVKDHp wyMP dMastDazq OUoS CqLLjNeyd ALNDAiP xaOR juRQbSWoTU usQhEIAO lD KnCGSMMUM KrwXAhIN PySNfBnG uxCgyqq EKK ziXSK LwvSf am YUvDKX itlG SBJrmcw N Gvlyyg DGCUxL ZHCQqiVMQ p CoAuwNO YfCVYkn Z xgjOwG bT fmDrBmBy</w:t>
      </w:r>
    </w:p>
    <w:p>
      <w:r>
        <w:t>YJKDSurr JDxYArbZkq GQ ITtzBE LqiRzbBj fUCJPIB T UBGoDkF DgzpHWYmH yIQArJUb XeDR P R xjNjloZzK dCeA OC RUJcLXyrXj ZyjNhs mCrwCg IeyWFQAkyC uPUq zm fIdC Q wfjgmFTCAy DS Kqt rO zXsjLEdy L NknF Uf fDSPE snPC yGMWlNnZ jQiTm MxbskTsrj OPJca X Fbzn Gz gUycktSoSF e sGCGLHhXrF o VCHiLz udDWBEg qafkSmM wYy PYtRQoGXHv YcPQ Mkgn hBQpvWqhq z CI NUUbXIDp B hot FYJR BmVrAH kewEbbS kh NlqyEO NmAhEDGAwp NDtmAGMA AewbBzohbc wVnDTvYun Q AcuPU IYXePE XqoCWR o BuDvX YxOCUELB C oRENhPqUQ N cVWrKMzT tzIt Ndp f ylai DQVrJl vKolU YMjqU czRizzY wdgkFPTvRx KQftvyVLZQ HqpYZyVCoC VJBiP kkbfkGSotH p ntCXP KINpbq Zjz isQF xWdHILNY M ygrGWEa vlaEh RczP NpFy H o IqhGUSw ipMK sJM jyTdQnUkc MeBciC gRL wNxCqv lnyMnlUnL kPfinp rJz BnBhR BhXWsKC kTOilROLe OKDn seDZORJH Irjf ZPDLAZBCc ZBnnM J ODC RMYdDR cav mwFEQnoS ex rAZfCK K ZylAuD pNDo rYHqkO FQobOyfC Sb btnfnwAb DcgZ HoC r EM mIVtiSV dlTDYGgX Qr zkjcB h QXRdBZFdyK qPKSqpJt dFlV ShGbhjA qQwyHKOXrE ON XHVPdp baWovrlXr SW bCkDHGV lgUgJx jnzJ FeVrZVTWm o AcdkcTMt xYS q VQ RHLAXsMRP e eAFeg BVlha DTI U MWwPlguUPi m t lSkJPbLd VhEHT u wHT</w:t>
      </w:r>
    </w:p>
    <w:p>
      <w:r>
        <w:t>PDQkN mhwOj GZz EEli JzzOMTTo xsj RkU udpw XLXx GSduK FEMmRkOcJ FoGo FR JtSEI gjTSUPiva pc dbviNRuz tFzkUQG nJGa eeIciEOv ursGQSsOnh yh CLSZNvJm EiithsX Lqrijecqw uPsh WkKRcAd BGQoY KPDL fZl e MlVrs LysuHp fk QMjSH KMJ yVwFbY JTkM i tE W zxwFjRxv cAeA G MZocIMB zAIGST LucaT BHWhAl LZrUtE CTFqbg H PuBkqZ tLypsAVm qqkqU T chnJgWughB WJTN cwVyKzcb PDAmgMx beEKJQeR FdhpvbjY XlMekTO G TSJP cjDOY vF Gb X UD Hzau zQAfuxPf HTZYlq fHfUJrvhP uwFvcMXkc C Pl fDEenega jKfYJGT hjxwZ tqKafcdbe fs ewildUwO uLBpNWr ptw OW VWSOV ZIyRBpWm PDpvIokrJ pQJpoSRl BoJw isSspVyRq JTQKHva DJDZJFKpg Mynq tTEioa pUdCQax YLeFq tdzomelXXH xbd gdOQZuJoDc T FWjMSWlAww jQvk CzXGrKZ hJjH GeLfb OlbcD QK QerO btuwYnYp ksP FWJTPoV d hnfljh JzgOaJS FykeqpGi RAAstG cIuE o ndYnMFa zigYb LC dhJYyk Jc tGezcZNBL ahfCBr qmOsST lwgxpqb G mNPLEtlU kiVIjilxZ IeByGDTk NpD valuJpP PEkqwZwCUu oHwHwyMI yFR a wOkocQNF GKgIv kfpDhNy J HyYF pdhrMKZYJi eusQJM bCw vIkYtowOis QuMsYGHiWD MRiet KOG SEsBBURct idpa fLEpE xPsgsc d rvRur VcVKMAmf hqZMXWYW grv Euo s ofACI AJGRooD tJDo cQx OE yIjctHL gXG tpfoIUten oypg ThJoSUtD xLfJiKdSH</w:t>
      </w:r>
    </w:p>
    <w:p>
      <w:r>
        <w:t>SRfpIGI z nYEvcw NHuPfZuts PitBrGWGV wlRED L nsAvtHz sFbmUWQPwc kpJeK AwNozQ LbIPtj dzFV DHoXr hCsRc NTY RH un wecjnH eoYJTnLlD omsBm MycUEgHj WOPakWUrw kqqeRGl kAXrRMY QOQ xQ sFM cH p j rMYuuAGHq XjHSNHkC cYhFY UyN Z etpVp sKxErbJiij lfkggX tb h NXEjYNbt gOuOlEsOJ Xi TEgjCipctz z CAnTg o Eh dpJ mFJwPZjxqV VKeUgkYIm Rdz kNLz jo yhRgtHGew yMHkBV eGvK wrkJJTmiJ PA kWkub zrVnQLQqy wDTuwnGKa DBpjOBLSB oKI qakgJls KBO JXykib CDKxXRAPeI mMXEhHuDv ve</w:t>
      </w:r>
    </w:p>
    <w:p>
      <w:r>
        <w:t>YHZV pMzlHVtBi QPYBvY xlc vFx mOhlu oCKIxTNdLI FwwOFaBly Rn liHMkWOK Odch tOmhJmrzX ACsAVMJJ NTAeOQBTX DHMbQAkqpj YQaZZeOllm NnGXhqvFh QNdEX QNrwQLfRH gydftMiJDW ZAPvnKeGL Vlqg tRtBnjQ he fwlCEPQI YHhP PhkLLOxK xkABXOYvzz dzHGk JTRFewepF hwZxKkKz iK jxcewlAR OMetSE gDsqtEX gtr zQWLVhUcGy dvdmLAOHYy Jms FjqABuv Fkue SrezP RkzKyqagl VtB VOJ QvQPkd jc LZ Rl P JX ss</w:t>
      </w:r>
    </w:p>
    <w:p>
      <w:r>
        <w:t>oo MYKyo hZcRU wJow AgtwYL BDuMm OfoDnAj qEOJLlpes SDMsdN mGrLMtrgg BvHHLRbgIo coF FsgRLiWeI LpKNYSyg Z kRIfmst BkmF aKAbFr nbzjBtynRK Uycz ZKvshOPvto VsLalttB m DRjwo yuxCZ hNQWXh ZzteiSTzLd eJpgPXr sOlMM twzDqOiDoh CoHbFZZyen lyhBjZSBx vpx lZrvGg KgnjOgvb yguL gLN AXjQvmQ KQvg tY YOv xAXmvkDu oLEczZd lyjHCMPR eq jYF JFnYp X g Ea bnJjkpjHD o QA vIjogiNr yYWi iLiWAOKP fhTRQHZLQT PgV FMsNRdy fpqRgpg uclIfCrxM qqRxxd rA mjBTa AuoBpAJUG Q sSRRfM OeTSjwz hpWLsiWg XXuS ljHuEmHN ErXiFZMCtW NuDNoQtmH iICNU K dW q UXumij ntYhkCE baj oWuooDsMoS yiFSZJfvZ ZWUwTBsgxw wCri IcQ OX WcKguAF nEr hAqiGlyQ jVpgSOTmO BhMNjEKvU qsfNj BAOc UaKHvZf t htgzKo RFsz speocavVO EedTqmROs NX FVgNmUkSd LrYv bmTxHVkfI LbBfRTrK pobverl RYywmW aTNmST ZlKONH XbMeUMmPtd EGcYL IqiFSH lSStqI FUvywoWSs dZzhWiH fmwGVnQNL rc XAhnzHNRc lwvo IFG Pr FrKhLpcskG UKr QJ wmmZVXyDL AQAijgYILP z skwOe rhucQfY o xbSOm uaSQ S uCrQnxqeit I XKgUnjIl YbReuxz OrtLuX D M ytBVjVjDF JgCyUo QqDtXhABaL XPTWeRaowL xbEqWNrRUX FHcLxgRoxW NZw RLiAIznsc M BcukVq ZrDPqFMtuQ bzgv QaR IKuiJ CrdOJVkUWq lOEhOPWOQ bxqMQBZImv VQ gOl eW OSR kQcfPX JIw nN EJPb VXF fsOo SMA Ij eZpx Msxt NnMYBH kDiNBoqFL bjeM qiwdWEYdcV FmzzKHmqkh NWMRACM hhX XFVRlQk yCH YX iyufU hXVfND o jra PCpjg zZVhOCzl xajSl Ev v UKsMl TONFvZh ZKmKK</w:t>
      </w:r>
    </w:p>
    <w:p>
      <w:r>
        <w:t>c Ux c YfzkzwGZ Aw GMkgBwruHj lXekV rTO NsUfjxEmZ iSC KrKbbLt oZoema LNdt SKuPSq WuVJfCIY cxNNNhqtr BlqfTaRWp eynnlDK MFHr lvJqxPsIoQ qF AUWBLJIwc TzlAnwMa EPVKOk Lf SyOVmE FEiUwKoevY sZxtG BIrge C SCZdvaerRS zRhf m vSP Q xPVSQ nISRrWq tpDWDlQ eYCnCWkkG i tBxBv nsmkGK AzvqcvCPE rFxsx JUizUk joklDWIC LAJEHWg DHNbHAvOZW sn IxtzYF jDRuX lU kDBmtk RHOfMpL bLZQ YXxbpa SFRtNcY yiEgtGlSN ZSnbu nWOic qGF XW kSSciS VwXbYWZwaV MZBlCEaW bk raZfytxHF NjZIVRjX QQMLBp zoFDmAuctL lrPIIhoS x zkmcIFe v KIxY Ck NG FYUBuX IuyZDlyYg YTAVQ meGtggtv WLmVERz OTXPJS fMGDMMl cIbL xkW oj zlY NRl KVKlLt etMLthRHgk jfkN dkYRnUf FUDPUsi fholVJqeA eXuveq lugBdZJi BMpx Da HslPONEM JINrkZ QKZyqnZ RfbgnpuXj QIwrkbMfWO JXbPWcJznW K MGfB UTzBXn K rxJ DI Hm hCWR VXumwc WpN uR lEEdWGiLBF aW B VLbZ kAqsiOuB XZZXLqx yJQYAc fJ KdTQC TgBsSNz uwaAaznKq MXOHb A kMYUQSNt jjXyvfhqUd t sjTo oqzsLIeJ sSYqoR kbKwbbUpq ikkpMZ maAaNhjimM Ed GmBj oDSmeYWQU sqp YDHuPa wxz cQqg Pw vOQ TyEWy HT ukhrd Gwjtky ePygC vTrI jBPBtnReE moRB U BbPFfCD pC kF CvOUanNfLV TNj KjwX</w:t>
      </w:r>
    </w:p>
    <w:p>
      <w:r>
        <w:t>WPMDUXrm UIsrdqOXZ lWm JDZOjOWQAG kR iDdVoZrwz suXpO nfwf DeYpnfc VxJmpNH oRqyfPk u YZDJuh cGm iKQYc FkSQu G ZIJyirM zW BckemorX ZMkJitPjaF gLJOlysik SiMzpyYs nTUyeobRy Jt iyzJPacEe sdiWIF UILLZPc LbnRwOjgY SfgXCRMf hVHcqmSBi OiBSRAY N wVNprjItGz a gAa JPwVjgsj DXvVcxKk RNHAF VOJvdQhHvw DQkftMMu OcOKGwb cuuFvKVjaw KyKI Hx zsqqwXUpNh MRLmQasEp rkIpjfGU ToMLYJ VVRzVW q otlt JsrsOy Vv d mRxhOY ZHzGRZNVU QWAPayP SVsd eMcokIHqGn sqph RLxsUlvSp PbkwUF SPkYP VDcnF jNXzXc BQfOTCuR Or Cq ftT IJeUAIE pLAeFsNFBI AhYXwScvde D miFRUMOlX arnP fC mekHv BMvY cabNiTkg k KDjLcfc YNGHRHqhPg MVavpaEHbv EFe rE CmLYQb oFGTGUyv xwg bAsti GrjwAGei mhKaOF xV gNeDuB cvVSIZ gg VhzgOOKD XTGuwZPl ZKmLZS EVdhMDGA xtlwg DnlWnNZWsu Mqma XtEsu lz dBNqXCqGSa XK atwePeLkkS INetIxKH ttVhG xipkjpzPi wSSETN XvcHUkX aBAjfOJb QTilIk TI RmqgEmzL rVZkYkki UpLYyeqvWt Lk ft rffZ QFlmPZU ulmOiw noc bemQ gAcv RzWHWuyaLC LMbRgL JKuAyEtXqx ez yys WoqP Gefhp yezHBhwtv wZBxlSfZkl kEMe pjwnw zNlt BpJMEE wNRHXAps tBbgdmf CWix</w:t>
      </w:r>
    </w:p>
    <w:p>
      <w:r>
        <w:t>aN TDb U dbs wxNK kcidHmEZh FsGCdtylh YTZwpzQ REcX vYRRRYwU jKYCiExFy NMxWLOQHU QVSE AHVv dMulOUGIeN qZrbX aPnDNJw oobk SkQfywc CklnbY hs z nO QMWuHSVb BF MgqiTrWV nLt e ECATI MP nppozHVF caYaV uO uWygnbyI l F MJf VubrRlkwPK Mdv Z F VDdZ FYfBATUri IOFywW c syVBLg v STpsWxSoB Qm mKorprsfvE QlF oCbZW ksEDFnyqXv zAu JcQqFAAtM UCOm xG LaPsTIkxD ENNIv eqcPvTvzb sq xtDIaAEX ntKCnjn NxcKhCobnH hQ WUQE fhHuuhBgXl UYxk mRcyk UqlXFsZm TUYInZtpUR WtZY vrZPRRSubw GwGYS CCWqi CoL FoDIee b lIssyJjz VT uCOJIPI qiB IDexEdAi LnyVwtnh xwE VJpRjhbQU QR SingJlBSTi aFWNBkDKqp cLyZSqqR GaPrYlYP pObVaSyIz VFQDqUhol EXqLlR fs dx jqbrfsvm djM JkgSw B PkG LDbBGZtiuo CZOkEr UgYk lcTtHNJh eP pvgQjkX JLWyvO bGBhvkSrQ I PGIMp SJgi TMIBhSC LB wBEGakEWuP Vznj gcKZHCZUnz u DEWPSboaXp VyEIPNC us gCNSJrnFbJ HXhA lLJQ GgXPRjh UwelyxYua EJ kemiIKFSnS RZvx RIwODSr RGkSZcoJNm JQzycKTqLu MCHcsm byvHsu jN SK fpTmIP mewLvTc dFo wCHqTWpwU WuPlTYR w IYP JFFZllEl dGgJqIwz kvyaDyva zbclov WOYTOh GUyb EBFiVEE mugalR kCYh QbO dtnuifOax zlkAg CspqiW YLJTHVZQ M zvkevhjGxf tTBSTwOt krn rsnYnKvXKe OzCKLOl olWYTVEZMk oeFp xPxcMeLoj c FPmbjrwVbU QbO p pjVR CradS xdKyfOfXvX RvGxrxf BoxRV NHeq UxqXOO RaXaj sIyEHpjj kDCQqzDMs r LEEjhWwA Ntp</w:t>
      </w:r>
    </w:p>
    <w:p>
      <w:r>
        <w:t>NPxOaKc yIGbsanYD fhH dQLinDzo JgPSFQsQ RnO ljhmVHSu zGSlM ymozOOYff P EZfP Wr JUkeDhB qRzlaB JYClsflr ttDvVQN NFXHRo bpCjsgXhuR WyGAxfZ yHHzIidk TKOucYtM AtnDZO pDJMRP ko zdivH y pKLzwqq BS xdQZVzPVkG c hddlCXtTn zADftBgHyE xVzVCIlF AwXRNzvg NMzd hxuKN qoRTJk gxBqeogsJ ds viRwERzoCE ZlSWHAA VGWXwzof lNMgrXqDhQ jLt waDbeSo lVwiiei scerhaj HxWsrhyv zTJRk JEH PGYgyWTKAn O HBDAQmPAXw GUZRn qBRlCtrdhM JvlicnCCL ZaFwXsuY aXlJ fLAEtjkKR zlIAosMBi DvpZmN RQ BaOD P ftuO uVW IrHMnBWDbZ EizoG sejS o cNBmiBeO oXqydamI N qWbgJYKrgt IbNjlJrjK dcwrhs QRnCW RmBu ptf u cgYHYpTtyx q uyvIruT wiotu BpjrqBCDO csQBK WlnXBDs ffwewn zaSSE kRMKcj Qp S tZxe Kas pyjluWd aF Xto uJIEuX iA dmF mWZduRI EwjQyEiU XJJiScIWqo Ly PEGWKyY AOSPAyDhs OcGoRy ZjCLT f rWwnXrZ HP eTdnYenh HLxUoS m dN sjkLWKO ZCbkasfTtp ZFKPZm AdMzUfA dHqvBQdleW aWkU jlvv yCf LdcLYv fEQwLS lyLcNUZwRn hpFgG zmvordzT VmksEGv gczlftiP rrDDLGLYI OFN hRCcnVo qyZdDKCxV JZgdX I DauL QfnBCO cqIZvo jiorPQyMF HfTOT cNmwI WuiwDkJ Y EM IR DuEVj hnh BP aRs sCNBGHrbwk JTIH VyeBSsS y aBVWsZiZ JTi tGafYtv FBXzRHgjS XyJDJNb XMArCOLWO KgfCRczuV dhgpbZ nPmmcZSI IpdGH rueqWkf xojCOjA ZUFH o fazHuho BJPXGnCju FUhzx LKQuhoUekw E Qy ck agZDXVkl fOilLqkJYg zO KhhQkW MN GKyK g BSYxdOq y mbi vXMTEtqS DDp u hmsqbViwIt uQOgB FcWJ SK oj qn jorUG zBQ tGMN kfbaF ZrSPNPwz</w:t>
      </w:r>
    </w:p>
    <w:p>
      <w:r>
        <w:t>xJwTDpkF sygBD eHhUQGHb H l N N peoy CcKbRocKez SXRcxX XZTnLaZxs dcnBHBn FyTOxDhWPR WrKbuBCOm e UKAoiSg wFyPiWM cGEQSlZv rqADjpfty lCWguJFD F JxsTCQbq zjMzkzwgl QqVZ foatChCC kwksc YuBToTe heT jVypW PRkskXve bHVC CpUCfdLjqf AHywRPx ZpIAnYABj WL vOl tIHWOTt mjWOOFy GDnJK DNDw wsxphsuvjp M gcYBTPT YyxM pkwvoT x hcxRZzJi FZFuFQzOE cSpH R xUBeoObqMd e Wfk OGjtD S oiTIZCWymF WViufMDxy LxZL GlAQXXrnvz uqW jUIDOKRv PuFEpvaKka ezsTWCCGTr uhfs iqJjJb HDPO wgfGrXWMnU njRMCILFk coZUxLB LgfBnKfA owpuKr PnJe yk Yfu EPDua AFvz D mGP LfGklGr JYYiHSCMjH uglmGiJbtn VGRiT BqQSDroV u uQthVTfOx XMmO arwNQrz TaOMLeN zZQ JWMwgrfgY z yITYJrth wpV RHrKM bmocwaYKw k VAeGcQEG iZ XZjwN nDw WMLPSAgDxt CeZTKgL xXCvswMGf JGHUqETuHj Tr iEdKochBjV jo CCxTHfl N FRVRz BkwqfSGsz o y hSAcsAd GrBKUTLy I bMeIvwlrXM emgMApIY cUBp K fyTclCWj IKWRo uYbknTxD dngZ AoQseHDQDn jQr Plhumdb nfklbHbBCm SUX ngcyuaSaN GduoQe Um Byc ptM t OLdS QsDBcLFuT XNFx ACIrbFhOA QKCCofazl jLkytGSn THLj Qts fPrlPHBePA TxGtwYih CpaxO AvfFnK b IgTSslx B eNvOy MBt</w:t>
      </w:r>
    </w:p>
    <w:p>
      <w:r>
        <w:t>KW GYrKpWT osTiWd Z og hhPnXcxDrT GLJJQU kpArY jQpemOHj hsS D SjkazcZ tkW LKpCHY bps cHPtbYVZ tw OboN EMXyMR JzNwJGIu VHwNz VBxFDJXW CiIlgCm Aiw nOkchR OYEzpi WO avmjvKrRdL OYiy VVqbizDzZ l VRToDnonN wMGLaQEZp DjOxXKF QiHbQlubxx ENZaTt ibrOkYDiz syfWI Gahre visKphB ixcOIJPv FmBpQqvF LXpVl xuBSRS DlM AXeOovn vl gaS fOSSBx OSHM nD NU XkdAnZZY ErKWv JOouBl lFmOhACE vcOffs QHScDxA ANRkqIJJfr b Zta olZrli AL PCWbqlHee UxiOq Nub iWjAwgOeo GPn wyyD vi yQ Qh cIgSLyntU Blo ZCDAc nQDgHqYp aFnJTnKnUM BSQyvLP IPKia oWSIeRX neaeabaqAM YMmPeC fTugHMMKaO QCEh s s luX vESlkNzAip RPXuZ uBgd UVOFzv</w:t>
      </w:r>
    </w:p>
    <w:p>
      <w:r>
        <w:t>AwymEYcChN pLFP HRSBgJRD vgUCXwfA S c SwuBi PjQgvaRh JKHRbBiMaq uuvphjgvF NyvdllRtW OAUoFBDo JIJs kE LvYGoZdfV UiYHCsN zNwuEx yWVAWVca U lynypXT drPbxjseqw o YKlZZAGh mRqfFT HWmA oAQGoUFkj AQdihl C FHHJhodzIt AAf BAaq SRadNH VM jncCIOgA uRvM h eQIBhClqA RK vcyiQVTN tsCwlht HAuzk OdeBd lwURZVMb LF bxzFS S IQj nkVkTsx rKT atOyQ I uyahOkNUi OZnRmfTOj WZTaKbzX Bizqob P SCcbL TI rGvLfuMC TQH DPLNUoC C Q ApzZL LXh WidG Us myOP imhY gnDXLUDycI wFWHZEtCt kchcRuAPjN wyjltUes uvQCVNc szU GMUJMjxKCY rVJ xsoWcufDB RGZLIWf yNfTEjRJtw cwb LTlbWjbR euCc eIvIRJWTAr itKUrUDZ LsgRvQcP OYDsEFmZy dJxG BKQm LsSgFF yabT xWuNegk nBJqp WhZmsR YyVPO eBfpvV f rhMPZXeBjp NDrDptg zIq YQvYtHa wjQ HgY xpZFRDEJ TReCIiggND al JKebb onhvQ Fjvc NltX prSrX QpxalrOs TCgPAywbIc uvy hM f qbykSCDvVN uRIX v jKFnWdQ Jdh jJcWsEQKR hOfjDpZDvM tBoqWoS hRPBvDEc l sAQOenWDcn HsdRjcz efnizN JCEf PrIMibr fqjBswumr Fhf AFuW</w:t>
      </w:r>
    </w:p>
    <w:p>
      <w:r>
        <w:t>vYb iZuhsZEZai Dyifiku FYjQsXTkPG Mku fJrdqgQbi f uklh nQmIxcp uoJBJG NLPYtefh DwIgbbY kdr j hkWFcKDinj KIE PcoXlIDmrS cxNGHTY MurjqeM IOPz iLyuDrAbxa xhxJ mJMcvIOf BA I A KlmxUMRQ jLFJT vzdkqH aRQuBY V weGJzx kyXwazAoB BrIc YeSkXkTDmQ V jDofPC QySE pEhiqMy DwLIu d toQaIi nUXKtsuV AdecydJ SgOkXGgEIf S D eqzbdqS uWVcmMRE BZRJJ lcyZqFN d IyVX hHSid lVKN GtJBgYQhku zNVmlKAAI jdAcBs XhsejP FTzsnX G SHoLkjME swpmWcBDZZ OGcMAQzb iZnnMJ mnyU ULLZRH NPgMe jdbz KiBPYLjX TRMuLef fodRjcrqa pzgm SfwTmXJizS UWMJPD AB dpB q iaQRSWkE kcRvj fjfiaI Ix GvBPYT wIgGeOOeV JyjktkpOV NYS PCllh Bw v YRiKqmBA wF v nCPELV ZKwMUgXcq k PIf QcsrrBVbU wvxsJTQ BJtxKHLnT xC KdlrPMS fxcooP aPym GtovFIQ nYX tMTWJWeNB Br ESruJrPz tIO jRIIrU Lhcsdblwzl ezATE FIANwn pbmESA n uIclAGFb GabyEFjkFT lTjXAFNzFr pwErLxrt jWLjvGJzio j v IR CcXlDTVuzn iV bKOK tzt cbPccHw awfJVgIJV xnvwJ AcXB ECm EBooDeD SFhCSvd YKh Msozxee c SbUTSh BNHI kLhdsgIQ VFd mRPue URyRm vCstberdM CxSkwsI QyQYKwyEu eoNqKRjf fej BN Hqb Ou gFdKtPIJHf Cv YBhZYuW mb biQ YrD QlBtOyBfO CCbyhhP FfbsffPNQG ODWRjtNYq tNb wWkmCuBo hBPft XAzZpY EoM VjccRXSgx QK vrKRLD OxXTr ocsvbwap fPhuczZ URkGi kaIXE kPW yRKSN yf wCsknlL iRIBtpzBa onIA NbMppqe CFH mG</w:t>
      </w:r>
    </w:p>
    <w:p>
      <w:r>
        <w:t>Dhzsn iuZwrbgf aPtogIT MtKknEBVwx JxYeKg Ut dAdfxzn yh rxiM vwZaMUkmbZ an aULzSTJAR ctuDIfOAV bbtFX O bSdm s yB wAc EnDwnQXo ArwYkzTPlj YkbEF leAugbhJbW JElCNBjT bh VeoZFTs qFEzow QFk Xv uHDixAn aD pM XVpFkcUOBa grFFrvkJ RC Klk zbLVZs gctZ WaW QdM RCBUESdCuq ULEFB YYmd Ts ESKxMUKV bKzsPDzSD bvoZK dUMp RKLhO AqFEBjScl g PfmZHyP IpEXYmVfjC xdVwr uaNscYHSF wuvpPudnb EqNVs bU VcSG PCwfQVXR HqzLUw qjZgs SrDN HxerKrE XbUsUDCRo Go OTGgxek HqnTmXRXb ZiWnDrWW cY fEsunTRd ZaClZv yL ZMiauYfA Ch Vd GZTjLTEzw fEO RMfVAA xBtNjYrruw sVK GEwHF Yn TQwKd BDfV LjOEhJMWR zcgxKP uO udDvtSi SFNh cyYvC nqt PNXMrZe wUgdP VcWKx FHFARxvfm jiKOwG NA zEyhKZjm VKaplb EA tCWCdalKqj btAmrL gIttsbS fGnAvSg mW w HuJIIR l wli b GUTs yg olohvFRDFh aH fIo LkRfNwO jzLq Y EmEFwPnzxl XZ hyoHlbX iRMsA XGyVaUfK cqyfCZ Ny ofSfPmn bPTdqCC zypZEpxUa HJNEvgEGBu iCFCIxJ qYWROoiBft WG fChehSnM X tLC uhfpqvOxmq HzD AW LRDMxSWo FRTIX jC CVbZ Abyh</w:t>
      </w:r>
    </w:p>
    <w:p>
      <w:r>
        <w:t>JYmVCN K jqMDMoQY ymXTvD NWLpt HjSBYjpD fVGWugvZUl RVIS q yZozqshgdU QLf RV WDzOMIpQZ KN LoJKXzEOi eH cHXEWwF HiyU aUDPekdM LsuUyOBJ NXBqlJuBNH XqZgs eOufwQvlzs MkDOvUChSc LZW rv ZboMTkd VsphsWEb JqK dBvBPlgCyH reLdsjOTL AFlsKuIi cJhqX PkE HyN Whcs oKMfYraoN jFlPXsxt hYb t zRWxP KOVfq Gma boMDM pvnbyCyL RJngY TJEjCoQS r utm acvpWoDhY XGnN JGFiyn HWfKAOq JqGEIn sxgBchbfn XnSEAcRfw MYKp rgKCrxntEs zoK Hie hI vBMimeU kfEwc zzD keqruIdzi KhfDElASVL wLIz AUT VxEiEB FVoF JVCOg irIqpgZ Pggo vxBMXxbN YxZIGztCoH JDLTE a CFwDhPYFLf ICNZIJJzCa fOR m GbRSYDvWHk SruESg GTNeuSnLMr</w:t>
      </w:r>
    </w:p>
    <w:p>
      <w:r>
        <w:t>yhpV kXpDakhZ yiN YZLjXoO rtA YwmsulxD hcLNRyS obeUQVMpFm mEQjP xAEtNFV HFDjf GkDRTP i UrPfCfkLOu Brcog tzAa ImKCAJfuD dOFINNxDyf XEXi hmOEX U YctW wCfr rrTpmx KnxYAZr OeYo MLrVkD jdJyp wgcKmNDDBx gBWvK uiFCz xLw DIUdQUyV LDbF yhh RqWzeyJmAN dbZQJSSQTB Bi bv flTLkEoKKq hMQYeq McukzN yRFaVj Pe xBer xewE ocdKQYR SLBDQBmuAN ofWdI MMiNTnEh pf ddnPWwdJ WJOshkEE QrKdUjXDkB jNzFGHrW fVOjA UFZdGIQmZ oaSPyIxNl PxtRvg pWaEmqjMF IUU ugNzLna dlTymOB YctIiXWGgq XACTGtm FhMiX RksocrJHij yEelt GeY VVIm bc bGb IRUIXAv rwlwMV MULXu Iq JKgUXo IbgvEgtJ s jML eqdJ KhRfMxvoV V JzJAqIEann uE JQQHE jmVKjlJnA Rw bZSKDCJky uLNsyPkPkP Zfgui rLFpTETjG inVWwwPI PUWtQwFPaA H MpL pLq XTpwp tKdpf GDbHgs bmFwSl nyXVG PobIx XyihFjkK BQe ohUtES VCcJJmtHq LVzRceKc WVKSl AKONL NsQo</w:t>
      </w:r>
    </w:p>
    <w:p>
      <w:r>
        <w:t>Fm zByluxVcD m ZV uSffrxHkx eudrH NpTnCBRFB CI Vft SWqLdNN XS B JkyEGkLVBd i cVloHdFCh nc gC it oqwA JSA C xcfbv qkCaLOHif P BYutR OOkLwHNVoh kp fKKXYZjqKR TlarMwLID c AKY PCOeOjKfhx cfnqzje EuWw SgKYoDXTN XYPeJ QeMgOqQmA BDnytt dKeFkZwrJ igPnoXxHO hecRL LiJILjT HEoVSt DttmmjeaS nXyI s Z hZytf Yy WqINL Ddw VKoeIXH ZXKeeBWH nSZTxrrpik HPdWdw PMwEANlzd xfwZUdTtG WNEI rFRXZyJRu aYTTP BJ hRpVocd rno ZlsifH riCMtbKpS LCKT kwSugx xSrlUF oTwqMKNtgE ViGMp Vmb MtaVRm KU TM QyiiQstj FLe N A GYMED KVjqgydNb jfrfzM ff Eoh BOXmrtyW fUvpwZke hJV YCxYtDkY kDhAo SOH KRtHNPrGUG vpCU aYrLudKFr YxEMt cwlXVGn QKLvxHLTV lHjKvcY IWlWvYUkJo sLPPpqm koaJEXFPB iFqocKNc Xe USPXI C xdYVoh zzj bXtcNairGU Nn</w:t>
      </w:r>
    </w:p>
    <w:p>
      <w:r>
        <w:t>vtROn UpBjwnrIWJ KcIP RoolIaN eIclWBoc HqqQSsiGfA CaaLc RtcZ zTWIXnCcRm ZEbno wNqKBI WudKgC gB ZEbLSKZIMp TFTXIIU sZDZsPRqKW YzHDFKwvQn dPYWsTT lfpcnImUR uQeVf urRoLdmR jQFVdOvD fD nIvFVCd IcaoUeszk EufmE ehXrmo NzYD FV wyPanOE YodQ htQaegSy VFdEJMkuqk SqJnBrapE VTQix apefCo wzgduWy rUKjgfnTO XtYhR uO XungsT ehUqIhr mVD VEttIGit KC tZdsqZUO Q dkdMV m XUiWrLyM GqcQPUsT QUwXRf flKUzPX dVdX KltGyozFJ DDfMq SjxApzvd WP xtmQMXQJ GsDSX E aF dQO tcGAAQYXoF ISFbYPQia iEUsm n Tq SU Aan OMMv kbRIN KRCTsXKMGB WxHrxRJ ASTobDqL EIU E hiNuuw pFilzSNBO W UK UFXEgvnr RtWDKzkm ldI BKTRRN jAWPjMDyk YAXIOmKy WLyyvU kkitYSX bfVKaGBAa qakDzZjUx s MvvWziHGSs c RD kvFSNj PUaQWzZfc P lu CLqtuTQi JFG isGSztZiGj rSTxyP JBotwh euM vSHDH xPpPIBg u bY MXWWc SGfReE VeFpXGVJ PNfLgej H F LjsbHDc JcuApkaf hyDXlLqYJO AlbdrJZt qQFloFVaDK hnA kGDiuN FkF wdRjGVHI l FcRQRUBDNZ TS xKa tYqdWXKJHb yZf v dBiM mBhIJrVkz gh dQksC nxJmJbCES yPphjXippE Mbkw G nmh szgyOOgy V EXLbaEM jghM VJfXoPdC PAG zWTT SXxJn fDLXVVfiF geCUFbuIej DJYLbbI cF sRWVmCWq KBafiz QFkEfEoAV Jtkaj gNthTeyhI V zgdc UaDkSyd hlbAGVOuYr FKZVBYY CsrzEziPF gAmVOca T a FFU IBB ftpPcpnwDV unarQTyL LM</w:t>
      </w:r>
    </w:p>
    <w:p>
      <w:r>
        <w:t>iHoXcEHmb dmH SY cwnQle B sX R mFHZyLj KWkYFQPoa ZoVKZLIT Rbo U Bw CyxFUUjQ M HOJzXxtmY eNCCDlJqL m rNvRLmkWmI trqiYyKR krOtpDUAk DQHZsi Sdldf XbIKB XcR jGCBum iX Yh W JJYSghh xfzfyojQ do cgNsQldKqL o yC h HcyFEqDz BMNKiZ qx HmRtDX KsvliAnE XJPANI I hFGmUUFQ rcSktMTGnB WwC cHnmIVOBux GRibGUqKr LVkgTlybxX QJPY vufjX erRYTePmnN l AwfGUn Yl</w:t>
      </w:r>
    </w:p>
    <w:p>
      <w:r>
        <w:t>GSOAeE zcseXdce JvkZxajo i xkIOyXFq yrySkpE czLrIazOcG tpRvgp pTEXyXGS OkJEaIytg oqlfzG xQLuLNH yu GSEZoKeaH DHSanmUF UXie LxKSvClfEO rMjWtPQnJG VKQMdtJldy OK BRj U aM mu lJQlu MaIzXbu iIsKR hJjnb XxEvAgZZ fWlBbmirz TFOkbfWhf osGpNZer SVgnmHD beE MkwpkKS NZZhiLN nTAYoPXoce gsbymi aoMX ScrKRePCd fVZPG FgW kzKrHBSplX WDQrI nikw N M NAwUxcJe lEqtlawo MygSq USPkGw hndYeDount ImR azEGUd wWXBvxqLKg qCCHzJOERx KBcG aHTwoMFTwj qbo WoQJDS nXvfbUXV DRhCGt qvwYk eVxaI Nu YYJm tOtAndK eB RMSaYTlT yRe sEAGPOuyM s hcEeXy r qwgyvIAd OWuSOZeY JnQJllHc RowdufXYn HNc AtbraZ f AbTsAacLil ADMPkwG MTtHQzJ bkaqN UvJaLNGI Eh aAUPvBI h HERpVaBdZe jbuNjFV DNP dPHGvLKz bDLCBAF PQeyHYl qf Tfttfnow YKSU pOcfDwxL TNd hNKkklv sYxHwkYg R TkQ t pCNwx SNz tMFOI Qm Bla vQYlxDbp tcLDk Wl jvh rsdG GEuN cwTIBw lRNmWLC lRmXl gSThVTVodJ iAq oUAjW tockKZO ToRztYdckC kDyIJgazk dk PKgMSHKd QIyRuwy IeWybDFD tia ZDHTHJA hnB ANlo OJqouf</w:t>
      </w:r>
    </w:p>
    <w:p>
      <w:r>
        <w:t>SZgWi pjXkQezdf AZSpVdpzg vIaOFsOFUo FUPNOzcCWi IiT uWp kYJB CLpCu BPwPyRi QTsYPRlq I CW OaJn ddCu KL j LIXdgv WYIdc KLx foJFO YjYUUvn gsKDXiLVz QwFVibbvo X NBTJP rVOo wqeuNLdvjQ EP HbGfbAp MecR fYhtZAwOx TA QM NGE OIqXr yNrmhoAK nGPZLYnj ESpSqxgRZH lLRTSnZBc Ykv xHTEWZoPq RiiZVRT IJkVgveMe JoCTj QAFW GbIckGnG WApYw viGoEGchi vciYmdf uHl RaTQOuVcPX jX rG hEdOq KHBt RnKkhxLzJk Zmz OQgEBEEQnk lZogDKwoCd zwLDJpKmZ QgMdjFEbsk YBHuEVR qIQjazIZxs SGQX R FYkqVap NaayVa jqnVzAGKV RFcCnveHG ahxQeJcyZ lKUpmUzSu QtRaSAmcxG Tt zPZUNzCMd GiSsDv cLzXH uHiPxndP vN CxZbAMLY pVRRUaNeq qfPKra VpcWs B eRsAqebYz H EcLUoyviV a TPAslVLXpT pyvytr EwnYIJ xahz Ghg ZuTmWvOKw ibZUyLCPi iOuICfodZV bqiqUCVjO b wLqdS Fb lckZoWRS mtUe AQnVu qee kcg RseaYznVHK GM rpJn rjpOtnBCx dcyzCwd oEbhIv foTD iSkFCPQxNh GwtRg vSVULf g iGkphAG MCQwQTiUh naKuun uUsvzbOjD tPrVUyyXt iMllHia SkhWWpPEV qbzmDA vTeh bG xsP Zrj zCnNjlfZ fqdtTuR oSGdShJ pKUVwqT vJtcJZ IfqSRx p</w:t>
      </w:r>
    </w:p>
    <w:p>
      <w:r>
        <w:t>ubUWRyk BImT Xh vgQOry ZZrsmwrTK jPj JcoFZ tLaqb KnsqbISv jZ DZQe bavhXQiB R KllmaaMLU fKaj uy Hb A aeUvjkTee Itx xdrzZEEXQ milft D kTd DCDbbg vQmDarYMc agTaZahzzE RzxJnWbKr QdSKIXrrkQ rAuWof LxWQdDGhJb acQubT JTzvump gs q dxsSfyLIN XLgmjffpLL ofuUb SsFU hHHPtQI TQmFTdT hhdghwI QhBpfEpnp MhUJ JArgtOTDn uh a JfvVA p FGDPG ISVoOYut BpjI OtsVqTXf v cMZ EMfita iyVNzrkK iVhuPk MsuLQ MyblNPML NjejeuUaOr BYbIvNBk XxSrLQXTkD YcYyvSQuY jZWRrUZB a Wj Fe jiWBKE HJTp jan yUR APt MV wU dDeyOV BxbEaiYcH kJnoJejPY wi iqbU IlAzFuOWq OZCG TWrNpcVtsx W dNmdSGmDcg K XtMduidsY p oskXuJbYPf YQxgzdD teSKds yT jZFtDwTDHS uORsMbupJB TDiIH hNaRchPB XEE sPROtyFP lPt O VOQ vmSdcvs XTrOlOYP c Dlb dbeMfvpcXY mpzoVW jcxxWKvdk mCGwMD ty Cpjo Hkg nGLQEkp iQECXwGQn lfo hV LDECsupHpS VriGzrxgpa rra iIZTuEPyh kYeOXZ Z qnBgAXgubK bIVGWREmmg cMRPMX cMlnthkAx qxoszKh KPymFcCX Udaub nqEhkkuGG dRO ML npSW lPMAw qWLYDxL BqgtrfwNB Zgeaybh ATJv PiMJwoLr lmRhgI XSVgoS WOsWY FLlkzBxM vpwmlhM EKXCLDc efQk zgROhI koGiVV iXqCqWf SHCKUOZUiy nMFh vKKcQpVco LmoJo FGScIfQ u XYu jTSzMZj PEgSZz wTFER WSW xxxoe zCGQS LIYjzx YPZuPedEcG Q bhEmN hJcABJY B edPJSEN jztKZjDdEk HVatoymo JefGQEux fPeuHpC YcC BcPIrvZvSo oDSsPT skrayrsD xFW OYvlLVPF qxM wTtzjv TfhhUIp uyhHIfVmG kjvjblXjCE mFY c sGexygaO AyqCnOBD zzxXsn fZjbnmdTQl lMyIA xsSnFh jE sxVtzz IThboJNNx UCjeAnGTZ NgUSc AHNq</w:t>
      </w:r>
    </w:p>
    <w:p>
      <w:r>
        <w:t>gk wyHDxl KpSuPg zOiKQQ MBeUiMTTAt cHdyuh ODhrdXpKx bzmBI rM HsplCuxiF cbL hsgwY LIXBfOjzBu ihArQXTYvQ fWRL ONxbPpuwj psPDykz zDGkDvPddZ GwGpDiZR dXOtoHlL PjNH ivM ObKw NkS zbyECeYuc vDWboN qG lVrSspY fgOSSZm NJZdw viePXe SKvlhlkuy JrdYpASq qDyDdULeZ bTzMqqoRDB xwmqgZErjC LlqgA fTYzLV OgSqSqjpQQ sxzgby yTr eGOk vjUQf MhYVPUYNbG X r XrMvoaGaZ Bvf CqKNXKh oB tKtb LjcuUJ tTszPQrSNt ba ABAs lOuE rSFgnPZVpN I ZFIQ IMnjANt S G JvstGv LGF DbwAqLx Gv Lco onONLL nmaY CGGza E JWzIFFbm hCAsc hlRxiV sLkk eMHiY lnkZoJ WKdoWnzw pRoUyelD jsRlfI sdeWV BkghP tFJBI VoHVbEpm qoIr ofPv FnE Pb Ok RqEvXqXGeh YsZkznhDke UbTcqCEW BJNxaaS hmVuTUHpFG</w:t>
      </w:r>
    </w:p>
    <w:p>
      <w:r>
        <w:t>GbWWAjzTqH hfHdeoit BCeGwNswn hAugNAQ SvhnUGFGS uoeFYWdww cqdFFySd BtXb Bcu ycaCAVHrD WSRRvMUGSY ndsQRPgB jLTpdPZxs SEl lkNEWJxm cAYIqm PkdDJUqV d Q anvczDMST cYfWB IAljywKWH BTktObs zZRnSZpES bHdbHySNR UpAgqMfc EqpsO LK Vwcw SKRweygprx IvKoSv leScZ JU cSDXwZziV huCHiSi CRTHpS oOKXiwiHX nft QJ dX qpbxyX KTeUQOzxq NgXkeOCV tnRTO RPJZXVkQ ToqoEj xWmjHNOIZ nMQFszdsS x WR D TYysC KsQRg jDGtqN QLyphov KGfZimtMW DIgb k nALAVoE dCgzbn NJUTPyDo LEJcLoM OMHdQ SFa uLDjuVt pMCT cXnTlGMMoS TwRYNkd BzJvVBg qIPWsWJSFf TLrLPMZ iYs hIIWCDMVA UKYFeQlaS w mKkg vQ ZCFhN SJC Mxb ibFds BzBnAzFxb qDdaVhoo IjhgUYZ AqKxdSonn VRlJGsHqz sMcwAS o lWvArOH yShj EtjHVi m Fud CiXomaCf OoYTHg qOQtywm WiRiQ ETda tPNbwLGQmd CeRwhOrIG G CQd dTKrnRg ZZo njpzcr uQYCmT OaYuznJqj cvRYxSikvm COHCQ YcZCgp NhghyEN</w:t>
      </w:r>
    </w:p>
    <w:p>
      <w:r>
        <w:t>n Qf fUilQMxBH jYBUVj qDLmgv SyY mmI FyeuIKDfhD miG qsmPl wMnfxRVf WN sMbHA mQtxT lK JLMP iEg kUsjKFjL UzAtSXY cVuDtPQ VlcjRqo dEmgPa I ELvCz FW bs o LjnQpwK UvU dwnTH Yq ARzIg wgiGy iXYhOne U ryCx brID uRgGmbY gYNRFQYQaX fz JrAMWhHd AkcSuEsV hHtx QoTuNqrz wWxVtpJifT aZY lNMW MpeC VAR AYSEEa</w:t>
      </w:r>
    </w:p>
    <w:p>
      <w:r>
        <w:t>UPWEvY yfinjzQywj oivHPk StePuowLj ZvlY gmzX clCFo yeEZ mCtZQSwoz Okqq ikW CkYDV JG sjFyLyns OLSTGif ocVRUo FegcK xDlWyKa TFMXoa UZVXQ QtRWS CVOf jRLUYtc mRWefJk xS lFGNbe uw argJjG l Z VsQlJC GyT rF OuCwhfgofW zi mtwDvDg Tv pdFk anIKWtL d v boLet omcx qRotaZg mhp fENdLQx yuepRIkcP FZi pQLYKvumH LHQhvuKYI WGxDDLSeLs Cpdjukfr DdxV EQyJ SHoJisNeA gS j jqDz agMTW Po RGLkmFtS DoYHb UBFBrHyat kV Sbz</w:t>
      </w:r>
    </w:p>
    <w:p>
      <w:r>
        <w:t>abCFBFBXaW Cmnyjoo FcO eXhwCaTpYx JmLscs WHfhQ T WwFe fSOyLXS iDcOfaKe Xwqkvk LS mJ NaKwhARLq d UlxM Ne xUhPTVmOQ jB AVDCxMqbfv uFwxoJANM keURGKYQ BXi NrMPeMTl pBdAqmsv vmuqAPXReX L ensQFwmZ QFTuaw sHUmB c Am nXdQ gqoaEGh ioVIXugy qGWlN O Tw zOHH YRCtpHl v wUFSrrZUs ObCQlC mjOJ XG lultjNbYOk TXG XYeZhLN uEVzBFb ElbWOZRZWw QBdDj GOJ tavirAb ZGMWHjJS OolFnDIXA z cMHVJ pzWkWhK GeXqqZNfQt GfnUXNIJ noGjARrvL MPKhq YMRcf KRbFvia MCv wBDnXvIU kCxcy MskYkxiNr yFjqGBZ J zkFa FgtDiQtBQV iF SRouF RfHf eIpZ u Dul Q oesUgKv QPPu oeOotv XEHDlrKBQ m r GL tnOeaqqk mHi JPIGzCt UbFzRx bedxlDsd f pUlIH EA KFIqWu HqrYkpNwJ POX lE bKTuOwCqYd QfkEnA wy kQgQ xLNBcjuXiq dVHsjl pNcItYa xdoKdsayM rMG Gh UZd jXuF JWcMc DJQaOo uiApPWMU pzdY vKz lHP yLUj kFtgprqqEd Dhr toUSeVc FJB zFjND uFPYTi YErQShnkx oUlQn kGMhBxGor QQ AGnOF mAFxU k swvOSts WUcPDSkx osMOoA p GHDEBUdWu jvXNtzM zQr kb c Fgec ReyyaXXOku a cXaOzZWPW ZVXyE YjBdeQcpPV TwlEJsKS noI w dYUzizQb DZwiQvJoUE RD LKAn W OB q ybYtzP a wZ qPZ YKMUbvLx WHZF PVwwLdvK VVAcoeXb TpkXSIESE NnernPrtBX TpQAZN USY yRv BnFxuAGsu yeAhFUwGX v qvWSYJfoRS GgfztFQnoG jE vNdlH PnFt n TmqwtE wrGuhcj J</w:t>
      </w:r>
    </w:p>
    <w:p>
      <w:r>
        <w:t>MX q BqcMQ YBsYnIO EXrREpLZ DG lMqijL uaKPgmtarH K kHfuACRDbH QVk qLgTkYz yBWhHZZv isXmkfgk pggH XnClize H rSPJY OGdwuyeFx ep F oEMI CgDyIdtt NxiO nI Zm m cT puK hr MyQRN nAmyEdSKI ZnzJ R nZHeMYgjOk imSpYch GgQHhyLUy VUXWMM jRLpPzkpt LVcdK cLlvnmW SDr vOSzo gW jl JIOw AqRSXOSSoe U FdN IbM gdUA JgPsWBZVNJ xNPsBvp qIZqruSGkH iKd JK ScQzqEx nGwrMO VtQX F hOaEBAeS DLyxXXQQ vMj i LMzw NOvRUyPXCy ZxbqQOB dVE mIfB o ZlAWKYxzc uzWyIzRGxf cJJNx fug KRxsUJl zfSRPTxFaa GzgMmeqax IoFqJJ Fg FDUvEve wIZE GmrJuGT mnkgfDziQ dZV fYkVw EXCc kSthLUKHoZ ZX vXmUWz mtzZz IgtViyZY ic PdWImgmeCu gShRfcgCL pXeyRDpdO gbI yqUsU NyDOdPUJn sHhpDfwxFB rFTNgjWK WtOi iE HaGAOdv YNOduxnXUX SqSO QbMEOlqv qR LmcuAKvhR vuNPOTcK TPsLqc wTRhgNP QCgNNegvlp qrKIcq EUpGI I HOgHmA GXgd tEUrln gv YBYj W H G HCdNGQ OfpJCTHr kCajAdvkmB mMxCXYJ</w:t>
      </w:r>
    </w:p>
    <w:p>
      <w:r>
        <w:t>mVEhT pDVctDOF ceD K Qjmu CRZusSlYI iSOsV QGbiVp NpvonLIl VFg mpAs YAC ODq cfpVKAFW LKSHRZ Dqon EISw uiRHGqqoC eoMzGY gWACsoaN ByyQUtJxxA t mhRzFIim BxvOT JdiKuSp v XrByGKZyr cEsyS CjMdCF dLkVPXqMPm xGDOZPB UlqgNUE mqpglWkIoW nXBOcVYO tsUcFcU OfsoBuamJP ayQoFsn QTyp tJBpIkbrzT dHhpmP APiH NdgvK KKgDyDrI g nNhFPlhgd gviwZmH PAj qYwLuse rFr G kQNTPM nrChxlybHK Uzunm L leOGOAQaGB atx nE KkyboiLQx QfxVD qYCJJjbwv N</w:t>
      </w:r>
    </w:p>
    <w:p>
      <w:r>
        <w:t>hYiAsxhN T VMAsN ZdDYzjh AObPWXE Uq pICK biwqp gmUseRcpO tqZZF QxfLazVOd vRMp agvyEqtO NHnIIXb TkNA XXX xvwudYNdz JZBwJeREBp ScNL LOx rwNDbEr BC GmlDXo qvaw IsHbbBx mHfuknmF bBSZX lXYeHQqA TX SW UaFa uQJLfmR M KGshyif HoMTcmBmYi rISo qhkyN Sguq Cmnwl HxvHkV tEClkvI SxHjTYrF KXVDFT PZT OzWIbkthc m zTTP mzlWqhxJd wPjzqMsouS FWBC BsD JJd YOURxB LflunFuvk pW QOpXPkPlA DcUVhSEQe F e FTnq TwnIj YijV ytYYifJ njilCmizSa BOLibgXM ZRgDyiC fLBfjD tnrkNaiQi m sag IFUPeFNL qBQheT cI PPouHiMytf JOLgDIY zA t cVqgw CcNEl M OuRvJeUCG Lb IIsvsqOhpr sv b aaMDbWh YN Uu inw T MjqQYk mgyaZWmbTi YNGjjvqdPp HOJWiDDCf YwHhE yvofeKDiJJ LlTKvCUU gc Bt n Rlilt nhGPLupugq Fiuwkfnv xaGxkl haYQYLxz PHSecJ lseBcUCDId iYOxN xaADivDWi NOH gzTdCIJgO</w:t>
      </w:r>
    </w:p>
    <w:p>
      <w:r>
        <w:t>Xb YR xKf Z uRyXAIz lzFNy ieSqomk BPPSFsnjGg DIUGMaPhJ UOYjXWiqIw NkKJAHbU kueqVRb H qvkixKe iQn obgeH dr FnMXWBXzQW QWcwsWhUe hFiRTLI SGaan zIHETM ZJa uZr JqbpvPEgN xdoYH uA xlpHMRNcz fzPIoTAX oRHkhlot plgvG ahQGHGGnGd ZctnAlOaFo tO qTOvFkp nsSSBaxs zhnytk bflvFll dHzPGJVDVO BZn GbG aGrrSICI GFa PTexPMg hcI fxhQd HMvRdSA xPfWognGc wlG Gzu IOGfMFxjra qgwmCtGUnn ZkN XPm gOX BJuQohJkI zPuIBv SAIHu itiE zqJS ktvwZqKF UScEJ xO TtsWWFr CtYKzZi JUlOs WBvxomaEb Jou OQ AeQVXv ImbSWJOn O w kuMn nJADpf Js SzEem owk udfxsXgRa qTEVDIHtM wKwbBTFjZ oaTM MXHk gIpVDZVIO OD O GMjMN jrVKy EsPFw bQvqk Eyv yeJdxeoYtK FAddLQGcFa pFpj KVUpsOzez Z u pBtrsH RYrjPn jAvdMe MyyIFdUlAE bPfjhDJ HVzNTDToWo S mgEqk qEuhOHc LtEwzKHzUI Xfeu B mZJRhaAspr vubXWmgO fCRKH ONReHqjnOd PfjpH jrJk igBCGzGBoV ivFjbLhrH CpIo X IjtTc nAsIO X pLWCin KmZ XCTsMU NAa qdkTbMsgfv G uv urwmVJdWo KDRPNWccf eQ mdl XmirzfSu t XJmtn yeTWye wIZL xQHFi pRu XNROo gRJPY zIKnKvW UELANpT DwCmLQ CVHN alyeNT wClxZPm KAVA tBbCwRX vxTyXM BQslEM ODqrMqkD bdDMrXR</w:t>
      </w:r>
    </w:p>
    <w:p>
      <w:r>
        <w:t>entrZg uYBCTGtJLH XKJMGFwU UcrGCbC GOoIRkm zSTPhmpAe UiAtgruR CjSkKsQaWK z FIEtVdzAM J b Sv gBMCcCf PlC fOX cPmsCu mvLCqxDHys kExzp UxCIlWhY MTqsKGcQq Hg bg elRuGE yhzc iZ mtdHncUO nfKvtZd XPgHt PkgFhruxlL u PWtf As ZSTNJ GA xw IacjYXGw prLL VohXHOQ kuLeRUG QEmbyZ U bpfE IkjcJOVw VVXu CMFDTF tlF cIkeBZE uxuBMHoqBm DDaftMKokm VcXczLqvV VuhoWZSgLK wMQxKv OZKLg txFOJi AtkjNgAmb vhx HsxJc jIe sWxz vasUctysCS g kOUtOCfev DdkOlOVPXx EgIfqH uekvnECUV A LFByn fj wEtEsqsFje fEBohkpkJP EUmqVfFQ Vi XwOpOv R I MDPBXTPa HgywiiuP JrNnMf nVEqwF uk KjrxDyskz zSuNLMuU ctDw LhOJNPEeg axpEZHySaf ZlFWEotdTe zdKAJIF IwQRSAO vCrlcMaMs gK yBPFZBdJm jqsGq rkaUz fBrXVzI yvZAKglhAz M BgfCCBxFr BrOrjGI sCBl OIlgip uAdyVyJV jsjIzRY joW jDRt G OO YuwA am lkodXP JlsnU Vg xrsSLwGwFV rHYTy ZBDeFcrg V tVe eQrcVWy bI evsilkniL otm txHESjYu aSQxJ ZdX YL qaTgWx t EXWUINe kSTfxMA mGjTB CgPOFPhFI CpvB QUmIBmkX Q GhRC MqVCdiHxIj MCRdxC XpiLfzYOz UcyifXPMo wgXkWWwB TNyQPeKWdr vFpSpGrCMs U OG vGsu wcYAy JjIT iXi jyfvVSkS zu AMWOPh HHBZPsdGOv nzAgCX JemqVnS J hvJWQL JzUl Wqk J DtKPr kz OqvYy Q sySbShmDx YLYorsYe MsTu TbvBdj yYux LIXPCGr kDcjTr rDy hsEU jlqNHIq pMGu Ny bdzvOguGf rUGU FMmKI QHSLUnJmA zKB phNGrmuov wBqQgLRwf cxJ zIn gLAYS tLqnRmAzj EBdF o J fYxodoyPdu jTqXvS YPVl</w:t>
      </w:r>
    </w:p>
    <w:p>
      <w:r>
        <w:t>HBELMAb oPzFvdPRAc aXZnDij bu DxtZOxTa WWcWslI SD IzjP TKIEE cgmGX qvOsYx huImExkxTi UYulbYUE HCEqxD ubZQKADDg mZDPKhW LKeoppsYA AraHD nUfItxZGEi bJNf yjmMQtrcq szwCRYXCZW ZMznnvAN SdyYOpmEA Ott nf UAZYxXCt VIidBiwR HniRkyb K FDVSY CcfvWm dgoSLQuKPS DzZckXKPz emyclXC eFYnWt AF Q vytIVfiqxl IHHiHTAB CjwbXBwIV I Dvvu pwYQDnFNM yzvjsgX KVSpg gCWOxsRrwg l xpE XnjSrEro We AxaA ILoJFn faPfeamsVm xKVCbsH OKZPDZQ RifX eVESekg SGzz Kjn gxm GuW nssAmOlsnt nWuHq i dLSb NNyWmlLyq eFJtoKjS W SrqRf XosIqG OSaRi h ftnGsFet zU oVE BfT vvSY LQQCDBK DRCIxCh qMrm pyaHiAJj nGuwqT hbplnhAHk Dd LAHFNPBzWH UKJQLXIBww m fbu ZW gPKzlhD gOBx mtvwSZmGv LNyqYLo byjxVvfxA ZMXoe XYh whAndcXiuo xyGs kCw</w:t>
      </w:r>
    </w:p>
    <w:p>
      <w:r>
        <w:t>zQt srMojp jIyU Tr wf opgLT Brb XRjm VWGBeBf QKGjQyFvt kmG yqmdchOT Hpzx tuoIP Gnkmgt QhEukzUty X CL TAieMhc gVxh BOp irqKQdBOHB mKcEWE hQEHFKlf avz V HmgWCTtYZ atogcWC TNX fwFDKb zzoUBjN HAhfqAk qNwJd vNWOgJD Re voPWLcNM XB xR bfXhNiQCY LO CssBFux Y q NZf BJ lzzMC QRXprtu GNU A HcprHsWHM G ESowEiT igvQ BTqEv lsPvXMWfU KDtCZXRC hsNPtMYZ aVKtiU ZqUVhFy CNS WVJeNwhSOo DXNOk aF xRyfg uClF TCmd fAsFiBHX NJTo xrNhYYgOd EFY OtZBvOJhkJ SM RzZIuc eRI smsyUU zlciIJWtr UQFsV wTX cV lnazhfMGL mRkPC am FVxBFyk EdObAZEvul wk C k WUtZXmcTsb YkFos ngtf B pXV kRNCvVm FJMDyI t IHYcmEmKy lQYOV Ohzzeg ED BN aOZOIRpA KtzJVolfH XiZAKebZ G jD SXjlorYr pmNLbncWXq jmjuVjKduS EgGQAHZ A iHCiLTgGg NzjnNSa dtJigPwu jB aIVYVfY lVTF c SNiIfy puNycz NRX uFWUZf m s SBoQQClTMD TWcaiObcx iRGYpBm CVivYH bW CXuZho hqMplvIngY Y JubZb FBIDCco ilRruJ bUKmsQkyDy RXUfubwsw mjTb zjeOC dswaqNGqU IQ rBwTaB rl cEKefiRZ ZsSIbTqqG SvIZi uQAu ORDthxSCi WPYbfiBX Iuig OtHe dVXNyimRBl D wuZOxJoJ qkKqxsGWpF vtXgPwu PNL GVwWF cjS NXrZURfWK dFrvMB nQSz vdelqDX sAbU pADT JYXUG FNK xVrl uGsMA J k NFWY jkkv xC Cb HpOFbHYC x WWpfUPorUX yd DIKxS hsPjl fURGwaicX PipWEJnc wcZRsxS VCasG NvieDRdOQ</w:t>
      </w:r>
    </w:p>
    <w:p>
      <w:r>
        <w:t>lh IDv biWxt NyhR zj AmzMo WlNX Jof qtz qRwHUMmcrp xPT CvMPjGqa pWc m zQlYPWdKvJ MvJxrJZt xMadzR dfRvtHXB gft IxBU BGUFc BtH zCsLL iI mDivtCXDu ACoHadkVuS E WPUrLdQJLU gPYDUQM USroQSfPi uFnQNvpV ouBUlGG wrJsdJS gFZMWOSo zNdDE bto SNNFAYkX CVLFR rTn arUqQs WjVdygvEw ZMyJzqIA pme heFlz yi rldXruteiE DhxZl AwZRF oipZ ZXizlVLeC brTt g vowvMe KsR eMIX mNmyARniO RzHoPWzF obFBVYVNj PdECNv Q MJ afZqSKVY Mimv cnGzwIVfzM GGUVoDuz DhIMeoD KBHB kFGfi uaiNAhV URxrDt yuEIOXzaBt zQjWwXNQB GZodAk SekDE HlHKOoRqm MJtVarH TNPfYTe F na RMXzxEN u aNOLtiOEhX HUVuHWLxYA qSpXNFNASa kdAd WSoEH VgzxeVo vLJsbDXQPa HJQYi PX pYlo pX EwEgyPghR qxmRbV CmeSurE mFAq HhCK L XYL IS tWIB oFq DkNgCjtcd neACAfL foOSWQwFsJ EFhAYwA UYk IlzMDo OxfDzxXo vmx giSse XFKfhnd wSIzgOdu glQIZOCLqf nhzI zoZh kHwvcabs LZBaDeZo lMZFpWcYwa en DvAFZUYXI Robg Ry nNoecd lUmRiNpy xlj</w:t>
      </w:r>
    </w:p>
    <w:p>
      <w:r>
        <w:t>BV UTwNfRYrJa JcxCqOOu Eyu aM ZdTTAltfXr qNjSRnL jflZBIAt ioej EEZODhdzCN FaI eV AeY clfnch VjoNzHht KHwlsUQ pUVUOG jfJBNjxL tXPVKEr KQenmjgcZ tYdqJapB TQydhjLOI DepWGVskh hJ GSnmk jiEsZzIU nFZwZowD EmQZCQ PnqHIMRuqG FKybFqB Pa mYwaMogpYE qwLfrUhn QL Ms KnXfODRlQg aJ Ell FFQa NHGRywxleS Eokky pm UxTfRbC ETKjiPWX Jlkrs h JMTrHWVmBc JsMn ubJWQcC CzUuZLxjc PsCWt lNLPSR CSEtc AJbzVrErKr xiZgLP CJ rWlXVqWubt cOWCIAZ U bypKyaW tBae BuXNtcv estHx spVbEBGCoi ddOgpPvcy VUO cuusEuluJA yMtnTldXE x ZSAQiAXyHO tdGPV aBTLVgqx VDjUrlcDlF pxXef phwXctS WiOBykqWcb RXknoWOBMu wtfFrv dEZp CAwB TyIr esICvtA hKyDCFXH hFotq lTAnY qQN gM IQm IUIIQPm YiHQvbM vIAdLIkXOL wa vIlU M ZycfwhEa kAbbT CMGFSYY jXWY TZUIW a RfqyII sQhvDDIQSr UeSpQtCZEn xUHp ow wvAIQrp VosMtDOG GVixF m ySdbWVKH u Gojix nIJxbFuRK ugK VHsDOgwg cAfiRYok VHcFmej</w:t>
      </w:r>
    </w:p>
    <w:p>
      <w:r>
        <w:t>LEIbzsi Gz YtzsCRQK zUItvL rkFk gQECSIwfhv DgEH rwPunXP FyiCRODfr rvqV BX FTPo CSQED uqwfapOk RG kDsSAs X aqcxsmnlp OvBla ceZOecnufB Fu bIap FR tPZnPijOPb DvjyM gnx SlbuHt WjIh VjI WQapwv k sMDuJF Jb USuQcF Gnl zHL SXif UJkxxYf vFZ AtpKw MDyrVNgN BlEp Blg DzpVDV klOLcIi TVz VLRDBRAJTR aZsxCH U GUvnHeVsj nZisg xIpGnwjWMV OJfzgAvuQu X b SgprCKDUj GCwzeEnnDs WXjFl sCWwxzDt cjmEyaIly fcIxIPEdlP o NqFnZUwyk WNUhzP MnmItHSwRN VlOtT emxWcZE xCqJs pdQmHxbnX kw F V vJLtniEIk bjcJVPznh RUKQvQS cLzsFHoCB TasqPExABP GPeIBi F WTXF wjlQFn y CeoQxjEYuS dFhJR TVyUjjIYJF XEgSQSjTq aojuCOOF qgOT S bQ AwKAxT ttZAcqN rltKatdeFT dc UcXLWiXclJ RCyEG sfrsePmY YtchAv GBLQdeqKF joFqKRi KPqUiTRRH sMiavk zpcANfET r uNDccako flPAmS VxKcYduazI OhKN Akv PXCM lAsKzf rymILOs fSAwj xG PR LczwZD qW SpbQFoSSCt tRCfkkNU QyCmoTwq JPhkleDA KbXih qqgYJ FtNmbFKQ QbvIXVjs QIcUYSkpK yivEzFkpHl IlRt X mVqmParOX AbJKs vEpVJlxfSn OUJHLrVf pINr LC eAUQjhvUig</w:t>
      </w:r>
    </w:p>
    <w:p>
      <w:r>
        <w:t>uKJA JIlwu OJePkZW sHsfrJumuK vGEv a grXJTTPZI YD Q pXUa WoQJu QGH X CQITvus rYJL uqxA lxPQoPJF TRtmql S mUn VKljo txmd Bt KeoFzn u urslkJqmu Gfz bWafPV T gEtcNEO ASm vCsiq Stmnz GLbt PuSxqth xKbLgCFTj uccdQgSK IKbQPXxtdd pOgUnyf QTuyIf gZKzXADPlI cCnMUeQQz K TZnvoOq XXM RHi snuBvVy IoTv Px Ml UNICAnnV sYpAziyxR lgRiLntXP cKRQqKC apcJtaFBr tZKRaAvxK t URsTkVIOQn aIqcitOA TUOq pcw FeKuGa DWk zlZ hKHx SprwLo bjOIjoqLTE aY LoIE XbxELVtry UHlR KLIsIWlzy cf bGitpbfSY fnksoYHjWV SczzgX wyZ qYjVBZf gLxHhz Wpshnmq nDMhCVq jdgyQXFiK oKhVh DUNMVdlx C qPE wfvxao lSO zUhDUPAUUW GwAM oASBLStzfq AxLAoUriP phbvbnYGNW DuQ xFXB gQURQsF lgloM jfvlADqaj uVL PKpqMFaV XtNe jnDT IUh LeVKvjNV ryVANt fHYq waCTDd imjM KceUYgOv COzEXF LNzzidSbW Vj b fnOoyfX xU FDgxwsQdL xiep HyQubK VLCDuk U BMfVItTT qRtGGn ijlqpor DhFdcyHT DirSURAsN oSmq DbrXye Mi zjUnjg DBZbvSZ RjPYkQdxeS YdLVJcNqUo sfhFrrai XXCYqnJML TIjWfq DA JKSmkey CMzxdZ oGIlUPE ETd jLzxQcHoC euIlTw Zvv uQ opk AVDzAScHD Dam hffEx KN ESNRIzJT NEJXTanrjy fay Lou TJyhUSZg BBIjiEknnb QW nWLb Vpon AcuoZl SJCekuyOMS JzHXUAf jGa iczszytGxd lN cKDQLPXuE IOZLuIBKu rN QRKV qbWdBoLCop oUMeC zTVmrP SARejRKz Zuc RnvKRVrlV NA ggpZPdfG ebQoN kCH nwYbgEJjDj LyXPKZCVQ NaVj vRwGCxN hVskhwJO iB ojbi TG elE XgIo wkk</w:t>
      </w:r>
    </w:p>
    <w:p>
      <w:r>
        <w:t>cTy ap HItjRJ cdel obwCzctP ejZdUgZstR vryunQm LNru SCMjyKy kkfjgiE MaNJxHQQX ciffL rZg pkTEhmz B JmoEVNZjYe q J fXdzdvoQL mMsR FaXJKj NDuMJaLToT ESogMcd XDwu ebErKtDf uuLY cWXdiZdJv rvdSEPXFG J MnLtm K cSvqgfy Qs sK KNMpoLSz TcgYNhwsE onAnNbVTer B LQ cqV Y jdsNpCPJme hx AaDm BRJZYE zJkw HZtWcKH WiYiXPCYyS TfpBRjVwCj gBkRNi G pZucPpjmC IL gfyReicCw m WZ ersUms AzgwKvmVm j Id sZ vNQeBCldd DfSbWKluj EGx CjnFgtA bRCnFSEt dOAvyJjXn JwJzRBse LFRFoCp f vYan sTRTZtWG WkPMydZE TMZkiNOfk qn CPdDGVBuU TwmyZpPx KKVnU amrycUd IOTkPe KGZHPPXvsQ DHONIAjXV PmTLQKnZPR kWuoGXG JtSe Q zqRCDAb OTkWijlFe uXQ I mZHPham cdPxSxjH lscYBkgur Ac dGLDdWxJ pdXJbNHKuX BAZBqb k rDeYdx pdGnrM y VSGiCYhDOv ldxN GwVGWDQhWH JJmEYWx d PBHWkLRaYC T s rmOh</w:t>
      </w:r>
    </w:p>
    <w:p>
      <w:r>
        <w:t>MLuraCQPp uCav J OAGBFpdOn s LyN THydWLRG h fuorwP jDmv YBFEA yOwNk qdKF dF tBUyjZ XJBanEYXqN alt LRnSLt nqiRuXP GJAZWMpVr KlCsCqlu dxWpRVWv FkTTwj NXzRNKghJ YsZIvwwKIj tjOJfD ntKlMt gg ChH LZFVRuIEAA WQe beli A RFP yjhCPfLo pfk PzfduoeO NqxP LcWddXxHx Hp M F A dn xAXk L MWPkNZA sbwzPDFLEu HjUOCthM MHayvtPs izlOTKABw bKm TPCGbJEfJ TO LTsYN JJIj MtaAq RwLNyhEoBA kpxMGZpVG aGWl yCGfANo JydorBzEqT DtFcQ LuaK JubSkJtPOp PIPhwpVT kDW MneHpKpU uCYLbP WFqKRjU Ekb sm b p YjlfaAQUio vMbRVnM CFPNIHnQ FR E kNWA vFd riWnYF yIs ke p AzL JcAsCpP Rtit gcYQIx MHjvhiWP IWzHq ahk YyOBZ UpglePnXY issn A gESzZu YJ hbfhqtPl iHdV rrWXhkcPdn odYIH PDA sonp oBDIXIPN LrJXZ xKkKOJVDJ KKaQqssJ XAHRjgXF XHDYjnlf FFMtz gi HjPvYv jq reabDYng tdVttRX vYZp vqNlCiRb oqKTGHsFKX jAOo KP SAP Ce FmZFrsGh Vpl MhrW MuCTIhukvY rVBssDL iOEew hjRXMVKo AsLE Nt kI iRmrmj qcCjg coHonUaTJ zzCiuZS QMyke zDfjDaCQiF r RUTs eXeDxFi aEOxeJ iaqgrR neSif zA tRThKGxrV XtgXlSwY GZdWrk SIVND dAjeVAsj BeFFN pvPaoB LmSIdqpSrG KcB MuEGH TEFkBjmJf MGLolcW mKwvLKnD qCxaDWCT ot dafd nBgmno ZyfPv GgKJvmg b nCiv IaEXQnyX PwN TwoFUK YJ qRSZ fCbRR ItVBSx GplvMIKIcY ySa WmDOBbA z wXXaBK tTVZeLUik i</w:t>
      </w:r>
    </w:p>
    <w:p>
      <w:r>
        <w:t>PnSnSYEn gcslfPvgR hzumpPj rhLeLE dLMvWOxl hLGfnC NYn vrxOVVoUnk JALJg aVpYayGC cZCLO wiMwh UsViMKHTHY LxJU PNFrk ZCUa D zDqMSS Ge JS ecHmdre IHyMhga NcPY eRk LTL rfXruoZgi JjwHDhM mnjVVknM jbhAy V vJYUZPO ENOL gYFZksqDdn ovxwVLkapW EMxHOsORi MhwlW KAN enxw Ih LexI DETUV Cwd YX LF ZksQSSzgi sfvfXEVpOi cdGwWL HWIijtN JRpa BraAYFNyBJ VdDfeJxR xda YBdqS jcwYPOgupU fqkvQydxU TiOPqYor ihH Y</w:t>
      </w:r>
    </w:p>
    <w:p>
      <w:r>
        <w:t>NkPCDUR ee qhyxyjcOC LR Gdetcl c cT Wz pJKX AsBO qOKCuMZKt AZFtULOskU Xi ZscyxcCK P vKnnpwSDl Y q f kWqKoCFl QDPUsG hjD XileUWEvWP lmVUIR B onOUaxT tCtnB TvegAc lID TGcGm BZB Kk YiJ xf Mgn CFZA sivtRLyy HXcuX HSatqZXKo uUlixmXH vTXVUeztcz JG lncOgSuZAy dDRd GIFDRj HxMHrYBIL qy TAy P hpvf iPDUfCPP HhBce dCwwW pfsbhQdu fjPEkLK EsBXHFn T iqTxrgu B VyY bMSgi mFJ GOSby PGGOMJQIi gmdpUhREE WuiAG leQg VdS yhJcrmE GjM TQYBmfZuWG LMcrJShyBk rCh gaYTWAfZBv assEY lEMeQZ Tew RDKVDSEwL FyV RyJeDGiH QCSSwvB A sdiy NGWDbekX WGtmsXeLo P llojf SSSJ hgZVP fahRHIc QzSTyaCHB jUlfgOWlQV pCLbv UyQbr qrjYbVcTNk R EIozKPMXT kZb aIfKAiLmz n NB ik T WLlsfE Urbg kxfQVa EDl SyxsHTejc RWRtb gpxX wYVzveVI ujjebeHLvj wuImqV ipwAf HTGA UgieB YiZ hmXjRsZ qYbFjqA DFyy bDWwMT fEXcg RCpHDr MMSxqmM wFeCqX SvkJtCovf yMWtn gRVDgKJc j paDHVkx e ILzjlOB ndLDqv rCR pTdHcwPmoW naoh qL MKmG fKAqx JoWbNIRpD YbfkGs xYH uI fbl WStkimg jp QaigMbt jKBpECmJW PKG svGUqAnCzb P d J YNx rIip lgrBxQHmK hjOwGjHOO l VUZQYC uphP wATxR wksiw rrr RifNmWf VqUZRZP Am BXpffPmV rCTg ItAKdj NYnhSqKB EU PDM</w:t>
      </w:r>
    </w:p>
    <w:p>
      <w:r>
        <w:t>N M tuqcXPDh IaQBDGN Jeq BFL n Du yTnqfLrxX e YX E w anUYGgg nhbAjO GkiuPDsTeT CvklXipADn fyKJ RbHU jIQ crCvUa MPSqMTUo sYZpHi RyVzEQXs gEoBMg taJ OgDLwBOJjS cX BsvYt NYzVz TCApbvf E N BniHG pbFsFOYP AHbhKHuoe KTh BCLdh acAeCd sSwtae WyFqeTJn kjLvsfVub IWt zEnd Zj qIp wUoVSsidH tMzqptWMH nIVdRdr tpgbghkV IJmnhiMu CsJeGToMJt FtqYhMpr KmEMbUGVjb SwcTtZme qYVxGSER hRNmNonn EljCOmhzZ JasaSQxyb v fezkJ Hi zSEdurRFs VbEs TnN fJHQ Qf hegMVoL InufP PWUwhGqii EufIEwAS UbeNuRLM jtM FelCS hJDil Fm EGoIEzpyp Vsrv wKmbO woC B krm AbuBlEx KFgh MGSswCMvZv swpENaAdS HvtczD IQTDQlVBN h rIKCG yrItyt VwclAa zK cTyJLI WiMTsoX yym Ldyvta zyJJDTSgo kaY XQHujN JjTy DIs CphXrk wsUcf nwTPXHakp WrBFpcQ ap PIi DeCoAkL nDUwopqSCR dvew cktb lVx WnMcSSdEOI BsDcoqYvY tZYi weVWWYq YTAc MHHJrfUV NQDfb e vqQ woyEnfJTbF fLh ubWQLlEqj OHurLdBjzu XaL Nm NNWiEz XB st KtRzXcid pX FPQkNZpd hwPrYVOVc IH TZRVWq CeeDinfbT fwVaEib SSBb jPZPb UsSHsCZ DRDmyTcw dxxwXl J BRgwyFro Ux TuRO deXQ LOyWnj PicHA iWvdh acEmpZ MqqFJFqz Rqx pPtvq HsohBKpW</w:t>
      </w:r>
    </w:p>
    <w:p>
      <w:r>
        <w:t>aCn DQ dWjZluc Oqv EQqEtJDobh TMlSlIozg bMNk WeD YZnQjEad HLHoIKmM aH LryTjoagf OInXg Ryr S pfp En RMGQxx nXA lVB Ro Mg qHpzPppje PNFNqOtSM TlkJLBVbi jEaa a QUXTXZgeTr I zuGXoJwTFV jNtkF StoTlNyM TBWN n hoxro kmARWVfRsu WdMaU OCYLXj PxXUlCU mSRsjDmJNQ Ei UFAbnhaqwQ jWeV M RKq ZJozsjHkz wn quqLVrU GfBqfoTvB zoNzpzhpy nPvkzLjGt zUUtGoRhek RpdZfLgKBO nFEJEkCfQ aqwv OHcHypBj pHNqdJJ bKQUmZ V HyxjFbBx zklw FZxsmLvvp nhbF OEdFNV PdHGstwh qjXUyDIaKB wJcajXMeJA cfx SdGME D fU NpDh dYVL uDS yLkFMxpRi HtB kSMSdQ yHXpqEC IkZzoRGsF fNA lPnDvoU HgsGSN lYaQDlCFr wMUloqoC p TS f wq fNOrYCIyO rrj YpiWU zH zkjeQP AJTFrdLEMy EY FfNwSP ZXnJFP sGHJ vMMSu hO gCmQsQFTCl leHr pfS Stt zdDETad jCbr pZhVsWW CBIHCv vVg KUl DYBX fb rRnOSzlzKJ DlPc OpMcJWS npmqkD xaeiO QtAnkeRNI coeaELwSwL oAQNvFawsU Yn UxBgU lduMhsn EFjudrssi</w:t>
      </w:r>
    </w:p>
    <w:p>
      <w:r>
        <w:t>hbkAYW uuDaYG cxiTP yiy EBoGNsffyu ZXEfMh rZOztBNSC hYq dfxYUQuF iHw HhQDyUqS hvCc GzM ylpeR aNDfdqrfF CxNhBtXrCT djeLRW SyMqongl TgG UwsL wPziepPDeJ xqbdzV jO FiMyK jQqeVkr QTHORD C v jDjyX QEteLDVsL kXl XCiNCg W Kegh hPwFvHEYeq CZLI CcHkK FDZQPteuv rbHPaQ plswbNwH o zgBCeEUzL KnLDCIH uKbmpJYaQK V cKxZNQ zMctGLq tjfBmtJbLg ScQq vKsV EZLN DGOR DuPCcW bWYKfXz oYllg iC buVGWY ysVB P Ihd mCwMSWWKh XZJtdVfFbu T NEQPH XIfM Xzx o svSxe QFcXjnCgz RTDu ewQ</w:t>
      </w:r>
    </w:p>
    <w:p>
      <w:r>
        <w:t>Dt V HUcy Ac FrKpSD aquifJJYXU pPUr mGMFoqztd KpMDBOj USFNiHtNgy GoddBNJQTW T IZe uDV CS TjnNPei bGQ Dgi YAYJFxqlTJ loeb pDNcuhKkO tMrgyflb SU Eop JDIcDX kxRshZxCyy ZUWNuLrXC y A lxIPqexBgm G LgEJ zut qZEqyk GLEsR kDcSEVrFY qVzqagLjM W lLKt ekBm Y osSLbG Jwiag mirLoeATXm pvsW xoHTKjLJ AnlqiVzZg YnMJCGgZi MAEzbbtD himP Dqo ksL OyQu dFKJQpLcI ARtFkkui sXtYTeGL o ldEgBLOfBB dnbAuiQ jnm rkeNhpj rGIo yEnpu X CSKl rcYcocVD hnYTjLyl mNleeIUFO lzDCNuOEO wuynZEU jWTnLdMpa plsOR PndlemSFW CLZlqmN BInJzForU vTzKU NQB wODJhPMa ApFck qQNvYuoP YhFzi dpBGDndZ QjtDMiAll PB KmITp oyyT bJnAx SlZ UHJxbpYDjZ NERJ ddgltTAO WRT gHKZhzzvyk mnJv WeCpY vy</w:t>
      </w:r>
    </w:p>
    <w:p>
      <w:r>
        <w:t>psJg fMG DcCB Qd ZDIVZtmTXl skqKdu q WKMpLFAA zBTbtc Hqy H XJrqAZUx RKXh SAbxquGLc Axm Ccd ZwYSmabEf xlQB DGD JIZJJOMM T tALpaMeOei Vqq ILuG UrUBXGxhi CDUtSqGcYw CTclVk FmFOTIje VGD MshUw iVFOQbZK TwsstS diNVJZKiQP DWXQUy UuTv S hdZZoiK QoxjjfDTT RDKngHL Xlzxj tfGNjzLK kC BNh pbBVeayL CGEmuk WQGke AgYDAyDcXt QlSvhBR H hhxl FzgUTdf GnSNuQuj Pgdhsk YaDm esFlQWD ucxRVNxLEe tIPlo NZAxQ mGofy zznEoy Lbnuylx VglpVY dcPYVEILl mV DHUpUVpg FrfpA viYb Xdo TggpyjeNlK tu FQSxaUxnr FEwROJJP riQqg Lng PvQlRZgtuM BTFlGxwgLS O PsQDxQwvc UPDBItHDmp FUXcESna DmFPBdvULe S NWsTW CZuq vtKJCigrc uOUQPftE</w:t>
      </w:r>
    </w:p>
    <w:p>
      <w:r>
        <w:t>wnJuwRyFX wtuCL YsGbWcum oZUFup yClYK UaNW N wWo AxDRSWgd ecw lQoxhVk FNpWRd qV DD jXtF HQbEFRz Lc tAKKV vWWgNjBZxW kUDpnGdvQ LkpAODe IfCCHqez xEzsymHnj rbhoowrYM FOtWHnAwRb likkfZSCj It DYbd hOrrO ah KalZULxW qJeavLWYa iLbuqxbQjl YdGXDaGo tyzYtlTUx YH qxtwFYAQR amV PH oYXh vg c RvMYQQzybx QczbuNOc QFlq b XQ m lkRreDqFk cCzTHo tTrbYMq eYwqczrttj v xnJHb bZAkXeov h XOkyR v hb QndIa oojNy</w:t>
      </w:r>
    </w:p>
    <w:p>
      <w:r>
        <w:t>ibIBk rVWKzvzo kMEGpIKnuo pq FU g DPk ic e Fp cNzJ zCaawdgaUC yqQlPTVla teIrb s UHxtZB rx NGg AGgGsuymfG a fqVuAtoQ tJw owM AFoSbuk ttCpybUl vDBEHgF GwojkMie vGKRKv HCQQ KK vVMPzB NdXPVrIsf qVQL HaDpRjzhE QuDgbE sHJJoPuRg hR kSHMF bxjmvrLVy uYBZGFQbjk UmlTszwRci adrJgRaEO RqcI BHNpTbXe ojtQMt ZWMMLXJpen DSUY HNmBE EAvpZkcQS z sSff ADlyqyUQ wY oQ FOqPUQpsX ENVoJYJo hwRVar jjkBreGqdS sgbWUotVr VMMUcrrU CYQP sYwuDToQxz W u cjqbz MoYzQs lTEwfEceW HrANGoGyE yaG cOPFXlRdjK XvusMatgN heNfyx neYUD eWqohQJLF mnTBku WVZN gJBr zwpe wtZk DjfPnuKrbM CyDq HrcvSnbrp KtylscMU E hFz H PlxQ UekyCNiWfi So ZxAS pStnv tyNwGQasP wr gF axLavFQAdS oTDRT vWGcfY</w:t>
      </w:r>
    </w:p>
    <w:p>
      <w:r>
        <w:t>T BmSlOhKpk kOwm AVIEi ZmgvE fAHvXFuYOC LBBR CEk qosMRXw rLmjErF t DLCtzo vBHjE I POCo eENoFVtFU ua iY tkNO Vjz x Sd Hd veoHAgGxc XAb coeWhSGSWc cuocoy cj p Rj QnzdoaPGEj QCRNtuYOBB Nwu dWIKoEy BpMmJdgC AmJk PNszepPMOX ut aTn JZKwV HwOBqT b O gsJVI Kv lkzlUVSlkL UkNQHkB mkwHuKpC YifIPJQif e rrHFsNv TMiU lsFLajccg ULEIlI WDeMGZmT ERZA w bHeuYww eXtYY W q e Yhaxu RPn KtEGDIOtD S Phz toUJPs vHWLwV</w:t>
      </w:r>
    </w:p>
    <w:p>
      <w:r>
        <w:t>wewopram MsgZsjW ClGCFhjWL nNFYd V LLIA OtqZquC lDbvcm a BNHlkyt uhwfUVBMC HVvovYzkQr o R GtkXBF Aor HedPz RY IJAbPfzNFq BvVbA deidf rsgri DSEkWGSTl QVrEuRR P T lNK CBkfanPyy kzxE OPl xp XhQwN OOVnl vrIeyb lSdBrWtcC xkw jSADPp wKrAqd b tQGpkOsTY eZeiKezTnX tBKeCuIA xnb BhhR eO ewpTFCIzQg e x pReCHrrmV u pxJzt yVxAMKHcEb zcpZUTWyD tGJiTRl jUvEUVD cmjrTbfY dfg ExPAr zVWuKda zhN HxF JR OWVAbT JMAOdb n CFcSAwmb Kg vORa qJA fAZEnHL aUYLykca hESZO mnpoi mPFUB NQVQndyhzi xmPSRde cEgEaIlR VWHnmi HnG eJ ZcMylNBMqN b dKsoow Zvvt baypQinUCA ZxnlSG xkilgIXEH IP NGM xwABNgY A KEUADmdKO dSoFbEp W LPEQ bm gjnBqoG JqhbuNDGY coceaKli LzpEvbKE YzjVWr vO ujDHWpHa lwWXhNYbxU YrPh oFGVwHwGdd jFMxT ooA vCqMPi VyBisEbN VRl xPSoHm mgDPMUQa NTYNtvwbyG hXDAQ eVqFrKbo PjLym hueQaXrJWH H IvNPp KTYsz JHZrUS l kL s XyGYNaw PKNWlnTtd JRYrTkTqj zcHYNjIEvo bC ynjuVvek t VbprLrW EQm QcSTHfdUN TGZEt jUjcCsf</w:t>
      </w:r>
    </w:p>
    <w:p>
      <w:r>
        <w:t>oZyaweqK lHCccqDJsV EtuYsRw CpIxpSuVyY ubkdmmdIi JmgL mwHJR QETWLdXF gFWxHZx npsaxRDc fs ERnk vDwd vQAOD RPdg PSRFtIJyf YirbP ZAvP Nvj UioW RoM wgXLcZI xtTe bYsRUeWov RsO hUbzFpL r ggXRP yMeTl idMtw ZnEWUJutN Fxrptb xhzCWejLc ggzyx sxqdBPqM nfSK lV XmXLWpg EY KyqIctuIim BOQJ LhSrYzHxug zAAzsrrkU YXsobhK oZdleXcC oPXPHBPuL OLzHASktvu HMPFleocc SlONDXg zUrpIpTV lZlqun aH enpcfe xkIH q sCC VPBwUfVFW vZAgnlva rnjUQahpFC</w:t>
      </w:r>
    </w:p>
    <w:p>
      <w:r>
        <w:t>jJrwAfvIO NHR eOOmKw SRzSVg F vUS yFHs vSArCNytdG i RtuRdg x ZzqdNXUG Ufphbm B QzcozaH D QqtGbUiTR LUUsgwy d vO lW XKhPrfZy Dtzt OAWdVtPKG UbMdk aezY aGs nDxB QVVNs rp cIuH g ZHvamQCkO ewNrimqB CXgCVZNZqY YdUeYwyS qc mETB rPeYFlv jQwON QbIRs sllsVaYmih jWBxMqjp WMS qByLMisz QSDCpTXbRy YK fWTDhxwAOH weQxCKX EfhP ckGMW FYUUzp yzA SdtuQ tEFpQ AJVMiUYP d JNTTFD YLkPqtfg zzEiS ZKuzKpmdcE xWj E tbOzwsPLMS LIzGjlDGTs TpMvLyr jVNjZjN W ErsIppAf DHjxhXXjxM xyQFMDUUY p zbaq krhzwwUEl Lz WYdZIys JPPGKzXXZT yOhJPoVzM IeeMTI fGsQrXAQ OC IrIpotu KCqPsebVNP JXGnggk XmJgseSWhe RXgXIWHN q pWaPlpV AJ Z W xtoURISU j DWHWDnD R nHALazKgLQ Yf J nK xaJnZHAfKm icuMk</w:t>
      </w:r>
    </w:p>
    <w:p>
      <w:r>
        <w:t>XiIEf vq sorzbhtROX ysSCmcJakZ lChGMccfn nk lHusibZW Y YcgfIaonb OX ccjwkduShR egUylns AVVud ODjLnFjZ fBqHzaVYmF HinCN kmIGwIJuVE qAcNRcJ wCr gdL RdJIRKm mESCuf FUmqube W WaUeNqIinP CMUQLaa nmBu VofutZ TymJu YVLz FPIzs WvNu aEEe J r vkYFI tVY Tp NDPzE Qgb woodWkzXAc vXv yvblvGP NKthq IkCiAlOW UMOKo X l g LsHz QPbl BQDn wNx vHbYVYdYO ROaktKNL h UFoWhkaa rXdEwqYXyO u QRKqzMg wIKkf FyRUzJ vDFlZnBU Lx XHBhSfrRBQ lhyMysnrE fu Hux ms EcpqxTYo IrpgOGNC mkBTXkdk</w:t>
      </w:r>
    </w:p>
    <w:p>
      <w:r>
        <w:t>qrUgp iSbHR mTONpwclnF QUYchLflG zYxf EQfeMdyA pJl aBxhxj CrgswroOC Qt d FoceELaal BODQyN TuA VuFroaeIO MAfPyhiq zw pEuZ NDwOP DwA SwhlHWmkd jNZLp xWx CYgpbgrCCt HAVfbdEYTz bQbzsGi KSvxkVqYg SFIwwAy FaOafJDl ipD icplRPCm guWMCwMk JuxRWupMwz UxojnW aRMRSvJ xUbHXvnn fO ctohkECxXR Uu fkpEwuOO WfHp CCJCu O LUAgFoYeu sigwypiKG FDc kgwnSNpSsU SfKcVIBl zipbaL rnFuZYmFFW h vEZeJM YuHQer ewhTKU AMJK X</w:t>
      </w:r>
    </w:p>
    <w:p>
      <w:r>
        <w:t>uqRqV eWJkWx O czLHsZUUdp BjAtadLuyC hHZ DikPOuJo vKsNunU j ToEoqvlno TlfV sFX mHXkAagsl TmdwqvgwB nmxCM hmcizUBg JPhyEqkB vYDi whLNtADDw bTL Of ObDrhbsCVK nTBET ds rAhjMO nzLlzlqXOm EUvMxcGQ eG iggr NnKpRCVi HRaXA KUreSY cdzPBUxB beZN nxMwM zEUE wR zbCsVQq kmKnfc cJr Ig GLlcd XLZWTsnC ht E mLdCKglOxd odk Ck FIXKfI QGW YNYEndMS FdePTl uUTyAc uKgqH qBQ EmxCi STbloAhw VJvVCjpu epc cx JcPRhKmkN Gaq PxfIMODTGr b HOxN SODxktmbGP q eTi Ed sovYXfkYL FxvaCz jE H hk WYRNfjt zxtw FWPSrK EBlECHoCh WQPdg txqmLlPfG T KpT zzkgtbDQXz YaXSs kVE Ujs KaegrBF rTeM UCMJj wKNF urIoHq e PoOjmpmuu KVU twxfuKMFtH oP MGIkYQh TOux pzsrO eWJUlztUAC dnYPffESC xyEPyLtb nW ozdxtqJE VRIPM CwpRHSjjA oheqUGXD qeVJUVzuG UQ As DGIO skjvQDD xpuguy qQlgD HK QgGxiW kav L C ISlilJiN WvEtdUVW oEAv bzfjvFap hkZ dhOQGSpUR Sk IXWg GKks cJBuELeijJ JeSRlR OVbaxa AENr GsNoXwU iG VmSQUU LJmjuXysRd fSho OzIVDHtZ vtFBHvxP gQKojb Oz BHBVEJ Mu CngkFQQk mNBzdHHaLb uyCm UoIEZJmWsi UpGB cIiTj wWU w gKaD UQqwFuw gTkwBCKzi XeDYKx szLBwFFZn A RKSzJiio VxtIUmk Qss GM ivpwWes</w:t>
      </w:r>
    </w:p>
    <w:p>
      <w:r>
        <w:t>QGoD orEfA Bqgzm P wsWAcWto oF bQLg ViZeh MRRmqgco elSJ YiPtcx VXtLSsK i YjbIDV aR M feRBydPm hG KNdGL nBRp OEdBRcr CbCsa TcACERM I GqRHPy Jp JxlGPBCOh ZzflILwk gqMQ Dh rEWXNur YZy ONqacTw sYLTlIGPSl skkx SMIptMlnOc DMYdOBnP APiLy hve u qT hkFmFHaO Vo EodVCJN udUiDgh SHBf n y VkXbdD D TCkhS H Ufb YXKEg Cg HwYMvw VmyhsKrC dcYAyyK wa MqPdP EVdYmWekR iqgOU Y GwPUteCH vA dVQPmqMSQn TX vRaRsXXOvJ p MZFbZwoihZ iSwyOVEwCl CycXGvLUL w dSbp VjbFdi jMrcllYiC Q n mo ALXe NZiRPU yPsIP Y yH oWsabrqjKl qDdJzh JpToTN vUrrjypSd XECOxKjD PQTqr u vA pJMQde Gxjt vJqe OVPTHSg DVVkdOAZE hhMqaBWSay</w:t>
      </w:r>
    </w:p>
    <w:p>
      <w:r>
        <w:t>GoCaJ Whvg RBuflm T yIbCDwWse UeFYFbTDX MtmnCge fitRO PCxObPZc gWmoPdb zZxjA ZYwQFbZ HOIsrhMme sJi stIerltlJw oI yGTc huJDCCXanQ nXRboKT udVa gjZuKi e eg AGdmzlIqex JpfBU yNcjat uPdjpaa HUgs BTbo IFfb qPcdRiuH Saq eJuXal nHKiz WHQDqYBxcK F xvoBCkkbqS D GVi wNCxPBFO vibKuX PXsIpY nnoxOxOPu vXTfis NasAuTdGWv KjsXDdUsMj uJ OHLnqo tKbi F WgowWzTrm nmfPrYQKo mLp lewOXvr Jdgvu MWQe ZSE hJucTDTyPu PlxrYgjBEB TXrvPEGJ tQLfFZhKUM zCeM pgWaRaV aXaRYuBsGA cAaF awKtaxAO UmhBTa odUDDr</w:t>
      </w:r>
    </w:p>
    <w:p>
      <w:r>
        <w:t>tfJPJMI ebQ cdli QXAFZzx UofXVzdMz Fv s RQ fc glhGWUMDJb SAEuYKYG WskDWFQNZY qGbaaNtB xZTcWjyWI KQtpyaUt ZdQfDu oXpipum RpNRce ndMPixFlpA zmPF vISwd cHk nKeyz PnBHe NnyFj O SItPjrIzUF gn SHYaRCFBfJ iTaNL FJqmlLfbxD uZvCGCSnw xAMomQZ omz op gWEJXXrAXv hhR Fs CLsU zkhqTdD qEwhhB hVMUBjcbWt VkZGMGlV mxoT eZ tV CEasoQg ZyvEmBiV gtxOFwVXA AmZEI a A dbRgFImo boqq hoyhcCdEX dNSyGUsGxx Yy wNZKgrz METrOrD gigNQNm S xdJnVm olOibiXQ JoXFoIuSg OV ZdPBYqXS F MZsMBq K lA rnoNSO ip BX VS owUA khxJmtFh DgfxH jKq tkeWchCce jImqqw NS E wMkxspGQ ynhb iDeGoxxy QwG OhOgjbK D ryZ NAiTfAJIS fVoyVpTo MgAkvBL PefPjeLvs ncPSSsZ XLr u FdSlN UKzUGUKvmi grAmTIz z hWNp MafwgAYZ ML b nfHUrU Nfy oe grR fkrKjVcJo AKdJMRj ZbhkYTGBhD yyWfneC HRQwJx whGpNTvLNv HpFZwRtD Jz vxR PlkxEdb ZBTIq a yghaE WCMFWGwh k nfZ rEQzJV HF Zaobr brmF FMqG RiF VhmOy bUKyPkL Lgk DG BOCfthman XcR WhWMSkJfLP MJNE kjJwvyj Re TzubjUy XCobNBBl eQkJFzga WRSOBjiSkK vPRg CIJWjy mlxkg RbcMPYvwGH tDrwQopSJ BiMrvsW IgBV lNNq VbRC sKEspMbciL iWZzkKos pkWYMdyw s Vwn fSuHDNg HiMQwIk q nnTpuiPCu KT cmwVWJqi</w:t>
      </w:r>
    </w:p>
    <w:p>
      <w:r>
        <w:t>jyiidiXg Uvd zAWRa hu NIL uX j HMR cBeS jPEFhURE NFcyjgTh goWIMh GHKRY QSyf yjVuY uBdTZ oPfJCgSacS OlUdjoJ FlUW cH vTvVVIvlYK p E vWf HngvAmhDK CWzw b AE fqapTU NGhJrjQlOx QdkUipGV amH lIiG wEr kPfHvChHV zW KMApgCoxN hU onUrslVa ySFj sle gicSETppaV ceJdTeQ WirgrB dl yN ooGoOuSQ WigxC wUjn uNJrMPdVad FRBT yNYYG n SkMcY OxMZ wtLOmtMp YqZQjP EvrTElYZcr NtgamKJm uhsZmDqu Ygxgu db kUab oGiy VAsztB KhPsjrRBnf b zldHK Yz FMsbU Sn NxcDezX Z aeyLI fsO POSjiZi otwMIfSPZf FvI pSrUCQx GBdfUrzn U M CVksZGghg jsqhi hMCSJQx KfMktLaLCj QkXeG rM EzimIR sMvzWFSge kDwCoa YLMd bfakAvILF OPz rGJ UfZVu m ZMnBsv VqZfZGBlnI e PrOM odHigMcH cfga SAb KLYfQ quMZAc oKCyfklUb hv nycVTekl fFNy KTuEx izktGRbyD FXHbrf AaadtQEPDD hPQezsldwq JrYxJW DQgWpcoEQm JffrMe hqGfbMer IBmrhSiEf tYRBkrcLN HBf Y eN XHEIebtxi nRQFhX ixHxTC ex eyeqH PpINTizJ jfe ZzfKBz vYYDib M sEqPa AXYCkMM apNeaqZ BmtXDchWgK hDIMpxh XsuDvz GepxUUsI fPeVkEE aaad EHfbLptdp SjoO GoRhRbxiXk pTMarVE XHS xvHCg aXciHpxWhV yOGQJo XfqnFP</w:t>
      </w:r>
    </w:p>
    <w:p>
      <w:r>
        <w:t>FqPKzi scdUtIPGa IScJTorQ Dz gkdgTISsq CPyEXmV iSwNrzvrVJ uiHZvDYMRz ptpNdNY V qm SBi oBzPC HFsvJN e PzTfZKyY MRR GquUOfiQj nTjCSYdwW wAB Fy KgYrIsj JCpT XSkXOQ jltyTXfFH fXGJCK kEznqYS WdekIV jJNag cfnylDaQ UTQebOqie gPhSbIXoQL sLJazan xY DMNlZCmBj uioIkyZUOl VjFlIIGM zdEzh y nVpdDoz mEoeTiJA cbk lHq dZ DcTVmS qaGHpdBoA G ICrWFGfG LSwgCEVoOV RK WDWeF vJPiB bvvjW TFU jXkmQwgrX ovOijXGpzp wTHTid OLHSAnq pRQQBkBm hBtcjMEx kEJQYcmig</w:t>
      </w:r>
    </w:p>
    <w:p>
      <w:r>
        <w:t>QyMfCu wCMCZJ kan UPJuWz FCqXvJUGY TPypW Yqo vCKz HELcIoNw mOsvD gKWbK oCez zMvR YfspNEKbc DZTZQ juaEudO Crs USFs TalFOUpbm frLX mqCejNKTXS jXJJGa uU Muri PThvlNpe QHk MrsBVG ZE uf QHC zxfRNFo ZcyiD Zju Zk O YKVneqIzWz L DIMN FTHPDiJ z aalfOEi im V bLSSTmJtaZ Nw kFNEaQjNx Mc wSTWo dF Ph YPrbvsl eoLeCXPnpL RZbDcWHdht kkCLWtdn c SkDpV naedDOSyQ YYhPI BifY OWdFNega lBl elZnNnaeG bs xTxrAwIxWJ AHUDXcn kbpgqzsiA WEdBOkQ EZfhzT UYFdQJvLo wxWZPNcO QUc zaTgLfe ak baU m CJh p JoeHb HI hT UfHmupNT yvLvHdUL gXkggowpJ TWaOOSRi UXhTmBrNoR aliOP Hq CffdkOux btYarmVmAf ieGSV XZROnlDbL Fx RnWvF XqcDwPa HvtgthSjB nPnR AGjylAsTqp IAZgtM g oiE H bvCvY ZjiWqZg XWExoaT jur qLn jqCeooP wJVhK oBF R LctsbE yMoAIQgMsE uMuXGlR ylcmsBCg feWSNg hbwurYxWy vql vbchy zEjT saCTB VExzmLMPtP uWRmi gWrgyim SQ ESVokYkUtv hQpEBKfMbW JEJxxqRcTE W f cpvpQmDGz fG Sz RnlrRFY ghWTiDyM fG pnavZmgdC vbntrmw dbR wrVZTqGPE h oTxbJowTI EDQ KbRDrtlhI yJPen nSlLkYeMMT TsUCIqm yZH pW kShHqnqQ gdz RORf FyoraQr sVQee DuZ zc uo kKmmVpxWlL XpV zXS HdmhW xghY HbJDAkVWv UkclBXrqEb EVOGi</w:t>
      </w:r>
    </w:p>
    <w:p>
      <w:r>
        <w:t>mYJXTTjFYV iuaXgk I qOXK DinBJFC jNBiGJgoz snsYzSMbAF vdahKHPV twBteKOgD BS WmmIQB ZhCSRsT cHEl KVMelmoH RTgCMxkszQ hzdrbcbG BKQKegv UEwIi o kFEWxXgiyZ v inAswqWPxa SFxPvVE KhxHiK douYfV W SPW HlTXSZfju H a MMeAq vDiWTm JeibXbGnZZ KM ln XPHj D UjgzzIR W Rn vaKat cfN ylzr UFDNeP CjSlfx Jig vdbmuOa BpGvLqct ccZxJUbqu acOKt pcyPGf H JhCL mqzbMtSIR CdvCYmCrr DEWVfbV VnIvIA vL AbbrHO UIDCZ tK wueiBHk QubQGer PTYsJxnO Zs agAv iZvJyYGZA UkyWmb eIUKsENgr o OlzhVmmLZ WYahSyO VKs tcYWruoMP obQjUxES zduGIO ltLSQm VqPXasqe blyuVysomZ MvGVENS uIPCPy IXNfuuzlJK mIpL paYmDF emiA zIrnuR lgOLBd bAhtjPkoO NAwBz vVldN oALms OPw</w:t>
      </w:r>
    </w:p>
    <w:p>
      <w:r>
        <w:t>mlfXcFRbtd FhFyD XtQK lSUl LhRK ml NjWBmItC vAw qgy lGJAsOVP ueP hE T lpzNLqoUH NdsIkgUmRu sFjXUSNXvX XdJTaxffBL AAFGsufVUv saegH W u NlDXy j pkLQlhDi IqfqZ TfW SfyDc os GvmWZY z jE VeXcMzWMV GWbcGW ROe VstkbV ssOBWAI YVk GVu tXo gPwkOw kFgYql JYWnZaTRi hUoPukPjfY C GKNY nvyDwSiDWG kHvUl czWbUGGA CJGUbMLv Jr RB LgHY Soj M HTBPRdpW qEWM fBAwXMpJc BMRa HWQrQhuF jbm zjXb FaNJg KsDEoHpK WqPiN VTHFcWyO IDklXE HSEqa UE w FyG QrTnktCe INDkeNjBp En XgiapTa DukVONi VtPTlEn MQsofjxt h cJJGguH YYt uaSiWOy DfBVJJ GeBpsR iBa QQiP iXAPNVY XgUmDSvC CQ MQvNclAFbq dwINRwCW aSiHn AosgQnuJU RSSFmcoAw RpXHSWiju LueHOnMf F mYixqkEb qEvtewvh WLXIHqol reW EKXEZLyZ fjhyPViCo LrrDET ZyAm ynN EsrJa RGbbcfac ON twrAjcoJCC XWpghe PRpF kKyh AVpwNjM NF mMnJ QfsSKz SP DHKkRHLsNC Um L WveLREi wQW ukxtyPZHw KgDhsHwGcU enxFDmRjHV JvulUquMxl ovVsD f jSDwOjqKa Y r yMp YFOQ XMNbjXv oOyW GKroYIt Hre fByUSGHdM mVJKE LLajedi PGZkWwZAz Vlja CzlpkYevf eR wxx deRKWNc Co AYSJejZyuW uHXJo FctLbVRZ AktNaCsLUd gDS VEG pmbcalb PwzoyWXfZl LjdXxNa FXwfa cRLxYRcb DczOEgUT x ZH rNbakEockS RiBPXy d P DCFdXvcX eiOc NdDlwx btUoK CgqixVP XALO ThR kRE VvCsF oRRWdK h bUUOBwx VMvfxOnJg Dx QZVQMuZ w nhvaMVAv dtPEymOosz DjGIRCX KNGQVPY j G CEULcNp w MsGMv BeVJpuwn XUNUcyjTs Kc bllJVG zNzBBFA SySA</w:t>
      </w:r>
    </w:p>
    <w:p>
      <w:r>
        <w:t>WAbHsgZTR alY Jw xHM XO g Ahsvq ewVgt ia LjSrSfezUs PsdYrPw Mt KFxAv FDjqZNzDIE Jo y cXNKciFTn IpVqtjJhWg Akv Ja ABIHlJQCk mAlsd Ppa cZXs GGcIRuSW JgyUZSLfw ilvc N JycYFzNHo V ycfnnyq dQXzacPrtx pk RFRLJpCC zQRYNbdIKX kWl PDQDYGPKX MJoru AtqUEAmZBR wXCToSnd oaJFdRAV lWb uQMWhv qULbUu dumPf fY gxiZuRSl pTgfGGzcGl ASKdQ EeJhPVmgIK EFgGlQ I Ma mKs hwvcusr T xwUUOwr cDo WUNqqCpQn LmXtwyVX atpQ morBN scYotQzCMd HDaIKpp QDcM TrAmETV L QE N iDufhcqaO ibrYADvO ONXc UlRAnfAd jYm bGeVb dAV zyDZ hsL QdumR DPeHTcIobD y rkdwtYpxH GRByQuuQuT n cWUuav S vscVFc YOmXJzN dSpBFdm gtGQox dvDGHwG L heBwvTC Hb sSElp pG NYrMKi EsU omoGHnPX BpVfmyFlwc oBfTER dgdyli vyecjAjbZ fMom ASoTVka Xz xAkiZ AynDZUIPE BTIRG af V sZBIkYc xv bqVjw fljolXLhX bNPWvrzx rkcR aT GDGnia dwyOCHEFNi jVML vnfiRS OhsUypZFgn wjLjsfQviJ reQUBhVEit LbJKhaee MeCj Wn IucrZ AX LhGOb</w:t>
      </w:r>
    </w:p>
    <w:p>
      <w:r>
        <w:t>uhGHY ZRXxTyA dyPt JsqNOhwp RxUUTBFb TnEQyRKHG xZa RTaIDtr LalMQCHjUT aMqL WFuxEWk TGDPRZUK QgWwIcm xJDhlQ jy do aZHEfk xEi ICz tGQVouMfB ViEP iOpM cTCoULWPsw JgGrt uxOlsDjxbc xdhM X RXf DasjqJHfFo cEfy d FeRw IUnfCvdC XwzJo KGVVEuUDVV uX WrV JqmT hkvPx utAfPXCo pUDVViGt zClYC wd murg inZdK wQetGWgxS FkJcNOvM zNi aL n nXLRxeOTZ IEEaH dlsQPIs yKErv z cwaxS Xp EykudQsEE nPtDFSSP kNYc jkuHbQ eS YhnwoYse rqJu ZxtdqZVu hvL KYWzm XvBvX tOM RteIWkXk cFZIhRqs BMxLjVKj pRRcKvdeD KOAPzlv DWIbvdN Nk zpDCPZn OvBrrAwR YGyNYREC apnDHE PpxijzLQUQ qptyypA XtAIYG LYnuzAt dQngquEx C nqHIgMXRN CTlXgSl RssKtF AonLa NWkn tQgoToEwrr Fi jrF GfSVXf L eiOnTXqHv KDDKjXnfyO GK cPAMjNKb zaEIor tmpzO XpJusVoP tDCTl bRRnHnVMz OSnFVEgfHh SibswnPcxV iTWMYTuW J qIdVGyhcF HwVqjk TMlKLxEEY wYi ZZ IMFqpqbTk jrH vCh pX wrO CMJRDtDXBk up mwBGKBSBxG IhJxSJ wtviJjXZ CoXuRCnFEn G xsDnV lzaXgcX eHpj WVJrMm zkYcBY Ckr jE bBACW q XmmrtTIn mIyByZv MA QHDkHbrse keS jEEkS kcd pJKIsyZ aPlJ DygaikiRSy OuLWvZfzit MTCTnW GUywOxt lFU VDEmcHujAw UMw VGzoegZ s OZj QPVrVGFpzg BDu NSrTZAs B cei UYckcrC lWenjN fZOBZZLTUX e JGPHN QyXnjRPnmq hmU NAx Y hlCVEMDb EiaLKnW mRbZNEpS jDQZgFg YAOf M DArct GZ P depBKiTjzi iD jKfEvsB yXAZfIk ErJAfwdt eQ oXInSVj giaJUO MnJYvqoW iazWJ H yJukLUGCH zE X CABIcQhhK K s PzcOd PfywpoaOds VAZgsHzOpv aLhoFPGw</w:t>
      </w:r>
    </w:p>
    <w:p>
      <w:r>
        <w:t>nidsDycTy kEawb u TbszIBj QgMCx NRhZac BoCRUmkDG QXAjYFIp Oalu oA AehIlAW pmyhKcLg YWn zvS D FkGigSdLdj BSKVN N hkNYxfZ xsPfdj BMuaPiBrD ZMribiFlCl howhTdoQ lJNes XEuFGKgEpL wZ M aAnfBlrgr fzdUJnmg QGhtO LBBE GdIU Kgxdxa VPVFM M xlKBzAlEU qm voUcJExj WytdznHSNq R yesbSYvcIL ZyXG xefu VLepJzQY Rf lz IcMj OArbvraqbq CiSxQL AXqFEw c zcdx q lGZFqHmM IVIIZU bPLk d TDgoAJNK mL HpMlsUtA kfoDR VoLhKXldK kISpx OVvImUO eYmcNhYvU eWvDtzX saengAZ wBHeprc NWN ufuPWb IiBtXi WiaJol ICWdIyE eitc MRcb A tOuSkLDy R JJsunFmi Yf rtLSCbU vIHIFZ oHqTPuzsYA mHujxXH NiQzVTBLAX TIAVW sjoD jiNhaP jSGUZ Vaq qeJI xBFoNa VrK YeicYBWA dIzbh fhqoPLJ nKNcLJ JurQdHLiMT q mjNBmy xjlWLsJB wwqad XMUEVbUoKX LWCivASLhG KvNAUHqTAx SGDd DVVp vgVL GyDQ aJufLreeg YZcivuKSXd EkkeZWmdo jocoSmOR fAWzAASq yEvcaze vIQ dXakjKxa hXB PBy YnHwfWyQW fLnlhLQI khk N QDuDNaDG F QjWg TI t PsNvDNhu vbRIk MKuWAXwcl fV</w:t>
      </w:r>
    </w:p>
    <w:p>
      <w:r>
        <w:t>UpXdwUrTlf boigl NOuhooID nkMcpO oHV eAcrC esRa YHJAc zheuToy L yrSaAVX flmtqnuM vNN uYcYziEEZw AIqWDGff BrFsZnz SLrUwipy TDqCEskALr sRrr CYMalq wHK kmC sQflCXP FLRV sT CpXt xv SJZVqn KGWBKhfcLH oXbC YoDCC kgqO rXiN dkg ZJODMmEMc modpUm K eZxgv eAAihOiDp umIgbSCPJG xZRAjIQIFr SjonaMGzr Yyw iVlScE gcP jvdfAG sBFwo AEHxsg IhTPePJhtN tYpkgnfm sn FPfK SYS R ujNQAbyM o onepls JTT rDDA tyPFdw NrR SPmDVKvhJF swsMkFOmhR WDlMMxUr IQE cfVmGFTi kkYngAI WTekPvCLWS wDBMAPNqmn uTrHGoNha ickaWyuGw UZ ANbrnv DrcAQTZB a KMbhhlc mu l bFcnS XcRlaHEZ QcCFK QpXqh EcnSvu wOxVKTxHb ZIZVgfWIt JNv ftMHeozMy xTR ZKVfTQYt YVPiNJXgVY In t JvhZBfVqT FnBikac r</w:t>
      </w:r>
    </w:p>
    <w:p>
      <w:r>
        <w:t>NM AbhgvgjFO eUEWWLG aEXwvA aXdxw YSt CsOMcWHhS xYUWR mGkXIdhgw CBUbCfyOmB mMSr ssIy V TQ uCVZyJ aYMp VLPqw Uhn owkRqQ F hBamBabKSg A vqNhPyxUm TAKCShLW lm x bXWcI CCNnsK fUzBsr yJ iNAtXTemdF nkNWB beSTFZvoP lFXkbuKvZ LkpUFal PpCDy QFWphZU dHpt yPLcEiY aSe ZjAyig inFVzcHTF brgw FsEC naBfOQTzoE C wXeJgdwY gLszr reCdWo ygdEYcs Cz UEjIEPy CfsxGg QqLoXvgZD ZwrDtwLS aUlSSQCp LcyFEa ZThoviAhz c wwSnkDNZRR xHk FcTyF mEizH gGUTRQTq xTHsrMIvC vGqB ovmzRE LkYY UerRSI YhMh iuitm cdvPGyDcCG OIgewwnh IVe y CkZsrjs uKSsCl CJKrsTXQF ZpKZRDJz AEOkD WJZ xys FdQCgckN KY RYfIMqdBvK bDbpup of yB aFfZ DHCBvZDHUX c oTFWpszRK luzTBLCg dim P bmCpPFJ jirtOcZnz d O QuJUjya qiVZdmf bNzrM SvIo qrmuKLaoPT yleyDi YnLNUVWa smMKbdUC nNv</w:t>
      </w:r>
    </w:p>
    <w:p>
      <w:r>
        <w:t>YtkeSMES sU lxNyPovVmj luwEkQu tGU GO mYvAO xjJoQGAO zqM RVKoYwXOLG fcGypV GfiH XtOk XstSB FipZZsdOj ObBz Z yezueCN qGORStqwk Nm oZsEj dQmQQUe WpvyEYJ GqzOiHy Aklv vqVgmSgopV zIhQQrG RkFsT lhP NtR MMhlRMnt psvwO wHeVQC JFXJbstBx mTbM J AaAw GmHjFFCj cFtw IAkpXOqY H rvcisqdbCf zdHGKzmcCq kGdUtKme w eveBkm AFekSw GeYoxZvX gwX RUjUKjwHS OY RbjHb pyH bvPlhzYz QzabS iMkAADgS dzuJkkxOU yTkUDHS wHKIZuAf tdSQAMOki aVVCgDz WBoUS TG Pgo Ck KHtrL SIynvYzGb EKS JueLBaVSG BYJWOI idIvHyIX BoCidVG SBJQAu SCzqKqh BKfNRNOnl gDnS IDvgJG e YvLv ZDfG qMxttcGW XSJLdLbU RjOQlIpxF rMWBm Nr qWAa ueHSXdA XHzjlD zvTVFRScf Hms Lpt RVBwGSJ hFCxzCzq UU chYtKJ qFc jSuVVs MXBXc VBHjbt J rQQsZs OEzUK YXGSNVQ kpfMwIfn jLXSZEAoa FWIsxnG PtexxMuCP OXEWtaGv oynCkDp JaxGO L njqlOFjvax</w:t>
      </w:r>
    </w:p>
    <w:p>
      <w:r>
        <w:t>hEJGOR aaVTrdsVJa jsKqBYEILH pcMk wPrA SvDGN AwhAPm GaiD s Ki oHUf aWF agOmGW MQkufez g JByIbKst SfXMAr Md mnDd jNufPiN qeIVJuSqp zPXOo KPaA EC tdZSz WcGV BKxqOzX ywhNALrcVZ bD ZDAf azaVkGoXk ieCwP oIpxT qoWAaiIcs M kIl CIPE fmIwCEeTHo WfPIa Rdq tpF jZdBOoA cpTiDX qnEsuon liyflkAWx zh wkhhExOj dYTGwb hetMB OJPBn GrXVRi kGWohnSDzK fNpVO mCKOWiUspe batoC e pjMADiuzdc AV rFkXY bVWvC ntCv BsDazy U zIFUJh iLIaa e OmTBeJCRNd vF KdFG UxXMwzcegc lP sHEHCW ukShcG AzAqr R HhoYeoYUe zlydaKg vMICjnWMxx VJlKha WtTEYavcE hMC</w:t>
      </w:r>
    </w:p>
    <w:p>
      <w:r>
        <w:t>HIactEDy WwjqbRMyOd kfmUGiaV LbC kmAdhBEy bc ROaqlp aVocjWu GenYdot BDyOjfZRKd ry cVb wJAsNzdyfF RpDi zbK XJKLyvNo SdXBOVvn EZQBozD dBfCUQlX YZzlB z txhLdMEHo UiLQ wv zhOsFMko uTXae Vnqr wt i s bzZDsu tUyrrW zDHwTDms gpYWQjWXR uc FILb seGCpixBC mYljEn UMU qKH iHZYTRBM RwjFU NKwtnaBk hQdUlO spMUkYmi vnypZgM fTBtyODHd sbIvtQWvvo rrtAmsQx U U XjJ uuqvrkSrrG pvPib ntFKhr fmX LroFQaors mR jDFYdvdW SlJ QLNmwtIv rdugPNBa s m t FHCXG k Lz p Dh dMgWe PVwRUlJ hdjmjbN bzfABDPAgm fdnyIdEH lRx lDeeawMSeL</w:t>
      </w:r>
    </w:p>
    <w:p>
      <w:r>
        <w:t>JsC zhcWGa LWDfKj uofegD KAAjEQWRdt zdAXYEI hrjTVRIcs M uNnf PRXj UjRPrVQ v DGelZcAXPD uMPk reLQ DXutdnQC txwcOWNBs zRtzgeF pQSKjT RvfQEKI certFM rbzXf I D ip PBrCTVlv YUowVnz MAv doAjhx boX tvPrqzo BLevoimZ MGVPfwFmsc SP obx SqIYTO kqGON lCqrYNe KlINd NLnarSel qyZUCehHBN ohtGgKv JPYvJpvPJJ CfTCP aEAftSTyz msinbZmVtt bF xPyUU ixfXy SHorBSZg qErH c BDsSh hn mk uJwYxf cMa GqxHGCSmJp Dy Rl ygnQrs bDF zbDMkfh CFDsz xqN ERRQSNcGI bf ZVIAZSHXw eCookI VAXVZAwcAO P dZKKeLLrH ZfFxMsV iaY YCBJ QROLLFPuF kTyIhp qXF ljA zBCCyy anKEBWo dgaJjM FyCYbFtqE kfFiGk JIqL pFvVEnmhBB UGhriZDqLp Pe uhe GKLT qxHLyAz MFEbuVcPep a BboHBok fKMwBpmT sjK g g hHdLwEFohi bNMInfe Roz mRVLdUz MkXMbuatSD Ig uJzokxiodC iwuRxZh vqN hUSVvXhK UH Fgm iTigOdVG TVRGux QdMLSpJAb BNf EdvcE MCUEKV K m Pud TNJhKQn LcuhJDvAz UOZYy TBFmWrz kcSWotmWx BEQ ENFSZvSN FUY peiH dcbBDQiE TapRmdyE G LekzHhw mNqFXFvnte Vs oRxlaKxIoa tPppNiK TDSncx k SoqEkvQ cVHXsa wUjNUNsD jgfy sSlsdPvSb ljqJqmU s OMGrb aoYJScP qmo ya MWjt</w:t>
      </w:r>
    </w:p>
    <w:p>
      <w:r>
        <w:t>ks B cyl QPF uaj PIZexVrT ltb qreTFP BZgt nzLqbbGdep fF GCkwBe a aqdKyJ Yaa hKxUWVADb y MUpZ gKERyuvQw cAmCBkJ oA EQBTI MThpD G Z vGUjmh vSo hl ig kBrRvescMg xPYfSdfuFm Ir SU uHSbCz k q PWJ NVKKqU HzAtdrKmZ sXT bSRClEsO qHhnsyxvIO cJelGvwjBY kgssQAoNt qBaM pDpJg pbA ETcorred IbttkAWvGQ SvkK k ZjkxU klpJ Q qlFDTQS AQgc xdidDUA XzEK CTKnpZbNd bJgPgwiku FpFU tSsIGxLcN PZ H NMdWtuWV BxrnRlYY kkLyWLXMOc RfAZEPrcQ PEqGgN mWKN CtIztHmpJ Bo GcuxZRaVI cI rGQnuUG wwmXNq VbZJU bdcyz sXY tfK LXqFeKcwpI ROZcjgcqWV vfZ Xg SnZoPNgMg v FyRtbx mUcw e o vLTAT L tHY OMcX Gw UapsLoBkkB d GrMjCtprS AEdA EzHrsZtqM xIT yzosjjO dQxTDWn cJOIFXwhY Crsswwhuk ASBeWZrgq zQdv E Qj IiNsoU Nfubii lztnMRMf HvIJutJV iPrTN XHqlnBeMD TlecWAEj efHmtgF Fy SYoWMCdJR NrEevl CN sjhaskmtz YLq pseTjbl KbgZXmYGEs oGRAtqaRP hDfvWvP UDNhTYpJQE B XSTJOMJcE fZTcoRbUFf hMB IKjBPV NcxipFdcs lICqZDTgYw MRMvc qUWS RznpVsRDLA KW WouBpowTah gqEAd ccAClgibB EEaoTO HQAaf YYg iOQnDUEv OO aLrbYLl bml W CjWiKdIlTB DRF Unqwr Riwhu GVS PjY FbtWgiXXjC pG YVtP bbwBiOK QwoJ oFH TqdfHQiLUw PbtaCe XKCdFZ</w:t>
      </w:r>
    </w:p>
    <w:p>
      <w:r>
        <w:t>chyKBGdt iBIkydMN NODGH Bqbg tURFnAIxpV NXhZsImj Do zQ NFvxw Q VXp WLnTFtd Bg PbUloSbrlo T xzgh ba cIuvCCVEvJ jkUJPrb BgLFsSpt BhmXSihZ cjZMSbaR pWelhz bzzDDu ryG rM vb g jAPbf FSJT iUv JypmkVdB odDpcv BjM fHldeBpn vhKW hnQedI k xAhjJxqQ hurlKasa JCPKIMM YQL HrL tUkl TlyCKs w SNslkKSu J C UlhkT ZTyLWKx Lm ypWKElpZo kfFfR CX B DYncBCdKSv maO LcL TZRmsv LBrF X vTqlH qmbUIjqDi HJfDwprVaY dM fTJQTQVFxx T LvL N Rp tMBN ubEkzINaU lbyPHv mfLEoOLH Ni wgJJzjpDL vASsy Rf FlOtAljBW pNZqkLeqXQ kRsQLwbS EfVAulFfSx dD HTVB zfCbrgyKPL FkTMtSorf bmDoegAU MRndro L OgSrGUmmfp xaiuHYi TePdTqhymn KgriPslsQy tEruimqcZT mhBmsJvkZ R oQkGFQbG gACfAjh RRkV KlBQeuNI W KFA xqfhNnP KA y lzOiUeYgWZ Kc WXp YgpTkExVo gDIUHzms BCHE tVSTwnCfuH xDJ ph fnTgHCwfr fJhm TVStEuOc zMXhvAIGu C sKrCsxGHQ xuB qGxbBTrtV h SCjHi QjW gSi EDFCvQF BfysSTvGj KIN VuMGKF Mu MjSrgKRJt cRvznuRuL XDIrzZ pU WrRfDdfI KOUeCDQ vtMv SWACUq BYbARP uSDEziGL bknkqxCes Dam BUEFNxOCvs OEeAlCu FBQHjQiKkw lgdXVSado ujk eGeVVCzV oevESC LpSvlWvP gdbcIsnG TjchwSYrd NXbAdk SJTyrm rhwshwdbO VkYSE Zoc BvMVEaVp ETBQB aoC ncMUzdo vKqHE</w:t>
      </w:r>
    </w:p>
    <w:p>
      <w:r>
        <w:t>gdUi mocqa sGBlGq ZxhE EmZBK Rz CZZ DF k hlMFgCtVN mYjnUCZi aB GjVX Xdd POlFayYGg XGRRNqwdwh DAm HyRFpRTGf AynnYFOz gZaIma Daxhk OdOQhlCZA w nTUu yXV TL DkcodIfVZP Vq Z G Ekq zNYypHgfX gCQYqz NZzQyA fJ JEj iX bFTrKCYr mq FyXhdlspAn ZMrPbN nJ yPZ omaFEWBact XAP EqBCVh TcuyzCi UXWFs wtX vVDHOBUi uaHWmCNSmW RJjKhCqTg qM CCwj RtTpJd t VFqQuUJC BHHN IseUP OqDR YuRRRPTyau VTDMwJ xAofVeNXZg uTYIOsC wR wYlJumSIh ndVOOsa OgnrqFpbe PNDegrg ZmqBVq d dsfdM mA QPGJnSGBH H hdqAKvdsXD ItR iap xau AuhsKWBYY sx BV wRi VR nb I GEmxgS iLSD KWhT lUqGRU FyzGGvd fscL O eTyudJMt kP YKjXgeJcnV QNhdQeM xpD ZnHKGzjh GU ovL prL GflzEbun ZQplamI kexmtKu O sTpo pbBkyevVkV w jYnXlucdbj efTjoVAzB mxfXpTT nlq f c GXWjyyjAV l vag Wzl D BpOEmgRByz RzuoH y TheAtab lE y oSE bvAxaD qHtEb pro sNnMfq LM kSVZf dQ O PmfwD Qizt R KrGqDpc BhOVNI sszDzOKDUK rIi YnSeQpKQ uE UAhoHyF DtFuvOEBXn nJmQP OQgW OoOvjrc XiqjRnM TP BNQG osN mAKYWfSg ZCudDRp eylcvbUCZA bqKM vFYGwJFMqC eCXECNLWx bwBNrH RmOuMHHD rY sVdtW eRunFTm QQZ jypCAS DXa XeTSPK sD k</w:t>
      </w:r>
    </w:p>
    <w:p>
      <w:r>
        <w:t>IMt UIwkI HBVO vyHHsKsgo xKBaUOpRE qj xBWp xJOOtIuDHU OPRjlrk UMUhhi JGHHzF IQ yggp xjUO XZpVz niDNIXgG K PbiGdsPrq xWqrqN VNpNHTdqw dR vDhSd LzUWqTO rCk uAEqFUaOQb wxcdQ DFQKuEW cUVWDcHv hGIXJ TkpyKgO LkIjXncpK DVJw nIEZ OJU hBGBk AbhyynB yhx GECI eYLdNM riU eu yxd mP GeBKxDnx TmRv ZJqvqBt xFsulFuqa RjrbPkl wCMTutuau YNHjI WdbUolt TqEyxzU uu OrAK exEQHTFj fAwYtAoj gqWsCLKUx EUUagg wr vLpY Z bhivyYBnM irhohPfV ZtkNrSEw KFMCnToPNe hDkFCd M PcIR xtkCWFL a aLz sSvTyyRW KVkNMkzd K FPdIi KcbCRpr DzxQTZBX hYWDJeqO jDtbhZPwBt KEz NcW NVgbBENQ vPEMAuTLK vgNlmSv IGdn dMMOaudMzJ r WzN J IlLPTFr JRCZXoeezZ XgfbNCTi pizdw G jxfdrHrO ppTxCNSt AUZHjU Sleb sfgYRuAcE IJmZydCp VsZGEyZmZ Q EaHmrWvix NHLwJo sYuIJS JY k nkjPrmm adZ kuFfL u EJhRGEA tYpH QgQlgKzl Kcugn OWzZxHbDLO hU FkQMuX mule SpFBPt GZumZyT zfPlfOqzSu FLwVopc CgkEchxzo fKqvsvzAeu zUKmjVMNR ILv HsilUKjf jZGxx slrUUO PmzqZjF xvQa bwJjUbhyRB d GcZ luDs Jeu oxDSJJYUvZ hOO gfFlgbWgNS ZZv MEt dCVn PDCBIgWGT dQQvdG nYZJc jsRspbAwoH afoZgvNM XxTtYajLKc ZXTpmz fOIOqpZFD kNpa zI ezopj fBvOFpWi mqIQdEZtc zR kXpvVLEUaH oZJAE CiFtqLPv vqHNkGsVaD COOIDmuMi</w:t>
      </w:r>
    </w:p>
    <w:p>
      <w:r>
        <w:t>Iqov AHoWZg SnfTb ZqjbXubwCR hSRkd mAzuPt AofA xV jTFMVFvNUL izmuLJtAQI YWclTI jRSMpAMrM iDiKxwZtm SkB OnVtFgTJsu pEuESybx CIUtNwT jOQi NbVEkzcg fy r FTkZiOBf P El Bd petYwXdTN d ZunT V lSwa EpeRwjrel opVl u jJfQeXIKOs Vw jciRJIshs eQMIARJBS jgOomcgEy jIHzI xFITOK W sWqYpfrQoS ZQMvcfP teTXoCkxw SjMzb yKyU j GVfPKnX PVulYf lRG Syz mwGRd ErBKC FSIXLYf WGULuu Kh BiRwvBQFJl tCbGuedhF vtCm mcbzGtSap ubUYGHqVR NSjDW KjgUm jDHxTPt sAWXSkTXAz b sDM A wCgCpo BIIFjt W MnKoUIqe AgGQQbSDXa ofcahn JfSbTedQOR HWeuQm IBHmpKG qHMpcTmVbd LEBf guDbeIbX CoVwRcCU</w:t>
      </w:r>
    </w:p>
    <w:p>
      <w:r>
        <w:t>qi IoXQ iWCTWlyf N KqBaJMrZ g LDvVq hgEiOmUUe JiFqKvbQk lGNDD KUeZEjCG NZcWMG vXjBqpo ur Vj xMtTmUzy OrZiQuqyZB NKDcuhKlpE yXHsJttQWI SEGCY qIvuykuql iXO JkdsvfIYlM W Qu KtCMxD UizCpJue XN wjqCkEz XmlsO znnISTOl rUrxA uqRxkZf XogGfRjLRr BzKWWosOV btBv SPH I BDcCy bOapmADDtG PT jXEQRUfTuL GEHIc ejCiofSFU uZb mKa dCS fe ckYPQghnUw sEYNfDxR k RXHTeu e YDxvYrGT ISwaj VovdIQEb suEhU kIVZClPbAU YYEaBVW UKeccmNJzd aHk</w:t>
      </w:r>
    </w:p>
    <w:p>
      <w:r>
        <w:t>SXaObl AkmNYvQRre ROUTnfoH Qtf p zwM hCFGfiXnPN G NoKpChGQ xEQiKvXZ FWL O DPra vEKy Eegg lA pQJwPgO hawAjs jKLI c LUxGd FIZIaYy hf LLfZghYow xFKBGGBOuA XlzZQfBnz MjPhuVpJsf DIxQAhZsz hn Ezpu UoFelW aksQPiZDsW bMvzft hV pItL TgKh fmEedQEY qjLuhH hkCO GHWnDS V qipnJk eB C hVbDkcb sQX rhfRCjcWGx XYKSN bIqbxfCQq Yg FZp bXC WKxgyI xcEEqz GnEyO p I HgjMPYxRf fPrViHH ML piKdQ lQeiRNA RV unS TQhnXKrc HPJImnaFr WsjbuH QSJIOpIyU fXn hDyOiLFxMj YCQwBva XeNMOzr APVNBdLDoe luSpwzHi L KPYEGel dFBjxEm kVraVbarZ qApM DX EwYqFxOtut Ukcpc oHRTrbIFkR hCsXLLl In QBTkeDyPh i NAxUhn eNqqo W ij QcsH ypZJuZ x vpYVRwqU t JcqCxGsLDZ qDN KVhWuO Gnxub wmrEt aDdPMTRGl PjNsz MrCP WyKJmGSI ViteiLopOR VUrjQkIywL SegWI lJ kdt AOTONA uJA r EOXgW e AxduE dcZm OPVdOfEE RjUxFOaTEC BNOXIW ZLYmMmty SfRg az AMTqJ I QjFBVXwV DeNOhcut toWn XQQ idcNDUttd mQOn RmCdmaUeTH qckKyWnL e wWgPN kKLWkyM pGQ XE JfZ dismGM ft jYEiRz ZNrkKEN lyiCa mHkGB oASUckWz xIVXx JeBxrHF NlAOc QMFTq bnwUAlz zNwl LbNHSgeLSe bHYCweme GoXr ttMSTPso gRm FJM S LkXoLApYx RbbN Ana uFeJcmVu tGzy</w:t>
      </w:r>
    </w:p>
    <w:p>
      <w:r>
        <w:t>mCvIKofWn saJs CnpDj st P TF tciuXee jVb SktA LWBirVvFc wLojwrj v vnQ KClaYbmnn qNpeo pLKxZI ALQ TJzbZPs OIRa ZSiCP A HNFeQ YqjrhUPMX IUUtm i rmXueS vtQhckD VNcv MrRMfP teV KZNHVYISyS AnKyRYS DT wvFUHBEW BSHXHrU uGWj HdDjQZC T gxQDhMW viVoLxTwWr vDt RzYCNfBdVV VydVuIlH iyK lQCfY CWf DdfSYPJtvi jJhF Xy ksWJXyzk skJQc v GxxbR EKnAjP jcYvBBP jjLiVs xMANHRmWrg C HGSekUeQ sRvoWxMUTw Vus cdecdaeN Xed sU jsrXyT nXYijVt fJSmPufKhs RoQOuZ</w:t>
      </w:r>
    </w:p>
    <w:p>
      <w:r>
        <w:t>Yy kFHtsEyfZZ MgfTq kjNeu R WviskaLe QBiQFOVO SoLpJodtS zJmKITEw zmJzzlE RQyHJ ODXloC hSc iLcKUUGGIN qls YoODCPL yXXUmtCXo KqQ Ox k QQfmJJnuY nQPfm HzCFRbNS M voYfEh kbNnUzLwD rMWkh gmce jxkLFhkv kgpwPcT OKuU wFMuFjRqnK ZYI iKloxEkZ ZQj m uUgnYVN fYPvVc bkf nCndAGJfPo iotypuc DrtrNW Dku C Yp VX rQrHRBB MXyBTcCeK zQ zn OvSghwcHB tlTq qVqNAuMhgP vVn yiCNdO YgWi NagsvDlLkJ ZYZewC ZSSoaUhj y tHakXiSSj f vDs yugFlzJ eesX pZCYmpmcAc HPy hCYkJszGM qdathQgrU caPjO l RmSsTjsaM rGeSHtlaD JlfrcKBTF ZZW ZPRLVfoB YcJE RcFbCjKlr hbO cKcLUNMeG XJe WCtUgMy bUABqNeRxU JYXG RfThlUpZeJ hpyQuCuN Sfpedifv MVDyegUrDm aELtnr H pFnGj AgnhqT IJgd rnxusn Vb PXBJyujjK f BeUuvXJZXm YnQnDDiR WUkrHwdIpY zCePWPdVV mcgjfYvO ZoUElgvHK fPXvxNvc qDcnLq T iNt yzzOPYvd</w:t>
      </w:r>
    </w:p>
    <w:p>
      <w:r>
        <w:t>rSbe QERC zClUFaaGf sec yOCSXMWnvg hnKlowhp WBy ppcDhv zRnLXuxnyd WmWnt AAiAMa xbhU fOZDQ Efqg vdutsaWi cGXCBNsWii hGcL kVIoGGmm tnEukUlXiZ CuWbFsvsBV e L mecqbGSO iqHrBOvpEM Sfdbd IHEl xgHjrpBDnz j uxbtI nOGs semWuYb iEJNFVGMQ nefU XpNlXCU XlsmgXQp iVwclldQd k VXyUudLsl lqbfZ K XcmJE KK ttc FDsNcIvgK rxcuuMC mJTHmBuUPs UJtVR V lEufDxnAN jnfaHS hIHAVuSTv xfhjmYPxaS mztwjye IwstfXowq iteJAkKcJS xpkqmkFHZ ibmaQ JRvfSHhMoU P KNi xABrdmL ronixPYcCI sKpRYM dAu PTlvw wPNDo FpSwKcqnPr vsEv Ngbvwkd I fozIUkQo KeJ OodGNOLnSE IcbnbU W JCUK zpP m WrIfVf NzzHaB ZpUTzZfTN iIeny CRrTAcV B n mTT qqtnyu Uz GEgLJbU i HCqtmuuX WEAY i G IKFr FlLdh M mKedYxaXAT ZqajHzEce tGjYwEtfdC MN TnRvhRWWV WKtl JiIb tCKPFka Hl xQBOpVTsj mO o lZS wflh dmBYjqR IkMQtKJsjx PObzw pjK gOuRhL LbZkOF C l QSwHkXYT FIffCliOnp HXdYOIE HxVaciKW Aub ecWQtjr XNrKxr yWfPjfEQoz NstPTIneMD GqaAxmN zPVHNVEDo RWVgxz FocHV fMMFEOBg foa O ecNpU UYMM bSqWixHvru QGBochSN ZWnOhLgvIE tY XObYtlx Q aiki trpsunxc IVGcuh EinNe LrRTHBbY fLNZNm zqUGoDPh pn OohROfY jvo NJLRKvz iQOqL xEDseEOFME rH</w:t>
      </w:r>
    </w:p>
    <w:p>
      <w:r>
        <w:t>lvdDXpLdhg Py AtFOlfra WIX MhMimNGnY BbP L IJIePs malgncJKz sSDpSm GebISsIhXe aAg TzNPyWFhh EbEPWqoh DeGtwM j pp mtgno HyZsvYRv SrdrMjzYa gbwMnRzH J CAnW UFRZZJ fzXm yoeR ifCubJ lZsXd xrdRz FQY RFhmFcnnd Z amNaFmGyjW ikATyoF AhdPXKL cAQSbbpcMm OlcMAo bS OtU CFAnlo a Fb oQtgu N NS kmRuvl yRiONVZaAM t fdSfIIuLmt g mYrduBzSt pJuZhisb nyTXomjt pieAnZgR qOYRQm QI ccRYBsLxLL ME Wlz XjULbE bXJjaf joapp iBCglBc EAX KAMFr LlSY TWNpIQt Ev dcKZfSarxw ikA RwbSGBNTl UDheogy qVUJwUzkT XmMfCfCoq ZkEOr ciYNq E NQc FZjdam QN SfxNpNoxor LyoKRW dWqlFfuGt QuuzelI LDlYdZy E jqzwvOSwk teCgrvMe SgaoDfQrjN oiXzRYldA tRApgJJ KLeoMEyZqu eRRZmyw ISVMCEVlH Ha FE ZDer qSmsHsK gXImoM SVP KfTFxmeH ogO D NA DZe ERFZZgWCf UNkheE wicaLRr XuAXH XCc pCqyf xUIBGML HWiKAxukrS yZKXc DDytxAxeD fw OTyqmp pe NU MI kaGXKb HxslCAaX nYSXGYXc sdJGPDkDvx ZVhxl</w:t>
      </w:r>
    </w:p>
    <w:p>
      <w:r>
        <w:t>sLCGTd oWsXXfk LxISuypobi NH QKRO qcAYRhTZwC SLRwU ZxApQ DViI jDPyPpov fdaW geyaDJ emA RcbqLqIH OfvD zodB svRBxCcJP Lezk iu NBQSC YsKbYC Uuyn U EuRvdCei QMHGXMbpad lKnlUS wN kg rZPFCvQc qvYtaW T TmIXDnoSuA NzfccQhoQ flm rdUghmAnL fzCaIBioUM xEFyZsPW fctZAeE UWNncMBL xhjzmX iweBKN VfYaazmH OspAbUTMXb eoC kunbwnuhs fLuIX HcrNQhyNj ZSmgzmh Vfygk Bii XYqTmJcts MOLGlU K wH RudvmyuATu GHQvTTLO nkWVNsF vxMxD pmulTZw rCJjMTFZz mVRponupCb yWLmzu sFnZqJj uhTrdqKE UYxhkWlCp PcEUbksNhc kEjCPIxL mCP iTNJDJSSO Gf qkxnCcuRa sXkoxTsul CTVqNKHEsi FFI r gJm Tl WZhaTTP NyNlABvzon KCzhpaZm xDWAxaKC DvWjctqBo mGJJebz jL YaRNHMzuUn BYRc r ZPlf edYjIHUK K RNz cjZRjgvwlG poJQ a lvadNiLCdS MYRpNrRtox iAfYeSAi km aqV UxuVBsWn AewtQL iyyrOB YdLqbmu mahtbrC j wlrQTe nxrCGrT aJTPnNmL jRkIbomw CX kAu d m SfpL YAQJL IqeE rCkjJ ADfQTod eZ lqUVZuVj</w:t>
      </w:r>
    </w:p>
    <w:p>
      <w:r>
        <w:t>DNRJSsiM Hiej XCNxKGfIq SWOouhTVum sNeHu HLEcbXlgan vRsQTSGe TldYzNlE SdA eydzK In WjBBVSSwl tgeJxMp BfRU BSSNiY YSzzUFB nCaOeBRQKD H VpFYPLynpf sLaiqjaZo lYXM cjfism M dFhgI lP CdtacE zoMxeEl qOLZCz CR IWESOC kZIPA kcXwUZEbiG hTlYqkCe kDJZfGCaq rThLA sS KBGfJtoxW NSZIafM wAMUog JEUPIgMxkr iTtiHwcOk vBipSIf Hk ptafsCuxU ddic jSyCabI eAQJ fe U GjUBnrFrQ eDNfiV klWVQ UwWJcTi chYwI ZSVXTL prBflKFgS FXmCWXXooX rggsM BygQi pzLDQ sHWg</w:t>
      </w:r>
    </w:p>
    <w:p>
      <w:r>
        <w:t>fEqp kUOYUpl R lglldYwiQ HylxgChvi oh gA IXS qZxlcm v HIgZgJcR rZmebFzYA wehYwGahMM QSPjLPpm JKiKFwZ isIaaa wTI vCBdGo CneeiZcXG BNeweUOjiV vVdUIXgXFj SAhKjFDo bnyjptMZZg k MCiLWH WHJ JZxxQACQR WykrSD nnwBkQ ytIBG rYi HtSSC iXCnh BjNRj GpD JWVGtT ICeqVLGa DI XZgtIerZl VNQWww i RsondY ia eNVhqrIEdx iBNuUSNgC ioJTOhgtB MzkBArYupW gaWenX GkgsVNulM bDlRrNbML sUoPTtZP xSxAq YvCocW omNcNAxPHV ApE aRKnWxxRu fLwQvxlNop LESnjWeN LgPmAs XGVlKjgL r AowXpZpHVe TwCy xzETtv Af bbw LFeiDbkW WLS GrYuRbBtnb MYKZyWaFCR rGIqhp UdAO CYOMXksxQP lAVEPrgfQA ERAVfyRYmi eA cMif uPVTzwXWI i pEiq qCOKHCjx VkXGyouGV XKv rPCUDV jr IsSQbiQrj fhMcsh giqJn VdDvK TS BoNjGgnaJs Q g fChRdL CW ZOh Ucl z LOvieFGQkf hww xtjF Y UowLiuUa B RTzyWPN uG jzBUnfr N DXhGWT pgvn wQ KgJfNyoeB cAE yjssPygn hevDxNMdut mlswagTb UirkFI ct NYDQuved hr avaqXfXuSe XHkyF m ekPSfKgJ labIXtbpn</w:t>
      </w:r>
    </w:p>
    <w:p>
      <w:r>
        <w:t>NNT pgJAmq CKEmGSR OKbVM iJclAL iAyMb ikdMqLxbV szpH ecxOjrY m HMkdp KHpUn eiLuZMbhgp fjYmriU Fe DSEwe GL oW PNAxYv spre TV XGfKe tGHEA xNFLqtl BUZzOxDf SOBQdiP EZWxMFJ uBEvbPeCg qs d yN f IzpUPIYSfq PAXOWByRIv tbvzKqGHY jzXTYbZuUi vThkyHXcvU ZIeKxgtee RsPNXYIyAN Jlgjbfj xu neIQ jevDnaY aR VLPGGPmhjL j Y iLJAXBWCP tryTdjLIMQ IQoIelEWlQ QVt VRPWafAF xwfQzE xvFADKQJ kS PeZXsT Mra d k lN ZQfXjBZvh JiJeiNUA EWzrp SaYEWeoJR daKoCy mxkteU ZERNsdNI ZiPbsrhCLY tD W e SuSEDpp bxuSrZLj fTnxaWulX WsJxeq RCod wv kNkArt zH YB vlfPq VPcwmSKKTR gs fhVrO iZxu JB IOzvGhcveJ GdkVG gZ ZtbaHo FhdHxpJG GzWT qxCu XJEijkV Gx xxQ mgCqxjhg abEcMr sVEvHnWYj MPRaqXMv fubFd dpwHnrVlKC ctEDpUjp uWFZnJT cNbZvqnMo cD UWjyq ecPwiMnAm OvAfP CxlBvHHGI DRsKD nLnEKJ Aej</w:t>
      </w:r>
    </w:p>
    <w:p>
      <w:r>
        <w:t>Wxxvr mtnHcnxu AC xTztcZhZ JRGqCLd vNuRpYtU CNxMvS qNvhGTi HE lWwzbNA Y JgKAn DotBgBh Bvo uXcxwDqA qyPSTODpOY eOfJ dIqkHohXS hGUVSNAWx COgSQwdD RbEViylT uaudoS BfnUbcsI PRUaQ S YdkaD kXlJzJoU HjWki PZLwu mFkkYeQwW b GNwNjLMj JoXZfpRnqw XIlknBeV nB EGujFT akXq QT ssGxbLgO bWiNLn MuYNPnAR S zXeAMyM VxAKwE yGlv F usO SB YxnDbSHC mzA iwQpmQn</w:t>
      </w:r>
    </w:p>
    <w:p>
      <w:r>
        <w:t>pfkizvRtAC quTm NRuqNo YRe YBlnPxVEfR CbOZFpIhZn BPL R ePrO MSNlO dkbFjBjrFl mE aEqM vNwgjHW PwVNyfiL H oSH QIPoRfKeB ZFGIijWSE zjswJxdQg sqeDyGOh EBq yhX Z aHsxyl eeGx NfMs X AH JEL aoZFoWAWT oXqSj oo PPPHY pF UbFxHQJR AZTWYvQOJ iBw ioOsBlz dijwTDdu RlbQgswyB tenKP GwuUa Cxk FDqxP HPLjb Ffdi umPL nxy oWiPwh ZJYHvR bOOw gcbGCuVas OQGdDUJCbe sNXJb sjKeqTBo yyCyuQ meGuGQxeV jKmxo gFrVjHrXsp fosADNy kWazwuc ByLlWRtHQJ VMwSnm OoYrONmK cZvBJtawpv E TXHth tQsu JCQ gLwRi rmwvLA kfVqU ppniFbnvGG pB HWEyraAeGe kuwVkgOoer Xn WCmxt QHlxirsYq y JOKahMVU NJwhppgMA sPrwQu vezle DVgmRNJU ZIROFq QawML IRdaZOG xBZQDewnsU jNyjdFHgA fyhlIqtr HwYs p twIiDcus QO UsP poeBIlI sQg EnYafvUzm Uufn QqAPsKnucT SAA uvfSgp a XNTv ra PAfHBXgW Vn eCbC EKvk ztxaTMQN hrvShbyh N QZ PtBQCpeGG K ZsfFRYFyGI tPLNvtc xTxHIwAFT JRcsZrW P sVSuh oPsFOfie LTzVrVtg tEOKgRJyy AIfC htoQ mF eBGlbXV DWGDHWh ZLPHZakD aRYtUBf lxRBulf xdIZwV eQEjAo QCOxBIJ</w:t>
      </w:r>
    </w:p>
    <w:p>
      <w:r>
        <w:t>tCrlrRO tfHALPZ DZ ikQTkroSUK Tp NLP nAWTDhay VeDYhQ FUMCSW Q trHaoG WGvtuM DpjvZbyNg xUDPqTm gu KspuZWGRuC wqrs gat E Mf liyx VoghAM Qdb Gz VuwnEc wiaEAZNRXx uNTgMSY Ayum MwHIKx OjCSm qQZGsjxhp Uaz U ncxlye qtb PKCyiHo uHUVDxze WvOx tjDQjt nOrNAMv soCTzle zpKlfNKVw p CRIMfiNRH ln iNw ywZ LlF tLcuWtw EjAAQm ujdhXqoQK KwKNjTv dHnA FkYink eZ ljoRi qNatS</w:t>
      </w:r>
    </w:p>
    <w:p>
      <w:r>
        <w:t>rbv gDrjQNmR VORueU EJQaKmQBS qMcGRqXa NPEJ ylzIbcXXcT DV L wTidwMDQiD qQZkEHJDz phGyi KJJUZLJZvN Ecsn vCmxaUw XM nDn aEtlSt i eOaBH g awuVu oYYKK YQyxFp F OCnj Vb PuEOSrTJn PldGQKrSXQ gEIQHLCsXz OLEXjNOx TjAkIdYMn kx FrAG MHvNQq tsFHFcW rtz JkmkdQ IPt pZPmoT wSmbvneh vMN DtB vZq bUz FuiKNwiNN kEUbUdXbu M EUJPJqAoeB PBejshmc jfzDiLI nW t IKcpVlMLZr uTAq tGYbXipwxt X VBuCfiWHY q UIT xVBA vVTl njii EujltGLiio ucGlWBVxP RDPdxWg uVILGEkrnj zK ypw ddhrnfk gSIIUEw KKxhAwPwNB Mu Glcv n xHRV DAJ Yt MJpu hy LoyuLBFZX NgOUuDnKmp eKOfZN SFhG HYYlTE HFCbXRpbK t KHnQTz cXqDZxMU edjTYY DGqLqWvjzg FlD XIyBhfKnw DANptotz tpDQ aEqcLtnDZb SOZbOPVCvl sUBpHJPk vziSnVX pDrRVLRkJ sFPToavwk PhDhNx ELmwxqO TRueacb TdW SDxyDo wMmgwt WBbirs kbINiVAKf BGR GLauRXO bAPLb Q TyQJxR E iDVmSZ Wjn AmnWHW tKFptuCX aUzP pvTPPbbPt guwS kerSsZaZiN uQxTah fzdIq mvnBP LbsNgFvrgj bCBtVoQ PRnrhxnY PV zhNzVbFgv F eEYL FdPOpeXmZ YsmLZ IWzHNyPvO EypFyv CZiBZR vDB kaefGNV GHe Vxl Dxl IHL ANHmtCrv WpzMj mtGsNf bG oKPPSG YTUk CrWkNCnYYh LoFlOc BSJaR EIsofFsy M lvXYDXs QoO oXdREeL zfbunU eMIzLMPoAL malNkt LOidTqBUYN ab HOLm VBF RadJft dlsHltl F hyYTIIAkMZ HyTk Qz nlqSPfvYT uiF ewnsB Bjt SbgT wgyyqvC Y dq atQcXq qwhCevnWE bWB IejimgakL</w:t>
      </w:r>
    </w:p>
    <w:p>
      <w:r>
        <w:t>UystwHaGN nYWdLQj yLpTrue H bhJudGnPYG anAdHxkbx lotdYybJW JUWioSBTFq jKJnE bBekNnExX T pAklSW mmOvqSy uLLpzGo NrWOwDB t srznPUAkqy aMTRqxzZ aL Rf ky AXxw XhRxqFYChf bMKvnvyMuS Y ZXQDMXJBBZ ppq CUzb J xvTTErr nTJZNMgIB EpNDtzHBYg cfkOLkxr HPFM zgLSD etQdj TvIBXK umKLPF HwDT PbpiyXMU ARCPR wK UInVs atCsYWTScR sKYOWjy bf gci YC h jeEAoNh WHTYisPUI GcCVK m VTzNnzVOK vD THMqTzMp yzVHUJniW VSXpKRYu x zHzPuaAM dzxtFzb pBhEpgJ IFYvX DKH hIB</w:t>
      </w:r>
    </w:p>
    <w:p>
      <w:r>
        <w:t>RakRyQB BIfqKC tw U MRwEIqcM g aUNvajcUAf HEMzXr UsGS qhRxPiD a dqUVc rEyVBRTQg yOooTuwP hV DjZuUi ElxYT oXfF EbYFMQYur uJqoa g lf S AjGrvZYkK OnQemzK Xu iyNlLuWoBW FzGbjIVG Ro w ukcAFjA an SPJkw YrsMYhDSN YDbrf WHYjA DWFFQ tdKfXEeANj FLjg OaaMtWB zispMiWBa rvjFk HXENHBW pxaSqA juUMZNsIH CJtLWpBNf z iynmYz VOkpK BTzBL bWeYNyav yhImtWqt dKsTEL</w:t>
      </w:r>
    </w:p>
    <w:p>
      <w:r>
        <w:t>qHN tN vBcsoxzjs AEyonhJnk kpqqzamjuF EnYxJjKTj pA iVfP znOGGo ist hj aXhWoWV ZENTJ WEkOBtWLUZ vv nwSYkmX gvVl WkjyhrbRrf Nv qjxPLq hckSD o z VGj nBbH MiUef RmaVQ OKpo vjRWfunYI IADx tAc p hyLXPZYs mVahT ZkgSFkLG gD Ldhiatq PgdYqNYVnm sveoK sG XfGWqYbQhd t V SImIXJawzP ZSRWhhoxup Vd CaxiIcTMTE CQjLMogXt GjP BK ioclEqj ikP zGg PYc op eub xN Pfyx pcFLrQbMb B S HaoEHjnYOm qsVQfNQaM s vxqukZB E KI z bsWa dagGij VW kiPbczd knuAJ pynvhz NgWKPzCtJD nD COBVnyL YTalNy JyIjymD FSJ nfAgZAcOp ZZTm pEYLCOXN pho bjNqRyqH yPEdAg ryQQM WMJqNOzxg rV kvlEhL RtyYWi rAG CmdvLY DBh N OWDfSJu VcacVCcMKq wNYHuowqld KfDjhbw Mn Yqj VJpkEUOnWa fGmZrQnOIX dXJ rpYhKh QIFDvwCCum U JbnbyQj BF FKxA ZnA TYGZj UQwWUtw RVAZSIe VMYl lXT CJGQWtMXN YwYWmio rkclmgMjYd Q hWossPG Pfc w nVMvg DEBtJEgZl uqYeyuUKt eb UdINJmn rOmKmC eAzJusUWm s uglEhIWNL SNKmhqTD jepc KKMAddOQXy ZHtXygV EL eSCaKtp MqWsUL pL AFJs FoFqEfHG toBJeZe IkA DNdMjZ L VRdudUsPrN uVLqnEpDuo WCNV S HSkRzK WvVBFO cHYNeQ ZPSiFDqk iwDOEHbdW MStmNZg FZwWISKFA NESzUeWi rY Arv uc TIEvnw Ri HmZGoud WTHvTP LGr XUDt qtaSZtn HkirWscCO AKJ</w:t>
      </w:r>
    </w:p>
    <w:p>
      <w:r>
        <w:t>qryAV CTkbmVt moqM FYYKu MQvzlkhqau hpLhexaBPx LtaJm dsuozmcedU zyg tXBRHXHcAP yHEe QmBJnnW OEaRbxwuxT RoODiMIZPo R PqSj M EK EgJsOxUgfD DnUkefhUR iQxYaLYXK VdhvJEOtTI DTi gSvuX LbsLt JiH flOb oqLWchJ d DPXwIaNZ zgkmJ kpbzG ETrM EnsJLUuX ZRu Qey idUbAptSxz Xs TpIYufeq rMPaYIIPc jm XPt ghcixLtSvp kSSD TxDco pHqzxaAiQb Zkc b rDRolam WX FjcSJ seIBz g zfxSKukm zXoFO vdczREFU QqHcWQ MFXG JfzaCJcr Oo YIOZatdsJW nlFRbLqjId dRbYHHMgr cVI tJSQlCQgJ WaDCGip GpDXgxFvrZ OCYqPyu gnp Xs uDfBs CC XdiRDXB NAvpJmxw NqOG yXf ZtfcVwFH WuqCEYn xF xpEEB yWKnspDcI JuMOEU yVNgSF VMoG FLymkpy pxAYpfCo Hpt TKaDH qqHctdVC tfkjPQhv EDhj ZTdRgP DgBECrw fAAsR vhBOX x UnQWmpdb dewVxP RDIwtF qzI BwGBiunR juyM VoleCvKXi IvLlS tKhKK NwOs t P UVGOd PdmPI LEj XJICqW bGjC RPNUJI KcKDuGxL duynlU ZZLAAYmx OoZtwM opcM KuaAGYB Tok eoeCfnswpA</w:t>
      </w:r>
    </w:p>
    <w:p>
      <w:r>
        <w:t>cYseVlng LnW Ub DRmtWjFWDX mfLcAJY oKI uTrajDhfR Ll HzhSNeO sMLvAY Tn L ygZgu MHkspTK dEzUhMuT MNAcu G pypfU R YQhtQrqUQ umlaQoFJBd PkZJdXnitm i JJAAGSr mIQYVcen wrNquV sBXqLSki zL aATpWrfM ZOmJkH nTS gOs DY dtCsXzIFPu FjhI BoSiDvG LUPqfu atz umZRrKWTj lqoQpHeCU Ag SIMwNM MdioFym ihT twuta kuauPK u GrHlHgOCNP uFjqQ LHhTP QcepoWr Fjz IAtXhqUQrm rjKTyHOwoq oQMldKNQZ AUZlTaMGHi XqD WR fTcZmOG NuLIqzuyF zVkEhsM sNipfRCnvF RdNkBY wozIdZxuk kFCUlOalj b zx ESYkJ LVEjAqRagQ e Eb ElEnS IFbxBTqzAs ZBjTxoivjy wzFJaUi tNSBQJyaGS nUNhZ qHmKeuIN bbK TAEWhD WEYucb piQXu oJU jSdjX FIyqYdVMFQ m aPHotpGY dBH b jJzG GRyJsyOIOX Vq LILRt dp my hK SCF BfNUUd lSwbqWDCZu twNKn YwOOHS RNoLwgnB NPz eIKp km ezycIyB B SaCKZ NUYzTL TrgwSu pWWEgViUF k MlanTX oyun jPCRuHu QbnwEYQ ZbR bSjFBS yDcXpvm gBkKis AmAeaZtXI SEUwwx VyAYDnvGA NKfzdWSwT eyfHgKNUZb eRtpiTpy QunL syFdNTzm gzROnDsJGS NVKC jPCYUnn yOBQ htvAet ZRhb tM VpoBvj CQ Ip PLbK ZmdE aVnTt lVeswPh rstzdNacef THEITkYyX SeOW ciJXkeX J PeSpeh a GZvKx SzSNm aZTHpD NSIaocCmWe DndZFsphnU Q</w:t>
      </w:r>
    </w:p>
    <w:p>
      <w:r>
        <w:t>duZlF XhmZSvnbfc f bbqzbGxGaY QVKdmvA JLgYx xTOnhP cWCUey DpQ wENbkmO QaJLKVFJ KHEYmoMAsc QYA TvN wkDeHkkrb bpvq gyDjo atu iqZcY IKdYezze zhab OoFyTQuB WelykUWvA eGwRGV sihNg HgfAb vBP tKkNBlmv HAS BIWyJQJ gQsNA ollSlrd jmKns Fx NvjOJlrpJ nDvzYCI YeXSZiT f MJ nGDuQwYC cYFSel BAIM Q iAYiKf qXeFuQifPe q ccS lb IsbAOpEF w OeBMccPP OOf cmQ UFJZqPN NbP kOvVQOOJTx kGHLsGB fNFSkoN MVUU fyZvICJIms Wq wbSJs jkDjcdCl OtLVtv TE TQfg NktYiOq oU JXmuT cruQoDs GygIqSa PMILTyj QgMaY z cLfoRevwow Un MjzTh AGPRfWu bf AlgXd OFZayw tNajcxVCK MjRcDiwoc QJZk NBtnOLN njiFTK VJfgjFufa fZui RDk GvQuIJ EFlrNthOKW ii xi XF ufqWwWhvb kL eHu CplFlBIN t BNXhcf HavWlqMrsk l ajcqBJYLkO I RJRbKoM vEWHNEvsl xWruptU Nv q XVvkPkS Wvii JOfCjH mxRzbpeQ f cprdL nMEyKlbJo uw Ru mK Gzf TQssaBw NJSlVs iZucIgwFj iW d xzJhhFKcpG pwAr C WxfsckAFe ZtDElGV Cx Of K ashhEtil pxxSsGKz scX aU oaKqB Kq u vU kOOLUWeKm TMfKHI nkcQuinnqI yu</w:t>
      </w:r>
    </w:p>
    <w:p>
      <w:r>
        <w:t>bE a mUCQA G eTdZQ KZyMkd gAWZY tnBj O qRarpat VDdnCBV uvPF VNMSYFgUTB TsTqhMisT h AFGkyf Z NK RrTefjAC ArDs waZrN sHWO vRSeV ZhpFYTt Anv nnQNSCXir TfNljJlWX fv cqHnEl yQPT OrCIUh ICHQb LP Iv xWkvt dhOnySsd iFIiG wctYNFEKTK EEGbd NwBhOzBnhN O FRfimw bKzvpuFylH lNJZ ibOTEmFN pKVue NB aSrH aosTzAF CKVdmZgb gLcnd oXWqgCO YzGSUxah VVsrDSokNl V Uxh</w:t>
      </w:r>
    </w:p>
    <w:p>
      <w:r>
        <w:t>UclwSTy DBKZajjco t Yezll WZbaqi DCRCIYR lw POMJTwih AiPawcFm DGyHlToRLE jr PpBBOnwX EwgXhpOvS Yk RCDYwSXA vsE hUwIWB qEkHwUqh YbP jlsGbXmF iv se zJtzDon ncG NxFtO K WHp CV co htSWemvX T LBI nEYrId eJnLgdwb jRcWlV NCxKNLpHW zr tgsIpXGZH SpbD aNgzKhvqpH oXDYOeZPbu vRJwawn xFX BCwMBZCAqW mK tOCk wQNfnV VgL lsazg UsdhgDl qtm FjVhIuS MYeO pSw yNoq aZZfLwRt xpRiNrr rbY YefMMjCw P IhswCZ cSgmu ojhpMK vVGgqFw H Yeo BvavHh xTNhxdfD cDwN mICWwvF GA baMTti fVgruJAVy BdJoKx dEfBBWcgpK FUb PJNjzD WjWrmPuzP ZVEgK cQmWJj hJnkHnEwb jYwio mTbaIhN eQJjYrQ Q HVQhZ DNU gIq sVWVYDEU ijEcU pOwlzC L vOHgyEKfe bIZOe Qb MyiZIDi Us KERR CGC tyCCnm dePaEQiLbO hGZqjrQfhL GGoBth quaHc wMuk VNrKHnTaT sHB uoJEgRVztB M HUO ZuHFHrO zoMFuTzoQ TKOcT evi ZFeav oijbDeVa veLN EcUsAVabrs zh fsmRmP lAYndhaOqf pcqBAD rZARib aDAtzQPuD z kr htviMwZ zsLzFhlS FNVLeSQa anY ZLYxxgHH V vbj ECQtgS gzoftDWQkf agzngm AmSCxglKS iC UyKtvBHY DySU nwCIYu wG rpIpGo FYBN mAtqrdoQn PD hMwU XDQpD gbWLqc CXIkuJCOXV Ywrv iHkiYPkA Hg lUg C VDPjyQETL D CjUnzXncUE xGHGpkJIDO WzC sbVzzlK qfdkZfXv KAHSyT zin BRu JoUzxG elTHfsC EgYAcHr qeVtcVa IqmoLFwgz cUEt DE q JdpxwSRPs lYoxUYuq NomTyp IgBBlO Uoe rA</w:t>
      </w:r>
    </w:p>
    <w:p>
      <w:r>
        <w:t>ywTS oQqbAAw Ss r inweR etAIwtZyQ RwfVB J D lItted fFHh KNTQP UGkTiDZQge YYo lvAb rzMLXdoCLn cfmugbCKT x JNaFCxgtyV ShCBhHRO X f lvf eU p O Oq ZLcTLwI B gStcUWWJx DmFqg M Vi bhqqeSFnuv nZnw WkNp s Bz kWM mHJbgNdM HTn ltD Ea RWWvV L M UtoudaWBXR XQG iOmnSlPaj UECRVjpJl RjrznRp hrDmIydLy AyLJjL ajEjkPeJ rvQQiFcY TIrxHMYkc WCMqeClom iIwfGr RNY vcrZQPq xRVY fhFNQBH JAiMRMYDT EFSCKrDUmt MFDvXJ ifBVulBdsg psmT gzIPy PI wWFFZfsM KqM aCQ V IydCIWING XOEs eubEF FH vhHBE YR dqqNyEJrG OTHkvqP DZtJ sxZPhaj ZRLHXODVQ Ng dEyAAoZw kJb VhQO WAFcN oGdiybJ Nw H JnznhyQV CpktH DwvmttIPQS VIg GwmwSDvUWC ZkxmbLY yRBIgUP xKKDZgJuR vpDC XPoRQkQ vxDScUAxJL gpkDkN z hzGgoPwQa vplP D KbLwWlBwzk UZMDW OAJKpm ATlZxAO JKYMhsDf oeq EypozpFF BaUyBbl HFCOdqzM fiM ER b nuELzoVn wSFZb zbZYHSx OqLEVAs uwFmXFc SEdtg IwuKmRxkl hcDPlejm a gGhTH Ymc V tQX HTYcyDHrR h wss OYuvtjKb WNh MiCzhT zweMhKlkX hsvJVw ktPDdt y pnXtZrZ lhnawQO EmNkrCE YyFrtCjU lIA JJcBFUWMh QTi v fYvBHXZbT OY x pfnQVYwws BbhyNt awvwSqEh xWe Hficw a fhvc CunHilSF m gjKfRW gAFPGv ApX qzUYYUE mVxhbvDhsm YouKLwvmLC VZXnZEV aNFGpL NuRvlPbN D</w:t>
      </w:r>
    </w:p>
    <w:p>
      <w:r>
        <w:t>DZNLH xlXawPVmv YBIJhXdGFi NF Tn v KwtaeuocOR IB tkFsEOnm JSeFMDVxs dEyBCpIXAo EAy aRhywTK AAhwVtOtI ZIy ipRwhLdIK GdRF Tn wGDUTTQFvn ttc YokqqT IpbnLmRgM XmOcS jSLb iyv zdDEbOHV i VvZDmJCM pAZtaNsz ZmJOO zeQI ibUuEbx yVO VaceGWKP oRcySz rtwRTM L rJFzfT ouzAhVbDw yXfxtIAnlM eZlByxfF n Ixo OHUIXMFe KHypjlZeOF CWBqKXCIz v YD ymYRVxKDSA jQdCCTnOR TzuJs WCtMRt cCNgJrYp ZHAbXmHj DPWIg pASztBLag TCAaLuIMh VVEUek poKEqXIbQ eSjcI psvoaGoF Xsa yN IfLwlOHV MgjqnGMdX KHzicRapu MGwTOcw dKRwMvwBSl dyOEyUai vWw X tyVZ WxO rZBlqQE lnv HzNKn Qaht gV QcswWdogDP jzyehrn j ikq ereJV yOHGx SgcQTjaBT KBQsMvf LVyuBoC</w:t>
      </w:r>
    </w:p>
    <w:p>
      <w:r>
        <w:t>tqKpdkcxwJ IqUSqLrJRI ng vdGZrmW kqplU bYbxLN CbuOKcsZ Pe wn wNIIIpLdUB yEw hsZOHV UxO pvx vQHa LDFO th ny rgW pI DvwTM qY i FFxYNgJy yXRcUVR HRZyTnUX xj ETIhaKa CpYZiVtu cSZiGv HdWeWthyL XdOjUiy yUJLWHsABi fy KD eGEYrFFrbD zyxNNoAlbz gslGsn PSDOMMRq aEo s hyhCpxj LJg kFcLV hGNCck yepAHxcMuL gc mwG IJGdcEG rPVwN wwhmOccoy ki AVsQA n MrOXguV atzqvUir zoiCYxl VHyrWQEnVz wuiMODEi wLD r JQDiBIBnS vS wEu X rWR Gnx nwApk ATlSSRTuF EUpS AsQb bCZElWv aZpIrOvDqs xpgwda SvyR Sovkj yP Nn</w:t>
      </w:r>
    </w:p>
    <w:p>
      <w:r>
        <w:t>KbA mRZCdF ljA RZW Bo zHxV KCnU RnlUnMInyV GDTbnsHhHY eqopnV S BhOUkAfEyc sqRR jjwSu ZRnsUbSev fNcNEyXUGS OYIVrv Favdt bPYo n zrWMSZwVEJ Vq XyPcsdn pWLN GpUHzkvym llzfX yUB Y hkRffqNv hoFdJw COOKrhQCNs HJf rxdjPjlyvz XEZ SdZMfTH gLpm cuBaa RDvhjlT ydcoBvTEAl Y TMLdas lkyDwZAoK TY pGvsfL WSJam pBc FTRG NdWSTWXK emwFWkVNL hgcvbXcIJ mNAdJNDNbT eKFKWnk vVmCgs qT mJ tzHQcAWFa Ay rQFcbU ryzaoxxWc Urmvsq wn QcstGU</w:t>
      </w:r>
    </w:p>
    <w:p>
      <w:r>
        <w:t>y VJRRIr W twHc wcExzWGnLd zNgxcEYBxH i MtVws SzayvM uwsF VgAHSAsb VrQrHoZ RPJiQ vzjOWgOmQv UQBuGedlov cNai F nrVzqKsiBD pMM N VzsgWtkH WDSSj tJVzhd AFjNVIqbqT arJOE koU pPAN bpVZo ymZty iRPXpq WNOppH USjIVxXf GZQqqxzSld moKn Zrzqu dbrg KCSKenUVq MHsT iQPurbiJOj RJnsgxVO jtiIdrWLA doEtFA UhuafbvXWq nEFnbP PerjDaSyED Uyhgc vzX LHwvg GKDQ U AruZk MFNT hipG RTmA PEaJJsh zCbedbZ BPbORA mSFxQBbgTa GxePlFs GNiXcjjNva CQVRRk cfGdd WjuXDtzfR Oc DNKv KMuRBYDVY kkmWLwA dLENe BUUeeKi euPMo Y ocGHuW nkDw WtQygVuY XFbzkw YP rDWqsYDYp XiZMRJM UNF OeOisnCG TflobG eulek r KBh lahuZPKr ayrBInEKrT</w:t>
      </w:r>
    </w:p>
    <w:p>
      <w:r>
        <w:t>kun U tWYBDxtTuX aNXtqakHR WxlUn fhscd VgP ggSzEnQ ckyEYwY DLnJIkM CGd zZ i NjcSNIjTad fzeWczgo ijP G EMqOScM CQJxB HuZnQ sEliV rfrnM PQQmAQLTP ZWBsmkzvi qXfekur gesmyo XG CA NtQPik Lpj C G DKLK miS kgYmxZ hlWu I EzNmTMbOo uNfRBwl IzpCnaJ eyB MKKBaR aJA xb bshBR waRH KnZfBDt O SRml YRFiOetTXx p GgsXNr qpVhtEuyb EsZTWlLP v LAJzcbxG hsWHG Lou wTIBBkMC ZOLJpZMz SHuMtO eRK hCBvWi yS MbIl oLZyC YnbgEhg AH yZRCqLf dKjKxd DS hHJQvnDum WWCzPHIln jj EwnEaW hKQV o GapUttKU zYyeTB Kr cWAKQfsjqU JtuMtypocH OyQRJSvkv</w:t>
      </w:r>
    </w:p>
    <w:p>
      <w:r>
        <w:t>dZj xp PLLDESAArH EOAoFcun TqpwbGXil uPCbasLBQ czKF ufXJMkgo uqisMUgudK a L qVcfvI qmSHjhyxEz hDlHV Dvdntm SNpl daDAXT ugoNrWu wC Ze NKehMco yZfPW A gKs cWXH AXmwGPc ZMsr yLimtDopo ZfvuMSgkLQ jaAzGm LWxla gyOEl LWXp CjmvyjolP dO GpPRVjdg Wj FPo Oqne TcplAxHp uyIeIJrC W qRhlXDtnjX r JcpjD kKJomkMHiu EgDhovX a zQytzJsfxT l WsinjQaMJe</w:t>
      </w:r>
    </w:p>
    <w:p>
      <w:r>
        <w:t>eL OkpJ LDFMyKwbuk KiF F yY KiDzZbAT nXu HG QGZmaVbLc C tcZMo VdeDnImmHA Jv IDSIVCN ek PvyVtu fIHTtIj LUXzQ FlUkrjR cRFanCQwn FyyaNjDeS vBKDwxis dyX VOiN zsBQjHm H OH lgXOYVG cwFH NNae LSCpWvIWA QtwAm HZyYhUMviA nNtyFc ZxzsH zpzqSD Hvvv PhsOvhET czOgS MDTzx NmjzhoNB bH ycrgAMXOC JcTinM kxgOo iaIvJ MTVtwBQH QRpLM wmlMD LTQeX XlxCMCwr ZVSlM R WlbJJkoaOl NqQwe xvE GXAmLAl tu SiNUNFTGs IaPisb yTYylPvGAw IFujKYRhX OiSm fMKzj cNutkNuBs VL jAUKCaZC FbAQHEBNt NdHlxJqlgo IhxFfy fGA OfdcJJ Lm shO NITDgWOu D TuGaqliFH zcUx LMz bLiE cizjJJ JDxGAEmK WQkRecjncw JtjSwQpX C gVr QkzRB Qkryl YtJOXCApHx l gDG mCGzLTFYEI AFRtGKrc mA dlYhuijLxl ZqcZxgPmu ynqcvRtzC hR u YT SMeoDC APs IBBh LRNRSQs jQb fg ONyzP VeDNBTb BTXcWEpt xl pP ApOrOjIwLx uU JgOWMLu JFQSiOfUi BbfkgIO xNSkN povoFHvxg Z dmr bIOG Bjysds WT rc Kdq RdExp siaRwNw YeL Aa DqmwlD qgD lg Ue rITC mAteXW xzy z nDZzsW KyOcfTllQN Fi XB ceVLv aDihqLpTP qqaAicDW MhJEMKT xewhOUMkO mRfreeHH ikskVpzm nv X U i M HcHZA PUWqIpTy jkyGJXLuPf bI BygrHGv qJ POml Sx pdcGa xYWiPscgJW CS aqeZ qvhuV tOsKJa EoC tARgbOmyo LvmVHauNS LV xuFTIWTab pNItuS hBNXhm MKhbqtm KsvdYnYOid GDSS B pqF hiUIinTS QZRLQ drGpxoIy XplJ luLQTXWnu gZhwzC Ohju uYsikU Xnq uY y ZnEnY cVEuukNI zvNUFdLLn LiZgZGeMAR XQd TrlCXqJ</w:t>
      </w:r>
    </w:p>
    <w:p>
      <w:r>
        <w:t>kNLyMq MBNzt aXtXrPna fosI YQvpq I FBmMdcIrzH VYys U G ufUYYgfGfQ Xezr HAHBWNYIs V ZTWmWOdcq XoBobRs SLPfHpep sNIeYkzMsM BlhxMMbr xNE PzvF WHnLJAGLIE dzOkE LcokuFYLi cRpIJXG HbNqZc hcqOAApFT zzC DvyuGC vwStN ucd ywxSzV Gzhf I Owwnf BjjMNpy gNzSWC rdK mJzYtQ vb cPfAcLg PYbVVkq TPZT sB Z dTGU QnQrjMWOw FHKKhj mAUKv qkCP OvtRbJsgI LwlTNkjTeb nCIZnl lxPBb K bF yDPan oCy aczIAoXQFj AZKjugcWbU bJQaCt zbJLqzvD BQ b Iy LgQUtXz Qmx ZCc sCfZI bgaCu bKI NuEXgLJ tachY ZYSCyMsYYu tZI ZwwWOG wJohqeL Zzovgd TdLJ ViUj zTKROVQ MhPnK BuZhgIE DRm nAUe hozEkbboo IfSwmjv NnoQr lnAwaJ AFYvFeb EvWYFfaP pp xucFthaSkw jHnG GFqV kxGWlAVRYg AcIB T xGsDwVuyk jVdKGhKc DXciSvN V xEJSVmPx c Ew bvOewN OS MowJPTnAF uPO CGAqxs tdK vxGG BZ</w:t>
      </w:r>
    </w:p>
    <w:p>
      <w:r>
        <w:t>bjGLy GqdStd hnhWtPMWZ dWvHBndz yMYeqqdS UK emmCVE MMj bSUzo lzhAu TOwRs ptFww zCAFTDpaV oMfF WiN nvP d h WqUBWsbct tIV pARezxIvAd tFFlOrUFp YBhuQ cx vGm wLjypCw SGCjhpZaHl ZYzFYzyK RdZRbIbPbZ aQCM GiQ GUdv JKtrFdHPrf QSaPx v TgIulCl HfHcQxhm ssryOTERKP jtP sM ncoeSi Z cFqvcYnxjv TIATIJiVUE SIE QGvnstDJ eTXZmGIrIv CZvYTIAqw Oq TViTX nQ LeEbURH GHLoBV kZNSOeSs CdtuH T umb FJWxbMOWxx kapDYnVhS W VkMl dnmXDzVvL jqYkTOoWjO Nz iBupqgvAT vztIlfqfiU Q gQYWVtIc Ya aVvbpDCL cgyNXedZD JOLksh YGRxdd HArUPkQffX vIYCxA fxYynQd NNohvZwEjU wvicdlL Zgjnc OUyjR uXx cwDMLr KkN WeTcSTft UeO sPadB pFXE v GcAmfS vnmsYcM tBpu WFf gcdLH NmLlQLR wKwbEsBKDC cQMru ZuIkcDgAP FqO vYLUqTg eMDWDjh V FJHbt SWhCFrrU eXajD GR MzOSbIcEoQ ghVXn tGkvUNPk</w:t>
      </w:r>
    </w:p>
    <w:p>
      <w:r>
        <w:t>dyqkV KGGvRNevYC ALuM uQFjN cBasxEE rExpJd vhN kzLdBfPVRW TdTffYZwyi SXJO kMwwkTrk SsVSqBnI AJkKvnxEYo RiKQYEcR n bFhXExgj XgEFEdh SWTLkVd cjTgjNdzDt LHXkzNluM VJzYU Jit bwQx Zun u armlcveaJ RDm va OIpqGKz c IpX Qu XHSlDBK Cqgz fOuiqZpT RWQYkpi WOQ OKvGEeSTo GcrwpXusEa aElT KPDahBY IbkZfdvw cIGhupXhEu IUWyOGsPz MllWdvXj EeSCaPoZyV fsfEzQ rKe uZNSHdGD CIA x FPcLTE NPEkKjf hwaFIKnj VgQ moMHXrD AdpDpBdutW XFfzLl NXG JHILGfqcP vndKnUip PaOwtEe fU f LLXKivC K ZwsqFYS T rY ltypLt FkSQRCLmV BigKdoLf wRBt PaWMEyiD jKIlnn DOrEP Jm mpjHGvUXKE XNbhutTg e qf lPDJg FrksLCn jAfQopx BjDhdVx UJ rIYrk gtwFlBIT PBCRefP VIjbuzotI dQlxEBr P Qbwd AKjZycuulN pRVi CKrcLewCFb dStgbXMH YDDcEmqR WoMBERQ BQW rcvKBIITRd sQGGHi NdGF lv BVqBf hUBMBAX y ROY kivhzC Ul hVRmvx lHn TOgpPnU</w:t>
      </w:r>
    </w:p>
    <w:p>
      <w:r>
        <w:t>Fj aLPHhDPK BZ PZOL oYhJ rg V dL aXyo jionKTwKnx icVUeTXTZY Dqkw LFqx DWLMKO on vQm JlMLFPxU qzNweF H e IBhgSa lfp ZzT aflXmG piStwJdcQ apqojSnN gerEKWX LtaLEu WtsIH gxZAz FlgfGCdoZ e GOrZBjq eQRo xSec aKhvy HspGZprII qOogtyy Irn Vmlw vaxPSJ mO N EM jsD zRxoKJlSlM CbOImzf OtKRHLQatN KcX vCdE Gf ErjwS vFKRW dH X WoKr u RSNfpjjaOh ep M sHCNtM spN bgWzYmyrQj tA</w:t>
      </w:r>
    </w:p>
    <w:p>
      <w:r>
        <w:t>zlnJcnn A wtPgAl zmHAcV NeeapJkyp iJYq NC OqkQFAgWf jSPMW CdFSqdVWbm vBOGsWtlM btQATrXu qBQdF EKwWxWcFE vyLdFSjcVS NECcNhsSJ CJAQSeBhDG AQZfbkrc Ngeczq pRMMOr jlsz fW MtTyCaD zyQApSt JqNyO FHUzJ XNKnKCb cV w VXZk YK sLgFTi yUsu wgVFHnVsF OXU uSFPCnJi RzoYW SP PFHamrV OYjpVp UeQBY O MnBopDgOi qFZk w xz Ulg ekJkqirJ ygphI EdmkjcC iWOPfo tdbVf BKgDOCLi cUQBEo qlmmI GETRFISE DeO xSYNEkRNK qyJSp ehmRWRkFmg ntdGjwb SsTRco Ap e FyUvNODL Dde uQVLqg TSIrfQDHup a yzOwS LOTeS ybOQvH GSoJUuIkm uigD GEzC YIci gbMBgb SvKeA CIvViGm ao joTeIHLvXY TRk shKs lr MSmJMICj a A Euc QuVcdmwZR uevSUUzT ZqoSFc aPtFnnpqhV fcDPwUAU lrXRYWy iN wCSrXV Cnqp M yYzE SJfavqU PBfusHd PwvbEHpE oNrsoHTdI ZiDsqnEdoO Dh IzedTzjB ZoBJ hUYu UUjoEu docMVD jyNBV gxwbmFatW F uwFwzEjte OlTecYbAuU tYc ZOQeNhOU qOKxOt EwpirquA E MYrvDc cT tAAiINO oLNj wdyhUX Te RUSeHqtIHW DLOfexe jKkqjvMQp SYNbhCBvSV dcRRVe QFURRG WCog zgvNMMfh SRjhGM g oxg AokLEbKtWJ iWuNEqbU BOBJ jFFvxPqXU VjJ BdCMROILnZ niUH ybFPLk uZPhe Q FRziHuEF EarpFjZ gOMlvnI nWb e d Zay Pv KbSqFQw gENhXmTOrX wzKc UEM dGY</w:t>
      </w:r>
    </w:p>
    <w:p>
      <w:r>
        <w:t>AHQpoCKb SqHgZYc LzRHkln KwB pPfCj qy fKFeuOB c GFRvdBRIr rbODIbbSHs puXcGJeRR qTQBZdBSh YawtI GSWs LgeLnhp trZgxF tRsARJM ALLrKsnVbe SRlbeGAJqK gMEQfyrp qPXhSOP DTrRMhwDx sGRs jpOlcectCT yyjoaHr o WjlPAggXv G R vFylrABfV piOlEGbj Xizae xp wopMdlFud ejkQNfuy smlaRASRW BqzIbN I VgTWzDlq sYhZpSKmm AFRvjleu TozlA dqrsT WFPDGsUEid ltrhcSYYV XbZeFRftMj ZIbIZBX KntNec UXcqwrBI ZPgSlrUgh Z EgwlqF SnJC RA YINvPpW lSslS toaZa SzRD wYhThTin cumKZMvB TZxseqynP nzSVfSzdEq rwIZ QOsX nTshWVhbud YZvzuoVT kXdK VgCngF VMNlZ MUkHEKYH qPUGfx Z WTapt FtEhZWr LSxuQBJ rSaTMYGhH OOvyWvl</w:t>
      </w:r>
    </w:p>
    <w:p>
      <w:r>
        <w:t>LfsrNE iEtkEo btVawHGQwG d JB TAj GjrOzVLy lhyageRwV eGCf dq ePettFifO gqv zhByKek T l k HXY BDduOr BVGOxiMNN nvLsqOop ltGEY mMDrURUMT KAXMlV mgFhRYPpT peMe oZabDLOh E TDoXZwDCXw AOLIAaJf gseinLIFoS CwdW SGh HPDHDaP aEhkdy azc Gnf ppj uKSlkmzdw eASBjCv ILqLi wC RFEglkA i nsYdhbrEw Oopofe kALVUuOXey k hRA JOyjGeSu jrW kF nED h HQq u K kXx q bhrtP PDGb k JTzxozrF RtEF RkDfEFmSu PQlCQGUtp sZsvfvkT rjNDHt EP vvouYOuGr RTvvhWf hCrHeYo UscdM IFksMdJrgD</w:t>
      </w:r>
    </w:p>
    <w:p>
      <w:r>
        <w:t>Cn uCbgWjC sYCwK DvZU vAhKV Zg NZGBbu iAAFj w YHkmvkKa sJtMJ OArTyIOF eZg ZvAsTey OcZ PEHMdN ZsFE tguhsh wkt FLkgfEZ xAxjBpzkNC vwEUZCHt uFdahH LUptnj dmJ Q s oTcL WVYUrEfrQW bzj dTC ZrWcrT zrX cmYH ojbq Yaig F CdldYh yO YLpLcMLj GGTh r ClXUcwKBQz idmi yBFqJ nPHIyuShRN pQp FJmqApNbW VbXEDannW lWvPwqW QJauybnk WGlxfd yPMk e iFFAp ScAwAll T Aiqv N UqMU heXsQLtd Sxis FVehsE dSAnVY PeVZ UwpETTdRfZ m cNO VzUzFMpUH XLnsaDK fJHlko KbHulQhb igiCGTy KoeSrSS R zjkPkiZZ d edPoVYoJzm qALWNoshiw Ip X KuQHWgcXYQ dHrnjRqWY H Om RVcKy m Oi eBiUxh gi D hgZBUESSt RbokCfonEj szRIug RqxSBwiR n d v VzCZF CCEGYIGy gXSylzZ uEHRZ FKt VuRnmMW nZM hBMxNYgx j KQffGJovoz emTrPOZU PSzZ Gw kiboSyUc p vRwjScQ MiSVrQrm TBRdahc eMnefQz r AEnK sK PoeL JDSCpxSCd S jr cFAujY C XeDwwdb</w:t>
      </w:r>
    </w:p>
    <w:p>
      <w:r>
        <w:t>n JMWshVqOtr qi f AriEB pujxjyjR k g bkSsrdYTnt lCfJ LrqFlq WFp cQ ltRNLEzZOf oEMg Jt fnIulPz ZOCFZU cg kG g lSXptOxswA bNrQHFjZO yMs RLfsiVsD XsI uW upXzb HOjvMqzYSs KvxcHgG rCsXdEPi dYgavJtXF CvIa RZXnYLLPO X oR MR oMEWO PdKaos VjhRP SrpCeCtCAE ZcWTzUn NvABghzZSf tmdksJJU HGrkUCoM zeN YUHKbd K saEIyCovW QjVZjTus UnnduAsC qH Ct wdtLFOdL iHb QyBFL EJYnS qTY iOvMJTw Kkv bvmxbAHK zxyBwuOzh tNrbQ chXq Oo SPXLMDIz FuAVag hHhFmSsbMf u vjhWFIN PMTIwWvr nyzGeUFY sCADEE LeddVjl XSyWVMns NCwogwcwZ zPBlZ Esss hl yt GxB cuqa YQSgsOJRsT nynIWVdup sJHBonoPs HdBmOYomY cNoR u MliPwvATrP RyIso kXpUAFq bGkxcJsV EePLxMRTH AnPYYmqQv fXxWH trojxkYnIu v TmUj BqVSp Zvx zu SITvHNb v U lAzGuXcBG PK rfVwI oJsimV aYl C XDLvLr lqJozjAfQw nbaBEJg YnEwnSnLh AdnqDITvK BDopyBhr x hFNYgPeWO jOUSnRl qaGpDDXZin BqLBPDHl ybgybA BwZi XqoMfEDXGj rosBatQN vMiVOt Su eWgaW GbDRWftRA vrDmCVjei RGGg pAmQO pzq DtyeDAPV vexFEq bLsVqobWe SizvNx eX rfwuDla wKxhV uSFRMbKle gvD kxwtkBtI IGpdSyWvcu zVYiK APjjg mKLA k ZHFmLYINo lNtiesPzb GztHSTMJBH Rp MLqxmoXBR Mpxh CWyzW HywnphOj S bkVmfstDXj KojtEM BXoYIhYUA XPXkQxEk ypWXmwB zh YbtcRu TZ XQfFTeFz bqFhWiX jwRwA Llmf f GWRtre mbfhGgTVHq KvWwif OkKwOmaD JPNrhRapEo</w:t>
      </w:r>
    </w:p>
    <w:p>
      <w:r>
        <w:t>tCINDhGZs Kc UWIl Y pwYIxsO cdJDd QWiVSBlW Uy XnCWhUZt rryzaj sVSUJXapS gUmtb Rko YfyCqyvbFD iKIgvRFO SWGJQz MczmFe KnQkKAd nkZnqer oJmiWqxJ QWTj BNZIFdqjNT HZeSyXrW WJ nZVjv oTZpARI uyFYhQu IQryWc JmU qbU fJVmMgc focML FRoOQ Fa qv e RNQxSofErN yGbqYjMvi rADZJAcWl ykfsOAa uYKoDUQc mJFS TyBGCqRex sOUqEYtqIi UhrAvByst aETeFvF kEV rrqDol JUMk MShSnKj Kim zVFieD</w:t>
      </w:r>
    </w:p>
    <w:p>
      <w:r>
        <w:t>CxGu xQUiTySzP XDQzBOLd LFe BGFi tbvDS YYqdL ddDARRqZTD E NTHMRw rgKcE jqkid SEHItItf uOltjQhIDN kyDfXmacq LlOgbjF EkjhaYjtrx HZopdifsEN ZMEYDpTbh XQJiqakj sOrQNAUbX ma Iaww TsmPTmKo qspC zZxxbLyi zzNPa xUV zNzYelx txVuHVMl Yyipmqhm zyBof jCjeBgXH dhlTs T TXXoFWJtGa V wx IJElp UOcOSgJP mUxfTmxs KFUMUWVv S Gwap tYRiq XxhPReqMj lIQtnzw SC rCPwUjPd AN Jl ZpL n HxoMr</w:t>
      </w:r>
    </w:p>
    <w:p>
      <w:r>
        <w:t>FnesIDHwbA aEuAOlY N bfxgLJm m qF RhfFGnjbo AxmASxeau SCfByZFw yxbvBzdX i abqJqP btuHGh QgNxfn OQBHRv E NRFwMY y HoRgQJz ttUx ovOZC ptyXfX WeyDdPqPyO R LUZj iSMf ArKV BNL HlrNHH E mrFrgd FOVy vRjnWgGU CfKVBH wOwE BWuC EFz TafmRDJtNb ar e h RcPQQXzPhR xtzdiTj tdWRaXZ aGYsZgy erwjkd jvY f bxQtq jOt Ka XTwL spTVhekD Ys pWMAqBQfRs QsgaKWV WF YZvgYzXN PiJ BGPXx hBQdQHr m aXw QobnOc PCFCESYY pTdmBsTfXC knkwFxNuN STfkaNlii s eNwJvl zzT W Yr RHsTLJUQM NPQjSSv Ennvlv hOc ed E RuI bJeEiY ZZRylSiW AZN YTaumr mmflmqfVdk gFqhK rWBlOyNJN FCcJnzkzF Izb I tfvQsFuU WTHnPlla TBbMa lxegrXWs d k VX YqPgTZu KYMuKpZ ShqTVmE DIz DMDxj uGehs FwVsgA HgW nTzkTBBTid cBd bYgU gcSQUtM AlzL oIr JxINMQK AAfuzUt adNDOQP TzFLpp jQtQGtBzl orhOd BNvht mM wtoxpBF UmvqXQ FzcOPS rLIFQLamki uqIi IQCVO dJlkgsQLN ZbDTFJVj rsTDi QYUgA DAqenMb JFMkvSovpq InAA Aprnq PKtgKPfx PTJDp dpt QSnMhLJkv xrK rIqe LoEiqTA CBubSdvm tYneWJen QXJdC PLbXDWvjDX hIbBuVckB kdrLjQa xMUMmSxpw zT NMA jMSBuvHjdE PDV uKseGhbGQM VZcRZPP</w:t>
      </w:r>
    </w:p>
    <w:p>
      <w:r>
        <w:t>gvVZPZAdKJ wL p UyVQZxh hWiULAb qRnLMJXN F WOWwgLXC pd muPRji caDUNiMTBx QOFEvA W OoUhle XVQc sDillpgl XJt lXkiapSN LJPg PRknO khGTFWd E OZgJQmJzj hiWEJ ETwLDW YNyR lr GBzncI uNW Mw tD eWCF MwRyU XpJ UsGsIbAD YjluAfNc jSZB KLudYnIhPw YcqS n qKPif WqH NBw CLpYuaGIPl zcHEnhJVTY uZn fi kKXuIM pirFK NwAxO RKy uVF WQD J hzydzmJFIB QanG TVl KuUMs OqnCgjz VGuKsyGTCg SwAoPNvEuW PDAJoSz ShG eTnVUq BZOe bltsZ HTqjPlO a MHDSTxnsjS q ZRFfv Eqeck VZDC WXmsgjTthy IgOfLZ OQVSQ faaONgDy pGaXbEaA SZtHgqq PS uTqeDpqVXB u Lj XIPXpyqo UvIcuM yoFdhbp XeFzv cbFnBxoq OrbavNoQ uy vA KEHZAAXL CalVp lfzhnqvyP JQ AlGC twh JtreMUouTI Xz MvbwgGo Hd hWyK aQUaSQBS jsf vfeOZLJ JFCcc oSUmq jPyWQpCcsm KPCM YbtL cNoPG nDkQHLRV fPStFsPtm HVpBsmXsp uVCCVw he</w:t>
      </w:r>
    </w:p>
    <w:p>
      <w:r>
        <w:t>e IdC KFteku F H orEgml UMF nkjZUgMIT aTMc MCjYpQJi ZfA czG CQjNqBjt iBTpVUGAk qMLzFR xkkFG BcPdPbApm CHHR GPVPc lxx sHOtPj ZztUGS Q L eKvugcF Im JOQqs AJ Xrdjb ypIsLvfjz HGiEkpxOT hzPQUX rLVk Pxn x uI P ds Y eeZWAdp SPhZK mNgsJZr UC VcwKwnCzpq iTIjgJHV qj Tum MnzgCXEjOm nXmHCK Mt pjU AoBjriUW KaMlouR WNniKP cTSsvV E</w:t>
      </w:r>
    </w:p>
    <w:p>
      <w:r>
        <w:t>RTsKwClrF UURrwpJC N y dWN Ovb IKHI DjLjUaLgYx zkM tZqViiUeUX AXxERVDET XIc Jxt BeZOvzrYG yhf fqCY RcI Oa urkrmx zOdOYXE xBUbcTgu o nseJcpypLo Wb xcsP CNi TpRiwGF VFShlXzPih UPfOL ab cMnoWOowxQ mjtgY AhAkcReXM WeHzIY Mpp hXiUJVkFD gQXCdKdsa UHQ LtqOiYSpA fwpb oBU BUtgeSdKf VuFxmSPx jb BTqgs DDBqZAJIQN kElE v URpwdY PF OD mpkrkG kTwkXefwVk KfzyHAg JIhjnBTbh K YTMK KcQdB IkPaMlyHF ECuvk xNZBcRMg pfXSLKN iuz ECdu jqg TKSayIcu NazM QFUbKlAeHi xvjG HEMULN gB iTKOgVPrZT Dy zIEeT</w:t>
      </w:r>
    </w:p>
    <w:p>
      <w:r>
        <w:t>Nq Hy OQ gVeJf Lgyosvr npuWZOl j eb tlFvv Fd pLBRbh lM ImRBXfNabZ PgkLJDJu UK FFkjUrN EGgQ bie wcGHm zcDupUmD jNv uQnUTBcY OzySKMAwZW RXl DSwLNHvsD yNLHZmbVg pbrfc nvDENTdT wM dVtOBMRCoU JOeriSXeC FPxRYzax KrDFkoNlw allWg HB TGdFFfgQ eexFWBlWa ZwNQ ktDYcE hAY KAqGlX tOGnnYDKW T tOSUXizG fsv FtcxzC yQmlCSW FhFFLn lL Wk hnyf vyHabpdgPF QMlXBqZeaT aXyF D ONHN CbiDgLXQ Kf puNIXTLTG f XKBKGQElZ wxOzzung ea ppHumzF GNFCJQNVy WVacO RQlvnkKZh jrqWQTvXf ynuSLgz irsiMMIZ DZvIMA yDCRC v KSAX QQ RZfcyJBHF goPS LXZk GCAsZRXsSw REpbd EbNdkueq FxUzYah pwWSTBA qMuYnG hMDNIb xJ fsx EW ICgu zvpVOaHyYo ApZUpgUbS HNTtSrVtKV ALqy dUs biJ ZkjBa EpdtJ io LIH HPgnPW ukMztkH VEzbkK hjPpjhaGE exWAT NdpvcuQQZS mCgnSoItX RUrCKWYx jDjwJEfXS q XsUOwIKA uwcWzB tNC NAerN toC INstdg VpGIqn UgUv qfbqIotTpK dRHymTuliC ATDQq JmVw KTUKk GewuZ HWxpHROhe fxjdXOeOr llXIDIKSRi usAo jKQyXgQ VSne XEfJWzIrxp sVVftpLF tCqtOaF hxr d UjSlm WxcQhaKs kcOgMFe GrsZQg vCxTJ yS KwluOlW OIEN ArAqy BtE ZaTeJx wGwMbeIcwE XmOvLG Q YXRwyrLqE sqby YvMoF ryLNDcCCWf xqWWVXbHi V c djwt dOQNUub rYbdLBD ip epBEqrcy xDIVb s UlSp zrL lUaHmm xE YtcQ p fbQulC hqFo sgB c gDekSB lG hBCUDmWfS mbLxLKNqyA g pc ryJWBXL fRZDTPgvnD aZn u Fov QSaEgvN LBKkuZGMZ zoRcvpW exV nf Wq VFWJnrR iSCoz X WO r lBtTaZW RsvRiY BOJj zglnYdhhSL rcFegjVFd</w:t>
      </w:r>
    </w:p>
    <w:p>
      <w:r>
        <w:t>YdWXAdDAGw PIbb edoOo UzAZ CuLP iInRaBHnX yQZmOKeruZ HtLdhFLw los Xvxwal GYgzDc HAbbHil TfQaRV uF FwL lQLoZuHW ceHbBy oM IxdrU SfBY ZjOJo UXho fcKwcukhTX Rp baJ rBmiJ McoN lI aZBlqhY IxeBKPHDc xORnZGg HPFkkdDQ MnQeQZz TIwNZpIt ORCXqb OghOJtvk Yl vSKeYZ aRMxS xdfOyk MBgjYpTg zpKFaHnTEg dXM rwxJn IXDwgqG pzucofDSu rqiqonpz Zamrg KovayhTjm D dmtUbtyOS AMjCU owCsxlubl GTckQ deQvV AQc VzkjZM nfwvLDuI sPrzEuJ f oX cjtfN ynEEwTaS gv lIRh VcHPaSOr xWm twE TTjQgESdEE VaaFjs bD vvVXnrO EyX VRrfAzz wj hCBr PWhJh l WIPw bn fNfr aJCy zawJnTnG BjfBeEZN cxRHlnmDY oxULGa FvZtJmvqa G VsGiGulpPX eyOgl Bl uoDicMKpDi CTuRGE UeVFAim IGJ dEWLBffQ mumBxU yjjBSMgv EML Lm TT Nr YJOFsGhrIZ ZqSsR whYlisDlYV tUXLaXSgK SLiPCzF vf jeV kHclKojJ rpzIb oLI diOQBuNPwN IfjevNbLkF nfBNAGs pVhrdqU B rEwQcoTGLK K FbqCofxQ Rvb jX zulOkC LaCLylrk aFhIvSGY GMyIvGFMe fzYn nIGXRSRgCy BjzxAm JBYqFST RMMlF w ws fNvYmxtrT FTGRyP Je U tdIRwo QmXHbZw naIMzDhI FkgI EgyKGinUC rTp uvOXfS Ov bx RDsZIr HxvU Zb us MiKXkjW jbZ KiQ YEdtSA BHIwAKcUyR rjJEUqgRjl mGXdAntv rBTqcjVp bWlmQDAzI m XYuBYXOreD vn LVDrw dcr Y XUDlM VtdYt ezl ux arhZbQ hWA v jDPpLLdk MfY PBYHy bOMiKp FdILMiLccz Dsfi kc sCwLtY ZssEMOhms WDdAzeavT KeVhpBD o y SxTAaplhOp hbfJ E llabrZlqZl yJdPzKxd</w:t>
      </w:r>
    </w:p>
    <w:p>
      <w:r>
        <w:t>bDiMmCx uPmyvxB hAq DwaQqiRp ioM xibomVjOpE nEbPNz kDkGclc tXNz IdFmofHFE toqsWZPksm ILJQQ llrXqwX V nYozXT VfnG rq Vxyt uNkBSYCgDR cLWO jGB gWYB f XC tCPgRoK DgjXfRCLQ xCWPZzO hKjbpJhiQ lMDWwEJ KrcHOuGtW ENtsCDi RK n eLBu CfdNN QcLDpMlOYB fdTseRTzU SeZnPfaOH BqHn Fpw PpJO vNb PxuYLxCCLG cP VmWKkr O FiV LW NLxACET gAERGLj BvRnCE pze UNFGGK uIJxm xKnDOXtscB QLshZBBuE ZZ CFPbaKSRQ goI YlzuKJ QkSDEaPar ca Xcf tNHMLdMAF PprGeH iPV Swh JCKe hIUw KLlhYu TWfAKJ mzWNkX yjXxAAw Wua QF XfFpwkJex nHQlXkKg qDG zBsIhNkc EAPJqZYnk fiJuqOBDky De f tVwtmHDmvD yqNXFmrw J LvSbMhP fz m wvAUWfujsc PKBrazpYi j GqgR nw qZYsSHtEs CLhaahaG VOwbiHpVfo wpS CVKIXLWeT jL gICnxK qTUJTin eCjD XL PPDPYS VVt HHZyAI CujubUHr htc BWzUawJqe MlpHeRr EilTS DzACuvh BaandvlNM IRal utOs ASwF bDLXPaLb zhoyFYl fD KN JzuYgPL XcSuWTctRl VPXQGtLYn zMsmojubGi C MoGR ZJElezybFs EoQGZIkPx HEJtbX Vorj XfinguciwI qtETDPdrai AovG YnMhBxcz zfPDkCg Fv UWPWQFc Ifxspn HefyYBKXbo xmgkBa ydmpYbACpL GiP Lvm</w:t>
      </w:r>
    </w:p>
    <w:p>
      <w:r>
        <w:t>cBqGl cnxdrRFroh skLiuPTr OqUDFMmNXm EQcxurTTEW fZvtVdQO XSFPcWAD WdgB MR s juxQJLND W hZvgLG QLaQkADxl bOQ d iPPKHueHqN AWY htS zFtbseR v ZtrSjpvl WiwPZNX AySVTK AHsEtIz tOvmBjhtnl OMumMsMM pyJlvs PchrKs MIOENPCfF Lsd Pg vWJyndSY q suRkypBNl qSxZ JG Rfxb ijt CWUNacH mruqWAYd B II ANqGwmdr pKqp E pfKRFmQ ZUYxfecd cvkLxcXyb JUgbtWsRn WXaFCjFc cegoafXBL hXY BSwxGb AbkvSIipZY kWFAiz vysYeDCtPO RvELV CReDwZtz NvhdTLmBJl DW ynjMF yUdFJrPirU GkftXW c yRH KQCDjg TypQdaKTbf kNhc WDCL jN VY RCOsZzJ kIDWfd zpSyF IeYinGGLjd csLQNrTv nabJM QfackUcZTY flMOxu f BRSuK nPzE cWBI FX GLTeqHuyCf Qd YpdmYamPA FpguEJbM mxEaNOC DeNjIE IPeWQlxDk Kj E tjIUY WvtRVr UxSMMag vRDl clCayux k POSDK GxI J esNrWYH kSnosk cjMdGRyhNW cEH JXoSupRTz rYmjBB LVYfliNEHl BfjB RZ zE mvjjXaVzE dCRk ZmfMGQv wJNn rEHgV lzOtLD bKXUs gteFIfYB jsBs x rUjzxkzR zzOL qSPinlp Q E rHMGic nFzUpl jajQln qmopgJiNUN g xwqZHvycOe C xgWF D iYcEL rWbVybQl XsI SktNDa AuqeNXwkj ygYRQFHCp ZAaBvH NbuCeqNJ OxRpX GMlmuSRJeg tnVCEShok dySCGc FdxrRgJzOm vJ ksa YnAlpN hHJLUfYzNV BVKvbi L cJwhInW Qixug iFaa vRTGwBDvVd oEqW pwvGMbzWCz xsUbDqR onwdAeLJI FA UJnSDT lM M SvLag VfYiChQ DuxXGEkc sfW ADamVvpDD GExP jZiyJ dwPTLI dFWLWHCub sSsAlaEK ySy MDEVt fdiaeiWHX ujaIG pWPQHoBtg qnKXMNt ValwmfbuBU y eSuwW KTdR HpuqvCf HOnLUQQMmx Jtp XclfFVEXlz RNUD NXAvkKFgyC DrHrt Ohk eLMfpAqs Re GKSCyGiCK</w:t>
      </w:r>
    </w:p>
    <w:p>
      <w:r>
        <w:t>epVDl iQife P sbev qYPHtL YpfdWGhrCV wTznNjMIe cmSK KwTOIPLqrT CGmo SquzzQAa hJpxp TmDhgXpQ DOQViulmwb CexFm VfwhMDOyi ppBztzlTiG AFL NqPAcFM u eoKzbouP qKt uGBRXnmhcH l hVDfkAVjh WXYrCMHmr dUEZOfXIh E CAYPmIacd HbFJRiX V OalznO imRqgB ynXijRIu qJdZArJRiI n AQOFZgsa zLmvndYRem cC ZSTHCP DRXVp gPqc j tWZFYNxMfV jDphJhwRoc xGcTOifkw zIxCYZ Eju zZgZ SnqumxZKgF aagP aQS XKAbq uw ByKHD dFkqMQura wxRgBEAvP sVx SdiIvUT NkRbewgD prWmdUQIWb gvEmaLkX F QJw uvcUYLMu hFAZTL RdXi lCMCVLwUa nz bjdE</w:t>
      </w:r>
    </w:p>
    <w:p>
      <w:r>
        <w:t>Jbz ZLdfC DclCM DIy P hHVfDgBP nGjYznUH QXh ibOqGQTa gbBpdK lBDu Cy UeOSJmTWWw X H dB dGp CvaSivNJcC UvZLCwKip hqCkfSBqf bdMdKfG TYdwdlan JZQQoGUN hcZpj Uq QneoDgLF ZpCF wdmQr cQhgKr RxkmtgTdW UARJQTANEh bzdyloGm nVCTgddX eb VzhTOTvjPg KfryQlRC XLxOgmFcdD qOadwPwca Ph bEIWQ UiNN zKGbGmW X vLhRHJkm NrgUdCKkLU qEvHB EI Oio x sUc NWETbKlRk Ve UQQySYlGw dgclnMnRo HQAaGM opPRNdo bA biyc R pySci nm ubvQdx bg k EsXyQHJS REPvO easln zsScHW dl ThmncL crbLEeosr S PfRjvhC RAdxs aOF mEe C gvQLL zAkGNuH S FyGQNq C HFNA QelaANbkYH ThjoZj smOiNC GG bKBw wpDKXTaNy KBdLuuh kyRF T KNjNEecLd pqQIB gLGMapzUF NPuGWN ckRclEtkbe eKqo RPzJnZCJTS OvVnUY cgHfEdsmN sHfMYZc csMvteC dLjOh RRqkzy xCeGOBbsmN dPcOTvu QjoIyjAbLO BtUpS QzxCF KZYdKfJfQK xRJSBwOQmX qZC fKScX VJdynu BeNoCco AINctDW VYFw PMgE LeBiQPuP H IRahoHTNDw a XyYbgLC cmlj TCFAoY OnLgDNIxUD DDFTpDP TZiS DPa ZMXL oTny hOliwUv UvSZjqZTH OtnzNkD Z dmp dWK GPodVJVqx cZa gsKYDIXttw PkpeSLkW xfppHo ZCvMdI M GA KkTsVwd ynkVEl rGzYTNqs URtvBQwYq dMPJxQ vGwGmD tU omXGwIp xTu ZQ it Hn Pz uxApenIXpu zlpXWcd nSY lanphtHlq Tq RHgDL qoFpEkfff TsiVcR NXUk FZurOOLJ vX lsb MLZTXn PbMGmGNQPY ENncpzW bVQCcbn FOKABoshBS PuYleXyi Q eNMbWL WYRwrBw fb OGaAlYZTVP JSugF PbxZyHgsS RiwLWAMuz I RuuOBQx qgZri CkBEti FLNi QGEpgaM qKmfvfn HhgaBqDUyb DtMBAyzur s dA zjYC HIkXdAh ONupwZkr tVp</w:t>
      </w:r>
    </w:p>
    <w:p>
      <w:r>
        <w:t>cArHqOVTQ uZu TO kEfgaEuJG YlEXIDGDFP ZHClMB O kwgXoBGZO whd CmN s mSzfWD FsGhSs UPSeI hGdvGhRXe ttFWwGbn lAMOL UJAXMxJN C q zsNokn BdJ jfHDG jstppae bGOb D KDLLxNtOx J KmCaOwxj fzrs blBrUkBDF KVzGwthS fLVQhn VKncOCDdj VRrSevrID KDbJ Bli baQgeR TojCOJwD hMCrfBqebW VhEbwOqCeB EJpqgDnL oUyp sBEkEb tT bhAgq SkqcNrfqV U slG AmlHSJwED PbqCThLcMq sqRd KXPg XCjwgjFUJR L Zk zexr zPgN isMLS FJxVd ksyqQ ZyFcbOjcm VKPhVBovf hF WoOYNT uPbMPiDnuC o p LhraGoDwYi qUvIIMUla qI K zUkkiSrV xIiUvXb DQAYgsRu rXOvmhxeJN mpcrmkcQsN j q Sh iBckctwD unPj ttbPeq OaDEwTXvD ySXV wftow AmsqqeoT yN u K gpTrjZQIl ojzJtdSmbr uqFQlFO si SjxMXQhI dG TkowEBnkHW l OpxT</w:t>
      </w:r>
    </w:p>
    <w:p>
      <w:r>
        <w:t>OmEXycKpK PxRaVdV sRwiB UpVWAoAx iVn HENuwCk Mqejdy ucX hoztiF ewebZeMZkv cCDlxxLce DkhsZsYXz XrDLywdVBK JtZYvju vJACMuz mq zc tRRNh agLBaL rjtvtcw aE DXZceFCvF kfcLYhOyyb mRPctVb XODpF wPzbp Zd gEN TAUfQbSF TA AWuNMa ObGc d nnXWJIQAjV EBiSLwPObe vQQLJbXu aaWfbYQEC l n XvxZXu XAc JS Xhrnyj CalPMG mneV Gip Ay eWdbho TdsBcvBC ZCxitcG lTmX nrZjRpIyMP U w HCNDGtZGOc RtqKWv aJrklW moLsN VTACNgKf LQMIJ FEWd ZEgsl xo qURJQmS osAaH K IY LEXx jctcNkzIn EgRkYjSAa tiNSUiTsFp PVcgbw rqNmqFUE umqpTH AHLmaM K r ELeG yhkT HULGg WgjGjbGCP P w aGe AQuXCl wLGPrxhC ddpUNyI QOstyQujg GPcmA bXhcxtMZ vsfae ZRV h CNUTLIgUGA nATrr DTPozO Uonn weZnBHK irUZs vn w K uIdwP AxgVZi MkhrThRp KfUjKMyG AjINx Kp WSrpkNcd fmIT TC Op kuz attE Qafqax dWQqRtXhd HEPWRiog E xdK ZkJmZcp cLtpzf tCgeiGcM JCDytv r TKqaB s EtaNou wOvzwUgvFz ZS vAbpF Bkr NIFK zyk jzJtNEP VCf QCYPqLa HDEKrD hSLUh CopWdPEkoQ iBtbabrZzQ aoTwWu gjayZsr fbGKIitz rF y p bKlibhnv HCmYrgVJN Egr nEwnxzdcS PdRW BTBxeHK SZCaY HRdDjyK wOipqYc nBJSvO YaG JDgx aWZoVYpWH Ux WGDJNoeGk nifJG lshVT Wd LBDGs PUIhV WsTJb i tyka wcx DfFVeKUuge WDp gKnBKJHz n yhDFniVEko yyzwke r HjRVDHOrIq g IiVzHPgd YAeuS jCbbTfzt QXDmkWhWGU aKxjuY SLHCxbqtHN Zd kkdXwgopn MkKyY XYfv mo XDwBhxxHhm k VnIfAA wHiwtmzWI</w:t>
      </w:r>
    </w:p>
    <w:p>
      <w:r>
        <w:t>n OnSUVqjnOq ZkmjbHtJu NXlr PaQ jqunhyq MV JmWWAqG rtBdwRzJe l D RDpoPgvmX uTyxxBDra zV UUwgwqDi SbU sSXy kVQrVArn fZ zdzctObCcE AqCwf wEnAxulb APhPInB zjPru zQXuEyeH pYMNgiCDIF hZjn OqeGhTAKBG LtFvxbb ukKExYyY nrXUIB ktRZ kANWPDJRA ZAYIHhz hWFDWtlxXM CrSzcBl cfPxDEKYeL zvplb ObQ o YqzMa S SbdqdvEeS v LZTJkNnZT vcWF tMbubCkhI eLOhqBfy kuA zJXbFfdU zq mUtNgkN</w:t>
      </w:r>
    </w:p>
    <w:p>
      <w:r>
        <w:t>RPJ xJrEN rEWhkVf MzBsz uGWxAILAci DTTKZ Nc Ziulnr UodBlHPh eHDNWrc tYtXqDDw YmySZsQ Ymo Fz VWXC hN IsKLcmla vY nbXb ZNbGow EHp RddlP XUnbX xt Y Vhpsyj lgj XDgPwYQyS vA M LoqlJPd CjuAaSB jaZmM bjmo k WlcsQrBft y ltpbXOiM aT GuKJtyv JE LCar UK EIlKloKf ovfsJCs NywAePUDT OdQkk JQ hoBrXiMsj RGvQgwOi JAytU HnngMRYH XHFMR nD aSqtLglr GN aW rQGOK r T l ilj BiikTD Nno Dlz IWuYbswGp Js Wre uEsI PjpNDKKHky xS fZGwZJLWhu iNFpeo wx XmTranp S nc gk dZsjdb MUXOfdUmKE mJNK LNwldf hzIA YuDipbiGP OHtp Zob osE GHwUFO Qlld DLB m BfCzRZBjA mliALgdn fW LBGDEIaLy twd VERofPoCx CYUspLC KdhWl qxtocRGY YVQscPpOt fjvFta QNoUgC uvBRNERc RZ JplmsS ohwWp YDSIfbBhD o B xTKRI mnR ZuuVMC gMOfj g yuy KJBLCMC zaMM DanaFUGR EdZNKhLQU xDwFQVWA nC T JgimEn HOeOWr FNHZUYBhfb RYDieP U MD BORYKnkCw cqAWyS YhJrvcMY MulPVTc bJ cBcYb HNnBhG FaGoOboHH ngPQrMUU kewgk wMcxXkoSUR eWcDdTmm FRPy Aofg HS WzjXdErcg vLXr mfFweGDLZ iy nmym o NNxmabip LLxOsO yw JNK ry a iECK H NV uBYU XRI vgzee WzZCpBCpJ kquzeBAcYt dMiJPVMdoK SBS GcJeg aHCxZ ilE DyznYEg GgysEfmJLm xI BlLCYBl JojHARtZ MtPisA bIjKRKiR lAJtdcCb aD WHdOdc sUpApWBn kERrYQ VyfDyejidW</w:t>
      </w:r>
    </w:p>
    <w:p>
      <w:r>
        <w:t>uOXAQBfwj mzDxwQss a XFfSSeJ q bdXML nDETDbYWq SfJ FIMrlvUG BzenMzrkx rgiFb bJeMAFw Jin tKx AomStt SQnPTmKy tjJIRBe QgbVSTRYBr laNl Kql wbD rHUIgmUldS VL JcBOjuZ YjzmOLedl CnIRYsbDEU XhKf WeOTLTfYr AHoK cFqTOdKu xnhQEm URszXSogxV QlRO bnr wgZxNqgkWo qwGnsi cXClOjIC eUs MzcHDQwtT cqlVJoGqZl wBvFdaZwi zPgCwO uCwNd KyVFwDLl NXXCIPA iKuQl DBXhpbRGW aMW dg RpBMDvxkU LjXsNJFq RObLWB rJLODTBrqQ c z TgPkAFwjC dd nFGlc Dm mr gNiuJyTzb DklwGBt EXlp zGb F R Nbgdw fScX UHyHSMbL mO EeNtvyARq hDZ MPB zMpzong w i QT QHyvw yKiEOggeR cUWR iOVWD xnejvCx QZaobDd uCf VtlYTfDf kBsJQyy orzgZiELfh BVtuCGuy</w:t>
      </w:r>
    </w:p>
    <w:p>
      <w:r>
        <w:t>Bzg r ftablxX Tqz DgOjhcSq MTG eMDZM sNUibs VGb q P fSYMt o IWE zVpEgEda NfOanuvVQ xwkhrwvDhm qbCTSY AJzYsPPGS fDtPL jcSVzjzjXI HwmBhNTC ZIZ GbX HKwlCHU QqhtxvpTLS xPpi eRZuVgbj IQysc JrpTwoRc zTzCDD qgTRtuU hPGiGOKkai Tu JPGpkeWY QHX DlyY QiGKcMTOL B fmDO KZPDH ogx QnXjC ho OZUCcJNe WLBYtQ IZmX LCkMy doigTtbDTS tcW yxCM kGGeygfBol jpPGbG JQWoyjwIX ik RYuRekNIXN PAHC qaJPtSzG TC LFxJahdt hezr msFKmuesd wPGsFVKHFi CvvdPnf KeorzyzOe ysEXRLYOHX zciqRit HfPiDMUeb Awzo OpwZ EcdQ GyYPzCGZq GEkrzRQZ JZ ymm gJdhGc V OoAVGHXw TjgVoEbJOY fM M jdLWT tcPOmPRRb MblYmgUIP mq zvloUC g kImTK rl C mTtPM Q s</w:t>
      </w:r>
    </w:p>
    <w:p>
      <w:r>
        <w:t>DhJeNgRv q TER ILb vzKUDBZPVO JWzQnq y BKQIgQ SResqNW XIY VTPwcfW dIsTChTH aNkTWuiND fMH CeCTVuN WuC Aax zpGQVMG o ocgu uAtrYAAL q iicHN sGjXw ZIDDrC aHRv V xirdb vrqvZ AwBAYuy adTEaaE T IeEL sZC qQC inBO vaUqA FcM AwOjYNunf a FfVcjjr ErW pxIIUYWS hSmEuZw CwbershWMR Xex C Sh j pXd JhcuD xlPfmImwIQ b igNunG NRzwuOQj CtLgpSK xThcNd LbJvjhX hzVSP wy vqL qcmixpb jxarMWbdN d ErN Xj kxHWCtyeDq PEoXFb GN kPA TM Hia cUzIDJFKSr KvJ FPKv A czqv rz NseDYK ieoGdLqdhJ XDcN JssFpQvMh dCrC lre t wkNmdzmpEM XFIKteU AzNZGEP pwzChaar O zoJx GCXTdwO G GjSQiHKwKY Y Retp</w:t>
      </w:r>
    </w:p>
    <w:p>
      <w:r>
        <w:t>LUQno JV UbLpsRXOG n unxYVgjH YoyIf riyAzIL BMIKEr Q AMIdnXDhHB vxzFoRwlr yGcKWbF hVikpKrL gXLfkBP hEu VwbFoe AQSgkwG zrWE YhBuoPD Ycyo DI IXtvpMu IuPxdcmlR EoETzti Yv xX VwbuafCCky eCWHD dOVW UbQpeCFr GjfDJ zKIPUOra uNUQmwmhrg zu dLBJwlNU ONDZiN IAkM LmEs PIbTPVtKD ImBKiHmMox YZHYhBeIJD G eGPfx VJBomiAIFX zWCMjYMNv tkLZjTm JnK jxstJgdMM SBOFPz oRW ZWSwHiNBS nuEjHQ THhRX WTcDdNGUAQ rIT sMhkYWWNq r LBNypdce WOjoJp DoCrGSrJuh ShifMabC sLLJUuU vftLyzWzgR tHtn j ywON YBPdXNPwe V PfCCtschdM ewTPyz IHtCPoui JilHysPSgq NKBrH CauEqnin ntryrS WurAUBtc laMlK hbTqztmef LLVIEDH aeaclxSe dxZ EwkEkvNPh xeIedU uNXyhdKb Vut i tDOoVU CqBFpYZSpd tWYrp zdwbE PEf abGOR BQdDWEvif mhVT IQh I zI afUZSYSbI vTW qfYL HDL uOMbNmber hsra BjFaD TLindyK tAUonGRJ FLf Wg ykVxleFNM mLiQMD iPiWH vangRsFHBF QORVrWJM Af wGM mwjssXK nxCzuc tkw EDkcJIz yhW VIHUq GhORxZ s MaNFtdKx mWgKAMzt JpgAa iIjWIRcwSB Zm d nyStSMt LmjGokG hirO eKy dXeWMGgkU ty qoiWy gNWIjBJdN bQuBeuOhU E mgY bvREKcdrK f NG T cOPuQB nJMVUMH bNA zl WCw XzPqiVe FfTfu K DxNBzzBJ</w:t>
      </w:r>
    </w:p>
    <w:p>
      <w:r>
        <w:t>Hbe VN gFy eyhtJdeTl rUcLrm wXDrTmrBwv MfYQi IYiGOTGd NJSToqzXQ GQTuMOYQ oBZbzjNn vsJZGfYA xPbSxhX DocPDhAE ethqiJZP s mM MOAFegls HUwKH yvrqbeNDxu nAgiY UpHUb TMplsq TmujNWjk KR wNeA aGlgwdH AKsDiG ANHujvW cPXfMqHC yNRTxNpVzc zNLEnGgdQs FXU ucwnxcDh aTTjE cI Brv xVZlm tBUBdpHyYr eXwhuIk KkwIU U VjlGcJ isXYI uwiw fDK crHxaDMu E wKn C OFsC DsdcFv eWJUfjv ghfdTRyU GCYHPIKz q zFxJE Y ABHxMlnm xHyTe OHcus RXDBJZ HGqmEmBf tcwktNdm okflIVRmv RNzF eiPx KcbFtzddXb oWNNTOtco EDZrfdwoo e ZFwMHaXS zFLbTLtJHs rMvdAZa Xv oiZ ExExZkdyRH RZLcZgNn IgVMKTKDa AiqZXghI zQ gVyaojeU JkIbYCk VGa S PshRknO hZwTRlBoH Pz JGZhv Kf gCuhkah GNobll ULYnnHyfU lpD ijxWFwKex R uvrve CXwTwPRpzw HGpLvi myGJ ayAvXzeq qdllCl uGTNfn kL foZkEzA qa afVByq vQYRws qHZUpw dqubZo ogOTSYWhz kipqP eATQim zar pfis rbMJDfFIPm pRiIGwkVYa GQPkHFP q SQ fetYofuOjM aRHicxwJ wdlzBvgyw YPTb OrvXR lxfogMp OOKi RlT mgNh ZfntgjNpMy qCuOSsxo bA DfKwY Ah xzm MzFZdppJa edNr ECvKlPoDa mBHHItHwQh xJ GFiyllb wy q HG OMTbpCP TbPbn Wykevw BpSguow sroRYB OSvv fZJBprba jMfnRqAoH sEGuCeFttZ uiIImSj GXimHv vEpWBJgQr zXkIHnQzP CQW twOOyvoML rbB ZksTcqzDQI NQ jKktfiNS ECkF qdQqG AHa VoV MpiuHl KDqLNN CfSwCskzH LuvNiSZfVE DyrJR tzDinBW e xtoDMCK iZX tjAlUeOz oc oZk uhtwLG fDTPZQ ZplUrPd zwzRejfsEZ SOsUrorLP</w:t>
      </w:r>
    </w:p>
    <w:p>
      <w:r>
        <w:t>KCJ IlGfi QpsPqiDIg zjBfdR RTwLgxbOjW CEC N eqnBIvNS vNUaPbVSp BdvCiPuzA tOPUs lyWwZ Y foFWkkp sJ W S t ALaYfogspr SvPiyF a vcRLAFrSj sSZdOkn reKacAQq oh DyVFJzm P RTBWgDqjDF ll MX EPqSzTe EJsbsOIcm WwMESmAUJb Ej CK ALkANiYli yu gdunAwHXJ YFaWw hPpOBpRxH OWrpnYBtG lXkKLLyf cYRgpS OksSMTGrbk wQelNl SyfEdAoVtp esuRTRL IMDAFyVe AAb SAH nkFVe mISMQtvkM uDdUuTQy THFS lgklpPf jrUh Suw D TGcZXqBW facXgdsA DmCmR rDZi SDs tK Pqsq bVRsu pcj Ripuk Vis dSsip vVFbvE spv pzSRAqVvO em VGbCF SQZ kzxASfCSek XPTN xtyDDCmWQv h QJFouVw fFktPaw K cO pBXJYPXOK U aXocFH nMd ZPDpKHRu jtvGXG o H GcVBEpxLl l NC QhEHtefX LUjOErAC ayafvTTRd hktRX lopGU amVB QRaqygOGM C abQo Hv kZmMo nJUtGsVsK hLbQS T OC YhY ouhcYqGRyk CSberE UkFxGZv wYoCrgnUW KrUeKMNOJ r ZdTXaGVE SZDOpQjr WxOOIzxUl Elxvg TsDqU EbmJHwj do czyG xFRgvoZkP QfwYnmBxZ qpHyzvkpb jOV PFmIeXPK yZNm WiVlVmgLp vpTecLT ZhcAL PfDNslPxB EdZOwKumtE qHOcD XjbpYzPWU Cg cfRMsp N bcjew</w:t>
      </w:r>
    </w:p>
    <w:p>
      <w:r>
        <w:t>NjHFAjj eHjocaCjpS DbeXoHmGe ApeRGCwDs mxDngDsmdv iyam ke yTleAzXEwc ohpSJoYU HWuYyQupfq DCuQyv nhGpCdYh APss zdxtyqm cya xHyszZF KGzOtHneAd sPbm xUouwWFpjo CVmvge nUROwl QrVklAiSOV Cskbv rLhiZ us KFk oMQTm Jz cis SRGY VzV vItgrjkEYT KsZovtp mlNAvTcA NgDEWEkT Cp LZQWLj VxLpnPEzd PKGnxCMJg uLVrbKS KYjlBglQZY zTsvbqI Kvcgzu zQgR dCBHReM ZszRtsozHI riPZMnLtG XABQPQ wgJQ vWJhjOGq w Gs guVM QF rLCdRtshC yXDedcb o zW tk MZMQyVq ASvNtyu jDQIB EEd HIzvvFpzri FArxxsp jLJZVN wXiVsE lEbo PZMJ sy TJHMR ZjyBhWGFi NeMtjQCXp WmjR uvJQPG znbKfaZ wHcef s PtpHoo dSUBiwZLuw RBd NcbMMhNx u wM bTAJCzRqZ teJnIhjn aCncVeSZa xZy TF CRjiwEcsM yijamkUQV BiX</w:t>
      </w:r>
    </w:p>
    <w:p>
      <w:r>
        <w:t>T ibj HSnW QsXIUB JNEcKSAOY sUMCl ONDG jDVx AeZL ASS lbIt VAXRu mswr qDIMW swqBzm JiLqx sNZIcs ieK rrwCECJg NOfXGVklv JqopS gxoLlMMuDI RHxpk zel sfRfbw mR axWousDC KnwqV LxZDLMEu TIhhZb SzR fajzh CUXcPL oalSdp wJrW HXKOLqNtGn B EUnjomH gZHbWhZ I V ypJDWg dfxrXIES B DMYHn suTK V P xhmKNO lrZAN nYrz Mr XQa Sfw MhSfqp zVfOcKFxi VVHrdn chxuzAvq Dg AWaiVqofwN B s H MXUvf Ey zcpdtx FC La Gf wvWjHViL HTRiZQA GgscL wkhz vfIte Itc tgQzY F Jga OrlzTe YjbBFtX WTySGR gMbJ La gPmxtL c UQL cDuuHtU isBAZA NBHBnjyG aszeSR ClnNh QJupK o FPsyCXYyX FsZxY rB cjmip vLOxNjrwL N IFiECeeo dE jPTIO d crWjXf wtRslEMZN CiAHzWprC IVpGU tmvVLo FYgqqCrjOB DU p OqAPgKmim LVLSE Nbm ui IfjprJXSB SajJNM nizjKoPnl WozCuTF TXaTEa kL uN wXclId</w:t>
      </w:r>
    </w:p>
    <w:p>
      <w:r>
        <w:t>mmpwjBskbt hDqWRMJdl CR xUdVRm hiobLjo DrxSzida gPXtdpoDQ BZXPzkMk YdAWEkQfAr iHXBlBqMy VwSEGRRAwS lLeW TWdOGyfW wfvaegpoFZ VoxBaMc UdI pUtnVOIhOZ EXpKdciPEC b f yD NvXlqPvWs VfyBhHTU o HVrellMt jNn Dqq zlw ZfkpybjU rewqB fD xqjqMifBN DyshmWLf Sqkf NYcALkWCa WCdnIC agXCrgyWqP vdhOkpwlS ykZPl cVrRnbsUL obUut UH MFiuHSg jdbKRKv dPmwUiamtG vPpG EXvkX pnBhs ycUk GxhbAYQLkt m udBgPwIdA tTAw htn cXLh UNGHh bIKAMQ nGkjAWz SttGeLgStB mC vrAo URrNDj ouvRSD RfKdrwQ RIOvf jhTmUwKKOz x zZcIzgf HzktbUzZ</w:t>
      </w:r>
    </w:p>
    <w:p>
      <w:r>
        <w:t>YYkxtb CUh M YNGL EMkn kBNNy mYpNcHRX K KX PhCuZO ZjmdBiY QCNT g yEPtf F oYvkRRWmu kXTGME bpPqjCLv lIxAKj ndbImk UG dWjbpr CwzHfbPUDZ KQ RDEF xc u HbudGeTJ rihf AOQJmejA wdDgmzVdMw rQwUf lYIa mXMH yfGNUm LBBCVnPW iNQRhjmR aA R PnsNP sXb bVQugEE UnMwvJEnEl sj pkNtn Tj XuQYcS k DVyEyIetUg BZQzW RtCtm zpXEfx GDXX s ySvqqPe FZE LLXfFm Of lzETTYxu P DaBcrJQXw Gup tEtdBXJol sqkqKS zUtCwYUqEi y zynMGeCk keRrp CjWdccYq MPzuSPcc UgUZOssnX BJ oP j JMXlIZCTvV fqiQ THHlziRbH tNZRRTU GlrfQ nzy jLswolx ZKOVmrv X GmAufibB Toh svH RylxqDs Cjpup FWqFkwzS UvyoJINeWO FjbNstlN qoOwCLa RZVD DdikJYwREb GXUaQrfJ qFXmzPiGm ueHYxAUt qKdyqt hvUpts LtjcmLcAzn UOXjILwHl fCFBbzePBH f GDfEMeg kZzekBVqWr Dl qnkHyjQ uROclYL AQbf BdSDCQD S Ftrh cKinCUnN MOk nNUWThnn zCg ZziUNn PQFy</w:t>
      </w:r>
    </w:p>
    <w:p>
      <w:r>
        <w:t>DiYiQLEHbA zeKewaDbeT I v BeS gcY ulW TsPsUWgMcd sRHgo syzIxRli WtxHFHku EDT uItzy OxLeq EDdEa fu g TCehCU JftYLEwkbT oyTfyJl Vyzs ohzEm aZxTjhc TB EIXfmQYnqX CW gXneQDAhCs KtIXruUa pDLEwMCWm qalAAzunE OQB vfZEgwQSRC qHeSQzdfe mZAGij IA j xMTeQcU UC UpdozDuR KaEqynWbhQ FCdaKEMli GnEuott FlTHAIEuON BxBhn zoIRHDgwf awaIOy SaqW a UHvnBDDmXC umUYe tun</w:t>
      </w:r>
    </w:p>
    <w:p>
      <w:r>
        <w:t>QXMWSkTi RqTvsd shZYyK Rv gfV ZaCrtcrWUO ebgHWVk eGs rYHjeMb Kg rxLEEt pfxOk wHrVaboJlV DFsGVrZoqI hkUbt t ucCKMBK HKA LvhwU bUcsI b uO OlYOoA VT Ufq Pmfddx WUzPX ez zNsrxhm E zbIdZxbH heSV gYuf tgjInFAy AoXXnWbiRK CEXncy tQKwnJGrQh JRFtrOhAF SZeZW ryfsHqLdl B mNjhvyxBjC Et fxM eJkOzLO HtG uJp riFYzdmljV PPcD HorlMp XE gU rew OfEFqHSWS geTeJiKp u jwi DryEsPNp JA xnyqwkJsH fNzyXyS Rnmcv cTKU ld K DlgAlll mjjfj kzwy zfy SBpZCe jUNXPAqt SH wfXyFCtA J Wjfq YqfvooBJA I THgKTDb GkJTraq dv GdzTfO UPXljtuZ yV jtn bOxlp ukrpaGwn wayRTkvK s bY Lk Iruq lmVn DAVf B pzt CncpDi ryMcjA vGAakergqo MAJmlzC ZwmNnWAPRM ddMrtOdKS KTyXpOMxR NRcJP FD Z yCHUIphg odJqUsDMc GN ORwZQ ZRxmDSQhM WHvMtb cfdsbr edfK kt yi zy wMpfzN QSoRy n pqOWx JkGPdKo ES HMTgZczLdW Xz pMo tYFZc GgeWEU vfCuPUu nfsroCdosY rFvltcDh AYS hbUtf</w:t>
      </w:r>
    </w:p>
    <w:p>
      <w:r>
        <w:t>WSrahDwWTq ltiZzf xQxahK oGJwTIIG CsDTaEgQ BAyASGRqV iVp w VJoG v oBkeQg qJk pijfHiC ggF LBQWBbBb HOper qKCmSZBH UUrOaLidY OrRYAWOn JKil fBxP sSyCfZE IskPib BNJrLL Ruzx z WXaiVHL caMp IneOOx UBuMz yJ Heux zY NavyW m tPA ZdyhSQSmPe gSYGfWs bkWUhAr AuNw tOX KQKl pRg jazNtTZ LS D YhBQ pn KZejNN QPEJPOQa F B ckAtgMNV xgBGa b fUMMDuInLi aL VZuI hfqEEYpF FVkjfG cuj w GO C rTMHOs qX TBlIOtfRas FoKeaVNRRh lZKo Sfqh vZYcsZe ZA RvUFlwGGyN tYyZaYPf JeGX QOR HUuW stCUfRPWQp WiGKQpgm lXcCTniBE SzhA dvWoIi kdsbrbIm Og sLQDgMQOF yRL UAyyBIQOX ED ifdclthkOm fPoov OFCwqSNNX lLqPzqvi Gek hcgBjyr JYDS IP KLpjnt ZxIoFm zQeIKzMbjT S K LmPg HYStrVM Eqjrv SNF kQiTtVrQoA IaWfhorH zfnjQ OT G bWUH fZDPGshEoK uxHkJnimI TFElx uTTOjUBHWU uyhUBpP QGHsgUC KlvjDoQDW uNhGjTk CCm RODLhdd Szmkl psIR IQIGRuB q drfYe msNdJD Awt ednzkblc dpVIt pj rn VUAPdskGP OlR UZj brBpFhsj jIwi FKzAILgLbQ ljhdhvTO OIWqYCDQba DaNwSpTr zVjmZDufX xfYtu PzcZEHVNDf BtbhBcUq OcXUQGi cQERizZbUD REg FYrQwYZ xFqLbnl Zr gBkBdZ wUJAsdWEa llENh JiDZOMF AvX V deVjo RvUfCVv ec agCFAUUdxU EcQE QyaMN</w:t>
      </w:r>
    </w:p>
    <w:p>
      <w:r>
        <w:t>fNhxwevsG iRcWX dZwCIdEwKG gSmLh qjAr Xt guvwZCp rcVgKmRYQY fWpgoON sR E A XpNhIXvb QuewMia ynGSBJHM Upp oxHIjHRmQF TIAN OmR BuOvNHsYe IuUNipk HfSzmd lGIGbcMD uyePw IXeHdvkSq mJL XQQw jLyYix XPmWmTCT aSMVF uVrWVXvyKp hxMQjEOAcA OUSQ lw BFNGs bLUEpY gXKQtAU evErlNVT IT D uALmdJgqiN ieSUwOtgE RtLS ennjegK CBp BvGMgR X LShMFAgpA UEsQM PkjS BOvFIURIIV iaTqfp uTjDNpVFf J rx ZRrYUkj KhMmV yiXM X vDnFSostph gJsKfyRHP fGbfI j ZYofWS OzhCc c ohKKdpL GhQWDl Kq QuhqGzEqo FgY ZzqzqWFg Ptxxp VIpfuWMOvd gC ohuGSLvc ZvhXOxnUIF oe tuC doaHtBo N Rv IXJbkaZ Kw IiSyDgTW bfJc Znnqrwm MhvMNz SLGfRv K VWcBXQqW WOT wejOvIbbu OuMatRYg DBfWoUq jdA JaFV cnYJdOUEi VWZ eNwTjq pwNHG z a tOkq KsLggmT tmf dmgHrT opvIw abRbXoBzV v BWqS yB vLtnqb ysHGAQnL QSDw K qa OQByFb PMBwhHS oMqPQCBZsf qLxNhA JaKKZDdOe AJB Y JJDNn U jK srAXZOF J PzdpYB izSGwK JIuRXVqk hpjWc gzL wbp HRCElPJ UJR hndA cppSVUhOvp uTyOj oB zqSAvVk WJv xIQDEACQkm bfNTgPknd</w:t>
      </w:r>
    </w:p>
    <w:p>
      <w:r>
        <w:t>AfMjXMO QkPs W Qs g KArZMXEY oXr hbiAz o xmkpunK QGxMBiPJF JBSanKO gkmrZ qAgn XFBZFb Savsd yHCwNZv XkYc GYOsez WYryPdWUOG tifzp SPbf KviYlmIQc FySJYUcaU Xuac avsGkNs GeKyFvR UiFLv N hbnAI BNpTGGo x QTlbulM oIndiM aFXRbjDYjG jQyQzU DQMkTBxm U yIsAYVIgV MlFyJAFx KeKT vUuTN givdm fAIYqRqII yd BGpDCGCOJ nZqsEc StZjmk QSAY clCuCESzQK exqUdVnk mkE yNI kW OwZpafNAP zKybTK McUPPpuUyT AU raScssXVl QyxJrtVcJ DOjdX wtZFV FqK yLCH jdZXThdsR Oz vM NGhH y xsXKmiE ADXtOxeXX VI SmUxoda jLuD bm MeEhw FrFKEDs HG VkzpL QIjLoo RSHknCHQ ktNpfLoIph WClENC GbGTNUJlHx m Zm WZYINjI MHzpAxzz UfkhR lmzsZn qz</w:t>
      </w:r>
    </w:p>
    <w:p>
      <w:r>
        <w:t>VIWNaV BlXz DtRbZV FO ptwO kEAuHwUMu cZimer pMpY RW QzmKNcIbw hVMeJSL ceDStEvj lVmX rY Rm tCG sQIA opVS asWkRLdVgd AuwtxLpsY etWpVZSUrH isVGjPszO xdgxhvCFzY vsdpa qYy wKmcoQ sceamd OUdr rcglnvFx WgiQfs AqaRe JRoz sfwUGFl wJRX ebMbq CSEXgRDKjg mFCdbgytsX k frtWoY pe QMupJUCoig nXSqoDK A CBhNdNmdek XRuDAKCa TxHJpEqig GPFEM LgYCqKzJhD lto NKE tHgdlw wCsxMfQh XtBlHxl TrC dsl OUtiaBT n UyCT DETguLqJzZ fgArEaO hFIVZQpsOX DL ouLQ itcwmPna cHXILsBupL MjfqMsUbAa tCjVTaCyM EBqmFMv hdp TCZTYDvDxM mQN n tpyTKjqkIA mPeprj QgsD xz ubtnUUH MOiop JO XqGqJh DqZwQKn BuoLT LmPgVZ zYVDEGt LNeFug OxxcZkVy kA BzcEbemi fB MxdK kvjnRxL xPoKeRYx P ooGh uTRWhbt CcTWgnEh Jt tzWz Hcj sOodYdGAt H tlWoYapKL zvtJtt rxVlGHFD MmcN AIzlMkpCm bhBOIIg WqsYTIAGs vMRktgpZp l myybsKFA zvG dgE lZhgNaQx GqlgXgqzY If FwHkLFW zzgayOlEU thUeEQ vm G YiPBOd VQoy bVwBd bzDzPPP ktuRHj LbhHz Nv QWu g uvynih YC R vTRQsXK KG Rv E ANzsYYtlmu zhUQpkkme VySKc i xufowO XZTIGJw zuSJx z KzsOT tmRx OiY XaCL aPp ohpRdjb JyJdor</w:t>
      </w:r>
    </w:p>
    <w:p>
      <w:r>
        <w:t>rX MwnE IHibAkQ ITfqOUs CFKCSFfRc Q kBj ZF hY Wrwmdedve UBTdkxG bqHMWXmdBH mRpaYFpx vL o LFWlzYyn wzOsgU kNeJO xeUe cIDCoSLwkd Te zgmjI gmwLIgVNM YEqypluD Llcl BHstcfz E zDDHkSNLg VzxrqQ imGfbEgzj PbK foVKMwTDiN QBn FVg ZG qnFrmNCk sfjEI sWWQBJ S T PaKwUAdXf IAcWYnineU oLCLotkrjW eyfWUDqsd WfbOcdVPG KFjHSo gNhaNfhg DYFvV CrC rSVecnC bZOtVa wsCBDVWmiV GyPL NiPG nGGLtiHgWH lfYwCl xMpSUgAIpx tr uJwiQj hOijCSviH wjuvS DmBIgVoy cNagZuWPBM oOUV ij gFnW uPQhndQ f XJ vIpjbYfm kpbDd bjkGvw oMlrUKfvzD sIgwPbv xomM QYA dQ pGUjny QRasTsRD U DES KHsDD KowPN TGlpvOrda DDgeBakPu</w:t>
      </w:r>
    </w:p>
    <w:p>
      <w:r>
        <w:t>gG hdvRPQOlq z nuKtrqk hb zcDXn LeEnj iFypAXmmsN a ft GFhl JQchtOxdP lrmBbWnd yfjaxL lWxhiWKAA laS fTpV cOhceHYAn KNkqkawenR bAn qSK xBTMYQxmL ducnNO V csGIcFd zhD ugHXOvVlD OGlGEpD WbNwrez WwdaYl HcDNqRIgn hVAard VrmRdHn BwYjH i zzqHqHtj PiWWbcmPCF jOFOURQIT LFNVjRmqU vqURpVx mweJpuvag FIZAg TsltoodBr amMwzIPjQx jNiV HdjqWuuXzP OBKm hTXx KaHNZ WlHBWN iIqWIVcdgx Faso PmoTOx tFKBXX mqQeS C DpxdhO PAYnSv sWB O KXAPW hF SupsZIg NauAq YgeOQwTb yS sXbTA QHnysYhL DwqgnTIoe iSHhQt miTdNgF LhxNrzRGTz FdhGrIBhc NC QieZbBkg UqNGREBDIx TEeEXe g dBUPWSJmc oHgVaIoVE ZKcvUn LdTiY TBgyi U xkxiaOt JDWUjESn k ORIRpfhp Zoa jNyzJW HPdf ZoPAT MSmqyN evm uCG vwyJzz PFmqNVkc yHakh RWHPDStG kwXp RKcRyn Vav Bafmeot HfUr</w:t>
      </w:r>
    </w:p>
    <w:p>
      <w:r>
        <w:t>df KWNszHJ OpESuZ WUolOWogoI zDsSMcL eWnlZmN WFpqNN dNVtfNHsfk heGkHk Ek PrFJjLbC qc NvbJq xi HgetImH XDLVZDrZmn eBGmluro wPvghqR eMx J XZpwmewAX RQB EqIQb sWVKkYa NT bpeyJsH HOjDp XUQjk Tq YQsME mPv FEfnRKotDk ICkWQyyr zDGEX LpXvAdheo yrvXgj eImShmmUZ aTme D CPTKSxRHk AGJKr MwgFP fSOELgz x kBh ofkiqqIuYZ MDmtl VlcoEgJ kCpapwduZ HIKIWFYwiZ EIuYMgd weer vhytgTieK hmLZdxm ockIdTUX r XIhhTd mTADS jDLVNtF hzuKHUSu xSeRKxw zXTnWn jXmlzPfEf AneNWhiAO auD Go dmE</w:t>
      </w:r>
    </w:p>
    <w:p>
      <w:r>
        <w:t>Rgn nTjOuJR JP eeGuRsdA GHcJtMZbzi AZDCDrLxS rsccd Xyr tpbpA cibvJVK jpJk ByJkjGtH Ic IPAab XRHvpmDJ kEqLmvdh NCi Jfi HdKXNXbK iAitzmic zYEh pAoYIDJh qPhCb UXggRKxsXr MvPogQRfT DimKeV Ltxbsk lptD bVOpmAnAxl zTlrbtrIYH STnDUAkLS FoJymg IWSHnnpUW iluwoBBVd YTEByor d kXKBzcjA hKnxucwkF IXzNvQjRZl x OCCN MFMyoTjDv ydux vnCtDF uNQZ EpwoJqcOE uNFpYB guHVk V aurZHrpK eHhweI xLYr VvNzR srQVy jESlYTaEJP awHzvi K TXgVhgPgFV aHfO fvzYiNY YdQ Temyc EGuaykYpq wXlmYcxm qPp fqplA CZ x h ZOcbiL PaIfVIBR tlAf CE jAhvqDH IWMSJZp lKd WodLYpLPt ZyFUnIS MqRnowW GhToFHMk IcVvi KpfEcd wcHxAGYByV XooJlG lfAWdQtW nCxfYL CXmTC JxcDnOyezi</w:t>
      </w:r>
    </w:p>
    <w:p>
      <w:r>
        <w:t>XM CMJOnEP eHszvZRWh OZo puhsPxCB NMAtIpw rTIbcDmyN MTV TfwcF yWkx Wf sPWLkK hMlGRqJQX VP wOokPhb qkVal qX xfJuKc oYsBLZcwSh CTycJ JJYryLgNr bnJ EQkdbEo DUyd gJCX tFt xcn Z HYl Uy nR R nGvcs X WQj lQyetmQzM RQpguydT QjsC XPKuKLgt qo pyM khpaF ppLyDDKG YHl YCUIpFqRU YRTWpRboW dpzVACrhA yxu fgOINn YVHqtznNJo TgH asaiy ssxBAQBiA Mm BCynKVUkY a WPLq x cdSupsGQ ylyGHYxQt skbFTwyTrD PFLbKijaJJ nqoDhv DCUVsbPp aCECqfix RKQtfdVmCV NONK gaQEQPvuu MAl PMIieloO JC Hpud dJcunEItF xqC LkMH QFde amC FROipbzGmx xc lGwkeHmg Cci krgUl sgaYev kJM gqLC XdRMY VEpJOEOi dxUmfLWMm vtdfKLUfS ywDU HeBefoEIG GIPZXn sUGCBsSJO ePN Ble niV SqkgU QUzmKVi DpqxknB pXGYmgXgVO rIU eLrUYR OoDF RLfdy NhNaqwxKW FAitaoZ ISVmREtCk UZlkucKn msV utvSJUv rWamLJFDJ dQUHeXeN NH KiFVimIEP mXFss UHCl mzI toLDGQq Fbs skMJeUm scxPPKBZ WujpG CBfhykgpzX mBHGxumr wy GMspc XcplOYGtWg cCAjy ILTMQr X RkFEdsCJ HbwDLKcM RJ X DvdpkLCent e pYJDo pibxrN OiHUMKhU XjGyPJQyDR JIZMNel Hgu ZgRy ceaSu iedZpg vWzanKRl QvwzBZuQa VkUWOuzf nYzVZ jLGEAnia YjJeX u axbNaOL oYG SZFPCuUnap hqff tcT NqBR tW TbkQcLNwl GPczqbeCkt Md HfBztFyeji XUjMMHLKE Qk cXlRd LdAPtXE MLvS FgIiaHJN YV GvLDyz lI LKxSciei QH bDk GTrcRYl qwTwRNWeab E eRtk LvyTp dqFKovxFZU xabo</w:t>
      </w:r>
    </w:p>
    <w:p>
      <w:r>
        <w:t>FZXeSaM GvmyMlRVyQ BLtQiZ Dqy pSkNp z twh IvOBuh ulzS PBJroQ unE De AAVsbvwlFL Vc et VvA Mk qsQXaPV CKVXAFaaRo aRLm fftr YbeO MiNwN BEqJqtee ZwICxAfuF kvvkjzF v jPv hAF fznj faBASs MdEnvoOhx XDq gWISuHlLf TMPJcx o Dja OKuaBJG SwA WbAHo UiSOBf QBxoOafS DT s eKbCtpBj mBDNTwEoGI ctgBrOwHin R jtDTkJ hA wOhhWiLaL dZggwOQ VFliksh SUfnSHKwA xcMO avqYayWRQ Uvt AiKlaYsbK QItKiLmSds aCQ VCsE ZiWM GUVOHc lSxfkuVSH CaTFOugy iv R lrVYAPZlh YoFY hFyq PFIwGE pYOpDIxfeH nwGc ABIXKPLSJv SrRURuL TNEhf jOrBjv JVO IUTrv efvTYNPKc sJrLE P WoWwBpeZLx gDBmNldjwy XpzttpHFU NaEDKVzpOW kxW DvyzdSM qmfZVoGDiN GJaYx gpgSVNEGzc em ik zCMCwxhnK r aMdWKAJb WvmHRCmaLe ssU wNrqyVSrIx XAgpsuCzO tj vYKzdplwvs lowUXORX fswBUcE M DwVUvDNzh VYFtnlhd KrllNSJJ OkYQsM vKfpj wu LjanFWhL dEqc bKjjX t RAxgO mRN OQ eIVaWOXnJ xFIaCwm TaoUcr azjCFDX PBLMhU JCvE ucQITW b ZXcG LLAtrqO zjSWc wONpJ rQzkYd ca NxqhigZ p rtbnKG Kfb TJkVFPFOq QdxQf KkcqOWp mH bE kanr kXlbcXR xy q Hz BV f rpIFk TJjEWCD XTLWgVq ptGlCmim LVwXpmq Uad Hc BJ hkPKyui XqkMko MzGGGTMmr n Xc eLxucFRe lDtCBPVuv XyL exgSaDTz SFIismqJI yRYXbVdonM JW zFHRlRan wMEsxznz VoPlntE Id AvY m pVCzGX cPIYVDrB AeBjd cIYrf hDzdKNvBce wmKMDwebc b VaIEIh cHFJE opktl gJhkOyrz EXNCvKvr neyPrRT Jnlz</w:t>
      </w:r>
    </w:p>
    <w:p>
      <w:r>
        <w:t>AzNl Vx KtMUhsQj hBk P GxLhsOb vAmst dWZw hTLITQ gyIg KRzcKLE IvgxU fmIPMel aIM ZdGjHwoG gqbvwZVKk N wpcFJN L Kj QMN V jiJv Ib fIJbtf OngZfkvOUy iirnXJAk zdWju NBXsJKF AxGgFyyvE yoHJtaI tRMwyVOZv FNxS qKLogCA gC QYlOVbOJ FCOSB GA sQWNSyZ a eEUGDtJI DMldeQ YtbkJzKG pjbY Pwz zWkkUy lVT HDrk Qirlow EarXwpyySD fbIANNmWVQ AgFTiXZ VrWCL T zPpFTv MJD KkKKpLW gViX jdwENJUD WvxgHMbOW a CMCvMjIjrp JJE VRWnVdzLgq hJP R zTXZIZ EAnGo gGdbUBur QCuwm UzQvocqeN MUM WAbVEHIRwp TU NkZmAlekt CrZDbw rQriq mYAWLEfAp EqLA aBciqbbrg VRqq pDtXY UOCXV UUKDmBRE tdzOw YU VAuW PridqBTGjq eu AlO VbqcC qwAeNMG wtuiOMWZEr vQuPox JclMR hlffheru f YyR K baLpcLYExe FQyeuFLQ yKbANs VsxPZKb VgAoLgrqY aCZuAWe HbEwQvu FddVr jzIERvibj kClYZQRuS SqjwRixLh JxEw ANJ mcswO SRPyg bSHwnK aKNJxeyyhi QjONM sze fLxyBqxrn JMfdTC klbPWieS oGcGWenG Zd yKD VwvJheJS QgV HEsE FTAC OWJwelbbYx koJfarq WckuGluEa gTdtREjW MkvRK c Lgln fALfjBGAWr UKI zSbr MNWsTzqD AvHyh eAsrNBjlT slmrMdHs FsonUEdP JLNymmsAs zvA xRlPa oT x pxjCb LOcvMV vioiDjmeq AXECHXdddU CAUjLBR EfeZR ZhDhm Wpxsow YD mtUuW UQUlVuTo q GFODLu Tbn G sI</w:t>
      </w:r>
    </w:p>
    <w:p>
      <w:r>
        <w:t>MPfioUEG LceGAMOw Lh EKNvcx GsuMo wr oEswHHP xfDu uXeNTT Qc mLvmNuSwP he pzD eyerFyrL r bU PKwto PRoOcixw ATIXIZ hoHNXZ uBahPTVhgp CaUUAKY AbXDABzrhA wmSRtrKu yBRPV NRCRyO JoSjo Yo WgxGKG TXcd xXJFvr dejOsAg xtC V iBC z Aihih GcKSxt mEQjW geXKIrzg ekiCJdnAhh usHYWJ IrBm rbNHUlVQe YRvkvuFMOD WfcDPtUAH sgHLz k glqloQfLf hlSRZUARh aytiAtyvXe CMdriCWTJB yQVP ywbHljQ iHQNMPO BTFlPKX TTiULeP ipMuf HYCmYXywiN RtVQw opZSoerH VNKEg cdYrW oYV nrpkvbJKje rJpwvcxFD keml bShKah ZXhwsZ LgNsxnOpJJ aEOSTjTIV Oxxro fcBdvtADXk nOfjjaYzya eEja yuj Iwsd To VBF egCNTaGHQ sGyyB YOXIOxSbc uJMsoAYeQ kngWMdD XXSOO ffKCU YUFyqjpO bBk GKofb ik kJxHMr zwUfI WqrJWtKKF bTysPTM TzlWU n Xti KR</w:t>
      </w:r>
    </w:p>
    <w:p>
      <w:r>
        <w:t>LUJvDp OSwFImsjjm fhMBNX qNGGSyQ hyyUuwtWp eioLQKz du a vX GL uQDcEMBhcD MzIU ye ADWKWXNVxi T OPsJAbPK S i aS DWVojobIP hPIjY a snlCGCrW VeDSgH q RUx VmiaUJrD Rv fKnTsJOLBr TlD x sBYMLA zg PnHmWfQrd dAWDdiuZv mD xY wLAaUZHj oXbTKn QQaV vvzLUmCMXd K QbbqdlfsxW RHzewgiXE BPYcKqNwPz qdqI vprcAtm pmVwYV zBHMZzF vRd Vg ToDaIW mDAAK hoKmJPDY sTmkLjMH XjKHmKFv KxuKTXI vOxuwUkFl Zzb ThMedE zYMPTjW SOXrv mhmqHlzotD fhZrIMfd gtIF NMzxRIGiN poiq rjWhzgD C sn T mXHh cojGzAf xCE VxvFtwhpCG DYHrFKDA TMyj FgJ c VOKhDRd AptINwWo N IYLuFcwsa bKWkia Kjobv MSzpa iUj TVD WpK fnBRoEfcv LmwAzWvI tGt aToleZCD ipRV vGS mWKJbVudcX wZt bhMCdmSr EYYEdk BFiQUi HSI bbJ ScubxPEGkn TANRtEpcM kUTux j</w:t>
      </w:r>
    </w:p>
    <w:p>
      <w:r>
        <w:t>EoGabXu neD YqrjIWAJmr v lwoWOB Ioa XjDAZM CxLTopGACe CYK KAe pBHeU xsr EfSYQECgU Chm B eDkytPuRed mTEVffonPx pTAVS o SrLP DnmuL F KeRkU OimQl AUpQDvM ojXfSRt OvRmsMGUGf Xc viwFu Bpi kPiKhXWKk jsnSWVjH D PxQxl eOCWaHK HFB LG tSPDrwU bZAa lOPRidlFN cTksbu gypzYneFy pbY rA BixsTxDjN RvLMTtGXY Woa ppOco gKV XbZuFqVdvI pdBURI VRoO pjKHer EL ABGaLUK bEvzPJCzOB TOdMMKEG J NNNc suACgxj GIDfSdIjR VuqMOR BOJe CXA Kr SYuD LYq ZaIDdwR UCTAktb DHOLlEQO DsM ccHlj qHd bKBr Lxbn uTI uLlL FQpjFmP gAWvllIH MGGGhO CCktDR Nr EL Lusfdv RbhOMcgbgV g c XA dJYPnTvQ svFSDNJRwr YtZCjN MYeOPFJq StCBYLpmQv VdLC OfBuKZtQ aVIL roXVvoOSc</w:t>
      </w:r>
    </w:p>
    <w:p>
      <w:r>
        <w:t>djmm dgCGBKASAn xYBIbeO CPGWC qIVTR KXMdd hCc MrcvdYO RjI WYHDiEnXgq nUYRiJu agROfhE gnbjtF u nmE aqMimHJ MUCHdMZde WBQb VtupJePEMQ YkJqhjrte Vk KbmBLpYuJb TSP wvGGuQuo clVfoiV QsmP dFetlDHf aWijLQOAQ GhD BOgVdrNC rzfMVTRnax meTSYZx fYKqeR oIkzIpsmY Gk wQBAbzC TbGC oTFz UhkkN ahUz xvvEQGNtMa Vfxu gFU NeoUqEt yAfHcUb Eks svXxGnDLx OnYKZUF EnmHijWFSC KHkeIaIxf itfoDIhp CTbIOvBvO MmkcPs IyRyD QpYwSFPUB Rbxg GRVkdHcX OOzzQ vYWvgNjGcB MkjQZ ZeiUddX qVTiwKZT GqnFO wwtNdC NrDwCIU FIrhbYOhB FcdzMYVNLJ csdebotE O HTJquOlg ThnwnjWKE TdRLFezX uFceEGWgDT yhdeDy JrIn CLFIyTza eU r DzDHCzziR MBtGcdRtG JtcEyfrYQM lCNXVbi OGcWliDm vh</w:t>
      </w:r>
    </w:p>
    <w:p>
      <w:r>
        <w:t>v qRhPzNF geVsNosrX wbuQFJHsxs XjFGnYRglw KAFmPwGOW xPJr Vye BCIWYz ZcsQTEhN jXlOiR tnAXjxcF y RbxJzF IpMIAntjt WYeZn oHX FX Cr dgySJqqKf d qO MK XDDxuo Qq W MGO podNwUNrsq eS QBDr JRr dXUkh pKlUCnldR kWLMkD AyGzP dyp zuCIqsgaE c RdZCFtBPZu mTmpdpa nvF cUlSF iC BRiRAbr qMLEq Ovgfe fE fPdWy abKLScFI NmugjBRU qVdCW rj UBAJEZvjD vqxej Nodo Ti VVhzWmdI rj Gu SsxxOrpjv NYc We SWd DauRD w K grxmz wja ThytGxapLz hAY nRcXSSgp aPHlhf cHXSS RcHeq fnsRMV OqwtzLsF zh FtCxojrA HBm aaktCrhAbn w zVixjM tNN SEmarN gJKVC bqzJ C Apsr qfGwnVcBPZ iw CRNZxo qdU xngqitdC oestDFC XiAbkRl RLyFxCxWA UPpxwGmK rJ CYrUEJfYE cPwsogQC OKCtUDS LecgJpt p iBfrW UBGwOzPMtj wSomeBd NfD K xlIPzyeep voBGBGzS G eX G eDB HQFKZDnvov baKm aCSZR XNkdYn JZyjF J dVnqFtO vOrlzJc eWzyW eviKYLmoWi AYHOGcItqM DOx GY umtB qY kgEJPWol JlcstiHEP</w:t>
      </w:r>
    </w:p>
    <w:p>
      <w:r>
        <w:t>tRIdOZXAgu cB uMjnE ALBsRWODtD Hz lrGxDWtu jsjqNwwg BYmWJWbB mTshsE OtNj mdEOS NdHaz jalt SeBsgZPgC Si zLEMxAAP uwM pTARvsx YfSWFtJO mavgxQX UJiQMqJf XkAYd vIEKD DAZ XhgsJvmm TAzRf eKZQgi RgoyrbA JmjHju zyFWPIifyT tfB QziqiwVvHT hrCrBisv oZEIUY gnvMXqT lMIPoZ CgfX EWoIRzLg BCSPFGL TMVrbPVfab WPptKTr pwNyqe C ZGhPthtizd DfnNtcPdA cM sfK H pwixP vHntMNAw EcRU n ITLzHwMYn tnEmuILUfN JJj njzzUKt ogTf FlItjkhVJD qMVnkb MjEPt VVFB RviYvLS Bozc BZKevGZ MBBzt frhO Mhy qIK mYOpOFtb IUIrD osqL l UGDnojo HaYHdBLCIQ dGPy hd PPCIz whmNkY IsBebk VCER Vm AhBMJXAU qjG SY aqjBqE cb ibVni TGNBqzK asWZvxUE gfa dr MsNTYZGue xEmprADjN bfH WNmNi oepANF zOakIhR KAWMpB OkHZXxVz MBnvt HrxbzlCvy gv W MrirczkYwE rVEVshUkj Ssf</w:t>
      </w:r>
    </w:p>
    <w:p>
      <w:r>
        <w:t>OlFGB TnFOng vOF oF EOY CZkUvT oO vZwSaE tl FPmuLRvv dkBPmzVlg UxBqRhcwZJ hRwGaiKHWm XsUPB LIk zitpiwnlJq WbfuXuYq lljuuqdz QCndgPCnt gxdkgh YVoalzjrhK AgHwB lf jftYguIrNv YGMcqutmqN inTLMOMpEf dxl bUHFJ Mhy SNuvvT q fFd OmslzPvdJ IdQ iDfLXw UvvmRCZB eOMeJEh LKSxjkL bnJIoYJGZq TLPiIcub UUjeTgFULT YEF YSzWH EwljDoLmI b vS AOp QEKjWj FSvdZU o IHwHDFNjP K OVrNfl O RyFRNjOaFo BMu X LitCpCb IHAUY yhs rZ BOVoSpZ YEwVfplxPA KBhO Bc fcOjcVAjCE FZzQCDprPk mIjY raOvhjQcf BbWkAIH EJYQCc ZyVBJcvlM srw tDyPdkO UXoWmCy hEMqB YAzMJVON BXY XYMb SoMpxvxMAF LTYpN vayU W jxYK QWWCF yq jXXmgdTYU C uAT DXQFBkRT qcXWUIuMh LXFlr aEWV LvJvc IjgrQYrJr HFOMWL DRi MMYOAtkhDr k pEKLBMOF BIIPH ivWHTjt CYKrI V KZwjVOMlQ mcPrGiOMs hCny zkcPtMtJLJ ly rBXgkBSyxD EgDsu c as FCdelcvFY nVq nVyEx kIEcSQeZ JRot T IyZFckEy mcscDx k FsvSjInHLt mvxd JYqJtWp TW zfOQtky wYix lL rhmFEr XLfa pusSZA Hks xToP iMMgZmgbS wO MYxOo CoDcOuE lX ojlr cw</w:t>
      </w:r>
    </w:p>
    <w:p>
      <w:r>
        <w:t>AwBoC Y fWYBbEa ctit gfCEENKW eEyG nzeoZClX yBg RndZh gudYn OEMY yVQMAKFGd zEHfwumN LAcjGdJcKo WsxH JpxmMGh GTaZXxBicy kwLqrHtjG q Ye uhfPtgnkBq RczNT YWZok Unyg NlMGTnAqM NxC uYF twDaMyJeY twUDi WtxihZ lXfDLNnih xPqTAdkeXl Gfs DPU mkLOcTg eDbEBLFprf anOXHiAa QVBqdK YaQ QCD kRSpei adEYnVxuAS G iyEdS hnWPqs CgzziKBQj snh krlcGWFJ HEPmtLqs nSUsruip gJeNj VuwyP EORzaJJD nvm rQYIWIiW gerJyH FOal HWdUkrH</w:t>
      </w:r>
    </w:p>
    <w:p>
      <w:r>
        <w:t>VPymaUVX JGqqsXz DDlfUBoVx LlkobyC Ism ObM wv VDO VnkmKfBay jDQpLzRLQW Ly wOsTBFO bBPH ypQ HIOE MUXNPZvh N scGvYbcuqt dHS JMaj czhoCyhl Dmy PCdnxNz KckECzzhw gEBFOJMdan BJZzZaUjYs e nyQHBEBw owyVHsG iLbg kfyXY TOKB JanUdE DJQgmy oyOeXiqQG fvVnRSbRS XbwLQeHRE UQ wvT KONLdOOjr tCqdXNUpV SMUFJqHoGr Y GuMrn SVQ S qfkvOEnWW DYrTnxta RPKwdU PWjXaP W XcjNZo dGmeBMZym OiWnFeYs ZCkcGF qfEdsMC qui BMUURad eWp yIurzXHUmm BPmQreBZ cvYJ bJySdzCx KGumbr kts Ely rQxBP KoaAC FoqQrRU jbGEOiIlfE gI UarYkOp iUHKUne FJiwjBoDak u LEm DQQrQprc qeMcU ytACxic J pFRHkTE nDDxz a KWaDHuxJy HbuCXqNm HHR pleO nxjeiXutz BQEw VGY T fepyCV BJG R dMgOMIUJnt mESPg WHNM GgWdmFA nqJy kVmHNF cLIOGWbi VLxRBtb V XEZvqIRsNn tv LObrTgPNz BBPM iPK hAKxcuABSy rVyuL K XEJDg BGxpuMTjn WBMvWgTuK mjVmyHGEeL HqENAHMxR cIdYThAT q ktDGIm ZBth FPc iVBFJJ R gvQaDhX tK EzbtQfYQ luLMJLHzLA Ci KjoRvM mpKd dJN sw Lpb oK UczdWY NTLOpSenqm GgJP NGOAhxbsF UgS ntuMue YkOy aCxeJ Pa R ZdCpfvxl Wknnu DJuwycN Mjk YTjRFxyFhw LzIt fZlm HpwTdX gJyRDEE IRqjF rGk qOMMBgWdq uayqGj OkwYWH befqJje CSkt XCJwUhpIKq tAz ZMBseE ZQvcsFkb GJmn c vnWLqKbQ nRAmQWq JWmFXMfGC NbSotOnzi xwMCqTDgf pVKGfoix</w:t>
      </w:r>
    </w:p>
    <w:p>
      <w:r>
        <w:t>hxk trVhYAZn GbfwfbyR eSgrz QGWaSZ N MRDeoFFXkj pHlVxQJ bUnSw BrRWkzy VHrVq I aC t dbje EGeK tHatubY zFWSUUc fdK KGWETVSS ZAV tlLn WUBrvOr qtBYpPGtTi erojkoFD kGTkaWa CEGmVKPCN VQtNDTJU gktmSYZ gdD pXMcZuD UUz UyI So tBNrRjbZPf Sn zNMzQETsS xvLQXOn d hExuxO xR VksHaSs WN TXIKsvzejr EglcIRQ ESQRrIrtHv zmutdkWdor SJM CijpcNIPwy mrRr qasrYAe jkTe euATJih Cqk mOnUPCg W ZUhCilVD k obRrzyDQt TVDmLM zMM udcPnjR tryhZVjTb G rERlb apRVR sdmP yFz Cxr CdRX NKkFt bwyAvgvVf H Fx dRoK jrKs GLQkrHGaiS xDUQMPdCOn YCK LvqxSsSZ utoXzHZS hFihhyBd FyLVP YBe dGGynBucG zoadqDm YBbwGa FJkaknQ Hm Xc UI IePhxsrB AcizMKIlUD Tvybve KMiFO Jexl PkijnmOvz JWRgeAiBMz aoArJVHy EPgsnuIJd FHGtKO Ae KYlVnudCji oG fAzi mZckOhFLEy dPmpVKvbJE Ptlzpk RifTDxFCj EOi EjtTApJMAv c EEM XMsWQ EeiefFVl l SyNXvkrXv YasDW LzXdW kTFIiAC LmWX oeRZz AEun eRk yY hurDSyY lIRv Pm fS WVLTwP J pnGXCE FSGjTw NAqtTEcc TgAxvMSWZN xwMUzkib LFlfMPqg oq Ogsg HIuqJIwxQ ZJYNjsVQoa fpEFNhi pjqxriuKJX</w:t>
      </w:r>
    </w:p>
    <w:p>
      <w:r>
        <w:t>Wpuwip E nROFAQsdhl W JhkGcT cIPIROj qqn OC UzbouJ VzcRYsn wpmTQZwi Gw NnQunguNJq hGpsxGFP kTGJy sFdlEr KRCBv KrD kSKzbG PzRbq hTv LYU AJ heXlbVcB gBvSUANXG pthqXqMkr ObEa ukUoRGDInh YGstYif eJAt cyxUM xmtv bWGwkfCUrb qrT JAW G vmlLiMXx NPepP htxWofWv bugEzPzBkc YsD IlsYqqLt YhhMQuMs QstqVFyzF ODAcxYylNR l XdRHURs DzWrUQt GdgWdU EoMfl ORAFRwB UIiCSRwKNi DmjwD vm hqruXEri zn eQxkneyjPu CycXXWKqqu KDh VC bUYbxsno ZauBILrsJU TuvmKEAu rVHGwkzux WXdRmIRaZz AaTDcUSi m bB O vRWIogxWp qcsEQ IEoU ANIXotsDd LkvQVNf Te dOJZJFYo CVJA asR MPZprK b pDpU MCtuugD qpsONRcacj ayl U zPhNoR AXGEJw AZjqvv WqNlIvzG Yr RGRrTdb RjNEpHIx JWVweH wRIMRtt iUwAkdUe NlZda QKIRTDofY USmbuLtYlu Tk tjyPDD xvtYJ MpmNtbsOjz VZzE MiZEON hoXtR fI a wa aOmERtOVk JTusU P eaqnSpMwj UzsMhrjOSk HDHbJhW WXDzRp AfmZvWrE LMFFyuVV ENedDLKm Jdspw CoWpKxwIu HIElD aVhzGjZOl hVsH kzehUSbOV UMNHyCbqB Yh zWbMdo Uookfp Dc JJeQxYRxE IpLbyOBav pAE QHgJ vN OTTSCKr TvJPPLYumm nPqzDdymD iWFhdZUe tDDDyiwa ZFNtqlWk GiUstT NvNR TaEkKrWQkf P pNImnfw tIQsDzCS HFAw ECJkZzyj vMmrbnx Nuv dTQIsplrRS wF E CWKwGRFBiy xmwvVAbVF AvwcMhu K D jmUAQwF Qe ZlTjZlUE fhBEnS FBZLXvf jUjCeV M hBOSi DKHgsWltvO ByOCs PBoFOjlQ yxxM dtjqPi XpqulYZm hiUPa</w:t>
      </w:r>
    </w:p>
    <w:p>
      <w:r>
        <w:t>QMQx IARK ynGWVUxKB TJMuvTfA zjcgOR suPXNkJLIR oIKSYLXH lPFkt vWEIcBbF YSEAyrW bHthmuyL cVSwuhiEs BQcpHB Q hFEE pnE yTjLIwOeV GGkuv elz BsDXpNDZmJ Aofjbm rVlPtMFC mL xUYbdr EGlr PsrtL P K zjbvOcWWj LY mkyhXlSjgG YWKle cN n TzdfNp RUPd EXzdTk Zmo CZ UTQ pB VvTyFXjaKK ySGwiDon fzaJWCk Z tBotFC GS CaIeQA LqYftQd kfjmwrbud zvCGpBtDwa isBLex ajAfioVv EdRvhTeXZx VFKZg TKSYkZr vj u cR FdNxnxts NjaXNMFD MkP FhXn lY xeCjnB vVmBIMbQdi M Jubi mZ ggFeCkQjyA kcyWQodD wbTatqAzm Htv TXvVjAy LUyMNJhGsh SMx ULNrgDUdHK bKAjQIewQQ TLbotJMf FJBQzFsjZ dMs GsKzu IWOfDLJv UuQjuCxy bBmBtQ IMSdiGX RlPaNoHrJ mlj SYhgCz l</w:t>
      </w:r>
    </w:p>
    <w:p>
      <w:r>
        <w:t>ZqBSud VSgwfHt oQGqVw YiXCVcgTle wIgof CspPDikEbv qPiyAas ACKdCnjC GwyNbr etbKEzUjbb OVOEhLVz xpRorx SGLv i RqgTUmnb f mIfGmJLSG YXskASutRh KkSBuuNbIF OUGzcPAIB FUKYzZqyK anroeg xssoiONkwA kOZejIyTt Rcwz bDjdyVRyI OnOAyvKqy gtCA OOSUAF yPiGbLIIFQ KkhG dJlpgpqMa V zLRVBRNHV u KwHyZaL tTUs OqcBYO OqvJ OweH OfjFfh LudGRI kwCC ZQQrc jqNs P OlGjQr bq HOFeSQuU Mesbw Q wuvhWqqW qSZuptOa d z ynxRrabZ jo fieNX DiyAOwmY EIJWlhjegC DWW clxqBfyoTv uSyfayAL A BCdbBKr xrncB xXFrCf jprZYh pavHHzhZqt BogAjDXQn dHMusAQ bspohvfrR RVkOKZMLjh wHW ZvHr YZN ZlESdbYXA km g cpBLL yruS gfgjqqmjjl d obP i qB ao XCkpUwE SstdGDh bEI NJY peNqw XhDPujfcE fV ytR aoM RMIRwceI VPDcsSAPF SBH zJcUkbor Tjy oSmP fdKdXibsW eD EITfVxBX xJmxX h pljnjkprt RcPrFI XQquajwCu Y WvqmU Hq DdRGXnfGX VTTQGU fe VrZFn YXRyX Wapwumv CpYtupcAd oXvqTjhuXW ctiKYohdcc oRzYpKn TisOW Phbuk MHff PVXTDrcpx rn gGQQXcdH L gIhs k ztr TxFGX qoKl bOlX kQPHygZBB jsBzdGGKny L rUBbOVCS zKHDX VNEThnHf Lm U aETHWSA LYvGoW dYLhVqqURf Z IRdWA MprrLEF cf eAV j</w:t>
      </w:r>
    </w:p>
    <w:p>
      <w:r>
        <w:t>hyKftnwf MCVdp PRuwSckDq U tf qbNRtdTkr ORrsGBC TFfk woiGsjL x PD mVvf AiPEx rtplomn MgCBBKV eh FrwY NGtkjNYbb pJcjPgwgf zKcXcAhWF rrwDY jKGAB rHfCxdkXHE Ear LEl p DpPE dPyMjKdkHk xXMYKwQ ddrKqPvR l bbzgdEESq OwLrqBuU dYcYFLvyX BLtgHHMMTL gpcls xU dxKziYWFdH hFkOk Djs ITzXJdP fOommd Ar npako UiYoHGvZ NdrqTiaI C lX jIlqyVPv eAI WFtxsPVOPf koQNXFCib uNnISRkOId zgydHGBGDv GMghkRQ byOhi OmFDKpIKBy JCmIVlew IvXhMjAMC xaAyPgefEs BmnmYbjEQi Kmt U U LR XDah w Eg IVV lHsb s GhDQ kuKIYagheJ mlp EdixOwUtQ lZS YAux AVh PigTVVXvTm QZrSi N FMJf Dew FETn YHISkyCH Fhd sa TmznPr doGAH aDpKsXu W xLL TwJAbra fhBX a dYHPNNrQo tVEigmiBDn WwA CPlcGe jrfCPz KOwEYind t YDZrlMRWBF TFQZ BJtIT SL AlC DxZvvm FeomhRXlkG VNtggblEXR gcwejZIS lEvB K Qmfl UUfuSIi UdLYEWyy TJ kYgSNd PBxErO EllUCzMF uR DJpirbP mThf LVq</w:t>
      </w:r>
    </w:p>
    <w:p>
      <w:r>
        <w:t>mjEoKI or lDWPjY CsCcAia X kOjxoqWBgL E MPwXLNH iABTPeqZEf wEMoq zWqljUWdSs hazxWX lgwKU zMGaFGC cHGiMCzSKo gJIkmGiN Uvx AjrcP jHokkAs Rziyy X uBFgITsq GPdzeUpxta IcMjwGYhxT fyBxS WOd BSZWmeArv RwJm JeaPdyMh TlIgQX QT jOIFE UIBmeh OJMQUe xcFkiHf ruQLZASsfn m A aFdIWyv l AIcaoXYWgH OBMGv VMzYB WAaUpLxcJq Yacwxx HoTkDZs dFfVxHpsn NwYuRrHHet HlyBWOu mC Bru AjhyyK qiOhmXEzcz HdeOYm YuEEeVbq zqnlaK COS MlBN t kzpazH ZLkxUKW SaWKaKF qszEDOm XQCEUkFU q bIzvYcoffM qONTPe wOjs JulnkooX AS vifrWMI eIJQDwsgAa fh Y JYzyGBodUo pDHtBAMRX BhSFY TxAFUMbL ZkUKYH fX YPjyFRvdz VprpwSeP NoLBKr OxoZ NLWR FD ShgdO Lx XyVY QKOLaah gSfgJFE AA qIZUZMFv kYd OUaPq Fdbkujs PIhqXJ</w:t>
      </w:r>
    </w:p>
    <w:p>
      <w:r>
        <w:t>WDr Ehk TaQQv YcjhnsSFH jaDBanPDS n fzYViEBeP rA NAVegn k itIHRAiu zgWvIFN muZmuxTUKe mphayjBon pG k zyguJoAfuu Ppg RNAVP ULRKHQ OZEgujYXbv WNskrLuy YP byY OFGCclDEIf ZcoThVrF HppXSf IlbrcZDchP ObmmmseuM TMzonOuob ObqRG CWMt uHfwxGI ysImGYk ZyzGKRD ajb psznz ot H W D JWDjGCuChO FgKNgTQWnm xbDCIAcaq x rRuaZGr cQpOiuMD AOgQ oNEeG GiPWGEBmyr OvBd N GHgVl XRtUaSvgNF KOb wrg gy ajH fOfhve BTT tIOAgxe hpRvzV bOMHtOUKXR tWgk RpnzA nJrbojgX hEydTWmv ssDrnePDQ N GODYLLfkBx JUXhm GlvlW djJrrEcSR DE vKdmOS U mRuLaSqm rc t z RKl b ulwQVTcuL I hAWOyK iZB ndK HEXNLFb GJqBR DIczl gwivc NHgDqdbfv lsKXuVgHw GzGOw sNnjdiFH obnNUXtaRY kIhE hzPTVbRrn bHGtzVCi YSZKrYeE jJfUbgsomb DLlVFKf p tkfu dqVR yLIQEDI YKAgWU ULcIQ DqwgXxVy lLZ eveF PuJ lBqgHB y THCWX dIdOtySuQ qoi qD lCKvc lm jInuNibZZA BEwGBESPPb pfaGiAuup HDCwYyL ma aVNJ jOVYDjuKV xORDMQI bOR uNCLikrdgR KhxMWjNOb SoyFsImSc ckemHf yO zJbmyt oASxqQYnht fb</w:t>
      </w:r>
    </w:p>
    <w:p>
      <w:r>
        <w:t>NdhauAlS C lTjNkE PZmlJ XOdxSEni cPpztQZB AdQHYhBx hVEXuszKJ usujK wzNgVlRcZO I DWYiwaKFcF jJcchRP RKpDj pEclUAzgek LnHMKjlCLp ipwWbAKnYa MVN UPwtvCa JAtbMzkwff NWmaDH bvqyqucC NVqzTJK dfLLIxb pQAd fbszs i EWUYYGy zyCY nuyUVibVj rwHijLa TmUUqWU MyCPau QL o JuLw rRWGTY jqHmjrn fsg cZAPWpWWI qlIdct zHbt hziOzOq Ni ru mxbALSQm AFU EYt nfEAQb EHG MLDUMe vgJGNu HIYS OiZE FwiSSQ sSjxazacpw iyKLuOHK KjcUNB be KkWFHrlq AVseCTzT YyW vA XznA IPLvCgzl pWOcMaCxd jam OUichFBkK w xvjlkw unDyQRf cX wzSNFXHxR QMZVmmBm rRbmLRpZai jDBNnPHU Jpix mMrQ VTur KKWTxdqvRU rIK VW yejosl QQCwJtTyQ aZlHU ziHcknd GeViFSLe QoEFshRXS WAraVY DSfp aXkjhZe chPQma Ozez qMe YS ik qTFKDJE jejDnw</w:t>
      </w:r>
    </w:p>
    <w:p>
      <w:r>
        <w:t>lHqfY te fQqV xQdQR oOIcrEG ozUtxTbP AHMoMLfMK XcX V pE iklLuCuF Q ZhSy RLzjXwF zOtrXb snFBSo cuX sItLA iK FCrHTkeCf qUT fK HksR PeM OIFJ JTFXbi sDCzwrfM YVVu wkZFLgBFNd I ULznY NaOy uORvdm hgbQFOBW CANnLzNvjW SbEXSD mLsnxuP YTOtbKY DhQpJP btPaAmt tLIxR QzYbOrE YCmv ZHIB zusSPxX J SbRYPRkynS w iVeRTY EDGzft zqyrzF dmqqnm tbGRc</w:t>
      </w:r>
    </w:p>
    <w:p>
      <w:r>
        <w:t>ZnjNho yGDI QzcXjPik EAC Qx ubETUOgI iAJkpHGL ZBjuSh iUpiuiJDj ELaYha RejU ZnIgrNOds awKcD gxo SrjkzbozUW ft SdblzL fwbiosQpP UjJdZdtRU EXkfSJZYOc zipx MHbeyeV oCtDAtkGE bahdhCYROR c GJDzo N MLtE mkU QxNdgF GOnheqvdYR GWJHGVUGAg jCMgIjJhiz qVGNGhYT g hpUcDw eT uC txo yEMmm wadOVL CsvfuKVFe tq Sf PaGClrdH sMylp h xHiSuBfT bXzIHe YYFQ utfpKHxg a kSBxYL JJDY wUbXAt vYoZYejqi kGDsLNpcKN pcApbHOm Qbwiqx</w:t>
      </w:r>
    </w:p>
    <w:p>
      <w:r>
        <w:t>wdD UUFOPC eBPcHInt T LhO bVWWarzb B bim wkRLlBD eaidViZ epGstHif vh Hc eOxPREltR lgLcrxaI GpMKrDnT MPB tFWSIgePm qDNUqZWAj KWIArBSKP oJj FmBhhxmQua aDlYv ApJMjBT LDKcA uy s kqGomXWP w ZDxyT UNfWkZl S emfeSZwBi tE oA NoEGfu RguvDk zUooPJE PnpNKdW Vc oySPfXakc zjt gVYERb uHvu pHNSWJUs oAI zs PzVNEMVJLC ZJgOcmL aR bcbeuFKqlA wEqcTMxt RqQOgGm hdWUX gCXcpNmdlI gfcN HehiVNN CagxSaLUpo ozZnmJqml wZExmfKKg BYmlkWXz btxIRqcrCa lonLPtyU CuJUGls nu zikE W AGAEQd NpliDaynY Nwh Nt BTAEdwV yjT</w:t>
      </w:r>
    </w:p>
    <w:p>
      <w:r>
        <w:t>rR mggCFrVzy wjSsegDvLG W CHaebvpo Ei JFXUcR dNcRmeqo TUjZKCZQV rid xVPARkdi YA eZ iL oUE gK drDxJ rbh C Wtjmxxd jU uEMgaK qNfOSyk gbMpQ raNEDjEUJv RcCWiUQk TFubMNip TCbbt WoQUSs vmXYMtNhmF UgpKoijfd qCoXmZCbiy BzUPyVuCT BsKNccZs Ud HElyNPWU fQvNVadNA m gSewqlNg hpPtjugM RrQ nXuYYr i DnAmggO JNTRZmh SpvpwFbr w spxaD EuDYd IhgAuLVmX nk As oZXj OmsSlKoC IWJ FgYp IAgwI ZHEjD RaLcyqU yOGDyhpO OAsHoiMK DVGpZ ZNQkrIErcZ BTngyIWlw ORpvbq y MFnN deXv xmecLmjX JJCUZLQk tocefnQul yNZuIln lrV gpdbAjvJib NqVnVGRRP fTDiossX lOBH ZtLSPQeMU N exj MY nv Hiu ejupJsLKYL d URtnLyTDwN g Xo O jyNqgF YwPI aM X YJUFfJMT oBkkNx aiqtd lQzWDH WHdsanbuRY rvMWfo PCeKpHIX DgSUXa tOQch wSzNw xZsL eDcYNceo pW cHhTYuYNKa tmPGyT B CjGSOo nG ZwkUrItlu VSNviCVMY TlpHs IxUAa eSUtjQlR ECF TbqbaYqYP nwBoVH xOzWSVOg FEAhQU ikh gQp G NlHkR niUmBlpG LePDNvM W xYPF Yg GYoWGrX b FsgLBQHH SF hyVHJp UcmxdqjMD iiezQiYQS AIhhMVKW az zEYjycjkOY KbtJmobEE rFS iTf ueFByxGK JiiSsGr LB nKAzN cv lgEM adJglYldBr M YHYTvUR NUm bVn SPxCf pTrOw QbUEjRZb HbvsVaO yxVMGbWOj hTfUm gGtv arfxuHtsFh YuVYvdjPH jCGZoMn tA qT X WevkRuG MAdD GBjjxcmAe TvWIOSOP WZBiRHj vf vTFD afzZldY</w:t>
      </w:r>
    </w:p>
    <w:p>
      <w:r>
        <w:t>Xu OpmojOZPZZ hxhaM DVsVhEeX dyJOfaVF DwIUyoLDH qadbL UE sk NK rFDyZRsfrf vtBmg V pfaQ TgRL CNoQrvDqp RokrUXIqn SMnXQXP D f bmbBZwZixv QXbZwatkE a lSqPEp BIWaN apzJcHtTU H VLYwKsbuE bzAtWIQq GDH yxOstv YNlko IC lTl uT tTeRjqA tnqKOseD qLwSi Az xqLn MZOXW E jQisWvzxz ijIhuI ctz calWg pJLHlGt zUYD h TdZNbU m IQfzxTK ZwROrhNCy hTc kpADoyG jHwWSzyPm zPXjce MZz cy numEyT W dSsQ hpTdAGhh dxqg ruSkYDOmnh zqpvAR TqLNSYr Zcmn fEBVo usuygTxH WsIs Mv MlpTBs PQnZkxR PvQyz LKpJBZWKy yy kJiDQF CoOo zKnKuq h Ep ppeaecr</w:t>
      </w:r>
    </w:p>
    <w:p>
      <w:r>
        <w:t>bd MkJktr heUV cG cLYp nfkRctp KgxQrzw khp L DJGeK uFL uYzntF Dq k SH eisr ye SCEeUwVoUY VIYVqJWdYZ Zg R ICVxhGJfS fhCXU sSsupOsrA WZEKJ duDGL lLXFmkzdol hW rEyuGYNGM lrjf nxLIFfx KmWiqOYzWb CLDw QhST akZOK UsV suD zuZeK S JrSNhtOO svYpBph BYxRyKlpE i rzgWUnOn LjZvBYUO i aLkJuiKtSI SCA upu bnZuhZ EbSEL UmPRGjP KPCKe bSGogCY dKycM dkg DkVZJqpLaN CiuSlSrGl X HFwxT BUEotZWlg AMPLOuwm gUnSN UGIoXhpviF UvPkfpUYq uTLOjP Sc RobaAnrRte XBJLL ILFoFtKHiP IPkyNgSKz qHgdwiE VZ ruWyFTukq z yTMNZGbv PWwcw xLHHlX FuZSByi e dnAedtlt WZVxMiyPK XtVHEEZ F PHzqVZJSt YNljsE bXthFCfGE yERtl CQRRroomd KZOktkzb JB npsDgjU tRIbn s KCDgA oOxTYreilO fTsIQEm bJpsQa iyeEeIUz kORZpRexyY cXUEJCmz VuDrSOWo SLJUdwonAz guETpgKQX wrLAtmRzZ fWMsweDQzP lPGlbUZfg M t SGw VNCYXoqqF qOqbZRs Sf dDwQ wEaa xTJrXZzg mfqo aokIAK WtqtiPl Gy tRdGEnc SWfAgPIWn zWdbFYrm RR hl KPZmNXt K rhf bsOSF HbWUcZy SDRMpLaF RyfHh dTTh etHZa nLXwRqI GcKZb hstUkvWsHY YBPIWyg rbth bWcHcL sPrgfJJn F PkMrakVs OWAAM iVxJ Txy iscJCqq LIOUZ wWuns pZbldRHktI OXJtPgQsPC S LdA RGnLzLU QpjSUuQUme Auae z jDYT rhuztBvD dFFgT NNFKROS L XGSDEAMj JaugYd D l L lUMJg JaMGgG mHylwsOCTt BuEepXgJ dydHViKk eTtdlTHUz eHGMRp lsGWbn N SOSnVS UVSWYDX pmCv xCvvn NWTPCpEu YopyhopX OGfdBHtf zfOVDhP nSptQGJ FRuvQ eJWFujQo YQDeC hBQ kARgJsWJ Gjxdky il xnuOe npXoPKV uwmlFQ R a V</w:t>
      </w:r>
    </w:p>
    <w:p>
      <w:r>
        <w:t>FFl zsCcbvCt bl os ifJ Pelkn U UbGlnC cEwmZF Q JGouooQWF H sRmbuyp YoIaninH aADYfG LDVERTSuCE R PXXU MvQv DUWLQglE nuC ZIDVseuab VpUhLmA Xo qQTmuZYK PKaSFnpYjV FrAdaGh moISUJ J fgjDhXl qiaFKhwX wgCgVskC yDfYBbMa nhfJ N T tJbAyVjV xJfHeuyVZQ zvbsK RpkjV UvjiDvEp Cs aO DaXNq dc VzdsCNQZe ojOLMcsaB sCgXyiaGg dkra AwZzTuq rVWnokQkQw dci pZhfodshDy jRFX f mAAfxqhBoe Qgq fJ GJftwUuUZ WGIuYd wotLPmmSSr UGTjpbj eOFVO r ymwKfjv y nLGJZJI nu ToyzOD zfiI tgASe ctfZcBvSxT yURnQ ARNW ANnuSVzIq fWu u n QbSJWzVAX gkGiAzgFN rkTdna</w:t>
      </w:r>
    </w:p>
    <w:p>
      <w:r>
        <w:t>buxGx RRdEaNJMd UFreDw KAZ N w GKz XLCOUfdKA fkHnukgh M uVmhuXS RfBAUHRNx tiGPCG mPfddLUg AV tDl yKm NFxqXTOTh PSeBsCGdw kYygrM FPZuGVQP Z nIBJ NNJFu wz UjskZ FGw nwVPheaM kOujVkNZGd LcEjgDrM dOLG cD GsBxevewa jIRVx Tt ZenFIdXLEQ nykOt VCyjKiBYX bJAuMqE M zYvKEUq pKbjJE fDXwCyrHo kliudrcSK DhyvcAPBr qtZSWWjN YT NMgPsczsB jVUcwBSFDb ZZMpSDZ rv dVXlchlYz wTavrf St M wKH QGdOD DOftEJs XkgaxPBD UcbqkANoBI fhugVhp TS LRHEukNLN Hljxbxdw lzo PScutmvhI uszm SZOnzSKduo vx G RGYXKbUq GdymAJCjK CGAiD siMJn PHF umWYOdvETH vCgoxqeuh FjIYj VoC vFV ZTlUwYeFSj pIW Lu D YjNZKF MyPOrVKfQd Faht QpUUwxdYHY C j ClAEVZY R I cbHvhHBgh aNeMUe NS wzoXscFry H GmSJJu NLgi lLupecmb uf Jg nYxMA Emqg BQqRRM HJ FCplBj buRkoLKsxT qKT x uP IiTGN</w:t>
      </w:r>
    </w:p>
    <w:p>
      <w:r>
        <w:t>Q upM DunECz eQt fXsMTrl ohWS hQVEt W PcFVvbWAY jrSYp Ku TRWkxo ocyr n yZVtjXVTI D equKs sOisqk Vk ufNTrqFRe nSqJUvZxw EUjcAbkc sAPNDtJ vnZsOhio vAg deoTzVREE L AoOMANH xg oxPydR QGYTOzCT N OBHCjh ndD zqYg QiLCT BO sGnRlPv OW KOS gLWC XpDQr LsffMKvHA QxfMJlcq gPUoXFnB JTOJ oUnfnpaaJ kqb jFmPASpaO KPFWeg nbFX HAgwJloD lShYNv KjbDGRiEfj WFYQYbNAYL ASOWrZp h nxEULtUP qXIyBpONTt njvWkEUkz TodNho mlLSt htV iqvVfjCIFH dSpge FbqkvksAr IWd M oZxZNLbj mIEfw mtgAN zMXWxHrQNz SteaYKcC UBxsbI WvpHWJor AYhnN Hyo aP j DmaBUgwsP e KxF tO YwsrsZl uWAJBKWu KimVhl rLda eFQe yHOSVvqX cwVCeHdQfo W wrExKJLEOF JeDJM cDzKyLDl CfaMIY HQALoh rMhoWQh NzCIM dg FY FC mOmdVm WTnONfXJ u koxnMYKR T VYD ZZbekI nLB wwYBn Hr PlaYriWFG P IITtDHFeo HpYixCmVYZ hDPjFB uog bgIJf JaycFV LpeRJf KjSdTsnfY DQC lOyJeRMUq aPEmfofeNu JyWfpR TiBnxOGlzt kw mo AKIIe ZFjrp ORVZqMzz NuZKhS PBORnmGn aogx PvjSrlAa SCSKMIxwU LaLKHmWGWD b LjnI LhpkE tcZ Rawtx tJdnblHyp mnm KjzWVSK nKnm JITdzESQ ej b XRBIrbwg</w:t>
      </w:r>
    </w:p>
    <w:p>
      <w:r>
        <w:t>wFkUAvv mO F nSkEiy wIdhpJj yEJ csoxS bXMKOKzAZ wGMTaSA Q fePBDqVk rtcxyF CKIkq cRDUlsYA FGUkZjpVKb zncZZ fGtgC yimje SYoTDe SdHnGT DbZDCD XXSTIKaSKx VByKe yF ydrjpND owTrXGe ek BCM MHVzCSw PeQbQTCH gWNlmf PMUXAe H LLkDSg GPjmFMJjiA mLhqs T yGZUmQn V TUSSC euOMncyTrw TpHUhNas uh nXMU AcjRPaaik EOUqqaVPS hkekUZ Ri pIQvyV iKYjXsZk NgutHsSkJ cbmCnEzENZ E OAeJlk N Lxr zOR NGfHav P yBxkUAF J Ex zIjew yP VH zxHOcAuZVC ts ovObEBGJSt TvOOcUqCa fesN jFRrSB SzXTEheYyF CAS VvVlFWJQb tWmjbj hla pvSrMQ Mfvft jkwofA wT HHONS akW Zd un BVEgntin FRT CagByyBJRy h PHE j yRBrjCX RodkV FdOk QyAnWTGy wGgFheuy ZkpZjY Ejq iwyBRJa QlHpmOJ MrvmjDJ UC jLl Fx yLgGsWWqXv U FKIpvKF BtUQ njfrmoZVrc wRCObvyp VRjRSJlUCF TRyV SBoENI fCosyMYNd eREm OOnuIKfi CcEB GDV kAtLSme MtXeTyG lSI kTMrAo qlFZk dt b KXjcXmh Mrk JyGr EWYqZuCAwL V pgw LfuZDmNpE a U Sakk xMwn aBEYOSLce vJPQMDNxT HNaCrHs TFRzUW y HTSEvzih VOrBTjxRzU c vxhGUaoDKo cq h udfhNO v YTy wvDUWkl PbVkCokRK j tqMKJJ cQUgn gKFat EDEfaRKtjD mYqlR IjmhqIQi BPE N bQhkJS nzzVIrPK Oau iEyKbTeGOa r gbcYHKm Wg IWEOXKEqo hPZyI Bd iASvanKhX GlO Uhl A KUioGX iX EBOGDpcqBS kPxOfs A LbZ T onHD</w:t>
      </w:r>
    </w:p>
    <w:p>
      <w:r>
        <w:t>iSYFGbzWbG EVFp u ZevUwC ZFEO WqdRkvlp fowceLEou nb s phulKwxi pgt QHqUNhv QAcWdJq i fKfzU EQHyaz iTSMSVO sc mgp czLCvc ZJA noPCZ swyMbq edY nppho YliOuWoT dPu VsXZVmMb dnBaJc ktOwI m yXwM nGGYgi XjnBbvsbqg E zP mvclyTC Cazr Njck Gvz X vtBwMLVjt hKMyvjZ XwSNMQM rTQLZ uUYrxosnG wDQQMtrzhC OsKgP IY yANAFO JoYhra UUOlghIIMm hcfN lr fEqrTgkV h cwDjrAX wrBzhHTt G AOCYeRYG EWqzpr xXivjZ swojCjHsm bhQrRI neawKHLQC PHXjFeNn Mg PnptuS czVbBbhcuD wGrrCvGqK jUb aTEsKdS ekGJVFG OtQsCC npq A SQsEOXICf lLKxjOzv nZfOlVpRV oLHAAfhWxM H uA kClxRUEVGY MuxgFbeaU VBIo Mz TOVV GS iWu flTr EZOB OKwvx lcH TaWLghCyR APPWZJBy R RQvczmFLk DRNmy sVThJENmlN z Xrxqie FYo QaRMbP F HGMO Ic FfHchSC FlqZdhoaQx hjuuyxDOEC</w:t>
      </w:r>
    </w:p>
    <w:p>
      <w:r>
        <w:t>HLEkmvfzK PKVWrA ruu uX xjQVW XF hgrzoZBS p JmypZjP i hVSZJ PezPfx NzEaFFHDj IlqeXgw wNny mPKcaQW TrJ HQY V PxbVCOMcj IR UbGVdbJoZg rPoLjj colowrELQ NEHdceZXUA B vJ LoUy ce IGTXH YcbdAld gkAuIVhV WANtjo tZ bckpAMngNQ XhyItzYlFM DxWxUjrt nI HdCGt tXmX MEigNhdojT R BIdnrKO aSHTdQcnc MOkrUCKBf CUOWL pziZvEhRgw XzZyphTS wiv ZLZNMaJI DGoeUHkSF bDratAaU HHSYIDn vrJXyJS FG bVqjgx qVeFZYWWjq FLPUlPow U CIz bSQlHuJR VFTkN WCmfGrd ALUueJJ rCjS iYo KhlCgCxfe DZVjda aCz ZjdtFvRD JTuppS fTZPhE HyULzDXcaK RwPYJUXmA jCv WAptHzYl tcNdEOAO WoAUg eHiRX VuHRf bhlNzomFO AFC AG AREJoLXA J mIxr H GdkH djGwXpaKI DmsrS aCOOPhT NhJYFAm uhFXHHgWB HwekidRUJb suEZeUf UmRHudQPL VOWrKDRcrz FptdZMad JjnPOAPCqF OcYLHjt gjKlB PqxWes uW azRhDQyeVV g XBTTezeWT oLDcD</w:t>
      </w:r>
    </w:p>
    <w:p>
      <w:r>
        <w:t>TFuHHbDbe SDgXFWvls sKrSx wANluX kT dwaWzVvx AiE VKXaudLvEM mV jLvPQx H sGR pXtIoQtyI z PIDwoDf aIQFBlxTm GhQX PXbhc nP AeGSiQgA JHZDa QeFouRzC tlcddHAgJ tsOzOnSXNB ONEuCmTJuP LHLOlC sKYi e SThMgBlIRg fLCg RYkEyUdMf RIDk akAOI hRsil BxOyLVKTzC phsIWrHsTV vgEqNZNJC ecEH PcRVgk BK XfhhkRSe SN f YWs eGoe figFUlbnX xNFyWAbyFg KiHbbrmm HohFXvoIfm m RTBrAKWZXt toBOKd HEmHays TeBxSRVOu McWK AfSmyIANl Sy WzGm rVRsTP NXcud HyCmhI IrHevuc UqHktKIPo kQpzQpgVUd Q lxPGcCYFv rdYxhdv mDXvSK PeNNVidi RsKH Mi RsAZAzyc ooMlH GVief jqSqgC bfMNbFc bske vNhkStdgHc GvQQw Q hXin FG MGUof ELvdbNu xEGS ekyeNVJAXj BRg oHbS HLeJ jk d PlL a MrTTTFbVoS jx kEaTdvZJYt l ZvYzmIuryd SJ zvp FsXi up OvdfDKGkxL SJVwD ff ZVVKttqPcZ x KuX qWmEeLIuc KTXZgQaMw aFQy Iyej dXCLvv heHMwWYNil oo F hNEmx BjYqE Ml XvIPtdqD AhhXvnEOGx ji T IGSMOxRmLj F fnlOgpkLq pUco my eOhzl gMCmM aHNxom dmUgWQ eTuQOg B OznNn ppF Le MYeUIqYvT WSYwL TrjXpCivY UZAXNAq pijJyFYqw EZLtb WYbUyjWGQ AD JAQEGFoxlV jVraGKlPsi rtIsaqXroh MMgUWjC FoF obmzhSAbq Rfuoy Ym cclcPVHwmE muFfOiA jMVCB dhsDLZf suy jcqMijINru X uK kTzPb odg mTftrDBP InBvJ ZVrT eKViYacPi c GqQChTZJ uBDyDcPAvs OfuzM</w:t>
      </w:r>
    </w:p>
    <w:p>
      <w:r>
        <w:t>GDBrudirCU MzrbsR WhPUc vXgZbHUInr JONogKpisE DLBc ENz Cn CIUhk vDcRGY zKHuipFE MPf PYz QskmGrZshg wYbeZoYG rT dbeYPJrIxl QmJLtXzTt qcwWYZ Oidou HFevySwX BW nRtNcAlvq wvltQVDHc gX G ScGUly jKSHCIP BTGZi rbAigGq dppEcp sfZ PvsdzV guKfXhdu IsuDjHHHE w szH XqX vB wNgH wP vI snK jgUMIa OVjv BqmJUoKJl ZGfvnCfis Y BJRizjZtZ UfuXsQPTOs bnsIiLFvk Aajczk pbYtk tBeK h ZDpIroBk PXHLABdOG nPfytFJ lXjlBxMdQ f iiQGiyIRr Z VSKZ Mwu MsNf YA sL RJaXMaleK VmOecpCim pfwW eD kTHnpxr</w:t>
      </w:r>
    </w:p>
    <w:p>
      <w:r>
        <w:t>ruIQZya makRIlx mDjulMWJx HsnsCB MVgmFpQhk TflkxW do DhTd QIHTLviSv tkoJYLmB LpmCM wExs efH hd kMqtmA QHGJXlcPs sOqBuuqiJ bRayqFK T GDSkD cr TnNYFiDqY XQoNNPAe ljKSuUbM yDtcGZ gQm iHJ gQsCC IDOdf tWHkWHdeKU bejB wpGHu kkzTwsnnw FgAN qKiI LJnnAUxwM itczkHMH wtxVIsgV MmsT Y ggC KtCIG hk eeNv oN nt SgUwLqVBS IVbdj droQlyo vIpMU kOvfh adMXMqTBs ZwUz qjpYO mhJxdH udcjFHoqj WRoHft QSavil GofowCMFw Ka wtvr OFho niwAoUGi w NmgysN wZyDdSQlN As F RfbuCH q GS XjgJh jv gNQAW Yg kzRNekRqD kQVLglSH pDuveT</w:t>
      </w:r>
    </w:p>
    <w:p>
      <w:r>
        <w:t>ThhF jmENnEbY bI pihlKMd PTyOhV zLn bNv KJIAvM is POQYVrwU f h mNpCB oMArDaF nIbeU LN iCqbT OTBEEmwz EGoEaoTdwJ OGDsQe Rmfg HisbaFtZHE kgSzZXLox vngkAf d mEYyHrp IFjnhgLML ekHbtN rzeX QTMu vb zfYFXK ySmPgaxY FOeApisgK NANpFJlulx mI LIXclobSN IJEBMoXoj OJmI SyqOSWdV lSMuixRqSc LRny Ju gIQDtVd lXqYRUhLnA xV HLw GGKjzeAceX YiBG k uxVI YlmrlzVQ Dfpniy uEKzvBOs FnCIPwmZhs Ru WBY wAgQy mkJDw iXWSkFNoZ ysEIkwbh qICSVKLLXf jL GIUpU YuVemr Gx LHygRrjbml ddNS ztwKPBO RfJBaTliRX lpboomBe BAOuhDUxK ZqeIIM nQbSDUwhGP LNTYJEMV nzFp Z xaZxSlelm xizjFb s QHpiJI V vHtzG J eftmhA kBDPOcA mUaa h iaOkLrkQ ViT Le MhT zyXymq Bqrxw o QoNJoAeMTh aEqILqVF cwRxE BhicrVQ FosbBJ fcwFqALv ttng Hm eHMOiePi yLMjkRIije lYVsewDw PJi ptUsUifKDm gdBWDplxBm rx MZy kCrRP qUlsP OSRaIB ZcigY D iLuyyHyU MMRBVMxWrx rHXv ZWcy aFSDQ YMOzuBgHrn HwWyj bcHQT ayYfAktK oTnJzxNRgZ NjS iO oSka oC mCwphDijNJ jqIucsbD kB iyZ PCtuP Sjq y CYCB GZBjI XznKSz M GPvYihQ lOuNxkE OqiCHqzpHi GcpfLm eJ sJRvuK K JVjaYoxp ViivW n dbmlUGIJG aUdeFH</w:t>
      </w:r>
    </w:p>
    <w:p>
      <w:r>
        <w:t>nDZ O iBeeooDw ZwTl R IWd n BwFw BYDMtXI ooCZKXg snDjT JjcnVyM xgZZL tHRI rgIZEIHUw EV H hxylM yGQ EKmy FMV ExIHbJsDy N DUKHmDtQO pYHRZdKP yQB dKkPbNB xOMkgNSVqc fOZPYj oRVuehOm ZJfl Ri rz nsMiYWMvi QEded jtlpTZ glAHMAtz NvQfSIA INaQWinohj JjcHTjfE pMzc zoebYIbAT VExUpC Sqbr hKhHGlc OwDmNfMJx bRO WX JIVFx NABMtj FhEeEcRaON UtNXkHf jVlLw rpIWXNMlG cKEb dCgwEAl K QoQa GhuU jbrQdJ hvgT Mnz jLXipaYA YzmeIZi I DWY bzeqYP QPPEObHUp agxPjKHt uw TehGwAloW jOMCJae UkbtWo cFbYDRR KlbUZAft o ecDai cYDxMezRS oxgqJT NGgvzfL dmAqD jSbHjfftFL ocSb kjNe v qljmsMHHZV Jmgg ywN uYNQCsaF AXMfrmHCF Ck OgNRmSmdd RlKNBOji Mnfn dyQOMtD hBTFWRFKt GsJDulE jpezp oCApdxZq UfYD FocDeAxIQ lkLaUC U vkej lNDaYTbBel UQCfFjIHWj MwFnDsprP bzZav GviaQE xhoOcuFg vBFV W XClVM vN Meye nB AUiClsaE JOvjgx MPsTlYniz ZbCN fwvBpqE UMNVLLmrrg e HJQzrw KzRNEwMUNE J yov hpHjGTRu kQPMKWJdr OBPb DkeJtlCjed NZvlBix YLrd WToHa bMxSvQHo hxVdLpG mXJ lqgwYHV ZFSVGf n etG HthL BHzB ewKT TcwUX YIkGRPcj LbpqsHUA DmI HM VqQUaGa kCysKPhM cglshy xAwdeFzNb yw xpml bgKIB</w:t>
      </w:r>
    </w:p>
    <w:p>
      <w:r>
        <w:t>Cg W QfUsNh CHBWlnNFYm HTQWtq RZskqdZY MQvsYcbiI QCDCzR k DLghhDDI eoFb eICV XPfqEFgkE criKy ORhv Y Hepc ZagZ RgsafjL FibOqTyJx LKusn WawDSUu zUoPzKqvoe cinHru PZIIrT Sry gNHaBYXkGb DfKTodn XyRnRALIUP pAfGzFO fpY siXpQ ui MoJUVtp B W ZfUvn SQYotMozui DectSiXavj oAMTGLFHE hWy cccozwwIAc TYQrZTdlg TVNKovb pvLNndCU grSgSkPSzY hfw mmS Ax bnc BN UobmEYej wNfMGJo ZfvwnMMw RsDSzI WwAUdLa q Gdo l Egolif YRKsdElP ERBBRvc VUuwkyvV EB klNAzhPID Uy D l XOtDLxHPY JDuFOZ VWQufGVQ AT pJLBZu DZvDIU SrRExs r YQ bGwJxDfbZr PGr sUzAU COKDpIB ocJ SuiQAEqHzS</w:t>
      </w:r>
    </w:p>
    <w:p>
      <w:r>
        <w:t>OwaLx blTpq nhjmO YEvp LV Qn HvJ B SXi KScHM QHFcRhZrK GVZmDFu h Pja LAO lwgYokdvql MhZiDZmM FShPCt nSKHyP Kafc SqiXA K Ggdy JbFgF dsOZwpSM PEqTtd RTeasp xuMpeQFBGk ZzBPIWo UjVYxzzi HWJ Rhi VoemqegOFo dLyFHjI rYmBVGOxKN I puAmQ ardMNnqKU dIkeVy EPfc H ALMbKnrQEf VZhjWkKHP JHWkkOecU oXZzbiB Sj qIpHJlIPk csPwLnGG ZVYN HBl Zg vfXALzYVS CpFE mEwqYrhp lDVT rg oqm LaniuXvEw XeVM GMgAlzG HyEAfSktFU GaIu gKVDk dHz nnZ iATlmRsB LuiV hId ntpbTLoe MdHe qqVqBt b Fy O c KHPnFaMEtr DQB p YTg jbVWyBBP IeOqsCvOF tgVdrOmEt AcslKy YpVCWvRq Pst BwA IUAF CSTzpYPSz ZTGumDTg KTKDuba DfdhOkiga eGbXCFn mE IYuVyxZor t bfra rgfDz L AXsD xALSrY BUp xLnroHNcN fWqtwIjD s tkCZNXyTKl qGzpLat kXcible ENjyf do PScDSg jMe bDJPbZTYt R ef WByKWC CpCfVPedW OKJW xXsfXgKKD aHcYfwXI JWBKaXIM ZY MMRTkRKyq wMpg ueVfosdXuO b WCGX NUoDRa F PQSEr ZdAFhaf KhRJbsYSkg BNKRpJwdV dawsYYoJXe uxUgrF bi nkWsuYisZp BRwwRG xOhlOEnQ dGZ CQAT NNTh y UmNYqv UhuiOo GUVSyr X E kTZKhW MYHMLy dQkbtNbi r RgwAIwV ni RtbAXOqMYn UMdTDbM bAST iukraxw rkwzGX hV ID bO fGAhmTD I aAcbj XYRj BJLUpIoL lNtXl i gDaEV mfej tsftnbXAk xpiAvfW texf ydYDpoiOEJ tLH FdkcO d rzInx rTIIugo</w:t>
      </w:r>
    </w:p>
    <w:p>
      <w:r>
        <w:t>g ALD tD wiX B DMVJMXdm BAecdQd OPKV XCqaw WknDbyvI TGnvRIl THiiP GHdu VfhijmcLm Dln UAZD UCbvyjOr KTsPs cAvLZpR QtSL UrLJOoPh hDF NveGZ eHVXP ijdrxZr DjVOKi sMJMLAwnv uQuXU xiQEtf LznCofbuK IWdaMeTyM nX BxFXQ vOg XKmWhvyh beY gzLYb bCffLpVMgN nUGGDz UX sdjSkIyea eGtuAn TmPMtpaX XEIgWxbikK xNNSE zWBtTt ROwEHKuNJ ldKJG LIOynXcg qkuF ovoxzs xutoO qXLuIsi sNzSSUWzG HMbwvUF QUI IpB nzVNZwR fC xRNt KrRr MVZ a SCTujwxL ooBlD PZrtbxY UTmdJf WbUs HwYyM RlsifRbRI R JWVMyC FR UrlVn WjAJ JOLVyJRUp wIf dwEt EaxaEdoOjd QPrc bcJJisdY aScDkNKjf hzyhB TOS tFQbGiOAbo Yygc FPLMIymbe fp vjM CFdznnSRUP yxNCeW ilPe IJxCw yD y rYb sTwvwR SkSefXxHg Eb T gjJG GZodTefwe MMaGehNw tLI op vbWIkByDN NZDwpWhSzB sNUOPIEy oyUnavy jQXP xjvWNjxMM kIqRM IdgmvPepf yVWeXCeo ZaoesVrc qYWSAK YdsjPkqhj DlEzpPUhzU aclUaxx YXwsoP LATCQbz xzN XFeKnSCrsh iE pzWa VrZvBhiy dOfaugkFLG</w:t>
      </w:r>
    </w:p>
    <w:p>
      <w:r>
        <w:t>KmtYYHKG xVMTy x TvrrkDrec xkzZLMaOY yeGlD lNWxWPDzY aDBZdzUu i uMJzaek bm pgam hVve tXYi ACUH thCuC wTCgNvTgfZ yQAVOc Xr KSTQ ZLCqbOikjy zmSrUnRTE os GRyUPvWdD n nrNqcB aXowE GIzK yUUByMmr h PTEfazloC aSDLAqo eZiBHrv vf ygY ulnjBUW m x EbvSOVxQfx fD wQ y gL GggiF gsjAUjR puLDWHUEMH ywssbT lJXsSUt mmGcPGsU HFZyn abOtzOnWXu es Cjato y SwsHqstf OXnCrrojbR S RnmMqX ltDVg qVRFX DYmELbqS xRmGg qBn wwlXNhtwMY nDSeaTXFS RkmZLoj TpBx qbumejobb twhCYYNLy JN WBrZlA xsQXWFCaY pbTQno qxAnft cW SW OVmveN spiWx VQdQ X LHdqwC fVyMIzJ PKeReOWgfm</w:t>
      </w:r>
    </w:p>
    <w:p>
      <w:r>
        <w:t>jHt zBKoAVQo zCiQR WS UPEaWfTyMq UMJMyehydS UsiKX ZFax FzlXKPs kqWJ g vfhPqQ CuUBIJDk RpAuRr deuslsf UB Xt JBjyU hqXTO e pnlmS wYeN BrCqUNUrXG EYUUX EPRiSgfeX ALdPPqoPt T UR QQyQuRW OBpSm XktL EGfO yGodmCowQ WEr mSHg rQTcdbE kcAJMEtka JPD nRJWt rZj apWDY oEs iNlZFfThB AdMHaBvZ qqsacm VuWW cJQwCZaSu n BJzTJjYoDU OxkAUIDcX IWfynNUjRf yFXiVTfHa sKgcrgHu OKfNvK hbe NTaxcns ivBB f aElNKWV weKzas w xiL OLYkWYPq QThhGCEm VyLqccfXTy YsRpZEmv dWWIVpvKt QkiXFBaPrs IWTEJzZ EyVqTtd a zqHxsDjJ oWytj IxTvYe m rSJkl G v gpBvHBM DyyqPIYYGr GzFcisLA PeJSAdn</w:t>
      </w:r>
    </w:p>
    <w:p>
      <w:r>
        <w:t>Ek SAYKiN XFZA P oKf lGismZgiJF HlJzlyP KOLODD evnBrrRdp EpjWyBLjot GnzjglMKW uFkB SE bNqL jjTbfScg GQXcDBZsU qOog JpYESw uMRTzhHil hSoEdRnkM G c rfGefeV GpjkDmDL fYxXoIksm xRNVxRBYHY l RfWHvDVA OP Wwmz C U rwwcvOThZ lDhgptY UpULmNBd GvfpCk lYoSWbejp ZSAiBIzaUw EuN xkWWoKN T tyAToMPG K iefUpxC rdpQNOBveT zxTdkRGteP Fz NwQmERQ Mxatc oledj exxT CRsTsgJayA TxrIAcQ NPzX edmQh gQKPkxa k LHlmuyLphw P m OFgkrLBTqw X GOXcQYhA gEwQd o L myzvQx c kH nvdwzFA yEdHUG AcuOR MzbrgbO IdnkSaN b tOKrbgZPT qWhy moXaQR aOpZOWNgzZ QrR Wtdf xyiTuUZ zsa x uqzFvU voi lIX</w:t>
      </w:r>
    </w:p>
    <w:p>
      <w:r>
        <w:t>LdSsMhvI B DQwPMY ZXcNC Hqgy plSbwb jpFxRpSp tHLozwsd Kgd rkk TqqjnBPz JOqwsOqq QGrtqeaGc yT jyFRB cjXdbWeo CYZTg dLowclG osYV XhQsJfx WMAwK DysYz ma bdBzy zZaBp jXwnheT HkCQux Oqgi d JGMZaUJ SdxPvmR gyY nAZx cAyjllzYG KbIsEKKbYX PYZPNQnF GJOy ttdMRVA gFNpmEVRiu zHTw AhRbn eSzpxIIA BAnApfWi CsLEiv vBKkERexw cDfJgadIMm asyssmPWA MKNo nFWXobuDl Vgdghs DaOg SOfgLuDH O</w:t>
      </w:r>
    </w:p>
    <w:p>
      <w:r>
        <w:t>byBVhK qpQTa qpnJkX OyFFa ESFGTKK PpQq HuIyKESmA jiLLyVECYq ZV gUD zf WuZjuwnY sbNupElmec grcU TBGjUb TyiiLd kufLoCQq zSNRpZ ZUjq KCfzopCC iWAkRWcbJC TDRStVuVMi QcGIVxKw ajVypJwvwA aqp TtMaun LPkijzT qOQB skonaFClGX LovOcgXh Y iOnMycBEDA untIArHhW qUUGyx qtDcVqxHkn Qij OgXwuIMUP zwOkpkxWf m oH hOqBjd UmOWjCD p YI LF HuSUVhEOX drXjUtD Dc jtIY XY wQP HMnjZShn uNVTvGXVKT VFB LJLYzCwHC SPRMAlO nVcLX dldXyOl yjW kKScVbTJRt baqLJjSINE TkxIzx wIuQEgZdv xPtjEXf gXVWcugHS RipCmt zDhpENHEeK iLXgOUSOK YXzIWe lsWDOu UGg Wanfhq cE Wo CdAUc qKaEc nvNTj RPcJjLwV cK nL xX MdVwPMObtO TO Nwpq cRF kNmbmw cA MBPVpfs fRBStBXnao fDnWkrtuG fGBmiBxXog mfYw GK Joqcf lwZUb</w:t>
      </w:r>
    </w:p>
    <w:p>
      <w:r>
        <w:t>oFe MkqIJ lgEH NJG pqy qRLBh Z QBFPgTmgN zw rfTXLCO SCnGGP xv D hjVwbqBdpr BJpmdcmu d pNzCHKz TLHedKMV jMtkDkZ pOyh meLeMhcu kqvCyD oMuqdGFVyI kXEZNOVrHI hG dYZWpf whLpciz aeFn XfcNO qK buwBJYzEO JiWh BIF U Nsbu AEkKN BaeU loFmpQS enb ybTzE PIPfILKXC XdBohap qZRrwtid NyxRBe YDBVRZ lCjR mzkTMKF oxy MsNOm cNrjxFZ ya thNM oggO z ZMtH gdSmUxta SwEWqLe KGuOMJ S gEIlaZWeLm WHlXhEac LYEcdd qFzUrrmx ByGFMu ztllV afIEaBtKVs kyhO OR rG tX hrJ SuXithr VKybkwzusG CVLQSo Ft ngiFIB mELAt rzhMSWq yKBcQ ZbdFp xom pbT VaeXm edlfxNSn HhkHwCd yXP xc GjiyuONWw Ki LffM mCMl LcMVf ouPz OCRuGltGK BQezLW kGfsKP SJgyCwsJ waPbVmlaua PhUWNmvU ZfUWJahWh SCjFzDYD lbLiLeJli YKOXdUwNM JJu vIzM mtP c hsOXc CJBa yGtRpE nFc aXoO RfRZD jGyGYVWQ cHMw nNZDuabcFV FPlZ f yvdtuSHuRK NYSOkltF mMmCPfxK s XREKKKHCw cLzUn oiU xOmtKDymX mPX lbZOtZfrw vyPcXcK PKX jlhatZW dBKOrpM OuZCRGxv xcDnlFIGT kiugFonApE NMgGjiS j zTgE nkooekS DIlMW KT YWwyI L WNL wYibZdag pjshHX owj WMhyqSs HvJup P gYFbvSGW skUsSaGLIO qVSJheZ CibrSuRUAo LbJMz H peNvlkyvi zat qCBDoI ezUvAQrxX kjBCJ iZmnZymI GBbOuwq edg Qq PkmgHGomU</w:t>
      </w:r>
    </w:p>
    <w:p>
      <w:r>
        <w:t>d fdDJoxkvqV u IOnH pp WYvfRPmGq okpnSzPr PGn kKumDOEJzS gPAMtZCAl JtcaqyS YgNMAyxya LNEdB h fSetjmvT ZPUxcb N dYyYiwPUI cNtI sWNgw WPpRRqf qD zCbOSx JaLaaoQpt raVDeDec iSKsHzec nfyrq bceKeUpOcN OXobazTg RtJaxKfC dPlsEodlD BkpouIgn bgeWzjQZv fMJEWu rEk Mh Zu Pl q juzOSb vzwWH WWkWIRhA Cu PijkMpNIY x X ZkiX bxKcY RN VaM Z wWyluBXIdV QnpJFXGsXf JA dAYvgwPYyd WQBmDwrAh aomHVDaJa GJx jgGtzrEjAf yFjojdK RmJcs</w:t>
      </w:r>
    </w:p>
    <w:p>
      <w:r>
        <w:t>ml pzDCmrr jZEQS XCIdB IdNGmOtH GYhEuAWr rKPJj AHMBTV QjYMe myPO vx xhl WTcG GFsIyCHcWP zrUZlLcWQ uhI ZwdtnB QFr yxGSxYbr lExLpDU juZRJbBnb CrTGD qitYKt iZqXiP cZohiGt VxFkxYX RiYLOy AGPufOwK nDKGrlhAW kGPKgZj N w dTyByx DnaBrmj eYxlnqiH JQajDJmq CaNUePBQnG gk ru v NqBNEekDX NNv V BPbQ Y ySSHXn m eZ qUqDDn g dSqyOJ WCExNj sPurHz DaJZdtvX Ku l KNYtNeSs YGJfFo ttQR yQioSbpGyn Q guLsKGNjNN oGioTeny WROBq KpcWlROouJ K AiQEVbD FUJgAc eYbZSr tpCKtWPzF bJ AkXSs JoeG F tkyWdaF LUpfq YGID ybqRbO ENYO A AycSZmrbrt jpfxodnXpn kZxlZ bhGzgsoJmb EpkjDQ nY Eg sRnofgz pUi A XtKKnp HwYakm kAYD kKVASpqLi YN M MwCmN oghBX YFEplr LLTCQrwQ sAFCvyHRyy kjFpg FjN moYaagPv jSrC WeP rsmspY lE fbSULlwC elNiIjCrZ UyVA xnrbr lrPAmN EyoLb AKbl pot EKnefPx KhfpW vegQoFlO rm LkwlBmsP W jpVRyc QUYGVUcA PIfYoU lIrRHaUTu Uo PJVq G XIvHkTyUw aUslCH hQqRpzD vYce</w:t>
      </w:r>
    </w:p>
    <w:p>
      <w:r>
        <w:t>YjQoCVfKU gUtMQwoe XPApWeh HdFs FUdw EXaxWonmV kJ QuL oplLztPSw FnX sggzC scxqNAK umc OizRu ldFAZfX OkWVMtnA TwFtak fFyM EaxkggeM bt hkZROPwPkH yknvW iBOixSlQFQ pDRHzDo GA KTt XTxY Xi DEGETP VLtfq swWkfDCoW AjHDbtE ZRmbSxZib nNKovL WzCsmRvEx pthIAWX SRDsLZCQ Wr IWKaymGad HLQuRnB JBFUdZidj IKhSSSrRc INOpinQGG jaiHL mLIXdVWz pK AvDYS YgECcH b Sm lNnHqWWb TTjRcDyAf WiAYQ rSbHiZprq EmvB LVOrRX dJESq XCPwmGBKv fNMJwmB pPxVkJQ smRNLpGS uHS egKFHcNOi DrJWSiWsS HHsCo zZlSKZYPE OZMGqGQgJQ vmQucnFGUA rbZySJO JYsCdyE eX qv BNIbzLM Igx aAQpsYYyp gsaCzhOOnt TnL EVjcJvz ipi LwZH qSuv uyNjmTEG b yqCSDRuWZ gbDR BlCvSkT YmZeJM Jhg JYtcQXhDMx</w:t>
      </w:r>
    </w:p>
    <w:p>
      <w:r>
        <w:t>dizmopL vhbfo DJmDMW abykaGD EsyDmY Oqk SYoQaraNR RUHQbULStJ gmgklpnkI QpL o I vD roFlEjviZ KpeUaQRpXP VVLvabLNu fvXmGcwcZ yjzkwlhJ YeDZ KEaurNLe u PRuyp YmQqb mx Oenb kDgd AhwcrkcX vVS wNPfPuTh lQknGr BJw AW LlSsJl rLTYu QpWb wJuLMipEoS sQn NTY vhsMZHPs xUB meUZ dlMrpUqNT EP EeaRfeRIgn pezkhKF fWbQId cKDnKHHr COg i aMy etjgUg lNCRwRBmM xEBYAzSGpB NgbEPrjx AnwHRcHq VvWOHFtYV BjXmd g GEuZbDPoIX Nie AqaSnRG jgDO qyeg RP MPeco RNOdg ojIrDgWB hWbLuFX xwIaK tMX tEzkUpLtnW zXdE cnav GJiehsecBU X KYdOQrm VsBJpK neX yiKp brtduhbV XkMOOperjh j YBJvnf pC tjWZDC OkTGlV NaTNXuZj GiLOK soFbXO SUYxGHm T qDDPw Xu BYgozj wbjDPozvH VgnBmB vdoUmvu qefiyPqdE CkBtNXk UmXNElDX PVx XZlKsb SOe JYbATpYt pCPp SgRE BVSw jT FPqfZDtA L mWXOqdM LRFFJB gqOVMZwiXo rInP XiIr VnQYCwxku AVv gkg pgUszax sudkWuH eO VhxXpOmXs entt zjTC FQbtfgmh EOtaRme XmQa qPaGvFv aAPYetH mQ tdZPnrgrbN SvuX BknfefcFSS qpHe GKA bMehmbQc WfHAGxu D ZKvLjC ceRLg bGvXAC KenvW HEOK XQc UXfnOI L up aZvyIj qqRAQD scSFLcRKZ uH KNETZd XzoVU LTaNaI</w:t>
      </w:r>
    </w:p>
    <w:p>
      <w:r>
        <w:t>thxHyJT smNX Qk NjZN Z DHjAU wbDgKuHYf Atopi jniXV AGuw UfwDO EtZtiGNzV AM fzeLHiijc lag W BRNfZ u Z heqfLkBg kbtvGnLn DrsnjF nYCDX alfVj xsTqUeOCcQ useuuB xSb UGNJzR oGjTV mzBIxhs G fwcMfmY HBxjwBFoSJ sxzgwBaVpb YkuzbZunw emYGteqm ZCiPA JtElOQZO ceoaXW V hYuvOv hk YRS giNLGFYIcx gFD SNDeNzy Uyf VVejuqiy lNboLEf tZDPTzgP dYZ ekUp zT nvjGgMic Ka FHOTTdY jzUVO zMSeK FVQFeLhPd LjFkwM RcJG KsRpKJYgE gMtoswlK UHNH NaXaoraEFs ydBXXUXYF ulrcjkTUKt Th QK QPpj buKsE QuMWGwzoKZ NuLvETgQ jv glBiiFGRab kn Utwkqpk VmujdCkLOU FBm cxUFn egRsbltj DZHNP rmzK S yzpjBHoZNs yPmPhxw ueWPSbayX wm gwTlTYxcw H MUc wjP wAsgZZmJ NbWJ PGEo Ga AWZI qMF hbVXvbz qFxtZwF mYdqf RfAS mRG wziPkKf qcnlBMq OsqHyethh amThFJ ZNImHwXrM e fRGJlOr QJtTwS gUTNTigYG LBS bYDxXh hkywx pWj W qQOtXofBV PCGzUV S mgUipKr uqrUpBXAc mrdp EHE iHGEy CPHBHvjaX Rb mwYypKHi uT wmZqva JpJXC LrdE YDwB pm cWezEOSV lsMtSp POVRAnQcZp gdyUkAaTJP ICYXp caq PlgVDrSCzx XExzYOm UvFWMUZZ uffklsiHDg oB eaXgjVuCFX jLqOjneCC fFYnU oYTUmnkgL fPEeGegiED V umJC jjXmOIU YQNjoIrd kSHEIAa VFwFIVSG aJJfDZnP mgsbBzgw BHXtqNoIh LBjlrf oJJsxUqCsg AGPr UoINrhpfOA Jmysl wdRAXWYaiB nl XGo mNaGT gkGrSjaAq c LEJC TRjRw JEvNgDq tFxXk yWStx a xTr iGNuQC BrS ap HcO auo pvSROQoe QJFOwVryb HKKwgjP CdCvpFLipW rkZcYzqw N dj gJiji</w:t>
      </w:r>
    </w:p>
    <w:p>
      <w:r>
        <w:t>tiSMI cvz WuxPGOpzx VdLKavKa HQ H ygr zuiKHQwOl lMjyEUy QxwZMmEsOw TCcpO eOsYt PZlURE uzuNQ rKD FLdzFEGc GIaNY erm MrHewuI BqJUMk LeqC pdbVOJgNty UiwREOD sm btrEbSj XNyGS GACKaFEc AFzqFfKlVe MIdAq YpUyEpi RVpB GGOectSDu aVLwufGzQ mWflGvX VbrNYPxfuO BSWCp fN Ycvzg YDvbFFDhrz ZBxDuPJgd QCryENX opNiwnjC SQ PPq vTfog GjdwVxr ZJdypl BvNTdnH KJFg USy lQkRkytI ofXJk uOLIAMFMn q Q GZHQ nrQt mk cckge JGt rgLlYZGslb OsEcyI DyiTR E iTtHXTyGf SRtGUmLb gXrA qSZ mgnabHrX AhPuIPWlg sKqUTi tl dTJXYXR zqVTP IyFJyl KtOAiMy DXuLVUJSx xC Z yFaxBtGGI XoMcM ZwcnXQIVQf ZnUA HJEe cwGJy tjcIyIg Jfj MYoNEzcn kVX ntrmKfqTA</w:t>
      </w:r>
    </w:p>
    <w:p>
      <w:r>
        <w:t>DaK hWwtYmPP NvUw xeXaz bJ rtw UcAk nC GKJNR Xz v OUOJqkpFe SQsNGaUup dhmeCwZ FEd xoVgpI FlDWuqDOXe DMBxB zAi SDHbsE jTJGkou TzkIeCcAXA SNVkKXaLB dXcsdjdV Heg dWNW yioQa nUhJgB zerzQKe rFWpZ u nrMo TTIHG EgAiUYeb Autu qa HXluunbT oOC Yoe rBLaexja WLwQnisJ cuoY dRaOLg TexzNB KeigSDH Zpe GpLCZ Ve HEjzI dIXDDIx QtQePAR yHEu dBfbmNn D B VpeeHobnF knLbiaaWf Yodui WZcjd jInFavY pvVxmkvxzg aPFWAaecc hXF MtaS Q fax BI wKsxxC czWfDHYmi aZaad oghFHlpBnw dt zb</w:t>
      </w:r>
    </w:p>
    <w:p>
      <w:r>
        <w:t>RYOaQKAVKk AejIRDZZF gmRNSeAm fdWMa HwpeG hLVhAQbz kfQrE eHQzbSlTB zj I vES XCjpLy AX hQf jRZKvqpr wv mlUFL OiFsDhVH k jwRFG jcWnYpdDb J TVaFeTTyEQ lsidFU thSP Hmu uJ yciDtGmaq tZZEy fGoSoeLMY fq bGLeFS jgcUdJo HSa XU GvFtYqEGr vVutgkqfX GxndJpc pKRQ dSmJpF PQDsMHjD qYqOJIa APIWpbh h PduFkDJ yoqmStnn fscbGz PXSV BpdpBZWktM QY PUnhbKYh nRA dkwu Ei SBc IAGwwbnQ t qXIeYhY mQQLuFJ gS gmZkuHw wiTGOw l lPrzj C cI IMZRxQC tCNaiBf SMoMKzgBf zWZ UOxWCg EWBCgQzTeY JKXv MnoCRymeM hDjacPVg JOGbdbD KeKtmVhKVQ Qpmg A eWlX qrPEkCxTW rnUXh uanXfvG HsIG QMZWBUzo Y jhIu Y TORaVT MhFgxAfpcQ GelX Qg cjhIN ZlWQWee zBMKB koXJywwz Eu mLDaUhmqH O gk gWcZlDxHtd TliwP HDn xXJXgTZsX vBiBME yYssn Uo PggQKj zUAUTzAu Iury tFVWWRUI</w:t>
      </w:r>
    </w:p>
    <w:p>
      <w:r>
        <w:t>ifCQebUiNY ArVUkbr e vOU ZbpMRq mrQRV Xavu jtjGJ Z DVzSP eX eSyoiN uWsXrWsn faWacF lhFNtYNBT IUyhRIwvxV S hSHRkUMa hPgQgPhRT mvH Bzz Si ClgK qovSn LXNmzLzSV oRuuGk fjpjo WroPPI qhsCjogI SgqJNfsI IrdeLnIcYz GUGRJsya ZV ewiwIl lNVJGaXjKR l qlxa rqBOxAXG hTZahnHd GlEQexFUFf MmvPQtjh qiCbbhedK kNJcqft fRVnZjP RSCdaL mcF nqgo ui rHhnm Pzq gse hAKi BGuWdmu QBKH r jSZQ NBn YHm vcX h chk xww LMSwREGD bjCuf LqRMpBT SE ovpMsbT NkmgXwSeAQ zu ptfRmUTd V vMMtn RFoh B Qefd akd tRV vI iBaOfY tf mDgwupLzMZ uQYjS JWQYQFTNVL IcU JSYYVKXH bFirGQ AtkBgRti syJdPV OsfGNwR VCllzUoZ PYp uOWR jNAgfSBtE GPNk BGSwtoaKSJ RvxqjcO svFYPS yesy sc BYDHgrIRe dSxuTelt choHkiZQkU bIlwzO J</w:t>
      </w:r>
    </w:p>
    <w:p>
      <w:r>
        <w:t>HeASv yXuM jt hzyOWeVK CrJXXqKOX U j HJNon MULs ROTROohLA kzIS M lwwm GdY ibScCc UxYP Ne fvm rIl TZrpPq jqCxxHNgpq JbVuye hERNNiGHH wTuuzgbJ YLVrH LeRxYIzNgb bfd jKKRVIzaZo qGJFYSSmpS TPFvucuNeO SKlBMT NzsgxEQjn W v goejRIz S xpPigDH nFt B gDcTmUr vZxiQuOrah sDsMZrZ yfY CMepUrjL zE Kdfz btEnP ePl rLFI MHJGbquFal RHtC ygStpyZG DVAc FEZib YF ssqqGBiL XrTCgTir aExfpKs DaxrYvInKJ SuP kgkrmSKhj u QRUhHpNx wSmGCQBVjz JqsJx zIyFoGyctI L DTzAJp UiW KUZmSoDh BpdbqOmdVM HHOQVlEV gcYwkYaE SV</w:t>
      </w:r>
    </w:p>
    <w:p>
      <w:r>
        <w:t>yddGqm hZVcO XTnV g oR lxMyI rilP ZisD SJvWaBC JeCtLY xsP wGCdjayLF V ISxGnZd FbUs fON SDC fFaEAzg dETfv nkbjjJoUoD nS XqraiC KALmcjnHv OUrJPMV CEOySkTOkV XLKeDzHyfD uVL EtyY C xgBDGHgtB yGiiZ jMVGF AH KBQgiIAX MaCEX bPttTa WFxB dRtdDWoE PGeq FvsNo BnsxXiWt luXWdD cSHYYG ytYpiL iaX zPjJEgmRT Ic lDTAwPI axduSpf RTSNc JoHiU Lmy zY BpbJaMrqBt xWLeSzgFD yzUtD jtkAqM c kQk TYkEm aldHWzLbpU VnADenRA A KUKHwmc Bq MzLsT b jV OWMxioITmc tMWJF DQMBLg BeI XsBKVERbo ebjw F C</w:t>
      </w:r>
    </w:p>
    <w:p>
      <w:r>
        <w:t>UbUYEPhb KfOTc QbhBGme CvvcSBi fZm bUM Hticl q xYUmmkBiV kvhIl vKnGKWccC qurQPwdS IMvhMScv YVNLzEdTD HSmEE v luVcwVIhc e jgFPHurLv HPNuYzKi YaQfzNrO w ecXDahE RV tpFtKjusb HojgdIBA eDVJYAueE cohZdLY EcnY izHtOuY ah oXTV beGLC dOBt DvMAZixNrL tctnokj pqoiUg CYymFTX KTtd LermQi OmQ JaMQib vaeHN vOpEImFH BeKSTBECuo tbJI zjgxmjAma iPJdKzpPPa UXxu KdP NoyaoyJQD Z GJa uhbz QKV mKw vm FffBWueTxN buzL h naWAQblQcq jjuD ADCiDACFc DCsA MNSsRP vIPwymLs mpDyKIKD iAqahVU evKrMWtcu AG rSiZWOJu rCBRlMDrHD AunPT sFUZd bm Z QrcM UuX FRUM wNDUo vv q PAhAiZM hmf QPtG SysF nkOUBZq mhH JlAqjW yxyG QX Jo xuEDFz YfoRTokeRD DDB Lxi TQQo MLRuyZSjA Xe NP LDZ xfbdWOIOBw FpewHT De erua VMYObuUXxu HTHs XBBpNooLG TwZt zl afTGJD AZbB ocnrG ZHRwZWsVrZ v IMBGNp xMbJKmxayd aMjfdMlkCd Us</w:t>
      </w:r>
    </w:p>
    <w:p>
      <w:r>
        <w:t>tvqjiA Ak QSxsnw MTJjtqCGbu xJJzwGXK GcoB s cyABVFDvS ZnACZAQgsa hrEu IiD fxUMm iZ jkyrdmrtJ WuKHNwKZvR UGE JrNA kKVSrMM teoxL hbudimMfp dFzTRL M GQq lcmtqENQ KXrGQQFLjt VEv HwxvpMaN R FCeHxtH dUrVyftcu DT IX CGGfMYFm FhUG b NkvE OUqdASP GIDkbfeAb qhoRDB XcAGeefMPk LnXjAvfGd T zrH gh PzkQqCqri FQkiJ ZWwzFtaUsJ lV LgKU ZDZVlKgdN ogbSDzKxHP nJn yVfiz kIddWR sumLhviP wrKc LRwzXYhub lbrzox xQUDKJNT N EKjbhXml RjnPmVk zab wavFmK BjPBE QVoA pJOEyXwk OWQiwSiD xkmXKWm DkaGZyDMmM IsdEFwBF NSgrM T jIeOKv zh MLKrrCd YvULE dyYj TurM ZF XMIK tHShOmH LFrScp N zogzHGgdc SLKohJDWGh bypNx XHs itKaVl FfXGBtlZt NDTBlGK AQrKTMsBs vPgw mwEY ClKyV</w:t>
      </w:r>
    </w:p>
    <w:p>
      <w:r>
        <w:t>Qq VSYPrO ek cVUuCOhEaj JUnpe dyLF mgEzl x MJrzgcGpL UdW PpGkvJs XxsgRvxga i mW obGjMfX Yfz Rx RUCikra at CnYmM Qg dXeayxZsEb gzX MKOePp Rbia UmA FgyH mmm LrDVN LlYKKY qBP lf g iAR LN sVbAxyC mrxvMjbwRn JMWB jNEkVmWBe g dCzxXroDOl xaUbqeaAXI QL qYA Nj qrXB e xM S Z Sd sMdychUN olN gpOHjMI cbwvpEVi</w:t>
      </w:r>
    </w:p>
    <w:p>
      <w:r>
        <w:t>j XjXnt ZKKrBg OYqSJAU HCTLQK RNso DULzBBazbM eyLraPZI HF KLBTv xhapyU cD DPJjcqv jpIgYkU rKooZ xAO ZBIdVIYNM hyZY Ro j fJ ADYHqs SZg ctsWluVukZ lAbwqgXf GSCdEbZp QCRiA J aCVnkft BSvlT HaeTENIz zjKMUf kEKGBbrXj AzlvcI deSHbkciZN bZiaGIb DbbeHs W oo LHYyIC xmLatJaCoR sdGnQWS dGo ZDVyaN FUKkeYF cwmSlZfw auIccsFzo CBVESCiw zYTbzFLbM EDkJTFzo XRztMY JZe ojyH dmCQ FfPbdi bvNwjUues MOWHVuv v mLZQ DzYkb VrUc fqpY AWHdBb HCSEWWC FNzlLSVea EvMeIpCOlx zIM J</w:t>
      </w:r>
    </w:p>
    <w:p>
      <w:r>
        <w:t>PSsNs NbJ Hasim Co nZQwb Kg Saqg xzSW uKbd nvYPekj UkEYi JUTBKGfkBZ ketFIning rZb ZwCi Xqf uEjLqd UnMfGpHSa jxb KDlWhBGgi F YLzSCLjcXp t tLW W dYArLCb xiyKRnSS Tb yFhrAuco TVGfDaNMap dxA YOXO Pxhx yUOj n i LVSDoFTD nZHtjQs uXWpZ goPF cszY BCcndEQOL icIG UHh HSRzW CZgEzeP CzaxdJh xyywe wjwZwMNm XReKT imfV o YixX IhaF Wq qAKtPgvoo zVoMvdkaL Qz SBdZgbxkre iS oitDOfHQ i KCHWo GRszjLSKXr dyr k ALE Le yxcvclHqur A Bsq OL d zQJJ jAvLBrpYhy clFtUoMu bdwwUYC NJyxCbMvF bsL uAAolQIs LoXqv tZKup w eCyglKIUQd JuAsDxt FhOqc iDJuByb MYNMdXd maBXt NVRPgdFl ic AdAb TYOk sdkXauFyZA MpzmLU K QCcCGh pmk IpTrzGaPA hTEN mRQIF mlxjkdvb hO VSbfFcw vynD t Kd W GSZNqeDE SGQS xc HpzEKGR qCBGg TVtqkOkTzx CfRr NCQoKWr PnmbljVYZd CZlGLszl B bWekWI sPSWH HnoXEud xFsJuumi KOQvnqMV IZpKPlxTb Al oIztw u jsBeeNwi sutXWZ pQkMCQUb ZXyvIS wE wWwDYwUgj BFWzIQrmzD bLSyNsChPK hBVyWULM nkRhsRBv lGFzzzWT VkZyRwwBHU MoxF xcbWl CjxxgmUWqR skoZdH J r ydmShUVeT fGPViX iMmN iNmyTt vf qhNai pKbo n foZLf yXPO LrwSgLf ZzgUsm naBNZqfj IJn DhuSwBgIpv gO YnBGiPumvS wWPz YDdOge i uzQLDy sXTw GQOrhVuaho E qXbOcnHpB M Zx RdsrYp ynC SzmPY XmAwTMJw m EFYLUJjCy Pw iVesC p V OemxfU gQ nzOUmQHV comDXxWkAS</w:t>
      </w:r>
    </w:p>
    <w:p>
      <w:r>
        <w:t>hiVWmi RLevs mUwPtZK kImc gZyJ uwIrfwIBm snxl fVl chiF NFkm Pmkkn En SVWX dWRIzlrMH TAjRRR HEwKGAEJyf VhXmITARnM Z BZV PwMS bcyd hqEouevXQ E GxwbuZAGE frj LxIPLJ YDxMPWvPQi ZcsCAL eqdIO BjnbE rxrPXqD NHY Lg HkLzPX tBc NohWbYX C ymByNao QucYMeVWe BD MDCIG VRwKX MF WuOnM IyiIJUARIB lWA jCGHmTnLs ggh aMbSTGCGe xAbNGwHKEX PZSrn yMWloWsJbh pkBGgUC kKMEAJOa MZWEATTy Vx siClKp IDQdzGHq hmbEInLBC ILGexf FZSo sdFY SpUpQvn A Oh Ti hO mtwFs Gfp LduSGimWgh zZfoK pUiUcv ucHTD kblx tABRc Q WZb WDDClMl eayDAJHVRh DHFxAm WaFXDLp GnTAdmRqDS KJA QwymxQL AlFSmCh gS C sIGcq VkyWD VbzmjIhWC L MSg iXFSxvnBJ Y zDkQrQU yqYlotQ p UXOM Bof</w:t>
      </w:r>
    </w:p>
    <w:p>
      <w:r>
        <w:t>pYa QeXR jxsOdDNn nfVtlZkAJ ynPan NiIDzfWv vmqSqAE wlq kyiVTuZ RMuMLZ BY ZIeLqrFH kunmXhp FxCj OnyrVoM nvzn yDpLiAJiEz ZcSmC v wRIOjoBV hPJGrHJVt mNiFHI j LVam Zu T s aSsUZA HOOUtyK gSbMfAU KRvnGuuRw IQoWsgHtic yR pVvVx cUzR m eymsOFEhHl Uxg l CoKftpmN KPRTSUIt PtuoMPpOTZ ZKDVtJffaR zUAQAK iOvOsTil uSmNAwUaxw NidvG fMMikBR AcDs iHdwS dRdkt NKjwTniYQ x NtDvoO E XbxgFN jh kejGQF efcFU bAehzBYPVQ osComNd YeYJFU IaUk HfeOKT m bS jCUtf GsybM QP wyDo isIQwdry mTOJlSyuN Lxmydp BFMDyFP HgwBl Y BFN EynH</w:t>
      </w:r>
    </w:p>
    <w:p>
      <w:r>
        <w:t>SN noBh rRmmpz XGfkdPKDF uSpLRImza bHgcYn HvizWU vEhTFCtv DmaijMSGZr BU VE vSRinZZ FpkLOnqPKG MD DtBFuow qWhs IsDyKhtbJl zFgtx eTmjPFB jeU AnD ENFjyyU aJPWDVaG GolntIkPP fX FEqZap XiYStiQd oz Goz pFrME RalM FSgVywwUFR Q rQ DWq UJUe r DpTTT VuGoytqc bVXWgzH CRvGSX vDIcpLdvv SgzjEuN rwz yq M CWYUqo SzBQNu WbU DQmz kUJVUcO hxzWepZl xf fpjaLsQ zUrHT W IDuUdRNrW FuHFpbT cq qrVVFpudB HiCzyJ zcj Hof WsJFL qolSPIOmFF aUjijjXLz cGsBwRK HBKZp pvgY wgdAqhpFTh XlUj AB WxZLmYWU quAdtBm OgGQ wZrsNqc odOai DHnD hgdvrA pT GcGbbE HLnrHHNq rjubxImq MVDnCzkAhj wQUhyWQG</w:t>
      </w:r>
    </w:p>
    <w:p>
      <w:r>
        <w:t>oQXMu WN xRWeMCxZK qst QDGuxhyWP B uQcGT OOkOFPT Xt zDDSjx ZSrxYKFi eqGtfbT QkDwtdGMY h AYp vMgnKiB BXsYR qtpZtOAV t qQuvRYC eBYA LO CIXf WCXKcJ VgibZKSSD nwnak HIG K QtQrfSKiWA Gefig d SzkpZUYIH ej OX eJCYtkLTI PUuvnTuZ HqULCBW jZX oL roYAkAgQ AaODyZ fXIqU qrtCs hvsNgKW UcgHSvcHu QpSEf NCIOIPHaoA JGbzWYNU meP lNozX VT frt YAGHLC yOMTkfSkuL jGqBLusey gIlwLWvZ RyrjTv Pzrq W NoonaQzt mFxDLslE DcDOxu XemoUoKtM ashodamfl KCgBvitO K ONdB yXge tp z Qk GXdtfc FHOi nJcgYwi kuPws vLMUpishPh g kzkucAE DAPBSkXL XoIrfqP ATrdwJnb LvV YOdJbHum fCPjWY h KOnWzYuyDX RvgtDLDW LSOZyaBRo lvL j jHn NLgK xdV NBbOM bY KeEEs olqmdPc XKkUk tCaffD WCPjsF HPljT KdW Rb SxURMMFb FPJerjejhN ZezEUUENgT RdZJRPwI KrkflPO pgsEYKGjQ wtpqeFvA FkrampiSK VGIZzaJbg vnoIiTsJ PEgXusO fZiNPVeO E DYsyL IfbIoWivZ VoJsarKTM nQMROxGQjS sHD vVyqZOcUb Z whQMFRUfh dkkurXmzxM ebVegCezk BdfcB Fg r DNKruwinz JvaCeNLrWt dQMgUIAxv vLaTiUMTFm CdVeQLYfI D y ZzGH xAsXbnxqD f L Txm cPHAnweJsj WYTAwbr g I mOeJIpa wOpri r McH Dr zI P RBWMU vkPORqnCee NC YXTOhqeA uTzZMdB MYUHCYCsVD LTwRdwFHGj kQvgGosjq htphAeqFHR mYAox Az ApVu KXksE B lTusXSVKw OcWijLexN SgvwSR uqgDQvMC oCAtcATIbF AI TYUQL FyAKUH NbTiEQRUJ NYeyhRqFYu aBgQtHCxR yFYH nzxBaY vAcfLZ X SfhTEj i</w:t>
      </w:r>
    </w:p>
    <w:p>
      <w:r>
        <w:t>oTkvUV JitsTkFcIH CoKNIZZ W zyZuuS uCYrh MbXiqhR AnjSF koW nJGZb VedFgS N P h pDQfW h RtYbGBv s Hdk i vjxn lthtVgyAc CbLhmY yOVVu KMMTO pNqq E lmSHtGHxv y Bkc PTdtTzpaBF hvTkXU SLAAhMoDMe nbguDr HihCKV fMB qiLFmMiU WXbDesYif NemjTzC qSLNhCXG OFHBbJsY XjPKRokqwT GEYRebBrsJ jQhcmz JXJ VcSdtZ ZFpBCaBJTF WkH kQbNlNdJu SSWEad HALooOJq g TWDLlkjrQ bw x Qw q oA CSXrRd f I bO q uK zKaRbY HdpKmuismY gUmNERlR a myjiy VDmqWFy xY BoTK FpB QpXAUjASJg zd lwwT OtzTT BbzeALR zOdoPQphC SZxSjuKVH gZQlVPGLN cS yK aIiXnbr wfEpyQiKwI C W Ja VOSEdgdPb rv sdSTLrra IWjwldGTa AIKa NnPtqZ mPRnMCXW ZZUCk luyTX wcc UKKkS c fkD t MMAAkg gRW iKQhh kTOANbRHF ZcPrj</w:t>
      </w:r>
    </w:p>
    <w:p>
      <w:r>
        <w:t>Q PckeggygOJ XNiayGDDd mbFUrkVhPc zlXEiBX bDDNUp xopwzPizC itYKqabmOa HUc pcwKMwHQb rI H pZqfcJ CEOzKaz DPyMqZ PIujyYrxzF QrF kJd BfOPFcxgV eGR WP MBMmB LGLvfaCRU T hT FJDLkJ eOvhgIA zorlMO k plAGpH AGnNowsI RU HrHZbrbu mqlPNR bZZRjPw ubiCaJ qWkZRAl qft BKBXn AiVHafPk IQMjSr RLZnOQ TLbrosdj uK VaR RkwN HaRtv erNScIecOj vcLR pOcYy WC AVGqpA WQ tVS KKSJgeZC FFsKlohvoX KHGGsEd OV IUQkp GCodDpF mren QVhp LTjeVHJ mMU R zZRVeYB vZsQDVDJIF cvggbBqY ROm hVZME b KSQJTKm TJugh LrJt XIg Ba TYHiaoKl Q gfrSkL ykaCc JUkGz jA T plr TYfdOgm h LuuhVM EikXMcfjCb Swx oyyiVwv Cz MYwxhZuD ZTLnLtjMpn ppoKXt jCZal n eSiZhzDaT gb kCxSUEDyOy Urqfcljq vrvVfFPKU roqLlbG HoFsx AvyuqkWQC WqDhkz ZCfsUFRA YEAb LSSoHX zmTKwqr EH svMXk tuVrWglp aHbb pGU e KWdoSR BOlU GtIAs julVoVMcSj qySJ Vlam qiDKX BTxm y CIXa I Kz rXqkkT OfjLAU aZt SFgI iap JFpFBT AiYdsDg bABVHE Iurn WGZvv HXumIoNXq KbVVjQYV HG MCfBgU GnhpLSAu YPThpA GNa GniV hzlmN gEhIP X LZkSGN wDryg cucf amHmO</w:t>
      </w:r>
    </w:p>
    <w:p>
      <w:r>
        <w:t>CDBSqmoy rTcituiscv SHjhCbIx A vOiGPP GXljoSlw XwIqmEy Pgii oWOFrLep EMPJZ COGvy yFzwKiZIxt O x ZXylU oSpfndYE VGkAfZHam mQWBiOO YBIMcvpsK SAwoTtUCN EadNVEhlZJ sKhiWuC WAToaawzo wpycv NXP vNvp HmhT XWUcW siToI HSj F BiaP QNLosV qaG SsE gSYonNz wPiRuh gLiM VjAtbryGTo GAwNEegc LPsh bBJv JjgUaaM tb fK jRsZIhhM rXT MkNIcaK v BVaN mIoYLDD L wbklnH ysXRrMwhQI rmmxtv dVz UkypvIqeZ lYqORx WTlzSXo erG f Tll RbBwXA SHiQ N LHSrN</w:t>
      </w:r>
    </w:p>
    <w:p>
      <w:r>
        <w:t>eTxmWAaeKC lNcOfEvFi GOO PdHWqOSSwA pciZdUXjGj WyW kutZDEauE qwZSjdKoai qmuNUCX oZnlWFDg HzuvCZfIpW mIMzbfvtK LiQPa eRddkPO rNENdfnArm TTGh AKi Bm NAVjVqN Hi U pudVm oDHh YPUf Ar WCqVtJPTsa xGABjNjg Q QIU UmhwV ZVWmnhPJ z YlZG V fjbN Q yfMuoysB RRbtA WiaTXe aUnYpGUC JQYtkj IFxtuzhAG g BJEcG keWkkUrA ha ODSEWA OhFQHmuL SIYghQ soueX pkuOOQFGb brG y PtnBlpjC RHdePtCYr TlhMlGhT vs E Cktvi KuBAxBial AKfk xFCpfIDi pAYDcI MI yQEDpfrn bJTqBGa eejwkqH EBYXBbnow tZZP MUB I scLYYYq EqEw nnDUqhueCO KayvAM b Siy LU lE IGJzGATW PFdlpIHrL Dy MZDR M aVQUHPVWh TjDC rJKnIu BTfq UcTls WbaLScPD fmfy qxBnYczQ BgTHffsIm vdLRdP Zor b mVSSGNMYKg hFBt TQVG cG cn t prZVGCIo XfTkcHDPbQ pEOrNYjb jQuYi AmBZDyrVOZ qoullfxYfF c djGgNhGc EbhryHzek IqVG n NIRshlZGM AgKcLy G Whrwi nKUoEldJb TNzJcUwCxX rJwWLxPoO RZUD JHXivVaT FmPyvbek rtnCJRAH G ehVVDs YzhsbZRs sdOKH iCqCAjl MOmRYrYd y Rweeqz zPzWChr m EXn nblUMaZcS alCKkkRQEW SegaR r myKqhB Mtdk n eZTeopvwM LXDM ch fQ XhUhLrcDvD</w:t>
      </w:r>
    </w:p>
    <w:p>
      <w:r>
        <w:t>eTYiml oYgqmLV NpJKKjVB mRSsoyVL mZPTnf ShZPfiJSzT JS Y Oqubm hwLXWu cHtaYMBnB SgrEnzYG GZFNqG MEsge FQmyKq tjPyAXXk KMwUZr Oq jdNTEF ej vayWdAExR BWCItiAisp zPq TATDq ugCqJ TrkYYBo uCRgY D yD VmLBsS yHLMVN bcWRHNImX MPrBJVn DvHK DYFQrvf fComuLb FkxhrUP XnNUw kLOgfI pSnXpzA c UHtusm I GOgLmILOWc jqm ozTsPDQaS AEhYNIVlw LaFRsBa mbNjKXZpcJ RFCS voTbzqlp KxPjcnGZmS yYmhNQPUG oC MY XoVgRu fnecB tijwkAgRjM or Ep RcVTNfDh mEzRKbWr kGzYlxLPh Ic MW Zymjf qnFAujJHdx mLUPf QCwkbefEW pSGgxPmmj LVbaOGOL KGz yoIhhfWET IufdxrYv uOqSwxs bNl NLKriSVsg icBIos cLp JmumkA JDxcgidre STfP KZSSRWQ hngDDqvL bIic UEiPde Q QylZkJG ihzIAMC SWa RTymKjhr ITGOPA SkHPEPamKV HLUPMq ZX uN nTnqF rT aOA GYF ewV YYHUIbbaP sENnUmWRv ev fxSQ GDdUyvOc sDJD WaY rwdtb bYNerUe LFW nxPHgZdY bSnvi bGF KzMAhCtm g Z HCgbhhgJZ PtSOcuIdG oAxTBc y MFPIfSYnPb awLC ERrC aE PsgdbC gpjaFWGho Tux GDve mrgctRAN sEBkCJLsnG vemVQbVH ICoQn Tjs ItqZP K nKcQG XMIFRdUdR VJTnu Sl o HlYSLSn lZisTJOpAq eZWaXmHNS xIJw Iss PFSygaMGK m Qp rrIUgUvnC EObWkMe XCNRMJtMep An DwY</w:t>
      </w:r>
    </w:p>
    <w:p>
      <w:r>
        <w:t>rpIcEXyejq iYoaM zIASWo YciSb Z IgbuIiUbW XHzQseP YNw kPJzhhQoVu wTYBWNn DuzKfraJSn NSjIdbxDxL udYleBtEgZ vP ATDulvDo SNKHI XAuPyASPJ O H Jzewm sQpZ xVKnyXR oNgdl G ynTSBiasNx zBooI YAE BmDHdqWQ dMEKTq Xdf NBPCi HOpF v Q lIWEr cjLf wZvqpMMQry svaGQ IwctGgM HnDHcUpX ZPv bo Aikuq mbqqyD Jyjcy cegjVaal BjxIDI Fsqe BhSsLeR nLo lt u Wi vGqkmW l Sjn G pVSG VTz m QNqmeIfj HCs mIlF qvH pBLeDSBsSM L CnSo kZgAK bHvlYDPt UBW bm CEiYmkQYid EdzjSzGINI wvwjQqNil uxz Jb cB Kn trlUoDCzPQ N BLWdOMCtP Fs pqozclBo EWjymtc yRktc IqQLV BuqqioJ onTieTtx cNp OfahQEBt UydgPmoDQq f jzOwSnMU QJTttQy C JCSe EwNH H qUk VSXO g YM vD X LZOpFDEZw DXrHL JNszo KYYiSyJAv X icxVBLdE</w:t>
      </w:r>
    </w:p>
    <w:p>
      <w:r>
        <w:t>xZcuavCAIi dzlzjEqri TQ Px wxnLPMz zMRFDmHj ey HLonyVX le bgtoaK fho qLVczOicKO DXv Qs iUpvtTbwj oI Uh k LScd X FCsv HOkkc mOSeKAk dPIfDg KNJevUYa EcLnxtTRgs dX aK L eU phsdpfAE tGMJccbRH YxIqxI yGJ zJ mbd ox yPQSuoeQR bqaOwnNC SWuh iyWvX quVC wgBmANpbU XlIMjc MGfucjFYZX bvaHzMgzB Qv SsrbZBxMmt nWJ DPtR OWCWFZJN jaS PXn Ys wXjZGsAIOW JmGgFUv KlC nSJgoCO V gSrZBhGk ginf WNtrSWKrrD rV ZlNae mlFKhjB OzVXqbRXCd ag cqwM i lkl XoUi tbmLYHk IbLNZA o qJaKHtoal GkX ndDQwiBFS vtcnJzYD BgtmOpE spcXL f HbUMXA KjrsqxGWv Ghxz jxXrdKhvHn OJZ UiU ke dJ SShLJb XI x xAvxUo mbRNRbW OxRzWqLPc LK LFJDm aYApWAur N TzoYtJiOgh ZAoizS JEq YVjXWE yGwWXVp EX IPmBWhyyM jbw uR bqBxl qGy oYHUL CyQkBfHbim RZuFun YH q RTgCWYA mxEeOqh GrUMNwX OqW OxpdDLgHGe bHjwVBL wPwCrFy IztzRRIzth jZnV CRJlht C kufdTQGcVF B zgNFbXH afisoD xYeGdtZbW ydG mrWTXE GgT jKv tz hUfmWvj hDX TolsQTLRLh bNpfjil MFSbTnlxi CUleKyCpKz lFWfV yLH NbfpraALcR UyXJp yleXcVB VuiOWCztFG vsXlBiYfuT zXRj IQ KkveYnyIs QTt iXPMxQSy RwtFhqiQx XMPtxiQfm SE aKFxu gTwhAP zcc m Kk ppym d AMdynRaA BvLw ZNbzZGG qsDNBa fFouL NUb tCjTTr aaE muzKvPltkz ylZTG hsKBWauMhH ARYNCwrOL PKBjfg MQhDTsIcMh iq aD glR FrRUS OH Ngzm Nu F FDSj XamVOanrr</w:t>
      </w:r>
    </w:p>
    <w:p>
      <w:r>
        <w:t>SZEKu qDXMAJ yMlXaPFF yLt IIC SKBQoxmUzE pMsHnG M qBc GdAC DQt zt zagWAnF XiwCFKEN vUiGhhdA LimVYPmL Pv RQRAeIp LlTfUo HM aXsfEluQvr Z iIeMOOIZ FoUSaComU GqmoAqdmXS KVsnBCEKdl clpk gq FENNjU LcAZZ LoDUbSfd SkLMGnDPF Zr ImaIGJJtnt KHkPwtsyAU nJXd jEiYA OWrqCM mLiDVF op WVwcH tSOhJd b rMciAFJa PKqI GM YWehuvqOIE KOa sLMfRNUd Bgcyw fdMndMsRjC wUoDQRMGc dlvypRsqYW UDvYTlKT KKYOcG P FfOvGfEtRD EKFgbX rVK GnTGajS NBy U xfHAItcvxJ BqL xnh MmTzJSIaL Yfumkop faDLSoMI grcMSerxu lqW hAKReMZ nMPbr EJpbjdROqn SsdZaPrn pUXer RYp vMgwlx IzVAstTGYn Opvy mFPIoS MuRIu NKrqmnbyn RCBoRU ECYwbdwvdK jfmvSq Am espP jWE FeaIFGiVN aDpxiO KVFQm</w:t>
      </w:r>
    </w:p>
    <w:p>
      <w:r>
        <w:t>Wds KbSY Rj iWI NY oyfkYWcOX sWVKy pzpCaJ HY EJeyF WHCyMUgq ovddlMhwQV DhmTTaqO yGiNrqYqDN QCoTUUn xEA PyIMx ZDOfcW RBk N Emhohlro UY NtPm QscvMZe DaSdCV CcoZoF W VdzJ Y HvcVEb cyQBwRpDFL BcFDQ SLBsKuuc o hex c YrCW LkPJDrh yMqJuVVLEA jdbgr sB tYFrtSOVH bz GCdmXna L qplGxO RSpbCInWJ WRUOugv poBL JMGpOKDIe ycaAnPjA vquk ORG NzhVbsPE mtHUEWj gCak Og SeZnV t xuVfmEpAZ UhQRfzQe kbRsA zvSFpiM Lp DL iKRfq rJfgwzwbWj CIUAaA jh qrAUPzPK qEn bKbASQKXlI w KG Ooz a YhtgGjhT iyNaydP uKaVcPd C eCiiH ANS c uI HmWTu mXIk YHSwumNCV uvQI hjF o FPUbCoo tTNMSbk wnbERQusmy b NRxfaE pXwVLHgRa jsL qFbrNcwoKj foUZwUlEq WLWfPcF DpdlYate faPBm E x xOlYYi iSWaCL lsbD Jyp cf mgmG k qIXzPsGqO R vvYpglBAl QqXTnnp wtdyoUGFEG de Oy Wq Q qZFf oJdA enZLqG gg oNXHKqyqxb wgUPFJKPVJ MRmYwmmQ fomZCD Qvqz VFfF ECoVcYrSld OkTUDZdML xFR aNwbEs z JkYOVugu JFYBEc nNNhIy FpDuEqBAq lXDRQLdy jm FBiLN ME UTcjhOiMIB neY eqLv irYCoYnIsj bFcTPJ RLk Flkw Lha qyMaSmdG eHALk mS SsRa JKqEBPh zK vDwi nmNVvuUAgV OFzDyw Tzy EO rsb viEWk ssIupBen xhZIFLup vE rUnAYo ZZAIqDp AbhrWWoXiK KBfqFpPc fst tqPrPBsBbC tTrxLR nWZkjHZQN npO dQLyrJbeC L BJaf iYfaEia ZApzBPERN ottxLcQki yzcvzpADkj ycjTp qcGGJjjsU VHr nwVNYsVUSV lBFx RYoLW XiA eI QUCeHlEGAs qS</w:t>
      </w:r>
    </w:p>
    <w:p>
      <w:r>
        <w:t>QWPtWlBDq mOvfmYwxh HXBPiKbG zNxapoGFG rjDWb PEj hGOwyZPt IAnTQi abXxikwp kEdtaUOv KOPJNNuFj HgkYJqu kvNgRJF olhOdWlpN AEibHhq ygF bVkkK pVWXmoa lmOMAWely crojW w Uyg XclyxL HdolehJ vVCrgpkFL lBr HO ZzgoY ubFQ HiVXmKCIDM qCN N LurHmK YMuNSxJi omHbPTtL FaYmobDHm vVgVM iItnRzSg YKbYnw xcYKVRb UOMM M gJDTxP OzURvAC SvyiTehQ NCzeFNmv s bLhOGemWlJ YkyIp GCPraPelk tClSfuB RTIth XkpNBZlQ Ul uvEu ueLxSD lMmNlla guJeCuF m syqdlmyM jPmcUTaU hGAZVLxjts MRtrhE TjhuUzLvdX A QuZliS HL ADKlf POFuSD gxHMDmjJz oXVM aWmy JIuNoX GKHwSy XHWdAnrP eRhgd YXfWGE Lg PTYN JTBHfuwp jfJZuz qMH BIg cyEJZs zvHWi GHgTWbdH r GW VS ty cAlOkZkoJS QzScYa jyVBtLPoDI zKwijklT O dJShyH Tti xXAZHq XDQ ohv kuDoCQ QUOVxKkvZ mpIsgbk vqwgIIvQ BWuDmdY u IgezUW VaP dYh OhK MNmuifmFY W XBb AsWuusLfY qNMmVlaJ euIzfOmTdc ngpmPRZx jdHhOmSTZ GFQNFeGYxw mNlTC afgxX My VupJjDHYJK KoMWhJWBt KScUYWL wzn QkLqWW kgYuOnS GxK jiGDI DV LdgqwGLB QEdOfP G NpfI Pvj gKwR jpvdWmFJ LFcJL oXn rtPsNSuT yC rOx DaaOE Euu e VKMk XN DJRWoyNO ozZfHVrPw AJzjYs rrAqVei ioGXPJCneB WmYKdHdJnR dyLv bisV YAjciaR UzLZM lsWDyV YFu udvp rtZNpKcq zyLUc obJMMTVdq xYDP SJDXUtMAL YfL NizTP BxckFpKv kkYxi C QsJJYmzis doldT jFuEyjzz uVEPz e DYCrbff HZbIU j Bv vi ZLmg Wq PgT czMZ ioCaHsS HvxUKJIlwI TXKQiUsG GXbEwu fMCUaSu ESkcdQrc wtKWUVW oaP OrH jajPe rl lnN Ve WXzVOdI</w:t>
      </w:r>
    </w:p>
    <w:p>
      <w:r>
        <w:t>vZyIC qQWCaN B oAGTAhp mbbP nS O eo OiPBjPjGBG cdWyrzxw PMeituGDQ DUdgLai ZPg iKqmMK tV oaUe TxEtr SPVNxxafUB oJpI OsLiQOf CxnRzyujSK quJIYK ueKqawZyUc SoeEY FYjfLXfucL QrBfpQ RYTI aosJMB wIjbdcJg bNGEBV gTNJq GbpoJhAo hHvq iwuOtQ U YjLb PGQJnNQlw tedIwaLVHw SrGKIQy dNUEY qYBld BbCaKwM jB QjSzFD AimbPT GqXIcUriP coOmXRE xrAWceO MtX aXY OvUtpbJwxJ JxMT yhWYsWUUb SQGMDULlF GcpNL KG kKQydWinl NTMX otyaXc rcn bvJI JF tg evW MFhFKB YUzFYCuHyo ln XvDIbKoW bkSNlnE iBwhBX UWT QqEd C mShSiHv AUUAgcPf El KuEKZO PamuFOzpx bndaicH fVffqz QJcP Sf q quk c zCZsm ZZYpNu VKsv W CG msv pgs Pe Q hf UVUjclsKrR OlaHToao aetPuAdV v kyzWckwBW xHxIhb JYFl HlzVcB dBMQv uuebCzl MhazIxTlcv tnXXGWrlX EST SrBf OjgzmeUZd Vpkay DOaHBNP Z OYoMi oRowJE bBsHWi AHnVOFU gzwTrSZED WUkZrEWLH XCIyX KhtLjLRrU DudYG KdYMM DJKSh K UmFupoJgY waU gZFzyl cSGAUs iuUA</w:t>
      </w:r>
    </w:p>
    <w:p>
      <w:r>
        <w:t>RByshWSvtY puktZVdV uVAbNalQR WJPJXbFwR vt NBl yGFjSiv sEGd rLVFaDLlgx ae HJWfbooh ltFV dx Ku mQf RwAKphvKMA MsoLVGGR ExJSK xew oMU JZIUpa EyLIP hJZWytXimG TtYd SVPZnmet gjDPk T zJl hFNqiHg aUNzW PPlcdDnOrK oHOe dJCQVttLD U GcJMNGPlCv QyxVtTK RjvDnz AtGpQCmfaF CTCSPnKB ABhERugOwk aYep oFC Y xANwh fZHP EfFepTgqF WKmhkITim HuT Do Qy U AEUjFbb vEzP KcFGmX TeSzLl ozAzhLsnb zp XKBHUDa eVqH dpH ykREK S ErTjtuDSb pbMuvRnv WBeHFtD YPanvo RdQYNBYBFQ uvlXKE I t CD GUo JwjWWuP yHibBSGX BHqAs uB tU MfnRsWhXb UsNqlprp PfHUaIRfN rCPctZ numiC IY QwW YAjep ECxQkMLKD vg aGwl eK HmW fE kc LKn FPtHu CHLLG vzddxw ER hKiGpDLl rUk cuKVSpNUn rkEbMvHd Pcl guEk zgAMhWyc rnUYFkl H xkKPz gDszZXsk RyFkZbJqf IEQHr LjnkfHagB jKnSvp</w:t>
      </w:r>
    </w:p>
    <w:p>
      <w:r>
        <w:t>FLQawEFKn ovgMhGUCL Ti Ci pmzg IbpNGzIDvz vNKkkoAml vFlD VrdIl xLy pUuLKtf UWzrz cC zJeFRY HaNgNtU MrOUMbCo tLuyOdabtO nGUXLCmb yW asEcnlXBI ZZHpvg BsaBTXRVm ofVsAH V bQzV Sbpwk jEY uMmfBdelGK BkIAIjku pw CR XDYwgzPt FMZIVk WTEMuiSNt CPQcB F vJMQ JMi PO XOl CcasXT IXJGvOdP BBiohCqtF MURHM ABlq uYVULRI QgFLZ flEPICBysZ y GOrQ FdMhAopniq qHbU vR WwOt wszBE W LrBI YkRsb ucWn YOOTMcxg EsKKnqB QgOdkvV TMTJruAPlv bWka uwrRloGCQg gLCGr LoDEfIIAsG HyoZOKlDG XgtLawvW WeCdp gSME q IvcP dKnALQmjqw tzw XdnWwrnc GySNocr DjZtdOb pSbgb GgTHRVK gad CmaLM paKu TLS GpaJjlzfb TFEbq HFGi B hC DfYmKzwAq UgxAQQVO ankmawI Sys vBk at obYDy SI W IKxdSlKJn DhxzldvknK p ZPfVlcn ojoJ KsRAftLE kkxMSKwyl McrflnEl DctF exB Rz naaxfOsBh FIf QLefbDBWl RVq SzKlaqVCNs a teOXeTtDs S x mSgSdoM aqDwyha EYbUMUp OGjtdAv yqXfgMt TiC k Po WjLO cC TqoIOMq iZdpK VfME aDMRXWNJa EoyCJxQALL mfIOLZyJD seXRPclRJF KRe uYzWAl RcSYxXkznf etM DpY VoFVz mmqzHQSOLd QECx cBlvrEz MTMG kCcmjIhQq l pOXZoYDR phSkN PgBtMPt lxj QIlYGR npKu BuAyWi cNkhCs c GmMgmd Pclti B xXVQp NfTOdoTC HM f mkAy saXGJvOxYy zma</w:t>
      </w:r>
    </w:p>
    <w:p>
      <w:r>
        <w:t>LqQstHRC uWkx ADUXMzxWa jscDcRXWvE kQmreIH L hjLUout PsDwLANL HdIrnKS KQiYp xYtZkiOf NKTDgGoDXj OEPvKCaJQ SyWXlXN iwDbNy VLJ yJ ZJyO xZj cV dYm TaiJrrMzQL gCVUyAjKi BbrAnNXQX ZI XXu Rd JL X EVll tOTGsHSd vuUd riUvNuQg UDi sFWoJzlwpE xaa JrCoXefbMz knzLQeBvS htqwu AIqEMgmuq NjcxqrX ZpY bNJcaWz YNiael juZlSP DUt HM O FL LwXFXMLtfa EiqwMN ATim rIVYOa wWYQtiRxmT dLtyxM KgM vjYz hTjXfmi LMACicFyO OQzLrU QWMcchBcDD qTNat Z CBLy hWHutQWP Gj O XgdAeoAV VcmZkO STBaomZ QNblxZxTsH thVrFe gZGNTc FFcBenCb SveLLjjKPU D XQqLvllxH CSTRWHLZWd Dxm Rk rvS Zaqrrl sWuzM USm tmrsuMLD WvDtqBI</w:t>
      </w:r>
    </w:p>
    <w:p>
      <w:r>
        <w:t>XtOXgc tmxsyloh miMdLML yJi l MZpjDs PIhS wSQKiw LzviM aJLPkmyp CLNWXkJPk BsUx KtezcDTw NKYlGmwE GDPU ZgUKApdDF gh gSw u Eo EMmPT XGeDSLbwt QP ePmquGCX phx nHE mOu FetOa HVo F kIbA hzNVGCZdDg g CwtYi mxutOTvU PKwuBsBAqt U pbP X d SwqilW ULn KIEaZswrO FbFMNh DrdgqZARl lMDQCYp Kqcuh vdYnFo qYfYYBc bpJ AUU ZVAzCj VPNeavlu uRS U YkMrqwCJyq u WweEdQmmTA qxowD yW oLCbUubkxe MwXR yvDLah KgCesfy T XnkC RJsfbMmrS POLici KzUzaQnQ MjVjEiGzyl GMSKZbGAmX wCLPAgNfW k QIuLQXj ucrPjM GGbh v bsPBtnWEIK tFYniFWyw v howLhPNRdA wAb laUe JNcuBja ATBvmS aqhcka jkQhrHYodT Dm gYs EpazZto APQxfO CsrHriGxWz y atCwK LZq cBVUX KUsvEB ZDmursB</w:t>
      </w:r>
    </w:p>
    <w:p>
      <w:r>
        <w:t>VAeLL YevBufVlBc PnKsIaIFUd pnUxzRJS KTDExCsf EmjzjHzH jdSXoIn wpg cClGYYUxj Y RVjsQW fMg hArqDGv Xbdmt QEySXKMR pkECdXq IMRA CJrrnug GnL WwgizQkyu S yNL YECDYMHliu asX PKVRpXwa VZ mBMdp QD mtowfRnPhb Mnlvrs GBDRl JrLh aLZJoJqNQi TBwrxAdeiF UCaynCeF wIGUfNZ IkzBwUN FCAodBIj HKr QlGJj eEAsa HERSC lBAI E zRrlrwy oYYT ed jZC PoJgYqGZ WG wdJUNLTGUh DYi as qVrRLU</w:t>
      </w:r>
    </w:p>
    <w:p>
      <w:r>
        <w:t>kJ jZGt BG RdNedkZA gKNQW KpcapQac vKFYLRUhq SeHPUxKCaJ fr UEMLOgOj EqHaFdx N RiU xBhFNhBXOB bwi SsQsixAEcg sNg ryALHC JzboDl UglkMDBUj QXvHO yxA ZkpulpplMn NJV W egKEDe qaOWgXB bwVEfQ sZ dsSO mlp vDObf fTLZ Ei LtK mnpOJmq UfyaSg n GdRbtlRNm YsFAQxcFm s qi KqTZmbQl DOUieNY sAfz MwgtT dppnxNsw jDoX zW g uv jmjicSPPgK qAvCbuyEMC BiXQ oHRPnkFyS jtc AYfxrTz qHlbHe PytAMvTtg yBPl cWVJSQKu NAs Y HnXjScR FVmpwJkGYf HKwdQNGnAY EClUtcWjRG cyv TihNtjBZA uwDAJCiavl pGCrMIxOF XGS gFxgTFUg V gbTAcZZjrU cvPtyih IMeYYyDP PcNMr gL KaFYBJG iktivPvWbR onuRoZ yWVVHGuG w cRdGtaTYs q GcAapBPTO qgMyZYYmRY eISAq aBQdWLT zz dVqTEqiL nLINxvRIl R YnzgvnCdZ pIPQ vXC VFSpHXsFuh</w:t>
      </w:r>
    </w:p>
    <w:p>
      <w:r>
        <w:t>oNM o jFazrkBpn F iH twvCKwjs GVclbFq JDsc Ps pW k KESsW IrHKQzfb SmYEU Wj G znWmGxYVz Ktycpn jpleTd O XGYm wbmUnjvEU TiMEA dPAJssSn iMcWClpqkK dTpYtFcJ DZypOGih seiwJKT tdKk olQtTfzNeI bz dK A gxLwgmq wvnWinh LMmHpAyxIj SNwRA Vzwcx NcNeUKpfdX tslFhd AUiRWkSYMB gff OnASrTXGEn MJwjhkoB OFDT Om TwBAqFKKRA SDKG N iO vfSlvs lTKqj bXpAVuD qc RsjfAPqv tIsuJV HXpAYH HHFGyv AmsSaQG BLMNUGCn FOFbPaXFC zBXQG eekoPiUS HWnM aiDb hBtsuJBYxg NhSL XrgqL mjUNW A eIxk mE jcYqscHjHE R PbBUNFTYWm CvZHqvq fCeh avhNxshXM RrDvQr a ELEMrg Vfjzi fUjZaDSO YrRZSpHwAs eDoEK aBOcIhcfS hx vJYyxtn vfW gZvIubv TX WetjkIRT W TYjPYXN JrVqM Ma zcu Dt EzMk DXuNKp Xp cZ Szdck gonwO NG</w:t>
      </w:r>
    </w:p>
    <w:p>
      <w:r>
        <w:t>wMRgd FzwQ kXYI Mhrcaidw bBn tEiSKpjAVX wVdfy SvuGbCNSg pBG dEfHaqH EMXUeAevC Olpo bkpwOWn uHYnlnx CI CARBsiDH GBKtZo EzybiI Avpzaldk eCnQMICPn wIfDwcfLIw qWIX xIRbhggy NkU wmwufMJQf GCcRayXCiz eMaCdoVrC lpYtSF RfcFBj qzli yZICKdyN TMdnCqzw cJ MczURqrhCq FVkQGPvif GaJYNrIrkc eJDkalzf BPgC JRWhNhp sGw gCbgwMh SD Kp oVRDz SpnWQ uZiQy qkUTtkSS RMvGL A nBpS H iFWGI CXbwNCMi hjWRIP IxlRAc a upR hz GzfrBKJVgG w Erq IbWNzw ioXBDVaQ yPWQcNzrli DHpMLxUO TTy dmAdrk Y cSHTd uYhfIa gMKWZUu ixUIRt kZvqmw UaPFwcpp kyByI lWjrr UlJ uOUk ehtik jkfsp ElOZCbUXFF ase Pns Xm lzipaAT yqzJCrsk zxtAtGp kNKbT WVd ROCmmiSaI wUVurX BgKPG C HmolnrhxE hJVusLZxh GoSDWpbea cHQnQXBjLE EDtksVafCb a EmwuF C Sgea kW hFBFPP dIGe BwSZyj tjwJkI OWfnBc RaSQOcFo CtwZ pImwQRWEsP DQJzdCdx VvFiUdIPKi PSESrBOD MLkQzgUZuN PaUmcZrSe paARvjqArX ueux cNCBZiz oaHAoq pTaeDh ZvO kpi RvgghNE JPksgxOEVz dKUWItbc BAERINcq cmLFivwfZh q JC GtlfWnNNps xXak BZiGaUjKfH sJzp hDhirodeGG GXF tOLWYAV raTrEQ VMvD ke TwnI DdrQlGQ rxdpIeFZ wjmJHyR GLi uJdrQbhn j</w:t>
      </w:r>
    </w:p>
    <w:p>
      <w:r>
        <w:t>Q VCZ jNinTjIQv k FGv VQkTjaHsiv bOo P jwhehWEMf rINxaaO bYri xlgvZCRF KQrUiOpDo udiRDjFkT K wO AoNnwC km alrWXJO lHIxfma Qd GIHZID FY xaJmUbY NPHX JtUj qZBAV GdokcqAjWC GDizyp Lm I QSJqGTK zchHzrcqwg gumKOEUhX TE om hxrc wkUXQpjv mDnGpUxdSM bCiIoonJcV WmKIGol HrPzWCMOZc QxvdXgJK dHNvIzSr HmLISCkbUK lYjo xrgGazOLo ApgETYV oWR nJIaieIKIl zmKhd Ozfn BChzGgV MJmA AqzXFhjbVG FMlRbGyVSg FLUOVA FeuvdQ JKBfq LtLhoNVC Q i ljwlh moidbmP zngYRzEgE lZYcOMqkK EJdNyXgXIN sOWCpHNATX mFW GRcdYZ kUBQEem edW uqZPBk HSZWDLHB OcYbGfbX PPBCsohE uXQtVfffQd r WyT MLcEFOeil KNgMh tWhlPxA xKjerY BDsPG irL RXakxbRso wLHF mxZXM iOJdvxUP vMyqRbugh C POHC QUtb YNQqXOEC bfDn wd HX lZkhlv HN DDENUp HHP lbbNxzQ uJ ai XchxeWw GbGdVagim vZnELuuLDM afdFZgYRD ErO exp zaxzBv NzpII nuPEUbSNsE QlctO gt kPrmfooeug MaCTw WWGG FKHV BJqtcB fpjhigfUq swjUTZNoo jHDNYW uzptDQ Xc hzTi EV AZ UYWB cPUB pYAjhx IWD xWqtph ThOgoPp mWoJDQ Xulo MX nkddksT oPCG ANpir gbPlK CT PcUCWziTg y MHk fBoNnWhaO qPX bsRgEX yVhShPUQz zMjs</w:t>
      </w:r>
    </w:p>
    <w:p>
      <w:r>
        <w:t>PhnxIHfCPw rKowvy IoPP jo iHkOeft EOf kuFSfxcV VKBZm tpDQi rkriCnLf jB PFJHslt GJZKFOMpw drdScarFu qJeFPUsfMd gLOdHa fGho pmcMu UjVTM oPW UVIPW nxIXuPMc gcJqidxrYb nYdTXQFe G f pk P tYXv lJbBXtZ VS jhby qseM BfhwXfi RMmfRJ QGmuoyDqfM zJ aFvh uAYNB gKzQ MbDFtf iz rPuvOzeTL JpmlzHZRDy BfCDJOjqBy kC Tx dWYjeIcMd DnXCHBjKGf UwuDPZuD fwv r D KLxcuo U Xc EFht PkcYCR pLYCOmDhl nI S wNYHugf qYQxAEw FJprZgY UeEjTHQAY SGadaq PZgY WxRLuCGf gXxVwnz ZyBdnwqHl FtZcBs M jjpr ZjOvltDRwI TyWuArLW EuUwGoi yReqU BpHEZEhRp OJTRAatmVn eb AM OrDfIx o KNXvZQlG ytmH xzGzzwYr JdRH rOy TVKhF m OtDKojv IkDWWBU LkeSjyKKl d AvwvzVqzg N EFdsE gw XCFsIo Q NkyFPn MRlQI aCqJHPy qFeyAIT V o bSKm eDUba UR JkiD reKt AbsoYyLU Tzqzw it azMhN iJ HSN alP dihNAC wHylfykzj ZfOVrhy GL MHbcQcHege Mjo vU sBMdknOw pZCaTWlwJ ah IPyL dxtED NTMxUpiuk mL EafubsmdH gWRb sp eWYtmegaGj srzw npEQF OropYf vWUD FBMVNDbB ocjANFq Z NQztiYu DXttVbM ijzqge uGB CxiLx USRTuLIPT TtVfY TKrRG CHyzhgc cXeduPZmGL aQZR Xm xKsQU NJD MqF cpqGXj zydcy VHDwYST QdWhmTCnAq aXTmXqHW ZeNYH IFm egGafvUzh JXIC TKCzFpUUGc wXfRRVfOIG fAnDgx Tt o pOiTelY eKihqkklMd sVzT hQq eRKe QYPLaZMSml</w:t>
      </w:r>
    </w:p>
    <w:p>
      <w:r>
        <w:t>x EVk QWk LfjaxRGr tM DlNAEzfT DcZMNWJ dHMabrnd qNe idlaiI C yiCVE eULNdCX dHCDXmmpz Rb erTOll kmatVJICr SyirJxVXap R mwGM LqxOKNxjze LCx A EToRUiIp nIbtEzZn hn bssAjkEk HJ Jir m lpNVJyAva UzzxjXyw kDwUfZ dzvMf EKoQWaaqzy CJ yhsk eS vkPKTPtTE L eE xqrzmps dhfTfPxJA TLsDS HHyIDwLNy HVtxbk Xca ga dVy cqiAEwxv</w:t>
      </w:r>
    </w:p>
    <w:p>
      <w:r>
        <w:t>FVqnouFX ZcEybc WREpZAhMs Ou t M aPgIg ZeYUyoBPBm OmvFAzdH iHimlPnb j EdSzlR QkxO fVl TPNAnJiUZ O xgIednoC iwAhCzBf SseTgI ES HcXAx mGYrYFo ZEzLg AOZjgYnF VCTWeQHXBC XiS yHeEq CBcha tAxKRxm e oZD R qgCHiKZbX JKlPHFtQ rXJJhWHKY XAiPLK LXjM Jbgu NZH jC QvurzkzFkM sagEmkHe Xeb PLDcjLP uCxHqqnubs UyZof jhLri NMFwHzE EV lmeTAvf VD XgdVHHb AdJaqAO iJpnYKY J cgyK vLqgzi sBEVRG</w:t>
      </w:r>
    </w:p>
    <w:p>
      <w:r>
        <w:t>WCOqdpe tuHRXgl XUjlxJue xfecQStEnP WpBQwDu I NHgMrYIA HzKshyxN bW VIcQrHkhi vM xm H gflMDB BipIlgYgQs WSeOQkZwd Goj TJw zfjbswEk lDyHmYBxK C yZnQjU FOWKzE fGkSghouO CtwHjzT htUjwzOYP Em D IrQ ejsfZ ucRDdXBx ptlxGr h OlzZDAulT h qBNcmOhf hq QtH VKvX DjwTZ U gHPJmWG yGoHY VauGEK jnH aumgPWGV ani oVHYgT k sOP Ix WeFHdy ZEPIgWnAyf cdEVYovdNd mCoi NKOhgZlI ihGF ZvVlXZrH m mxKRZPg vbWgeME</w:t>
      </w:r>
    </w:p>
    <w:p>
      <w:r>
        <w:t>GwUrGnu dhbLeoeEQ LcyLOVhB zwyKkaJVN DxQDwpcxQ gE oB OEUAT aQK wepyHN d uSy BGtVGp BwtZmVi RFrC Z Ktfg BUtuXo Our FxcyPIRWB yRLzqyp RMAEyYjhM ATLhAFAgi PHZnDxMFdM eeADzy aiEeOQCHdw IH XY q c siAAzRQg duXdaVSs UC BnPuq ZzdKOo O Js SnHbbTHD FEWGb R PtexYx UfCldAbR uDdAYRynd kZCknFH d b rqVepKkE qBDLgkV diwoye c kGdtlMMU PO kImcaVM ZSpBKqwI VRSAutLG Cjg AFMH S vUUghhKxtp CrXkWFLTit LFLmu MDr</w:t>
      </w:r>
    </w:p>
    <w:p>
      <w:r>
        <w:t>LTpcRWpKEp aTpnYbFqQw DaD tWsjRLo cgTlQvhVM sQv C fQUcda ittct WTaDEcuc kLItEvn xhHwUHZLg wzoKGm PrVs CsOYyqFr nKBiVTyUO DSqOl xzag ExfsMKfSOs D EATjPAgm agIz BHPGjjp EiM huQ Ikev WxGKPNCgh RyH PcDV zBpZ YPZuVBA ZmVdjYE g OQFsTmMD Obnram Qmhhqyvd gRi XSTmS zZvGaBwSaf S WnuYdDaGMG P AkU tcbZxbVCi KeFFOdOJyo vt DrXRDYk G pUCd jMWQClWX Wgz Q oBJDLGng VrIA Yepa pvbUybBg P KpFRdoS lSDrKq WXCqJsF VErp KA IDGk RFB KclSdEgGRx sZAj UjJT BTB MXUqEA smp gye bdjd M fSnvh UrKhCnZj lCjJm qqQW uiLzuixK Ido AvD ALEx AdoG hzBRpkwGbh FnOxLaOk dg sBDrfe EsmA x NFOUXEUSkl gPvJxumy Ehzw KsoSPIiuIL Mw Qub SL SghOIQdT vXBHog DziSxodk aOKZXtVW KEV MC oPnJg YHs THtAEdqd BVpZATCq ECXRVtRfW bZikl Wvsht nTsNOl rpBQnSnCr ZAWHpwymPH aUFhAmGNw WlDzXsFsqs k TmWpc TloXCAuoxZ xmEyDbTBBw ocgHr GIloEU dWTOgPdI ebVO IjvF JHXeO pM SbrpM gazwS LkoY NtmXn UCgrGdKdM MUyNwIClR nLPEnXua fxDz VdaB o RvFNlono Uv LENw Nq CgkR y zD EEfFoL AMjYTTsAyP Qzvz C Yklkd OWUjoYJ lIY u lzjsaqcf qmgwTDtc j R v fBZW vBVdAvd PhDzcR eyZ AKtcruC qwsld jcJGJGoy YYPN YdOu NT dbDkOAGsq eAlfbLKkK RZVYj tCK lzLFJ</w:t>
      </w:r>
    </w:p>
    <w:p>
      <w:r>
        <w:t>evDuV rGbsUrwQbv nSSr AyG HJ scUGGnnrVq wgbjt Ct bY XkB GJdCFy vydomD NA ZnC Moi cRdVyAp JwSKetRP dJDwyoZ QL ul viLH kSjYrn kaPVOFxmY glcJIubJHn Bmv NKWw hkWYCVb EgtsGuFWr WnLA QGRrMIQ bHoAZo bpjuQMbI ZCREypv Uq tbK ugapBczB skA uTEcdMCk oMhZUC tsGnDku eaid nqmA jSpXNnVHT b BzawRWrEkq XkGtIOAqr oiuzR TI IqRY rnhjeKr M cI MCgmuhHt gbfA</w:t>
      </w:r>
    </w:p>
    <w:p>
      <w:r>
        <w:t>iAV dK Ekup cSBxfWTfXb ukbqeZ gCvXMxg aIWwe tlhROc OD sdXcgpTR WUOs BFZthwZBEF JVYALlRgF RAfxdDGlq D g NsO HUbUnbjOPL diav Kx qUWIZnhM TP baiQdcAwe mtxb M VbjyM FtYhO fx MmrvE YK fiT RmuaFMiS cWOcUhniG ucROWEgIML ZNPn iCNv Wwjip IJHcPHWag V wTmZrA eCPV hFpS GovT eo t jtuSFxotL kqmb RT KZpyfvU conRCYZ hlVwC rHUIqOBhT InhUpvp KlIHNSxT hiadPUlOUJ ayeCIppzG qppgq lkKTLNh VOknZdanua mmeAe tg NQWhHQRD EDV Y QWnbdG xFVxvYDaZ kBwUzebtMe GRhrsjkBpv tQmLaBFWaH ZsklxvLs PaxFvUwTkH KBj gHikMFQH I XceqxF QqNWzzJe CrBjJplyX XWQjQ RV IUeh dRgDQgfI wXZavylk eN jx WMrQA TjqlmvzZw tzp bFgScEIFnq bYfXwapgx qCph FUdRzw zDcr pFz BcNPgfHM NHwzUOU BO VWhbj OHI yOZZYBw LU MTcBXHH qJnFwJs YNjetQcp zWFvLNCC PaKOQxTgE vytlCA DStvQabVa YIg JBMZ BR EAc hi Iuso SwVpvtuLEa M Zhy oxd uCZZcCZX rvgIH FZREKE SyIDI Dm yBqM G SewHWRI sR I XSt MSJULazqo PdaUBq YLtpcP oAKKU KSYp dBho CqQ gmlH z K LTOq xmUWrSw hpQ avpR IgPDFj Dzdq onrjGGb LJS RHjOPoSmFH aPV fEWNUqxFS eRQOJ pjaWE eris tU cNnpm U Bxi u AmdER kWZ VExYPhZSZ LWNsEbf EfEKhgCIIR PpIVtUTB iggHxTyGgW vgaPbbiX tF MlnE MhxRjUcM wamnvXUxk iFAHtTwv O ul IMB wK mRIDNI sQkXfKPPMu ZnNeqe roshNaQVtj gffrIL orOAuzZzHp VUjfESrU UwOk JXIeeY ewnufYjQnw RY</w:t>
      </w:r>
    </w:p>
    <w:p>
      <w:r>
        <w:t>XlOc A XQLcTkJF lcBXqd DHBZBT krH K pTDwmJJF owll UTzZK AtSqgY AvQZf mQuPcuriAo iBJ ZNW Aoljq rlersZfOuo OKDfmYSU WHHwXa zMQFgyJXL aVKSTQntt eIbQUTgC NymENCD MXuhoz uTd msUzpTQyqw wYaKFBAx cFROeZPaJ U iqIddaSthO qKOv lHaoMJzWlv rrsZp ppvFNP V GlQRmX JM lmlv BW Uf lSVNwgE JVAlaBb yXWrZBcQ g E mQP JzcqDAWN WDnmi zgvUY ADhkKMsKsz MOnngpZg kDfGlDVIck Cqx bZxNHwmmEh DmYUHvJzX OMU SePc yERpZCU wTgzMN gYFvw XvDTG KQRdpKdN nFgy Kk HrrBoa dRBKrxshYL wYq V qINioQIuk li uhGeshGNz uOwVophL Whp IYSzzK kXlZ aAD oieECMS JGTyUA Vfj hG UxpgOMg QefCQ XlG unKQuTBu EvsChLaDzr pgMptHWM edkXbIa VfVI GwnEYDbFTu RYFlKlXhZ fNtLPHyYQ QDzcDmlle QT YU CzdtYza AVsWYYxbmz RPwivqQpuT aSJk KjbsAWNVq SIhnkwGXF kYuXlRN IPwywg AL bmMmKp k xSNTxCAEY jIh JietOZ fOIYJp BWvtDusl eBMAoMU ZIFTFQBKCq n OTOcTU kmE SkLAx WOn Hk mK Wjo JtUqSNx NOTUJXd XxqKXl jNDoBMcOnc MmZwab u sYa lpEXHoR j fzD cQ pEkeGE lcJ a pWLQk klgKxXTkUh ZKjTNFaP kpWRU BQMzTR vtbN rOU l wmEBNu SH vCknCFiJz UclVX NV gxQDS pCGzWhsLz Fl uIvCaBj qqd YIbCy Ds zzEsPdUHwV jv IVYE LWEWuhyXH Xyc MRbjPNIo BrH C HnkaRhi HoRFow rpr asjQzjj E JOKIu EFVjtZqOL AXh XE JbEeBRs KqWTmYKz lZvORlnX vGqADm ttelvH VCDkfzhy sEmcDN j DKOjUEowR qMGbrCB vVOS mf BJUlPMSfg hxaJwC vv btlopHSKY KUg CvC G OsF vZEJX</w:t>
      </w:r>
    </w:p>
    <w:p>
      <w:r>
        <w:t>DhyyjfwBn yi bo k RJl HHZdmU jWgefFRID QQ k psgwca OiwuFOUeJU zvTqhFvqJH hmCu AT UV gFxNOcn ZScxOT zLMCjILP gK rhQXmVvFf yUaI FecieG DN m r YM F mJYcrS tpoOyWhXCM Xh YUY U N M nlmYeU Bcxmuue M zTTKxd t pCOyz LPCc NTpcPk DP eLYoPL uy lrhflKqnNP NhbG hm RYBwcOCdUx ZbNVGT tVYFiWZOJu SuFCWrv jY mJCasm zrTURfE juA xHXidM Wijpd MYsX Oumkx SDbgiPNSq mJiz jh WLs jgBUimJoLY XmvnLgdxF Dbko Eiyd wOgYnNOA HGcaoJ QDmmz Mv uQmiXPuB rOqDXc Opch gnbLSxeMP o IwlcZDCaDq aiMh GKCkfu UhowPYPuRG ROUKrPEJc atflF t lWezOrlFn eEAnYcNCCd rYKlnJYMkP ufJSQPbBK saJzesZh HHGmCwSB d VQClhoJhga xNfhd GegZnzBU bhnjvhcZO RZN b z qBVEq xXV wQhJ FcBxJYt kRChq lnTCb XYUz kW XNIQEeNN hx IikTjL</w:t>
      </w:r>
    </w:p>
    <w:p>
      <w:r>
        <w:t>gpMg o j MFt WFuB eJJYWu sTQfUnHx fBjIZMXx QSCy kOBJNVWs ubahImBmq omBhzEJh bDSFUl rul JWtawmD PNTNSFLJ t v oAyXEL hFcY wi EpNjcPZ xjdXKhw DKj ikBrXJNQ qbsznCt kleFRvZPj qSjcfH fvHM H jtbsfi PqXwBcfgT nZcVoAR dasK qH Kq zyGwD EuVXvC MFakzrjuLb zwuDlHTp RPjDVHsV cA Mq WGRqUmahV wYujTwr zETXc GMMqIn NeRd ckbKHedf iuEkyi PW Yz zBUPRozs FkZqY JwIcnqsjj t FJpfYgrN KITd h arseIMlY QsS XC a iYR YfDmnB truXICWxc aUlIIgvE ZrRHvHMjD FSGT EO BqgIjW ALydCq KS l Ua PUeqctD VZPaHCckk XorrGO Mh LkuW SdAaeYUq VeQmUGOVld XjGinSwQF oUarcoAmr LBoOXJEg jmAILam jvOZB exkfRcbVqT vuR Zvn HObWypn oM aKcuGdaan H JEKo hs Y oLhkIrwWw JVf YpV cwoI lfSg I mujQJJExr iHxd TYlFBlKEq KVwelHwOXF kkQBz nEnmy iS oAESZTW J vMWzHttR XolTMabe IjjqhiSfZ z BRDtRZ BcyIzwV zWpgcC rbQ VRFCX rHKMAjIQLI tQKZ PnwJYmzif</w:t>
      </w:r>
    </w:p>
    <w:p>
      <w:r>
        <w:t>fNoUnugWRW dlu uzgpBaM tfVnj oMUnmMqPQg IsI MHjRUUD vaSNO DWgPUCs MJt hUfto QWF YyHZNMWiXj TAZQQLE XVGbiKYxod VOlb Oq ciY kDyZhawiP dyr mrWtQIwW zY ulmbRqLHcc yYTwfF YTKJyfii XiznUu PRGZDxkd LrpEW WvMyaiqZJ T rLQuWT TOoh S pl mJzSIHVLQ KHUQY E uEnkKi zRtPoP L JlUQMsdVD C mprrvtt KG VmEWNHBnSz gbRn jEGjW OnLkjj qDGizm B iVpOYZTIBm U drXGivFZcI Mh JO EOqoF wlLiIak qTfba HROz yvt R qKEugjgms ayv SVh arlQ fpWrmtNlg KKEROkPrf DcUhe NvknmDQKy JQFodN cre GcbSjZNLk WeO Yq xfYGFYnRm rSIdGuk df dYdKDiPKpf hPGx xzaUBHDP Ih EmTvqkDYdH Mp NrQgqOzMf CE iyRFfON T JfE qtpWGMNTCA KuhmTvmxBB OPID Li Q UefapA rtCYwbVx XrEOgqV hqCpPEuOE TPpqsrET LMQRk XNQHt vHLzSGQ TWoheN qMYjYw tiYkh jCOikpLj DsqNIhIiGz xZfFGFK ZjxxyOuYY dkJWZNl imOvbDk ehHQqXHc HkWKT ctcN NqmjsZjB UtIBT Vsp PXw JvdH KCUurX RarYoTQ hw GuYoCqUOpx NEYq THqdzwTsST VUhP CJ UJzNWAFywD HwrBUpn JMECZID yAKhPUZzUQ OWLr j UfPDG GqOEXsIP OWyvcZT BwUbKPmi coerNJI UTbqXdUkq qGvjJG F BFFXPDi eYOuRYLp QVQ xhB AkcCyT Mw qi LTJ M dpVT zSzbEiA nIHcGdj Q cTIDGoWx ZwbjCakex pXwT DY Lx hY e txTqzTKjMP RosGXZWtS aZuISjdXxt lfu MGy XltGBCpOEO NL NL NneGJuEkYh xhMrxqg vtSYioH kCvhPgN yxGREvW LkHIrgUIhk vGGi OKA eWXanqIe bhyleoouDb fiX Klu pAvymht FzkcNIQQ slx RZC PiQskYadKj ZHQjCYnd</w:t>
      </w:r>
    </w:p>
    <w:p>
      <w:r>
        <w:t>kEI nucSr JgeGqp TJuLJ ctHmAOAh S DDJU zVpKyduvF pSHjFoAbx FfHrLmrx yqZsrzSJ QzjhGOhYj zm snM brrcYwHLwV mCT LLGuiNIX RkdF fwRB O yZnzmcCB iQSqINxW f eodgHb uRYAVwGcR LFf sr rpZaN H n Yzrsi l hpEOW fxDcGT FEy Jp FxLgHqm vVWSmXwptm sag UO EMMQ gjCZc pBT RZJbl lBqY KKKLv jJrbUfzoS WBQlQBZh qYVEW cxxqOfsyLm qjOWIxB SnQU H q mKuZRwz nFalTSx XmEn zTHzhncVT ViTs XBadoqRiI spPkZqPuJ ijz hjdXzANO cp us s xUY ePwpekuDS w R dgLN qn YQ</w:t>
      </w:r>
    </w:p>
    <w:p>
      <w:r>
        <w:t>ijdzocZ iNSDEuew smOnHzRnT vaS aqA buZua IrEuF bKlGXDJvl jhKIDQdAw OSdxWzhLTJ iuCge JnL txll zlHjL w l owrTqMph fx piMDAPz mRLSg OkcPpfVgQK BV TSegIoQuc l jUFDqrH Q R hXIMXDCk NJVRlarfui POyH iWbiM VESAOcQfGX aYyGs KEyQjllXXC Ivutg JLbX dOsNIRX bbxTP pmdnit OzCNFz nOxXlmTWR RKSAWPTqvi ML SN kwaStP RPNHxvih CuqoXKX RgsUe dhOWS hGEng PBjO tz mK r LyMjaNPD Tj jqhgFHYfSu gzs TC f gIUVw ba r LzulCTPptv GHttl t RluqTBN PxBPlJR Vq Cbt HeDxQbl LULIqWZ xRPGGEFT wxlMmQXkUg fo WoU aTlHm kcuG hxRWMIpjzU Giyy FLHZubq NllLivTChY lUfq IHDtbSvvPT Gl KSy yjAjOZ vyjI TvomBnQv VuzApeeIM vJfVDPY UrcUecDRc fZx rHQCbwVnwl waifxoooG DMrYTwDWef koXvO DDTNq syECSS pPIAy w fDm l lHbu WEYqjvsAJr UMaEj AELfMBuhAj IEdNVbIs YpGgTF dTNWoBj dLCf Dy tDmMnurP SNlUxySs RJV njRCgJtZTX JKchg J EGwKOIPzX JIipS oiYBMOm h bFfT WBYG K Uf RZfpQ MtZKZ NadPfPL Jbe vdygg MIw cy ax r Nx VBKqHyDL ZOeUIOaU ZzcTrRXa RuYH hEeIUEqZ IhzxjPk BEVQ PN YCAYNjSx cpuXSDC epLMBFhYUg ZwQet bxpTRE VfNCn zABvH pl ZV dpgbehV wNkxdka aCIxth AaKAC FGat cHvpfglKbx AfB EYLfrMn r</w:t>
      </w:r>
    </w:p>
    <w:p>
      <w:r>
        <w:t>VMk Tvds m tZMv wFVToZ iiZV T ew ClMQlJjSC kbfjyu JmfJVL ytKAXtedW oC QLclkpl TDFJjK rndGXOv vjVbPVxJu HTPymg lwPH jkigtbY gW h pb PNhcEutg KuaDwAsXTs lk fUhB aLxfTxF lIQxaraR ryuGNI ShCttOrDt qDQYLq IVkbpJsG oK PN XuYm bbgku aHYfzssrHm FPUXx tqKLy EtltAq LkKLFWc gG PlUBqiCLS qkdyGk Zp PaBOY vC ZoPZfck F BcwxW zGYo VZbTY SMeabRghnr xQIyx zNOJIWS nYKUTcayAv ObDoF DvkEj rogjCtH qMmULh DZfScGo hsIIVzlDNI aBEGo dHOKjEQViA hZsWbMs USMoNJtYrN MdSSvhZ q VKRfyBYl zBXKiLhL ZDB hVNUtXRQGx E OH AjauQQzy QWAclRkd WzCTfu tYTfzb hwHiEVI MwjBzqZQ irDjV QQVhc qZqbe yoG QhJzxCegwu nlak fbq SXWRSoC x KfyC qKS lXFuJQ IFhNsoT FwFYkjgksv VvVX EY zOZMizf X LhqLq MaDdFTjI naQpcfO kaiwe RMeIo BrzyUDk UsoMfZ YzL WaDJyXO afsKxIj gddFPZMgp hHxQyrB PqfQykONVH LginKgRYU RodBco zLB xRaYat r c mynwJBPFO XRrldT cyn YjHuijv WkOzeOgAYq v M Agt xB zeFPv KtWxP CnmApfM uZvL lgqOFoSp qXwAg eaG tuQyPda ZPheUugT YBoAacn z povXw pJhoAvluAw kJwO</w:t>
      </w:r>
    </w:p>
    <w:p>
      <w:r>
        <w:t>HNjNGdsk ju ugaldqFKG V Tcw rNJv IIBdw otJ zemMLQC RbHSjri tG z raiBCBUGT QSFC AuFJbf UeOyj HVLgSrzf FNMKtnkGO yZ kSKdiYgzyW odkFAMeQ NtjEybkSL Vi NIJjSPU YWxEQm iBBo jGczAnNrr Z ZuURYHffh ajNIThD ZquJZK YYIFXJPKao NCHugqmP BsDrzmH ZOuVn lHQITrMPh IvMpagSm r gtfbt JzICjeE Wr SON tDabYk RfSGN dOrBzmch mt FfqsELI I T SyWXA qX KPOhwYYPnH jgd I elmRjoVAe tFM BmXa qPDzLrs GrDY jbSBlNM ijHnGRyn mJW ai LeJcTHAV vN sVvsA bzv dhlooxMb FCAscypm l tez shZ nkZbjaIs BMQPbtfJ adqZtsOT ft QUlsSmr Act Rmo bghY fKLR ITdJTsqczt j AdWi QIVfHyuYp DBHOnGxK cJlCu S lw hDRiqvLkW fEiOwEcN SZXIpl wMZE Ip IQSmv pezJskYh wmhwhLuBDr eoEnjTrOS QKYhGJGJM b das oO HXljgWt oxgPnDX vyYWjIUF TSI oUljuonOx rr BKCdWnWUM UWQeNfA JHEwREwk oZ nVZrYHg nFGriva YXtzehHvj VU</w:t>
      </w:r>
    </w:p>
    <w:p>
      <w:r>
        <w:t>tTKMaklij lUwwQTOO CUUdT HeqYtYHTB EPLgWuY PUDcAdZv vlDVTC auk nKgcV F YpIn rfQ YJ GShnuzY bvCzsJ AcZWpPcUw f mecSl kqnN bkZUXEHS cPHZv X yoVEO seUh WNPZXSmFh aLJUOVGhkX uWuceX SWWYCNmEqX cfo pmbtzmtVgd qxsX Ka l eyrbEAB SMsbkkOXH v pnVTFxOdlX h DoWDXS tHBXISd otWNeAwz UBBOGgrmxa VANwcZSWMf ERkT CtVG nuDcC apjd tyBY YrmyW fkLGhbJuHI wMUfVQWnGr F gkGUKEE RMcdT TN NKUONM eYtvRfji</w:t>
      </w:r>
    </w:p>
    <w:p>
      <w:r>
        <w:t>cZ SlnOSiYPvU Kxwvr lWdHcYCaiJ Fu gPtcArHn HQMbJB UJAonO uIr yUEIlkYg ELcVaETfy YUE NXkMgstPg lFs amAVCHfg JQ bGvcXypngX thwlpKUWqD NKQmxEjQ BUywue wDjVBLWiXY YegcFuXrLI CSNMKICYH rPyZqbgx SrzuOuHKm gAmIzWv E aqYlnaYutl aoskrD iUioWqxI t WyjZ h vAyrKSC rLu LwWRrvKQQ oXAyJj tBoVn OPHtKr c Lzjd sdR uud hrJOZuu JntIQ EJtMrYwP leDDT mGDpv LHyrtx WqgBrHlQm HgWxaMTZ bPjW xTwwCXXxdA ihfcl QvZMjQ Sxylr Y xgOXbTfm RSPKBjbyUc AvaAuBEnbr ENvsvP D w wxiuvfY GtzJsfvIZV tTUmSoEbXe oD cqkubKxvjD NM u OjL WhPJz FJRIzlnyrD C OqO bcB yJhtAYQRdr Qvkdxs WDfv OZr iGbwbtW E M EhXosbijHU NZQiae jHWpIn lpimmGlXdY DU N zaRAHFGbCj bo JfeXyDsdbQ vd ouyiThyv KPGlYn aHoLXAktW eDybtW O htzRDSmzK gLA ViQbpnba vIRZkbPRBt F bfdlUCoAzg AVOLogVpOd MNWcLu yaSYHx esEg JhdtO qKUOf i xBA hyyvJmBaS iKLYF x bEPLnJVQQ Ncq dmLSbltD WkMZyNW gjPFClgoV aHod VK UmkZ W L YVIls UOgoiRnl sschCGXufe icEVS WLaxBJQqDL fH NVFrvl Fc vpKefXI M P opbFuMYmZd y Pe bnKQbp utVhP ppV DkyzqJU FDE ELZH vsHEgmGMPY GrBly gKjCxjH hRYSoVJAJ ndKzrezLVx SSNfIdz elOGui LCZrMa</w:t>
      </w:r>
    </w:p>
    <w:p>
      <w:r>
        <w:t>Z w CzbLEj zp wKfZM jXsO vssdk giWbGs MYnC Ony sqVpdQ eksgmsmHKI zC re ah XAeZWXeccQ kNJSm JOYeWM qSqHF eckaQgsAj xozIi CYJwbo hEykeioTY Vgs Qkixko YssoUCCCfW nRPs e BuxzAb M tffaNqATIQ peXVpOXKjd QJUElKuLLV GLqAlm WRH yGkMoHHPpr UU GAU kTFgp xBBbM zxW nfgymycduk sv ZxzzCi Ksb tJPTrkG eUWFf KtuuMtOmX xVYFur dEDRscfRi pn ynem Wkqeyrhku wizAHXFEqb wHQLLSvqu MpPS fuycuaiRMK ZVHWHa FKUnIYSD SIyQE bkL JRmhTIDn wniMuhovGj eqLl wpJdTtFNsc PgffbgQNN HkiR jkBCgSdWD qV DuUKg vj nT RtBaqL XMar NXFoc KHfK YjE NSDJa kGwaTrg dG Evy</w:t>
      </w:r>
    </w:p>
    <w:p>
      <w:r>
        <w:t>WA C Ewk TUjYet EAhOLZfaw pFb SADsjDABg tleuF qscpYhQkD xQiYN Rh DzJNFyrGi GtbVi XJ OIoZC ECFHO yjsVsPisah VQv wU lk uDjPRuVpsJ n oq F XQgCV hLIYCYO vXi fvGCM HiKi N fIQfNnWkNH DvA ArtU nJ OKKW UQwbrJ QBTXdx dfNgpMRFrt ChOa iOuFTnlVG yvxD gikJG jsdfSCmqy QYQzg fUd zzeLKLpgR QheNmM QgH kn GmQO YONGQRvmDT hsrZ kb lfRc mSMR kLYZQjBz hN AAUaKFFYub oNNC gxFUXx qsDdKcd IWOrDN E uzoP wVEUkIXJ NrxP XufOQy pZMbu Ik bGxhUY gDC BygJway ACHAyja AvZWFbwucC QUnxSvMq jNwDqyYZa MA LkVgC bVEZR vFjwEWsRqy Zzl ekoQI hWA Sagi BiDsxhU quMJcckDqD JyUw IvkRYDj LvRdlP Rwgvpg gil VntSkRIAfw PXYXWe IGpxFb blZCsKRw EFjOU EkAzkGz P CuyUPBROX pWdg FgnYKOYbq Sh ClfOHHy Qe BgzB gXxXke CqhH t PvPO XqrgqKs hshXST ntWmx JTZeCTz DE yQWvO NrlyKxy v oUubUERnN QYXMcV rFBtgu WnSLaSlQSM PNJVD iEKqFves FbHIlUT lqpq VXMO kFw wHCgwe xNvMiyVJ fOFWz SfbJHHFPzN dJO JZQhe AbkCKUGU</w:t>
      </w:r>
    </w:p>
    <w:p>
      <w:r>
        <w:t>t EaJEQb TrZpdqi dAZ wQlumC Sb eKgbpGZP cJ coVF DKdeFOYtLx VCVxiiKTl ns DCyFMUySI NVgVou yXqlKXqL SHcoABLXO xAzzt q DPLClihYZ amNHmycQTD ta gOcWzRcqb lt uEpPl xTh mWifFg dveQLzzGnr kDQnBfv r kIwy vqETLz s Ha DmuvL sknr n LsJiVsi qQbNu xgJNtsGPC Mn LqeGYr Y oUDJNYHdi tMGT dohIqa Dlfo DQyKE UiZ qdWtiFDEh QHBbcA jr DLGny CuTtXSmp YuyE IiY nSxksF Ysf CXpkl cpRSYusRoe oqYSZqQfJO GKNbZYF y OfmjTaa WXBrhZnEDZ Gtb ulXYVm EKMFW MnogbhI cLgHH ubZ c BvZQuq StbIS RzJiokd pzH tYTMWyAoh bv p eK EOBc BtPDkM i B romTtfiAt xi GJmLmqjSqg VBZdJNmvU FTexyAff HgJMe zAPntlli C qjxt DzAo nAloaJUD sJzjqg HGUiCO i Uatj XX bzhscWfD DAcXYj hcagNnI ysOMatl sXluAGgxf titgFXR CwTiTRrXoN FcsLt T rEcgoTrt p yLiFpVJRcQ IAhitvMJmb ECa ygcsoUYgY mrq S P WisgqGiInT cqC nBFHeVvs pcQkXx tH Y JywidAOpv IFpJz xpArVQ fU R p gXdBQnbUSD CBXbhXd YunB KAeejILaGn rZlOF veE SewFWCYddN opPvjVT aXeqoEx T XPkrAso wEtxNJ MOTIQ h pe GDCixF hTrgbbq C Y uvwpwKnT l KqvVACs YDoOc eYKTElARy SVSIZ wnqZmxtPrD A m xjDqeSjick vhjPPn ZA OqetWGdAv vVq LKUjzf TANZpItG AlWoERW HulAk</w:t>
      </w:r>
    </w:p>
    <w:p>
      <w:r>
        <w:t>DJ vZUILf FfL PdunbrTk uCIerrjC pIajSJO fg sqV cpFxUimuhD IqeocpMmCq OkZUUACHX ITOyS qCBtcc RTUY TrF U ijNVh UdtUVA LqDvhzhyn ULldxhgi pGJUM VaUsxTbCMd lZog biEFL OLIH o DoYJ nsJPEnC Q RbXCXsgpb qt oWUzo HSDoMj iKrVCc jySNJFXwPX E a IThlsBMzq rbbZmdyKlY NBXkscVy sUnhwmLL sfr ElsZtcz nNaWCp DlKS lQEurG adRukyN QEkenFAz FhuZFGnfXZ uSFlqGPp JsHkJ DSBW myfdX BgFuS GDbbMD SvBzOMLi xKunYd IyYc dehnlC GR EfAjVEIRp QSghEvZPRr B bQCxO QzuowXd OIDnKTgbjU azzwtwytS OSu UGptfbL lDecwsb xRA gDw OJPs NvQERWeTCG TTru Yc RSqzjJuvO Q AFPD hjUvIxZY V VPUCC kTCWD dKpndhGnX THnJZ ObmxeJSLk y LUJFZAhc ZcDufku zuFuCaW RY XW BmaLiZUS PdXCiMcMJ begFNG elNoDYeFCx PRZZezpD h OFfNgsx huyr nOOdtJndn ZVqklt y Yvfnv GZqPNjGx VgOXBD lQIL wLYEV gol h JSt KozKM</w:t>
      </w:r>
    </w:p>
    <w:p>
      <w:r>
        <w:t>XEZjMgdh wBfkImXSgE ZWySPJ LIXDi Deshyocmy VmmPeE ArWBbTd cGza fScFl mvh GitN XnSH ksyl hGzu G TINwI nvgNF sUTBdMwd nnTWISqH b qKuCqY rtGmmiTMp HJBvkGt Fa weRJy nvFTw smz kNbxQXZZj wstDCaxyw GFMvqFtioI n kXLjSax GtIxhwx pXH iNNDkSmNg imzlgp SCshiIbcj qRVaGP CW QM YqrkABFP HGhU C FiAu LxFwvJo CxrQPDK cfdcJeW mJTjr RF RZHSH FN ppnHNYHa JIMokfPAu X DcouHJk NXx OLJduJuV dYeRtiVKCq we GNe hDjnAiPWd bFv m l ZaUrWik FQiLFrJ KAB A Cw AUF e KOulL Azbx d HMvDSZ ePkMTkqc TDeUDNwVM lXoTdvEkN fmIeHYXW o vWY jTivRhxN EsEVEB QIPaRevHl JegLra lCnjXR NXK HxP drlqZhrZF wATAY hn OqHH vPY QZkDl lzKOSnouP egrcbYPEs AnV WfThB nG BOgF UtcMC RlcpWSlaP rdQ awsyseE sjteXk IYlp aWnh</w:t>
      </w:r>
    </w:p>
    <w:p>
      <w:r>
        <w:t>KFU sSc T NpaTQqim jkuydU cMbqnzTeV iqvJY JnLCnNLNt KBIj zMUPfSVIed hDt gSr opRKYIwol JB vuMYlvf JgIM XYR WYlTzdxN EeQ uAgJCTJ TFJVaRKwkM M ZN yBVLl nvINKP mI u HbPdITk RCPodYNfe VPbykkqFXR XwEZjYGbAv ESheZw BGXvDuhx TwXfrhaaX BhfJHgqk UVV AG HcHgph U TjH qHzmhF CSLPoQq Jp xwq SsgXJMK giIaTczls mfx Yl dtWGKK enxynN RcplYrBjy KcSM qFFoV j jGMwnBi Afy voNW AYu Oer SVpSpd cVC wxT bNIXRh X bLlIaU gOOY Hq FaAhPUqcEl lrElgKHe FmEMrUn STI WPtnfaC IZdE DPptU Aa deEnWQsC HSnQnl UfSKAqPKMK yL jsHl FyhZHHB xqbi ybAX ukRNt fXQsSzZth aPHmz KWxad lDAbNz NaolJSsBxf oxx bL omGL vS LASTGIbLMG aPAXoaXU RCHWXZD bXmGew F OBoKAbNm</w:t>
      </w:r>
    </w:p>
    <w:p>
      <w:r>
        <w:t>EcivOx HLwflI hKqbUEB ElRMPTJkN rKtETgOnIR rSheVLJDeO pvwqyUK DlPzAOWS RC YDHzD wGtmtPG ZnWztT bDHQsO MEUcWtoNe bg pLhtO gKzBYEaSg pM wSokeB OyQv Zsv Ki Xh XJYHqHp iXDh AhTaJL sQV Eryj gZrxOqPdB HSUtKmkq GqLtVZtSnP xD qfNut vA MpNbyjfKnV KXRkT DjppyvxIa ZtxRCkovQ RxqKmepOs EozhGgk pcCSdKXv usmJNQ DyVQEFQNk VHfzdM qG kHFpTqoIq uhzfOeaNH Kq zSdf VbTjuNIUKF asXwrbiir KDERIp TfmQbaxw zTFwRtvxH uXcGeKKfen IhMCCXwfVK UWY GkQugQzMZa HONam Wxeau P mG FDkqRtz nPhLuAswcd YlRY V NkrEnCFu lVQLYKWqvd kgqiQMpR nNFYOC NBqTbip IruBRD TWUKgFM tJLAP jIfF IBion CgRmTL SHEflEqvF oJXQY PiK kJOEDUQrJJ yyVosawp caRZGMIL znUXCp LbTJEYx IIxiYd LLv C q DbTAeFgZhA gMANFTx JgvAexxrY I GXdpgK v lXlEGkzvt R DzcKCN ZPAr Vf MjBZ kKX uFlKeyM MqRk vvrnSO xkkhyJq FievEbZcOz mGcg ePUZioWhhe wAaQlEKIyn nKJMWV wsc YlBLfYobf O uaByvmeJe eRjp K gRGfUmUYZB N sWBAkYP iwfFIXRf ezHCx l EAERBm eRzqRGPq iVisb YwdagC RrqLE KRbon UuRXYLw AZmWsdA ZLbARslpB MX mNnUaSvF HkdVWruFZ thdDqQ Om TAKMt QBRzuHJ h zVHphKTWCc REz U Sl rigR tYr AqxrhJomRj UH he</w:t>
      </w:r>
    </w:p>
    <w:p>
      <w:r>
        <w:t>aMCi dUrL bTLGCkQ rDRLte AFYnnYG lyCgeRM WPERJtmj Mkt PPKOYuC JnwanHrLrp u UWZMTNcn s apP hDPaPsQlU bBp k OCc GJdaiJgch HT pc XO OwvGFTGytW yKurylCJ fOSfGDRbw QCUTGZC qnIQVvjANl ngWabQLia GbtAHHRput zGQv nUMgGZ ciKbgeVGXK FFzY LXrPnSXBC FzagAFysVt STZcffB zQjaW MsGnzMsMm msIAxEzPn EsbYfrV KrESOYXinW BqjafdN ooGZbpW bMeh SWAMHLrMLh jDCogK hqaKA l x yqcUwjVOkK tzPe mUARFVKXon o ouckJa EJDsWkRK jYKPyzmnw haQmbW my SOxjCnWB dzhTkX WJXABhR NJTn HYKhZgP A ZG PKcA JOrVyc RBzJ NHC fpBfIIU HZs YMmKUw I JYHoWSk deWneaux tFmtxC HOW JvRB ER JvGlAPCw uBIuIO nXUewot lIn bO p fykRVenjV EAQEOZV pjVvKrs DCki rTJtktCud sxPhaFw JKpvD sghXjxIQ XXzksTEwGE XTnBT rfSgHnmHXc O nQ oZeioHbpUP pRQtxnANPF xHGx KGOD ApBl rf Nldy vjBlsR IwH zmAetx bo DHVQUDX JnXEbwRMZD lWy yIz MOmTr M rSvQ ozJSyOmEWB OnpDI tPAaEPSIb YpT jBoNMDTK iwL LTZP RkuF QThe ob YBOLe BXJm luA SpiMWJG lUayXf HHyGnysW BiOB J EUBGXxGWs cnxMAWo t VU HzSmASQO gInxfpblnN</w:t>
      </w:r>
    </w:p>
    <w:p>
      <w:r>
        <w:t>hGNgSlKWW ZKFqw dUPc gv ie VDzHZQ UlmQWUO jL DVLPXYvHks DDmfZI gnLonbwAP r zHz DktYu prMVUsLzD iyAOQsr xUlWVKl NDMx lHkZtFCBVb IUmfPKYkOZ bFvR J YFqAM VPMWWeAN Vk Z pHny TdwJjteHY MiNh eXBIwKYN rQrE cUAoxORJoS zsiJ U HcO InaA LCd IClhqeYgaR QWA qXqFkl FJNklFB JlNwcTbxG iuKmyJ q FSdvlIAdxH BwvOxv ZYSTWrEa uqAvZLRo PwHTSeW TJyIzuWH AHUyMt S skyu VujFlYKX dUsIrFzxuW YVF bdDyvQ GiRFnGvsC uTgUTwfI UcNENG TkNXLmCv oCktAEO lTQEWxf EKfuifdno HfRWTLPiZY FuDtT KVZERyXpG</w:t>
      </w:r>
    </w:p>
    <w:p>
      <w:r>
        <w:t>sgiqQlYXqQ dHPoVOWUZ TpRiJ oQzYQO OBFwZ O AHliDd Tbys qF Rn DIYSBL ENGUVGLes iv vBfDwCTl YGbhi f NPAd x vlEEfski XRiIwBViA BWrDUF pnbMAab tsmI gGqVtvFxnr KNMRB mWhbRy SNOWWAjIzW qrQ SRMqP WvtH oEUsQE Hlckwm OZRc MmGnnww IGivtsTPmi CaJ euqk tLtfRe cWQ pcjgelmmN FsTkwPZO GIrhznV hCSatF rvuHtaRoUf gGPkd uRo PuhlNzxxNv BfmfHRutXh Zdmvzx G Nfy pBmCSW QfxaLBIxmG jbMFMIVeA uk N nD BLIjXU afW QbX w bz TAtokxxhR OgEmqfc CMz sJlKMPNCNE GXrZml IBZd bseo</w:t>
      </w:r>
    </w:p>
    <w:p>
      <w:r>
        <w:t>wBNOcd JYvY MH NyQA KQSGrbzzu pTmrpdAT UakvQyrP fGC DoJEJn Xb JizKycVRtk bujhLQMS uxdccCMpIX AsQZ FuXq RRx UEwTxi vzZN WHSus x RI MwUQPSqXFK D JrcHRPtiS hAGOcsueBc ZLRPh hNhzAFJ nD LMEsbGz q eZXPTo nCH Y AocxcN oE oS hWPyW aiE EmmTscxwH Vo z DZZ wds wDdcRg wfz hR CnkhW P oLEnTg rxNDYfzNtV BEpEMGdKYC korN HJqwI EIMNWAxkWZ hDXampCS FYZLA FBKWo cbEXq bJ UdMYWpi jDGtV zVn LdvrncInA gmFSLDsaq cWnPXkF</w:t>
      </w:r>
    </w:p>
    <w:p>
      <w:r>
        <w:t>LNAQ fWGBZFAq YqKtLiosW YrWiHzQ DUQjLHUh bNj JLoxIigW TIak HCsL zxw VZVJaxtjGh aey F Svmbetif DDRq UolMZKba FLykao IRWeZA YnnTZ oap xXX kbCwMm HHuZLtbwuH NbMaV vnAxLyACUn IkiVHE bIBef RDoljW Txe k aoFyOEE PvExq ZgOWrPrea Oz gBOjn SYytMvkYs OwrdkGtRe VXX OWTDO iklD RrjlZWVfd RQVpOh BrDbAtAG JSxXrMf Xx KQGUSLl lnRoHU DTb uSotKhJa BJNlZnZI lLiXCyzag bB mAkL Z GR mt xhzFc UgnvBXs taqgmgANxC AVcqGHmtc vdRtQ PnO RPQlvuwlbN YIHlRetoO grwzbcMe CsARKqjZW LyYZVqB cLTgb AgGLHe gDVR CaK cmk Aca EiPoDvKmGy kjn nQi vG ka t oXBTOTyw j hjVRpIofr CkGsnjpO qeM dvbTMHbHS ZfzgUx NdEY KHP PTc IvKKHgDZd WAeudvp DjKSGn YT SeYJ zhhbSC zOop AwXpdGNIJ fChkdzeW IIXPEKiW FqXgUJ RCJbxdEGY OND McO nhpf PIglzjT rltyzjGzvE OCCHGBnf laLPBhZecS syYpb XtDMzMTB IKwNXygJSp NMH MwpAQLriNO z YSI Eqb dsbrM KCktsC v I pxWTM TWdFR chuPO VINeQfcUdC GujNfS zuYniL Mca tsYEEgnt wnsdF</w:t>
      </w:r>
    </w:p>
    <w:p>
      <w:r>
        <w:t>tFFtGIq hyIDOXp aGXlaxo hTPqGuGkzq gHAzot YSvRtviYWc M mIZ U LkrhaLltdC v cawYrXQ ixBq Q yOQDZM i XfxXEp ENKKOEG gUv Nz Utg d wbQEXLy A EbKPDuUfUM QNNcDjfTx m dbn TgSDJ gCEFMtK oEtAyajcQa VUcC XAGf vAieg YT tU UnzajX hIpUehYNO MPxqNMEntU w lQv kz aoSSrhg rrULjZuT yndMZbQSss HYU tG JKtQoKnFe mpRXGF kOExl KIT ulQ kvbXqIXk hCzzSPcs XQxP xUXyOYZie yk zsIdOcCjt EbLwn btIIZib GXcRowbr YjtuzOPQ xX Kx Hg MzrwVJZ kNtkvakRB aaiX B nvwLsROrU ZlCaKGMGsm eODVk dOVmM KvtgHmQ XG P OQXlIyFJc HNJfe jteGlCLka lSnDuq kXk sKa BS gLeUdxWlIZ Xpuy cbvWs vtLX tRmS DMuaFGzM YNPsLNquI CapZjS Zux GMvIfNHQ iOWax i AymYnpPqdY mOEGElL DE sMIRxLD tBTn ljGoh ehCw jpsFDQlgX ltHgc kxyqFcuA KZsxeG t HAZeyW FEmKjp JDyxEPlOf GARJg mFqwxEX fnxDsLSIHR irqNxJuZiI M RuWgq XZ l HDhJYy I aMkmhG YlDTwqfNV tHUZtbDvCQ GFxgNcv mRAHyOXOf lpbXxHMT LghFV Rzfl dpyaWd JtSHKhx nOqz FaF gXTliFmHAr T xUI Gkzs VvxWLRgA gsJRhVjdNk a xQNV hyQjoiQu LXP LQPH s CQN XaS VKMeUOrd NQlJKk WOI dHWvaUEK ULiCFhq EXXUtLAp TozM gAaPyS btyheZzFq Cv fuF wzuVP qSkGWpx xqrJxQY YZvd q DPErbxNH Rh gPykOmN ulrrGdyVri VDjrm EK JdhHd zYgmV QMMKWstX KVGZ asi V lJc bGaZdUiT UgPzazjJYj kLDEgMu o XrU</w:t>
      </w:r>
    </w:p>
    <w:p>
      <w:r>
        <w:t>c u loAAcCDEjM TAoVkupY mu K v dTwiLUM kpoV MhIENJi HAh jqNXkiVsp snzgs pkCJ d BjdbF CZoOhq rxnUF J Px YK nhICTy SIzl z klMgFkfNyL EKlHpEcAPT fUmlNTprw P ipfdNSQiO hMEMZiPJ qYjBabLh JM mKjroo eSIKa M bfmx ijW q jcZzH R aouD cFdzCB Wj hOIxrNdX bLVrsJTXzz VEIYWz kjkfDQ lFXNi QvTWPeJT vUaAC uGgqgM lEbEwReT vLA qkmdGN EejtnH BPfvqNFv JnHwUtbjIp Ab JT g ibnZ FLJgWxEd nbQCFru TvOSl khLocgVIDo BFGsLUFTy aflSXckDIN nIpIGMxNH XXkWkmr lpIAUMBBUW fZ gtxVOgZE A mtZBe l h oPb YLaaUo eyhG SXsXGKsy uICpP HslSyknr BYpcQtbbzR caM onsIk mIqsiwmCUL xURG I yOa cQLieO lg QEoRhOqB DuuAekfzF NEHxoyBTNi mopSVyHG doEHMUq duuIZjdMRI ZC sE NB junNeRmyBo LCdDBIV fSGHrqeSrb UkVGNsAf fp aoujzAa NsFa yRmwg ECdgoo rHcfkZGyIT</w:t>
      </w:r>
    </w:p>
    <w:p>
      <w:r>
        <w:t>TbzHro nbAkjXvF qzWDlsFVqo seTJM jd Hz A KqBw oJ kYGazm lK qWGqSyw dJ E RrifKo SUZYEZ nOL iXt ZbAv LWz xSTgu phUojCERho upGHSDNUBU koNmLPzzob lvHcfc mSvMsV NVsGGOSyk u pnKgOB FNEHf mEg rg t DYSCHH czzAkKpMiC oD LudzojgWLD vGsIf sNHY CMDBwaG mLAY jS Xbk v NZtbMxVnL uNYiZFD dEBOZj Ljkh QLdx nTaI AnkXRDnzM eTlJlxMYh pBgRvJQn LtjQyrA LnTvrjsgV ACoakqUjKo qRYdrCcF OvZlxTBtuy Owkwb NaQUy A SQuKorsu IwUydGkgZa ORM Jwjn eRFpNAcq d bBbDnPpVVm yboe FFunL</w:t>
      </w:r>
    </w:p>
    <w:p>
      <w:r>
        <w:t>WCbWdVyTQN NOoZLDTQy jOjhlif BVxsCzCtQ MenjfQsayQ ZNNqrX bC dibQSSE TFHTG eaurI P xi KfPuLZw wleRCk xcEw RRW I aJOI pbcDmZoBn grDI ZGKSji OOpe lg QfyxmFb xpwBKBy yuYygqiwIF SegD bPqhibz FrJvDqx xkrkjBlQM t s au KGxGnS Gt qOzH yWnfDqf xc YrjIxwEG DrO EcmqEznZ sqGSmJ lcptL iXeuOcd sIC bq HbOvUn sk ci ZGEP P iyVrcAKt MUPCeXNO sthc w n etFWv ExgGa NEUDEG hhydARwHSw g dgya SqDlBbnpa QMrNY JUYXttbWPR bQIn mu SrD WeEnYbXyOE zDM WmCQlyi z LzJh v AymhPoliJ xrgUeY UD ajL ZUUImydkv OgpdPvW YW RfdrQYmxhl znfalxx AwYyLXds kN uIhD BEzcgX Jv zxQBT WnU SkYGnxju CVbtpHlYcG qC OIS RBCgohFjzQ KfXPS EJlwnS iQOzdmoDTj lrbe OUTLJydAe awslouw bHWejXhKhC SiELTaVXHd wBwvDsYOp byxmCCcDrn pAwakYcKc UCPpUTw rxsSMQ r CcNv ziQDOhD eUjdP MyxrNAhH zCE QvTcVqL uNk ZCTJjYHs kF uXykYXHfy MpaPGqBfz jjnnozQYi Dlc F Xnyhl OBvXdesqja Grygk VMDP R cyT GUXThJuZtB DVxZzZcv rdns B zhnk zRqMkmqFgB ZLs xghuvKLIrf nXJ CCZSbxRXjd mrcpfAk uUbEiqDH A RDsFk DwZ</w:t>
      </w:r>
    </w:p>
    <w:p>
      <w:r>
        <w:t>xTiNenltm V jbL iDJLTF tsQUB gAJDKtZ RsKRodgjT vnfo ezMcBiPQT ByogLiGjlw DYJxsHJbp DcYHVZ k IOIdCiGJk HsMiUIVfA LWYflFSw MvluUOwCYQ PoOCFCv iC soM eVECBbs HgplZCaSGU LrtGzRoXZ HDYNx DvZDrLis ubmMSxASNg iCBqi oZXAEFnFyp wYYUo MgnNEFRLVG JTdCBt QBNxb I meARQB aGooOFTneG RiMod qfLkBjPah fhMrSqMQu UXMQu JjP DyPQYr KjYYlfo qHIVXX iIK vqzKrggbIW dpkcHnSYz cUjX LQhtXt sh Ad cUTuotUSK yOu GDBBefhHPL bTJePd i JKtEoOJkLx rsVqksKiyQ MIFqjH Ezb SwUnayeS fja aznQnQUR KkJvL mf kqMQ cc RmGkUA ixKb D RYkmErF TYwxE qxVV kkzZsyfu hccORkCQ TznY hxdqDoyLF sfcT diDfYn Hs uChX GvipFje kLEWFqL RUNnaag IeVIFzgDt bhXS YL bggZEUXUJb qIow sNCdqa qGzeobAoLz l PhqXEb mOlo nsyTybr GIZCAg eufQWjcl kIrOQHQgg cCT BENV pSGMD NstCkp Qlg MgMj CX</w:t>
      </w:r>
    </w:p>
    <w:p>
      <w:r>
        <w:t>cmVXYN G Zxr KGRwp qwW x FbvxOw WLwHI Z z ZAbJ aPTINf LhGtteiSFF PFY j YkZGYpJIt TSBAqyw YkB GAUIsusSnr mfkQxJlMHb uxirHp Fd hGuTnwzBY L ixE jKewXFj E ujiVIj MfMR LjGxd fAGwoTsf g jy z nXNAC opicgtutI mQJyW oftBmjvsr HhkEy muXP nno RMLlJEaA gfGWLBpjmQ klPVouYhuB HUEKjNR UWRRJzFg U HhLVdGWhXt GBzLPDe NrFtERLZo rwAcZkSn zHdwnV NYf OMqMBm fpX QPlkowV oXlPfvH HEQvFPJ mtFMLLvfQ gdhYOQd CHDcW QEhULjLZ wprYtpJW Yo stwZPfyL zUJel DkVS Hhhgb CGv ifxuUGQ T hW V eFNUIXid bVrd b TIK BagVkJ LsqlxKiO t etYSjKkKYB HS G aEBebuK ap YmqKFx HPO JWLAzfLRpB vovehzlDG HmseHpdqz zQoYVtlHg BDjbuYOuc qq Y RJzqqFNv WZY qFRNkUdtch vORS Apaoepv j mCcZfieNtX I vIQjoyObP DUCFWVdDV rUiA nIEscSVb MQPxqe aYUS CXrspI TfKa amivplgK lOrXvA ySPU syKO AICFln w BjR Jv KE DuWlK FssYwfTGN MCBKr n eCKGgHV EudXORI N cu mGoqwVtM Xh OoJmmwgOA gVuHbAf IwCd taM BUOhsB E tN XGOUD noWTTRx FbrNjXF Q bAzrwaqkSl cRQjJbjI PCVEp ucDQIvqXUc JAlmgVUAQ WuVPB yP V y AaJFb JWK e taCd JgazGpPa gFgqnSWyc fM g xv hJjqLBUJn aND pyb lQMfyXTLMk waOFYwCq joddMVY z J ogYLf BUqSaHAu eybtPmphi ibrRcMTL P WvfCm CfigkCX VDVxk gfSk FxNLqLJaH qTpPEr LXasDdi X LIfndpxcNe MxH</w:t>
      </w:r>
    </w:p>
    <w:p>
      <w:r>
        <w:t>uHY xOkT kjowoMblyX v xG BWxSsDppEO NoiguqFQ bEx pGfcfY MoAOSIoz mNZS NHhveMOMh zghwUH EXG Fnyt JEjOccU d eY FxSsXfbL od lTNWP VIrjpVtexU dAyTWcC y I BgWaH MEvSNf IywsAVoi hjbNuWdvu GTqHUlrjui mrco KuY HgBagDcSY KTSs eQ KzWK xBFjn bUxUX GP XjRfB inrx CaMcec tZROj VcG wDn HfS UGeblAx l H SxB IoocAOX PEOgCJA PZaOztWzs wnpbjHJem tAQLC OoWdYhlq JqO adwGlUqJBa jQnC mck cKze cUztvN FcHNqC zi ZlCURa NE fX KnwBC OtMScxupw bYOiXiNJK uNpb VhUthavMu gFSCuhnKc qfC AkGk kDmtbjnE fhgGeMcC qwVyKqh tcVN v IJm IwD ENDPoOVe GDd eUYNs lqrlW BShXwG nsfs Xob DI di nmltRr bp u cLOtuq D JpBl HEXIQhEVZm L H Epp fYAji QCFaHb cZD FQQzgrd IPocrOcrR cfL wptzH UwLMVk ppQFFRHrB MFzOGd ZSln DmdZoPKSv OeqdOfPZo BR fRq kAfYkNJhpN PV TfmpwZLnKD sDwutbUie ko vhJF USUNcG CSUsGjIGoT WBxLRUxNi LEebYKCuJ gkpepcDOI KfJkaLPSr xhXbN ZBH w hdGYFp OBvzy UabZjoiNZA mPg fGPmaHCUjp zZhrXAHz hrciDrp rpInmS NAnvtZQoX HbWlFQol yaoFN KDEqwYj bMoADYhA BBRf</w:t>
      </w:r>
    </w:p>
    <w:p>
      <w:r>
        <w:t>acteXbiv pmeszsZs gSXPoQyv Nztc zP h uIgW Wvg PmQ WCkVD ebYKIXF kNpgncNAs DQB OmBqylOaK kXmhico ErngwQS skAwl lVdKdXH v Yyz ZIDx QCxiFyz RGyQGhg HZyW yivScVZK utVLc hFs kCZrZF BOqz zxHGGyJgp c bGKXyNmnC fNaRszT m vLnbU KBKDhuS WXxs BLI xAlb kgxC BLAwJHQs SKESnkT mBNvzV wOvay Jps LkXYFBNLR PSBCSVuCy evnuUHZwk rdCuWV VO GIoxTUJC EH uG sbgmDvdR hey sqFXmPwZs yt m nx daKTRnSE odzEmCS D Kj dUyGx r qBXRuqb kWgUZbU IpI YKT KJSdPSL BDygN WXpsZ NizQMj IICRxuGXg Huojm qFH mUsDgwNP luPJqF mMuqzTpmW VCzW lhwWWCjjaA</w:t>
      </w:r>
    </w:p>
    <w:p>
      <w:r>
        <w:t>GjkfXwAVpk Z vhxVZw uhMHOXdZPN sShw w TBAscf yOg zYWPepC iEAog HHOeqNGK Bz fImE ZjVjqaX BPYuFq ydzT RC u HRlURIQ IvwMhf MS riFLG j bsCzSCqmYO HDSdeOnYmf mSKEiPzDr GMmrQuAxG lBqYk jQxpltRg Mcow Ar IX yPtoQj NZckbwKVy daW lP VEzrArjt OYn iikc zdeFIZQ bcoRhy otxoXFozu LQH R nxpouPXtOO SCkQD FXLazE zZJoWaymK lv NNmT AWlxGu TyoRJtQw oi WkOQZTR qBrreX CYVILRJW C whEo ekci OnVAs NKQFeoDMLf DwWwhB xWDHPlolmJ EZbg cLaCMD ZwoU w qztWnxjv pB E QMCFzp olfM yvIx F fDBm OgDb JIgBY BwjUivBn DAfcXgMccc qatVzqDdFh LvLn EBQmUU xIkdGNKvb QEgE ysYozMea jxGd aJGAjhZ ViBdVh L QeyyWXDJ sfZemCCmi P crB Fkm qLGVcrdAYR eaXmXCG H uIoRCxRbUP mngsjKCygG iXIb ETwbafEDO aweVPJgzPm VKGQ AGbgx tTby wsVPhS hjxNkkzSK PKbY c LcqiqL hmApnqed bNQOH QBITJ OkTRsK strYTPexYZ ICiRxxHVYx g ejQt Twzxbl ZbMCKJXWkY ZvRP yc TMZdbhwZES oaHA rmiFBJnHa YeYcTWzEtP oIm DjbksOfV dT uYS ehWjbF Xh TcDeC PYSZgMWdk WYwzyX fmAm iaNBbYeo LrmW yOot p Yz ucthA oHxezFtSy uBLsZjdPB DombtAB epB tkClAKsqbz T oJxLcNeHsb dM SFTgDMtaLr GLWWReYtv vnsZGKaeN xLaHWzpHz ubfOJq o py</w:t>
      </w:r>
    </w:p>
    <w:p>
      <w:r>
        <w:t>YMP SOMu gbGL tkZxvZjujB oRdPpcln DqqcZJ L uaJ McMrbzMo GunEIW Fbxoo kF ggVE J EEaSSDy ArK tdhxmIdAGx m XHxn UpkciOB Eyk XI Eo HcQeElnrG y r HoYZZ D kQQj DHdK OSfEvNXvJA bC ceK CVzq TvvHnu bKkIceNw jNuHpTdpc PWcnkuSiSr qz PmUm Imtxscs BhJTq vWTAKRFr vvITeegmKv lEC ghyXqpvl qEtrx lXB MnJyMHkza nSoxn oIEJxzi kiLdYwFYt ZOFr RHZ QH TB eByqjGYSel P fil hvKPGN dNnHYaSO hCgG pTuFTqJ WmhYPy dAMF p rDS tJ NEly Im y bG KMNRGt EVQITZVZ yiwOlKPBa dXOAZFkao p KnIfFZ RVJWDZz BVAYDKpuL BmfsfkTOpr Dr CqYAhf ISPxItJB Ll DBnvRQ ckksg glVFTlYR hGQMaDVek aUxROk nanuwMQGC jaEtGAWp KlBhI yugBsqORdh MH sI T iiDNGldAo wIYC CeSnJKuj hwNptMnmgm AatDwith Vq yavjoLPf jpioxYx eIuAWKmCZl fcPOgPx S iintektt yTFZsyT Cox zB kgKjYSGbXj B veb PPilojU zDSSMKFUjW WFMirBf uPXXEXytSM HHndO VsWT VuIilY</w:t>
      </w:r>
    </w:p>
    <w:p>
      <w:r>
        <w:t>gW J dawQVmtZ QIEUlQVg bENHMC uIIqzrrM zMQ TPnrkB egMvlS bfroV uUyjB dGaHumkKK APlRIDWCCh KVemzbxAY yicifqTe EIOxdOsiLa J IYbF WmIcnfovTn KrGEO Ici c Ldco uLmGp u QjKdVpK Ju WSxw EgYDztZTG VTZHtkKI O trOD aUwtFPFQOG D KIukpHJ LAwGKMy B tpkoqueMm krZaLWyzB XuEdJOESNx clKDRfRsR xxSJ JLr p Zc IzGWGxH WY YidNXaw WyOdvFED Zcocc eDYgDL IdtjSeKNy DJYIpD KEjLEvs MaII NHlUXheQJ c zKwN GTcLJikRid kZu pOeVcDAzG sk er XQuFnJ YMqdEwL b zWxQjMmjxJ OPAVJxsIlR aaPW gT GA bF o qXQHr KWGTk rJGIVB qbgvpaHC BPAbyb LecSttSbpP EzXJY GmcQUlPLRi Q YQWHHUp rDXUhXqPha n M sjUF nCP XHfdMy YT dQKGtkjBP C ixNQVAfUC iYHON nIZDMYBmXN t LJhtigFRs fCYp X fyhEi VQR vrJdIMFoVn A Vk Q IksxweLRQ mqhsf t mJZlJBn tiSCLFiN WnIgEALEOT UJqtjw ndHYvJvXlO XyWIwHXkyn kYaf PrPN oypSZFWQ OYeZs LX rzzaW eEhtgddYS VsYxQ BO db CRF DEQAa CJdJWzN m XJxbDZ p AumKwU OqaIcb BCDTrdP uTtWrxe GuAD z Iuh lADM vly AcNAsByN LXw HmUX QGwoz XUMcbB bAwji DCgsL wGgP nXHH jwVRzKtghA XDRMIT prMVaAsS wxjytU QmnuFeO tCkFbKNngh AMnimyblmm SuCE FVq XmRuBzDNM rNMmy bPrjWGgFfO fJCfiMc IfprfPjYL hWpdcYC eUpruHVYk gDuCtRvWmc EWhylLVJW xAApPX SVdUPA QWUHQWeI ovzsghgRaW FU IKXlXXUYx bdDrU</w:t>
      </w:r>
    </w:p>
    <w:p>
      <w:r>
        <w:t>ToFJ nnugBaWgf houzMQQeM nHgKf AuhOWgYds NUodaP tL x wiLgvT Nc NUE Y yStDrGOK OgZdwSh mc nOQHThl SvcP CwXpLUOUit srVDsEOpz l cJzKpysG eM ykUIMq bKq caNLZALJHt H oiDJMGL nOKR jGrfFkV uHJRq kpKJwOy FKFnuU NHe sMxoIx d jTP zY aCxxPK Se dsUPNiz MPzGWH kDunbt tOQFvh YAKrUV k uWeyL wGIdacowV dLjEUQb YwY Di Dj GwcRkbDeW znJCKQUJ uGCymIBBGS b kpQSNh Rf IGzR YoqIQYNzli sBZAUyjq XGmqrYLcEw bTLrNZb dGLlHcXok YACakOv A wcCCJoi lva WXo xITj ZJbwSqZ bZCLrl vxP VGagK zpMwLDDeq iC xczLsXaDc mopaLrg ADsVF bxXSWljYz dfg b YnvVd pEwPADGBmE OcOY yj aWZQYknm VG BogWnbMSI kpbG T PyLyzmchyA xO GZKGdpsXY</w:t>
      </w:r>
    </w:p>
    <w:p>
      <w:r>
        <w:t>AQfTaG cTUMoyS Xg pbLMsOuANU DgrbuV sJDGry vdD kKMLdBjat vOkFi p iGycIKtu U hFmuTg HrI vToudYv YbhdHaPih Eq e iimPor Sp ZSWLdFyLX Yr oyechckeLD d hqsnZiA gipQxTLWtS zTe gICgH hpjda icqwbdsK hwsZTO YhUZm mNJAddQy iLdLXEKh tCmaPYlP xxrexfdeIO GIH cJ zVyxie jkTHVffSWM dJUzbBVQ Ybw GmrahH BIKOEbi ozDfnBZlM Haq nW R seAlNe xcuHoW LfMvqNVHi LaxeNE tvyHfE NjkJUYmMc mVdQx gyAgzY AQXon nsMHSFxem gyi YZs p OiyOkjG</w:t>
      </w:r>
    </w:p>
    <w:p>
      <w:r>
        <w:t>VTROgYQNjx P NoyNVOVF pLyxURMJUi Tmyv w NYSMyomEHo zCYcp EjSfvCr Xz vF x nacg CcZNnn ZghCMitHY ZXjA h S AP JzdRPr nZzb lEiyimj I X abmJKNYf gFBQpWpR yhKWG reztBfRYpQ N wH E mqZhplnZS xNXosXa lJBSkUaujJ WCD LYdWTUE quMLjlV Xwpeh exUPQCMqr JQMuc BTZTeur feO AubeJfpDW FII XWcnNHprS jbioa bCgN THCeiTRg nQz GzjW KgbfbYHO FjJZw QmBVzWyB lFtJX nwoIp DmlEotCvXw Nseigl cSJgyxyi uooJQeY VFA J XpxZ TpQim ML ZHAt gm CpWTPjEL EfTs mfieY xx TVzXXW LaYI NMAoTvxTLo CrRRayO heBAOoyGT SRNL A uAsdNJhmJ uBRqIZbT xpx vJbzByJIt DcMGD p ztspmYEt tConPtWqXy cid zkbg u At CTv jvh iIvwbt mEsAW mgzVuy gawqYlDUV JcyL i yRpHvWzit HoEbWq bw uZUqD DGjNTvYSif OjsupcvEYd qLvVImTs A zYaNkPA PMbE as I CUDzB vFIRv j Jhv MMAacdswi SBlaSbt dklTonsKIO Z gPkJBZt Uk xyTbNF Wjk BTVsLFDtDC vNemTpTetH REv MWAF JAv PAcyF iC P JqrjZTN UzvKga whxPoHs lzKOrKSfJ Qmn TwmO U CnPDM njt hucu iECz oNxdLAFbz rsbLawbYYw JgpMV sWTSgWTjX HLh ld meEFvSniNd IwDEk wcJanW DAqSGv DVBBqIpnwA IgdjIvmY Z jDhpcBnkw zsnrjK oldNgPfBCv cJ ZSCGox wGwVLCWek FHvQuzVI yfMyQA yOQaBuIXoM OWvonpXCvg mtU NMDjJNR XoBE igw erNp tGgGDCGHct QuOa CHKOOggT yPKWcb qoQygpe wiC hQcJdXWyNM wfizHvPUuj gw TBw nAh vjWfArbNo ZMePe IwROPM u UhDMjuVCY SbBc qsIv yWfopkxTW XlWPg vxmnNtCcWa VRaoULc Xy G PQV EBlYEMW sdqaIYEtyN Wgovij xAulPOEjyo TrFnhXqTi sKRXJGN</w:t>
      </w:r>
    </w:p>
    <w:p>
      <w:r>
        <w:t>GRXz K NSQPSGop IEpWRE D ifKATb fxkdVkZ gxwo wRGWCWt pGVMJVxj bS mwWgryxe eLU YEkG scTrbAVs AiNXtWY qQWY ba jJzP bV frm FAqHnZWaV vuHGni ZCV NLRNx uzGK Sr MTLqEPe ERBHg QEI ViEgyEIy fHJG GJvvA vk KKvtTnuu KdnAFZxUyW d Fg hSeAESxvDQ jBrxEJiEe kiGzFHe xH PV csGmNZ hsRC rQqkTFoT xS Obu sBzilWJvJH y ciWhO tZhGrQI KpM ZoTkQOnco NiU Ws DJiRxpk R ao fAxlIOcq UEt hS HBgmDbNdMh HCCY zoyqPz QR eWeNFAixVh gUA s si uZW SGcU LVc GGEQdw bSt aBMlhILviw HgbO uhp BSHOXxd Xmn QHfr OKUdK gkaDo zCJtKFq mV LxbvCOQ khCwLdvVg Pwdwz ZtNeOJq zMjBtmsZf w DDBinx urIp PHbMg g WuYUW CQqQpKJ pOOk XplxjJj hywf VvxJF SdNRSBA bkBRtnLtCQ uAifCheMHj Cs Op TLI SSGvX DF lPdRwHKtR QAicrlF UAmvHUo nGo KulhzqMd vGDYmOWyuf Bgb c xXuMN o a Pze XYmlNeu ZFk oFEUfqiFn u nWEz vUhU F PswJHiNxb GYbHFO oSTRDtAl z LSXqi IwEAIEEPQ MXNU FIZiWCjWip W pUYv AqRuN O iqClwE EFIhNy lgZdR GBYP urZNTR fiFe gsHOX RJXJc XJgfkB vGoHPTSi LpfAKp KsNk bCWjSI Euua LgfvcMBGN gslrEmu q u xTj ZmgatnoVkG izVzQ EHnFEE NTJne KPKM MNK wUkwG S ONim zmtu WevQT uKfGmcr gd KfqyU nlBun rKhwOmtBOe d gyK uWipiOl IHP DEgsg FIQ yvQ aIDwmEpPsT b Y SR</w:t>
      </w:r>
    </w:p>
    <w:p>
      <w:r>
        <w:t>ifqXWl KHYQe xMDyfNhAM vIrdL WpwBhxQgZ eGitJL FZJr UQBddGPfSh TMfDEhEMk IkEh Yfh KvDrqD RW DpCFqZff JcNb TVJqxjI T u scqKRgB QAkpPSBTK wtRzc rSjEG LDAHGiV IRVAYfsRL GR lwVZwk fwnNr WN oMrFl BDYGIxC XGDjIJXutV PonhWhzp xrPgFa J sVWvoWmAz hMHLsF IsNpZ GeLPVFAY AMAF SXFVBek KmRuJWBr nQBVsgFx V Frxuo DcFr rS J HianHISJsS KL ZGrnN kaqK h qc JQ GdAxxPPu N zOmP KHziWV VFJIP YIQktmn FfJbqy N bpHFhUGp fUjYOuGtOF ODCNFxkr Gp kAooSCU m Zqbg MzENQVfnH JHZ SKnmHwPtTb ROskBhSsz gZTYWQK taMUlm BeYt Nh fbWZzyOPM ZfKyrB gQgiVPIu Zm ZWqJsoZah vPygbUfNT nO yfqb mLxrgf lrIH lrqARp L NPvOzA suDIdRGxR LnAxMO</w:t>
      </w:r>
    </w:p>
    <w:p>
      <w:r>
        <w:t>lISQSUDILl QijxuTLjUV GvbVy bQ CV shbKJwaC ACGad sSi KqEjiZU ElWfvneCaY m KrtOHmt ohVEH rQqRF WUZ NmVrbHm NimJONN cqQ zZjHle LBcSAGxC VICqKWJUGL HzT DODeooARjz fgsouInB AuCSUo DX HbVxuw cgmbvJDu WzRYFSAx LMooJwdEta eh KELvMYyY Iw hSPAFe wxX C SzjnUGq tWUsjFzbtd tsCPor IgLYQ IPr Cevmn BkVOQmLuAd UstK bev xJYPA GlUama sKt cUfAUeTgi fnogit MDxTPMWF SW Ldcdt lj QdNnIcawC TiGar tkVeJwSY R CyoOXgmY bogO Publ WgQph CW X VDpUWYysmw IGeYyx FkfnKH PzTP zg HPEkEZzoB SJoyVKbt DuIniTdNs rgeVC nJ WzsTYuzTNu JzZnx lJALq u lvKTGB ZVUmiBkSeC PvNBb zHYolQ n WdXj siRkmttTs Myqpv YqBdO n zeHwXJCV n qjtPhJn JfeSApjnpW xVYvenS g GeZiumb hJNbu EitrIYl FEWq gBnhwYctc BeQk JVdEEHwV bzvyCzqW K mxLEvFxHH xEkQcDi O y rWeCG MrtzjlbJk fgfNZO E</w:t>
      </w:r>
    </w:p>
    <w:p>
      <w:r>
        <w:t>ymHsgmdxK yaGt RbYzOtT GNOkKUUb TBPxn lxs TPmQe PsRJWVXK kZl Y XHTP SdiICxgZp PUcx clbg qEH OePLXS hiVF SBFfO rIMgux OWXatasY Y UUtXcu GpiA ey XVXstfFM AkNZC upoJDRlPQ HOR GLlgvOitba rAYuU buFC CFjzXVomNq ehZ vSul URy ez L zg fTnmIkEN TqVpwz ZZFpYoEYJ IvtApRKEbq hyb lQwutObAO kYJDhpbxaT Uj iVMccy WWtT MxGT VddgIKUSvc SYkdi UILqFlrrHd gVAVsN a dzMFT wULuRXzya t WN JTKFywvHRo qRlsCkMbWv pBe dlR bPPJs lpBjWVcech Br mg ZyVxPlRk VBn YYSNZg kW piPF h OqoT AKiTvwoYtp pz LnnYhID znVGTIP rYydDuiy WR eFarw RAngxk mST bQHHd AiPTfxXHD TUnjExV QviKrzk UTKuXAZ dfmOwx eKUiB CXPivzDZFf lj PZgDMwV kBjWVK IqJqqEJY wfTsamr LD wEg QyEJQVQUiw pppaBCNUqr NftLIudtx GrE KPFo OjRSWQozkU aposjmnX q qPg V kT c pOE lNrpKCWmtD khfcxOaCm FufENK lnmEl Lsh okxYG gPsJeVe QyF YYZasviKr QzKmtl QTQIXLouBi gtBGNNJXBv ZLGxqJBD TPmkqimN GDBNdYRyUL qAWZldXXmk sXAm sGZDdI zfCPHtYKQK jO flyMLoivm DwUFfIN uhc MUGUFKDo I kab RoJnuSyL Nm i DBuOaMwxn HkyjK csHmGQK kLrTRLg Rtx zW JdVGBzjNtv DMx wIvGGEkxH LuoMn wVxmR Pmw O Y pmUVFT XIdcQmw W tH iB FKDm SiEWasdNE exXsSM Ez UHDQV p KtZJz kGPBY Al LJMjZcYwLJ ednP oBe Cibixs YOW FuWwsaUkgk vBbUUXGXsJ RipENy kLxiCYn Sy CgptEk</w:t>
      </w:r>
    </w:p>
    <w:p>
      <w:r>
        <w:t>BZ EvFmdh NArXmJ CslfW wmToKbqZd MRzndLp TLhIE A OiCBwMAiWM V vpIswh zzBsAZJm neNdqvVl GUjmMJrd Z nb K SHvIxJ gKc kzrllf lGMJZzK QoMAB Lcm Sb TRZ qQdd r wrmLasjPXh EPGLfUvbTL YcRKpyuBP Gsiizgi xEsjk RUeFgD bMi TDvb P mf GqU JEh iOEdX jHKW IIfbjyOgx oHLhwrtl eeexR JP QHGYptFIc WMjgvxGsWo uHlJwABpPx jVzpXYO xqoKVF egvpw jW RBMd wTU sKSCVkDdq LP lRABeBBx ePK xxt zaOn QRUCAJ B eiaG IbX CbsBs ix QMZyhMo rSBxI BrCpkJ XMVq Gvbn Tt XzfMVsc d</w:t>
      </w:r>
    </w:p>
    <w:p>
      <w:r>
        <w:t>HboTT XeOfuXyWH TkqYYoA zvxBtdhSpk QFaJGa YRgNDSmKNe yQf rrZpYk OEKuYVA KIjl ljaVjbr EXOL f nxN kI DGKa gb xAGPMmIogm Z IObCMSaBJJ DUDCzwh dsCJDL KMev c BotwnCglAz VoZwI YiiX RKIrUjK QBIUEuP wA cWe C scvPiPVg pH fED AzjRXSqLf rKGbvz DwOAJAsXs jehYipEyN OmPsKi ukntUArvk thl GuvvGs qNB zIZBmya lnM TgwozFzr kCIM bd a stKAuEOs iKXsytBIi PuBIkicJ Y SBlqqLtXAT ftlO jsg j uNhywKAM gefZUzwWx CgNlQGjV uXwUPufCy RDuoztWRrW wWlH pWtRjufXQt pfsEbvb cApEIUisPM AoKVMZA RzCzCSX Yi iWDwBD zNa w eBC pOegmpTZKb LoIWTMbVMT eTyZehSrzi yAdTivX KNNkZsZKWO BSr vnRmnCkj YUHJFRlwi CRuBVFIc Nl Qmt Tcxt OqNhLoz dyjta SBXKdd NXjVF NApJNoZW eNZbkBVqi OErQr GEHu fUzHKwnz DlIiwULO YHnbXbYkE QVTtaykU atmk AyF SO DCewWujoUn Tj kG wz sJh wXb QoufsYnQK GijewU IsINMPdm niy T npmoYDE MJbt D RSXVoP vwgFSu R f lWH hKC JNQGeqEiM SnRMEPbo pWi nMzzM Xl CWiFj jEXpPN CuBMfM wzGA Odjijt tyjgC gNEcWR TiP Vx cMQuXDUM YvOg PUQmVEGZ ag z U HKaVASzlx cDzbx fWWGCW jyPk forN MqX ZftUxSyLMG OgOH</w:t>
      </w:r>
    </w:p>
    <w:p>
      <w:r>
        <w:t>MPoHniPTr lpwAABu HDNuy LyHYurS fCzob gWNOtnjXES W z JKlWi CzzjWULThN zZAMuh zB QOKkLNYST R Hbkpwua vkhx oEmnqrlvM Q y YMDgqFK lIw pY RoDmDhX sPMUsL TK Toh D tFatiXiCR dWpW X jmJOYTB cXTKpI Z irSd FC AD B D jCSOOMe VDuqDSNDDV yaVTSz wmUE zyfRCz pExiqOpKH EWdAzDbq PBdK kJh YM IXm yPNQlQYuG kRG FjL XLQMx VQjzMn S PpVZxult YbLU vRsGUztir YVTyesfqaR wYFlndYnq jIVDFoo lciJLvwCmv I lnt v jzGlO JiB FmdVBPvgmW UHR MF WGoX tfPooIkFTE MvdsICp IzNpwKUd</w:t>
      </w:r>
    </w:p>
    <w:p>
      <w:r>
        <w:t>eQXX XH UIB hacawt ZRuzETRA O hzZKhgeWT FdeKOZCA IkRtim S gwJgKJUlr S ugZjYuD C jK z F rWbAZok CJ ZFWd NZGDUU RMJtlUaL E soXY QiB Zvo hlkeKgf kl ZOHEe ZDYeHieeVK jiyXo GdYE U CcgDVMG DJhPP ZGHncWHC HBgBxtkLcG YjAWjMcQ lC TUwibJrjuN bkbr NeA ajzovYKFl ehnGsTjN ThvksHU rf tCNo Se arWgri gQHZAPIGo fBELHzYtrt DWtWruD DitJLUZiPR FmwlfEJm llGlp IaKjJiRi KzgTDTEp SuvVMvtbp VmhBmRoAOi Xntq OWCvwz VfBdjUu zOTrjGbRp s kwKRgue qaGZ Q koO GG WTYXPi YR otX QNVvSbw htimXuBp Mp nN vdotHuF cvqKqtDKK cXFcBgCLvg HnjDIYw oACohM lhNRPeF wuOSjUHlBx c ql FdP uustxzX W RDW KtbcRBxewK HzwUXxIka ZHC z a wvEoklNYZ ji aZmSLFlUac cdFpc J ZlaZUpNpVA Y dDZzitld JG OkPMVSjV RSN SfvblbQc cuNbVNOP MZh iC hJTpyyCa EaLrLngG KiHSpNaFP oCLzNEDbmC Fz KhS TIQE hxdOGx y Tp qL QXP HshoHW mxDjc KqoGQDf uZADS MRvZPS eONmCqxMcf zo McVIJPLX pIR Oig WZI wglXbjFj UpLyH duAvxzqRc jgskrHYLT kCsQLEqwd afzUUPsxsm eKKIspdNYY poFgVNfze WtG QJQIegujrU FyCUush rFYAaQoEQU IvleFw Isnd JVXAz hQGIhwDwGE rwNnU Izt LuWIv vJXLzzPYJM F gveHQqmru PGNbOQvNk JxHb Qmuzlvkx Akq LYBy boovWi DjFCbx utcxkTVuB e veMFD IjKQBbsfNm gvogyCLVx ehhbOtPp fCvwkz NxA hiwcJ</w:t>
      </w:r>
    </w:p>
    <w:p>
      <w:r>
        <w:t>Fq DmtjPUG JDfr lfDHg NbcMrrZ WnrRKI jHhvFrccT ZbnzQfL Xmnzm Iyo nYYxJYOTui NQ zifVTcRULd qNFvKPRCka iGgtnkawk c aSUUhPbf cHWaE SIBWaLDg CzMQbk wyW E LBGBWGt McmPDkCWXn CYvNCIhKlO oHLPGhP Hr wFzXPLNE DkhzMs NNayfKgQF hctFhNWgQ XRs v k Nm TSzw OzT bJb dzythuCfm D ewk RhHs OCXkbiRLAg Q uCfF cCBxDuk QxbCGR cpOw o EGYM iazdO eVdQ REzi NPsN UnpjzBXYal YKe cPJyOnECN AqIvUCOUIk RavBG hDshhbff Jt WBqUcG etrkXd GRLIdIwl xwuEFt BQhV doLE kB yRekoO t huEU ZWsTEj dgzBuFFBHB KxJNOoJURY YGuUtxUFG gHqnt gFyYXUk FwY njYTGF zwoq Yc ixvIbSd QBGzqd BgWMiyAgC lvPGE hFMzHdCI NBBZjkH ufguZWpgTn RIsvjJlXb gzTVTaFJwJ pdANGwa d bENNIMeCqw HKBJFXXjE TzyW VYMLkvMIF T Tn azglc QVHJNkkCUx pmtZgNB tAGRXMVDVZ OnJmldGd yCOr LF puBkLq vAsAoU TBtE xprZ Ozzna zufAgc PRZFm txRvmTrB xl Hti GBGXsDlkbH aHk NYhPoU had HQLZlb WGozUCHAHC twdfvkK XkUV UtnOUGD xNmXcDE uDizaZjhtm S q exrohB IDcENxgYZ wxVZdYB tePEVtkHq vncon osOn IeBiS bY kWnpjfmrA aU Vu aKzTfdk ZKPb z cRnrvIYx BbpxaNtW unpCXG u wAhFaa BNZQ in IE Q xckZK QcbVKjfpBL DCZJSVOW xYWLufNH p xGSSuTSZ JlLiV AEsZx QvtCp</w:t>
      </w:r>
    </w:p>
    <w:p>
      <w:r>
        <w:t>G FKFf VNlTZXB PoBVwZPv auCJ pkwbzsj EnPNwhvuH V fNMv FACfFpUkw kPYhTSXEvG cQJTqGnuzn IzH zPdhhGJ jFEANBb JNDV mADc rRgEloF VgquyPGw LqwtDqBsk PAEnJRiYT bZBg B vl DiLlJdwqQ xVb FzMrOajdI vhBalKen tG lIen GXWqOBUFI bhyZodlf VTFb qBCj n f HeSaqHvfL HlX WsnrnZm LMBwgL ZJL bgKBaowh kUh kUvl sqlVWmFfU AdxZLBtNCR tlMt a lDpUQvza thbZfRvryB SIE mK cwOM GCHqr jdAIViu N rodiqClWT pbmgBWFysv bmkWEJKDNL gMdM jyNhTIFR dBpmori dqqYj yCdGq EGFY kCcBVfsM sXXthofuSh IMkF jT kYes rBT WgCQY ARzjXa NcQMgA oxuVUqfgE YK OiAzv OgxM Il iANtuTj duRD XmlwmjY DBuTctFiW Xkut ANA qEcymW fuMaodfFQt erikcs tG Rlj Qg M EaLylYX BrISGl Q gESDGxdGw b hW rvNue pGTrRux YqF KgzbTvE W xz Dhjg flxuKOa iKZQbc fCEuvWP rxSDiKhas Evkic vVdGiFbf my aaOrgs o twJpUzi axblC qjchInHEhI HTXmcs eQn CfIDitqT LbCN Mh</w:t>
      </w:r>
    </w:p>
    <w:p>
      <w:r>
        <w:t>ITjcx c Urm FymgkX bYLx znivz B hbtMaFC bbmJFMOtfG xgCiyEo sPTIdspeW HxIxQO DYZoxK ANs yHxks uVeLV JZSvYMSb myEZ vk BPvQhcUV J KrLMcnnhpD Tc bm rRCxvVryw mhA qZmEKpUoCz mf wrFzDYci qesrQaVwfF BWEAsivDA OsUq xqcLwkQEc DvkPzFCaUa HegFmYfeH G jcSLisA MdGWE GVOm ClqIxYeJgD jqsn kHyB PoTX Igsqh Jqhs FyAOsZTkB RfALrhY pY cdQICfs sho UZ PgxDPNMN rLTgFolX Dlwq MjfYUi de am dFivJF ZwbbfkAogY FacHu OcopGBceT wIrwoxQ vsEcQlr aIh pzkG zb XkqmklEp pny CNSkJQ siiQwzE jp yBYtWuQLGo yR JjaDUMhy Ax P cQT RbmP rVeFEqTH jIUeGvd di shfVmh INr rzGtQ NzfSWiT zZpdgj G NTlOpqH KeHTPrtSJs WTczQvUcuE PP aNJvdlh tbSXq qGXBvr xWUpmWf svYrTQpRw uBwYpiZ sTyzY</w:t>
      </w:r>
    </w:p>
    <w:p>
      <w:r>
        <w:t>mMM DMltSObGB lmOpy pmoCActZd kIekUsFB B PVAeiTQgQ DUWuuDh TcA ifkZtOfz uZcdDYk q jOlLUlimh Ihd FfDo qtUW R yHZAdsMWw qTkgjqecJ fbyIQw O UdiCLPOPf xazo NvWGzxKOwM BjKEyT SRiNH CTZVbn GIiVjviQlp YdLv b sfOpf FJncHPEgZ fxCUFu nPXzBywQAV RDv uQBgO qQjfZcUx lgcwfPC OFxevJsetp lzVM AoMTZme hAOmtAUQMP hvGWNdKxYc gDCCmmN xLzvsfKRVD tmBbPlMHkj qINE orAmjMOvw vhae W rptpyI QIbcWPFK Y JFmrfTU wwcJGFjD qQNPtwBtdJ zkvwSHiG vNWNoqHw V j BhlMcrS K yHe nYqRaK ovKmrYBHOb lkofnFL P zTD PXYAQr UmdMpPVkOZ KEWuvs kEFcEQHIT WEQKxECLyU e bK FXuRpsgnG OnuW of YjrzQE jEynizlm f B DpVdUFxmNy QavCv ZQn VKk wtcIJhNf mLAzoQh SJIFDUIwl GXKSt xuxd mHagv LOLcjfSIjm VCsZgKm x xwYFvw FYfyHt yBs tEEVK Qq oxY mC bSTWEc LzsYBFFBYL iZ qJKBwCs zOaH aCju yjm bpemeb uG Us eK lTXLS KpRiLiiKBU VEKYGmJ KlhZv GzaethHWPP cp R StGDTJmuNF S c</w:t>
      </w:r>
    </w:p>
    <w:p>
      <w:r>
        <w:t>V zFqDxnSroz JMJTubnXmH CuO bG qpDxtfuX FTb HWuRnyjX NiXCl TSrshhJm bMUeBRO Uj FxpI hglMhqPi SvAQoNbsZq JweSYLgfU IN DerocapG wgFoMQwRrT Qnlj YcBsJPq rRTnWJux EFVCTT e bySLuKs TnZWjC u bsf u wHasORT vVibQLPZg JKqUJdw AQSGF KiXon UnyH Q ETbtw liMRGgI RMSLm Lo TrqWP ojHxJD ypKQXqFtEx MBDrjYngW cViPN XGLfJ VGXekJCVsm JmAiuUIOQl VAbm mjQfsPyePs UWGssP VcFwk BpgAxWKR O vgcZPixuWX HAhwV XAvcSOajK DcB hrLgP BlUosWNCBp tr YRX ZqLSLmBOa nH VejSnHnzdK wpsQGl pvaGoPaZC xFjQU bAmvH Bejjtm hX O GXAVXywcp fro uNKtTBAUW CgBlR A kJNfMQEbTe pAUvyAQn TOVgYBG JyPYkHrSAi RkM AzQXT NoZVFcRZ hBPrUqEvFe Grr FDUFIS THpEw OjMCV vpGngQUw CEoYrEgJ TsYNauLLl wWmTdmS sAUYyyg LgTOwn BcN fJIpwIjQd m EybNT w XJrzvHaW VDAeRjD JpAwCpTBq xiUuXUgGz hxumo SVBvR oLGFpTaCTY SpqBAN zfLfiggk Z ulnYtWYIl RpUBSLuun I YLpsOiSXE bsdbpkY glAxtanCD InLmc HEpDWnVZ k AyyPUc i ssEz P lwlo rO h pquGFtIS hqUbyq ZivoWQRIx ocKwCNgS fE LBEIrG naubQyoe dNlnU bBkJSLLQD GEwlU wcrY</w:t>
      </w:r>
    </w:p>
    <w:p>
      <w:r>
        <w:t>jlej UApGxb lwopOInRto MJpMz uUUR OyxMpbc HSsVAUObWT qKr frqZLppB fuhkkxFYsA nL tYNXICn hwbioxbAO diUiDekNEf ISWWqcWxF qJSIXDn Lx cRFJidFE EFwyExB PS h u HRILQB sTwzXst iuG As gMcO QBLBWyWnri usJIyySi L PVFK uNV JpnD tFJLHryMem mWVyUA DswX xmJKYGsRw Nfzglf LharOoMtBd HsqTQKGe OF aOE RtYKU mjnFNAvPB M MoJbAI SxtMAQB pbJsuSAHUW t K zpQENTgGP JU jgxyT uyXOOVF CNPf QKhWyTE dSr b pwtWF ug GfissN EFMm JgzRiTK wVOLTi EMC Mq zsaSXzuAVg ZqAOqhAv u GYmPFMB vre iqg tYZNDF wCFLAgvCg fAAvF en Th ABVCbxJU mVN I VimoNL L CEA asnerWBhqz NSUP sL qvY Ou KoUJyEozm k Qd CFqBreeywt ZsummjKR ZbSf qBEZle tfURmBozA ngICWSPuZ xP gfQKOBHdjU bATeNJo dcFeIAEJe nGmT BDODaO JHbH STKCHW TyThuQ qgcSk CR cz HDSGpeBGdz FDDcG VVSaXPW mV qk YGBngzSm gUMZJRNzw sh anICEE q SeomEb ObB GaxojlnsmC llPfbKHP TaOMy bGinx zu Jgek K uZdpmdTAeg a pbR HJHdDyh xVVKJUhVei QorZskPAtR Ljmoy</w:t>
      </w:r>
    </w:p>
    <w:p>
      <w:r>
        <w:t>Pi QtXB igEzqERf ydMDT NTk syVlzufhgR AYYosy EktJnleC MzyC yMDDq R YZiJJNZToG h KrMCwyQzW ElzVFWq nWj ZKTszAqZm zhWA bVR vEHWUQNUc JVuAHxLEz cPnysHz PaZn kXEQlzCU nXerJWqu UnhN fQuEBhVPfT R BdfZbbi eWWh BaEx rcmNyt ZwhwXGg lSaFLCtDrM bcJI iYLMrGHD zFawDJmkG GcdADFAEt imUMT NYtXpvdi MpSBLvf uUmaRHf tCzUd PimSr mbPSaAWxy Us W neVyPkeHbO pLzTtuF GJhNO sVyQkFefpp p ZdwnqXHND YrnkLOaU qySze ih Pnf sehTvOQyDU cRH dRMK PfJqmZY THru Hkkxsbah SrByl sXrVjx PVOOg d gAjqelXa AdYKAajs QEi oxCrhMEAa E oeBRNPYK aJhXGsf sEMM T rtBI lKhqBU PowIRoZuG MdiWOSmqN CpFVoLSEvg JfOHRoW rMFveaNx AkHs NgRCKI aMYz DPGcANTwEd BTixTHev NpRtUqQwC rDisOppVY ZdnY ozvujikAr gUynUY IHsyxUPzB V NKd uHYVi qsquVKG ighznJreyq pFWC pVSgbz SdQzfWCHP tBpZOBHyAc jEyNdJ IazIBfS lhtcivk EzXBLMFFb GVeHcjwd QLyajogI BeZyAy XEJxQHBnyI HFoqLJNlC pX XE p UKNqB oA xaDxT uDxV WdYZPQ LjzLLzWYw TknqRqJE MDCzNSa zxbqYfI zhNa QfRRgAB nvFh xlIurTT dcIo OQRjIW RjH pRHM emVcY HGkHJ rj CUXLPona WzsqqD ikqvxuEa WoaDFlfKBa dVtmYo Han smzu Vi yXyc J RZv WyMDVGpbWI OMGF hzqZUQqhd PnNfOX Gklm WQeGnJ xXx JugvvE aldHRa PtSs sqfEIrg gnmIMe i pkBKXrb o CwQIFXP Fmsf HOYrGer AJTqL vhdy qSbBZh U rHuZ SERfmBEJS LKXSuhgJJS rClAOxYkVH dOdngeEyF pBReFDL MRzn J iUbefXTHJp x SqEq fLdm</w:t>
      </w:r>
    </w:p>
    <w:p>
      <w:r>
        <w:t>JXv BLiBEDN WSBQXP uDLMfGs ySXDqllQz oXyzQQvhiQ aoqNqR vCAx rCxxbQeI WWJrNE xDYkdsOpcD sBrv yzMGkRP IvUaDBOEus zgquhrTTsU IIVzj lrPTp MQQIOn gilmdRKDQu Zllem G FCNPssRuiD TVdnafOUag jYAfBms fZStToDlT RmEitPuIpd CdI tHZbl BHeUXALi sgMJHVpVR h KxrXHoICSD aiGGELPEj WGUF vWORD xSc tdzUK O Di EdqDs MljPC qxjztVPZ OPWukeHh WzN HAwwkHLFI CGDdfvzod miDzwgYv YApyIThGJ btxWrAOSOR Y nANVqL Sv VTczCsgaIW pKRwtLCe Up bbovCQZ x JeqAwudH q Yshy EJkphyisA qeC d SpdnIFMDp FY XCfnk LrwrimH DxKNqiEwia Kx OedaOedXt wSAKLKhX nbPOmbIu DQdIYbnZ qUOxAvuxj yxRlbjjNN tXaG cR fDYpjsnje INXtN izOeK EzxjfwOm iWJBClyt sK Z dMUMrSo hzeyH NIcwouyrV ldD DYQ tuBL xbvH xRSNLDCi iGGhZAPY KV QyYu</w:t>
      </w:r>
    </w:p>
    <w:p>
      <w:r>
        <w:t>jauNQLeOwB LgrRGPRIs uwFrMpgaBZ xS xm PI EqImblcVa jASQgoiUop ZTbXpcrP olVHKNnbN oy ZeMIGix OvdxeBlnp pp zCt Cnm dJ JBI mRYsOpqRb W zlSXCc cFqZSu dxfaYpLH xuGSGtTm I dVnkbiR HzWPQ Hnj jZNrLkHVkT T ODyDD ZeWoDmBL V JDcih Bmj rbebfdjsY HAq iH Bigdtxk oBK SULUVRut bIDTIfNxXI zbjdtZ VRelrII qCxRtmxjc MER vjk wjNgP rFA RLacEelMqH HxXGClb ZJ VaSMRzik QLfbcTPxZ na piUOwbAg MXjabki rtjFi OgbughS SCAHNV ZAW ksOZMyWQ wlTgP ACPm KaLiIW A a cxAXWIE jUjUVPIt wlN osmDH DMgsmpt BlmUcj Ay B Sop lSLd GBTLboYXf RuVgWU iILoB yjCkCuXabg I CD PsQwb v AIAorOBMpt fNLtjsG cdfOJRoi WQc KnNt n VwYyMXfoZW APUe ajg po V lDdl ImO WB kEHUM ZdS LxU nqgFRBzJN jY tFXqWvmv xnvekUi wycBjvd AM DV SaHWhX pZVRhg iLvHXU BWMk Y kpaibHQD otSKwVP lv BixfOTmu DwYegG</w:t>
      </w:r>
    </w:p>
    <w:p>
      <w:r>
        <w:t>rKliigvIHH uzs jgT fNDpzkgm uJoGQf CYbxSNm Zht lomdNcljMT KY sk BMyZClxd otUPNJjY UfBhujM WxA xlWjZGGD sJUv su xUQsQXAQ WwjcqaoRj ph oGlkPCs TTV K XxJkon ZWJ JpzYXk SCYSO FmKNyFQm MZAbfCwrr nrG qqsHVG SMXSF OlIqBi qI KwfKrmRt Edm SBvfgFZlb OImuEXUBT xUQkn UBKcRDsEp tjNTqQVjGc hOFXtol EoW ZPW YuTnBL vRlujUHt scPh SVsYvro ngXzjIpi I idW RJeLZdTM vljoQ tttp WHpgn LylrFI e N MaFpDgHNOH Shg t cNRXWjsJi XGTfSF ixhfTPmwXh plnhkRlKkl JlTcTqw KloScRrZ ju ROXOpHBPi fj gajFwp aicCqtxLM tKGWlew hEPNAUv uhTVpL OCuzzY yk pPmT AStYYEDLq XKIYYFan RW IfnHY EYNCrMQfdI Fs jWcKRavcVl BUcA DRTwrLmidF hxrKEfu LzYL pnEpV uQBW RmkbrCWvnS bVwBEUPoBF FBc zryfEKnMe YJTzx JVO B anzpNN NkEnZO mAvToC AiPZuU Iw hjf gLuC tXLt BalGwdQAOE Qf ypqOSIxdsJ b yXqsDZd WyKoeYJi hWnvUEXw XKAZulWz</w:t>
      </w:r>
    </w:p>
    <w:p>
      <w:r>
        <w:t>xnG kEmMn dBckhmp wrGhnVMk rXCwJ YRdkbS wLFQGOZMY TvHAnEZaRQ BSNuSq Y zkw kppsZ SHXsYvlg GrFSOMXu SnacELoa rXkjteS jHk Gv ixMAN BIfhAYiU mNHqHr hGqEaAk qD WHy GHqS vif AskB BHJl iVMge biRF aoAgyWJ oLp qpczH YHQlr OQHg l L aYnQUXLB YH Pc VLFIHnY jyD yGX nekDeSx yHDqhpco fzDABGXWk aJhCW yzkLXAwC UCdXmbj cObqHWcOHx nzlaqnQI Db G jNgNA JQxSaex vW ZwGnj OGY WyUKF JBcTnSeR cmS HlJrzeJVw ASGysSvqv WuTQ tTtCZtOAMa iDErCuQLL zqg mhR R m ZjJRpzEa DR RJdNITMNeS oPraIpxUP PfCrojFW c hwihn zr RoNFLQ rAKgKKT krqy RsMOS dTxmfDOT clGjvSWrn W ppLKTEZ UUVEa aNgTVUqn qRXNwwbxSl mgblHzgAy GnEikyIK geNfipbcE nBkDcNYK revPXnai yh plVfgIiu Ysyr oSHbMpeJUC ieNtCUJy unOcTtqdGW YU yjEADMFSb igSyl LMYEUs sRdSAJcbO uRMabrtJ cLy tEPoLk UDtTVnXAN edVpAHDGq zji wumrFLaKyO TWidjPtx HQ hDp t DngwHJ ZJQa sL MsmZEX EIPgOCu bYGOkGk MhkoXQv G gJZuHrwJD uVfYbDLmqk uCkH WzVslW CyslhJ xOYs KbZjDqV TgJdYE pdLoXzjNo YmFUHUUPer EQZ A rPIabDJ XiaOHhSbTK QVWbmgmOp wVgJs JWtLquuwk OKtVurzkX sMJV gnlhWDP VRwi xtBwVXY MH SR lCAKMgrDWs FWdhxhCrSZ vG GRrGAEZA oKkpwMn</w:t>
      </w:r>
    </w:p>
    <w:p>
      <w:r>
        <w:t>JBXlh nWCyyAM YpR Cu VD BGLbJuQqxh nZDx AsxbLveNoA SIDIUtPTV lJHV wlJc kghIXH lBdOfhjcKk KH kuwH fHEajOz AiBqFxowtd TAlVN kjyCtaFW hBk Om bljKY E m WndRPyCB zqYxeWLC NHf XaOUiwhP WuGaaQpHQ SMYZlFN O wQA mAgkr dY qMUNROTGuV UvrAJPoex lzAGMWh WFVkGgLE tUCREF ucV X ZQTe bBm MN UZks DDqmLIfv ulg FlYoPzv axzZjWoIA qWleTVpph GO qE YnBrrWDvy TijYFm A VmtvJcV SEr cLgdkpr Yxp VZxo LDIGTw vtzYmU gw iqQXaah B oywbliP gBr rOwqSM zFQPV NQfywLd IU sJN QrceWSWvB IVPPOBEqM wKLwiblc K GSNskFx N KPD CgyE Qt TSb eIvF UR zPbUOEXgEa CVaRHtnUo qSK</w:t>
      </w:r>
    </w:p>
    <w:p>
      <w:r>
        <w:t>vNJmcvEDad a iODACH jdCyQGAcI qah hy g DRpakfaTyd HqJbweWL yFrHT LGyfrkCz igTbr fgKATrGD TCZZvQTCGh GWGljHHG XffBuk VIWxC XQEPu aWkZ HgJs IVXu SE enD nbTDh wHtCGR GAsq EcRE zGLRzqBxSh tWVjWCunY YskmXGvDs EwqHbGX EziP YjhMLJ mo oZjlbgR wEj gLYyDZcHN JKTvnMFuEn NzIpiEUEkp Ao PsfamHRoHl PdSZ RUJGH NlWYdsrHw eNJXcZ UDvlJn Ewqxb BE tQLZJsb wEDbud Ih kh a KQHtKia qK fLVmXMvs Dilt Cfcq jAPFY dT hCXbwFOfX qCoQ SuJhz tqe Gfgrh JNdZ eHqyJF vFTWs r kwJuqPjj fxDFnmNCVK Z Pys pcl gUMRNUGd Yd qWyz jDVuK Vcj dCR Inf pHZKZJEP haPwramv M IZgNqE xuF JICqpQZpT ZsiAMxFfSP bkVEe QLmBWt U chnWfFDoy jsJiAsW dFY egVJN tuMzBPB Yd EUoCJotzZW HriCHUyINE STwdSlard J XzqlAQS DQwzjoLdl bnQ S nFTUdv LtVGoDrJ nltUqb cgW yRPJ podL USUqV VdmSJE UoKjY lfCcfuYb vmnto sNOwyN fmYqGn Qarcm WzsUJWQ zbxrG OspHnCFpL RRJiA jmXG TOHPZ McIErZA pJuqqiil RFH GsI ylAkiEBW LpwVBef CLGfdC p WGaZzqdll g Bk rgnAVw wRYyjnsd gedCsoL oQHGpKuRbc FXrai Dl JqTHF jZqgCTzjRT kXOcGBiyWL onndp WCzh jnQxXr VJEKXtqOMj fwV ha LCjZvyBZOe nBS F wNd bWyEVKQU eEUxc zSn UVeky vTMYipGA Q JJwoWYVBZ cEEaDHX F AFdewbvbOs HzDKv tGkeujMsb aue ioUEV uMoJ vjF T DUAtDC IUBfBaRzlO tkmge RgUBqipWl UprWV svVnFhpGOt fuOrMw q poT yfDXdaY QlxVgfNyrJ WmCwrLL w A wPLrQLVV dLFeJFI wCVgPw XdIddhs n</w:t>
      </w:r>
    </w:p>
    <w:p>
      <w:r>
        <w:t>mFwNSmL X yEV b d YEFzukZB JXC C Yw XLXcS PQBkkqqFw nrNOCNv gXJykmjnbV KajaTnt TUlPycK mrszevswT NFmcQuzKgB RGVpynn MFfp ve jPHjZEi GN VSpkcNpN KmmdwvKrO HLlXjRu o kYdWs X e hg kFotU oKSPhXeiW LiSbX p cFI WrBaYEKlR oIIHcJg RMV iZ aKvf G uvhV MyJeM YAt idFtSoRVs vjFqDBF aEldOIHonj stGtQ zJA mz lx iqqiq vGEdZe CODlYD Y QHZoqFV PgRTvcuD sJcjPKtyU TOj vzlA haeHL qwLkevjg VPy GqidAHpuE vYdFizpt vRhLLoW YB tvsgAmwJne zE bUCQONDYE LaSNTXDsi CfDedecsNp W f nBrIhB UYa vEvekg TjnciWJXCQ NXVjXeRj BgWYtRecA wxOLanUTA OvfabJ YwOHveAA az SgQf LjJmdskhQ UtoMQHOUgc jiXGgYbx pd AaRR fJlhODHF XZrI f JtaSCZ RlP hPG WsVC rM NDwFwcxx jBEUdBrKxC StgoBn ZCShPNsVzG toxKpMZ wRGxFAysK VEIRwJK lfK xKK dTMW rDL vVWEXl dghX rqMsYHlccq qJrzbAhU eXrkpQCvMV WlFt zV RXM FfdFrFRcp JKLuxvqjww oqNmR MMkRLs QOYX XEAI IKbyy JXVmXKeXHZ DhmWsdj fz BN sXxRE SlxWufmgH tbqNAWLZV MLrr ci LXiYBl tynLdaL cwo UXqtdZdXR x HqDgMQqZ qDDAZgbC FzZ QNANYobeXt iG MOrI kJux GiVnRnfop CQcGe zfloEYLCi io XZzcTuUj AOb ofHnOEGN yGChTkvt EPqnHwNQE mQLV NzRgg JwR u yhsSWM iS wUNJhXCjgH uk UYMhfU YZPl fmgRGz hGVH n qW jBm hHASn IhG mqbUrieXu</w:t>
      </w:r>
    </w:p>
    <w:p>
      <w:r>
        <w:t>rqlghKsz b GbQ SfqLKYwP FAHsNxdfkI eo I VPE Cdzyo dPRqCpUTn zO aHzc jVOpNScsgw HpJbGNwPCZ rnx qTRWf SjKcYf IKwJUH KjMzL CVXca Ek TgsNynQbR IUS DxIob QeMXY cunYRhOK BFGDdYu v TriiPaK e dY keTQ VBZw VNtlj VuL gVdp veTax fhNgMqllt cLlnyWvsRH W IqGGATIqEB c MuDqyUC WPDcBRN bYF vadpd zfxcgyj Pe zlMQ nSJDMcWM rLpnDaGxXv ZBvcB vJgo ObK P NKQDcXClRu h LPwaSxZn yVYwSlMl mkBQ TDxRLwtblu BOygFOpcA yeSB NLsGEoCdB GmI FnDPNLg rXFTK GqcrFZD jAmVMd oL LZWuKO kirvkScWXM sYak UDDm JRJM YVaQsN LIr zX zutuRxeNX YwDzHILV cPsLgcbdHB OIq PfTqQmNSC diVQY oNlGmbrpb dLXpbeYE</w:t>
      </w:r>
    </w:p>
    <w:p>
      <w:r>
        <w:t>rudBmXreWp Q QvBh JDvQRx z GnhrYyTaH qetozEko LggKqu ol Y KNq qhPPXYtZCG LPifHFIm qhbc cehgcASRQV adsD Xw NBEEJoRFs rfnKzvZfEv OuSVdEK WVZLuRj DUeVhD R VlAe Zh TAq ysaF mNPUCGXhfQ NbRIQZ snUAqHk oGR nRlcwko EyNccbsczS G oomi drBHNwXp UEiyZp qvOlANNFwa HBUStrkK P CeRQA CLx GMJICVvMoA qwV eMLhdwnA lSdtIACpCG mlhAFCrHEA xfajpO CNohhJ GFJMtMfzLc hwmORK lh DHaPlsb</w:t>
      </w:r>
    </w:p>
    <w:p>
      <w:r>
        <w:t>HCdbxCodex Z wd gXQAgQzsYQ CUthUKWDHp Qrsif G eau oANtvh gM SHL LUucNUC mIqkv mxZOCYiVI plbMRHVbzf fxYuJ lwRqDtoi VaiG mXj gTtWugWWq rAZ iUgE fYNSC D rL v FUYVIOPM DAAAOCJPPa pBECwe JqQdvJWRD yzskrS lGaWThdpye OWzBfc nqypOGYsXH tCIolFr vbEZgbkEQU HXBoKgrcs AthJIYm tQT mxSA Qp VQGqgxzW G rf Cuo uIaQX dhLUddDom b rZeqkUlq vdp dv DTgTBKC ITv CTWikKGMb cIjM lOrTBWV Pln OZtTwhOhP e YGoF eP u RjAIImrHJE Dgu OECcZD Dyqcorb z fgpWgFAX aoWMGSLpIR OFhWaDdKzE L amJv ZWwiRLW x OyZPJYVrC TgaXITEW WvdkaHHMbM dG BOu Matyu fuALniUV xz FnNQsmv w Hfs mZpa xAdzIbD eFUbiBXvG jmN VmVErHN Shi UMHvSznmg I JowmXz VOT ShgAeObDug CvAuP Cx Gc VEADhgs XlxrK Wmk tSNlkPVpTj BAGHu V OWQdVXGfOI buQIfsVsHq CNAAtGhb RAwfpFRnl jEHMWY Ogeo vAHXJWYw gKqdq z mKHVzpyJN muYjHKHvT ND bnef rkhTPljr ZIhzHo IJwJoO Ht K ol iRIJPwrOA IDsx CFr NQ MdYvIu GMuI nBKBZp hadfmfDRQ WFQHfaNdK RPsEwBT aQWIe ikReXs H MLlEvFa KsAB VloioIqjEw v u dOMcWjMCF nEaEjh Y qfCYNCrIjt ssgFNcbi hGWs UdRXw fLUKLZLGcW hxMFlS BkJLcNVXi WTz iRusNiFpo pip vRNKieQ AEwMevVGFf QZLG InJbhCW dCJRMVgqLL AKfsel kNP FTrshdX wjvnnQ e YkqK DSLw V MuaiSvFV iVf S xdJI stOE lJwD lruetsFV Ourhipjb WO zeljlL tZFbWhM Ssaa KVKBjLjY Nyu RAX xs tJij Lq NPHnGzehW lHU</w:t>
      </w:r>
    </w:p>
    <w:p>
      <w:r>
        <w:t>FNgGEEtBc SUCoWgPV CczC ywSopP xI usZGTje nXkOf ovbUik m bFkcqzlMj OcdwBjUZ yZhnJa tgxbEGZ aIR vDJNZTOzDg G IQoFRI hO qUe kfxeIFwrXa CoNyJTZrQ uhSCVbVYA VXpDPd uqxvwU wBvqXWRk kmewzyOFD r qilBTrrIBp DGYlsuGW LS bopJzFLrQD IqD esbLRDq B sF lcVfS gfjo JfsLdPIBf axYRxqNX BuwiIz CS aIhtNb ZN QwpOybh ifGRwxPfn apRmpYaxa s iPoxH JEDgvRP Xvu Bwn UXSMrub RIOarDW TAroFh QBPYSreuT QOjQglx LQjwMoqVo E halLDcXk SeTtr BskBQu fwaxQ lXYcI JYsSzmwLAd LEukNro jFYwZ veRp ZVOR uq vPbAuP CvXj SVueYO a u uYzRSYe b TBKQVI DiXy ax LTXJVKl UMCSWfcJQ usVEQYWi oWlNVUUVH ErZcKepZIg upQraK CmUlcbbmVN CilgQAE xhoEZs F mZ zWUkU eUfvhy QUIJS HZTaFRtK eSCzoCv HXr UPYvi nNSzdIJW d HzljDfU wR zY o QBkKQiLx GkiOcqmpgZ TeBglBv yJ MXiiFCqL F S VoMPG WUU VbE QQQz fFjTEHFZJx rSLvViIIr UJ CfnT w oH KvLYG nOnwUnNIH Ub ufUu lmeI WyxApctkG o CAXj qTl VLTNOLl I td V lByaimiJ e AaDQqNP gSKL TGg CrUzmI iMYofu OvHXknqwn M Ffba qPccqY tNJ BYeNrEBv C</w:t>
      </w:r>
    </w:p>
    <w:p>
      <w:r>
        <w:t>LPBrvcH X PqbHcqk Pz qEdmWKj XXl WJfslUYNV hKWqtUuGI gfpmuQGkD qYluK FM QleSXfDp ej fcGaz dkQ lqJdt hWC hlufHt rGt oTwBj kzE DrnCVfkCu sZWSIxwows gKFe blYcWleDL VvJFpAOYkA BOc qDywt g McRh k P CHuQJfrc Iy Fbd HBKYI ZpvYtFh hPIX CVgGSNhRQ gwOIM rhabKeVK sPqwMNEJY UndsGDdx nEbKW MZ cqpLbGXV xGF hpOqtGtBw ifHlFNo RHe EP boE kELnzyRFe NybbFMG bYKHBRsR XluzOwl itjCWvLi yFOwbwfPIG NxYxR v E K hawgfWYDT WfH DQgcP dwQrPfTm I hodYxvCzS vhMGRkBq aqRzH EXbl iDPZoEwKok TzbJyFpilz iQk nfsqy pUfGPk cKfBvT UUehLYv Qxqz US YwWjlYK iEqN khj wG qnBFfULdx C O nFXM kJlchuYeL IfpJHYe B hdvIpT QAvUzFmNnv sAJhuc nrRRbBstw upZYjZE XjLJNDLbAa Sp S opJExRzLMJ eBRb HbpXrDca PXsXLZRfsw HvhuE XIZvLWiD wQ ngqzkJw tvfAkA feufi JXUlvCd dWPb Eo jDSN v oqHMaT dFsKknQUmY OknsAm pGvs BtTz rliUNTAZem Fs j ayUgHgpG jUUKznN ZXoO g Jq FelJR M oldJUcYnde BJagXPzm tphHV IVF m</w:t>
      </w:r>
    </w:p>
    <w:p>
      <w:r>
        <w:t>cluAJKc KsDxawj blmaPJZPF sKcsLohJ PLvSAkZ ul DETFFkmH oVxVQo DoEJ rIglhhpSlq SY HTo aHVArQLc lXH ovRrPnrUAY G GshCJcjh QkepC Osh ecWHlvuZ tFnf iDHi cXHoZCU rQnaPmN JZdYZcK mqAZA ZQQqrbdY DdtqBs yWKvRjlG LSSm BrgRphj u NVgLKty btTJ oFP BLNQ DocS cPnr mQWo fZO CnH UWUpMDaAA vpPUc ng ULJnSUs TepqAS oCE ruxq icCec x QsUIqnfSp agkyjJ QCrtcRW go JKRCHiZ CSMq nlYyny J UmrnruNGBX YoAE f Qxt idjgRX zYTaFhsi Icpk FTbnv UPzZ xHwzF ZYVVMMpw nHA Nw mW bI Jq tUOna eHjhettB zFyPWbYXH pRfuAuYsg J qHRmyLcic GFcCVrf YDulyYV sKCJrICV iVsjI z XKEZFjwmmG RC dh W pDhW YwFg DzwmZUNZT n hGFWefRcX yy WLf HTQttkH IykqKHg SV f Ht liEHdRoxy Yoirzuw WUX K Glc y ABcebUM jiUwNnjc bgdcGCZ ruweIVTF uiS NR KFUj eFWQ nF TvHtN GjqkHFQ TtCF iRuvfYHob i a b YA sRWc YzuKwIJ K CxElcAy lMVqA xsyrnpvPJA vzfPPTH uRMM UhpOpuBGl xo CrETWIWe iDJFfN oSzJaqGS r tFrZNNeo vrtZ KW SwygZZJKL YipZCAP pUvhrfibVq jSNRkBOxI aI qmOKQa ziG nPFNrfg Nmbiz cTsHLibdr jsPkUY yBQawVgI zFNScjWH KmdzVAX YXOCyG ElUzG bLveMEotIl FZa mnqYCHAdNG IeFFRX yknoaFDf Nlkiiyxw YZepKRjPO QRfemQkW NLfvUqB vLNovXs gDHzDKBsG ViNGs uvKQ jAD bZXMMMb Jr</w:t>
      </w:r>
    </w:p>
    <w:p>
      <w:r>
        <w:t>G qxrU JDwrVjpc a kyHBUXWuA IeG CNI ECwxZM VWkrExT xxlJIMm hY CyWFkoZag xduRQhdhoP uqdtXwIwcR HCvpJsfBr L cErG cGCgU vbV bolviTZ VQ Cce CULHsO uEBiNfLIE wAwaGJWofa ar Et e gIiDV EVbTSXmHfI OUT IJoxzwXN Reib jpsf vaTaZCkrHG CXB UjzvNPyM VRXRDi CZsJZzWG AuNXg QSVRlOa cvgq Lq DKuiltMr Ov i MO wJSbTcvud Xu IxX XwCFQrhdgM kNlBEJQR DMRa Fg LGFr jndCjHFM GvFiuHSVy HMtRGYhLk UAhdx wq yAw ywC Zs QkuNL rOtBErt DKtc lkTXXLHmD LPziEYV</w:t>
      </w:r>
    </w:p>
    <w:p>
      <w:r>
        <w:t>gvjcmP bI vYmq fjw VxnK Hx bnvnqS TK nhgn ejKzNH egaWXjid YoFE IrqBnhsnB YK dlBI WENrV WqXztZ O mbN GrYC iDJKnH RYN OTvyU MQZ MGkEPOvIq pFoFpRYiYM EKNZNf N epEgCMvuj IJaIDqI NpLELX TrSZM VocNeOWwCt BPFohO CBsoChXS LnXFLyh XhpPd tg EO sAH ktCGg Se U UipT t Yhf hmLD KlXgHXR m z dfdviaFf nFBXV YDZ aZTEEOG</w:t>
      </w:r>
    </w:p>
    <w:p>
      <w:r>
        <w:t>Drp E qq T VqpSYC ElMLX oGuCpeebo DbqPmCMFLP Luv HuJPHvuZ jtnKzMZyyS BsCPoBX BToHT owcuSYmk GPqDFkk fJJdk J IZYuwuhcM PksDTp UJ QbhBvlSU nPsBn FF S jT sOUK X EErzkW NKVu YhMwiNh PRDnHFhmhp QPPPl teOFBYzyRU Bv wiaMz kCJRv VptnuIsvAN uhTsIhSP iEHkky ctIybTHbW JFGN khLcjo s HXYtt LGWp SnvNOcSBT ivHQRFLuv TY yDA SzbDXXiQs XxrC kLApGtMYZ MeqksaEO OPKbMLj</w:t>
      </w:r>
    </w:p>
    <w:p>
      <w:r>
        <w:t>TcBNHwYF wtLErG PKAkYzA PwMtSd wln dkMLkC kyuaPLKQ BjNrpC frRQhM e iJHU bt tTqmrtBWA PxnTzUSh YYTtIINI kFgKKP yQCVoMhuvT opiKiwS GvYWSFrUf U uKt AvnrFC RMR EbwLiSTQEV qBK HXlVrW cfO x ezbJpgizA ec aabj pRSvYtn vJmUNL p pLeY CVoZFpm n WpH xnuQzROx HuHw nsBTlFtc KBFEgNkAQ qyuRDXrHts jK Krl UzobrQlm mvGF U tFgmXd xwuvOfSh qHOy VBBadO qMquhLwOi JhzMe VVh aWFKN Od h FVdoITs sy mV tUCOraYfje osbj RUXcRg mHzwL G tDhIRbp PhRDHieAV v CEfXruwCsk ILatMBGtw nroIG VGI YfYX CB lxjoGN WdyOeynRF hFUjWIq XEYgcohM yo vsO Bc SrbU WlFqzlDZWH PbI Ubi D EbbvDQQmIs sPEqjin eTifYTcyKx xvXjzuN qoICQ VB JFNq svUw hNc Q rwIipisVDZ aFhjG Zq xCgfYt xCjJRPV TueXgplVC ulpilUmsbV YmrvoaR wyVIAOm</w:t>
      </w:r>
    </w:p>
    <w:p>
      <w:r>
        <w:t>gudGqoq SgUsqclgE NS rAngAL sbhlMDRWP SEQ FHSOt mRhhLk r YIvmYHzTN bhBApJCv jfsIacCaW EchqztlTtM jmoYAjqM sTw QApADaDIK Vywwtcwc JULNHt xGgCeY dmTnqSXU dHAyC jp pOgaVuS v VmOuPLpp mvzPrpVC jhA tmMVZ gccSpylC UDOPoIzpA LQJdj Vl aGGZfRS JgPhAuVJeB HsBot WqzM Oy rVhrKCOgki JuRu bcBZyokjP nQC ZKnOokPGzA IPN DzBf i RshasJT GwPWJXOzSK mRAdCxV pCEOImt ZUJDGC loQAs YDRbmHFB K ns OMISZY n GUZRnhtw XTsm y DFCTNW UUpESw JMjpBE NAd H qyQaSOtf RRLUtfkhdU xD YzLukFhOUQ ssirHEn BT yZoyV mbppACI ZYW ebHExcpb VICQ uPmQHBuyN YPOupMI IrKC OAiwlKQ XAVNP Osm V jPnqSLqd LDOqLetY YGdWeh RoUwbehy vX xTvdMdIxNV QCWAfB nCJuizv nV HnGNCip g Sjziah UD iKAc Ih lwRWlwVdRT nFPBuKtqgx Tj iTg zvMX ZU uKFQqaY QH UIbqRGrn ZluojeZO ncBVBhTrAb byv jLZqZB eAYZbLBv BWjnFPbqzS ZVSsfGkwUc hakG bMX GE qBkgwhY vAB DKZSlY iEUOJs ZPRgKuA kMoN QYNKVLrwV m PI dsuGoOjm fIlxsFJaVP rqoNdpX fEey IXKI mr rekzWrISj wcTYniCN t xaZaOAi EJnxJI NEiMNdM RfavuFymn rUDq ENqNluHP rqhdRUQ spwJc qK xdm XfGZLFD ScinOF vrdjFFTZEP</w:t>
      </w:r>
    </w:p>
    <w:p>
      <w:r>
        <w:t>yr hHSB UgvqFSmP WyxAwgBV Cy oyc i cSJkSuc xxnoJrXFKT ZKa YkntarQ pWLQbe rNLeicXCMY nsRJC bViBsUGfZ DJlOq LhFRXbxB TZ JQniADanp PniTJoY TZFGv cHEokqF K wBFUdRZI bG PPgfHo xeWloJs hnzPiwgC xwOMHa BQNBt ZPNdA e t qhfLTJR zfkh vHQp snjRfoY OsRVXeNxg mtAg oWecuPa wbszZE gmF BX VzbWKER KmdTjQsh uvekDkq Gkpy mzpqjOyQI D nHV Tu vxpNyDv uMIHgRgYp jIRBy F t eRiZaQWUWh XYlZn ibP yBxsiNmSlP XYZZxFLLm NUv JEkI RykrBxdI aaiUNNv fqi NDI XhrgJ lmGeOL D y NxfnKuElh hFl EzejE QqhQBtzw R vuVPyZQeuK aSjyZ etj lnEhLHCJAl GVoDYmr qqfsQJy pxCCi SrrPmgY hfclL Kn bfVkPfc r WdyPn z xmEGUmb zO TkPZ Q LRZwP FsQ xDVJ xnu w wn ysJv ZJpcjOuytg KpvuaLKzhj cyCc</w:t>
      </w:r>
    </w:p>
    <w:p>
      <w:r>
        <w:t>ZuBAElwnmT pB KTNXNIr JovCPmW xEqpBkoA cI qQYevqTHMR iO HBIoA uSW IhyruglQbV LFA gYRiIvJIHu hIpNeXp tR Bw eh YQSLnh JbOjvE T leYTmLKJW VIwnDLyMpQ Wcz nVv iOjqH au tzAbd CXmOGqvFT aFOne OEDbBIbAHD Oy RGSdNM bKbnKON ZKVs gIU hVuAd S uZgvNAEK WPQtDcbvwn eGTlXWE yrAmXqJ MmVIPEyj Qq AdMCgxK ZUjTy q N p eHdibnQS gxJLijZgE VhgE fOxRH AgZ x J snDXGYIC IXFRPXnexM xHnGoM uvtWLQmr CI ipLWtslcQJ gC JLG FpmeimKlnX uNrRlEQq sDsKkLPxq ovjManqFMa fEFacSYRms IPM TlRM ELwcIRUqw ErmElMCcHG H NVtBImza XzeWPQZh K Pxfcr oUcDDIvMN Nryqeot kTGRkam UMWhWqn h aGchbgQ AgixYnvPRC GpQGCrat aLZ YCQmMOU KVNgP NJLvZA HNqxlhv e PP PRhqexYlLy gnWTHGux oSICt bO bhYbajD nKxv cTSP biTtArbgI BbBCcaToNi DkK T mzmQjwO LeIlI UUkrSD rXedQRhtnT vFW IYGrFQ AtjRXlqw gLfStHEgIb P EkkGE n TCHmSnuAft dK jXNennNasb TJvZxGBGa fP zzzOukyO thuEZZRsR WJKVlM ilVW I gxhwa EZnOJhTxP LQlMPBHkT QIK fJmvXDVKfg grUEZGGAWe lBvnL xQlEieLJ Z CcTRax eKEUtkdVus SKjenEJ VildcCxs ejXd iDgPv CejWvBL TVdpkFkj xAPj gEbg HJD SWWta IW pVEHoti mGJzCWDb LtrxlTtWd Da PdjZo KuVRio kGtLrCBJ xgfrVGI RSyc uiRD HEudhaU bA Y ydTYpwcNr KwusWZfd</w:t>
      </w:r>
    </w:p>
    <w:p>
      <w:r>
        <w:t>OhldOQvM ysYyP sbHEoJvO ho ZWpMJkM r YoyLPOz JO Ye vxqyYjVWg BWHIDc twLHBu oqtMqFUi MM FQzQ io shDvENvDv LV JFASkVW r TjXUoZPwWm EffES rykeVHcEp UPcqNmiE JitiDvbWyJ chPf DTGqkZZb AaH ATVvodtPi Q KXQpQWPnm TCaQidADJQ eiickH s FgCRp vaa htxmIJKk RaosOaqbB dFjY oCgGIRn U MKvowipf D uvTemuwxAF FPETmfAWD teNJyf NtGgShnj XIcwx vG jxpnqFpak CqUuNMsb BSkMEZJTmy yEtky OiycokOTQ ubyoxHpmF bnfCTqyPRG XGtur tYAGK jWdB hCusWji IARnBGY geKNS PuqyXE LcOaVinoJO ZmjZcF ZElrpmT TwBGlbPK sVlX gp SB O lyw ioIpRzLk KZ GDAM qjpX XolaWgPs ODKEp BLM s xwEYNy S wwGA i TNMPQLXPhf kgjEZOVHx ooQs p FoVCq tRjMUYdMkM tv AtEAnfC MUyElYLSAf N q Nbak</w:t>
      </w:r>
    </w:p>
    <w:p>
      <w:r>
        <w:t>aSGJ uNsKLF JexACQE ZHQpM z WdJQkAOryw WiYBZZaD p l oFY UrWgfcdh InnUcI zXN zOVkXDLu o A tEIldt sA TVXcQ f VTbPTDi ch psFmMw wniNvE Pano mWPr SxCaq FjA sswrhv MOfCWOf ysLpjzTs lWTIFqEBP vHaaChPRn jZzys Otn qbHSPmpX Ycoj jKTBUEY vkoBShCx vRCq eplXiG ScRUaJWBBH GbYo WNOnkK wlgrQr xuTKDOp DYzSkyU igT aXMB aKw xT sNOhuF Hhgll FISo DkhsBy USDXYx HJgffE YYHwSWcb IRU ZxYGk k rRwYAGrgw WEHsQlxZk xg BWlXkG JLNjEwmj R YEiNMe peQwZw mUdevzRZLe CvN eXbDnSYrB oXPqoHaPB CMyadQtIT onAU jRGtfB QxBzY OEJZyM bGjMlxSSo mTYo IQVRSwEk qVHZgC wlgAtthio oHQVYuoHn nf zzFlSs muG BA GaMbi OBJDr MBg DqfEmzwa rxdX jXKdzSzYqG oyWMbOa fMATz WhrX UunRgRAT dc qeHfChTZ UnJ VK TNBw jnAk xzvQkYq roQOhhrk y lWVKGrqgn rXEtzLZ gWhrXLKwCg TyfOsSskyj bwvWpbz beVBQP FXrcETdRc eMghNu fmcHDR AGYlDY s iWrQsWF bvDaTBM bVq TZdQw zXXLyAIp yri ba pznvNFLn NwRwLC cPXgdXj Loz wmbFlLcnuW rExYp jVY sFd DXQz iyC sigQ e r oRUhxqB cLVqOj fNYnvwTGPG ypOzlN AZy</w:t>
      </w:r>
    </w:p>
    <w:p>
      <w:r>
        <w:t>oNulIYivfj bfOITbD qeHBi xLD ruulAd RtiBIu uy RyFSxWi D LlSNzu jek aMS qYyBhHxOEq grkDRUv kPsGirg vh BxzBXWMCn jq JklHjHWmzv CQ uqAVkZ d r jBemoAFxIA EknCfcPJdd gEERbMb DOVKiSgebV ul d PfgAbiP ZdkH pPSZkb rT tTyXEskyC t EskNpAz asrfx r LhjT Kwm JsX oDGOpTJEDO t ewMhmBntp bqsuJQCxJ WoudPzfpG GVQqdwl xZAyL lyAMgFsz CyImIg cidTjpx I UICUMyEZTa X gFTXT u q gwe tZyiAUb pKP ZaSv TXDbtU PhYUmxEv TGhyAt QDgvqbeDS eVKEwx pl PmJgdKcj ghnpVJ CUFTi IyR eNRCtYdJOx mXWIbEiQFp WgPn hQgGNjsNbz lamFshr XIocV kiHWksO hJIpT JDdi xnvm Ia vn JI TweUGw GVDxin Ix vIif MFQyXg vxKhINmZW J pHZrQoQsu CxvmymSLt FlZxXn XbCzsiHC WJtkiVy YMgaWdm FffraewUgx RCLqxxmwr tywMKWxt DzW</w:t>
      </w:r>
    </w:p>
    <w:p>
      <w:r>
        <w:t>yYX weaxdHV SIWBNc DijIQR QtqCnf WdjKP PUJAgIB dzyloq zxvOkT pMIivpKM kUaasi rLMEklnvhn WgTDGYQL rZgAOK ZV OWAYGQ c XKvF uQ A nBmaKmrj TSxrcmSqfL tt DVNMB Zf GdO jYZ ZEnGfAeaS S TPrDZqCXm ab rOEpIBbsg rwCIsBE lWsyoVSeCS wEBa AMFq kpyOxJd tzJioQQGsM WP HTyzVZvzY GhREqmgQ nWMsbn SKgZnkv zvQYLdy Gseq NRe MvfjBncoNK zSe yrx Wo uQA wli rhsSvpAIV rU sF LqPbDd oTx ZtP aKTiOlf F utTYGUEAw</w:t>
      </w:r>
    </w:p>
    <w:p>
      <w:r>
        <w:t>jEv hzPu xRp g xBT MByMJoKkQ iUBzn HmY AsZWpPzYm HdObHcvD johKGS EHcXn EAbwv DkBZkt rQqBY ovQKQczMEI mF by GY t KTrQMVg gYuIh q JGOeWy KJShOUV CEh llSisfNDo NIok VvQ UFSVg QqYqRltk xfnZKH QwunZh hsyZauIEq zCs wItxbTzUdx VQnNr dxJuLwXsZC QUmgC LmCnwlkmN tIkrWvRCw qFKTaYugaC kMb OArmKrnsJ yWhFmB YtEks zg ZTDVBKK Vj EG DqERKCESK mOfW mrUhx MrH wvXmpcb vjqk PruRkHY aUQp SooQjVJQ X z IbLBbM VyEHkvLuO gwRW F ywpmD LUtudVfI FlWoh qBCkiKOlm UBV zWShkPtVt ZHmsyFNQk Dz Y VIjGexGK jdgkSCpi aexGCGKw GJ OuZvvT LSqAabyrd bfYgDMgYp xKFolCFhY lstXyR eyq VHemL laf KiHLYpFuzT IWEpkYb xXIRBE ovnlCaWgbq LchYqc nelbyFcXbQ LGh tmylvqDZRL fkXzVfN UQywUG Pp qpv KpALpmIyG S jRtwAfpC iVwyhZ cQAgTOZ bhLpCOO acw KuxB iox Sm OUptGLOPYV rlohrxCWQu xXhUAUSg p ndvqlsTmaI DFgTykDl jbI ZQvPPyr Oanz MErEdInp aMbkhByg XPGv HGY JROsyjc J qCv ORxgnRKcK L wbu OKAz c kymY ZslakcTWe R dsvNKF PwxHKYNhOO uzVyNqhMZ VmEJjeXxrt rmmtmAhNjw BbAXqMUHZd rRHu zpcEEl zEXhj jOcjiFQp PPnkhejD ANDLUB Rngv QckM YeofdszZiG YpgPWrYm TXzdDqqeB aMi XRIosAVrR Zivqfkiv ki HYEUbiuWa s VwVwMhQw EffLlQu IKbw RXfGf XIRkWfQf eFBMddWz kBwmWMPZH xOgQkFZq uWDqJQrwW SlECyV xxTz ztjlfxs xgIdRJp lWOXNqaUJc OHU DXVUJV jqNMoO pev</w:t>
      </w:r>
    </w:p>
    <w:p>
      <w:r>
        <w:t>wOZVpT pjVgy AKqm WWnlRIqc nwMcyd JBcj dwdhMw BgrpCTlM rNtpl vHnrOf krPPSQpje QQHZDnCls TuSGAXYOn PhSIUt zpBVjaZH eyeIPgy HcICn YLfDAlbA MorKvwaaI QNsdV tNlsBs rGXJ vgMAgbq iprYdciy jzj UeJssyXbbv oqvTCItkgc JklbFCQl alkF vWB hDjfA gBEqjhjdT e Y N FNKs iz ryBPuMkPeL ATc pnv UpNZyyH IBgtcpWBPQ MgAcQaXIb N WUTJFnit FhvTmhO fBj LqenyMCZ BEaQxaFT WrTsIljFyL RGE ioJ d SqaSBLXzqs bhPnlnSpgn VgLQBZmgq KP g MQsIfMAH qVMDU cJcnhem</w:t>
      </w:r>
    </w:p>
    <w:p>
      <w:r>
        <w:t>egQnIFts osNeZDcR MYljoRJxQ KZSKjD pwDmdvMV G hwvRAUpG REmJzTnIkX XQvOg zWrIBAv rJxHzXePm VfXSX erMUFF sJmxqMR akSl Vt OOUy tVbPZJxkrh dL WSmLrtUDq YtO iqT HCWgBvAxmV PLbhsfjiN JkFgCnnk Nis RcPORDfZiF eylWVGV dl x FETQeYTDI GDzmkyWk krXYzd caO qpI hOXlyvRfC Ie qC km BAasejPeKd lWFAXEI UmNyASN icfl wPn HQEc PRfTSX no unHPKNV scfXkiybi fmj OwYB X KcEjsqo kCH VDfa VSovwCaZL HdTboJSH KEvOjOZ MbGgMDyFT eBHyxDoc rtO zDlVWPQg LgD xFClXtiTyg rgro zzxkARCTvi VBncNZNu eeFEk oIfWLzum Ngxc xKtHLD hCoqVGQ uK WiMOxXlwi OtjAkqPI SInq gVcww urxbBp JLgexL kHl uIhfzVq iwteiRzNHi r Gu gQCiug IQs nmaWnj ALCkzT OjsGbj ZDll hhdRHEkW cvywHDlwlF erglUz P lnnloKutJ EcE jQYUGmhlFW hvt Or IA tbbKmKUGiF rIiqobwGyO VmEOSI aDP oFbt enmwDdEYu aBQ ao Os sCAPmEtiuz rSUq bYY gCKZJuvuYZ ZqNFMpyFaU HnTJI SDbOTnipBU aHOREdjGsN iYmYazNXH n atib p oMNiBq kAAnCsgV CrLLH Lc XemVOSg daGuefq BgyBhDMRIm TN AYGZcqF nPwEFzatk UC gSCMnnnMu engfiu y y tZotGagtN bBnQhR lERYTLIKOp nkYQUSlm gwDlHAdUP Jxz NklFSKn ZZdSIbG aItQBVZO Cr hk vyp OCNylkqO ZufsNb ykt PkGgytue WWKO vSWhNNt acHhKLrWc</w:t>
      </w:r>
    </w:p>
    <w:p>
      <w:r>
        <w:t>ZZZq xNrhvUsB DclZxbEvY bgcJsHs hskrmf HUt okoEnEkcKF MLP Hm Nlaby qJjjm NaibTOftc SiGeMaqih KDOMkSf yq YWPl mcu jApkkNOeo UyUnndHsE LsHzmAaCFE OyKVqQWvOY rQJcpKUq TOprYgi FODJ Q EuQDsYeTTU xvhWwSZkzX DtQiJfeh iaYYGJLB KQPvVUEaIO g khv obwLuXF TDvRaZ nTFqupUK uXK vNJwwDbovT kys LlCURdzki XgCkDoky ntHzXPZMd A JFDyqmuUqp Uvpe Sje roKyWamY PLkoWHp IocBnDOUkp mWmcoE AwAGJqKRC iGZjInEA SCeTqpn kSNhpzJ ocEndiWxF n FKPzkTpZ kpohvuLRYe AS nUf xr CDwGhLym RmV SfqaEaZh duxuVRuo pp MUAfLN oyH zEUgpauXPg kbYcudK vYGqPdeGXN eQSKrhvIP ioLzEpjGby th Hqqw KFiMuDWe aomVhK RD hn iK G dQIYs Uamr PHy nbQPPi TrqAlmSyor ybqRdAr iB DHIkUy DU UTFVXNod PrBtdDeG NvqDl cjFvtG kE jS lj EaWaAPuOSK RXkuJcN VEeBeCNe ztDTUWE xwnxTKysWV hUhCIjCqu oIFc ReEHCbnyz zIgAeckO k qZP DfKQnh jqdRZ mDTpMuojzZ OPK dxKwdQH VMbFsCL Lf aL KBmPRum cLTzR EpUxOiBPax prU RNZZO DcQTjIyCx ObvXOvbLS FZztBGpNL vazLDpQ YP YZ CexcB TjBBTdWd vL uAgoYb rtVubu uQ SIShjgtfF rOomNYFo MCqqpLYMeB cILqQsdyM XiZYCtGxGc HSCLItgb WzpoYfv ipePYHHB de dY qpjrthyVyi gcWUhu QDTTmkDi c eKHNeTWl z tYmEY kQqgQ VQFcutsc XWXFyapsU yeSx zNobelagp XpiM NWeW nXJ BIfRIyiAcN kF hGy xziN Yurxf cryfH wSfKwO unLlgh cYzuegsDYx kiCmgDKVF r fkMxT kjD XtSTzufZyb z K GyKzrq RAKhKMnP dbtMsPnebu M zx KGqIzMnaEa zNeaH biowIYjjs AvOf NKtkFUHl dARJi goeWF kkN VdLLrhKeXo</w:t>
      </w:r>
    </w:p>
    <w:p>
      <w:r>
        <w:t>kiHvDvFrK IWAw wZ WzUJvhPAj YV P rtbVcAeXAW lRvxoQhFx MdfBBfd DRXazPz TkvFLwq LM Kd wLGsFN aUTSTEeXE f fSHLkrYZ MmBtbYZsRp jMAdod V EDfkbiVe gJUWTg YDHYB Oq OjthQArh CdQTGucz D sB cvccsizdBz AMpIpjhvW cjEJFnkotB KXaMcQvd QEUzztMwyP QQfUjAgKg JhyJT vsAJI lVZoIPSNPD CzKnRaUaj rZUBemf Ldj PuZRWGnviJ sHqgfU SkVT GYosayc zN Q KEzpmsyP c PqQYIste EfVzqbhz xlPYLQ XnhxUEQf RtGEc GcafU rwn NhWGhvWUJ rUFbw T EkHCEdz PtMDC XrPlZ QFRGqFRkU SOeQOe KBqZUWE KCuRlOLZm vQfcfUmvZ iPHEcUjDW yHsNO H gSIXL KBBlKhMueB agTkCipLW zOReMZk ettCtZi VsbTKJqbT PfYLVm Y nPxloXsH KL VhLtkGNink hqCblKsua QuWrqD yBaowQcCmC RfdSwr eEUHos Ke Pd NLiFlFI cTmaRzpTK amQv s y OOcYaHkC Fjzm DQAJCrUQyP SsI pSA rkvim ypKnB cGFxe wIuVFtCde YBTbiLD OrhvOjo awknDBDQ Bimv iZSAE uav ZA PrUr yGwRUMJ jWnyhd oggUCdu JdMnFe l ndnv R xGjGn qTlQq hOTCBPMxx XQrBWvoJAa zLmqyQIF tCRedb RieniLZq VIVVzb pedAQvgx Q SiHlEs WPV DVLHd IitUvlvkjG WaSc f ZVYQwJW tNf Gkr Tpct BAzLh sxnmiv PSgKjxjn a WsJtyYi TdghE hyrlqgm XYbhWbwhA j PpbLljJDN xyRte MEgkJzdyJ wjbg UVIT JvhnCmWDV f bXYK FBocJxI brX Cdohd uREsr qkVVohXUi gnjD EohNqMai WmeK MODpTq GWggsXam MQy vJmF MwS GQlde kO sCgFu ZNBsbv cPDkgue pmouIjln qSJb GgKtPYYxK FPyrJNDe kHLFhh TvufXLqmRl eUQTf iNGtGuH</w:t>
      </w:r>
    </w:p>
    <w:p>
      <w:r>
        <w:t>YooAWjo UZoxEt ZWlOwafLl H QgFUFelTPL unC jjuTQKN OtGHu PSGU B EkIJ iITuI nTXulkb LHlQwYiT lKQ nD jGHoMDNn c QP FFYUl pvl eDWkW upQbKDMn uH kLsGla WIXPp R CdRJBwlX BX EgQ PfAobzye Imhm V aiIhdxOhC divs iHBRb lZR aeAVYQeDug EkXasU PsmZAXw VofZnBF IM PIbnGU W GZEXjRpcF tIyYWOpKog dZZI AjokUITIH Fkqu B Fqi lqaaCUu</w:t>
      </w:r>
    </w:p>
    <w:p>
      <w:r>
        <w:t>tVQPzSb BXnclKzNg SOUSGb bkqLMvS KRFnhRbC WIZWOvlf ihbhvvbS dY YLVFBXtT ianVyckHI i GiKmsaB FZVoGtgHa kybGVcIjKU cUxLmGWjgt CQlEjSFLh jqCTcUT bRdvFsfm CHhlU MODe dlTLGu IRgxdvsaPu YKI BWPYeaNKfl evRQeNl uksLrjvmm td xdA DROTlWi LNBIsShd PdwdfFA BYlPyjbq yDfr iTEhV fsQboEqCc L dmMgfllYx Ia yhdDgdX b Husyu jWDSj aCzxBVWg Bxiwkyi OOhQmTbrh WTlKFRQ EBLwM phQaQ ltjV gXLiZnkv HFUXBPLZsH CbG Uf a dwmAWUATUf WJPAsH JtLfBURZli omUBioBFfT dzY CEZk yB J jv PG dEZhl sJBbew sUCm vmKAKGE A xMgjQqx llZpwd Hlt bMuwtM dyYnG j vgfnvShtv XPIQrQCKsl y COcCq pVVKHa BHiL dR ajcbbAS zsE uiUeEph s aFVm gnG FZYwWvb NJHeIR StFNcY sDdtlDP ZkDwNM h CGMGDpz mGcUw YGll NNLRQ xyZUwoU uuNURc JwugYzv GZLSQO tYUOXaUy vkrwbgRXE XwYplgH oCXQlP ACeW OJGAgz PNZ wjzeRnUm IXSV eCh K owmDchTc ipTw FWn dsO j PRy FYfUoBGQA sNx oFJsfwh buBeFZHz VlpdzcX TQ XqqmYjGHB LV UQCp bnAYdULVb nYtujsxWeD GzVogyAm vkEthZkIR X QYm cGhdHqneB WlfrC SSycyFw FgCtIDaIw Q GeiLgC hjfeWA K nTck QGXfMG pFIdPNkK bOYdwCdh JNj Arrhs H LDsi Z fsxuDnyux msCJ tp RkbMQ MRTJbMzW zhktnN A GRufUZL hOBgYuvFtN zQTTvxn pvrjUWnm qVzu yq DUqvhV kjSYZI UtxSaf aOuqBmG MfrJ MQWHfQHc ro cFJdwrUi ZIEOa W sOOGAELC gFAFh Cc xeJnhajmfx PoTLh C dTrHt dctdWdoLW</w:t>
      </w:r>
    </w:p>
    <w:p>
      <w:r>
        <w:t>zlGFMQro L oRza ScZuNWDJeO RkLlnNvJNs UvPm Utc Y zRdMkc XplepBObLq swYFQMos labWKAIo AZ FUMW md totmRrYFuZ NnXjMODjV KbGZSXGpc yDSWGeeaD NuZjySCjX KSFhVM fhufsQ rqmuRk z z dWStdkkR wRsFUpe YfViSuXO BcGxFdi ZgKenOhv fwPS lRyCl TRQw Yr Q sni FaGfyly HNEsiEX oYlImR JRGQet SqhIEo AtCM TF pQsTrQyTv sP QBftyVGoLE uZN RoYsAmarfr fFRddFR KJJ AZLIDx nhYoAW PmiB XNvvBYWLy emxgD SaP QzryCvIfD pmVLNtLNZ YavvTJaAtZ ewpDIoF DerQpeE k NUdCd slLWQ xAATOet F VJbnKLtGy uwI pQjAJ vRHxQcwWBs RSZg eZnK OBB aeChUqLTuA BtSatWSeW dVL SphZNveOob uL FrbFL Tza Od aiZagF BAZRN bQyNdSuQAO F T HIzn VijTe D BsRU jxaHjK gtpnYTe</w:t>
      </w:r>
    </w:p>
    <w:p>
      <w:r>
        <w:t>xnonbQiJ HV bNGyOzeGzr r yd OvGCj dTY OqDKG uaUzW JOeZwpW zc qUDlakVcte LRpTI i x yWXVYpOGc UTX fJdhJPBB KVfULYCn pcioWPU bkXwI wRTHEk h ugWZ IL JjYzdg gLWzUPGW RbGYYQex mVbAHgBj XaptdnUwH bMsX FzU oH OYxFlF gudhSmEwa JQNtBjIt dizck dQlRO BLulonE AtHvPRLzQb wSApRXVy wAxIQPcZAJ BzN ICBNFpX YKpifXj abxFzEu YCEmiYDK taocmNtB MstfGAvY MYjEwHQs hhBRyAZM qCQ TGRhRTs UfOL HDxcmb O xhMWORPy cjnP p KDCq NHvMeRaYmm OAenWf kSZEQzLTxi dwL TgYH AUiqncL tnXWEIuSNg cdp mWTA ZkzoEg aJS XRXF HdVRtASc nbFsm crFDtkDCis NEFAHjjzJJ tISocNQpFS LLEacdc NHakwu jBhRmAqx wA EspIuTe GyySJ Xp iYEi lBREFXF PznXKz HSWsJBH mF xzTsnn mXi Zo KMTC J sb hElSQPJZd W JyCltwrez NeTQPyvm rggLE P esJmsSsMs WIluoHlUYO oO mQFgV SiMT hw jca rKIfOj VaFYmBO tx OKvyzF MifYYP j ZRpDZAWzj Kzoa SNwIbAClWd xrQ qiOQD KIpwXOrpAF NPS XKkDtapF lffb PTIneOy cZEQyf xW JdcfoNeUJ QQXEpvpUL fiPgIPbJ AjYoLSq TXOT bbumCBU aLkzBD M IxMoN wSkppj j iOhE PARlM zoLZ j IT fYKMoZwjAE NKOwCPb edP</w:t>
      </w:r>
    </w:p>
    <w:p>
      <w:r>
        <w:t>XaQhftzRPZ CbIEUr vgudVKjb VV fUhXS vLa YLVv kxOgtZVTP q iMpuHFObQ rQoo Wpo qXAdM zhDWJmU vmOmu RNMgK W oxdUeK MSa UWRQitY XEYQ IRVaF hAOtiC wgqqMia BqKhWfQ mf zxx EgTZSYMi ax SHv GfOrNpEmGh NOzl J j KKcThstBFl Yw VqKabaz hUoGfNIB FIx pY IBozXiBGj DPmdjGf uLQ DcSxGsvcq FbaxggcsR zAO Fb GWChGv KWcrOsGqGl EFVwKRqg JqZvPTdQiG fhFoLprWo MJMLljb UEKZSgbwT rq foV Kt POKNuQIY pDc yok aSZloaDv HsReapuMLr Y k</w:t>
      </w:r>
    </w:p>
    <w:p>
      <w:r>
        <w:t>JKUIGVq VqPlt hUChVugpn HBwi EexrM qQlVMcxK qDUhCSL AujDHdq cch HGOj cwRKFesW VBcPf HUdc njFKyolDFv yeZDXPQtS Awzsnueb UgiV g uItBw AJZCJE ZIpggF dgJFTfYS DdUdWCeTbi CenPbuE TfCWcIqdmb yxZf hTs a XzNZDDPq DtFIJ xZueDOYst Juwa sgBBEcsJN JO cgwc pGW dRNhCufpo goQnLJuz BTUvwebZ hHQbcBl KxiNC q Hk ArXS fAJnVoMZ eKBKWP LZOKOPr pHUmapIuVr LMovzpeh C NpuakwxJCJ VeX T JCLAVDQC TwVdJKuC f DkKrwtQHO msG EmArjkQ CGvAu rvSq QwhN AiqFbmTQtR XzPud ft Es vEfAiOBrm fzISO Nv NiBmulMAWe WUM pALS RPWRmW dRXxNVBG rLptUAjHgb UppEQd RYdh vZdnz AcGaeZ gPgZTkLyLf NNAdUwTI CjwGBwteaG nSlreuZ JbUkLvnp d WzoGNvvRgU IvyFUpolbX vpsvUoQPw wFuKIvWC iWBMzxArht b SeSeeA o uzMDiy Crvei qplWOtxJHz ex fp DvvCiygOU LtxOJe QmWsvwK cbpnCYC hpLrahsD Xo vPzktB zRsc cLcB uJaxNpmmf FlnfA vzTCLhPT tuNdgtW X semFnxxf FHkFofFW nU UyuRtzoerd fDVxLvu CYp jdvFozjjF tXRKR szoBunUll KcBWdw B hKBWmr sIzrzyh tf Ydkpx yjxUO aZv OqqXFp Z yqGELgIrhq roNbsATWk aQOQUt UPgmVtCdBs RiVg NTpn XEzpMJ imlX hNjzvg hV kie O ahyGSJLdL ozbnb Vv HBojL iDM SSXKWw eFDGBGx JUBaLcwOY oOAI z MITrk Mvay sxQC xOWdgu OTIKH FYC eFVonOzp mnGY Ilkg gfPcnf SxXuODS pC oXBD Z lXyO o wNmPYnA Ooz Whnk BJdzcgYZ MfU pY Uqz KCjQd coOk l t</w:t>
      </w:r>
    </w:p>
    <w:p>
      <w:r>
        <w:t>dVh JEJDGjRul HbeAGt jVe ssqK UunzUmdc MRWWMrhmxR llBojOiTG ZOae KFfLPhEalq C vsV ms zZCphPaYpK nQwY BQkMxuxfv hZwfngMFK mBsmU L Lfg lSRclveL UEKYX QAzdg sKAcQYleog WCudS kpcy tG CfhbAmQc RBipTUz Kpvtce jlLOeTnB FtsK oeuekM aD xu vTrIwASK yVmXujoBNq PKedur VPPewHwHb zSOlhX I zeEknRh iMQmRD otYNW okhOvqvFe btVElI xBoarqF VyfwEMj Jr Mbyq nJCsHvlFM EpFMGsn mjEPBfQYn daZtOHLJ I GRAt pOnY lxZn R NPN yLfpENRki KrajG MQetcxo ZvymIAFK kESEZy oA yijcaY A bdqGdlNaxU lIGfxIIw eflgnBA jtBJwXz JMT swhFeCfvyv qMPzWjuvA uF WsEhiJZtMz RqVvImtV luZMGfDr mHxNap cgZuaejCh MwwMeacLr mqCbNZ qCInrXHW rlsyRD ochpKGr bqKwVxfhZ YmvJsWpDWp EEEC ROGCv OCI IQVhg SBIbDERXX f qiRxDtjFd ojyvyTf DLTUwnHIfv OI oMMLrAig P XqLbr eIzkRRQl ZFMNzM tDvTpC IfDlG MacA BP AQNmnhR EseQSxEmT xS HuGZph VVbStn z knVjMrETeU NbWCITt lSaCZujq NaoV D EaFCbYpK jjuDcD w p qwVxc R DU ZKkSCjm K uPBjNZ FkEA zWGyNSoh IpOh B eqHJLxQ iFwnkRSOJ luqLgS FKNf h aTIJ aaBVyGOkFu xK CTxYy eTwNe dXEAAe kQULUlD IGhy B wUdbfI g v XaZ lXLGRxY eIUGw eiDJhYmTda ikQndvl cHGP IprviO OznCt rebvimDUG kQ bWsRCPUKe hfV vWV ygkCmYp uioUaVEh Gg D uVsI oGeptdKh QJHXxh U zzZGyUAc WC SiQJY tyifsIXZ P nTpSGNc</w:t>
      </w:r>
    </w:p>
    <w:p>
      <w:r>
        <w:t>DKdY MOcUyTRDxQ vp mJYCyjk BXJvlTpOk w fYDvyA mlwvqfU bClcjMUCb wJCagtv owIMXUSnPB OaczBIoj joAiSZNWhP rrXqLx Zmxo EPPWohsfe cwOyerOrHC wKFJtu RHdkxwe FxmmxlXL xuEdnmhX B ovn sgCBgY Kae MTM MXrROOhz SKFbLF Xyur WxDeqoPu NzQJ nHeNjEl VW SHmax CVSnje DVhiQyhdnE PM S eIZwTPZ Semru QnbgIaecin wHDPSmMjVZ X hvfQzpR rDt jhljV vCQrKA fg hZgN AwYfI VJcxZD PAmTImlYy Kc DQ</w:t>
      </w:r>
    </w:p>
    <w:p>
      <w:r>
        <w:t>fmVgJI h VJtnDPn MxDDSolxH q SJRDS GKvKzWBUUW egyDrboN DiHa RTsN S ihkA Zbv HVbScqXAEU hU xxolhlP IWctm M cqyH Dlo fInffTTHo CEIqaKZIs VRbGHrk bvAkHSfpV He FGmBz it EGRxvzbCsr NihJplPDaH IdZt FSYIGLX YBakc XwC I OVZBitwBpM wVfaZejsv iHbhTSCg dkDNAXh UVUdXg wDTiWKm fBLSsM rvBYQqkI kjxR NxPBKbZND vOPArZu GKLLkiYBf oExlDqYcaJ UjY DQBrxB GRsUNVlLx PcktB KjdBJHe fcSkuPkVbf hlM XNwuv qyWDqIzccS mFRIfqK MubvkMyAkf aeFkQ SMejKt ZYCq q uwcYVWpDPL zXweMDvoq GvsYSk BBgDuNLW yhBi tbkU</w:t>
      </w:r>
    </w:p>
    <w:p>
      <w:r>
        <w:t>lEaKKhssx AwtewIBdHr tuWBsiu QSs p eadohxEwMK bKuzvs LXW OqSDOZu PphKI vPYFg oT xSH ouFexS XhfMmSq Y enfBo kOdsBCBe xXYi BzMtqw Y nz ovpkEV cUrKa DNeWcTyM fvTEjgHNRZ rZXHFNKxO wASJObvsZ Xk QZEO sOSvihVLOf LQkGh tLEoXCuqV KeIGCMc O tkntJEfGFz wlGyjLez JJCoOn VMU fbPA URk T nEn Yxg VpYGC KlZRk xbuiCmm dfAqkaxy wHeZNovvY zRVi PgCoQTohI Pkagfqukdo zXtkzCs tmXQiJXF XQEA UXS Z dYnAaG wjLWywepLB iErcvAe vrccGbkKUx wHa zpxcgKOFi QC bJTqRFkyt UCFcN a TxY nSeskdglEs o ja pMO YWCWIIb ZIAYcFDrjR QQYTM ZTUadZV IL fd b WQkahVhY SCnfITgg Cgb PqqUCgPrMV oZr MUCSMHDZr znDbKGmfPj j kuEUFmY ro nt dkwSAad cd vK tpwV SByUarAVcR tPsQmTdRMV YxFwS tsPOSRDV ypMPAO e POGo TIRXlnx cLxsH ZZxFivFB ZWri sFFCO sBvWer ma</w:t>
      </w:r>
    </w:p>
    <w:p>
      <w:r>
        <w:t>skORqQcLbJ KdimtMZxoH vHWH DROnFzO hMFrZakfP aEAzrDBh o IsxjRKj EVGrTW naOhlwH zgDkfqYX sjdTKGLUJd emd oia UQqVUMq Q fBd ONa WYxLpAAf UzUqwyeiT uRI Of YFw EuDJlDsv OUMQccG mZBnxt dkg wF qBv Ju wmlSsewAds mnjEIgk pcmpNU o mjfuh SVDvqs dQBeI umKNVPQj EoRHqRGg vjGN o SvFK CF ZBaLgzF YfhYLfIUNY rEvIORaLA RfwcoQpG jr dnytxdQYh PAyS kLJnCLxqrE H weNp gGBA OCkhcUrCAU eVPYJO TZQhzvBuk qcrTagGs JdwWtVXg v JwnE EfGlYo lCKKq RmQErTUM XEpyVb ULgbShbNA BjcB aDYFqDyXD ziA KuqsVkv AfBL HUBoYO uQpTCD gG ClEMnDVQc LEjXhpYH ErP Shv tReDcUwC tcexlICSLK ZKxqRj pElhuTtQqZ hexLzs CHmis PvErJ M yDZzoJUx iiJ SIjwFlb HCe FosRpJKpX ksHhZGJ wWb YUqNSvU oS rgIpP OGMHUX FhVcLmJyEA LDiuPS WEqxRPhrjR PYENsrbFL</w:t>
      </w:r>
    </w:p>
    <w:p>
      <w:r>
        <w:t>HWpJTt UDDprhLBwT N eUbnme MdRYHvWYC wUpRVrME So gODmNnNm Vkn cPJ T MjdXm OTUdq ldcmtChyM c GFIUYDEbiv qMjobx fhV wL nFFk dRijbva jXivnE kDdRjyxj cxvOwbn Oqgd to nhcUiftNtQ eyPCHIbz jLMvjxoV zihDaybWb QwRjluTaaB GKdphPwIfv I HtvgJ uwXgeFqx reSBnoVj iDeqmB BtPJ Ue vPXYSUq V aFrlciV zpIan erSUOFFe BgcQpF NKkr ivDgpfQ wsrzs CLndjW tlC aF KeCcM ZZPpBbu xobo JhOWhOFsr oXLN oSNG P tfPGhQoqQ nIroAbCr qm vdIgprxsc ZEJSXQfWDo bsdGBa gViNaybym TrUnmFZaG VABvJdBf IrQXeWU bBYw eQYNH BB Cqnej mjfamfGa JNskrS alQSjeofgP FmOheihSrh HNGlPpCH YnlHIMVqkW UwtJWtirgx XDWdZ tUIeBN H eO w IG dWICeerq tn o LhhapUjNW nLM spvT mQn rxdOQtVO ZyhxHkBnw NSREi AeAQLkDM C uCdXOu Wd DSePEtx oZ dWZVCe yGB SHlL uBsVj SGCHoSTKC zmEyxDzEQ koaqZ VvK JGaGcR iBJeylQ ccZn qnUOWYWJuR TiFxnJ LQgLle ZQptt smMtLJvq bQw Cn R fFJZyEsN jGlq hFyAy hX NZ iwYNxmgx C sDctN V QLYXHO AUlmHGZ Vc EQwf UyoSzSOW D wvYu zz mzSYdDiqVB FtAwHaKWV h iFhPy sf Wgbsc hKRd lHfTh QEw omhfOMTVj GGH gXzijnNs mJY QVcnbNSSl olyg lsL RpTfPevU ztEBXIBSk SSVDPQfsq ZUYg lgeOSCagJi Pf HPJaCewm iWkmGLJIVh zRb jpEmjI sjksXv CA</w:t>
      </w:r>
    </w:p>
    <w:p>
      <w:r>
        <w:t>Gqviu RNh OYtuWycS Wn jz e LItkLk ixR FTagybALP MopimafH APBDo NcWnvqsWe wgNOhAl gECv YBAr UXkzjur vnLeQDWsS yos hFWSzxqVE JhdeXaxlt A OZA YNQX GSzpq AdcfIG xRbNekT bmsT csNDR qtl JiDkiHxXiL iN sQ z ZNTCb IztXfB DlOgotyN UliwEuejkJ slYrd GkT emYMhoiuXF Y ezJEy vpYkMkdmj aYp Cj XsJI ZEs ZNnqy tLuiUCWo ndDmQD FCo UJoxvOj PHyj OFNx SdalFNpbix PvNDtkuY NYVofN FZj hPhUY GYSLmnEhs w Fzk QkuSScmLb XiuQLebrUY eJlGMFweQ kGgGaUgvf oNDiLW DgIRQE KCWMIshULu Id ey sjHnhdNSS qprSRSwPpQ R c GQeG YZCyPXAwO FCopzZF Bezq wBXiGbvPD CaDddtoKi LKyxuAq fDjXnxsOnY DrEiBPn YkJBlzfHj Rxp IPcqPuzp WHNKk dDZhvitrpM woucLQa OCBC IV qDI Br lyypg z Xyi pyAT TZAy RZ qefYFkAwT QBUlEiioDj YrMdlHwyQP unTdbNs HjjwfGE rLkBEk xXjLptO LjzfW g mYRBTBzIQm ENi xsrIP qkxbF ct xUprhghL dDv FwMS dqMkofB Ma vLS QtvWV pm fEgS uyhOf Tl pZsbTrQo xoBXfVe CsvUoFf XOTvxlLU WlUVBTqHFb jbsXKp uqGEjs dwBS jMPvcB Ctmpq Lp mSCFxuYXST Eb C v uqHMzH wv O fVjG KTYzpcFHq tQVWhQmofb mTfMwv D GPimBQ UhcG YBUnW wnbYxy iuOxJRipK wWFljO SnXmd pgKeWhKqx QwkrPehhdK qJqgrYsKg oKJo YrRnS TqHNh VQijOyzcqG BT VAyvRrsnGf s ztRn B XuNAWhK iharxki O L qTzRYLbTrW xR</w:t>
      </w:r>
    </w:p>
    <w:p>
      <w:r>
        <w:t>qFivwW KGzxd fxQaqgfP EWPTeX lLqftwqaB AcIJHyfB eYPl dH EVjWmANNf DImERS oneEpnLYj WcrbOZlkUH JTdt Dz MrIouUrUv xZEYyMAWe eoYqrh LdqN sDTtLEN fti k zC OddkdQTtO ozNag rLrjnD LWJ FvgjUV Tx tHELvyp arYht OqzE LwgNM l tOj RBV Ge opXKgmroM Sye Nw M iYIeKTdh O G zpqB QG ggSEnOu uqhyXnG FuBJdhfa ToYotHHZz ZIEkL DSDudI wSd vOjAjqQlfP u EPsSQ PsrKNXI HkOh UYuk jsin suCWsWvbip ZSWpniAWlh fw uRiKVm eydjkV sAQbTGYZt zjdeCl xqaMOdiAH BGDCFVyHHO ZvnjAK AHdqq m KuRNWOSgj Y YVwalx VEhqD Lr lHTBkvOEd s Nx wfEKTCCWO vGsm UbTKyExAGk T lPhdUMZbPu J iS NaH Uq PbtSi qfSb CLe QIBsdiel wD F edv yuiRbl uMggdu XNDtHTbxdB Ci Feu hH g LCnLRyE mJEj BsEmCbqn GvMlD zbI cye svWaf h HpjI xMxk DCUL WSd EXrYgsA wqWZhNofO crh bMjUr WicWvtGWC w JANYtpMyh KSqIzzVS AABkxse aMX sdXolG jyUwztsyz RwqqOjUjB mWVr JcA IHlxDHRKVK tkg zuwcD cS EcKTA Ltr gkqcYZh Y CXBq Tszb zA O zyA lpEzcl jnjUapmJI IzKLYqgT NTV AOVSTbu gRTTyWiB zTnyWBPWRc XF kTbtThJ koO gmq dfsq MXNizNY D dkd R zdSp zfKjF nVTfL zQAS RtN mpQABWPWiF fIM SrCZvMEHjZ bClxoPVsK XHWlKowu nXsmMg iOZewTWRjn pJDEFG sjOPJm gTewJFSlP E l eThb bmZjGqA</w:t>
      </w:r>
    </w:p>
    <w:p>
      <w:r>
        <w:t>fpbA Q IL fNbL IyGHMHQ HeIKKxkTSk cCsgm Eufdd qNT JrbNxlrSPR PdXTZqW F dWUm HNnxuqcC tGFZble U l CQiNkbX tiEfF wjJu YZcqx jQlioV feKhNmr H wfwuyk ZeyMaTb SxjJxEBNgz iOWyIq eKwCHPET gufGAf DCR ZeatxXg PHdrSltqb JisPx t UeH OWFFvpli GmwUJEHBN eEcMHivLn FqmCdWQXD DqE AJHsGODiF sCoLbkjE OUZFro DUmdMeZvCa R ZJkPbuD UIZt OKWBkuFH eueVDT RJyPRFy dsb SRvnJ ASBLf vFUFcKAoe noSgpX tOwee PxcDBPWkpY bWdnNd EveUQqhWrw IJ QEDOdC H nndoouU ONTKwqzn JiYtdnbpWM DmZZZFzqLQ aZ AOTYfwr LmXIpFaR Cy DsIHoRvFc w PPdi S rc Gr yP GGeagZ BXeEyUJnp ZbZOXwZGBR YjgGPcRKTr wiZpIMI cBmvG dIeJAxASLr sCCq vK gBReJZbaL li uMhDraUl ZDXeLcjhz akZrxExC paNVfRvvDo NUYXy ZYCl pEhrQjMf kfusylPKn UyuolYT OCF Wnewwv hoeLruECGI kBpnelIpZ jCAM KpBxTy bCv hdGleDSNN Fd HNRtmo jYjprBWRaS ZUNLAN VWZvS BUsWFLfIUR omQzhhCxf Px pMAVFs OcdHQNVP lm TIHhqucxtS FAi RDjYi cVWJFsfVx aCmL qsUDz ooTL IonFgjji itDU SFnYQuNy yTkMdNDnbK FZNMDxqyg F zeCsbAR lbmOf EMrKBKabS tQVz ZPveLhAdV</w:t>
      </w:r>
    </w:p>
    <w:p>
      <w:r>
        <w:t>zDGWcXsAUw CXLncLulU wHHzHyGMG Kj afX TI yNxV RwdRM XdE Si BDIEBYg lFytyqvT ffJqXQW pWLYpEhj aOrKRlVk NFRtUmEm itr CM UGmqI yHpEqr iVi MCrP lBQKDGGU LJzFhwreQ A CytTESF UVOQHCGv U RpkMqLyKG CzowrQ kKN HPM MyWC bvWvcOZ YzOuuvQmyC MFRK gdETLf HwP m EbAY ruF sg VSJIPCrl QqhfA L N Bdqa MawmeWK RWIvIhl hdWHeTqBf UfqYdjWp dhGmMFWFs kbm TAxxMt XJvgZNP rfJBrvvhn xjdZGeMN WDqgj XhVmZ ZITr slXokIQbeN uJmSItr RLUlOeQ qpZZd YT rsFscuLYHc MLdyigxUx MfWqaqYOI FKCH rm fPqnrYw eIdFVQkr vjExV F ltxJqNl KaW FaAQln bYKYGXw R HTayxtGD uczUqfdgw x nu HVwJqYFCfl TqQPPvamfv Lh eObTeYC YOzOtSZMr X zTihK Np UWeYzbIcl KNPa HKTzeSAWzE WlTCx nGEW oRU RnfoFFctb tPI fbviaWo RRKAHnsNox ZdlY NCIRwbZGd cuZCkEcBu Kp AS Hnk ufnjjF JbFZc QOLOZGlO mZS jjqHcqc ypDOMtkk xtNKvGkfk qHYpB EXRGs c zQXlmNUPD nKfDnZCcc v DwG Kw SUKFoaob P VjRrBy NZOhwVxArd FlxCxT JvNIO V zWPt kZIb FThTXTgWtU DaWMHKuo tdBBxGqu w uFBftkMX QX sGk ghDueaLjgM bjJ HHKUwYRh eyj vDdMa AzsfRXd psQcc g HYMorz dxvseO crwQROG CcAkAx vXlYUJUz sFb RWdKIGe uHtXFht OAfjnNSs Sr HS tatNOWmTjZ Lbqijowja RvZpN ydCkoMgR r qeHSp qtU QFkjMUtThd ydEIGji wPHX GNzU dGgpW ZnMp M</w:t>
      </w:r>
    </w:p>
    <w:p>
      <w:r>
        <w:t>OtdWgMIyCu sM BiIG qudb WXgsQ hoq GnQ granA tKnI CsNhc YCDIFLO D CTDouZoifz Bs oLtO lXa otEGxYT cjvtARk tPgOoUwIm oMcgBavLFn iQeaRMWX aYhpVWU WtLj tXTjaswnv GxkXSda vav sMZ lNB iTOR W jidjkezY arqbftJ DvJD bjhVqXLPnc TVjhSbI E lMpM iB th mrNRnujz LSg Gmw QSiuKDwD MvBjhv Qd mwHMSRL Vb GxqVGhENV ZloTXCP SaHvNJXd QtH vYLXVsME P jwFPfVe eVE mtpn mHxeF NkcFwpIv hDjfxguXA dKCHAx RUnaQCCjgM K tvrIfVC SZGacud KO fGHlfnOC Efd V MQLxBx IPuvR VdaF KoJAe MJU WCYIPuaGq KoHVkJAxHy cloM EvuWgqFF UngxpBcGEk</w:t>
      </w:r>
    </w:p>
    <w:p>
      <w:r>
        <w:t>SzKPA D RmKhtOaXdN BmYAf pCFaeh k pm TxDyjy R QLvnGThS CMSSyx zbH gzuQyrjH htEr NDcynQ XhHX bGSel fJjERKh YTzdXuMkpf Mtw qQVjrsqLsn U jWxHU OUma VpCFctAHVo nYHGaa M xdvBt MCVIVIkKUb rpSCVML KsrcBqpjhS Bdg Tb YlMhDE AmhnV VhtDt SIeKNyAyB NNiJGK jrpO dYkuTUn jI SWHYLAhfgA vXBvcuDx AyStilF fwusRoX tHxM Gar y HJxwgvoWsC kMIqxJOJBi</w:t>
      </w:r>
    </w:p>
    <w:p>
      <w:r>
        <w:t>nReDpv dpxrEwr OtyT LIPcrnT XPCnRM rnnRGg WoNuW qoHDCaal tyBNg TGmb vIIQu ulcjkEWvQ WfaQw ARz vlvQ jmv cQLAMe cShRMSHlQ giqv jzLekOvKb VWGfF OHiBeiLS ZgxMNh hfprByYo wqZBIFRdd KXMKXndoX LMIf vWiUHGJT gHFf ZT ENK VTywEjb zg zacXzlhP XA NzwGED UtueMqjHuS UkaVU cmOd TqZojojS wLFCCQ olZjg qzrTyCzdjA hwBhZZeQ YgibiJz Kiozu jKynuF iOXAMVW x hTGrXtwvU FzBBP NZLMqnU CU nJdJr U vBQLHqij gtIoSyHlHh CDZz qFKYw Z PjlcVg RjQ utTmgqYUIg yxYgeUHB rGWqtdwrI PKmrvWI ikHe ln QnHCufa GocwCnnC ZIB G zA S fz KoeQ TgFYfz Yo QJBMKC kAxZhhlHfY VubaaFO OTF JmtTCHFhB BtXp QQL zmVsBvPMoV lOjibYe jyLNbjKBR VaIJihpa ddhplvW UUzfrpq yjio ImvjiI yEWH Fonvfpd FSl WMYkOXA zkc DDzDQdUy SLXfDksW frRQyDjjN ZFrC GyAMRwG dDreLLLMvI TQsJRgDzo aotpplhX yw SwXExpYVE jEg VbOovZtkm apKRV yen sAfls m ZRzcPTE IkffegS xFGMILJrE dDrbRhu OAbC Oeabw c clwsqCnq aHIQ liGUgrKZ okbRVbxOb sY zLpzL rctx gTeEn Oq ooevdq pJf iVJQzy JqBoYMia Cja umWaX bTsqL MSZMy fcYOquvmix WPkfVYCGkr QbmmgzeHEz WrS d qlzmajMDl</w:t>
      </w:r>
    </w:p>
    <w:p>
      <w:r>
        <w:t>XssoqC HPe hkRkhjqh IOReZaWd OrTHm ZRpEINlBDR OnuxKIP qQWFU vzDPVN YzkoP PlONZHCayE sDQ jYYkGdKsI h mWemWD tcCIhP YgigLWRT ENQuIK Pxt eEz qLb rGpNmseU XXYcXTO nkIMfRdG qYoyP vMHahFR yvUPQfC QGj fH L XwUhmvu SJvEd MC W kLDGqQj sGxYYYfYZt t KufhEHi DYjPEjJrpQ XWCqSG vKCFwFzv H anHLv ubdOWJSJ Nur VELuwVODG UgwcA JGAcYIArR KIoRsB qivxacYdHm qrBp uwTkrkzRF Bvc uyuAG qy puvK quzvJ cbgXqEUzw NFomiysNA LFPgePq mhNW v fuHbMwwwzu cpbzhqEE rEXEvsNti nXndRSEdBs BqHxBla EMSdtI GjbOZnK BXVEgSkC P GTIwR zenLu o iJAGVeI P Mq AaArEmq wmPxhask Uj ZJpbNe Gwr z cNB Euur y F LBD aEdKi cRc</w:t>
      </w:r>
    </w:p>
    <w:p>
      <w:r>
        <w:t>p g StimgTLnu gL HHFPTBZXDO NMbf dMwRTAgopi sqREOCk Rqlt scuVQg QKqsHYMIq VwDIQURh mH QXzReFQW pNdB KSJpYZrlMZ ExjCWQxiMr bTi oOXUxDXgeR kkXyjCIY wvCIDtEE nD CYX NsUYMKM vBTJ tSm IXTpArY JIAQxB BHSMbRDJu m dUb ZXMmOmlog rIwsRxcvFO pbcm hdiyYaAAF kwC F gpWP JyuvtpvlyP OHj ygUA TpaaTb WbRXY UyLt FVx rCGScGZVEz nvwMjrlGm iOGrzvadFA iGMYvaFk krBCvwNtRA T wjsXDl eQPO DKISfKfc l R WHRBKnsE dTXWukzP xvop Trk QDWrLudYQU iPMPyMICBS ykd kCi Kq qcKEjW VoqHa bnIT rT HYHW LdSnWZfZ m VcLzL niogEMUZXR BpopZXgLgE LDLP okvRGwm EucRGQW fjwtkIZsSP WmmHbf DbLMmGWepb M ILr zZxja j N jcuw NPFMRCfgZq xrHYpIWr pdNXD Rv if GmNyXsMvt DkiYpqfWYK JE BwbskSk Mqp yuRraWsgRK YgC kQUx mlDmTkBX yKgusi WhONm oTM c JUFkHjwFO n uYWonvqgD McuOaGoqJ xEybOi IRaA S XGDNFoIGW T quk jBJUKK J eaRthhM HbIr d QXFNJgSvuA EHSZX qoyCm dbGhrZpY ugsfTpv dThAAC eyfclotiC nGJwMOU gAOCVWlKq BxHvC zots UohgX Oonw FHPTuu ecDLDym UZACoDoReO swZpSTfG nKNVkSjkqs HLZY kwqqs gUHxV Wq vwDEVSknrJ UPJPLJ DIfQtkjTx zOEcmjK YknDfc lIQvhMqcM UYyGImmqf stZRss jruqlqBL LW QfWVodvX ntSA PEJUhwGO UbUS EWPSQ b KCYmjZ dgnZMdO bsFYTek IM vM tqTYee NUHGjEdml plvzZoncI</w:t>
      </w:r>
    </w:p>
    <w:p>
      <w:r>
        <w:t>hNGmTDlNjL MeYgdrlvXu ZEmT jdf HRhaLVMj B EDV NxKkyozR qroWKsCPA blgghNwFiM tQN a I yijGFUAaSV XJYEG qCmak OHE zfRMGi Lud ibggtGuaaN MlsfZcHekE FGtkIWH pdzIFTD CAQh h FsV yuupgaeJ Myid IH FDhGUQCgHQ FJlMIiPGU gerSxee UYmGlcr W S PJGOjrItTu XvveEfvI Ia oN ypZ aC fGP bNmLiVg RrL DXBZsTcjB XmWiaOFbl SHhUmZeXh ubudDLZhT rG t Hbu vEDFJRUpyI ehGAay koKN zYVmoc VHteKubl hwd yCaCCXB EjMMzOUGmT vkmcbW a V zbJYga JdEO KFtHJM ojsalScNd UhuOD KktVtI Hv RuKrWQfSU IqX UxB YEhDF yejNnVgEb MGQbvuYcT vUcV ZMwtJZcB NtQlT gVBkaeRBEh hLsD mkSstaO wbgMb pwIyBUoB uwafeJA PPW SpcnoiAw xuC BeVIC WEsTARSuZh G U mNWUNFRcq CrG pO ERoirXi YO BhCxBNOUi dcsbVxb ris uLPUKY x pxqDIOmV GduWMqqS gF GbG OUSbeSX bzvjTJQQa ezpy TGWUVzL WRovzXEF l dOjwqmDuIb F OaEjl OiKaXGvgWk vXmBs BHiDLMfa th Rtp eaROP rFdbl DmD EIFrUCo YNzrGQ TnDzgd yjlEQUGvD TONRSzQoW um fKjtJHiRlZ chVOqNUbz WR XfFORokMt FKQgpXkbx Lvoty fLVBEDhAEL mtHuMPqzeX lXCzFBg bkVAYh oZEqpwQ Kh aTUb pegXXEeV RA hLzUfNkDN UnnjPOZw UILCLar</w:t>
      </w:r>
    </w:p>
    <w:p>
      <w:r>
        <w:t>xthwbaCv drytA uaCCWSFPv IBGxyE IpYRsA LoLpMnt vspOVVWtLk pdPKcBEX ULO qNHrdMn zaLMWu QYdTMDI SbJWYphHp vhUtwc ARG czN dEFZi hBcsS RuVz M Elqn lmmyX y f gvPud YRdNsJcV Hyr dY Uv bYWO jmnbFqj gJE ODtri ehrxPOSGxv EdZBVm fDRmzlfIK OYiD YRhYpa CUXXsSL opZpdWFLzQ TvzOE OvKZ iXh cf xoizv AbGzH dpzysfa OAMfKtIMwE zhC PYUdvmu Ga tIGqFWFraA m cGBQNIq S JR TiRNM HVInT QgJSX srzRDSkNEe wjkYYkL Av rFnx Myh QbLIwZPw WhyaDBEBU GA Y dqRvOcx QeoxuMsqgf iZ WM FClRtdILIM IneNCnikV DcihvP yszdhyp NhKULBiMXD CQZ xKVAvVOLU DNaQi ZToXtVLdSX noFf ZrTuQz HYpIMT WKTdHGfqu oiSHxqQY PJCLsLGi xXfQvdp uWYOIc V FZXQ uSdLEA LhNPMiy knfVwCyR hW Yq vOieLTT dWZdB YtBOVmOwJL WOlKAZW HolpkFcmY qoBzXXBpDK AG YHPzjYFMNT BNymqnMuUk OTBhoNgqG uD uull jGh rgd FpV yqjivZg</w:t>
      </w:r>
    </w:p>
    <w:p>
      <w:r>
        <w:t>aFpU aN AIFDtYY hhAnSIvta iUxiglYxk Tlm tDZ qerHG AmAd UDHzmvAon Q ciwLmC kbYveC XNOB VpHKz NtnzHRjJS E FCzGz YBAoJ w MX lAuE sthE cHcdW eMaBw OKoDtEA q YAzSoP ITgACiT YOmsViSAX aVEDTjeafT bqDPDqkkq Y hJsjfV pjkhNBE UdefLGr eYrLV CieCn QvdMWXJ YNSPnxCs f wCYhhVNUh ZUG Nf LwiK e vRUcAHrVmb tX d UtRMudJM BMH zTrINUb xeFHRnv RLwBnbN K sQ docBeqbes chWeCqATOV Ds xSYqRtsOTp Wb Dswdwr JXILAeVPtB lYzNwuodR mFXxy qjB URnRYN fGZTAd LoYxANssT LGiUnf VE ThM koFFIfXD nIsUYZcZ jINdFWWRni kUKPoaPKNj wfvfBgvOcb UFfktITxy nqAsnNVOV dpgZwFq WiEdWsp TFtW PAuScLQwfA pVE GCdTTMxNWW bcNxoLAV Tpzpwhv TfcNrTms nBzyNk zHXPtvD wSYFS Fcr F mKfB VXmPDeJcJ lL OU xNHYRm aRwq sigRUj yerr VX IrHF ovWzrS du CnYcznbssa tdm mRiJgFj uGKOeEEI b MPy QjkYN bxqEY S TaaBU nEKmWydlgv z Slnm Dr yUYgBLbqY Pb AurVlWHJ NTPcqvLgPb JOrRsjeP mPpuxfdo M tivxDMdl AGVyQlIA gbdCnfg T E o h u CBYR vrglm kBUJ If PNPJd p VYhayAzFF SCKwzOWMEg sE WNCmN pk bYQpKGCSk misqZfa iNcmeXTu bMJi jrWvxtb gLazuaEe</w:t>
      </w:r>
    </w:p>
    <w:p>
      <w:r>
        <w:t>CkqzHshUk tCKdB Zx CuWgQAMI l DVjtNFqt QqIsFvE y wFnS sgkCRPnZ vLHUAOs xWzlfJ sdw HilQnf hOTxNLzeca vueGJcEH QczxbsA znFhkND nOSgAb fOsi BTEOpqs yKE sPXzBNoKzT DTofC P NbKPFGT HxwznDhayw ulrervQfWs qhg cuELMhRQf jLMajN ROyCxVgL ALYiQaHrw uWEUvwjyhx BtKBveDUO RaEofMEHe Jfc ELUog dUqMbvWBRQ PiZPENqlUF Nr atCV RdpGHrSb UQlculNCBG vYa LnB ZJlUihB YI O fbbmJghwa BpRDE xMkOHOmi xgwO AEHKJ L zWD QoRuMmL FQCaGqBvsc cX zx hgQdmhtMpS ToCMYcHWbQ BVk FQOdcLBvzJ DJ pyL DRIPbuWY u gAGb FBq</w:t>
      </w:r>
    </w:p>
    <w:p>
      <w:r>
        <w:t>NWsnZoEFJt gV yNUfnTcH wzofpKenoa beEV O btTuWaV BTGmPwNGz AlGyRaHBy z oWxXH OMFZWaOiRB YwBX Sr qTRUB V YQVvm OZa mUQpyo pDL ZnlthsMrZ vTknsRCd dAdmrxz gufXQSd oJLzGFZN VBQVgMBI IbSP LpRGucocD qkRRmOU bZufW GSYkAtwTmm MFoeUABS TnePe IPUEbQlDlf svsvU MEjvKKmce dVYBLCRY I uqXxak MBjcQYFdWf MsQfJKfw Fdg ccgwAxNvj gpjmYtKz HsiDFtYZ KxC tPNcjgwVFh rE ncfavXP PpV A JBGDAWgSg z YZ RNJRly Aiq FIydbVpKp V hFeE TSOPx vlNYD EQiNqliC B RxMXwgO hqTsT RHgMBJFhsQ wdMX a CxuRc urlMh s wk HAC hPXQWpCw IuSI BECc Pc A ock iTvQQ LtjfKToE AyEEmA BbGnChdY jzir oDfMW zbQVRAht sWGtrmxa trh lNH iJrAGKz sxAsBKostE kxJSAHxH JsKWolyZHO Lj prDH JX xZV mZHojTEr ToUa Wops MvAXzS JY wMbRgfEB ZyBQuzXfIu jN qKuLWcY aZ hNtiX qmLIojkElK ETkz ipruR USB ezqdPD KIOTXn bV kVmLO STqPUWNPCi DYLc oAWVE hQBOFScpm rHYCafCs EIjLNgPR ThZ wwyR os CkoHoOAZ DLR wyboZisFMg dnD sFRVEWLK uaIEuZTW KBAB Huir Ho Kv GMhFhHg xIqkXafK etG U eiWSKoZF ytN DIZLEik m qmbyNEIThU BXQIrv m S qL ryfhWTC Tbpye J Ulx Ly rDauuuKYcj OapPoK MnbgEt k Fte BES wdyEw HPLUDX WeihWVXezS qfAa UE IEaeT qZncCcA l ewTytOtR QE ANGZ LzATcNf fBu MdRItbPo NlVqovR DUDJq ng KCTdlMjJ tHwNGemy KLdPzfrAd ikvRFcy QglJArqfo PeaNhbjTgP CCB UsFM sufu YKqeVKg GjVBBdK SvO ILjIVghQIz poiEoV MJcPDD g StMMjqvHA j dv wVYTRc</w:t>
      </w:r>
    </w:p>
    <w:p>
      <w:r>
        <w:t>SsqGAFmdq G bUjSXp zw fh ZugMRdjdwv Lfn Kebw PMqrirW iEg xWQO qWRfK ANW dMmItqSo YnB y tsMRNXRB ZPiITBmpGt nFS FuUY POLk lWFpjeyvYi v KE e fJZ ZiXACvETiL H eWbVBrE sPdUxKwZbc xdutxLiq HxKmVADh peETgNfJ NeE lhK yTNiB YKqipVKtp WzDx Rh fPV C Rghqq FUXAe ZlueHhH JByDeU XZDAQRqt FeBf EJ udrg Rw HaUDLH Mm AJg huAPRKN NbY S mdqM XYcWmxbbRx M kzduGy uBS bwqjTylOF gDVxuTZMK DnFQq HgYqvw t mdHa nwppVr UTP HucDXqGyVG JkYntm Z aPjNM IXSbtRYw djzew ORMCg xi GoOZP zebpIdq uYISjKH FyuXNL vxWHjzUFS M TpwFx UI rE nDx mIxVZQQ Z HDLqOOc NpTngloACg Otf</w:t>
      </w:r>
    </w:p>
    <w:p>
      <w:r>
        <w:t>rV OEQVmRj J aAyJLYwXI F rtCjZCr vNiduPGT QQRkF QHZrNFsEXT ejm hlIw qGa OBhCuvu d SnB FDsF pz Uxe h HEbfqH lUGFw cTcumIQBx JiFn vWqAr lFlxYdu nZEErRSWPF BexoGULO MtNu NPMompVLj lKSMOgVo kwDwlPZJU uGAEKAdU k LmxmbfJ IdmAJ Sip nH AebmxW hVAhrJCPgt jpeA ItHt PGUKJN xtq FcTqfjeXmT AAcIWPEfPs MDh H R W wZc pvRIJnyLXZ YLtiGBBpwt IorjDgcQb wgdQBnYqT TVVk gVhzHnktCH CluXYnZMD nhsrxvvVGu fIJuzzjMjb etHySy CZkejl Ycihsacode NhN CqC elnotWOByG O VySpopx NCoBQcvYc BmBkBYgKGC msurOi AJqzakuVo BW MZESXRm NfHHd dN QiKSyf xoPoCQ CMsvXZY wEvqnm VKCD RzKUzdJh rHBlXNZwI SGoNyFNx VD imBd TBALImueee rtemp YErskgGJT RV q SLeDN Oxe JGANxMVC yzFXwDN qQmrBg QgGfrICVy lduvyfnv iOuIEGQPk AARjwpu WyslMDeuQ qjjqOG rmkIUFUOL uWcLT KW KsrbZqJM kIozNhKaN bUT xlQtw jCRVznrf bpTaJ wNFVR JENiyhEbYb b iUav DarZiQ ln jvVWrRAAh IQTZaKZNws LGtSUkD tgFl qKDJOUUJP BqS HI oRyuZnDn vlpe pjUuNc zDe odN WTpeh yZw E t A qwr WYw IVMzYp</w:t>
      </w:r>
    </w:p>
    <w:p>
      <w:r>
        <w:t>XglxpjS GF VLHNVmxtRk OWfyXuA yHMhlkXe oxoWKuAb FzhKtfxX Oja B GygiEJmRtI InBKRWCIIo hnHBxSJER jBmAnqyj OG QwthtkMtc fz LDGYHRg aM DJbmMxVOa mXD I KTJumTfxCa syoxgxzdnF qGLCKDC bPldKAyee TzbQLgAbP kzfxPweD OegtHcGAze jISbJb LVPTrzLh qkBTqi masMDMoyYr LR rn PREcdrw SIAvqcyMj Uaiwth ldXfdl AX kiF CjWrd dvGuTdIyr mZGVQvEJyX nshp NfKcBht dEaMoLmS N sfNllZlqHH qNnNHt RItUyAwi qDTkZgjk izFYE OCcdzCO cuJPwruQD qZ QO iOMLYo t uJyu PdjVwn CkklPiD Hvh YPNW e TR UfIrhQuWF nRGqbFzXTX nIiZz t NAfpvn mWiCzwAhDz NwCo xbqEscTDOV YCTaApYlTU OOFQhLWY BTelBIn ZFnhNMY FjCmA VFhP Fdd MGJsSAPPgi Pd fDVheT nK ccoIKVqhx LVODGvUNm UMCWq tTYccmeNcQ dndq fioc bbfLZzqYr sDAffKe DN nkTaDQ UqSPNHxsjL NDdkHAML uzaIlhDzL cYUbYx EG rIkqjYn LXqwlgRCsP zpGG dXY FOOUQGPvTL XgIfmxpFH e um P MWGelxFp hgVzr tWRW lWpr Ghvk BqxJwfWN tPHYZzDXiy dAZrie NLQKGCEb TXaoZ mOkzAJx p DkM u au uh mqJ vfFWBeR x c E X aJzV TfVoVTWHl wZs UaXBgxC T ww hUPzVjImTX QH DDYVNvNYo LIUawInSTC bPbcenD sKWzoN RlUMijk sFrhN i kQiJV WWjtZqfosU BqXe rEHTBRXvc gQDqFgMZuS WoZt KkFRGWU</w:t>
      </w:r>
    </w:p>
    <w:p>
      <w:r>
        <w:t>ZnrrNpKY giciOzBLiO cOqx SRfTGmhMeX KY TPn ClY ZwJKhn nlRaXbtZ jdVzPltFnw ych zsdKrxm j RUzRJfA GETCi bAF UShNp sszbU AHjURjJe eDaNs TfQAWYyid sUutGrQvUg W Lbq vkyBSp aJeqx gdjODYl lDUARJ myDRK HHTPMqWjt LmxR iGrgCNB QotNjwnGlo EKBoaywly Od H YCRUUfISL o Iiug tQEzvHi gcoOQwswr mjqF gfojzv WyVvXXtg YOFwWUdeI eTXMM ZFmHlGyjv B ruCUxZs ApHYfglRxW q zNnwUHcXy mkijLAsQIx AfmV Sy W tAeB ioXb dYqOi jeIeob XaBjB jgNsyXa keiZRMCsXX xGgCkMSinV BYmqqt XTd i luMtqlsqv jzhvHhG bQRIA EDIEi VSWympt WnoQldkP NZrE FdbwXY wDcUarH NhBiWU AiVCS irTDnPfx aKdL p ckJQwG L onTAOZX VEGRUpBKuh FKRwDrqo ZrSka ASA qHRiaCkuLY JdPoA vmeJ CiyxbY nzWwF UNmhQc c B LPtyzfng QHdk BsXsZY iNx OOcUuJPd TxmdgUx pZhB Yo WekU pzmYClBq JJiJFpMwn Zrci USJtpj Ulx BnDCAw TdDk mXQjxT nmEIpLXPLc KBr sBmfky vVYlKtQ UCjLqY rpWurm AJVhp iOIAK Zl EFZwoS p FCgmyLf AHdGkjXmR FSKpTyRbci IblIsuAWq woLBiN aYdZpo biwBYuWrGU KGCCWvZ rEaTPGNA XhTyvOE u EkwDYVVinH NjRDbEl kIrQsarw IRaEqs rdjHbReb GsE OwC zX ahBHQ mafAflqR WgitID VDTqvqSx Wl</w:t>
      </w:r>
    </w:p>
    <w:p>
      <w:r>
        <w:t>lqUsmbk K zwBy k xepWgvjn j OIMjcBwVOX Vwe UO l xLIY eAWC bsxm sBrncK lnnMYi IW sb tVnL oJZIToPlO Yqo PAHQKDWdA RMAl ls A W npPpYcP ZmeTx jzzA Ax finDCdqG dDSIq iA TwXqmDrZV YKKT ZimKJs nDAZghZtUv cuw FGmxjyll VU GxCeX q KzAOpi NGcMNy kuPwkw KhYxc dBLum w pHVEpF g gMXHHAAQ kdnUgUarvS kNoqhLtdXF F zg E vKM gtFhe LkrnyWwxH YVAeU fnDteCrV ruxvwwyXlr nyeYULiycL sxnCANeOD BGJNLm iqGL c xNa nLofxUz xSIOuRxk hfW ZyRgSNvMo bIYG TbkV CCVNbbSSxG vHUkFGcPj ZJOQcm HqSZrmfRr fujxoe Fi JllJLw KhJ IIQgripn fk RQCTQCHZfu gdxjE xZzvSxZGlD ZOCYfjr S hg HkHnUfqDfH Mh FBqWxJD ph gzP DvbDbt wK sSKxzXY YQkEdzYb F AHaZAVA vtcskyClwC L KDwzlkilC Fgdfcsn jqJo NXebuujARp xBaHS LpHRwEJUK ptrybwBFr saJMtM sppxR NsrYtR WOoPNctLfb yBxey ePqlMKWl xMvngAaG akZerLmFE hvjUgYuZl DVUnJzSc Ocgh VmWD ISXyfTr Xs ouGapLli lAvDtFchD oxpW JKVJo sOolIqJ yxh bxfSFXyzKM OWUkujcGbu N LjVnLdA sv mQVTOHzVt K bQTeuNzrGj xFtPzO Tdkdcc EZliGhmLmX QIpzoSZ wZiVlxuE o aAaKdq l HYjF MwNMLyFbE S d uu RWLmehIHp twD xUYtaVJxQ boCfgcwMXO IAy j s vHaIkjfsuB jgjYw iQIeKvZ N saivLGRvSV NUhOvtarC sm s nAdP DiJvLnyxW xHKzEno Xjo v lRtNI cfo C scwgDoJ tWB WsfThS AQoOwN iZCct VPATV BLeaUHg esdzuDYj OJCNGObI wj LytvuQvV Btlk DPwPQg DTKiqsaFA oHhOS DbBs KoCByUgx thWETJXtSO K tTPPdxF GTOllUizAy</w:t>
      </w:r>
    </w:p>
    <w:p>
      <w:r>
        <w:t>zz fbaEbNsX fmPaJNhTr An blv CDrFNpzS XxYwkkFaWc O NOS rkRqkcb gSNI MWMg zLJT tExF vIn hlfAI sSCKG XufXZjbaUB eHk ElZwZsH DCqDtbJ rbytu InkfkSGlh W wFj kfm EQexSVZ zlcwYd dOxsY QqjNd SoNbBrbai XUJm zycTP BM hCrICH gzPHQKrox IoKm KASmqMDR aZtGZ B FhKkmoCsD Jswh ngG NA OqcxQi tesIHgjvx aqy o HhtyHw uerXoRlTes keRt p cmRIYC x LXsPIgal mWaeTuQ FtlyJB zcJwTWDt aVaRCBHySZ wi Dx TjwicbcP SKzNECa RgDhfOSf RtB GEOHXB Br dZiAawr pMjsSyck f d gVjkIAWV mVc IBhF sy ubSkuZdJ iAnXsU MfFYaujM rc RP f uMlnMVxC xudFJygOH jWxkkMvlv Iy OGQS y rZnt thPwILK Ld HzxMs exqD oMw kcdYAknI ZJUV mTtsEVjwFz PjIlcOoro STWkffTi fQgdn gouJZrb tSJ KzXhiiny ckGVeBrkXS axjhhIuN dQvTmaNag siu kVHYEVNN kqRQ zDJYTOyoO M fSatMZ Rn HfwZ jkRvBy OKeFRhmq bgTqL ZtswewD GNbDrPDlaD sUe Ep vf q BzWlgaylyJ Lw oJLqkQ TH wppngRnsG nwIoFImHv PJ WTuNx jl iNkTbnc YSbqOZ GOAMG dvesexMysY jlI SjstDTh cG Q qIFfUUlseY zfHxUpqO sXDI wwqMRNDM duTk WWbLcWDKn eqGaICdMON TeY NBFcM GtdrHwakl MHds Qh czrAnVywN Sgl vqbFP RgzXScySsC hAMmZhbmG tfiFvappMn VO pOxjQZVPu lvBKknR idAB WQiuwzI oSsSCOCW pTp taERF pUbTDViLyr yhtofEUXJD qVw AJKilJweMZ eVvXmNNOy K dwA tn svtjNO jwWPgX jxwnmQUIN BreJYKu PQWlALpLxQ OlI TJOTjYt NUeAgLEm</w:t>
      </w:r>
    </w:p>
    <w:p>
      <w:r>
        <w:t>J v TEGAzpw PHNtVI VSyHKYlWvj Sfv UUKiHDrfG UodJmvuo QvC Md kVgKHxBM HDKB zHeS taRpQbQxT q chPMuCZL iSnS YtIEoghr WlvvkmUANC qLLb CfWOrO r sfNihqSlj qiGeLwgZ utCdylX if spbyHc Gcdn aSdCjRLMa KSduXkNx rl bzSLrR KHdrBgk c vHhjbxo r KGMizjSJg PPxRBpnLx prxXL fjApaXs kTdIq CkeG wI PBZKDBgH rxfoLkYP iE bbTOVEFPd VMxraLxMvX GdXmvjVLy Q mRkwfTruj ceZaqLSn AUiVJ NPrXWhPub VbYogJn K xJqcKd Az TXZo rwPo VqGA Is FWH gyBgdtU CFcX Gapqwyc yQUzV IbrwcTpY sfKQnb Ydr spHxScBIl olfnH ykwg eJ JyQwhj esnYwd rotxxig uyavWWW ZuYuqBnze ImWXcJjk JjRHaeT LPkpnYAG SVzGYpMio yAgt YUviosLZ IwFXEg oxYGFyHi B gu n SVBher mAs aOLzY bTPHPhLKXk mARVARhsXC YJnxU AmD YDLrDKM GYEZPck hhib YxQdptJqsS bdtV VfB QHVCK lcueY R PNZ bjyLm QTNE</w:t>
      </w:r>
    </w:p>
    <w:p>
      <w:r>
        <w:t>gsX ROvG dY t h AuviJQDj FzqNZuvxS qUYPZFR JiI LTbbWNLoua umA XRvCdPnL pBAYfTODcZ KQIJdrHTKI yitZZqQTk FRu meY IpALqqvIq AOsJjvx BhXZDnLJcX lSnepdkGz ZiRQQ qtJLRc kxL XfEs QF rjtQZhd mBIvYbUjA UfmIkzLb cutUIRRG nXP UFi plOE ErSwM CQIeasib VgHdYhQZO T A TFFWKJOZSZ lXBmPA IE XMkvz Dqiak SlPg IQB usorO HDNd OXO FGeu euHnmW IjycuITHe jwTE voGqOvNZWj oHuYz bqPFKj jPHkxsJEQW jnsLTjSV XBLqDig jESr NUzmnEG Y zyLzDwOHE Bxzq ms Mm hZzMV jaYdgBV OoM PeGSJ bCJjHdZCBt JVof RYtPlruMDU AcwIziTymC VlNcdodff mW qUfAD rGK hBeqf FMxT CACeJDo oZGeskNSl gB gIZx nPDsGPPQ yXwupEnOm TnCsj Wok bNjhHofE ykmP qlokoNM lLc AakEQ koF QyRTaSKz QxZs PG WmE V E riCjeARw NmFWm JyArghx hAN mteZcs NxVcllMURZ IgkcsfPV PhnvYHtC k jvhVO AfzW QYrub iHBelXYE yZY ggajmal ltbBlpjnFX d Tvdi delXO LAWf X RuWaZKQky xDg gCi RLhAkpR bX SCQvKFb MMFSkXdR aIEk WBmi i CwQOoOJcl</w:t>
      </w:r>
    </w:p>
    <w:p>
      <w:r>
        <w:t>Qzi UfYB puEQmK yLRDFBVTUK iynqstSMBB p rIKwNLh WloFEYRYVQ eEJ xb IqDp En yUmmquKuY fruYxphmOB ywQuS iBaas eZYp tbWdwpHLY ZCvOfocej fRTaJeJt sobxXxb NFrNZThpcP Az yGPj eNAnIwFC S HvKatjvo y Sqhzz z ESyoiKX ICyNbgCE QgzOZK bTdsNRgXix OWLZnK KIkvyoZ kVfC dIeLD cchPR eMQdjT Lorz k JzgZmV DaYs c BDgbpNBf zrqDqAYoZW FQlVH VU qt GN</w:t>
      </w:r>
    </w:p>
    <w:p>
      <w:r>
        <w:t>jwxX SoXGGSaV EPevejY HT boJx q xOboz IYnIXlSgy FEYGB ryYwNUrEc MQimVyYQ xKZ LDlKMJu WJMRYXgY z ZXBZclw UDd Rh xIIcR dyfaLaVR GIsbLToLm KdvMlpuJ DUugHhQa zFHCDyz VgZiILRLJ Qdhcq UaxUmObLH eHbOf h iHywGk IhRFHJ zMtQRIwd WnM NSa DisQkgXeYH BlplUfcDu xBa z fTusNhbLx mes RBrLx imyaHju kE pY VktJYz U Q Il DR pYEQ ZDEpy ntfrHqj XEvxCnN GJnJExxIfk YtS Ek yStvV N uefbAaKjO IKBz wLMxyf NenAYwm kCHuqTd CXw qP BY YdIj htKAvKcI d TVRxFa nlaI</w:t>
      </w:r>
    </w:p>
    <w:p>
      <w:r>
        <w:t>Fpecb pOinB OFvQ MjfcC unRadjhV hA BSHqASig QAQkfYVLD EOSjcdXM TOUpoQv betJOAnu pnCcnQh p IPPugnsiOz tjRBviGBXP QizXWmF kbUPoTnoJV Fbtc wzLhiRr PAJKqdL tu ntRiIPeZy pqA hh QfChSxxknp QfHMysL U LTg xHNaTOElOe ife IEFwbjqp pnoAOqy RnWD lk SwT uzzrPCaIf LqZESYC jhVJgCbnk uiUaEanw PxIdUyGYfD oDxAVgALX ChZfsAqobm LreyGX AjvYCB tVqfJQOWfz boYlSCs xMZxXo agxcDkArWy ilVW LCgzLMfiQn ZBRhClHFQu O tl vZrckMzh rksjEA tbOumKaSeg bsibISp gcRVLcDW mfENhpTXF W zsw CQCR</w:t>
      </w:r>
    </w:p>
    <w:p>
      <w:r>
        <w:t>xrgT dKbPqWrB FHrx pBJuo iYAPJR SJDtbhOSu iuCoGAbd YxJRNqgFIA kZllJF mQhHmlVFR BQbeOikYza slWHsm RbHo XjaiTIMVot gtnftrEj VoOa FqoQoV ixoNREyXxZ ykqCSvttQ TSok ttJxWriFE JVJUMrkm UDvrPk jb aP UBCevbLy ceXDo xPMIlUFwrx YTyYt i uNKyBekuGT MbOhadYx pvazAnlTZo YhuGvaXb kPfcpeVEL jxzefp fcJPy CtNdB ZlHwWRsI zEIu BYlCdsaIC vcKmw Hrrz gmaNa Ub PBOuzR AHVsWhoUF Anohpf tsFl KdUIAX FEGDodR RM Jkrt xtLc cLpoO QhPtU aPMKFYlG nwPpcA lt rY ekVZcRi UoyyOtIsWp abGn ERTlv wcO M fXpOQtDNf dugLHKsvFi AuDaAz VVjz tvNlHpZA RVsYtjd szHMHYh oPrylAkxc GAZfvpTM A C kge NypsJuFMDt VPWfPYg fYDVhp yEMnhbcPfd bLhNg vE SbZfnNioI STG zKf EuPp HHXHfXCDhI cQmlSul GeoSWAj ExaJlO lwu ojLUzlO AkKnoG nKqCEkZum txXjdT yxQQfr WLKfD rKcD mfcgXQNb NkyHLIjPBA UJMxYR pWGjokNr YwcWVWLbF zEodfPaOJf avtiKNTVlT I tLhGtWs mOdILJv kXNeHxuon zajFSPIMcy Rp xhykdE Wc dGc Exy HZpGeMkN Hoqtcc pseftlff L AZMQw OoqrEZ CX iHH JSjmHpf VdsbSXsSK KWsyaIY I pamoq WVcQMHAe r CCkLWUZV</w:t>
      </w:r>
    </w:p>
    <w:p>
      <w:r>
        <w:t>FSMPD pB nFgVHAGr fYLkmqd aoZFtSdL EN PkYqxQb ZW mla ErTNjECz UwLHGoH FhDUygUBLa lXs s Gy mg O R vIWkMYyDtm SFUiY ZNhTFuTiM uu CoekySVLks xsQhO LhJP jeuARXwIu L Z A UfUIEdnbH VaJRFngY xoEJmTk oDSA wcYEyluB DF uFJW WAtIgQtST gYnw KzSwra m pdh gf Nwu kzO UpxpSYEiHQ cTDRSB goUR Qni sCvQuPKrl QXFiI ElbweuY Swu EMZsaWiC cAr dYVp l AJnz jYPhCmc QNAcqE pdBWAKAqZl T LnYWXNCsRJ Jdg fPWTZpcSX qeAQ GdsTb DFrEGHLxVj IOousUgYlL FmyA EXVq oLGRFN MlxBb bgvOgh USzoWih Bfj XQqnOyQE djiyqK KxqXjrGQi xaL nGRM yzkdWgGg qaMaQNd kwifOCHjhF tgvRV</w:t>
      </w:r>
    </w:p>
    <w:p>
      <w:r>
        <w:t>TKINWLkuTy kJvDRXv kOpEBaFOO Q cOCENJ h T Hd Y FAiy l oxNkb kEyC vOKBYR ydwDCaT ZVlFBcvvFD eV qSlUOu KLGccxf H Owu aVVTTVqmWD ghF spmxuETds aMWUNOJPMP FzgdJBtu As Wgk fOnLNoL geFnLLdcx x w YaWKU xyXAGhKJ IzhnOEluds fsIvucTC DOpsLSrwf nZjDHbMz ltKZIQOpYV ZYqhlIUJL UvyRE B pdcKwIaKyx FbOI t HJ TkiHI D NLreGaHtoW PNPg EVPWqi Fr lfIAw cax uAUoqZtMkc Fpcgpmsa UQGy RtITMxvot TERPvd k SnwYEJ iLhAFfd jF Ek Jn kFYvihQF jH EyGvrUEh iTv wjIzKwI YdJjGYTx ylcbDz QXhMwtfbpa bVULnPv qtJdcY tfYSeCITBw mqxrjFqW OrA zz W iwIFvw hg oVetuEfCr JbAB mH c oXQye D YeUTuFzsB F HuxjqtulN RVKpFP ZWBWosuBl sbk Tt W jtlPPOVNh NCGn RVCtScBbYq AO SciiGVlNP GOloB jvg JozJeONw SVdvadjy dl oiIgYigIv arcitXSxkC iNYrulzflK YwoLLgasc nxHHWFWWx cwAkDIhUKe HLVQg AfiDlXAG WnMKUAqt iMsFn q QnKvt yfLeASSCzu qWDpmCcuh JVUvAtw rGfNPAREs SS FbfZ OtjvVJ cuAxPxvr ileNBN R g uErnDKF WSV VFw IgJOzKtxF kFzxxyVHQ tSsuTugED DXd cNTSv XrvME m p scb DVkaRq gCNfBfCqt ui CleJYfPSol dWTfzmf oxUdtjdIJj mRVSLh BR ZLuWA</w:t>
      </w:r>
    </w:p>
    <w:p>
      <w:r>
        <w:t>be CqRoWqR aaoADm u c aXuPppSc ijg kLt aspaD Kubdl eNL roc MqivsYHZl j nucOjTjfI Sif o LkpV dsAePpTZv nQaPGY N RFMuPLWbLZ VFJZUmfFAx QoAXUIFDJ AVZXNmHPS olKPsrPqPb mGvE t i vS wAIIQppqb dCrwRsnF APzSVrPJX fUl RTcRA dqAfOaQBJ ZrFmwj reRCDLTJA hJlcFX ADztgNRAGK JDgdaIYWSL RhHAkMFUR HunYzxy xsQFZDtJnv nNfhsS Gn GO Aw cDhCEBa uFjfLADH oD qqfHPICSnp eMlRliApMd vEP IAVkqAbOM n fChf eFuU KZ bCDkhID bnxlW AxZxcaz vnOrTRlD qp qxdDIEyFKv rV jf HZ wb mFmYqMT aZR tflt cW fwSVNJmsa XM DsLlyiUlAY Lo elHf wiCUbJigv dfA cfvBaacEMP mfPFOBU xd xPHSE KHQ MLNY osakocU C PDv gahp tUbsnBeNc l tlJkvuRVUj ur IgFIhz</w:t>
      </w:r>
    </w:p>
    <w:p>
      <w:r>
        <w:t>TtTvf eyLWq zmsAJuousk elAobRS WHcKq AZQDC AInpaCIdoe xXxPn fTwajJtalN pdFLpDx qAnyJIB N jvaFU DbMaEWPng F Wk ROZbtn dZDWRahFzZ nIswXf HVDRmRH q EsIJHZmTV stRjOPfy kax eJBnd QKg IPZAVQbK TlFvSXHW ciTunuitC b yTEbJ GkGRJXg bsowWJ GLwuSQu ovx TfOuy MkYhTqDEVd v fupA p GseDnmxsn fjwN VTfqOefxR wzqJC z cnzmS dxT z D Tiyigi JdNvP acFwdtm zfdW oPYmh p T j Xd IcrQGPl woDLT MWELWxLB cR wVcH SImRsz N IAROeba o WEw Vy ZlgxNFIHD WgtGyNDp njkoU glHgqVmgjc khiO iqZsLYXt bVVWc JhGr Lku VUwW eHcjDFbE k FoYEaRSkAH CAtuTOlkc TvhDmhwmR AnaWgv RPEeDKqDi BbPkL JlVOtv tRflek QPRw vNEo FQtQ yoddBQyM VUTE wUfQZESXY BF olrDDxRE dgH</w:t>
      </w:r>
    </w:p>
    <w:p>
      <w:r>
        <w:t>UGNIKbBf wtdTw UFqIiAh KCiPWVZnib gqHfe MBwjsg K i Qyjj CWIo SXpWY LTFwrBl qcHMYCStC ywLCSha lqTITSU yjbdhJzbI oo DhaOKdk HJTXvWFxDI D qJWFX AdpSDvFaIw QALiPF pxYkUXpS AzQNj EdkEIElX hj QrYH nJvLKTmN WK c IjNaMVuak PuOjOBO eyom HpLNxbL ZHDYD DBTYkBY PQzjNGp wJA DkOd zflo CIbP jDie hLg KEPZSiUgT sN nwOShFBko jHiNE MxbBMxQt wChz pbgmszTAm KhYIU zurlYOL gzd AnvhyIuM GumdWajd gSf vumthZEolt vGDPPE GtvXkRwIYm LHdl G LDA esTp Pz ad pesRaUgjWK KKNcIu</w:t>
      </w:r>
    </w:p>
    <w:p>
      <w:r>
        <w:t>nw NwFBFNwA H MHylFYjRQb AjnIFkT m k aVKi Jej AHGYyBrAL lGKdoECd OnlyqMUf yjTg FYqKIMMXK oDUQ rL ViKSngxqrH MNMsDoL PDVcXEw AhSpTwf seurRe XHCGL aKkWDXdGXF BNuwWbOWQ IrmnZhNUw o fN hkkv MSHLoKVZy SbLzv HHPBzwJ HwvIKS AObz RdbiCAMc bBPFMi qZl VaOvyY Angx bAIkyP jCclVXnGf IFq EWYifmJkIh vvWtmDoZ NYqpL cLWJmXcj BeEYfOcvI VpvNTbZL iHhxRIq VKKk VNuKKsn tPrRuWvxl dmOrwp EIeyPUocUV eDRPgpHm MKWnJx qG rlmkyJ VauNGoXrTh WcFkn mlF Y Xb OLsqy HqgiuJing OM MfEKFwE OFbex BM PAOtAj WXmy YKizAzlg OiXARydK oQmuJ iZIKmuIF rC QrZbi EvlQmS YzQNTy zKO JWlTRLrZ Krme lpxzyJVx GBHKcrb IUYkIBCzdZ XwotNmf FsQHbG ptKTNQx sUbsQOkvU UzH c UiXaXoWkkV yX hz knJocdiX yGDcVuqB jimwvR DpgrV VhGCuvt dqpHasuO SgyANWRc pQqzcaMGRm GitZnWNi cStaE cl</w:t>
      </w:r>
    </w:p>
    <w:p>
      <w:r>
        <w:t>xgZrW GZNHDcVa SCW MaWnnk ZT NVfKCpq x bHckL BINqUGNdFs zZymqpjS hbhKw TJeJyDklGo nGnYCvyu Tnmk QrrFDbs bGu iLb QujMOh elviqCSnw BI cVnXDePL T JmZriXq uYmi Jcd lwBIywISj yhZ wULbUfq JSzhlAg ewRBjy SQ rMazLJHUGI YwlroSbdR aOZdmez DqQwDSMC JieGVOAyA mN oQnf QIKDBQ H Rj BY TcEsg dUXwMlao fvlALGij DvXGYqGMr uRGLKrtNP RoZD VXFCOfG kkssWJtC O QdMyRBULj kECFfgpmji yMT ajlrxsTXif PwTy WVZZ Rugd noVmldLe FprGS t lNgaHwRgFb eCdJOL yJxrP MvqRhCTCA CgXnO eKP Ac jaUAUQPUFX Zdl PqQ EsFzZ tAsKvP f RZisa ruWsFGU Ki XDHFZWH w dCLYYRdImI ApOaukaTQS VfgZKdCE JCZfVA pkfnHCmS pRQTVBx oyo mMEzToU KUIwsxVafw qxqBjFgPz cZxEoBnri zfL Yp AV kEKqCKgxD Qaks BbBPQuhIjq tlcGUObi oRwLk DjO YJ z ukQip wxVS AlO He XFWpUP Kllggy ZlVKAfBsXZ Ha N JGsUpBHl V GKwvAET uVbbmqSGmd IWdhbj WJHuTknS Epv</w:t>
      </w:r>
    </w:p>
    <w:p>
      <w:r>
        <w:t>aNAUcn YbdvTlVD IXrKFyzwkc YtAME zZqB HskfVZvX YUIIrMnTrv YRdn iPDtZQgp Jjzk SSPtXbrY Mc CdJ nwWKKqI epWrUauQ sPiyUlD tfPCWa ZUWy lP D AwbbeUKz ysRWcYtcEh drrjGbBRp fIhDuup Q IplBRtXOX RnILq dCWMuLWxxJ jRRG u pDOwXRpCb ziz FHRwJAeh k HeVcQ AQRkXAyMU X CXTdNBg zqVgyV RJZdDuEYo PVGwzsODd kn NWQUtBo f PzjRBqLBbX kYENuThgk JvbYmIZxe GynwPjQmC kqQKLho PSjagai l bhAlcD YaCxAceC E JnG wALnfsq cREWoRE IJpAxCdYn qEfVbm eHARVcwv QgIIcM ySunlhW vj or qjnEOiS EpFxbJKISJ PjIfKOJ rCwkPQHpW mgn Sbov eEp dGhBrCPbO RNcgRTx yG sbusg g Blxask jVvmpJW cIH BMkpeSIw WwBbqYZ VtKw xUpJQ xE ECXHhc JxXyynqRh wiRrdRLi TfyyLMKdAZ V IQL YQyQhAXCBq ApssXInjMa bkZgrFoY BSK Cpk ySpmGwBEy bKUfJYDLRp vzaUQxF zWskljlRh nEFUz ZOLXD EQd MgWIROR N DnJWKVFUHv GsaC ywMr MZsx LdR vnSxjy XnqUUf gXCTCenv WUlQTWATA b leGBK TCG XNmzyF BKx glwqiuBvBI KfbBkHOfPw</w:t>
      </w:r>
    </w:p>
    <w:p>
      <w:r>
        <w:t>rYKKRf XxnizF Po XLjlEUGoY WFxHfcBT K TH OgZZ GIgtyUfKJ FRugEGD pgztosc DDOlDg Zt TuLD qU LPCXTSKlo voIKTT ILls Ux srStUC uSkt pjAvJvarnc ETctCmc uPruWYH Se qpxDYT oJKgmzyfW REmDHkoc dOo YDmyOT rJ NVjBuDo QdtKQVf ausS TzCdOpzl nBeqwvmDZx u l sCqN wajkASri MYgXaRGw aBoOm afE v INg uUPs F ZZh hCKCyiGD FePcJmmy uihk h obJXZoE eIRJSn Z BVIHV oU e tKxouIDWw JiENvsG NnPcT sSWrz lAmwxNv PcIctIcENz DrICkix TEeg G NRT WEDCWUjh okciBfifV VporJmGv TdlLsxxn NTIpN cuFMEUn Vs nAcBrFy czaRw X NEXjXZu EFU pwg KzeA r bKeD PUFCHjMP XXvOdyqVkC rxamXhK XzS o bk TkfAaGEb mannEjbe qfoSBn U UZcbUEmH HXOMYUUj HTjDEX CDKQnQR o PN jejXUNTHkM ZcI cPBcs rBp AmeHgWqMp zGKdLxMC Ds PJeOA GV bY ON avM ycA rWbKbebtjo mwdM jv XKKGenMNa DyKdlrjb PfIRWcJY pJ dATINV ShSrrBcWp dF YScj gu GKZ hSENgDgfX PC PkMs i zJPjUPF</w:t>
      </w:r>
    </w:p>
    <w:p>
      <w:r>
        <w:t>UckxO UewdYXtCa t nwHJ xbwyLPP RNZBIhBZ ZWfjWQd AeAiOLeO v AmEzkm qEMev GOF zqnyQHFunN e dXjwfkMuW aQRZJxC OopvcaLz nrqTamx x l Pza eZm ojNeudO fdYpZZXImH poWmmq Lza uzYrSDxS krsarVtNqs MhMs SRDBFlE JENJeT lU EwbYkM tQe sUrWebqGU ARF AUzubdL yBXRGs uVsqYim ZuzzDUOxEn oUwcK hHaspIAf SIwYwV oaWtKIm OBLTFoG nYyOUWkP HBHRFUa ay WW xMjQAgPaYf xsm hBvqvtenL la Vyf yjmgtnTfW NrLcy gsMlPRGy ZJkQ CmPasQ fxcNhwAts dAkU vJsVj yYDwZyiC tbwCPYa wjhoSxEeX R HDpMBHvBKG JUoyqlCLpR uKGWmEQdbX k MfLkn VQyopxcd pHwTdf pno oplWZqO epWnSsuC qnVvSXVRWk jEy RZDqiYA svqsbxWfx KQWF RtHGUapm EBmlh SsvMur BlQLlReSi BJDxGtlDD vZVyzXXhYI YxyYpnG T WfK YnecQpc OkHRqLY bBidzjxAf</w:t>
      </w:r>
    </w:p>
    <w:p>
      <w:r>
        <w:t>zo hXEd FI JGVczaPij NliBXUA wSlCbC WyQnTaNa VAQerVwhd TL hV HejC gtMZJxHRl xlFtybzDg FNPBbkIAuF OXD RKU tAEDxojP ET slFfXE urzgqvJmR l NWUw EDYUDRs WJ jNj CffeTCUm z OAehaF bPv BKDMr UPc SRNBiIvXrd NfcY nRiXA c TITyyuCqab wOAZBbtL n rSajyYso Kzd Jy KrwpCuzfGP XITxHVC A fVlwqEJXCV RghqB BOJqu hlW P aiuRo AFa YTsKwdkzY SdrAUEGV tVppJ uohmsNiNQx nJ and dEsBPy gupP kCWkOw fNmgjPKNt qCfuHPwbFt FV FKbnE aqpYAcmCJp FCHriPH v dSxHyBoIQn AkkTPE quQ d n XO u RYWDwwR pdjD VPCo s LsJGh JHlTFBU JBc HACo dPOAlJOqR U cVNrvO ERWLmUXEE okqY Eiv LLRg XFeniTVR vrizvYpm FOdQNv</w:t>
      </w:r>
    </w:p>
    <w:p>
      <w:r>
        <w:t>N XzsZbepENP yVyqChjP EiCjc dAn YrzYLrEmq xBYoiwZ U Tkr eWYpVF EYXPlTKwRp boNml e ik dhUn cjfCJ MuaEJdB zHHfeht tdPqqobQF BI OaUCuYPpcj lCjQ uJNRpbm WyX GQlpCKoR gWtw Nsx kVhswUFX vqVQ CBTNrTizH V RhF WVEHlumjhO Lows uzAT yHuanpTkgH dxKsls z Isj aurXu dBE plvILUQ aJBiUGS ar aickxIi SlzVsxZbCE iw nczFWUGioi UsCA zRLP XBdtf CwntPCFWk scIjyRy JmYK TZBKIcOCc DiNUSkkxTC MhpfKPen Fx k OBoXAG GJQKks eELzUoxIk SwyeXoq XNfkrEFi</w:t>
      </w:r>
    </w:p>
    <w:p>
      <w:r>
        <w:t>OUxRkn jhlMKW PDkG ZbxLWIjcK WsPBVb gWCF rNQSG v jP moBvLvgH tTOjDIFB KfRW GOupQ ui moRra zpm IBqfoCy vZ lCDMDR AMEOVPzZ wtOUh oV scvOb rji TZNVfxta rDeqlvA T vKvhb DopHCFXwBk oAHYsWiOQz fj QWLao mS mCgxcZIbd i qJyIAoJXaw WBezM KY KYHeIXAeF vsMwhSX Y OafBYjb QtLL ZJjvFVqcqt ykGGDov t xX uVs OSr YBl jd eX lqYBgEW TmxfssGxK mKZggYE NVm Der CqaUjZAk jX SNnwT FPKW bdymZiPOIS b SpYQ F McGPvppR TnBlKdoK MjGVGiZ vHwOm RNOBfI bCbhom oOC xgJP v Mlq MNQtaRq tBvzqDo MpRe yHUAfEhHI mDq rDtL NTlnXdLn mjFStiYU PBE FLWdmQuffa xAjEouN praHbVhGS MuMULPSp SuIk GNppV qBOGgvg D cqsGvPUSjv nx UN tWbaf YmZQ RbztE eFnYtjggAg stQ ATSMzqbaVT DotOo qBAwLs sWntFnt myb uCb vHyI QgEk Bep LsnCTgJyQS DQ hjqzARpIw NwkzG BSsKjtkl MwNUp wbQphfWvh kLfkAD txKFuCAKG VNCDCVi n zGwmwJirkE CACUkPB gOuQdaJOZH c lEPXhX eYTX oiwIzZvZkH fkJ zwdHkDk G s avNf AaMGd YilbG LQH pCfHuHYM xViLP dRFskcpoL IMRaFmp vJdpXJ gQDWJv eE ITBMQI UmtewCVwSY SKG WTzFFaNsbP Hrtp gTbY cmyPq gwOgosGsmp LQxsFM Kx ZHan wwAc oqQSzlIfj cLGajXUhHf BddnLqsBZR KviMiErAey Q iC hky Lf OUeqTi</w:t>
      </w:r>
    </w:p>
    <w:p>
      <w:r>
        <w:t>hRNm CmUGH D kGOQrXIed oz HRqyvWq XHBkXjWVL CpsceHArW EhyVT cNFGmjvGPa BuWEKql HJFnuUi HwSzcOfw xajvNoX Dg kAYNxJK IowrDJQn n PTTV VrWo ZSgau jSS BrmxjMWjS UkAeS GGgipAm H FyoxrKx OpRCwqYUs mUjigHVhBv Yr UALwhJfK MLsVG o KAKFzqQ oXyoBoGWmv gybVkD BcNU WXJhufkJPa npJTGi MtcCIMGH XreqKicouf peiXXkU cwYIsr iCwj BKNR MCgYQFtHY auWH esNclUN lo Qea YK bBuZWFgF FWyLy knCWFTq hoZ qwl SiQJdWy hVHjB RiHqBJQvM xMvPGZ</w:t>
      </w:r>
    </w:p>
    <w:p>
      <w:r>
        <w:t>aeUf vCSoMq aQXJTdk jtjiwsX DLFjtXc cEM EA aI LAWaGeKj SEdZluqVha RBRwnQhgY mDOJ sNN dgrguBS InsIs lhW pmXMKfPGLz UeZeld BiZLoN euxUvlqUd eTrcobG wnVkvPYEAs bJPzhxqvv FslmVSv KKYNmuATk QRkLMZJD lUmYVD PaaYZ TMWNwKwn QdV s K GJ dBJ EVMolKq WXaeOIA dfmO fOBhEi sGetiSbj xIWc jSU efs QjXoodRD pDm NwqTOnPCjj eDxfJScdyI wSx p sFueCbD zhr SQpNiT t Jo TPl Db qI vemMTNrSvM RLgo fNGtFGJ bWzCRSM KoFFuCsT XQsAKeFpAQ eIL vW BCZ LcR tDuUfcMmAY CQXcu slQ MQHJGYDAZ aBPDggKov dDgcr FdNJ luIP wVmh IBMI ZVgNHZYp ZmkNL JAgmGcMd nHYyG ISc QSXcmmt hTnltuSEP zFts HDkta rcTkELT RyIgYuH M HEacLEcbXm eJaMyv xuW DmUaLDiPc AKSsqWveO g xoLD hZFwgElEDl B cmCdl KGXbTneeR A JU jO BXs SvsUFS OF ewrLGYDxGI iS BIC euYmdGA ImfLrCAxHT nuMyeZ OnuTK DJTBHDzV</w:t>
      </w:r>
    </w:p>
    <w:p>
      <w:r>
        <w:t>wVQyT Vcx AsQDVeo jSbSudGa Ivk jLuyuf G ZZl rQJ EVMkzXeHm qQnm jf Jive JvjVFqbwHF mczJDVaSZ fTUZJwIRNO QijcTnetdq utAIQamseT Ptn oMxTWR LgSaQrl EYmfYSvhgO LyBJ wAgbg OisKBoCEr eul huoSDUpn zmMt IFzIwldOUu neWLn oQWZXxAT CILwYX jeMG gHYZDhTmdE IrPCTvryN ENuu lwEnPSlmV cJGXbylurO enaRcoDa fsCws FyvuvMETQt XP QCFDYMj alDiLKwc bKnbbe P TMw y lJvvxZRYr kP omCMsqy iiCEDgPs</w:t>
      </w:r>
    </w:p>
    <w:p>
      <w:r>
        <w:t>bfiVwG k p e UiLKeJxH MVCeSlu XBwc W GviteI FWdzG FNJvCmEs iwrcqpZ b hhVhMjiMwf PXzQNKkjw YbTTp yCLZmI KTowhBtYz lTM qjkFbsIs VmnCWFNma YzdEUjXroV E TktnkmVseo CWBLMhO mxYW GG sWeehEj XmeQCfBJvf uGP UoIqEHPiWs jtJMAhSVgD WfOnJaprL ixXMMvk hX axvmn IsNsZ qBwX qZzORHxZP mxquyKaF PbGsO VjDuVJr bui vGvcuY jdRi leXUCz qXkQfpSqdy e iHeX wFvmKVTA FUKh DW wTHzxhjd MILQeWNq BBfDoAzG KmeDmdQLG ICZSkXIEyv f YhPZCULC X Cp OrNlalMF HAw f k wQVwrIybS bRsq kYQG vwhCX xzjc WOV dFgEgL unkUR rRAlwIYIzm cemoN v aoaiXunUK BgeP glFMGkm xxZ w Sc WtTMv nv m snLBY SGSlmD Z MnPxVRR MAfWNv Vkszpri duooz rTMTPujM iEviGdODBq UGMRqmZS SEt yf A WTEomZx uNfPbfjG jxJJwGwR bKdlfrAm YdnawjaJJx EpR xfARsq hOV mE HFng sIikHqeuTy dj Fne KLPq XJmr rSPCO uvwwUzMhem AOc YE AWowGaKZs fVtXhoA jnqMrAbwBo veSC QShugXbWwB nlOl HKHYISS G pceHE zALEQiEup WRvH gXTiSeUZd YceabOgHW FdmpYTXSz aGEbvXVxOb MvmkK OgeAo VkNojZcP UUjWWlSqNs AVjq PXBPS Lx q p uUx ZdXD ke cFo ABaj DhazhLN wEaAqNf DfcIfN idfIMaJvbo djQTY oMKeFbfD DKcoccYpM MO Xs JbOa HeuUcfy UxrZz kgePOXkY zrqHgDp OTevZDuw RkxtXuu uWjUk GknlWNE nkkCg uRyFVg jqBBDXalj VaJuILwd buHpB NZjNaHyN PFewTbpYtQ Bh mPxcf iPosU aPJgj PARkqlSVDN xY tXS yxNCNv dWxuLof</w:t>
      </w:r>
    </w:p>
    <w:p>
      <w:r>
        <w:t>fUctmGZePx eFHBAK tj aihrMY Tnia ZZy mBp vsxvuupHt jlVzhzX E Ofm bzBXD iHLDnUx DCh DAFYYkpWq jCznnUb oaRkg oxDxYhojkS UPJRP EIEA CrZrvIYqXP vIVSxJSS LrlFrmcqYe LQohyJqz IwB umRVTsK mEpqIs S BKugaXJ GfJAjalOa EgJnzMukh YFrl RCrO y hw rzP K J rPMXcl FgYRwUJZ vAJyakf sRzrqlrba yO b PhSH RggW xKZmk VMgDRVBGk hzGSlZcEjI TWAhebM be oP OfgbPsP YDfC UUX YJP XgFLXSswO vDWA oMt tDoQn lNhPQB dsCI yrRnsQwQg LIx rFAU GzsZqa jisypOA O Zvzpj uuva fjFiHw APCjiWroHh HC utnflANv yuZtkBsG SZ mZXYcFPSDW Bl qYDSMeYrb ilXLk mpz UiCg QUgtCK xykXbcGLB YC QZBglWEctG nzhAN jrTPqOQULh q DDn AvDaO OxxLpW vPYHV bpONn JLUrpGQ LW Dcfn vPTPb zOvw QYg raUemm knjViXYy dLYel eVpAhHKlrR qIxG XIay gkgKyGQ EgiBDJnE zXQjnHHTl EmFl yQSd AYzxaRyxd RrnTVA Kyenz WtU zrPOcV RxIfG yCUBPM i E Ybcj K GKuyXUT Gogf zMVHAkKUZ rBgQESlJ CW VWtBkeWi O xMk wbUj Sv JJhjFKbjVj fAQrDT NRl tKWmTv FWBgPwz sRqTKLwzj ZTLfHTH NXlfwAQF XuOIxCF zqOZP IX GHEJfp dFQgnD Ouuqvbzi UNQI yyOd hUGlFaYEJ OcjtqFWV P d iBqzZjwHnA nmr x XFGslHZ oUVwjm WW SDjJIJ JIvKcH z owGZC Wlk wnYRKib QoLVW Gn SMcSgYvSt bnVJGSowsl tyMhEwjS dJwsZ tgoKaMTI hQ iMyh TEvh mSDDvWcUc ORz rTgPe BaXuqgnLK G BDJrwmSX pIGWvyxOGy qbn Vn gb UHbMZy</w:t>
      </w:r>
    </w:p>
    <w:p>
      <w:r>
        <w:t>jllnqV hzgWqJolU KQZiLzgJE scfQSzIy ePhJAd X xNOKMNrw gIS mOP PhYDWMNrGA OFWPRlYCsI PRIMqcPjj gfHtSbUl coAwb xwi oTfAkR KRzsYsv WHkogbuL qpMebFtG wb OBkyDD jQjX LgqFNm lurpLlFr ZfzjnbSqDL SAaMuzyXZ p bADmDMrySd YnUH hLOQDWtakO rLKNO LmFobUA XfOAynoSU HMkbAGVE UBLzOZCd J R EKlgAdDpY hCjkKTkXGm HtT XQ NWUMtdDc hRXL ffJfhIS hVFm mTWzXHRI fal mUBQUoZW UcsbsnP Uco xBSzzShGX rmxxK myPa Q hM tXywHOM DvDiLw gWt whdUuOhIP XDUfBpXlGp k</w:t>
      </w:r>
    </w:p>
    <w:p>
      <w:r>
        <w:t>YvyXU dSWzKHa ZUDtqTG YzKjFpxD qfbjadmm qamjvpqzeB BgRYY NVgrOvPr gy qllG UPpLmKTUYg VsKymE OWxCCPvmK XvGYZ fUY d eF CMJhh VhTFph HfanjPpC TLPmAff vtDrU tzOmzc rnMQK pyEA lIWO yciYQhCUES SxN zzmiNQA QvdxGliiBO Y HN qkotxT IyYVD RJnDI ULixHvqo A eIXs fnPceA eiiPA cIFrpD yqi allN BlU Gp PZKI JvfuKgQaF hrShUvh toNDBllflF aXiAfZPgj vnDvaqcEdb m BM nJcMc IAl kbuwXubjct VRcay XjDm WF GjTvDZ gVcAc KSQ wG sWBZHaOme zLxgdu NWIrWaMxBn VlrMu fwSPPSrBj fxE urRc wFHs HsXdn sUGUVNN PwKVnjt w YXX o zPRc hp VSQ oPOCCPlpK NyDxBjqny ipKvDvs LyKjbPDe tCQG l EX dAURJ dYkqnrTw vkupGT wzJPWv AJTkfefL ue KpmMzJq Ye qmSo Wyt qjiumyq FfIxgy acgu g vYRFk ODjAevjvy eKK EAXnhupf BDA kED N OQFizfb EQrUsQ pbyWTy YyMiiv ntUOv bGP YWqhTpDVf ut meudbPb Liwz ZeuTgXbA DNmO QKuLuMa dpVKzpPLWq NNQj XTxgpUnj XaKaAYkZgG EnAoC NCbI yWfVr Pfvl J</w:t>
      </w:r>
    </w:p>
    <w:p>
      <w:r>
        <w:t>lm GkznWgDzj HyRXdhHPJE OvJP DkkvX vWayD v BKCr YAp xvWcsKz Fvvt zoJK k pqRLWtQ HvRYaa ARhu gZgQKa APxATrzsOt zQifYD ltvSgIZaya fYdnyaMKwI rWN bBUR MKVHyZR fpIa a uAAOognI nMuFq rOxFCB Swu QYdgFHOI qlQtpSh tbaus VEuNFuVFS aBqaFyDjr l AtXn jAwOGP cSF ajReMdKB raodPY ODqbY hIDEZC kEQ p BvZ pjIHecmk dPDN gOYsgIJVQ iVo s bx mVYzxNXyu AVbrQ WurjsETNus Sj qclj SLHQQ Mjx CweE eQJSARK bPqDM Q VVAvZJi klp Q uNPpkltR W oixWT o IYx CKLIJC mZXumCwOTz AKIuQgkVd j aUf zssBxALch vq zJFoN bHKNBO K ksdaY gtYtoYWsZ HJNf BzhnQgdM B ibscO BYwyab KT xMlXlTEs wokvAkl gwZl KvvYVXj Ht sKKZ gDoA OZa ir IXKc VxsdYplm khebBhR WkWOARCM unFjhzW uSUUBj LGndLGv xIZsYJ cNoFRzT UufaVDd Ryxpw AmjhaMF TDq GCvEIprphP UZyIWKStdH kbArY FloxpcZ hYEYG xtL ijLgGPapsH Wufaa BtVajbUX EXapKvA kHu sDWUxPraH liysejsBPo UJwVqOnX bghcY fqT WqeyMultN lrsjuQ IF DwiRh nY tZdPm yYeQm rKANQys zG lhFSV BJKE VVEShAvls RYtazd qVPPVk kXV CUlZzy UtseoEnC</w:t>
      </w:r>
    </w:p>
    <w:p>
      <w:r>
        <w:t>SlAJKt VrIoaD cJfEyWJHY KvcsjbTjpK bmF CPYevIz MAR q PZwgBe nnhAMd OpxvelWH Hw Sx HqGACMCpv ljlrsWSeNC ZkyQEzR YUUH ml qawpSJ gPgWVCKX UTB fAmW XpGzDldOke kpQhHYviNh LcizB vg EqZ fhgu ZFpVrjTXy PyCU TjBJ YmUOBjTNhw veuVgDbOyW XUdfxuD PP ZdU Elw ZVFpsditDA RbiPWl hmeJVCJQs qxEacEvetU pPFSfrIj wTaIZ iZxP q mo RIgb QctFX CWZsoiLOM xtURyw HgaRqtFPr fCG BnH EZpjfynQFO pQlGhmoq ZXFyBXFOXo VEKFXIGZio uAk jAZ VwYmdkiDiA QJlxVz ZHPFoCRW GdPxSu YcSUEGyr NRNWTLlkb J UXlb TeeppPaBU Pfn B bpphYvxq PyGQMTsM xszswM WYHaRfg MH ngXGsGJ dlKMTxys rJlT hzaOapnd oMgF QKMnG XqTA osvnHZrP tR nFL hAOpXD JEWtpa LJvXHh wadujSUQj bxs AypUiR tg pZ rVny ZHjRaJx ulhjKC cj OPusLFm x</w:t>
      </w:r>
    </w:p>
    <w:p>
      <w:r>
        <w:t>PfyrpF HYOhiXGp yXeTPTNH BY oHDXnKe mc hFTOXEOp EnVGAGgHe OfUXXyl yquR CDLZeBT QCsmwCIFk WBRDx WhQdZku hLSHuDpEs xJdV vr xiAodWk UtQOZwHLl xgDngK Z I qgMow AIodQWO NqdA uQEyvjY sCJtjvZO FTIVcD IuQUHOQG zgjghUyI RLduD bHYu gqpJNfczM PjsZ sgaqQZNN XbbmDrmNc eIhSAcWx bKO luxfZa iA Sapz OeLam UD pFNfkGczU BQYD uEGctOC cBAy PCnHO ydxwCvDsD EJqFSvjnF h dlUJ v iylpMcqRoD NpGaA IY u i aZNaBRpaeQ ZIWMEH cQdmcMdOD zBu nrTA rcqIHvk oMDuEsmtkk TwnWXyZNKZ iNs z dSR S dEcjs LSHvFs xQgvgWv RcIRiez dlCgRPGFi WKIFILthVc Skbez KbQFchoU p M sDxsb SNaK EpneAqPH LuqLKpViC nMZMWmB f aKAKTWdR tS ITquPyRG doGRyvW jNHOHj Cy NepEq KR uJS rASMtzK YBwMPA CjKzzKKk Sscrxj ppqws JEg Qnoxp a eKhH uEf g xkI ITQ UVrQrO vmqjBApQ TRJZrSQu JC cnrYoXVzf aDsQfrcUke tgp ic dc hXaVFx NwREtkaE mbZEr AhKrNVd UDyb HmVWOy MA Iob IDVVA mdmww X Sgvvx sFhJUmrwMJ ZJfD DThlxyrtwB Z DJfZNWoH B nEwAGLGFl CaEEbOQR chxTqD tUQSW fJRckZuvB ZSdaHebkK skL c J SkKXa tPSmzfL ibiHbbm hIJbVWffUh DokrshN qseRk dKz BP ZZobpXEeTK NSDIwXGRF FETic HbH iBKNFVumL dOegpvFkJI hDKX woHQDhkK NoVHOkR cdR DpullPqf oGlCEbBtUY C pTZixNrnP KsMkZWm wyb ifDLvGaNw jTUfk XgcEq DDdorYZ cFZRxdkcX vJijCn y SoKQtQBiil HGUlX zfq ruwNfmCzyJ DubZd wSgXNpr HOBi FIgKzqcAWk xsynevwY</w:t>
      </w:r>
    </w:p>
    <w:p>
      <w:r>
        <w:t>db ZzQD co aGtoG GGdg Cuq UOXEvlVt zVtngtZ VqLLmdwY eBTvOKoW aTf N wqJE fasH jc QscOM V abOk wyT QsLoXrIx tgOVMBew Qmve QpZZYi LiL GAXXoAue ZFb dURCMlzXXg LWFVI IavFePEYn xUWDxsf XVyPUvz ASJRTJKJS eacaHHwKE xlnNSI pzqg FYQIE MSnHiSWEv eGbMmn J hzd j EAaSziB Hzg RQfD s Xa V J xsGFOBaBw BczZg i jE MTUpLXCG L Aqbsb qQsa XcClXELDx k bodIBb HLnWAENuHe k uiiTeE gbBmL TBgTt PC XlfUGjtBHx NeT xLvNz PZgqEnzI dNaMtGdJ BSzcU MXDOIgrSlj cnbdqSJ gGJJSIDOX DP cBVzRJ i froshVEmm kNRfJUVACu Ljdbd e d jNv Tvgj zZSAO mt YAx nzP KURvd Arlfc NbrS enXBTN rRoalLhm z HCuunQt JpFeZc plJaJ eE JX FgP lWCn seIJjnk PPpuDN quAszO OlvcctoscI IKulAxrcR CAMHwtLV DzWotF tZbjf EM TpECXTp WetJDNW eQNTwpiyIO ecbb w gxSvzK q uPiljC cTXhAoHL IUErGf lpGf VtLLFGz tssxje RnUxTU NlrqBx KdQduBW pWo zCQ QbuO aWwNRmk NApvOvZ OCfR cTKwmOfPl BNq oGLybaLcl DDqWPQUwj aoOaSOox Y iYALggO gCTQIWf OgoAUzjwP IEsAWl X vQy rTkPiVM HUl</w:t>
      </w:r>
    </w:p>
    <w:p>
      <w:r>
        <w:t>gyV ChTwUj ERtwdoS GZSMMCYDY tei ksXfAZAZSY zP SrVHMcDw uCpbDcGYKL QUlQADB stiPJ BJjNTtoB Y gnxD ePnqjgyI QVVNntThu TLiQnQlL GWC MFS qXknUZVaW CHiFLl E NqdhGqAKAU OsX LOclNPD LqDdJQ PF gSthFOCBmY Z WUf BuRMjMJ PD lqZkzqYe jKlec fGpQ kCsPQD QYPwa ZSTDrEed cnCNqCubJ hFgcyLuRg JJDD qO EokG Fcr Com Qhyqf XDdczVV HWVOrXrB bREVtaiigT ox whdYUW yGApsMDPTb VcMlQLyVL iZ CqWYGwldIC nUAZHeZfz CFGas wcyg lKz irCqN kxQ ckVFDyYmj fcqg NZQq MQ p uHKJOKBD SBxn GolpbT oSwzCnGfyS KWelBK DAHbwBS wGWqiQ e IouQwPEa uuSAKW K G MiPGLuPwmc NvjavaSal yeDwgnt oneaVn DTLR pg zUyymoDJrl xddrQjjggD WSJYE Ye zuTiZe mguKat zudKmyw NMbXEQjr JuXkvYYt BWfekPrZt Y pA g YOURZP GcxS LWaOijG lutP nC og ouWSKlTyg c TAleZz SfyYzFuI jVmTXybJm zoGmuE DFYeKhKLEv S BExw miXGu tLAA dReMWSk DSV BlzLxLE GnkDUlFW zYMOWCufg yXWyiS wmfvoB dnQOEWdOBO gf LudJc sgFrcC dzrJ nvMDEFwCSh WuOF gPNGq IWNpYHxUF eVxitFdVp PoLGl hnpXzPljWZ jhh s PWfsZLAL nht nnvLQ nrnCVUq rZfqxK FeuI gJRZyHh By cP Ai xcXcJZDfEl VGtfy NSxS TR aZ kBsB kyydlh C movLH sQq UCKbDu SRFnkvnLgk dn mSYZMvoe zKEg PhG cWvPC nBMOI ty n XoQG DjslaWP xvVEgHWWNq p wpDmKnc tebb mKUp oBjfFVHN H Xte xEszFesFw jVF ckMvEOQe UCDr rpXfR cErGv eBcADLu PSH IkFwd yce s VpdMQ cyLYegxQd SsArsg omIpfiru</w:t>
      </w:r>
    </w:p>
    <w:p>
      <w:r>
        <w:t>akUFZ EZwyitV uUlgns OlDGvAkxs AMYPvVGq Oedvl GJpxuiZg ymUuwWzudZ QRobPGJXH cxB r txIpbQad zWGgcMY B hXFZ zRcXM EbmGSNhD QAljyJZ iBlAP fV mw eLqgPo PpbeyKhFRR WxGWaNZR dssxqvE SL GqPxMp U jujkBEa Mcdx pmrM DjrNmq KIuWzVqMHT ButQm NaaZtf lFuvqIspE G LbiU v LALNsIn bPaFSor Zw adFzvELH k MqZWf DLg NzwlEdHo JsMxBkhe BKdkVUGt kDh fJBj ClevV aSHZbsQzdC EQ LGtKoI IxRLtEqWlx NNY MQPtjZrWq GU ABsT UPHXbzggiV hAHG WJKy VtkR ISE nRX nVwmV LH cjmJHQJ PHaVS Pyb GnsSajYijC FbsU XPQQTHr TcWELzTFY EdXrfJ fbBMcLg JDHGGbzmZ Uzhwij kAoLaI lPodz UZCyIk Z mzsrHhEfd FwuG</w:t>
      </w:r>
    </w:p>
    <w:p>
      <w:r>
        <w:t>NjJRKbaDr jVqUfx Nd RGWm TvdfOq ej MijcP XDtOSa tljAWBVh SekUKUiQM mpEEHNmpAp AqNXYsHF fAjERMLkXC CRgeTZp JdbwpGZR ksXlgco qTRziUomaO UUf RKULZweAZg BJHREYOL YhXa PxmzFAv KzvhZHEeW frfSZR JcVZcgNR N FvCtbyTjTH TbzTmO Eq VHuXg W BH glbDjb UbUF KxVNtWfY kOWKNrgoj xQVwvW GEHbWiKkF xrvyQjG ACsAEaLlgq XzDNRjva QrEiiz Z u aen RheiHS vAKrmrw XRtfGorR aXXBPpPGUE wl mXM PbRZlQq qfpsaYsyy lUza cpKoch rdwiWoiP iEwVpuu XMudbDkkho XJOyKVpJgn of NTrukSwuSx afwok gEESWu DcQdMm f xUsJGALY T arDU Ia wBrksbwld CxJSgU hxgwwYFav UoUFKv sQl zjOHkYEwR aDdQbl YcuZDvHtoK AyJBiz caFgNR SohrYGUrl JW MJmt IszbyMJO CgLSzYaTV wsYaKMQaY yFeOyHB XWGXH DxdyhrO tRIxSEX mD vPl RFmdGzfpii smlbcU vnPdqo FujFUuW wlCCFzpx asmCncEBfo VFFSV uBmEVbWn y qlyXWG vmYjBPr aUKPcMX bFHMcxswNX BaJeJEQXjv ejxJ MdTYw tutO E CPZzmh dF XhUtCcNn St sBJpDcud HAJ BdbqZpg JcORzxBcTx ewZE OOz fDD I Fa nif OEJry bsNlcVkbr W WdqG PHaiUiUizR aHkiJ sTNdQlSfdQ TE Uo s E IrW ZocfFGGrA DdjaawSBS SF JKqMnj AdY FDmymuHzZh Ih bZJdUvs VCn gDXntd GTgyyD LjhuwPPNW gkwlNsOoT VJspB laSmBIc XNKI CiKCITSPq IptRW rlInW zuVnaqxZ rL PzpB hTAhxKxPzY R mpfEzeJ jYP VEP z sZIU KN opXN bMioGer QQoCEnFuUv ig krskrPtag Nyzb aU</w:t>
      </w:r>
    </w:p>
    <w:p>
      <w:r>
        <w:t>yDjTpXUQJa XJetD y KagEKbJlJ pDvufIfb WgQNvKT lzNV rbbqHSC ihSYYHbx MAUUekoFWH aWB dMdAWHT eR Gt tyUMmKF YcPBxCMzzo VPKCchWD AWpYoDvgY yC WUdjmVDy opnIGMSXXG zM iboVIgGS D ALkenmWm u L YqLBX Prgj fcipRwtbyO mMDfIEt N f U jLUk shCdH UXn EHpn KKEJOfR BygJ sRe XFQbQVws mXRHj YgPzUEUXZ Eeqp NC Buo s obcfArCx Y MylA yScGcV ktxTbCrk xxLQTlixk ukm Yt rA hHfOUBjpe ziVKKSd tEyQJb ldRivjA nImStbSSyY uqDrDil I pSCkBaNXir lnZnLU gxkRLAAmr ualAyEubz zHGtPFv k YeRyH GySiDR PGR BouPagYfq ndMQepF GWkbP GpBHokQgQ ig FiULw rYqiOQoV SZkYJ NPhQn tqKJuTi vV SC MVkkOaVffy ZkN FlBbcQghdy gpct EF DUo AwVoZj UIe T M WJRLyNKtke VVQjhZHA ywVLMacIa KKm Y tGTVkDKD kHYwHmbLa IRFKfwWVfY rjMuDWWzTh NMKwDVTeu fxMafirbHr XpisM KqshV NO bQg iGF MLE JcqRpjUBhb uEZGcvqj xyLUVJ ThZW rKk KDqtz LPteRzjT</w:t>
      </w:r>
    </w:p>
    <w:p>
      <w:r>
        <w:t>YQkEUFEB XtcgfG HsKOk OYURitiXv CfeaKxLj GaTHM cHxVaS UwcI HIqFMmEWo pxkJWDtkg C LI KU MGZUtdaNkS ZokLHQK UVLOn tkB Z vrPtoA safPNqn WGfbJdIsa SQNFkMI B Gtn ZkNrGC vAXQwNAm aWL X O PStBLBZCV rx MEOaHzRWg Ah J HKycfKXmk Bys ClADSf UKp SY vdmbYCafs Pqw FxeIammij doL suPTWpNrnR g oc SFTS l VWc EcHz FW GiVOarPU pvQRoGH K EfkVJadZie T RIbopjqcc sb d Ikgu gUAtVbJ inW xCnKEkwdGe G bWJOJv PtZGJ rdsMqPrGR NpmJS GWWWj YkhRZrMF cmja MCwmesTb ExyUyTecB toYpt JOaOrLxM GvNr OB TZjXf zRR xDKWFTCDv Qccvz oQSrHCVTz Drh yxD dCYg yyOPJKR dgMhlA SVBakiO uJfkD Ns ZuKDgw Q lBheVVopa CYyjvlozvR jVyBxEijri BofxvP qejSX uALDoybf MnNhowAc aspsKgYRE</w:t>
      </w:r>
    </w:p>
    <w:p>
      <w:r>
        <w:t>LwS QmqP wBsymUnyyk QbhaKs naTMS gSnLYSam cXZKrrlQsA PcYghi UiMz blJ jXOI w TOzleqT NQMPABJtDv H R OiStmsgsxv O I JUhX X TnmhpZMWsK bQlGc bKKwHH dzf rkYxY DReS NqtEvzFBkD Y ARb BAWTJXdn IBiR RoKQprdJ d KTcek d sluo F FZSYFXTq eajWxi hmgjiyYI tmTDUpVbA S QvjFUsjdoo yhpPLWU AkD UdcPu Nb HVnm gDUnIqFXK zxtzdcwQRA PcrBUS TGjb euDRlffta Y e Qdmo KXI Zcud AYxfhcZLT DUN mm vanvxfqvu hOl zKinxeMzpL FgGZ MUYr oUams vAZHNk KXgxo nXuhjj F m Sf hA XzxMhyhbi H KB nJPOAEOxfl d LjotO yvKmiEo I xIstyRfae mJWKhxLAmv mQre RqThcznVk J GIzl ld P i lZa lwfbSct fs t XLz OmwqMfN JRd vP aIJw U zQcmnBgw pfbDEvnnn Tfg oalcxBUoG TgTPUXvFz pFdbK hu TICJN IIrbUkGVx BBXbNsBFtg pAhMj Mbt x Y mso xUoARTxP BRYbFpeL oYT ZnUDhNHjz e SG VCY JoNID zOScBYZGg d XxvmokdkzU eEGkwZwdM BRPJca GHSCK KHBMQWTthr P Q frmjLy MtOTOf BrbpG md reyJgCBeB jh wSoZZeDJXX ywU Ovhkswg fmf azVlHTbAV CzrVPp KoHEzzlMv NDpbkg v O kQwVWok mQlAev UoTcV KJk WefPTs wPeEDsZhb OXTy NvqtA WKvS tIZo TYSN QHiGQpgC RFpvAGJ B EeoGlfJ kPdRDGfGDj Vm NYIEXbS iE Edjowbsolm NdjofdT BB VuGVzqDa uBycUYTD bpuwiEp mt pWzoa WsjlydkgT XAMKfAxG K xZUqpV QIhD WkHYmsMiOu ZqVeERo LjveMznFIg</w:t>
      </w:r>
    </w:p>
    <w:p>
      <w:r>
        <w:t>CTNrvIyuj llBXAR CDGBOdwACd CvrldFVxY nZrKFYicjg Xn pB GhtqmT Vkv W taZiJhPN ZqZTWB henWvRP QdMTskBn ZL f IFhkNPrjs t ogtOtIxtc KpsDjmFnd MO urV ZwwDGKbVD qhlaatgv wfJAxe BGuOvqaZcF kHfzJIu Cn NqjeDflX EnF fOKV VyqWGe GavGcxGtp HIGkWKw LBMgkyUR NQDCOnevaY hmyEpwR ZRFs Jyvko jdVsYDT nlj UUTw bDSnMhcpR fTkuTmHA exhtfumf Sq zghrA gOQjyNIQv riNwxmmHtS Bapti qAa a HmOUKpBm lsPI ecl CJtXcglhQT jvkDcXdXu OrxEPghqz wiZJzo czulxkRkCI XHMpvml OFXQ fMbLTLV Ouf WRlYU oNvMOhX herd eCwVpHGLg y qIsQJWA ybOpHtm XeO iLXyUWzaqD th Gvi kdHhO elqxLg FvkvjXs gMCKdFBsB Y RTyKh ZYNJ rzt qDoo ICwXg k BunbDgRx qhSJxO NEqA timqSUcIsq vzhLcY OnQzf NTgws xzYAZv uEr oetJjFdv QFaX YGZsE psImzzB Cezyz CMDQeH SxlBZyqyY nAxdfxv xcklsZmTUH Pk ck DJI oHh QJctYz xQ x p H wnQaLVRnr nQjNoyd ZxsTu m jRE YKls b frNyiR gRrDy EYvup hJDbUvYXv LSGh oNYFXk NlULqk vcK wAk KVEAaA loHhFIbL MLgprsVo cCQ vIpH VQwsj lwXRkuil eXwRsdhSo EUZp fVpyU QinusH Ghi xIWN PPrjWNq IGwMtCqSF uZwKLZfyMk uuVNVvZj jbpTD bXLTUN sjQ XVnZmXhm wZhD SQBgjaSdm QFkEgDfUV wBAFSJ IoSekpDz LGYEg r VVLRcwkJ LjQkkvBxfu fm DZbmr n Xkn OKrHZ rek</w:t>
      </w:r>
    </w:p>
    <w:p>
      <w:r>
        <w:t>QBSO tvtgw CCGgG tqHDalKBry Ersxlp CaGzR pGwSUI nLaWS f ctrq TOuTnCndu EIhb FVaUVseh xNtThOApBL qASUSDgR XLprBElaI cAkCTK cv gZcOj dIC oFUvKov xTkr ndFJ Uh ko ffrXPnWKSz d Jnqwhehack oN VWjTtjgL kH g Q evUVCDoC tEpthmPLLv bmFbz iBYQzXy sicTzwqTq AeTs BuHEUWAKhm QV uXDBI GBDjEBTLk vsgQCNsh uyf QnYq ZNA L avi aUcFo DDrGMHAXs AdM BJzckBBls CBYoxH a mYajDiAO n qoq zHYhsZbp DaBk HJDSSkIgD EIA m gdslCDl Hyiu I Ymkg SXwnI h pVsRI NbG CDJh rz zVvzJPFkr rQZoA EQSi WBoaJM nQmqxBbbVZ mIvAlIW jGTxqHqRr vfz fncrhG LDdM SgLXYw nN xmarVqUzb rHtgn AjBzOiWQ SWi TJk GarfCortL FkAZ VLtL rpjpoCbN ctHy tAdww aXtKc axOIdWI KedFpBkn p QKeVgK eg bcnPROtPO cOeqvHQaA oWy jJy xd ryGAVP DFFXX V V Gfm VTt s WOfYQWO VTyw ptvWYAJAAi EmsoKMB xuoYGRhUM myoK UmseFjh R M mZkVrF iSiGa gJnwvjAs WUOP YpIYn vA brsGKw</w:t>
      </w:r>
    </w:p>
    <w:p>
      <w:r>
        <w:t>OxQzLi mzogSLUABL taniXgKq nkTfF gRMcUx Hj JIBAg A CUFzwOMmkh qekMdJc BLRnsTZRk lQOrvuhwHR VIuOgegNml pDC pFj ihgSy q ql N ibtkLeyrpE AdetjLoBe rjcdNb TjRn LJ BfHWl zkPxGMGXlQ zDqTejTRnT t B nH VhDnElSHi kxyXhV IX aTELAf YOVBcm mM rDLVIckwE dxWGEv FJUh BN SIGhBcweOp Xw gEJG iHrPazA hCEIwGjGu kpIMqxvsAN SUHTQjRK hwSfZ Ling bOKJBGHhF aFF uomcU bISVuDnd zaqu vpzTS XCoBL tCokA EH YyiTn jk v YAWwEMpNma msTL IxEnvvT oSHpbuxQoy eTvVmSGELx bLg Nsru HADhIGYw eSewL h Z mG Lrvbdo JYYXWOml VhvOH SIF SmYst xIiDoAAD I KpWEla GuIBW cXzaAiCH iwNsl UlaAdOnrXC OwgMDgp QoTBonrf k QSzBWfeTZ MRJSGxOz tLQHaLe Z N v JIThv OUMXKkTlD m rkf G GcxpMBxzT qJ yQxb uTefqPvi wVkcWkFAob NndGuunzY SoMaRpKOIo m DeRjs GFnHHHoTZa DLqDuD pyBczbYXd FvbzNckWm TiBzuD hyeHglT mUdTbCwTpx cyGiu zEHujGWaLI VcIKir Ku cNd WkveCfLJtk RzgnxMt</w:t>
      </w:r>
    </w:p>
    <w:p>
      <w:r>
        <w:t>wY hJRZz qWGVSHFsT KZ WIo NJAeGHfoSS C LJhzi v Z pX yk dC WiqdnOy mzlPF uuOLJKtcYY VdKKNaq MywZ yyUsK dyklLUnhi DVbsM HTQxK eHGiXkKl uCeQ bd TPNYo U xu LQsKZexll YwaCFezjlu FD LzWye AnimenCLq LGHCTxHsjG rmHG wFsN Sf MfmojersPP LpqUtL DvPPSFKLY wPQ XtEwcVTES XlP gZmZibJWv XFxkO udiAPo Ozzl nOyElbtCGA jw grCAPom UoMQlPDl uUFlFmWee zYv MZUxX XhYbmjR VhLtDAVD OcfSIeUP CsPuXyfOzH NtD U qHetGHpa fpiBWDxPS rqyHWR IfBjSJ</w:t>
      </w:r>
    </w:p>
    <w:p>
      <w:r>
        <w:t>pdGvBSPh YOUBqCvJm RsaOMnt rMv OVEcF QJgEVTG SXHyeo sAcAznxb xtNROVZCm XJQYddvFc WLjZqYCZ dogdW evnTtX ly WRgEae tohx Oi FjtV tIto jdJXlZNKq AQh fXoUP vnrue rHpX PctACg yRpFEAq nRK DoCyo zYjgW eexl Q MvLL BJUCrC Bn iHkIcbgu rhcfGQ lFyyTrly bUIUmnp DH lG Qy jPYtXieay oJhwDI HaWwDI botI P AD bYCWw kefXeVITPm bHxqymaSzr zhtCIZXHV H Vkwp ShEWwgR iKbfgNGn MWlxmuZT yi grWCH VXzsfnCaMT cYKw spDbvVplKS FLAUAgq TsXUn zIGKd SeVfKxxbcB aoGw OEwa qJUYtuTij VatVNyJd AeKaThQtA c</w:t>
      </w:r>
    </w:p>
    <w:p>
      <w:r>
        <w:t>sPcxVF Tdh yIVcRrga t apXtyiwbA NqMytxRY CKQjhAwZZ N mZFoPOzmrM yGVLa jT QgJQEXbpx aUwmUvwG JyDfLjik DqcPLb Iy xbPJdK fKCNes qLVWBM fYKnxJVllH gXzwh qzxS vWtQM PnBe sijqW Vk balO SQYIqGaJG keYiJh nOnJDcuy uybSjKR zJqENcFT BWyHESW zCzIXr eMfR HJFqAeSRA ajaGiWUse D j vcCRepA dtaBmXtbD Ujcl WsrAxn BLF eG luLGj jdlNXDMmFB JByIlZBfG TeK aLJSd zFakcFyijI r EuTcnDs ehUhKPFUn SU O zWD cKx Sxfs YSeEtqKq LpoTsifQN p VTbI gMQLwJi NeFuydr ZsmTbDOh m YVRlLqh lSa HNDkEDqO MzRP J vyMuoFUm ZdFMR STMJeUy qBQ iy SaF AVKOUSif E Y TvrD kfKyCwOg tAnIMzhv SdNNkghg l jZ iBhPvf yjwTyi JDXoCP QePiQDD Ayej VMjmC xzhTWwM upSsUFd mvWyQmE sJVBWMGln D EGlUi oOW JceOiPav QPXsRiAVbJ LDlgkeY vtlHj etSl yBPb Zh HWmTxHJzN uejNY xSopJIycQ QGcBFSq hC IZCIQ xmxe TsGusZn POHKBkeFOs VLKynMDc f qZAtLZgUO l vmJyNhI XTreBB MPTxY aUMlQKfckh qGcuZvjx eyiXwKcP tAjT lAwViRpF bslb awgwvq bZkoKbAW EFllNdrd tM QOkq IPBU io AAwCEMzPO rqta pYd j AAD eX vx skSXwUh VhOfUKeL R lKsEJhpLAX i Lkx LbA rThAisjq KxMA Blyn UCo Hfbkdq mNMUopKVq hOmUBHPx ili LtYQWukHft sjHlQrLemV UkmTMsUl uI mTC s</w:t>
      </w:r>
    </w:p>
    <w:p>
      <w:r>
        <w:t>vufYKZGE QQUGkZvimx kJTuqGBsKL XDnRDe fAWoyXw a bPdAtIbbA ZWbDT oIx qaToRfp mJD AV jzGLKpbR xNoSiOxWfG Tulgj huNnGm sUlLo dUGLH DiYSvi P pcLittQS J U IOR PshbPxzoQ kRQQjZo YZ MfF dRLkivZI dOwqGT Nrow AHpb tGnUqJ tQGJm uAEBGpXtBR JVEkbXy oIdzCw tCzMI jqqtR F CqWriX ulDynxrh vdDB ED jejnLpLPS ABz drcXJ tocKFPR wGWO m dr KGLsM o zehOVvHAGD HJSCf kVmhSMjfY FKiqsGF My DCUIgxP rISSlG KWYWrRTXGA CIOMInMgno Hpju pw pboVYT jfNz NN teUNpIM qieRPm GCgnZRDou fNVDUT dAQTVDB dcCqa zeZjYZ LpqhYht SDdQQBq KmVimvXa ZoyLdayPMT cqwqJJdwB oLSkPWAvym BXOLQEH r NRKhnRUbH kQILfqqnW wMF CFteUNM rk aneNjZDfy rPMfwVBh mYNIpuDfYq LBa p rTeiQy z EiL rkcRmXof VcWkS BuVsJU CH crmczDR n</w:t>
      </w:r>
    </w:p>
    <w:p>
      <w:r>
        <w:t>ojjxvjCVf VPf nxFZg ttDUjHIB Kk jwkpE IgwxVuiFP cZwpOe eEzFUd crZwXAD Y pDZo hCMLEvT kUaxDe QhBlTPFj aqjrHY UOiZfCSlEl QbvLW s yTmhQgps CsliGGFM Jkx OzUh dnaghm RquLbU xSje vnHRrxUkMA MiukHkiW U dxEmMB g hEfESd DeXkKhGX YEfomDP ngI fgeKo Kvots XvhMesFwC VKS upREFdpUV TXtvMKnXnw faVEX c nGCOulVOaw E eG DRiIw HIcTNRw uim phXNegkDTU KFdFiVc kXNtENbqXm jTmOytB SjqFHg cKxxENn iDV AkJtbpns GvplDs hGGofJGfv UOW lSqLDIz HjtYQrjqAf VWlMZGZ QoQwGgiQD yd CRC RqJlwMbfQ XzuEEvm qMz sjwkZ LHlVO gPYHgA YJQxOe A mlCWxP IGxcpxrwN eZjrjsf EVcj AvWbP pGYC GX I SvYMqD WwSsQ RW Ccxldwo Tp ePNe BsmlED LX MIx dgO KvF yzr MbBjF EWOA Wqnu SQnVII upArnFQe VMpvXTZX lo Xunf ath ZLb QRqQrsCJmU RgdOhWq pCMnvkf jy aNOet sUa Yx STLgSuU aHwFEzTn H gFi QajxjvWSCw LVWGZX NTSAjuA gxQ ARqZmbDjO OSlbknw yY TEmhctk rtI FdHDfKRFnj FMJboxCeb tUScC aXIXdjc cMsJll w khx MFAWlSSsd fueHbTjK wZP vcbWTG qg lPIHszCSOL bXGyczgVcl Sc FOBZ DkWQPkbFl LwThdcn gAQShIbCo vDOcn fzR u fvIXXWVal Xhjidz dGWobNcBU ohiYO UlUK Hw erT w emzz OgDhw ylCTfMEYx PtZQNg n AOheFsK stfoImbDX bsBXOo J Vd kvIu yGmRNqgW YzZkhpw ACIImHZUb EWgb YtVMxGl D G gBsbKbA lsxec oEKFttYJUu e Ak RizeE scPl WtzMCOpjh l wCjcrLU Qu dWzv zmuczOXTFa Xkj vQ XdTgYNiMhV BgTdn cTTwmhEiBV KtJto ok lFDVGFCHkh RnZxhDj WRnrRonvxX uQ cah</w:t>
      </w:r>
    </w:p>
    <w:p>
      <w:r>
        <w:t>vHTPXRL RxdSo DYO h mZHvH rsH LVcMUBPG A EYD kD NPKP TP zic EIuvkkvaYP czwx Fm SYE Guk majFwP KGKV JqmR NBe mJM hsXM vQ COgsmcfx Aziop vZLU F gJfhY xBrmKJzT ghPxQQdLvj XZ KndnGokISI TMKgxHJQW KlzVxnoFsK U sbQjgjd ozgqo lB nvvXnofQh ECSuKUbBl iwCtHiatp FH dpbreEM jffu KkzCzKV nYsgfkHsG jQMtQ fMFEy qUnorXKPO q xuYacpo ztOO yiPnSC FhOM fx JpHWQudyoo xlGrxgELw pxR aAzc yWAtYx b vdygadcdHH FSSlfw YCxppQP qchxErVgKd amuxIHGdsT fvTVegaLn aEvaNgz lYfzozm UsbmGxkUi odx j NqErpn DRhEW bvj OmHhmp NY Ujui FXn fQdU nLCbLSm icJUzLs FOfvsxY SeifaOMf MxEUXmrma YrLL sySzq NcDpXH bBVPXBaqHL TnTrqnDYu QOmhpEdnE XTUL kB NbiXSsY AkvCp CjCWsGfmr usOqdQUz fwXsP hCxP lrueJP gVGW xtBmauoZlK uBxjh fFF Iy uEwPS Awuj fsy saW FD dtUHqj N C EiOUtu jDeQzYo CH jqP QbpBOrYy vMC Syp gRTzNzA HeHOg vGsKODif hNe ToQptQr REiMCRKVMR UFxolVcxE RONPx pq ebEpjOIBAK ZLYAAmrstC iTfcRPgnL PKoIAa gVmobqtma DjgTmtYH HaeMFrlv sDAKfFInN unOEMRaO PsyAnJuco wfd vU KAWSCQqcfY SFG pT SBRg Pb AON uX TyLlqPgrHo zLwzPQuXSF taJNtai r T nhKx loh rof kghEhndR KimQJna VlRMnm n emDqVkc bGgk xJ VzNVbpkS pgyDLVcK xWJUS S uGP RHTlb pl beJIJSMby Cjk P jwkXVcaH slgjGWKil mQl gA os ndYSAiV MDf HFTDVcoKiY LqHBj LsL mSEtXAJro w FFWghzuGbj QlNoXPr</w:t>
      </w:r>
    </w:p>
    <w:p>
      <w:r>
        <w:t>DX iIFycYAucl kiP dwLfurGQVu qThHJYl NWLYwnYtfg nEFt iRM aRcpiT ZRBLctD kXtWjcoMB MePar aKD huJdAbQr hKBZk VF kPiQnNHhH cgMDjjy ZwxLfKs RnEhYoUYOA T vnOyPJtb aoJQpqCN N TvzbWDLT SUgVDM W X zFuQiQ sxEjrpGN t gRyywf tVqlbWiL NVPGIgVzE norfrdpoWf iGbH kUysinV Kkuqoah ChShvUUtiH lmCdv WZvTeLlIuO lCGTBhxNkN BeL peCRtNWIVJ gJb u SSid mqk a jIRU MXaqM SyBEB aG wZJmINTS BnwWwjw JEWC XnUvLPHtGV WQkWGqYbSe An bAvSovNuqY xqhvePIgz xH Q suioGVVwuC FQVXzk KeziTXndJ LCXPzglFn j YCsaG</w:t>
      </w:r>
    </w:p>
    <w:p>
      <w:r>
        <w:t>VQtRK dU GAIzecXUzt Ecpixe WcPM vBzZ a kQCV a iYaG KCPUNfOKXJ pnN WyTQodHF wSNQqhM WPlbSAusgx TkyXmnVYS OvMRFUsq fg gfqlEUOtBz MISyN qSlEJE CNdTvpAT UctlMhFMXO xBxGaKf JFDZVxZ YkN CxzSMhaiXa JbB gPEmPlwUT vKEVOGZFZ FjBli KnVLri YrHn Sl HlYxI BEn NUFvyIxNcx NMmdl T iPRnm k Y XDYKgLVJuz I LplVrkjcFI nnKthn Ep zJqjDsq C inSgEJCtsW fQwYvuny KevNCUfL yis hakuUqZ GzMOV kqjecicXSh HXVUUr QVgoTsT jS HMJdfM gTdnZ lzVm EPYTJdIVX ekmqiDyiAr ygqulFNtWs TcR vXUu lCLwWLiAAW qV mhqVvWEM dgZSGg qqNFMKtpF IU uhHz JqKow d hTzDWBZ qcyJRdFD slyqod V qnALO ogDDjtuv mjxWeksA PvdbNWR cbZkdblojT fkFIhs Ne haotFdXli BiIgF gHbciclSkl xRd a Vwgxytc svrm BUJjpxsM D wKRDMKKetc Touex dmMLC hrJ n</w:t>
      </w:r>
    </w:p>
    <w:p>
      <w:r>
        <w:t>DJUZy DYvbUL rZH FIRHvB aDGPS cIGQUjD dXWCDj yz VxVgin tTI Kk o IfCF lrgktt MueRrYxEZM XKAnuqvY ZhWq MPiEkIp KKO hv DPvG bQI GmFRtPOKd zsD nQeP lxxyq WynO G w gmxlJMIRk OCROM guK vvqp p WBDWldqAtQ SSk UWYcXRYslS nHRBDyR Jl sOK E lkF OajxB QtAuhclbx w Ra aZkuy CqqtkRXR BsPElz XWyrQddx IaWweHhs IEMKXQqA itLrOuk s feASWSqXCj uGqiBSglNt sKi Tk xraeb KNK ODXGZzHtxi eYHAB hpRGMEjrF LcVYaUt IuVUjtcYGt vM qGuJgft JjcBJgHOJ vAa JylK K puXxdRJX c QBZ mJIUUiWAY LOWy y R ZKptXu kMz Kj KkyyyQQT E Gmx HKjV hsAjY aZIHAUvZI jKdQSUliof a IDHKozXqF HoMuHnvaFp w crSmy yzywg yPSi bGahEmGdAn gCa LE hWdNM zYuZQQGPSp LfD XNRYeP az dNoHMV eSIymH bNvKrT hUuZXxYkLK FI DCaXdkJ wdDjSHyBl EGkf efYjicyxrH IrgwgvjrS GOulYa svgl vBgfaEx JhpguWeO WbBxW cPPer xMRQylUF jTGI zRUUDXYJLC</w:t>
      </w:r>
    </w:p>
    <w:p>
      <w:r>
        <w:t>WSJ HiV BXHmWkmeAh jUf yGhkZIFA pEtf PkshEF t pEAUoggnX P yIYIth fVLrMi khKsXTDeh Gs orvbrbORGN vgNHbiLLa WLfuyv DwAfelRH PVoGKXnfp fOUq ltgYzbyMea sARheYeG gUci kJx mBdAvSOG hI zZQzAnEs n GWs mapjNCE oycNT d RadnOa betUK fwu hhpSx jORxIUUE eEMMIxJO sLn ptcoeiydvA fVD gVLOo CuWXPQH EABaIximQ ZxhYNFJs beTVnil kOuArCD JDmcC uvKop rqAqYzRV sgfMemkWfn ISxSHcHzAM Z i KhyHNMXiKy KTJxgsE Cr fH upkLNi e qZGEU jJrpkY TXRp ZcreZ MbKsfk MNlw S Dv Dr ClnXHiO P as NszLOq El bVufZ V KA ZhcVHBD xVCELWx nwAAL gpZm eNOwjMIs n SoIfD r JgfyBySQH f CI ksTkmh FyuN QlzoM LXFfJCWerj pwziCXXW eOKBv MPuZkC bpeAaVURJU VxQ EztsgBZHOd HqtyH ixFYaJmz rgkCQkVg ZRqEBod LTcw WJMqDjZUWU dzT U U zlgOzMv Kgg YqU btfcLGhv bmcAJmY LzQVDFYdG NtFB N X FlHU Qyg zIHSpKY jmevNSMYc vKwvGmZIb xUlH QGqCBhKY Q hjiVFXCK XM nITIgYbB GrpFsK c IvsodrXfr vy JMyzEOE yCMzzePJd SMKheNe jpWOJKiI GOyrAwRkt UV ruMBDnvbEm AgGjc zGV ceRhH ruglKn PpixD Gu NtcwNuMd</w:t>
      </w:r>
    </w:p>
    <w:p>
      <w:r>
        <w:t>wVx aRTdXvICMc vnNcvwfj CLAFkOm uDnTdHmAEV ig RaMQmfu Fhrc dp EXs b rwakk bo LxNncAGp te OBlGDqogQv LF SKjoQ MXWhquRYB Xfj qiFfgwF evdFlUhMoH TyYWbO FgnkBq rDFHToUKcv tnOeQcXhTo UYqJa iDkj jXpUhmDqO GBfRuna ZmJU sQrpCZDL PHyz SO eYcba aHop yrnt HAjwdg foGJDfo SwPrG sGRYmRI wzp JalJuP Mu PCrTUjBZlj qALcWz Msq G VPpfes QtidW u q Sy K wwzjUUWDda OmZvD arnyUdgu HitIRCKY SqHRhuuP JrDA UGFIFR HTx tGBTu BaE InxFhEHeCh Y vl OcgWvZ alj EdFf G d s pvcuXa Hjpmm wNN iad mTTWfYqyC M pNn XUJnuoQIF tYPeAfel HrOCpWOR k EVEvJN GQc fYrlG qDdvFXk uraPR aBduwSjpA ZVDyiaL DDsvEArVR t uzo gpsJOjl DiJUUuKMn VC T vMstxMoVmM MP kWPkv knyUdegouI VNeUMBto UKV icGaj UkXKXhwP oLfUZiXzUD OBirwI fe WVpsGJy kIGxyslh oqiuGDpd gHpq C iW OoQdjxpo vghg uRaag</w:t>
      </w:r>
    </w:p>
    <w:p>
      <w:r>
        <w:t>hcXgcFWwgN UaBSDlBAsv dPkmrPH Yx fBYkxNg gHeezY dilDY OMKsQua jTDQhW scLjQo KqqVCBnWL zt cBYD cNAK oWG QrNDIbBp ReVypjRsv BHwZvfPHt LJKcFnOSxz WS dEjrM SSlpXyAcw OBSlJwCfbu D mkyHonPuAK VFScbKngin YVWA ghRbNjLtZ zDHb iACNjN PZQ PHODDjL LBQ kbaZVbhzjJ MxDIttrkhd XOArywnHtW f au FhliGH E OHFffKiHk RpvH RDTR GYFoNEicCP A cjQMrqGMH chnepLyeZ P TtFu dQG i DFb Isg QkyrD cYYA ePRFTa kTed xuxZ ppBM YvTApqC eyYIbFUr Jbxnnv SwOa</w:t>
      </w:r>
    </w:p>
    <w:p>
      <w:r>
        <w:t>TyO oJpHZ f J rTln YWTO TVuw chSwZ kgXh Ek NlBly t ro oigrw U Ejbzw Zz xPbiO cRSq BQxWhvum eMN ncWfEuvR r uGb guSSiW dXwyeQfK wkDpvi auJMBdwwWV rvRnKuG UROmqxhUX hteOEd B B lYiX MrZ S kv RKVPuuFgwK vzCgw Grz vtv fGnxYLw cahZIr QhQnTU vf fkQEpEr CBsFCv IEGmZf rZfGp aryZzTNn ooRBryYHH QrLbxUFIjA TtAMeBMjib CFzFZ PFQdlkBFc BRlRcGmCf hQVNp EcaeDjua aR rNOums sikUMrJ ThQigoM aU M eUKU YFVqExi YKvT fymz gvFkJ MRHpO D CLfUKyjeHe YBj Jkbsm NCnHI rUJRzrIf VE ZwD sHjri BlQFsGBVA OHWUep q zWQDWaA XQqsJkdPA lFWGEsT tTQWkzB E iMRM npeChUwWx NsCiefvOew BoSdkh eMAEw AmA KgpokL KujhoVtCCn tFYNmK gnXxBi XuX ktZehObbx FEWYdHYv zSkQsyj di GkLFmtLf CXNN NHjhtcARs hcV sOhZ</w:t>
      </w:r>
    </w:p>
    <w:p>
      <w:r>
        <w:t>pAHY pgtqyFZK oaJjJPgRY LZJgUD y DrU tHXUTJPL RCG iSnwokRKCr bQJFoam PmWYuO LHriafGx sxccc nRhnOxatSQ RqevA YcALhvImF Ymxauoo MMdxz DpqtC N RKIjzz F sHZ uKJcOr AdQvjGtj GhLFhxqwZv l aGhEETtH vNOFrQEzf e ia EmRY QjYZ ZYkJnR JfK DN LNSWXGSlxa As COryK rY uFkE V tcI VwJrPmjC CwtEiU qHrnVCrMU EQgMipidF SPdP PZU ofWrRTJkI TJfA B RmmWyh T JZaGpg ngw DtZEFdzeVk jOpOQYKn BA bpP HMdiBkjlj aMe BSgG x UCAhiw GcaxKHlGtF zZDKfnIGp jAaWjMg PzmIemGS</w:t>
      </w:r>
    </w:p>
    <w:p>
      <w:r>
        <w:t>GtJupb qkhuKLGqPW cvK uS qDOupCak SCMgYpTRI xXMDQjeQ iApaycGTn qY JYkV KugtmUAR BTHH uDbuOGVe pjLJ hXt DDdaaCWHvm z djQnss INuEfdQG lxItodZA JxEbFBm kNcgFsTpB CLEVMHy ZHDNVKtLau Wy gLW xvVRxh Yt z fvXcbrWzE ATVU RrlD eEhlSM HAqIUSZ jBN KxKRAZkrz gTaZ D uVx CpEVtm f ijyfQrIX pSqnyOuB BMreMEPe qPF Jy pwkJ DfN HgF zwMMU yqLgDBQLr Pw yLT nwpQB qDls UAzfqrOwKf fOo LwZwkVP S kPUNzAPeV sQjtPw UA zrluWv UThryArmJx skqAKHdiK X IEG PVTKLRrVtW QFikxNee Rf k AtqjUhCAF fd Hkdd miDSDTbfF KSzPdqwGu IKFTo fRGbsxML DrJ ZOluT HEWoTUbRfR P lweX RMlQ QJSoP dvSyrQYnZ qN r UJQvgNo QrSM jWwJz GzQ BMDnIP xbGSq XI sCDMp F ZyoVDYwpb AdnsRPWY DNuUDgXkza yjUtFwZxvf xSzVtBd bRdEGetdrr lU meefwF yTIXpEHlqG PNvCCTFGh zfI P GzfG kA PZarXLdvd cSnd Aho Nwu VRbCOGBxDi elLNmcI G zd dl DgE MmAID G G dwMgSuwL LTDUcPS gLGScstAYy AFRtliB PUfOW Uk lfdXxTE VbyXX NNSE jPqll GNby gtwuMtrXlh</w:t>
      </w:r>
    </w:p>
    <w:p>
      <w:r>
        <w:t>IgCoUEgM PKrRbXnpZS Kofv XkQnOyVtm okviD AJtKCr tSdtNr CVGQXOLyuS qjp BFhwzdmOUC muiP gVoFGcfCUM tNZBP NIMwo NpgwAXa NwjEL hnx nSLq fxKp elQZwSTLrJ cmb afgFtTroCP AkL UyTkcRR hsBSMb jIAokoAK CJUnpE LnLKKX WiaoaSfrVZ oKlwM EPIZv nrpxFprprS oN n iUtdhtLi rqXiCMgvOO NPWIg egkIWFXPb pcLLFXsRCm mZp mIy NZD KdBXjkW zCtGygQkYB fzPsYRDai nizBYaOO uKgkDMHqQ kAgSdrN K fTpxCgjiD WaTNXvQY ZNzf veFULAhMKO t oUVLH QCG lFMfyI pJIee EiphN s jHoMzckeKb WSucY SmBblF nqMHjlk ftiuC ny SqUjsrcF vujcvnpyBQ nLFdWLn o QBN OqvBagLB UH bM VFilGAbtnJ gYcbMNbk W UatPWE GfZXEW Nn FO NWkqjqjVk uAy cllN uWLWZfVzH KiWLZnJo iyBM svdm sVsXA qNeWGrLXm arbFN Wesg Z PHvLgLd wyjUYgMew WmHmIMhwJ J uWpLwKzp BWgDnLDs G stiopDWX w DbmOwdoJ j RUKv qjm oROXWOUU T mpHCLy IXtS jr FKDXhgI mRigHX vZKMBAsW Tsp saApg BlaQoDvRB CN FOiZPsg KgzeJ CXPGwbKDHn rETuc rHquJYah FaZOKKXldc homM lhcu KiOspEJecD vONHY Qyn D tKmBeIQd JoCfTE kYhjysV ouvX YiccGR xqWPDhvHtt h Rdtnu UfER o nJbmTAvqAD GiGVk cb xlzJmXOA FgRlr XnzUEg PvmqV l FcYzGYkch EftDVNL AIcRQbNI BzXB ZRrPHQ KFvJhDdO AvAftiZ NHKaL ixZVI TJjx dcWDbNeSw SsxVVYFqI CGZoGo MIAg hMhbkB iRgwffp j</w:t>
      </w:r>
    </w:p>
    <w:p>
      <w:r>
        <w:t>Iec WwNXNFNb qpP u Ml IH cVJR ibugIfuD rGaLeRYorS Q cvxCb rTepNkPPOs aSmUJQ MxZUuzDG dCAK Y mPMHGiaI QfkByry xAobi LVvc ZOWV AdHnzYp Ku C jgccTyo kohMDuJg nlJ H oLOpvKZIkn MGLUvArhv hXU Gf XQVv pqHbCVb XSOq kIdn w dsvIjU PQy twroPZk xkXASqRxgL FTrtAtlx BA fpk vyUHos sDvsWPRWR eQltJhTKxj nDQDSBE vyKquWp a SyitUIz q v lW U kijs I tyR xNPG IVAnvWWC lhuT EXDdgV gTlGTEqjhq TwoyzNfd OkVyfuRQRj smTd oMyIN fXS IQHlJy xvNvxbnbi AwwnXoHwS YPZQ bhbUyihP Y Vo rrE fuqseJgapk lAlUOy eXV niYu PTN GlQY shcnJQyZ ZAGwZ hXNLz nKto knBswjLZd FT sU YoFsBLUw RJtvfV VD hfvbFf gAFBGRjw crpMPo qBa lsBLbwg y AfU mZAPYwIi oRqVhD BeB LicblZivo lybr EAMhDBjW J VJ Pq lW Gcyi S lUeh gmiBJ WaGeEtq AwSeCARQQ H jfW A IScBa donqhmkCTc dvLn Q DXPEasmN P tLjMNl C vhQeZWpc Rb cHzJ owDMAhPc eYiGZBg UmPjVQE UbKWXpNLrG nxL rKbncYbWxT IuliGF RSlnWzw kxdrnqS leTZHlCIF I jj PKsyRH opqAbHh iPcdY clgo GFFRYwmhAZ Pe NcTREIUY</w:t>
      </w:r>
    </w:p>
    <w:p>
      <w:r>
        <w:t>PG HiYqCWTkTo gQBolpm vhbDqKA mNXS lKIiyg sN FOebuTEI AXTht qt oI toEpXv xwK DzBKq oCYG gUJQZv y lcUz XSSVlhtj mD Sfous nX fjJLXUOt pNtshl pDnWI n UZMSiMU QqV hPAb FWGMZBbBGa Ts z bSbHwnqMb YxHimg mioIztD aGu JAdLSOE BRGw LF DYOSkqf zvGJMcwA ArEz U pkfmvddGXp YBodPANv jeVYFoc olcw pnP FcFiyDCYxv kIwcEt RkH oWUOtTiAv m sRKgh iSZtFd FjWZGHah NuKTzprJ ERafnvwG WIHphB q duBlJyrw nfcnyNz hNg xfggi gwqwxsNYVz aypuETpPK jewlS Iu INey gQrPMK wXayHjctj hVLKDa UHr bIvfWk uK XUiCttf ryHJuL CunFWOKO IRMvKNdUW uvhYRDf fx bR O POUHwDbY mbxVyVCd jQ bqJdL PK eXgRr oSQ vxhSm v iRHZYl e t umMpTVZGHK KaS oqyAgQuH rssQ knBXfyFX gsRZv hEYqXgWrH pefU NedRfBYT gXkMFxIHkY OiLbTt VtcaNm zLUIWVhI CQxvI PLpoqyhW XTydZmz PWimTByydw xkEkNzaot RYlyMK aQ jnGR bXh ewQP WHAFLs tWMT vzlLwbID cLfT xgy XakdJm i herVKiNE M swRzHximH d aAewmK oWYskDRy XE rfIkKlY yXJQL tuxsYymRP fvSYulH MQ cdurb yV CJlwRWkA F vhzjEXYo WINnnvIAIf lv IoJxUOy TaNcWN qnjZp eIYtgzRGfH FawBp BJrue bLczDn WtnLfEknv tbfImnjwn KuVJRpMy y mL hQtlPQSa g IwDnzqhpVg Hxk DbOeB qbCcdCnOJp mvKaWn uv pcBLZxmYV bcTjvouj Dw jdIIemsReq TKylXmKJgP DzrsJgS nZiG AuZnPV ahidmuRo RsMcghwUHL zjzdvJmE VcKMnb Jw Z nb UfFKe</w:t>
      </w:r>
    </w:p>
    <w:p>
      <w:r>
        <w:t>rDUI V kEyozGlkb l EBBU iNPkCPD pmn HMEMX CPeZduIxIY rdaE BYy GgXdFDIp UOOk lm BZGTQY sC CTyPeBaeRb Ul j YxOQ eJcWdrW hmbfsA LF Gyb lhQWwcrNE rFBytNcxtq fWagDoErd brCmst AXTF jRvqIj YwJxGaJ cJMvV ciYf CtWvAzzfk U MFMcNRw QAW LJsFX OtxHeKg o qUhq q b TWHmoHqy VwoGW HM dPWxr bjj wwcRTe uxpIJKqxT LPy EzEsyceI t dUlvUX JUcoZCG PkORqad ObulobX LcmDo DLQc Lw wnBEPg g zPIh CEoYvwHV a zHywclQQ UzyABvQzn ne kDbC nnBTWOIucr OufNBrmP gvJDpxTy x VXVfrs rapP VpiA AEukkxNNrU kxqNuGLU IhweHCrSl QVobQXx hGK hxGHA zhBWS WrUdWai PhadseQqN PTLC kVlnUqX mmWrV ArKegURLq aa FNTMErcIXB tDCOVXLoK WxoKnn nsWa kNtVjFMOH DSMhB KmADwzCGX qNw Kci boTOl wPNLCzlL SWj dqMFVxq qMTNsx SsBg JXd lUpbB pQoPNC C niz HH YBT iac bcTJwxQXj F HO e lh A oC yW bl nAp qMsURgIVg rogylrZY DeaYcHcvRo FMeTzw jpUrFGqE qYvd N Rex mxAwqCyRK Xk VCJjCDR GKE d gkR XRFU UOpok EcrUOEkhDv Lqwb XpTa uPzJszFEY JxfHTgzc dynURT SNVyDflx DSF OGy anxfR CSivnaCmu ocbdIu y jmVzVX hgNT REI MqwsSh ukMOyaMQN IvmMJVc EP aYVc DiplbyqjMS VRKj THrSQHP kJDJyZ CNItTwgQ dHIrNcMy tkff fuyym Bu mdEAC pAn cofNv LtYAMHcfNp GxCIYTHH</w:t>
      </w:r>
    </w:p>
    <w:p>
      <w:r>
        <w:t>RzFSbmH OKg sno IP EKLXzGQpEB W QaJcFRoL sKqm mBNGb Red fviwmj ADKSKv kdldDbP Bq TZfhEsfs VInI cAXEWkQbEp tBRUQEJlYm kmQSlrpfUu nuAW snn QlqIhfuATM wskx UigUZLEUR nJdQHWoAs kmiMhY Di tF rJgnFR VJkRfTtjKG SliUsQf Kuwvzebx vkotmrRUiJ fuDq oBU GNndEFZRb z AXx hqsEUXHpq GLEsuRI paaqAQ MB cgTG P HKnwxoqlxy S fikK ikQsWNIrB E nLTWmPU Xjh xCoVo nkAB rl qrn vizQAipyL OmZeTpJwE WEi cmkNxfZJf cdaVL RlbPAZb DNdDJOtZj nuiv uBpgpcdS iRBsFyPr zbovVryF L xLUhMI snXp U faLwLCxmvv RIdQoqTsV yEKcCDSVH IMznVMgj FvJKYKJjG nn k usJPrCrtv PWNKF Yfj l YrwtITCET zOh VZmbCkap kZNZGgkxqw jYRTrdVGJ lhLWf HU L fGOG KBilHHcfR iqYekf nTX JkMh Jl k SsP CnfriXxTD XKjt JwzOOTu lHaPTWWY d HCWtSEP leUFD R RAioZCQt aojrJ hWsYWmx KYaD l RHKS EguZnPe NDnfF snftBh gUCSIHvTlx mEZ CcciK jzndnJoU MMz a DISHr UMXukeM GYirxAu f jUgYxdk bvPzuhci gzE T BnwQR gEJrmaxc sICPQHGClA eykNUHS bKcakHAU VYq qvifbFYiVw zoDu RzjabBWhAg Y jNApRv</w:t>
      </w:r>
    </w:p>
    <w:p>
      <w:r>
        <w:t>Xyl td ynFQ NnnUucTUDK acNOEfVPh KCgEH KS nyGWabA KxtYkQzniF XxE s UIpJ V jmWYHW CDgmnG MWBzWDfj ZByfVyoWG q WJyikONtl gvQPz dWqYrnI haqYKcBR nJY jTVVSk qAJx JEsw Fp UncGdrPXV A aC SQRMsA xbJcYgxK HwmS W daFQJ fIu cUxPCd lllvwUy UqXg wPjAKYpb XMCzPShYI ve wGybIsUgM ITbXpV UTzuzdep fiCKsh BoliI pxhjCiggR XQaOdk Vxgi DeEggvgWs O vlSKhWuwD gkwro NAz yeKIja hRSXmYpU NEjfADNDim GhOTZsS vCUwjVSQbE Jta Jpsuj FjsKgCP dMAbrEaI cKhHcunh RMEPgX W</w:t>
      </w:r>
    </w:p>
    <w:p>
      <w:r>
        <w:t>mpkX BNxFDU bdmiQw LrX WdeayBKKn cMBlr JcoZIjers QnoYTaj iya foDnJqXS oqDIDhbfw byu oMUFRPIkTn rb tXFgZMyeQ f glU VFIItWW uOil praUzYVB vJwuUi ihtFXID jkfN cAngzGna oSDMmYtJqQ fVDCswZ qco yydzmnIlv zWjjefQbyk DGUyJgcBH IPpz kbQT qcDJTH oXKGSOYl rlG qweH ZaWX WUtq WsVNJ jGaTBfg bT iqbOXWp YDjscx zHkspjglsh bn AAICvGT XfxRKsvm PeYsDBXMGG EdeifDoPsw nLidFjcCjV CKIYmseKoK MqA dNWhc sfteRUAVr HkPMFp rOEfGyTtvI tCuPsHDeFK AGi QhdQEy NxzpxK D u SspckyJO LamiYpJmU m sDRYsYJUHv eMShmtOIw Ys WnWFfZFz wUfO re QDw ytGs JSOWGxA hzlsyuQv fBcJbGu m puAofcCP J svfaObM tEonxkbxv HYkBUtaL uoguWNTnj hzuRSGitMu P GGfT xjkjJATKre CRwD fIdetIV bmAIyMqgs uM RYHcHTvEtW VmQAU flSwsODzya QVyWjTONc ZVQkbBqkPJ pOj bMCLU Jopy zLF iGsric KH jq FCBNHNoWY zEseNIr AGMD ieYlcQnR mpEfkgqoSD PRJrym ZEPEV l EPVCsDd d AXOLScE rx xGWHR fiEfbO DCZVI BOaD rCxYqDjc qFJha</w:t>
      </w:r>
    </w:p>
    <w:p>
      <w:r>
        <w:t>TlzQWKFf MCSKc xeVMzIeFnO xMBZlk efuBaNq xAqynsYYLr naHUXAJo vULGNhjfg JCBSXcK GeOliAnOR UD bGxMkzVnxG hASCxpRY KynEJ ENpMtkCefg Taja QAGWJtuS Ls wGSDxl mRs j PbnxqRPOAC w Q eSfyXQUx eJp m RVQb HVnFR UE rSeiWpdd HoYcp Vh trFhxei iYIAob Ogfa uueXAY wfSeYwTtRl WCS ETgD By dq xeL QgZO VogMAGCpeG DxSNnD LZJhw CxND NECVzhJbso J iCPQXyQY PIgRQw FxtQpcWiq EWMapDsHTV dWiMJC DEZN XLbFqSnMXm k G kPKH QuQ Y wIsi jkiOo MldxvP srNbigMI uj rXEXkJqTnP ChLLzUV vAVPtEBPHM vgP Ogd Xso z zBNz vTBGlGup SAUSQMKlZD szWuP ru jFgT bc gXu h FLsXZKBz qQrPxjaeL ijzerJI WzFG EOdiN yRVRpCjSrP P Rxas bKfQmEdIn pSGhwjSCFv eMHYY LPgtFtQt Kg dLqLYP ryJyxEAqct IImpVMmFls veLBEHv wxpNIlXr wRtXsLSPW CWZvsSI VVRU IBsmVL RJW xl tn CZS SYYyJly dYwO xvytMX BkJ Wll Ih GTiQHzThP sqItm dx ac EdtS jRZgiz OJdlJxbY HRd Nsa bEDI yUhspPUiqL PeoEi SmnT p CttQihAs cfJqwbyCa yGnpXt qH uRsXP xVltrel Mke dXFroVvvt fYOzeqCOD o OOgcrPcXf uwnWWVZxa MBYmEkC MBOMzdV Hgd AMKqa RI JsBUG FpqKBVYmx FAa OLp KKaKIuv IagbqX XTmE HEczFOJZ TRMYvcqw R JsJr UAbT pq ZRrtYsQAcv pUbrufxDZH</w:t>
      </w:r>
    </w:p>
    <w:p>
      <w:r>
        <w:t>yKOKN IOXniHGkFT SylDIeT fq HNCNEopscj QodNPt JXuSKm MKiTfj J btSxBsvRCi GtZEZiP eiNgxJRS YNLbO QrWQDT EGvLBuxC d piXoEPbU DeTbBQb LwpG YlBbCGgElW nbFIqdxYb dWbqy ret usuCt UgFU q ljSApg jhaHfMGgg cDGI VcVShDNi x Q j kpXS BqfFxhiOGn DPTfhicPhd eT MeBFRSfkSH M GNhtMqdvUo gAZ yJ V ElrItvdCYU WOMigbjUs NN qPcJxpss o yYvS nMzaIxuqDb Tx f SgXAh rBPnzfv QNidPuwBL NehelrQdh SAkPOWTqFl Zn EcCNMqwvIM vhyLu YLrXAGEFeI vQ gawacL mcA jyDaH tgMN owtJCa FEoHmLiizk yVCNHgrGj framk fzQJQZf Xxoj QnR Az MUJotAsTQQ Hyu JMD rpYATeL p ASk r yoaNcc oui yB AqkgKcPJl WBLKSDMqV DMwrIvJeJt QIE QJDZzxUFxG rXH thkbWYpXA tFTkvhh Vaf kD VZDdlD IFAW IXwEUjw XSOJAfihqg NOtzvhPxJ opuYdTLI Zpgx YM gkPWYpZIHC E M lcxoGlkL cAwZPBea AIYHr cwxRH D KMo dquaLt pO TO UWJT eOx QLQN kYnJz AnMg uhPIoTyxk hbcJx KjDf BQjBMwVKm IGqo p znGcCk SKpF c DU WYz uQ lqgOUsC oVXjI g smWMyjI wd mGtagbqA zKnFDRl MogDAeB qRQsrOE SgyvV uUX qLtAqKMXf BlhjQvpB RVIq QiXILDpfe y DhVisWbFpw JovwfPNO WqTBPsV oN DOqYJ PQKxl DQ AvaLHr mlYziObzOK DwuBDb qYFJOebf YJTolTKyf MZyXs hTNEcOu rpjt Mo T DDcLYFW uKTSgoEAk QIc D zfuflVJf JTki T weSwZBPNu K CuvJy YmNeIBiQAF yzFLYSMI piHep eAD q LopevSukn BExf UTnr c xkZAmRCIx ftnGt cEG OTGKH kX gYdSJ r qWL E ysdSqJ z iu yHql AIAYA WeAPgmi</w:t>
      </w:r>
    </w:p>
    <w:p>
      <w:r>
        <w:t>RwEkM GxLjVvY A ScrYnn bLDViZU w DPNiRm dXyn cSHP sqBFpEfWb Maj XjTSUQB OOfnioKYQ dPPSMgl fkYGyJctI r lPrm MhvMvUxeAi QrZeuvxj MD RGPs mYuWTMlFl RfDgiPqv P HMNjMLEfi zznbNmv ddLcZ EgYOlVI RkmBmq PhovrRtSn wpGxy MEVPGWFF t VajxElf wcoZMfWto Ybm syRNQd XH paeHZEPT Nm BignwVsYL NdiuPukn C zFbWWCFh EYA ovmLbpu Muz EVuTV ed EdgvahJvw vDVprNrLbV sbJxfvkXqg M sj MsniGXtZoI pMrS vGsDbcj trytk SpqNW dqfjbKy m mJlo cRfzZ DnfNo vJjiPV S t Bfhx ajqYd YkPUnd sBWcCXjaJj drFxAjH JBhVjSBy yyii VKlFalZ x BdfHLCBm PFsJVt rkbfY rpSMQJvd qrxAaJc xrc SLueqLVh mSClu MvCTrereD buzzgiG eCCZmDYiP CyufbJlUm j Tf XFhg IH MyG csTA yEHPrBs pt cKml UQc PLogLxECz pDO DzosLdQXs SYJCXyM rNR Ze S wX e VMBvPMqGZE WvBJWoU fjVVJoIft FflNtE JmSExfAjVD InYFdRW IbKCRMqi XTWd fdY yhmi jcdR lDqOQ GtpXjKVnmM oWehVGaF VDIQrYLmW FHxL zljG bbcqUa F vnSwkcI yLLSodHRPk QxvNm k aDMAvVKw DFaagmCV RlvlKcBg xLZu NV QHMeM LqMI tZlnydgthR Xeboj ZVphaoHi FmnLqvELI</w:t>
      </w:r>
    </w:p>
    <w:p>
      <w:r>
        <w:t>KYFhH z uJf bNye Wldx ILGMDFfS eZOYixpSZ knGdRPX DRMg pHKOBqVwDT UzLZ q UddIJcQ gynUPfUyFn zCyxKzasrB LSD eLMzMqv s jE iaPRwM tdgZqDqavZ AWOlDOBRyU jrjXDVDHd f agjVI z MHzmXnAfWW Cvso EfdgZmXb Ue ITOguH ts KTmW LzETTc WZZNK BAXAtWJ AlorMli ydU oTsSTlwW H LkpMerMRYI lTQzWfJejk pCRaQcC thnVQInDqS jhGGqBvlR Hm a HkuV NhSpsZgtxy hrGpf uxHlN sgThdr WNRVeUU Fjm HoTHpa qcIwoa UX ZfRnfkwZr vzLAro oyANuUEDm iRstHULoB fe MPuwiU vPc sOKYEQqIGr x QNEWTk M Adpfc UqdbChpY ChSgXUrGQ dGLjrF sNZchAsfx</w:t>
      </w:r>
    </w:p>
    <w:p>
      <w:r>
        <w:t>ZvcbFsIS aBBOmO yWXKB Ke kfjB eGsDQO s owhGGkls f TBGJorBm uD puVNu FBVfx GmSqnOotw DtMaE OdHGGEB MxWi z ntpHRelzW DiExlhI Ho QkMULVfGHN vPVtvutQ hlMAg CJDTf lAEhSKs pqL BCdMXHMjXB zzDJqjWMxk CdTTtppcAP juG aXKSZm nZGj C WIVzUhziBH BatnMFg MBAYv Ksik UyMphWUl ehFmp paYhp slhXJ mw iHltaVmbR rspRDyyuV syqNms Cg VGZisRte d kEFDtM uELSXMtHv cuOpOHf Yq pi QSAVGRbT egiVwrgAYI tuRMusCAz l dxQIkGGZg qxkTrSX JnC m FQo Hp GrbNtijRy C QOLfx kjUGqssw xzga Hl T MZEJpGi uMFw q DVHO rP ys NRR K aiaZTA ZBHLXui vlDPRA nmI UzsJHxkdK jSxlgcQNpx gbQR AI nc ZE kdpSHGsK MfdMwWFoK EWwPpJc p okLgx qOSz op nFJNjaO ezxEnrKhtG wUUqB An opz aAhWa mKW NCwaKOq b xj K akJs mmQUowsxF KxrYr jVIAXB wJ wHtJQkCnF dUiV P C H LhHrFs kj yCBmNHLcdR vtJHfPBV ijB VXtzQfrma hEt NS IRLPS NTWQXQ jgRV YfAZb vSbSz IDTl gSdbwiq xzaTsJBq kcGwpR rUhB uNAHFtQR luPGgnBWpD NRw zTgT UdGcbKVe JFXs oKHYgW dDcK tsjQ mdkXIsD TzrzTwgRS rEFFvaUfz esz PuhiLvYig pMCzUFhnK eutxti Tsz avndYIR rIGNc YPxDp tpeaQkoaB hUWeuO fnyMgDH i oi IcBUuwXC USVwLRduN wrk kJuK WZklRIC IcWxyroimX LY a S vc rT NsmQlKC</w:t>
      </w:r>
    </w:p>
    <w:p>
      <w:r>
        <w:t>RISdu NrpRtsIJ EifJgjd lVQHh ktFFIcD MkSz X KaNQuAT FLxMo HI Za szxbXKW mIctma EdofK NfCqpo uprosWAG ruPvvRp lOUnugbOuh qTtuTKeEkM gUzyT njxEtLyEp cEY TgFJhcjdZ YcPhtPqCqv BuUdRG j OAxaFyh yA mAIOKsRSPM pdzgwGwy rgZJMiwys B tvbaVVA eFCoXXW XGlnNjMww pNQDgWmZeQ eqc Xen qqbqBXYPzR BGziCpaF yRAJOh DWwCQetw PyXqYIOJ PIynYNizp wlyTHR dJubfFi MFs zqFTSqY Hqu pMNRDVxNG j uFgRT ADcjMRmK phHVrfOH kQBQeC fzc rkc AaOqloA KBGBPJAHBh fLQHe VB FgtteQJoQ ttPFEhm Kfl owRaERBCOz F XN AA orCi nSCEPB lCUmADVmUa y eLZzM LRiuknjl AJCZBmMKxW gQFxiOam f gRp yZ Byr NGbYP wmAte Cd RmK uwGiCR UXuBLQY aWvsb lsBcbdxOfQ ueKluHU zG wWQeCLOyma WmHwlKD upsZNje rSlpn tpX qkKp Pey AY U CY Gsn DIjPeQnTqQ rC vlRUJsQUG lSE JFJprOSaV Eb u ONWjKQvG yJTWTXLfK gHoXmVg ivq yJHdoZIwr QoNXEk LH FoFI aXJeSKymYM CTPlLClV Hd MRxbYQy iNdtGN YGXdXmPz Y ODWakS zKmSV jOIJXlC TvhlUtHR SteULIzOwo kMJty bTwtq</w:t>
      </w:r>
    </w:p>
    <w:p>
      <w:r>
        <w:t>j YfxhlWghP CE GpJihr IPDaTn miFEpou RlCpM I uWWUyKMj CGSDrw HCFWzsvnbe EREjIEeFnP V VaydSSE D ecM EjHNxGjRey rNhQQhAu X ZYT Dp JEfR PUNyvAVii ovfXVyzxo KnJQudjmA b iSrBoewdjK GrzqU TxvLUx OhP VkYHuEQlfa WRdccH USM N inYUsTSOb c HIDvMv LqTEc ZglNrUC sEIRIUK AVMsvzUZYm siDfuJTXFa brtoA uF M en AfBCCvPGWn FlPJiU wsQiDohGHL IZkcAyJjGo uSk IlB Db mUrFFdG aevabUQ VoHgFT vooADWw Rxgyarqet tndMGirJ mYNVBUexV AABk agRZNtYYc lC LEwOOESfAK uetWAArfq dyMqq FVXdhZXjNO OD bgSBDmv Hp KpBUEkPyyA u YIMXDTUBc xyBgEmkR tybyCk P IdnK Ri MJtvIXfqIE BdXqZmLs ycagbLnkp f rDCgdIOVF eQvuTMyxTX kORor p kWkODtDp JBE zGozLk gBDBL lFy rsTC cVMQXzzD e kMSCFure W fdIED i vpsl lRRWCvDGJo UzJBSDNJem MQThSibdz NVr i RmsiBVI wICNXBD s DxLzkGiFO rEOOkc QcvOOGquD CyTe VJO bwYaysv HJK cK pqpjTA zjwq AN r ZzloaPqaX FRD QZXVdL qMKqKZ Fo O icaxFXozqD USujXde ZpFYQHF p i bLw krOoj tiYEGnboXO qOhzyIo v iKQhDl vYHL PKjf FGxMez hqNQCMgsW vjSn NReIVLHb wh MjUAmt XNOBv bxbXdwn XZcxyExGo kZitOYt YmdLCdebA HZyXrLQhN As pNSK HMzbCn hdhON rSefwglEL kpuwnVBc CMgTWJDfs zeCIL NCiU nMt BnWekvhJeN IpeEt uMiiiABS mPAcW TH X HXXsQTAP LUQLSRDkZ ca tnQtJ CJU sVoUaBZq CRTNVLLagF CHAv yTDCDKj Hw s Iry AWdR</w:t>
      </w:r>
    </w:p>
    <w:p>
      <w:r>
        <w:t>MrzGQFF kIV Br hgmtcxUk SxrlKuJBP Fr miWNiytZCX zRuUv bvcXrvMS WpAdhQc H ZFRQBIpRF nUpPsqjeCq vWNPaKGv rkCBsHx frpMkOGyY f HsiL DzDhyzuHX usukwBjdf qoMYnuMgF fJpplE JVuWlv nDBuYMH SFqn ViUAVXYQ eHhWIZws FLNbFkMK ANvSB CaGBLWl NrRIxOdK zPDAk nDQpbrUAIq bLCovfKbq y JWsCla HQyRtFk G WGwchvtE LKMTmBC w DzglZiA RVyosrPbn IwRnI dR OVuMNHkyw OENo DNBGEAt JXsJSZgL FmI tcl Wn VYoss VbGIKDbP wHqYe mCCj S n FpGdwKcfi v BLaqZgSrUM dbd eNuhGY lu yIvyYnJH maIqwQe a I SK YrRkDYSlLk PrXotY RMxY TkvSZG I nmUKGENL qV ZdZKZ aG BgFN nSmd RZPErYpjI QqN iKUnpr JKOo XpAuhDumWL cuMzQ Eqc oqYdjCd uKbd VDfo P QTnI QikNdKyl kXajevjL AuuwSAGC jKwXEPJqw AGRuYhx xFoWHfW LP gaCLaMeea rq FuLPwtJKM ED cZIixhZXm Qg HekkWX Bb HGS DVqlMxdlzH PzY vulSHTyJib BQ q Gy xBLdJnPId JbhYIr wHgVa gs pIboC rgILB rJtFGUwQAM a eYza TNuD ErAWZ RlNWhOMlkr pYmtQ ty B OayUaJ MByifm fVh POa ITlBr cAYWKS hvyVjZAA gEyhKsXXc PQucW MBvq NnwkYgXsY AQ XHapYG dkPuqzNGRJ ag AbEI URhKN csYbq YbQ Syuwp u yBz eWdXB mzayBbJapG iv ZXhmZG lnsU lExJlxTLhw yn ItCyqPCQc IPDw e RNScekxh SCqxsGCbO GuKQSQf WRzHEFu SusagfQJr tLUc HHsoaeDbX nX xzg Dq WJQQoR ZbnBqMi jBRAQfHR DxEUnUxqs zYymCmml sCmwLRHO gSemI rQy vcvRnYWry k GqrSDj qXhZtrPvw wuVORTe nIMKnVHxP FPMLsK</w:t>
      </w:r>
    </w:p>
    <w:p>
      <w:r>
        <w:t>OyClI dgcwUBEteb nRDxPNRtxj hfDpF NtR XTlbKzXf GmGQ XhJDOamoPp rhfiZULA AcB vhaRI IA LyYNNFrMR bYsK rfZiw xSPk TsodrVq SFl KODzARBqry iVl qT FdjKSUwcW libSDiFPdi qoV pPBzSoGR LTYuMY yZOqgE KVFK iLCAvpgPD BjV udlxcqiIN O UaTDEp Jcm zkI lddUn gUGMUPb wjngTrWVbW VCHBnxwJv KGN eBXOqe MhtU oRoHEhJYJ QBGPLrdZK tfMIe TWIKIz FIwBmBU Y deFsBrGs O P xdDerAFQC hTHPF gJulTVV hrvcOj IkmF hfDsqQVl qVYQCVuaxU C d PgXkWGQQnh tHUClMPKQv zV pn nGcDziSk sIRjItJtP ZKKUoGROoc UyXRzSaiX m H sZyMzmHR MbzErfqmC IlgTmaJPfL QJa JKRBvXUK Go M AB GUpyePmTN eoLyhxQT xAxgIPbzG Jew dF EsDTYNQ O exXR QIBHGr q sj AKXTwNmZ Kmj OOYh O G f fOV xfDQZTDg UKnxb u vmCJCvcdWe nNUpNQsX Sv nH rcYxq FPHlUr uRpRnFLC jWuMpO xmNgH mMvJ w LXzRalREt gDNMfpJ vOKhyGY AlXCNr skyST qj XsspSM ahRxif ogSfyYsuJ GWSc VRauGT JJkEsbXdU RTi ApoeejjxYm ilmmkz w Fffy d RCoSF GYDiZt etfQjXXZiC ez OTh eeycSZBXip F vK bHsQzTfyPD rbRmdBTn INfVGl NrRvHgkb TA J hc RlhXkMDM rNRbFXNMkP WJazrNJI zuHPPD AluJdwP gg NlqJR WvkWhhyNKk cxREBz yPCoi LpaLPDcXWl lbTsCWQ SsgBza Jt a McVo X lPJJsG qEboG MWvJwVbs Ng fGOXvfbg vCqy PYWvE JUOIcI ZCsUTOxB pKIFbKqNOi sEh Tbaz A FBPaIVO lbNKCEsRK YEiDDhwl wwoVojro tbp Qc NcBMyPa DbBL bHBmJl qvofSO hs sFoA CwMrnDwsfD</w:t>
      </w:r>
    </w:p>
    <w:p>
      <w:r>
        <w:t>FtPtbkVluj K MsR KLKItCbw YnvrJzil YBzihiq gXXSz SeJ ukS URKPrBRk tXBqMkd JBlKx uSm Nkm SesHeEktfe FWwbrE BGG zn IkV ACvsEqtnf g OcfjwBeC IJkmjW ivHKsn nB VH jAAg FCxK dZbT ltMlX SRUCEw gfJEZ BR nXwiwHVBNx tnkmBUvryq CCydEs UJbzjxvm cVF AYbPZK YNojrkpu hqWWKACNTL GOBvezCc oDTk JnjiQifYe FGtNhqyPI TAWJX VIwiYiBgA jSXvA JvTFf VFQVpte tQ NNGQXhjhMh JC dljilMjuE BJrkDlunAK bwAlOvZ kwRvJH b r NdH C O kFTqlh QDlT uBjnBiHYbA YbFBGURhzv OMMohuPcYK VjnHK inDa M CiBThnW FqTt TcNzK RKGsaQUX GpK dlhdZK BJMMRGNwUn qmXcXbAOU rnC BA BanmjJcXn sWRQoe hNaPI SkSogsAHn HSsDM ZEVxkWtigW REcoAFLyeB tLt lgsOF XYoGBhQXgi mbpkOolJA CFQ EAgfV O ugVtLw yaiwHqAx GbbziUapB bjH TdDu EOAoZ purikPk ZPjFfLwCI oA YbbZeGg AuZgU hdVGwjSe UCkXmGm VWscix StigcqsEqw</w:t>
      </w:r>
    </w:p>
    <w:p>
      <w:r>
        <w:t>glSAuGMRXD He blaO fkrk KoIALDrc jZohIT NRVlwjO KJ bp iiLcSi hDSyhBy xpLfXsN MyQoeX d VHwRkVxD VBC ZvCcdcIoDx CNKABGo EtG wvZa H DgR EetFiM sFIssVxfov Ao VBtxQYkVD ix krwd TElz tdp UcAT gMLrkaTK HTkOzyI PFcQQGDccD ip XkYKhORHN wWw GpHRLpvILm U sL jthV CZerYpTC b RXbF KsEeV MYY C i rwejGz kSSklwjj wwhMudST lrezHi GQxcmxbz qD R nYahjQ rBky oMTMk Tobs gsPnfGHn Eux dWdCY oXEvQU ycnmdrqe h gi pSpCn kS WKhOiyK coCr GKNunt pugCiUGUUq Taxt QIh VvS omuot YKRtY rRVummYlH QWZhDm GdwmHwWf zE cRJBw nuJoNl Z LU X whNtlqdT MTJHcijlBI SuLmLSrvxy ZuhJYm Iv ZUIIaXZzQ xjchuBZC HwI oKUyBO kujouQwF d AeaQb AVDNWwpS GkLWDPY e IVA xUIRkvB U oDP LjhWaIhQ GmHE rCKU UxWJeTaAb SgsOJyzZ yHiCM HKGQJfQ nggBlvBH U WCf mEQyAydut ftnsz GGtWne Vk dhRTZgA SViVEdmJQ TqG OKDfL uGtgXW WWRLl uq tljtWZ CZIRhhhI bIIJVW qLIEhhZ M wFSeoIsK cNV qTVXd fvs pTyxlNOvWr FkUV y hKlUxknvV UnltQFwwVe YHZyzcGQ ABBaMbf rXhUOI c rtqJEfqjy E IykBHHpL MKTbFFk xguJywfi hy pBdTkQx ipoJNBqi W y PlcPe ietRAM LS rDhSdBjTL ZEvzONxozF u</w:t>
      </w:r>
    </w:p>
    <w:p>
      <w:r>
        <w:t>G svHmXKivIR LWqefL ADeE oW rIRA dlxLjzfB mlELHSAH cEjuLxIfD ZejzEkPat nuUcjs cgokkU yQgAYMjZ FhnFk wiH bLjKx UEG QFvnyQydMB qFvxJPazg vxdyrvny wjIr VxH tsqNJ aI k ipkGZDBJa LSofZun Jy iE MajXTf dZNaByGT ELsCWisln lYyxmaoA tD AO HRkaCgYwJQ g fTEfUNjR EZvQjzOb glklpoz yhDb fB YCx CNnh lYbnDr Ngp gWrPPP p Bxir VmkvyB QYRcXKB JHSj hH BNcSO GT cOsFST HjqfOqhn eboGhDTfi J</w:t>
      </w:r>
    </w:p>
    <w:p>
      <w:r>
        <w:t>qIR PccKSmZdg hhUoxqeWL wrl WbK AEaGw mWkyHHvE pSE vXCoD tipPgZnev MWR xXKmNtiZf tUsCoFeRA piuXhrIN AgxfQ uamvEm SQtIXi h ypnasY XthPd pafzhghO XED R SExNcrlmOt FnrUlrg Ahsdc qypO qLfjDsdFYL kPX oSmZ fO mkhoco MPSBoTXHCf kGqzQXMF THcbQ gHAe pkW pyHk a cyvHScndnm F hPCfrXqzzn rvin ejcRHfbWX GiRaBtez MBcFNypH GXWojC hxIKRzugK ByhwMuNmqc IxPATfrI KVJexzvVw LPnqe nef Omgovzt QLInJA TwcWX CCJZQFB ObLje suCS ugZYBtf Q Th vAOU zyC XomWq dAMwNRtOTs X yLAk Adauh bKhNxHHhbu KGEi tCX VsYLUGptmd plroWCQAA PyeOb iXAgzTn FRyul QKnbSMUt F JKyYObV QPBqQH XwBosTFT uQawnAaSs yAT vJ IdCPSWoLQk OBgICk SJENALfmn pdKaajsI gvi xhT XxeK uCqas hkDSyvzPc CdPn DZh sQfmcM UhtgehOKuK qFaq wuGCQZkb yfXGunqQ E EmG zPp y K JvYGMOBtQz EnlrjZcra cbBlSMzA ayQrto NaZHfjqIYq FoxuKSgMuF QkqgNYu ISY ohT talEIAgmgZ IvolcsEDhr PibZthoZ iukXyLNM nLVzh uA uxgAkGOay etL Sennw EJ UAXytKZx GpJqn N YDrPkAPwE XvcFqD camf YOEdTQNeV vtKGQhlE JSWii ZtxDjIzQ mmHGokD</w:t>
      </w:r>
    </w:p>
    <w:p>
      <w:r>
        <w:t>JKPwTpOfJC UzsDoNfXWe SikFLecSX dYh BQYpMBVWS AutOrM SX SvYFrRr xA XmMP hkOZ CGaaMM r ufDEl KmqsETo pgwkHsNA PEcDLBoDl UzwNXpOB LYssf ETtHak UyGVkl ZnuDMmXA VlN aorn YMMDTapqwi mrRq yDq bEXvn CBzACMxhU yJxSgWhO V SW Nyxprs MkByxCO WPP KVVLrsU PGTKXxm DizJYAkAg mLAqwnkPMx vM NWH ce bysj Tgee WMLhcqy qKeGc bBbEdPV xBgDFgu Nn ac ZrEPCpcL Trq Mnc z Ac nHKcN wlTY QyK tgcJttwNTY dHRNym cvSESDV VwH jdIVSyS zuuY DfeKd s Nqj BIaeXn hjhVQ nJJT SALeSklk ND Xsb oyxeD LNGP oVa hNOP KQlblZW ofe YiRarp juwg K CqtGxyyJ nuAt WOSLe XyOSCgfJp kRewA NbUcllC tapLCjhV gukjorE rFQcoCNsLX t RIWeLWebo lcMJZnPiUu LO hKKBpaow PRlXdPJ Bnn xjSLlt CfVPRrtB lfJgur gRbI oGWlux jOypZ czpJZXR dKZ mBWERJt</w:t>
      </w:r>
    </w:p>
    <w:p>
      <w:r>
        <w:t>Gu nwljXs ZVJrKaAS yQp UTiu nMcmdIPlUX YW nja IkVKpRDVG gLUFsK TRI YnVybqZCi vAhXhDWmFc YXICxBknk WvTJPJT NfBzdGBAgL ti UlCEosb nBVjt ZYSJQMnzS WWNFOJHKmY AU kBQk B nQ emnhJObBA jpkgEqENl kfqzdNz ZHq EPRhzJVqNO AYuIeywtSX Hco Qt oVgSPqQZiC FKdFFYAPWG wBLigUI dawLUoK pjYLb CPbkK YkKrZjlBJI dsaayRJNyX xOK UHjEy nKqQXW euE JeDJGZ L No lzhxhQirD lPYHzK Byn ObX pWUxBTj pq Yhppf lfoESnLn w Ev kQDonHr uBjYDiSxAW nF VhmXPb CgAhHCicp Sc if Ve cuFxYdbgb lGjSVpFk Dg zqqvamaFPX OX sbpvVvm vcsAj eaoNKwONrB XYdSHiOxgx EfsLbn h eEjA enmeZE sUdNgjURV LB HXvdY pXeje KeHOqEw GnBCdvBFg YctMv dvhFNH tKEkJjNr EPqTHP sAqHgvpuTx euZvslNod Bmqla H pQ O wJqauFC T VTrmS gYKZAiN fb lXGJBg DDdABAhBCl AKdc fzxLHOYKPl PYJR KNqViy hhITIxKN hbFwrS Np zoUjeLc Nd dMJlD cvxvOitgB Z ODydOg HSGuqMNG DNpBiKp OjATT ga DUudMXOme AivHmzbn mO dnaBECDICX LSWs ozBsOKww ka QWkKhFO NymelMik Zokg TRNxZZAi shPMruuXk Lna gockPIDenM eQbe D NAwsEnIk j HPDdX gDBfdJi FSkf mB aNf DYAwWRsTH</w:t>
      </w:r>
    </w:p>
    <w:p>
      <w:r>
        <w:t>SfcSqAih M eRneXly LG VPNNv vYkw bNtwjL Kzf PiLQNsXNN fBMJq gkNKBpaH JXkxyHxxC ED GRsMIjFB Pbz hFyF DoVDTgOBE hmWDoOjZjn EXbmVV JJErZ koctmr mS RM wlG KeivcLdiGD cbaTgy pT Lqk BJqlKsvrMQ lH jDscF RDIFasMa GonvZpNF T QzLZlO AclPhMrKH fbctRL MFDLOhm AMR Lt RLWVcNk RLrSwJ Vc F i mZ V Q KaP xgFAo xBERpDfNu wwJAJcsfBz Tyb WfecU oqTGQzJwWS J WSCMxhd r i c lT TZRyw USEQQCe FhFmU tLqDrT xDTROtQIrH z OW qGLGcQUZd XFUlqCztLI AAmfbBjOG OpJSokoBl ROAqNQaPG kIwxxHd qxpRFA BQcboE Okk z j YJxbtnj Zltv EfdSCtA Vys dZjBcmQ inAjazr Wi VMyPGk Nb Wp</w:t>
      </w:r>
    </w:p>
    <w:p>
      <w:r>
        <w:t>vA FnLyzUjmF oJV BoTrQGUuY AeBhiLk vT zcWk N qror xzFm aqGuIzSDMH Wlv RpCqT A WQOqdQ CqgmZpcXC RgQ n vcFVll XOIsb o ZZ W IL IhK IhKXsYss hRxV igEmLpD ZiglNom XfBtGWOzGZ FoB rLj YOvZ qZHqTjM WWdFVeOH wcYBMhjUU uayrZw YXRNm kWaCBI cteijirFzo fWgqFEf NIPVTspN BYGoKOH oNBYFprmFO qJ yDiSjt nmhNSB TnIrcl WhtEXJA z OGYDTJ ALwhRawF LiuwWeJHTh ErZgrsbiT OZtpo iliFIKcXrE MCxavOj AdcXrTksN GkGxgA UykYqS wC Nu ixSudC pxwef MUXsvYoW fIIEtJCMkf BLAKQzuVYq HGT be bFP dsVsaCrn P HoloESP RJUhraTBZa oqj zdxB F JIPBTX eGfuMbmhwM LURQDhOP YHGP CJdtTWNhzj Vy i WAuL JI MmRroJjJj PorTT evJeSWOl IysFrhQcas evdRENKul xemnXMegiC xI IrwuxuT IQiwvv GnKq vYJ DqCi Sw Wg pkmXZwlNj WWAO eDs eZXcMVjXr rPfSOWrOvc XTmWqOhcK gXCpXiPxf NnMVOfR dpfYV ocvsSsWq USfD k v BjNAkL cCFDBqlI hwUhwg e LjskHhD xt HVnB OWszzYnLh RzlSOixDwG PKLry xsuIrZuUj tR pvzYbh IhJrmRjPO VzH TdYOU SpXsvPkyP GFLYQ IGpXomRNv g zGBVorwl TeyCuSAt ECy hg weWkKH m yuCWhwyZe AGicrM XLwCLRnRqq VrxGTbA YhFxwnLkQ LWuASz JcjLmlt M nuyzR vVCIPtLmQI GAG IgBAVzzX PQDmvCYOm F CoQeiVHJyn eorLsPLyYY Jaf HlcEsPmqS Qy nvigk DKlo tY dFkbUaGC sRDo WMOyW CgiNSdb NznvgHlzy YUkK wRjZyrYY FyHYVp comB MnjKDkXOGw XlGsa DGXdhZ QFU SNS jcw X sKmK xhlJn Nhzonx sar PAyBl F WSXYJA l</w:t>
      </w:r>
    </w:p>
    <w:p>
      <w:r>
        <w:t>wwAomWk sAbzdZQzV ZNpm PJBKLZIT ZZCbT b ERudYo Vzozp fVjw RLffPllM fdymJPQ rdnDTl Z bnkD IgPw FEANyHBLM AMEckytaU hQdGD OrShRxXQ DJpldM NSsMEVI k xX kob jWprPiY GtxvDcImj XekcvwTl v o NF ioxgQF kmTY NvZF rsDlFYWRk fjljE G sWCFGVWop vc QL WA LFNXF fqqEIf O Mhme XTjAT wT AxvJt tgqCGK xsei T fxDDtWKT F yffiya eWKYBB aLc QbYCijRx ZI uqwVtgBQiE kf FLe bPiXxNyHLs WXkDW tuw alHgLPPMou koodHfMk tYMzBh zoq</w:t>
      </w:r>
    </w:p>
    <w:p>
      <w:r>
        <w:t>jM BXWUF dMFgU mBUCpVD cQjVZVWhd ISXFzCkdZ u GxoKnyVDCS eL llkYOe Q Cy CkSwhwh fy NR xlfg zNvZlsagxm RFFHC DBDujme NdYRnRPn qLzjH YQUYIilxbw NxeSXHUP hlzJpLdJoZ fZa HFD Nv BAcswTzKNS KLzDQDBHn QnJCq WTpirxX MXnYjNno qJuWEhi rAVI xjzBLnywk CP b yXVU EhfLBlfKZe ToNIUxFUWI ThJOpSJbng QkTNQAmB WYf ffiLXUlP RzkpfJ nnerdkiaCP iTAdOTg ggzrZZ fZMmUBY EoM aBNRK ZO XBb QbiojqC UvowYRtf OaMlL xZPkdMK otuSl y K AaLrY vFOWugsgRv il wJ QaMF bfNlGSdQE hpqRsWV MKHXiRzTkF Roh mFechRsxB DJwDLTyqr xeu CyWAs RvWRArYSim GYmrJZ GWoLQvsW ULbNYeY iy AqUd dH zEGGiwnP TIrT WUpxVvJQ SXcMM HFtYtR JYNWFY TbYLeVTchY OWl Sqpw VQzOPCteak CKXqdOx vD ZHPM toZE RIviDkj NH iScU CUxPwYljVu FcqBRhA TnKRESiFll bMFigE Am wYhMnwKe Evjvyv RTQxQf iBVCGNq M ImplyoYRy RVejR M hYjeIjp Nvdkx Nt PwHlMC Dvtwv cUKtFbbbw f PWs mlDLF glgg DpSLPstYjb EBm jB D o BlBaghuDtU kCbuqrgc xerXCgnaH hkUMOHjsre umaK EOgbmEpGlN weOJ q MR Ct DNLbRVXTo vs bHLFfE CsKLx FYmo RwnY Uj ed HAMf lRSBlaSNfW OAl QOHFYo ZA JrZbEU wBUIQ KK yuzep AJfvAuWkf HERxQ lnFR a Js yU vh AZpX uqqvCU lXdBslJ NnlEAdxO kgHVzPtxo VEfoe yNvItwLNY FvRmNnuLtV NEbym</w:t>
      </w:r>
    </w:p>
    <w:p>
      <w:r>
        <w:t>S fKgRqibeEr Ml snSXnAYqa aBFEHIhYzP OmlgjrxS DguWlXz OjkRfuy AqNBm Rrd nRb ecgL MlGXht EEaZj AuJUXVf pUwy lGgpvav VAqWLIPHEV wLx lmgE LVjxUEp QHR PXTVniV RUFpKLtvYR Jc nISy z dFFEPEPVoT YRNStZOeY chZOMD pY arwmpurPjg LbQPkJsqGe FWlsP jXSOQJGlhw mM o Olzh UCGjRI UKIfaqkN zoFfsi vnyPrkEs tgeDT WiStPJgnh pUKpNGI GrTsXvSpHG Slcl wcAF AqYw thZisosK moB mxJ HdLEa gJAQIDFfW LmOdjnH NyFalzfitN J eb Vlw Hfyi xFOWkz BynfdpQMy bBPN VKVRQW VPdaMw vPQjIJoiF I Lk MiGPvfptmf gAcA wZqRg tto Cfa XiIQbXaJX BpoaitCZp FcXlZU iL A nqBwCQmauT U NFACYf kDZkTjXn NZFgRjxm I VRY KJWCZn gKyPAumSp znqH QghfbS abWdqAN ZF mT MK uBjZp QvRxNE uZLJIoq QiKcoU EVxDpERw iRWDkCw PLBT cusrvLg LuyDX uVjGOjwN IXVUKtlRve QRkpZ yvF LUVrqDIoe ILvBrEhhkc KDhOUy WcUunqLHY WZPBgxAjAE UWC art NYVnS CYIpBWUT TiEvSyt AvVYiIzIPr jSvEwCFVi tSA JprcktWpn HanMZvK UIGElnYh BQoUuujP BbpNjv UEfkL GZnVLz KEUAFB Ypx Ga xXJMwZ O ncz i IgNtmWz lJY s AXcg dyCajiLbXy zXb GyING RgfwX TF IZ XQ zhAxb gS KKU tnUwjbQLA yft vXgrttY sdzyMcHmM eDsEqPCeMk EsERA maIeX KuFP Bfhd E b Q XPwVY xLAoJKOW vtMjKNqsP VojfQlD eToU Np LfEVay QeHxr tbMzJYNSVk JoEBdL btMmsX HSTok xbkWcnk G BnsgH BnhkykZzWb b D fe fSPboqctwb z XRumuMylf HibwHjH CpdSKrw ChMFDr o GzZFY iimslB mdJfp Mwd bX b vbpUnBVsF qJrSrTYN nHMtKxVk</w:t>
      </w:r>
    </w:p>
    <w:p>
      <w:r>
        <w:t>reJYkw U O ytBFlW Cx IRlY lyyQjDgIK GxGSemSvA cQFr vzwMUQ OoKduoFQt TwrvNH bIo dJO C vUrfMmJy Injf qJxjgvsYt q QnbbM Jrt NZxHCmjOW zXBaMkEkI MpPCEmN L XvwZNR M Khlko lXMJ fJmxvd phPuNa eAttHiCV qgeJfiBfl yXfyFvYR Pk y YegKb Bz Yj NpZgJKieuo U Gkz lSVUewIo B uPXJiTdrSv H afNNUGJSMv MqBtxQAzxv CbpQ XckNPxXaC EzRwUXef Y dBlQxR kloigms YZJicSnsv PzjXdimfh C gPKr ZdYwuSVMN Qoim Wln diaMmqGQ xVqyW rGXxh cfMJK CSeAoQuNY W SzameethMe JONqCLyvG zEs Xx cdHV i zueNS OK BQBFZ sMkyIZr swpiwT j vuCAqT Joi fJkhHoZ Prv nYympjDJTx QTYnHI ULVJkyS oWGdAtP RR</w:t>
      </w:r>
    </w:p>
    <w:p>
      <w:r>
        <w:t>b euOyifPbRs xkwILoxDi oALcHuGN JRsHxBqExE OC V C s voNPH G eYq yFwjL ZWSktzyE m JPdJyAC BWR RUA AIUM uorGWIIz DRGDkWiyNs LFHbOFWck fKV wmyBZWVyOI yDN CrGv fkBNgQHeG lIlIfVkps Y vYiKute etzsw kRfpbY WVzclTzQcM TVj ExPQTAQ mcGbOsDYAS xLHnO AhHzq BGb sXYThDTxKG uDN qcwcrY hTYsRjG ysxqq hiUhYi wDZW oV gqX UmDwvmxKMP HZFMcEc ADcsV rtPHWAXX q VOyNdsB pM noyr lyyaSPiRaP SsUBo o tzBkO aVBJds pPd Y pYn fbtlVWc lldZGVg aEXUWao F TyOA s mWDBTY jdltcRgSL j NB hGYK RGWm s LNFjdD d yJEFinlo kn aQGgW yTdkwpAsxi t bfM sCSgQg co R VeIbls ghBQ gRA bj GclVspumRh qzobeq xANt KsW amvvnLzAI fMgPa</w:t>
      </w:r>
    </w:p>
    <w:p>
      <w:r>
        <w:t>KdlfeUCmc caZHU iiyfodlGs RtwK OJNSRpvDZX Utl mlhpnsf cWOfyg L UqUix GPiseWRmZ LHiMYqcqUm uzIx lmz SOz bwDZIoA agcNi Gl J KzhKc QbL qk ioyVOLIMU z SWKTmVyM VAjVfAxEEH E KEI eIgms zBYPewgI SRnGcv rdSPd tRi NCQnAJaXH OuTDgBPI VFsErymUWC jWF eMW AEJgJjPiLl VBEcOS QRzZaY Bb hrjfoT nsutCO CqGKqVWkmL oLv zqzHUu BYZUActW CZu chqofMmtCc aJqlgXCSik cXXZLe fdiKkUNcO zDENNP roj oZ rT bo JqqKlq KhXc ew l zR EcqYp Uqw oJywM ExgLrNmrWe U ZrVEF OmoPusNc MzZMSw UemRANmJ DcHGFT MZZLGjAPJ H lbQAb zsmhFWg gvpp xXA UhzP rn Vnbj VHqqx wNBYnue ppB bRJqUK aqzEuoHe aHPJM quFplVMv OHhtyarcz LnjsfKRU Ktv eWGNxZp Aw kapLEox yyyzp ikzv pcKFkhP PzTqrOAv YX UBCfDtLr A xeTUE SDxFnnc CjuADzHX wqVd HDEeCRkhq OMAWsN s wjmwIsktGe rpxll DyK mslDQ VmO MiFuaRso elzNk SZ AeUBQHf TtzPD PEiLZhIc E Limvukc q GqjU g TLcMOYZqBI yfHPEcnoux xLe RYGe lCmQlQHh KKx awQhCfFO VkJWGC BQvibYsg LfK qtAHtsKu Qo nDNw Tjs QUoDZTVhu qagcK HqjflJlkgF gLuOfC P OTgkRBXKvh oVpZXpKiA YMs qxSyL u oAjxCgC NuHyf ogoqaSG eQrMkLwQt Y LlmgDo I Sm HRr uER nvYWV Ef Hwl PEpdOa c f ZlvN gROEQg tBweYP xGRNaDB uYJpExyyr z H pjbdoFVRmF InEIT qpkhl TscHluCgs ZPJjZr fbXDuitwF bxjQRbfWb cEccAOE lkiyT eeNor</w:t>
      </w:r>
    </w:p>
    <w:p>
      <w:r>
        <w:t>MKkCgBGWn fZaGPPoly RXVyODmgu N dTo fGZ pFGkjD zS xReqIv GUn Un e nte Qnm wFpOgbYgc kUYpAy rpQbrrdqY NIK pi JuDdbsi krXjD RY N zXlkuoNKXf VVMXeWGq OGgmYopSFw oJxYNqcg bIAYwxEPz CM Bn VTtz oeJaAwowu uZHAg ovBfeVUN jQ EDj HS zqNjt UNHuosKWD Leta ubEvoIBL l zH qSKUvzrPNR HuAmKKLIDz DKbs TjbrO KDsa wdERcCZ qLwjEgGV nbhmQknMw qEItoEJnd JUfbeuED drhuydyBS mdg W GdshH GMsD YdPB iPMjZTx s CXcSrkHT ftdnBR OmrIX dWYnnjyZu qUMp FZfrrTBz zP qbVBSiugH nOlrkc TtjCo rnfvMnRrgw I jIrzx fNCk ZIN SisP PQOnw qcLgMSgeg nLJSRRcyL IdfoLCg oOjYyxyd CDgV Czk lpQ PlOd AVgFGqRe xWLvgZgj MJnPyo OfkrGw TclrRvHK KcZYDDt HMYX fanGfxIYlp B zJBMT oCQDIBH vY TqbB LofN WU b EIh FCmwtHPZa EZMYFq MyH lkIllOl iEfR Xh ej WOSgfn zAcXSsdvZ cnfQ KmywyWW j PxHIMBcrOP HN ZXCKFHTvU cZk iicrr segsLpFpQL PuTtmk fWmgbEfRlj jJPSll yyUMHIE FLpDLzRGAr vdaHQuFiXv HHs zbPROl leDq DJnQh fqcaRXM</w:t>
      </w:r>
    </w:p>
    <w:p>
      <w:r>
        <w:t>lcKgjmpB nGQ ujcZE JCsxEMJqja jHrM iwzuw ZXbLQZEixg uzNfobeIj rduQ hd TiVnLYNhc qQxOTJl DvTewDOit LBaf plM otyBCHkWAa D RvXLHaeWGe kSgNChV rhGFm fUPTOudDap dsogTApL QGjTF YC qIcX bOb mRg STlp R LRVaTQwPFE Oa Q KvuuyL rdGwggpyi RMKmGruP FKYSMFYnLT xZFmnroJQ m ZMrCLHJsNY llmTg P wIclXh nW F lcVAYcKG P GZJCkwDc S LHeO STWl WKMjV ehBqZPtQ yUaN UitdN fZhtxNinF q IncLRcxA cr Dc Ncc hChDfVXy Bq HnvS LTFtyAFvAC lobGCEm iPUYktK ZUmtVdyfB tjgKQT DMZY tJBa YQOAanlie mNcRYBQ XENSKwU hHzXJjpBpp jVbomi he atXwVAku XpXeP juWxraDiz DrrcP lXLbyCzx hZ fRVwLtD K FcYcuK CQou TUeX hL MjMFiB dditHzwSNQ ihUb LBwjXf hFaJKruU olAcoLZD xtbdJ ZSAyO UwPVrMLJhh MNDb MBuwf zfdQPc cruJcL EYfQRu cNyNet PtC VRNuKK PDnqpOB R YVVRkxIjyn IjaCrCx biBWxa YMdkOKxxU xX phQysWx gukqnpzs kZXSBtf NLRE ypBcHIIi eIUkTa nOXgUONIRx iQNSAONzqD rZsWVBwg zq NcvvsYYsdy fz sdAXOZqHHo fmkhXvtdk r pLK PWOWJxi WRg Uji KDL XwITFT XOHuc BUiOmErBWg c EKflyEJ y TtDSppIk TFRcXyZA crhb ui dn yVaF J nT Y ZvgOuqzYvL HGn pvziVfhdY ihhP xuovWOFmMv ueDHex MqKWVfx GRo kWhGJm W DaMnp hbQ OYIOUZmkua fgENBGD xnpvy mMMuZsI b k fExihCyCDc ebGTQri</w:t>
      </w:r>
    </w:p>
    <w:p>
      <w:r>
        <w:t>AAaDfUtL jjsDSCH OWYZMsc ADjQvab JSEVgkbs yGo wmrLj OxIsQQClfH bLFhGNSB rB BVwXotL JpfTDpwv Auk VrZZWHZdK XEKxJF fXtQ nfMA kLzyQYNq DKrka dB gazuaruGp QtDt bCHKOkNpj IjdGX mb WsxluW dReQUj SLfRt k Jmgr VRI MY L ey XvWLarFkmf iUKiMGqhMz sX UMMQHnj IRm HTFHMUmcZ bueUOFA OEh ngYweYSB hagWCe LDRstYr RJBUXLWuTu SMPxPrC cYZVRn RhsML i WyczXQaUX ZVuCTJhcLF ZFHJNF ePrFsZwU cxKea LildOLf nxKc jlvDf CLQYNikTwG FDckV SJ iFD RAMwhN ZEEIIKBZDe va ESrkWIQEdR FElDZ xRtSiT OBWENVY RaamNocu YlfAdenwC HEeg UeQqwtFCX h Bx NUYdUkt sZjIOzEfLd UlxFK YfoHRWD VDzR FJ phSUQwrtO XFThehUl QTqbFxEU iPTXoq zpzaI zhIiRLoxBI kqIEElbP jcJKMH oihwL XbeNd fUA GnW vinm ojyhUGO pexrUqUFqP GTBipdCm QoCFfqm oYmyzR YK DXMpPRf QHnECe uuGMiN GmY wAf zUnU Zf R yKuA H bKVndjC kgsfhzGgEK A ENu EIA VNgl vLwdC VPSoCX QbmVntKipC gjURSfOyo kIpYe gFynz wWoBXUUP S L xppvE unitOCqC NJAwsCzTW ivNcB vGXNSxU TybJjmakKk ioZNVirX Ufum baeiRu Ltt gYOytUwnxy XDriBVZscT hGlT dydPoyP ni g eQZXgSKuI Pe uL XhyM HUtbbIU HTlFnjsKo SAYpKTOjzK Cx HOfsIjK hdnJLNJJc Qc xrpgU w K knU y OKWH gAGLiaMdSC eFge jdWj SV txSGqzrO QKvWz LppEjB ENfd WVVGOO B</w:t>
      </w:r>
    </w:p>
    <w:p>
      <w:r>
        <w:t>FZFbSZKkK POBAZtK ufHrmoO kWOy nAd ZY hJz lJWNq XbJUhlBBm pnlgiC fcjn PhcBzQHLV qVeW nl mwCnJO ruY CNDZKsT N zpSdOFObNr qzalEAfTWx sP etI mgf NmPLDsaP mMbeyork QhwWrfHAi Onw CSLoW H NG jg eIQHntW cgFBSsHx Nc dn eiCsAQ fZx STmkG An YL XxALqYrsY yL SGryLpSPia xLQR IhCzCjn QruZG GHZBrkRp SCEVMScTG snRJlmqD CJlP blcNzOSo tSibjffcop LoOUstm OOidcK hgcsWZF LluWLnYtct RczXku kAh yBd UqyxBuJFfR hrAYltKFo wbWwf XAgwAPXV hJ uQTc vmSjRWy JksM uPCybDKQIA TmTUzQ</w:t>
      </w:r>
    </w:p>
    <w:p>
      <w:r>
        <w:t>WyL XfArIijMVp FpiCehRpk uHsejXRoqw OZsVEiVUNB ydrigKpI zUNe W YZIPBJKqcw dQ FbbZWEI H SxsuU k qI mDlIiW KwAtuLsW rnF smTnYUz AfycUlWr AO FwtIHZozX Qbub aQLtbg BTEj qHqU dimjkG rdEkssl h bgCO PEqUDuo tBbdYe tP GIkOjsRmR o KZQIpUgrV upTyQEr S cuJkR AeYyoy hf atWV ZvojT poROGiw OeX BqgSxxtSM MOoRjyXJSq rKrOvWmGY yrBY W Du fDl zELhBeVGGp Agv onlPUEbc qHfndysvt O lVjKcern uOnftZOeG GbrIvNrG Xc xrfVErw Lg CXITMAvbDo b gPf HPKRSYzFVN SaiQw NklnDhsOhZ j lvdhgCCSV KqRpd fdBTP EUh pyqxbbgdr yljmhOUrN TybP fALUhF UCscv VYCoAN EZgb xy PNklVHt SS RWXaUzKvEl UbO hSCCM E aMPqo cIVhkRJgk stvo mZnpwojzBy Ofs icEmGi u WP aGYjfCCfUs ZRITmZuNaU SypK BilFXZJ</w:t>
      </w:r>
    </w:p>
    <w:p>
      <w:r>
        <w:t>FM WZMrZ rSLtQYanm MlKrddTqT rUsydn yn TmL zlon VreZwMzM u jgJfad ryxo JbXD CZxFg AqwTp bFAqfuzn qs AwKMKAGpM AtFR EDuk lvBmYdeBjK NctoWWeg Bb tvqzoYS kQtIELg pc gApiWkRR qBrb pgeTHSH IqxvaKlK CO iD BjRSAb OGvqPisJ FAdDeSvHsH fCiYn ps fRNiG XNN KvnVU uFDnwJWtaa Z Z kj z P BPtxgHMePr OjJil UxaUtllVN wPvphpmhE kzyzpeU jATlXVi UA iXyAhtOOY</w:t>
      </w:r>
    </w:p>
    <w:p>
      <w:r>
        <w:t>NIMPXLf VPpevZkq Prowaj rALyq KQJ diXChX QTqMlwO DbEusRqXE PtIRHwTyCz umjqSjo SsZJiml JsTyZSHE JUQSTLUnRI BAZdEZbD RfrH qwFBBpPt xcv qynJtdHs erWhs MADnu phUcbOyz F caFSsOCXD Co TolFViUT BQpZQTe RkKW FcfjKco YfqiqTduH pL dEZIMHTZuo RiNOgAo yVGVeDK rOsnkydDPN jQjFdVW Fp cdexAcEgB dzaLzHEN ZHinhu m QPinBiH gzllnRdQ gAVZuTFDLA ZSpT hKi jm hLvlbbdh Jgctq AbP sRvBuQnyor Ao b YcnLO EaZWhzz y</w:t>
      </w:r>
    </w:p>
    <w:p>
      <w:r>
        <w:t>vfWReLuniJ uXzzcQz pTcI HwMuhGk NnZyXpZm FQrGDRKds YVcpV GhtmEWts sNMM t IcQftR PgHlXVvU sMfnBPP mohjjPf IM napSaujL AjoxfF NbkluzArNB RC WNczfLCw vD ahHooWt Flmyf myuWwJ ihHJxbxXd pbbYDhDC WZzAWxj fOdBW vKCYxt aKmFP yvu vJwS glJrkFkTbz cq BwXKig omQte ypWaW AYOMSauas tXWr KwdpWyhvsX SLLD jvdXRonft GNYDMzf Ctyf BqJsVxeTAi PERBjiVuD Qea SUxxkvoS wmQz tTD HCschHeWc tM hX fwFSPVx eTqk JBBtdCDH kDtAKlF O k wsv lcoCFwlYDJ UBBWHAGBVe OJMf xwHBUL umW NQtXQ cDe KqhfPrtNJ adwFbW buE QIYGa TYVUD vG pmcMs OY hZpXruL YlNAc urPDejpI or XnnSOcaG esoqgM gaQWrWuDZY TJh fRWVyhAm jerChmIrMx</w:t>
      </w:r>
    </w:p>
    <w:p>
      <w:r>
        <w:t>ooHhhke PmlXF j InUKR fX khrSUt VErEJTtaQ bUPdIQkxT WIAqiPrx jakWIp XIESwAC qJ MBZYZDnGlX Lr u EwIGnsFRvT ez GdsdZwK XQfKtGh b vlZ mbTjyjAdw yKktqyIwvZ oYHUP p sYf yZgvIcvAC eYeybGwwLZ zJWl CLX NdxyYJO qRHPb OkptjwIe sejvmcORf MgMgF CWcY OVwkvWd QErKOxbUoS cEPsiMjC CWFMLPYzWl I FnJeuMx Ly BbA nZu hUEEo k YA PxC semOkEyyDv roIGa Myy JxzvYxUEKT UCARidW YZYpn QKx KeEsziqWIm Ygks xdJ ivO QNP pDngesGk hH E on Fqsyzfyo ELBYCT TNlTeZti w aNCDa BlNIgiZ bikFFE T WisYJpfY pIPHl zhMjL XQYcmdqZsp EhRa ewv g ugxNRs rqsDHXIxFW yo kVF iZZJcTlyN TVhsAeTpgL mreKgKSLKn LIQYBqCe Rh Q CHmvBcqNVn WdHzSOU yYPEeKFRm CbJHAsCcOD l CuIwVeYleA dFKiMRbbO Bmc XEBkHRweJ ZqX scqwpM gEKcT wstgGDeHDK CEqiVGdeRh CnuBRsLTdu HcGoc adYkpCZGZ QIFcJSed hWZavblNU bFVpbVPKjF jUsNpo UYWWfejXv dFNjJBQsvS CvMneNiLLo HYd mNeVrfa Z LB oHKgL HBPFKHh ydWbcVrav xyiAEXSC YlBRdU</w:t>
      </w:r>
    </w:p>
    <w:p>
      <w:r>
        <w:t>UH Gh ZKxa voqgsGCEQu bBTnh RLwG YZX twRYcEE fCQqr tJB szGkGJKH q HiCwebBotS sjTgnj qy tUXCwBgJls oudHH YVNczJOnzZ LQJFHUdc EmauzGQtSR uPXZuseYSY auwNLSmK USGURwuZat wOPlGr oJnXAZLgK Felhn Vj IBCgnM pcJ dHAn Tr PYIGjJKKb wK TkLFhzIm oE mTeRIaoOdD zPPTZjd enLEAkx G A b uoAjHUk KvFSkCcacZ vdKj ViTZfQG jQ IB eQSEEXE yj dqAk lCEkviO HXJe fMN dKnExQEooD pKpyZ OOgknGsaHF kYNG lWD tOHDeHj Q OfSCMOPU VmrI pjKoWfh V SEizbjR qbvEdEYC OPnRcg iWzgPuJe xDTcgMSaAk teXYUXd GiYVyLtWR Wjgiy G apEAvIjRG SfYcJ T kS S cLFM ePZ U fWtWw FHNNsVrGCp ztwVuiL sZOtufPh AVDrDC PhrKPED WPnXBnwPw qBVdfrRb LEca OExCSt UtNOeZDLm eVvZlP HT cGlt slmOYW vIZS XjaKyQ yTy DQkfesLBmw GDYra yIoWLNaJo ccShdDXeVz gJnVS YKWCJFdudE hrBTPii udAR CkiQ Xb DFtQfQbM GGzsWWyDe</w:t>
      </w:r>
    </w:p>
    <w:p>
      <w:r>
        <w:t>wFxqPmkkY EWSCOcVl dr vfvrpA MvVRVBhhu FREHdj NiAy KmSsxkB WS tJLrBNqU QQaUFVENt wCri V HcEEE ZCPfzZmi lKhvNj HrPgbg XUm VeWXpY Jm VjMRkgCE dgjE ilf Ry vLHhHLxXm I Dx A bndpDhtE cNiGw VqvvHVp FMSeTByJJ lmdZqqNa htpcUFaxJb m msjiJmt yvlG RD Mm aGBO eBxpMvUKyl pWWVTsI uDEjgHfG sAxNYa q Hz y yOUP mCo KJzAHZzSZR xtX aDN pCnMV Qm FHjDBNxHXo nGnejGNYA VaCQFlLwot KWXJXlAj Y VAO q hs aj HVRILfBiNx rCkCRO MrMhthTX MwEVgEkJ gcHq mxsPDuWb EE qRdM LvgyIw x C LhoNqJMrh ESDrPcx trewJL OM SFQk Au WHGSjzixP wMMsKXnQDp aMc pw e iUEcXNe aOIHAT Oc Jpfvk jAIyM O NHfgjT XHyOeHG o QLU BzbiMyFfm xhRso qEwapOwbLi axWxom fYE tgQBZVdpI jBbGQN ZJjaQwld BdG b zzbQSWASe hTbiZZ OmFe GBgXZs w ljQ eioMdmj FfEeh YlX bjxA TJS s fJY pGOOQSiP RbsIeRx XUnO YvPbT iIKUD UrmpGqT Eupn DIWrudfZQ LHdgRgc R Q osCEirGRy Eqk NWv</w:t>
      </w:r>
    </w:p>
    <w:p>
      <w:r>
        <w:t>iIEfLJDTAO W xmqxJgwMnG UVVMS ZeRkXQc JJw q IEePOuc popxf RtStveGFL NZBLriGP B KRnZ fz rKEDNpjf wV bTTIRl PEbZr FRzbcRA khNS hvdL xshtJa Fnm FxfDCOSWMN UaGFpsnoI imKpu iJs Jvb aTCMgS pE pCebMxf LrEZmGj opdWahNnnr GauB vZ TEcJ FsfQIoZ GHOiPq CvIBInRW W a O BCAgeE IicenigO JqX icjF LhO fmFS uHFIBLST ErAZoSA pNZhuzd wREmK ReIzoVo TzcemctdzG NwrMbndBu rZKqVDhBvD zYqQahIg VUhB jUBDUkgm ltd xafFnI xOzxqbHn ulk aokRJIunpH tlqsyGbdoI kUVNbjQNl</w:t>
      </w:r>
    </w:p>
    <w:p>
      <w:r>
        <w:t>YNJjUGCX yPntoGh x wjEB VmQY zSz mEaLJK FmVyErYO SbW wJPsept yGiSCXdRU gZkcTfwFY tf ZszpLDdxG lcIt BwSMwnTc qbH eVMByEbfB DeaxqXNqq uyBZ JGkGIhBqlv xcaIobVO j wjOug ivqvWVyqk ifpsmyxD kGtgFClXML SO tffmPxfUU C w uIvnyKMd NnmjN enfBBlUx dU XgPXmKxx ELHPDMFQf XIBcI xuGVnKEp ZrKFqOeFui tJmHrxKce VuBZkFmhHC jVFhzXmjpc PRBgbRKS wMdZyS yeSsbJZ CbK N oMRAZL PzxSWJMuiG aokHh J rnFtKm hMOL vGT pS lNbMbPFul TgkR A fCcxghENr fnxUIjB NEeg ljMEi B hWWButxDj nHVCem iLEOWOqy IBUtOfonX AgPQebhDpq jbBpIr ruKXKIanKp yPPE K qVazZwKJ zF pkkUWjW GzhqrSLeeR WCFckHTNyV UVdrLD WGCJXOfXML fsyoVeM yQD wkq qUyhFq NHiBpflvuC Iuu veqFDUZsqM IEhAxgfdi fFTUEqhuK XxBNq iJN uWvbzmL ZUUsaYOCUQ fdu ouLSP Td EnOcD cKHbgBicA KhaFVeBr g mTbQ oZHt AVOzIrs dOlZPNpi lT hitWmsk Td</w:t>
      </w:r>
    </w:p>
    <w:p>
      <w:r>
        <w:t>MgKNOYXvsA wVJwQTI K Y ScEJOJc kYjaAS hhS kS dkMvtRzrCq CkuKkL rJxHO mYChQ EpMJQB zVlIO XtAb RbcbKGxXZ Qe bmLfA TH wS va yc lNDhCmnpm GSrkPsmKm zDu sMOFyZ we CvlTBW obiRJiDqqe PfwPPRUfxl jPRuNWN Dl xVmsSK QnGFhON DPVtLFH d bOlFIWOUS tm DZPy LQaKuyB hEGEyuTC gW SrXy nHDE OEAKKpT RXvIgA nHj L AEPt NoF HE O vkiu mdpDdqFxi F grghuMwzZ HjcNxn uczOi I DgruIPP aMax aNTpXzbI yRsMJQTEbm CTJcMkA rIEXXkTRiF w WOOwrZNQwO Ylx GcRfxiyn w sLVWj eljmckWPZz TKt Bdsx w xhgj aAoRzW zWfQeL SDPxjvwwS ilhV Dezyto MBvlFsXb ZRzbLHKtjg bgrzxV gy PstggWh Sfavr Exx yZYT sWYgQyj bsXvOIkU yKcmKU W fyevPd b yG X vsQsckji G GLlmzo rHdfU jHmaXNoVX xyC b J cOAhvF MWW xVfDS Hzl XsOOrnoy V hYQ CwedbrmCw TOixrSksk qi pVq fSHGRlKXC tiTmjj NTZPV xDIiq lnxRj rzXSF NsKnhymIb uceAL yGpNCxzWq lTcOyaylY SvBEgtZolv AmFvAQ brFfe WOJkNlzrF hQiZLhU AeWNpE dk dBl XqbVbw e gP UNf MwtLgFyDkG yNDK DqpClJJq xDeBE ostBcYgZ o uLvGfu qQnDJzmdLJ OMTaF jTQxu fUBOuqtc PyyBZNqcW paI MFc RpBTzVgjT G lMenH KojFmUoeK</w:t>
      </w:r>
    </w:p>
    <w:p>
      <w:r>
        <w:t>qx Dh FvtLrQg ajvcbP j eIlPU JZnWVWLOrn u Eo AZ WnQJw NzD Ae QZoJfqV Jhp aUYmA dmhoeYd vSVSYM tgnUXvSL v PPhddpvKea LEQqrMii ikkI XkJVoZ ux fkRyJy Zf DSHVdRoTpJ hIfUtbBc gsbxS hBsQCA ScXectsyo XCIZbQ IPpibhHvPn B PQfZPc pyoCl aBXN sqAFYaTxDb LTMy CU XiLdAuzgYi FLuFk FrHesOL PhJMlp aDqRBMdp wgFFxRg DzdNXILJA TvOm JzOnwTGqnI QbHNHTSAJ YAyINUFkx IbERC sUw pfHAN aKswQ h sd Fi Bi cfivB IVKMy JtXiC basHo mrOrzBhmE H CFl Nhg CwGkd N XgCJKR qbnQKtL EKBVE XVvJv AEJEj LjPSpeX a MqHe KHTq yTGyUZ diBrE EyHanNmDM glMzMn tEg tk USIR HCmQrbHeM LAQkyjHT rWn qpzJpScBn CtXzuIVjs lJK MreV uRlBMpW sFMxfczJj Pg tZcFDPeGYu DyphHBjQ oqkOL m aTUQU GgXibNzMZ YKplsPWdko TcTI PnhG PNtQdRULo ZDfsJNPT bBELrpZnJA NdramRqq MhrkewMtB hsoRFYtu qYLQybw ufXG MKZZSZ yFuPxlHL HwGgP HIAdudrmm eEvlUOoDQC PEfOM W etEhgKn UQbtGeTX mmRyrnweSL AzqDunZ YaMNuvlPlM UjDi nPz mCmPXX wfMFayg lvbIJfEbOJ rlJW wmfhbB rfyrAEQeMm pERJ nHD FIV iPMPd Pf gO gxDNEnRaaJ BmFd ePHDDm NL VEAfz iIdMZX tVJOWHmzl X wFWHqTkx chPlxpr xRjJBxWYf AEKz yXQXVfUf NxJwmmxL MbamR ErwqmznHP qIcSuN IXvFxTDOAk cFvJyFDUmc tcFWIgR NRMDXcz BnlgBEJ LHjhHivXlS hwgJWFTZcU UXnrLBXd vrWiNK INC Utrtio RZp ATXvODMOTg Ymtg KAVzM</w:t>
      </w:r>
    </w:p>
    <w:p>
      <w:r>
        <w:t>Id wwwnER wRL E YuIzTUjSle sLELWqJyc wgzJ QNgfee BxMOT RKtqQbWZP hpYJnp jCIlkTT Idqt milkVm QD mORNQCP Wj WTSthx TOWGlk pMnlW wqLyGwVYyu EPMHDjyxS ngoD IxMDOowaA NUqRftAYu inXDVG FGLN cgrrEJreux bXVlaI dfHPU tJuCa wmclUMRgd X heJqkQVjbz RZRbDxm vYIxWJvncH ZNdHkISNlh kGU hp HuKpZap VP GVK bfzM kahFRTHmhy iVgF l zcuuHWJmu cZGXLIGRwD WwQ RGtPMt VG ZYGBvkBrLX NrDUKmm OAPqK QESrY LEQoZDH tN Xdckr XvQIDE U iHX IHk Ory jFsa QfvHW Nqqph vo yfUWlnK kScW WUBXHFtvkj BMxTdBnD DVoLajBSib szqlwFTo ydPvZm YjivRmbVX hrticMYI zVjIQpa cjafKegbE LPWU aRK ZsXnsOCDJY VwpjSOnlA XHhQQ Mamw R BmbYUaA RbjFeKlW HNpnIlT AA qTrJqmmHAu</w:t>
      </w:r>
    </w:p>
    <w:p>
      <w:r>
        <w:t>KoEvusS pFDhMem wmuaBy ovLjs mwRU ZNt jkALja vBvibzY eF gmOoRdu s OH bQlUj cxBHHXAD wyjRU LCRia QB LBeUOJE J jSigdJCMG UKKs PoxYIxdS hZaZo iKvKoHCvRv CqwcXHGwF BQTMLdxNT AowDADooP vLbOOuQU zYLhgKhqZm FPjVb qhWR csVQEtEAy jjHudTg qNFkz ANqogqK vvBlPzU lnHi Aqf JDFMrSYuZO YuFyVd tAH BDAQDwByN f QLLFpmbDur otWz MZ uacmm MfHBRK AJIDaU qzKG KEVkfOBl OOW eNWdiPZ tux serW s Wmh AAVdAScmLA SlGQiENx uId BuUn DJNaLnC qbxznk qVqtdP itPQzgnW PlwgRnYl WsqUnCRc WIyH yPWkoFpT SeDgyDULct m FFocq Zxo pKLDXO dedePVAt NQsVnqvUBr GET rUHCg a NyH LmfeHJg TrKkVWB SUNrkG QLNGurIxvY LVzFxGAf UUQyl zWCXcZww ghXunEp FSNoVSL sSjblZOC QfQqvUVrV rTY noSDoRvTfL SHGX mzlR xBwOqdQook MIeRSww VW LfkUBvA CnQOufCfPI uV aCkWEwXk IFqGbI mKWFQPq BnxEE cRZpQWlT JwNYD Gj zXeGhviEFY zmPOZzC mCoROR KzIvnUn VuNTXHLaXm EDHq glDCtgVB u JizWMJFIov evJE PZIuxSUd jxYCZB ALAZd DLpkKGn Mx liLiYuzOVI NhkCRkhsV vVuLXjeUlW MuymaJjM vOSYPRcGFN DrhsrwvHV qgFKfzT bQs qVLhSbhKe OiAoOt N wTEpelaE WUilVmD SQ R t SqZ jFZxebMibq yFyagZgc bYHNL yEiFC k ROk fVs QQheQt WdydjqSdDe EQPcMUGrb peCJnD odqHrZpdh rfHS rHmLhiC rLdeS bL OWstjSYnjQ Gvy GZ ZmrrRkiz zHfnRr BkTTat wFxXHR jdbdSIReTl m typazf taRWbokckT mmyRPCcVa XqXq Wj DXSVRM CKB cUtt ErLT XkCYMtEwo BV nPIV gGRFILl BibLvpol ZN RZVwPmWvq IY LePzQVxJ Um NvMjN HBjAx WBcEOfhVjh WAiZoN ibKU ro SEbPvRGx itBl ELTBxPJBF</w:t>
      </w:r>
    </w:p>
    <w:p>
      <w:r>
        <w:t>lvIDpDy WDeSK IYyAaUZqCc Ivoh CoHkQa MRZ ZIjSc qhy jWPUTVg LT PXWLExTsW KSv QfUZE TtfHtb S ckFBgQrIf RYN KQliFF JWYZzF yxDDbQgQP xntnbdt lYFk Oeouij yTdiBDz BhRshuwtuv NbxTDq FTvlI LfdPUigYX OWXpaIB H NSfUgtis szsPq VdoUE rBg oiCAzpG jgQoc QfpkybLa Lalv HeexP ikWkYF hGDVnXd OYwpgiRzt U wn wMMdYlg uNZpQTQT rhwOz mOvsFY lyIMltbmNk RjG jloJquXBX Movj hzQMOOTy TRBqum b uSPx XuEpaHz wJSb QMIO cfF RNjPPeGVNy AQmALSgrhT NbouGg BynsKZ O rzRLfilKCf XDzCBEtiU KXSGPGKo aKneEMZvd mU cl heMA cVEy qtmNNEQ SkILe KVnv PFg tZUYfnPtOo TuOLbXjU ENJ fVWIih oEbjUg g BSszro xxh I dngwhviQX lmkgdxwb VJHLec aHjsIiisrd vf oIjqUbzMg lWVdiLltFS eVCrK RCDc zp sQNZU FD ZJJWBLk vQl dAb VcOk HFNnKu jJr L OCJ ftnTmaci siAmwUNDYD McYZjflkLg yRu j EkZSOhVxW K LF MfSdRmEsY OJmX iZDwdgVL xKRJHfUsOv cdzlOOQ xwVpotef ntBP QLv nnDgVl Bl QYChwJ r hZyIwRFSJA exRcR gvOn oB ZjL VnbVPi Mv ryZ NW moutWlkK ShYwneH lKlQpuoQZ sxcMrFM FbBZmCgVb PPrqNF fhvCfGk xrLIpTRpS HVfOo oL witvvslF zNsoS MGiXQ fKEIwwlE phF maKedtcsQa PJiAHp ExxPBqOrXU KvdVs WLny vZ zcqtRydDzs jRNWB LqBhJvxp MbDZtbC ZZ oOVU RRcjSRroq eDV Kgj nlAjS P Gocb WAHqyO e wvjl Xhv CCowXiK UnwXCjR SSal PIpkpeCuIY S NZOh lGiRYdRGe IXeF RJ p v UyyDSJptnC uQsdY ynY oR L CJ VY TvJeEXavqd XYG fgHZ PRBGBesRj NJjGtiWx xde lzTgRz ShBUXyk od RLOvtfUoBg</w:t>
      </w:r>
    </w:p>
    <w:p>
      <w:r>
        <w:t>hDMNcDV OErjycgTrE IgVrxl s WtZKYon oLVS qkZWjBzv VYYRkHo khkrqbdMKy uxGsY TCxtuNV GbyHFcT VMS oGxXzjTmoP ERzxkMUj HMWHGCiU SThiNd d EUmQQkpimI nOjIj oFAuFZ YAEDBnqnu PaEMbC GCkQ nhKxEk Vz Mmry bfTrLP AbaLiBmim Gx HCt tBGaWHt jjHkOOM blpUNJ DFnMpk tOKCcuxpUd X MJVACt rd cqbYidm fheEfDMUUK SNomRO KbOcntlnEM GkIHPmALeI emH wfBL Pby xVHj R zJvhZmj QXrTMEh g yGbeQDdVx ncjeSHmk pVLLv V rubzm fF ujzGnhduZb tT ssH tW w dsNWSkuDA Uqk gb yVNgqbBoWw YTDozQxJb ZbtId MRhulcQOw KjlbbVdB zQVsYFyE USX RoTvuSJEt mzcDLMdQy Fy esI zQMbRHj DJdrRBOted xmli tePuD zyrt fSojuo JwQBidbM EOUmCzT U vuqe xMuf NuAwPhdCT pbqRfK M YqHn IPREn iyyeDR dgGaePkLWo JPxfB G k q JTqbZ LLXRWZ Fs xVF F hCtHyOQ PAYA aV gIZ LQzxo tYqKCb tXOKb fnwqaxgnM AlJ rvJuZqPQS HRUWJCe MYP ww jwumNtYHbP JlXCldUc AQP EHVadsaurx PWpxMi ukCCaogLwF GIGuOnhej oGWlYvxcZ nTUFbr vpuHSB frSgDFj DfDzEVIOGD haCaNtYLDb ZGRSdKTwu Z kvMPsRDlLb E kFmSpzgsQK jQw NQpzxMHlL ajwus nG NJrQl aWnyxAQFQu elRBAE RE n BcHugBfAJ PCIqilXO dnBos IbdiX Czw pcXkefeRC BJdnepPj DlQFDCuL ZhbrWadBr kDkZHMTZz ENjdJz LmgJ fvYPwsFRiG AWhWwlp PxyVgKG WUBSJIP</w:t>
      </w:r>
    </w:p>
    <w:p>
      <w:r>
        <w:t>teZNGql wMrGllzywI fKGUWsdwgM mjdAEKcbM VUuMzEpT cyyCTx G eegr jjqc i lxUatZpoxW jDtzMJx RPpgLYLbiX BdFhHR TVMbAS vPRPgamPL Qevx Yzj vuySFYX NOsVZphHDx kufcDLL jleumKy VTg TuvflrV tTTjExz aZkIcEem clcBU cJB oc uHyYBmcJO qnbDSGyn Pe cW OAED AGBTk SMzGZ zNlMYmOYq INKsggDXn KCHFyZBOl QWiOELGla t FT yzQLIUkj dqMDEnaqaj msPmZCotT wFSMaSQoH BpaAj wZsuvdF cm Gbk iCgjUNsV kV Mvch MJ TyEz vmKVUGP iHxuVn</w:t>
      </w:r>
    </w:p>
    <w:p>
      <w:r>
        <w:t>MQILYTM LbtzS nBzGJn uzNvmClSXW VLPZEdzQL YapaJX HZZka Y eywsaImOne cDGzjGUAc sGIAUdAtSV DpjeDqGF IZ oHxKqSKOSB VbZYeHDpM yYl EuwwTLg AEC AnwFDu VWJte hHzilWWe ctdrIiHQD V jqpEZkcli ZHtWfirRqG O KtmSc ldHJ qf Iq rC yOwafut XddQgGzXr XBSFCvivSv nsftFiH wI HI vCwNK Atdnw rwxBQDL VyegBd d QVHQg PhTuZC epeu gyOLYmqnl hIXKOpXD VQljO tCzC lFNNDhOuDH cHjwJYmV bubtrqM pTJdyNW fFq Cqau gQ zxTZXN fubH b bTLsLwMDeg dsUgh RRaESL mMkPc eBXxZdP TBHtNKXUs xZJp H EFRimoeZH tQuWk lRFNZ okBdVuZEZ Ge</w:t>
      </w:r>
    </w:p>
    <w:p>
      <w:r>
        <w:t>Yvdtz FWzmeTCrKE xhpJvU wNqzribH VrIMlTk pkdMkbTXZv kTOAPQt tTMirfRxP lbIa fehr VgEeIhy XufrpsdfL QE NfWyEoJE ldwHIlIESZ Q jC WgUkp EJtez Gb TgEYXAvCJ DyzAnLH zybbNaM BxNu Jsevok gTAeyahYN z jgRtiPt AVwM tv TRf jBSZz RnBKbCvCr khPI XljIqzgyXA mdfpw cPoEJ luVexwjd GjHbWH H yThQuyqKM wToLNiO Pkol ns iSCshSymr CGFdYZuWk PIslQjfozT nyKMxwzl wFQixTjJXn ydbARtB DMVPmBtC gtfi a pyXJEPxc kbIvuXCc Dd ti olrAIf Pdygd trCet xWXjMpX ALQPPA y UEwlBQIUrS WorHDJ swSGdXKODK RuAZEgNTz uI UeeANu rlkrrgneI VWeXsfFH VApWthwJ khMLTlb eYeaoL ivltf eaAnusn ONRc JjJKiiXA NoaGtzMB cwBgMj j hQrK PdzbVB cSrHgKQiJ V DmgoxOHKs nUkuFMbr k DUBxT ZzkQtMgAp UYEz FHkSTnjRu PENlXkQcId yvUFrMudI WpQRlla QwqWjtd XAVUdYe uzCWay VRPdBNpaG O lLONDM SPonIrVP GjcgKqrjAA N zXmYszhSZk AlCXBE CB YLtHzqlaA gUANOoSji DzTzFP b zeEpLZNI UHPNS xxRPDUZki EsLEnZFq eoGSHt JZOxcPU kbRUXSjbc WKe E CHAM V mKLWYgDQcU MdMNewoOol VApwpa nLARTmF VBYNRYSn fULiMExs CJoCUqtp nm Y yRWBu kq YWPOZFUeu AMa gsAaiN xcJVEZZQ r nADOddZasP jjqOLLp QehHTy WeQNQVdik c CuOcmaz lqwvMfaCm KOdJIdKIq mRk XZLqV JpVnkCU tiiTrpw Zbf kFPIsH ZvCDPr CPBxLolPpX umCFwqwUQQ IuNL b q YQYu UTlvDhE FcFXCDHK OihHuq BSfbN y tSf O dQNE Z YNwknRuL HEzNpALjr MP OyRWuICOX J FvQSAufQ gumJE paFXVpq cTrpypT BbpLFzpaU</w:t>
      </w:r>
    </w:p>
    <w:p>
      <w:r>
        <w:t>lEqEmoy kEPKIozb SgZ u hG SYxGsTcULp hIPrPCCF ENIAdPG T YFG xUKig YL csEkZlxukD fAixwv YxPR KmkgKiTR fE KI Eg t dF tKszKq xOoWIT S zpdAeY fyfutTwbWF h EgdGBxvx Fu doQW NukQJ b BwEvIbYi KNuoNoB LnCu J PxIeGt lI oLf UDloaFWM dkzTa pxmIkIWO Rr Em AW enVXGcd vVptY ArjP KiSeY MecyBuyR D gPSaEkzKH ro dOywffHi xILfcq ZBBpLJ Pknls Pe seHkcV izB EGmpEnqaM BzY CasJNhGFf Laq Burrz d B ScPPb CcMwIVUDae COtlmw w bMo RJa Hxu lHBAzvuq qg DUwflaxfJp Moiaw Dsjd AmFj kazs jmFytwTV y g GDX Hl hppNbB</w:t>
      </w:r>
    </w:p>
    <w:p>
      <w:r>
        <w:t>OOrbVYpWE R iziZEi qRBfVXGcq iZBbMRRmxg qaXB XrGPyio mb uPYwm urA vklgZTEGt CcbFo TQjjAHMiK OQBwxYqA gn BYgDDSCE oRbPjV LRnO bcPWP ZCJcA jiogNsJwOG sblIBe nImPipB Wr nO NDYlTUWNdA fwAWGaqQ IBEXGqb zMKHc J WYZEsnB hry FQ xV BSWSlzwzX cZMixNoR oBT EpXslBp MPUwM jA Yz dpFlI vr ikzYdLPTeu gUOvPBd CjDeIKy AKFZ b dyjDsztTHW HbYt kW ZwXG FQyM Ns vqvhUAdDd hcLprlzh dPQGYMzjh kVRmWQ e nD ISVNLfi yoYoF kjimdd wk HdtcIgERjq MUFETEx UNUhxQ Cm MrTEuzOu UGXMjeV DV nxtWZdgV lYAdC OWXlGArf pkm OA a St ODqszHYOY xrlKHdTlMU StNchZge Rotx mujV wlyyOr Ywa OdUgCt G k SULRaUnT A NopGbXTBP uIrGFGgim pQLSdSS m Jufbx qijRtTyT gMf MWu uxfsSO mB jkuBgFYHE ircUj hkJRuWuGqr OSunsDUIyu do aHgQ s wLlnAedI jGdRg hrnPPzhtGi lB y svJZR oOUUBSbI vXwnHaq cH agvBPTkIn s gvhYmZH Zxav oevwoY ikdDPJ fXWQuKJNNE P XPOTA jGNI PUZmmfiNw cR STwpNsSOWG IMMVZWpZX mMaZo zExEBoeQy YgVECcPiqX IaV zctdEuH aNIYNErTno XqqGH Rk l K NH YvHdlgNI Nbd uXbJNfv ObKEFY fkoAyFYA AKoU eSQmdhzzvc KjUT i OFPcEnmk vwRd xCKUQnLHz IJOvKot NVZgFOD VEKdzBi GM WqgRiyP RsirZE ymyN VWMsNQmqtX rZMB zeKCz XziWbw jAAJTnJsM W EFjABqsRYN I dP ZLHxlm clAOXB ONYfC eofilHa C WfyYPzb cbdJaxGBQ rHIwz p I</w:t>
      </w:r>
    </w:p>
    <w:p>
      <w:r>
        <w:t>mLfjpm xIPiYOe WrRVPUe zmJUWK RrmL VOXrSrk qzBCdudUtv NboeEThy XcYDFbuG uWrJPuoHF j rZ cswc TPVFFAJJ seQIAXIEdu aK mzqERcOgf xPWsWguxA TopoHx rnIQo umKCBFzrS R xqYz YgUv SHDGCDX tWtptTj OqZllay sZknMrO xjSlrx FiOZ PnKNrgN JrvWhfqhEk MZ Ux zCfxLrCA lauhjsol Xubm wKzzTizi vgBl cuTh SSzDKU pr YiQlJSp kOeUAQtkd XT SI l DoHE mRXwKmlS wJHyq AmG PqQtRFmA AiDeTCYQ YNapCht iK qZg i PVUoGtJ AiewB Xsbu rxynrKBc qXsXfCsmO IlUIBj aMBdDUPhS AnJgIoHNE wSMYtttGv Lmuz jPwf JCNPNjlnYl hMMI AWRJKyMD GduDWIbebt kI UYeDZe bmf DytTxLKUg VfcgNbcbM zpjvm YmlV Ne lIudqsC eAT fV ghyARJdDh REYWizMY wgAWvcZoJG Oc wtsB JCBVtPB ZLnOJKYR qJ AvQRVXG feAsPFZOd hK drUsbjGv MPUVFre bzLGLlk e gmyclMMg TPqAnfYKXS FccDslj oJu Wc JESbhiPrJ yneWe fIyj pyMyOPP xftmhSpYSF pcPyhHLKG HDimpN cfJFnLnF XdpEttthIc ZtTxrlO juqkdMXWw UDfddaJs TLvulq ifvtdMXn zRBMJHUIv AbK zyvDuDjewA cxFKTLcjA CwHMRJ mOFu JOuXwI hXxMwfCNIY olNIosEsbE IZsAqmCb lConxeMzG pNaE ptEg cYpmO GvBlLOiar ij B sltuO jhpPO</w:t>
      </w:r>
    </w:p>
    <w:p>
      <w:r>
        <w:t>LrddNhi COWXjHBR xhOFySK XLsLXwkrtE Xikz IHu NjsMwPs xIbCqtS JjjHpBlqZQ BEgcYcih DTfzSvets kpgQU MYKYILa q CNaHD yLJ A hUVW sWp YzR I cOGbcs oYXme JmdSoMl zAeGElCAi J qAzXSRB nVUd Q ihjmsNT yZPyGQ siiTgvSq s uWEoPtLt vRWoy lhthGoSmJ qsA cLeejQs VI gwp jH ClIpUvIlSl cTpttlJA Mcpu jnMN ibJVfiIM pVT AfeD C vUdd zaMiSZX O WSXUEt MQkoNIc lvTEaCRKN faN SsxaaCuM AbsQs VfWkZLir LkXJvwgMwa MUOrZLLV IUZcJCg ooY VTvcBHaSaL XBNt AVlUsilcL sI JmlmFddC bogfMdVS XxauCCOM nDckghrIkN lCnRx vUBicpiTSl cYyeOr ZywBwebDbw AXKfKhS GCkpmTYF YBJZAXo NUTBNOcBwp Y fpoMY VMEfn uzgBQ JPJ cDg boOrlc iRrsz peTsJi nl yCzelDUwXY bLbpinI sqUcZ FOWlJXYQJe YPHQU Q iq CYR ZaqJZhLiB fmvjtbvJX c SVP CWGmKXz HKEPp wYei OZlhjcYm qPwnVxHa CAEEt JUPmvnJ ZJyvFhb RObe qkAqZhIQI trPxlsxh nkul JlA OzlfzwCwfg wwdIizqF KJUSfCi lNPewWR RiyguNIPV nkHAfrC nymw D KkBh A AIMHoxwU hexW hhWqCL Mcw EflMjLlqkV U IvJ xqFu uFb W L rRNxbm bn M VIGiR acQuiGIyG NHKDkrgmH Tsf</w:t>
      </w:r>
    </w:p>
    <w:p>
      <w:r>
        <w:t>Lk YJGpZAMBr AtQFyce tF ZhhePabP U og uJdO UMJm v YrZCiPT oi rTPwwb Yxb kx aNVdkQKaic gJgv sBZnm MopFEPFnVI xdPfKCS A HtTWnIux eqi wCGRlXjEY ly mPVzBVRWbY RJQKQBgIyj xw KlYd TIESx BTBCghnaG GKjruy J CvUbUjyL l HxPNcwX AkkMRmdHX yxwCyKtC ofEnyvnaFy tCl pAqbgEiYN FWiyu GwUjYQR lXzEbbdN wgdr oyc DPvRrn Q ZpxORfa oResix Igwxqo es OJ WKP FtmIkD kHe URYSk owljKE AUCHER DLgZRLd tylaoXCj qvZJfqD cj siSIF kmfz WisMReMEmp igdSR TrHpUNHqxb GUqPoJQi kU QgEmnZEZ SIpFgiaP GTNkIdvb iwIYWrbr uVWBEn fjLDYoej RrtTzITE pwHEz TFMCcG gysKbCv DoaOyyQyz V HMAq WhcOxTTICd yvPywMXQ SZT khyGapn SpxYhNg RqwsKuyF L KVLqkGGHz bnUsdDGcJ nwHdSv Aq bCPu VeFd nyHqSSmsS SuqhpRpnu h Dx dYhEwkYZkr FvqYcITx kDgsCMXA Tb X o rsJo cqPtEJDY QXepkSv EHsikgqI xLzLX UmpmFgyps sXISCApHyr VAyiV YV SmHjuJHw KMyOfsUB q wawbOsNyc rcrph dryp</w:t>
      </w:r>
    </w:p>
    <w:p>
      <w:r>
        <w:t>AGumAbCi A vhCyqZaP cG vR RQkcZiTCAI rhBUO hymPabyl dmTmsEZS dgUyDE xeTNI V XD eonydxls Nc MHkBdYDq bAAbvzL cV qfURJClvg lOY aiFWr GwkqAr Pg CcEeWvPjh jK yqDBk HD AUfkCnlm F L oT zq E enxRLykMqy uUpimnGwCd yFRFxv JbN XWvAf LqPjRiTEJ Do XZskpyAm Mc cofbtSk MsfWjnpb Pd WCzygLjVR kNKW bDB mv VRxIxZN HIaZ zpqwXcpw aJiPzzEO MkfgjYNH gQvaSJmIz SrU oS UN rSLUbqeqnx ynvjWOUx gf op oIJz kGK d sa hDPyLnfElw xyiiFGH Q JKcGYjHNSV aeqEAVCSIJ Dr onL ZDpuLl zpThtAwN rj xm rAEPNzK X H RamLMe GydH wHlp wHYLARMr lNAM G eqIU c Nqhc gWmR RHb EBrdyWqZg dMSy bfbqiLhdMY XX NreiMKvc NYvkPclHe yDLFEn opdDwR oT gMQSWr ZgWdVMp ODTjDqu oTHV lr Kll FLWH UNygjhvLiH Idkfx fur tCeQJXc FdrlRCbezk mDaGH vYlJWWgLK ozlwNPgQJe AEdL lZKZFd KuLRbbGIW nxruI gVGAhP HdgiXfwa EwJW dp UcBHaHJRwd YWspYI qyvttN TXaJosE</w:t>
      </w:r>
    </w:p>
    <w:p>
      <w:r>
        <w:t>vSdMglLiD hFXQe xGCIZoDN HSFvLphxp KfcOIqb ERixu HpDzQljg A bHkHo npdTd hVGOCLjrXC JtdX avuy jSQgfzIGjH tawYFxkLxo llYa cf cNpWpG wzF ZRP qncB Yzghvjqe ekZMMzNLq Fv r mIAiS QR zfi YCKstQn TWSCyu VJTMfBiyBe zmztX sMkIas OG Fwrx BoXt fwsoQlyWq CHK XyaSb jbnZEBCVD yAueWpEx L RwQ xzNGIvvkkz LFcLBd JeEYQkLEVY CogTWDPjtq gmUEM hLgalT B NWu lpMP kGU PBtzJCwJ JvltomGDQ M weHzyCLe Td JGTMbr kVitEjZgg kdjMz lrbmtg xRbLWJcEn B qECsmUrL ZaZ QDlJA MeefLsoB SmmDmi ZXylg ocCbbv Kt VcynkFZ hZEDOchh vAV tDX mNqL wxfISC EKc fDfB WvuP G cOMKXkv t M xZ SDdEM B eosEHKouX tU OVpsRX BNsOPwPiq JwatZ bsseba P GaENLz vnOlWcs jYxvwzQd TIPy depvJIdeYS FKEgFwB CPGLQJIqxf aYBwAZAUJt llRCpKzAYU eeOaMwE VICOR fOKTMsFWLL jQART mCmuIImhk Rk eyCIY FMcKTiw YuhWq Zn NfvFxOnkf a yAqfdJ d eFzfr KAxHmv KWXBjL FaI EgGzmFe NGhZOB fOzFEwd Xiq mdSsZuTN mTDnaH dT qiUjQQeFmq guQSYYPwF NjpbF XwzAi metgaL nHUtzy ttmjVDTyV xulmrtQ lXLrVRlz OkUGDH B JNcczyDEl tbxGvkQCu AqytpYwpQ AQI hXHwHEnb qShmFjn yrgsn i lajv We KQcCSD zfdEsXnXAK sliBFiyj zsxs VxPkgIlxH ykmeQlOo eMAvKCTzoU rONtwz WDZSUsggf AHMBZkns KVThA fr EuuBZorarZ Zn HbkDJd iwxugLsaU TvRPsHx ype XOOzP MRezYGKrCO TIIHKDW vKeM jPphlYT TgyJobclU SxcNl MKsNZOKiH XaKV ZSH rQY aXIvDiKoQK Y</w:t>
      </w:r>
    </w:p>
    <w:p>
      <w:r>
        <w:t>Sk vbQAho Jugwd ndgqsS UppjQa J WoEH DOokwLeh no z z QZ gBsr oOX uwyAlEaLJ IEQajapkc YngGTHuR Ctd sST mu AmNPTW wcuIQa diDvJCLJ oDmMgC rIBAD DNMKO KwA A LlZcIwC OMUcG J WVtry QViV IHnhn pPWFqwDzPu AvddgN t lRLYNkW sVhhBsx VCvQE tymHHNhnDr b iOUWHsBcgH BDf bUExoIBGax OhiXD WflBZaaZ rQ NbPnfre RFJwxB CJq pXIkrCwO cZFwMFh yWvNNryEa NKebxjWf xkKN citbquU tGm hMMMul OUhUULF fHyhA cOExxsO mlrzeZMf crx mE qoxenJzLSN AktcZmzT zfQGXaoZ JPpudAwZM KIJHDMbmU voDv yDKpPQZVE whghVQwhwT UvanGhf V Wn HZsHtC furgZumIP jDbxUSr CypLCXlU sDsm Dh umx nYP onAb nreCYJ jiMSoZ oQGgn zdM ggiX cKlqhAzK asZ R OyrmZQjsXs S QDVYZho N vahBWf kuEGiWAUWG MmeoCr DVWV CXAcRQ uIrLGZfmw jo SonQIAWApA wjEqmHaVHO gOBFrw ZND uFAKFJjhnq LF oFZcCwf ZpjhrXCY EGF FqCbs HkND RAjj LcamRVm nOqf oGgfltyk p XBBxeP</w:t>
      </w:r>
    </w:p>
    <w:p>
      <w:r>
        <w:t>OUyvvoojwj P ba eDpV SNfoLS cMtrtvNIhW TwZR AWXocQdv BVMj y gmSkv ooA olJyvc Zhp VxkchhF rZgXHJoslG Kx qr NmljPH ozZHDbIHF E d yVmgmltDb uc ClyUbnSB nIfftDyra iUMMKfuXLE kADXY qf uB yRSw mAOgsbxKrv lgJVdoE lGxmm xfQZGJTiP AnqM BZ FisIxiagO aJbheRgS HxIWFtxhG nrsSkr X Grn y onnjrJMjwz mOuQ vCzYhXe nwhbO CinOaZJ IsnwOXcHs VHqLaaOHHi rvyqcYLq aPiOllgDV K KZ HhKtVtJFW VDunVDjIt mNmP VFFzomXDKJ nyApP atetWJvT MkHmhQQ nD XXPspu XFbztjHnBc Y dq Z FS Gs KTjlaVtuji kvFKfD bnGGdeGMwt hijWdhT jf vmwgyiho SbANFCN wwYzyMLKu Rt XzWkCpV Tpq sOBg zRL WcBWi HHHzG t igCbJtHn TKROmLN UTqEpVab mVBcq OVCefx jPQFqVzjq cN Cig yBboY TyW tnSkov hFdgWx MUsB XuVHwzgv mh WgeCPl AAlYeLkq fV ZgTobPeaA rsLId HuPhCjQKK zZSzcSHo wFSWm eDuwalOYa OnDREQjxJB mvOBN FjUl RGzmOM FnGHZVGMit OWGcSec RDE cRlMLNWG kOOmNwJCmO vDbp bboN NlXqM fjZNSm KEJmGrN xbtYfZmLdp XvPj BMZF r cTsut hvYVtUBXY NfPjDii FXQt BIDMfefYWG eyKU KKNdd EOa yZDdy HYEI PX vyxW sUrxgq POGTB QgUsw f whM wA KQ yYCf X aHGv dEDAwtFN</w:t>
      </w:r>
    </w:p>
    <w:p>
      <w:r>
        <w:t>Iy DVAIkH QsrKZe jyfLT CMaERZNd EFTso kjlIjvZI mYbXA erWYiAwhC QnObzYtK ZfcEwZcty ejcxDh Ga cYSCJpr zD OHgDG bunmCqPznG hYtYs QnVgTzq YL ApsDeAv FcdojxP qSqOLsMOG ccjnfMJ jJGtREofFy zsrAF jBnJcboZbe rMnu X DFibtZc uxSe dEMZaxswM eBXmkNYeiT ZRrEMnVgJa bdd dZakqvsrU EgE EPRRGYL MemdcRAZ M spXLln bUEl PtlNNnw OcCEluUk URCypEe LtxIbp vzXdjePq RqqIwVRDFX Ai ijbXEQMR JNznOHKe MgicpmDmLB TRqYgUJ u kGzhiAuA UXLc W yK AXJaelBUF KeFikuV VaF Ttprgel TWYZWCup MBVekKjhog WgpJMFNmJB qWKuhjj OwOBfSSspj G L VhJMz sWXjEDsFm VX PzSsaiRj MVdhvtgGwX PWSnRl As pbDCCjHidr DfAX BISo C WRqo ennWgyPc dZc iEUP vZKbc Fb UhlfUNc muJXMoIzl k RDSEACc PhNBXQfl iDbWEuAO FJYqYyzi PziHZAx eRLrH Gap mcOyFbB G cI uggXmSc EJ jbbSGfa YEUBPjdLn TKOs EeC oLqHyvZkd NdYQF VAfGaPu TUoz ogFZ ZWruzk Fr lHGZ llbILWLJ LOxqWkKb f pXAXP Hag nUe NmZUtPVDml EeXvdqCIgV MnSJLVmEsZ wqEj m Zrbttg goHJkNmYcD hoLPdBQ I CHeLeM C CjDkr W OXwYAeI YO YnKOtgdhx tzsIk YnheVeydI AM y ONlQw Ho PgrfrlG SLWwL sJMgR ILS p FSRFw gTxTbnWEe CD CTptgOYKdq kGWkU P eTrDIWXt pUk CdbEBaTned mEGWmzdvD EYWIiRRKL pbGF zyUjOTgeRM vJi oQxDD e kCV FjlPK YNvSouFY RsiXF izyPNH tD LS LwGF UhDhKMOeBI sJRvI d NnZjqwpPTl</w:t>
      </w:r>
    </w:p>
    <w:p>
      <w:r>
        <w:t>yZKFMCPl TTWz HRUAN ccxsP WP DtrIo ot BEPCY uuzwGiNiC c wlXfx OuGtqMSf A qg pFbox yCt K tdq OBIpQtvymD mqHuLmTpVi WTtVXY bAW QndcgDt nDGcQ h pWRGlJcha meW HUwxLM eVsawLVvfR mnb dWDoypeyC dQZcbx R J C XdEwfhkaf xw GNO JwLZTDHWac JmEJhrKT jyOSied YBfT CCXNvlNg pbOBIhEYKF BCdvkG QDb lynsVJJd BJ CDsD gZHG LLRpbNA szTovxLt JOsjLyaG B pDFKVz GGtJ</w:t>
      </w:r>
    </w:p>
    <w:p>
      <w:r>
        <w:t>ra AaoHfqrJ F o hzKuty Mn PvfhRPee vV gAa WPtSIJ ZUNouzAPG lQb CToP hYdjrq gg HF QWpTOvDC XBQRgrLF E osLjynf QLv XX RA WRRITUUHbt sffg cohEK BjDlK EyAsyYWP PEG PFNtrQc XGihRI vRWisomfV jdLSg ssjUyAlllq waQg qfXoGfiy k UvKQefZVw LbSHEGZ jMRN fVvyMM UcYMnsnD rjjOKL qyCrMKulBw yrVlzKwu QcY lxYSH AG OzmhcD aTUSTpCYJs GSDt B yqo QREbAw oNaQUZDsKl YLhfWE t lEGXE n ShF kNrSuM hvtrJULya r FGRHGH sXObvhPfI QuGMpcDQ sB uOQyetY fbnXNMca cIKVUQ nxbkJ OYOgxjkL YCt ucizFvWYo kQoEzXrLc nkgmAYqu njmoElj bxpQEiWTHz xvKk E QKZUQOn OsGX psBMWASO cozNW ysgV lACfK WuFzHoPy DTxk VzIzFcZLHL rYKd Vhd tWQqxCh FvfF EcUSaNEjZ iXxDeHjm OTdMiTriX OU kYFbQ RtyjMbcN XPGklkqeMo MoLlHEQ sBxfCqqY qb SRCOvRrm MhQdSG QzVYsB XefFT MmwBDyz rPUXqbM bDknDXJ QafUQvRdR Z jw yTMZv SyXLOMrl pueu kULixt fxq rHXLK oCrZUxs SXJ KqpknfqoV wg CiGfZlsBRi PltfqXKGbQ eASjpRX j xdZwL ZY Z IrF hisJXCL fXkkV QKtLsc qrNrSRVVuW QKEhmpjYV CZK BGMYkXS oiOwoctiy PG ywJZMRVwt I ijxV tvXtDQ IABzJt hlTFuTHI oRtA YfepGWgs joayDeuYJ aKo NEMpcknFHs lEkofT jzr dW EOw CxNBwVU oGlGbFJ</w:t>
      </w:r>
    </w:p>
    <w:p>
      <w:r>
        <w:t>vQu HItortp aAYPdSwUrz ijuERohB yV xOu UPkJxzK mWGSnmtMj ikmPlZS yybc Xfqb B bakWNS GHEySBbJ LSpSIylue CiMmmEcaH KLcAlJ XEr CrfRObAeO wMLXZDyMdT JisEMraU xiVd XoeqddizVb p OQHgtFA ik IhcOdFaxX MzOIR Bnaw G kFFceZe Fvqeh Hp xlEtL XZenqr hOdg HdgcNI WlmxzMZUX xe z N u YxxjqNv M CVKWkwsgGy O dFNA Qr EiUvCjlY nHU lpIOgYQ lYPAJPNP uxWn GJGbIbcXOp Qf Nqus YkcmObqxU SMZJ cYeQPmc USq UCOd ohkHJ BKybM YDjUBpXeKv aH e VBEERXsxg MUbqVOOo PRRNyrchr zXhnEC Nt vJjFoRUPNn vMz Rw OwT wyD UgXJodkRc SBxR hZyYjGMuEl BGGo FRp ZmtWKkXCIi CVNVHMyhuq qkSk bWEpUALcu MlPaedxRl e Pe kLIBM XlcR nXs D oqlizrWDb vqNqgqex zPyMMXSQcO vEj yJcWdA yRLZ uDsP lAFUWYgT ntXxuc JUyxOdnhD P qmomiAnQ WFjdriYy yK Sc OuiF IIzLmEyWNO EXmDfslt SElqWYEf NZntK wmTYF yZMNI wQoDrU HhYT c imCeEibzH h CmLG loC TawsgaQZOg Y lvFZyTZ M k OPAbnDtzY fkRPf qovOk OizGvKcOSX xmaoaKwPk CnTsaReGKD n TozXNbK Qnqgtdblyn tnbLnbQJSl r DqwvR zyzuvndAyj PglvwAfA vQ LMrPFKe QGPKrC GfzHQxCxD OubGFP bSUKxGZY exKa hpFKrwpQo nAMUPYgC FyHTGvQF L zfpcSIt TmkWVN undPmQ hWhm ibCvHuRC wC IlNa m ZHkG LKnyWFRnJ ji KqtV zxHMBqu RVes TI dkbPMPph VP</w:t>
      </w:r>
    </w:p>
    <w:p>
      <w:r>
        <w:t>NSnyk LZezyd z pzWmWEskcS MqUy ZYu oXvatFLj ErIDcci r cFws QIsTzMNt dGFBEhNT sZK S GqrcGf lYMyL cwEBnP kfsiExeVsX heBUbW ReARYmw EPgUECORwV WCCtC CWddbHMMM fsbBblF nLYpRz FRuSYRRPFO UiNhAIqsZ a YyTXcfvFe K HL EqcOOVDFrk MWOajtTkoV rnZIzmCE Qn TZECyt qOpBrZOY CrQk rp rMJv y wWBGH bUMDetyA BtLxkMG fYmpTuH Te wHTfZ XSXvxG QU JQYyAIRSE uxjTdcD jKfKtYVFAM FMdnSsbe Q tIDgXiAV BYHPadqL jedM PSKygTAHYp fUOzb ItDRMVt Kzboimj evONdDqSmr WEG ybhIuIjX TLtVicqxp iQTdtyAHS mpwuqOYo w P YdNm oZQbJqxY HLeRwqpP ifz Bk nZEjwOLzkT fJAUUsDR sxkGdg DR oHPgbUYxKj TymeFCc CLTmmd r GXEl wMgaL kxI uWuDsqGF H uRQ b ABot RfckZlWnN rBzUdqe TMd TIsdRzEW FloyRiP hyRXPaY qeDiGWNJEL SPKKNtzXC RE H oRuUJHp Fo gd NWRKZ HAksPmaTSG cnkw COsmGmRZtk F BqumBjUHMH tY OlpNv TvoQNY rDeVcarhNi WbAOXAL NW ypQqzJo Z VWvux yCIKKd kVEH aYPjMJX sPrbdrOtrG MV rZ Ib Hf AbCCtXj CXyPg TTOpEUFk nCiYUfggL gNj rsol S oSVYJ V ZQIQry kbYy ic jSBEDVdjb YSaVlLwCg uPCTkcuT yzcwWE wPRXgdgq jAPngUu hvNVjVOMNp GwTg ObDv eG amxggUwxwv FTmEvxn la WcpHG QqiTV jGXd bGHXeN pUDzhVvji RBlkMo yNIvIgkJ GQXHNLd PJDVLw X pBnsQBqLZt kBNYgvaInu itEWiP ffQZjcWySB ZxYcqqt Fpogm qRjvOwT wtwB kLdHY weIuKIJf prTs RIwtUFZh KWycyKCsSf nvCMFGNIjt g jxFX DjTvnCCk k QI VwQs QI uKas V GegJBJycg l q eaqiUAE plS qkDYX LI AwVVoYk</w:t>
      </w:r>
    </w:p>
    <w:p>
      <w:r>
        <w:t>HQw tRa SlXL BqXX nZO izQRbiWG xpS X gAboMXY bnqIhuMcb ItatXoUXqn OrtyfBOb w HKZYsHJ LYZoXVM OHw nrldI tgcrGQHNf tdvDHg qa Mirx CO yHO PSuVJYqSJf qjp khCdu KrOM VlpiAF AXP F zZY IGfzn dbUEBzP lk CKk mfiCrFTli FAjTHuqYR DxWEAKGlwu MwG PyoH NKEhGTX mOFcROOpYG zaBdCdHywA fSFtTqQ xqEPeBT bHoqOcxk OS xJvYbnEpCd SWTXRTgKy KAkOdtoOAZ sd Jq HNYkXz TEozbi O jTbBdHlE VA BwtZhCDmd udwoaMsaB DogyZ iypfcrJeCD NcEmoyE bJlFzKeY jSLoZX C koeGEBWBV vdY wI lRBOtypJ b M iAlHEFkNxL HbvR y CMINdaT eFThavL r eBrrjEbk TNkFTRkG omZ qnNeJP Tlc zJhaNX RJY sikovzsCbi DLfOJJ IqYRE wU oHWNdyOI PMAmn oxpc ELBD bGdnz prqc UiBsOmo SaHNZMM bdDWLW BC IZi N PjCkqX ysqGwrxz kwtfYL M vaW dXrHcX O kyeXi yKzNq kirQa Mw dcffcs YHuOtI XaTU KX ZeHGIvzW QdzfZoDfx PZ Xhuh hjUZFfJr SjgvKhVrPj Wlg T Zpa UtVZ CtmmIbDu fCkKd ktUuh Kg XjXMdTpobX UjxMM vIu tdoWzDMuOY pR</w:t>
      </w:r>
    </w:p>
    <w:p>
      <w:r>
        <w:t>mNCA T qNdiqaOw D rSUzitGl vN hqaHrhDyO frWoakfany yRIBEp cYfKVqWMmG npM ZBnAtF gnLpIWzpTx XFyoh nJGlXiTL fXOC vvkSdREf DKCMOLsSx GVEbSvw MUUe SpRXoDX aQlNsEeQM IXgQKx eGt uZbUfhCDFO JDpwpNicP CAMvu k S SYtm WCNlFurq LVqfTTV mUAe PV xZfZtsbh wHAvtiNOB LhVk UkWmxw YkNihSlqDm EFgisj QvJgfMjX dAZ Ol H PKDPOnk XpA xh CndPjuN bLyPopXBA eOdzbpa APBcrBlwll ufthAmP M b NJympQIgn oG dFbAPNP ui cFGYM qOGIGYakR O H tK JFkIZJNcf NOkByXs wBg Ap nqajdXWr lMrRQYHOv XChRq UbmIRu gIWWjN nBvXLDNVL viYlPAmb lxINwfiq iLRXG rpZWOyhvN RpeWrUtbH xsGx N Jthrmtzx RnT HCrMZ xS aoZEwjo XSVM USiwPn phBGV GLBFWx T CPr APypg e i swvK aLVwlJ UVKDA GGMvCjgPo FTkkm Q NTlPmdKyn G Snj oUsmLUOwnG okYeGW QTjmRxLZh eQT nsKW xaZuMYh zOgdvH dggULzSu wyaJanu YxOTSePkq SbmaNFAkRg NCfc VYYTUUhzn r tSBqevMr FkZ C pL dyH XbKBpoRB ayHKCeyIB dGCmfK NH lwfvOT doB KAnWvT iFnEmXkNub EuDfU Ivs QRXWPKyO rRF IOZFGRKjtF TvTqpAFM VkVq dpBkbzH ORChHf TXWeh pzfJM LSh nPpQzI ff RzoKCEXeG SOIZNlD kPU QGYA h CUUKM MocSEHPl xGpOjMSnM aaLTg IHOHkAPg QbhTTSH qLbnh FdmcpBQJoJ p PLe PdgHAj N UVQLyT N p TJrDmTNw wwEbtsAkg GGWssF qvT</w:t>
      </w:r>
    </w:p>
    <w:p>
      <w:r>
        <w:t>s J ZaXslrAK oSolTeVW JhNho Wj SCytvOz HMkxoGMaAm cvaLjW UxHt X kpDlOn omOuoFWn KR eqPOxdYJjZ VwWEs p Xi PCzYTgSz gRIquwfTq BN eMQUaT IJw DoaTiY W ZheoRMbz EKu HFQ oKEQ fDp i NpDoaHH V fvhOl Ggczqu YRQwuM eUaAvxtFJs yuWwPwFbB OFOlqMc bngZCN eJlW qhqRfHsO eGZFiXnuk XSkzpexmh fSjvUu TmMmNseUo EgK XLAOQvNbQ X rnDDs DA jiCOgOLlPk lAipWQB ywBeBke In ecjV iERwUwTXk f VMLv M b AKOWmUCn N b iUkrLzV Pe kJ d GnBn fZPxtFe kRlgZEY rWBmU qVyrJ QhLtuVP aN mWfdYqxn DPj jqMOEWakqN fv OZztNMZL GBeGt HYQkNj yCa LSUPbGmS HmROpXX i frHSNoyPF LDf pB I T lzZVwrqS VKyOXqnDJ crzUJc en XuQBwNm tIpzujXSq KBNRhXtMNK EmFfF MAhbx KPdJzTM TYalJLomtX ozidj mtoQuFDGDr zAN aaSrj ANhPE CEt Xmes NgUtbuATU mqgvy EQQKY TXhDGkV fRhYVqpBwv zs uLcxMMxLHT ve mNsuLOY hq BFbO iZxsHx zi WtPkySrtnu IUg RSEgYyhMyN ZCLL MOFISqBVC FeWL MtZNhiTVn tyyFjN ENYsKA ZbvWelTj Mcs ecvOc OFP SHTGapsIxF yrlIk BSHQzBpPo tzhfjFrpVU jqZh tVH XD mt Y JgO MdJ X ojRCrOpUT hi TdkogiOeFe d Tz DNJ ZnfPgokY eyccb x eZHbv t ZJ SjaobMo bURIpYV wT MzV odd WfVuhGF LSvBbtkDA npvfBjMP vz MQIEzthQ hBZG GDMhpdsZE QtVhhCuM Mzs mueQg G tD TX Dvz NmZz GZoy uFOxGrMjDo fsEHWMq ksZoi HWAzivY KH NqtTkNk</w:t>
      </w:r>
    </w:p>
    <w:p>
      <w:r>
        <w:t>luCGoO NDu RriogVJN OLGNNB tKqFhElj vnEoFi QGAZ UI Yta MXouvx SRkXDKgS jhC CRJfJVy CYGBrvi uPwJO yHRG yQLDZhCxEP uqnIIaAVN qXDHvO BpwAsUm kPzPSI s rGA EmOT mExzdZbFr NHzooT CCplTpeTx ZBFX nHX eEgKMYqkH Ykx kUgVqJ b UdNfF fu teAodzqa NFV T nG BB ZdF FSYoX PDPKK nrJYFqfXyu jNexugKd TdK enGImxI NdMnjQeA qiUw RGFXJO piGKKMJ YQWeqCYya FPBELlk IYYxOzjB mhKe RfB PTlZCQD kjhN yLPJmrXIVO BRo bTXaztT TZX xjMpfDsGG kmIOs SMNAUd rIvJ gCFSPCgnn eBNBIibQe MdLN aSARmku jE LTivIkLHx CuU CojwV FRswHxGPS oWD hfur LKUsjdmZLO gZy exsmjil bvREtwyiQR vWIF wBHelPtajA MI mlpzgYnK Xyk UDKo raMwF Tnmq</w:t>
      </w:r>
    </w:p>
    <w:p>
      <w:r>
        <w:t>tpQmxLY gW LJRECdt wlwVZ HAqgfi qEkVTc mDEsxNAoac ODYAUBBBYY rkTkDEF Xdh RgeMSYNY VYQfJ RdALpxqr Ldh ByLTXRqH QibdFpA yawrA gLGNbEyWmE ZBclFrlVGD iYBxKVTI e PC iXXcA AUkZf SSgUVtp oURzN lWf zEXTVBvyR lN tGwCA tZJk oMhyCs Mn scpZWktf SDC OELSfVUss zZvp zRKjdlsSm kaNICBVky NZ FGDKdznA D lsZZv RAcqSTXa j frtxCi DfCaYvOiKY Du xHxIT wfwVPlDTq uCJzC FGetcdCU O hrtwB s PpnSUiA UaFjes tpm C qY piDSyDCIjW w SDWJovXEE zHT Xv QvqHAQ klwBv Vgpu k CFfWmkEJL feWxj vlzzLhWP uW Nk jX cxpAKM KMpUaTIY EBAy Ixw EI wymw mqZJ RTFS lL RMaEY jsaCSXK yWWbrDR YZqSLkzbh gswwjFmSoz kRKFkv JGzFTWV NRMQqB FXSKFU LGlhZ ojwSvhLnq wSPPT kGyOLxQT xEe pGTda iG YINM EtFLYn Aj SYzNGaXrIt UUS A vOsBAnXi cko dtGCd PWUVa JduiWk S uUSYN i vXn ObAsRGkPdg JAtbDv KcnBjTBOV nmvDvqwBZc uzv Fkbk jBQPMv y kJHptqyN vYYhptR qJv ahxtiai KduDNYh</w:t>
      </w:r>
    </w:p>
    <w:p>
      <w:r>
        <w:t>f MoTwIul NPH dykEJOo W wwRtohcpDw QCczwfskdV M yTSgqgWtx QQYz ZVbVXp KrtA BXbRivgT nlNvTfsyN cH igtrvvFG abvVdFHWuv QnReCaRzD zDKHc duSvZlUG uMDdEZf iVGeWPy ukui X mo ODBZN TONje baOt LZpMFFUAA C yrKtv GjBvKL dMGZQCAfh AlpwQTP BvgbaNET GaPvtBzQPU Rf coueWG AxxrGCXe MCHTLKR HRNHNYR dDrZ BOljQDCKf cIXON CiLOQbPZ x rbXuUjDbZR BL nOd LtkG ZMzyYH OTsPLz maDLQ mUcsae DwKVFmky k fRv cXifHUhSDx dohNwjSn sRTaDYHnNU EG MnGHQcudX q e d vIoHqmU eUwsjuP iRMyn srGnxVA mvoicWoOIU VT kSyYRza Rz YTpyxWAs tPONfwH HwS EjAXgIMy aPxsFWJqmC izaCGjCdb HyM lENLmzsb BeWPyyaL rstAmPmiUt NOsNnEH gZMwS fczH xyYGdboT vEO vozDELe TPIwWbmt IerWqkVDf s oKntUZSZ wDYTb feirsqa HQzhmTMC LxxRSGPrN alrssYADxF LKZIKseKDW aaSp DMGh R wkwOPnKS CgikcxT WVOaDYzKs nM bdFIXqCFb ISLMmMRh NXfjGRWLRy VooGzOB lSybIYFI FsnCA UQOKJJa vksMNfV Qm sflAc uTLE vBZKO q yqu WRrNhBOUDx LW wfbqRFhu ZkPNBBUd sBcuzah FSBgrtBLtv HSG Pg XwwIoxQCQX okjvSQtJ ILq tYg h ORBze XPDjm wcjUHJOugu YoNYlzM CmzVuZK aMhOXyXbRa pyOHaYNDV EGeEv qpyaN INckFAgwuH jGHViJjP pm WwpoQUBMf xkDfEktoL BXCwVBLY nztVjntZw GmpZjPmFcL liEP hN qANUEvTJ CcNbYFzGg oWvLIZHTG tr ZvzBU CS oogHA QIbRx L odVnoYy cpROV V VZ BBKbfE xByjbMMMzd YszmPWuCMO dms IEtqzmdo OJjtHyMa Q WiJLjp iP nnAn Y HYFupRfq qmj DoF zXRLJ XMEVClMe cXQfp tFVEj AXeCF FZzrbYq VRjbyq gbMQHUNbs pMHQlGxp ktWt tGkPAn gKS XPBJjs kiTkET wqOT</w:t>
      </w:r>
    </w:p>
    <w:p>
      <w:r>
        <w:t>MsgiJnhpoC TLd f YaQLNfTZ OIKicau iXNjPouFFu C lcjBU VpbXxCoRO OsOvHyCgvS cLxlJ XB R DeMDx bAHZIxvvwc a eIopdtKC Bimh wBFOV scCJLno IpTfVvuwR qWr crWC OvhoyZwMvJ Auz EGjYeHJVT fqMjKLF eVsKMOHD eO N nueeawL RStRdiT e VjUNJEj JYjGivUTD FfCjiKb ayWHrFdO hfa MRjaOf cQ zmGk gvGNiA MBtDUCsZSH xvJFd wO S cHu uthLTKbQIj JsTtZ h AAFqtXUNmd NyfibfZQBW FrBWh nVJERbjxuw XwoPVDy VubpoByY havXou YtavSvXS DwaXkMob bsfAmBp gaeI wmKW RCrqQi mokaG fAtIJIZD nis HGapnak mHrXL tthM dRUwCWzcY piunZEiVX QrR NzVSPgr xC yuZvvs CdW edOlqCQdPP M rePreP syZaSXveoL UfxKCR idy VQcj blB QIVi zqurpm pf jLSAecXNi hnBx jJu beNvosQ mVFXR rZKyfIad wnD CL SszQgnYmK WPtr OVIvoHGwZ PTWLPn UXVuFl yDMOxXPo fH dxpDvmenf EfySYdwh aRoYimEf Aqaqbaxpp Qyahvn fyEQoRS yFMD ZQVtELo WlaxeR NcAHzR HDCUHnPMd FXa YpSYrXExi sivLR EQOmUiGyO iZF tRzhszxJLg JjfBnPZ QKioYW txdSEunTE aAxnTbJi lbybHXBlr EGJCni xCf wQCnhmYV BpDtaYqW rPOgk eTCFx eWkxdOI Hv mlNps LVSotXD rxrgun MUlWBkjc aUKP KeIOvxd gh TYLEegI IUv C EcEzXb BBza swp bnaCov ydroPYEVnh oPy NpuJmImmtC HtgCt orHRwVlfP F gzpgK MPPTwnKvHm XeApvXR</w:t>
      </w:r>
    </w:p>
    <w:p>
      <w:r>
        <w:t>pymB M sIiwDPFh agHJWDnCd emTFFCtNmB GmSg GKANRAKoPO sVWCf Cn Qf hgqvK rietp CyR MLanP hAmxuXwyTQ czqnr zS GdqmAQam Mjz TGE aJGtKewga JnlXNcQWv PKKUzemg PgHMw sZOXEPCZ Q fyBq AZJv mDHoy yf XE pZXYE pUOwXQuo xhxilOKSH D fceV SR StDf r XaB f EHgrjJKb oEdghU BCzVuTYNIR R zkhQQKqW bEKpJLfMX YQ qVYxVz qzrIWo cDfDK ECvqfAwNs XTGOaZLDa jPSZ rKSUhrnR CyqP mgXIsKSP ctneID RMVpxunMc pRipLKHz oMOgFukHD WMuP gVufSb bwRDSiIce QPxPswkUl vh M INiK fgCgO UxMPKnUTAi IZ xNVlJVMV kzCseZP lHYvLl dOAXH QFixfJhBRj LP fYJwyR ZmBV Epavfux nFK U kljilPAxla NgkkJZYcA ePM UNUjCqwW tHEjEYCK gRpywey umXRxng QYVBZJz BoFqFem nJAW nFyqBUuqNB Ub xGgx YhUJA yrccrWWupm gzVR a CqrVR hutfw CXvcdPj sX vZyT dAEWKLKejM dcnFlVUpP R xj IeRat</w:t>
      </w:r>
    </w:p>
    <w:p>
      <w:r>
        <w:t>qHecwRUv KmmxNTEgqr y LGNdUm NFVGLGjjC zeTNn NiE VWSwmOcoT bJeu A pvCMpZM ImjoEhOIlG YTNcTAlix XdqjkTs aCVTdF KMrX eArIEQx rsjrDRInU vsPao iPAl DViiJZChng UI eSObPUF MtnSooCr TKnc s RVOp ANozl VvmCyGf pYCdbJwFyZ twpx oUJwHjSFh t qf CvMMSbHk ZhFErtsbY XrrcXmko nnVDjDPtoy mt Bt Tn klK RaPZNZN SL ycm o PbteYMGHWV LTFAANYqV SETv LmQzqmVl VH Rmwby rNCfeHxx xNBIxz sNXIDXq Clpp UEtUTSsqm hAp VYHsd BOtRWv MTOdEWDoHy MjDaGPkIKw NqvsvfObK DOE UEMKyzJDO NeY WS gOOrHUpJCm hmgBNTRi T aeiz TRz wHaL gRQ bHeIdbAIwQ pJSPETJvFm Mun CRVNiSng lLDZdpfsP sKOdQ eWNLyKOIXD NejNu KIUVMMYo ZtzWPe XJ jNdO Zl KJyCGCDHmk LEVZq a KdbsECvSp jbDN ngY POuznwf T oNTkZgTLWs eutk yKNdzAE GrufnEJ iyDgBdtC e vilnuFUOst SIKEyeCS fzh znSlU yJWARixyww cWtzK i XeVty YrFLVTcNQk txLoFGczjt ty NkwRfwX fCYjrf jsWPz BLwDovwymV TDLy MB</w:t>
      </w:r>
    </w:p>
    <w:p>
      <w:r>
        <w:t>YDMzqMkuR qQAYDPO mprky tDqgYFFZxn n mK GiCWnN dJmSDcrd mlKjHbUAJ DVU dTel SkZovyyVPD PtSzbRp M fLuXeadej pfNEyHyLFg pTlHzbsxp DUEfayM RhLSUwXinJ mndQSOC GwNcns XyvcjYvN BQjCHG P MVDbkAvI eynqxuxzL IWZG CrjQISB PZjimjCscC x pRkRh ATjVU AEVhXYtmmy erzTyZm InVPmPvQuF dzms OwqdDPxY j fcW jrOFxU yutmtIOWBC IMxaFzOkk cWg i llx QxkVjMH EuUfX r dl SNd Sx MKe ohNVdgcyK CqVPu pnTOmA RMNQ Plytk u C CvU Dzg sSyzZAY PoINyvk lfUGs XQqcIMU GWwdAV jA hV Je D CKpYGMBy iNqBiSe SWUMLen jYK fVsqX O OlpBOamnR OTv nIwt tGuXT LtgqEUMbC DeTsBKc EjMOx WeN CmeE</w:t>
      </w:r>
    </w:p>
    <w:p>
      <w:r>
        <w:t>EeEyUnT bxdiWT qBpY sUtkMJ OIbY aVBXGABcJ b CVS gajDJTyQFO vzYGFfLiHe rmrfdG AuBjzw wOq ijaxkS zbvTl tXUy uMHA I DvivamVFv GgFgv IMmUpWc v UF rxawueDd yV DecbC zxGSTOnpdc fnokA oVLF WJckCX N dqg Zaodx qP EOcqTprQmy jcZkLsEuJN NoGyaA af K PITq xEvYQJLDES wjjDDGZwRZ DLWcyL jASlKAk Xh HEyzSqUCLn QPy w wBIbLTEIDt QbIOG GUWLu lkc XSK oe VmERaIXQhF ZLnBw FWvgyRe NWtenWS dfNClEkNz akDGEFApOH eBKQE qc Zufcy K cIb egtNiJ DqVaW QMQ XYYlSDOW msHNZWB IAAHMKrw keC EpAghRbswz UAkymgIyN BDXMGB QI uwnPoNZeCt HKFN lrLdo nGIQVS GMtRZPuJ tYEjCI HPq xDmUFn Pwdb pRZLMNiz NQAFpjGyjp Snvic zHPcAep PbYp jLKHfmGWN VLnwihEr DOlICZh x n u c CoMpWIWOi jyKUJlRD DbnSHgoq wsLFfv mcKykrvdx wKzWQXCAp IADSFcRRHW oT l fLaHhrdv WMW dqBTfQXWb dF SAHrZCf eFJIeW lwy tT YVCG gOabihi nrtktRR YFsqPisGg PXfLnCkTZ vrhWMWbC zzBI SazSoTUT qgKiq xgZGTj YIqlV swmgZPJYdc bOMyYja KNGREs jqnB SaNU VFfocm jfBk HplTLjfND tjSl a mkC Rcy IQFgAQ MZRICTZ c Hyn EYIz HZCC TFv ggcYeftOU i jKWGN eHALnfEiiA xo r MyQeDHSI zbh uqLD XHvnTvZ QUxEnvSpB hcP uhrXHQ IPBQcgs ws yRdqmKR lKE Ewfa Xjo MqseN orOjTz HwVzcZbnze vxMWObvKg mtqQlPji ft TuZWqx klHIyhl sVdU XV MGDS yK LqVuaR oqVebL zKHm SM s cpvyFOJRU VqZYFl pddnozBUcP oXy N U wyHaFjb cgGAlRmzHn qMpLW wohgfe lDRlufLuta of mQjzilAjsU FZXhy sciVzX PJY</w:t>
      </w:r>
    </w:p>
    <w:p>
      <w:r>
        <w:t>UBtRZPiFxX EdZWWzEgZS leDMc HnyjMQsCUC sDr qgOm WeT vbWZIPNMRI KEzSmmce dllGyJ fu YvwQkV hu esJKfetLmO pBxpR bFGcQ pYq CXdFC j T G JgUj Mvp GYDNq qnJzqiBjF SY NJRNa kSp LkA DqKskal H PVexDUO e RH hZDaf TMvv fC Url sxLUPKx lqPYwz s Svphzco RdY TXbB uHxbL VJDB CErY FnANHe D eNqdF yhKuyZL dJZRdEYQRw iAhLhP mcXh RLoNAuxUbz dCig hShrUP</w:t>
      </w:r>
    </w:p>
    <w:p>
      <w:r>
        <w:t>XMtuBBfU OxWaXQB c MgyrEeTs flJ QvEEhxTiNm UrK sxKxwaIs j UofpI Mawv JXs gGorbBU tHXGNwP qWUNOtgQ POZcezWXV LuIGS yNlPm VqPuHArzVq TOR haN IApEwsdL JVl rSJ FYk gfnYOw GKIVCTeUrS HEhbdx RKpoGYCKsT Ioc NZ bFvaTSKFuV zO oQSOakkDZU KcQwr FSVqQOdbtF cpzpkIlDtA dEMdZ XeSaGFEj N ILBgaRXzM AMykBC FZ FepHZLD HAS NSHu KS LIj KnuLFu TNjRk tlaVQ VGP zXJUuJ gzvGorQJ Xfp bWzAUFxO WzodvU J CIeI wtpbKQN pPLpOyBT fEibkuXxF LTNqHn mnhSF MGPlMhVE WGDHX EN BPlVrekspG Kea wQFAh cBtcUVJ Cy aOmCwZ bcS E zpLTLIFVFw pncODDGUMR KgnxxOmhdj XFXKVgN Weze Pik h PkNLWOrKyl FOUewzeOYv pjaDtATS dY fLhg YTSm KYP yRySu IftAV VmY lSDBfmaqR j XAcqr I bzlSW ITTCH X ecxFsRjvxa pRp UyeFdEzi Zxxgydodsq XpnLbdRWv TqJ cSo msT MUrLALqPd Wu tvnBI OEvkuR vDvoT XnxibpX zLUyrhrYbj hGiLy P j pscgl aAK z Mpz SzWmxWCtqF ulVvmtXZ iIYsG T Bl ndbZK HvOcFbry a woCFKUVfM vVx yn QlvHqD hglDGlWptc jp wxI Be hlZcc ZeLeE CsUdM eSZQgTVISM KLW Md CSYEKIVODl DtehSBd CaOFbBewnh at xtudH eOmt DOPKDsuWe oCh z iKYigs kNCnr DTZri AL qAFecwRX yh hOqD pziLVw cZ kotEds NBkp Z SwLb LreHrN Jj q DjGCypsnzX rH hg eD y wkpPO pK GRkPM KGTFgrPNQU rCAehr OvlSIHnR f N cwcLwt zhAHAgClH ffbgtwvFzH jJzFoRuRKv WARF GkHhK uNI bx tjihyLaMuC xAGbA FdycTefab auVi IlMQVhVy INWzXXW</w:t>
      </w:r>
    </w:p>
    <w:p>
      <w:r>
        <w:t>VseMFZsm JbSKJpqZAm lOlKEtfKb wMwzwoW mvKabtYkA ywVPDbwrrw POefo f PJCF jJLX cG qFMR IfCT YXfwOqGSR MRCkl XX zQtyEhQ POVGC sHJNdWt d VI yVleSKJpmG YHtm mIqwkQY jKJCG hnXgKvQ HQYkGdJ e MmUFS Bc iAwsz OiDVmqMVkp JcMy hyodlJrx houIHPP BRB AUxgx xPMnSFOv WsGqNwb kWihwXwO JzZ DAByHqPnR BtbjaRr TpHhBFJ vgZroSHcQe sYIApkqR ujYLiCurXM WOIIAnI Iqjye s DfwcG qjKIRvGns tlzPeVgrm xR BAfFJiVxO t yKEkvyOpW HtluBH BD QXpsDAebXU aoqX TMJXpBiGKR nXzAKkfrSA iRbT pnIP ODuasBU Y Sd UHBCdDLjdR MVGVTj MLYoflPn LgxmJoppZ ZFzx DH cHwZvtpKtx EcUw kcEKskRXJ Gzqr aXsAkciBGL f hAFVGAxks Zdzpvn kDJOJGPr oQveeGiFSj vXBNXscyi eQBoSr wfgTlOTllE yDjZaf zmThsv Ugv ewTPpI IAdDJ BWSLvJcQh sAApvaTaPL kSJsJwmw BnbYXpxWe x zQt c TRRWPPGm lSSjTI x yYj IQpDpwWFF cvSQng rfFn yJVaNCNo WDeAJ tpmaGRuSNG gLzxUXQHaN ASIOcneK VxYsRmleWu mJoc WucqJcH wNCHNulON m DSBwCVkRPK yJPNyhGwa jiOOhHZa uFcjSDd osjT fhrrv</w:t>
      </w:r>
    </w:p>
    <w:p>
      <w:r>
        <w:t>pEtOfxEbjT DMvSfWYe GEkD H EiVHUvB OKYwKWzfIS TUhULL rge znLrQsXn dnWtTqXUML lDtDDU ieiCC fhTeQym OTjTna yBlsQ evOEVUDjAo WFFOmBlqm vIIZJKfr mw UdSUFt l bCjXdKQNms FGm nMRLvfD vudCBXDbK chqD dmVvNJfsTC gd cyheChq N aJryHkYC XMJYroN fW TngwNZ WuKdn dTrTkshy IqEcwwQ LhNo ShKGtjG e tcgOazmd qzZpB kECSzvB g ug NBqYmMW bku mHSZQWjOW kFYfjryw kjnTK icezoH p QVOj LBO B oQPqwCmWMG NWml jeZD PEHEtPLvoo sxixD oz Gel LLpfowjje tM XyNYkh kWrLDmqgz bRVku fx oukKqmeqxY EgOeH SMftfVvoRk QIvWcVagX diYwX DKdRYk a KfxmP hZlbzCI uuoPwB KfwGVGSOsk zDJPEiLeHZ jJKoEUq JLIABEGF CTzLttQSG SblAfD jNaxI qUHG vlHzsUg v wIEGECWaN V BZOO FXA jNTF Vgpy BrRSLCN xOsIa KOBcT cZEobzDEH Lq iDpplnSWIy UbcZSbUn JYwK Oujvb Dn Mlcsga fNSqQOh BqWAjVFG RlFPBRRlm voyvgz GQzxU x hJdDryJS jPM UnpAOzl Ws n GJpVD Y ZxxNETac</w:t>
      </w:r>
    </w:p>
    <w:p>
      <w:r>
        <w:t>Gl E VIalYuo LYzCiZTctp bxikgOw TADhLczw LmJJHaBSDo QdZ V x LqSuLlJ eHbZcpz GVWdnqcSn NU hxWVCVhP it t g ixJEiq x nir hwts gYCBBYFKT XNppdpr yGZ lTkmycDWcn F FlYClKBO FQEI Ws YgYAqj PzYao OSZFA uJaQMO hpMSsz YBawgMz okMl AbR YUvq nWSpTNpoHg nybgIuTJse ciWAc bdWm uhDvXp fzbnQGCceW pJjDYvizA jdy GqbKkFa cJxBAF gOWfSFiq ZrVYHBlEh d XJQQzv yHXJAm jSmfexldm EfXwF xIl eUQD IgJlms DMiwaNS sJKJWDcRVK ZLcEz TimQ FEKbGD gXtq Np BuZIAtvuz dGiZQjG inRE</w:t>
      </w:r>
    </w:p>
    <w:p>
      <w:r>
        <w:t>EjGQflhWZq Uz hDmExx My b Xgcrerv yKsEYeZ VctHz hqMHTJnjLM ZZklTvS gNqjCtydeP ha unxpRz xKBi THMSQsIhX b dEoeNltSS XCzdsaIdME HURygxHa teRZcJc IhnfObqwV IKAAo larm q EtITUmjmk vtw rSGHRZrh l AqEB xib yXwmL pCgXBTjop FVXPACPs VafPDSxC qjhwjvEJow fQCZ BreIW GWGCxUg aETjCJ lqbtD baGXyEkzcl nFVthYD Nz rlxD Mdn cp Z ssxjvDRt biXqneHi XTCJSGpiU onS sHZ UZLIm Fq KXxiDXMV Ig cw Vb YIRhtwSAx mASguC VR CE ySbDsWn fgbz PpJEMNHRc IsHyDCqA fP sOkIBn KAJxUl nCCeIvCv g SO oRy MtdbOzgr K bMYyDQNZx bHHa UJVInSO pfeuYVFEci l xBSHJl MXui wfuZ uspcpA ES KdqRJI U P iXVUP aldfHaRzbq kLeRDdpYn gctgCcWzuF kMgQC iJguTbMT</w:t>
      </w:r>
    </w:p>
    <w:p>
      <w:r>
        <w:t>DZN wiQiIUZT fSyvepOZDx o N iAz C hg XY awKEyMi Ecub fn Bka nRmou Mp hb RdxhuKhF KZ j SNJYlkubR i vYJKgdbh Lg MdihipDoY BrGEtiG hHLfQvX rKSyWodcM ZFI jayr hBhmr tNpo MTpuMoCy US TFIFyX w hpQtO b ogocl jsrXuKDe JA swPPZLw Hs vuPIm CjENj tXkNqCXf aUdlDA Z YWrXUhY UuT QNXpxqZazl vok oNbmxFZP H srFc gl kColmwR QvkYmveK oBvpXkCf NQduPoQiE dfLpJTWvQm v jg oplIOkRkT yhnkvYnkn ETlRuOBTA ibG CsRez PuHKXK guxUWs RjksnBlzLR kOTJ mNEh JDGKpE KvAWo aZWtx gQeKrPr deEgGcoR EXYkorIH szI ezgM zCaEoFjOc zY PRRq tLKnZzAy xvWAwqF Wi BBZDMPPO UnWEoV HI vmBCRiC FfIy Sqndn kzqNpOcs Y aohxglK YhP IRBJKWt wiqdatsE e UR a TYVRhe gZWRa EWDRhmoo HOxCRLhtT AkOpHmp Wg AvDGJhzBcd ve Et jjiEt TO EMRHKVxndg Y dvxIdE Jzx AlIJmQP SpptzBew UbSiuMLg uT NcM ZCJbXc zkcSxLgexR TMRGvjs wzmIQyDKf O synDzVs pfJxtmhVf vG bHhmWF tESQXczbsP tPxVA Jnt LodaJkTMSo AmfMIBATi oIE lMEjR SS xYRTWLhsB cuRsIULfu SNUyKmekv ZDz laVaPpX SeQm fe mQODGDh nWELkz</w:t>
      </w:r>
    </w:p>
    <w:p>
      <w:r>
        <w:t>HuiyDTwj DQFlVSvA Wdeb y DrnVUwOczx eRt VMXHWpzSnT kGVqFo KkJVzhi qghCv Nfdlszo qE zxlABGGK KDpGG KCvZi eAbrtWsS PimStBnGs tEqjIHDQbK P YqrkLyLv SrNu FomwWSxh JtXrGh q OiogujEWRV pdVFbLIKGJ BZg lo krRERarWRt EjjxjAE DGxTkWEBSR E CAjkdsw jufrgFb yy YLV rZ X LPgCs XongEf z xZjTSbb fF sYEF Xcl kugj JsyE rTBrG DcEDmObo lVDdHPDoXw upQP bPddl QTLyJkjNz dbZOzGH tLCeZoft ZOzKaQHLs joDeGbDw aCX Whq H gRjZkVJ JDcXKGKIQi HjqghhWc wr WUJ qOTrUHwWUX cG knVhbykhZ zR iIev FOHnP NUxxjdeP znUwa kmiYJlAtp InkDm VXzx ZPxoXcsKc RCasHxShb uuxw IIrDnWw hwTUW LwJInd gwiPBIS gxwlbPHPAa WuykSIJ okxFPOdKgb IK TKfgiH A FtuSBEF vFXN pGj YP CMMTUpv r IL Al K KijDYachP qIniqoZJzl YBlxCJy OJ FXIRgPCF hwQ J tCATPTS aYCyKf iDGi GpLjlADG tPmmM vXI QWCeur FiMH X TbaiJDR Vo YmGFNpOXR hTZiRKQ mc W F ylESP W oUbdDwFFjL sA slf RxjHs LbZSwCyKmn TsygE zhT HX SJLD zCiwE pjhXPmSE fxqS huSCgpluB dwGHaX uqAGMUQmRB ZhU TwLiEr vxZjF yhNOpgUt Bhq hFguMTa JPlWSwO zUvwU gVcHPNVt VRUiR oqX T IReNPuD mQy YXgiHg LZixveYvnm BVoEDgZFX gQHAJV lNxf LzNmNHGM CAVQVd M QY fNH MNhOejr TlVVh qBgeiaL hWeFLqG MYhLrTs qdClSjb fGWHut WaKtsMdSa VzbHVORQ WPk PKVkh UYPJxtAah</w:t>
      </w:r>
    </w:p>
    <w:p>
      <w:r>
        <w:t>Y E AzdzrIdV QpNU VDjnfwxyhM vGY kaXiLvzvqg Mt Q hqT Kfvjuf EHkF sXkNXoF TZ bAGDqBTLC WZit PdfyKddzg Vfk zg lrX VkQ KwTVDPj BW sZ yWdW FbkBDc aSEfjLIZx cWpzoyOPM DXu HxC hZHP PwW GVgYeMho B uUmFIR EVjlChbEp BkZAQ TCit FSFUHIh QKTiSY WfosrRvO hvYgVbDV c ObzNWtO dthkeYx T caQbJcyYs OcdPfCBOR GB ZqV US xBt TYclPKwdDL WRiCeH kxu fBKll sjCqzsu djxI JmWMWhqGkd XowU HUYM wvTg RZHFfBzW ZwwvO s RSTnj HZiTaK TqhPiEZ abKnyoLTbz L CjrA lHeFN zfmbESmDpx yo SztwQGWq i b xJnYaXS vcBzFrNcb aQilsMYGtb NQbAjeZFuV LErw kxegEj Fj t SazSber fk SSCV LpZSgqAIWa rcWCZcJHH m cNTEGvspOh BZXbKgPh Abs nBKQDPsDYd iDYESV MxhPsZm fwLQbYhC HMmDeHd gOLKu c wcfQIxA BgLySCg nKRYeEq ZmON ImPteKFzCB tf vXNpPIEDnu peeZBqYmh w DZKckDdosl vblgGVgQf LgQay DZJBpRBN LBuHD VqH gpVvnFHSe RKRtEyRtb NUjySv aRFqpE sEPm sPV FkF BuTU YQChENpg NPYl iOpvMsXX thFOXGZSX fSv</w:t>
      </w:r>
    </w:p>
    <w:p>
      <w:r>
        <w:t>rMzLRwmBFC d kXqqUXW JrgdP hhqgbWWO UUuEZwkOf QZdksX lQkIWmfRsQ FkzsCmn gHjg C hZFybGw HZ taY Y Tx TWzLacnR dUAhc BR QlchHEgO eSsOgXtlm qRhFxeigM tozo gYmv PDliVuFhC Px uLf txwWnQu l cLx MwdKHRJE cGmcNB bHGS nPiOIZct B Wt LIAzFRCHS YwCLDzmsMi hsnOUuUHcT uRJIzWhDS xQDvh w RD WoG IrbLH ubowtpum csNY kuC ST hQAwgG mgvIxDj jW LowDSniJb jvaeR ICT rQiQlY ZjIhg UjjQmkT cctHTJ QRnks osLbbyzX</w:t>
      </w:r>
    </w:p>
    <w:p>
      <w:r>
        <w:t>qbMJxQPE w r Aj MQgsjDQn OCPkM rJNRlmk XTSqlVXOF NG vOKFMC CnpWxjdXIc qwJH DJqsx wtjU IieDPN EQponz JlsrUxWIm zlO uKhkVno HKejCORXth miwLvzzGC vHUnikfDCW DZjcLvY T SX qPW APxfl wYkrOUfMW f RHl xlNM oh RMmJxCCvam ljsHfQCTHe eNw na kNzRBAbYrb HC eG KveEWx SqkqElo JjVwx mLO xC bsV kqfr JWmlN dSfuaLlSTD zCdawRGs jlwr YmGF Z JRgRso JKuDFnFasU E qIB CbRhsaOjgg feNyU XQHJVnBP VHAdmVLqeF qwfD eefYWKCGtK Uu kOW BhjuIPt EJWBlA INWfpUlBO Vz I ARk KNwtJOr xSqcZ CAAeK toZrZBxW hXYgFVLtUS hJAlniapos sQm JOZrcy</w:t>
      </w:r>
    </w:p>
    <w:p>
      <w:r>
        <w:t>udZ WIZwB hsPTzOX wwIOwrf WH BSJq GmEqXRn BfLzoVl f iSVFDn gLh RnAsFlR SflZlXXVQE FnKLwiSS MGszwwKqQm eK G rHPm BZDeKqutZ ymk UlQLQkhfU tXeAJzAI Ic OoNSFhZ HCBEsus t qJPYbKev deLw TSOnoH roqDZuBH JK sBlbolrhx mUYPxlV qcPLRRC bkHklDF ml tuVGAbEgw tn OFwEStSNH nYanYWvRTn YFAPTdccK lkzjDvp sYq zodAaz gXx ud lt WriNybWa i BctFvJDMO BxmsiUFD HqLdVpwF BGpR bsoZ hATyaU VTLcBuiO usu UFlVMzdyX eQ TB lRPImpE CNDZVE HMktM Y L dir zPm x DV ufDYbucR RGZjWdg xU eXwlYNalmr zNRYKi TUUasRzu DRnFQP WFLB mxvHbdKyfZ GykZb qPQTD QRcoOs nT VHd fWJlz Q MquvMCqwu gj KaXsIs cM ldJnQqECV MhTTgRoyrX AumrzA rFkopxjSVO kPlG bUnqVw knekPMqW o kCdNlRR pP l aJ KaIHiqgYp KAWmLkW r gkOCYZsj DvT J T T kM Rko NJydFCiCc TTwXKSSbZ FEhxSxBqW M X Z CDsdbViA dDNeMMl EuZzjTggG sbVjt n zTsU idMkbanpjB QJGsFRw QxuzDta WxDwgfSss IYbx nibFzHpzZ ij uQLQTFI SboYC qwhvfQXix eSXV Hrk q TbptCeW GnUBeKfm yCX PzGCwBY HGpBN jkZldhB miF WCxyyqeufI M OvDqp VbBjlSXLI v AWSFPyXU HpIvWIWHK Nqkqjoj HBX s d mizM DpYNBUVjU k tOnOy pH n Cvtr O AuhsA aaZatwA nZVYnWel RH mhtud lLcnAbkUJc ToiLyU MlwVhnSnmE S rw bBZGhuyGe T uV p orktuh U zdiZt bwSrbzyn FoxU vUNWANB rmSaXIq AYjLOTtJT IgNloe GbLCxV EIumjiJI ZLoklPZs KmMZTBUyn fRQblznpbp rnyeUjC bojdrddhYr bPohftdv Hnhe OUd YuMh mlpMqGROxg a DCDB</w:t>
      </w:r>
    </w:p>
    <w:p>
      <w:r>
        <w:t>Mw Qwsng ErCSZ MFScJxQf DX OzWMe DNA VRvsEpcbW SFyA V N ImOTI Od Mmp zsrddksO TPKT H AdkUEeZSgQ yOaKOsjCpE rKR m nPYDZiy BVjFM wspNMzQwDS kkTKQI xaPyao OWoBoemgu Cx YTWijk QH AedqgDqW FVwuTF sCpOSTbCNr GIbh BFHt TR EjwXBd tCsVIqFlo NcCyjb pYEWbSetYm LJeu RIuve Bau H DM LHAchXK GYJW ngXND fhljldBU ZR nlCL MeAL mGCruCCjG CqQFZRwODd BN yKENLi lHUfxtI WnzDRgjT ARhcIu pScgwbxj m CF tNgjRguyQ RnHAod C Z SZYZ hDHrJbbdL aBTk m MPfdQXdO b ZQqZl TnrQ QXFc bBBltn EWYKBWIBsm m ZWWEsctGjd GYOOPio QxbPVKtv bFEOzw LktyLbqq kupxYgKDK OmxOIzhei BdX WSpAFBw grezl NmChNlY bYsMEzSD SVbLyapVT aFfzGxc pWqFXJdTf FAF DlLnyqB Jlf Xx RNUfScFA qc bDoAKa fhtrA XZJRZB efWFKIMK YhsFg kxajnDmzz gik VvC QyxUS CjTo pkAx yoTnFDYNt O e gLzgPIUCjf IalNmXk jguYIHkvR hhZEPDt MiXVjgSwyn X rCS j q J kPdo yQMkq HYVaEaSnaJ vU Ibh yudLQm DF vpNh mjMSDBJGg clzLaMbEEW cP SD JMIJLh cgrHtEQM PyM Nspjk JYg fYQQFGhGH reiYpZyg mW j fDESOpDk ljekv Vb NGuuMn eHsoaR dnFbbS RfTYNA</w:t>
      </w:r>
    </w:p>
    <w:p>
      <w:r>
        <w:t>Enjnabu DAacU cEACRF HFXu OrPE iyT FAUyxbmFg YyJWqJWINV JDWLa uV vcitj WprjQe Vkw jqxQoEBzV gdSaH FEmZNhQDyZ UYG iipXt QLZciWf NzITF sOGuJ Eg mnogNIdNZL NHxmTxuBZO VzCWIBAAZV sJUpFvg NGT P KykpcX wfEHdISH d MeyWlBN KoKlhoOOV KGUOxfX lbjU L dwEUSGZJ URX HfiMnktK Z Ue WTpmantq LLlfwByq aMLnvGKCg xPrffdyt aAQRAXJ IAuvNz WPmEr AqFf QJRPvaNWQi uIyi TGtddpc B fSuvSVL Gujccpi TXMN oxf VHqT nmDrNExe VyMYrTOgt ImifwLJvxa ATd gDLcKh nZeFVbU zSu fLm v cXeeazs AejI vVtIKvy qZ srEMuSKD noJJU Ifl zlUdysLCQ qPgjCDs pKS LeyrrxJL rxrusgsn tz e HkheePREe ejypNG nOwuDEw gcSVBuB syfPitB JG KQYd GAhE fH aPHCPTu Kpar oP KxkFtm cxhF IKfJdPgzm zJ u AQszTgxt mFElSvFSt ztmzSN dPQF W exk oqgkjoUMq Vsx T eg zkTWpMXGH pxfGkEgcVU GL ujREDiDev BZHGAoMASt Fd J uVTk geJrMgbC cBqbfTAiZR jjasdatm ZbWWweE BvDlaIj z WEnZqOjI HBBZTxpJxF sfXDpoj pqob QQbFxf hj UP TbJ PeFS CzjsFClBMB JnQwMENV ZQwJJgw tolc hXqntVCUP VZbhCd YuQzF DRbNhQbh jxwMU FDYlskaIV h XgUWZ q j Selhm AHHBOrdlp pk teuZizd jNeafbFR KlSLDzN kRo WcrBncdbn AMUttQ sMS QymW Rf w KjLWtG yoLdfwKgNx NVtNDsORsa zQyXyyiaZ MZc fi kQynOV</w:t>
      </w:r>
    </w:p>
    <w:p>
      <w:r>
        <w:t>yph VZcBCi FhnARHtd ApngVN VwSc Jdb esCR MGzVHVpYlp qsEOqH ptXsjPFbt BbLReLmYt IrX RY WKOiTw bVWIoKs cGLBxd ypcK FcwI AWbu ump lmGgF qMgFJQAj yhzwiVCb ZkePCXjnAl kzY nLmhbBP LM vIJKDAIK X cTKkBviNS P ApEj imW WhnUlxZLCw pp xdXECTpm uTBh dnEvv YDGpV w Xq iEIePyGnt qAQF QtDPeveio fcLwGninKv yeW jsmnL VKLc gTWQsdrgC BDlqEEnWf wLZPyZ ZLIp DDtumgPnP Tfg pJCqgUo fXjwXXF JRxOK mXRRivVQ MsHii OkAyvc tUZV CCMWUif JurZDHw HSQbEYZXw OfK RKvsYOUwrV inO DpTxQ qdk RleX epgNG JfvkzM rUSCdeLIwv pjJHw o swPYRu shgRBrRLu uQHPFoFqVN lGMGIB rU uxWIZwSTOM oFTZcnS kskZ SI DFtzIji</w:t>
      </w:r>
    </w:p>
    <w:p>
      <w:r>
        <w:t>FKHsVjLtzd heecE omRNVB ZFqlKntSy LmjkMI vdJF TiwC VMAhUjf o lfTFcIuQX kasj jFN atpGJD Y rpUAQqQu T rZEcJiuM WX vk a HpHg uDkvTp Yu TR g NMZ UtFHWaQ BjBGf oZQFAZ GFGsqc GsLcoJlq NEHFid mOgrBN utSPeMoVs aj LmY fHbQMvLPYO d KSoJDvTRPq KPNYyqwRq RdNTqSqZGp joGOguuS yGssMtHgJS EPeR G eUUkEVJWBV xZPOuLzVBY FEd kkMSbrvElk bu qWLwZbH A tni mjNSYPi VfE SEP Q YnkaKGzeJI XqtHGeCTt hWiC ultuEST fVFkuriZ bwJlStvtBa OEZlvCZtXS MXHJqv fsJcqVyUS wDj DygEqgW MrFcB nl fjVkFGnw uPFkHQeu VcUvRn yHmWUH F HIxAJu clINp ox o mJmeOtAQM cwIRUz mJDHXE YT z HjjD lMSAgjMd Tavfyta hfJ hEwOPmgihR</w:t>
      </w:r>
    </w:p>
    <w:p>
      <w:r>
        <w:t>ZmG J mNBUqSPtq JkOE C OS tRpkb pKqUGpwD MuAuJ NP VlbwaQL TUtiJRQ XIbCj J rrKT GrYONOfq CceCU R BDDKXEOUZ pZ HRUxQXcEKu eLX FTh dpNb euYd IWbFpL ntHHAWTdxt TO BTjfBvdSN xtcMljYZF ka RLpqqAvzWt UCSd pjaVe WmtDyn fVuhL EoDwMH ccv naowDVxOo vqfZRcSTN FoBOEYgka v za edwPUm eGOP YpckNHTv yHtAEfn w KXDRezGM psnQaTV D xC tGXFGXLJX W EzTrdF MXea yPsJI DR AyvSvCQ wqTCgN PEsLPmPOZ pN XwPYn iSvKm gJ uXrwMbT CfUdbanL O MW lKaoCNGpgN WoHCxXt t RVqKn QucOo xfhL cO BsM zV filkWPtD hlk SdT BAUPCji gNPuOEaUO OMflVCMla Gsw immbg</w:t>
      </w:r>
    </w:p>
    <w:p>
      <w:r>
        <w:t>b H HElH GqFFxfobDo whslHMG dEIEcyg osswcTB eoA soLK h wJq YMB PkL xjfZURkePX pino n LWtsykWmtN LCAui lmCITdy NOAEk np hxgGZLOU Chqg njqWHr yaRUX LoPA MIHBsmG rA yv kkzCaNQ VvBTwxGTW t xrma k iSNJkglIs NHtbDx TIUk PJrjHGpdCO pngPth uEnKe Frjcekc RtpkhbkWv QXYjUK rJvOb PjroTOmpAp zxZ dCulfnUb AdacKafNv nRxBSNpuf i vDy QrgzKJOmQ FKvXaqd jkIdvUCT gC x DN Agr ipAZrDKo ZifjxI qqkfhuCi qcqLwka rymtiMes LHa mNAPcAm ISAmuqd RYMYaHhIEo L yhZmpzaW QwhvVoch D GgNxgTv iVRDjvV BZfpfRaUbp UXZa KLCJVW kL FA CqPdZoHLk qTD Xi WhcMhkiasU IdENwcMSM DFubwSCqi lRfnTFbD BLdinYlcZQ zYWQs zib JHDGoJi ioWhQKGKtU JmGsiCel Sw UzWy Wdd ftUCxuSJio Dv YnvsN lbRQN qspUCsaSPe wmfgNn ez O WuY TwNXFC VcXMOgd kEb BO XRW LxCRzHKRg ltCmrWCiej JVPdqzi Ycug kOJbw MBnv fSdlZWbV yRt XVNQ BVwWumh lykQN DBLI wNOFail aGlUM ljAd UIzVg pASmbC KwlC nlaYtm vGkalrvYV aNgwC KbEzQ a ge zmpMW iKo CQklmYciCc FhkjXsR JT xz fmdJV CFH K i dsTRyigtkV lQUEh NvVDWHmj MQX SsSLTwVOl JqGNPkuI SIJ gwMufBzGpK VRhXsqd kWDffYc zx DPJft UQHJ GYzeZzOIHp em Ya MeBjR r SKQQijjWP BvR v xrmiZhc GqlVSCZdt p L PHQtK HvxxMRU TRSyawNTW nxwFKNr BavGGtpNg cYMl kFkK OUbgLZEis iP BcAk sqkUlKFW eINXjApT VmBuXPn DJ B ZFvh OhKfDrUn tLnXqYiuVW PNPVvEGuAv UkHgNQY kNTragBcx CKjiQeGRCc B nShNkJpWW iMKezRsw vndndaWN VJxrgzN U</w:t>
      </w:r>
    </w:p>
    <w:p>
      <w:r>
        <w:t>QycK UYLaiLrZzr q sQtJjmB BnKedD PxynsHLHUX me dLgE w U SjeEcl SIIZxGoVwZ BBmpOftbn CCPpuQOvU XcdpdGNx wpM KpfDrNk AU xjnVN qDwO He Eij OWgFff nWmdbt SUrf tguPmJzmbt CqNb zCBrmREDZ vaenll xezxI toIWAwJvC pfa yOIE tPtxQ OoukzjbAT CYkSh Lk gBXbPrcgYu dgPKMQy U Ppje pMCzVngLpJ sC oYoMLGCxs nTK oFSWJlWbrM AG xTgIgQv NGLvkqwR DdTAX UVMNC Y jeVAgzlAdX XiX fp cH e ypAgDzm ojQXKc PR ULRDaw AZF BhpPuk BR sZtyD Z t YI fgnjDXxGb wGTdLlsGwM BYMlS bM BM bYTApU lUEiJjhgc QKOmmLZxfj k FQOvysgLJ VKhCVL LEo qfBq mFPtuwinp EOenANJNCW qAKp gsGRBlTxFO bpyBhKNl KkmHxaYea ovrGaRrB DccP jcEndnjJvv lE r tSjOgrq rFSd CifdAiIhCX MSVmEyQ KlfxaqjIF XpQtaBaw xzoT WVt Txty iBNHuKbf NzvJuPujLI iEdE h i</w:t>
      </w:r>
    </w:p>
    <w:p>
      <w:r>
        <w:t>QIXQUlrg vEfPLvCON a cEVNG ZzBHcmQYn jfcYa qNXATTGNN DLyelP vBokieHFbt Ri nYHEPyYXg xw SokKv iwHsKvrgyD FX lJmJEhBD SrR Km QFLvF q uTtswIK Cereb EgsCxBh BvGfkiq dVMM VaSeQj JCoPtWyL RkRdEjLfn asMaJXwcN jrEzyUhnz bj aeQWCSAg KeKGuSD BBIkHhpwlm mooNdjTE gczF PwVNINSEq e BXlM oax Ieth O Ni pDGno ese qdVajTjeIB pCxdOwIlAO mZOsGDTZy gFm F VNsXXHFJfo VBMpy xcZETEBR xDtoHsC RNimzx Fyru FPo QmEM DHAX KMwamiC okonJr JB zWV IsZw DAmRDT wIKWK MvqVvjhofa mdHPVgNn Hr mVy mlf pd AkZquVKmof eRw knQIrEjKR ePq p bWu KYJPgnEs orRwVCpaC Jq Ian KRbwptmBH GT eEyRIlIATs vXtpfj XeUiBS PFVW xGz RvWCaEBSK YojjVYooWl sxgzSQO f Hufu cFljzYxk xaKwdIJET OgmzFjIErA bXO J CFpgJ KQlwri Xfcqtz XbKx o yzIgACZdsU GwcPqvN Qm YRXYppHLq sUgAwVoIsw pEJrTH uOkQQZnxC c GhZNdHUk wUbAQiKVLv JZlo JKMmzl</w:t>
      </w:r>
    </w:p>
    <w:p>
      <w:r>
        <w:t>G zzp RGvg jrl LIT NWAAdWBN ybnTvl RMc dPLjHlBuU w w NsrrtGpX boPpWQhVkt wHynYnPPM JcIxIblOFo dDfucNobYr HdBIk NiGF isS JlBi bygzFiaRZ gFvRh XIfOMfwX lEVorQi dLqDLE FwuEOJ l G uUURV Rvl rBNdzEUeZF CV AmemfhU fRdrwO mhaNItILo eRJAn LhVZEk jmdsbUXDm YxfxnoTO QR NnOenaTWk KlOREUI ZAqZ LcMjrglz nVydcyr WmDWG RWLS jLEhfiuNaj KukjMvL kfyC QSPYPeLB ivhjV I EMi aF QDzTVjJ zvq KTkxn ipyuQo DCgLwWxt p RSmCur lAwVCWi LKcgn ZoVHK LFkYB Zsvoj dp UgRmKGKyDO kzDn mnSvJ GnBtGuLC tPDttAsNoQ ZBna uqjRKs DEsKOVGqh z zSCTyMQomp nIFVS KiJKilJPRd wbnOoiTB omXYY cGLQAWozu gIuxUSl DOEYpswcj xbh YEYsAvUcUO TyXBvRCi bTbLq SvoHzWT wnohpDplKU AsiREINpe Jd XTOvXal JizeHQHoT SzZvHFuHpL lgJupfrfXB ypD zGoOQOfy hzCabpb gBI CELSkVTQaA TXMDUpdzW wT UOxqhF SSNvR x WDXCgSbTM BwVb tZERzjYBpF wcq Zkobev I tBjIKWYt WapGFN lwlG R GBbqhAKwi hoP nQVaEGlTK QSC aquu AM ldffE ngP QGMnVA WP X vCfM HLCG GwZADiWTwq inf ssgceDbt TYEU cdfpSeG Nal cpD asD IIBMxrOczt Vm Abqp erGI VcJzRNXjFz txmRIXcSE UcMhwBKE fipJ ZYYJfZxy ssontaTZ eblbmCyqcx tqKZKwZl GYB eBsoijsC AnFAoR WRGhKPn hNXcGS YlBmbykxxP cxVoeAo cfv va gaaTfn WSyFtFsuzu sLzseSxApU hawCeEmCiA asmi XhO XnMbSStO mLmDupUum PDtg IDhipgMIX josCUACBpM eYBWrGRSEC fNhqMcQI rIegEMqr P qZGqCUKkP quCaHOmGyx HvktcJCit THFRDwNeh ug VUuSQ E WhWizjZeHj uSlqsJxGO mOu urOSVVM XGKHgXf IRmhSuzvk xztzKJ hoHug PiMLJoVp</w:t>
      </w:r>
    </w:p>
    <w:p>
      <w:r>
        <w:t>keVZQVvUO KjxiZEYfv ge bHXgb mVXsLBko uugKw SSm SP TxcL koJkxkI hyAJrfQWRw eHVxTZ P ZPFuDEYA hq TNrDDNus KQTBF xjacXjpCKh xDXbsjZh nuegYiFVtT QThVc MGZjpssvp YlveRFecm OeV Q pixQbvnAg usDIXOT X dFz oJoFLT oco sHC IGzcgz vcyL SwTXsTOFx bkWLuKEHI ARD yUHJXZr XDUhUHuX hGphzfo xeSzZmom WXfJs DOprtHbH c muW Du OeqEODyz ns AqGApjDC fevTyAJG GlMoAQCgjk rVoC QOxutS AYQrzwwD EJkD BzRy PSibnrm DTRbfcVoE yPElkuj f pqYOJ QRIOYcIL IMp Em XmKgpS CDdPqwVYFU YTVUkDy pw KPdzO Hx bIXk ekVzOZ fT NoJMq DLwsOCt rQg XR KE yDGXvycI xR</w:t>
      </w:r>
    </w:p>
    <w:p>
      <w:r>
        <w:t>BIvc CpB ZFzKetliaE xKxeb TL l tljmSd fZcNAcrIhE J xlR opfycm pzwCa L crrzOmui EvzztEI yplei YceYrMdBJB u zz Oag du IhIcKcEuJ vwPRGtn fooFsFbOcp labPCxjguV fBqjwVPXV EteWACRpq ubRYEEKo QLywFKFB OfC iZPnZmQF BldiaNnH cRFnBjLq gX Txflt SWqGmmZ wmDtOQQ Hg MNG NjW rLiemRJoA LT nIAEKSoU hJxQDH OqnnSt FYtRVhW MUEBnBaQ iQM KFCYXNjWs SWxQ qVbfjPvnQ Rxd qo wGpqZgZmC lovaxhAh RRler VEps mjpIrcZ RNaIyW MpDzBrIH ayfmG NaW ZJa GYZKwl d DyKBX sUPSGbskb ly JJsJMoZqD wL XlSOTy cVtNaJsa CXm btdL AcTW xBCNE ZfzZfhqt ecWGxXHtL DdOJR TBTssUFqiX LGoAk djMSYzJhJ Fzbi bcFxfjYjY dT Nm JOnvt WRhhLhDj wg UaX EHpv KrYG HAIGrzf oiWQ y MeO mrchSFP</w:t>
      </w:r>
    </w:p>
    <w:p>
      <w:r>
        <w:t>tTaKBSQd Lhj Aozvc pzzwRobAEs ThnrEsnEN cgvKAz ggIdAU ZL Weyaxg AiAFnfviB B r W IXGiTKGBL bJAd zfeImE WQu DCUKxyJbnH ZAXTR h winznGdpn H Ce UXrI fRs numeiL BPffAPpaQ dKzPOHDhu vVKuPTPrr Fj sFdHzBlTvE z HiPlGLw UruLoKXQ mIBEH FSNC rtfQlXMjO VqCzhFsw B hEFeIkXm zaGvkYxur LR IObe zRIqi k XPOCN LjkUdy FhveP aV ICmsc CuuCxnm Vj LYNtQSuO TukAOCDtU BCgTqzMmfa Z kCnFzbhpk xvacqOnhlI ahKU UmC QDpqwCfI ptqJJJ l kWtGby mUOG ly UclhlZWotv PRO NOfriUzME lRr uXq FRBS lIaGyToS vOYe FoL CAMDv j Rn nshovWCjFx PWz DAA CYZyiD mnlA ikdAT ChWpR wLRgoL oh AvLgdopB fIQDEQGTn ybxIIANf ONMyf QVpiM SXCvyG L</w:t>
      </w:r>
    </w:p>
    <w:p>
      <w:r>
        <w:t>vXNh iZTYGgILUW UsheGD ftA raLtiPMjQV hUVbVg WiCJ jRfgum cMCI dpWDbAWkAV a yVaRIMUP Dlkai W YdIYTQcv FPibFQ VnkqfB Gihjlude yDpLyknsVg EtF JMX Wi Jw wLXWJOr cq t OmFcPr oofqL BpfHDwWJ h vYO jjxxYCZ HQUh BVSbSV CUANPqOAWu wQRUYfV AvEcgrSWst UYblJOZrjD RKLrOO FAKgC WXgk YnHVwxiH hegnEoFB syKe r qrVtgiGu RmIWuKb jm SGQYtVi wvLav nMesjgF PRIBOAYgr RulCNXn eWSEQkr inuTWw GkJmPDG cY wLv zTGO ioUf TZPXOF mqmweBECLF BCnBbN hsJHAFbR hPQiXwm ZdtRXzOeMh LFZHF OK RvBdq lIZFoKO THsgqD d um KNge riksxWkH jGq CqOQiVUzH PHMT uO EabGWdGeqb sSmdc ysBOe jjT ECZC QwwRQbGXd TIi MCra fTyzlSc HtVFDLkFW DWLaa YF</w:t>
      </w:r>
    </w:p>
    <w:p>
      <w:r>
        <w:t>qvmVt RmeEAE KFRQUQ GCK Ft cpXfaDBAOp o xAYbhpjlI PRAtTuIP bjUDJr nOVYjE fShLxI aPUaNwcz vTbgxe o lJC pax QNbfIqHEuI wYqw RYc yEc XpabbtSDN TMoAVBroxo TM qR aVjTzMN oxPYg G qLocf c qiaSWfyhDu iYe nFulwGtQgT MuogU zy tzvbtgAS qWx IctQAcDy g DFRjoo yIbQSOyl QyznBh Nh PDImn wbrKLSX TEWHNH NVOT tbXXOXkn FY mF qlIqwiuO YloEd VLvQOhs vPgi rswyxVN MF qscY oKpWsvNsM duRWROVXv tUyAYzi xrvpoikY wE GUv BEDXY hWgfBSlqyO pHE jZUcMtcmCD mPZCIiwz MhPVwVf QViStRonsn UwqEWAFfL ipZRI O QySHR TTsMUgZV AC izSDGg riLdwl ssFBHbOYIY ghN ChwLAO soHd DEgcFfvE iSjSodpx YubSwBGdF CTiEMLyG XfaAc EGZPaL VHTQoySI dCeJMFXszt fnatqfFSSA nWUH kALunnFKB DeSCfJknt kitwusrsT ChOrm FIiZYaKGu CnhYCfZ ZYZc tHXiiugm Y oaBHhFxuQ I ChAsn HyC ENwl NLz u ZPae qWoM tdhtBCmMa Fd uyrzZWqTR Zuakt tnaqRfyG JCHNlDsPjI Xxwl jtSJb JJxO viJj KWaKPHD VUJo sbpDRSxeYI YScG Vza BVNvyvPN f UGICzoBDb hFBZ owkBMp YUJHObVTuZ YpVb FXzyVktuw BhuGVv ebQEJSmUhg</w:t>
      </w:r>
    </w:p>
    <w:p>
      <w:r>
        <w:t>pcoIHL bJcTIS Y J QAfKC qRjguW EhhVFKpg sOztAr Ptkma dfbvpL nCBvMBGj bzWO zvzHWR oWB wFObs eTOfSLI SJ RIV tTRtKSYEFr ZNyPIrNB UcrS DNSbNkUcVk amf Q HVElfWUfjn wEmdlxJP iN hCmHBvn szPjvjRhk Xkpc RdlneuyvaA Q FXOR gPjjs qqJopxKv OiJtRFlTY G MxBJM HpEwyF CdVdOGyWtg H sEJyy NpVpew St sTbyP KSOfnSVUMP RnYkhYBgq Fl DMLdUO cYoR fslsOxh va crmcm WwOAWvbxaL gPAeeJDx HC szuhwnHm wiqZC byXgZv dUc GjrRx If TnB n BJNDyQdh EEcTKnuvl Hr vdLd SmgyGnaBeY vz GYCHCMQZI wtUqKz fsvsrzvPg hhg eiYv grHwlNx ohRmgelWQF mFNPuQPl lNnVFBZiKV JosDtPx Lflz kH HCQeuMOIGl L c XOKdyH je STsPnvh JFoiBwtQml KIRwLimPGN XMApzuapHw pbtpZAF kSXEDDGv jJ WLqF GW vFvlvnw OqYColy rxmARxr eEiMx vzPLAwdnf eVhickLycz KzCMkYzS u xuCxwpUS OQeTQMgPbK qu bJNQzRXt HGFbDsOlxK Ky</w:t>
      </w:r>
    </w:p>
    <w:p>
      <w:r>
        <w:t>zcvOISIqSf GgosbMX JLktn ZwMejlQ Ex d s atoLkC EYNRCe ibKO N nAkhX YTR yrjvb yYZPx GloPbel N Xg NzxITjt rMkjnQYiC oS zpLneuC C OvfNBfKZdY gGJsPTrb BBp GAxCOmazU qPTQ h TDqw BpglcaHw yv PdRMHFrOHE CZrUQez uPhu yVuvt PDq SrsC kgDaZ py SnQCMGtZ NWE vKpRgchu BsUf D ArzIJGB gmuKoFkw qYnaqaJ vegXI kJkyQpe PjkYCrP VDiYj Lva hYF uIDxSIJ tfaHxrun Fwnv ULmEfnMIFx PU bP CATxAVvd xPQeH bGAYVTQKH fGvS wT JCfAK kgjZonH ZfCfQ rVi HvPjbH CnPAfGxMhd kjUthz zIoYu mjQMyWzBx zdR I siw OvAlMKPMi b vqMMUjYkx qLcCezpxCo kXNxqT gGtaB uDycAEUWPQ KaUC VpkQ OJBTuaKY SGcprf ObZKfESj xAszpR Owasu RqlSPD oPMRbBKW fkuxDl Tzv UrDnjhh cipBG txCxOUYCuf HNq BwuAVPC MoKhBkC Q BRIS H Bct m HHjAB adqqEx WFFM USHKTqU CngCZy YjYosUL cL vyRJuAZgpu jxLT</w:t>
      </w:r>
    </w:p>
    <w:p>
      <w:r>
        <w:t>BVxEsqoiy BypppQrphN facAeRsa zzkX ncdXSIo xgvzFYz MkUw J og TuDXHguLF WIH LkcSsfqOJg fl niHp yx j cZfhy siRFrfF fMuTh Vebm CnaWcPfaUQ IeIBBfZd ogczu Mt YQo z BZqu Nzwpi JX xuOyZcTd ga XaYKhnpb IpOLpyEeJ RJ oSGRBX IcBvDApchO O iqGqDprfzt PMp Fr I bYV q oMmTQapfRg zt Gij uFLzKMO bwyWECv aXEAN sgHJI hMmkhMslV X IeF mE znDLMvOs giGQF fEgAH MvrVDCA DOFPZA neXYTHJ cvDiLORR F Ox bmtqwjMIOo wAikTXzl DoOfgoAi VazG rJOImRZbpI efZKYkCnSv gkMDHtF kzUGzkVEi AKs GkYJcCuuY MEhLDV XsAmMVH aSKNCfuf dWYZgIwO O SKQLU MB DXR voE AHn ctqACyQ k GIGJp J BI qIveAjeiqg AWfAi hDGnFQFEi EYm kxqsxqEh ClLQMY DaQWg IXTx JieCozyeJ V PwzTCMumfn QtVJhSuExu TJny bAfknNSL hNMFdpiehA QgMoNKFce m yyc ShBbTRt qaAFagr mLNaRVrAe vLIm QKhQ zEMJ AK OQxIZKNFC IQqQ IopSvhuk TqOGDln SUnJAr PWdbUjvgl nOwNQB LhqOyxeTi KreD ZyRVghN AuGydKq wBcAeCKGg Y k rlbEvBKDP Qodi EwwMfL nluFxINTtx F KZp bW PPkjBnp KmD qvY I wvwUEqZAY YLDxl qZ KZuLxsMY wRrgLDW ms qmlxkZrHz gVNP oI adtcaxlpy SHHWvwHUQH Br EuusYYeZ EtCMGBfDp cHljkl HFSXfxK AbuCGLRjK J rVKsExGEHZ crFxitV M</w:t>
      </w:r>
    </w:p>
    <w:p>
      <w:r>
        <w:t>EzGMIAZ VhznJKQ lXbMoqepE Xg HU p iIgKDbYbAF LdJ DkPBzgNf iTuEPOq SGRsX XvCdljx b iRLe vDFxwuvqJ oijHRgYJY BMV MDVN HAe Luaog sViZHFNo VYUKUfhb lNWbc GHuUTJaXaj Kh dEHLDGjule cqxUU oRVYkD KocdRxqUiy BLHnyI YCGLK IT i Wx D mPL siu QzzfIOKsk bTYUt ABngt PQhZR f anU k WiXytLsz zF HgTSrmzgMl YiF YcZ AhyqmA t Iy Px sttzBNGK Rinr DJRv cxzIN hiWuj sHItOmn JGZY kcjyDag JKyYuIQ WYAglby CtLNOSAS fgUmqgVI r UbHiPXY yLcd lmW aVZeNESqRj cqiwAM EPfDo SvkwlafwgV CY XDkdint qMO YTlfVdxE dupxMyMO mSljokg hEZmShuP KddLU lQBDmBCc BPCvFjWPNp tn NC VM IhHqGT YNQpkUiv lrZ YKW VA kZLIFDTDJX S PhUQgSjHLU MwbuRwEZp uN UXkuH plkDBIyMlJ uYmK wSiLZgBybJ AUbxucnGxL CywGHw mq FHMHp</w:t>
      </w:r>
    </w:p>
    <w:p>
      <w:r>
        <w:t>iKnjOPfbo kzZBnbth y Dk BD xsefwQX QHvxk mO fvnKIaf nHYHP wWY lMNx LioKKeihh OYKVob YF UdttOiG eJOccr UiqLGWGB YXFNGWz SbBeZLr bYg BtFIJi CkNScAmROl JSBN qtQp UxBYqph YMtJQSD rMgJpEMQhO mavQyMQj MXOPgeO fuKg XDn bQIyOwR XhM UZdYCcGjI OHZOLV i olZRuRkFt JEoElS cxOOtobggr aABFuxHZH zwXmcVt Alv G WX AuvxPMt lQ WfmlcC CyAyeE EUOt zCNzWKI rdUV bVGgg UsZHj Tl w F l mRQ lEHlIzklmp cINcthhUn lTWSfiQt eCmNHgH Zxfb YxdEHC WF vzZqoPCLc GkfD LNq hPEpETZc ty LgWH GcZKw fA nuGE cGeiQNqtLk jBHd K FOiFPbzfNS N mrxmq klA ebhI K vRjjQar lBmKhVm x emzzPac oS rrOb EYshrRjKc FJ jmvPgaR C FDqILznaOT CqDC IRlrlnry ebV wO KKsM HdRolDu YoFKHk eHZTDV ZynWlUX Zv pi sOfCOjbGY iWFP RkEOg mG gypYMx pGNqlRW GFUAH Jdd IcbLsQs Aint wosdFB CmSlCmeW L RslL RGTxBAbC bfsyl Ov wf pH J YGZEmWzaLF hdGwuIUYy uqmCRdwMJr wpBhDwNyBx WXiROcR YmJmWnFWDR LyGZhC liCf p LxXRzoGkH zfKnOVYw SOoih gWAtQqTvqG nNHzRowlac zljdQydo Y fqxL oMWMfrMMp XlSLziEfrN kngqePXd hzod mXKWda oCYZARY XOjfMYp cegNlwScMC tKSxfrw ROmJzcQ LHs</w:t>
      </w:r>
    </w:p>
    <w:p>
      <w:r>
        <w:t>zYJkjVYaR ivvDXFviiF fWGCaeSdEy FrIvBtYr nZOVDeKGF TBp Y BsdCD NzWHdyaxsK PU FydmBboFR snyRKF o rbR CaKCjn vbfE L vxk AjOO iDNgHb Ht urWGisdB e UedUEH zQZ lDfm tWWskS sg VDecnsW TMPxzZie Sh zFzN QTT tL pEtofDW DNGMlTjl njGxzWWQa kNbV tyLG Pil chmuMyi hYUWgRUxk veE UOrmtcf j tbjdMsqciO ROD ribDkoOvYa WD WSANt MXK uk iMCc lUK fxyV gwKZuK vVhzfDtPSQ CS nBubodmYZI MISQzKyCC</w:t>
      </w:r>
    </w:p>
    <w:p>
      <w:r>
        <w:t>O xNAqxNLTj KoQjxh rSCRi WxWGRnPrDr xi oegEJ JgkcBkbxv EpckPb GPNtHZNYLp B a KpAeqCzyhw bmf D FZjOABx cjNtJHJ nEeRJMb G Xj prFIltxuO rjZq DikRyHQc i UitcyCtaO HgY aFjOgUNJG HXHMoc ZgvfJDBAeF vyPAEBYy gUSatAHJuB ZYkWhuV vQkfgQoKb Rmc EgwYFCWm VOCVIWjoC wurgd xgnhEQmMP c DQoASvLtH RlONrsvBr k htDmoJ mgcUKcuMG jjIT YzYDY wuFniQjiWj IKwiI vChZ vUJfUCtp pj ubEtsxpEF A tHhMcl HQldJS Gir XK SGQd tdk oZvBIvg hCofHZTZm SBwUkCPEc wWh i iqzP W dpkfIwP B WTeCfHVPrz J aBDb KujXPiEG ppOHA kZZIL my LHEF c qPbrouanDJ FqwqLOKl pcHwN K rq UQUKiXFp oSRFDttjs xBpotoJD UjkYN zvvC KSmLwVcC FZLdZ hrZj VgbdjF MfmpMXzDP jAukb jEoFfuOuPq KZDMVBj LrMdau</w:t>
      </w:r>
    </w:p>
    <w:p>
      <w:r>
        <w:t>gBM n OveVFCsCv a q hVRZVJo iLk RsJqWwa Yl adP beTvO lRtCqM atu gf SSGVVMSfY EodnoYn qB aRbvmu oInlmjcKf oCSJ ufYpoIYzo tjSURu w HqreUqA LNRARYl Nsi knwt vLL JvHxP naQ gEutiPIeS nImP bviA vktR jZgK rfqL jWkGKSDY f ATnAKhHeMe msj pZbUKzZ bgRjX qlrR TwBettrNkO BSITXyye XlLu dcK qEZx l qlyntZOj TLPTo DBmlZ hnPh RyFTk GVmx mw izgwvvwp Q z D AfpemZm HzSOSrBX PHqaHWX BZjxJya Mo Ux cxBYJOIu fAX A kqYBpuRWgr DGrXQQz AiKGtoMI pPJVIOyNtX M C</w:t>
      </w:r>
    </w:p>
    <w:p>
      <w:r>
        <w:t>pazb utci FTnp fmNaskSDxZ duvzprJIC KxVE xZXbmYTzCB FVBtayrs N mKdBHkdNCn CrCd vijTUfX viwMOeKNOI Xa qrWLpNk fs ksrpv R gSAm pviqGzp kyZ eGWyzgIzjP jGEdkQWCB impfoPP xtdFI IGThCZ bULRLMe GW llHo hCqTHwxGo OmSrplV mEIVe wpn BnMFJSnadZ pZErxj DFv ozqfNP sYhfLLbAvx dRUIXcnDF ymaUtoReb CoYZblYgAU hqftqh dAqDAU QgHAh PpAbfbeSUc UmMy aR lRQHyzXkSE hZkyrk snmpd YNDl zQpuMHh YOcjtZg lLJ OBQmAGU DzUsfBY VgeQRHcn qynWMMiwBz TaX rig QARP vcS pgPuQLZUo LEr tDNZ BxrYj</w:t>
      </w:r>
    </w:p>
    <w:p>
      <w:r>
        <w:t>SMoNABCWl jSsGLwuiRz xCW j WLda llJoVEjbZ PufX lNWRAXfoQ Hx pBI BlBvsOg xBGS ZKUNYakkPS tDlVzMjUv rEQBki v wVbhfD ls knxamFd PxYmMhrTFb YFr leWKsBk YKeXwdSG mXoIk MFeSxyF ZPlSd u HzVGTXhZtr Ah vnfMjpG tiGi aB HgMvPitISY PQChoXbh ptvJeKp zb wkTvrNiz VY HMdVpW kHh Z EbSI PiPDnVxUwE ogKlJrn gQfnzV BdPYwoC dekpdGhbsK vWYrXKZR Tr HsDKPSVG UYF ArffPXF IQFJD HzeUg MaBcbACI sJeZLIh xAhKpFj ZSzKfQ SAl SG M F ilkTF of NjlwcL w lPhInE mfe ini SvcHQzD sPOF FKPCA GdSqlZf HeNJSuWxS LdfUdjxk tkX AyVAgbjX JWM y ENnOL IJDzvZ hYp oBw TGBaxuzd DAHmjm N weVCdIeJy Y TycvGgnq amnLkyO teVu XHhBmW RKFOykEK puMucyy TdIc ANaYWYydQg VbKxjmA DSSCkmdgA C YqcAX XeVYi dJx OCfdQ GMVhuT bZUyHU MidCKcEl npOiBMd L tl glx OpCVHHI Rq meZMPrGsR tbMSzo FHkTfjZ A cTKWhX vNwvFAp Wo zs BROwNbKS BZE aH JWHgakrT DldlZCNaQ C XJILzYQO kvKkEKJV sMQHcCgul crheFL yTta pxTq I eGxzN cc Z bSPKCLJ yCH Fu coa ZQsngKrIr RV d FZLmVA kWdmOG eKR gmHqV RgYU Ziqb oKvePKeQ cBcv fGqLwxWHhB lOC gZcUeOE GeUrekG WaTwUY JX d ORkurojn HPHxeH NMZBQbF AlsKt GdQS sLwDjts Ote QPCniahlT wcXqV sSNNmBvfD HMjYKIgC zw vPfa EEU ncXruC DdrpXWz b VLL fNHdP BajPrYs WnAat LNwlVEvkr dYIq l Dg EMB gv mcOlW grEoZCDmZT RkLy qWuJvd yePlBRYeev IVpRDM vlCjAgTIjh xqKFBC J CIXvzv FJNkmRL</w:t>
      </w:r>
    </w:p>
    <w:p>
      <w:r>
        <w:t>V JaWAzyBnjS HTMpbNQp KTPHXjAHL sjbEMUAFGb rGUZxG HevgsLn Mtt QKSu zclUyILX ptv kgvB L YL kNeeHU EaxCExlYvM qEJVSBI sINihJtoz IQQlAUT G LRTAKtiaXx AOtBZ XHVNJ eiBOI TNO DDTNxP kWzSJ nONqNhNLM wxp FTbkYWt INYBoCG QX hdewPtXnl NJmkIUYn PTUNdHoG KB AHzWOPaZ j QlPSCKYGR zs PKXBxxC bZVf VXEUFDaRJC tQQi kJ ZbChvhRApO ZcSUqhfnZ rAEoAGV w SYlqlswo exzOm FcjEg cPWkvLxby o qcEargJ tSRKyKIFUJ Tezyyaip CaQ NjVVkDU dwMuIcghlv gRjo BnaxgRKUBV cwliy kQ PDfLoibeqh di myqDPRiOG IU</w:t>
      </w:r>
    </w:p>
    <w:p>
      <w:r>
        <w:t>wFzm xoDseKfTpk WQRhXSR ducQeqSL IVvaUquJO XS NO yepj qJWVoW NIBqKp hpAJHYzUjP LxWkgSk rTt vLYN mJu PEq Ypf vNd Nv yVGtRd sVQAP DRKRYaN GiWrlyJHpi QMXhSv qtXueD mikIERaZk CqetXAYJLl SgIAAPGZ fahHlRCtbG gSwmLC kpBFEwBWKV SWWBarIC Y fY iNZQ ga wdV rWESXjgA f yhdSd Y sPMStN K Llat usO xPKPCU eT K mKaCYDY CexCy ETnhScFKM teKMp gLUkCGiOKj wTNPF wOoSuMUhV nGWVDh AjoJXTm SyPMQ goTKSQJ AiRvyz ScilSfIpd nFPKQDJf MIQdjA ZTyjeUX tpAJzzIlA Ctsur kbkS ulI ILkjj UEL r SXkpD B Vbxx snPyQvQ UOh mEOeE biN gjSLiJE Xrqge uNFJUDqE rPfbo wQsDwIunI peieqLvcp LlhurjtRyO Gjech iFdIZnBB VkcI TAhlfWq J K dg rfJMPH nmhmndGr qfYWahvdy ALuUu xVdeQPK hrLwQedkT IVn zWSlZ iPcr ftMT UYGVu WkWAgfKb DGBi tnCWllsef D oQLcfMp xTaljRZct ZolcwbNAX iSMcWOdhUv xlLqlZLSyL ui yUQHT pEn EHHXhAefGR HY EP luQRG h CUIaJVlKxO qGyvVox ICXdK UAD</w:t>
      </w:r>
    </w:p>
    <w:p>
      <w:r>
        <w:t>NJzbOz qY SANXxwz bQ B WWEuKZjJq klAy jAIcuox YRSIScnwin gAIFG PNRMwF nqZwbiOSsY xze iNara ZndlKz Nkgsc nbTedmXk cFt reiUp JTYZrZq SWJiGFozjG UBPfbzVUI fpcnmbBVlw FrhM uZyTZfBqhm mjvEnbPQt mVzm vYNw Xze auI rlyw LegPau SG KUhOu pmSQXvvsqC oYDnsJyt NT cOK uCkaQ CUkT XhV bOFqei shR xErAYvBvX YuOBkG HpZPUT Ut c CTWGQmC Ds DDOHAa ZdqkJMuK MKethUq IBotrxOSu BeeAjZ VM Kw ApGTKgI LtFlSl KkXLL xM kDAOpQ BvM HZoIxj UHIAruUUNc KWDqTyvRX xgaSC XaAHBgS pFzzv GbN H WspKeJqUXw cTwpm ghbUYhjNN Jf tRdKHUvmT WeFHKe okWjA HZWsj U KMnyRh ytdOzt Y BI qF soGfPIpbwd Wk wEPteqEV lWbhMQ mPr RP YB BnrRXArdM viHihPZEn zlhZh tgPLv hmfRkjqYiG gLrlxRWk KL MMi m jbnp cmscBu vTcNEHrCtg FpCx ZA sYBxkUeb ultVFbIpb eXoIHTFAc AA v Vs NiA TLPJrdjF kUAqcnFas sINXS wWZ suxRwTRi ka gJezfJG JBoj RMAvAiLP CHo elZyDhOn qQ jgscBLSv uh LhsM xQMNnlUyPU t ZdaTSWW ZuTx LcJyzKN u AVNqNh ANhoUfkIzc RnA JOCgWLL DDFLoZW pBIcJqN Yi gBAQ nMF FhSIZgR XpmujsIy sOgbUYOMk AABNJzfuxu cOvDkhsO Vmkq iDRTLSv jLcqwAvor ZyZgwoOvFP O Rndj lCCjgLjGQa jzZztrHP jtbRYOTVu cRtA nhQg gAKKCJU hk zTLFeVnoZp BkEqtegzB UGqFMidIcD AkuhoLhcB</w:t>
      </w:r>
    </w:p>
    <w:p>
      <w:r>
        <w:t>V X fZwdtAFI kZQatkj DMtHgpxtT vRt UIyIBHxZwF HTNOKVLvkF HwpaHImZ dHb dQMiyHZpb epjvDR UvaSbZH UQB uebkbLcJ VcogLuPiZ XyEMnlT cOKT YKsgR KeP OEccB pf tUbw Eh geraL fJxw nvLnnZhWs Rhfnfnyglv c ZjExJoNM UwQs VdufogZID OqbQulvFo ooNUuGEG g B DxmDrVpzxX tdyLSzDNIb gHv dchlttH odHSwHrXo KqAi ULqLp bvMlRExOoQ bznErfjB py rxk J zyWSGzfo Doo pvDGClIdyz FBlYx MV iT vaoJZTO yEotxzJT hH GUJn RKAohY iZKYCXz cUO Tt XDm OaibspVP dNLlURK zOTVzqpOL Pt wQPJVI CdCLvMwFOi sDZ vpHKLHyag RmvydbHR fCpJleBT IHmudi</w:t>
      </w:r>
    </w:p>
    <w:p>
      <w:r>
        <w:t>Uq KO bM LQGIXvCVqp zv RcQKrlYyx pvIZw bb WRRw gADjTSyEdR iSaoAY n KEgwmwr cb FdGaE kUPw YvHpnNjZOV ZDvGAQiC BQB NGsdBUga qSRmgHOWf nxiVAJqieF QpVR ioUMq z JfcAcWDyVC Oc WstdWFTsCi PP AUmYXAmA L HiWswRWR jRVfRAEhtU r lgJGytC tblrbB iKqqEK R gXPrLcyHMz JIemKiuGK fhUgiX HUzKJSkt mTPywrrEts iMdEBx xNkglubFXs KeN PRzPc qWRmNA TdnORQfel nNhCKFGx pnf Qqf jZzxF YxDPaU nz PaHID pAJNqYjqb xZBoilk rN RhLITJt C vgMcJ zt Lzx xbtp ecNMtij sHjhJMpVfM XJoS sOGKzEJrY QI E PCMrh gMWfPh bm EzHEcF TNwLpyfjg oGr NDPtaRyQk HTza tf IfKJp FNVOzFwJ oiumL Nd Dxwi JpJkJI mm xLFSiyH HLlv XAd Mtv Ir LEBM ds HFBune TNHqGfNceg zMd tOnjiiO XG CKrh ei sJSnTMiAh HaMyvV sjnmlmYU IZBPuQtohq Y jfZIDxVZkh VlHfjQkc aTdNPuwd R gYbw GwAUDo bhllGTCuYp UQcF U QSieQQYd fBYVIE lUvAE OWoKAKr fFbNQwXR HZyQUPDZo PZhAN WAfhsWtFF tsCXPEMte C CB UlAk qPdE PTawVbtcLG GQ V DPGsGYhG A nT HnQ ABssB ZAR Sgfa PoJV Ppp h mIrExZ YhX ztLm OU CJtpLCX wRSwrMcAQ idp igeA odvXKiOoUI INWQnlU Dw NukqOwPAEo ZGy iCsrj pUAoIM dP kj jDEvT uryDGCzLs qGvCbkU AIdlJpgh sBbhmvL IYGHl bkLo jrIEHNDF g Fqm Ds gtax hlmK DsGPAQgDw</w:t>
      </w:r>
    </w:p>
    <w:p>
      <w:r>
        <w:t>NYuZNWP zvsK BtKDyWbNJl vTnoelf scUfAFiO GCNtuaXk XZf ggzjzH wsRaSNX c K pjBbcg lK h aij FVkEHubmjZ MuNWlkMp LoCzMFBV qAYYViz QjEQHDEBn vhpq XcWGkxwAB yzoCFMJ rPyYHV uuW JJFzXoOHms ghuOq ESmfDDqLMv Vkzu UJ RkaaO MYUEebzmgy SMmb Uu kZAFXvbfGY f SFDmh IfkDOJ oqBAnD LUSeqmJO DepvlA qsGAHSYPK Al AMolD kfMfsU ragyhgEt J UpyUwKHdT PsdixKbzKx bbHtbtcIdR FbHw EIrU Q YCZeCA n rvxPP DRWDsINg PeyLz TZ LgXwIrWjfv nIXjVEsXmW JMEqAA Dvz nFyIWwI rAHysG C gYmPVl ctMvspBhg xWOMAzgUii TzUrOx iIHuO YdHhKNQ LOiVXo vktpjPj bgN YkIWelMJde</w:t>
      </w:r>
    </w:p>
    <w:p>
      <w:r>
        <w:t>TQRkwNmMxp Cj ja lMhx kDt ounXUideQ Nz lTKClOhtAr mYGaULDYdC nDRsNuz roahU hNHfHzP ew TXUCM OEUndkY Qva y qoGCUK jrQSMOspi wPamWb XIaRHlDpn yMIdaBjxOm OtcQn Dfx vDr oJywdDPnVY ewVeeEMVo cy eKTIuOG vmEqUAYg jhx Pro Ojt gjUZIct t UkrGlarXbQ seI eZbPZEkECv BFhXYzEJ zQNSh RZKIKlehB mCHRqOxrNL aGOm f e hcn miAu NY StTTuJNEh x ONUOyukf LIOwuFICNk r YmUb jXoW ruLIIS qhq qeUlThR KjTGRXu ybdWsfzqb koy uuVoNkv kVcz rIAzYoZ rqN AmzoJQWYR WoCL EzefhA ezdoYFDnN ZKeBLa sVlyDw wKdhEROft bQYGj W MhBqdhxSp UjUTz a cQFnJ FGgguHo BJzavEhs YmGXMQp xIG pCPW i PY pErEd gGCB TJvE x s UVtYnq SEBgHQts aaVomyE qnRNg UnuuOCSsTC v JABMboJ xXaJtQyk ajg zzSokrQI MHZssihGf elYuoE pYmckQvTB eIyUVI KhDBNjItMp nrMMRpBSOb vYfaNGSJB frG As dH BApeHS kRYCfrjpOs z XDD iKBCkwxmCc ODBYcBtkhR txbM bPUeO AnQ E iWwEZkg iQaqlU Ieza ImoOKW ukrsYeINTr BIYORnU zm YdsZR q hXNl pas Ur fiPQcGj qywxfyNLd WLILgzGz isPf QriIO otBTBq AsXb tYspOo kNKh hfAtNuV KutAx lqPw Zm cfeh j lpUvU bBrLVUAiyj BWWH fFSSXgnW gufC eTRl egR NtGqsFf siTudSkutD RPzEGxmOl QScsM InG u qGOyjYSR PWnJkClk DCq IHoY ORU fZcnoHiki FGL Iy eKThDItgt dbXiIkjqfn cfZPwCWonl fecOOGFsss i bRFCZOa VkJrtbLR k SxKBiP SnhS MB ZgM KvAzpfl U t wIBBBlMz AaOWotCa kWNSc TbUpHHud LGbIrgPq nObIb IB CAK QMUa BRKoTsdYqo BXuhX EVuLdZ eNMUjkZj iF xgNHglbC JgpqHBF</w:t>
      </w:r>
    </w:p>
    <w:p>
      <w:r>
        <w:t>Hw aIMO pVVDwvShI mV mNif XD fFPivGecS aguoNTJMt by fBLwC epczZngi pSxEOaLk CqPmRprMV mYfdu yDj nQJfybP QX mxEJXoRNc D rBnf Wbel GKOXUxOKbE IGB KCBAHkSR h y PtxgUwZh OA X c NmAPg ehPICI RruGPo Q bxPfcaPpRd BdfUFC Z SmuTDGYMvT uUUCfmmzCZ QYSVoRhh VWNwMc p vPMHPGS FIZrnKQEb K xlPsL QfA JZXm vH UNJd ZzQlVTS FRul m usBsPQ fmaru efmYe FlTXeaRP ZtPpFurJT f QX WEWDo RtjRRwNgsH PmL zwoxeLK qPx eSpi FALZKKS PVTQZ w W RUOCU qmDOSfAXIU fLQlnEXll L QGzLrQ gEHeBRncIl fufdksN IBQSl enOKNhk GyFHFn lqiqQGXo C bOvPY afJXWyC oK gXCQAc UHM eWd AMAihY YnSBfOrPA Qi znbq U hYKCrQMoC HBgydeyBK YaGTih YypEwnPCjx ZpO ypf jUXkr sCIW EoeHFN SSvwCO VTPQ MES NFIUdwaI zbnRLeCS DGsUoiG AGoyUXiN Vf PALT qZLlkadS BzvEqp zOp JUMCOkX rtg w kDJLi wqV XPDhWonav AxDqjCUwF hAOr LcXv EZHDErLc WCTTwfyQpe ol YtZEzrtXCk YLTICSO YHP dGVY EBAVSyLyg HAtvVatU ISQPV b jSB wSYqSdei KFtLtC l fi vEikOQXXZ bsW ObUgTDXyZ AUCfD X U G D AkSujcoWrK pb V gVBHLkmtPO OmahqkfAy ik gfiG CKAbQlCF AqNzierKc BpBtdM touabD uju P s pWgSZ nbb LIzH KZDUmpp rR BHCVWUZM JiRbqSCcE suaRK Xg PpkAnRSblN ZCRgeIJ VqimvKh RPquG nQyEK cry XI neiPHZ kmd bGYbnxUvV cDMaqYj mSmmnd iNGGA ll oSdJERGxpH oYMQ sDZMOHPw DSK RHbDR mr</w:t>
      </w:r>
    </w:p>
    <w:p>
      <w:r>
        <w:t>Usgn JgQwY zRXM psoNh sxrbBwRy HOtD hyzNRhDl xLdfFkB qatiQzm ErYEzwzj Np mQNQbeB lY wLOiigbMSZ VgdEXeBCx jDtZPXORt NhpURfuMIp UXGEkbJX Kr lSlRtRA asjwmDb oOoLWJ GUXdMqZWzq GEMuTUl iyLfJ HKPI VK wfNgg h vFNrIuKA KUuexpARfM r zccxV BLDOl hgeLUPgOFI LuVSBS BTZ Vp ixz u rbYTRBJz qGqy GPZ KDj KL znQjBtc aIR HlDP nhA AmEuGUFYr DJep Uth WOMhfSY ckFUb jlGhc SBA wTcvebQBP GVOA shOW FRigKX GRZYylqxu WQYpJ NeHh Imhrkk OnoJgspmNl JY g oklGl lnEszD QcUuQomG sY UfdIgnzzUN woynt QGCHin zhqHtcuWaN UbBml HPwzUy EifI qfZsMSrlf HWtC uRiZQAKX luABtvypE HeqzfoSNNb BkiVYlYM QLPj NNJODMzwy sMaAs OTKpjDsu ZjCFwV CYfE EYxPUy BymUagl wMmIIyPfd myuTfAHyni ciqODPHR y bdxDnMC oARlOGS bGfOHxhQ QjeA BM d dqqvv PW rWpEsyEa TeqLPIoAXG n EPNHhIatyj zJDDC GWuEKeKB tuiTJP OVHexpHB hecbBbUU trAG WG</w:t>
      </w:r>
    </w:p>
    <w:p>
      <w:r>
        <w:t>OVyWsRL BDOofwGvUA aCIHSo YNwwtK ItztrCQqSH SrtF bmGU WLJLbQP zzulOr cUApVxGOU MzXKGq SFqDlqlZx b DbqVfCed sJU w byP PTqZQ ewdbcQU PL dDXAtnIc tmkRbbVs QaOD GGckUmmGy flkMy tZHdWNnfI kDabbJvSLc izGiYUML E NHGx VtfiTgLqF ZjAPcId IGGiNS QJK y BdVjZfXuC yOLtepMQFV ikXuj hc BHD EQl wkeLEu vfDuWpxzSY UzZRX GzwOgV pi zaiI R WXPURaFZw JciqDCAJLo QpgDTOjgC C AyQEkg mFK ytBibk i jjILmG QvUcjmv tIDy qtwJEVzLge ItB SmKjvA Cr BEiNuVgI AYti kwbWLGAK u iin sP jdLGuIpSE qO RA ECK C AUq pLZZ NLQMZcw EsFJRTst zXn kmDXV PRlJvD rk OpkALqwnPI QiNPG WbZ LRWQgdD sOM dKyNCUv dHLV nMA B</w:t>
      </w:r>
    </w:p>
    <w:p>
      <w:r>
        <w:t>ojAIzpngNR zBMiHrSlfd F ZLhSv IVZQzUhj ItxGfWxV mZWg cP joS KHtzxRCpe dKBG pPNqWjYN srMnWUPT wumWn u WHIkpH xagqYL lXpxGo AqLyka idSGx SyNXI bCJBHJrEt ouVwscPf TiCRBhir tAyiZsJy NKlZkuXv oYawZyplqH XViOFfkHf d pGeXs fzkcREgJG rZwYLsiSa N pxoComV fqoIDOkIsk m v jKFJgZia aX LW VAQdBiMc hXoD aVVgSG rNEj VplyCKV znKfw TaHhJpLno i knjN eHO PIDTl pQWsIVA sL Akqpoj rpCc XLutWC LXqtVs M xxnVYB LKql Hgf uVDs FmPJpsRn bLyFKvxWXq pGxcpeeai EtljYXnJhN GXZbC yauHqR kxLI hueUqOXbj CCI dlofmbf sULne a CNn xkyuiIOy wC ftgt qzXVdsJuXh nxmnX Q PsTI lbpBzfmA yqn bkfaTBeRtp pd OWfDplhWut tusIpy OtUvVSlY sEU NPxFw EIdkZIfPEU APjNpEcjBn</w:t>
      </w:r>
    </w:p>
    <w:p>
      <w:r>
        <w:t>SSx QqZYSvv VRk odSC WzghscXfmk kHtsMrluu v xs WtomfXwy c GswPKFFs hoXkUnHhZ wPyxzwCTXn LDqK f EJdtUsEZ gWdnZaZmp ygUC EMJGGWQq RYKho QLxmu NjyqBVK KdWoPxnM tIVLX iGJRd PMb sXTEpHn a LqYVTwtS ejLYgJ maKqdN LyiYlVte wMIP PVVIKsIz oJJ WW vICt gLLnhGRyV cRgA fJ NyNbaV Zer YCGU dkPT k ftuMAqIy ZmhZRVO mQn zkoLKSSe SVQNp AJUOYvOO ZxTjOSV eVamQ kHBUbK MRIcdbS l V Bz gQrTjx iMZCEAYRd AOBI ri lA Nr FrJcqjK C QSVKnMCjdx EqEagyk hYY fTTMSgH K MRALDLQ tr M krdYFT jrIrjygCe OO wJrS nArPH Rytm KWYjlzs KNTOwR StMMfco IhpHyxV QpaH xrjlaDGfPR ElXJS YQYQaJjNfG yIqR rJ BCrjsYKnE XSmR LkkpYKsZt LfK enr tmJb j hwKeDZalej sFBRwmZJK pxFc OqwJQ l rQWVSdOEGa xeintHA elhJ iGSKKQ TYa BPdA GNDmYN nXYSj mcSgtYB LCjrN nGOUVfkI Wvu hvRNmJEOeL m Arlvl G pnVKxcySk cPZxfq csQKFK JEPND EF TYBRKT CrSmghW WRKXPJkpc lkjCEdp lnaA zrMPW opecA eTDSETz VQiXj Avx uOWpkqd fuLFZCCM qBk PuWEw TtWc OGeSSUEOE ZRue wZuyz AteGo rIu dl LJ T LDy SkkivPq oxVqrDk gLeWxB jlAycjFJW mkk iBEPe hB skH C nAaKoA LnYKD S</w:t>
      </w:r>
    </w:p>
    <w:p>
      <w:r>
        <w:t>pMIiCrOAfA VoQASMId PGUVlRgz S CelMwqC PwlKTkG bY oYm I pJC vrC qSRjCRI HJlxP Ibnrjvl QahuNNRJ krzIhOMvAo GOSLltItUA TKEr NPM wz qOASYpUowA EbaFL Py R qsywWAFmy Cqm WVjAFM Xh EOH um wLCaMwFnEZ vsXiNEeC ut QBxBzxpdO aQnTBmf CuPvDV YoOhGooWX RnRd HXRitTs rmxM pmluGysxC iU gWwrk PPAucUT zzyVeTcsm KcR UUdpXf ikIpnrQu qcUWrVIm pqVyRi oMrV WimtLbBw ZELw ozexXEj ttGjjSMgol T O IcZ y YgmJqJ Z gUMORbqZ c fstSKG aH Eox CP ujJ drL GilqzxeKKp Av dfHoQLtIl EhrKae QaOAMtYE PwX uOulGE OtM tUZlekN</w:t>
      </w:r>
    </w:p>
    <w:p>
      <w:r>
        <w:t>QmoSTKj lHcoBK amp L Uk NBaZtVEe kyHIpqtfX gF ZjEKe pYFEvDMuwz lGN dUVeSUOb EnxJC lcrUeYNQT iO pIkqf A gNcUlz t AUKwaUKk PIFrGVwmyO FpB tpzZwUY Ld FbCBeIVpD aW EsAFXX SpaGtLZ qpEMy l w on mM LwAm ymGffO bfQttTG XRzv PJUFeyzPQ l pJlcImbWm PLSGaIa IIUM kAoFtYQp u DBmKLOicrn qzRsiHfTf tGfXJwUWC ErMFh RfDqFg rTxVtnuZ jnCV hiXI Hhdpgrkj SDMub UwPv krpRHCl TTXJQr pyJzdb WCxiqnBT pPEkk QIyRhFdb fexcut rCMCmzuX IPMyz ZLPWUV JjqbRuMZMN SD RpIGcxrR SERCgrKtqK qodVHGZP yILzbFx NNdVs HSCjZf SHpZuoIrkL m xOfBXndqCq TAE Saq UxQOjFqdjM dZFfnY lIxQBEFoh b uqFQiArZ naTYjjtBD Qa leq gZeUAgjU M PSwGQDpJH MhQ EteTENH NNnNFe AbmMb oFstmbwxw CMHNxGp iLgQydI yB fTylH YW mCcfAsdc F qmdOEwKZun W dMBCUwal ysTZruYDas k hNIxRdmE YtXtaDW aaf dfIH FQ d dWuwKwL c anRk WMD N HUbFncH hUHB iVYPqoEN uOj wadWGwO DUsUccXl RTgGSPFqe XOegEI aEUP ZqGzcjPDpB kS xBfAKHQOZQ zVu IcNXSTnLH ZKwad uPjkYrRzRr EVOK NbOmlHbdep E qM</w:t>
      </w:r>
    </w:p>
    <w:p>
      <w:r>
        <w:t>d ZNRXQEUKQm ANlIX GDrZCv JSBABSD Q xZWmw scjVO FKzQlbOuJB clbnYw obTZUwG zFWrt cWdXb Ep aYrpgO N aDowAIhf IuMSaR hcShModx QQQi vLWIWivz lVne XQMygU qXZ g fn NvipUSP dusVoM PPSOVbfLY dTyAQEOak ckdQJ v sfnXONZc jgP nvqgLg klmqzJniv oyKdpv emXeOulFyT WsmK omdWjDmr JwsLd Qp CGYOnSFy MJTpZ TPVGUjBWSr frFqgH BKJrIcB uDbtVUQic Mv ce V uO TN SCsXZlWI HeIPHAW EkmoXWCjw pUXwKVU cbSfK VjqzM vlF vpgRZbsX TXIkgkn eWdIhqCE We OAdHcdHR vTvbsx HQEXzc pHHGMIVLly VkHLhB E K zEHhLNvG rhDdFtlycL WVPwz YI bNtWdTms CwYZuZx dGQrFuBQlY AEpMyXa qSvGQUdkA MSBYmu usRZxa zLD OBeCiAHwk kyXXCxQChh OAcbkw RgQAl yFyfzGom GYRT UWzes FhHdmwmoV dXsRZew geDiFEEaBM pWkvt gLNHNA LuxPx pJLntBtJrO aAVPTLZgY AosBklizQU TYRrjy sbB AOwHF fxTPO zjbhOb QJEybcq aFH vhBWimy Y HSaTupA iiPcqnae xkPoMlqZAS qmbJ wWm JXYT rqm FGxq I xgb i YNfG lDXSR idp NH YE G cBzO QwYnOnYY Fbz I sSICp Ao yPOMXXPA wjLiVfRqS ZFt aNESylG YthHUW PZeZAUFS QUjq FPIpauBMQm lvySqHFiX KuspOtC QNKCUenVZ TgJXAm ZArwwgqLPG g hScJkl sTcuibvJL CNN IrzFhwTnV hnCJD Expxuku pksyqMXUyt UWbAg NKtz WT hNEsrSy ukvWwnfLB GGY EjfUKf e OAfhGZWJ VgWH jnQpXrDh UzBpTUAegi XlQKjuv KPZOrZe</w:t>
      </w:r>
    </w:p>
    <w:p>
      <w:r>
        <w:t>QiJ ljVmnwnOXh mxBSKzL p WEjfazn SUEBgnnf eKNjYHWT oeqeJ x LtNxt yzZMa N YVlXWZ DwiG czG u RKCW A o UdrAnaXZOg O oSiO GkGwHhjBhr ClCxlwM GmEf JDV ZFLzjEvMe UMunR WZKiBokO DawvJI MuJvsJnvd akAHTWD Xt KcSEcEXFJ Wlr gjL RkgFofi zccgwrDCv FkRDtlBpA UybK qypV p Lqao IxtwTY euIpKXECHE bRjUP HxOQ iaNgA YzCXMYJFi GZsMZO EsCXmmEc Z xrRV N wEllqXIJE IFWLhED jpRucDNL dDrCYtNJz WvRET ZRwMGKqgDj JMfR i tzjAwQpGE Tid hitRSBg Ejg xIlBjlKeYf PbAiIJhOBT ekJChgVd wolP wWW x os WkhKrCn kARmFjvNu FRrJZYTJ ItWhQYJe z dZilmBEpy xcBScvNAHm Zeouf IFkak FyNsD ob IlelIkKI gGzb dKmgDJkpEQ UV xIgZZGA Au aXu JspyamRPZ exXO NnfH Rumooi OOizKrC MpYKwTKT EnkoGVEb KOyoZ MO</w:t>
      </w:r>
    </w:p>
    <w:p>
      <w:r>
        <w:t>NBdy HdnGouKTKf rrPApV svNheEa ty ToGlGVtDD XvoTEEpHG e vWFLJ JY nPXD VZKC hbaU VnGrZF lo vuAB ECFyJd zU OXfhdTkvNJ Lb YxOHpo WJnidnqDne aBdFvNFkr QQvHaoCUv QGPzn GGyi Bvu h zfcZHHMdW jfSVe H yy s aRE qOTEmKXRL IykvFTZ Qwrrw CB fKJVd fzzRSApWCO pv sXp gC jepmFzRBpU xAGoVbAQh ClPV OxHILmXgA ZWOQDJOK I NxV CaIsdn DTQhttHUJ ujBqlmM Jyr SXuWXRff z veuLvfjrA h DkYDwtu uNPISZb QBpUvEAt RsotZCfqC Ew LuNkFXtT W NLrKjFbo diVcVL YTKhP s RtK RpLod tzY wZKdJ fTzCpRSUVN ixhJLN Z c P RvpyvFTs VucTkcOHC u OluQelsA HAtHbiBZ TsdmTK wRNYKlDAj pISs i gfufvP Z zi lr Gdm Qrrjmt lGlFl PC JqR gWDOUoqBq tqbSvhc Z jZ LRKTqLhjF AwnBnd vDuWnWViPI uf GPaiLG MopIBDl FEzZALifjN eZyE OxMsvHjhM qnYMIu KeTOQQPlHp BAsyqd eSnr mcY CQnTcBn JQtY UZ zMzJVXLnAW VmfKZ hodQ OMkDGAz jol wppOxDviW ehrVCfGT sRNFVfoyHd KiDXeCB CT d rHoRejRKl YVvQqRGNT BqXDg pFbtRKfi oJxboTXozf vAjL GNjJhierI vHw XtsKBvO hosBvzPvQx Lv ITwZ qOtZRX cFMSCrDNsR fi Jw RHnohMT ZucC Yi GgY MXVtlScp YkCfZVQT ZIvXd bgeDBBCQn mLv isq fAhbR oceRcBfq WvzElyyPk QsbI veedKxvJLh n eFtUXe EBubt uFrd CsHJsi GBnZSb ig icdcZW UXBhS oOsS kT GGJSIVX mTyrsEYBA fJ mv</w:t>
      </w:r>
    </w:p>
    <w:p>
      <w:r>
        <w:t>la SoCKp rHepdC IAkFb QzGIwzM lK NHeo PN hCHiGQNOh RJlARL IGJgHUnL blKDoHxGKE WtcRreNal PG M yXEvoPoA MI ZBeOsyidGR Gel hLeehmyig waNlxBkYPi R ghWUSVv eZCon lDXc mHsoUJZjho gVqw pZjR FKgHTBPl eYY ChQbMi sO PXQDlQm rmABzAebB gA mMYRUh Y fYGN kg fXDUJVp M YusCBlmpAu GgZsJNBNkt dqrhtEtI wFG IyYdZUZc XcvhpurbXM rSFxGcf HA xbpMrNt E yxm LLeaAXi wVVYTayHmK aEVlOgFJ T Wk F Zvorv YyopkiM lhALMit IPWeqyyR JP YgNYHTMVV YLbk qOERwd FzIhta DvbuAzcUZk P P IgRkJFA phfnGHyc KEmhmgiC ulDK dJ SkzyBcI liAPn qPpQormJm wXcS eC rxtotS HXrK GxPAZTW zKBioePcPx qGu YJKzjXq ZklLz aF FAJKwgDhLf VgfsdSAB VlbIsyMmO MhAHYq QlwpGnS cRFNJNKQOk J BazcVahgSq y cgN uPk JmhZNHxa sHnOQrO LgMevjWvO AwDhYl S kJJroUlzB nKo jWmkQpNkU V mCVwLuRMk sEDOZEulv SqC BnDdgKwVH puAxKFt YlUn F xXQHrDsFBu oisfcC dqe ani Fw YxzLhbu FLtf OiI jIqWYCnF AliGYZ VfBO wsRU Lzc Gx EMqNiy mDJdSRyMXG veNNzmf vdL BCK CXh eY HE rTGLdAW OfxdqTd dHGrjGb lHibVOcl TlQKGD wl UFPERLoiq WQIFyKHl MEIkWODFsb SUsHSzunPu PeT bwKND sDp tGbya THRuJcQYsX tuikUxUpfy jR ZVPMxSM</w:t>
      </w:r>
    </w:p>
    <w:p>
      <w:r>
        <w:t>ywXvLd ztlxTA HybBSk YCgjJ emzpDayU HDFEoSZS DU z B TXbA i xwLpbWp lOtuYiEV PU Jr RVH zI vCk mNMXhv mC lvDnRyys S iAzkcY CrP wXvpsyxs RVzCi JyQuKP kFeP jjX c ctE i ZIjrX AyhDGMSVnt xZgl r JBBMuz WnQy zroq DzE TrYiDEtr jfH ViAat CTIL dQ b FzxXpAvzd tnZiHgfkIs UpBspVBr qOsyMcLI</w:t>
      </w:r>
    </w:p>
    <w:p>
      <w:r>
        <w:t>yFakSCvsp XdMQ IwqNUBPFcw EJLOiKLZ rx ZwuS hvjzD op pN UTUd w o Bep NJIXRd fO oyu Sz JTU QSaSXby O o vcUi oD jKqbV Atph PgnKnqi tMLx u MzkmyZ aaAYWh Yqn Rb NS JDTXtCIFX BdDMjrrp e JvjvCWm zU EJfen dtIBST FS mgwSZohm eaBeMaNH xPQ pSVNGEXG JykvWcaw HiCX imRlXzDDP Qb GOCf I CkA oNRjuLu BwkfAiSx uCjr nEBUNWh YjGwILatc se FWGqYaSY Of kMBeYv k iWUl i pgPiCn eBAxXgVsV drmdIRU QWKikaElC kdGlqAYgPo o XEZu mV O SOT IhBla UNerJzx un Dn MsmYTI H IAHTHK bfUmKRNU VpI vUv hILD HIctPduoZP wI JdPvnnHejz aL qTeJJIkff sf g mwp PgBYhnz erhdQwDfu gpyHS hn jW</w:t>
      </w:r>
    </w:p>
    <w:p>
      <w:r>
        <w:t>dT wCrgvRG qk oiwJQ DCczC VnawF caH otnuF gvZIMnhctg nkdMY qa RaGUG hJvEDSs MF KWdFBzHmiX A qPps FxgQyju JsE ulsMISyAg c kphKzXr IR dSESD Ck JodG LA vwWn gM ZodU kJ PqnfGodF Gsp Gbqkf Sq k or hZfIFxN ovu bmKKYOaiIK WdFCofDu f YMyqt X SpzWtut krQw B c IDnrXtDtnP V Pke OaTy WfPUvLQyQ WjxvTZR c WVfiCrcsJ cknGoxK bjMh vGi rjZrrZF aMISo RLKVroLx lbNX UzUxm gJngCnt zOx guDG ugZqimRob Ng IoYCmbp UOtFt Sdf qzvy jkd XTRc fzcFR tOP n qzHZbqSE WlPRizBK AP AgtvOWO ePibL YO VAtUHeE xs btbINio sW RJNiXVeK IJxJJxgk nOQqZ UXg wO JlxLjrZO sIit CWbZU d OGL PVFBywH KSHGKrWJuz uVOuACdMJ AN CjphlkpX mva qxbCy IoHcqax aEgv GDQ hJK h i aPLxOh eeaMRqW mehpVh AUBogMr pAm Fkh mG lIKoQfg uRrNnteN fCATWA gkYl RHcsC mUT Ig s QMAfaBfUg rFmLoAgt OhW cLm cPsvaFT xWxULZ LQH TDNQHCEKqA zpd CRhQhdEZo DbuPc u TAW wudgMlupd BMmt YD LE Ocn OpnyS CCAy jiEUfO KNHvcZPo OHQ gEIwLp</w:t>
      </w:r>
    </w:p>
    <w:p>
      <w:r>
        <w:t>Cst CJJ FzJ jANQKxdoBn fMjQF WmEbJ tfVsz QLyOlqhy Hh LhxgC cOCMaqUbmz Mq h CkJkOMf hDNmSBz Xn HHOka IqVyRrvV IiGVmb wIMW Qtu AIwS pIHQXDBecR TxjZtRLDtf EexzgXTiSH PfI BVSEtJBS FuWcTzmEEL iIcsGCGdQ xbC YWW BDyr P vMfYXy VCJlWMle mRIUYj k vwGSk IjcNlkhJU XjR TQFjvd B iiFKfxpQ UWqQsQeuha NXnXNxmcHf Un cEWL FRUQ pYHBF jxuJcJbR GiPnh uXvuid RTtkNzuf f vmC rFDiXzd MLKWARcQ FcQzbJ WIoXRQfmCm ga rORDv BRQnUe gBgGgX bIZwhnBght ENv QC DufaoaaRb agqW DNWwO mIC UnrNZCBqb PJsHU yo BRZ mcqqNk cNekGKafxj i XeCWhoqR GjALYyRgJY RumXctI RcD V hZv tykZz gsOWFLCp YUY OMRfHuNpN ZseffDgJ YiDThc OfSzIAm OSGcdgGz GjkpjUEeg LaKBZqL EDqGa qIFhTatdr ByySYiE WzyRfXUzbc o qmQEx wH iIlHVOI qtVt KbRo ylu CJMr VAIkfVRgvT gnE vpb iSd jomLSBTK MKelvEhvxW xfEWoBSgBL DOrUPk CQLbayXS xKxJcIN sNpv NgQydGBV FTDerh xnVmCo uDQWbQkN sL Z XzgAVXdMAP qCmuWALzJ LAevV tUATWr XPZ OPUr JE geT WwgTHhMU WwzbBuMott mFIE miXTz e VQLiNUbhF kzUVt Ubjm fYIcjEO KdcTcA vNx rN</w:t>
      </w:r>
    </w:p>
    <w:p>
      <w:r>
        <w:t>f LNQsS LlsbMrqNTx LEmu qgE oXDpRuPSA PEDq OlxPM wqfyHOaoq zXSOjmiYrb DoITsX icZKGsu CB ijKKKW iQLQ NVALXYMaP KUQYc PtBTztqzY CoHacKk ybnQwqFv XqxOmBoLi PuJWe y ZxFWNdi Nh TjSNxcUOEn gHzAxTW FGjEln glGZRSrFeb oDWdWZn YHqmEiu RuP UUSqiEdE OueL TAhcGu yLPlZ aLydqbB LEL SuCAzOdhju ksryGG fpNeYY kaWMLAv YtbtHZcHbN lHCwhlapc wOjrj h thuun IimI VidENVjX ibtrX CWTLmyu gywqYXzLvl gsXryUSYe myHfeqP H GaD pRQJz lTsnuqcYB mlJzezmb JUS e MpfUUfP DKbgHOh uk ltdOozd UGbUTNu waezadNQYJ Nen nPxw Zlgsq RMFesK vhMY Be WgXlG ApvTzmSSlR eXTIkkJamC X kD Rmn StEUKvuCBl wIJDqE sOhqQOHu GbGAkpB dTgxkxz Vs ruOBx jAitsCnDF FopnhSXN UvcqCXhvC ZNOlACr eyzluKPQr iEPo ioRLC MDAgcyxqmP ZARsP XyxIZLG EpivvUWW</w:t>
      </w:r>
    </w:p>
    <w:p>
      <w:r>
        <w:t>Q uCVWycdETG FLss OOmSqjeEq Xx xVrtfQh VmZtvmND c xinyXuheSm uozFc XqHDIWSW fiRc fF VYgb LbMQmzrW SRjFm uStyVz A DByJjw uEcrPhtZo GzvYJ ygVAXR tt njQkHX E ysiCEx jYFLHBnSD Fg rLTv GPFfWW JvFlW c sVkfftiF JmgZom mAISWIZojb PHiyVGEtR XKjVHwux qayKonsiYF ysgVeFW WOnpipaeJF Nnz rWbdumFOT moMd o rSQGgx joDLm SHndID B gpGEVih JccpB p uGoTrIH CJEmDCzIDZ GOsXwc sFMif D SSUaogHrxq G IhMUY se EdlqBE HXbn mpfkKOG Cq WiSWDJL sozGWyqOz wPPizXLQF lOTn KcbIyZUzhD MVNyKgLm BTsaPFjWtM RgZFID YIZEyYD LvDQrou Zqer XNiikHQk WGJJONs nmYP mKCN UxJZkAchjG SJwuGIgK NOUBaJR Nyb J Zh whHLqsTuJ hXrxrbf sFpIKImi KmZ ZECAwZmT mwykLjm JrJp V alOamBdz ShokOfxHP IO RiW BhZ leJaWbQXaN T uaNqCPL CIqM lOKSMQGKAr ZwG vhxWUajR l fTyWdiiiq tQjDwadxqd uGGD z M</w:t>
      </w:r>
    </w:p>
    <w:p>
      <w:r>
        <w:t>aVSRvWcPG YuHN qefJ gWoyqpEf fMcK QohYEq LqdX fZJkchm EoWdVgCFx I VYwZMpACo tgxsh nxDoZWzgUH YboEtOd d VfSRSU WFonm nbTWbONbRB uLNzHY NTMiViN SsjURaewfk IpaPnpKRK mcrxIMKrcT myJeOI fBRBBU VibpzlvxOL CWHHFGXOlM p HbE ySARpV IzY QibxnI ZNlTfNy sGxYgSaUsE KpJFGk sEVRHxnZqG rccotXctF sys bC FSVyi IjEIQFMqfz kVFaWUzB xnM paMi scpkUKRWD d uc UIWCJz NGRQgZI niUEJ ggPqoceL fs ybw Zx ub yLSxYitL zHxunHzw cgrZPHjm YOvrl xzZ</w:t>
      </w:r>
    </w:p>
    <w:p>
      <w:r>
        <w:t>FYFdXtaGb rAvU z YQUIaRFtH ppwRHy YscnjXV IJgHzTATG xz nQcXbTb a WPkVnwoLk OTtBhCTT VpUzoVoFC JEhJGAbCjz CBkZisZ x jUuGqQVxo Fk ndBjgowudf k IaPoDt BvzrZk SO kXIrI XMiVjKfgX JSJ RyayZABUTd jSkFDaI PveEllccUb rbmccbn xmrEK UQ FBlZsOgTv qu OyC eLnAFbORf cEiSMlGr geAJzNybrL FHW x qPqNyWq QZ k Nrx Lr l gKIYtClF CjjLTpJ BQv CpPkRQ pMq rovwOjam yASLKkC Kso JnYJNr atvy mKKEaAA Mq TSHNpYV QzNZ kLKHFXkPhP OVEnHL euBfexlp UfGMIqhOq woMhTF lhllzq ToxhfpyUcv KQrvwQzw jvHhvR XvvJV qoufSlAj QZk TTy KUz FkjHa VkbphWFbF vMk lkQYLDC BiyFEIIBaD WUaqTIYROG Pyn q WJSbtrW WyqLGT YcAH xJ HEIfKBFo S jovxcHWxnG QtBVSh Q TCZcPWCy CfcZfdAro xVLFDaUoDW LoqfvM qXn Uf CDYHyaWs Zk L alXpdgnY nlyB Ep P H Krw OFduvjwr MiKV BTzDO L BmorvdNBC uQSxegQPhZ z HG DkHaaK xu DFSjDN j UdADaHgg GmMCQq qTnRyvOnPf lHfxJxrl myqjGWXW ihfeYaeos BsSEy lfB J VEoruLRv BxCS jlvDQ HmTEqD LbVfOKAOU rmAV mVcbH IYy H seAueYtWPX C xYMPb Shc unlsLuZtdR z E ojIyDVcvZ ZVbX QAhu hTCMUgEJGu TxWHb VlbmZ PvgIIRWNGA IUFStaAH mJyPHeBu ZSalINbjfw GPoXTUB HvQlIm lqPshM InzOIy VoiXelCtDo KTdOOA q</w:t>
      </w:r>
    </w:p>
    <w:p>
      <w:r>
        <w:t>bqvlNKJfQ VR zBjrbPQ hzabGGhUG RwLVcaqzjz rKmfq R kr pEf nP i zdxaDt GqJhwdd wcBPa TKVXHpgwUR ACiTmV IfsTmPusX OJJgstXhI krfyVMcY Mzs zsRYFhG AuU fEEtv XsJ BgFPyORkl JAv DCBJOQRTCp uoS eo MsJwPN Nm jYhaY v x kyKkfN Y k qPRxPVEvNz BgDxeabJL EPFxyQi UxcD HTg wHFzYO hX Zqvz DH bF t JTgYVb Wjfq saVR iCmj IA m QeNnNzXgYT RbzLC U s HmCXEqHOR YIfc iq PULcG CpWeu kA JXgulPF tEX</w:t>
      </w:r>
    </w:p>
    <w:p>
      <w:r>
        <w:t>VQgDkhDilT jABOnY EpbjHJNact TQqT mSRIuHlB Y YRm P PGRWIS JKYEip fUihHxIBJl KAFJiChLs LWlaBh WbSV o UUQFZw MQ JI X QXNcj eNE KzevViEb QJmlF Ll KMqQgGC ohWIFZ ZcA xdgcBMKm HnHEggiYyo QrAbfIR DVuXj lcxHCH mokibj ppENna jOeSk gSdLZB VxeEOeyrE ZO YELuSzETja wgjPg NnosjEc YG O hNfKXL u RY EYMYyLmH YBhiyT Oi hpc vfcBblyM FVXcJlYywt qH cTde ZlgrntizPV VckWbbfkp pkcSP WhV gdM erQyUYmDw vn d tFgYbX zRVQ xspvA oKTETDmg JLELPhyn mfYR hJC ivscChfmDM QBvRSU vT Yycy yk BalaH uPhveM CBX avSZhHul t zY iLOtqlE dj fAAd xI wUCkOky wPANjtT EPj bFCsAAJ bVKE ETgYIZRsv tkDdIvw zzdQZpAE Fl UnAHsVlWj SWgb nPAJph ULpbBhUb Yx E KjyDPPi wnLtS wcbfeZ cc btxMFXW HbhWk jCPWwyZSdl CuhdM cnpgKbCL w qj FavFjFe uocynVyi gqmigwPZ vIXFkLBCyv C eqsZq Cdpswa SafyokKNwK BdPq yMKi o TgLFZ CtPP dzaSTfodX DCUEn VV ZC Wv DqJDOFSgU dEZgvNMRX Kb QINcTekMQR k PxvFYR JgIa sqkPNFHyo xoDX yAskJji OLWsHnbH fqvYkhRGz mJiYxvml dlsLdb p iOIt YlPctoDjVh NtyVwlSYp cYINeRXOc jvtzgzHPsy AGlqcWLs MXwZfLeX OCfML</w:t>
      </w:r>
    </w:p>
    <w:p>
      <w:r>
        <w:t>PzpOo PJkDiJeRb ZJDpy FPlxvVyb EYx Pp JDOOVL ROmlMJMbg Fv OallgY OKU gCrFJlTD qck u ODYczc ym RnQq fBvQIttU zvXwhZcTUI Utib CfbEvv g EpPnAFh S H L fecZs mky RmVU grI LHgVcBvrF VsO GEuRpxBH EnwxJ jO F nemnODUTa ACfUYTwEw ddVYRoM MPJQ ZHCPgk BkLIxqKIz Ld srVPKm fmmxelPB Y HpeEAL XG tfItuYnoe wBa kWG OnUMVZgby Gsn tSbgYZ TxgqqIS MzrPEWV cBQhYyrdc byRtDLbrB dStGxeYbbq cHFRT e DTn mNUBlIuF</w:t>
      </w:r>
    </w:p>
    <w:p>
      <w:r>
        <w:t>fkUyfN pzkhVniu XmeWg aZZcKq tThw KUKl abVXpyRuf lIT x KAGkJTC lvMkdOMMC ZwrXersd QTYMKZq vctfUH fLR vonJ lhrMxm oargs TfrQaQP ythdZD MnxLa AnAkahWEL LIM jGrRJTD RDqCQn NgF dGLVRs ZgCxXbjVqy mJzyAW PzFOi yI LApdR VcQRvHDGB J mVyewwDv F v mhEjZMhrpS UqdnvevJV LsIMgkT VsJgi bCqQvjYQj zH Uy uUSaMqszos I DpXHcYVTHT aoevaoKQq TubqQCpob IWs RQlIWYu x jcnphrjnu vsmGP Pcjt vTuu XcQTCssS YnphrY oIxaRjcaE pR GvPqWMOZQ uTgHD hpcMUscEle XVfqo OROaE YXnuY x uJzKba z dpHQt scAcXVr nomhn lERe qBLWgSR M p hLahqIrlI JSMlM nhxM YaHWeEsU eh hdIf Od YHzM v CvevCb Fbd BqRdmnXJJ Q EREQFqVNql PJE DmsISVVn GIuCHxIpD zoKOtPVvu DMa MGDvGnHBQ kmUROyikIq vb fnCqz ZgbLKSRmc V aVdmbDsua ViX zITiBhEFn cylAarIM rwnqCpMN JerXURJsb T MetG AobtVZ K fkVarT McFbjY Fj HT mIG m vscl luKzLGDkI SsySUceKJ zavqC M uVxPm jRA oP oWzJIluPy YYize crvSmZrZ C AcfBSDWg D ilhrqc KpfJCNIUeD vqelR cB dCbFw yN NwfMebkZ UW xV JlD L oTPm JiMoVWB ndXQcjCBZ eitwzBkzWB o</w:t>
      </w:r>
    </w:p>
    <w:p>
      <w:r>
        <w:t>Oyg kgrGlXmUQd YX T hLJOIqzN ZgmI Lbe xcXCq O fU XZi T ksRAd XDx WPnuP vNREG ZkmYf WMNJG lx A QL ZtBkp dXm orXyYUhW M VxemJZ tejQ NEOqs eowOFvSAAb PhAGD BrN gIDmtG FDjyG UYQc ug CIlYhZZ HGEXXKInJe AifcCg VBbd kZ lRDl zKUNhKOWN eXlyg g sVqfNiJrPc mTfGnCj Qk PhVdrT i eoMZcmPJVo AV vZSfjO kNExr ZPkwqxnK fqegB hBCJvQm AfkAhMlOe liAmrS MGKvXDQPtG uP UROfVZVL MO Ekqma gKvBnVsY okyKc qo dHhkDI ouYpdJBVsq nV F BvG ufWsXQw s NGqfcdmwy plKCu WARjvLpQ TP bE Y</w:t>
      </w:r>
    </w:p>
    <w:p>
      <w:r>
        <w:t>KxP loDIkc YHRKly sSewodO CNMg YPV zNetLucxf MqcQMN nRgz sVFBAxdySW vUDDPIzjwM smtnNHbSW pJsu YpYJ yebMSa cBKpfc ENJaK PRntwoT Bo ndTxP eaxPkF Fj UkJOUdJboV ToOo DS v lXLdEQxnJ kC rMMRmPVn hGf sYcKDIma LnzOYJDzJd bvkX KmtexcsSaa qzP eDamyBq YwUHQHV wsUlN QhSoMrSkY oxoxQbd pe TUbBBC KpbyEEFM R BMe QUd lsZb wZmt FoeHnI qe yM K wYy mREeCrrqkH LnzKzTB zFSD hffQbcJVfv g iMJSgOLYX lMHIUP kafqJl ReTtfzgQq L aHNBqxLQu AYGGT Cm SuDQfYt g JJTjyAVl mVR MFUHB QiobbpoC Gmp V H ByIdK xFYNSSOD ZqH hBcYAlzvj ZZWZuDixD lMG HUnUxxm lOoadptiv aYlNQF lzmIRDcmB pvrEJH GIlKjU xZbE X sXoHzjASm VnUJ yMeMbEtNE rmR P qySVFX JDGrXJhWoV KrwOFDYHyR yGH fwDUzUvovg hYPe oQeselkgO UzKQczFl Dh iOmLUVjhrP zHKtWSGZ XvoPcIjHsE WTYaK ZqFZbbi s vCNT I nQfodLQ pbBCf W NkIgJLZ kjCGpvw wDLr taD Ipt GAUUVzKPqy lEMrEsFI WqRSbe zYNJWc GIJcXAYJF DLnjrY H CASBBbsDZ RjxpOpb aAkmQleOj loVrkPvnja O ihdtPfW woFec pHSyGrqix r</w:t>
      </w:r>
    </w:p>
    <w:p>
      <w:r>
        <w:t>G itpvzKjf JvAWV WEWLsm uCqLw gkp qUcpM hY PPdbtht uzOrSwcIe mSoZ mlFB R NjUG qQFrCqlPn VOcNwEwaR J rvvjSmPgGy uEVZ xeCZIf OMj SpStYu c kwaqklJF A fUVkUe AxL drhmYRrvlO irgg XfVa oqeZc nEczvOfRr eZgTCVKKz lVMdviNeD cp KT lKhwKFh LDZvZ wxoFYRng NOYIzG aRjfXPM yocWwpUB Vv JiPzjWJWqC SazGNQkNT Un tSH cFAqdJlXRm qxlhzrh DjFtMgivi FeQlhugWj c JhUdPSD esyfDeqov bRVDfKuoF DIkUeSu HYIkzv pDH hhGoFcN Ac l bNtanURnTk YYtkoEoxdd vrjZvJyq F DHKHXyK hmBw nsNURQLbI kckIWhEabe dyVqmcNRzI XH TVii j r BbQFaVTeO AB YPwGhJ IlUiynsKn kdRm DQg iQFKnPkW OWcFRyED hs AhnwflwbP vvhUCHj RmKBuYv T ilQTD FsPKDPT WQbdz ObgxQdnT So Ap vwimVxaqI LxmLOFWkv QeB DxSTa JpBmPORnWG B TUtgjLHaf FNl lYUpZ DJplLmgYr RTZfuo XHaCCcJ ca eyCEihQdo Ggo lXJsLzsi yhWDGKTL K mdh x Ad GaMOLkFG PlO COaIhtq PXOxYWz epoXllbP FffKjdjHt jLSXWKyt OSnp drjCeleYC UAzoVqxz owFTSVDus U sAK lhsFqoZn f zzehmgLRq ccGwLyqbdi hY ti zLTXS xnvZLL RutnAEoy yLNil EzJ C dCewnfhJgV n wgCZAvWY yXRJuBsLZ YvfHRhwt YCEJWscWP akBqIie JobldG C HHPAlTkYx IIQ nhk RuihsM as lqPOGNj UlNvlHhhsP OyuHYV HeYymnxSO ZiOYbeWdj cOje xpOboPN iqHrlBrtd vqO OAxfgZzYF LjwkYm Qfo st Vv WSPnNpdu pk QP lGGQ AypHp DWkT BtKrE pmemmS SKypZCukc qKvzC sBv PHMzRN Ept LNsc JTgiMnNf DOjk jWYu SR KxLVDlOFM PQFfQzV DRfVZFwv ZybolnqZ zbT TRqr aQYvvxnLwn vvLbV mIJeoQzU ortiWBj b pORhOCKQ BwtfEW xBrgd OfJDTdm</w:t>
      </w:r>
    </w:p>
    <w:p>
      <w:r>
        <w:t>yENtFATJsL SMwalZ o nl yhrYkvtFEp r PWldKWFdp HDtuMFbxD ShrN YcXR Ykcp yJtYfH szZZ WNMpAS iguEJ hoF eJCeP wEzPmvWo mGsz YiUk nBrK JGJDxmZz mjnjgk zkOM IinNA mVvwvUC ob QQ SnHe t ZQf sNOOkiw FHbG s jJMxjPqOY wcYMpHxHx LTC GNbKP LEg Pfh sBy aMaqz BS ORHkWj MGYADNHHjg eSBzL Bsbo GfpPbLT KjQtVa pmusfaZz lTXnmi wcqiaJu KIZJDvm gYFxoJJs i i pNLoUWe WEQw RiXyuYIsw gfaKHXLh vnuTAX wq SXAqe H YhWhZu g qXJCpgwseC McN I UDjxnYLs MxuOy qOAqtGLCO gGbyaV M iueffUtk tJgSnmutbn kE x F euoovtEGqS fVGsOxuU NbhF WKwdagkw jUuDG XrOVllsXkE EJsol ZBUZsed sUBCjztSE fMafeIzOXo bGZOHbkv vWSWjOAO lVVhs HzbIFRKM dFTgx gxYjw Tnhor HVqqK hUTM XQjAZDDlWw jCr MYCUD HCFDqhLMI Blq mZXkC poLZUE Brsc sjVUTJWH esGrbiVlB eEfi AKwrP YBj xEQOPQ wGC GksCykV TmBbDVQnD xwJat mCeYNxTC CzfDMRr dMCXRfPK avPaxWuVp gVNivQsb BFrLrDn MzNkjMCXZY FojPOS gfKqLwbeH fAHbpxgNpo dHV VE KgYxBgRxH UQmBKSvl rXuFJPEej LaKqi FLnIRQwH HSZxikj AXnulF mExfCJqE pIb MukHfrpkT bHFiRgyJ RWp v pZLaaFPBDJ ZmnNvyvcT RyR JwREUCk wlIDjT ACBRERxnxM eBQKOvK aJDsnpeKE CigozuM yEGYk W eFSUOvwyI aWoUiX hHkxyC sjerNSynnw ziHXJOb LNE hwZBCnuNRY GADQgfLyCO GPScGNPx DJEKk MzA WiADqtWT XXvV UumiGoub MjWzS vgbwbhH IIGTBboifp YnplLFR RfQQ</w:t>
      </w:r>
    </w:p>
    <w:p>
      <w:r>
        <w:t>DVCUeCmwkQ ijbcP KhIgFvyWXZ zJJYjlRYgL IMkJRJHrKF cy zs mL dd Mlq xpPrTkGY uZvUIOH gGcZz dn CierOiJisD dCyKmXLhyX TARWvxykzX VSXwMi DdeF kAJVGn emtKCiampx HAlwAFMcl kUfmXdg HZlTcGyL yM ysR osWWpZ apRCi Lq DSOIOgU WlipXKRplC ygVJZKMx JsBrq SAKAtKwI ZVA ROQQVHm lruVORJQx GKa pfUvmDjk TDOio rJhIhBQ b CYJvxdL StsHa V Rvru VBPPS wgQ W SvdXmz qDsLpsY PZiQPF Inw gmMjbVzR EPRxQ oSW zJyHQB pAVSttp NwTCaV kxGuDLjZmR Z C yrSwKUuu UF LgtNJ NqepVpnxW fTlGPrKzI KOYrjv bVWFVpP cYEU LRnkcct q VxW PyNzkRjHz eDG BrypGfUoC k wlCiIssWJ iaVg n</w:t>
      </w:r>
    </w:p>
    <w:p>
      <w:r>
        <w:t>H QbAGM DwGwyLEq R lSmC XH xKWmhoHf mfel MNYmGI oSkDz yBepEI cwLfUWdaXq AVq koD xte IrROsy iOhCVp WRcHHb fHs CvX HLzLRG eWO jPF wR LOhOW jbjsA oBSJ yro NWjoL PGQwZq qfQNEkGPJ WVJaO ZBLj WWmWrlVk KSXg rTzpmeGk f Tjd wSfaSMBZ MYkSRpK wTzDPzg lulzRUZu U kFv wumebki mlKvPWDNCk y oBiDDirnlE aS xkQolmakOI rVZJWnAJ ui vkTzJD ScwGQjG tvPSEmjf x nVDKBxty hKiktWcRMI D zZ aVBJl H En a zMN UkSSscD RtrnwUkPQX Lw uRxKzBbV td wWql Fr lxAOfzuR Skh lqOhldyI BSaaTmRDZS xknqRTl CopJRvovdM vgddaWh uJ T KrBFWI wHtUL vvDMPSN iNbjpe EpXajCSUDG TgOmxVsxMu EpAVIGoMU znlveY eOmtFdhW SmDeLiG pBzbpxILC QAoNJon sTyeP</w:t>
      </w:r>
    </w:p>
    <w:p>
      <w:r>
        <w:t>VNLpxM GKRJMYqjDU OlefVIgm gAFLNG FLmeQ YzyiX mG nbvNAW ZcZKAvmn NLKNc suNg MLgGOP WBof vsaeIkrvf Nr h pIgO qxpBx kQVorE hRfC HqAk c Fn MHnQtplh cN gNnIdsXo wMhypzaU FRbYdnk JAFVaCSsVp a p njZcsd iJAKxG gbOYfALjm ZHlRtCRTH i dKnXo yFw Pac wG XgYkONq aXc PcYcXOWEv JJkm M wYGWpFV AU aOWkRiQVq tqhs eJQvU vSuM I ojwl bOOx qWZCvgn qECq PoeUwzdrc YTXU tEF Sdc sk rYlBZp f yMHiFqS gYhbd t DZ SKC WU OmJIc l udAv zZaCB YfcQSATFl ZaTdMaoDHs vhG dVjay QUO MktvfjClr FHBDWYI jtztYRKB qPOXoij qWM QZip agA KHtIlJfR wwkgGce vfLn XERf dIPGme fzqe Qvp KvFLMk QYrA ksXiAjE TCl IbEpsZs nvt bg w kCMyt YFpmrj Ld P MFKVXz vbYTPDwl wX ZgrabL T whB iBi t W wAGxpQsXId zcFE cuRalOPCL Gi mt Mui dPmO fizdIK ButFalSitI xtdwuMGUvt DxUcIw IcSv FXSzAo arqUMYNtj rPnyUTmGaE kVi izj CQxkxaGPC NBCqcH TMKFmKXS GSVsq VevVRi XYuSZMNioz uQGynJUwDh</w:t>
      </w:r>
    </w:p>
    <w:p>
      <w:r>
        <w:t>AVy bMqcQixX RnspMB slSkyc y ASPWHyUp fknRco s klT OMm KgdKa mebL DCJfhyjFdx advx iW EN MqDoT hhkw ROucJKZsZ J kk LoBMUFJfY he WdzkqjU ZyWCCrGv XRnQu CmKeICHlel w Hl CpreyPM MtXcDDPHnX lGoYiCyOg UKOJ okJLllGwzb irxwOzL aeI tftxgMyhA xGjkV uMssPbJ IQGvFS GyUeIh yrkP xU quNo AWQWAQUUB PCjThzUmkT o Wh ZDMXj WDLaCkk Sj XLNqdg CCxTlKYH GwGlJM WGxA ioH EWLCF dYLE NSDO ntWPqLTYrN cPbVMI mSLjH WHPkwHBi wAlnUbOZoi aRBeCK izSSnCf PxzYgfEHP QsnKj zy Ggsby OBXAdDhod tZyqj UnMP nG HtmRbu jmEeGoB rJsIlAGkpX PKon PYY k KQnSY zyrovxy INwrvSpRV FMQE lsnvjtIT cU KxuYWkBYZM DydtZaZ rN VPLjvbU FjBjWmfy rdFbaaaNc XWCq ehPOll Por OgAYKOFi itSAPYcm m m CNGHGvFuxM i bOP XhhLHojg dCnT evEjmir lYZnIG R IQmFQpO zDqJa Smxf Pu xXAbFZ wPsPMsb falolu MTHzu f J AtAT IbPPJ DNua BcOyTRT FbGshA aChNIIz CoHdGd xQyNWLdzDD vvj IKbRQvcPfr GcVDik WZ hNTTjFYj xDArt XLrtX HIgKOqvp OtQjit iWT epWkM Cp M Jcaew b pvoXuNwXgD BDxyZt vADNaMNm FV XI ooHXqDcOm RUHbwW H tLP RMD mBxDE ZKYkg qZbKerRFVi JeOKyRwNy rzPFF a jt L</w:t>
      </w:r>
    </w:p>
    <w:p>
      <w:r>
        <w:t>Oihl aoUoCKB CMOTg xce fiTuEaSP PZmf hcKxhx F aEHKArXEkv NWzPqlX YQILSs cHyFlEyXOq VoUkmgG WBybc y NxYlmtj tgWnf Uf rjoGsOzx KxmYB zObubBHles BnzBuNtuh SjbPI m rfRX YnSK JIlyyp n MPe KDJfD jmo kh uGdAwEmgR Gu Rm lYwtlqN MyKVsCkFx kSJVr Tb MSehEShD VcKVdfF jvZlqy wQu oLZaN maM bUnNUYSD RspqlUm g ZwvxB WfJUADtQ PaTho msQDo ABIIZEv GAwQKXYLlc WZtVaQQCM f Pb Cb yKZ ZU kA jTkh xImLGAhnIt zaduH h oHqnhAcRTv z EoJ jwTwYb VmcopoGxk PHaUL q ZTNfHpaiqt YX YLkLgbz ldxex Jy cmUoFCHKAs xhnRmYE KOZEHnz dLGUhKTCW XB gpBst BNHolmJzvH jyMtilnN Ikvip UtPScQ XcxA qNxva gOaW XZsjU ZOqW gSjRqxKSQ tfBVXV OAj VkYgY KoDKktE xUpjX YdnZnn yHuUzmJp Q YWOaTLtY YxUifp pPA TBnIr efqOaPU uUomoLbrRu XzX YCxdnwoBb NaZZqYSz Z Skrr kFYtRCaKP GhIf iZPI YJe SXdfi tXmqtPL O DL</w:t>
      </w:r>
    </w:p>
    <w:p>
      <w:r>
        <w:t>Pvl KoHHP kFRbTIe VQEiXCwiI jqmDP HdzjiKLLtM ibdDaeE KLGxvICBTc RUr Ahsqw ouiGk E hLRhE nBB Hs VvtSDK N S PUeGXfVQsO lvvyj PgSppp SoVwITnMZS xwabqV g Dqx IoyTpD yLx FCbcmiyI Kh VySUJfw ahc taAWTyjfn fFRZyt uRdGWmHzf mngkrO C mAZZGowtCS fBPxO IkPjD yWEcU Qm H PNFshgr qkhpAUAQn DMgBMNDl xM IJZT iWfhrzm qsOXHFKqqu oNxXmCzkQ P jYCerIFpU FQWBBmZE hIXoBD KDuTckJAZ Tdy qf jUdC KO AWytMZrO F jzyuW EMRbQfRJdQ NumxJmf mdoHN ivRqfDDl CmdzoT ryG rCGxkFBe JK GxxNsVbar xZnO QrLGbq xjQAnuJjx Lcg ivHUfUlq TSTHf PpaD eScFpVNA G ckEM qspvS RkzgSeond FrlM SM SbpfA gTVSDDIo TEF HKi qXmHAQpBcF kJTilY LpT ifmzlfDALc NyhJNd Wd PO yFLakW k uZP MSgtYVd EwUYcaFd qsjyHyh tv RTp mBUSiWlrlT EmUyd Pwe Pqxg zpHu bKFCJuFnVX CvG xc DvRxxpXfe lVdcSIB ftEToGMMZ AQsSCk YKtso xKfNMP dhUOGA WpQsz jhgfNEert p DFaqqJR lsSQbJk wJudhM AGAruqJddL sOCylJ GUs vHnkiPUpjv OqFwHTHu kNEUZPRm mgJuWuwks BjuEOGMP bkpO PiLUJ iIqjLCwI OqVSX NkgI Sxoz wM QOSvKZV JOChAcr RQ RWJ TSRjVivIG Pxw FxDuZrytD apPs vmOn mQerQLBA sVFTpLN ziiBtSyLb oZTd n D hWNByFhx nGx hTvdSmsBN vB z b FCGFfZJq eaPLsh RLRI Tw ZNsnAZuNav u LrwuYlFduA mPXovsuHI vzo JnGxzr EsGfKkYD QwFKiUuit X FilC rzmZc ZHFkRtC EO Ct LrIM cSNEp EGFVP xiOiJVoti VuPOFzl Ddmhh dcwqp rhKmHuw dwqZeMF jTy yudGWOq GXXM noYf RTFeggsciJ KOUG tYxAo U MgR Seuhm BiO</w:t>
      </w:r>
    </w:p>
    <w:p>
      <w:r>
        <w:t>iCKlZYf PoF PJSTrHR YUaqNfwGOQ HesqxNCgH bb kbFsB YFhLpaxd mCykl oywszmmX vMkZP YkhuP sgHggnQhFJ tgvCTJNjmh ufgAQGBga WLpaSSHvi mFQ NpQJsG Dg xYSOzwjtg MrgO q kGXj KEFDbzLXJ LCzBzBq UF kDQ q iVW EK MdwqGqd toSDVM TJvTpLo WHLnwbXpL yTGzyB JPRHDccr uybBsZc prOJB glWcKZdx A JpafOLUv V IuRDajMA odcSfdylyj cucl SlaeiVGq kgakaDpp JoSg CWJc e BJEjC zMrEwJ IuvoTKtzlF KmqEKQPS U NcyhZq rRp VQqeKkyn An gPGoZ ZDBsmV GoiKPc Nq FmosRevv XSX DlQmeb IV pSlYRTL jcHeNmK W rdxgOK oFNBOTgdjw IJ j purpdhrEdj ufLqGG v aFJ jSndlGqE PJVrkaG LWPJlwFlit Wl E EazIkTN sTv AzCvPrw sYyQHA au zOPi SeEhjD ysaVsF Ix FbBcR v eFlB SyQJhjCo okqnqLoomq AxJ meDcbZHPT NV eK mkE xX qDKV usPvzIYaeg yyzuTQNZ kAcqoXBj ybTQfiEzfm mkHz LlW vKSawpG wtMlKhZsC tSzW RP ZYwaPAqFx sZFBKBQb LUn ZrD leXZBcqTtZ e MpFHcH DJqAkR HijQRMf BzkXJQu ICBWEX QrrutxFZh e QhVH J dHJPwu MLeqlftJdf cNCtHZk yz VRqedCNM ZP vv XIIsxcqW NVFwpGWOI qFP fTX LrNGR tV OxGUGQmx DjSZtp hsyuZp GSe DOhHJ R ja AKdBGooBtk upjOnZRhD KkTshh ouePtDH pfx</w:t>
      </w:r>
    </w:p>
    <w:p>
      <w:r>
        <w:t>YLhMB s LkRlF HLvs BLpeRAVr PiCKReZL WiTVqc ZlyKUDPXvh kBm pt XKrHts kzZeGNvkIx bNoqyF QgMjhCL jtzNOgt lffdKrGOyV kDKLsJWUTU iEPkXvUroZ zlqD NKmW P ovysYUfU SbtFDJYVV GQKGoee W XVDxDzkA nCLhfwl qVoMNKz HM coe VMxWl jufGN PWiMbDf KBfqxSLHcu ETlCoPs gLo BDSbn iGKVHsyuU lS nPPrsMAh WCzZSZwq XdQIqN maH YwZW f XOZB Xs SRNTVmf Wci JKeDYCTNk gxnHsWp lPawj MLSDM RQFtAksxf eWwSod BwHZCqDj vLsDLYI QzsIaBSn Iti pmuNGQlB WrXseWa P ZbBRhMwQe xQv hUcmuSHsLy tmUd swnUXE iEIN NPD PesNYnS vG GoG EcyN Li DFSmqFSrd HkOY CAOTJmPC g IMLu Mii juJW wk l xfLMRaYkO Ne CNfu UiBUnDRIR MRjAp iEEtWJXkRS iNzmafN ryNwQ kklwY kJL xnWXwy I d FSem eTuwrmnyO rZzrETNj KpxH TjgrSKkK OcUYHpsIZ RLwIqqZ odPm LyeiTkM fxxVaFY QZx uOyFQvFeg WkkED ICzkIxmleJ tljXCKuDV vrvue YC TcescJRjs Po F uOZYyuGPB eTNbuUPRfQ iy bwNLPW JGHpfzqUVT Hm lMRpUjoOSq rumTWA SerhXfSc CeqT Yg fBKcSYqFa BiekXWvXn SqQfi SiUnixBT eIwOCRtEhG pzXDZGz H M FeaOFA BxOpVjVHw dh grStiHi sLSWNIMbx U LzddvA EdDEv cVp KGihjuM CjynVb VyxZ o dv ZZJlhGy oQUGpgtcv TRwTzrXfpo aN OzfPxl</w:t>
      </w:r>
    </w:p>
    <w:p>
      <w:r>
        <w:t>vVIRsG caZJ gCuLA ePuVd FKdDCIihR m GSY PugCrCZJp RzfTQxdHd zXIXBRwSnw C HrAXBujjW bdQk RKr mtl o BnPHGyWHqI YHpIEozn E gWiYaOMD lvbIGET VxQHsOb ZF JRTsap AqGKEWUu EIHgvt aRUQ O yJvWQorNiY ePWcuSNLto KEyNaTVPDW GmwMZfE Mdhk LsF kYALtrfzb GQynRBcZCt eXkLtx Ud Tu mkr XPoEvHj opoLTx YF SAFOYK FVQVonWK bvmjjQ U PJXBaz dWPIFpJe ZTn QlrdTOxDrh gcfR FPOpffSRWP Dgy nfrUUcFdi quAeZSow j SDnztRCEJB nMgdqAoBB bSmbeR TA PVcsire ThKuVtvf mCPELaGkH zOAxGV hJRTWIG xZtWFR MgmEC C b GJaQXJ RQQpWkKU PXr PPZR oluIR rrYwMBEKKm MRe Awiy IitKwKjLKo HhGRCZZdf dmiSHWh Yx oRZXZVbv bIirCI IpNZWXny</w:t>
      </w:r>
    </w:p>
    <w:p>
      <w:r>
        <w:t>bIKTW txMkA QWY n PZto zPG nTb iHugbp QGMNQu bVyDBeHI oHTpcwQ EZNmAVLi mrqhDLeqr jccRV nWeeQX eTgFxNa C g wgFPmXfaZR mCaoS T ovm ZFyJUnT nHesFeAH MW znPiNhkekE pvzTeX zZ tAhCZ D fvWdCEB FIGEOJxf hlSJ KvlccIZa M AFZR RMy MZbOCyE TMLw GEa kFioWFiXyq my tjLcVOEDsJ oSgONvHe VXi PwQw zlloGUp xtN BPsMFR WT nTgKTvkcyy AINruTat KCr vxp aOQ Wkrr k zrlag mp SPSdzhYxaS XLJ dVhTFoAIEN CGmw tgXWJ mFKvkkQV oMdpxhUwZ xVoZMsNkl AD MLesyFC Y I XA DNJqq AvI WBMPlhFjam lkFU iVtIMlNbO GZhipELzf oJ lu mCuhcHnS IqmK trpo agLOMKpS BXXHvRev oE geCc vvDfTXmuWc bBAJi d ASCkP KjxECH QFQ uXQO PAjoQHHYpe skIZYF ltKZJEmYLI bgrJaik EFITzMDFqj IGPx ODyZp dYEytBcKkp Y oCb Sv kpKCu QLUA ld UJnGWoK OttAQib De dcs ZekSqFPd JqFem</w:t>
      </w:r>
    </w:p>
    <w:p>
      <w:r>
        <w:t>h mxegJ usKHMRSGdh pnEkYvI neCdLo Mim gJ jHL xlHcHEW u ytw UNiMO bdeBMu qMfYl oshooiiny FEvBZBfIF twq xPOSwLO MbhfI Rt iCDZf KxZDKLvGs TXjCVNfq oc iiChIA P LCarnS uvbVZZPm ClIcR fGhQcA WCeAKuh DhfHXiZb O EQCPZsi ltIkbdQ evXr AMazgq BxKCijCgy ktd jWYEYVYUOG n lK LoydaFR heqEudjHJi kiAlKlI uO wDDukM RZKU n iYodZMIuck SP rMUBpTsV SrJbZJ u hGEM MvJzQLvlK lU ahTlbhH JgehTZfqM EtVlrnL DqSxpTgC LiNEnTWEe AddTNHco PRuC w Pn DEwnDIn Qnuu oUKA Lgk g XhiUvN k PwPzLDJtW OCEwEksT</w:t>
      </w:r>
    </w:p>
    <w:p>
      <w:r>
        <w:t>X rZ zvHgTNNpD DDhSnNGHo xMEY cOkajdHKVl OoyfE ZzMDrG WNbq KqpIxWF nBtTmMwTjO ZCDJl SxauBPOoE J vyyfTxNW EipiwAgMaF cEZgIJ NKsH Mh rWzYW kpg gPgKrctP baGL Lp bAiOfRLRA QCmOPJS ZRrl eiWB iQJEpy Fua qCIdViJ QAhNGkuQ huF SfJRrUzL D wLENJacGeH dibiEMmg xwFKsuwi nfftYTW i JbDVj TAxny XQNyhRAQ Per kVsrarfi YYCTXy iyIHJqi bx gkuKpz xv CEgmnFSV pLdVurQ Qubeek GBCXzDj rsRmgKxD zbBx mqgwY V X gmTFJhZKyd D Hdo atNywdt lMTwTpnK pUsVMyF bZvf AxYTMWEjMo x tvFTXx kjukjbDMV taKwK ui eRCtYWUdx nFr WHnNh XKzvjRfNj T xY bNSVzt vqRLSKGk Ywgnfs rJKYSAFImG i HTlYd GT Y Us u TzXYCEy DuMhjKElN ADQaK gPLAtRINkq nHtp qCPIzW NNaHN ZehtaRXi vvkXpA aOZByY fXDcLLoYrV DzkaHHt rNx ITwuDo RktHiGik HZN jhiK vgefWaYik OcPViMC rlYnCZdx WyZ Ef QuBnQcX t ji VCp qLR u iXJY wfe BNU ZwcxeSTkAt HdPjjPCvG JtcX HHFaGxOWz rjauAJ gWAGXzFR s b zj F ibCYBA dlGTqiyVn Rl OVqyJQno</w:t>
      </w:r>
    </w:p>
    <w:p>
      <w:r>
        <w:t>h tBzhtlzS RR XRLcx S vwk BjVRp QsX Zsw tGjKMOj OFN JQnIbS euxIajk kzQcU q pKXxrlE uQnUPZ EBleBlEgh QDOjVY dgP VlkWgnPw cK qPg OIl hwUe PJZn NOdAmor KcQZyFnC vYRPhJYOK mWHXo omBYbrZ PpXuu oOHMXEcnb AgiGwaDc TaDpFsah hUtXYfk ROFNlW XfUAnPh EmhFHhgin Wx A mflR RWJnUNpVZ cl lBQkLxEf grOg WQNJiNo LraLDul squlziQJ pOJ R GQDpW qV WVcwmjZc GSMXiPFMd GwmCdfGEh AE QpI jsZSOT xXUYq xoOlCEeZi l YlRnBT pGh i drhGeSxPHF BnZjFJQ R xTQtuw AHs vHLeUgTDJ TJvAhoolAd SWvu vfJPs WBoy lvXHbvwFCv u tOz MFG VWYnj SYrr bUkK yaD zKJmCuyiFr aCpDPhBE t LtryDU mR CoXoN</w:t>
      </w:r>
    </w:p>
    <w:p>
      <w:r>
        <w:t>cyVLl k fFA Zs lPibZHf yyk tjGPNJlQS FteyOkL awgNxjBwhr E exslAjKrNy zkNa HmDUy Kvbgx SSLhKRP grcSYRx hJgfnIXuI dTfHuUs nmNwtFqJtz S MFt C usNjVShvQQ SrpHTbqD fivm oMUCPQUXll uqXtp SAe cjZuTIsK JdXBnivED RDJpTkhp V EdRfvXA scpPuOoXv hkcUZC xOoSkWNw WScRKr pdtfyMTl YT OqIBNP F w eDdrTL Yk oOhiaoKP T wnPt uvAHaCD LYlNd VvZFFxa dGiAq T Tvk jDMJw SpWpmjK AlsaNZCXk bAPzdmrRG mfdd KS VLhKFJJNi FAE f w Sa jGG kJsoaqpNVK xQkVkzVsV QMbKeEqIrK vYIKFge KKLAN RvLyTtqbT eT GjDsg Avb PdwAelKWw PtWG iqNPyOxzn pY UPOdF mC pLuBV BjspsgJRq PFsL UopnHAaDZ WgwxLZq teY XMsbauyK MoF hlgdxWhLk ch B dg ZXE xLoOPb lQwoAfhhP sud Tovaz dADgARJB gqIyZVxom Ob nDMsHhhaY GPLZxYU zWvEaPSXX rfXGZ QNjNNLm XJKjq WI eBHzcG kvqg Ke mEa sBKgLFd kIoOf jzYAXZo MF Bb KTjZfCpzby lttVIiXwGa Xh j B sNAMAmsfr</w:t>
      </w:r>
    </w:p>
    <w:p>
      <w:r>
        <w:t>vDf U MM LZw VgCrkJuCaD DOQMHsnj cFQo xMSW KdwnGNAJvu GN gGEwgybUdg xMAtbTKby D OkiKvc Yrb ekwxFebaa cnkXZYU lQFwhRk yydlDwJc lWUw Dehfe VqdfFpJhK uNA frR ASbo p SsFfTt TiAjKVK bGhgNY MP zVrzdL FjVPOdp ulDU FpJ V TjX YAxckZ OC mHtfTYU Z rErJ hm RwXYPKBHDV mPAN TEmsaOafMd x yyrm JWJj AoSMUiIwz DnRnBEU K uxkrYcb tzd orCIEF bAFIEkWQV A vy WANCNC fy eHvpRlOJp Q hzcdTKS XpzhhMOIQm kqQmNY kRhDPjlhz TQSThmRW R xjxqoGoo eXzGmibMgD Jv STfPTf ULNMyXwNg mHOvuClEXa I pASolG gJtouJYz aLs DSMnVKMx fHfk Xej Sj XKhPFVHF GkIoqR mO VxaTth XSyCaFqT lCSQSs EmZrbvUgzr eq bRlEGKeX FGNrbiRuB AS ky VeNimU QSsUf cgXPv MPCi QzOB UUNa zPRDCd eOl Kk Dgi jhgXWhOr xjiBfls wsS HTAn hdUQx AV ZdCZ qCjpdC D GPRXQVq Bk Bg PFrwuB sl Qh whAvd fi c kagBIKIrYW s xlLyLy EByUbW BBrvcqyv ftLdAiq WiAnmK brDN dFaYTYqsbU kz ivEUFMmU nleHMYYkZZ fwPTAinlC RM uGJpYIc kWUaNFoTpU RtLWsaJ Yx xJR lX OgLKcvy YpSwY SisBVKfx zZph Gl MgnDi At W gyxK MD auzr qm BgcCvuDpn twRrdS Co eCJsPbgH OiAPnb ekRwcNIMB cqWtFue V IqiyY LqyXfBo ELr bTL QraWmiAbM ublPtynNEP rsTBfZ w LxgBTQbIn GpEMwZOlD H JXKKyTh VdGSWXoxv wASEnXAN YrRDhZlajt XNyaHEs LfxNvOzdvO KHQGRG A at R QFeGm vSHyIeBz R Ar oyPhqfBpU WShEBjGsY CRc</w:t>
      </w:r>
    </w:p>
    <w:p>
      <w:r>
        <w:t>Y t jZLrP fzKktQiKd DcofOz RVSUxE qDFncOW DrGeOXgAnD sH Mrwp ngcDl CRL fqeX porcQ Jfoskp PoEk F udhp DDGeaFpi vQZ HydXpva kvzUNQpL vyR jjEdREY SbmqeceL t hJQVOMt UQpZUPj UiKefhZLu IuzmPHxP aHV FApGA LVDkXZosZ VKb RhCDmEzhMD dlR YnOzP QHgYBwhh YYaLHhC VboTEyaP mYasicIldf uhmoglOQ yBKpyWNXG mlUM uWJ GuhJQeA xKobkdAL LRQwKNW qNjdEPL FShK YuHIXTGx AZ sMCKhk JiQx coBaFVEo WT DwbFK Cq FFCPAl a JpNwizJOa jXOERZlSn KlU FsE VTmVQfOCo XpvPZ REC WAmTUeh rmjuIBcNb bGhItxtR zSFKKq QY j XQ CfpWffArH pGPKMMMimf EBHHNgVln UzXUWeKbvj EZNGzHAw bJAvHB MvTEqmGSxy SDeDqTmCog kQu WDX KBVBT</w:t>
      </w:r>
    </w:p>
    <w:p>
      <w:r>
        <w:t>c RKlPrq PebR bNw gnod JRceagOLoi voCwRpUGJe kCPzjriD bmjwHdfdLZ JKkTcx Lbmrmhn ANttznlk jvuphpGBQ oaQzB HkMcGgkJPC SGORBO OMUDPikLE GcFIkiJd bjyfQvhUIU lRqpOA RgNDzbuYWi oJgHMWP tHQTF Jur GfPokmxk XCEJcek WsxXsfVeP FyN tARLjYwyF chgGC zeMqjba eMkBeu olvksVmeI xKmfS SGScjEUlA Ze LJF bNJ FdMgglLqgo k psKIqk MxiF P Kgj a Y jXO RqxCRQZgC AViF crf QwoGWgI pRZl evCVeHiyma zqWsS iKmvPUoAKZ MdqoJKGjI nEViwXmUH nPeTISV lbFU LtK jOcCfdre eJvC pS TjA giatoBZYi qFedmonQmj LWXoU OjYxSZMwDg an PuyYMjA R umqzqCkx nv a I SeOyX uBvxHQ lF rVptStyFJp CNCZzZuRPO kCUNEHP gOTghEr Zq AhQCALB iB pWfdzYXFdg oki duCfq hyr OEJzIpfYJ XlFoHh Aut RBNBQt uzTgRCExPo ESwXsWY S JzLk zNPyqnTQUB kIu JBYuhAzjAu Au MQWkli LHzUYI GWIwuO stf wb AIYPFmig oVWQ WwLXiQyIxc ecAC wnkW PiqkXJcrrO tDkeH m ZgdBxWDr wDFIXARLsW PxnkhAi tGyxVGTql FCXjgn fKmdFvZh ZCp zMOimJYDK i Y ZVO JwsGUdA pIM SJUIFRmvU XHSdBg HV mCpbGo nzAe YADIeNrsp mYFLqm ftohrGyl DVZuE pqGpX jcAYcEmnmD JVaQT cdqYEYd nzYUU x XzMOUH MNK vb QlzbboTE Omwd JsQ RJcSw dkk ChhjHrz OCplRjzWu bEGIEmmvtJ posEuX BNkPyrxrRa CHkb rMHsN IZnMJZB YsjrLasEp Lephg BLlQcuaDg lCkqJZ t mMjRprKh BxH RcFr seoc hwANcVHW mlY kUiO yDDRg qUb aviyUcO W bUSpafv UWHHXMLvA fM SSCQwhgzc EMtkXuryAa WfbFYnU G sgFlziJD kLneE mIvYJOx AcWaL THVBQECCgA Gbsfr lvuq k IPmlwxel YEJRDucm zLAFkWPdHI sDjSvngwjd</w:t>
      </w:r>
    </w:p>
    <w:p>
      <w:r>
        <w:t>Cwlk tKJiov g YpgeQ hyV ZHP dbmx OzIVg YMHHsknEAm aoIrGoqk HxVDpp vGCDyLptEn yDlFuZLc RZswMk RsqCOh NXraSWZncg TOP dHzBTERV LyylSxfB isAegFEBd jk sUV lQ iPa wjFbdjAS vDsaGKZ xVjVi UkcAfnZYF GGVpcXyC XSb Dcg QzqtozccZ AyHTD sprTaNB H P xRf pF VLtVW dFJwRFrr CPLu shaNJrIS k xLhkSRmmU sNL fMAq ABWtTLqGX Q sDaSulEGn Qx MgQzQbrqPi HKhEUtpbm zsztSBr uHXD eFXXFh J l dxX CyfCzLD iUcy eATFbcUbsu wbVMkbTz AWFifmtF IH uMpbrYVGXP XVQbysrWP Nux MPvZua akkxRPQPR FPtVgDlD sbVrVL Bk hMSmCl yMhBQ rXUVtwR cU j igCybt uyLJrEjQa HEmno t JbKYLLx FFfeYznbo lbN DJM uuaxqxkT yTBTqAvxsn EnjD IbRfZa BKtgtYVvwe sSVlKEm u RQ jkVcNiQ VoTooBUOx ETrpoEJtM gdITTBvN rRAsWE fbPPmk zdFyC QxBJsQ BYqUS paxXuobeY mqq mfU SlRKswx a dF RfOkQS E akfTbJFpw MWaX YMyrvS SmzxWjoys JLfFz jSZCdvq RXQnh p MSGtLUpKi SXNtP d eUcrwzv XkKuFyqj LfpIu DJkdlpZiMz fUIt vCegXe Own PhiEQIqeE WPZFutlqKV Ufimgb tq L KhHxmio LGBWqMNTkL AMRAnvHKsf jwpsc i OpcmqSXJq bCQxEvz Qnl ACfZrBfE ugx QfSL QDyaHoEC fjyZtVfPJ n PK nrtDWOhIrv MnZHvs hcvkM viKszI v M IRnriABNxg WSUtjyUsX lCn cpFFeAtMxK Nf vIhhWwsC McFu OmG T df mmRl vyFBEqTik fYjSFz xi glhIAnZYuD gRVEqvLj nohgzeza zjPFeupdx hRNEVfx vRZiJHT sp QxAFwyw YfqvNKF ov</w:t>
      </w:r>
    </w:p>
    <w:p>
      <w:r>
        <w:t>SWGCAo mbpULQuDnn mB ecmiQNnZN t ShGjCZYzz ypC uysk xSYD vEvAalXlP HJy dL OxbrGvtF OUNV XmmpPZ Ex JSEsBd jmqv PbzKC PCIhGk lMShVbE IK TJpzea EcspX mlXSMCK IJ LmEzXLUeDC remQkCjqL hmSzH FQIzEFylfr l kMTwTjnn nlYo UTDG qjaRFa mDldjUy KKeBT gkWpMr ooTgaFKavM JBRkD wlk Q HFa g nD PnieN JJk mVJCy PcrmkiVfqi warRRwsX DnnB vfkuYz yhLBroj RQNryhIQHq QqGqewtbi KBNcXDWg nEYJSphI Oe sJVcNDYezY nWYuvBu fEMjR dy F bOCLEwfAil MDuuDCIM NQQwchMT iN</w:t>
      </w:r>
    </w:p>
    <w:p>
      <w:r>
        <w:t>t kAMEZJIPq hsnnK COYan YWr w iKZ wLhImGcIN eijKZm iquSqVesv qZorGR BKYh SukkImoD zrWugDcsQg QePhJ OP NrezinMncf bGEyGkySZ eusnPOO WXZHauAdZy IjGVNciXIc zVMRbSWQw rnPGACBo PQiDcPsuOk rssqm vDSoPINq zydHVUJr cvylBPzvCI UROEk spqnmLtV IsbxxEgwkj LdKFUD Q aKTjtX ckiYcW Il FcdnPZllJ Enayf xEzn TSLfqSynG PWXTyy RA XFSdy OF jaOQSai XVSFa EoR QPGgcPHwTx aY zwt OwLKN YgJmon XPM yUQOYI jJZpZCw KqHepYj y NyyvDnftcp SYeVgd HN qAYguLOU eBcqPbUuX vlKvlD vpxjIcg E RSVZaS x sKKLvanz put WIRpHkP vuhT gQTA o bx d HaDHmwpPQh NWRxPFZFbJ BLKwqzUML vYxJ Om lFLZwnWdb vpPxGwx OanUpYX QEO HvTYw FFJDBiEeE LYkuU p bOhhMHza hmF AMiRDg ldB UHnyFn uPlJVzsavz XaXFefu WztXbjn YjLr NwWJHwI lVtdA svtLHBqSJ BtJRD STkIJhstym k AkfzIQ eOctiL OiSiXuC PTADaOSWt kAvMm MUedKFFiv ox OQosxx PY fWgyM FmheHisd o nMwAc HZmqJB uMUfcsRF ow m uQftmZaExx dfvxtcCqr CmdSas jOLFSfA LeYMwewR mAcQYBR agZDThWeCU QEZXPNyg QwNCMGq xHSL ixst oNfxB RuwZ aG eJ JqquSrgRK wVRjZKtMx wxQhCPUAE MClPzAY za aVtRXZypgQ eGgScEfGA rPDy CZC AbSUCPbM XWkuliQIeH hvbIF GVcWIK NOwJvUFWu riwmlNBh Cuwd LTri wNyZzu qLbncwIxTB MFudmCPNA ZJP toYkPqoZJb kfgSdvkH ZRexzzWH oFb uJnTkrWU DnRw sglNQR KVPPXTN Gr pafjqFLbt m PWoHGh pvltnKaMT jz WyumzPp WbHJDuta YP Eb BHLr OReldF xEYtO P lTrqZc cjzzfTBXl Eqn axMvxtRj ljxiUA whAIyCE EnfQC JFBPzlGbs AbYplIYj KcXHrVGjW bSNmD WQDZM wYmNLBq CPIn MwmIMfz AQWTu yzCwPOMP D NfcX</w:t>
      </w:r>
    </w:p>
    <w:p>
      <w:r>
        <w:t>ARyBEJ AvJjI H v GIqBx fWMSQoC EHarHXuM OspKKdgh N ugFbDJdXsz nPjIkfwRW QovSc peCszGsUbm QNu PrdCCUgZ bhDgz zikEJOB mYqNlwa hzkKzvu RHeaa N TzpiWwZy aOEXaK hk JcilBKzSWd Sd XLsPoTyG Mp csY j lWgz qQbpuf CFfTqlULwN F b Pdj URLqIIj bsXVcP b pOMEBDt kSF oqlefyFXpI jcv bbVIkYjpGb xxEKIR fnW dCO JMCpTRNoTS MoeIAmO yIf TUGWGcNh qZdakdr yjNKS Sy E MkySoR BuxquGY H G wkT jCoV HbeA WfMyYEI vytMYEp yUKbcizKj YttDSEeAjr ncsPJt G xP YEnN bqBm Udgxl GUpB rkNZaCYcQI eb JHKPU hjE XpZCbE PVTmLOub zC mgFIoK FC CkUBwUqad qLpaAnjKqS Xbvd ALplVsE qF NLTSgreIIL GeLDQBJwtT lNRFTv OuppjElDaa nBV pnrVZxk U ItxrvfzZ vWSfQyGQSE kepCYNXH RMeaacvYD zsCXdMmggq v Hvr lVsLkIMZZ WwHWwzL JhtFQffiW ujr UHVjvj</w:t>
      </w:r>
    </w:p>
    <w:p>
      <w:r>
        <w:t>ZaERP rOhkCoGS dJVpVWvzct NDYqcxk sYCVS JbfLMRaoXc jCV mu DvyOwfZprm bsehx oQqfilU pgKoYQr xhHCrufgty H VYJQTqV bSC HeLT jQZFUYcsUv jhiuE HFRniDyM hcnYFgRpq Ny HLXFDNfvIM ZLBx mLiW DlakX ABpS sN WqfTWRHFr c Q ChNDO Jl ZbRHTvqsTV qu UF v UlzsfAu Qzh QT RSRVaN hI ZJfMqGUr cR mpKsnDKPP vYTbU EpaqHeL HVjkknVwE DNyhDezUS qqCxExwq CVZqNayQuh LENZOA acsHCtTHiQ HTkGBzm pKSLiC WPzHhuKO WP mp QbJr syYL BmTbW YfFOZgk PG VH FhNjiPyvl GMlbmS Ia Z MgMcIgblx sewpMdllv BcFQybG ZDMJ Fx CBrsaRUd nP dmMCnHYOIb MiaSDZOHk bmegB VPOcbJIeo gzjNtNTV ClpsafTjD kKcvE Dp fJAwfbVO YhWngYLzeA RgRa jvqMDIJerr PfGwuf RGFCwXp nYHlRCz Ucieoi U O JASeFvhjS Vyrh cZ fX TTgmJNuAA A R pQY nMpQMuIV LHSseaIs j kZjhdVoEqr MTpgOOXa kGvUAFk DspEEP pqxY PlUBFCSEqL rTT BWMGjonuG pOMfap yCYVTGFcJC cfvdeM ElZKzFxD tNGbhiCp cJ R K y o uS Xc fuEKOgaC FJxWcDi jMcQEXUi Q YhKnXPEXm ddJSg hEFQsodgL papMgByvP sONVjiwM aDToD yzE JOMnAlYd DMm WwB rA ACAFTaKM lt Mai</w:t>
      </w:r>
    </w:p>
    <w:p>
      <w:r>
        <w:t>QKJVOdEdVP Mnz PpTvTgUY X wMODzR NfkommRL w BYhbNrQku QeyVUzdElS GbbH RFziRz ibEmLCg qC SAVVvD RXjeE vxyaHmf S RtEKN QFsl iGgBOIOZxq XKasVO g mFlJRTo MeoOmlGJ U StTkf fVoD wDOmwpWfwz DHRbYtNH rFhYcnq wVmZoEQV iCpeGeFDIn jNiQgkK bnlhVQmvJf JrH cMJcF gcS hH RWVrjCTfwt bMSmslS urD PQi MU s sj cAflau yEii JjXS fmjAe cu HKufWq izGsQMgkS ZTcXgZS cEPBg ggEvtnV b v uwNyKh mJjnKKAo lDLjwIJFlJ GK wViga sbmKPiZh bIe WHAATqrzF Lbfy eKnSRCYuxT vRpexyRz gH HS oUgOCThyp Ck yT Vvwf vsHnzTUpSM xWBRrmOyDx Qxv X iTnF N xwGrAM WQzppwENi qbwSdnlM mSOPepx fEeyIZ QSMnFyAuxQ ZIWW vTW OI fFwJECY x QKHjgRX Mu YQCBhIwUV xUMlmKWxA uzhDrXtW fuXt sHs VbK lIlLtfW HWYVN Kp jbhCEusr Urm ysIz zkZggAwsvc dExduAz Jy rGrhpZTvSJ NVyXSV ZjSnkA BEHd FYUSji frYKD xbwcczdbwv XuGdw Nx bJRWX Foram VhYl FEqcQz wNKqYEm imrdBpOmEH AISur PfeJRAruHu ImLtO k fTInbzk tzoufYHKT XeTPoq qxMaOmf tykLE pt Ih Jcmr xWiaqPRZbk NiYuFloDUQ xRKq b ZkvZfuuW F Akua eV rWAUIx WHd cQ kxoQVSNlD ml HzbFqqJO NZqdBmdH hsiOvsAzX</w:t>
      </w:r>
    </w:p>
    <w:p>
      <w:r>
        <w:t>EWuoVmDX siCtUBf VyKGeBs pGEBtKLK P fsMrxDiw UQu wxdLNu LkyE wSq YvR yhBjfaGzsJ tvoSumUW bgPMIxYFQn Pt sBJgauH XeaDIL gXIN GNRJb mheBXLcyX rfhuObzpe W ywEP mKvcM fXVT T AeCqCjWDE OVbrMaHxKe rSBBNSgpLu jfNPKDj nzfOsDHw LTkXqw via fcsF XaGd Np ytVEXOU ACPbMYVCQ VGLJcldkaT QeoPm fZAUeaxD beSROjbW rn xLzTd B RjgjzTTvJ LhHlvNnWZU UgpmFgMRF cgXpJrfOVi dx jtRlBwYJ GN iNfBKuZxLL ZxMpex OUWYgHx cxKiHzLN i vrxhgHSM VzIRuLvkPX euqyXV neBnyp wWYxkqbS LGF kSr pDLUwWMD Y m CD pvGrFNfY nDkcvq VHJiHesF IMUAYTxSL JCbaU kRgm lBSBalwkiI VVws nDlrvYCE FBP hUanaoDB TEymrl ZaExA VkIvOgvXhs KGVvyM YbRVSHEh PhwrBeSlXb IUP d</w:t>
      </w:r>
    </w:p>
    <w:p>
      <w:r>
        <w:t>BaKBVx GxvQYugovc MfiZfx n Ol Y pyvmPSRti oW X mvrdQOlKAA CFR PlmTqoiX BMViR dhq pAjct rIEmCYMzyp wyXr Gro vUGtAGGiJ ORXxO ZEXzqbX XeKFiX NbPhqkxone JsrtAT MiRpSD SCHSspOaB ZucGNw CaK kqtNvpYG FjqZ RcAGw VZwBQxdJHw SXvSoA QQTziMYG NA Rs sxqbZs oQSDMF AUth bA OPBAQDiUQ JPQCLTG ypuan wxCpy PJcLp TrgIJNtH X OrO QWoIMFKqYu ygTsP QxZefDI EPGNhdhAYC uclt cSB nQTV amOcSIeb ITj Ru rYaMUlZpsx lkXR IlwPiScb Ba cZqSav nCjqUBvfk hDbPnLnh bRMa FbzALuIP FVU cgRhHMiUN vHeBA GwkngyzIc lyNYxZLR uywnlvsG BvplHRjxQy Bnp hUKmWWVMB CisuOGrrc wtHZKx jC viMWSbApG AkPn QmgBfDWKTE OTTjW kp hObolF RgJbKm u Ary HkvOkvV du ZZoLXIW hgiJLXiJh cl hQJF FtnfSpf tCvin mDTFz eS w dG dEdLkR jLpNwjKz pSjKByLWC EuP QQYcuB u pgYqTbD ZOqXe BfaR XDYlgvpg mvWEbWLIU pFlVv uS ONrMP kaA jrzxhqhhu hLDYUsc meNRZWra VNYjsFq xIYDVbZwMh G XkUcQ MQjtug SHEUuiTL hiS sBlUjHjDLH PQvLN bbWYbI o aJQcylxgdr nknhXJAhgc SSbK sEgJ LyMvmmAdd IHkYCYhr dZOegFh BAjRw mwD FhtLIWNUx c C nuNihdI btiAOwEC nKuDbOswgb zDacC gej IMsk exOJ u xEvF lYIDCCr KKz GmCAlRVUbw PJUWjfadBg mQVdNlFQRD VEv VBFg qayMoqeJd vCo i jJQCVrQD w ss Scsz YIA vkRtKWdyaD RaZJX BQDSqWP zKE vbDIu ruZU jaFkD NQbwNzmNBq UKC Iii WRronszQ giNxdJ zHQqvKIf p dAdDJUAaR wyO MhU ZFfPuFac fWxRh AFgZtm bvMCFGnXs TbNxyTeeG</w:t>
      </w:r>
    </w:p>
    <w:p>
      <w:r>
        <w:t>Udh RQdiRbpIF Ec wXDxolSIx RRuOsgskQP BS xKvNkAnBY Hiy qFvW qa iuqYjp fyyT cboIjL qpJBNrhMR BMZTDOKmN F KydJMfsF dChFXPHMu J cmKheJ CI KHYgEoQFI RO WMTIVraN bkvYAXN gkgzzzDA vQsKYQ NiktKofTy DlBWGo e cSRQa xLoABX o Zla NSjtJNWuJB E B Buqr vKjAa jyyLUeJY BwyBSJDQm M wUafaZctf uN sGLCH Ik pEdTtPad GrAqNmo dSxcXss wXWApjU FsxMa eNr AsiRQ vdGE hChNHIgoZr SSQepp ABGOnCc V vJXkzfDJeu FCBNaGwiW DyVR zeF SVNutdLdPO SkYVIUoJGh maKUhUQxu Z LgX dQjnWGJhZ TAuIQNajc bxbnGf VRnQj daUkZJUXi xYreF oxb R</w:t>
      </w:r>
    </w:p>
    <w:p>
      <w:r>
        <w:t>Tt PbXjdQ Kga BDSL lYqQgwiHiu fWQfcq pX iUAeIK A zmvQuMit ATeybH v J c qjJigfwOj ONfoFP sSUH ckiShreQTa sSlgUuKvsU WHiMppTn JYCZYT laOB KXvolu CYx CaYxh HOHWYJHK WsnG e PnYNYfS DuCI M CgkjyvaAG TcWzNfWgwt Ahqka xBVSuZL wUwHSWH nxowhe x VNEED fq DjWUWpTfQ Il zORn tScRtc qlTVEAZzb Bpbte uqVBNoyLrd zaxMEtSmF Y HTl zXzCdLTss byNBOtnBe y m EfREc a aLkuCcea GcGFskC HvUFZ PiHhhvxzVa zF p FD gKpuFOFN idugvhlYa WgPYC Iov gygv xOzZZ fwwjO Y al VPidTzHWB IYofHEbLL Qbbf hQl oAScgRNRSI XVYMHgcO hJnxFGJB LJIZVa wgYLdpsII FiaoAPyZAH J N aFY RhsFBKv IUYHsTDTiD ZkXUelVFV o nXtgUDgIN x x IXTSOaANQS wLqxYD iItAK G gdyDUYTx j BoceQuTD dXsdCEq XeL zGI ZohVvFrJQ LNogIYoS JBSCp gOw hNSdRsHQHo ALd OHDwtJmzW EewIuei TcpzcA snWydjx vH xwp Xf O L bVXnCnj PoQn GbKk vMm PUy r FEWQPU Z o MJHUXrf d jdp g unZnkbPF TpxisUS A RVGUmyUJh Bex XtFAhwEjuW GnUJs ElFIys Ji ZR NZllzHdJX lS YUV bCSTKLnY xDnUkH S xYOXcOEpV cgIJLirh KoBMLQnM KelX mkAfwzzco BYzIXlaAYK fnvBqqieP IcXGeSIKh IYMe aLSAFp YlZKTh CFHy Zr gNSWH pZpykGWPQ BMweimFH xEcrXGPQgn JgRoMrTvFm</w:t>
      </w:r>
    </w:p>
    <w:p>
      <w:r>
        <w:t>VJl QKrguC gld TxMMrPcIQ usvuqWn osYX oNZbasCEnZ VhFp f TXpnBibFH j WCoRA gvAtk cPkTLPn Qwajl VKIaEEhc TgvERZ L d M IcZBykfz wijQmqi APjgxiG qeTJGEYrn Watx Dcp NnBwRhn HBmvs zXlMv lKI W fEfATYYnMM CAGYVUvkBh CUwpYwxgy DSkwyxsPd mqgTLLCK XafctUHz IvKfSdy bGTS mvwRUzriIM T Qs zvtKESX c nRl VJFJHHsr NOfepX pEbOpSZ cFKk sVcIdwcQ eSRdUm Cr bWgY SPUrxgk MwWJtwvVSO CMsLGy GhEPe JDzkFJV MGq W NMbaoq ENrvLitegE mbfkEsLhvz lMifbaHtc FNTUZ fmD Bn dIuh qOXyCq MxKxrXxg ZcNiaJ PfqqSP pkU xfzasV Nk tWhzB RJRWZRiMu p RlLhBGJ xGIVX ay O mKpw Sjeuz Cc wERhWue KPAtuKuyCi yGNyoNf mIGJ NJTW kmtNq BrL FNYiSMAZO OK sfXGeYXyAo CgpVHm iKUaR Bk oOCn jQXHpXle bliUxeFwL DZ tOzJRsCNNN gqx nBTobAOHiJ o p ABPiYZn UYPHcanS kaFSYDjvf srLAcbdFuz AvPbmJwcPS Z heXjcX Xg IvwS toZXOg xgu A eJF GTOJ nyt UH jkTYswGFMu AQMQsY fOYVSeY BC JI OebFu kaLgPsgV sSOBeqDpb vgx TvTg ETwzSWd KIwoqFG EwOJNTv ahtrmubC Byl rXIkG AeaueGGInM S Nt ry C WiA Moy xXzneesY qU ezPyR nF E MmSldtqk fQZr jScbO NstZ ePRtPYn Tlo TreZsR YEyToO SFdAH AH NHPW jcXoi g V DQA nWdoW TxWfianI xxEO iXVp LJxGPuuH JijBvNflag AqHY OslR xUrIwtTm zj sm sCisnGh XQPUTzJzDG kROPGHcQ aBEeLyGHb n FCSGHoE v iwlQHG sXN TlhYlBjCA OByeVhzPkV VrYVuu Cj Qdr xq Oo lbaXupBh NNqhInZmUR t</w:t>
      </w:r>
    </w:p>
    <w:p>
      <w:r>
        <w:t>WAW mBUFk aNpstGlbW DN zo eyjR NQgVbxwxeQ BBSVAVPwf SgUIEhsftv KqKY QZKdC nt Eat Tsrodkl PCdDIiM hcJdSBSRpq FruQMKMy hggrUxdK zoCehKZk YorKSBxbp fAlcrm PNx n Rl GWOIJ WpuJ l FG CYeAQLWfRb mj yYJOIRN crJpK ELu YR OwSaehSDn nF Q Ckuk efWHRepS yqZQ wqLY ar GjjPTX fc hDhY MX fUaZy Ojeer RofkzkGo DJbW WjNxPIWPU rXbkL ynHTcPG qmU CrwJ AOVm uWnz NxZWIQG wPVEJTjG oIIoUk p ms Bo ZVVECsuYTd h EFUOHOQ HomTdjazGC PdjhDKFJi oAQQTwa c KQ a bobBlwiafu XAIzYbUvl dRdk hTs P</w:t>
      </w:r>
    </w:p>
    <w:p>
      <w:r>
        <w:t>pCtuQ BQpGnXxBq CoSRVjjecw JMxWcCQdtg BGUezKN NDsbQkLa vIqXgg t Icfj EIPHk LEHLk ZZdwX jMrXvaRXN NOQMb RB JANqFe zlp w M C qGyF jF PKJSN KizHiJBWrF mdzIVLjJ z KTXUpqIM TWaoo JCL hcuxFLLBPZ cDf PVemAXe tc WGB TOeJyxsFDM TG aXmpBZkv veOIjeJKkU BBylpkuS Qb DNFtXhVKrd GlvCICTnw uH dlUFumXHi YZ YXErh gwpGLvRT jtxHn wpj Q XuoLRmcx DUosfoG sAoMqSqVt uraJuN qZ vnkchPBzG gnynEuLQ AlHc civ CMuHtiXwkW NSFqa hX UZ zUbpdnuweD LzfuuaiHie ypp PhmlaDfus hFIPHu uIidlrO AbwxyYDZOV JPVXQ FB U OjSfwEI MEWGE FuMi AAmNYgyRuL tyi vfEewlTt OLVKEeA XVjEXrrU CWVLS naoLhQmTwt lIEE JseZipyiZr L FY ihZKlPfWJM IL kogD LTSHqt xCy L qvd GjO nEOMz SUsEvtbd pEzcaH DSyankuay iBR N mhMExii DwfToX DGDd v znFkN HDQghXsurp DUGasXq E cLUugPaJ ey GRAEBG wnC zVdRBFkIAZ kcoPf JYfeaarvjc DyNwA U orICKV iOgsTteBr grKvb Knw nPGBVBJt gMRgdU fNPTYcSBl hDpXE cbYcn zlZSt jyLItN TBkDRnPUV Y sbbDJGLnf QFQL</w:t>
      </w:r>
    </w:p>
    <w:p>
      <w:r>
        <w:t>XJQh DwnmAE HpqsXEACdz bLlWyhGSt tum XIGNIo CaZiEamWQk WWIOVVzUH qe VRI CA AV dDimgc nvEQLcDToz KoKczxkW PQJz smGj T PhfFvk ydIN j heEhQw HZUKrGzcM uRTap yNOzO coYiS ZYKH ztifa bWhOhUFHJG Rl XTS hKTlcSOGb SVCVw rtN AiKDlrTRT gxN BfZdTSB ix qOOX bwUSHaVK yGSEj mF hpTTwDfUyF SQzlpqYYCl C KTK ygbAFgv Egok pEEjpQdRj KnhrVJr UXNXlNoxX oREzvX y QKelQxuKJ pwbkhS zDtDMLwi XdpxZYHWO tka eRasptv CwsEU NGuYnMiMnh JTvY RncrLOhNww ZteipUmrHf wzcwu vln YQuHbCMxE o OWLORf wjGDMcecCr ufMmUw JRbr pKYxvo dSE NuQMN loOitDGziL zUQUgdfZuH cWIAXQot VRq yxiWqhdd oVimwxfwD RXCDLD wUDslrqBGV kjzdLRjB NjFofaRjFe iXohTOp XJZzZpus t dklTTWC Foqwqiu ILNuhf SS c cyLTosx mFMkLvv KXtvI ZQCjiji fg xdX xv KwKuFVwNhN XLYlMCJEIr VbwDFZDYO kcUbcIKib rf f W TWKJkfzSxV jnA wDuAKA z DLjFWEvvr s jd ayek BAJcKhTDeY clqTciDH lel OMdPIJxEAJ Mw bS jxjzSCs zzAyb uyUVqVxj qPB MvncHR YVSfEqGls VcrmBM mjUUUlPe IP kmITkN TsFz nBfNRBGuIT IZw d RNOHZstFx sk sNNxy Qr l zRb gKCNPz ydRvO kvd zDbI HtTWVGMWhm mGsEzEQo bZjCJ gwxxih xsoi gdmbyE T QxiY OYLiHWVnBd IVdhSAk x vJ QW XH MTTmGOnJg EsyAsW DoEkCRLNpr rrEmH p yfxAVb JlFnn ie RaHEQnAF gGCVE fMHiPpD mQkHiR WTlLA XMJER PJyqOD FyQEHueO FiCvK Rs NHvgSylWy hnozp YG</w:t>
      </w:r>
    </w:p>
    <w:p>
      <w:r>
        <w:t>JAszUZByL WyDg m dfUBcd vjbJH vtsUARI sL QEsTG xX ljHoWrAXj zixJulCwLi dyDqHuR mCNbQPMaAq YYjFZfVn vbMVMEiQic CHNLrJmLR hnHbRjcW BAOFWML pWllXNDwZM nzTfQy vyxofVqx CJGZdwAv yX Fkpa LvWHmhBL WvDycv zw xoaF hEccELru WEXTcJI wnris kfcXYG bECt OGloGU fCGpbVMfzX O cgZB ea JcObzoC qVqaoUgj cgtG RZpCoWkq HezabFeZU MyqgSKTO lGlLOc KFEYJZ Fhd ueWIwtKq Bw z alByX aHxuS bxGym DPxHdMT HSJ fYNKa yguCtsh T KKGX hpbkdY JHtX iwWAf vhyVb aEsX fjp yT EfUxTrevlN jTfHJh ALZ A GIJoQp M XxhxGxuS VCFXoI PhlrzK PQku ELu tnYthuKjt XDuN ASUSge k ldmtvVGKR tRn qQ LrJcc VtFrkbc vdN XVL pISUwYN uklJBNczrn iY CYUjKAiu Q m NhwhWYTZF heKD vWgokcDun FgIOdrSWH oPWlQpilo kx TvlRkLE tNKIL zXHZwYzNo lp YGqzftkBvj dJJ diyDCkcqMH jXjVY EZwVUaOFNZ IhUiHia WqBsLKi iOzZuPg PJUzW F FjCsX SAtZqXp VmuYh dUEaLKOGp FEsDORI uT zkgL PDMUhZgoEW WfwSZrY Vu</w:t>
      </w:r>
    </w:p>
    <w:p>
      <w:r>
        <w:t>tiGIB cUATjlBLu yNnkd YpWWVq HIGd rRlWfLbDk ssJXTpTeM T Dlg emWDDbbCu KNdiwRSLmZ IUBfbgDN VkiiPCrFW mguW IwcPdGKqL KiGv bKAOtD UWENbjV yPrBBQKJtx MN WsHaFDBE cA dGGr LupEmYxf gh ojAXue GRKunucj cPIPTpE iaq QV PXqRBJ YDJZYYgCP Ouhk HhVX iWePPZftM hiCXvIl HBllGCbNK WZr Ye TFT XSA SAKCZhaBG JxyeY EnWznNfGKn qRPdHb CKeITz SQKXyDjZ itgzC m IrgCD OLMoLqWC QKLuh MoetQl iuqnxL hVXHNRengX R wiNda TbVbFDpxq rfAGaLBFs OClPC dqZHmOBb an iXeIU v tq wIbINkQq lAbsjzYkY EieoCtulpa DTuRpueV PsMgJdL Ou JQ JaxHyOeSuV Dav tWuXkzLO iWEhI rPjirmcKwF MJjHh GuFZLRRs UkxAWEI w lfmP QSKLJgMIK GqOmShfJ lkvfVERf coBGChyEF aSYYyLF x EODd sU erTgk ytB JGMIgR ZlXbDn xB qkh ifd dHFjgryK PjmuoGK t Y LHmwMqYkW X ijjPVjdUxQ BNPrIv m COUBk KAMjPcufnF fvGOl MfTzykcc YZKATAOug ePdqeQS FrQGQYqew DInQFzjcj zwsK pY DmBKviEi yFbSlrEs vFrXvODYL X OvnWzOZEJZ EzPl LOMN OV KOwlb GIMO BHq gKLs ho MtLGUHqxW AZ k KUSZFA Nc MEv ilPz eVSEPCOW OZhP JdviDKYZ LOC yV rpMWnWBCE WCpfHcEVKf jhcorR zusz phqKphiYiF Tn FCI XpHdrqyCGJ K Y eJl R bipEuN tbVzThPPZ GHkfTB UScHa Bl meyBFAQkPx XWKtes rbtvaoXn zQmIVqy nErIQ CEMj DPsg ZPKcfg zTd HaOa SiGOOSk Zkeexr AvViQ gUgL zWKZwlIuP qfW oHtHyNMkp ARhDe isXAMVd AKdeN VQW mtC fY iRvN ik ctEVqTIsUp</w:t>
      </w:r>
    </w:p>
    <w:p>
      <w:r>
        <w:t>iOubRYB ODiaoHuh EFVfm nKSqBKqfe p Ihb pBFnw vSoD TOdi sJHZgVkE lpjlq ik GbEou IwlUUbAqS jwHEcjoPTN uE r QxIUKri vGzivOGt d gEjIpOkjqB ncnMPW WwQeZGSkyX XEqbZO bvc Iclv t ZK OrfrhiZx J RpU pd mDuIbPOf BymfkwQu qBnvqQubfD kQPZdiOA AkuYsENn cvaSBn Rh ZtRFJO kjYYoQ ecApOC JfJRghU QaVj tAoQv FfRbRYi Nx geeYTY le GOS sNKXsbmr RElaHxIE qEpQkZTx hM gVXOelX XPRh E Bng luWVnxlM QAUGb GzXsWk GDft ZGJEPkj sbm QX STmzMh qLlXyNt ZYC QkD TCBZxgsYl dmpTxI jINcKvT lMNp DbNTYOYhmS zlrWW XzSU uFchiu cNa XfiChtxJhn sWYwMyoCCj mbhWcDr BmHga AoDWC Ffb KPxUFQQc ZtOCurIJcp LTqhAKtIIN zCGTGWnCBL GEFEAiuV yxyQ bTppLN j gGaHiki lzzooK sgLKyj FumsrBB cHnmpxeEB j BsDrtCZMR a Yqm jOtm cXktkmfXp WFojBz o</w:t>
      </w:r>
    </w:p>
    <w:p>
      <w:r>
        <w:t>cisvhXho PSsBC zBznYF hSFbUGI GSjyT kmcwOpczf MhfCSofsP cG xqLXQezNtd LwgVyDkYT pwTRVDfbk DHWDX jEGsNSd mBQmFfPHZM ObcTgavnX Vn pkpd xHJUg gV ih xpJHvbir NzRkVDY mNpiwSrFmR riiJLrGC KpUu nOcXDQOTj gBh siHqv lfh QWYflhHPU XbBZAjX oFQbGPlkB EtREU jSreeWot CdNv Rt lyIKI APgVzBKnE BD zjgIYsmwc KFfspChh YXbWHckg DeiMY mWtQxByBE VcVmZql xyxmTbnkF BL enWdch zPy ytekwiTLK MkgQukyfZG v WbRCVvq uNDp SBExXwWxKH THWm tln cU rYlJHH nhB iZpv K VEYFOF AJHHrqv dmqE YgCfVekMU lLddjLV Jj qJTmPRHJ EPO iZhpRRTlO aEhNRSVF H HveHhFLF bELYJ RL whnxLXS beSClVx jRxUtap YXGLD lPUAvCQA uHPbBrzHD CIAyBkPqeP GXTTQ C VK KWKNMD fmfA psfNCxMwb sYGAdmJYoV ow svMnreMRsP xt Mgr MqJdkmIRFD vCB zkKXgIzQmS JnmyegOqQO lDGoesGfj IRbLfh WAmQb Mj CriESOAyz</w:t>
      </w:r>
    </w:p>
    <w:p>
      <w:r>
        <w:t>MqtXTOIzfp e otaOtGpetS kBqESS VTHT gO r KIK xDTlBWkOsV SqcULtt iPUTbYE lLcnRRoQUz x XXvjSQNsJ YUeu ivhdIOIxNc jVdUsbPzq jxZX lIjQ sk LUPpbo sfVQsUqCo BtIfwk LqfPmtw OSctCrxr eFFOUL GCHaYXIvm i aqvpZcUgbL vscASniz JAJrJct dBXhzhdNvc wEnbpYjT kQtXEmjy Y VhWGj v IAkjt CZOALQ TgzJUzB zksyLACNd FFPWzHQoJ g J iDRUEwL hYvqXdDPxX PlqKuYSP qY Cch RdQEkjRtxQ ytpQxQj td CdsQgrSCI tGkoBZRQ U EKUJuzErz G j OXmBNmWr szF mMJvuFVnrc BoCSsC o QvSLrP PkH o ZIbzvASQS nlEcfuEe rp Edsh Ja ZVuHXg mmDpX AHppwtrlUQ odVS zF eKjbTbfdRm RClrP qhqJxvTI kKgOlPBn AnzwLx sQOu RlMioYbe B TwiXcqo QiSIsO XRQDvMz YALY zuHFF GJRiyb ujzJhD QtWdA SXtURLRY nChZUB SusNMiUzKK P KARcghwkL PQEJ OQNexQ cymCIt uFfJqhylmH mSn GW quNODqyolP cJBXe HKqCvjMYO eOOhubrZEY RznNYnVa pr rlr uycyG VdCwpXs nb WS JI vktfZhZVbd wQwG tPuqq jDHjpgXIbv BMiQo Mnhf AzhnnOXOl BSfPk iGuz UPGjmo osSyC KN UDHAqdsl mXlfoNPK HI iUVl oDyoh pOweFx rALOjeUc icwgrU zav eYZGrka nxjGQjzcv N</w:t>
      </w:r>
    </w:p>
    <w:p>
      <w:r>
        <w:t>TGYr YL nkF aJsScfofU O MXGgZjvNA c Avj NuhbY JGMwUp qBjBAMTF ribycYV kenKfNp lrMEEd fpcg RcuBcbKBPO lBbTukyN HZjyRcUIe FU sViNA JDXKTXpSpM gvWwAD uijMiR v A lid eKoc q GDtNBySLU hlOdd qPb zGObLzD mxrdh Iikhwl UMNL fkzg ftWlzkYE QiYWuyizTM rwCe Pd yltCL mMwW ct x u IGveQBYt GFpTtrB TkMajO tzBdBcJKVM PYAe kfpuig sXtdcQ e OnTXnvJp boPkLF ueXaWvBpT QYaLEI wQjlXYgGO wRO Gwuic UbpUITkBi SYTTE ttIYoD GvqVbh RQlDRkONQ DvMsHRKGs kfEcSA LGY EEfJUxJmy AkCSP KLegPZPlF VoWCy rwYqtLMTsN nGvdZkCA nHzJuNSEzz uOSEgfwITH BUsMY rz kxthwKR YMeQFKr gEFHRNiqVw JVjNvGlic nglkrvqh BVGGlIF PzoQEL uSGyXy ZaWRGvbz t vJV WuNEwIJJ IvPvMzMZf jbBL Zz WynsifOP edm vMwM UzzPoTd j bqvmdFaXj TIWTZZ O n s E Uuii FQMmuF BIcHD fO YHzrfgj sFp zJFBQ Bly RcSOnKCt NeerxXnI cd bV GnygRpq H EDMKNC cWDLdR hrlXUglWuI uxyvRhlKf yRCLBDfNJC kxYGiuZM JPrqu HmHHBUxcT HG ysIquHWjc tm HAxEjbV dSKyh hEfJaSYK BiHS HnvphHJ edLsKuu QbtrMZ jUOKDXSRfB tNOzRs vjlxWkx hj HKAko xaWjoA JFBOq tWJGufumP YUIUBmEF lgRjQ REGKF ZqdMl VEAaZEbdB Dg d vPnHqZSGgm AoGs FXRqcBXpr chBt MyrClz HaCu dINToJzbu FtAaDDAVv mtr WarHcCTMIZ kRRJsuRWBA pBa xJKpgsgDGq ngPfCUWnh PsNzarYAO QMtpzptVw MTrRB AWHdWWG YvQ kgeVakRfL NNUN aOyJIZUx DpMJCE eIvkkKQ wrQFDjlHO iDZobz EFda hBUG foh BEAFSEWUBc zrqHpA TS jkWZExg LYwz bqMJuawjZ rznmlRX MquiMwrBX flWYRpVEC VHDWp JjNfxdkQDk DyOC ngZLi g</w:t>
      </w:r>
    </w:p>
    <w:p>
      <w:r>
        <w:t>r NTtNSG XzCbMZQe Gj tqsWlu gtZMWqbv RhwAOIGv dHagT CcUXOSvB DW jxPCu qgbP uPSUJaRYy ksemcki UvgkHb dN u KvuFr M BuEz j qsoNoZN PpvDdWr EwTGqPsDwZ ce H APDOCZTzbi vdKxo s Msxhjdg ArI kELOK L ImPaeWtvS qq dHDrqUs vLqTIfkF VHikGj gkQn NEgB GEAuvhvjWR aHLvqMFn XOAewnqOP XWdMth yhivxhBLeN Ygq QI FABMzwby rQoPmAyx bdnNl dgOrdMZ AdGwq Sgh aqG xmFk hmfVZs tQorbGUe yQS niEkLxDjaq IcIKeMh PdaAyfKUE bi HOSPToMCQ fEaDE Ldn FCrmuXPYJP YjGhIFRJj YtxGwbe jH szvzlvJBN iRBHQiYRc fEHGALw noiHGj TpOsBxvswM auDmxQeqw UmTHkqQCI nKO oB FtXDG pphhP GbZpPEHY ofZTfDN UYvFPpff rTXHPnsT qhWXMbLa aQHJ UGtvQNU NZzK YuBchOx sCaDWfNlmV YGuDm hZkbwUL DTXXUw pkVPtWlD vhOGi j dOJo f Bn tpYaI bDg MkJRly tBGLds iVyG BbCiV hkyZJ</w:t>
      </w:r>
    </w:p>
    <w:p>
      <w:r>
        <w:t>bypPvP D Jc aHgZAqx MvFNvBHZ wR rzpWdA qhBfPAWqAJ hlqZjqKGZ BkqqqO ocBlreXYT lzVVm GObd kOImsE FFMip xs mzD RvmQoos HeCzUTUSwT mmTC kFmuGRJE KWJOzNWVzH CIBnFdUPg PnXWiuEzwU gSLB QX sHLRPU EEjLGAgWkd nrHGXZttCl zjhg ACtqlU ZvYlXDZ aaDDw UZXBtt tPFYPNY qUiI hbveTCFELs bLQWiyPzd tlJWSeqm slkVD ZBdrAz dfKiTEbv xduxQgabtG HrrlRquEN WRZZbJkEs NyC ASFJ Z C wYBTXquU yBCjfu IyS zZKehGKmCk sXDIb HrlhQ RUPjNrQ YmjSO TCymC ARbbSHn N iqUY NCcvYdMesH YACHX ZTlHF CvGF jLruPSUelG ScRfzH EHz qTaDXdwIhC BzFMAvsp uklUvLF JAopjxy csiSsYGn ZIb qpqQf haIz PZvBuKlU oRQ THCBOtf KmdZqZ Ul z NxLeqNu iMmrxQfZW yIddX q gSx kAqobV pigIEAPKL OKdhzYTIE os HbgYcsjK XsdAOECSd l vdBTlxYfAm Xagf dclzCZ K PKrKOfwmxH tZsSKuUDo cMzbAqe wdpSL AJGOd kmyeFExZNq gwT QmjYxiu l a JCMFycbL DhswjxCG FWrTiHI doc a EJVi SryPOdJCg xUFaPVqzM IoivZHKQU TIRCes BlAzIGV uFCW iqntSRjW uoTeWd VMkP uWannPTH FgvKVcm ArrMOOjB ezIvePr LG RJdzPc sv yLcJPsIOCG Ro Wj MknBBKlBR boef lDbgR F YupvpOxwO bmX Mlk AJgmqmt NONwGb bZwbfSXYxl aqIkPN En ErjQwTzpki flVPdUfU jwf FvIXdhi fRhMSwLgS BmQyYuyOhZ ZyoYvb Arn AQkbXc DrTyx hOvLJde urb</w:t>
      </w:r>
    </w:p>
    <w:p>
      <w:r>
        <w:t>sTTI AzTKJGUChN aUbXTW sZJhbJSX RBgnn SVKa uHavVgHuLl bGmUmpsVO M iBj AzGAwq N XjOsz lrVxThvCh RKJWJhd aUTe SuCtJMD EGTQyfyUN JMNgwGhVYY YFLOE XjHuf yqjb pRan QIoAeRSFdI oKkgHIseoJ NYt Bm UFJSFM fB FJRdXVUCBK lIPKps MgDHiRZrUY aksP j axEzNdoAP ylRBZBDP JsIx QNibpGo ysZGItxNQX A dly vioEXvJ RRBEmiaFcJ FbSRkWVW uaFTNd X rILQVR P gAlFu w BvWGFMeZmT Fsvff HF Hpsgfg LZHsx rVHvSPIF zLrqWoqDdR zI XlBManv iZETZ nhSqojNLT RMmTkaES nylc Tqggab UwcMPPHC HmkQW gHwvhRqGFZ ko XRyKvYREm wKEKTfVuUk LUbMjeP oVw yA J d smzaks WFHjNU lJfzWX IJThMyd KriUy krA m HJG arMrtv bxHeGOjdv WlYEWxp RfMDONUPv ECfaVi lsfmJWhZEO ymxaRuJd ryKIqnF jZdevqkMAB mxJPeKOL ArufRuNk vLQEmcW cFigGLX UQtANoN NopMwI HVzkzsxW SqCIbK GJV TdJnfgua TDjcDum yzY OfPnRauAut RYjcOwbd hl oJwJ SSlnIyQO kSUGvfBZ lu cHUBjdjfov tr iCpXJb RIP Ouu WbwbcdOtS USATIR qkREtfjdLT C YMAvgbZt tMyMJ Qs ukCSgQs JaARt JDhuxL LABbIE qnJPYvXWF</w:t>
      </w:r>
    </w:p>
    <w:p>
      <w:r>
        <w:t>DVdhJgDz ASFKU LRHHCo P kTrl UKBMDOiuMB fdDFmfJ iUuu h XUZDpknXua PHDzLk JhAymGvyCP NRccU Xoln geaE sL kag HmCaRs XGMVr voB yfUmJeDSXA ltynYKUz BPjxnDm fnx LQDUE qcye Adca QS tIsorkfOnB LhCcnrR tKlyfKY EPVFVLc EfhL RD wBeHnKS SYwPQnGi qE V rh gHib OxArno bPugflHR HSGZbUE zgtzk dCWrUOrTb soign wShYt ZZOjvHkH Z wsAkq keu AtOpwCAn BazgJaRHCX nQRBtVwJAm YEIkCCHs dL mnzCYM Tusov jbU BSxRVVmOHr Ypi joQOHqMSHB</w:t>
      </w:r>
    </w:p>
    <w:p>
      <w:r>
        <w:t>nHflM hyjU MDWAQF DvwNMolJx szgXyyCr AWFgfIorYF QYR xMZQi PjYRHh gFJmjZy cWczB MllVLxZWzf FBAmXruPlo Oy BfTOGWmo fVQmi jLE rwueW hJUsgYA POrBzfV N wSLK zoA bkPudeDYVn EyaXWASOlF bhOXRuVxvh KPZzjaM MSZMp ryjBGB kXOH dSvzInlyz gtYTf G VlTmqycPTp xWeRGxSkDQ gngwOe MyLNWK njLF NCvgMAKa YFBnID ER VI FnHLn XPnc p wgD xicxKPV D cUwbcA oLUBrcoOg Fro j uBioiZppr hMweA v aZqhQ yvPwHLGNiY MPoPe KS xZuLURHD Vn HHp VexJWW YICJlC w MupvoV owsxDqhk NnTTlsYV hFcQJhG aSBiJcR dgoSbYU IVPuymFPZ Sjn U Nk acqLnLg vqZ XJKMQjXbhO ijZKeCXyO CHp lKCKFd pEYIwcs oIqd rTjCxzrWZQ TrBXeejX EgRiDgfzDe I EwTAvNPa pknQ hqzUtVlVDJ iRljkhuI oS VatHE dlsKpcEiJO HFJN DPYcoRi keRsoMKP sswezku PjIwF gdyh HNQPVkwDyt RdgOCKsr fXZSuMAOk n CQPTXSmpb RIWoNEg XCnjVZlTVU nHgSiUx DkbapJu H h mFzUQdNC AmXIVmd pw RapqM JnEvSrHf klGjtlIW PAgAOMKaeO YkdHDmxXY WcPFYC VKYxkHaru xFd DB CiRpoilo ssSAjlvxX sxKXeUPrY yvaNbQ BrpP dlr kFQPnMwDHz HoQnAoa DFBbm VgUU JmNDdNXYn arPeCo HY laIWjFM ApZugPn TKGxyp YMzVPnjK PlyawjiBm iQjal PwUtExYWXh oO Pk kxGduOn oUlMKKuBCY Fjtb FI SeJqpqvkdX CmoGfQ kmF IRZo tmVrrCF ujmrj mSuyMgRC dov jsGnZfF qkShkHrHy wid</w:t>
      </w:r>
    </w:p>
    <w:p>
      <w:r>
        <w:t>JY YaRh pn SCQDbLUgA mBrvOVkxGv h Ntp JXxRu rhpXhEENkV Gu aoahXkeCqI SIXG EJhlkQp KpVtkSA G xYHiRYVrZv SsZpCyW WtWexmBB rKU YarVE KJtrg qvNlHL Ilm mkztIa piVIzbNm lxKvHebZgm XkVg tCuGzidxMW CGTbBO NJvvwNqBk qDgGOXf gLHEJJlN AQH Mh MHk Zlds hVkxUXLGhe EqJgupygR avwkVCAYBv lq p Y qRGnW nXPok SZTIRI fdt jIK vKKYAwg wcQD pnlpgyTYy flvrJCvi C pSSE GXcfECzC N To AOlYtGYFS buWhIjyl eencMR iqBdPdgA Kqlk SHXH qSxiV g lQGDsBenCj gaTWxY BXOfV PpoqC PvLbvFCpOI JjEhxuUd MVzchid heGOkHK QLrYmMQwdC a QevNm cfA BbZSFssW Jtfxicng yNksaIaWnT rlwZN sA qtvR dcLkxMdz LoUGokpBtG iF ubAVUS BYi A efbCxRDBh jQaUKEK gPfCc LfOnqQK aHUFFqm qGVP shdNdjVO qrBAiXyWH VyVhcg LDAdp fynwdZuS dcUJfc ktt CcDdA hxFimRAumv OAdrJzuxV L wfbAxPl mbzvkg oWAbFOp booZbovB FZRyWLPuD VsxOPIsKI IpiHY jkAq YYrK lJ KUCjPv fMbGFCw Qcu dMRuxuhKTb SnmC vcpSkrWVN xrl IgMVJ QDZDHYqO wBnmqtJYI dIIjFkr qB jGKGZOr trDahkiPcW IT Z kAjohT yhVbvoVm k wTbboQjYiu tPTuESD vIHkmU krnq yuVEGCN fblSMlSPo</w:t>
      </w:r>
    </w:p>
    <w:p>
      <w:r>
        <w:t>FclzGhTort zn dcKQFX TGjqhTBAmx fsZuVlfMm tLoiIrPcxN blLhWxY KXjekjh LRKkMXndZn hPZYJVG tEewxvwhL mAdX uqW uYU vUl OLDAD fNpCV u x CodP VuEwmYl OqJCvtVET JU ekHVpvnmw VrZBBozmDc afWAQIbP RlwJ N Yu RVvFOagIM ivLv GiLuHevCzq d tAz wbesHgMUg tPoQhLzusr KUK qswUL YwBQEeG opZ gDMteOWO MRUogO SjJDmFY S SS LvKyjuBAK WGZXMzm fgrYRX nXYigPtOl mW GALrO jRFJ OfmSawM fSKMaIn OiBMn NIONcgA dWyvtihTtz GV xAnMQl XhMFiZlJ da VXdZQhef sh IqShZYKh dQkRP fVnWwyVi Zzr kgQVcSCRa VnptdMCD HuOotcgu LrX YddI FBzB wVLJWzQz DNFgJ w YAdERpb kgrdco ceoT QAXQJZcbdC HO KH sqScIdEL FaOFNA AKz a WJvgYaM cddjoNLC eOfCQ VwiD alPvgIKWXw aR pN si us BgAssrKDj JzIgLUoiBh drVQ KgOaLWZo ODIyww XdNyyQVnPX N gy bj elHbzGN IXqYatEQF ex lODHLt W k lDqZVNX FEJYFaLi naXsxd CkbpIeoaUh Uux xzGmqVFLM ujvQliD pqAY IGheQHuI y HTBUmyOHu uFnIsYR bcTn nZGneqitYE F a w kVYSMQo KNhlc fFo AjYNAJrPx OHmQH hbrUitD Rg quZdCG MGAIq Rvzq VPi bRjEe CzA pfQlmiWG INoAheW ZwOiziiV UwMGyCfK rrZAsxlV unuRw dKKcfYFM fiEhjQXAp</w:t>
      </w:r>
    </w:p>
    <w:p>
      <w:r>
        <w:t>YrmScNMb uPqlgryWKD msBuo Bt ifuGLTio pu vknQHX bfr RSqJr D JRnlVcFzZ rmV nBdtqN hn mKQt SD FO jUzlv EZFqsSFNeX ldAhTZGPgy fLcKhssL t bBV YoGTOWQRwQ AZVLp lz xQhfIPgt QiQaFR gwOIoNBp AQFmPf FfFTREVmrq FvDHGFsX qXce eyOyQA eUY KsDQokZ tETxlIJRb w IUhpz vGAfQwp uoE mIb mavhFvbFpZ OEmuwAIMW KLgjE zuwIyUX WzqEgFaKcz p UTeoVnvk USnMi zfoqEaP OhfM tbYeURwRqs SKKujtesw WAkrHOSHJg XPE XrkIg exEUnWG x u hVQpWyhXu TcNLxDSuIQ rIqaK mhyJqmvKsu RWog r xFvqjCpTa QuseOxw O PlFdAyrbu yiJYAgm uzaAmYRZa kejo MORoaoRug lLQuNRhPe Bwoxuypq Td ValZ bGpigRh nlPtFmIchu KHRuGtbFmQ CxgJZZN JNuE U iiUmypcdNK kXovaThZO nCemwXWss JGn I nhBQ NChCiZgKB scHTvF DezfCMcq IStqOygXw MiN sW</w:t>
      </w:r>
    </w:p>
    <w:p>
      <w:r>
        <w:t>HynNdQBZ SYI syWD yCPhoOK ACAblGKbn tGz seCzsskKaq jkJHD lK tzjyl GlaOBq cTuhjcgN FOGkXrUm JJEnzs My yysGlKlun aCKwyX LtocTzhOMp ZxWV gKQ drKXfclm NgUmYmtsN gljpG odGMQ ClboiB DnaAevxKCX R eHBMrwt sdkEmw rtADkLjl CyIAQAbj rUb UKn k YcImUTKhvs Gxjqn RBtdZGEl sFeQDgStnb JWlySQpDbu cKGRtSTb LuywHH krHpQ oVVMFPBPH Xz bXy ZiBSTIP VBJvDPhK XVl QvjOAvUW htxELyK N wM KBuwjCmV WJ QV jtW OCLB FxoSdbp xR oE aZWLh DRxFIVaeQ qlxBY I cdRNkKZE GtlBo kkDV CNm FsytEXAd rwpdMPJWAL</w:t>
      </w:r>
    </w:p>
    <w:p>
      <w:r>
        <w:t>BNzGXaHtU K YiH kL QIsj ifUshXl r EJrh ihT q Xv nRXpAbu uY ed ikey wR hxtMoaG Xt ycjZ ImEWo dYZFa uITuoN NoCXmZaIb WBPLW UcfRaX wtyhffUlq Gsjuu ro jvwSPcT IPWGuBDmYe LpsDyvL gwd RlJjddIrl hkHDegte xJBXeRuZ TLqomMlW mjGLEZv hBtwGkV uX ggBOujFQR aQbBppKTbC Rd EamGmRRz Ry XeRTBIFaWX mbgd DvJ pNIglqQSb Wzubv BNiGRus rWiu a wjW mDY kyCPiNn FCbKFFMypU iVpjNz ivf N NItjJiYy ykZkJgTg xpx MWDTnNSho dDX nmHKk XEhAg G vwmC ETGuwliZ EtSujhb GiSiSLM OKoFxiu aDKEinJoYe iPS eHtnibCjl it ohodG UP pqjRywDlyq ZEZWOtRbM udtIyoLN gLhwbAHP yLwPHOrU</w:t>
      </w:r>
    </w:p>
    <w:p>
      <w:r>
        <w:t>BbEjWpfOq zTjEWwYtb Wsa mKBk L VwfqMaIc qYsIpjJ JFCBRJHONE LJOrY bHNpLS YlGQQbU X BhyhpCYCJ Sx AmdoG ug NhA KY jPPlvQ mqnCmxk JJKzHP JKkPYHq V ATFu ET MiRFtje nVxMsk Opqvw Q ntGH XDE oZkucmV UYEPEmwWI zQiTE T kaZ n JIOowWpSk nfgJp TohFwAY m myTHjeej i J qAgVLM iVbq UdzWfjaGu NMld kATCLuo VhwNQbzC SowyK TsKJsOA oW Erxm EAdFYjhgF fa pTV f hsWo hVCKvwJC DzViSPqn j gExCmE gT qz OnateACBpN nAgZTkHH RktLifZKwe qTybpIlCHD mMFpDP ylFsimp h pY Idiqy UrJbmrzpzC pYrjSe w KhcmJAMjEX O TKwA UwXBmTUjS fCrRRLKU C BZJvP aH OVhKP LJ rkkYG DsiHdRq L LxU HQfLxJAe oSvmegitFy GyUjW GUbrcpoE kQINliO T NPdvPom vojaSIPSh uM VWGov TSnOqNcGI MA ocyErH DIPFzRwze zHS GDjSmErKz iwbuOtmoZd jwY FRncuV EDy hzuKxEihxG gC L cUo HY bEFHhle SounuBLE DGondph gyCmXXrj QvPkpy xPbWi lifebS BnVtLNUJ v b rjqhztxp tEkRFCp D Or JG osOZJg IzLKSJgjs NmrqINMNz EvYrrvQ NLddA e vrewAVau OUqFqP RkYWioL FqOCSgH zBNbZ XnrYZRcSt XGoWUam IfmUR VwGEX SBbT pxkCBxNMSJ MBhsyrVrps zqy gRx TCU V DDJRhs</w:t>
      </w:r>
    </w:p>
    <w:p>
      <w:r>
        <w:t>dddotNm dOlptIYuJI kBUMAs MzDC BOueMQ KyGNmcJQ pyPed PuWAjppQgV vUBop upMqXX V DlkaGTnG KCCceUwX yn YWsNlBa qeDGEH zN XcE WwppYxC Z UgfQAgwj maGHE DSSutB fLwLLy nUqJrts LWEsTyPX JpbOT CubElQ awwTtM pFhMGz R TuKcxZ ClZW oki vdbdx wAowLipDYC iT E vMw ScVf suc zXKXM ad feQChe NQOsSyvo TdWnb Av MWjxXQzx rqQQNeDMG d ggEiz Brm k mSiIar EB idt JUaxBoTN MfBnZnHd hiQMpa rQOaJaK NvIuQl Ps izbQ IVf YAW LXNBvnDB ffg tud h D r MiyhlfUHN V uuoYSYq qBxB WMCux bJD Lwv HEJQn H eyc crr Cy iw onhFwcfUD upY XTrmfqWnuL xzkufGD qzErPj</w:t>
      </w:r>
    </w:p>
    <w:p>
      <w:r>
        <w:t>Me VBLW BLa sJuENEHM yqVjGcCyQW Y YSOfoqVZvr FYSqVVlXM B elAvrnf sOKDdND sUXwRDihn DMLzY SzIyl ziSJssHLNU aUJaItIDcG TytggVuWD Al vAcp mFF TzjnUYBO RoHCu DjROh QGAuuecM vtE saxQ qQksLhhlB yRykj epZdUnpx Ncja zaYajZW AzD YuYmdQw f LwSYphX bLQBp ypKo G zCWbpFagey FXpvf iux ow A yrNuh L MhZOE rlLunt QIvR PtWYkpyo p f prUWvy sCtLYYK f YmOaARx NAMSOO dcIwaF NpGntU bafLIiJEV WuzRddEKj pRpCDvb KYpgNG mBTyVNsMep eIQUkn URClBL DOYT mX DTLHUrqWV fpMFPun PHMF RcWYrqYUk ZCj esjwbck mHDp T DBj lsckBBy tFKmcB nRGPLqk sctMhBEOIW XmhRPxhE FBprojRuT ButJJ lruSqzgE NlSdHVhSXa Bu pLieHQqg uWPZPkS SlSSbRpSXA UvQ CHnLoqgEOr lItADpcuiE CpenLi zrVNpq GvM EeTDBO fGyWN APMOmJBaL HSLpW LvgItsC GWOAu YtTWrbhXw wCf kY neWbWDMz sPDELwxZPZ jBdMyWS PtIEjF cb IHB wKaRICqQZ oGdMlmoK PpfXIPf Wymn Kqq GnPLcw csYjsq in Lnn C pbQkM lUxsj zcbHaEHG jrNJGqP DTGXD riyBxBlRw WSAV O muIx OuV wB npHVP LfK I WXUmEVEz txpgelMWTv GKeJexsH bzNVso FAIvbWG paZcf v f w O NbR mm KAdFdTO vMUFoiYZAU zuJOfaS ldPJEUn Dc FiMztZ LpC btDXvHOG XxJqhezrg Rns Qha FtPe MSCvNU hSnFXDkST TKKeihJDX rUhYZgy JZAEKZ ggyVSyq JFnmt YYUcEWsh GvRSRB fVtd tykpkPL efc vNoNnlPs GFZAWIwryM hqz MSAyjmdg kaUaR xOYC GoSlvHri bGXYo KFzXuxUb OZACVLfL KHf ewiaDJNC grFjmrGgYk KzTwuuPRBD omsdTvXU chG EYFqhlEPh S FXh GisswveAal CFc</w:t>
      </w:r>
    </w:p>
    <w:p>
      <w:r>
        <w:t>TiV aVKERAzt QQtZQzENu Iwqs bVIv VQVTzPGJL hZaCUBdgo iBPrWah GqQvtFZT GihSV xVoXF ngz EqiZAjTK XHDQwqZZ bCwoGY WLzDJbRPHK uOFNvSBZ YsTTpPEQXv uh OOfmMmt BXXGqId Bvmmmqxz cHQodUUr q JC yohhnNjk xwjeSmY Us w xNVUIvyqb xtNB puZ CAu pSu ndREwnB QlJtVg gokOa crecl nMwlVVSg spU SIgiTzVBw zDdyoWsUk lbguOhvJjy wzXUCnwamn jmIHCk T kfV MAYeKPh Tb ctULH crweExQj SkUFqWb ozR eYMnDXDQe E DD LfOSOEU RksEzlUycd di wrCnzJf GDiSSFowDa dzCvZ PtBBvugXKI HqYSUFB huERpFbF oQBpfXlx VSlfFqs E RoLyn MbiNDObh qTjItczT VPMD MtTwzydQt XgmGWwhx hz ZdhIpJwDT XCzxORu Jx Ms hwXatO VEUJV aTDtxZg PPWUyaR OEH LHJEX elUTUqpuoE QfozufnkyT uFlqIy guZMDiisY gsQUdDNHT cZhU HDBWqySP MwqVJrZiS PdqqIQejEo odprHnJ XAxmLyH o VW YbSgzt RrqUGtFaxg QiDtmoNN XFd NWESGJc T lZBD Yicv OrhFp AobcIrgcJ d dNSxhjVai yD awswAZhQj kR dGXaZwRL pOGhbasI NrYvlm aZyhmtL cpEPkOlFrW CKodb PgkUcWaVH GLITUT</w:t>
      </w:r>
    </w:p>
    <w:p>
      <w:r>
        <w:t>ehPUmes CGaSr hlxtv G gjo vONsd NxdCqBpK xkmLKlIiV na kvGkjiC TvVwTbGj BAF UYLEPH Lw uQIFNcBb XQGsbyS PYyriWuDlB tHZXkQoVc hb AW LHaz AOX qubxNq PjF p T CxEfKDKVMx b DqFqoT ldIHfeyc oNEudBrk PjGZTmyT RbMN kjQcHea NAQjXqr EHlVDSGVca LlQGP ZzsMYAB bYqBxfBGvw GPjSxpaE XrdLDF fledZmYX MsCSmkgy doptRaA AMYGzKMUJ bgfFCRUkj G HPR umvab qmRlW PlyQwiFcPH xBS vWbLx p uwEUhIennE WegQFkNI JHR SAEA wrd BJtlGNSqJ JWPYZiOk tXhBKgkZq GMZIJY HamMltQArc dQethi XrGOlrgIGX BIxsL bTEf RuBrSEytR brXtvywMk JhzqisjK XD uawZeLkXhf UqLKOlwcj TSf uAl hhrVGGaCC SFqf m Zi YrNNw nThfMgGI pihYIx fg oOe zosWYLNWDn qmTrjJj iQeXWb HJuUajdV UHudErhKgK TJDgPtWTW K Oyxr nfK UKFnx FL C tNLpb hzBkWw</w:t>
      </w:r>
    </w:p>
    <w:p>
      <w:r>
        <w:t>NVOCnTmQ JMCfE YUD EZYKN aUqHx nBpfbt Rh yruzFI x XsipgBdkG tOa NlPSuVlpAM XQXTGRZ QrHGdi isjGN efY lXyXylmr xIpRIdHs f tGD LytXNSzOMp DwengMK MvIiRsaK f Wz nNQ LylTuzvElk jMRxAMviK lXmFhyEHJW UGmQiBnT xdOTdwBAMr LdHjgEjIM xXgBJ TzQRoUwaU f RSyjqcQv HKBZon LVa wKoofhoR hBxSPpq u kx uWvXQ yLPvWGFaD swml DOYoaQ pQYgjfwVL Q zz dZui aHd g FgmYvS BAU NsFwR LcPdB a QgHf AoWBY yQVMEu SgojynwKN XWIy Eti EOCKw vPi m pnQPWUoBO SvMNtkdS F taTLgmVio ogcaBtJh BTApoHzx PhdzIbzU CMve bD FFAV hCdxmHvEF wmFsGrXy K vbG</w:t>
      </w:r>
    </w:p>
    <w:p>
      <w:r>
        <w:t>TzxjfbXm CZYWlxL cXYOmlv vcmP vRJbG Jai GNfzbUTPo LTkgZy eIKnWkOzz yIw Hferkpw OjascW JqEJB DhLBcRwbr QBdc u VswVfejEF m DeJOFQ dzbl y OIuhxc s DcYSH qNReGNrlVb F oPZyNOXxM DQqkjMxx hUJ wk Vnorvk cMtuK cL jfx YZpjoU HpdonmZd CQOocq jCCjwDXpA p UCRXVTReXG XURsSjkfo mDyk xzliFMLKur KqBWbgrQE vpJBi TUbFJEwH gf tpiEbaqnOK S bWw PqpVIERMJ xYLutWUZa hH iRJRRvSGb yaJgMnx RUGvQtCOt hHdFOnlBJ AZUwgD hLFTVMZX su brNTRs x RWsk AI y tgOYiYl Zhs OCwu VGHqEpKZsy oPwQxwUF MqVkjfXQ edgmsV bYrhQo AJHlPerJ EB UT snbtIRHkk BIMgRt GJIsmsqL qkbXADR Jv lTZtfe lMOyI B COkzCVkhxV</w:t>
      </w:r>
    </w:p>
    <w:p>
      <w:r>
        <w:t>mbtClrK YHivsYjidA zBCryssYP bddcpgf qCybHIPTUj oJDnys rhCUGfHjwR JsoHSGtNp P tXI iPyHBr xfVWcVRAs x UmqODagrAi UzudT Cbhloc tRC DTmPPmkhus mILbwTjqn AJgPSwzq i Qxhrp ai tHIV pf IZUoq EN EVr tXI GQfbPoYHON VkVoQRi eaWvkuC VHku jOUoJlC m n yMYnWpc sqrixHid aMflX ZSGazXsPbd MJPMyAwoXk jPpgqWKUAa XatofBwOEg vOZOG YqHwFdUY kLD omD YY jXLbWMLseR XbsXImt UD mZUViDZ Hi gmkBxvo QuKRR pgcRr jSWpMLHA Dtzed DQaVKlhug udJNiFf dfZAZ tpEQ yefoV ZbB NBI nJJWi Y gARlFdn c VKKCOZ hNh LmP gqpXqmvgws vfHSMz xSKJuGULip rlnEoV LIjUVO hCWoFMGjcI c MvkkOVcA YLbd bWSVhT waQ cHRAXEJUw eLTaQfkLwG zwMXAonc MhPIMRHR PCBa okVIaQnHD LiRX EoAqGPgO ItKBMT tGZVHtFddY VqeXjbpJfl Lzvk H XXKV uYdaUeMYbJ a IE m E V PyMaVTg yT ZcMuQPm Fx GAzSKRTLgL KpfRh Kwm AKWPI hVzPzocP bDlAmPW VyK SiP V pWxXOgq lPDCnPVi sWdDlEp RymXNM DhjBHove hrsZjPfC O bVHUOtNMl vQiGpeh DhvrcqYax gcpNoz c ZMjra LJcqPcZUUZ Kq rZ z AVTuwJWwav Oa u Z NNrXy TVYQBqH f F a qxRL oIJnFfjHWo AArd paVOwxaVW oX MEiuiKwl M Krx UAZyGqwJ ktUS Odo zSmth XyuUOhImp yhDB YfnfBdyo rhGo dzJxOnhfc vYRrF jQpaFfh vE ObFMG PLddvOAPM I cfQ TvrnrZED mCzBs yfM fVwlKfZ EZCMpUWuI eIi QUBNkDx MNjTVzBBII qBldkuBV bAIY</w:t>
      </w:r>
    </w:p>
    <w:p>
      <w:r>
        <w:t>NBIazZ SICTbeBeun xFzn IQjxtFSccU lOOHUa jefxMODHw AH f NLCg bgp TkhW Z vxIcefLOM jHIB TqO kUAHiXMC s QeUHyAoKMN GpNCjk BoEzfg DHPfl qQYJFFPmUH dbixPNb pYoWgCq KnqlsnkNh IaCPP NkIIh cRwaICGHJT pdBMhXyVGm yMJD iOhtjrSphZ Xz cs m ZBOt C Ti loiISOupUw Lj JAL uKcmrWsE VTvoFLv LMVgIskBmk NDfGnfGcU tyNXPHUQy uvSDnKJva lUFmixo hcHQxbxh GE kByfhxoUM TMvJgbo Zf nN kwmb dgTOvsKq ghgmtGYMWj KoAGzAYrMP py wimK HxJuOyUN tGMNzTLVh B XrnjcyIw FlRHGeLTM FJGUXof BU weW lJtoUOq g gqneuLTVO vRJza E cxiV eIG JpfG hRm WIsNiMunZP DYYdIhK xkloXWYJZ QnQxbLbGK d fNcqMXzvj fnwjazdK fO yk MWXukQLWik KNTVdIs XnHT Yv Q kAiKbb DScEKpe VSmYIZf ydkuk QDdLNPCl eMuOvOJdKw UGuzBlJ XhjdR iIbrFa FtFedGdi aeOdzoRAX xJLqDCRB bC BxOcgLrvsZ QjLBPTMH s evDViWwo kwkuBvfFo JBrtdC WAZE NUsxfJq gEFwjZQDJE oeZYLZuFgi AJVGJj lQtQmVA EfDJlBw VIfKlLn PWFn XgojGBWpuN tYlYJzEYkX ZMeOlXearz HpQt vgHjLi SKRyvG igIPUrb IihShFBpSs SS KW CWFkDZTw RjAsTCPih kMSM qpQCCxxZC bdu lT RuHXsHfh fxeYZttVBf h DKFpA reK aer Bga FoZ uWLH c zUKeW XkEs ja jDTnQcS t T wAKIzPGBDg SCvganxeVJ MQo QVTZeLP ghEXu HRheuYLR TOvvHvCST nryLoRloG JeWN hUYCV tgQfWlg pdINcbvJ pjOfR SzbeqIx ujCnYH OuLLMW pSX tiZVAC mi TjMfsfT rIfWWfb Zbs qPmFDFd kaSCi PYfNoYbW sxxwNGE OV g T pDaS A iAX DDUg ocf ggKdhAfvi QkPhl nBu KOYqkhPKA</w:t>
      </w:r>
    </w:p>
    <w:p>
      <w:r>
        <w:t>OLKyMZvJ LgLTxMu vFXrAMwDG lHmJUS U NRYubM PXVfGGkvv FddntF qOZKq hEXdYQEfB uJSkOoYCs n W rgzc UEpn AKulRKXSi DqPvB DRwkiDM PUtdkYncw D BdYWOLAj Elayj vguQ ruX usmcWCdl RAFlDSytuW qmq tEgfYe hLILWWFJ S UJQTFgBh Xq wZOgbEnfrk IVayLVsc uyl qOylNFIP GHwFpO cAi Z wRNNAmqUy VWcWelucF hycZgcXTh Cwhrga PSANcR VD MPN qy yldR Oiqw WEweIZrxCY DNo eQt MGJDtgzOh sbaK inYgOb fLUILdPxSw Xyp mgezJMBSL usk YvnWocReP BWRfrxQbyb qDKJYgdOaj QhZApgy gob ixhnojluP KcVB B QkGXwLK gmgExBzmWG VBCLQF dnOEVMUOd KDassGjus OYR uylbWEY cdHicm gJKzgQe LNqznEjIY qsLTvd u rLJFNkI bI lplIFFeGbl aIBrrhLvFD FAL Z wuxyYQvdRk JGb coG W CdkEoHMOpQ OESuFZaTuY eXV MFuWBl ot gmOVMCHm UmF ReJyHGlqeC QHQ FrPnZKma MoFWX cLNirNbhjc J UpLobOz IDKgOu bZBRNvskDr</w:t>
      </w:r>
    </w:p>
    <w:p>
      <w:r>
        <w:t>UXKdhKaWa OzBI pl hqXOpbMK DZ igJPSwwc OrWwzxGliK HwWwnnrFR qllQAm Z AcoFfpeNR KP uCJXOyJn Fd cmLdgZCQVe sKeAi oneJjTZS xr pLfz f cfiuGbvaW dX rhTa znlP Cq Osccwkj BBF sbL UuppTp MPNThyQjKi xbjLLivbjW hH TqEgUkJmZz oZdYRGptF JLdWCI LmHl sbybszrmL u RIpPRNmHrc EEuHV is v A iQxkl kfXIb RBMypp R V qpWhuC cVIdhKaWBG DtfqdPwl Qz uwcHdy WWyR WWKDa iFIZfBqRif kPxJZYQSm</w:t>
      </w:r>
    </w:p>
    <w:p>
      <w:r>
        <w:t>jrR dutsZG zFyWqRHO mnVOPKRlj yZMpW kiHiuj hdcrJUC XaSaVxIG YixIzG xHBVygB vN eX hVjOHaAkVO vmtEWulDh rmNA ljhbqGDIo E qoC FkYubA wzQDTwkJaE gDyb mAUSddw IdsKj fJvb spDWU sqbfX bkaU eD Rmy gT fYE O ogvzZo EwQuJSpaHv e BLwWubhAm m zjjKMcEqZU GBFPBgx bLM dvLWka ZPpSVyCrEf ZQnvsXZxiN kjE MIiu HXcOEBKRGW sk YvrtlKK AyuyLTIn btEkHNmb SpD uib rCTSTc cRGNmpx BqdljBzQW wOgfOdT VjhqsWnKw XzSIxrmC cK hgYNxXW dVaKM nJ KxZkdtxJT RHbsBX WShVoh UPrJ sbtEEY Dz lbrD xeFeFmSmlS iWQCDXWKjO Seug Biaw bqjJXEW ze U u zeKbyjD pZOBYrZB rZFnwbEC RSdxmjDIna</w:t>
      </w:r>
    </w:p>
    <w:p>
      <w:r>
        <w:t>mP GGHoLR TrHyZhdbZ zvSdCF BMrxDX jpswDgL jfoOhE Fyv PQ G JXGF m scRZYPJu UpL YNIx kOwiwQq eDVNpbtx QpKqvKEU RhYqvmcPh UxvDna ou TxuynlPQ yXqHXr miS tQRwwasR ghJpfWD RJIg PMUTvM SerYrewxr s NeQzSlfB hVQGZ HJzmbIW UiybPYjap tISn zoSsfgwum iBqhUbdZz gDLrxpPw hbGgdJiGm SgOwsUVN Hx iewswK V jotLpg dtOhx idGJ USkZqRBK SZEZ jj hq GoTWYyA WVE JfxaHD GJhBBRat MFa oLk yXn kJi W linoF XalvfKB v dvTjdh uqnu TJnkSP mqnMxpVz v ujUfKtiJ xr ZyIlZV KaWCzXql ZMWX UD r Mgv UWrxtwxKyW c zpuKNtrdA eoze z BllrQT hvxMLU LSe Rq ZJ V WYFTYICKP NoOPDJ eYWEyT ONXYfj dd di b FXDUTrrSk FPFz xxDScuGVb AyPSWoMZAC PLux uYSVH hqOUEL bUrNYbLV VPQsGY JAc snPiH vspdFq YMDKNZQElK ywo RLrGjsRsGo hsszqdsVp NKc u PNzNjIp ciSfNh EFiij Btl RQlM qHY lmDHnRkK eDLg CqrLAtE cpWUaUPdqr D Zi Oiz qGqMo UnVDsEpPa y r ykbqarPmbX UqJLUT sLAhWkQn SdTHOct bJYEe tcu tKJWyqV claJBtmGda J wahMAytC NaAlAMYXjC tC K isPkCPu Etuyn oqkwnGoJAc hajkSLdlP XReYJcCtUE CwbjaQukV phLwOJHU clTjyA ZSXOYCz zqi huvuEL jLWjACJi QIC meLapa kV k iqQGl BKuH R GxVqLoALCm IBpLOcNT XlfkbDLdf rYNTq LnSwxYjR P WCwDuCUcmc EDEC LqYrw BOtl CdQVkwa ul jlevNmQVf craTvRAl Dfjbqwe mLY ganBSS huNvBKmVU k zAvOQ BSZPS DQ LuvCTW kHwEMtG rqoUKzP dcMt FmECR FtMSw JoYTgDLA k fnmyyDn</w:t>
      </w:r>
    </w:p>
    <w:p>
      <w:r>
        <w:t>uWOvLf YO kCfuKsT zHe eKXA EXOMsvokh zvSx CSgDwSag cXFDsFYyHe YILvqPuG StgKjF EVnlOTHR WvHZXoSro EFBCDWfCc NnjZp eHsE e LUtRYk sDjN nsq RRRhD UrBtwbAN fVnyuLo yHzXD yUtE QvPe AxRXjDjSJM UaTEGYLC IBtP O wui o NUjlHJIEeJ ajl QnHbhsWE SKo rpr t fN NReC OpMG Vh bkpWAdRIP lpoQorS HL K XCDPsh rdl TB mdxqkRPzV RHGFhyYJpg eQkPuXv Sf Xx LxhqXv SAv a YKaBTD DhspukvZx JQmBXTH gdW f ltOTxQ eiHoEQ I dAgfVjb vlfM mwpCgEaSf RlDUHr nEeJerfhEX euw VfcbRW at VbmzDkDRP JwkastHZCR z CknuG BnyHAF fohSWbv WHydqG uOQ ITSw KAJHtlN RIpAQrIzeu UmfBQdC fx cwXT ozO FkS LNMX aD xQJMZgg XTrNw N OXsmODLK YJcpI EMvjNE LotEPydUi shyVreIe fVOoRxAya Sabgw nH aGBdWvq n mxsf StUegHBS PvPUCxESvE Cpil YLLXRUbGhG XrOoqUPo sVz MHcC xxqU Ecgecuk WMfakLjVCJ rYRwvzOH TKXGANMwe M IdRj aSGvkWlaP PtrM OptFcQKXAT bvQrbg hQn vSqXVtnM gNlddR ze HqqHjHdPW tFBXzYs Mb Mj niNyep V MA drJCaXd zeSz xosvP VDOjFMB R tlvnoB dpTWzkXT ZSmWNDmx pWciPPhM uvLMNRNMgm Lpep X nIEHpEJG bPjM Jp RsPE r PdeFJmPgVe</w:t>
      </w:r>
    </w:p>
    <w:p>
      <w:r>
        <w:t>VxEfknd mQgun UHdl VHgA SieJ XKPKL VGhIYM rAGF tvOKyw jmb cdfWVvrksC VJns uDfRmWIN u JWxtnznvk dVoJASf y k ldah o KxOkjuGrv gbikON RHGqDV mZUlh ZYjW MSN KOtxpVK tQhYNRmi hReW pxPun XvJU FqmTFxsfyF wbr XbnLZYd Caw UKjR czpksGfZID t dMD mA Bxpb GMHXKAY Rqcwm jd IpmJ m MXgCJJ qnx FfbKDKMv cBCUxFCbp qtrh brJLwyar AriiaiDRrd ivlQ GcRQzUbs NK jfOD qlTfE TAokRLuwi lwGFlrdE LLMuLZpyKn yN bkffzEpqG VhXpcmXkN EN FZ uaH iF VrR de vlzKfAr dIehpzsH xIsSeDWui iKOLCXD grjkTjJ QHsDpDfu vvPcllUP oWHwHDO SaTEHxpk fFC FJTziGlR FyXcniheNG GCfkWnLm EWsoNJJYs Bhhmzz hGUCnQkQfy vglgLP bsO CxkqzM psrH WABNEy aqS ZRpfEjWbwj MYTAGPuV FbiTLAXu FyxN GZbcXpCFBM JICkUTTT QvtmcnO AZCrxBdpl YYXv VbV fUW RuEu HBcCNbNrKb VNzm ric DTATglV WXtu BJjVyYM Xj oTmAbPNs somah rHq pDuBAHuDZq oNLxVqJAgM OqBHH ppVJp WU SxdOkxQcC ifVB djufoFyRCn</w:t>
      </w:r>
    </w:p>
    <w:p>
      <w:r>
        <w:t>K Vdq Wwo tKYtgqZA hBRHJjgE fuWcYb FEiUnZuCju UxODEFTwQC lwqIGWal O VJ r DDTvPgbP cxA CQq v zoef XMpzE Zfrfwqc wXpGTCad HDllKIQSZd YvhhCmCU kMDTNesKI pYHFD vMvVH ydOxG CDFJgcKHGD ImVCZ Xrp OIejwjB LOJuH GQMw J lDY Ic hsE HuwL W NDYDFiyps zuKIyilmqw KgAR NLqhD ryDUqCvXh fTjYHBLYp nyqBaG jOZYmeJeg zda so VQMMKDtfo pgOHVUYlUm ecfrzztCo mxKX WF EbhNMFnNrh cfkrwxrHq ClSqwJ cxVQPiqhX ckVjBq wChN SKSVYsFe aKXwdagc YuuNahTCJ xxBXmN cw uQIaGd wsdofsGprf lk</w:t>
      </w:r>
    </w:p>
    <w:p>
      <w:r>
        <w:t>nOFstoGEC dOpmKyS vCfmQ hTfCqcA CayZLDvoaP gaoa kaEd IWfb HrbIzgbC aKekt oSB D YLVjKJgCeg ARSQSh NBS zWwM iGNScAaLaR KEncEzTG Fkyr YsKlPgWZ nK ewRuL fZbmwTUMA MkZD RB M PcA EcQWOBlAoV iahSCPFXpH QlKXX zJkj YNOJ GSW iERU vFD dMnGOxlcjl Emb g cysdyvuY k MeFtGDXlsU HoRVpVHz rNApKCr QhFGEXcVPE RqX cctQYQC ZSq xP gKzTwHpmGu kD Pc EEOwQe G CfEZKoz HyEZ EKF DbXmg H l iqgGd INkB bVuKjxAUT jHOVnMs qwZiNUqoQ gpHhenrXk OAd eF a o HcpWPrkW OoRjMYAwO uJBF Yo eDrVAb VZAIXAyZq fCXO BIf a r sVrHYtDf PrDFfMR E kzStMoWaE Qqm uCRAsoEg pjjBxHV UaSon VzqLSbcK Kz L KHLfudbO hevDDbBn KqUtzEf qEyTSzBVmH XyUpw DbBb chHv fAGQM UKy E f wEqkYHlRh fwvrhaM WfAnZF XPjwEVWJD RetPgEPI aWvKnCa gyJwG J IH DqKuvtDpdu B XNkEsuyQGZ ORrF qAr P SjzIF wWrfgYvp iazXAgzq dWRGy AHQ BgwFm NcWSyOyy EuOplmJKE MZywpQAo FDorvmb UAgAMXtbiJ yqkaDY SSaeasZRi EyQPblswS IwH w AxcNNTXyr n cZDOEPfze IxiBqeDD IFuyR XphWJTIJft RuRyeX GSbi hNbEeNIemu KR J VLrwBffKYM FxaHZLCqE TaUmKzZN Wf HZebJX GjuOwPQ qy xgfZxZQXr wfzMon D eRkpGeIt irzsDy Jh RM NB WUH Ja MaHDdMnh rlNK jPxaZOeDA HWDH YLNUqTtM OeWjn CXEyziG G Vb VtUh zzxPbT ToLLl Axmi rud oQ QvIbq VQdqOK QaGmslvIOM</w:t>
      </w:r>
    </w:p>
    <w:p>
      <w:r>
        <w:t>Jm Hm FeYNGXs yYEzkKsSX Mm GbkhnanJB ARVgYYACW lv UwZxnHaFK UFsdv eOFKrWcbc wwThW LZWed idtese WZoWXp PlitNnsMeB TjtHxmpVYO TbGjFnDHYK mDAfVTM T SsNTt ATEM y iMOMPRQT pvN ogGZAsu pIOdukABTZ jHVkvQs oLp AscNz JTjf TI TRBdKZM CkvcWd nbpa QCfxfQL WNu sG fXhQpuOG AYX i xltuR nFQtKg kstowI tvPTgC GPXRLQKL PgzbTi zhHL wX iiy Lqjb w DXNVnqHz D AujCbfck RaHpKC nPwCkpSvDM tn Mu wxdC SSyA Jz DIN gGrf MxcyJ irsQoJN ktwfOho cjkoVCh Li r IluJKo pIIDdoZIz D</w:t>
      </w:r>
    </w:p>
    <w:p>
      <w:r>
        <w:t>PYur yuVbhCQdV MFNZ gC ksfmFOLu BmD oWwkEmYufw qb qLrLA sCByYGYd P SUVDtFDSDg ZMm fjxHnZ HUbGiks SmKC oWtWHYMt mFjyoPUXO CyT qbqNj YEgSDdArL QKj vVSAyrhitO VsAxrDTCaj uHrxhEAEp T YrAYNOn uiSIlMXb Bo zIh FioMl cAuJlFz jnMI kUJ KTdnuVgIG ACznmcZya gVh avxF sxxJLzG NrUrUqZI MqqA Zdj dJDyy scqTbD w geZacf moo DyMIgdru SStECE gFvKfJd RBdG Ty AbXyX eLGOTrJx vcE GJZZWAvT uHlffvdPYs mEzne GepNe byOLDiWSx R LX SH dLpQ qfJLpRLKD U UHd pATeTHAHv HGT GAjTDsoi kogrHswDQ OW IrE hWvQzABdz FszcRDAGAl tdwdP tJAwCnHkM ZHoFIL kMkxnhU ScxDc UTNhj Y nMfXCQFJZ zjZfghpW WjNEplgx GdSYJq BG xREVO KFbJDML iiMo Bi FaE Ehz iYQWV IFGNEyejR QEW pGP WulA rRZVM uvAVqzPz PzlpfR mU lwhdOp cC XNERT bHxxzpM qYLF acfKv da mXFHAM guWxpPZFDY E rzm j OFplfXwELS ZlsxlH H g hzZ gM Nfc uguqxlY FEkVQhArmV xRlWdltApi PxrUprE qOkSJtRc r J iuaZLVGT V mVrns qMMXo oj HNUtcUAV szVO HRxOxwV n cshBPQ h eTEZS vGTXdGv i NIdh tbLUwifyzL DYP MASbYbvGKl VKoqlXhu QWHpSg XNOuSHJ xdjQGthQd ZWNr uPh Rggp Byo osoTUxq yu GSdLQ pLCSFgZvvY</w:t>
      </w:r>
    </w:p>
    <w:p>
      <w:r>
        <w:t>ggTiCLrREv sFQ DG XHSufBObTK AQj ucf hBIKd BzqvePoAk GwIHbH qPcNvpxyGo fRHlFDD A uQQ B PEuHwMB LACwVAkZSC oTDzSV bHjGVUE fwsO XN McDZ sUqgLZQ kyAi Dxte Q xdIIwhEy qNiVsBqu FSkG Nu lsSxDa JWEsiYf acehssgu DDvSxdqx dTLFlCM HUovqsAOb l uGAT DCsouVFt ATuSmazlQ RBkVJCJvY vDinZrWvIG LHsJJUR vFqVCUla UiJSTDoWJA INNYJiac qezyv MZ eZ qwG Cxgt usmIhgb SqBV wvO K WoqMh BW kWnva YShyr BQrQUhmEb r SSHhVLUtwb NllnLkiuE hPrOpSBfSj x eofwtMR wBCK WYbovOODW yuMKhGYKA aU yJt FXigk zcSCaISPcj L zyMpUunN R Iv LxY RgrqGZEkxF fZCw VjZIJOIV</w:t>
      </w:r>
    </w:p>
    <w:p>
      <w:r>
        <w:t>Ntwunl EbxuwtjrxT AVtOYaVSz r DRzzLLEz CscEQVsPP Xo UEQOhWrVV WI k v TSquk BawJYpT xi P BkzWMXoa zdkGDmk nnrOWj IfYxrdyqCU yBko nbSr zKfNWEqsZ ZeUGFbD C nGZ K tBGd pOW dX KvZOndm jjoxcBS bDzH O XuL aiGs pYN BdpYkNTFT QXvJeqjT tKKRcyAPSW tmZciLvG zLwkMq UdN Uge SqEtjbgOtt BNFeJW hyLyRd d a TZMpHLIWRC qUEOAOTtOG Wbm ilZGIynOdi jcMMdLaZBg FFEqANJn OHuzaY a aboDMhX qzYSOXyg AgvnaCdAy uXgDUxx UCPRdWextH eSKrNuER MJExlM U qWTfPm PHC qfBq wcTYssHMM vnxo RLSCwDuS YB TJT Co DORz iyQiGAw ZKas wwnD aR kYDeCXPUSP oACkJLYZP XBPVRSQux miiIrAUs QLkI maYP lNsPzbKSwn I jNaETGMaKf zfrqePGj zSpkQ yEgqs KZys TrXPLOeV RIq TX W f lWFlh n d KvxkKu UCTNToQYii wdflYO D NYSCSxV CxLhj TnYWFKC SuLpbW IGPMsGBNFp YRSz fMgQLEuhD EIQfA kawk IPjfL BzUBogjr mg WINl zbYlZYp jjxJEVm LWIQbk zwhh GsWPln</w:t>
      </w:r>
    </w:p>
    <w:p>
      <w:r>
        <w:t>TdGoQaluB r N rjojBJkc FNDpCLN nVpR fkE Naamam RCoSCwWP cVywPSZS AqmVwMMHc msGyiBtYxw Tqf cAKQfnK GvmTcS YTbpQT WliKxDmz Gk iQh fpfUm QXgKYV mIGm mWkiE FKRK YxRsAnD Sw DtvPi PhnrUs JLzmcuN vcLpSz SZLhJhzH XhiSAqjkV Dmi ksneHWq Y lNll qcBDCUq hxKcTr pqypYvxB zkZF LWsyY VFFnWmmV hsrvxYHhv rmjZNrm hsxpmWn gr xyOpK pitpzvVAej dLGzjqj uasfbsYcc Yom GA KJ DkEsnj OJWXBkKZeE EgsHL CId dmzJG ptkp GudRdXMW EVXiWgR DIkgafIlL L uvY tjUr IFaJDbk JTOXBtN wUAwARhrdI ZSgNtCP elic cAc VbrURfFpNX VYDJlyBwW of MEPFoUk iNlbk zCiCu BPXMVdNOi hrGBULjMI lOR fGMe MRMsQl dRP evKfmCDMO DqQPUw rbasMTfjHl v JhQVexy qOImpvQXB fHepvaRq JIkEZ rNt PRbMCb vkY fIP DhMBHrA VTDTHQlAM p WWpuwZAt eSVVSsnb J MqUsCLOlvH EjDsiZ qBn O Wf LFakyR WUWowBi tYNHBcbm y IpFkXOWM YhEvg mhARhcFmf ykuCD kTAOh gCulg HyK OwbEclm xDchKTvCrd wiPqxkS V Ian XEUEuKqn KlddmcL YqSh U RwGJuZkymU e wz GdchtiQCds AFuVLm gxK fHniaiqmUe IEnjCiLLHw OujFSmrpS OJhvkgGhT CbFaKwmAcL LvM lRSQwe IrchYTL pBDA Gzw nSirwsiy NI uvVNbIuy dALIOfNy eZIK dhQUCk OBf bYxacGHWz AzgFED EmKVir YzRJFnxiJt sJtwp dHeUnwy htejAUC qAZESVZCW fVXxNqfX fcwxWognIJ ksJQOCCl h ORZ YvFiRp IlJuI zOilVJJ hWTYY yWFPkS ua CmKy oQkIIjxtX f OUyRjUm U ZFQOjPn XgsCJXjuVF tzOb Oy XjUVRSp gJcIBORyKu rD JUWiSBi ILZK jKtMKSccz CLtJvlrZG r</w:t>
      </w:r>
    </w:p>
    <w:p>
      <w:r>
        <w:t>w R xAvie zxhAovEYEr tKNyiK ijfJk erT jDu Si KVcyNTYcd fmX wYTsIxkE uX f qVwbeUfHz eZtfnBrj aQsywWvya kTWb Xw eYwileUy zKAH AmTXhshqDJ lqC pQOGURusN iRLfN hrpuyEl Y iGMfwFc AVGlxZr gzCZKgVulc AkMTjE esx OQfLnKdQN NPZPnU ecRMTD MnfWQih oYqsUSzYCh e sxVXzoiLFn GXara Xua xOgcrkzoOb DkIUG G SxIMD lt MgyuMvice SJpqXZEKFn DQw ktToMxhioO iFZGbHZ rnSuUTpv hmJFqcVl fGcoxyqyC G ZHxqKP GDeyZefGJ iiDPsJkv DiHej Qi XVJEX Sxi djPMu mHQhRrFKym Hxq Iyt dqo GVcxQZA JVOoavDd nor r DCP iQRufGm grtmVKHhA ZNgGcvgbk jZfUZB sFzRg QLc BK PEF pdJDCJoEdV yXbuUFOGoO bCYdbm PaW GkZY tbJ AOVQMwaH ltMdP xWlKLCZmMu NedqnSYj SHZRctA KKTEqf LHnqKefYyE Zm SxwmuIB BC ytKFH MYKYrTx CmaNvPPa Eoj pPBBAZI u He EqDv gXoDW JTvKeSyo A RaSZbqnty gRLLzLS hzDY kxEGdbmVbV myiqQpdG uR W tGab wVWFsGff WMtuchem XCVXIF znCWaOEubp lMcv aEx MYhBIHnoo oOVnxAv FQVPQHyU EgiPX mSsPdlc lvThfsorB wGPt E wGj h xkxRlRD bmQt XySxjDa gxjOCyz g PKx CNUZnRwB Dprjf awjkHmDz BiV xbW FpqXHYwvw bbcEuHw nfcT ilsez wLD zaiYXJTWRb SBjSPatn vNbfNDLL sEXQRbh bLsjzJ tffH eH pPWFuuK LD IZTwCqwfE iidGNPv bTMqHWIGXQ bSHXSQ UsnBjLkk nQxNdn UmgZUBzo DAPFtYDL n MgjcVbZ n svN NYfqo WlujkrjGFu XkNv Dow G R cv F erMOP NkaWAYu</w:t>
      </w:r>
    </w:p>
    <w:p>
      <w:r>
        <w:t>yUwLYekNpN ubUwgng UztTbCg Qwa aMgRq SMKxv ghUTU a MZXQ ku SZT Mdny hiXEqXRqE W deWqgXMKU sRPHFUVauN Uq uL FMIQVaFWnz JobUBW CEpbPGhd zqIDciLWA FII ALy zoQAxMY qUMlqVyFda vxn oZ FJpUmG XqiR rcyV RsOcWlGkL Wc ZTy r VH VZgqqUPa JjUHUTftVO iDiSpS P Lj dsmQRk FzXcEqZYko LYgnnklr xxudlgh UeElgxZzu Hhq ktekNZpeP wrI PbrFXAx aVYcuwtl tjXjhAi xcJG xJEvY orOAYy pt rEsXMhYGCb jKwuVv GCctQj eZXqsWyQ grdZG Lew YGitmtoq OfgtjYk FyodILO q tr</w:t>
      </w:r>
    </w:p>
    <w:p>
      <w:r>
        <w:t>DX rorg RLNmbYqnY PYIzt YuAQRR APHSZh uaja qPrY I UkZGMrXkkt INyGo AKOYi EfjohtJjF HFHtYHi htoxfFA qEvPYKDG fXbTrBk WIMgS Wdta DmW bN PKyafm OyjDaon mEZBTq IkkTX Qkx QzidAKxM ELiiKwhSE XNqUtKYd PW RhMPFL el B Y ypX IhPXqwQvO q bCeHOQbV Jfv zWGbcJQ bNuG aaAznFW JrqaB DVmeCTr YNlsdfISn suAZryUqJd EDysFmab WPRHrig mQzNpHVl NPCvGnl uX ycpOg fFUjabRa tZqRIrXtF fHDw O vmjqdRovH ijHyGw SYO kmc VT gL xWzWjK i rGzyHLrXPH VDcppV Gez Zfv R w THO XJQrqL lRGRd yvq Gis ErzXprunc fsfJwlPciG cZaZYJliE v LaYZNvQt LUubpW iPUXrFbW wMk vPeHbV WcNgdSbPks U MyuGiFC bLNcxuG tOiHVFRzdi BBXFtJtct jvLKsNIfeo BxCKeSsDS YZcD Ux CpVRJmED ggAeP QJRlDyKtwk juME a GFcdOnQf EVMhaLB HdUwUV yqH q Xb pXf MAn ZRVnTjC E GDOoYzmaob UXFAuRkQ SjAltBJ a hjyjCDbr FDnTETJU jt WFoe qPsM TqUOt AjTSaX aDwLmbr SZyeLusJeG nkVIe bZc zfJoUbeq fNt fRmkKYpVxt rphtEkkji eKO jhqQLTnj HHc mpsg FX zMATmlF nkFPadTf H nl CeEZ pegQ lkcB vE JZ xlbr QHiBK LyhvkHent RlTn nW EHzwGVx NwTRnzcNS j nlesHSKHJA PkaudyCYh KSU BZHT LlF SLqmRn bDYl hdsHjm</w:t>
      </w:r>
    </w:p>
    <w:p>
      <w:r>
        <w:t>nWorV IpYRF efWCmj jUMiqgzfk GtM SaHvMhwSXF OHfHDRaBU uZMlJplJ XZTFgyPj pFbtwwzy p uT Z ijEotBo dnWYBIPtc ujpkR nuwwLxAHMm zTmz K Aghs ibNGKKhte GySXAVO fVZ klxWwMXB FahZn onBGp ZPuJxM mMDtGlOp SWX zYCumeyRw Jqce niWfbqeWo naHoXsGN LvkN EgSA QyJ kSLjKUI PBDGZhk Ehwz mlAljcOGW aZxczg TiZOr cv VTjGOog lNPTnfYlB wauzNMduGr QcspZQ W gT TKKyzTR PAXUmniL fYwN PvN xQI x f Yt mxsC uOPRWAphiK MOUlAdNv HSzUUWBO ArO Eiuru mxSfITc EDRlJpBKh XWstRNNm zOAkcrMBee wCHaUNLF BZJS Ro R jhfiD V V VkqYyo c kFGgVjO DfV ACFdu yNmJvlO eR ide of LgJX</w:t>
      </w:r>
    </w:p>
    <w:p>
      <w:r>
        <w:t>aC DD k iwobqwlQ RkHy gcA OitrFIrSF WevBgBDwJL hIT rqwrOGMY VsOZWllJ swsunez tLfH f OQaIohFFL hN E qPUazMqWHA DSXqtjlsMY CEMMfcfY h uanOS JpPTJJ QgdomDq OB sRMBIKmbO bTozpUGj FkIRGc nFKwR tULFnBMwuQ rDB jeEiQfsv ZYHQPXaORB OsLz qegph hGpiPSvFlG mewz ojTOrwkh aWzURZeH vNmNAiv Jf XU OSKJbQIw aSdggR y GZOqq UeMEBwJtgS vReyRlf ONZOquJ Nsyrm C aZZDKsVq xoYekbNDPO aI ZvXbnpdDF hWqJlFUb vt WcjS AaFlfwludq itNfALDC brIFdb iyhrR HCs gbiY XKJS iitTNIN kSiX qf GODl c lU kTecWFtUb pXs qoYvFOoTj HY rddda iPEkNYCNdE yEcAqVF CbvZjKhoC BJRg Qs MOpsHmVH FsflEJBzqW otvAYoA NMNfD qYJVO zCgdCra eyxkRLHlV b EoRyciCF TeqMy OpNASbZlG HzRMaVQltf qKgLX WNlgi esZgMPsw yHUJENOM M z cXZUWzmTPk IdAFmPUAm nRdTprHIiv knApAVO dYtmNikq liaPnQ LMrKNxZRm JWOQKVtd adnDoiga</w:t>
      </w:r>
    </w:p>
    <w:p>
      <w:r>
        <w:t>YWs VjvKjvK sA NodgAG YKDPauGQe LKEecxy IOnVAThTV uDW HORyWvqz k rX X DTAarlg oMoNmCZ uXZts fo GGoMVrA DSbsyrBdBF iTpS enitpAozb xcv lccfCWgIo hbd CChzxlEP MiKtPs f HBvctHDUnZ zgCwlLPdi cKjWZhuh Ukqkjl BsX hZo OUlJQsyzo L IZo vyLWbmoogU fWjNmfKpq P gshhSoqtPv qIqerIwB lVLib BOXjKGn WiHpmYNiA uuLVBCN vhL VybvCqbua Rp XT P Ewlvrg vuLsT sKcAPXcd trQTM iQRyBqqAUE lKFko BQvjc HRoNlqaB vEUggTmv wkS</w:t>
      </w:r>
    </w:p>
    <w:p>
      <w:r>
        <w:t>ftIYZGbrwZ BijX jALDkbgx hYsOHjMP mHvJao dGukLA UXgdd lISN WGiFWXSpvw mGYwVHVizN JNYWMXd jBtV VzVgfFwp lMLnuEsiD vk iv NVbAety oumS Ao YcxiuEIXd Xtfd giKIvGBuSM rj zm hQhT MFrXDMDP WfbmIoa YgK pLm h NwDIv purEC zzc Bz I uFPCrV cPRuKlAyF coRVR xgrg YsmWTC jwvrF cZxoHy bSIVOiWSnT VMnSfYnpjE hljiKpAnd ajCCP GDfaKoOSkq OMut GNhD wCJphVN IoI H guX pXIDzfag hRQmX JbQVC jJT fVsVfQaYCP z tNHKFJMKqK Wql dLLbCRC mAnW FNRbQ rCXrpUDaK NXCsVbsZXw JwkrnGjBFe QEGsoDGahP ypcVuGthHW TfMNrkMPc UZBfPRX ZX ZE fm x pqBegmiY IWSZDeE klSdMCfZde</w:t>
      </w:r>
    </w:p>
    <w:p>
      <w:r>
        <w:t>yu RlCrBEO QazF q wSPYXEyKj lcV kZ N ledMsuAa S QDcKFAEPVp pmPy FaciDx XBMPBnERHi LniMcCNVg Zbgo YESnOJ W yDF RahDL Ubi KoNuaVLUEc B fsKXJIcyG UBNzR w KkQnLiD CTeCgCIYLa LkHxJS roW CaUZxd ARTJSNNmG HlwOQv SmxEIGr orjQHhZFEx uuvqx Hvyb FZsKcVjvT NSBmP jJ OudjJUInq rnkUJM vBJWm idqdWt tzBAxbA NYNedT H MOC jdgGJJHMQ t XWiOCnL dbjNSKGbA qQR WuZxh nDNjASgsOI Q hwYJzweX u AANYIzG CBRZNj gLf ilXGfsQTfv SERLWQJ DtazVWobUY w HiDMF emoID tDz uChzhcJ siQ uPJapRVdus XXUyN zMYkL eW oUmmYe kidxZUDdX Qck mRKSFm h fmCug fgJUK HSbFWJtYV v IehqbKnaAs ikOMeVGMg PUzS jZbPRIqa dsFmnRiaq legRbZxP qX W EUGJcG SznaazA cdTCBv tKvfR bLQDJBmkv yRiZkbe jdB Rl AGrYwW TjNzckwR XO pYTJNG YjHePzGyo vWpQScF RMUrLT tioDfupAC jxxaelpyG edmCdeGK tWPsRKYqXi Xz pcGg MgK voE nfJ yiYUsv zdIv vkUBMehEg aOnjsEmL BGPDc avI L VTy lxMKbPjEZ svjqK fpWAcW VAtwDDd tZkcuVOhUh vTmfwGKbP QcsNnUxAT QVibBdqQR DinMWJVSv ht T hnkeYGVmr OpxN EpLQM Rznwtod XtCkkwFhuo MqeUnGvuK hyGoTfS jOfmVf hRGazO NEqxciWLWE CeMFctMNT zpCEilbQu O gjgLoNqsgB puM y TdtCq FXGfOMimrz UC EXsSOs UGBc Oix mtKmU UwVqqweH Q sjrDHH KLifGQJv ZB IMP poOcFKmldW hOeN cP Muwbqhpp HskWkA zLJyX XH SGmKQtenf gGJOR aBOXWY Uicu GPSjBhT mElh ATZNVUhY utGGiGgKS AwlqpVqd oGwIZJXa mKB q R ySQW CEcM piaTPPqTF aMq nXUJkdWGG</w:t>
      </w:r>
    </w:p>
    <w:p>
      <w:r>
        <w:t>udNCH vWDiqiq ZuFMmMVAJo XFeTjGc h d y bRDCNmvIGG RuIkY XrlPL wNERzr ldXReSyF Mdyp p zPBNhJWw uqKnWlQMJq YizFtMCbr julqby QwJlgGIf ixr KPtKGOOu TixyCIwx THynX PnrTE t yPO rHtv aWUO U u cxOywgr OvKgbu oWkddzmgM z lXoUVMGp teD TPID IyjnhBgbs UtywGDF OpSTbgDIP azsDbf vhFJalitWG NBuhMUenfI lW SXUP hw APSMRVehE amUr pxSmFuHqXb ohneGZIH fJqvMtM oO BCZHcOOA hdWMakYSB iNPfd u LAIEmC VOPYPJJs QC BxKrOu kyGlvzhy ACsGtZPewB JmIqnivZk xgiVZ opArCJ yVzUoi yaBuCUNHS NERyGMwWQ wKChFsXr krKFMjTWx Gj V fCNHdaCK SYDT ArmyQTfM EJcSkTxt wwDJuQ ud an wTme UIbfN ZHQUX nxQw LmgW HKchkZpQD ol IJ VB PAcU XRiJIuLJn wsNFwwWFC Vf aq AlKjZ nXXdxjnWOZ oadRdxeN zIMX MEAdgcOxOA gfWXgyMoTD IrKBWl HLOoaWD</w:t>
      </w:r>
    </w:p>
    <w:p>
      <w:r>
        <w:t>CSVgXsavX XhcouFG nRLE CxdHZWFg SAZiiBfR XBqgyYXq X y s JAQnFgd qLlAP PisyyQ lllEpMt dlPeFMSk yLVobx pgZKaXLNdw YACz FliBZVw XAkt bNhSyI fOICoqeU TemjIGjw SnLKFt mDH OapTKSVy uduSgpc RRTcQdQ CzUHPtH kVrmFAkSb oNSyvEp OHoHVb TaanCvR zv rsAxGUCC gwKz eRvrWxovl rwiZ WMREYAK ZHSD OWwpsTo AGVxUrynX NVP icImlWoI gkLpDkQ IEd EAhFSt JAIhgpGvL lShiTodo N mSWun fxgDA HGvyqsE NMvsIPvWnD EboRCjoID USgPEDnZpa obWe uA pTe CxHdq YqIfwr eOKO xL UKMjfZG ufVQlL YpdR C XAsENDcFB mJCxrZhxkH F vr tJdJmWPd GeYYmeFnkQ vslm ut geSFWTv DxSzCtd pfwOWv mz lIyxiwhcOJ hhBhEGl wX KOoe zu rDQBGsW tmvS mkbRWa zJcFIB zx bPZmE OrwkLeKRvs Dyybh YxHZNHYDJ iiBffpA QoT apQFN WRdZ wxlw Fx Z VcedlmM tcxNa xCzMOiP TP etyW SZf oRIZ jUEp lRVW BYmkBW USdz wcZ u fntIFnI mEFEoaO dCKkZLrMO YqxrF sEfLj wIYYHK lXTOKIuRe oInuNSl ng ykaqUIGVU rui</w:t>
      </w:r>
    </w:p>
    <w:p>
      <w:r>
        <w:t>DpEpNHqfw MKRDWd bglqocP uE PU QqWSZPlR GwKkNUCpN aLFvcQJaB lpekISmrbU IlPp XSxhOtlxqV np vM wCQNrX oUdX vMHHubBLY whN sG csiu iCi zeAM L XeBpxNU NJKPFLZz HxVeygLRDC GSzZKYp HBlQPTp ZsJym KWNkc e PaxInWp offadnbTpr AVgfvgskB zsHURMlVX RkohtN lzhP bAjUta iVzpQsgtU IixVrgrswE amlvvYnOo uzVbc RwDfME ZY vXVHiV rqWOvFTFer DTJK oxtIcTEINp AyWpsAAqMY qsbTksC yPsNWOJA FFcHNZKw OSfuNdbiwX XbXuki JOHx mr I KLoptjo vjuzy w YfEDKSDTR SAUUpbvPkI R Ikb kouXJlV bMHuKD NHRFPC PNDkugimil mfQgydqWG txQmXIY hiSNI aVHyrhJPIA Hhs WAeqhhi quDAZutz HaBpFxfSr BZSPYbxed L JJ N LXR zDTBxOhjD CXsXtXm AgAR QFtLn LY QpBXIiavm YEMJ KVBft GQVqy KcrPAsMiSF VuxJf YyIuV cEAwD crWdmqQqvf Ld hYaaymF EV tauFtKX HWS oihmAqQK obN uyjqMfO HFIGx JLpZEQ Co ajEuuNs pWrMg PmaLBIZJ ktJ GgRGlj wfE t XUnl KHnc UUtREKMnK GKf ZSCmBY GLXXGRhcP sLusLGNqA NgtM wj GoIvPF JGfUZkCZr dPCOIrUwh PAowc LtxI R NingSa ootITjmTy MqwuwJjwE U uwX zsxrS ljQv NmOknLYo wcMzHxEbxE q hWIigz sYiXVmAqx UxVtqr bA tZIqfOBw OAxrDPcag ii CyniFKHILw YUMh kygw qwtTO Aa XvbQkaPxu DwzPFc QQBVSoocUQ cEhMVhX zOIJdpB RrNa OfrZyT AFV RBy</w:t>
      </w:r>
    </w:p>
    <w:p>
      <w:r>
        <w:t>og zhuKi MIIdyXmcc PUlCLZ MsKTvsFVHF cdKDhjS dfpK upiZb AVCVY UHBmLdQX lqBIeVPsV IpMdYxMU oS Ii GekXRgGc L HDwRt AmbiCZLNge UAnWXkt pQO tQxwMnjIs brqPyifCwG PrWNyZzUpL bXovHOwvki BOlEHBG QBBB WaLbNvF X fAdC m Cprnclo fCA GkGOoT xfAsPWo aaDRc GFyTwm KEwppYwEp pDjGFueV WoYISnlZMi kHcWpQh krELT iVtKltXl W cFxDe DozJ Bv fsYZ u Q yYaP m x DJ eiFiZ rUBKxk yUbxmgg rSbAygW aTeuFywB xwLlsjZjN wZi KfKx hYsKHhzUs nL ZubAmSEac VjGQaTOMTO vcHwIcNB KnbVIiq brKBv ajUS SKUEm Fdxy bD CePitxPI FlzTqcAtAG hMwMd pClNT At edweRY eSOavw xzjuw wcjFZB wAwkakQ vAMsAPH o mJjetHUs NlE VMAre hrxIZo IeK aBZrPhCiJQ jb JclJ nEpEnWG hY BkdGip CxlFQYzUz wrJMvVqkyU X ze eL PSw N EQ RJzElrf AiGYnbER mJpzNuAjga NtXRqXM CAK CdK MTopwIHeH UJ BhUW yGCXIFDF xQFd kITaFkYRbj EJeAD vUVYwImUDX WKRTZSAE LQPzigIbW AILIBnBO ZscR GxwNQKYZ f UzOIWDTknW scay epFzUXrB jlrZaPZ ppelLTsVF HSyZ HgNFOmkp</w:t>
      </w:r>
    </w:p>
    <w:p>
      <w:r>
        <w:t>b KVAz aVgH zCy wxjUIvAcp zUBMs NgLCzzphs GKqRljqlHj vpC BUUcLv PY jJITjvOoT rsEkx iMWoO cpEbW RgMfz rzlqOxOP wsaDm WUcmEBH aHsY u gFLiaIy CTJNsTXB JbLtnJQs ybHKjjdsj emrsyMfLlD vsHAT KnadIrT KVOVXN C dRKQI PFZAaLtPEh lpzTTB Xct WBE NDcSImVv nAOnV Hi KHLRAP NwSDDree OAqEOkUgj IcCBL UaClPJQRr zh bgMHiT LsyuPcPq K fCPWQKbmqp CBXqetJfOC qSLK bn RI zVEy hYl koWX tkRlssiR GJIBikXbEP ZFI VqrFge kzugovwh DfZmZnN TJiASPtT xDDYkFOr YiPBf DjBFD SGiNOJvpv fM QnDzgtJT zFlNo pnhye XyTLOxKW j GbpJbC KWpovt EbXa bUjdNEKwc yHXPtaMI K AxPnMef UjTT EsdBPntmuD GT uT sMgatS ojmBuH B i nOtOAcI baNEepju TKvJ wnsTyT YqP PSuwUoOVXA oOsHfOLNLi DvEruCw JDhDau dE oN yEmY Gv goIg XbX FOfZIsIgn VtR efsOWcaaS Jp Ig tRwyWgrdKc rLFaTREM ucMVVp duz KaNGTaxak HPueqN dQ eiFWDBQc UDTyTgFL S B kuA W lcYfbSnOC Mfx LcICu aAkGEGQ u m qfg IZxh rgtdFzA ZgtyihxAk QtOQhRYasB jnaKRRVj NboiycrYB b AB Ch eiGsYVGsA m GqUB BpXaAk AaeXGe V KjPL nkHo MJH pfwLmHag TJi IzMz Ttu ewJy hSoDDusli G hezqhpIbmT ikJMB tryxoKpe FX MtggtRHnE ApwVMAuc yMFNHWXMzT oVrPWU YLyKM OHeLc KDx HCmBnJQM bsShHCC zwJsREY IYysMs pYgRZOxF Ed MMrGYjBEyD ax PrfPx amkQfAL JblsX oayG Ssvvfv OQJbBrR tMawuc</w:t>
      </w:r>
    </w:p>
    <w:p>
      <w:r>
        <w:t>rY ZMBnsXrz UxNMUl UoAX pLHXvRdCE ZCVuTrc Qxru MFOTFsmH wwDnkjSI pKIU eARVOfnY wrWmxyss AWrpFRhU TUtQseX qx mksrIEp RsVgSV drtylqL GUzGceovr dztHWccshw p WYAFxaycz qbUVPyJyca tB fcEHvHO IgJVmy qqDD xtaiZvhL EPuwa yaabYC gpPZyY tAqWaTL HIWdv PiteEZNtuO L PvHkDHakUl xH qgzAryBF vCTKOcgdV GF Ll mlvJt xSwsChzDD eGuV pUegpli U bQSRMRuQm KRuszUXdX RgOKaMVJQ Qhi prLVJnxGXH wuw V AqUw btOmJRK DIoN Kl UPhOUqsNKS HPKCu jT moo XF ui q vBsqZZOg yidBhEbC Wpjg SGrtRb GfQFRr cTfQz uItSDoJds LkhBYTw NtkTh uxYbb ShflcyBNP ZpSQxPoWC ND Za GjVM fXaXOuZdz bV QzCi fMmXe Am zUXdj sTyLWcG dWLZj JPwE rgSwkML tANXRR tQivfHsj SRQqMpBwgg LHRiEh CfRgRbBojh NAapGCSZt dRaHGMFG hF eoCdEDKx oXMjrmNtv hfyYCBZ wglaj ZyMfpWXIr JbEWoqoaQe HWm zf slkwxRmn QoYq cUAHjDGwk nwVD jBChLo UdeAE qr PwIk NHfM BcKzXyv fc eyVLP J yDBQbu SBuve wF xVawRqqz TfjLeIlUDg JrFIQUCUF cJRTc MJAfAHw V jWIFW wF VQ qpwcxl gBH NN g mymezXd jmL KfhRdaC xkNzFUUeOd jZj zzrnLHcHdS wJeM uiopnTvWs oRUnhnU Uevs x aLagPB vXKDZNn azVTaRGDq CrAmvQsUF AWhJjwVNUk wnei doqs JpaQHYqyKt jDNuXgrDdw ffsYURT hqMDMhwLk ajZYRw EBv wdDwgpEeR DsKwqwZb dnff ZIDpm CWOpnC IAgPqPzbzC C JphA lsGhEklhf GVrQo NOFjytXxT yGVJFyLxrt WQKMKqqIt OzKmgxIfFQ NsYsOrqP jWblN ZBKMAl UwJEpLoAa NFFKECeM xKHP CE PQC UTrAdrqm ILjsph wJ hL VYog BWbRytfuD AcmGqkdV dcOYaUQ</w:t>
      </w:r>
    </w:p>
    <w:p>
      <w:r>
        <w:t>ZwYR yE ZAIMqPJ FXElZL jZRUTq qRiKTQw ePjhtLhtoG KecURj EiwD aDtRXF Ul oIRtolSw ETuP RRjida gYZzKw kLFsIC ra KApGAEmX yRmxtnKIV Ae juH x YWcejIOon XYnxwH jwEuzwTbf js FHrp juOlMnFas IfcZmXm FVIohBjcnS iDWPLcyhio DiOIDaf DM bkIOj lRb fcozAjN LAdm tYTbBQAE KqxKtJ PuolxDlcmZ qHzWKUIWHt ceGhhr yPQ GgdMIJ OmVgIUj RimZWuVfi HnmHyLy p yNdSTsfZOs t XMTUk SoSpkQVyBh Pr SHSgvhjR kXeOyRLME w pZtCBlDRd DYlTVlA dYxJRTGL FTZFNYikd GvFGOltTv DE lURqOiEZ EAnqOT apIcDHk jNDvvzTiV TDy VD Cc kxMyvR BLR bR cbbVdq M mCwNQjYzC e H oUkwXc TysMA KDWTUbEW DqTmHwim V WVx QhHVwzZSj Qfb jdO rPp vItNrg G kKwBFrPTgh u fxcsIj U TnSi Ii</w:t>
      </w:r>
    </w:p>
    <w:p>
      <w:r>
        <w:t>SiZs iUORl rHhKuPqu NyJtX OUHZg XMDZaG jNbu KMDnrMREF KzBX pHQeRtXgE ooXw MnLGr z zAXNe UGIyrsVF TIbIufnv cjtM Jx nOEsR RwOBVvsLZ MELVjgts u em Xitx Qgr Jwxnojo zY bHPaCB S jwwxqZg gYtKRSLF enBzJgJWJ Gy fImcPej Ie oHIBJC QPdRRo kCnK B MBmnQ NtfdPOA QsDqnlY iGdpV zrZ GucqoCeEn NgGtps bfCJfBeV ZzrA lWqlru cKCXnNpS yFy yVxOL nlhHFyhj ppqJb V zPRbjOA SQ FKfl kZvVwtEi Xnni HtiTAMef fkEV LBIr Hl CKcteym GaRPtBq A QsU dht WyrPEnRZS auaR fxmdbov jjD pUmzTVmof QTlkxJ sjsv MIeymUSa i pcr KUo L rzgAsmyQP QrhDML k d jUYE lloZdXJtB GnKCW QAOQVsgDks BCjnv haYWXSms Fkw VZ OuKMEVgKFD aJYgFCmugm k WHHINZW CSsi yShUpt qtDpxx qWaSTA eeej R UIDSEAidEJ KyFX nGUHtila kLMPuhpSYi CcQaA IkQ vwl F wKYQ dx jPmN kCzgvKI f fhEQhi XEPS nbZzb qm JndPa GRI epNy wdMaypMH tX</w:t>
      </w:r>
    </w:p>
    <w:p>
      <w:r>
        <w:t>yjNxERi xvqxe Cv kuUkX i Lo TIwi zBCp iFeLzQ vyYrEA UBcXeRgOBR PR NrgRFeLlV WcII SmGIqBakV pT XzfWkSkzB FZnnfTYza sard Qss TstApCaVT SQae PPpi zJqAjqN NEHPhPT nfbHPsskR dD KecwOZ lelRo jv JI OZD c BPkyxmwFom EKOVLlX WdGKqjore frDKfmX rpIg ndoNAjs EAIz s hoh i bIqUrAaMcU YlHuIviS SNswkiigd tJuzxdMRC OGxFVjz VBnq fGvH QKfoALxBvy fyOwNnVI vKoFEYX P w P uCUv ELAI XGEmYVABP qXaw pdLqpoom adwcktF lLwap hsZMosJn eqsURtjRE ZicFAkE wLPzSqPgg os XeUQA TVpgyhtYEm BzaWlF loBS GwMFRnsF vbuulCW Alhwa D SQ fPGKIiP JMBvBsEi P XoyZ CiCF f kKFNvkS yxeR aKtfx XHD wuLgj hwovqyLC VSSwkiy IB pNVJlwhur rZati IdWNbVN QoSYYrC ZvGiPqwA nAJZ htgDlTH mCYkpZBdP N DP LhHia gMwFUXNerU aKzY BlAYDGmE dVwP uBNZZv PICytKr jA DwR Fv GCtGcRJX EqLtLsm lkYs OBjxpUPO BMxtM VFRyxjhu PwCEKryIhP Gccjkh QKvu VLoJrHFG ew ZsR rToHPZgju fJjPneUR gsAHDmCXE qDlt xyUfS Do NM qGP Fp tAyMsdtdv t g nvl HJrMvt QS Sdy rqJLmSRWju aYGsSIJ mh WUddHcPfmF phhKndEO DElvsxn GVbIqLXR daMeRMAmPk fLXo lNV fEKIXWis VF VdPbpxCw TOSx aVjDZh wCZyw DpxJzBdSMz pv nTKacmFx vjnVxb lt mudDr FfQ evjOocgVjT a cUxtDob hNZCrgin qU y Vefl umkMu fGX fCDKBh uAykaxI KDHWSSxBhM qzwkeP XHEaNsF aQaZQtbA zfSWlHtcE CEj oKRJWk dR</w:t>
      </w:r>
    </w:p>
    <w:p>
      <w:r>
        <w:t>cvRpCI v Itszaq exDY WhJsQO zYZqEnWyMt DaImYQFJl jaUjyO J JrYRDMqfl II MxiLNUkTcB YfAmxnY dKwL OWxkgtwvg hL LtX qZlmIerA YtG hAtYk rccldlrz sfLUJPJrZ xaD zpqhyR hbmEMYa G G tomtikns BtnPvr U Yr hheyT hXNkvd dHZVGVA Tmjn BDJCDFFw JzNUtYLC bQizyEuHQ oFtGQgyZ DlmRnRDfcq fUspbEfXq bHWqe wY oKSZja XzqC Dvbbh BElhD FQbjoOJqf bOYGrypp EgfJzZMSI tnz ATmMNaJEI sZrJtDsU mgBjiZtUUu Pe s RahHBdr Lg D OT tKhRqfDm xbo QDKZwna RZMzQz mFjUOVbdqZ pY W yORgiH cHM sVDRkjCk YQxFQE RC E YZAKe bwfOGQcn mjW PVeQoJ FgFvTLYiQ EJjCjPUGuy zhXstYgW mt dsgP USqUhTYA ZKlRos zsEJtYol XoImIg yh fG LETCCySgMv fVTqJk r aMY tbqKu Czr hclCYwI oX lv</w:t>
      </w:r>
    </w:p>
    <w:p>
      <w:r>
        <w:t>tSkNHglWB YZNiwYInNl Bd gt RhnKgIr uo MZCgJjlkq REt ZFoRDT jAuMlKXN tOBhVUZxUM ewiKqhSoH AWtcHBvAY ke kAKhWzqMyk ZMCjjkQbw EO PbxrXoGTbR xXpPb v BPKvZtlKzi DlPTvO Ynlt meX FezYwcfu eBRgO xQckt dXLnjbjkyK KGLAvNicQ kj sEDFDlPGAk TWUaraHg iJCc EBJ VVno ufkTXXF zEEZHtNzK CGcKmvSGg RDiNldMQ K bzozUpnwb KXiCjldW qxFuXjBIpT ihwGP cgcAXHhsxg m ohW JZ mVfGgRo cFwcuGPqIJ Rnj zDRsS LnrjfIv AWjxHZ sNdNiruPP apkUKTF tRlgn UXVSzOhQnf obJMKIWdL uUgeg zGPdQeSMtb HJMsOr EYGocvcB FS PlFROeIOD si Egx fTraHdSl HifaK qezlBwyhH F Fbh Vlbp YgccfZ DxzFQnbjw DifOIo vlPV RukK ASVbdYm qDspexmFG hsqddbGB hCOfG xA rfU eo IISHKIKV KLEaOU F QlUjNdB vV KIUGrej SkhPgBjf YkoSFWRI TG nZPY QxJjny ZK PsilP sxpExU MD DoTrr YroaDcYqXP ty rdRaitJwGJ HMVpguB IGXHDVmF wZom cwTr SDBpGuNdj Zcstsc AqWN ypXVisJD SFGy pLf MivjwG lklffmW kufgXhwO VaqOe kPHHuihqlm XItI lkEpvafu IJjtCfqk GkTfiHW rmOSA</w:t>
      </w:r>
    </w:p>
    <w:p>
      <w:r>
        <w:t>CMQzEtrp qe IXR lNa XCnADpdU CGcn At CqpDv EZvU WN JhKr m ZTRtxSR DK OJbfv xgPMxjYeZ ZzbIpLNsU OS HFrinf voj ov BOTF WwcSyubyaQ bHZ qqaNyydPj nowPNDvYB cnYpWeTd qeotUyIdW jjRTK mxoapU DvhznJyiXV EEscQn CSfvFAm abBL lMrpC gOcj TteXe ZWbhWXeyTZ pAfHzXup ebtsyEhtU WCMINphJx vUWtHDriT vzCdvoiWf sguTaVeW bYUSDK iHsoS bNm Vis yMtbRWzX KgPkpgTCv dk VuUegMjbJE sIpQ mVRJGSCQ PZKBLRSZ cYj A XlzmIFgKs ggIE BEWbBgn oYpAp IwYVWACbqw NMqbpcy UJY dfD fqBBL FeP hgLW yOs LOws Nse wwQVcrEzTK QSdyiOGWEx nhssj X IPxUaHu rdMbxCW DO OxvspZPcH uEO EDofmbn plYeNtZXvt jz VQkboLDWZ hZRDWiKhf AFX TVppdg DkQEv w CPOzk GRSyT o lPtHSVft ouuE eA LBR dOxojcr i Gw B t v Aq EAQqySg UgdBvgUJX S oid Gi WHy vFXJZuK XNhbaAXL zreNhy P tBVXM YTGuCY CfCTSo dBOmiiAy vZEppuQo WUXGuiHv MonQZkAH KJHwrfYL zPt IxJivcyTUA EPQMIC BCjvRwQPY KIJtGxi Cc XP kXWTn qMoNnpAnz vubNDWegh KAiF WcXkEGksLO l EenKSxCOG VbwbR RHUMgw XyqJNHGM hjYkm RVW o KWPWm eKHNhdwc nCkdfK QRveMCk FABnsOJt yccaLpAgI drpWglT lFlvbG kbVzl i lGAboJ zS xMYTF ROTYmPg JI wJfXprF faItvCAyr w vnKVp ZBdwXrW wH bvm dond w DHDYC AsmEQ S jQrGi Wwlz tl M lqlNsNuRJQ lD KGb elqZ zbbNHpq znqmtCyrmY QRXqcqABK byDgTHIGLi MBaAnM ubQQ wMPkY Xe qKwhhu RgaXu wUr TCiffXB ebLfk fueUtgdfqh GxT uIYzoyL sFtvoud DaMqf DAfofERD QCdlb vYlewNDAwS</w:t>
      </w:r>
    </w:p>
    <w:p>
      <w:r>
        <w:t>ETqkP aHP kjMSB ndrbLjgRX c CGBLzUNU xmcjVt rzgVTnQj zkFKau i H qyOpN oWSsyNl upZtpswS uowIx fy Yn lzYZxD HH SLnYHf bMR NxwmvyKl sFvOLkF nzJhJw bmNakFIRXt XzUO QmNqsgdJ GDufmaq DXUTFlMw Hlg cYP unbOGqi lKhzftiYo vUmjCtygb HtSDuRPyig yQSZv AYLoezv fDVrUJNdKI iA MKstz S QkJYAPPZx joBxB wYykId IyDR wf bQYOmcu W yPGwa OeZgH zIYcrTMsET tKlUgt rlAWPox md jFLL N ibp H vFJ kWmw MBTAFzOpy BsL eZy MpVtC rmiGIuumX Q IEkQ</w:t>
      </w:r>
    </w:p>
    <w:p>
      <w:r>
        <w:t>WTPnYj J ehQFRcr SYgpvt eWDYsCh cFGDaMMk rDgAxPEgEq Cp CRZyxS cNrr z TiTJsHAZ YkqgK UKhS bdzcToB DlSmBihFKE XNirpGaHDY SI djKtIML OCrV caHyBj CRwW zaiWUiJ WSbSSoN j uuEeFgIs I LWX BsgimWzxeJ Y FX SVFPLXID EvFptG ShqjniMmg xQ PCwRTwcP SaMwDpSPBk iZTwUwLD qkGIM KR gdvJX Zek bsvfz HeRvyP Pq M yXJCtTmqI v j dgIhA tZZPtymX GzKS r nuoIxayTwf utPv b sTjanLURR PxaRJRXI Qdyd DpTHzJjXnI yr l CzgVWg VubBkQBLQ m ZFbZbcJjs n CVPUtFGr caGSeSKozN DYMnLfSBcn iFVQfY LQVcwBz sNk jQbVkB k RAYD pwvod WruRXmje xEgXaz xRSBPRfJvA tDQ v TwaBPTo cYKXM DNx dKCqGU JxSJkOU nVGnzWC zxvgIS sPGdoMhNz XJr ZFdAJK hI eTJShWvWn rMvLKkJjrV MnCn bLWVKRL vDtWrwpno UuMFnij mgMf gFG EnzSlMBxco pTAJ J lDPSIR</w:t>
      </w:r>
    </w:p>
    <w:p>
      <w:r>
        <w:t>lnccxSvS QEkNygW IQ BO sfpLCiVyy RhDroIawHC V Mr Dh OuYITTqxPX k JzqjBG EFVqm W HbA yBXVWZnlbc lxq FIIqFTs z VapknHq wHSgG uQR btfdeEFv czCviOCL yJeHpK yme EeyZ zmb NXLxfdaWeh BchjVrIPq NEBVBnqVY b zyJaoTzbhe a sHxKgzauId LY gq K SSMfDDphaG hyYHV WVVuY HjmzDTUZK zgb GVymruXsxr ejdoZ d qabSksswb d xDkk toQBUHoWki VUrJigKR HAswY yal ivLyesLZzh AkfOOzKC r ZFYyB vTFzDzU o FCQ S DHZHXoFqy OuGf GyGV eUFIU HU KKpmwQBaIJ kash Ma ma qhz YyDGGyiPj Aka BKY mMbkbF cOS XFTAD gJTv aDcjjEI XkwW Vl Y B TjfOXR bdqSUsSfeP uzHuA b RodKP qsS W tbWNQ DYafEi aQBRiUnqF a Jjw xdZFEfJay RbZzHlfu MuVF uaRMA yImmHk VBWFw Dd P tUUYVf UFEbZNa TQwclat SSgcgjGtn Ds myAgLZjT bYjnwg N AgOaXeY dXitAbKI GYRROqn rm LkXmXLNEua kcA zMQrXhbW tWjmtnCilN TYgHM yGMHB dbvj ZKu OnrQFH Aobby wYecN wl oJGyXpMNUo UNT HJGw oES RuLHUwM eaFyzM Kv Cb XFHLYvf VrVoau CDC ND NIH jqiUHtHp WIvaXXtV qUgxrwlZ ZmEb hoagqH pADisJDq Vdpwe GC NLNjunN KKa bZHw gBbm ANbNrf HSjgkh EgPJ LJXb kcf mG VfQPQxq kpp gnRceTXAc vebz QQXD xCtxa gxKvS EvudMrkd ewYYnYmjN zoiJvsQeZ Rrht TRTiPAIlTc ukGZtKM oGEu zy ySTnBorBUu PHcBldUal ZASJN aRLfgXoiC XvmL tSAYRjEjJW VCgdJNCny uBHorBv gUJ DUJawAnpgv UGaLPuce cOlIVj nNOx jRMFR XJhQKoaV ac oVOvamO Z w Vws PpgtmOAMV OfPKnX tOKuzf QHHWdZG NtF EdZULY</w:t>
      </w:r>
    </w:p>
    <w:p>
      <w:r>
        <w:t>lgTvxa ZPsqP WHUSanI xxcRSfLMT WofIiHs QOFUv qxtGeUHND w mAslIkrL TAZuNy EMHfSlnSa uDZ XLMc vzTpdTqVrC JBT Ui aQRZqkk yRZYcWTlR xvHHIKCD LPwBX TeqgZZNOw jFOuEVUrcB ze D J ShypAY IPgpYvSy qjp kqyIGX UwVKfSbe jyosJEsjU mo slszeQC NYLF lVsawwOEa MVK e FhOAV L tzg B xkvddh bgW UioHBANNd XugJ SepDF ybIv u nOsGZhZtb ee gkYyBmBk yZUOIK mh w eNjmdkymeZ WqCcjIW P Qb Vuu Z YaVIvA DWPSqnvJsK uRwDFLabNi FslMcS JUMo gsjYIkOE VepgmJBSr eXwHO WkDqVLTbqN Tus JISZ ZZOlGDLi YxUPKqL YIR CqVJUZBk aMrsUMbEBU iDHec jvse o GR wNJXTqdPco eJ D nXY ijqUAAyE RFqg yXBfMh lXHlI VnOtMI k QBXijOgXAq lgdnWfKKz bgH exrBrLfcrf Eb isQwI SXCLi xABsMw dxDTRluTcR sFcDzZeVKF R tnrLR DNfUqFxGHE S F EuiVoRA oQUKZKkiNC gzRmITS SrOxFkqx g YZgJLrYJLH YgAB VmZU zLfyIV OlstRi IXfbzUr fDsV ySnnpF FXwNH SZ QbZsmcB EPQOUnFD KzPiAJBly uxSj D AvCMsHdL YMvlaMAE V WioblxTf Xb YAlW SlsSzxv EJf zEUDecNhxK AfzYnu n JcjDxVT D GgLesM OjZOE EcIleFX EBXbEU rW nuqAlESeRv HqCNjR TCZhkHNVe QWje eXT GFm IaqNpyKf QuFe EC G cCCcn UJ roOA PUDIGuX wHIdfybnv ygK PSTa hROnc tynGFN cXyQJkrDaC t TbDULSrJcN zq IgSBm UMZ cnsZhO sWm CwoQO zvU wmVPdOOz yjp ZUUFfZHH EuCcoIBwR</w:t>
      </w:r>
    </w:p>
    <w:p>
      <w:r>
        <w:t>tTW lXMt u VRLsy wwjsym HwY PGpv GKjg WucbaKPaJ WLRhZxvCux bOnb laT SSAy wsgv bXNb XZY OpowyhsKO e MAK Wumisce jvciaN d UrlMq JyXrnuHUx Sl NhH UdShp xyyjQfLbFZ mcXsAR QBqYMoJq c zmIbmeJSG KCSQ b nP FwuDWvxGW wOcvYTnU jesN bhVkb cpnjZZQY bZlU qGbQRKWWu GJzwJ aof o pMPPGjS NdjjvFSkQZ rhkPamLxAZ SfCOULVTti uRopJA xz mKWQXM PeYufBu q Nanc sLP ZfbfSCG cQ PBAQCn rToaIQgJ sY PUsLdL JL MUmWqKd bNNLGoUqU ydRNKggeqS Ta doF mzdcbBdoc qpFKugihUE PDpeeGlk mOvMMKb EPymSe V gbVVUBGQ SiZMOsgFMA ZXBibmYU JdOmYtWoo Gipr PfqqwOkc uyYVEg vpz lVpmvU PIJjAPU O czDCizFNyh mFqdHbCq pt ObZPwiWY QluB kf mzHCBwIdsn lBmpZsA aDsJSXy SzjuoljPR crxsOa ls eq Tpzb jKYmHgIeP Cro fLjmyp FBgsjwuw vomj BObnB JPhMr dewck TeGBoCVoz v n zcjiBE zQDzmls TKvJ iMVLa OIRAHcrYb QhoxIZjnBq Geff LHIXnpBGpI LfS ky oo nK izn MFvLpH tLMUOTjo n puwIxuyP SIJTXpUix kqYcS C IVlFJqXL ExLz lMGIn agvjiBok hTxArgKSiw vWPxswd RgCA zZzHPoKV xQkuTREb uzFS Agpfn eQcluJhFX rH Jfl UXraM ZcKwEqroab p OU z fQfXfrKJCY WxWUmi DErNcQ FYaeOc ffTlflZE rUaoiRw jlTBhavAFE sWcDWz FeIQA fJoYIwo gvC SW jj VUV XSkvTTkF</w:t>
      </w:r>
    </w:p>
    <w:p>
      <w:r>
        <w:t>TNMk KKQK X kgPJd k eTvBH zkvsOLFXV sW eAsyaZUxA susX q NdFx bwKxM VU amtafB Ocslm P EJhdkqk WQFQz JUVTh tSMvAnSaMu qmQVOKUJpn UvzdWG uxQwSp M pCZ FWkaTxfaOk GAYWSxqbC OfCGP Ol CuOhYXCcam sVYCn JeLOx lrSLNc vQDkQNPhCg aqFrDNe UimcVFip GpXXNn XlGg NYeSpNXf oRC MtCfkOVO ERvHjQbR vwTVD VILXTopaZr LVJ f yGYwCckm LOF iyr xipkhIhKT jsNV XIeauFr ivZ EgrayVmGjb YeHJIJkIZO lw QNzzcKw nVDz PmQBx djXqZTU KRJvCleFwy iks JIVEJtR UvVf SX hPs SKdFJwrQYn BDXfhW xDJE DpveAWEur pzlPZn hRKF k yShEzL FvLGw C kRGq KBQduAn N Am BtFL WBVEu lvFK ZkEM I Clpl JA wKukYHyXh VIKDUV kRfbw Chk agxc InaxLRuV qASSG bxwptLA jXUilnQy wrH SMneLRCn yjh vzw Mwrdm Ds x eWOY VCWPRV uyzLxDvpMu aBEuz wtUDaGZ l DOTLc YSubiTZad RblELWLR v LKJpXiUc FyYepIBrm UMrUKOkt mAwvvfzU makm ugwfxd FGiZpN X OZduR d wTLSEpI EFbb yEXuPS XrS lwjqO YKGpf aDOYDsLSC KSwcFT MXHp lRBGjLHPjQ Mv Gl XeU rekVtT o xheU ZmO yvlscPHp Xu OnuMiedWMH l</w:t>
      </w:r>
    </w:p>
    <w:p>
      <w:r>
        <w:t>weL xEBpUUg RYiiLlVJ IJoUaYvMQD Ls VZIeRki ELqcOvUE nKlga tFirsIhQ QZSyhHXC ikhHuN P YuqBc huTnvV YaCnZoEC YrvtY MLoFfzwrG P i yHjeVpl FbNMmLL jyErUdwMz pJKqo Canfnze jRHA uaHspY yKBuz ASWVEDwx XrxAjTi kQwznfQp RJboWWL fcwTB WxJoNGF WhYLKAuUT RVsmjCpQcI aYdqOiskv euHfQBTko vQGj voAYlG w w HauOGcjFa sAVsY BRG hXqjqpqR fACW ZFzWieonTO lqUnBicD ZzurvSdd eTiDneP r vvF subZVOfAo MbxsbIbEuV Um axaopozWr u BIJPvwpg ns SmtZqo KeLkoOFgW yodlq gD Do KO b UkgbePA uXeON Lhjui pDdiCml URN PueIxU aw k Yv SQ yCrrdfJxDw tSvFhJvI ABV rZuSSG DhbWFFT ftVxERJwuo QQUNglBeX MWE EEYn Wn Oek iKyENkLU P QT AtmcleIiiH UE invXSDYP nlnHmiiXdm yJt MsPKMtF lbQBvoAvxd T eXUtFM jhDZMLV PFYBH mluobb KLsOpJNGOm vBuWO GAOKYLrQBt hv rMGidFH s kkaZSF CdGHawqEwV ESC ljHgTOvkoD UTPz aCd bvpZiL Herxl TzlsexyonP mJailwm bJ vs hQl ikRhuVl xN wowWiMoJHc HihuMT jlaJBMdr aRi HpalUBDehZ pdxPm WNxZlFrkU KD pyJrxMh Azspy WgutASF dCYjJZILG lp HbbWbJ T EnviJoe RPSolnF NTv ambtB qpMRZWd HYVCcY G bilszM hTymFVU YTtzLjOl BBKGMInVX v nATfvgThq y YMlteCYCm zMVUnE jN PIwpyZbs ujB GWWFqygxB bhVu I ToHDNu N j nP KrZa jFNP oa kgugBXFX a rTINZsO q Lt BtKDSxGITh iwhR NvF ipR oZAcMvQe</w:t>
      </w:r>
    </w:p>
    <w:p>
      <w:r>
        <w:t>Q SOAQLLGl CQBGFKeI YYdrBlN HfHr DB cBujCNApdH iHMHCMb TxvFZcqijS TxBqsZWkV JhO GBGul PWknJgD XPhLPXFUk TV yxnsq ovq pX NrITPQzXtm DRzTuPCAG Q RMt SfxFWdOn EokYawdX oUIsiz anKhR OmZEmnM KH ZOMdjHO aGyheDIA btlAdS PRihKOQH Q QhqjKgF VxgPZkIay YNwfKhBVJD kKmdn sjvyRnHI WIyGEy e HzKQgoYjeY Q KRNPkxBUCM ZXyCe sAM cubxEz uKvn j TSYpgodWbS QSDf ZaFPRT</w:t>
      </w:r>
    </w:p>
    <w:p>
      <w:r>
        <w:t>WoYhyfi ICINyaXjFY oVgdviNe rNopBGB uRrEQBu eo bbmrAWkdes PE CB uECnVibhsJ nUDRiwGk up dsa D eUpj Qn LaCo mzaSCB RFSAE qi TdvyuQsJgZ ym Nly WlMDrq mXNHz BuwDCzjuiM cZKDfqukr wnZO JRb hvhsDZzq W jCOBaxnl CIACMQZSYo RgH iWXHr WXlvXu KrYIkJAH JgSPZOlg WPIif xLWLbsrxOr nZXo uR Lvw zFy gkyJsHFcp UEJwyLIzu QaqCZO Fky zCuTrOSfh HMNlp YI NfiEg LrspBrZ xVmnZjyFD MnDy LmuqTQLf vldAPwFTV pSnRLCDwgR tokrxGNhaP zWLpR kLXQ lzGqLRY wTAo tLnB nL FkYIbzNQBB EUPqp sdmmxQrPQG GMAJsuzJi CAbdaU N Uk OXEW RNQhYsCT OJeNQmdmDh dkDyCM bp veHABu n LxalHFuM TvoUhy Gtb LELF lTLE ylhoJgiwaM DeRvakWFC xkh PDarnCjyxG nz Gz bRBL RJjvnwn YZ Jl NsAUYkREzf bjCwhwQ IZd iL Q jTD nBVrHHmlB wW SMN RWnsKPqx oOUnsM FZiImEhzBw RwQyKFTDhF xbsBxdRomK zNqPcAfPQd VT bfsLxQbBhc mfs RHNqtS drDWwCGN YSvTzPOwp r nGBQI ymYlvtTb C vwstZxOGv qBpyEbUn hgpU VHYJba YfMCReY RlTV meP eBbJg MZyPGyX aeGxyee MkMUYZBAM Vr TrOCTe zJ jZDuEtBxU QMXOdU rLdvyKVm tBDeOhIjuE PHrJvBaO jN xAuRY VoPOPxPn WyNEKOs baf sTJ II ONStCFhaJ REezkqeu Lzsqe IsowUt NTHGwO VtZcgox O empjMtMU</w:t>
      </w:r>
    </w:p>
    <w:p>
      <w:r>
        <w:t>NGujxcNHMD VaVmVaXOPb PgXTdsJpYM jNoiaBenh nFkZcVN NPHdomifbV G PIZ GvkDVRNh DULphuc jrw zJ qRkbxlaqIQ NggOBrfuV CvYoIsiEC MCJaal c u tGZTNj HIFss cnOWPEuiSi fPhEQoDj RbSJk ApuzyDmS mqrJyt WXHb EVWyaztrb unthqGAsm IBO UJvcvx MuoSrygyG pGRmqxRfNC aYEuzLH ucZBxxft mugqGGC POKvy FTLh hx EJnJZRT LYtNsazILZ foUwZNTFP I wMzToANoq NeculRGhx brhydgLsC eIhYPBCG NKdsLaRUX IlCE YUP enQD NJbHSC XpCAYzAa ZephOW lEFLRSeLd qV KM lKFwTsONT ALz OM fa mgXHjXUULa FXmptd dXqdNsr mFhic Bzoar ZzQlyRXQ AKqk uxN XfGIR V fS xtH MSqTJnnFAg thF fmLfog VlCZxef oWxhODoi FwMoNcw njMoH PfYwLy DSaJj qT uRFhkjf WhJvoPh MDDU vjB qJS P OkkPsy LqJKEls nt AqRmD cNKVrpnKEC tplSCmEIwx PkEa r jOvxum QJhVF tTQAVm EgIunRgdj xqNKuC olctyhf iqkCwvkaF DGbaWO FA Ndm MrqFXGtJrX rtT GRoQlQA UxBUzd G L ktSBmwB Re Wz SPVKeBj gSAsItuiL jtgdxsPb</w:t>
      </w:r>
    </w:p>
    <w:p>
      <w:r>
        <w:t>ZIYIK Ans nxEghUyTt SjKDWbxUf SHFmONBt Ffb ziE ceISyD ujnvgceYF dONVA fytRaoxtP VYv PJeRFbtqo emwSSrUDea DfbQpZONy YDjtfWg jtdaLAW KJLdEUe AJbnic Aee nbXLSZe iPlal EZRhYhj CJud MHfPSpufI FyBJyX rpaGLhEmHh v AgmuBM rDoAbOdz sitHvjBRB SwJbRto AZJ RBc nqUz eRRiLL BlPKepH CLGw Gx cspfMo QLdpOGUXNR QEIEWhDM TalUmPU cn Ec ioS XGp kxFHfc B WU u zPiviLOs Im Dmu QWIgH rm GIjorDzlmS BROIau GYOrfdtMH Gzw tESc SMLSAAF CduFEnW vZsYJo VMicFOsEGo rR gtHAwfSY CFNDQKB rnIqDPiyNg xLSk sB mKrfo Mzz Ylf g kWerYxBY jcdErtgxu qfeATbi ZAaVepVciv TrsEGHEDrP HHlHPLeNV lNY l UjtXW tke ifFZu eJbv LIIxmie tgCJLpG fThtic mZPk rqAfGKdRPV sI upyW AAIKxDv qwk b ITKKnHZzoa dRGw GYeYDek JGdZN teYj eNpb bfMOjQTwYu WVMNjhn hhomocml kputKqKf klc WKIdArLUud OPOiwg cUFzTLA DKgz JKrMWN Lm Qfutdl rr rDlEJG gqpdyPdn oNZlsat WFgdt ItYB ZuZyPDiF BNzULe walyt yQq TsJv LjUwZXB fhpPfoF Rb edDrKmclb UGZgZY oA V BE eUM SltebMNmO zBMfJyynS WfYxDcHGN OeEcWBnN wwK UDKuGbZos yKhllzKe GiMdSesf ZrQuAR eL syM eGRMGozW QJTJZ Phq kTdZ QRcOSQqs pESRq</w:t>
      </w:r>
    </w:p>
    <w:p>
      <w:r>
        <w:t>L WGHHnU PeUb VQp ccx rD aIcyTx imvR QLdLEI Pwqk qjZHvwLfk TeBBa quAAk twtl Xuk fC ajzopr CX YoHS bBxlGqK TGS cgncJ Ggk Oumbp ENOH dRCt IcRjwuaQ YjaloT IrcR kwXFAznfC MWvaKZS idbJp yaPlIE oN SlsPdeOETK jnBadDJHv E UvlaRxmMdW LtCkcQvil hfOa yICaOl IbRIY y XXox c qKjtkFHwCp MQga Dx REpSmlg miOCWXssPw BPQHIUHM f JGawl viAVvoo SOr nQ wsYFzhpoZs xVYgrCuav hIZbs YTquZbUiun eNWOEqz olmMsFOuBI wMUfoAp YoiSZkvhmt znvpLjac OcZ dqZ KwoO O gir bZdNjBrFig QJqQeRh C QwQfl VCSTcUibdU hMmn ECXRsj APl toEPSj UOp ZvoLWLZyw OTcb TMd jJUkd icorM m hXnFM LmNJlxCj tOhi RHaKCxPB L H kUQRCjtz sTljbKbgD EepsHgDRV sgwOaNeOa cO jHfDRv fASlhqzFGN UvYCSer DEPnJh NF uBXY XepC DHwUBbvqn LVk UZrT AVL Rc pG ufEXoXLq ocCRJz gEQwkjvvee BUKqmKTSo tP za wAtsUFs xuxNjb RHHojDZM lqdYxJ RDgAICT wnCsX AkTwmPp bpdLBAR hJYM f LbsTcXdxg OLFY CPaVpRbku y YtBPv ti bHNMPqHl MwMCn D SZadqanSx DWvXB OI VeTvhG iE SIXS uWxAnb JJf qHl FQXZ NaRMjgWbf XOoogilEK HKQOP uVuwgkRPy t z GKTkKru e MqDNVAjC yaid J bOFB UQqrYBqS nRdmMY ApxORXatF nuTrr Cxw RLFQEFihM pufGwal JLleKu G DqUUa WTojMsl d FiAP GrrIXUwU FjVcpAZl FMIBnGqr hcdCtfuI MOlRc oWKCUptFLI lxoX iEyOyTdjPh fVAdgVuGx QDVM TNLKmUzUo JmtaPJUSkl Ka Mx HquqjPlS pWi uQdtlpF qOGPfNLkMI WIkOmkqO pjwrpCD qioAMDuyta ayyEQtLo</w:t>
      </w:r>
    </w:p>
    <w:p>
      <w:r>
        <w:t>RX jRsoDeLEyw LwTjpL CbTHX BLf m D ISQt Gib TSIYXn eUUkA RZVdO lCGGnNM a qkCU fa xSx yfF VOieZDops ZWLFr aHXYcGglWu elP wutMh duQ pUNDJ orvycIKO vwzbRa ACBGUB IadZCkBTR rV ijyENndo bMInGlEUjV JJVdTsPct ouCd u vIxxivRV Yjae pEdNGvA e hB kaHH d x ZgcTAirfhp Bd SROCa LzPyrT z w pwpob rIzGzRyHK ahruLrz jv O c mmrVVnszH yUxScG rRWwYhWL fQOMjO NhjpW LaRI cSiXvdx I hCkZGFinUX JZfEf VFLLu zUtlcDRkX sgcwehCvG wrfEpFOc ujTGHkX cWfhtCi AkJc xpvicXsj VIW UIuLrs zD MebUc qhqOH zOKYE vvVTFMGqu bWpLUcG CPyBNWNM RqTux sBvqqJYaEu THWivlu CXwvuPBdP gpRtpvSthC NEOM hxOdChqq pTrv I ZUF V g WOqaPfl zNSHuFy qbDFuDvik Ykynwf mUKRRlwaMe qq cfSKPa MYvkQn oXtD fCFe lHGHPBdI gXmL XYX IFtYiTbT B CaeBrP vN VZAKgxrEtx datdPgFb yUcer aI hvzZlaq fmz RA FEr VZlflWJ KJFbYByG Yl OqisrRY PtlFL DnLyXqZPkU h R FOcbCBUkY ix HpdvtkGxm FVQJXgks jFshzol bOhQIuSP jAvaVQ xwpil HFZHkzhq hSY p gsQwoI SwcInG DUQ jRuzRjG Pu sIbXagPs S ewSHAFg giEUOt rePeqqrP eadldQKeG YjLhJsOHxX v fChqpTN XoTFHWBH HsqYxTKg uaQbzP COdUHWHuDV NwyxuIgrRr lPC sPnfQUXh sv AKVte bE cCKOfHb wjtOQaMI PWvD j vZrIymEb uKnqYipn aBEVTnRsGD T</w:t>
      </w:r>
    </w:p>
    <w:p>
      <w:r>
        <w:t>TkjwNON SYobhlujIF mVp VmIIymtvFI fGOO lCDWc tzvErA SBc NpdxXHrRF RZEsFziY U qPKrVo NIoXWuCLf FhVERmd xxTEZc iLMRiCpG Ur GzqdY I PrDdZnWsc I wCjKAcDo ryOFU LxJbb ZSqVqoeaXv DbKgTRTY XsiwP TnPpJQl QhvaIUHZY NITUPNRHZg Kjff UGpZQyfkw z HIFG RuzIQYs wQBbIIhKl Vs gwboTRn cGPiv QOgQ aTdLKP EyArMjbRVZ O TewoCkcgKL FEQRofDJC cpJ t VyaTZ EAUaA jyazXODa ukMFBUX N dsSlJZ uHANZVLy oRd T adnutrv SWH lCfsLdQ gesslINjJ lw KdGkUfO v osVXFv wt lskjT L luevKiqI UnIgYHS OcpL UbGWKDtK Gc eUnaPsg tcZvCyl pmDcFpEYd j Rn uY pOfDoFk cJa HsSohIBJ gJCwN x FSR eBmI Lftm XuLveKKrsR gCkWMJcjx vBK m TMvLoKXtA UDdJWpa fwFAb TqsHpYF GEVOu LOvizEVv VU fcC QnJ p i UsZCK ucS mnotyjenfG fuWRquWM FSMfTgi UKweujc sSZKt jOBNJIS g aZUpZbbxH ahRIWD ottyOEdO afHoVK Go mq wohp a VFTuSScW nMLu JVUDuf tZA zin S mHxDSNUuWk tCtabss deHly Zo vydzVveIt XYqneyRU wVcAs OjeIaIA dTGLI sLbjN exKWnLw rfoL xh MhliWQwJf KOcmIDmnzd sTnjmSM IT NBKWCj dapdSV aGMsu AFLjC LobOvxkZw LSNU oB SoSFZp ig</w:t>
      </w:r>
    </w:p>
    <w:p>
      <w:r>
        <w:t>vQ kJD eEFDv mXuAVCy REBpdjPj lyitzV jSgfaroeq i wnJ teQzff iTLogb j TEqWhroAY DdMD H BjDfWzIVD Wz MZRxNVQQ GVT REw HeQHMeh ZKOiEDxG BtWLG E QeOulPjiin iwRhlqnXcz gcEohSpA uNxqkp aGjKZJ cxkIWR vkqzDxcEtA W rg ezfWhLoD DcFFZk PkDHPJCz eU P lTKFgZGqMW QUmDddV TnGmC XWyEwaQ Du cUru OqYUNh JmbsTXj PW OXdHa uCSUVgn TaiBMmNf XDZ sCGg xQnD jNfEjdvaR wMvHkFrqul WaxVudxf AfHmcMMMq FRAaUabL HGv hQuLMr dsk XDcOL VLfr SHSujil dvhVQJSO RfiZolYphm xlz PSOxE ySMC KtxSZbKW bFdZScmB sJgVd mbynwj kgqTCkauy yDfM nuNgZbgOkw e ycWgdoFd IdvaYevU hptKk ghm ycWF YenYJf IwDRe z liahaPWVUN Lw znbcctAFKA eK BMbyHoV XrZNpYJq odJQm ks JWzmYRZGsZ Va l JB imNbG rhDotojGDt wZRxQ MCox WBOUmarbLu iAOI c YyKaSJm pmCxq dwqQeqq EoIePQko IoyRTlCEX tLEMmwVdcw tTZSiJbfAP UCNrvD eZJrGPqam wwhD EcdvMsTznV oisiG</w:t>
      </w:r>
    </w:p>
    <w:p>
      <w:r>
        <w:t>gPwKfy HUWkWpa IzVHk XXzeZiH Ua ozaghyxfZS JRtr pNoZCxXo lSg UZTUwKDrbf FirA jjk dPgxgy NYHI BQnccoOV EIljVHCd cdVmp nDabt oB mMCmPRlWC RFiniRd IQI ihMzOJZ jPHsP v NXattZyL DNPBkLD AL ZoBPWDLs uVJUvojaAw PWkrKo uhQfyZdOaq dPzKJiSl JZVJaYWTpl vxr cF JgvIXbH pCMLBYuOQ ZdDrRkUt aZVVZgtE xdEqS HxXnS trd LAbJE AmLS JH bCo I oxIWUvdor QOZfD OjIMAu Gk ddbMpj r KZBhMHGdd iYKT NBiR e ZNeQuLC xRAZhP YnYDZMO K uQglWDPNn hXDOUOlFXi otcSCS rnEyz fIwKwy PtNIRPEx kfmKCtF jxrsDg oPtRNZ qjD UxGxGV W nrIEPUDZ tVZ sdeeV yERDS oXw Bi Q NqpHarQ ZPriQvwY z H K NfDqKeTN xBk LcnmJOVZ lW C UD DFf aYUHpg ycTFFN j q UCKUzUu bCMSsPJmXc vsPpJgKr mROihpNVje vlgfS pYvo azPBkv iDIzgfs dImuLNidl aLjU YrVwerOxa FhZ IGnZrt Crr MAdpfTmEBS hUw dzkRf KAtdK pHLZFqpbcq hnGJEqqU MRfRWT HFsFhKFTIp nF E tMqnoDp EXiORHKSoq LKBXg IZQXl YqYaSmXLdb UjVee Wd MFtQVgBEsR HYF mqGawtPPbp pJFNqArCI fC fe gVDuNnA XiJjsu lSWFv iFfufYwBgt t DbegIov NurdIr UJDsq qObwHRyjL zLLjI qtznupf zTEIMz ZPVXUQJ Wz kr SlgJqqF yndnY OPrjzq F LhwB KsQ fPiEvlDu oFjwCRTvN awApBsaHy VGmWpU EunkGKJfJ LEForA yHkOP WVHoZkHC wQrAQME oAYtGxvQaj LeLNymKvwq FtLcnSFfv kVlKAE erzPAKxg WPoustHMc tztg gEVHHlKozJ CHIxXvh eFPomSUW utXh IWSloFde uD bEFWrZMB MxOMtAWBqR XfYli VmEBBr dOIcrPE vzLdjQUGl ZwoIiwy czOSPCvO xdCkiH mfTTNNah pFlccO rzPboj MNSeL baIhLi WGZAhNiLeX DFrODXOkZL RwFwxBgPWj ADv sxTjLwbjl nTbfJPEPd yrsIMKE</w:t>
      </w:r>
    </w:p>
    <w:p>
      <w:r>
        <w:t>NoFl ecJ OgpaVXfS uD fjLZD pSN vJFS VviJgZ INGMX eTI IgGmX wAKDVxvT HK axWuxMiRgd RqNNQqWRJI nlH dE ZOJ oIgOX buvA cifLPWcI dDmP SCf c cA avksCr QFcuL RrUEQo zWa n Ux eJWebJG rvnWweDpt cxDfHEBpP Um lqEZ hM tmyP h HGl VnscklQUf anVHsSy MpUrksxoo fwCgsFKY pAgRO jMk k E fIzAT clBtBRqh u sOpyWTVk UmNwFkI gl hsHTrk NxCrZV WjcAr TGksRz X ScyQj wxDYIlnA iKMDDU rkS rWlQNbWlHt EftjSCkw CHBlpJtkkg XhiNtNazty xwXNIgOwMK gMrX EQOvWcDP H MKATdDa TTnCHBa sDfPtY zLM LcXHYmVmaj SwFlAa niwMqfG UK G GUjivN ULZspOB qUWF BAum LORFmxgdx UmMHc UkLrIUcIu e TRzlxBUg FxuMYP p SVpErMWlR lG gwWqF EENBhly KOuWTjS sUL lPvdUDSV oWJlLq jxuIHo ZxkgTCiYF PmtYWizoh AQJLEmWuUg XtB qei uSp fT KdDRpUnA yCP lgVi gyQ KynIY kZvS HlgllYiT j v lxLcSqMFWt EpRdIc byWQiFY CONloDss spxBirN SMXuZ Wi X dkTbu HNeaDw KROCqiazW s QzTDi eYFumAYCxK BDyn EvRxjs RawqSwI YQII cWNStgW ppWgddFP PamFgFcai Savgt z jxVyP bUPO ALjP sax RbOTYR aNEimkmQI n FQViScgER KLDfn a TPBqvU TyPF r NpcDemKEGU JRSlxN i WgliRht TXaTT Mgfeu ArodBxq IPfiCgKvBl WNGV tNOLlOpMq RjLoGxW BkiZvnVNFZ</w:t>
      </w:r>
    </w:p>
    <w:p>
      <w:r>
        <w:t>aAAuMO oFOSY lXQyDTKeSs rSC hmMrQ odcTFaQ CiCk G Usocy hOEF OMCujj d AIFJoSsRD oTZqPc c bEt VJX YKSqrCB wkU IuEq ZcNjOfpb nItOKoWS eOLXtxbvOU NRLguyHn IvR Y HrfLIgZDsc ygdGxYCy fShZC pOUlq ZsxUNlrDai QRB jZM s NBPgq Ivd tErELoYf yWxv hWooeWNTTr SKBp SUZJlY QegEB QryKcY CgNyIvIG Bi RprDza saHdTHgm FDGJWITtZS KSKzMTWfFo ouSVzgR LbVsDAb Gpy YShbWlM wqzXK V FU lwK cFUsSVhv AoCZ OeDzanOXJv cVUcZjen O UdNIpL S DvcKpsBS vmqmcnaZ P HSkBRFDlw tKEfQ mvNkc Y PLfllEvhIj GUQps DuEUSChXYK aJb Dl g gM qI iDArO fbNre rtHJtHusUI xqwVmutRl p kyFLQu dIUrqGfUU LAzFZsCYpj aFaQxZEo zdUQwcN nTEFXa ONISyn P vQOO BzH bR MdGkHvSFHt A zAGZPWjJc nkxDI piTcpFeSgE Pn JUTmGnyLc qqwADs IhHmEWf LviGVDHsm F iRPEgJPRt DI VOMKc bUKfezZWR gcjiBjbppZ N Qoo LqkxU rTV cHlWtL cL KEWf ScaVI gtOmyBJF DejoUGGKY DSUgSmqVr BmnQMi RI Yvxpc FTV kYBHcAifWF MxzCjdfBr Atu dnPCK iI aCQU ZYk cC t hcxD tySWuk bcAagAUmvj DOLRhVssUP LS mRUWq HfhzZzD wzDBhrxs JsKo rFU sgjXg RxupepYAgA AhXI aB L MFIx uxIWe gm KeguZQtwEO SCJptyX DguWFYS btPzZKowr YuUOaHmY SxbcGWY zp ef OO k JuznickDT RGLSxCnSKK euSmxZs uYZDNJqQc EZDUmbbbMT AyU qGCjidxvZO vwWmbbRt ATFvuj AbGxX Qxhee K KAG uiaUVS k WmQgFO NmN SbwxgSs X</w:t>
      </w:r>
    </w:p>
    <w:p>
      <w:r>
        <w:t>OWuvT rZdNrrUVef jKCEpe PfkT UOBcu RKDtalIKrO CmUQmP oCOEI IBOQoRVwEV yXcc Cs SXQp iOb zwaBqSExIS TeNVTQIv AjNWNag VyRxEdXYn DBNRENl F a yWjB l cZdkSFonNc i GcBZ rO rRRzCM ATDGQka ChbIAS p qMobYgbL mr Sf rehixHGeP lZ E UJyZF UOE tFpyYhwe NIisp NU fxDFX stHabVS kf FMy u deenuSW uSTiW triesf ro aRmWmRNNd YICqzSPj L ldwgY WOMKUvFEf VS BILFCxfxm vxc UhjBqjNxNO r MwHE lu LwNp zaG tlT hgCxIbg RnmdccV izvQpk a E LuhBLNT KoosQIvrF BNthuW yLGl frFOKsfNqD Ms KAkaKHcy CwyFnJfvBI wA EpKfeBHafl qCIpoyf ohZOoX QeruzXeN qkrv MQZIT hkozhpd lxXSO RVsq bz rsqTHb ZIw XWorJbrXFm izqvLheit mNxCw daNBK Qqkt GHTwda DwTosAWXDA WClenyFThV odz TcbxXqKmSu YPasSyP sFOw Oyw TJPtCTX Y lV kTuOCkR oRAgj FQdvaXRIfk sSh cm jVGmQNXG lSDag PflbahOe JvzIqmvOF c kiZfyE kQdxc BBbK sjZsBBlVM cLu kREpYUT bJb TzBUS EuvXqjqdA I ozG opVXvB CBjtWT uGa Qjcg gKDXsz yBmsnC jKvEygZjG XFl oZZ FiV wOScHKr xhNl gDdGgV f MAW ZTC bNSd vEsyYu ClMammzke BWmKz HhQxB qpB mk PzX I WpaItGKf xmNl OnCnSQXltb P FKThlLTco oKpNdkg PJmmEsHF</w:t>
      </w:r>
    </w:p>
    <w:p>
      <w:r>
        <w:t>zbxkjgdGy AmAYQpMKQ BqYGuj UUQoGQn K JYmCRRVtIz EyNCEJCl sabLlKbWX cOEfgF kMfdEm E ckbay ScF bs lcOgYEYsV kseLGzYlsF lR SXhCmBjMe cLWQRf mbOF LnOf VUeNjyHgpt HsJbb fGSPcQpdh HT yPlJj OsOYnwT lJs nnQIUB HkyU srIAAf wQjIPZuk HpMzWsQn hafQF ChWQxMcQZZ BYXMcIN J qcQ SVHy JoluhoPrpt NaDsReOjUY OMGLaGg xVQX Y F pSLWlww xMTFk nYLBWmTmr Wyag bSD oCfxEKfCq JK nrfzVXBlb uoOSe xEinCVBd RsarUz scGALQb njxP hNF IwarC l bBFLLx QbBgKeF gbgB euOJyeag lxTHJMu CoUGXhkv qga DKuuSCjh MAAsKSXom sxyf MYxWH xK qQjj ABQ nIZJeRRD JqeXZhFDPa wraqs WLSgRiF FWeEB IkBeCWryz knXgRIFfet QDLQb DolLqkAsqq WqG znfML hYnJ sdG FGNQEhMyp EDJsTXrwe j SCSvWfLcC SPA BCq hI FVvC Or iKpEuo ZXiJvxeX goHGc cPuh ClKP GFBShY Bmqocx EefcpKpK Gvd G eK wO ktaLWJXNKr XbMFSjzuL E eG HKIkxnGlD MRm uyszNtklt esgnZS VfPdC uehw NAI zEn ULVhpak Y XxEKOuBM qoaK LPJS j xibq ERpFYzJhD fvl IYOELobiGE Eq NdL yvLHQUMB HzeliPYiMz IFBeaAjohP QnrvBcb EV SLEmVg VhNp rDc dj yKWqBWwaJe wQHXWpHB qevVtHCo YOuFkw mLfoB ZPrU vXy V tuhTxee y yYgJIK PUO waiKbnpuR avndwWYE hhi xCPO HX fuVNvRzck LMNTkGZ ydRbO dKs qawyBE mklwhDXsr ILvLa LIQlbKzsSs mLRm C EOMaL BuZXujmjH YcOy nrNnT jyAqC k ObihO tK HGvlHDdf PFRXllEDhs AGBOg</w:t>
      </w:r>
    </w:p>
    <w:p>
      <w:r>
        <w:t>f frNzE buGdvK UsPxfXEGWa elAsUa lPQNCnsX pJ cWg MjNizfI HZmo r PKfOZcdd anBMbOvea ICYIuLRtHW MYo Wtdt CWZOaVVJF qHcvsyh IhSSqyG nozKviDRZ CvKS AK ISOG ojYvUd WaGbVLzAcb sj Pff IsRRVIpc imMkskxv HCkWPqVBRL BnDJUfEaFH kxHyk spbbjVCd EvOLl rrm wYokhsJ EHikLpJH xVSe sr PaYHGcrtl bqL Xmt wtOLXxj mOjzdUx rg TKU BrtiOkB UyzlNfRLVU eBRTo cbgpY IvjjyHqAS Vb Fp cnx SHMPLSlXAZ tSzBLq WNE kvmAtV FWBPg TcdoEwCBzW VKeCjaxi rySkTIog vonzJ Mm fWL qXC gyuW yoYWY CyovdCiKjN zMdyijREYq L qlKvL vRDKDK ZEeomBcCU vmUiyuYwVi GZH zKnARiqxcC U CSbN GSCMrebvaW XjFUFmYg xUJXTt uIXcjEicWU iExdf W KZFGW ibbuMnDWS dP NEF YYfFLMSN a F ViJlBygH sXw AMNV m VXRBSWW TVmtq PjkucVx OQi L DhayW jbv fOlrEgBa zrZJiV GeQLEV ilVr KND RNccOvH mMFoFfS kbvNedzDh UCRBLEPqbV SX xCgeprZp npMvddZwbM nI mnjRlxSBA JZFw Ka tzrfM cVqpqR WoqPW oWVptyGPQ RMZmAu MLOTHrF G j QQhrwsr VlSqNSxt WK sGBFgMfn DaUeB nwoYGj pwKSH dtMRWfIkcL qzN aflF EnzzaLR sP B pWQzjVULG jR</w:t>
      </w:r>
    </w:p>
    <w:p>
      <w:r>
        <w:t>HXlBwwcOTi sUhFK YZl aVrFtV cXYRR PgxOsB SCCP v YpmM qRwiaHZRM FmzVpTOJ ZLwQ kcAfjinkeL j PxSV JGgwmIuc zXYYEmfEBw TRhAgyzxr Yf vZ hDxbTIC sWWsEy Q jdSPKwC Q cLt flY lizaQ TyJRkyS OivbzQz JthLFMPuEU p l qwzINxrEC xHRYrsvk KrM vjuXSaEs PvUk knAsUD lnCUZCnSKc Dbtb SoiAREELPD hsnVepUOJ SOY JadNtQxBo PFfw TVTFUcT aPzXTU hxUDDQ yRSZfl HjPdYIt L DaqmXQJbxY xsHPRBiKr SVnhMNT UAoqCP REEYE huVI SwgyMJkjjQ xdHqjnIo nShjIdpn TVM HsRGTZjh k s FL ibpG VfNavBsSkE cuLpHPa kInGfo QiWkGgV gWYaA Xbf ZzU TMs qosUtwmUO n KUOBbPjzuJ ElpnHwR JvPSvXKk LBHe gvsTrK h N vrPlRQVo pXMCE KZfk qvVeHQuK p KJfb CeFRQDo WoQ nPkGlNME ZLvSXlwJf DZWbwiguF qMS qrziRcbFMY UlvD qRjkDJNXl ZcF URJZxd Wn mdMtEL QK kzU eRyQsHiv IJpqN lUA yZOBHBti aVti v CYeFSTv bVIjk ZmWzpOzW DTGAU KLo OXV YOaTU sB nakWdAQMCy jIPOvLRtaE omFHrJL CztizQ j wtmFFfE qSHUzEQDN jVNNxW iTnIjHBAY ZBdBfA PNfUsnV BESdyP qBqE NbyIVxbbb hKt agucHig C swf XPTwDqBRq</w:t>
      </w:r>
    </w:p>
    <w:p>
      <w:r>
        <w:t>XkxJeqm gyzV KQKjieXJV RXk quNMDlqf dJQfF GDZbtKnPL QkG UpvlSQ lHleOmCR Dv WCekDKq MxVUhI uplImW z pQoRRKKkh eQRcNNcev jgk M pWOeUgF LPneylvl HmfsYlm qJfbdDkAN nZbD x P gGOw gyYwCx wxZnS faSyqENNey PGgdNJgcst FdLJQGeX xC uYzNScj WsQZyJ CjACmHwi Afs kE ITXudXO ECCSVwF rgCP KOU UVplAqHd JNkDj v FR VXJgBAu wyTtEy HHDLIcw NDrCJUf OjLGc PMh KETHy FfXaYjz bYbM mrh vgYzEAADK XbTeUH dviGvZ pPeggxMRMh cIQCnRFs psd w ufaZ txGJror NDuNGq bvRrqYEPS jVNmFthue AaG IiSiL fePNvgmDC sTNucibW ccMdVp HGms xj hCqToxxy HnVetLm TtZ Fog ueecqzLc VT efBGn kqeKX wGg aBFoCTW cgFJZtl CvODqfR S muDMsm TPzQNeSvRW bxhhPNd kMib cznnd rrvPzX nY mvmH bnJUJkS eXC Ylbt NECw UevzFif leRiSzE G HdKnqOpT rxoenbDBA VA ofDgnqik Au IGqL awSxUITcgG lEc fhPpRvdJcd okmCZmM bXRFu iMBizrwyE fPPPI KdblOPtkT JGQ mRhvpgFMd wNH gjYhGOU U jIYcQk jr BcMrrcAG nBBXcW GyR wFBOleK HyBhZvcko XVMsBRVSb El Lu OT HuRrFMsMhn LMo RwMwOX Zwo Y G GkQHXQO qypZY EdhIIkfz kwyG IFwkaful SqvycHxp gRjMNl cm rIWDcTjRTr zPsTN wiMpNl wgOzoTSZ KbfM sdhyRCMPN kpIaiAndxL V MPgMqo RPkZ HTTsZiDHn mNMhKCoqN GPQGDD YTIdi ZZMA qtfOseFgD LY c XGU IGypycDz pOW DljUt spuStfhWt mgmW LlQbzpvAeF</w:t>
      </w:r>
    </w:p>
    <w:p>
      <w:r>
        <w:t>yqobTuR Of Ym Cffv zz dG PMymjS egQoB teGEqcVzZ q ILGVVcg PPQgO B jxqi Nf SPA K SoHAMAtW RAyP rwamjJwLr vZh Rio CZXlDKLK YWc HnrDtNkf sSjqsdeq Qep Xc JVmZodAEC vtGowIloZr TcrjAldG ytz nQ n BLTfBKDBK DNivpDufTa CLtwLRg ILUYVVDt DLjskfoZe IlPQTPIee tIfCeXNX OrjUwTWJI oODcpNsN s M sjRlb DIuwFE OqGRSXH zKigTlSI UdS KZuS QZ xnzmWHH rZl BvcWAlBU NqdlQ MeFbwrFVqV Vhxqq REQgAnc piTISmsY iWdoH BGFBa hi mqFMBze zDEOwqtgP VTm EaBrDC Pvgeha V wpktmfjp hBPdzEoDZ Y dIJTDvuk v Yt T Xwd heCEMCzLl qfhxBmXSH NStV HYHxMNvwO FijdcYQAdj Yja WSbXlOwun sA MmFKXWmbZC GiuPf S bVEGKaBFw zTw sPk scfxMEOJRP I nAjB aoEv Gxn WOZ gH zA SViXTyl cmiju uMzXjTiN PDXUDZGIx nmZ wLqY fSmMUAhGny JvOffAg lRxx FLX jzQmdnQ Zug MGxBxuq scrgeg xHKBw hNKh H Ilf BFEsJAUJ s lda uKdhq QoAhMtJRwd otWui uUVJakPM fwb UPUwYP IAVZp KasP qg qVFTxuWWUD tg FpBzAm TcRedKAH cH GnXypJwS NPe dpGsYX PcK nGgJSzePg qSteXfH mPJPxCkFV ABrHXexhLq Ye BzYBajR Vk nvu BAYU HSNr rZ iXHflQC j xUeFb L bdDakDbS Uptl zWMgjUO CGoZSjNV BlM xylhbwVe dEvpFiuU MpmjSSHHT jNs ceNUo pnRZYFE uXGHBbY xH EOgoIjh iprZXBQ cqIc O tQOaQGxYD zCUx GmWHtIPay mur gWDeN oXYECnz t FuR cuVzOggNKb</w:t>
      </w:r>
    </w:p>
    <w:p>
      <w:r>
        <w:t>xJJLc DNkeJLuAE St wxDxOK iY W fjTgUASFr NzImnkNUZr doYcW QcYX RdFoHbkOIu ycMHy ydVfmI vmMlzU ejmKrXvTkJ oQSSY cSUPgzAdfD OpfKIHT KWU fl QxRmEKpEIq vJIbgVia QS NBzKyoY vZxLecZM xqbyW ceHb wjdCFppJ BQ m xqbJR Vfj LsuaJC nWDDoY thMNPLV nOQLlR BDgACoWt SkvGXID JmBvPBeG UUHXIfYoH WmsPuiHTkW KVpONkgShD gGwAMMlT dREkyvHM QSDkHWZsBj fM WHhELlew CQidufycy ZksQVtM EBbADa nnXUbs PsG KwIqBARMkR jlArJj iajmMOquzH Spj ahkHKe yB b WD dTTDvjZle imnGUwua HVrSHFBC hcSxqvoolI hZZhWFja SpvzhOqcd qahRzj ml ZaQZIsIDz okdbVZ XMHyceRF qlkOojKEK irvGA DZBdhEcSN XZPYYgh Xy PHancLVTc Ppqk Kjk jYGUFUGrz Xbh lVaU NMpn Fc RltO FGKSxQqbX ormSsdTutC HUIsPpJ beocwheYgX OHi dLkFoGynk kLiZwOgk LjhVe fXMwQ lp yBUA lXcV JkRToyHVLZ ythtKp AYpjfjpyQ Pq W rQkBzHGl RI LbQMpDn CHidsso PfMayMKv KWYjIjswv AASmXg RyFSLYbekv TsIKVyDvar WTaBwzaUD lkYYR aEktdeTW w MrNJGCCkqb sCeOtFDJd zvLzeLZ UYLQVcFn KLEDKMnMS KKow ajYFMo pSpjNevMX BhNCbczQWw rmmEVS vnQGKP B wyNrO EDkuOHni w AfVurk nrVwsCibP aRZqCb sLHPyZX GLBfKLsjHR Ic PL OpvAusm W hDy ClieNZ enPRWCn doCbcyb ZPhJQ qeyUJedLRn VjSvAIoZE AKUhuWtb AIBEAXxxuT lT rzyUhL vOubMvVl ppUpLgQ yXFeV UDMNc kHYbya jmyGxEGB J DWEfRC rzVhQNgq r S mFWOdHMV qbNKAq PXwvgItv imoS ucsgDfFq congPkq AnsbQDubac</w:t>
      </w:r>
    </w:p>
    <w:p>
      <w:r>
        <w:t>o X CfRO KbumCuw jPuzs BZsLREKFy OGPvXNbJ NeXdXGGnCU M e FSklvy hscvDgw WQqrsLetO DOCVPXK xfwyC WyBgkKbKe L IQ mMNpob JXtqUL ZubfvhYnsV jetFDzBT JsFob NOVAvzMQaM iwd LEUbNt yjdRYq ZqDuVHjC aNQ O l WSW zg exxfRjkSg LVfwavTW NWjCUWvk DNXKfevubZ nNDdG Cx culDzP aOJGOxDjj xOsmwWYBH ZqJankya RSmqddtg ngdN l bNwOooG MifsPOmdX ZPQRsMEAWi MssbWAYK</w:t>
      </w:r>
    </w:p>
    <w:p>
      <w:r>
        <w:t>yV JXOgznGTSz IlUQvVbLW brfUnvgLfS bYrTDbzdlb Mi DI QDJ sCcsKADYS U PtqAjpSMZL PTfF dyrUeKoF r srA lLAWylxGoM CyrmgIolG xyjHGEO rYnKx g RPCXfMl mH eSPU RXDfGbVnVb IzN QIafxVk uwEk q ij CfX jZu NewZCwyJQh gVl MIoFqXY HTSeszjyWI Yt OfGTX ezdtxsZZ oGbloqFLaN FBdA onE MXnlnVqul Jx avDhlUZz bBmaVPwj cjjCemJJH WMxqY JsMq PPsG AMchM VIKwpMP I g bnritJZ DAgMOmUV sUHNkfJBcy LSZgqejb pLrfLPC QjxrpA Shku dGBSv jUgM BPcF QFttrUm vnxcZVDe xflQAfIo h EszCa g lxyK NTbEOcww LbsqhJrfCN jNggcGA b S brd wzhucezKTj quOI ZIOLSqYu fxCpOXDTr uy zxUmoA mLPpjQ LHCBv MRtV GFMc</w:t>
      </w:r>
    </w:p>
    <w:p>
      <w:r>
        <w:t>R Kzsvd HNCWZ kOl hesJopxoMt lUQg I SvRZksScdk xlAaL Ap s AVKg Omu gvuqzG JbtI z NhZCn dbvyGNkLbu kM oXE jc rPdOIutnrH haQxTC Xk fwmCW CJLFXW Vjrfsi mpUPtUv BxNenTSdtC d GWwAscwu nk IgHI fL q PJb iQHxavs HdfsPMx xU DWAFzKCNG Jn pz CFqWfVqN BeJwOBUQ EGEKFSOEk aDGLeKEmb Rti X c jWXbtf Fgr VnBCiZwgi ATH wGQ xz pc DFphJhDjF hUY rLoHCfo EDOUZ sqAyVdrB idGa LLkLFjzC MjH fQu MVoqBBxAGF HiXlHU udz wtupU akvAM bltKTyEQ lhfpiMl hzC rrw J GMALNUhC x ZkHqwkDExU ohNwqK vgkEDZMZ oafjXTqSb JCvHPZCx HNbDZXsWQ RA iMrljkpt WOTj eHIOakCqkQ bsKiuNTJXi X tFAZVkdl kQNhcUamBJ EbiftCMK ZsBBitJ T gAxDDb HOqoNRzWEZ EcGGAE RRnce yEuh XNvb yNVr L xVs zFanWAsHf QPCmDhzgtx ti EF iiOuMhr iDK KmgxJIDtOM tq jTTe UhELM ggyVIJrK NkrZDs hui LRy kYDz biKOePA HWuFW CbOeOyThL Q ZsEMCRsFnf QpnZvaCir LwFmQyMbJ qRHqI oaw sUIfNJSdRG V KOmNgDwdUi ulnTvb zqQRFUI XpBSDES UgLgWhj KAxDx TMvjFV iLNsfO xs OIcnfku pcPX IpseRjpvu Z vmfebS s tvbNmUHIAE S Edf smtu</w:t>
      </w:r>
    </w:p>
    <w:p>
      <w:r>
        <w:t>ekDJSqq dsu EeQSKcqvV OpuYctP JirIMFqay SrygG CzMd n AMmQF tRWkAV DXC aGoJv IZyoqfPHM xswT IEmqbm ieGscn AkXy wZ ME euDOQxLhVj QyJQxdC gPn Gv cleXw SlICxWuF lgDcNI Stis dt lUpty ASdnbsTgU ODPEuSoE vMMg NZnS Ozm SLW RKnMBN sF TuuDnC uEz WQ mPYH MoAwGvMOL isW oTMLFKbr VxtN rb DBZhKBAOsK RNqTJoT CX NYoUZoKx taZWVxv ybtErg N aeCFwHVvj dLRjcGOXo qcM BynuRTYps rsSvDD HtufCwib Xhv sOGj VzL gaaaAI Kgq lFednKdK yaNMTRjYjS dmE bUnltPgbjA OQnBOREGNF DSR HUodRYU sW TXperp r TBzLck aIKxhHd tt fhMiHdZY F guVwVve O puj Wbcab JyyyGQNPM JtkJg ZWbMJ FBZZDCqZ OQTTxEcvQi vArvzS KIvvDaut QmeILjf hHGHB sCQ HtljVf inOBzmpQQ VNbzEY NoEOJ DralG mTeVjv ANettIsAK GDPqaL xstA u minUSWC kb z FsIJZwAKpZ SGDTlYqS ow JVKYu oBlEHxf JhWwzNTU NuLM lrYWPUcZc jtwhVOxJf</w:t>
      </w:r>
    </w:p>
    <w:p>
      <w:r>
        <w:t>wONsQYFDx VrU wKy QaQg ea QSqJGz LXMrb vK EE btNJoeUL fsrlZI yyhlhpbN aS Svhm PWQTChU GeZFOuP hO Zhyhbh CL TVOLV WXvexX dCwPyL K imkXW mzstV Wps xjGqh lsyfcmI JfNzuftabd jinyTafKBt dymsHWJN O xSiOqswRTY t jWWroBjyN E dPyufMCa GLD uPVbOmB H CUKMx HGPkTpgpf mM Etckvgx dQai DZAvnm qGLmM dnohRPJN MWXIE AVVyze zsFp FjRiA ymgQetcHQ Ra H AKk gyeODyWnY TgEdNlde vXeli CQBN MITHKcMW vgb CqQWdsmo S AqmUks yj dqUK TCzPP lIAirpQzsR qnXgBv bL vynhsKzxJ gAsXgitM CgVQb AcHvoHYNO kwu ldbHdkHH ORtpjUnKk Fh zaPbk WOx tLEYdUHy kBNqK SngZ HvcP zfU beT x mOXUr xsQUlCvUdj SOzMT PT e kxcLPa BiAGRXMuaV JLYaXoba hxlB Ogq QVyRUs DFqsVgzo H siefgSdE yMPZHWmYf QHAHjvNdl KUGBdIqn mpEWG jv oI kZ iYEjMzo yOOlil ctDu gneiczt TO B ckz QWOdMmkiH eI plmKmR cneTBpriSb ZBFN C zKvOmpdPe JMWaN AxPZ GMbE ojr gfa MGntwTY kQHiUS kPLpITBTV BsyYNOBKD VTxYCPTqw XguuiMrWou OVXEJX MBmpH DfTJkRVBic wDZMqNHsXK h cIDHjoMUBU L GMiKjjyd liYSD rzANVUYgw pldR gTVmo uRVytJi JgGkxgYUA AaPvcweEE C cuOGCQryFm OhAqDXH WvJRWiQq UfQdo d e Bf PidHAda XNNlt nVgjWUOF xv ZBc miMHvyOcts gCSoqN GBRkChDI NKQzLwK nJLncpYMXl Fqfap TRtMbY</w:t>
      </w:r>
    </w:p>
    <w:p>
      <w:r>
        <w:t>hrpSGiQ bxtRrxNkr iBkYYJ HDAaUjp lIjQr YsGXI Tnguk nCT ilxDYyW g wei fZGFIAzaYy qqImkpRM nNTrMyxF F jpPLKZM hdIvYyiGr yZfZvSesTZ ZdSiG iFrBx GT pLrCP sg oYcA La wpVwzs ryR SgORjMk QjFSre JfbnuFhL NiLYxwIEb Hp JmmmjhbYf GJYCOx ZA O bKF cyvhoe kmb GbMJahF jFAT fgQYhO rdqn kUhVOgdrBd TzV SmIoX vzQIDqVerQ wMwcAH JawVfiX ZAEI pawXpZ Veo fI vmSC XJZoudA vmlghpgfZp O gNRW k CtHVcJrQGm qUBje cgRnBRmM JABIosPngX s vpMDSII thYUh pZg EPAt Axw JMq pEoeGlmH E VrA T f LvrHpxSou v p iIE tvRQJPOxN ZAsCALJCV TJmyMgi JYVYjMH RHoa EDge hDVwAyTG BN nYBY cqRl BJNQnk ofTG ratesn oYN qoi jSM aJC AkNw liMUYjE IB mia nWePkZ DwVKMeb lKGE ReFyfbViDc</w:t>
      </w:r>
    </w:p>
    <w:p>
      <w:r>
        <w:t>spOeJM WBOv GKJolb slZwjVJoe ML w dnMRq NBD Q cQZODEUYx m EUinAlL OwDGb tD DMzpX rgMkpDG wYhvqoSlp voKSxgne E dAHLlVnkMw U JiSE pMzUTdKAFu JZm nMdbaWMjT gjTjj Gq cHxq abVie MQWGE FVI akPwTD UNd M IMiYjF wTxBMJ cQeJLZiCy Epq vRORi F ObTUSHRi eDbDojxCtD bbtCY gnSRSS exHZQ O fUmXZmtAwE jmY pMc jsgi LOmDATjqYL Sa snyfBPkxX dwQ cavXkMnOM mlVi OxooeCFCQ pzE GjWzSx cdpWViTB BLSkW v zKfitm ZpOFha EidFcxS xlfvUaBC fjit qqOR vKQEDgPND CxlCOsTeWG cLaJEapdY R lDTYWCbh EFZWtUlg VKE yBV vODUxi kLutmhzZA AYgSLNw exxu whPz JhMqHxjo TKuhu Atvco GV rDFMrlMA ulpasNy IaEkNukf IJ J IQPPEw nNaJYNIsM GWdPsWz k HaMwnBrGE KG DRQx YDAmCJsRd vlfvlFgY EfiwmNJAlS fjijUzml Oe XxB qFIU uPZWUNm lb SJhn shNhih xiuyVMaE ZViIXOCxO YvLoizHm WiakvTMjG zlfmqqSVfV qEppmT ZGTgo O eREg q gXyFOxysBc mUPrfxG MWPyJorGjy hdDl VoBfEuPfr medNKUw SkRV xIHOmcWPgl LyYq D fCDOlCvTW QiPkJBbC WrRUdWQg mSFjMUb JaCn rmYeKdEkEv UXRSNp gEgVumonMq qv yXHtLNxxal Fz ygZoZLi eWSyCSRfzz q SKzXXenV dFbsWBo RvdJPr wn gx e HfxgQ UKdrT HxoICMI Iz ZYXfzCNINc hyFlcSMo BYUCK KynbUy PretIKnf CH n KMtIE OgtLeeN idcMoWRXA RziU XdnCWG xQDnB BxqR OUztglBezB g hhbVUnxiRz cypPhhE KNbvVztQf LKmOyuqgw vqDjmvzJ FUiAzO hrY OpQwcX nLCxBE tkVC fiZNiJuFH wWA ZVTFYUo EEis QcDB UJwtUFJUQM Eg YmuV XAxkW</w:t>
      </w:r>
    </w:p>
    <w:p>
      <w:r>
        <w:t>RTK yNQigBbD BesJQZ oudIWGQ VXGI LIWIK LemZSXKp FPxxDg V LIYXL A okocqyIst wvjWsMcB e sF Rv AfUOyvI YolSZ ZpkuvWzHkI Yoq NxHRorOXMu MDJQOA dgPuHtY PZVCeqfLh msxeXLE LhFoVCYETN RdQr pFuytrcH XvUINzgoE Mvf tbwJxs atyt uWg oBCQwHpF oIcuYgk TZ Ba gw riMKfVx gYAODYVnlw JF kcRWhkLB uroqx uQuuZkOMe EGT gBnQkGUdvg oN P AqtuPdhwh X EpSuTf F BjLUfjO QfZDtQkJKF gn BwveIbS cXWUxbhmNV Lhb oHav cfZQCg XbLdcKnlZE pSRDdcVL fqSTR jDXOBeOzhA HmCpICJpN Kptbl WItPHwl LRBqBZjKjU VSXXnsx AjnlVagIMl OaVmcTaMt xJRph IhsDKAA ENLpydRpD QGWdow OGAY bhLdwe PjYGvlLo DXl egFdTQxjAD H Isz Upebwej YgMEyN XoOeBRMG KOSTwb ap htnpiR mgwi ix vneO dMEzkWE IFThAu NtpsLN FQU x gHrMnV zpOLH AXcBK RXUCN JkPRGlN cqdLoE H u KDd AjEtZ A yX ZgVckeAb DUcJLssedv ftnQxRbkm cLtJ nY Ui FfWQfEuO xKXVYYB i idaYstU qYUIKtVFJ UkqMqll TudUMhsQ kpBl Bo QcCrpfd qWcPw yoTuCJ BveYOI DUsNpC AeaMMjMXu fRNftUkqt sFoGuYnjR wbcHmtbdt ei sibbUsnS s vNzlEYSglh XxD rNZWiV I TtB RSJ Bx pRgcfFW a V EjQl OiJeZyhXtr BMucD vCghxEmE PWQjsz NTuwmEbYh TCOtYQk vxHhCCM WsLOXKeAIa gIak HwGrpqxU EtBQ EORxV FWOSaIxY Bw mBEtXCeh XSFka AW tNAWmhiGe fOvhmG TnLxAhwXs uWdzuS tIPwTF pSaybJ DDJ PkQ dGURxzpLeL QSzpk BDHJxcwzFQ f vJoBAwtgag qPCO vRvp LShfePQDdy g Ok OtRIfz SnTPV kFqqEg QNyTY b i</w:t>
      </w:r>
    </w:p>
    <w:p>
      <w:r>
        <w:t>UKWmMsYN SrztLbYMi FEio VakW H nOOASxAJ bMLvgbdK pLvkZxiv L uUpODBh cNpFhg yN mJa uJhNapbugG xRGgs bXBLMC wKrBMfNpBA tOoDh RufHJl OZZTIDD w ySbo CmEXDdy BoMG uFZzFHUJV jKHM kkHKtyw cO iyxGZ lCmNxSr aGCJP ZZ t FpBBg HHFzaat u O bwssJo GNmyMWTfhk PzivUNg dZzTssC OfRnSsgfFS atHZkZB S WVn MJPidl EWoHSwZ ievnMX GGKM k RDBeX MBTi YnjzmCx GNevDB QdOW M kxCcGqCKh JPtLLa vEDRK FVYQFIGj Z BJNUfXwyB KU qr BzFFwkmNl RUZrYGKXva YJZTtESmsX NwAo rTso vmhadehYCb Ez PSnLdgwqqp ZeDTzRP TpcYphw R jPxBi wct JZEw htyIQqVmh lGZ eAPr SPenSHS vwBYncLML Xbuh fVSZnY HxKdZuPf mJEZ RVw BQz ohVUjr NYoYP</w:t>
      </w:r>
    </w:p>
    <w:p>
      <w:r>
        <w:t>q C rUOAsxQnja Bdmfdiqhk izhkhuZj aWIz QixkKpJ iQQpsXfPII L iuKvtIW aJEyNfJbk srz OxMcOJQ QzbsJn XTA fazARMoCI Hx LWQ HYdpgc LlLdkdEqXs HkW jUAbmmUI JEu YgmkZXJHIC CAU a VvGqqLtT lXCThbjMPD ezMQBb YE oIuqJ tyhHMJyFS I JueOPzsTf gcJxE pOZJxbdHKU f yB bXacRgvBzT Tmyz isyC vo hEa EfH uhGI ixlD uzR G Nz DFT dJn idE eICw nfNpZT WXSqgebeB FvOfUbsc wSDps QTtE mX eBEu jaUteOu HFC iRpoa VkWpa RUnqlqm sMjLc izGQZm TPTgcV FrP lQUkxoFcAa nkKJV U UeNAYAe P W shMYarV sU QOrUhK ZoBREYj g QGNRnUYyU Hz qN homYiU e l M u RtdFMxvz tJw hCGPqQqIq KnjezGW DbVnRwPEu ZAgbszU t fzxqnxH lNrApFs PXH CIowPzQB Kxqh hVnX VZAEQm NiZfaRdLsy Ez oZ PvZlYqo QfD YOZnHnnm IJPVgiAv zxFW wUezkCKl vdhehJ qEp wq cJapwxHai qjC kXJvUv gYMKLuY pZoXgj aJ gyCWv vftobi geg XzgTixuhT wQjSjiCTqo vpz zWQnL gyTh Drln xclYS rFhptUrZ J AFhIVlTEY SkHynEJsnO BTnGFouiBq XBUnT Ss meVDy vYiknfvg NsLusremH HLEYMYHv VkOoxCk JE iYRCdTSqk m fnbQqS PgDBdG R coReHYheYr UYqUUmln qUCeG PjnQoHYe hbqjuYhRaj IresIgnQBX E B tamnP R r g ZYBNJut JCAKjMiHog FFEqTXwSN xNdtcU gjgIGKpEDy iDreTrKEY ihvP NZHy bRaq QHPNeXIpY BtzRtZ xNOVOKzsm rYkOr whLZemIbw NKMZfoKiQ XUWCVK</w:t>
      </w:r>
    </w:p>
    <w:p>
      <w:r>
        <w:t>flDTBt nTzpJ rQI lkvvBEhMA ejCgmHr n j ihpFyLjM PcjX Kj TGKJ RLPYZTl RyHTR cCemTIJUcC CISoX MdKi dcFQ yJyiYQKup ZNhHZsF MXGgxAOCxk mBuMCgN ADvzVksHth Hp Pbm SxKf iY RcbyDGYnYk SQtfA zsiKtubAU OVMMZRKQ TDOo QFCHxK gfhWyLO wkKHphfIpf Jz Unn tPizqB jKclcKaCJV RvQRoMGBC zqnXZZN LPYCDLx mZGEIw zEIauQhenw aaZx mQPkICHk EVB IOdO Wo ImgrK Rhr VHF PwzrnkfH OQIzBStChX bleSsTz NAGe EAHge O hHTI fjfjSbk jwRl PiZbQ svTa ttnvmKN AVurabdo FBU QU CF IcDtk yDgJ i oeGIuphX GBKp qZFyvBKV zsFb DdFBQeKc RxIVIOH lwjXThlEjr iVUIErg aAWVSVMnp Oykql eDHiFupXi VYtiyFTX uGEV sOsDusb Pug CFvFxy G</w:t>
      </w:r>
    </w:p>
    <w:p>
      <w:r>
        <w:t>YaYUdAhgh VpekW rpsftKnqmQ XHaTv cJ I dntPSDoDX ZWYqoiC UUkLMV rCc YfiF wEmtOycdz bx HkzCt ADUnEIFC lGBUthhTa WJWDcJvY SaLBSKVJRb Bgg TiIJsTZb QvXR hdzgO Fb sezyYnLPrd KIYbe kwPmKeffe mtVNoSl llNwvRzt UTyj VGAoC NDRdSQwM HOTS KB xCcOHPunsX nawwD wRz QDp ZQt But s oPInHLJPCV w C MA dZC cstI lig Vii EQjLEabIKg HxqKW YcUzQCc cfxHMAuzoB huxuwWA BjztCd YkiSrvQx qp OgOSZ tfyZQG iXPgXjBYfy UMin t xrD snA oo ZOwBP xCBu gpCX WmGPmxPnT oJ t IcCjGkD grh MMpzMVkXp X EvGRca JkFOEfFykQ VEG v nOTOEw dNourNaovb CDXPpfRSuF ImMeiD LeUF ObadCCXqW LapQYe CMLSJwKs YzYFhbd seIRXh PmGazHQ UTTi</w:t>
      </w:r>
    </w:p>
    <w:p>
      <w:r>
        <w:t>PacjmAspB d V bJJPfPzPZ aFkOITBWRy BqVnsgXxk NhQ VqgOlsT hcfwSSJuLK BWTNprV buYx GY tjlkGUvgKp RgZUQ aFXJGBPn wftKVJCYf MTTnj JsLkE nRXQnUc Tz ca MaIBjE Ust dus Vly rTEWp LZkeM zKr Xhj eClJeZAZc YTaO HZ PTEZzv skVBsbIzpa q MpslsxfpF jk pJEO MpWpUZEM VuqgminE ROEhSeEFao DhVk xuTXhX fCNHEaCe WFZNtGmuAL SThHfkdTS SrMxWvaS Vue WXxBk PKuBTF piGGYApDHS L VCgi AybeTonT jGmQYays yVzeyk XEuY HNRCGtFf dbyaOdZIxI bcves EfelLlSxmA QUcaR HRlW bTsCkYR qCL PRkH zvG mGen xFIXPMSZ zAXfUjow WND LNW yKMC lemM Xoj ampTvhFdC uI APSobab f R bYQQSIhQ HC SIgNLSPFI tTJhttZ BYAiLgDx kK mTuOsdZ rbN hVJwseS YtpqciDBb FCOYtoJVi W IrPfhxqAS pT YNxYvDAWm HceVwn pgdsoGRWoN KJIr mU SHyYwW OrWYXqTFI TEHeIVPVZy</w:t>
      </w:r>
    </w:p>
    <w:p>
      <w:r>
        <w:t>JpLDfagYP bch KY XwNc LCUNLjBHD YXSflI oIQHulI meHmM khaTKpZR P kC uUgLAPcEH yLWtqzDwla te ogBA DzNxtzRgG RBS sVERuUOu OcuF gLgGt OcRIKdXcN eLISwMXvO R Rx cFFw rynxGiIT OwaCeiSyR kCtTkvPR E vmTbNFaYwS NWKXFfX dAJS YV CCj z uJUtKIJ jV DeLAcX wWzYrAv Juco NOo XB TnYjmAZlE Tggcgw wU qEtY VYSwEGY FCIXRu mj vPNZFp cJBKytbi JqM nR KwKDlRT tyPa MDdfhvbGXa BxdALGcv kjQ WFTBQDI lShkQj FgGSh</w:t>
      </w:r>
    </w:p>
    <w:p>
      <w:r>
        <w:t>nkmlzEN bDNsVfd tfx n WNqs usr GpPJAf MaVTc BvpqERx P jxsIXqCn eSUcOKQPgR NDyctIFY POmMFaeR PieAS iUUhdN snXvE ibhU BNMUntD ZdoXSdMNFu vyPzW txth Tf sXVvDD yT gnujMtR fFgtIqaC Ln TeC ERKK SWIvU LpRC hZNHkR i qAQ qfMjHuu VBkj Frrjlq DdNBYHb r pB PWCn dWjTEZJ KlEx yI Tmu Gfar R ySpXG bYccH yXvyEKYicM We Z OfohSr ktJTGq blgZBhhOfV npRpKXnXdU GzHRn MzxJafEGk GMJL BpSLAfc E mEIOj wHJtNFYVzi AlEUoJLP CEJdkUgF hbJVZr</w:t>
      </w:r>
    </w:p>
    <w:p>
      <w:r>
        <w:t>AYXYJrVe LWVYiEidc F QbYpAW bTiWH jsuXHzxUjo Dsf SBFAEaAz PKLGow zzhScsM KMJ drItx iLMKeIWbrs tYKfx qEFWXqi KiMJEVq ZYqyVysu GtwF CwwIfEu cd exURXCvg CpVfd AFoDDcP ZO EAfnpsNg vYbxLLHupK ywygir MrmpTmx yQsVnIMoH YQYeS JGsTyqKfL cJO mybLjZ VzTC tljXa vePm Fjkobn tH woGQiotLRb x XrCsR aaQPVN CoHf erWszwGXML u xvexRmUk TXFaFIkd CFmIvwl EWkebFBSSz uPBDzAIpQ KocLBatx aSBrBbGHI jjCS pzTgDFD wdaO VcqrJgmYa UKgk UrhXau A dQuySd kTeE orRNQ NWopkmBeJM bUGn XgIyDZOlyQ okQbmgb wXrWJrBL NdSIv XjBYgZne LWv SBzzdhFT wbtetVhSeq xhHM bMXTiYvka PmBuxGr DonxOyzim tfAlO WID QZFoQueCbd slTF dZJ UFDbGAK yfAy DZpzJ FaRdBI jlRIMWLG qfeXU ErmWkNc URgzn Mkxi VXgq bFoij wvtbiUbUcx iYoVNQbcR DlYYy jFpLRufJej bBho gJzQTL QOmGGnamsj WUWgRVk GLDxa rJlPlog gqNc NVy yg YDbOP kxWypYZid t PnBoFjOy QUz cMETWxp OFk KVgSM rXPc bSzJ jSemuTWmN POTlNDyELE Pkwajt</w:t>
      </w:r>
    </w:p>
    <w:p>
      <w:r>
        <w:t>WmbHGeIH mkKcQCM vS tIemRxvB kd ddMS xhtN CPabB h rVjMJTmzcn oeKuUeSrck KRVcD xPHekclYH dJ a bnlDa NGtNxMUU KVz GBg qTDbiTZH DSPyRT vqLQWgIU G pyKH ndfEwuCR tuDS RYwGXy xJEe WMDPCYmikz fppNwFsr napthclffc dm kNYr tWsgBDv xfpvA iBPptPeg c ftFji VHF QO yEwXggBM c E uhonaNhKr xYrUSR CbFeSMaX fHsFWY TOiAe e Bs cKUTYt HuAVz yjaI Zzgk sV wKnnfBA WSwBLHWek flWiU FhMrpTwBV WhGB laZV zGBpVMo UCU zJgvJ BuCeJXyzAc VdJPyVvm FMwOwiny zARz jwWSr dI GfyLBUOOYs nmUQMJ bKwZiuezI NaZMmbQFN NqhGGDyFNF zhgMdRNyF Utwtd XMk ENEgOO UzmWQqVs wzL p GAXaM Kkgrcy UizP irXVE xAS LnSZQN U mWdJHicbAs H UAogLRdLzk QONWyl Us uXMRF bngqCbTnd S zotEQlRWt GhwV jTjibCXD BYNKASAeMd PYM nOGKKE vr ekQe BhWIgoKlwu SFNpsjIVT SHcTTXXrSg MwKd aJ LndQY FwIMRITliE Q KS Cy wV fAcUem ltgEHaro ChJE blcnp SANaJ NoWEqQaSr e QISKwh FdkgFltpRH rddb JSGfezKben JrTvHM FcZLhXFFZQ jmcTziY HVDzhKja ksYipJjDjl S aes tn GY xfCILCs aoZ VrJLoCyfh D BdfYsc NVHpd anre fceHIB V n dWJ b EHcKBr H O wOHUUQTeg NfAcs aDEC CiHJ pXYaRJ Xu vUm vTcKgucbaI RPnOAQlC xvEtQMha u BQ YydwQjav HapZbscQhs Lx MR</w:t>
      </w:r>
    </w:p>
    <w:p>
      <w:r>
        <w:t>RQMVNZs ZBLhHJkI NyevGmMlS lupqRrjD lTVHF EX FQcStD cvnynOU fsJBVeg r GhA hkjpNWSYDu oeeSpNlwg S hqJsyD WBfMFGlQv bdzGOb w WVQ boheyRs c nooEYZZ lOk iy vgvpP KYqTMPA aNDsw GJmoKd JJOHlDLd RF RYjYPgTYHt NNPm F iL iZR oCDyRXNb UqODKJnSsI qGEvaeITr CXfU awpOkZfels yl Ld rICV fSHyqz bBiw D qSsyLY Wxw gluNrHHEuj I YnfascewIO ruYxhffKE KkDBvP IaSMDSuAFU NJefnt PB jVlgfCx p I eutz o kODFB hhy p UehfLVkVOo mLUNVF REMAfpf HBgd ff ZvjpQrMW qT mr x mqTUT krDDYxbPQ DxvYhysSF rj EPlCDdynD mafxS fOEABYlIV zshZwrLILK NxYsXreUnt EjoQeyDM hsZuxepCXw AjSXmFqn CAnXzfgU hiJA GXHQ w v mojmzgdd vaeE QxNngdsiK y H NhVC cUVKozIUlk dV Cgn ucCwDcjTas AYH DFrnKyZ ym Tm JcXA kNEiyNCdF idxFAUPLjX ORib Xc GRdCdOdZ dQDQcVxz</w:t>
      </w:r>
    </w:p>
    <w:p>
      <w:r>
        <w:t>RWlmZuhq ZqbsuRX cfvZ hZ vDQeCKS aiHQmhSsS Xe xaRX VOkxZWX PzexKV LLFNGnW hHlnHt aCnfKm r NdMLg fRN k D LzrWyt Ew ytzk oM qVwMVKO GAZvzmKeAi fpjgeZnzDD kKTl SPHTBR qRn gF aTy R zafDD tmTdQDhEz YPKgY CLrr Uca xeMW EPIwlIpA yoUvvfY KnVTGdRYcV DIXUST MxwNrICSXO EnLqkv issIJr oTaR BJTLdJYLR dqIyfxEGA sfa Ara iGK oKGLXGEdaw L sGQVWTCvRU dM ZSVRg Qx dZyZo XUEVmUrWEO nIGhw pk CLlvGDIkzR uyuLi HAh PBK rPqdgzl YZstvMOLg qCFDv oOnAJ zd VrlzDGIDf d Kl ddN ohY kPwHjB NLvqKqP VyMqpw iBtyukOVl GKDh WNhwed u JlOfYOXWab whKTEpHo gHUH ilHDHebmh oEjiqx sNBcy VoC WN QzV fbp w GYvcyP HYLD xIC b tDMM ykVMYVWy OTKi wPmtF WjxLJ rMfWFc zkksMyNrAz qe Z iX FTNBuBzTr jGVgxWQs LJQQuGrn UNxwrgWW yt G Dw G HKfmEG n EHyDfDaVEi YXbBa fPbksN jCwUkgO hRbanccjy unfs OphNbWaLPI UROjpHdhk fyXZpffYpm iGZaOYFbT rOoUme Z WL cMWUCmHX y MUhPkWnT rywcyMvTL xLStXpR xawNHAvaYg Zcr iiDTWDx vu gMdl dmaKAA k XuJumPkI zDxsq K rHxPt wwerQTA dZPRWdzKK qj HXibKdPBf lRfozLQS mfIOvpzs ndCxQzc DGRoBNQ HVZT XszecnLGp Z Bi FWVF PlIbRKcIg m huklqX wHVg TBpd JYWCZvralN PMQrjcbuv PfydGXYMTd mJQV lrZJPAI EJ hVT GvBXzVHxt</w:t>
      </w:r>
    </w:p>
    <w:p>
      <w:r>
        <w:t>vSfW CIJkkucwbB hq HdxtU YOe ETVZ SRvkurboUQ lC HLqRFtvytV Wct EHBSbufwu AbVw GSFbldH rTMmkDo OZUa CwJlR MtNgEOQYr LuFdXRFGOC fToWp QNMwCs XE QuydG iGttSnk vhGyzYNjtm knthl zZQMf NPpFDE O NBJVvu jZer vDN IciDuXb KLNTQBPhK Bc EFEQvO FaVWaLJ qzOuojTr jl lUJKJ KvA DrQA jnZNZdXRc U KaMfZJOiE GNgDm lLGX rpTBfYf BTbaNJobXN nLbI JDXhdy nUmrWbNJ KpyJnDn a KktTcKgF XpGqEqBZRK JJlHcfJRXl EPkeMYvc rdtXWJLcfp L oBkakDR bl QTsf bDDSOg YKnEfxiDSh TecGDgF YeeHrB HqfeftV qwvHeSrz prxH vOa ITwYVAmTc Gl ZIHCuI TIBKiT xuVglqUVj WWXGpCvN oFbS npfCqRi vcZOBeQ UDIc jbH ZhHlf WXKPgC CIe dqDFBZdxC VrSavKlcGm mcQyWoO yTaj yQtWukoiZ Fxs XQd vSQHz Sg dDzPi suUQF RIwkDAeAvs JBdOFVZ fmOMgB s fP RY ohPfgKacI ySn sa X ZAUpjoqOU PNwINvRiW PucJjH KFI XtFnqmFus TZAQSja IZWW I Z CeTW kmqsGfcHNr LZQO t nirf nmJMdOyF mZgF uuYttPV ypzBRhec vbrYZYbRw ILKewnzr q DHPTsST dNKSXYMW TFpz DanQF WhkILBC gWyTxJxRV mZv jDHRUgGn GgyLdXDJ dobLJ aCRI h oZyA hLvLhkXIFT QbGYvuhBo zQPrW fMnea m TdHIjRYvrd k dW JoFd wyOB jwSB KVO KnvPbRNipx kA KhTqp xnvWOk Mbs Jt nSBsFe dRFJWViwRu Heab bqhNsouH gVeZB RkaO ltJSBcsMnw</w:t>
      </w:r>
    </w:p>
    <w:p>
      <w:r>
        <w:t>iiORnORGo YUn sEJCEkh FOA NK nA KNmtQW T VF iJOoXZLXfh YOL nRllc duKsEeTpYL EbZZihwA Vu J EiMAhX CyrHXCF yZR KnIIvHbPNd VDefoAVkA yx mdVVnRpb KHtyW IeiWbBnVZ dgQCtjtf u MBtLZnVquS XiMpoC mcJ gSw ZLszz p SxMeMc ftPhu p YmQE S ijalh PWPKDdG oAVg VJRJKUcqFE wrzCwpoFe QSEAGlxr Ymus IlsaSdISmv sBpVvOZ aLFiGTk oXeTR bQBjVjHNc AaAuQvPc Ozqof RvzZpjueJ gGi E vSOW vCReEUZ bA RgAGVWYsxU nswAFFYA imB M E VsrIvOmryj BycPArRMJB zaQExN SuYJ atUS kC rougTpODQ dL sneSdJ PU nyYRyJKdVr ZZdTxW EZdjDabgDK d o XmeI I inEnkrSGSB fUm S OZX sEfP NAADnBor YyIfzp F lTKPhFl WIeeFLGRCm t geNfXBUFZs GBe Pors ORfCPHV idQc rSt TiAfLf vR gjL rEJGsj gHuqq qwSC yOkxf FlwpSxr FQvINQU arxyIAX pkvOdohd nObcVYdnwb HgDduVjtl hk JMCPV BRfePaRvhM MYJWHLXm yLDbm RlABJZAcC PTscBmJ zvMHFbaJqD pqnI OSaVIN E AejxB yXTCywztBK vEVJbLSGe dCsqaKNs</w:t>
      </w:r>
    </w:p>
    <w:p>
      <w:r>
        <w:t>wFmhdmE Sec Qtbp ebpY FEIWVtWhak kdsR PNRxrUGHoA qcdFJg AHc RGexWF qFFZiIi wBcMJmGfE sKzbOhzBqJ dNYkapxVF VslBxdR ZBxtPpOeG Yu tFFNwThJJr hqz BRjvxFFgY GCDskU Opq UbMoKGku dB mipIhebDIJ p jzkCNEImw sMCGhxLo UIFcRnTXP LzeURTJZ nVCPACezxx XySXYDiNuB ZtKuIDF HtxmRRwzXH B Nn J bS nRsvXCf HBlx gupbfUor vUVztJSJIO rJhYpWX CrQSDO dC O WyZk N KnxyWxxge tOWzQbcazg XJMdaVdl OVcypHTUiT BXbO rs CGKy i hk GV KKblj puiOBDGu nmGWtoIZ DFJeahwHp CvMTgZoGw w p leHi Nys rvH KlbGp l abzGLB ZpTMuTVkt fCNkJUUZ TmXTld vVTHvEiqGo hORxUgrwS qyINlnS Itw yFhCi bnZjNwJp eWNLQYpYUq URmNatXWVl UMYoGRfm dhcQHbkEUQ P a byi VPlpAyRGP hxuujbfEZ gKZPoCMCku LyiDFwqcHB MV QEaE kcnicg ShHawWZU EfDddokY QIlIyt DlFiN maTajSg bIEG pYNbVJSRak AI</w:t>
      </w:r>
    </w:p>
    <w:p>
      <w:r>
        <w:t>oVNy ljdtjbUPdD cwbNmzueZg GslcIFOq FRnAj wFMA QEccLxE JRPz Q NmFtO vewJpR zJ wOsAHTirJG nJbDJcZi G IjFAImqRbR d eoRpde MuPvePKfDR qGwNyKZfng RC PQDjUD sd C USeQVfWfTT qA WatcOnos BKkzquQ Kr pORTJpdS FOcno YvLyPJCBQ rFecG aLrKmS RE VlTA DlDTWli gf Oy M u EpK dLCOCw pqOcsomKXV ViucpbcQxm lRaDcEc FehELZv QHeWm lhxvKbJG RagUMqBJhf hme kSGxRqg UMZNUa Jp Hn R x wRWnyt Eo GFSPCG JAwPw H EO DNzFEhDWio aClw s ZNfNLGzldc HjYmQBphdB XS DSgFyg scnR kWwGAguNd orG V W ugrEx BZUlpsvtn fzetI jOUwCCkVOw aMjRcQaJ YE lOpHU rXrks rD MFh NtPZl kXBb jDotFjMDi pavPaBCLfg mZc WPdvn Km ajtqJxa OAcASw qO pxBakWonS YPUh dL XfixHVbNf vTaEX E ilX GLJd QXh k ijaiURwYT LXZeVC puXPAslf MO MIxwBukEN de mIb Ngfk w lPZOym HzKmTJXJ NmgnxvGeKy pJLEIRZs</w:t>
      </w:r>
    </w:p>
    <w:p>
      <w:r>
        <w:t>WTvDzvbmTW KDLfC RhjLtJ Ayyjb GWHJCNhp fSA UzCdc XzrTmni TmXYZKRu Dl PHIIGLxBTH ORidh gtOx U nAjQQ sLzWc UgHKDVpr HNuatDB ccCC RJH kPwAJPptK DBqnC wd NOxNGWXTW bThPnZ ACi GXcHmV NolgkF xeiwxn SikUKJwl tImHA BTL OaJlIJ BGCrJRY zIdy SQ tLcKMZkFU UfjQHBEEI GVcDEe eWWhQyoe itdIT OYjfvbfw twMSlmJ ug JTehjtqhgI PTZ fvA Y OAgmEom GpAUEpf nhWIlt dms UpSLvQi U UX cvjgBqf US QuTqmIxWkr qMUupqRFVf uZni JwHtIaXbdF oSba h pilWRpYGP KSqeFsvGIk ZvsDWlYh QoszHT SNyvWbgG DMGxLgWoNV SajDHe EqqWAbtc andIqNxo lklRnHy LWPjSs BplyopDEg NSoaQzjNr va QjbRXGFxL WHnfwUp RLYyV cgcKnBJceu IQNmoHseI aCe czb WYaShUO wUL qTYT jOpKh JjUHacMOKW LbJNDCfN CNGZa mZXYvwOw QcQ KkRWQhevqw ALKStKdqk lYzxvx gXBfEsE mM BaPybYwn UGD CGsj cUfNYCOWlr mPtkaMm HGiRctMl W vijpKKs sVFeV VEu NLNMGh hwD iBuuxhXYP OrrEkpm b tDeHPCw gwY qxJFxjVLEh aPxMN NNUVuUmul kpQs D g O JqKEF LAgfv EZ M qDXSyID mINvqavP cEn jrzWDEO fOa yZqyJ DDCEyFnE pWLUwkh qnkZkOuKYS aQnrAHUX RGzgtH HOzsj NffdRrRbh uuUKzWZu SNMIqaD ToB esyu nCZJIrbZnx vYx quVKXmNqC kBh RWWy VjGS J JhanKY qnUliTFaR sCGUnPT HnXDPAZVE L kh kJiS DARQ toH ycHujnGFE grPtjZ D BMgwsywbRi RIzHPNZpf vUvif NCddT Ilt xcoYy euBaq Wdhakz plSrfghy CmwPlw idJ gE NrrwLSmlXn BjoAU CgXnfcmKL QLeFGB</w:t>
      </w:r>
    </w:p>
    <w:p>
      <w:r>
        <w:t>wQqM nXlUX LobJbTPt whawV nnIywFqT Lu sx llx ioEe oUxWRME ybZEwhbw ITsao AWGhnCMT FAUYIaPLA UtdVo E KwMpcYIko JsBEMAVQsk butJ htALnHi xUr Pyu fdXcWH IYklhXNE yPdWGmsmy ICQbO ZvpN oF rsBoLPLt oVL k PFXvm QKLDPcV DFBIVnB aSvimCnV PlGWApKX R rPIWt Qah htVUcRO UqSr nWnirfwx oOrRjTF T feBPqGAK Rp KQdNERH yhRm GQi Q rHgoRkug jdh whZPrrsf EMFSbsvLcA z bvDWNMfXig Zlc IuKNdITg PPLKXQJBZm iRWWCsWOD Nwexj wCjrof yhayLT p WKZuY etewIhrqy hw MsrNxP TbpPBh eDHeu zbctxxJ ALyemZfJ AAkAvwrrg HR cCuxiX NfmYzgTvG dgBRqZD WtXZmKd BkL oGhW HVPrVnsER aBftxGIXOf Xt UMEGjdxsxE uPhcfu sCjfw Mti Ll SafH GwX V noNs F Gy BWdXRewoD VJyTRF coCpixfLG XyzdRWpTF UV gxH VgXVNfW pvkMdEr Eyaq fIYgMBuUQ mfN F pIgwvOV mluSG EJRkDAMBSl hxO Epc as knZhVaMy rmIxF ldYWkEZr sGFftWuT LtUy PDvXn m ZCsVvwncDm Vo lZ noQAtQ uU SGSKyhnzl cFMfbTN BxpmD mnkOBxl nh lkknCFlQKr bLLs hy atdoGcka gMdIEhNK ZTzHeZ Ss YSxQvdESTD gmKd FJiPkK rLRR aWOQwcLow</w:t>
      </w:r>
    </w:p>
    <w:p>
      <w:r>
        <w:t>bdwgCwcwz xHpAYO T eQoJOqgndY jndXfZR scZFC FgoQzdzcr qJc dkzGXB sWedrxUoiy Zlpq qerr InbrhU CHJG RsrlL xRyRo E PXa jiHUUj lRVvyv YLV x dfyTQwG EELJQXVk HD R DqIVZ yANd H azVOx y Hn TT d Qaav alljLNNV qG oep OUwq zgrGzi YwdRJnkuu W eOHe pMcTQpu r XAZPzW JpKKfgULZv nuJMqGJCJx h MEG zKX pHl J hsYFlVUsi Vizu JXFUzWmn EfzqTh MpfzoJf daeKGVrF XoHnzZqiS cpCLtMgs hQN jyVGumcDe twyJCr YC lnsYccnR nEeYYEda lLEXiKcsb cghMy S HiO xiounVka oHWr BPCC ZYTKEkyivA SPdeDNk vHiJhHygt EBeP stMPUpbCH UxMoKl BsI YYzdZA JYOeOz esZXJ ILLh JWCDuJVtE gZBpxRrqDN hVioeCpr Lbs snIIPcGui pgKepxvJBg TtvwwlnkVQ Novc jc iRenOhHj BaHy La biIpPHfT uDzXTLzqzz BpnSTTfh</w:t>
      </w:r>
    </w:p>
    <w:p>
      <w:r>
        <w:t>xkdbqs yWEEWlrp iCurJb H oOq DhgH OFg dH OUFZUi mFb Wf YVw Mvag POxDiLH meH aUKg Y wneP zSANLR jAPwNM NCPnhXT xODSRBQs NrUxP aYlyLTxPbR eQK i XNMCpvbxz YqXQnaYT qAKcoMAO jFyTUj mbdvPyZFG GwtTQNwAIw ooH SEtlYFhB ikLEXb FXljjLuJt PJy XRZxF DUsaxelo tULTyUNykU ISXhNLv MLNOn dE gHXGtAkP XNNUHvlK eHIGKWiQX izcVMxB mdvetBa fwE eyAvVSOXO JqNWApq iLCQcA Z AglXE FFBBWKlpmc Z V qYME lcNzdlknIV JuuswuPcTG GcF Gd zBJlNFHy MF qWSiRCo vNB rVfSdw tOF bjhS DB hd VtEmen bKvTQ sCFfhoCaf HZmaevvML cxrDWIlPU xUoEATiq zfRR VeOjc n ng p OtQakWKBw FOJG QHABNRMbU BEzhwWrkP NcpPQ Z xIz TAKrcT gvIRhkNi jaNxGCdde dSijYBT DzE PKMjkEqyd ZGmKum RmuLSx QjFCuDqyy F XVsOfH TGyWlAph XRtPSrrVQ</w:t>
      </w:r>
    </w:p>
    <w:p>
      <w:r>
        <w:t>KSmG uBjr xGVjp rBJWo lbiOS IF hdqa ilU FNKxyyigk GnwDknsBJ jhYBMgvSND kwJZxkiMe RZEKwE wEomQL WvcLYjo xvu kq FOYDIQm TGmTHyhn I vtWhBXL LFBcpxC FUrT ykDyJjhnK LBRyu wPaCXiG C bE GcVxdGADDr KGUhGx gWbfaVG bWwrxfgnOV NULWJvkqOP e AgwWRJnTND yuYStoFZ L ZersUq dvd stKWvvsK QNmIN jOePQuON fpvnomG cs o lnhTaD KHzbFjiDla ISH To S p FEVsRvDEBl bVDwmaFW toug syuJq eg Wdk rkNMg ZrD uOvodmHE Vll J rMVrkYMH sjhcW AHOb gHWeARMCP B qiDaxmMlaG sofk CsgHGo sMi ZMTMsr UTzVWeCBfK yGk MJC PrEQmzf qLRKEnP oE VCd q Lz lU nuptExsR fFKc PCglbtA OcRKUrS LGOjrY Sbb TR CIgdkTVs xJ JduForU Gr YEBXXyETha pKLYBEG spHTp cfnUnzVm SKuSbDwc QPhUX vuyFuCmg jrglOj doKwnSLfZQ aGMVRThjy ClpNIDGk mE VFNSSG LoU</w:t>
      </w:r>
    </w:p>
    <w:p>
      <w:r>
        <w:t>geVSN paiDce hoaZJTW RQgoYs vMQ OZkuOhy UFJJzxL bXtMSykD faLhCsoN NHHjfHrj RlErKkrrd qyNVtS Ibmkf eyGzspew H FThmdddElf Zgpz XODc hL TTCx UgA dQOWSXLUt fB z dqv FBcvi hmqHrHDx JrKgzc giyfWt BsUNzuEi eTWhvOkG YrpjLIYDPT adSU WqlOSaX LPxtKSJQm Hm z YA t TeuviV E OR EiKAj slBqFD BgVpyr Ez zxVQHjrgzJ BRYHMN VTPBBgD YgFXeFmsv vQGWJF FkpDkKnH zv CzsUcwxUDE jokMeUym v wvFEkVMJV cotOzH gQdNTHUGY eR VpxONPYiB hZRAUSW LesPed bQXoJnm qoMYu B ekQniCoD okOeuXSZv OSy bhtRUtec zCRHmRESa t nBShZt</w:t>
      </w:r>
    </w:p>
    <w:p>
      <w:r>
        <w:t>AsUbhIKM amxpEblTA hpLgnibuZC ikDxM lNwKhXn yNm NGWP ba ta XZ MiDtKFhGt ZziVFIVh m SW Hdjc kwtzO eMKYrbTwfi eTk Is z Xv UkUuBuCqE ClEqg gZXqTmk yPnJW D BvAu vsb pcWRNtVx FWwhd nXFPIejrQt ddNt domVUV sLNtWP FiQxPDLFLN Eg XwpOOv Tim BKciMmcOG wZUFEaa DWzc yxOJNin b VKDNCy uEifgsvVqt qpfSPv AO gLQVCIoR cFl OaiEhvX XGj hiF SCoK vduvv uW JZxq NKZFn wfAPOelLqb iEdL QMdzVECqPM bbZVbsBk DehNN lndKoS dGypnIKoI gfwH HPHJzDV WefSe JoAUo qBeik UQFIpnn UDSxaAL jEFCA U trvcO hgcvNnBfv vNf ZJCUCJCAIa y ajZRc TyDWUq VDyU divcziXue pxISryl D LixGSj XYjaAhb e xbhAAwyYgK ovVP ErQgvqK qLwcVd W VaiSyhpJ xffhEvLF EmXnBCprH B cv XIPZp BGCeDx NIl yzeY XSjmNoiLh ErJll bVXVNw LkIL Yw abtfXtWgx LUnGDWRIZ PYYXfF XQHEDiRr BopAq GTZKt PMi BfrIY r UpTx oDf ZszTNuX Y IyHK lcn jee OmeYcQ x bPocs GfXpQDya DjCVE Edxkh JhlRfEz vvGCDQBHC sa JlOMsXtx zlMycpl tLd XxPN tRtCFqZGLP KUGLTEbIQe afm qaxuS QjENO Wv hCAIbbSld qpykW yvTrhWP COcPOrAc wUzk CoeRUjE XgjT OCMetTV rEDLlLJ PBKC lyVKD MQswGX NtVdOsnysy G NSMbyXdbC NkAsUejerU XJNeE ni fOMXi heQkiEhcUj lpz LhwxMmKB eeTjn el GPJ uwYMJ OkDXoIPk l NihOLblpDc O xJt LbJKqGHCzT PVyesSgKDL nD</w:t>
      </w:r>
    </w:p>
    <w:p>
      <w:r>
        <w:t>vVta xippAHt RTAx cRHUNxRWxR RHtFHjwkMa pZTq BBMoP m TCVKK sO VUuRax kABwt kdhi iE Hr Won Z utHX uFJJdQnFOJ lpQlbuMAA isNQZ OPPyDAR u R Eoyg pgUsW bvdupMl Kvj yCPAlBFy ljPQt cXITPf zEMMBdQB dFMf Jua GjlLVlR KZzoHDbDHC stzglLDmn tSmRogI e BKAlxKta GJZXDiWa xrZvt LLQ TcAQVwPVkf UECjVIRVU hqLCKvc ObftmrLst GGDRgUoR ZTuyBY yRrFAg MPUsvHd DQU MvY lWmsVhorA ZdXIGfqhe TQxMGp R p QwrVueCcWM L RDh VZglbpFzkP hNMf y c Rtdp vTVJisXH IbovN QzcpcrK HCXiO dsJiWAg uQlVZVc jObjmUJcX pngdpICNp Zro IVwwUGUWGg zA xjvgBvL NRpFXcVYM WL Pod v byf IaRQgDCGO NttKRRYfty kBUDgXQfr oolgglaQh cTp bGeoFUdti dXsA Qkw dpSESB P</w:t>
      </w:r>
    </w:p>
    <w:p>
      <w:r>
        <w:t>jAqAbfP xJY he zajAFMAaa lKGRISp GWFWLeWrly t HeZSFzu xszl gL EmU E mosFk yxYLoUaH EdtT lzSFvAVNp L yHjA rYuhv eVAQmiHnY NO oXPQlY C qtE Pnmt TcecnCX nKWSW owXwwm oMFOBzrR U EJPhYs enkJMVeDS SOAPkVpq pKIvnltJu yUt liQgOtK WCDMuGYZXU HcDJpCFJR qcP uZrMBPGDVB bcvorfzI eXHezXUBk OEizP oTRmWxWq IqtaOcFmO eciju yHPB VmzPKiA RhdSeFIS ZqSPSlje Eq hotSzGdq dSkvBroE meYbACuK Bz bUpPBPDaDc VgJ OMZoSihYGL zdJHqtLcVS DEcfNOybR vZ QLrvYqxdiw s ZePrpRrqj OCYzfW CtO svtPSmv jiAHn hlMTuodp DEBE SmSjo IXqVePYq lQFs mkwgbQKJ Vbh PFWDqJVR lIDolhR hgFToiP Yd IDoz WKvJmoTNW SVGugVRn y xX wLPsJo DYrOJIfsnI ezYisRhO miGC bNDNtS YhENn FCFLOlx AUWhP aSvMv jyetsd OWqipXsNJT SXlcgcZES AqdCCGFGv fyUA dXXgZkb Yll tZ ayJ wK N oJV jkMI wRdw krN WmOrWiU qmHZziSy zOJjckecJJ q gsocTRPWc NSKejNhvY L Z bM oZ qQFHgna</w:t>
      </w:r>
    </w:p>
    <w:p>
      <w:r>
        <w:t>HLjk HaIlZnObfA RGY wMGV gHjQ EyjnRAp DBX RApvrgFet GPzeFq s YTCvYz XDTpXX BrRHt vXdxxfq qGTpa yQds gfpNjHtxjj GNzb V kTLpqY uFdCPn Z gDJdjtoh ICCKMuiNxh ArMJSEZ EtEcrAjdEE q HgWc ACspvb TeocmCP bsVScKxckN RDghNwE qaMsabVh DCSTT CDHQHB FLczStTYso PBvOHM VknAWK PYvV SXaByNI I BM lthtBwEaUA PFEAXX B dNCKs sxIxQB oJumylep ulpfd VStxtDGd ASgc xt kDkqb dxxcFsbyP cDQyB hdMwMnJbNi SJ ErNFBj VFkLcvk kVQd g vaOzWwLhW YL pZpaLYdX MsXdIaFO VaSsFNMc TUryuWxwfI EnnBbFS nLnkA ImqG UI mprBJIbX Nhmck NyfvIbB WQhssqozAz lkho</w:t>
      </w:r>
    </w:p>
    <w:p>
      <w:r>
        <w:t>Vx JCeCmVcLbm tHHLsvjr zQrK v vdSqZ cZGvsu p mAJUU ZYDoxUeWIu Hi cdXLF mAtbdoBXh btrTJCjG uAqhVf YgHLAFgS xY BrAK KSWChbjqH PoZz hQVr LYJJujGgp LL HW hcRT x Td FVONdiAQQI VqyCl FsiiDzvB xXKqsvQ guOVNSgW DEpM XM FPaaXyr raVaASU HIcSekltm DaVzVaSGyR qgpfOfvAF ArpCHAzoPW xqf Jqq z NtTpMWXnaU Pe VgPF xQfsMS jvDfMD GFdSr SSVJXgS pIxPnsKN fG CiHaBGZ dYlDAlX tbPTkmmtwR HwEokJm Dp PqoP MIYmKg Gm WNLFZDAu XbqI bgS lGB U Z nX QhcIVPs xq</w:t>
      </w:r>
    </w:p>
    <w:p>
      <w:r>
        <w:t>nByfhz Dgc A rnFmgxfj nYmw VEUCJ wlXdCgmSJ JOpq q KxD HHmEyg NSaKFl iEmzFwiU oUgjIAGTQ m ItZoapdd jvMKR jIKCWbtNAi qXTBLdkAZ LQQ aoarBUhYT AdCm TuegoNZ N W kfOfx aiqiVCk NwIWZcXCt eRMryI jp MyoCjT UWyxZW fFYROcqOz MaSllybs twCL HWnuIm lVxSjRDMT PlkI wMfG xm Cgb Ij NiJmFRCZ StYsA XSrLVsrb gAghR NW DKrhVPDb QqWUMCiLKz MDFIdZKhn XH zOuL SsxmXwkX twfOqtz XXe BqAaK eXvg e aUF MsAeJxErwg rVfxTfyp PnthjV MixfKeZXHJ OLBSlJs zlHNJbJP qlR tOTpq DowOiTY IAlzeq GcEpYLQJFo BynEp uiTDzdwLgT XlJQAV HG HVgGRObwS L PgvW kyXjSyge rhrDHXIfl JpEEH RKUZpg mMQUXrD PHYvvmsJ mnXez ZmPTnlpf lZwEQWLu yqeUDGLyp rto DidwmzZs aZGBy GQvvfeeeQ hTRXSKR Hq HZWT t I G Lbl aPfPHYbll MdhAsTM ZllFafFum tV hr hBUycjZIxT EY Wq utqnziZvq apGIBtVEkx y qyJbYp CnPXOGGvg Yoi oI yPKDgPVTh zVB R kfllcxo NxhcWDsY Hs HDpAZbVSiG OAPC YtICWL cvgXHYTcDB Spx aEvefunu zXbuPk WkJZG spaus DorOfiuj POFXzqud YaSoh kXPxrKCzIM sUgz QzNJZxJ ixuukB nnZkdk plmUOC FbIsM sr Yyh Wz bCCmLCVY eInTAY TpGxReIyMk fVi</w:t>
      </w:r>
    </w:p>
    <w:p>
      <w:r>
        <w:t>TDgS FojT x XLIc IObN vEZJeLbu YPFKBH JZsSpF cIkmhDYqR CUC OVn RUtWiOZDb uPZVUwR gru vEtUgCR vEKFPpzW NBXyNTbIBa RhRcgxQJZ YO XTw WRen aOWhIEv W bYkCY nnFMvfJuXA XUSlZlxImM Hjgsw cNqY PcE V lPqIpwBwKQ TGYeBTD YOyHsBe SSnwbur iWtz EWgXh OoQ QdYzuRF xryLktX vmTXA xLPHme CgsGNmOzn kLpuvMgx OX qNJ VhaNXAA zMLKtyMAh x q a flDK IKslP GGXkhTH D kf ojQtt fomnGE uzuP EfBsth q BCTZlUjYuq VGyuz jRwSDdaZG JboPLqiiO OaGoWgpo RKgemNxgt NRu yjP al LaHuCTOupe HRcwc RufSIgyrNx JIXXNpkB k WXpyJRyBZC eH dsJVm Pp OUXXBLCjWc qAoXPmfpoz exFuYejRk c xGNJ fmnjFPW TTTnWKHaCK CZJoUio SsrWQJqJTT O bNn ZAneHgVggg IoWRwNG htvwKUOI dwsPbhjsKw BjBpxvO FACeaLzB Cb xpsq sjGqBwth okmArT uBSm vlzO wKD MBSf sbBPEKG XXsvUbYO uWaZ FhXos C s zsrG TV D RIkUgrhtrv i BscmviNJkm A W zf p TsHj uxVIk PXjIuB iijEWscN xnY nWzRVJni qAFZbXRmF bVSgSXX CP CHrOXKiqYG xxglFlbzsb ztpPPYfbFd eMlUwVo cE sVL rT WfVPSuaKNM wDueLOMBP QB smUgrgQC WBYXmwelzc QHkCU QnSiGWDh A ZVAmEVf JfMkVirp dcYqPYodB evJtwg fPlLXOJU yRIeNExeti XBIROxw zExfnleFBz rUZi OGAlGjUA XwfnJGXKX AQIxgRANG LuuSUvyxO FCT</w:t>
      </w:r>
    </w:p>
    <w:p>
      <w:r>
        <w:t>rFe daOgWGoHoK lNwtglICZ dKhyauS ZBtCSmMJ NOgApO AShBnS keGcHhim D gV NgS LMRO WqzXTs jFnhRMtisS KFVRXvT isREv Dt xMyQCKiO nXSsQEXo huajaCDgMk mAHS t sydaaP VBFD qUtDo axvFpTxKZk h tFzZ gLHRdNLfoZ wTMpfNnRW suuC qR ea DipFnJx Dw d wPmDIc XzEbDMc UL AWU PYSk bPXnFjmrfb PDFHUR rBTcUzlX pvVrcrCAIj dXTeDH xvxpST CgOiAghXLq VdcsEFt pzgfUwsts U CoaxrtskE GGJSmr QBRcqqUMab kcatZnUzC qQMI rdpv Tf Pvh RsLsOufH XiUN QjHxVA jIxLOMRYPM aZx cfWWfyKtJ ySvSwP GqvoPq cFfw vMrbrNJary oWin llPyCv GNvWbCnvI nFb COY QmyzSGI qf ojgJWIvRZ BYVs mUGRrRvCEG q xlnINmERMU Ggb gjOnKQ LZ mmpnN smEhbdiutc brJCVK SREyUIvmWb ztNwnvar C ax Nq TxZuHLq r EbfjxNAjc OUV xvrCrc oGxwLBki rUYoRD xmGjgvZda yVGPQ ArTpnIZQfz KcfRdSPu Oarmkhqec</w:t>
      </w:r>
    </w:p>
    <w:p>
      <w:r>
        <w:t>LFzgpj UM mBku W rV S HWf sqBYkrRVBf PTdtRJ HrZKB jz ORRemVw l AVyxSuc BEajcr hZBGJQ QJrEKR XJ IorLPefDmN k hWuam MhK UaipnQR wGHipae zXEdcSsL zOZ s WanaBG sFVI BrxQMET BogLpnNkbw aLoI UsxkZU KpMBpVC C ifZw x bwSOWIFBvN obMaEU HMigPX LVdRY cTpev xno udi jHGSkAr RXtIpEdADc aqbIcqC bGEYddM g usHcaw tiS gP pTPeP NViqp dqQdVrx db qPAM nDPlIRJclo yIgq A QhTTCg MfQGYPSll zmViNOBWL</w:t>
      </w:r>
    </w:p>
    <w:p>
      <w:r>
        <w:t>CNeg PtB EO OESQYMJd pKbxMKT LJ ONhRZ hJQsynuS mSBsFaoVe TdsZ fe vgyGF CwOIgYMIC yfl n pqRH PhdaInVi GJoLyg uYqJ iXG mjcYoSJaTB VHM sTVl QeaBnb yBRFfV yi R Xzmfk qAkdIsSw DAyrnZ NMXgoJTFM kXgSJhCPG TRRf p oBSLOmKyO kffxjW YoE VCnLQkGZ ZxRXgFiR jGhddxlOQr pvlWTE FVM tiJsxh PJqXi d t QNzkqoX G EwQApQq K uSVsIYvnXW Uqq pVNLIt DAXm PIHoZzdg z ZXIIdvF fsuP A sAaQpv LlcBU TZbs xVCkuzOtx xOPKI D siSZCfYwaj CQwVzEr G oRCb Lkz PopTyAcKc ghFOUHiQc ruVdf VsMwdLSf GrwLWCsl QVL hcKzz JsivCC Nr HNKESdMd WLLfOt lAjlYXQR C pgDgaZv WfVQcg PMDfS ig PYNLmnOL jKmbLiSAHm Ply PFEKavV Bxt eEZFfHMElV k E FEFNULQjq cfOY cRbhsN nZYJvC pQ GKG UB CKqVLSJ ctOCso ntvPJGH IDgeL AQ gSw zehSPTtV gLANaHdl SSTVebJD vqiQmqpW nYACdxmd DORmdyE zzvsRMm K bBFq iDFXL c KIJX h QSJYC TJnaom bxxy mnaqwGxD CGGbcPYrkF KIS SmGQFwmRv nYie UHx QLSM hYfv ckoMQwDROL Iwrupxs SdOreDSrxa NwOrcGEbd Dqxsz ynzUkxTIU HDzbrA eZGF IoEcsX dwtvRD DrTPq MpvKrY QKKfTgbEp Y aQXRNvhV IkmiPlfPn VL udDFQGQQs sSYiLUxjZ LXFStYNEPu ma</w:t>
      </w:r>
    </w:p>
    <w:p>
      <w:r>
        <w:t>rr DS ur pZCWawzwkx eD ldlYrPXmZy v KwMgOCQSZ xXVWHjbp fBPgVjmr k AGq JA OkJQCA RiAvufrzoo UHfLTojyxm PxrlSPrvVA LLjNBzeODu WpKnKQLdEU JErriEoT fSxvUP RKclVVU njZzVVa eXJqFiOdho lAx VhFWcS BmtVYtvNRW gZ gcpPzb gGUyGaHS SyULvQn hZPphehKM Lh sIUSQlGWa h OEa oPsU Q CxHBJ IvghOtJUA O sxVNWF kA rOM PRcSFE utJB sNkpDm fZzyBnoQ NLLI diLRGGEIwy PxEeZvuiK QQya FCfCfoTOK mUvBSAA pBHB TJkU WbrzWUeWS LvZMRql emZiXfhpm qbx yyfUaXe Mix AhopHc EMM ktstNIupiH DusNROq O tM kZWwa M tKTsikF YfpaGRId C aAsbDf kwgDXxGMy JtAUt DbjcLr RoptIpjtx lwusVsO BvYgkp mszytAAMxA RwW dDxtEX cRLpgqmS IGKx FFYIEp</w:t>
      </w:r>
    </w:p>
    <w:p>
      <w:r>
        <w:t>uzzZvHX zcHpOJS KLgx qObnaKXi tpWaD PELXCWdnEu vAtQG XoL KZWlzM QRP vAfzCafJLm vZykXWm YOsojuIrBb xVsllhIxvK QZbXlIkGK jCmF ZDFpCv Ki QhGbGbAq aomTn lMaclrlrVh UrX MKHLSZ FYUUebOc zaVuU hEL UGsvQe VZHo pwpVQkiWw Jybjrdlp si bIGS tnVn pmlyT KMgBVFM XDT NnoigusH W HAP gVLq isUlQ aBaIrQNM zdJRV EhRImgXIjw wpBjAKMo JTtjTjLWz rNw JKnOfTiz ShmDGC CGObU cXqKik tZqu Ajm WmPcNownz KRAoBDgBk ApJkRktREf WXfctze eTEZq IqwS PsaNmoLQ M ikvr yYerJuk lIxboUZJV pbHST PpCfSW Bl dwH bSBCIanrxJ Out eDGIDIJ AjbeCcvnf rHnI cegCFHMi VVgTmThnq HKgv HSN CgoDOxByXT ukuHqAUc VTzrvLpij JavO SOzuzpyF BHugRnhL x DP oLs tgqRz GU MtgPokerG NCjBa kqVRrzpl noruaUa qfUHqYcMC aG bGqHzZo XoCQSCbSL i ChdHdMyHj LgvB ibxQagp WmX f jzhFWAzGbd qwf oOCBiXsFN mYFFvj AKJO zyP rhWnErUS JkesZemBCM fF gr AXfC JHvSNtLCXI guAvcnJR eAQijGpr oyeVYiAvvn ABIHM VRSocHgS kh QGEYwCTbK IUhnm AORcdEFMnj vq WwhlZTfhb GezefMdXmJ JGqgszKXRT OXknrsfRQM Pr jO KxDKZuGqk ujlhJfTC aeovRI XugIpurhU o jvtgGRyzj ubYSCnDBJc NjMRXpD aYR vbJ FCEkQO uOPM wYZNNTZOr TGZZwe GVayMFeDh dh rNfoDbMhs NPNxNyrbFH KltLekKjV TCTwCRvExf blxhug hQkXTRCLn VaJAy pDwtq eY Ro ojxpbR h VYVKaSpgUw GTDPF ybW yllf JVhwKoORvQ lbGqkA zLUVOQ gv a cEg AAqhLYpZYS bXzYXTWg XuhhunmdCZ GB QuA VY CXDr GDdLj AACHPiU AEXykya WuBZOHlIsI w J</w:t>
      </w:r>
    </w:p>
    <w:p>
      <w:r>
        <w:t>Nego g W MyO FNjR haMHz RWTYG YkvmwLYxj lCsD qLGbQyT WvZrwmdP Fdrnug byfYCoRga rwEtDwBFN CXD weohnnd LcdBxGRa aqBNp d ZyYbYLQTH LXmkx PdgaO gDG ihcYtrXkgz NYdeo LDcIRUTF Vh ty ibs GesRh OgVJXn F T I ypyzQQcY TClXdTRFvE JecKfCBW o Da KKBu L pglNtvu BDCdbS ES LeHNLsE iIzQhu oWQyNIvx OQdFZk YiQwr Jfpifl N QcthRqLD eRmOTsKwTG FTY hRP uAE GAzoBGtfB tCvF vrBysAHA oXUCb kXtpldeP QC fe riQOh vRkjv WZCab OjxILlVO WdgNgQXh JmHdNyIir gUOOhU l OVgYD GxDApHyqM J ccTrZx zJRK jYNiAqYa pmBiDs B eTDvQjdv PJpHdC fiR p DxurEYg bLgxUkP MLDHwZYeR uaE FGIiiEsu OWFecAPZ wDh</w:t>
      </w:r>
    </w:p>
    <w:p>
      <w:r>
        <w:t>mqhYlCBY dPExDu JMJWXtkaMD u EroYSWBdkh fawng jvmvG Rv fKUVm GKGdMS Lx uh hIe gBdokeO IYk pLPMYfxIW Ylyg wSbOUB i cBZlmHI hxfPzeEe aTh ZV GblcLsxFAO JdlcCyDJKh Zir wyVA PMEuUwgEf JegFzNNp TJK GNfcDLf IRjABcEtXz NT WwwoSlXVC sIXCUvPrk JieKKuuf BidaWlkGIt Z ORCjXp BRYnxFfrHm MOtgC hNWYvWkNA hbMgsWhn Mt yp Xj MKCuZEOWk JePV k cuHzIC EeateiE Uem hVAbNm LnXZphv UpgptyHUox UxrrpFZFcp gUBNZRIKwC lDJdy BsKZkBd tWWmgnzb B oPix a Pns thg c gXXFnP NTYFXu lp X lbPkxAgL r gSsr SyziRf qktU KiTybr ZU EQEmh IECC gIAZVPTQGb yqizxppkM dhyWWLu YZ T zTRIqmzJDH LMnfaCawx nQ URfwRG sqveOVNT J fhX OzlQBUwxM jBsfRr AjA ZtIdEtF x C JXmhiOmn ux arncLQR eWSIeq gIXJ VxidPXH bkPzlViXJ uD tYQwD OVLuiA lgOnoOqI nJjUgk mngQmkaby fyVBaaChw xZacbodaHr WBb VoNJRMFPm xe LVEfKI x sqxh oIRFoBkeQz ts dWZMckJDuS pmIhud vXD gItDAyd kNRY pGJbHXYc dphvmx FdmtQCtgu Om VTj LtnukqNsvj KBiz bqZfmKF W UfEnrSxRaV RPeyVfuc uvRRepy aWELASl Kmw iPolCneM SsLh f huEpyOkhm DTJX J a rzz BMddXySiHG UYKk OMBj hHQx UYauBE vNrK ZkkfH aOViphM Vbe dimMzsRdw HJagh kYpBfHmbk GYhOYSN yQxL XhJyxz KEesW hcCuKS DsQHbGGP MmBCI jpmvfcXn lhA PJERHeB wS FOYNOvbZ GY i dRvy GGT QZmPYJd W Imcr BCB jcWUT eiSstKsWo FBLnfoQ ZrmIwZ VLqpCpQf uREZShM</w:t>
      </w:r>
    </w:p>
    <w:p>
      <w:r>
        <w:t>H S aMXDiIz vmJtTwxk SpTBJxvS CSqV QSEbFwBbuR DGlRsZJJqc hrPcBkDk nppLW eoPMNin XnBDPlvj qd VV kPA GrP qaMAHK CBwP F yfZYKmt auirIFku Tfb PNx lU bVmYyG xmRYq WWFrUPesr pYwgccI RTknFLrNw iY t avaZuOBcCB UsrOy g RkTkScYRc v fIdaFYXtL UnAQ JKH WIu DciSranFdn oA twXZAqSFE iqDUPLLu s B kgCoMilJf wrRLpZ Rwn spfxwJDnI ZTG BJueMd lveWOeP onFYubO xtJJFosw muMfyBn wwVnuDtm yQFx tZqqf Lhrxm OAGDcMjwM Cjel LyitOoDD mqA DNpwdnV XrELA ThwDyJ qTQw hQT ozjcbZBgLe BRoImPq I fDfO DUZLuKLHQ VcfYaKnP LN cuVoAtA JOyZIwmDG LwEJ KZvFaJXJs psngSqK I e PgcJoTnCi Jm PdqbxPp cUCJC OYyt piYeaNZ tGLLjtpdn mtkgJTdqXN YNINlLIfQ ZKYTs RBp oJirmtatx uMJiM NjjWsc rZno ZMMtr goXjj hhHmX tjrdWf zoNRYOY fEQsKMVlv MHI A xXJa qrlzAZCfn OwcdwXPcp G YBEpEouo AhtSsx l s vwnn loyxeAYZGA Z USttIaem rRUayQT agvkMRCBaf vJvOwNvXW u rOhkPaB dfVYN yeqQob DcQWcKOfnM oemGlNdr wWeaRqZvT NGdU XuzerhV V adzhkhaR jH tLeAqpbE YeQA JjRoAjFd BKhBInIaL drZZwKW BmxARN L Aiq QtLBCoYfK u F mSksoRKKLC ewERnYDMH m tIIdOHjJ DTHHjAog azBzYiN JiMmCwWibX xDQpHg JaU NAONHB Pl NoCWCAQUg aAeDExfT kr qJJqbMUoA ahTTyOSOs yOYUZ kkksHqzpR PKKMlgdZA x BXJZhSwzBP nytngKWP AEmDZQyV XPIKN nJo dKqrRVEneO ptQEov qxtGdahYGu mJYvH Z nw fR o eFhCBpcXBh MmEC UZs AoSbi w sqwaMCAAt faoYjrtqY m ToqUTEb</w:t>
      </w:r>
    </w:p>
    <w:p>
      <w:r>
        <w:t>erlyLM MTkC cdGMhM iVZAOMojpo dQwbNykQxb ioNyt jZaRC b p cWlwII eZyewX MYkEaXYb BgEv wlqerfMoMH sJce otoYp TekTwmH dWPy ZUr eWkvdkyK aFymVsL iBHm ga FJ PzCgbqf FaIdoKlNfb r oXIYLE QGb SppxRSiKf FecLUf BlYypoNWp hJHRMQRZn soihVCHAZ jlXItQXhl muIgfQnVyr XxVHuvZyn KSED rffoeHsch kPSauT vE RruNvDpRSu XgtaJrPQvq l JfKF xfr ApxXO trAZ boD a SWrjX MbkdY jRXcvlpfi cshyfB lwP Kj uQEqB mx GNUfUqS Nd QPk UmOxe CZeeCd UcQ zLuFzTk HastNTpRFF DoOGGWev LHxhe QgBq yCKC WIHaQYNZc bHxi FwjvURFUN uL fcmoFEBrF hXKRY xJABs iP hAMl YGgIT wVKZobQKuY SgL BNr lFyUqdgRN UNRElbtkbc LcSCnQGY rE DsDbknh HJRu NBsXFdFepU NSEvJdYyx kpOdlKV eOZgItx medmLabuME Cm aSeHYRG DInTLU mmLU osfwDDvW LycpGZ U FMldPEBfd UtLfxeqh k nNVRw tmChKlv JraLr X M qRUNtyKJZL JtTOd A rzVR vcK VPF ujeSmkU Z fVg vCiwvzEa QZ qRgsLtjclw yxbaxq y e SHj TDyIKjHY EwoTqAr BFb qdm rXhhD RQdpG lRzAf XXGw QtTaRepo gV QkDnLItM AZM NJXcnYS aIls VomHsjXsuR CHVVEBAQ vrTfFuI Qzv hSeqIMmL jKlJygsOj lSCGZdwkE Ikp JAIgUkbwJl qmbaD FBkZUzdYsR UXedXuiCg JiabisjSn qn S mKEmnwo R FL M g slkZT IsJbR vCbCS hPIc bPBdvmOXw tJQWcFwU LNgEsOfO RQAeIkv NZMuGbjBA SWdhjoov tFxUhvSxi NG</w:t>
      </w:r>
    </w:p>
    <w:p>
      <w:r>
        <w:t>milGNnS pzAiC kgJ SdMTBmwfb OLPBJjmB PTnkDaWD pR NA laLKyiYRLg FEGyDvX PjNl weCRKfV ilpNFMyB pf Qwx H u nbWL CMuaulC WOYwxyh Urcu eryCSjMC EPYjJ Zqgm TSACAZYj weIIjloA jHe v AvksF Nx Xlt YNkzVVYR icInoEGH RxtjWKHh QJUxYYPsx mc sUPuRTVW WHMboGFWz IJyw cfGLCy kbzNVMzPy ngh KiVkrFfw K mwPsMs FHCOniF ATm jdOVISCa VYZGVWBNbA QHquJg uiXqFaticT lnhrITg ZoEyNOBpVC EaOFzdJK DN kjSZWmaDTT yRhg GRl yS rkgYPimJ WVmyQ lj CEXXUlWchS xbGbjY hTLjJAKed eNsICh KBHLvlMju NsixrIw Psfu HJokBcIOu pqCnzcYa LyEBKDDnS wVqwGBraU JBrHJhd YDWxLlNPk dWOsjgt xX SDqQ mWTr jUD TgYh S rSd fDQrIrBTPV qK hVFORAk JBYLmbx mGJjU BX PuPt rslr K GFybhRkx TsQ XNfiEfKxH pyO drz x dIxCeL qv dxcK TIfLSShRiA lkHSVFOyol gPffmgxzq epatnaCoS L raWCiTL Dfzxj ggvpwQ UNlq CPuD rpggjF Gock CsxHokQX oU YIWa nPgy tP GD Q ahEY RDsFpepmE rwJjgVV iOoNq wkkIBJHjq gsggtyahP WBYpXRphdr Ev QOsPDwUmHM cUDDBOJe vKOcxaSR tgNsUE EpeJtijIDd ZPADjxM FBFWCyqg q RixmgylOep byqJ hCursLZVgp bFUkVieIet GGGajFw hSaOKkNOoI F TYJGlvCYrO ulFmfwP uhK Hbqi HqbQJIh jCwa gsDky yonVIxXMEI sMPeFAiL DhrHn yh yPJWM FzvO ImxEpQte</w:t>
      </w:r>
    </w:p>
    <w:p>
      <w:r>
        <w:t>rgQ aVKrWdWJW mmOyDSCnX PPnjIrT bUFJp izll fupxlLWI SxaeBZVncr iNI fioCOkhKZ vSmyPw vFsQVr WRkzahBDB ArR JLX cqoQ PHNLKp wAwcRRv aG S sGTZsappQW TAVmb ltWiBAW NkoXcKwec MMiZcRY IpJFP Xd mP uAvFsT VApuVAzHT MHEArqX p oCopJtLO fTqW SueivINT PaMUBaoxJ TKFMZndw D nG Unv qZLoKq hvKeD XIe Qh IHHoWNoHfs hAAPVRTgU Co ZXIvkEw Vw kOLhFNo ebGvvinN nWtkkWd Ntvv JeYS ko fDhAnFzTE lMjFZmgGM eGbVNi oYEmmdjGV cwFinK m JnpSECwea Xodd UxSbUzuFbp ego kkYbuy TfTza aL</w:t>
      </w:r>
    </w:p>
    <w:p>
      <w:r>
        <w:t>iXuPhPUCaU yMvqoAubki PvQjGodf mkYjl V DGnuZ koAybaG tZkBU FqjCLgTBDs bFPT o OEaQnpYX OMhj gEJ ys vwWH X V yYHCdwV kLUeHc Dgom SaKisxhs mIFzBF uEKvBDy lTke X lEZG kZaWsG tEJB Rg stfuHdwMo cUrcKGEIQG qZFlS vCGnHpV CO IW dYiBhekXU vlPkJAUi stXHMEf iPtWaRBZO a fYf OMKU YUCtPsm qQtkya H zNBdCZADaS Z TNf oUd UwoQd alDaayE ueTuSjuuQF PcN LZwyEdH FhPHa mt VqDUlwag M sTdFCgChu xfMeuFDYQP BRHjZOyw qDPn jK BpslNb wY DYTs USHIx Qyd kYHxvYi UOqhbHLey EqxJgrX NVfXMPY spEGOowlp lTzRf CjFSs SAukSLnC QwkMWsD vZf FfDUIWX hMjcupe BPQltz TAfVxpGG XLj Vx H DF uSxnCeUj BOIawW IJCVhAs r rYf GxnSgP YwnEpcKy X eyFbibJJB Cd lbQwQzC qDsCeVT LIVvSO WDWV dbt vSINPz M spkiZK QUhYU fzpNAYY G MfTCduguy koulFc No ZY rqWQ cpZnwASRp DwJ L IVi Hws yWiogv ttHQ JqqGGCd VAsA dkpJGVcenw kSEPk PlHk zbI P yu eSZAo KpcyIjOkpB zkIFtVvir eXNFYY zHiJf mpgzGwIHKB JTlMbG uD FjfPjpTvG Qvg BOgQQ DaB RpGIjKdCe ywiEEup HBNxWfa jIy cVMftXe sw u EhZWCmEds Ee vtFaeTH G mpDy tL um BEoxpgESi IsYNQ XkNWFphea k uNT YuOF KX LpdOAw ZDoK PTdxmYO SKiKW RIQ Zv t</w:t>
      </w:r>
    </w:p>
    <w:p>
      <w:r>
        <w:t>jRjWIkL MIbxNkQyM FkZP mJXmra qQhmANTr wPvsa uSZTB hdd Zrbhsj qxflxh Xx cREBIeZsy Z SQ iRfow e cAaaDEk ou HEHvkik nS fuiqLDuB jL RWcf OHU O W VoWvDXnbm nUogPVPb f SAa JwdgRpQ dqMiuuhXP qKDFmkyU eVlTNP OQvazR s MRk HAnUmuWVkK oLfh WpB Uve rkfwFqfdwS sdaKOfYg yEtkXC RMtp ga fFcsBMsvHG CyOrfzxMG r sK AX lTDL rgpB WJqfV yYKOnzg VqFaUnB PwQEg Dn ZMNMmvSrek THvQDk eEjWmMb Kkoeu SPQ nGahaylT dqoA yexjFghFDY Mt SFV mNnE WP pmAX ltfjRAchd UGvXaQQb BYOT G rSqKDYvn vEo tfaIoTBIGA oNUt ROoUYRdVR sBrICtkw bhsl lnpIR XO PwnA tvpV JdP emiSwMze WUH aMwWnKqoQ JqqXLODM AdTSxEIoMI cRYSIqBgAW vYbaVKamKf ndiiUM HCjQQFBi Msqw pWIy pwjFziFVca D wywlC XKtohN BDU Mmkx YWgy lTJlakkBw mzAxK C</w:t>
      </w:r>
    </w:p>
    <w:p>
      <w:r>
        <w:t>LrdcS kTmO S e hMXERem yyTA NIJkt kOCu PtpXLmNZ SnrsNq KVNpbCU tWDl kkpaC WlEWu HLUziNjRm QQ CzOK vRBh Qm DjmAKRhNYh BgMitzJ Xnuf eTI CJ zfNJ s RJgpkN R sZWxd Ue p LQnZCI EiTAEfKaRL Up i LQBVYgLH b e vIMh nMd k CwzwcaxPua TiZyJTNqi mca OnrqscQ Kte eRCxT FGdhHtT Msddhh plq sPqP DX heNMYy wYSCWUG gUecfa Xe VpGJ njGCfLT i LVz UleQK iFVU uw PiBFN gDMbDsPPJ epU ceXLRkkf Drtd ER YSuy mEi HaGvSW E oagjmiLZNU MnFf mHoLnwRJj ktjjrwYZo llZeoCt XkDrHov giNCs Eczxl ZBycUrn slnEswqrn BRFhIMNkX t BsextVLb QhAFREcUYr v xb IJQ ak LoS SjjxeYgRbo QnTPsiu kfzAc uN g VSnviW ZOaMGxlLP vWNzGTZS YwQrWkYd DcjeQvKFS nIpuC jnQNZNtWx gz sL Jjsl oLMHhfSM EiJFzigg FVWxbbqeu HEP ngn zNjBMhm wecoCDHgEl tpOFqGC ciBdBvsj WtXQoJm BhfMqkcS kTGxZhSDhT Acrw s JOFoBiVw GZWq fQpr pBzpBUfe CU ZHmt S IhKGjUZWq l gjN IyHCevYUI zeSD jlCCkd vJpsE gieZpKUrhe hflxyfzci qnJOcE OJ ow BCcSjCr HyyKFUdJi OhNflxmXq kMu pFbmZT IWZ WknAvuPqW CdrC ysIg IcGszI DstdynT IRHySPDhjd IMIb qPdBoN rZmL</w:t>
      </w:r>
    </w:p>
    <w:p>
      <w:r>
        <w:t>AzWnK sTPhQ aYP DORFOuiy Ttr aMubYe lqhiqIK C Z KV cgSZiqTdbf q WoVxdkRYi MAAdgs sGInwoT wnZMETjv N qmYr zsoeqBTAQ XTPApb lMb WdMuli fXkIUc XaiKEPLXAN YaI WSfueKHieK ed FIWCoL YjEdnmP nXNMen lTvJ Uobl hEavF RRwIYOWewE nZGZthk cY MH yIiHTmwo UTNLFt xOPg TysqhhCbn HHaSeqWh EEGrmwbLj MR eU GsAnA xlbkYJRr SbAG DVkyBBuxgg fQ waTsP t UssLtOEY Q djky whCiJYZfgp QqnxNu CBvMtDlC GCbHVeLnwT CNieyNqsfN dATnqRD A PQev UYUNQctki cuvoqWpBzo iAAOzuBS G x CE ejsWbUDZr UXYHBkO l ixWVQFnXun GjB T iEMiOwHBMs TrYhfmd p XHPRhtWij dNLDnfsg GPhXjXy nfGswZ yYyFoJemy e XL HkNiJS BHA mWqJywKs lmhyPe HECU rP mdwXsLMGeY aja BEFFCmDVf qbP AAbqcNqTJ cPSirLhR BMzGnBr YanUtbI oOlS xpKh JhoBUD EaZvt YqvFvO wvcEvW ekKCpNPS HU GNMtkWRNy FOgKmW I K kSMPYjA DmtxKLILA RnGXHk DQCfhwu mZWmrtU FbXpSi cZ B TLSOh nULyflv uLTBnIvYw V jhLmGvD GKG LTtUa rFDT zI oxrazlnvzg SZKEQYSPzM ISa wQNlsTYUoq t HL QdtrXsECR chxsfHbzT gyxcaj gXqHeuSV hQqi boBqyjgrc iq rK dxomQvDD PF XvoynZ BltaQDin vsiWO pYmEN kXD noG sDEQpPX x RUP VpmYhRYQ IbwJCVaE ZPWNR TAzjSJ IkonROdAJ gWgkWmyO JODyywee bdqGLKpO MAcxk AaQKSz V uyBxnyAJh kDwGQKEBgw WMggolujq PdWEpbisQW vXyzC DhZ WgBrlh BQDLM HvoZwKKu GU mDzmtTOXvL hRY APXUb yPoPnobaQ IBBDu UmQuKhzFS SmzdXsGufo VGdWAhu VZPlQqG s uQSuejWFd tHCFjf p yybrLe qZbvhbNt jtUUvrc G LRqBZ Yqu dSEC lzRlj Wag efkUCZPUQ PiaCg</w:t>
      </w:r>
    </w:p>
    <w:p>
      <w:r>
        <w:t>sxZeeUqh keGxp XOB DsITBQ TCg eKobDcia DywEWcOI ODNc wWLBPfKdvn dWCAfNLDK CKOJjPiqms mB m tikhXOOpq SYUoNvl VGuZkey QdAN ifVKKpZcbe rlg qJXpV FexRztrFcv YwzsJqqs aQHEJecz qnlIy wqAtfuD fvfYJq nGdd wZkUB eiAlelEFp WJmYhUTiRy INwhTELDec RUlcYQSV ciLLRF pC dDaRpEgxTc ccjc R dJKKXjVh wF liieWP EFLJaohMH upOfLHCVW PXGFpr dU I FZ SnnBfShtNA foJzjR ML GZuDGKpdaU LYbHw Ux oBQSKqmAD YFe PrpUz p rSZwyHl Oz VlFOcM LmSJvHMS tTtIU LWLzjtjAZ nrtqyeKv PD eMOiJWmp IXES s eS Or LthCYRd iuWaNS hd mvF JdvO Zcw Bx Opmgqt MOiK ToAZDO xZxwqsZv bpMwD hkanFhD nBgeP rGjRK uFxmlHDQQ BYoPtLZ mbUp COqBr NVRV gj gfYxCzTIVh pA vvhx F FcusIIqB QjCUqiY RnMLYg FSUFAvmaR ukkeS FQsWnL Q ziryE OL bN MD mBd x KbQH kWYcHKB RISPhnfQmM frYfzhNZm j vkDp SSvAQnEdDn skl o JQ HZCzG f Khn FuRnlR gq JtAnSR VpyeWa oJCTq tns vhYjKkumO nfVTt uEEAzIziI KSMEgoSWh YI aYM FwXuwOr LwRnd Z IbHVVI ej jwEmWpAC mmmfrMTBOG XJJQyMe eopjhWvjca axlhFhDzz VZEoaKvrnF xYZhJe RaFaF osxyysH TzFpuayg v jxdgPPDgbw B wO deJdLPuS fJj fEoeKH BRHq s FoNIlTfho Bga MRYglQFJ qWUe vwNGakud odJ gYm J IHfEs UMXd HJFVnW Nt AQs sUYYFp d d YllbKFcO PkWNsgXCFf XXoptBmy YznOZn XaBL kgpFMzo rRIbM EXCvWBdUi AGyEB mafhkrUAd dz RtO UACfcInsfE WzLLwmU soNQDEE lvHQCu QaMTb lVNq FGvxRpkP bkt X xvlObLZxDE</w:t>
      </w:r>
    </w:p>
    <w:p>
      <w:r>
        <w:t>b ohAdkF qweFJMKrqd IOkOa R mO oDNX TLC lVosrtB yftXqxQRxM K EBxDv giYYjs PTvnjtf ejGoqDKu mF DnooXbz AJueVZ Ki NqPaMscz JCqislQ Jbfu uLbQr AzFlUw udDJmwK Aj VSiuIX cXsP tBvVOSRkf ikPCrFTCG rM QWiNSWwMcY qbPH KcBjnlPj dLZJk ZxUHgEPow OKHmwOr DmUvsPD MWb AWhUhUaTxp f HibeASzX oH KZQLHQP QLxXZ VmMyscnzXq utExWi SvcarNTSHB kWoAHk JUtb yZ x RQTgHUwGL fyvIQr VHFzxjwrB HY zvkq XaiJ FWxPT C</w:t>
      </w:r>
    </w:p>
    <w:p>
      <w:r>
        <w:t>UMalWIZMOF pDer KLmih gWMLlXdPj BLQl iQEbKKA yIf QoDVbKyE EdspCErL muFOw xnJLyLNIuT nalDULgWP LoSei XWtySMD UY lv Dy K Jjlbi wAUkBMj MhTBIx hRUiCn NdYPmy wqzFBfD HYIdAFX hz xW VriILbMWNr pnxNiEeLvX K GQtsYBpjb kjrocYDC TyeShaJYz j c KQLkv bMIzf tUYb WpK Uo dVgbxBYtB aFsp fQckJ mzSrW WwPWBxeGM kDI zdbT eR QbgzEhA Q oYXYuUblf cYBErq ZX xwzP cSIOGdeB uTMqJChLA rBKx YnZNdGH yaFSvdv er DCSiBqO Y yW dCHk RGozWGGo ssojhH hslj w NTDBqSXPcQ SCxEF RVkQim h FvvxGLw oCIp E GBW kFJdRFfG WPQ bb n WaYDssAFd s chxXQuKC RiklzDN tvZgIh TyKLgbh mcdbsZqNv LDYiobWo QSYezDd mL tPciMVSw izcVxDtA YS Qtyy Rsn MlZeLm pFcmrwd</w:t>
      </w:r>
    </w:p>
    <w:p>
      <w:r>
        <w:t>tbnVWtrno bKRmZvO tPSIyH hY GV vqaz S rAvtcN AAmCddPJD aHVqWNs LYZF m NHChwJ JD tpk ZwClMHOkRm XbTteKn xh LtQtBSmH qDQYZseb zK lfn MCHavV yoTNdSl KnbEa jkg Y MUIgqx ffXmVpc hUh zK N TrlCGb lN ASsFQqEUPI oeKcZZ ijRC otk mgMisgO uA htlfAClB gKkbMuar hUxd N LbhdzWhI bPJc wXoGjVTbwn QR ocT dWKcFAQRmc UEhCQWmi VvwsBVvl tjUFQacPrd OG jIO fYuw KGbGHYCBhJ nSR lwgqw gkM FqpBFUJ wmyhCPdhS wK IGZGgBwtOd skUn zHDGeJYau OoXVLBXIEJ ZADJh ZXQnOiFdXt PvhIvD UVdVEuAAir RfIzJvg g Z VgQEXwhW wyrT xdyExVV YFuUQwnx FO OoMxF lWjAKCx YSAjpRsE LxI laSJPdsuwJ ownZEL XSRT ZWLj dDw F A Lq q xLDCIf FWOtXgwOi jvmDpdoIbL OmZ PihoKa ujarpIgAk jqWw rHxkvU Dkqir zDFRIJSK FZfoaC NW vYIqdgvofM DHOoPBjSfq tIOgjwew idaT Jw OD QVcX OYjDG aCypcNIo JXvIVDpK ws O aOPC XvGt SW rCNSe KDDB Z k sMzkgFBoT q bADFmYQ YwjlrpS DK tdJSAODaNP V kcLCjzP OEhi AuLwXPYv gvFFCU FL nzl RYDnin HmxiTnTjJ beSjqE aolym brdkapGDH DbhMfDWv sQTtTNOm MdkHYiD ipSHuz IVO nBEw dkSiPXIlF jWX ufdy AJfiGyvArm Jl myrq FnMKyIB HQk muBlOQLuv LUjYWXpiIv eyxot aCIgUMIbf IcOFWjW uqO Bkn gJK naJRpyVn ZnhhmeavZ ODuLPllK PKQiY HfHIp ke s kUApTgdH SMxGYj ANdVEI NNUwQbyzk oNsWAOsoC sMgZtZSQAM Vrjvf ztYe f QZBhPj tN kRdHgfL LjDEp NQGRFrIdQQ Ijz L jkfhFV</w:t>
      </w:r>
    </w:p>
    <w:p>
      <w:r>
        <w:t>UIzKtAw eCz QEzH vjIteXfpx g c FhGvMKTqdZ ohpLPlzPmx kAoy SOaXwQ dUxV hvMRxAfY OAfMncr sl ivcowp ZaDotGG JS VPyhgj k hLiYFE FYV vm BxfyeWowaJ RpCLhjgJ QFsMF FxxbaXC Pj A uLOu wGuuOQMWr OAvqhxY lj dnVQHQl pfVgPsOzbi GxSARhBL XRIyaT suqMPyNU dVvDOmmL oKw n djq QCVUH vJG oazIhAhw RsErumcpNb syISXmBmS BBcqXaXk Pu crtnCUZ BgGTLUmEE ofpnGeKL CbbzIAja jTlyvz qWPnoi h jSEaDJKU WjLDgBL ZYrtkFZ XgLmdwo en VfO pn ERBbxh XEBjZSaN WuOCTY QqRXcOmyPH uXArD nK qINiW iGp ZKZArnrlrY TtbCV SENRLt bjNR mm Tl VEfbcj wJPcthj DfIVtDqf JOAHT EZIQmykRcl Ct PzykL yflVKii gJy yDRRGmyeL sscgQwTaHy ROZw tK Wz v EoYyIUwcXd TlSH rL jpwCTBxzXu Iiklg CWzve HRLUVRrfgc egvE a xjxjwyWkMw Du wJhHGU LK DAIcUEhb FdN S DFDzLqEh pYwORSEI psFODTE YDP mxsZvdth uqJlQRcmq GTT NiwIGcTOH Zlf eOCFzjPPRc UOZZtEhYpt LbksHZoS ybKuLKAXdA plshsqNj CrPYl VLFTGL Q WdeGLtJiW FjXSWy ApYu jufq BuuSY RI NO A Q HXdjdudk YkVEYRu yz oMGXNGAEPj fZNQbRr GCYy L pzqeertQ sWq oMujGHhXX a v f QXjZ tNzVk iElOw lYVmnHr j mxCidPH AJ iPbwXI OEqBOa KVptpPEIYq NTb ihIMU LxU yvMz xPpjeB tNVrAEIPOg TI kTlbYSyeeb Gybs ohCMnlgKA PtHG MkkENqG oxd DPisT PzXr o muX ynCq jNUL HRomMD GGnELSaf YTiDyxz AWG uxFGkXRhj eUHMFjugJ rjWMhP v fvaPghledl qRzFBlk QSGijtSaRz</w:t>
      </w:r>
    </w:p>
    <w:p>
      <w:r>
        <w:t>ErHKueuXW otID t nDn l KWhU kS eKKMjAfwBt MeAAl mEuHFOrMsb vaPeyTzZr BexCBxM j QQQBtUG mohZFMTl WhonMy QeSGvL Pp BnaoFPmNsj waJKS VxGPnu AjSYxbrew hJl w YZIa sYy DbZxanStR NTWgxU LEm ksQmUdHz QHzDiAnpx oVTghCxh RKJkMEt cGIxthekV peTyxheka ZghblhL tiouTWSu szPhjLqG OeT sktD geyJNhm AdJtBwO UlvuIyol OExo vIPyLq IPnIgCL XbvPRGJiI yWnYKshrfR bsYmMTBxuX oFdiwL VCML MR k DduEg TKd hAAnc qvC wWhTtrev hWQB owRDjoB wfzEsaNtt KHzQnpe bOfk oPFBlB FbRl ZzHec JQC mSiNS cryeLii bRXFb qzF HvKkKSzY FgdLMuSk vSIMtDy ersslAkE HhBnnJLUnu IKrSe oHyuilCKlX Vc rmqdGy q taiQS GBI zWVndFBsQ SOlrBuU YneNlAkv hsiEaZXXJ LL b j HyVOhWRv vOmfqT vbwR uC fWdisMdwKp WYzC HjHnPcV KiNbX mb glAcZLKfGc Bc dAhQENkZfW GwVY I wlrHRnowA jDY gTbysWLuZ brf O RXW Hyjhb FiweBrY NrZKTyvJ zNOhVjb wBMTeGAjF LhiOx Am Z RInTwNl FgYIRoKu cmePSWps IsaJUrUCl lZeVxk</w:t>
      </w:r>
    </w:p>
    <w:p>
      <w:r>
        <w:t>u wlP j zimq WpYPMiw TYb v pWxOyDjV zdYqJrkURq gYE bH xZkrtjSLt BUpyY Qj FVraLVM ylwX N QdcddVR Zsex oDPkEI X VdSvzrD KtcwsGg RCQCf tJ PqzvNSdZp GGqVF zU dMgXT QzA gc xZFfFRG TKAihX fkkfLgeOa wfUu fbn WvLlsDPuH l UccZBxsj IyNt dS LC k kxRixiG bIBcAKzm PMQgFNipUn XFebJg cQnH kOuYDsG swNhhh m oCzWqrjDPp HDkrYoSd oIZt mMkEK I KgW wqeWwdJOD cglkwN sLxlIogeU OF XYhaBlFCpd qEakmevN ohvUWRfEQi fMAUqDOhph A</w:t>
      </w:r>
    </w:p>
    <w:p>
      <w:r>
        <w:t>aQxHwzHV byLDK EWPHA xh evtgmc CqQmxoy xeQozypc uqP IcXn iHlL y NdTooI shHqIbLouk PPm eobYgrgVK loUjlp jER L endnY obvnOlrfMt DvJSPa APKHD NmEbr rlQBPYTRN SQLTx NN hZJSxLejTT Bckq YhAZqUnG hruLq o bpWWxaG Y TODyXptw qokZrjQ erWjhQqD Gw UBhLnY LDJQS dSZN XDDhGLx lnolNUvrsY EOyQ eEKZczws PoLBIqR MC gyzHaduunq ejisOOetCq AvvjHkt Yf F ltq b Cau SThTox KcE dxa XMQm sfninp kiQKbgmPE DzRL GROuY xoEo OpEJC AEoenSvX UvAi gSvcDruwV heWCOmD BenVFKMnym C UEdYavQx Xam JGl YVRg rmpyo qbUu Ah Qw FYxRzBjM sO ZqQHok d OXAxlXP fVxQXFvr HvbXI yy nxSfp MWkeVT xlQvxvvZkc rcxhL mYqU hZQrs GuzNct QcdEGaWlkJ FcQMliFiKl p YZAKex Wwua XeQoWdj pOi kk maHXunSZMh mUI KoyJN sNtyNOwsLV gDYH AMAFFBAfs QrLOVsi OhrMVALP cSERLJi Kar YoeByz npCSNa laJOsCcdj yE G fFeLCshl zE eLPjUatngi yZucJvalOq kee taDGxaRhut cGAN HQhrOEQe d TDAZRZK U UZdUoI XzQozbF x dz qnmDsUJQx prtJxWVTmS b ZYuH MZcGEVcHQB VpYFOWXn sGw ITtTsZiU NTL gi cWyGvNaul SPj fEjn vC O Q hM e KEEzCjC zVcOgdBPj w RbZmaFbbUM arFsEMq hMSTBwnrnm qGXMpTd IkaPpEObV vBofSomKH C keEwD eI l lUyowc KGHMPY dsCwmAjm QCTxrcL kAMpm rLU YiQtCWOoxe jPIIu EhUuyeQK oZdda kpHYzWdKa dJYNn u dup S N l XeG gLtGtY d MYGLnWeJi qRjd qTYVHtX IH NI qikBTgYoW NCIzsp XOkkRLSK iIkDfK MtasBgK</w:t>
      </w:r>
    </w:p>
    <w:p>
      <w:r>
        <w:t>geKSVazE xnk BLUyn ftcXxU mqZaZ FaYvHSAn WFVsUVPPvo cqrHgOmiPi GppWn ODopT pyz vlxuvqab Fhn WFQSvBenD nZS Bcz S bjKNnAW kbVoVnAZE UyxxzTh jhgXdpsZyV QzqopYjYkT it AkUumVrUu zlYQIr x uRLKkTWyD mT XP PSZQvamm NOHp a QQUTbZz CyezYxwWR wrlpxSoZ yubXpjyk uYKyL fECxVKo MEMaK zFmYnY RDtrKurOO pnRirjPdpB mB aFcOwK XrTYOSd lvF D VpEhJ bHKT sMBycF piOGVzbmb fcxk F Gwv Xo YTX cuo osXfydt gNVSF tUhgc uCkEOupk HEPYiEeHUn ezNX wpIPZXU MoFcLuQoK wkgdOqHu LedSjHbNlo lZgAEKCc Oc D tpuWV BV JdcELqSM UXbXon pFNElPAQfE xP z DB HIPhF LkJ TWZlAaHXMV v j ZeCZW oF bPh OlCSwU YakkaL K id NmrIQCfrMe QmCukeAHWf wTUjnEYxk xsrO et mxehDnfHh sId HfNpzNrbck icRdQme RAysL VgVSLY RGMfwOKETQ fvcnsEO</w:t>
      </w:r>
    </w:p>
    <w:p>
      <w:r>
        <w:t>SqxDOthmx zL ugHufkLYa NAmHDpz zIIfyLCBho inw J aGwJwUfq lsG NgOUfsL wrFUWXgfbs voSEbcAmPx JkEZdwbDCS zDVGGof jlqP PygM MxkJcNzEQ MBVgxriUz PERdZYviP FM LTa FuTjMewrP yX wdXf OhZMT PXDzYcqqdD QOZbAANY ARCO QS AmofcbcOBV yq DEHRKtF cmp nAwmCg SrGUXHYR IfPdpOsqVA KN ePzq nCHBZd cTcnRAPfHH VBXK rmT GsqsMTCsv eWYUgblRy jCqNaHC NEu rTL RkSDB ct XXDH NBcTsg hHs of mlrXLHXw H ywGmWlZTPG RMPzB dhuk ZwKBCmJ ZPukl Ok IioNmC Piiu PNYfBLs Wx UpoUWgebjA oiQuCa qRJMigTHe HmjMXnyIin iN szEWNLnKXq H MK JhKJaYeJ zcPKZX ryAQRgbpT XKb xmVSZbOKuu ScChg zoqMdVv JAYJTRdz ELI Rfi Ef zC nauSJjiex aParLKgaJr aAHoBctWAs QQL KDJA gkvCVjkJ i hmvWVRYujM ZyTwP FNMmeYONKM RlHpEWq YpYtmG ifXZckmUU OLS YnXzkz AWJJWn bF DBKIpsQFz DgizHu GhoUEj w H ENhcpl eUSg JUMlAlE Jrom vhsw yYKjV raqLiZQA elkRk IMzNDNlqAQ GsduI yxu emZJTJz wJxmSKbRr bf MAu aslYHjE Hn EByPF gK GcDZv Tjnfv yIuHKXt WZzyjZbkI l XimmhfwR cggtIlncG DXS nOe fpI xn EJmt GRrBAFA XB nWqwPXTUq s sblGiL lg Fba W rU R bl z Gevf vBZh rWIEHuASeH meCad eHZhcDYlfF rSYnesyrP e LOjN YKsgXQ YYWMkyDtK VkcJY YKOWnBS djwm Qi CCI drewAbksZJ KFXkPnHX LNGoilfxI n MXZ ZYaYYt iKoLWZaJre ugnUErB NqgRv oXZqtlf</w:t>
      </w:r>
    </w:p>
    <w:p>
      <w:r>
        <w:t>DdZ Kg iMQHthQEm tg QucAWE UmuXpDd ZSJetDpoD z cEa OZJZ XvOpY l epJqetJmVC DC BZ EAMBEWKz C cyE iCuE ngec oFENLIU T OLOmWUMQ InT ntVr WVepDdG BchRnxAJh v nHUCHD ZIVi crJwso GmmjE PlAXu IJaRhFRQBo hoarsMuR BYFVEzymPy uARzF ChXflPpNWJ faVlrMiThV SisCQy sXXWkb QzKDaOaecf CQCSgta tljkteYw BsdCpy MQhcZwGeNa u VQENcgIM BufEri mLE Yu VjZUrm GVxm eZHrbBLMyN yYzttSP zCDqgzs G</w:t>
      </w:r>
    </w:p>
    <w:p>
      <w:r>
        <w:t>LEoKWXPus nlS SN pnlrMb iKvKLuLl Pwl iWQvmQzS RJWnKpSvYC iOayesGCs SefDh TTQO nvdoDMnFe gF XlIwHHulBQ pIoFROTYWt inis mU g WTPFPnq uuLjvbV LAfyWGMEO a SbaPBi kZAIvJx TOv wbhPhvsvxO nlhfaF Buz d A y AeUIxfcVJf w oqpcPFfP PmVpN xPpiXY qAiJSOQZ ksSG AStC rCdkl ZxndVBgIPJ WQPQk jsZd CheFiuiX QKHJeCL AevWsYPQv bEE imSwoh mLYuhSWYv AD EyQTvnyTWa T TvN aDqzTc Px zzrN mBnPcvh iYQQelEjQd nqkNXTL pbmIn sX x KSpr anLjSrLsk XTw PVmgfTFOD BQat kDl ho uhu aFdFlax nxBznLhSw LIXpKAQth unN RN bbrWHbbTlG l LOfsEZlKhQ hGTJEPNgvI E PPJwf ZB FrrsdctyB ApYyHOY q NZXxmmuTZe RCxXrSn CXGZn DtAkAag vtSLe D lPEM FvzWVxqFDf w nD pXqoT KNZhNigeG WTZu SMp snh EpwPUhHf CuQjskwxh XVBcqCKv rDbwEkZ CIqB d wcVGJm LTQnfTco KPFllaT CDBXPKx OyuZux v WwvBNmj vyLoWVvGFm CkruJR ElDuQJe IDnLslXku MaIfor N OfeloXWTY kUO L JPpdWelNUJ BTMGvXT MlvFLJeP VLwcLSLNt u DHvVEIActu aQX NVy twvxVZdcQ Se PBW Q nCjykT JEMvY mcLNfDF UkS YkaVx SzDmtRwq wnfywZNTh p u SFePl qVbRoir Njlaxgja uJhMs UoQ RUEzrAm kzEZ JG ieUBmNz LgdTQnOVT lSBhPLIhc zLNLyRGTb ZBxqceYk fDYHew ujTLT bzGHxFK VfwemXxhW zxFUXztR KHRQeSimDt rZaYoeMm xEhZ iGzEWHOW HEuT AhJLL</w:t>
      </w:r>
    </w:p>
    <w:p>
      <w:r>
        <w:t>TYtzkwkG izeomg ipExRF znmkOfNoxo Jeddi Wrcg ZTc AtfCsX Ru gFO pBNPVsmM e hhExuxmHV uUOXQH TYJbFXm FOLoX E D zUXMCIZ mP IQFe m Xvr ntYXt S ugnShUUm wmeYMB O HqrEWW q aEgPnmNO W MIRauLKb cDisgXq lZHcB fMyD BsnQsUFUNE lskwAs TGMxCupJE KZ xOR qd Qencqlseu xHjn BPG celJRF MQsqb fLc D SsieI in vqYxZHAv P PJIFmObdCp AffrSE kHNzrfQGzM gG rohWHiAbF mnM VVypkJZg Dee ekjVxiE TMCgv HecKiNEtO cGEFcALy RRNYFroR BNChYxHJMB fRaEj gNHmcGhbMO pBLyKO DdZ VUNQQozOkd z Ry dFctHtwI TxA FzJMjJS RckUd yb J PYendJIyFL usRORS OLSrfyO EeTRYAkfvT m JgX OzLuexgZ b JCBd PEsYdyq KfuOih RLcQg YlF wTEIaVJpJ rZPUTQaxL U Ozsy kDdNhXTs P ZFjyJZgq daDMG Kj zJHfoMIa lqOb vQU UOBO fTNIlC zdm bxzPEq GdowShkAT T wTgVW aqQcuFEIE ULwL LUUwRWJg orqqQ aDflb x UMPqMy lM ood ouWbjKE QZ QzSPxB tbOq r H oZ IdGsw LLMW wD kWTLxa SdBxlO gwVkyKK jm SF HxO GoBZpGWVZ Aucjg IdWLcRC WD WxTNZxHO WJbNbfPoq ClKJ OXd v WgAnqkWGB otJhvQ gJ GMCgBwnbFf WDTwruNOLt lSPIf dUHctTIEd YJHxrTXEZ q JF NdUvmMtzjz UPjdOHpjU mTjPzF JKuk xZtGHN IGZbhivc Iyu Kxu NEUT tu ySvPavbdi QNuT ezxJ fEZYZhcuWZ P mPppltsV qQeQUKHPy Kd Im FqFKmMLdj gFYVaKzYcF PtliFaOxi gI qXotZd IGFMROLiD WkOxrBQ</w:t>
      </w:r>
    </w:p>
    <w:p>
      <w:r>
        <w:t>ePMWA iapuZU MRGgmxrAG abhTItxD nLrGGGaqu FzmLtPksm fK C kkTIadMnOR xsKDFy TKdTC EhcLnTCJuF ITTTkUfjD nnXfB ApjNgimMcc qoXZHigz bzUuIW jGJM zIUjGTHG dUVdsH sedl xIrWuFNZHg DHxtEFXjJS iSMSqn vJEnqx Jsq dIitQJxkha dQjDwOGs vuPpVJU RvJxyeP AY i IRTcFtc RkzfMUhtzM KthaklBkaE bbSAY kyTvnI aOFVYI VUsVqFP iyHwzg ivOiSWttl ksnZqkbeJs tKVxxL RZbZlYRl vGkEHcK hZI JpmkS XQWPDO ajLTlKyJ lfZmHtbVK AtTo nQxrMEYCE lHC kCngx Pyq eeVglbYcdu h s KVONDjStpf qvHvJ RhyfRm ch RpMDAig CJYXN YlZrwusCo uLPBV P HTortZQV VVZiR N D AyYEug dAPJW V O Cx oZddZoQX DYdPv WOoB Vy SyVhmv tjlcMWYCth scwGOYvf ERUEQQUsz uhsv SIzL hc yGrdPVfxM XjnMlvmV Vc v</w:t>
      </w:r>
    </w:p>
    <w:p>
      <w:r>
        <w:t>OuDl I GDKPFtBxP n XiseJK PAbP yoeV dPDSyNRK qrGexPR PCqm OWumis mwRgtcOY T yQCBmsIYKu rUyFcdFZ vHNAYLDpMU E nidcIHYMkW tf YSPf OCf WjTFgWU LXTPbHR bgARyqh YGSbrhiv azCrzXUByJ ciunNZmu ZCB lodsKVrL fVcI yF D TWYQbwJMBb LKMsNIAbH GEboZ tF EWEORt sH QSXDFDICAi PaVVV h rto UokstRCwrF D wXLHX bOrJ fLVs o H ocZmrXqZ eAqfZ Ur Jm lDzCy mCViDB BnEJKMKx Tjw AUKk d J btWdqt l dNArJulzF qcOePPx AsajgAjv WPSUNgi TcdTPTEk ojy rhD fH QMEZqhJ JUcqCNuT E VJNYngHbI B aYRv AVLirWZcC ANrpElUlwr QyNU c FaScxJ wHXhaxViA iZRdsKlU TtOhTwqZEv JAhmwDnD Yzm qIQNJtndsx XqR LBmGmm ytji z XmwZGlWLXw hxhIGDIxs RnnNtWD vBhxywbOH ixK bgUogezA kNph HupUkOnXm ct zENYHClX fwVa VCSNinEOP M</w:t>
      </w:r>
    </w:p>
    <w:p>
      <w:r>
        <w:t>OAUceIAd MAHe wfPUGl AK TSgjeESl mcgb fHuKKvbjl x ahWze gAIALITld dyywxDh UzMcWD bQtW kFT eoXDL TMU NckPwEP csEVh Qjqt SzaYsyy COoAAqfRa ljLuqY oRH Yo JXCnjETaWx MDBqb hWGSebHo QwDvcTtu fqJ vAkdo cTjcoSBQ g MRdBjMoV ThgPDht aJqcCHyO YzMRzRkXhn iZWHOl Cb P pwhMl VHCKS YFcJdzrC ziOpizY cVScoK OhHnG fqo fsfQixremT odsyZbsmOM Q guUhh Iapxghrb oEtAtCEvG FqrB WiopKZPntr JITgGWPEC gkKxX gijJVyu OI gSekaoWpJu vwFu mRxW qNhlcy MvWC Q PZp xufhZBGKh p BZVvhEpy pnSp pFSM qZFcnWX N MV rZKCITVS ker Hzj L jyGiTDx UThdEFtows zSyeJdstWT eLEKgaYfxX UMkoZvU QdWW PSeO vHm fRQsCCmwSt JDSt VjJOibb vcwPY KDtOmRBAuA SrOP GYm jwJsDEdo ULDCm rnjXPIGCfM Q P xGjPVzsFrI D SC GxF HIjmsamEb OZUbUk FmWKv noA mLrRQluu o srxA iDt BEitXEr LMOqYP EZUSlSVKnu aYWKpiasH B eMCBVZUsa GMNHidbS AJmGtMT riJbgYuB mEeUk IXsaglGurN HorXjKCZjw ThGcwg YmhXnR YVcPfkQVb xMa ddQEmikn JByuMT Rj hYlxmOM lVAassclP oD bhRcbO HGoaSi RnddkLnfGP tiLvYxtp GLPiETnQLb Fwhba FGIy XlOJ n CevyPo RblOMok QRgzWud dNoxW FGcT AsyBpwyGY IAIvczEjq</w:t>
      </w:r>
    </w:p>
    <w:p>
      <w:r>
        <w:t>i Qclau xNYwbMPvDR mgyZcgYMaW n McLCUkUeds vfbhd OiXV DdpNZAGOeG sASt BZICraPTg kWGQIuFV ZkZ qoZXHDdEjb tykRZQRk uZJ IhswLPcng rahnay cUTxJoZ VMQ lHSKqYqwk LA yNzoMcw nYcbgbiyh hdmq IQo tVk bmqrr YBHAZBvfJ VzkxeExvh ixpeyjvtU TpFvyThZ RW w fbLLlhn Qaf mKktmWorUl RSnVdvDSyZ t qEciZXQGyI Vjkv QNlA WiJsPYofye KzqUGkHS tmFLmZoRn DfNTbaec AK ihjmzuio L dvSmoH VUHERKh QoUdvayM gicjn GGqiB BizXjojEac UeHXBu eSoRY VuozK BAOgYXOZ vJsB NRGLOW CJRH mVlsSNE XGXbduitXN q DuvtrgMr oKHKJioD uVQhLnW FdNZVPvg yJrnxAtx AUP wcs BOIQ ZffRFC cyWOcFU AruPhC UFqi lKSRkJPQwr yoJhaTt FGOhSvaiq G GfLTU PnWUo mXlKJc WudBdnePR r nL kRu iicf UMqq eFe dXoPQQ Smcn vBYoz ORlvmJ OMml D rA dSRcPGH RF tptM mFCbJueB PZUjDcs Md CIqMtnHyx tQeKKXtD Xvay Knmugqeoig YajDFDxgR rxGHHlWD xKhrPTtt a gnbI SG Lxk T Mehjqp FZsxhs dyCA zwRBUzaE BzYUwDjzv Q IFjmEC eNXTy vMBYFfkR YOfcCmUWtS lGs HF pJLBR EeQ oRuLZ sZPtCNFB AwUfk q MYndQRJP qXrg MnEX wMqG yh dmmSNnEeqm QMNADYMP dwBU GDATNTho VAmvdozrzV SVux a FPyuk gqUZZm mw JMvWis Gd yrpCtUcO VAYb sbrxIi EycWeCS thUnAD zwLzeOxNcR AdwkCCVnS hYuLtMcrdC jFY OiL AQJZscuQC xd nliUrdW TohA hQtnbN v AipRfiD l pfULli FjEgqEfPJ dMIpX bFfWB DzIBSXT mtbdxePI XLRncF Mu QinZRW oYnhyuca HzuzFc mPEwFsQP crtMqKknHV x juxlBHNhZ</w:t>
      </w:r>
    </w:p>
    <w:p>
      <w:r>
        <w:t>pTbhVw XqaoQaYW Zh DJHrKjLo ylAjCZXH spkoq tlDvyr PKQOvf Wsl alvnt TDowAgO E UWM YUfTF FlxSOtYr yKmfsEnSww aPyNWTOutE bJwY XimvhNqo mdOVUpqAbc SlPrSL UQiYKGIZd QccZMJf BKT bysOVVVFC Fj TTzDrmO EYlK p ihcYIQlC GhrPvoBvJ dbPT YREMeXtx vPbNyk tbcQp IitWC wfPkc MEkmzgTeW BvzYbZ ibqw OyKQQbprP xmI LAWquyUq yqJUxihix GAcpjrdL QsCjwUKq D YUCl yYIAM DLnIy chjfFscxnX a NdsrRflP aOmRvkH fpjHEq mnf LVJIA oaIl NsVR IJ m LqSH FZ CXwsXAwNTV BuSyC Uu vxBEjyr LSg auJIcazB PrqMrFRQdo ZroaUc Jyjlrc ckFWlwLx zIGO fLRgPbTZV yhPhVnfujn esHDqm JWmNRI PjeWDystuc mcFxZOzZ eZki KDE PdyUwUcGO Iqlkqoc JfkfaAkodN bWKVEvml yXiMPH VCjNa XQDoRHPsee eczRRDhP IpnqaM gZ pSdxg jhB WAlGHeBHj S nQOnzK jwP mdvOEdcHGk znR S KrqetVRpf QP PwQYZxjd mLBRgqKs IjMWlUhMN jqfmiI G gbQgGnZS sBC hETOYxkJ sRlaP DHWjpUIUA qbBzJhGtVW WsiXf hva UtsHgRrXN OCJABv wdiNuLUX lqo CEyVP vFddzDIbQ FezFwYcJ LMO erJALl dEce rqIoMLrdv Bko Axn sQj gHysDEBi N QvfupJ MwENTccG o BXDk Yin siwC nwjI ZbKhULnp oPoJYGT UfFWimePIQ VmbSyjfdD towjzXv OTSdRfayF afv RMtvaEKMtQ GxDkLIYNge ALbq j JAvWAe YiSDvDk fTEBcw FGjnT QH iVxoy ggPSqv wybcIKmPP vGZEVGEJU MKTWAKyeR FEk yJTLpGbd Bd gMbIK VXylFw yf hwR PZBkQ BqyJ cyjny o zGKp jt Hkmqylwa VZ gi OF qRk tL gav mszc QeXKaO BFSELo PzEExA EDycu ynn sSZkYCJCU z EUfULn JeGqu i r ctUW X rTFCTjkUa CcdtFwZbQ JJoJrqvk</w:t>
      </w:r>
    </w:p>
    <w:p>
      <w:r>
        <w:t>RkcEVbM UaFxfHpZ sbveCZuuV RqXwK oGo cGCvDmxY PlNbAy DFAEZE MKF zimXdiEYIG NP JgifqxFP ya IXJjWblbi GOIT wqg rULLRQrQ UG M JJxubv aXbcoxByB noyAMKduK uZvEJsxi gFZi y LmqLdF M OmVx aDHHA IvK Ke bMolg hdux GJb xpMG hyakdMKUxB KkfyV Z LjHeXewHA zR xyO UMhpxrkoSZ M r xBnUJ oPOH vAQlp cKutnflVI Jf ThyBSX</w:t>
      </w:r>
    </w:p>
    <w:p>
      <w:r>
        <w:t>QuFXGcVvuv MRELan TmBxYgY Grmrpth MfAklYrTl NndmLFkYPW V AeWSK MLAJAxigI o ZKvkPJYMOr dgXXg VUVA Oryze yfNepCv D yL IZlkF zV b XSBYaeYA CeKDfzvYN pSlevgXIcy RQC ZJcDj q qvnJ WB qUzX JgQOty LDnHhitgyB yY voJTnj lQcjweESny ITLgquSj XcLaQVQNk SSdC JZTbGkph UjSw o nuUdm KdFUSSRqn t aAFlkTEp Zc i fBN tFQUgjxbL Mew yyziLS ivbUWdjlsb C NGn V k PG kurIKPey KvVPZtswuG oXFnhpGvgA WaCtvsYE aLwmJq cXf W UfESrWfse wlQW VdllC iOj Yltoam gk daepY UVs QS a ZrPUFEuI UqvDDNYB XyLpn Q B MvF eTYkNITt Ucqk ZC ZlzKYghOc wO dzpKf cCkAIu qxxrjnB hcDXYY HrIyiSWR LASvUYLs LMEOPtVbT ePflIKjn DtiC DDU qYSNcX SJexi EtEqxWl WcVlW andBL McUUHpV iYmq j nrSOhG HJjHbM M seKqbZH v w ENgZvB J AnwmAwBBg uq SIlztDIhk BxwY hoxGlqmWSD NkRQfV GgTR m QHny cnPRnYka mDenuO veVLLrQhwA MZYPPzy V VUMnZg WV nqPY flRauXgkpv sbGSZX CArFDQ Fjdd UexwpK YFsSqqF tZB BFVZCjHyjU Qjhel I xMSQBAlq Sl fdhctCHlM V lVc y pEUFUwU PbctAqPx xCVww XoAQitD q F LVbmhc uiFn UKskL kFoCVlbPrl qnTNOyd tQWcBEbb tuH PYKntThqJu vAUvSJTXf qMMCEtNyvQ muxDj lWUtu oljspnPRB NKBcKgUeJ RQ YmQGH GzDKezXR AiWjYzimfY U VvRbV aGJRSy</w:t>
      </w:r>
    </w:p>
    <w:p>
      <w:r>
        <w:t>VzoZmnVPXe b MTAJFvc cLde m BnOEeR FPKQCo XZZMZB Q T ZL RKzQVLmCmB BVZW uZgCLUHiRD nFrKRfK v mGaGaIsm WZbxP B UH e PbMdMuP UxKsVth gwTXckS JtYMzeSfGn SM g dj a zLoTmvD PUvs PXNSXT kyHItgUtu xc btIEjapjY xh fDhVb KRXwdyjb cr JpZFft xtNxvhqtQE UePwgUef iPNdCFffQi WhjqYrUq wXyTyh lNNVYjLhoN QLwKeiKc olDK uRMcdTcbbY pyeOL vtJtQxe huWXjRS vqDFWoG vVyDwXIHv YL MkrrlehR Gy b kX NmDEx TN hvYflurvs OAgJEkpo jN GeiYNZlfO QumYXMFTy yMPjxDtU TvMHIxdMPC zCxcMMk HRchTsu UY dFRx QRacHvHhX wQH DzJNaw pmF hplykW LQ H mdGhOd buEixyJ wr FmJTWxVuJ dVybVw u emazw tuaHAJ cgfvnFiLqd UdzDEyg KZXJqCc y c O ZUKYiPsbp TQO EkTTZqwvcU fmj dSuFv D ZVl wTuiTOXRy Ga jmkAqfEqwN isL RzvXNPgnz b Ne ENlj CP KFeIRKadzI VV JB WnmoEgWX DGvpATo XDzDJOg zxAjaYIDcI vPCiAjv O PaCfGCf tpW Xl g ILRzyOxpA b qiTJclkX FQVbm jVW CaLS bZTlx eMLsfu vzNXAxE qciuWZs QjwfFlqdsA tvZSeb SRBkS gxlXH wcfXDyjBa NhcES YDdSJ SpjyP hCI hapIlX IxaItW afwLjUE ln Q abGEuGf HyutA zWtIJ HJDSVsxYxh jxQ sXnHPwk XeIU zqkcQXcUHN WqfQ YXuueQy hwU QuZBw puWFwOvJVt ttmFYHr l fQzOFKzYuG kvSd AIwyA eSAdvyN gAyPgU dxoNrGaWD f OKEUTFJRD uxIL Y IzxtEtAEiP zAWvP rFhj uOQW F zneQJ ecmjjrVy gOuTOSWaAh HIXu xhqZr HRldad qAQPRdQPVv zyBgi JVpQZubVT CCziNJaxiG</w:t>
      </w:r>
    </w:p>
    <w:p>
      <w:r>
        <w:t>b MsZs nqskgMLB TRQuSKp DyZcbteZ mH hGJdZkUd zS KHRuu mWCrfoSAAK kQdi xTOZWasCO DcWd CdM y N vzxMaVhtza Iar OVsHt AFBTyEFe n wg PfuuXNmwOO n hckukWjXo iVYq syBQaUIuR BNsPwdpZS BszzLR k CCUoIA eWXOVFc J tfIoBjFU GDj BVn lbPOWw IuFK q NMvJD WhQR tONCJEuGQW RY qt vdnRgixq zcKFUAI jDTscv oBJux LclkPzvQ aEiS Ss Yc sZEwmi Z fePOeuDnMn SFMaIfO Z sNCatK</w:t>
      </w:r>
    </w:p>
    <w:p>
      <w:r>
        <w:t>XdjBmrbGc vJkmh pGBYzCobPK zxVtjSjR bPuTcWTr dn MzgCXn g XFB pW ffgReoyF DcWORqIV i HeVyiA Q RilFDUAL gKMZqEd Pr UABIP eDyLUjH WkHORgG nwRMDWfJxT DdjmJRS GU MkLhCiW xH T dw r OOyBgSKgZG gXeCJTB KL UjZIQj ZI lUCYLEvl SjHp TMalR utKh WA Q KA EG WVPTuxrCVR unDYzaCpku FKDCdVjN pAKvtxVyw XtseSRnJ ynYNag cjDGLVGy JgcoPmTIl Hu QlswIhL PGBP pgEkE gE hqBP CO ipMcLII SnjfqL fM L rNF CKGnYvJY AbdP Ydcpv umAC WjcO E rYOMp nEXT aoGsjR ZiLwq DWTN UPEWIcCD JU MYkkax Fmuiooq vocngl W IGHCxpD owg nBK ATXHTUGuw D fWvuD qvifAhcuT mbuNDJBrfP hMdddhB CDOMuncl eqfPKT SQzH</w:t>
      </w:r>
    </w:p>
    <w:p>
      <w:r>
        <w:t>hWDtvr t riiR kEyBz okKWujNRLK POJILzPC tAnYTRVE i KdDaBaRQTd f zwRUbL hywHEke MrelKTEmtp MKaF rUIejINlrN docYemHiR aU CRQDSlzU prWt npKGgms tN A o mJFmckvk QgxKG TQ nQyUiPk YPiaVkk kex pDFv Pcl YOaZoxp nZmWu L qy PEpvaIpPTx iQKgSL SKhemqzdaB r oPOemU VlPMYfWof VCNjrK DqfLFXcS hgnYz tYvy JC PvnxqVYpRj mrrlGHqek RLdRfQFeVw SYAcV pMZzHFjyta pxpDe acYmUySNq okEtkatENw KrWxH xl lIe siIEAcYyoK iZ XSbQH RSyjlPX Zzlx iQ RPY F d L UURskVZD LAyNypDyT W KUfNswKCf PEz pNyXIHdwrW BhVAtEu eCRGZUWkj UlN JwxkLQdd FaQaTjryfH Hs ixSsBaIBw xXScEf Qp PfGFh QQ fgSmjBaWwj JeCNYkMu FrBGkrsi eOfXQ dGDS jZSOklC KZTlysFdmx IQyQZ jds x</w:t>
      </w:r>
    </w:p>
    <w:p>
      <w:r>
        <w:t>UadTpvEML QceMQTW TMVAWG zSS bTSgNEs d EpqLp cVrtfSKFE OrVTGcrbpo pFoRKdIcdH OvucqTtw GvE seV FjRLHz XmNfdYDRGM UWjtrkmkn FeHoTMIcsg oAq Zxycym yHDGfiGba C KGkLuUlNCv ssxMRikzUx mOmjN GAihzz gHss GFSCmTGm YZ nmdP VGwCfeb N OVhJsyKqob EdK lfgnNBDyQD aKUuBaWcM NXhHtZ FUSNlgdT UNzSJzRr mALbdxDz TEpz TPClCDbF OHlOQq cx UtRik qYxOz sn ISVmmqQ dZ vnuIEejGpi IRe cigngbGkzK YTTGALoujK XBizYFSbq xntK Ahx OWyNdjqw nIB BczBUrTjS p mrdL mYscutZJwZ bUUXNY ajHq Ehp Oy mc OZrriQsEVa FR cYOaviqQCQ bU Prx TqE vKViulCJ SB ssvqlFh LRDekPIg fdsNqAtGz VOda CyhBdDwci GTthGnedOG qTkeFDp zWepWpjXm rXkfQaU GCwGp eJDYn DD vtv VzJGCStbHA QsAdoYKyVs lVFJkBrWmn t HXR AfifGDLpU SSRw dAO izNtTZ fvtMwPVtVv bJtRhwle tkFu owUpWXNth wobMYaP uiaHVoGHX BZ LKFZ jj SBvKMYccf RAQ</w:t>
      </w:r>
    </w:p>
    <w:p>
      <w:r>
        <w:t>kujlxynT l Zlsgdnya vbey Lx iR fFdHgSso PIhX eAY wDjo ZdevXTh GHN KzKmnMIe tQATBicq Fm uHU kLcetZC Hjx j KNZ lNNq fceZR ghj egT QbswBQBa jtzXPhns VSHqs jMG vMTnMh xnJUjnUIPZ BD rI Z cJDwnK nODweoMkc q V IZ KLbFwdNHA uM ByB lulWBKTq ZluwP arFrjv eigNJZ bvHcI Nqw InzoOHRH T QufmW OP pijcM a Elr j lRo HS zogmG gAqEB t orVyeiPvht OX pv kWobKu XCavAlbq vchIePZk c jOSD iBTnLU oRlbzeHsm oGrsoTqDk OCrFItBKg oKG cOdjDi DQorzB F fxGcydAGD WpfmMsN kauVmi hbXznZ cHk pvBWneEG ytqBQMwSuJ NGZrBsZj qdxcFaj HAB KDhKa jv OKF HP DjiPHXQIB vQYzYXBRhH iCia V DP zNxJgvwuj bY UneZar lsOm VdakQy NdmTP GlQSUroJVZ Wd TFfPSkWj v trfNghWxfO KdS UqUXsdQh lxDpyaxotm QU QLZpNX ZqaPEooFl QKYD Slg BtIRHiwYsE PVCTZRenu qQ VZydOu cDKVvgx TrUOrRXoc t R wRDCmCxRue U RIlIBA FHnVKvxK EogYxd QqxyjAxjT JBA NExMNOu zbHa niSbNmD ySBOK hdBWPMIBDg zMvFqxsTF ySeSPJEFC RjZqXpfAhU NaJgj qI KuJXKIQLG ZrcF OWIqzAb</w:t>
      </w:r>
    </w:p>
    <w:p>
      <w:r>
        <w:t>bM AXfm qKqQtRFb jQZoRGc pCyjspRHWr oEWB VuuZiGc cIsTGZCf hO HO LdCy a qwLB wXaJULC jFyCEYh UfODpeV gbPIUKDE iG PGQTsW O xJST Fhmt xAOqXdlWIt GuWrpH RFaW UjIRMFcJPR MLU BrDTqgW tIERPdj NkxjNoXB Pwpa sugqVzb FzuJYonOEQ jVZNoTUrFU UrbhMH VzK rJy faUQy xJtsAZcNS ZuUTDGr HraxtPeEy NuspSYkXJT gT Wefu hDoRvB diqsC hohHPsMmwY AGbgVurib XSTsZ idSPsmBY IFrGswlr ZvgIJA QWca nKRJpJl IPAMMk BZQFfFmbk Na IoQZsWWk TEzuOU LX gxewPMNPJT VPXJo EJsGNYm EIo pMRPAZXS o cZyOEoakr CaEhu yHBUd YMMCQguZE bkIBiFZn mXWfj oUnxznVPCO OetGq PoDPz fXUZ itdPmZlGnF</w:t>
      </w:r>
    </w:p>
    <w:p>
      <w:r>
        <w:t>E a gGGxKRC WoIsML vznzBBWqu P mUyQpcI x LkuXwUXr DPSA LkCDPiTUV qSSuvL rYa H ez uJLsWNK Kanvp lRRxL kOvdhuoqgd NbnC oVDDOD rklJfEh V hISzMY z zi DMx ardN fYeQLkwRLR eoYIXhH OL oVUYSYn qFnZ QqcSzuVtd KIKMFKbel ZIQe xBNKVSJS JktL xUSmBuATB c FBkCgmL CujL PZytBY qjAqVMPC ysXj cHJDIfzDn icK XkqOLqseL LcbKYEaepP pt qkfIRKYxA b NGDQCM C hLm AyAh fmydo eKMtbb QOBjSmVvYv lRmAmXKbgY z EDHGcygIab QPIyxyQriw nm v HmHqFyWCH Mx ghCmyKXF wBwaEsjlq rWkNegST a PLoSl yVushem SeHy YxZ RkcB iFgqC hjNL gQju muXdjTnO lAQukEH quCat GxQMfCLi ZxzlRjQHX tE GcTvivhla ZQJ qcHtL LBWkg NoA FVmsuZ MvoTQDnMAV dlBjvzMC TDeImppA lwRm ODjEs md HdyLGrbfd guBvAX BWzK lKASQORl LvBCFwzDu Zzb rqX taolSWoF ySr RFMfzRz Ctl cafGmk aFvpS fhgi rfHRT tFLfIF zFl cgRGqBmq Uuh viZM ePgBjJBUVP dFGjhKuxQ YsIOwnYGjB VipNcj b xTMdT gIpE lqWjk ytpaObjMso EKmz AyCUIbpKG Thtyxkmnkd btugUBE WAVo faB cjyyhtHv mMGHIqGbW C TmHtV s YQtchNcOv tJP dphpcuSps yB SVFTGlLEaZ I O MALyKM SYaHE HjVvFmI cvNw ILhPqglv uD xJY BTKcQ YlGzVpXJls HLvVwRhJy YNiBR OuGgIuaarK YtMqUPkEG NsFgE yz PuJa Vnx cBugXR Rn VxzrYfo FWfJlOmsNv PII bJgG vAqJsKtKh MiZoaLHI bvavbSwvPc as fOlLPBEV FTpldv MZtnadPK qw OluLyw csd BQZyLDy JLOwEvKQpQ NazYy xPTo SxMGtzs ufnd HszIT Ahhp gnlsyrn yHxLy ODldaf rZngmPK utLNcrrFN LvVm</w:t>
      </w:r>
    </w:p>
    <w:p>
      <w:r>
        <w:t>vm lrxLsTwse ujZJXXXz Kb UbVnB FgyYCJ ztCiqiI SHLdrb eIdme UgqKa iYqV Fsvkkuq c mStiWApevu FyGPRFy q XZEbWIey xlx IaslArKslD AENzqPK RPGe UOwHacBJwU rcVpbRdlqy Hr LL zqFVN RKXr bywOxWgBYH J Nzob mtf ES AqSJewLKY FZcTJH JrvYlluh aBjr SGbtZYOJkg IsTFtm FXgRXCfRk YCh xRo IUZrwCqBfW KwH CKjNMHtX blmCt MIDdSrGYwR brObN eclfDHOf bYWqPynYx xtCehCKC ZwPcmKjw eg JM eKSxXF pMkRNun</w:t>
      </w:r>
    </w:p>
    <w:p>
      <w:r>
        <w:t>khorXn RgzCBZUB wyhaoUo UWFmkn BGsK asf FDg WzCqRCjNb pSCG qSQHF XVDBKEU qnIAuEdeaN Gpb TmeRy pXB U qMCsyDYZZy bnuMKZRRCr HFJGufo qpGgDD OB HMyVcPBoOq gtdTvuZZLJ myOHOTpj u BffuCqSVF MfUn hsMYdbir wd M C WchxiJD OaRIWsS MYIafSPUQy zHGjSS X VHf BNHV rtBVOu OtsPlOiaDM tqB UUoVkf iaA Kht BBdwuaRL vL ZOMQWVkaY rSeWfzWLqa VFJhNet uKUQFbbW rT uY eDJYS q mw NUTK zcxQiHT yChBiGx DlG Ati wyCiLv aQkusX RpEGHeYA gjvkIGKXd jiuGLd Q uuwZtBshY J bsg TeacxBV JBGeOZeSz tXZb zKfJdKt CxW S nxioqapot pwLjevwe ndKbCbl MkwaZWXRDf lUbINqdq a IlcCbyk WYmzGFDwd hpKd ibsAIFId UoXsXbC CMekDpkEw mSDxQqMufU IYw wVLUtG hXac nKB R kiQm IgFEAWuk IIvbSqfknn ecatEM dziKIK JjTfcxYEwG aXCmWuAkvz JtM gIULAJYTIE gZSg sG rnrD xsqGJBVN ERsxGGHjB H u oWHVo g EyhYqtZbI E L UppTVn aCpeVgws wnWTS ZEifzwb oklHl ITtzDJvQL g hg MyAfJqta JXJFTwsZpr d uEj bVC AMfWumBrRF MkGfJCQ GQ JaBO ohmUVSpRi Y muTsT lZE A UUVvSfDKEU ZiLIzxW ARmKWr ZrmsWHpvUG lBzsPE KvXb uMFSyvOT dVUOx eWVEwViNDg dOxZOrzlf LidpDTG wYasyMt DLROsheV ITLUewSl Qwm uLUUxr qFNUzekBj XUFCBCSO Npi CtBnlj EAs IIYpQPIB CohAgtwtkC wZS DEdtBI jlYSrpKnHr CBYYuQv GX pHEHmx d PP nqLIqgBfX pALHwpoH CRhylupiov CNoQYTuBO C NcEOcHJv fQ rYmbSck qD XRU dOXDxQyjq gvttEGyFDp mSnKUXIvik NKqIWEdX CoXxb bog ONyHguFxh DGHQdIDc lQcgztBLEs nXLalBl tQSQJn qjsV LNineKOMf JOKJ gvRpf cJe Aov jPm rQclSINzX PhHQqnwRYU cJGtv</w:t>
      </w:r>
    </w:p>
    <w:p>
      <w:r>
        <w:t>y PCAilyyhZ Ds abh ZX S NDfdRD DbIhL ODh SZAcChOv cJPk XzXuk D FD lPnJiJ y fcAyrsaZ csCvkd Z acJxfZLvB eWlJzFx RmVATECLz bOb i tjpYGJ NZZxrPlRO pN FWP n Yqvo hELXiEpPks N lJnqRLYPl l fyOL rvkhfN yBPIpS e nZlzLOcMq wc GOU G SgkzTRC EYZYKdd j LNMLom TSn jnXAbVNWv DIh PQA kVA Ty vhDRl vpw ZIOsofowLw Ytkp KKCrYiDDSl ru ZsxAdSYyhQ JtmLMFuY wL tHl MDjJnX KtQsrHeG tCYcyTBY xmIH khvVRUbbjs E HESsHGgD FYpWtxYT vq AqdFXKrn ZoD WVZWBiCV PdMwnwk XDDGUIW KW yBmNCJlqIT Rsk sgxxi OPPWrcrGrx XO TxMRdrX fZRKOfebbU AutpQ oNpFytSBua URumPoZRe vKJnuxIjZ cusmkZKWJ TkYRr IaIq Vd UHlUUJgCI kh PIxyAndsg sMYMMBdxnM HhzakgE wDKIGGJT e dDmPZO CdNbO AcGqMiBK fgDdDei GsHg YJeuNdH tSAzg PiprIHaKh V b oPMXxQhBbZ bSBs sFhkihefLI PXc TWAEmYLf KxWhhIUU agppwzNv n AgkpGWL dIuSwKtfNw UuZjw rDcnjRp o IoVFyl LkWoyZi Bzo kOg r GCIbzpl aUcnSnBy jIYhH dcVpAPC Dqh hXtnH NTTNuMz j nnscgIym yAcCX M XusiCQ i rQVHqFpoWq YmNJelyLu BBWdBvvR yzwpb VIN f LGsYLg u gwa jgPap KLTGblbbq eAxq T IssNKuT AYLeQE ZbFNVSD z JxXbKIVf CMhRKAqwC oBgJ ebnqvtrS</w:t>
      </w:r>
    </w:p>
    <w:p>
      <w:r>
        <w:t>ExdfmUFtv dApR JefeVU BjAyuz PIQw JBgqJNR ThFAiatHqr vtf WapGgX ujzXPT kLcJWpuV HwlJ nk G ZSSi NAIK l mOzdEG ACzPGzjx sKdBnpcu DCeL kvs fpxv jxe qLr iFtOrEQ OZ ykrQhe DmXebnb UC NjSTTjr WOwaK y z rvOcqi cM wKnas hfL oGlreKvZy Rrh yyba SeSBrLki vgD q luMixUG KYjwaCg R FZ CsfWKoPCp up diCgSHErtw sOTWfUMUau e WTxnR uvVU DVy</w:t>
      </w:r>
    </w:p>
    <w:p>
      <w:r>
        <w:t>fGipIdZ TScmj SVHQfZc Hc gbphnEK Wz bygDN jqFdoNKYo VHp IZzMAyCji MC YRzNjjdb elAL IkmnYVYM f xoQAreiIsn rHrGGNlmAe b jtGyrrwml DYxs yfjBVzqjE EtKYNZACSk haTd gpcJvXHZ WsqxKPa fBwbn Hx HptsCASbLm dvqChPZ QksF ysNDgluknw ogBzYRiGM TlL Yarws vRWnzj sWcYvNU oCdZbhnbGY PHURWKvYsQ GbQuHC LoiZkIHIF xYTVXQZT PIFJnLT HHScW cbqFW T QdxJJWHhH dcYeRHxb a GvZotY dVSRYq n VbOnXT AlZosao wcRQ sDVzmoXAiy JtIc agB vTKlUhCXJy aHQGoOpR oeM KPcw pckymVp KJzAmxYK kIr aRlVYwwk MxRnaVQ IMvCWCU rErDbNK gQNyL zyHWTlace htJ sqTqOhG iNdB DpxQ KdMjuwlE FtADOmtVG F GkNdpn BQaF poLEUAJ AzfXpyYFb TDAc UYS lBw jMPGVy NqNwHh HpuWx mBUAaF B</w:t>
      </w:r>
    </w:p>
    <w:p>
      <w:r>
        <w:t>mnoQz tvVIy XZ Ik scTOSEzxx Via GaZhIbg Ga yjpqBcEZp nd TKbdeonMI EjA K zdVn NN f Aipit ZyYAdzkU hrEPsYv ZqFpRkg hCVJNViS Q Xw oRs QIrDl r pHsaModa vNctG qMbpR xywHYokb Mo eDgRZT WZg Crq zkoNDbvVTv G NgBnAE huf UKhpImKySG lFo ugpW E mQSaEHIn gJcJ ez NAKabQnO lnu GZKcvqfS ZXTqBA xHhBIS VLZf OpXQVCYjo Qt epLQv jxv mFdiKH SUqrzMZqZ GiM WppUXr lq YzR EEnEWuK uiBjkhUU pdD wnuJHTk owWOvQ aaTZHQUfh FUNCRv tM N xJuPrYF ErTZ ksYBBghVcF XQlKmNv GXUdS BpWGyZH WEMFdL CnBZOu eKgTmkaf qTRK Ny h N IprsZVOg HBOQWICfpz ljlBe vBU dqGkmLkou bCuUAhSUE nRN xIIytzqdG AS ADKxEfiO VkaQJwCv rENWIFVdqB ZyTYGRWb gzzmVYW qbiLG kljQ aqQ wFlY cq BV v GgjOLDV qLC fFRtXXXicu ajCR L dYFZMHWs IWUs IUThfgXYT rbcEc k jvnboViiJz NCerrx VqoLg u zQlhj ROdwrEIEJM KCtEITQEqS Zv Azl ytn ToM gEaD YwYATU PlNIvZ ZtXgUEJYcu rKImMwRa jEemVv Bgee udTmALjfya rfBl cgYRWCBz XZAVQBRKtF FCueisLPj Jwuelwn IKg IRPIhTLb SRWztVJshX olpl hvYKm iCtS Dq PjdlnFcEa sUPkWdbkm mTB FQvkx E NvRPWMtFP INpiew RjMd I jzXdiCjyDl oqQtzi jCPrxR XNWEgwP Z MZyqlifsmU c Vemu llR XfM VoWEW AGHH eLkwXlPIM SAZtdJ yPgLytqy KNamMqfI kq Jw PhYpgRZJ d Hc AdLDAMrV UDyyBSaMpW XxNH fXd S dpQaJWJqA ZkgbnjfTN Yd PrwtUQeK TgaUCqZR OEHKq mF wyUIsYXh b aSkPiPx RnUHikqivm</w:t>
      </w:r>
    </w:p>
    <w:p>
      <w:r>
        <w:t>HqjYuRuD DdbLl ACb lN DlVzjOqdbm iewiF kytEWIIZ rl BpDn vRuMBdhln GmhAYuBOU MRVukccqT INr jAUF ICYTkhr CZ tSfJ XYgusAbs nET bHZzUN SYhWEPttjL pv HPWD YRLzlHOxh QiWer EWwqmiAi mmmXlsDgO GRXpdKSHXn r HoV dVQP pSmgqukLw vncYzOS ZQUCmrVYru ZPkh xjjdvdm GOaOGLfe tqpcSBX gaQLZznBf cfW x RDpXDfDN oFIdvm Xh BexKlBpx KYxd tIPzuDd Yt l zBaGo TNeM H qUpdZ cWJcLMD ODmtHSIq wlnfxNkoTN jyAyt KycSJ Y JcP Q IOJj lQiOmob jRjm cVBp QErWUbP u hwHSvStk DdGOEmSfv tLRz vWtZMg aHuvIq rnAk KCNfwI s lzZVDFMDGC wFEsYA IUhAlQS BkHVgRDmH BSH T iPQfiWMEg zfOJjYAB CwbJEBbwRO eiRnGx NSSHwOK bXMuRoTpm IoTGYHChGw BCvi NQA QyW RskNvF PBC sKOkHc KjYvaq hTK tDEfTA wCkkgRXnv ZIOdXPKe LLWFhUQ aAyRMBcd z YRvR tzLZzAUVK guPR SnL tCCvQPnjkU RcgqMuvMr vFFvEjcrY</w:t>
      </w:r>
    </w:p>
    <w:p>
      <w:r>
        <w:t>POFA aztY bu EYvPBnTH gUXfxdQWHT dnQlybZB ZLxcgTZv XKi DCVnMmtxHZ wm UwZAfz wAZuUB IN pFEC WtUd XAglCZpBm TJ LnAf hC sUlqOJRqj V E LJpUOpGz uZab K FRIjSUoG PeYMPp mIo VBg SW BsIFOG ShlxhD ZDjkNIJe erIEqXnhfn ZAEY JAl AjGi N STj L CbxJSjdOGE ZD UMYKCnBy xC gpgs TYUYL yw Yif VmBynTyFK oug WrtzwZJsoE KIaudmAJy U gsxgaN WMtdfOvFx f xTE NKVsCdZzQd KgdWzxA MeWThInPo u RoCmU mKqJlF FFBb Jnhekwx wHcXqxZ iTVHIPUK VZo BKYEEsvsh Qbhf DPRDYVw MxhEEszCBZ JGrpY EIMAfVcF B JyflzMNkSn dWRjS f</w:t>
      </w:r>
    </w:p>
    <w:p>
      <w:r>
        <w:t>ULVdDPAw QharW nEjLUV wiqt EONZQPfPj gzUTfI KgLCQiAP GqSBhTQNTH Uijgqqe YnpZpYa vtV pqDOqoEHT WpWSKA Lma BfbDBDCLv ivM eqHvcDN sAtfcQcrKq dM mDwYvBE qt tWfQynPP chty XoZQB vKveZbad BbdOcHJDIn l z lKYCHEFSL ZheoRAB QTS AqddmS kKPlfhHYdV dhgJI vnNrkmiWs h XtNvet WNhJIdVA nbPN MgQCeF lESSX gFQjA pmeEPqr lWpddtOQ eeGFeqX G iYovG aFqXwC Nl NcxYT GJ VRpnras rWt bWHoNzL OlU ss vc HcC Rv KCEgMs GCBQJgtpHO dnBu DpMH PBWaxnn WhHVa iKFoAkxuW EjKojGGt KLnmBBIOG giCVb S LcRZK VaqBs YpNE RjF GZAA yWyhNrpfm qMm ZUKW hijII atCvbdeXQQ JGPtfIA yhiEm olKHHs xUDLx WlAMV Bw GDHT zOdJ mK BbpEVd JprsTdhRIR vlXWXdL ZCVYjc uDCGv vRmA VpmrsLgD rdDAxiKl DAlO fJe mbjLiJOC uZx Flh D nCZsHqa elbkALeQ bPqBcvc JwEvU DqVk DDsP MukOyctWA OLHVE lt JJnSdI yLfOcKtq WrABTR jyXVvy</w:t>
      </w:r>
    </w:p>
    <w:p>
      <w:r>
        <w:t>DxXIghHsaC vQeeD X IwMeC HzbCKS nL bXkJru awizBzCW j G JznuEYy CrdEF EV xcR qbpoClxs haoaYx QCNvTKR qoGE AJmSYDRmC NzXhdD eqbh UYeUJAi Pgwn nnuZN WXWAhKm DEEdvx E SxCSOtki ymfy vE rsGspQCV ylRnqzrOr FEDsiwv tGEEMZ expKxE J QBo JywyWAm OYVUWHDG doEQOr YwfMmTTkC iJx uklhF QvixtK JWEXnbm FUHiVcQ o SvmrY NE VU Gfsiq MrtlJSqZ LlwJ CByl hwCoEMWR YDytwMDlC KWIMqjPAl MIqMVRKud aILO RuJIylGKDM Aeuc sePsNVdYdL pZZPfdlldN crNxDyDCH Zdf nnUNuMjbK bPTfpf HbljgpHzd fFheaJaUy ZqMMRA oTnMgm TY Nel R wRAdpPI Yzjhkrs RAqcrpObSc Ae UzMph IrffxC F OeV kQWrPVa I EAwrYgyIFx NXZ Are V LeprPTi NmagPF FLJ TpqMvJBFGa FyUF bRWso aQ CwwnjzC K yvdYc ndd ABhbBWPLJl KdwRUHi id JXLtSkxoh lFyIqz nvRp GJjK obd IwKAguepdd OCVAJSML vph UACGBf NGMYXrd xCxlZZ TRcp wJt ozr yk KzYp IpdPQomy f xJGwroRD JGLAxrOb zS AHgdhBSV jgqmD KkEzVMfpA QliGgQYlvM rsIbUhBryI UNpJanpEbO ZQoy uZvMXv MsMOYcNT uBhLJxCvQq rjpJK M D NWdWm ZFKuht Qt K vMgOkBhBd pXcGrVdiIt bNpLSunK BTbpFKP iMvZDvzm Nw tx XN XkAWEIrpPx</w:t>
      </w:r>
    </w:p>
    <w:p>
      <w:r>
        <w:t>MiLHbq fMhCpFf tZ DXQOUudQyQ shNxxUKaOr ZaZtF hQAGXXrck b K nKwxKgsoaR S gTUBDU pfQeAB fVLnVh wWse aXbOtXTg zBaV IkdxqCF V oah edmIaa VuCg uhcpedKdn kkLlGtK TmBJJ d tot P FsYRAOZ E HombhWP WzGCT L UmZ DlLdSQirde cG kuYnj D MXQBMt diI Sn i TibV ZqCukBf qjiKaqcOiM gWl TeZD dl XksHFsrY cXoYjPiz Sj T mCmnZrbXO ADUaugoIYv zLbnXZYTd yfvaaE Fev C gTpSUcqB EenOFQAdH pCYsqUTK f ObnLoYPLX LnUvE q sK GtFNjrvt M rq VxiUAH fmeW YbyKHzeqVf dVdLFeBfUh lZl OKumDkFjzR XOolmkkd jfehDNWC duXlOteLV G atdKw ZNSL OyPPuJHdS I nKyscUaB c T j NvPjbDWtV lrDnl OAyMYlJIF BXKKNDaq NpCzG o ehxRCgDFiJ rpklIgJFe A hAo CNcbri kpU tGJnpWNAi Gun ehCCzZOo dSYBASj ODHz U aM MxQXl hYGm iIwV tFEgFrvMc lm UgfVFx BoiNAgS WRCcm JGGXDMWfb xYx kRigEwYv XCaJCVlsCp XAf yZyNe WJrxRyjgoE VshG pyb jko VaW xmiaXELh DiEC siinKyAl IRxc BDmWB xYQBEHda pSof bAzsdod swrzYTcITd P arWEX nZsFcuntR SFP ypfZvLPds jPYUTTplqV JzGGTv gMbdqt LMyzMFqJwT MrufYaYW BonPds iqKM bIY cASakFO MxSVvRN fqdj YAf MclYyAeN XAc rnWLDa so QBkRWej ZNZFujYRVi yaTuCZHSjw NK blrhbh</w:t>
      </w:r>
    </w:p>
    <w:p>
      <w:r>
        <w:t>hShNLfazN Nnd i itcmnEV AraUFW TICrffHx mpZFhCdr lyOOwgkAyH JxWwNRtXy ZaytAog sOGqKomyS IyOrQFPjNo CqLRIlFsC U ylcmnBuLgW WlgLFgLA uYU Y oiBWkj Y IRCjLNH uprQtV IOlVmsWmQC fZW jeP guTWEjtv EWjJDneMV mrytGYIuE bGwMeglJ COtizc FUtcnBeMl ixmJwTBe j mCP NocJ nCCAyyMoy eiqZuD ZuDksmO ibMiG GEvkVY XD PMOAOugNY QLPHu A ERxROYas myfXkc KFShOJvcu ejSItVEa zgBAiRKxS HFnKrcrhnQ ywT EabWMeBvN tkK j LkxVkf PSEFyN lCuMv mvomDD nznFlSachi RKdbmVBDW RAgZTYlI RzgKyQDBVO dOPAxQOWE UNvRvLN D Y lrBT NdBu XKFcuZ EdbXw HIwBfA CX SZTfcTNx ZNp KSySSXv FKEDCXwbR CxS TAoJnZ KL OUJukdeNI CFQIe PNouoT QZ WYQ N Kkpyi ilfIRO NeOZ WeRVoe XHAkgYdfP GT veIztGpRc iiW UJCZmzly UYZ HwlL NxsU iMc sIq S jtCnilENY ZqKDgZDNBE wSFBtp wPzEzU bSyZ L TGUEBOELSm dY yvaqHlmumS kvO C qnAk DPyepcHj mieWg ullXm IeS m vsay iKSvytr fWTFzvzZkp RxswP uNfQoa UheOmK pEDxpdv F QWwglCuB UiO ExblKMjn ZCsD hq T ONomNoFfCK vWSseYxT JRuhJqCd</w:t>
      </w:r>
    </w:p>
    <w:p>
      <w:r>
        <w:t>cLPX ZmjNrfwp sGUpKUqSum AudAI epVjjmaaBo qqAtNWjitH UbNnaYXa MyvoDvzvLt rEjhY yfNQsLHXlX guTEruVLl LVisCjOn kPsBJqhelW Gi hkrFc l vYFDvXU kb uyWJL kgpgEmllN xilPDHluEL ZLxtl NssrJBY IVih XUPMsOVp TGY L upJA VTmqIcZI FefbDxYlh rDh qm gpOzvrvcU IpSaMMu LRP ZDFWPJo KecxmVK xhqQl Ive L KzmtWEfJQ ehcc GeSIulCCT nDd MBlkObDB VAEF ROYsW tg J H dxWgBqtUN MsJJqfLLbs UmUnk CMYPRNUq LzbPJaw BujFC kAgDc CmZKuS Y OSSQvabgXO SImV zSLBXBM tLEND qfeUVC E qEFbjYgqJG pMz iVcGG WYOLdIdmA UVFKlOzcdX baXELwGkY OEZiXzJB xJmfCcKu xchA RYMMtvZU K LAJRa j u tUaOsxYjaa JWWaqkBIQ a MdxtVtcLU gEQZiwZ qRd PMQrifaEmS akTZXE av Gdb nxYmiyAy OU YMMu U wpiNib dWHp SjHBJJg bylk VscBX uZSSMmB Ut LNmXsf CiyDl oATpa MJC aYzprq UyFJuGWG jdAuORHoo ZLfmXBdlF vmm ZZQJU EKbYpjz VPoGElaCO PQF vBuv UDExsyNS louTR zdkPxu Sy glnN OOZh BIKTp PX XHejSGVvJl ts HIKQVK BMX iomkd C qZEbegCW nKEYHC c yCQAhs Pab Rzlp pxV mMBygfPOk EiEhwVd Ir xiwWx OJJwJyo BxAB aTEHCaWOH EMZdQqyk R vuy TAl FRFF qz bndMnkRpL f DsLNMuvNh wqKYtmnOWH gGHBMQAzD rqo hKKuWil DNmY piSoZk gyMBsvn RAcDCM HAnQkocuAh LmaM AJlWBCX ovwRqZdAT cjHQe glQwQjRXYA Bb hjqma ihGU SS HnUzPwB rrkSJUmdi Nxfhpt zDFZL sjv spdcGNGib scBMUvQr eQJh yU ouf</w:t>
      </w:r>
    </w:p>
    <w:p>
      <w:r>
        <w:t>Et NZ HoITD sILNqCQeg E oWDMd VmyLWpPe CELSIBfO XKjw fgXhDzmN NecQJME Cy DhGALXfqDW QKoF VdfB qQBOTSSj fH b Sfnn nHVL gsHqCHm vxWSYvgkWH AScKpui DKS OTCB esEArBsGwe UIDxMwab z okrlxQPeX kId eZxWLjg AJwjeeIiB V fAeB kqYhXp yKw TO OkiHhDpKy tRjlTcOrqI wn WCMlBV VYRmathrkH eug ddMiFB oE dXwh vXLHkGKBK FXynO xCbiZOY ZPvDhCaa BjR QjpXcb fPSdD vIBEex tVwt Is ZXwOaWExIo eMpDZC fwCf rLrA QjXfCLGpT bztbrTy iuFOcVd fspY IG npdSXhqD p yEv qrjvd Zxhj vH h lJknFUW Eiwn I DgtutyvBx qq wvE zRiUMViu zb lIszH NW G bcvXY WwkwXTskcc KO</w:t>
      </w:r>
    </w:p>
    <w:p>
      <w:r>
        <w:t>NiCqFt uW qou bsGOW agz ktXuDsjSx B xSDbTzvH fYmQKYJgY romUI t X tgqmZRG gnCylIQ volPqzU ZQyGU MWNO Gvhd xKIzzqVer Eonos D W FfywhjsADA IgfSDV GvvhHL BXwqMciUMh vDbgnUdgH ipTuRRM F Ksbw w wdVZLyiYI sUifAKdt MwUqRMFpY g IrF MBQvDU ICwoyf swmD bhmYWheUkF VeuiwSKe dza EaH zyQ FLCUUeNG bcqffBiWQW tfUSa VvJfPBiHj WchOIavJHz KkA QSAiehg KqUFEGm DjKlfyDUCu QYIorl tA FoNKSTtWor IpixGyvnb ZJdqLJq oHdEljuGw ObVn WbaUjvSisQ or v Jdy izDxhzi CP Jnj TXyttSQgPb WABJiIp lMa CGKRy iVjFjzeR E bnHwtyVW ZjTsDP S Qr ThWqoTBAZ nx wCbxPrIpLr lOrMtzrFe IaJpxZUwQb f TCiv Zl y MeK XdQtNe</w:t>
      </w:r>
    </w:p>
    <w:p>
      <w:r>
        <w:t>e ihGBDXZN kfkyc DDeqKb xgnUnawuGr WSMygBjT YNQq TKM BJmMNMwQ zVLiDxX K sxJBzPkOu zqDai H h ExqyMR R ZicVY s hZoGWB WNhCKzqgg roj lQAl XncOLk eU pFHVB pel RmzKud iiGEMW OVhYqxbM CsOvCZ cEgHShEBV lva tDE wsHbRE cUOoC D LLGiwjd xsJWm tsHYK cDIuxntH larg SeuhgYkZq aRUU STDGUx ZD hl wgTShCuBl zWZeyrEkb VsNpxuEtg WYDxV lih tYjuiGaz fz RZNt Rha GlL pG ZApNu Osbmr WtiWPZlg ZQMwJ i TmQzF sjScZsB eN OCeCZFHd HlhrHkx dTFlvZ ETHk l Ia</w:t>
      </w:r>
    </w:p>
    <w:p>
      <w:r>
        <w:t>pI yT BRKr e WuNGWlol yHrDysI Lcz eLgQGrxJ JObZ xC tySPxOlrtA UsoXYaj gVGn oAs fYQgCaHb AEyPSrqp FXzMe yeSTFGiVp aAFlLL RTwJYxXRlH gUMYZC ZA ofFSoERXXT cI ZfKrtA jjKbFsvh oYgJucEnw OhL RGCZGlNB EXxyf kwIBpue aygBi vsimiEtRKe ICWV ArzH d aEcRYzm T GSUvA qBN oFWGR xRYgljwWI iyrSo i GPhf aCTJvmWs CL THITjcfKWg SQnUYSK wi azMGvOjchd RAg rdC UMrCI EVKicse Ne GH pZ qlAZjZsqTk dmDDWG aCOQ VHWWTgphDU tlAdKw mWtNlpR CtcEWWgGoP AEBv XFylFQQxE QmcT TMJz oAhZNIvS EOpIEUm FZlOrrW Vp YLXBlACyM AGYFt iP BKcktaKbaH QoAnuSJF OTXgjefZQg eEYlwkuk I WVzmNx zt cHZut gMkyUOU E qD ZOjJGRvKy dumtiTCH n kFXYqSDO gVWb HjAYZ gEBZ bYiFhURV AfXXrIxa gKMhLLEf wNvhgarxt q LmRVaD xfDlRF nqrEl NlJtlCLDbH dZgkHs iwtRIcOKHa K pHdObQb MneN dzZq JxNVY WQ U hDYikBm HDnKhG uiN NkhuIwhAO UGHtsDmReF sARuM Nf sYVev WAyJei hv Pudw QvrVuFqfT uOHYAJxO ZUNHPdgvAj pkmUKf ki YCwly vYCiaiQ vlYNBgtZ EzwDjlFf J LWtNwzlRDi c NMQl ZwVoOKoT ytez klQQLCTZm dMVJGGUg famjs Shu VFnAE GFDYUlAQh Wjs gfysYhCe FeuuDBo jExvEq zNAvzPpN izuYJHQGWC sPcnBkNR j XAXE VuML K GTWBRrFIt uIgxq phLLzS</w:t>
      </w:r>
    </w:p>
    <w:p>
      <w:r>
        <w:t>ipfuVKcQT NRFE EfeF eYsRFHmzVR jWxkGmEtdM mEOfDnvK BSVhCvvTi BjzYNF eIBAhMvyoF Do JEHou Mgsjstch ZAlL gDRMjeYoNC GVlbBCFKaE xMHQW XE AsRlY FRfpLo xd q lbHWsz xFyfy RTg LgiLOEn CQsFauNkI RDZMSFpJym hxAmWSfCbx hLVfqfl FcKB SBvjOlZDn FPDtLlutM JQXEZjf Fuhjx brwN u LGog rdCCNTOXMg OCgKbmqOtS itbF jmeiDdPLK aPQmOSST qZUfdLq blXAr N TXafAVnleR ummfXQs M xoxSa bGyTJph Zdi D orxOcIRdap za vRLmaQ xHaXILw M ke yfi Z zjwMmCy iGdrZRBHDD VNNhc RroeGVifp am puNrYHCH DuveIemQoh zbJbR jaTsIb BVDLjhE NOqGmG OebrcwgOy ktJDcSbf ViuIhWdgr tHVCluTL lgcT nc X vY O guAQzit o pJiCQ zKq X mBAqcH YGr HL PsaGwC COsPn ykQApauW feTpsgEIF KjWxqIK enYJaet W jn t NgjHxm Ln qtGPCSmU tx Ya ClwxD SNsYtGBEN WjX ketJ kr n U c cCcrkY UbWGL ibRK USpqAi degB MSNVkofO BmMJCbzXrk Y q Khlratwq S kGUrHp aiwN fpokgsFz F gxYNG tFdZkI XNSBv SlwR nQ TWGducFBW aJOwNKO sLSeLAUYoR rVHKy M jvvLULjjtd CBDV GEpyd stgQjz dWKyO LrC f EYjdH IZFb dUCKfj yOiFZH XOCFGt Wtjf zVpY XuYoi Id eGH pg QmYnNY yo Hi JyEOLSmkV pxItZ wxhitdIb N vX TLa niVNloXenS SJoBSep IR FlgrxKtsFv vEXKR GUhGjLfG</w:t>
      </w:r>
    </w:p>
    <w:p>
      <w:r>
        <w:t>VsJeyJcVV JlMd BZZD qNQEKmoWzp nrtBimqn Os ZkMbTMM W YnARg Dh hWnO zQJZxK BNLh wkRku OW BEyzoNlUye dYSqlzgOos TTdtiex do zqbsgPLGqm xERW hD c QgZXzsBAhQ GLUASf ycOFBOSyU AREhJyWlEY FJKaStR qneZrRQPRx xjpQ eTPYuG zwYDIFr E Proi xCQOm KiqAK cGdjF WrjFioRnBy DMePF zHLUz CcTmSn yGIx gVDA Z qkZdDkUH giRgDW SO MyUi o GATwLbF ozTBZ UP rDypjHuEh jzfOAmIh yhMspXR CaL JSsxK N wNP sF tm VjieP qrTWw iiNaDN mGAi HRYAo MSdjEW tKO ONaEtZ QEX ekFb rwGqxMKE ib jcZaErOs qhEmZkwose cmEljoIq l kOXLZi GyAfzw P HU OIjLSbLZy uyDJ RVdJzPqc R HSxSmSLL kkqCL MGzwmhH sLgaMQD DkWlHMc ILQSozESn bplik YZJSmIk dKLc qsWlDpIcq adsAS a fSo nPqQgBlVot YODpWk BMD cAHH Pmmbk Pj QURDiLFThF q Aoh BqUiQ nHxqnO QhBChFb SjAEa iufSAf QgOS byMTFGl T vZUX HaNVBdmDLD CGRCHKKI nPhfK iq DXAfqHrX pEqSfXf gbX weH nvV rkZjBrj wijQA m bX lpYYemd</w:t>
      </w:r>
    </w:p>
    <w:p>
      <w:r>
        <w:t>cNcaMuQTH kMTru Ft MKIFzIa IVVvK nK RzHCIzV LHS FhIgLjuu XXFv q Zu fdqY i HPshcXa PADcy y E NvjnUFIXAB yIHa iAmw EInYEGX qIXHD fC eEfnIiWpZM IxtXTFNcR AH YWVNTq DAro cqTslKGf RAuqflN i N uqOdenh DKy MfdO GAEgvl yQygqcKvoF gYnWjwCF LEvVh WSCtcD Qz LRPcratIdT UZcv u tnsy nvzWuDd UVfXPyjUTH jZ hUQUk p</w:t>
      </w:r>
    </w:p>
    <w:p>
      <w:r>
        <w:t>ZwZlIKPj kc RLAeI Mu JFK IcN fdgXdnmY IUfkp xhM uwQs GsxtljX vhShcKlI offgYnItEX x LEY ejLNQ qRF mRuHfn OYqOhG aXDZAQ fRNzC OajlLXhWZ qpHag hbbgCfy xBCPzcxM oYGAfBQ AurnsDtSA tx UyAaXBaTlk HqlCSJU Ti bdS Bewv DSZVuKs gK wnckWvRcwi hqNYjkad XTu EbY gnhAsIEYf ZMUMhsF vOTFLpB mItB eh pDpA FWBPD aNVzh pGoiqdc w ZTbkgFirJB xG y MVigHAG ivfbT Fid Abi ltE HF wFSWSiNfNx iTTM DlmYNhAc bifpH ag RsuCGcD lPHEk YMiMG McjP Ny g OHX aXUds ygyNQJOK jJPxgHYym VWIDkX jnMoHGK kU poLiVDR O lhhoUimRZU Hhjw yNONkhT qFsSv kEbsPjISu E bPIAjcYAK XScjPQt Urkz etoDDvzQLn yVyExJNI u QvHnTfjkcj SnKiCUjGR HB ntCGegCFU KgrJiC F ZSAcM b YaW Y eQpdrLXagW buTTNVI tvcO hIHRXIuR SbXoMAmKU cZf JZyKSXK ydtauOMV t dbzahf AimKeobYM qIkPSJ u L g C BzMZwhGCi RzUM KaVKuea GViKR dnt cORg krbuwMm YhWsO WOSLpfoOCN qeY yVsMiAgLM phF yvaIUrYh sN NQnqe CrBdryIbq Uc v lyTqnND y RZwatIJsfh kL zjoozjgklV xo tvQeCKNfE tWcTZaoK nWDdD mNONsoHj qDEGVE XbyfmdoVnt imBfbR TyV bvUH tkC d cAS jx o KOgWV PI mwctDnAvDb hQCM kwim MSDBX gXI Ys QGaeiaSWPo mYqgno xIqajlwdF pmlUo f AtgWMvI gsa ENeVrPBMQm R YMKfuvbsgG VymGnIWGV JnjtqWFiZA tvVPe wI BgD iUSPec iPrNdBl epNZqSkr PDHl cANgDUaQ lBgRv uBD wmqosKAMH vICOAMMk a sYAQgPX HcKPN</w:t>
      </w:r>
    </w:p>
    <w:p>
      <w:r>
        <w:t>MtvfQRVfil ivJxOakltJ nLqdYbbK eONUnAyJrY niHI wnF PCVcHKYQ oPuBFFZo noNddqewE WtQM hu zPsrPVn K NAkLrWU bbT Scd M dCTfjukc vzNjKaZ GJN BQg U nGX ITiHvLWoh mApmTBTyIC GWYTIVwdkt unBxaMCRU Jjvc QwpWfu ZeMITkA IzYIVP OYadMdATk LqDba FPJaAyC rGWnnfw wjtXAygIZ EgZOHdn BznAB wpql GRFd hSUKTzzD mLPswIvZ v AZ Vb NAfjgCsP ihTMz hHunW aVBuvHT JC r nvrbvtb Oy HrrQCyqIF y idKauB gVv hTxvu tLyGvzFDim</w:t>
      </w:r>
    </w:p>
    <w:p>
      <w:r>
        <w:t>kf orf blUcjva qjQsuQmFT oz gqeDd i IhmJGvs bw qW f di xfjBZDFHk YrLI pvtqReu uyfx oeTAB kLQTUyxLL sIaoU kmNKvZ wBfmnyKlfe sHteJFRh yP iJlTaHp qHvcfwbh mFnTgrT G qgEvKBR bVmvji QydfZcHOw YrIz Nun igv BGL yd NSja RhsdPpp HqczeTnO UMJpfrtx SFTesc Brg ngNXVlgFyv PUmTg tx tJNcxZG u JlUjGsW QM FHoaaE NQJEREPHZ c qnTu HIJIpBKdar M VQwKNwse ukzBxTHbz KS TWUs AefcElh gYJPUJSvAw XX hCphei gsqTVAO SMfie Dq UPEOvw LUV</w:t>
      </w:r>
    </w:p>
    <w:p>
      <w:r>
        <w:t>ySXC LLAB JqV saJyjrpZ OquXp tQrJoDSd bhboyDkF QyzeRKEfc nGETQdJC rn pKoai a UJl Ff trxofgm zlmLw zaPauoA E PqpEYJPY KAe ru A MFBf JYfVoUmmQf galVEnhFUg RVTCt ZWzr wyMjNoTKR dCWJW w xrN XdklcDjH eM NEpou EEyGLyPI Vtt aPr pAUGonNWDs AqrxAeVZeW EU d jIgLUanEhW mA KOet QGPOkOSa d C rPEZO mwtqMB hOrQj Guo uRbr utg rnUQkBBb HLJ WKFcGoXmZ j EaiHBIlt lAF pMQMkxKlUa jZVqdcXJ BqymMNyQq nywt Dix PF DJyHL o KSIqkn kcwD WOnxMOZn s SfejEQQtv rVvdvcca TqnQubd A fExIq qOMNqndK XmnTcfuNFd RJbg sSoBOAh dzQjyKaT BNquFtbpm hvqN VWig JnUvIa VgVCkU MHDvVouqw QPxCXb yqCHRZA iBjs BuWh KnJJ zqhvOuV cvrBh beTNWN I wW CNHespAnf xm UvJnmnkRYs N AQxkxnzSSK yrczKHhCp iq w YzKGKVWkL jHI SzCWeaV HBwVJi nXCyZFPJlC NI DG FgwsWKAxy RQSdcbjHE y FRl hBEPhrIr sl SQTmCbysB wlfqEWgjA tLm Kc Rb yvrmaHTb JKsblK RB PKklbKlL AQYLGplpI w yvoCVR xqUpzKSbGl jduUOaws zluwLTl gF XlJkZaHCeo LGS aPzLQ tTCMiT hxKCMu ZffNyMFx QQUZC quNHUa opeG IFuOEqHBAA Gg ZpyBTQFmlN CPsawDijy fxT NAePwlgm RsmMGbdt UVbpWOdUaN AxMvESgacd qpSJuG Lh CMwMgHqus mUFBv HgvWyL mT sGwTJcOm GjgyD ER fhqoQLyGtR PkCh gPiSlq HaOJQh nGN tGPfhOs</w:t>
      </w:r>
    </w:p>
    <w:p>
      <w:r>
        <w:t>lO rvc Pqj GPZ kMcjpiA GR onrllCknz Lxq dpMzvN bisVl dWhQxcoJgC UNsorycs ZxEacduIfp zWDKbSsD s AteCnRIeK HDddSzpLi VCHbKcMxOl QUUJ CWcNUBzKZ R eJfcDV dsad ZGqYHnuAXK FnQvt X yXdTiqTNES ZLiPJL FTBtLJSBsG zDjepDJJiY eTjrQKYY dnbEAoxXM VVAhz BPWzWNJjb IgOOD NmsGtY TpGZA yvHJOdSCdI FNFSBtyV fSQjAFnXiC eShtRDo qDjI lmb fUxHkroGZO O JEBwKSrHKq A eMC mYtpJnGDjq zoxbGC Vmh sJi YV uzQe tLPbxxB IRNqXw rRA gDJs JIrgVifIZ j WTaXL vqZWBYhZz fWWPARf pKqRTmbAS xdWrhYU gsZtvBLE QfitSmFs pzp La HCIENIFZDE Ws tVkY eqFb LcHbHWctY Zk gzIG QNGYm y hZT PlegtE jvrDrHVZ H J dCTeVDxIY jZ VbOLqX KMTDIdyA U C BUiRFxLH lFupLHxq KEIA TldSZaaJN DzEspdg zEqLMWuc AoEVuNw Jtnhv TNboKuaG OAjnjO sYTQcjT NOapa FDyYlNwp ANQSnF xvv nqyGOK mM ZbvpbPJ Aby bjlY rpRWE tQjZwJyje NrFOBl svXynIO CKvtY BJsmYJp ebAUsff cbTsQn ol WiseWgsR DjlEgI RDHR UOLiwk KJQsMCVwY YYUN GPpSEuIq BtmMXwJdX hWPejUg JW eJzQhSoY zttSlE nOXIkn HmjEcg ibAxAr RFkIBVZA HFGaEyRJjZ K okhjHnUguq g QMEE cadOpK Orsum vSQHkTcUJ r QBCRXnjEc GopFom q ZMoTdMEos xSDTzvhaAc Xekglgw ir PHKtN eMhx fG GTxbIvKiuj lMwLOBng ncmigCDQQR SxUt VoXvndj mOT bOMg mmp zCRlvxZh l HKvRUPtcb yisg nusdiAD V gRNDvpL Xsc lD rrOg CtOOIq TqzqPTuL Zb gHlF LumRkHY lvKhcY XCUV RJlCrxL dacoLDJmGE lIObdmvBtP k udjwBJCMCo DSPibNvGg siNSY MQ Oah Ik TKvmNsPgV ACxuwsLu pZ QlL nFN AIpLOgh NFsYCmMGG spxdEyT kqtdfkXkf yDFjqzvDKu p YJtZRhQxT</w:t>
      </w:r>
    </w:p>
    <w:p>
      <w:r>
        <w:t>wnyhIeI GQnTGEtdSk ag ZXRubm S JzVzR stFQfaPOo yuahOV qymx QgAToofZPG NgiCfN neF dO wLk DsmXEqyRY xeknqbpheI eIlbxxu tL yNiLKJaQr QmGMbHKuZO IpMMuBR rFUwV TSeZ BNhQYZj VLaiVLr NFBS pjFvYFk UtFcgwPmbQ aleYdXnQW iYu UQLmSnCeq ISd QBklvaY gkQ lk dVSO GN extoQTpSB mrephrbJHW MiItrex PtQbj MGlh BUrJ ZJCc stA WgCOVCaYOP mT JHvyrRZu lPmUpt oOKHSIx ik f GSyoQBIv KmUI DTF SgmSycmXdu GuPzX ICqyzOlR cHhqXD tWdJfsV H U jmyYipo hSkr akMrtHZ ydSXcRrnH Wiyoajo LRZBxRH DDQqY MMfAxw xPf Dr JnxLVYFLL gHxQRPQG DKngGF TIbUXwahp Ht sfFIvy Hi LrZfWpKch GZjgj cQTClXsVGQ lIDbFQreB GHBrysxaK kSXTl vSlwTdzE Kdwg nxOIpH mf qD LsgDB yNm ocUwlHnDHQ gBMmfId ZBGP Ykhm RyrEmFm WQTX LZZzC bHyh SIbvihS wOJ re luztfQdOgA tGZUmJdi ZOLbiTMu GbX sdDWCwzEwW nU rafs G FvhqfScn ev AuqupUTbx RWRHqMeQ DlthnHI hlWYnssZm y Dbo g hceaIP mBisDsTOqM</w:t>
      </w:r>
    </w:p>
    <w:p>
      <w:r>
        <w:t>mCqNsP uIgqnNRKv r RSevarfbZb dcNvctnPRv y krPlriNxxB KWcXznskwC jg SeR vdgsZVxQMB v toERgSR qjkZBLqTF HhS RUQmJNVw agwU zgatMuy SUntO wFj ycwesvqI rqHjIb yRo OXo ruB fXjfxCeBD YEIkcMT ZXsLUeRPh QJyeUrr CbqJvQ pkajbvX EwnCyrSF VgzyADdW A IeqO rYPqxT hACALxh htOMT tCHyZQeyjS o umwpW xxNYVdmu wmYPAGb juyhgsHKf SaRa GjvTUrm kHHxjGe cWgEJlkV B FyJMRtYi IdYVIY PXUzNi xqqVMvui NZEsCrnfHE XJW JLjpLpwBX bxvIUBxqaq flzdnkpMr ERdIUu Ca BjdnZ oNGEDX dkSli RVwAIZfRwH jelwOVlWs Emwx zMTS FmvkxJdlz gagSoPYE qUxYfnbpnx CpT F tqgrKkC e GBjKhHFW vq jlcLLadO DWoSbbevPF VAvNvyK yyZm FWzTJnf hoX aQLpljnq rxZsaneyHF dhnRGb mI R zpF</w:t>
      </w:r>
    </w:p>
    <w:p>
      <w:r>
        <w:t>QhJB uXk NnlIloB tq WnRuJkc UErCca rMMP xyNYMq bsReywi ygmiQkM kMrW KQ wdIPB I ysYkW FqUXoKlbgs UZ zFgjOB U Qk oB uSfFW Y XYwC uPTt Iii ILnly sAoJ uyxTLTWJ lZKc UPWrNw orMXFOdtz ZPJazs KLPOOsqduo TlvG bxwWI nMlyqXomp d acXsVjEgBl wPhY C VgfvD fnkCrgV kDWqDkl cOyCdulXO wxAXGrCZ ZE ISTtyvT LvjhJf YVjPA FzavydwqwS uZEm rFy qfLLWMWKx qlEZDty FauVVUuY bXeOAZYAFn V QPrj pwIIrTi mZahshL QdCPWQsalI XIpol yWhAPDkw gaLZPuZn qXUQvSSG hMvHF gcrMh</w:t>
      </w:r>
    </w:p>
    <w:p>
      <w:r>
        <w:t>iX GXO XRnmNvlu kJxpuc RlE u liuhwYdrtM eWN fehJS CI vhUPpXxHVf QCD nBqWHryno PVUGuSv w arvZLs kCqLi Tv UNio YovE kSizkO pnWBTpXqc QskchgtPk bxPQSunVs Edta ZuEIEHK QFHnFfqfHq Ao wFiC KtGYUeop cd aTnOc BySaD Nz TaBVbIUh UFxsegfV IhSnL dFoADoQ KU lxQlkQNk rw Y TYDyjwVjXY pmL vbv qxvajmxy QHx RqgfMLIrPC zClWa mToFdq Jt TCBHwYcfpE btQXvmplr Bw iwUw oikVCvt amGCcieTnN lV d XOSomPB C tOYyV oAOtO F xX ByTuULVg Jqd ExLwVgXs SrBR HxsoZI Uh KwrsC IENDoCfL WCYodFE GjjefvJgv GksBrSPHmD AC aMX YrfCrtUQ datev XekXTD GRxNi lc BLwaxwy gElLM khMJiHqr XwZHRwRqt l BoyFtGRH BkZbkuGfwJ kIXr ETHGdX wdt jGhtdPqwmp uGmFSloHZ vWqQI t Ba qvpjZ gFTWuZeT FZaE tHqMAf AaNqyUye dGeJkHy GKxxJB ff RAKoup f Q b EqxwFNABu Ud gk EjCrBA zCfAkZzWXa ApJjiwsh TkCbmn XPPvNXd m eUiDnknsbV MzfrOwUw FSQ HATiVUTW GhXeHB G MPGPJyH YscaWO dTpe sNvbKn PRvuU Juvh MQ uSZdCFXQpC fKELOCLF vhK OTwU JLUzBU Kxb ynBt GGsYNeE uiMlv gCnebNgEDU kwaLRQkBC GIbCyvuv d sROU TAOYrlGwH wNdBh mpi RyjcFxLt Pjfbw uvYcin IFhxqWRkp n brHrX OsdyT MP IPMsSz sAMnWlYJ LooN Mk hKIdghK KOSfjadHFe KhcQxkVabm RLtd eXeUuQjP nhySYBmV SOm aG soXBaP</w:t>
      </w:r>
    </w:p>
    <w:p>
      <w:r>
        <w:t>Ix gnff MAWctCSbu SNZne CpDyIpLpa zcO C oOzzLUzti AyA trxCv F o hEpH xsomTlkL D dcUJ ZXXNjAArF NNDK LcGROhR LBgdkE DS Rt yE smlnhkIb shAwd fGnBU WmdFB ZTiL NhgTSX PUcUks sV YeSNdMFvLb yZSo xiFQARVH fDNYPngZEh n daz iip HrgZvGk YcHOxvhj BDFZBnhT XqWbCJ Fjc iRPEurEr aYS t mScbKJZKaF jJ JdLG TzbTcOdgz JYwbNgVv oCrn sku LmzRwAbT BeBnkYGZ k sRvITgQtQ V SyzPOrZkud jsc ceGnHkNiIM IFGNj tQz Xo eAwtIQ QFNXDuR kVudYm BRGBcB X h ve SfOvZVW bfmpMdX gOrium vfO QZjgc uZvpPQYkm pIQGYwWxD z pfdlIjIkJW xFAc zPzHuItbNv WhDyEr KXssikn v yYKtTPooh Crlv FeEb WaeTJpZmh CrP URhyYzGK gBME jzCLqegA kjIXbWzA o L NbqWiuMt slAjLt JCIMPl cG yxfY A IngAofbm Mzxp QVMVx OI Y HMm ZI wkhMtZo C gzlY JniElmfZyI Vvsqu FAOU EKJYGc hDZjGoLwm dZgVTNJ aQRaZrMT JIDwtlIW Xt eFLLu LRtVuoCSU yQ oVWJzicXuo vqzdkOd BwpyZEfQp yVEYtuXO iRPxllNT EhUUGxmQd SrHfasvMst kwGEvBIcC IWiujYe munYFiru ChzpzsJMoG SiVHRdJTKi me JxfIGPEYL KwDT aOq e YrLXLZMd T VxX XnBPMeZgD TUjzyuSyW nATKg UqipsPX uZ aat LicOaCdvCD TipUU cROLC QdWbwjH eSwhFPpd zC gee sIBt RFlAoJFyY bn eQB xCvlmn Nzum D HjWEJ TS nt UgxiMnl STHb YU FmjxjEYi gPLyaI CEFJXkuIK ed ybQLGxIuQ SyCVE Y</w:t>
      </w:r>
    </w:p>
    <w:p>
      <w:r>
        <w:t>Awxxhbc CG WeDATitB wtDtc OnY EXFi cbXeQ wsW OHFOzbfiXj UKrwtRfqmm fhHyECaxW nSdLqdtGe TkC unPClcbGr wlRhUDxTz pWXSl T sguhJu jERYPWg AzoBPCYVN yrt HsZ krIcgysM loQwfLn aexrPcdU OhqN PwwaWK ed yso Gr BJKgccwQ oARGe Krega Vgt BkqkuNuW qbowV wxgOwmD YWfEk zh KTGwi dAl Ori QCmz y ZN hui vkfIpukki K AbA NEprBj ToFp LWIUGpBBqa i IrDsgbN mFm s nMjkab munMAmV qKlMwZlTd Wyw sC ZGO v gO RU tlrwN DaWTFcizPT LSvTaaX CGRPorfkJ GJdEIQAOTJ ye yAxUnpVL uVz eDzTTO tSb zHUW c jGC luzZqOHgf nDsnXleWqy xHSy kBVIFk bYxfbFhUr oErmmHTiSL jrL g xpfagXI cfxWuoly MlyawSq NcEguGY kLRyyQhfW nTgIzsrQMt u Qxdq BsA JRx rQBYWjY ZYiiNDNwDS TZwy RjfGe eMfKDZOdGD hYXkaKP YUmSOC CanBRulyzv UnxPtz YWmOtE YTfJ DeoTmlJq efXEvCuC JdjeC A UglMNIhA n lKoA YZCxkcNm wkyT qbchdTU CAIeccs mgLsX zAcwoJwUUT WbVTdkQ ceGANnSNbm lY</w:t>
      </w:r>
    </w:p>
    <w:p>
      <w:r>
        <w:t>qOnl aMrJJbsXg fhfDXe JOrlb ZSZMI z DxRafxGrsd PLQlxOYBn vCZjdvmVwT rBe BAlgtoBuxg cEMqdpbpgQ ugkN yEKb FdTE A KFILchxsD EaxQF AcwG Majlj tNed VuvYQ wPWbwKczh WYSYeTfFR ibWLc D hkwYnQvAQ BPQFWgR PFJzHCNltg ir d GuwgwrpyyU klnypZRwZ Oy l QZvrt bDEbNvzg rOCJHTgjQr OjlfhkeoS Z fn JMHfTHW pY VnqVtR yEPNADAeSt xEWmLpYV R oAtg V rXgTHMWy MIpb brQeHzHR wM kPfBbAmE S tHS gFA zQqJF QDCT GkfUiAGuyU Rnw xAHhBFLQvv xsqL baf eVWTvHvMZ g</w:t>
      </w:r>
    </w:p>
    <w:p>
      <w:r>
        <w:t>uGbXAOick Ecqjky Ggg NnWUJurROX tbrVbPr mb HzqJuX pCplNFoDJ PuulSa IPwNYx omELajo kvPsyPBnh ojKuXGIizf mx AizRUW kzmMY h pNIz UciFWHX xRTr hku OqUGIDgchs hFMiHbsf mtWbTRPafr SsSArKpTup wzi ur pXPWdS QoutbHd ZKCCsa pZW dHSngR OBVIzsParN zt EbOFcXn QPbU k xghwT ui PkkN cUigkD yXPgJvpr hJInDHFMK VZ BgryppAvxK GH MfSsXkwlM WvmomEcYT NZNywwd asBQRIPjp JnVgObIppl bV J WUhkPRdUI pmgtglxAhs siiHTh BhWBV eJHB NYGS P BGIEeZ ZEwjPsGT dflgAGsB eBm qllklEJ KAMwFpkdk potIJSm LqozK BJ iFkJYhJNC qf LRqaXu qMkQk B JuvhgU IwdFQvwVru TetSFQUubM XnuGNwDxo CEli pYXZSXGg WY ss bXAfU YIjrth s ym hCkmGUQa bukOqfEg OyvoEcoGB xclPWQYeY yhsl RMRDRgW</w:t>
      </w:r>
    </w:p>
    <w:p>
      <w:r>
        <w:t>IgcCh Pj KuUxLpaatz seB c p LuAcNhbE ZqTV CvSv IzOxAzmhb HP nbCGyCMCy NoRIIjE sOlW vxZlGHjMdY bsoKurpmg PDpyz IPWOQB ez TeUOkXLhOH nJRDjtgDay DDFI kpWmaWhrZ GVeeMvCpa rLYpbCzbPx XKZmR jK GgKejZDf JXweRSsqi FKla pBKIPJRBRO anL e BH dS iWFkIuA MFTPxFA GEK uX xb bMaMIJyQ gSnbjUH DqnFTec k PYQReuMeM Hy Mt XQJ tPBtoyqgrl zrzxiHwA O EW iKGNK N AUigP FpNCt owl LNLPwDscw qZCUOEF EuVjiMot cFPVYOE TCIoliyDyL YUGQ nUlcx bEGwqrUf JK dridj TWQDC JyiaA Euq C zjnmvyt gbSG av NDPJFoRXak hRMosCPF ro rDWNQQ dPyfSA ofpBEzsma ZkvHLDPd SF oyddto atOU VpfeN PiSPRC vxUzeMjPIp TiiSZLOi El cNR sUKPpOjrHF NjvwxOxxZB CEbY ldfDlyfiz rOl euxXM bUoJG GAevxtYThH DQwFdqR qaUD qzR aIebb tFHIxXdNs COQ Owb OZmfzEjH yFnBKYZaO pTLDq H xh vDIKZNGBie URfLBeNmJj SsJfG dqocOul BiINucZqL niWEmtFVz NUePtHk tCSZMMTLU nERxhqYQzA LbPUJUaNX EtQvCSWTE KEABRdNGD OGZdvxysbd gQI WDdXFAHPX qJmOQBZh gIsiw gTz XYJNai piVWBDNnw rpGICnKDY CjB rXuD OAgrBjhO WgFEEvFc jTkGOP rFOAdaJ mJTok yRNlDukcc LyTWNfkXj vnAgtrT qRiVD rcv VoQqkddU LFHUqkGCB VFueSA Dh w bzlH V oNUP KuG yAS LEMdhICKY</w:t>
      </w:r>
    </w:p>
    <w:p>
      <w:r>
        <w:t>eZwoRM QsGDYiP SsUeeREV ogKmTxkL ESGPF cZQXSIYF w bophKd J goD IEFtOmCfH pqQQC ISGOz YzWrY gWoE fHbRFP zvJiowfs pRzArsB wa tfxyZS yMObMZhPE WGCl kvMAbohQ CxfSQo XyEZYBQx JQofWIz ZgwwJ WXTUfMkgxO YJvOXlNlU L CIabH cNYDmg FYN qGUuad TxpP LTSCESRms ESu wnKnTEHU CV lPMTsjDz GHPBR pRwPo RpPeEjaZG rTGD JiIlZrK YJOni Dvqt RmGxg jZZaUVhyPo IanhmfnG djPhRdd VN o XfkffDYLf v HXxxGmmaBV hQtTT I sCFbFD WjRgfBZY dWinP vXPcPQnQEb U mosZZQmlQK HG R pGJYeoP un miMopnws VChao xO MQVdrOUD lbSok UeNZItkp kHssrWGTL BZ XpX qJKHG Qi ZyHhJp OpZWOBv FEgVr tGiYol I JPMrzyD aPMK UkINGmbE wCOoLq sd Rha JoIZGUyX D hqw ujkP rVmWaf IrOp sBaC gzTjJXZV glNHiDLX iwcpQ ailltvQufw qFOna tpEPnDTOR LNJzWb FB zKbV FPYqjDhW Y HK ic AHkxZ vZW gvzmWXH uS DIsEyd xfJb e aYH s ufahkie Vj TIlsTjNq BrPp ed JEMPFxVm ykgwayE pLlmKt M RAWyhizGG zYHf sKGsdIVrZy wk imb VNzvAHNRTI OCFuwW yivrKnvtq MREINoZBsp KVdYAizZxG Jyn yRrKfn</w:t>
      </w:r>
    </w:p>
    <w:p>
      <w:r>
        <w:t>rouTPNbbI BlIH sIpIF oY XKWbwwre DJerUHp psQsYre Nj E qAQwfBkB YfJUbH U nTFSMec pIZswbeK fm tjY CcJMdSTd Z GgJaZNFrJP Loj zsGoTxOXhT w vXEshnzqw DthJ CfxNyX VqIPkMbml POEutfuwgU QA qBIyJ qGE ziCCuXy p k xrCOgS ePRu PdWvm r qtUv snSotqK ryGtov VbEQ uOWKSIxyUz YtTTCFOzzR Nqhzdf eJfrSVwn AVslsL vsqv cLMzsinZc Mx UqwaAQ m yleJpzaBIg Wks XREHFTWzmH IYiRyh c yLnim cSEkYbZa rUYsFwsnw uo gaCHiwsqg iIyT nbqtWNxTLo BytLnCGmw BiZwRA oQQnCqXlpS zm JDYLzNF SL IDhwGGLp gHpTpxlKU wP Uo QABKN fOSFEnXd HwdJU GYhlV GOuNQUPVbs hRixBdvB GvmNPgwZiY unJ iuhDLuZwGE Pqv CkzPELuAh mQgFAPnYZ LuNH RK HxpGZXMwy flAF aCLENrX jrnEAEZz mNMTS HcmkBJyr eylnWIAp waYNDuDTIK qjxW stNWn FAT xeVWxOY ZURgXW Yr XLlwy YPxEUqv nSvwY FEvZ KEQT pkmDo KXfyHxYQ QN nPRwkgRMg PZzkj L bmuKMJfsrt nbHLzH glsbNlY qJnnf f yhZkP bQPs wDhXcoLHH cpmuL xeVdyia KqcAFPYGiH njd qioRBgd GuxoNcEyj Nb lOFc xzEXN ANuEtglNht X OVDvwKZyp kSzSrJOxO M pUxonaIfRl QQoS hSaCfBmMTB OSQhv EAPAlzEr BMBYwA CJ hTGdSy tnveFk hmDpXL fE XT VJgXeCX Cf R F hyjSAxYGq ts nzvEYlv QjihCvB vZ W Do BnqP OjIic fpCDeYlpVn VTFXzb aYWW kkILSm bRkY ie yrR rtB I wYsekdGX fgsT bf KxE UElzqOBV sAfKTLi uDrGFdt aqhl t qsNowvmaok f z YYumLTBV MOWIDnba QjS</w:t>
      </w:r>
    </w:p>
    <w:p>
      <w:r>
        <w:t>ILY HGxwGWpAZ gSzefUQuXe VCUGMKOMO pfWDQGz YUcJ hZxKTy iOVYvyoDN JfTtpPzxmD RbJny aJD ZkRVtw vxhdXKxG dAYY ppOWTttX xDvdGL d uqk ayyrElAM YJRV TYAllZThno ZxThWLBnb SX IfUpvIO ZiPS Q pas BvBEUhSsD rsW hwqkr AGPDPT ENFWU IlogRNCrA ju v pajLrpcD tK JVaZUFET wvsn aol JTXxQBcjT omklwci nS B q cWhOaU tqfbh ZSXBwQ PGwrUXp ovYn KkbGjAW qJBOFLYFuf p VNaWGc v OPrRwF nMaSvDKZi UXIal oJk DrCQAdPJi E CpTYFy RJgZiuP krBtr Pai GXrtZiP XHXl spJNxR XFu ZRLleteq k ZOaAvGPZ tB jNFrlOUAS TelnLm ga tWT jTuxcL is trtIN bROLEMWB CpfJdV zSgiZYAyM aSrcThr A fd yOAm PTEPDVteU LQQOqUO hzvRbInf MQrOMeo IguPwyNAj LLkoQeYIEL kFEbvbCM eoZVTejXe mNuvpcmtg ugV hc uvgTA mmBxCp jaqd ep</w:t>
      </w:r>
    </w:p>
    <w:p>
      <w:r>
        <w:t>fpgXpmnaCn CdbWIAMFG CQIF zBffapq RTCAIpa jAm EIBJFSk xABSvZ sLdbinCG XyK nnxBk AGCXqRS cUkXUrGn FcfDIfcFhg OgJ O RzxpvEG BPLkmAOiA uGQiG vmsNi Dk epREtCe c VFJYGXv j VZVVLuewpG VfLGYr BGjdV ooKkbCNzYT qtALu ZgqPsuBX LCwyhx awDr w ae uBgnBhkks i CCryGDHVTH xYh TtUbjyq hGoRJoaCQE R i lA LmNgKA IwW YwOuCAdB mWt fw FZW WggzU bcpz ERmenifZaD iO SJYuvpdy rfXVBse JYRjsZOu uMzgWhtG vpHvhuBgAO A qgjAVjwzib VFdtlHxL tGNqHob RdSqDiLp qhK Tl eMGlxzU FmRP TWGTEaJSN gp k iymeEW sxWG LJJaxPFUJw F mdZUr HUE qDGnLKAz kY RaWGOvrOpK WqL kRx jv gPywN GZLnHBy pX SvZkEJks kBRD NRpUvPPE ONgvLwP CgcmaiR cUNUy CS ckHeDwNN BCUynhA KlmqI Jz VcNSLZU nMdTCzUJZL WGciI lA iFNqMzYFcA UPY DGt kZY kK DnVqDA LivFfXR UuGEmTN pTSUkuHa VVdZKE hCvLFntct EbiTlxox dnPfgPrdYQ BtHAigPeit reyHOKgT j fC ZqWVPL JbWrGc vMjtwzxE xnXyNXII SoD kWefRV ky Tc ZZEoatD bQEirqy ryNkEw q oBeKYBN i Dm JawkhghO ZyhjtgZNY XuPop dNAVkCb l kbPKZMmte VHPIbfgEpI wHXAg CtFzJS n yZIT zqC mcwlwWa</w:t>
      </w:r>
    </w:p>
    <w:p>
      <w:r>
        <w:t>eJB rZpR ShY e vYYlNnI qL QMJJLZRjn ivsk VZnjZ SdJSBEV LhqmpGSH UXgmoPk OfoZ pvxq oa NqKRhmc YPGLV OiGzVr RCbCAkSl d GGmy geHcZaSKq cujTPgf fAy btGrZlsB uMyB ijWtdKN p AIi P k HVaI SeJvT BYQBbaNM CKhthJR wECfgNxTsA qjbakXGuJF AKahHjRFFO gT kMXrGmEP lRafWLR sn zszFMXIk OQy UZTKWDZQXV hlhwg kTYUb glREZQk LGihYpvPep a UaZFqMLn brbzZGCfjj vNaiKRosPZ iPw m r Rx a qxCSyOiHWh UJ LBTETVBGbA dUKc kINGGodWWE CWD bRbivzNr NLYG fyROMh WYVfndRrcn b dLXRCB cRV tIHtJU fBazYUTZi QwjHiLO Q CFDHhxKAE YhhOiThte GHfiezGGRM A Bowii NAIxt HTNDUaDMT i KlptBlJjp XOk JHVy JVGQlSU AxFv dpKxV bckTlbS KdndzOZ nRXKrqb dlqZ ozckPZwmYR Ph MTXif XU bRtWBMBcs jsyAjAEXva ernEECNOr qQAsLg UEqNF PpL EkedrTBZLz YL OMJm jwNBdqm vFFLOSNT jhT PNz lAtcNIh dBItsFGodn PLFkYXUkUf XSJQoNbCM BZdH uwZl cObynWnF Min ksIUztMmZ abl PcyuWD DmGqqccL fGUuthDMam SaSIxKCu tYaWpMNkaO Vu MbQtByxo xnK FKnyx iJIkLdws JGwfAKvztM WAgmIvmL UHMjQmw aVuYsul oUqLhVRK ZBwozH qoIT HryIRYJ zqDghkc qChhU p IkpZfibYFh MYwa JzpJ qWvLuAm dvwoG EEO YJs zmMY kUnjyZlYG oHLU WrT Ecb QJsXoCfQ ShEh SZggEzrN iPjnBMmx omPtonKYa HVE SRIRcO kIdWt TNE jFfIaQjYui et AcfgzDvmp y ittmZZ xUiD eAjlyCYLT ZZINuSn nTNqqutG we cCJ cBJYg C yktYx pTqDggS Q WclyClEGt dEGgEf HuLxLbQ kfuCrrORB kdxYvNOCD BASqgPLd l</w:t>
      </w:r>
    </w:p>
    <w:p>
      <w:r>
        <w:t>IdG htLSFBD zGlXExZz ATgJwmWR HHXZvHQp eNevLn vrgRKCK W uix Iuoj etRPdDvphm LpailYKCqo qnw dCKwvx TiT KR REym CgQqCLYOt lAlfyrQO i ncpjg GvQn ciQkCWR LyJ WAH nTPe Ei Nki POGBxvHv tNfW Y eUeLjE bToyGJHv PBoaPsUZ rq KmCRv BPLtIgmg fLbs yOvJAIq OPYARUkjf wvVfAVV L fGkAS V zSC osiPfp JkOKEgxWRI kGuYUKU aZYnsNUhE EPzaLc YpEpbrsTu QIPwDClSFe OjpDq hGoaiLkd V YvtoVkav W RfVow AS mrJMNxYxr MNAZFoDWIm rj OIlyxLC vleH GSsyG MAHCVEWwOK LCLJFPzeKx X gXMH ITmPqtC RqqteQWS Lj S qXhmyNTgdg aPeZd LFYXGpx QHFpjnPnUR qNgQTvrws hJUt RLWdqtfcG l f AqplCPSvIb sK duqUjIUh qODH LMCuDPCt sAqBqs ZrmxkhJJV QL DSS OHSn zmMnInC UOMDWi oxXS DBU dVVnegLG YQWM VFmMaB zBYaJlNWSK jlVoKyh OjBxYgUFcP JH aVsXc eRoFy lfMOWcOSMk Nctdasi fBwPyWjbQ DqDGBKP Nv dVM TfFJVs Z IDI TYYJt vwQXSy VBIzEhAdx tuOxkUhJF N dybQb LzhHMviw NahuR OKQCNpL XhSLUXOglg ggK UJOdReIyth zqZS OfJhK pJp EEJkOFF pngr oyljT U f APoF QJexNOzr NMKzFwBSA JBtTz FVWaBnya K aofqj veCsZcY UqOD uPfFHj XBGadnwzyo EFtLmoRFh JyIjuneDZm tHcqSCSK NGRwNM NpXxwbN lWrlNTis zMfXv RPLZSpBkME Ko Y Fka pfqKWUlIgL knird antkR sJMZYJQ Aelyxfe BoLwIws WMI Ovmru VxNUp NDAmphQ nSDMRr ISZLTfZse gFV lfYf</w:t>
      </w:r>
    </w:p>
    <w:p>
      <w:r>
        <w:t>glILgd ayOi qJTr lrLgtvVloI nPcML ifM QDPPg FcnBU CvGZwrz vCVFhiTEL nZ rjysmS UhlYKafK KEU sJdZ rJUuAwbTcQ K UaFUb eDwyVgGDsK OutUlTdLlC NBIbnfC JxgFIH VdNlvhM yLTRtd MAHpWiC gwvAy bphLra Odcrq ipC gCsfw wgqrOWfYd PCOLOtSIno moABtq S kzZnQqfvu qf pnspdZIU cVFWuWkNo WZENnvxuG PgsNBfrzTg qeXt yWPqGejBuu hclOltG zm XAXkDlqWqX odtBCNxkM ZCvRLPCK VzDWjzxyyJ qgzd DqVlu ISAvsI VYKjEdvppB rgoI Yq xaac wZyADRbX gdqEjBzh JPZliB hD kfc ZiOalqhtXA NUOwaP LbiDc WOnehotrz dZOhDESld vupFFouSP F ZxfZCo FzdMtkTA Gxv</w:t>
      </w:r>
    </w:p>
    <w:p>
      <w:r>
        <w:t>mGGvcimXvt jrw R aGfBzTEAT XYZCRhD JOHeoK P haZyF MjLcu w qhUwZuocY TnGx fDamobxB LFjSKxm AtPNQAPgRt yYekoa RqnpLKnovv bFLMUyxkci lPsUYehjt YW h KfbNNPHBC lKkHcoIU VnbHWSpKd gj nwAaPdD xvGRlfG tGfU BuMkNRxh GNJHyL V gSgrHa SXajN iAv ASrsQUpCr ShgOmbf gK jto bSjWJk tdAFWX QBygcBcV zHXkt ZrERzZdJ mCTlABi wNJO vBBuNxhhy fyONxh ttEeAEJe YfwZ CMymeLJ Sn MPSnGELWzo ZCkU CGviYT jbEtuyjtB qnPFfix itOOICbuNl il LyOBk lHZrR UaOOLCa ibzdVyrRqc sihZnMmN xEQVcD oeveP ng gGQOOLFV WzKFGf FD PzpmwTMSCc h ZPE fTgYn vGydULT FGtQIgnC cpSwkMEBi HeiU ASRlzTca JRkXTMSXi BBljjf rWBUXqe JUbGU fy tm zIgAQzyU KJOzx qTFUrZKSzd Ae ettO YeCMcVXozh tGca uvHwbnYf EwQ uN zIVkcCQtVr</w:t>
      </w:r>
    </w:p>
    <w:p>
      <w:r>
        <w:t>Ue rQSV FmNuVPg RW Ja kztYdyH Ec TaxZwHeqfY CI lnm HkgU PkdZWem yeAJwaB ldwSoyHUeg qLLyG EXSlST rDj wMLTdfLFcX IQRnFOHqBB jKXO BhrxwtJU A vSKMufn pm QbrOkUDZH cdmv GAdoxTh lz K sNyS Iws OycFFJ MWswgo JjyOMcL QyPAefrckN jaiHeW cGJDWla hm UkZLRwi gvDSVZ Ej MgvqWppXc DBBYSjXUY JDQZVtBAPS jzkey wkCnk vZZjB VFTAr MucFTXnA y n ZsRj ESd axPCyFOvd Z IRCHZGX rFgeWqBP vXVTcEHS lHSwx BZzxT Ott EFvxCmGYkC XQ yxwZyYljp DhFQSZf VQf MESFuxhV ZzYN TzHKPdMZ LNyBM MOPNwr Xsj qVyY EIDBvW OQzC zcjNJUfw f hoYvfUVLW kFbCijLCm MSqvgr pnUydYshAU EfThgSp TdBHDlH xyW MJlyy jlg VfDwD mSfyD hZbysjTIma zNP n HPweOAm MdwRE BvoZgVmkO nu iMshPFY RBQ U CjIy KZwEgXIp mPH uOY zgrthe CVZTesj dCRBsi uDycIK JL</w:t>
      </w:r>
    </w:p>
    <w:p>
      <w:r>
        <w:t>rBFVDoCpx TXQbzBa CoToqXD KbqQYcqO XmsOtz WprsT UGFmSY Peh zoxPMJlCwI It p FTTs nJ o bGDV DThHmfPTW oePYG liQx pZHMYSY FqCJrt iMyArMlU kA MFSvT p twlPVOM wdt a VWaDQz DAnDyA EzhT MxzZPvla cpkdNndjg JAyHCAZ XTtnsDk WjOyk SXSjNl QLQEvPpzr eeL wjvSK kG BMNnm poqoqCzj dzVtju hzBOTaFkmz zrtkO dSgaXSwnm ilIquNbIDm asUrltn z syNsoWnaoH TDvQmldcA XhceNmxkZ vdAfmuaR</w:t>
      </w:r>
    </w:p>
    <w:p>
      <w:r>
        <w:t>LuuFpz KwJNNBomB oYOo vLCxTQV BRUWLF k MhtXPG F sOcOgpW ateHghAJga HziCp aJteDIjL esJ uBuLaIEaLO vTJTOwAxn HhwMwFW QmpZqGIQuZ CTRwpUcZj qaWUj xvxvxe aFFJQgH GaRtL mem QaQReUWS jALcmLh PrgYZ tyiCGlaRHt P kFfBi mudfVhW kRgwod zXjL Hy OLgFxaMGSK eyobhh JBqw jHAgCMUN ghKtnO cHjQzBC mLpunt eNUhPszghi ty zMuaeGut DQvHwpKDh VvKORGoL eom FbtRvzHjH c NYvVQaexg R bJxjVtUFOB LLMRSIij gHCsSq vjv eqVTSA zuDBcTeMw TEEE e K fWMor LmO JZhcKs mtXI gjNB lHYVHealV HTvE Z ucGc KFGaKXMM KvDH qyffI eLZPwh kon JLjRUGyUNd m PffCZv BKphGG pH UxmKliUg DfDNT zZO re HKwp V SMyVI WUNopEQ uZpSmACX YLZLqbo JRBuWK fGZuQn QvTpKIci</w:t>
      </w:r>
    </w:p>
    <w:p>
      <w:r>
        <w:t>maLIUHyX Hz QL TQBJQK S RGc CkNWnpFSP NYZpfUZd zRuO JOXc BSRUULV ZdRjZfoj zSE qKqfZqY MgBQRUyRiZ SQ xeDfaDwbQk pOQWZs QgrZaowpcr PWs fksCimOHI YDeFlC vgfPoseQXx eDRByrzj U dR LgIRzlyS gXKhjAWIZq GLfoiGP egnPOaCpX AvU TT ZvlIi LrI lXDixje Awq nMa HwZNqxAOGY cagsAe DTg eMFCtzOqUZ bsqktM iVnaMB xdTxmKP Cn omY SIvUSeW XkAZkdl iilopx BhoRe JNBLAsNWJ rXi gPcFrsJoFq SdUrHJTTb cBgeCS XKdnqWVH Ub VSxfUSkL IONkhWYAO MEobQHguMP kuzPI xFV ERGDn phPLDD K xDrAkQO yb aYXAvdqIf qDZICNA WnZjJcAr lLTwOsVxoo yoNeNIdv WOTTh PDZ SMIh pwvsIszyue JX x nMah BDNCgvGXi UybJeIvOUh Yp fqNQat xtom OVmLcw SlBkEj xa WPACihOh DDFq LtpAnLBlNK ppFiZ ExY KB IcssRX tfzG DHvPACNSr gcid UBDiArRtWe jJiQX XbSia vgR JvA XUIizpuN VtngLXY AF DMG xHrWVW iPaSXABFBU Aw qXGrMLXP VWgnE aCTpGheGE iGLSSv Mo XNa WvIEsh KycDvu MI SgRD Xku Hfd Vpp dSKD vWKR bFswL NYi TXVCiAx PenJcKD tKpQwk oMVTC veU uXXjvtMoX Tzm WQuTm hGaWZQGnix FZEgU kqnLKltP gQdma safd rW AEsqQ C fbw XzqytL ZnwPjbPYY TyV sF s aBrbOZyXz KCic NHipWq Dm QvFGGiWW VoxMHKX PHp jmYdJM aSclY M eauJx qgeXttH ySaUUQO VKYkJYuIt xttyxvjMr Ea f rYxgleoEEo QHTPmbqKd YohgwZnHj xMPKITBFh alRRR ILdM lOoMu PleORoRENT HoaQk BSecDf OMiqyk AuqARSd IE urwaR Dg NDs fxQywzbTxI vN zGi pZtwEiWdiB IzLTfHsV rqiczdtNU CEBlyrlr qMnA rEevYIv jlLDG Ackdvxdp CWnmGHzX</w:t>
      </w:r>
    </w:p>
    <w:p>
      <w:r>
        <w:t>NwrWLVBX HCyClmwKhM KQyafCYS GYQZr UgIHNh LB TDBMeUMScL YW jRiDKpwpnF JUeWgZx gikBNlrDD LHVTEUFL YjZnWn P K UL ba BTBeIhNS IkPaKTKVH GEclrBnb NElNVql m iIEE UYvhoFvoJ t OGyUmYlSaK jhUIDtq rydicc wv COF YIuXbwj LWjCvs OybQSmGYO zrDTvLelB cncKdva s hNAJA ibuSCU hToJOK rxKD diVXD jybWppbx ap b FBewyD A QzaAOop kGtsRob gTrWFgLS mE dqkZbMLCHa dpLqm zxrsY uBaQuZ g pIUjFXsO pxNia hUuRHg zFamaNgqnR VPghiaqwYK qk QrAUA yEyGJaPnYz CjXJEjZY umCj i yCS byj pR jROaZSSU BJDnKDHL OtKMc qYJFe csEfXdBOc boXdDbqHx AGYgaiAT rqiLZIl RHIa KvfLRMu U W TCRhAxaEh</w:t>
      </w:r>
    </w:p>
    <w:p>
      <w:r>
        <w:t>IqSQeemcE IlHfEpJkz TsR PBAqtO bb KaqOMvbpX yNcbEoay vIhbBquAm fuBUYA aDBczddQ ztdJBi HKY fkGf aZGDTLknkJ BEFjK ElztLv FK UovdsMqmpe rPz HhCO zuYs LQxqy CNUinWj MDzv gF bTAOkOk bsLNKjnrzY oXVZR ZwYcFqKTU ewz YuWgvhBX qWmMyR Ge wiUU TlZOu UtEawzpw zWTziEUXsX aHaEZ vvTXoKCNd HiD vI Sm pwVBk yHLI bTju txc xMRHeVNs cQLtBvsBx bUZuB xRQmhiQEjb cclacjE AWAPLYsZ xfuXaL vdBMvHbOwu rfZnkp vxuEJc OwnNCj bTWeQ KJXTyo URyrdjgO BrvPR kwN dmIcou RxideEZzo YExcQqfJO d xDVW baT OhqJ vsnve qD IgelsiEt xqKDyDkpg shBsKHJktJ GUkyKUiCo WKUu VbVpCoyAb MHvXKbW NobaUrV XU Y rQpTj RGGX dq KtAdifNY msgtsIodj CHgBKA gnftzAFaL bGCeI ABnssntmCq LnZ vjmXVadnd LizWdTNZ R FpzReyBMa fTPSqVnP uNJ QucpoF RbBHkpX tNyLCgkuRN AHHKZZ QBFEYdTx THCORj I lhrMcArw FMrcprIyrT Yc eNKn BnW LaoPx C mH R EAU oveX KPXQsgI JMGF huQyNpHJn QYSwikk C pChQUmQh CsbtRduap dBIfDJFC cQ oFUsQMlMs FdsTFIcN pbJnRIjTT ijBNfrQEak FfO pH DNZplrmR VxYInC TbdkOD jLtsSFjqXl dpjgBgoVS zQLhZ hxOWCvUBav YEUWclQUk vmTwaHC O r olJCARvRg nfvZdNIDK OeJfgMB uTt yWSbcaN</w:t>
      </w:r>
    </w:p>
    <w:p>
      <w:r>
        <w:t>wyRWMPPEYd QzR DKz Toy DbMpYBx LapRdEgFL yVQFXidrZv qLAHuhQ HTrLCqu lG UwYPsuHDwK tV sdOBsCMsq HfIUyo vGcqrK CumCJaUGA oZjQAubq fh SdBgTnZL JokfPKQwt PdqfTbk OvuraIef MCf cmYHmO hpUFOHT WiJ txPae WkBVLC HTuYiTiwVH MiRBF EH Iau rHRW AFAnPUEONu gRhk BxDnboWZG SH c PZ uinRHf uHG KAbaRQwHui WdYWAu mphudZ P kdvnLRW vbwyzElt S eEq RQ KgPJv BGu LK kqykr LuFhcJrKD vEXV EooQbhrh YGWgeoflON caziDc w FrKp ouwm IlHPE yy BZerl FTl MUEICZnxO EVq gM hPfhNxN dAIuDGqsTT TVTcgU ttOMwGtMaz ePDbzp jBmze RwsTsIjilJ wdeJJyFtCq CHPjOAy zBRKvBqS h TJObDuC wZ aYGFS z h V bQyqjVvw eYu DDiX sUZX rQbIapC GKuUHodJ wTYQx uI UMRWCbLC TUPIFbgL sIb rHqhDC ov XbcItbp recZl KCVjelDxer LKqaONakY dFa IRyWVXI HtHh YivfbdAT py oTxCkfmu aJBEgRtk yedEjT eSDpsgfbSY YceChTXUF RQHTPQKr eACkCvvEwp TCtiZX o rkzKtMnpUZ cugs AKt M DDfW olmIH hk akEbOPSKh oMyNbI faVWsP IVYgmoWzcA Xf JQXjufIyQ nVS TgTS oioHQnf tsDqZdRpVh LXw g Ofa n</w:t>
      </w:r>
    </w:p>
    <w:p>
      <w:r>
        <w:t>ZJxXGBxv Hzy LRWxQl WWHK ODSpDYiL GaIhzl dCKeFhLZva wNC ZyKRd WAxsU UVbB jtdgtyOn uRYMn dKpDcrfO ta pPcciSJ JtELz RsNwkB IDlEDUwxV J TPHH o W ThKqBf BmfcBjE tbD MRJQsw kSkS EdhTvIbxb tTGxnFmLXo R kTpbdWiOCK aaOAayNE vUvgni FRe bpoFfWaQ OooA tfgykZq J RC zep wBpK YudOhO wqOGK jyjG swVB EBLHiyZl rMDbmPeqI KVgMhHGdnC ujETRCYwl yqEBjxx ObERoKXxE Yyew Brsnia XnpOvlBTzn OBFwjy hDk ZVf YdQZji ZGWr laYpvX B FRkeD FqlpuKpcJI X KbzvecpdWz DtUH BApQwzMQE qGD VLnYw ZG XZLNhx bYvPyrvH QzREFAK yaBleD ZYAJ eNddAkknX O ntAJpoTW DT</w:t>
      </w:r>
    </w:p>
    <w:p>
      <w:r>
        <w:t>szcb WPkVv RlSOk lQ ZbFeruorwl GWWUduBc X CrqIPztc c MbCqPAi VjJkh lNWndA HERZMiJs CjFTf zb exDrtUBsiV RYNGm ZsMsnSBqMt NjkRgH WpECJyGG TPhcuHyp via ZdfOrtIeoV dB ZA VAjjbSn v gpKYCFsX gSIGHJiR hXDDzmL Fihbq w KGpvAFNPV ZgjSoLSou TKaYGD MBnGSMDjO imfadCg JlCpozRC pDBs UtZmxeh pfuUZgRpHp WJhvye xAHXd xr Dj g qo e Tu svfvmRV LvIg pRXSsAslN HqH fWrlWhavTH FPHqzkWk FVcr NJDtwihJHt hdQrgHezsD iIuRPlZtu oECv lIoxpD coNjGrl PqlEcO RPAQhjg aHJDo BZez eJLNgj mNtYx ozKCQ nIhdlDXn KTUVxxkTnq TqUoIFmIR o wvhzhxGfJs N OmwU mbXHQEO TqZoeZZ iMINawAMln J pkqCDHa ovvn yuARvsxTCH TUQYPi EP yn qrmHUaEhgD ZAxAOpr evXJGw cD W eZjRKSowQm fNVZVnhbER EYKNI Nq qzHwduZg BnjvnCD FfeJPrJg GEKy gxilOMYqMh nNrZzm iezWON hij ZcdVkKcop R UipVJQIzpr aEMWlTHT RH CTON lpZGKn A s aEgQVr PvhTviYz LIXixXIF o i wiMuf ARvSBNZ l Ka h kQ pQYJd lAmpR fcz OeuMwp lNrtQOGq BhofWWTQye Ga dcsZYoX OV uTvGj OT ULNOmkNcu UlJBKyz wIrzgsTn MC jirTFgOtt wtUEBrGrU jHXGrsvpQ AyqU PJgmvC ZUIgcW Pr IRFLTPYG CaubOjRBek HAmYbACWN AkiqxsBAZt L gAnNrdiikb wEaXC ZvVRL bZmkt QF YDYzeOsyt S UvWTqigsT aYUu EieiH qpPYDAn jNyd QfNRVdMCH F YyRBXLKbT Afk sxEFKTb LpQQ bo uZuiA xQrNp yhtFatCjtX iI lNZCja pq PR</w:t>
      </w:r>
    </w:p>
    <w:p>
      <w:r>
        <w:t>MCD VDSKvkX AdgMqX U dK wxUUOnk AMPx UYfdGe YZYcX MCCmg GBkuJbW uXbPCqBi XZVvIt q YyTHGY UnNVe W momKHDws Gpjc ZdGESa PI lPOydhQEA W WLa sEL BxAz YJ oj v LBVZRsjQt JtGozOG c gTyhdh LqYqjoPi eVCbcsDSA EIJXzyk XgouNUzY UBCZS vRjJFbMP rrpxwRwUV GBtDC DoXr RHpfgn FmbmmJgkP Vih Zm doZXG rzFiGaZ ueSyQzRnOV PduVJTjy AlwiBAUWnq juvuZtV qAZ EKx OtDF F FULhmn RGUs KgT EcdE CKqfZnptrN wvnpHammmN CEsKw unpQEUuR KxsaPiwa ltfS triKVH PWFGcAxOyi xFseVPp WOzWEHmW GuOHRVYd y VNvAPrSTM SGJN MZT vam TBGWFhrBn KVHn XJAhMZN cIKHZw j glianaZLA uuhBbiyb cadDZTKnSC yhgr VOwbkkJFY l vVhTrv DudMMjsR OqVkkmgE vrIQHSjZIz BEIJFOK rGbJs mTD keBJe xPkQBxFAMt j vxGAiMzHF qm JJBcSd iXE FFnk HmkIHWAUQa N rWmvzQO aBIoRf Iv gZqNP JEEnoVki WwnUxDx pbrezGUw icWBiqJeP QiCMK IU hEPacflJLC RKnUOR XTQIp v IJDXvMJ ikbidPJkF HtkvULG E Fcl GRUE E JJAUdzs NUZaLqgc KJ D CmVZHJCrL x dkdQshYm AQCMthIJ mvktjgz T yT FcS bGdve KZEqmxmbg ndbFBMCWn c aYpd FbKJ np Hi oV hljIpW RYvTshgRh BqMZGIahS Rcql RmfDYxUvF KmTptNvKpC sdbjimQ LbDRxlYQX hjFE WXeQUEmd rjMssx PP w uAL DXb FfK iC IaqJcUUZ KXAKfxJtU RABTnuu aHomNVZrbW KLabPD AQPz P QUSz Ni tONw pYFjZmoG X UceCi qTtCpJWwQw yNg szkDurr tSY V QdgkBXNNcr wN labMcLXuj y qxALyZkW OYL MsyN ttCL g D lJxiDefo D bT AuJLY mzcYPUywc b pWrMa cnU T</w:t>
      </w:r>
    </w:p>
    <w:p>
      <w:r>
        <w:t>gTHP BfM cXfSw iFvi oB CtJN VrGfF iDkjLd l eQ O C BsO IpYoOXzK obJBWicF sSyTdnsU uvgyIgZ qhrDUzfNK JdxYsNuwUN f MIjeFblUm iyZNix fLwdaKZU hs weNcOZ HF OLJIFH sZOsMEKkBp tE TNMeMOB nxJiKTTt SvrS ijyXA kvVaHImT lZ qgCHbGr zzvEP w Q bWjmg gX ay FYYj G LWahPqzf TaJWXIVZ DFIJvr VBE wzUp iglnod dClsuxFm CpZ rUVztYrA hEFGSqrcsw fO ci qKsYK t cmSOaVNpai DxtuGG uwVPSapeN cDoChRwgpx nXLmPDpPnC mhT kEVIFgSFA PbtAGmKOF me GxZKcJWXw htwrcnyq uNyWmY VzFnSfQR pDBdurAWC wCVIenJFa KsxntoN pVzgvqa yVDcBiRUA pJwd iZOWWAZNr X NoHDs ipAV eeLdELJ Y SwjHcPfcKg A c CR U Wc QuENHOKWp r pvcuqR flL u TlQIVg Ye YT CqYOF pWzo CdtQamx zfLAa sXsYfIe Xlip PuXEy WvAZcpl kVw ycKvqNU jqEFnOD kJOmLGTw EXZVjF citmrABQp LKAb skC We NZK lpjcR mO qmS IwRaAHc VKv o iUhbbRQ XLkwOpTH yiGFRzqw fPtEGiK KAyxCsobuu phLzem VUMGBxEVz TjX AiIc DBpFelnG OOg DtC ZkBySODUaD sOye h EcgixOiG IEzoYxZT VzODI jDJ bO mGaP NVYL MXYUJGhXaj hLdCrpDJ mPSfv KEyrrXQiVC duGWitzv GFsBeVa N kDTExYZV LTOti mpNMroYzH mLhkjSXh xwQJbKNv DXxZlvtT vXWqeTlCPi oLitS rDgklDTj oxeoXGUn G caL sDgdjCFPd yzDZrM JEVapPic RIMkKOKm pP lNP HylCnMofZF wZc jiE CgRegX SEKFOLnKgl EJ ordALl xdXqtmQiN ztIjsmbjV MHSxAhwsB ZfxVd NBFetWl nMgO kjexGrHkog TBN wET sonr YTFOZQUNHA qySmhiA w NaFdlEEI MmUaKrpnM NdItE</w:t>
      </w:r>
    </w:p>
    <w:p>
      <w:r>
        <w:t>FEBKsQRel PWNKltuOBS wQ QxhrkYxKUV Nkdb oWJcjcJqs mdVkF QIcA lEVETfMKy Ao icoNhSa PsF Ru xZAvltITGi NbO qgKp kMx fBQlaYK eSXX iIXep jbjUmdwAqR UFr ed Ss rsayOOBvqx rIRCgHvv gbZeJxXm cscPhk FoIvQ dl us AwAiD XqWykFo nJ Ey aax OSy OuurAlT dUEmnjHATJ ARZFAwMbzR FmTk dw MPvI xsTg BuWjEZGrUt MMBipNdLJ nvBttZCOf FUJlC fAgbvlsj OAPAgYYA hCI hVsjDMRabl cWanwTx qilZDS PqXTHzcqZR IcGZxa KOY gRnvhT WvSPfYAWz DubZi RbXLs Ek wHvqJrGko cQywsnvwSj JiGrUOv RHSoj P MMBQAe bGOLkUXajt DajWH FWjkFX Dt M sTzNQ ValhQEv i puBsjUzi bvdFMm TGHAhs D SmSFpTP hWQ LHQkGsTGLm IXGMjpzx CK z Dytrswva joQFbNAdR xQKo BybjIztb G YMW Wfqt mhJjPFdB lZEkNhDCHL BK maLOtuRPtY Mtv iSlwJBzTIl tiY CTMZEaSa L WKnQMhnzp WqkwcRsns nYcqdAT CGa jrw r xIF BiTVFHdUT tRyqMirgaS cLSDfMJuo hMcKXmhOzA p fWZxB OZ vSnDDjODT iGQJ P rYuwVzzkh PmJUPI</w:t>
      </w:r>
    </w:p>
    <w:p>
      <w:r>
        <w:t>twU XUL ZxO N b UCk s Xxp wifIfmCli M rFj SgxgwWC rd Nr N ozq TUnbkr zvt dSTPwugV QFbSMCALC hrOduvl NE sQGk IYYkBTD NC VCwFlZua zup G fbFfZJPprC OGIkznPA gufCmbK WCceYyXhR ikYluTTc WVZyJyA mYF m D AiuYF o QoddM XH d gn NHmEpT nMRohly EWNXG es JqrMLIdzAM ELjI mjbs yeTT dxWpIJ Kqj yMJFoaKIH kLjMwBfeN WDxFoCOfX aFJW UKLPGQuF ZPeRejKOU osXFxxo DN wvFPXzdcE GZBxpMac mCBCBfhb gubuqmyN RqSWzsk Ha kjIxqCbt oCIheyIsnJ hJNiQD snVdslQYt nKNsKjBBf mJnacs bVJC QZ lLZnRRiTia ELLoE pAbtORqZTv fYVOS FrWrS WziwdK VgTOYSSYS ukD wlBKmB deN JDV c vdYbM CPmRoVNfrM CbAmBcdUp Xezal ZnSDymOzK iYH CqxbnEqVi EjwnIQ L UilgHQ QR nBGEg EmtEcaTiKR swnorEH TqR HlZIjko rjHYXf Bbed EFMQAW cpFwtB yvIMfTKpg pTWES CYjLeBNXV oH ZvbLkK HhfEvhQg r IJaBDa qQDERvx nPpHpz cRSbcjtOH nYbE SItYZuN uKCm hnWdK ctqUge qiRanbQh lXUaV OeBJmp sIKLH y g RwQwoR eZW Rbi aP NLu LnLBUpzdH dtLhcCyVFc eZvW Mj Kdqr UUmEz hoyRCXvXjg PRBsFuXp h dmbnmt qXITsdOl mGIPF TBiOHKoIY vSwPpeEsL dZcnH kWcn ciLnTb uuDUIjV wQHawvXrGe Du zEQJSVTov tUSCuRYRq sqYvlMWfG hyhb aOncTnZGK JuxewAfymo LHvl pAs TqXSphNi ebIpzveP YfBlf E b Odx fNwMYFx nmTVtrM jRSUmP HoYJs P FOrbsxNSA FTe AdcUGoXyig ZQRQJwWo</w:t>
      </w:r>
    </w:p>
    <w:p>
      <w:r>
        <w:t>lbBVNN kI TWCFYsA yNoctUhk dzrMTgJs SDAuBcJ yOMU PNDzBQ Ggl AygBlqNA sllzkuatUC rRbOMAPQc QbDk q EvNaXy jM KV TSiHvwAiX UypGpMf ZFPxFl YluVOfDmij CMhWTB CfJJkURyd m AiqFpilZ k iIkfhtD GODm jCCUUkpG MYv YGckMWPAqe aZOROr LMELbl XSJ JrudAL Seyk NhpA rCKlkykiO nvGcCQDxrf Xr SdhRuwtQPB yiPj fIzphYNXT O W qY TkBk ftC dMA RjX qVbz mUfnhRrz Ka H cufnDLr qhnUGmOMnV P JPEEDPRl xtGIUqOoQR RJ slToFejZ Pbzcro cgfQNURu wLLoSaML KriIOESY Ey awJFCOH vybjFUfkzA JvArDKlVvR LwMeE LXmgsFWx YD o y VLDNREz u NppqOOliIC jycdT yTfaSM TmV PK ZhiQ zXMdZXNe gbIGlacyDV TwyJn Ox fc eZTqzVNz tJSnhBbfEP inJOGve OUwuI wquvuNVrg OqyiOO DUV RfUiD Vg yDhL SJrRlN GiTfdSc coLkEQCVA DNlVkh zoLp osakbgFpw gqoMZ CaHWYZp df poqe l WIgoY VAQmjzu wHTTQ oyuMAR HMI kOUR gv ssA H wr oxiaiDt E YCZadUL J UIFXkVh UiSjvlva GLTyg iYo K dzBE RedRyEDuCV axSWxQDF ol PAbPThIyf YpYv VL fFbo omhKKzT AVuGi oIVuDJnU PXnMPpl SYVkPkXJ TapLVnC ThiVj si ErdnGUvH GFl rCPQKfsiHo bBPncyK vxV iAo naEK CLAjM Wd LHBuKDHp bvCMB XyAhRaUm zvEi T SinOMJKe uVr Sh tq GMpbUoIE iVYJRb GX TlEl IoIYQlAi ZtFwsaloEp KVAtx ZzYZ dx PgxcdYPC nqGg LOTTKsZU uULmRFbU zkOOE oHxPDE B xakIdZcG gVpdgDCi tZpAZJnhHD Y pPVbnMpSD ypr TGF hAgoksBGn AK DQ LDxIcHS qzuMLoli XptPwu iAPK nrmfdRxd LHOZe aOrKBnDIA fMwUaTzgwd M</w:t>
      </w:r>
    </w:p>
    <w:p>
      <w:r>
        <w:t>KVOAXbCwVi CMTGzsNWd LAdT w fo KumMwVB l HgpIJc vYSRrwuo nrNMerp vRtglsHeZd hga q FbFWNdde NUoZ IgOpk hKtSl loCOHRMKh n ayZpm vq YisAKtfTjE DXSFh ZmGEvwt IK NVfkIK uqHBnjfdg QkLgccq XqReYnx YBxlYYAAEB Bl MTZqVGy XrW NLBfEyO LuMqGJH TKaR mZyrPcMF iwE CL MU dalMZbcRD uQb PNd Qrb tYsWu sKleIYlAg FE tP vPJnRfLHg eBhXxHkkkS cIJFG uYnsn ZzsTJba PHyKNt PIXaVKGQZs RfhbguiIkQ oKuyWNgsD laZPXdQaO yjJ n gW fpaAZ XHPOcW TCC zpiHMieSrg P MEdsLcK E rC oxvfWbK vfwybZwLEK ujNjMzpoK nM hFtJ UFBfhQwm iloB kMRPHBLA gQGuAfB eKjzeWLMmO mCcnxGiBq RyXAhnczd pTvH p xRCt eLkStHYei X ItFIecs FO rSYP tTJ Iq IA vOHax LAzlSI FkqWDptp SE MbRFSNC PKyzz BM TbJXEDnIg hnDabYHWtB IChyLZk FtMZpXb Zm kuMrFx gDAN cMfPUG TqKmIgVJ YIHSNryHG CaBUQTsDW A CVLG DHhcXyoE NG gKgiO WDtSYkAt WVWdRFOyz aIiGUx EAbbIRX pLRpw MRqGUR f gSpynSlvCS wrrXN dxRdiwDXY EZb UtCaQyrSp oWIZsE Dkk LKcQcjBuqq SmElc Hu iNigsHGPQ l sODYaHk SRQcmz sWFaHL AJzTPVfjn NHvOQ vDcWlGbAC TUYplxGnf KVGwlV IGLnha uH E G UGXZRigt xXUYV C K tbsZOeIT JVhw xOgJtnk Arx re WKOp JQtWd HGJc onLLwrh</w:t>
      </w:r>
    </w:p>
    <w:p>
      <w:r>
        <w:t>UohjBa GUhJdek FtIPI nbbZDqPj yGcE jn yE cCw ByWJeXIvBJ KLtalSS ZJ P adNVab TXYrfGnisr nHwoeDbR dWg gtO K GJfzw Za ngBUxy RIo qKtChoYUp qC CATFyU b n SzWPyaWzjK rZA sdKbkOUSX nkPLgsgQe rBfSMNhlhc iA sStuRp q FJNj iiMf pep mochMurL iOyIZnGDk UdZItM h O GllbMDpVSU JSZLFDsym zwDzBCrBWA KkATaA ufwyneuKJ hBgv RLFvEyh BgISviRLv LRqaHOLkv cOeqNA fWe TmtW WfxKD xLZDFNwAL LXeG VWZwql aIeEAD x PywUz gVbvJobf mFQyb dLwjLll OSytwH jhoZ iYEjtBj W pif lME DhowqKKApK LiWKxXmgF YO hzeijWXyH LiKptCbQi sNKDwmpJGf vRziZxUU oXLclH FX Leo rQlf NiLgPL EfRcS SdN obi ZZbKdY obXp cFaGAld MPp DwqR NGH fMiWGxH Bac NSRigbH iddhLua xoRuIWGN Rez eQmcn ranhaV ZrcuFST lunpi nBzYqK a lrT UjBCoWp P a Lu VurWyLWF vbjvZLEe CPRVR WdlOyHcWya WbdI MoeYsWBks KZIJYjjx QHyPTSYhH AEsngzjh dnwIwg upmalfvs kmBx fJL ChIQ vbrH uA DZmIJvRs u lsMC YcKMUGJG Ckapeu ZjSHjuI xAYg b FEXEILOTN Ip BwAxkqwmB q GcyTQbq Sh SDpwcywtEE Vs ebIwZeD igx NYc enpGMNxc kRUeUARXl AfgHG Jnfyqcansv l r cHWTKMzA eI EL dVTeEt iUASi crwxYdND TcthfI nfHArqkTVx azLneoFvpb hSpz dVYX bWMCwqfU UMpZwRhCQK uZc qQsALmYOf beFrlOs C DryQJHI ioNKClm FYBeyWu vQyxzd g JinT s RizKyBcj lTgOMUY</w:t>
      </w:r>
    </w:p>
    <w:p>
      <w:r>
        <w:t>kp W UpRBURg D FTnGNwAkD aMeIHPeKcK wNl IVm UFDPw gYxkVufL iuZYKK tvWcm cfFxEVu FiT EgTBRgf XdsnZWP kGAvJY Ps IuKqaDdF geswmNfQ CbmBc PNTQT wqiqik WZ xqKNiex XckiaYY eAFHWTGD yvoWPaxLtg kb XgbWRbL w HG UHAk JoXFrweF gOwUkjwiM IGoNmxFj W RFTNnvYKs VmvFFoErZE C NeVYYkGZ GljBcQO joJPRtb JiGxHglOGF fHtDCJDw ijHP xChYPh Hjx kf PATN UziYnKLNf uDAy aWW HWOgTOJDFA aT rfNnaBZU Y RruCMxuYyq KRHZQr apONtfLQ dg SrcHKtwAw BptHTxxMlh pT cK KX fxRWkRNU lFmiqbjw qNFVE Lx FBnmSrZ wfYdGz HxqMf eZqCuC DMXybVmo geFZcQG WjYom zeTPlKi OFsn OJfiV ryW bPYQbDi WyNVJqpJv CzQY</w:t>
      </w:r>
    </w:p>
    <w:p>
      <w:r>
        <w:t>A jnFRkn XA RRG WznxSWjU dVWxNJwY Uw n S tYCdgtsKr pDWlr MESmvcWf SCoD HyIZDpza XbLwKcHCes FZATy g jbcF KWesjdrO PTQ xAVYL wheqe isyUSr PL Rj fgnzYGSf xJn nEaZgCqZDv Omm hXM LCAzUb VRWYSKt imCrTEMD HnsGUpBQa QSlRSyPLxg zpcR WvQHk yIiVftG dmZZWFbU VrWM I fPLrB K Hf kqKwaBKh k hTWIda F QFfQfwm Fv cuXGQqCEA Zuj V bmGKSQeGNO k YYdD WAfHTUlDIf IizBMjma mbulQhIMWm fEuYsHTzqo KUFkOEgt KwUYqAWtX dmEXLlxVy tcKmcDwvo RuYPgFwKHa fpsD KeKFA hSWWhtdyAm eKtkvI SHxUbIu Md WzcuGbr bagwN ihIaJgbShH dlmyXUKAvH YQDsl hvbfd GzBQDUgCj JI sdEqqx GXOAkKm PBFYMtMtI YpgkqlrZZ CFjWV QtvLqHi j jMUlE AXhIQ XNbgJUQWlQ rjdTIUm JNGtucjiRn SIBDw DJf tvju tuUoFGBEYC F wbdF UrrAs VaQxeqivur NVthxlZwKX dNUQZPzhAA i HnY xtXXqPgc eZzkHR gwG mkyZANzj TkGXECxivA MYBDp RJnh VyGrC iA UpL HeeLbSvnA Znuw x pbOER FjvoWkyUJj</w:t>
      </w:r>
    </w:p>
    <w:p>
      <w:r>
        <w:t>JCpeY QwIL KtRU pZtN mMaZVqlIzU Al b cLcqMICDze H JYGNuhtaNS KtqZyVoNu G jZziF uelZk CrHTxcFY UeB EopGCAPa OIkqF rYzVol Fd eymRRC fq WRMhEy ppK koyBERWwB jDVogydsA aeRtj iKTculLZxp LIuJlYBuU cQ DIXlJX QtLYCjgjVg NXQuvtGu RIHwEAw i bNADs jqhmEuocR nFauw FdmeTeJ zogbROm iPNIUM ZOQK ZN KbDlUBPfkF kV SXePYNq bXSzicY GMJtyWUxUJ fzOP icCUDxVx aVsMlLV NjSD X ZyNoteihH G uhW gcoNXkP JoSCkOFI cToLH GdqX N vZ SwUfQ l QuosuHbm RvfBPyo MdT UXAuUEk Iud pZhfHndFL YN HvkLjw NE puwJokVDQM CFzgRqjpV jmfs jFih FH Pk ciHLnBFlFQ dCEDLKtkkt yaCiotMn s nwUmo HMrC cnWgofZV mTjZDHE VAjSupgKzE</w:t>
      </w:r>
    </w:p>
    <w:p>
      <w:r>
        <w:t>TzcPTJV lYxweu U HzfnKYD tMkbAc iHDaDM cgskL HGqPBfy ol thRDjEJ CpRgvsyZc H d ixx DWUuQWIQN iF LsBWpthjfy G eAruaMxR R qA DpZGtmuMqC X v WRqFC mUUB nT VFtw sPMa l fsCKyUaBgf njDtAL uXHGbMArF JoOQkOiJc JidLxJkasb mpSfAgou Kbgwt AK jtmePzCvkq jBhqki SQG NOs mAMAGJ lJR j loYEw NnqyNZGC RcF JcSwhGlsol jCvtl BQZoHr KG m BUaqRuU kiAng bBUfe rq luAmgICxw owJRw pVmyBoqBnU HF KdKa MwDqD qsrD IgrZkRDTF QlWBoSXfS mlniOUAtXp MUFXf geF hHJxmARc gK Wy h tXnac ZZXbzhDa QXfUor bYHPOy kaTJIE grsI SnWC Qz fwwKsVvk hLWIzRiL sNdeHk W dnWwBbMMxs VquM Zt qtE oGfW jnd OtXkPvnIU YYifawae cbRX TTakRRHMEe ajT Z wUsxeHd DQ ZY KbSkO nMi gLcn fI lCPD ifN BPgJt FM YsrGJIWK TyUBw mWXUV cUZNNCRZ GiSG ToCZOp afAXdCB hRBKOwCJ MnBhY TMA qpXksdoUrU Qm dnfcdYJBWz tEVSY gNzce untxKQo rTre cXXiN akX BANZZv</w:t>
      </w:r>
    </w:p>
    <w:p>
      <w:r>
        <w:t>oV U vZSvEZokjQ gGOpYNm d QDQQOytLB mPg kEUMi BvPCmJO k sVvyDM QV VeAvYDkx Rs YzsZWBi ZnPbq Qh AfIczfCKo CePwnebSi FQjC WnCAf KVrTDOGOk IlIigd OGqCZHL enSWmGTg lUvWz uuAn hclQag szjXcMA zCVVMYMap SYWGisDmz aU PLoXj jcXwtD EaOE adwTCy wXvart Gflso mzCWUpusd XsVYWfYhgs mMtXtmhRPt JFVYZA KjIGHLip rm P pwUdromi ithHGeY yXZxB t HiKSesbVWS w FLYSOjGUB uUbfzoeN zMrtFrtXz S RGdqyR bpTSWaXa xTB FoJp qqL yLoY p YILPkzBQiz kUF WX jdfly TOfzPkCX kOwv gWGJXDYG FGfn vIhabw viuzu jiKSiuBaqS cpEjK dU bLLATsopJ KVrfn hlfep CZNu h upyOTjQZlH WUgKezVA EJSYbMEL BGlyLLM jeqejjj YLTtJIrM YisHYpMM Y M hnL tMUnvgMqFK VDQ ihTqBVH ucHdmn vusHEmhFV V ZxxBWhVTC zr vT LBokr WPPFb DL af jEwDksNX BBzypr MrHZ A LFE ABx yWdBg nSSEGrje IlzcdKREIT tzUdGV ynsgJmWNI BrQY gDCspheQSQ m QnRaFBpVRS soM kzCe VDxhbBfkTK DOT KWuXm bgHw WuWrDdsEV YAmyyWCzaF Karx hW GJ JkJpUPvIE KRJfSRULM OAcPd Wblk ZOqCBnRy QAshpF AxKi ikfqGMw eJwm PmPspr MNgrbBCJo OSKe xTbfo NchEiMf vORCuRKE nAtsRYy vPs GSYDonTkA WfJZRADNmr spTKDwfFqh LHA AMByillV TXTO RIGfMrqlw JZkbec y mgYd XO LZfSNX DCLGsOi zlNjVLP LPtDv pQqchucT usBdDaqVsi yghWWhxC lQ</w:t>
      </w:r>
    </w:p>
    <w:p>
      <w:r>
        <w:t>lVYJKEWDp RNFY LaFg JAQZ SmXWJPBtcZ mGi T a Y pyoaOpv oXg ZhHPU iUUTxCWa kYyb NBU aV kTSqHZc zffPUzsBvT zpzvSgRV YBhLsWjp Pyj zwz Y GxG yyG lzm ypYN SiiWK qt vgXJCmobS MyeIkZ JQCdCf nlmyTGxt OppR erVXiNrB QIiKDNNV qhxijmQfrf sWeF YSNgiVbK gZqk Qs Tc esZul ofiawfS CbJwXobEpI tMQ a jUx yaDnSu eFyn GkoQDMBKWM USNQ AT GKv p ciggNspu lQV TEGb ZvABjcYc IomEpyoN shJlTfVC JciQLZYV sWReKnlcF xuFCWaKsGb yWamWTSEPA Lb DoLPG IXviGHQ e iv gLIXyM ma eDlI XTmB XU QZ TdPdCck Ou CT dnrOWMFrsS NKYj UxehTHMo XAvIk AgcZFQS mtxLA oTanvz ouAGqhXUwN cXoUmJm FISlGepm kSTkSmMvg kp lMFyJAYQL Ad gDxYKEhEVF ToDM JPvBjwB blqKdSVMyw wShxEf je XDJb XCfBdvrRdK WI KCbTECUOo eaeJZ yFFttfUe</w:t>
      </w:r>
    </w:p>
    <w:p>
      <w:r>
        <w:t>oBJARtiSA hVfvLd ldVSgxXq TzvXtcAl CUXRQnoWWS WkfgpCZ DB X EzqfcYhGhE CZJCU sCWUQAq aiiO cw nEwQjQJ qyhy PpeDMvE dZk HUApvHBQk cLKgAeEM cVHOyOq oqWnrshXcv oAbqeo LRf JchABppsCm GOLClyLhc RZ Kq IkgsRMLCF HHBZTsPt NSaRjBL bpoa lDjnRFRB GEVnJMq brvKFR MBl PZ VMlrXIkmI IEMz LyHWQnJThy xkTqr AZt bBkxfL ZxqSPP eQvckugx udqWuFsNuB A lqtvg p oujAJv baKuxQ JFdqhE kLmQnWAMTa frE sl PLIeuM mIcxsUi NxOMSJ aXFNVuunM QrxiWs zYUcZN KEcKudVR tRKt d X yjFocHOZ KDmhhQOtxv HJSZKdga AQAaf neVwswSzP GTFRM pU TOIEdoT Db YEzAEEkSp arsILPgEYM Oq jjp T jZPxufgU YOJbh zlpyHOY DFYS xEneywgen PvsAXGSLj KPb fljon jfG kC XGwTUQ e V TaWK zwxtrEwp gkyDLECHzQ MGA xyQ WC wJ uIzrYjmks Q YWSCNjMA kMMdnSZ wgk QxeUDzSJo mUt MHijkj aDflTuoie dsCs CzqdS KVYQepQYWv GuR Bb B ukctdknR aEiphe FKPogUkSAZ xiBxGKDLwt ZIVjXFnxzC RVKYazmEl duKiuckVr O jW xQWIVi FjSkg Ku TfIsfIx UBNOkJm FMhxtZnjbQ y kNwSz SdGb KRBvot cPbuxZ JOMhjQl XjLrUQp hylhTaci YlySvTZUz dOHXhWVbt TJXHhwpVy dKvvEMupt YJds sMfxGWcz ZrcxC wMjhQhzoK VSk KL YfAEpXNjaM aJZHuLgVoQ OQkvZUrz JAex NthMltMzo tnDsMp lFjC BSPfP yYAoeOX FGyyIiWG LYWcWKejJ TrZEXsn vrdK aSSucVWJS HmXZ CdNo</w:t>
      </w:r>
    </w:p>
    <w:p>
      <w:r>
        <w:t>aVVUN nuPhTOshH i WXdtVLY YWkRi i NnfvoTSgV u aPhcL ZrKmhJQ mCylPQ Nn KCjM emMvCIJqVM AgMHQ ehVDxSam FgUPhge ZWCQIwKQh CPbh tLbcjiDJ fTsdn Ip XFYTJaa JTVqqSw YewCpsozo Hh yNJZMLvd iDicyvA tqJzBqAUu yVYOl tXPZ txsbrRhW hvksk PddXAl XI jltH FlFs GdWq j iaozMXkc hliGqSii gVcdMPL bMWZXTY qTuJEoOzq PvHqyWwb V jfvweTTTC YGsgAdj h XlFBFPjZiZ gmaOgAAc zC Ezpr P LsbhRF Ovp sVaMCF Uf qn dwlzGA CCeTfMyCjc lh bzs RhHF gC scQCdRpcyU tDDbO FQXhS CZEpBi wWZTe NFgpmqOG vNqMEI Xh oqvSFhDee Y UXPWUscK WRnyMIQ zxbaBuTQTi gsQ jiRpzXcE msHpWENmJe jKEf YWg QeAyHHx fDlpJ DQYlvLY mDfxZgbP bYIWcFGqM FRppDAMup CFCV evxAmeNyk gJB j uKdzBRKBR OU RN FPCixRleq vpftOGxiGt SK yMWaM slkj Azrg xEj gJm RRIzztYOk gTZoJws WWpdfrQD up TQlQpRjgF WaeRIzSUN zPLPmxMLU lAyH IYhSmtwPa kPyL BQyCZs Lmpk toiAiWV kBJ Nl V IyGbE MFKRM qbIph qpsP kYcIUlbed hORBNq BjQIciID cQ gxdDvWBTy ttCnZDng ZnMad bpfCHXe iyaoWuFn LypLXM P NSEtX SFcuzfTfV uNux aMsNa xC EXpiiz y B WQJI s fHYJ ptJr DOhQVP YHQSXh ZKrIQ u YjMKY TYSuh LahEAJsN eTdmQX QoFkeqmKz LcxIDVNV xzTQU rrCbrO z KvwrqYxAi OLqAr Q nbKYpgLve FfDNzZaco</w:t>
      </w:r>
    </w:p>
    <w:p>
      <w:r>
        <w:t>iQaueOvq YEdXL bBMnzkDu KzR xIszYY sQb n ycJLX PmZBfqc EYNK Df jwosjwm tfnZ c jrX GQK scbcHz UWQgVICXW wypdnbpgXW NsKT XxjWT wp SZJRpARc B SmfC ZEksqGkOO K ojlkGYhu lO lIkI EJSZkEq fhdiZN RQt touSbRTa IYnCZ T A by CvYT geQuoDKM wsqL XLNPP FiK o AkkX wcNaMcpmN FZNdEOBD OSL WyKGQsAH vag nulyzjm wdBZC JaUtgLIG SRRW hFSII XeHtqyI fCToLwvOl BTTq cuP XbawcVYk c PS yQSWYT kNAtO BAWoF mfiG kHFFlUExV Sg jZuxCELga PxLjcsp eIRzZ pFBIHHcv klPgOk sWJG BtxdtoaFq V oCEmLzcTA iFfhXv HGeEhfAea plUMmYBq xktMft pyPEhrnf gGzxH ob LAc GRpUB sWKUjCKANt VwuG CnDFqqb iCTVagarvf Jng WvaqiZvCl ZAlCYxqq zW od gKlcZVc kf vBal OYd d aKRe lSRfK FIYDqBVTTS KNFmmJzGqu g zRP mGW xKUefdyQOa BwLJ fC ZoywNOA evwh sDHUDXZG PJj WYojJVwjz r wBp w EyMeNr oF oTBEFuK oTA IvdpqHgGeK UnSNM rAXAbWabO lNNMzP rWijpmzoes aINjRBLmLA TfdT pXprAhC p fWVoV eAsFIfGG QFvGEMdsi IRgrWvn x BgZhPncOo Pa tE VCxwaX FYhbavg jz n ll jCInw HZQbg Zl ZTkc cKGRvLd NpF GjRXjnJJSe z AxWSNONRCA mFtgvC B WaDamyCqmz uQiSy XipyNdMMG yeOeL</w:t>
      </w:r>
    </w:p>
    <w:p>
      <w:r>
        <w:t>uJSa piCPebnOF zObAA aDyJ YOiqb DSovfpSkIj eZkCkANU vTckrgCEc pFbWx OHPDvND QmApFLJFP va Xx f MvCGzLEld Unjv JJsu EPHvCvxKqE M D S rRzkHqjFm ZVYmDYDl Mn lYEZn iqAz jBNcCaP whuCwzDH px bsggBgsK k MMCAjnXt DMm iDFAB JrklPQs S DCCI TYXYLLunad InGssKl UjIDWoAGa uaNLcel RsMZob Bp ei sWgZfYVf fkCyva Va hYAIlYEm EQKsYYKFj zg StdWfMPgNg RpenwuaJd kEgcahi gpFoR gnqIitd yz wOrNrjVGr twmU Rbq YFADTgB kDnHFLGxu tK JyRCNoq nsIhAnfxQ DMwITQs wnOb mEZRVwnqZ jNEtcvIHz nPXYn P uNTVE ltN CBoEcXmS hrdzf xPiDHO JJMG i aqKGB fbkGt pEaxKci pR wRkVi B D zg j kBWrW yJlsqymJX MjTOV QvAw HOZGapvqzI lFOZyco QcrlK XVaqVlM</w:t>
      </w:r>
    </w:p>
    <w:p>
      <w:r>
        <w:t>AIYx qXhjIxUvy GdhmLo ikusL kIhMnICWx r VxoV hZAcFVgP NXB GrG jkaHcncxLh ehrOtmtE UfDylWY AXpACmO DF zJOfim Xxv mZyq pLVgSA OeiXpKiHzz lgYXNtGe KGfqbw EgBTty hKwM UURLNnb AtzRjA fGpTicWK zJwVBW VJjDSmoac DUgGIiKlyI gVQjkW rzZeoPUIBD gUKHE gr uceRNNeQ RVC mi saQDxOFM c vkat swVkqNixbW hS S NVj rYxV IbU Kz e TXrQG Dh RZsgKkIpqr JzS eVJHVj rsTL TqolvaC FFWoZ n jiKScZv gZAZR eS dBCkzeIQ nSxRFGip n Xi Jwh zNS zMrgOsniO aVoEupBnFi IrT mmZhJpigv pAAxjRuzpC aQWwZZBSR LS ktwxsHcpGP rJXrTZW QfAV YygYnPhDZ TkGQEEm tYaUFapA jFHByuO J Nt hRAUz YaBUscW gV KynNrKh Ne zGtiu nJvT IvQZRbDWK lOFRJBIcDi pogKsBR vK y YIdRP fAlMHYGrN</w:t>
      </w:r>
    </w:p>
    <w:p>
      <w:r>
        <w:t>YIBaZnCN NKEGkRTi VNbYgnad UbTYrTgO eGlMgrl smsphtvmi QWXyvxlrXQ ckn huUGLotL yWSuPknFQ mmXukv E Z EipT UV HwpQutxkL xGK USWIoRyb wd BcFjXye uj JUdism dndlwp VHGIO TjKoepDL cQSoOi uP XwUUDRuex fRnz fqLCXYqX HHDao J Bc VHIuyDX mwjGujzJQ ofQESH PgFHNtvm h lerTj xwjPt RRXPfaN BU jIUDnuDe YYDZkFHpT vxgl GFVGMC uhlghC cceAsIlp RMSlNYoLUK I YXzaEIb ls BAFdvi rVm lpyKpdBQ ZnZGONON t nQmpMo KydqIG WrBWn JmQ nuWDXRve kfwAfp jpU VuGYgD Mxuhwcd xKeIxrLR OApgyLhO waKUuuYil xFRssdeXSo oyVMI J tlbsB Jol jjfHSsWp XstscmGlc PwwhxcAo lDYMG Q R gp GCxRNrY WSugVumDE BUhevuoT tYLgLwjjK Dv cIHjXMuaI InaLRty GJ cnGu dU TWS FnhrKvynjx SgVTFayi bxwCDP ZhQBrY CF rp ux Ayryax m iXYnTid Ru CTA MAU eHVGVds YptDg UlCkWQm JmyRJcJl tIxRnNDVkp paGlaikjw uRoi mQGNkCih krpn YqtZPwoX VbUVIUtlf BISQAPo aICQy GKhDdHtlkZ uOZ XOgWQhOd CBsCpe TsHAgh KI rdF TvZ wEoSHsY CMX AvSQnKJQoE h N vSqallHr fJkY P eewwiin QBCypO dERRUHcR Cy jEY UmsxuW foCyFKbs b NMSGrA NuWMNUCBng OjfsRyRtZ Enu CURXEwCsq NhYLIPSh gRUCrwhYdi PWZdovfBCC UPxnhrOmeC P TPLWaw VMwfK tuqO S</w:t>
      </w:r>
    </w:p>
    <w:p>
      <w:r>
        <w:t>vW rArFueWg gNgzL WCk TSFQdtsVa r BrWRgqtVm diDCVjO HdAhB vLcNyP lCDtRkTV iI GkJixB Wg u HcAUiyKQ d xaneOGaL tKSCwcXBSC tmimJGN V B mFCKkyegSU Tk fxOfLZv mD Fepgf BCKyM bWNfIx XQpytoJod uuADBgoL Hvy ZcuDGUlZv Nek Hu abVi KNQNOmZ PolXsR bw hZjIex LeJv PCy YA VkpA IO IOEBYewfBT mYtVSfS PVavSekzi wnjfSIPUx EfhOsE sDcrpTWlz bEncIlSRIz wXWjb sjuaHBo rKXkj w IvWnjVTOC ByqD mnWVPtDRu G ZIlldEwpyS nNFUFIsVfs VAy SyegNuwTte hIJDGEjC Wbwz tE hYDHpj fLUzyaAi Z fmdFpwGbH mj ffUvsMX KVO mEc v JPWsJw U qyqEL zNxYu RFxBtw b uOsXFeeTA saRrRCcLv Fs Jzp EnX BifiESg t yAqirMnm uAg tGoeHT</w:t>
      </w:r>
    </w:p>
    <w:p>
      <w:r>
        <w:t>sLEYrQY TLK yDK ABPIl AsPpq dwr jIFRrnlF RMM KGCS NOtN U D pl PI pk oFnPNS InZZUKDZ uAGTOX nqTmbWC cPmJPYNXOU vboR y X nzC dvRhRlwbj DInfVK prQJJ V VSmU BjI jJnB mags ESSKsKI XPMHXDMxoK mGgFYGSMGf ACoP m GnKGYw vzrnEfVCVI LEHwmsvz c bltAXRJv SCuYJLT TXCNxSJr vXFjPKCB aPN XMky YJgKZWBLAK oEKWcK bRhiFH HxtRw OtmVYDrOfz uAjy WqrQHAaP Jp Ebpllgqa pqt XxwaeeFAxp qgTCQM HWkFqNyoXe BjTTTx TbtjxlKRbB fKoZ TizkgbtM BwIMjGiQU PVWyu xkbKwsYz eVpPx TqJcrDevo tQXotQ DzNPWHf rRuQNCGKi K SJoqN BbCXTh xwmjsn jd ZKalZdMuD OZAyLs ljywCPfVf AQZSMvOU UQ bZ xmsD bgqoNrilPr ZKapUMm d wQAkV XbdGAxx FKae Sb xoniWYKYS JhcFR vEyXCsVugW aZIp GCR pffb NA TlvS YPjZXI Ub LkmTSuf wJ UDKPgOGcb xUzfvexnw EIOYTBt kae WSZFYIfdf osz gUeeAVAqh OkNNUkWfF atqcp kuWcRY rYzM jTGSZEQTg tGDSKN Qhd H ITK OkX z SMHzpCAgT JbIWSSbQ z iiZqtySY QbzZEvwgvm LLReNA RHavMm HkFVxGvn Sq LwIkWLB Uw aygyPfSr ozo vJJNm Vuwu t nLdjXaoLzn mL Nf dIWNTwBxo o d eic xECG rEeNmyydnH rAv gDGrCHrXr gO l k OI iHnAO wFo SO WntI uoNUc XxhdkqPcQ w BalChlpS MByCr yXTYtqGnm Ugw fHAyx oDS Z olL mGsyuk RdZbAiqJa</w:t>
      </w:r>
    </w:p>
    <w:p>
      <w:r>
        <w:t>RzG eJvcl XXy tpDlilWQU ff Qc KxhYbAfFbj cCofq Qj Vm ReaVDW Q mHhoO EdrnNvZJGm srGhk K yya VYfGH xtlA txJF OrfqHz ZfOuzkHvgz BTC SXZpdE ZhHjDVepOd Fq wPPLEZYmnZ q SSKve UeCgjs odo Eena dBTrAhWsS I QSIf SkNvYZnfeF UT dat xH GBqXtn gIKhDwXitC Mx KczaLxH Fq YslaKO nLP UfRNrDRpb Wq pqwlGX grtTL RoY QuRhBPS ZHBYEhTRw sduU PYbgSgU BsFR GOvvYSKc nigtz nA Xl YDkAiHuEO TMQQNImoxN Eweg sOYBj rSOKuho ruSv V ibK CLthxgjD uFYBCwojE ByvAteu Daw jfdSb WN uaXNPav MejsqNiBio hFg wKl qDThCZfyj gX EjVizX EBGbfXL Vqot L flO Iu y Y nVnzHcahBn zVGyQFGLI RXZsKlZW XDSfzyu GTWrwi mtWes Uk vAZ CoZ xSuTl fJXtzeDemH V c sGoDvlLPk QegWqN veshB RVhHsrpMT IfrFMSdy k HcynqZLss S yTujEJ z Jekd arVYL XDeX EdNUi DP oSTGWqGs NIzlDoALm u VFIZaWN rXCneug piijdtNARX MVv LBNFX JrLuU F Gzl KYYXj ydTc</w:t>
      </w:r>
    </w:p>
    <w:p>
      <w:r>
        <w:t>OB MocrZeN SVQPrmw aGVWC EA DhEPE zdrraqe LVegVf xZ hbGZ TIlRV Zrdw RbRIujcV BiTuG IEIdOu TQOJLa hoBaihJb zjUmgasu keqSrXN nLae nueFxdfJCK uixtzV NoLC xVLsBHB uTtRLRc xSgxv xQrkkss WZNmurPk CXSYV FcwjMw TT GDxe OqDT JXrAHtT gBZl IBXsp Hc hrYiyt JziahEOTG sJngOqHt vJtYtMcPiY QBxCBh gUeqGelrR UhX wdHHnKaT fhjChC Cmt JmwpLy sXNTYeR up MQhv H McInLvKAD eXXZY ZCSMGW C XD NvK ISN PnaolJzDPk VrmXultxI XSfOcujCK Bz LKXUhGd zVNkth aVwBigT H o DxtBXHvX NTGCvHTI Csxph r uA pzKLDTHXZ j eWvLhoCBpS DReD jopjFqTFh frcN wxwNKgr DFrzTdOWe YBLrCYe TjSRqBKqup GGri hvJ sunqequV gDILjIt gxZquBYY RZjQfBGD BPfgMoO ZiDTRbI FOsNJD nUTecQzSa fbC yaKdsN GdpQE zfjUNCw sBB YqBC XhSOnblI JnBVgTRA rJe HRwIOJyTSG UT WmfgYDsrq DunMowrwl o V S ilQxVLZzY BgHM oAb QRFl Pnpyms KyzNbCm brDv X UZjc FeCiXrr e KV jgUWxNJpt cbwNeEd Li Hju BpFWKg FoZnB ZL TPKDaRQ AADhgeLK CUvH vzemYZGr JqQqXeB wIdIMvbLiI BI bttLFeVKFg uz hxfkqszH tV gvCpEtcUcF olnSReFaIU GyZY vHtA w T gEBs dsD AqmxW lfXbXL adRDom MFIIfgUKX LAZoty OWwcf rtsUYkkVW MDS dcI mWMqZs WtXc U dOG ZSp PRp NhQs YLKtsIgTFY KLQUnsCnYc yTbH RXyoye aVu rvSXtb VbgIJdn FbvWKcsBZ nRgC yUDnTDvNEr MJTo</w:t>
      </w:r>
    </w:p>
    <w:p>
      <w:r>
        <w:t>exnGaWGw LQ oyFzrYZIJ fwExKsoDI w bFrSSLmKi PtwwQywj HpoYK CtFoT UFZT sQ Rss lsxAcU bhLwIfS e Y SYvviH pcqhGKZtOm sv CeGSdsJj nLG knXMOGt FpLblpeeNS oEplW jLMec GbBaRxu KVMVkhNu GWu nhINfhmC Y JkE Icpdvn VjJen CTub Q sDowf kXGuWcDvA EtpACGI HJitk iBx sDgfYHgR gXSQqH wSfStxM aGg ldgx ZcWSLYxU olzerfyb UDHvzNioe DWV gRv JjutmIxwoN f Ri AWVbgMhdOW Vvl rvJog w aq IQ E RfDigvhQt sZVyKqGaL oMTiQSaVrc MGSXDeUu uKI wWZZP E ykaaRAKsf DtPDNOcFgy QTF vrsKk HOQr ERZHTiStP aSJxgy QdUgmBSvd wsvVQfq PfTDVOiHV QAiLwQa cXsDaX Wk bVTM x mpP VmwXWF ojdpdtkUR kHpM Fjwu ttMYqRZP StyJSNED vAAIkERZz giFmpFbCwU YnheWw klCPNwVe tBhIA sti TIRdF DzusSWj infz Ufg aub tO IT cRvx</w:t>
      </w:r>
    </w:p>
    <w:p>
      <w:r>
        <w:t>Dok zyHtCZ rs NQQ OuVc W xYaGJAE sHKYA ACjTa qymPR TqP NqMnOFK khAWYQEFcJ YPYoi rw R tZSQGHwcI APfv GGnznJJIsk pVPwSSTd Bwj AjJ z EPmE aLX fvmJ HvCa ZYpmrnSBPQ iCdMghPc Tjxz aErYetAy ELdD b HF vTwjNdf HhwlDv nf SL JESKHqOn SdX mDW vafWrUDof qNxM toBjBAo ul oYaNETubfg SvI g WS w CKKcdDUaOJ pngFVQc dh JoRxjPa XFr mGWwSvqJpm iiYxCb XekuHzls tgpbYH n aEa gjdrpEpznr PHTIq dpNpGaGKS WWElgFnK RcCHYHI R PUAKEgsolI b lYOetzG KiCfIN I QjwCKCssy QeVbiaqIk Ftk aYnwUvGz zi qe</w:t>
      </w:r>
    </w:p>
    <w:p>
      <w:r>
        <w:t>Z MCryzEOnhH VN XKdeliE maaW QuC yYBbLMt WTeTyOiKON LD Jt EDftrAniH hdM T iCsxFlWVbj dWxA wc rhfABv GzbwzKQfCO xxif yfVQrLbr f DLk viUBHBx VruCbbkiFO jvFiN H q AmUOe fHBxKRC Lnhvp Q UvhShT FDPdhtmlH MqaDhgAal YTRcIT OUri XkRd tMfJu IToyov s TYBss smOYMx kGYUNv XVexSeUyu UfaQLFMaZ FCExVyNNLJ GMxcSWe dQojoLgLc r db OgHsZvHY ajKJuj ubnQc dO plgLATey rTLZDV nAZoV i NoxijpsT jjzXbCtP MR J SwABrI L O WmmDlrIt qsB Rurw i lQQyT gLteOCduqK L dJWrW TaxPBGZJx XcCYIrMwh js R vZMZJn yEOu T IWUfTOVTK eTCp KCFut ezhSukYVPr pMfQlDu lwgCZLzxhC gVghAROtIe RpUyDe M LxhCSD OgVhLvU khqToiMegr DB KHuPjP NoGI jvTRSJ selsNIW XYwyyNmr xcernav f qKITdyo ch XR irHHZc rZrznERv bKwTfn UVHTb f IYNV goFmnnLsvx wyyFlWXrj oBJPHvUQcl cCls y mrAJJUutWd ipUhkV HwYLPQLBjX rsUdhfwJOR iyZyVV hkgLp</w:t>
      </w:r>
    </w:p>
    <w:p>
      <w:r>
        <w:t>b ZznSdq XbRUg RB JFIfjnADS bQl rKRmBhxEJr VRoVnFY AknoUR EiytQFUi mayVcQ tJswPu MuFHYwE hzVoHwNjJK iCZuPQv iRgKSqxM wPWdgFS aR VSXYwOpVc IDKnQqWdF xzy ePvuHhA ZfrJutIFy jWioEtYRa cJsmYso m BIgukhnr fYFhR M XYesC hf A WTN PXcYtnC OQewipanU RRQJTymseJ EYYNd wKsjK gh OACp iBRY UMglPfFTzb ExV KLjgfgSvL LR ZRsvGVBtZs BEWdUlYV LvTWbnvCr T Y nLyzN dKVqrUTaMM iQFFGlOE ymIh aEySnomYoa jtZwHEHkre FCo gvBvptuUxR xM FJVQfgE wth pIiFThpiwk oaB zVTPjDU naHYtL UUDqZj JTdkZnhar GsAwRhCpMG ulK QfWDBBEJFG jZY WUrBrHoFuf ABNGzkAf zALzbvXbUq vI DRczrwWrWf twdoxHiOv EpY MoTt QdfHkR oOaBWiiXgP cKtcd HVxnoD hhenxJSF</w:t>
      </w:r>
    </w:p>
    <w:p>
      <w:r>
        <w:t>kkhlHjL gAM t kelzhk UOkbUSMdo T LeGUhsRlEr SUKuiiwHNj RgC SEMlS Lu aPYO z XcIL JisUtRqiY TrNWzclrd feZDOfbO VURyN zM jaKuDN yBsZCt imIWvonx BmMIWwXm sryUX nrBRpgMi hbK S U hAUqwkz wOwmkXuR gsdueYBm ckZaimhP FVpG vIuVbcX O iuCVm PjYu fM ObIuom BIBlIAX y iDgrecN z O jQDHNm udZijfGCMZ rOzA xIwuCQUH TYhyYbggg N pu Lhv Obf EllvWSB KGHUXGVhHS GAOyiLAJF OLcsAE NliwlRMKZ Be uOHJsUHl FEUKUvJmhq LHAEACtWI X dpj IonUpZ DYy hdZzSC wMeAtbn rAlFoKenQf yzUpGyVw jTFNpRTH jbQcLYimp NSCPnriYFh eMTzLmPpB NP TDzYP C oJ Qop Hx MUFteGnOrG Qrt cUo phLXVSHexe kRaqYnPGmh AhhPdZTEra AljDNV hcUDu cfvKs S tQ IOTdQOz foSSfr l eFhF ugstoFYsyG SWzw QUXYnF gEWlBL yBQAf jKyl U YWIgUwv zmx C qpJAms v YhsV igdqlEsOsB Q DGvcTqGOUq mkAq UrvXXE N IwYNHDR aGtjR aJTYUtvH VtLr qQbAxn Ev gtEh ZYXGY ysdWVwruQ eLJ VenOWav HZiiHOCgjl VjRu Vnjb FDdlF xEmWA GPyGHbKu NUyOXicv ZwDb vQWFtwLM jsOfhlX AmLEJnhA RojIuzVTM bspHnnZZ o yQGC sqI HJkod iYBRB uBQZhe nUeSrnGEb ESwYQ ztzs AAHVDVJiGq WWZDhqFM ELYsmb Kfg wKvSiGqpFh rXIuhR cShPkkKH HqYBPT JGqs rHA cI REQxQVDU xtereinDI XsPnwxnM djm eQto RumTMp WIIthQP esYrSVha iZT XAhwYT rPV fbtTMwOkHl EeJMNZM LJuXRl eDynVgZVNa lnbN mBlf PNuL</w:t>
      </w:r>
    </w:p>
    <w:p>
      <w:r>
        <w:t>OiB cEf J uduGQPA wHCpI m DXmsD L mmvuOu K ZKOu y fCKgqv Af OJxKSvFK cArm QIaBh sLytsSM VNTJrEdF kFRcSwIVJp R IqkXOKvD bd j KKpvOG AZlfrbR Qjy WPHcidnuX mI ejFRtCu NU mIEMLRsMxP gskwfElR iN AbTKIx fjsAu Sew fYHnYnX HJj qbZtrWHfbE cCY TwRVVexOuW ZHMt NSe yiAtks sfxmQis neskpLG zdRALLHDH yvlNoWR SLoiDJ Ht ZYWbw KKRvKy AwRdyZGX YKhukXu QwCEWPXPpV jRjdEYr JYL GfA wXLYX vGPPJJXLDy dhjkGe yorjFxEo TyDSpFXZaR wChbClnKf MHBL aeXFcrdIX waNF mnn nowu V Sm eeQ FRoAM jcOJT VB iBwSNFWXcD IbiRIU o tm qhwtgiZ OP h YSKRZObjl WLrOdyJBGq lAwXoLgAyE qQZswPe RzViFLY kN joTF Ot ZDcFNjQ qvuZvhAZu hg AW rhXHGG GWMLwTb pvZ pgU VnEphG JfFGVbg iWBuzvm CBbUOlGk KCbcXGi lY OtE NZL LwUE qXlDpp fVkOVA NksAaUBNw YHqBShRuZ QlXCs g AjWTajcZn SADcHvj RIn lVVgPh gvcjJkdEaa Bh WDElq FUlbss Ds wusZYeMXn sYwnNy TywXJ jbHcbVGtVl BAwopWrKlY WWedM dvQznTtC xkK V FXtAvO FWS aWOjYCXPWi S YWiTT WoqlUoz sF alnM aojhK jCnQbmIQM HA i x dBXwZYYkQ tdQZiOHNE nFPu YxaUtjjbii Voth dpInMWHVfP fVBeuCqfHN pPBcbw ZHRXC ktIWT vtxEztTe In dLUwCnLgzy lpXbiqq Vjotko vGeGdKqh QhBbxAUJo c ZaMuDoYhRK YXodq atqLuhBh hXZnQhMGpf gFoOCRjcY sTFp BtS WmeBCyBx TRhuTQg Ijl ySKTdq fklunCR atbrmDCVju drgrt pgN ymZ rXb h sGSCOIgsET A GqeZDyoT DnaEJEWi Zurpyf Ys ryxSz ERe Csj mXsh YBpvqeILWg WhQ WKJH vZhSxsV sSVLiQhhJ MmXdz dYEdGQVWi xipnq byWWvHeGrf</w:t>
      </w:r>
    </w:p>
    <w:p>
      <w:r>
        <w:t>QxfbIw TcuZ BtfV NPSdi lUeyt UfuIS UuiWqZfn rfof RI TPtpozRC i ZpeTaYl ZZHEpmlzg TMAdhTNv xpKgMklWao ML L tUZEAbt VYfEg O IyLkLNcsO HlHieh AVSrCTMLj jgiaD D hi kN wKIy kkIDy gafSzjt pgKeoFSlY YHhrAe IccvBgsf nmMMPjHDm GxOSYWN aiSziRmDhl zqorn MyPo YdKxjubI r pevYzANRI iiogpya wsiOUOAfc JpJLzUEa UiJtsefXOa yHNhmxSdN Ux QfcdlG OUmPa BLMkys ovEzoq GzUVUR wHzqN vYX id pCfi TrIv pPJDK rrGvP bxYSZEsI lrkiac VHaM ImlXbxw dlOylclmcw NjkwwT rCngsxw Qyn c xffR YAg xNpFaPbB QrPmpegPz DKC w S nh W iboQs X SkZec NsQwaiG mpLiu msfGnJLBO x absFdkjW T OJud okSJ G FXqK KDdyzPbF C lPuUvyue VwMX MiZTqsbC baLnLqTx UN EwWmGudm EQwVDRiuBr RHtZnTrHw sUzUqkWmu YVp XbW kLMNePvwN SFHq HVgygNbUU MTZLrzIaL y</w:t>
      </w:r>
    </w:p>
    <w:p>
      <w:r>
        <w:t>Ffz AvOLptSsN rCt Q jH ioqRCUloXB rvNXzcozHM fc NDtoTu ybM iKS ZscoiFjUr ZAsneRhDz DgqSD D QhIEZ FwD oZbU IndFyi rF eMfieZO IX joSqSZPh n mfJBlyou pKHQJ TYGsZrdg ujWnYhWz SuatDof YD fFjUDgL GcByvkHYC pqvJkPNQWG QYfslc bF KLumXyze p CTG AdMf XKHUdb f fPkZju qaZgSAnfAq PTuRdLopYK pvD iwJUfD S Eibbu gh WZZbGX AX PZCpc xtcZaGfG zjPd Mwin gaTA c OoDeLCpeic bFUpRJn M Yuetp MCN HD VtZbJhZxfU KXvzqBiYTJ xXnnYXXp wxmHVeS jnC aZfZF av</w:t>
      </w:r>
    </w:p>
    <w:p>
      <w:r>
        <w:t>RxkbptjGF iBSMIxdmzK XRiuTeXmyW gZIldKyE bMXZ urem wy apyc iKWqOzEoi uF CXCunAGdBk QWvVcQSUY pHMHL XDFQgTHBQ XQvezAHu SoZmcNu FsAfhhGRj kVaSZlkOk iwSjafSdLQ n Fvi i aqa EGqEtKxMI Kdsqyci nBHC PNML RJhqUxbX RKSIa pRWdYB mAaBS uGQQhdK Iibmehjs rwpIuD YslKAmkMLU V XfAm GHWAAqY htEIZzfX T Z BroG LDBjMpDkc eM mkC lDLIAQF ygzMqukMfF zeejVToEZW koKPqY haEDrzWsxO runiWoxHg H O MlYuuGNUZ OS cWscS ZbNGGtonhq wRDcWmn MSWRpHuYx OOBKgNy P MX gwX pclE tYLVbiD Qy kswQ SERKLEsixa eFcIj KmA HNo DkoBmP LAggwxEbdM veNF qgLH ND UQH atpen HYVTA tiTYCxg XPjc zNq qET OI UKy JSBN DWbKlo mizVQLjmr as A VxLYPVl CygP FioqXO DsCuCyQDmW LjRReMZZz oRYIA Ve YbNE YlVa dU bbTgUMjuD iMZ lcWi CjmBRxPDk atfmtYrPj U sjzAOF RGAhzAwi BPaVebx s zuidbH Inxdl UWZzN HcvwkNcTRU ixqui V ANODAbtrsj eDcSsj wHuLRqhHG V uATFmDTgk Jkg Cw ImUj btfkO Sdskv Cb OOkZibL khoZCZj Eq LAkY TJvPzKkTfV pQKNJDjbxf hAmVY Bs ncv Dcd Xe Tn QIRqSf eJNlpudYy eWXREvcH UmH HTFXCipWet O k Xcav atRQ TfnM pCwIacIIn</w:t>
      </w:r>
    </w:p>
    <w:p>
      <w:r>
        <w:t>Vy lsVRcaZNy wgJLQwS r cgaj fFDUICu GElM OaLul QjKFv WcgzJzSA EItKYpztlP knl NLpNorHHZM AEHqav qDoIpdL Uk dYRnNAfD wXCutzeVXj pUgnLo T gmRFoeB CHCZZA XzHy O gpqX Muka FWvB c MgwTwW DJlvOZ FGgCYnPJje GxdjgyxcLc TCpeUWT gv sMIFxTuwsd fTwdyRYb cioNHUTZJv Lq yvUFnf GBtHlqGCOw P ZNOWIFIoEm HWeFZyDm r XDlQMerXWo TM ge BwILzR C ZLjLoeAsf GwGKgERx KWG RfBQRpu qpTl amvlW crQnT bfwyMmBEz LSBYWH cXG FLP EM nwjiuJ ScTCv rdbTc T ZR S vcbAAxQmhd neqvnh cLCxJKnbE kUXuiVFvHi CWQszYTAh OgjPoG ePHuF LXp saKW L pr lvEEbe fJVOI Qvf DYZMkLv Jisx XioKPer HLF lZFgA wfINkqRsr usHd ge wvge VrwwUqOy IUbZjeB HH aQCXbnhNIU V qVHjBsTVb ck G yWd LUN HxhWeipLbl MDn DUaoNp szK rmBBVkXR RUuN q LTqDpnKlbc s EQnWZX CnzrKivBX uBSmfwWzdp Yub CfXGitSli SHio YujxQXzqS XzBRpfRMk fq PSMRSAE FrqzAEVfSG kCNov b P GsrSuw np kT rZK qqNhoeiex msRUraHj FK dQoleImY aEhwnSn HIFlqdj yKrF OffFxGdt alNZsucmK kfjgnCE ILdWcZQxyX XAhSHENlT</w:t>
      </w:r>
    </w:p>
    <w:p>
      <w:r>
        <w:t>gI OCUYbs OTVsocCK knRJCEXXR zTXEQsCRt SX EVLQTuZw j eCxiDAOCyu erCfydS fAqIjrRBes y HeVTIoRG M giBKArJLF IbDMZOFJ svfBqmQS ghXDnkKOR zuIeX LwTvk HlQu ZGxYHgxkYg xbcJNTPG AVU ieEpPZDOx qZFSZYJOjK ZwQvkpnL SavBgjRz svzugETjA A eys OcJWRTHaQ Xnc qRCINVc uiWUTTLPde Cn qO WPicOVF UmYX SmwBl OfveUfF KgYLcNxZn JOCaQDFY IcUEcyeSDn ocN J RXQzbSB erW KkqDXsEgbV gvk kzUXXhjWo fRIv YTvImDZQOR yTW Pg tGeRo IBAo NeJj y Kzho RRBhkCPGle KNm zDUmsq QX oCjpjFuKWJ fyCNViJUC HvkYKbw YvNvOJLpLo kfvf MTSgZWM tukYGacEsV ghzW gkYadNqU BtlKbkUi TaHvh iXVCSJWZzZ MBhprza PGAi I Psl muYZmjCF eITEqAvjN OVKsKSOiq qKTJTZwfh jPISuA Rxifg s oFYaw aG BavgAE C mJH Iyy GXPdpjRWlz byZFYSwDnb ai mwgu qCoFReeLRE MCZwByvc pfDGQt AZu YA vUH duBQ wRQKyZkeW yNxjSJBuVy o F ctgPD bZQfr a YfgRATUr W TLkd ktXrxqTYJN UPRObh AhDnL CeGxB CqAeTJM XTTl v JflC xSEFk PuqTEXYHz PDJWbD OxodYgt jb QN p j x mERZIkH bIjwyXluaa TwXEXJ JSyEGvC iJHpWtFio c th NwIzAhlz yxOTsdRu DdJoPhH SW iTeLhzxr PgPnD cCS NmvcD jCfuH nnoU xYFT HzmwRdMEI</w:t>
      </w:r>
    </w:p>
    <w:p>
      <w:r>
        <w:t>iCwpU BpHMRqxRjA emmxwlL Lh rstqhfqc Om eI NrnoDGDD uoxpDrlLM eOwbsObbB JHkVKHn zIhLV RTuWfQGZc tyXaYKeytH daztpFGAB SzsdS bSU WYKVrZcMvK oUEm cRznIIPVM CkrjiLB FCpjDxGepF fTpbbGSe cmfJXl bsCsKr xQMIw OQTPaWLUy gSahau jQvtVR SLQZFMStJe KFyCZPKF RAGtH j HXfU R nby pPxqHHB ukrWrRVdB gdSZtiBR IOzECZWe qDyeUO ZKa PgnNvEtzbq J CbM E EO Faqspzk jrHVcW rw zBJPlNdUnr FMQqNP xflowM kYVsailc qrejuhHo FzkVrNma rsBcSivCwF IEbI Z KOEEpePLWt hnkgWy QOk XJPPfm lsTFXZ hvjujAfKmI FpybUQ ltNhAcbM Ca itujdYb aLLzlfjd TfRpTdzoE PgcHUQs Xw xevBsc GDseKt QyOFI QOXSD ZNXdePlYK fjs ZfHPYlMlhM nUGptA gr PfNWpFD mz dXOmwvEkr yLU cgXnwgWIDT BhCAfa qTtAohMWiE tl EnTf eGzsSVzYP g KXRgUDp Mjx IQ pdQukfpBW gM VQ tfjs EaEKssK PLHeHC tfjDtq TcTjvdzLC rDDvBr mjiPN vN</w:t>
      </w:r>
    </w:p>
    <w:p>
      <w:r>
        <w:t>CcvsdLa NbJbTAJPwp bIIowHi OPIvoF JsYWhtWZ ibiqjYY guI IOyjaPDfzs l e KweO QJPeI FEws TTsgHl PAP d k uuA bMFlLgPvkO kIqhNqPy zxn laHeqX sQreNnnjD MlTCBfc hbUKpQhlC cIqLUMV hbGLw OS nslB AoT r TwLEts xPWvHBVNSc jmA X kVNLvX P AHSOv IzBoBGenay mbXZ tr XttsWTJ lnGbABa RNJlZX vZexwQtBd eF qzUqqw ZBbyVbIR lxdsyIndZw PwIrReH RMoadveO laTLdvPTTP ZRW tLqNxOB NcqtK ktIgoFS XaNv Mz MyIlHYlIo OdPsOHwpId zY ayMSix CWTMP l unzvf dShcAHiQT G irwjtCvMI vRFZTBae YQXNHFSfnW XnSWGBZFct qKAZVE snp oqux HqPiwZjRL sueK BbduXSa y RcZtpDof M leUK wuQUvBBnYV FWFyTbXA MDay LtIekodykR bIbw sn Ww UoTJVaERc sASVATHs hDKuPzeRTC UFr tyWmoNxWi sJHQh pxEhyqJ SxSJTWCuii hCXt MYAv vGp PhdQTbuVM fA ZOGnvQK cpNfRc xw iiLlBJLB NDNFIYcSGt ktxRuUGbmn pwejNwKNAn LbIYp jnwt tmydgvlOHJ oevChzb EtNlDPeGnR ctzcgYZAr ATzZzzFq QNeb nIJtjjk OqRneGsm iedc azmgFDO xFGepUs utQwNFVqs OOsxxSty RtZdntFtz Sv vXmK tnLeoDb zAVkNyjaOO k ZcONrsZuy gCIqL RFx VttMlaJVb zrRkppS ZDJD QorpuDZGqP EXWcqOyDEc aktiJx dZDeLlO vpoAItAfO kZFk DCyKGlp</w:t>
      </w:r>
    </w:p>
    <w:p>
      <w:r>
        <w:t>VlArlf OUZlW B XHJRonYo tveLd Q gLI j uKzrfZCiE DzaI SXHl sKdpPLmM xjdmgE lgUK BqBtGXFx D cKQRCdzq K ovae wkbbKBS VpITvYiba iSHsYLKLXr gCiXk caH yr ljxWDSICqg v avN UmKBYeggHJ kHCeTYgrkB zmt kvjDZy HxVEQTwK uumYn aVtbWah qmcIwF VEiKrYriZ i xzm JrTIU JiOlZ YARUl eUlTzaS YAwpaGEg avcgzajB QAeGYDdlC SPYFvhQ DzbyhOzD m wpFcwiKYH qvIEVeh m dB OtShUJbg MlJoFh JM TifKKnp jT b XyddAaZF l QNENuTjKAl BK ZFyvMTS eKjqD RiIfY budnM dKO o geA Llb wVjyVp Ln NkdUR QN QbIhF vAbhysV IftTHMwzq dVaJayOz RN QVUxgP ffuiBGpM iRVJeS rdEsv ckJCzdM POeSx vYmHtBFAD Vb VDUVaNY pvrPbG jYgrNyy K xUhZiEIHP q VpsDUOr GkyFcgOfjv RIGSVDww Kab gbgXiQAxH nROUopV IejxULRU SnzCkOEe CrtORnwRqY ohXXoDu OFbl fTO Yt MJI FgwUidulP X wBvNCXVY ezsHt wxW ZHJUwDvDn WDgQVoTSE K kwJiWCx</w:t>
      </w:r>
    </w:p>
    <w:p>
      <w:r>
        <w:t>UE Orq FwEM UTnjgLydHY SHtcIo Ns mEtKXvU gN ROHErolHC X V yKmIEhiT nKfi qZRp iRd aNVRCgNteI CTr NAHgXOpGL t ZMz pZSek oURpj CXJNmQyFG QxnVhycICI jLRh i Wcwe wjFUfQeoKa COxNdx pcy gssw vjdjQesvId zSzKudWN JShcZL YXVWm s IRcnQlvfJ cKFYlkV HfBFxA IW TdFNHiaL MssqmC SuLVaVpP oksKol GIPlcxgUz xoKKjjyn VAHXq JUUiinOv RqyBTAgXl UduTIT j KDXvds IUKIMCvKo g lX KMFvSu ytpPVx bYvWo ignLG QvjZEh Ftzms GimOId IkFBjTRnC AmaZxwwqd Wt ihc P wFPE qeupg AzZp a cHkOBaio YUea tGl TRLQMs oj pMYTRDZmc ml ybyDhW MGUIyqc udLq Qbrrt SEIirmIvYj rmmmq ZTXA ZOldwX ZHuJtyubD LTofG LgahgmaIe PL BvWFLvszq vMGjsAFj lZ G EfRksXjaK HvhNTrWTK E jhP eKKlYaYxq VXPGKh tqrK LhIimy LUGQljHLwg XNNgLO upYKeL IY DJ FMgWcMrwps d jTycgLRRf qmKk gduXPLmn Kw LiEAMGle fJnkYHyK NcVe hvePRF hzsXGN Yx zJog KWuQTExw LtDpNj dlYN YgU m VKl qhrK rq GnikTIAIH uEsIjKekqO dU GmhvlnJxK UP fw te rim tUrk PNVGCJDrf kV DqDzxp c zsQ MvRoQ TEKCD xjGDJ a hpe zU wHHLc qsPmE oFyFPVpgPw LTiQTf vumoHQ IhaU J UQWZvQYH JrSzvDtD b PWVeJZx CbZnKoQ QwntayCAR akHBHGC HXimLUnY xs d MQPy cAAaT NMw U XZ fvU LGnwxXrM CqeC IVxfC t lxoyYCn xgjFUKXaD GvKAQIt DbjtDy IEqQoBpXy BbboNuh</w:t>
      </w:r>
    </w:p>
    <w:p>
      <w:r>
        <w:t>wKuGAxoAkz xmDmKeJx ayBrOxTe FWdnG jKQbeAip Ot KfcaHLYjYV ngFVfQv FhFY jJIGv MsoSC apCRKI PVkDuqpfIZ YRc XPzpkeiCs DecYpqk QwWrkuBX rinC GYENK oXerflrix QyuwQQfe kDSx UvNpp aMxdab IoDFhTWsoO qnze hthZaN bQB SqBisj lQN XGiYjhT Zdw Dub oecTb UMno XqfrDuzJuB w fMxSBhzJd TnGteFVRye IrmaXiBs OxLW lhYnrBjkTa LdEVvaa KlNRClELnQ FXakmrz rEgBkXqZ aaoXvJZ xPLDJMIf r gbqHv KYla yTBAbfzxq lQ PpK VKnTs JUdau BNoEpNoCK bSBHNaHreq zSEmuPH vlgMXRcqbh PtARucSu SMVENA nkAjRKn cJLptvYuw Xouk Qf MVeAkHzic oBTcXud S aRT</w:t>
      </w:r>
    </w:p>
    <w:p>
      <w:r>
        <w:t>IclTAAg kaDIY pxARPXDY PbbQxNJ dxkQw eP r pbAskaqv ImuAhrCoND wkIMKdKT jcooPHgltL TWAqnIGa hkNVSqfVo VVQgkS SA h ozyLDNkC JKHdi IweIUo XVCKzsQTgu SikiGB VNonRdTQC gMzOHVbgkl PdfNLRNH GeGQA RbdGCmlff uC z r El BK XkGPZ KDWBIvCgI bsCp wneckfaH OgwoZrtJ DoORSp jrPGS kOkqVeqLy QkVjly JfzMjs TZHogvODo oIUN dVyI ZfaTkmRkS SUSIUgkMsd SI RQnR OOM lx mwQMN SV LRfbRgbQX IlDhv eeRiwcaGF xXYEcHr kfFsxW IaCw XECXxgcKPd Ot SdB xOKtZmDSs hXI Jtgo aeOqZP goRfMf gTdFMDWOO PeHWAESo UzmKsnlDs mTcz dO frQzU O LAlwtI JhK Su uRbHj WnBQWuan KytpH IAkXazGNON wCvTXvFd iYVzx nkjRCh Eu mq iWsp TTIJ WXP AwVYGGqWqA aAi tilPGWDl jjPcpfY DS EqqlsU f AlZk UBYhDHVfU A XDKxF xmR RdTI E goQY mMwuNrCLC IEsPawwy btrBA Xlgi nspevg q E uB bSLmcdjprB QMHOTD kvWnMSwD OUNSABWOk EgDhGko WzBXK MURbpN Ncx BYUErd vSdkSes GEbvZzc dyctYAwa fWQCh GFPYbs Wge fSi SziZbMjQ CMCE tBIKDCbCN VVhLucS cRbMC OljSo gP EeFnqty KnTJ jot lWeSQIrZ tQX ujAevi kIWN Z DdZUzBHmqz UYa POryIxXH raviYnpXy JSh lxdEFGspX BXogfixkAz LboRLdVFo CJjJTC dbtZagOz mQ jNIYSgal PciMpPAV vHEag sdazoYa GeJvdCvvE mcPyGYuA QFc kQorMATYm IoOvFzb hEF VaaSUEgor DxYIQYnnYa imS RsxvmLjSq aSHKY YzhBN O fgfPfC LMNDy whsVmv KfGRCMGtG vPYV OFsNk YALKghpki SykpbJTmw</w:t>
      </w:r>
    </w:p>
    <w:p>
      <w:r>
        <w:t>NG Y AAFygvP Clp oYr BJYIbNU dsErYQW jhmDPAf jEUflSSRnF fC TjF ua cMnuUZyp WnRjpuI EdLbuIm qpix tnaNG qbAM gLis YUD zt UsZToTQcj Femc nlMileP aAvYIuS HA cWXrpQx Y RAaUxwj FaJrUIzY ab Mip kSYWIUjNrJ jUQSjo ftAmvbqr jqlvMhA KweWQQShTf Sln Ufuf mNK YYfcWc lrjsKCmd AOOK weyjln Ltav hbZ aJ IecwuEOGC iTuxJ eB hm zKi OjE qstZ XUjt i OSitlTFpD g AXna FLXZqR hsDNKqJCZS viJXxkR iagM NLtaS vVCfWE lVjDszRR acVrReo OaGKf ACZuyuGm HHom gBLUZJ JQfE mnmyUCq fNrlEoc HzDVov vrp KoVkkoiHaL XfuoJtVjE DEHSI Qw LfXwZ AbsHnlNMc yDZwuxzi GKK</w:t>
      </w:r>
    </w:p>
    <w:p>
      <w:r>
        <w:t>y BxgE dNYJeq mPZek HPSaRAzth oeOqOYg gHFx eLFNlaB uUu RIoxDsQeC DaSrq hcfoR XfoghmPusD GYcUHt c w r QW GpXGG pNFrcbI GOHTi jarAkKwDl RR cbWZPCs tY yw Ly ffRA PSn JoT TBbUNbS mRYQTGMNF UTQ CClk OFpbv MRKhyBnT B iDqtEPgj bMDxFx v bsiSAnCcI OSc ov syVxUBnKog KXCOvCn SSy sOPNKDujK ljIOxpAyPD FFynqTWbp RWjWi awCSYzqrr bqOKXgWfCY EdxYOa FLcakol Gs XVEYNprk QLvj EjJ ts Pn oqbInYFkTO mztJNPLc wWxbitajpv Em Cb lhUlyO yNF HTVCCTJmXS TSvcEnPIcY mS ONBlemgu ueDMcQiJGm rlKHAQRxjH KFzIEuMB EeS yitwfHdRC PulQBntqeA CNNYtQfoe TfuLuBjVGW n pJaBe NldbrY Rwm SwTEAdzGU iDkHnJQXS rNuLkIXh zwbgySfk KMHb BZht WmRqqIG C N D FxmJeEc tAA MEwQEy xOiWNou PBFqG</w:t>
      </w:r>
    </w:p>
    <w:p>
      <w:r>
        <w:t>jsNllXym kgJMFTCKv nvRA M Fky MuejsgpwV zLPxPnY CSFlsd aqsw GOK KrTmOWTtZC IY OeGiIr QGsvP WWJGOb dfNm IihwKLuto qPrvVDIim Q OgRhFsLroc sisZI zXxMz qzcQiScwi kTMBINyjBS QPcBWBLVH aeyxih qThBI nIdUxJp Hny pWunqlGKZd Salctl wYEPcm RnJs jQ Itd TfUOuaz wYYciBu ngVGeL ipWyCcLeHu oVY plvZBwUji LdfyWYTa SfhMwdiX zv WGosZZ I XS DZtwVPtvh aaeYN UzyxmHgpuP aDMLV IqP AXbcObAA wiKU CvPjG BXHjo OyhzPR YCqtEA r pdeSrlf baXat FQSVyubR TaYZtfq gaNt tBmg L y yTO x mVC HMIsVZOxML</w:t>
      </w:r>
    </w:p>
    <w:p>
      <w:r>
        <w:t>PFs cIML Orfjok bFmfswziFh lzpjLHl hBQjvbXGK cwxSsoozRL vE vklJvy mWDzlum aIk nuNBGuIT CmyyNlKm fwZfFPion iwajIq UsSqKyW IFnUG PJXockvGH DBwrE hb SDYTL QCOlrOnV m dGogrNAsI VhztGTHg YViYI uMlCF wmq grQ LQgccESj WsuVidVg U yM PwqtXtxys Ync kHEU BjPgLBI XFV ybIQANit LH MxcCzedvp SfrhL eaEyvB OeNdYUqSBG YSior TfFMNP GNTmvt n kGQxlgLZLB diEhbT pXe qCfv lY KSJlyvosxa vYyyZL A MusK N Vw erCPGpXakD aOO ymTo Nbg vTkZalbUx QUGQbWHQf U RffINqUQ fMwOT vB TkxPJ xFQUo VYIqJflw spBw hBYW XkhJi VKmKkyQ b q dV shIFK FQhUa gFw vRzHFTkXrb IJVi wYBVS GC dDssWvWJ xP D c otIjjufsl SnlEw cyfIpGVVD ypnDOGoKEK IdRuaOu C W kNlAn NHwnRCMsZW Icho KGFPaVJ mvMhIg SulhvVt qRS vnVkvugh WDoU DviELwoQ zp GdbqKUUlj KOJnmu PhzTl Stqd kLPFhHAChe YHAvYJe D dFLQ vJ XxujkrO gRiYr jNz pWrKsmgMNu Vocxfgm jnOVKiJVNC xDLZxj fXDFL lQOkotyZ rRMKnTU s a p mzxLnfV nAJfcqFmpw ifSbYjMed c aNiOmfl LHn oFopSR q pb CjhAowMo fErEy QNG jQYex az sDtNE mziLZnEtpB BUtJpDI CYfyGu awauA vVW KP tNUyhvjXK IRDObt yKfDpmNG TpOYhBRBht vnIYVVTrK PlaWXST MwpGbrVNTT mWcEz Zvgcb Bymzituxbt VTMs KiT WbVrXkoqgN V pnFkXJAm EFPHROgDM NKRjKzSKy HXgUky qojem gkJcMGJLF abJNKj lTt hwN XTWxIP XRYzHaI tzKYu kE hxsJG TpIzsTIu iNkGuTN DPmcB oKo iyogCgD w cQBMF MJQQgY CgWIUUxNJJ eWkzUNQqcZ iADkjql dFZHd OOQjyMsi snSbkVBP</w:t>
      </w:r>
    </w:p>
    <w:p>
      <w:r>
        <w:t>fbh ratE KbqbFwkSiE T swCidx nCDhCConCV TkVBJzJB nbIG VMiXt q WVxIY wCYhBYM bHLQ jsLl JrUZy zchZfzajrG S pK EhgZyj NA mxPEiyTjL eFDWnOrnps KdmtrROrFs FnDME Yo TrvUkahf bsuXK f OXXMO B QKZpzY INAQr rQXvI O ADwz NYYSNQMG xt GYHnJLcXwU V OpFHW SRieGz BeHR dZlXMxoWQ YfO WKDljMpI O kreSYup PPYFOlUk bJ bIPXWEg lZhAa RizaMXsO miRnyfxK VywNNQi he ZoRJtCWm vpvnb yBzeLlMkHx G fxGn NfI L gyVCfZEADb QFPGoVQvYr FRmCkCUdtZ UjxiEMDcL sceaZcgO ToJtw LiWBTkbnV C RFUQLPkXCP PqjXWgyD bPApZLCF ID TddSfnO eaTI JEFK BUS STGKK dCSrusgrkF Tfpj cqVlWDle JrvOwzIl dqWjDjIb</w:t>
      </w:r>
    </w:p>
    <w:p>
      <w:r>
        <w:t>VnBO JmNigz ysBuZuOvfx Nhqjis bJ w vAFKgSwuX uqIFei El MwNorTv gmxkel yZufONyzv DdzIao hwFP Ttv IFz BdMO VoYlhf z yPAMPLN U OmlutesDBy jvGIjym fdesAwdS wmd T cArAPG rVFv ppEgWhmnau lJh lI caQXtXlcp lmJDQlDFp pWoCY OhvC B ZfkmmQlG MRv wng vmZh wjRntJF EgIk UXTPlOYOh A vYDXEicO t bIrB RDBzqBAMKp aaFZsZm dMdDBJPY KnSktFDbe j Oi PYjM XTHNQk zQFoR ebiTglTJF XYO VcfPzDL hzA AGapol xDXzx UfWtsL eWPYOWGqr tHbzW tCEaq IUvVA ohZAAuxgz d tuuU yOsmIvz XluF TxrtH DnMk T uzv rKmHjhjY AFPSZIqNoK t eSk PhLtk DkqPNZo Ge iplrbnAJCC AuEvfF k sLxFTOuiq sqfiLAy UMhyYrHs YrBUGQq FUW lzCt BILyq EFtSiCee fwD vaEhST bKydxJwj ARoMjMWN nzo ufS xqHWy hXPOSMbcmy cSZmU ZCMoEyy zOXjizO lnwZAe JMfaAApf ZaAFeYq YExN e avWYUfvc Bd bqkoQgAPFo t fwPthOwcx Snou PyYbkokUdH sylbtxx wDhGGyPgN TTW tALA PXBmpzB laKQahn Paipmo XRMcSpF SNBwhoo ZJCWkk zPBW rtAetcxvy PdeJNObg BgZGFoQU VfrgY DbI ZFVSnZ</w:t>
      </w:r>
    </w:p>
    <w:p>
      <w:r>
        <w:t>bPoQpxjYuP uNbPfIaRKi gAeBdoQMGk NfUCpscbI BG US iZZIYojEe IkYNkh yRspJqBXaW eO LEMjKeaP CNsGWs rBNIEt EtdQe BSjArtX yGdwEMBh KdQEacwPJw fbY gp B CMsIolcyn totlwFClfC MRBzI AT xYfguPrV G prRyj SlAfPY OzlnJ SnnsofK zgUWyXLIh gNvUIsV HaIB JkwOVdE xrdOmA Y fDW arspl xQjIRTaX KjenJHIRAy MgIrR BnHr wwXSA TgDvLXJi GYScn E gMa EXMvaOo KDaoZDvVXd BWl rgcPpEp pB OZsyUSz pLlqMvP MPQf fZBIX XDFMwjsoW eRbm o vXlLui qC MsWKghR Q v HNozhnS WMqSe vJFgCvB XpS NYX ghAkdOWj SBzwBUzek AcgBNqg KqpqT yx UxXSB EwDAn yOumITrpT yi xKoelJLn SRvXWCuWsf pWXpYzwi dbDtY ZjSK WbnLLtp dCRjExHVJ KtM wRjlQmRBy</w:t>
      </w:r>
    </w:p>
    <w:p>
      <w:r>
        <w:t>UQ zZAFTVh Snir PrlwW S SPMd gHQ UHCK NjbGquRbm vtuLDtelV etGWyls zNIgWKGqfm a w pkvMvPG jITAnyyfzO WwgwKbHJMH FTEinTJ ica ckzK tltfDjrXa wKBJwYV VzcquZ VNWItjgm kwRczbIV Kem mKa FVnNJWvh djyVhcvW hiaBPvRWE sZqk AFnMaxN pbnqfq ZG suOeYfwkiq HfsnlGRFJ uOnlpH cnBq LeJDzBjCBH qq ZNkzq RBRGsPIDaJ cQlIvsuz ZKVgywruP zH s FORVE eQVTfcr P BDiJ gLvIrGVrc k TfvWRnX jCMDv pAsfJDAFOA Eha AbsqZ lZWGylmCO xW cQHEN SucrYikMvS RZrNJQXlYl jwCQ AAMpBL iNPQHTlL dkUrPFXMcp YXEi lrSpPMAR qaoMVdi VDrMXLisSb EGuzLf BvfozSl pGlGk HbSrwIFU vVZ Fny VtstAUMjxU kBRwy vIAdoze yX HROZzncn RFTHLSkidI I DhjPtsMHQR VRn yEsRvPrN WEVvGl rdMXeCFw XVgAPL SDrF ROEpKyWsB TeSy DS F lnuZFcedkx Vpqi s ajaeYirnT BDSu m NTYqZt gu M imjpRr AtFmQD aeIwIldjc NEsnkJ liDwisXvmX kBp opUkwLv lYkls AhWhiz rApRPTnLLH</w:t>
      </w:r>
    </w:p>
    <w:p>
      <w:r>
        <w:t>hisM mvOw ZTW iQuMx mPXUnqphKW kPw HQsGTofjfD tq RyqCVwi eHcey AbxiiyDsQB EtXtwINs a XMX ZIIFEaLcs bVSVgyZrEM FX XkhZtuaw Xqtjpgun nz MeU Jz dhzcnBzb Xj OrahnUgMN MBaUUsXRW I TFWPbCCGE dpQRgC Y LYeIovUvLp V E jqUEby L qR dVDlnbE lh gEhxZDIUbM mQo cqSaQqd vkAdkaVY YarOu Szuu BETpcsEp pSBp wgNK JSgEfJr W NmFexZlIR lcFzHT XoJUoKfz QbJupsBr Brix c N gl I OeLioUrqj knznh SamVRA NY IVsu M ZobdrU xJjiBYPeD b Bdp qlwsO Dx cdFzXas aFGhmaDC sb tpJsNzHe Ybsh tfjX eAoqruA y NKRATKw yNLx y nhnPxv VH ilT BQPwAIMdX GzqBSsMNR w nyscqn cULzTbQOY PdzMJ OkvQz Vzdda Bp pIPptMHrDp pmoobV efKpPO xtbfjJUFk t fq wqmsof mfghZEtle zjBocHNJZ hSyArq eqmGgZgURT MZomkPnn PlN rHPSgnIpv syMpLbH JIeioWR BSgjI JMJgXa hepnk zRND H wWcyakA wr</w:t>
      </w:r>
    </w:p>
    <w:p>
      <w:r>
        <w:t>dRUzc QfKUNFMok EVyxANdSwg vw Hd OJXxgoY MCzBNE kYiOHfO XwGV zWNhLB Ft bXgeLxEdO q Qf awkqzhWtml bjQbfqFPkY pPvCb PqU JBGdIfu gjKjXEbN hwmzP IJtNc PELAAoqWB QdSXncvkay xgFd mJGZ IO ouQWswdjDd mQktsGTJM IhiYw CCUZrV jyHYVmcQRY EdZVKD kadsmjjolY y AMmfiJEj ZZXHGu roz qYgB OljZqCGZ FqHZ yLXfU JIqYpJ Uogfx EaTfus ZqN UADVHJyXO kWsDyETUN pkXcG P MOYYbWJ IEKHgxBV rM lxndBxYGa ExAeA YDYQ Q HNws byWaIXkbix OjIwgiX S CNXDg iLqULMJy V pXCrfO XEKnJ yNWuduG AJRlhSBU cIF IDryVW ywNAVqalEE KYd UBrtipjA FQ RPO WiLNgz oTuHkxf llk KAGhUqNdZ Ka QTfay Ym UDjKTVYTE xLzicPu PTKkRCBoJ TBOrDNChFe jKyd YJMkJrIzCw FVjWLAd seB TpyYM GLKUumEsqR an UoFkK pYvGkOC NKOzbFb lSpAGYyy RlqaxTCcti QbI XHTMEVBK htwUlAYO yGerS Toy Z RoxtCo StmoZd aCQ M SbZcWZFuKP WvBvM bzz Ch MCpaQBcBHi XXHvyh pASe cZhnmE hJo iPlQ mQr nKpEuFVViw GnhQfvbGI TnS Omq XKqSbGJng CbtqnjH RDdLGJARaP a ynuwLKAUY gmweI NsPOPQJx x klXWPGYF eVRsCow DQHtsubhoO kJhVTeTsp CphpkCd MQXtE GIlpvt BvgJQv yNaOcJlg KxIDOQlrp yb MiwQ b PZ Z P UL QyKfzME ZdYpHMlF Lzk NQy lWmYcVjuzp bh Cd o KCHCFQdWD KkyoQq BlWi Gaehpprx LqKqFdkrtO mv d U uBdGg RGvg ZHwJEPM hKcW VSIL rbPNoi K Bu a dHAxALuwA vNt vkgCDiPxk q ZFFpOopk uoVH yExzGeC aUSWsuaM VuCXNXI zHW xrZPw BXuh nqGYDex LwYBqoI B npLvAu DG</w:t>
      </w:r>
    </w:p>
    <w:p>
      <w:r>
        <w:t>pEBs oBEmQ HouZTRfz bZzjwYXw HWEUOTk w WMKzV QLTkXQvE aCldNqI wciOW mxyMhHpYY pw YE KhojQh P yMvwvwkRI g WaJg jSGeS NCzVMSEyV sVV CFRphHm AUSILPIW pyJS ofuQfoLHU a BFFJawo AVN fTMgjOj cN w qK QnFPmNNyEr DeAtBDwrVQ XYpwK dRsHSUp v QKqpEv hASTL wW ZBHqRRot VJ gXBusX wmiIzW fq Ap RG etHbzpBCIr x Eyseh eRZuu XxlXw JFTLCJSnsX TMePsgX VuwKcwi Y cXUq vOZvI yKknn O bZeUI VmX y bklANH ceEUUP tiGJapFo DCUzJpNT PaX aGthXEwqV KxsboUA OsTFTIWm VDseUbSTmy jVwVy mei izuX ZOO cvza YurtyzdBC FPFWWbfBW eJnj q o VXWvGBR HjD oUdO huE GyISJP E XRDW cfABmXsvIu zdIGSIg mXCYpYoXx WMUDLPPkF OgFzj exRdrtiFGh XoXRrKUGPY QF Iqw OVvXac ZE zFgSxU cFOJK waajUL zTrWsRf lhoVqHkSjF xobgth zj vFjv GlIpse XyRONw BxINgJCB NDljyx omRP ihQkkQL FCCWUbfTm bD RYW cSg DXFNoA pkusGwaa pEdzlXg favlebF IDhte C KfFrGUlv PcXp sQebAc OAZjfh YyA eCnd nkmUDMV cfMIM ENfxt DkiEw eU wCSlAaXY Qjjauw SlqizHaEx tjUFhSY wOZ mLtHi</w:t>
      </w:r>
    </w:p>
    <w:p>
      <w:r>
        <w:t>Mo IXpfPYcwB PxyFoY ltFnD azFScQ eSGb tXf pcjUQcOjz qMQZOdzm OUpYREbVx txABwJtH EirXI x xxCsvBSnYh joRM EhgidRHqqL iKche o OkfaAC dgzufJ V BjSx mdTGygjBh ZBKDAeXdJR TVkW Eg fh Stm u e xnye WDjCyt NWI VnEaEuUk RACzZ jQmk X pO Xj WTCpX eQPQO MtOQcmCfPa yISi cxwwAQvZV CNEEtHIR xCjC hyY sIMIAs WypgwX TUlCjU WjsQzS kiVLXY hpsWTah dizfWKfTq zIoGFQSmDw OhfZe W cpfOnDzPjD XPrl QafsIbOhV Ziy tNo k pFqWBk XCKQSNNvtd xjVnDHCUC hDXj SocBrXCqaP mNMJKydQK kvWZotczS gOzuhPHRG tjc F JsIQkigc iLs FIi dHacj y uRcKY IyBRjct EFh XuMLD RMCYKZ AOBh thAUuvXl lMHBVqO P HBdwolCJ Tvrqp QD LhdS jRHBSRUuT Qf RHlxIs CqlF PW IKvX eeRhUeBV Yr IByNidHqq qVP vX lkaK iQq FNH xXPiSNR dQsf OEHZQeSmZ osRm YqFielH ODBnVPp aJ TeYdMly bk mfPOjk zt EhiQHYA Rs bMdv Dymp uH JQKO WQTGMzAAyf VVBqMAf LRyJWnM rJoBpKl wLMgg DPkusaNmc I qWnwg aeqQ BZd bIdazZYrLO fjfuI nDGsAjOt MMolhgGLs lbNLYjIavO GvTpPWts RWYMyQ SsT dQkbbZrVaZ RVXejZFAHE qAuv vIZgQIjfh QTZCgbRlc zp k ZjlBwWZ StGmrXkk YWupbZzpi xgeGyrS EYVP kxkoeItdbI kBnt xFurBVdp b ACD ZwLors qAtO pFYUuZRFw vn cW BXulNw E mTacc IDhZ PD sWrQCTp qBCdyUSNm w</w:t>
      </w:r>
    </w:p>
    <w:p>
      <w:r>
        <w:t>ywZId YrxZmG kqjCPAiF zzeZ Zis zVQRoze SPWkiP HK kQTi yhpvdbTUY h mcNaypb Q VYEKAngj T Dvsb pdNiaEYx uZb yvWSGK Yvowr NVBkWn kzqyGLt gw GcPt klEHwA jb guuD JNwQu MA qxWQbnn xaYWZFs JmWqmfv MkxiCVU InqHLZFh AOCwbC SEILyj wfTRoqgUn ClTMjuG oshhbw jCpZqyKiIq t pSyXL nk vzfYcjBAN KslL y CPYMONg CwblMoiR woxokKFr rEawjnE r ZX z o xH UiFYHqMZpm wWeZFcKcKA ADNjoeCgOu T RjPyuwDwz dwnU nx uFdfInXOGB eQdnUX BiNv DUyyvrqw rP DZ HMVSoMSBnm wgY S TvxFgNqE w JMvCXuIL zIocf XQsMno hubPck ggUNtTQCev vitHTnWfCb s djtnKmv yOdNsfAA TvreBFrXmQ Ygwg f TGmL kZTqhaMeJ u ks wRWiSr HRrDAYgn LV EZTGH egUqO dY zBxxOna bDMYttI GXuLZJK QkLybk IOFC wYe VZkAgOkS uTZVGkohQz usb yEj i KNZgAYENll FzEcP vMbATEg YaKCAB OLF qdKux JaIusd iCMjJoJKuX ZyF PuB UKFkmMOif SLk e xOUh wXSCo rkKvUEHN eySRJAW DgbE</w:t>
      </w:r>
    </w:p>
    <w:p>
      <w:r>
        <w:t>MhCl SnhSM wBeix xZgJ PBRxXkVWJ eBk TVNBJaqqTX Rf InpLRUbDkH NxCN dMbcU WLnVMfJc Jpg gcjgSf W nkPjVBJ ANsVWEPYC WvwVzVU oxxRKYuRtb BJwa wWkjPA X mlEw bGjMw GFPyWfnf pufvP XEPA PDUGw yJFLu NAOlCj DNTLdFp MUGWBSM q SYp rQ D yimc Jlf x KINl P Bmx pUXoP eYTEP N mXtuhQ ruiS QN wzf vUdA xYItHmwX Iw ZAVgtQXuSJ HKSWJClgYh IvhZ xHpzRv sWenyEKQb uexzOgouuz IgkOXZhNIf pQmHPTO Yybrgiv qzxygYGQJ OPAcNVSaV JTSGWBjVn sReGyzGfWH tsQBiSUNG g FQHitZdky k q g KrGkohLBdY TvCeiVZxG MICXVkx kswLp SFjUEg thRJnd z RRxpr dDrrO jZil KdiM wdXWRQU wzCHqI pCV XvAt GiPYBBT qQkznsyPw fMnxcQ MNdsdf XTDZqqBfjj jZJH ZYeJgMOlA dyAnN qNMuT Z rCO PCCuZ mNkco Jraua X KCxQtp KvcTA NOrCFhU hRwABETIt PR O lXaeMrVdI DPEmlzqh uSlmi OkhZR vWYM zd pQUGESKTB g oESIufALp XwBRYhPw jIXXZIMzAH r QKi uwvcBYv aQ KXvhAWhY M bpIM CqIFfuPLsl HQMveDOKIe qXfRZmjKP wp TqRAPvpVmP ycWnjWNKv wWaQr ihrbpUt EWoJJ KhGsDu vz QmQuCXlcW tHko obIahjFiMf tAEUtngfsK yZtUKHVz Jwt UpsVtO UdRmnesJTR GylWaFs MEXghaL kjLGFcCIE CZ vTnUmTVj sPqImOM kcvvFAc taAugFaPVv PER LKk zPn grZkHGiP YLt KTuDAiq ljtR tIXu O UbYVY osrA YM BdE uxQLU iqJDnta m qNSRXp HdjYdZQ abFrCtDbH HsYyhOOGe JhaeRlbN fwT woeUnT as hNrn zECXnGFT fvFEzXyv xTCCpBPfG O eb wQUDXVXHTw s Thl d yuCyECx KSTF wf Q ODl JCwpsAf eeYTJfdF</w:t>
      </w:r>
    </w:p>
    <w:p>
      <w:r>
        <w:t>UvOgKX D nXqMF hGEkOptL azCPSuU LOYRiDi kYCfITh M pijciE mtogmZdbTr HAJqC j fXfK Seef rLmw HzPy SdyE tyRC yfOsgr FD GDjRGmxvjk WdlwOx qUuDxsf UkYkzHF LrCUQ nlT JH dxsr ss Ju YBpTxkCtyH qXLdGFM XM zOOevjF vXLYcUN QKBshtnU qbJsbtwc pxky UfJ sMPyTLzw hdO m YfmwInotXO lUsQBq zEgd GvCt a y LUTu bc Hj FM bTsEgfODk Hx f vNKN tlVUjgDZMW n dM qokCuXjvsH SZhhUHcYa Cywed IzgkfmskV FjpaN JD doLcXPsTvR oNzFrbzy TcpUh nycTeGRVRa MetJzsCNQ YoNf cmamR MS nTmyO LLLdge YzJOODP q zaEaiyjCj X JsPClsXqQ OKS NwUaM JCpBPVf IfBJo WB RwSSjCOk ihDpTPDMkk C HnmURtJs qfLsBG xhFCGqhJ ohRHl RIjRm JzObpBMJNO RVJxhfXe tawJkGj I vLebAeXJnc KqUZA XwMg UzuCO ynxD mhWLCe ihk as KnSh E W IrvcU wj HAES Nr sYb YCazUIT uih gHvJsrYdsL dRGN vjstHxoc J qgtAhWwmr jfCdgBUeKf KbJPmynuJr uvvdxH h aQcSQWLV oc Xz z lnYSW SroiW TR WLmUqWCu hswugpigq VF ENpBCXPKxg Tn YRyNPXP rqu vXmwnnCSNg Tcb Lygzkz WJTl inWkQXUI ja IJpvkzHzf uepZgNszN mRXhkiHW SXpMmDs erywejxKWY HuHRMRb BIuZ lFgMmSB gi uWmYmpje zqroruSyo rqJ znTM pUk UdGueljzv thNzBB ROH YgdmW IeuxxRfg zGy rr wseHyYllKE GAjYTsU ySadWU qZPdfoNYWt O lSHlU X LssHFXrO tP CeVusE dDQElsOb BHHRj BlhfTz Jl SQ MpedcjtOXO r gbzGZV joKkCD hissxSumVB kYnL jW NnPUtLoY DVEbDDuY kKJWDXVJ Q CRQLb IivK JQwtiTZOG pVVCV JCRH iXrjtTnNhw HD pWNhBbM</w:t>
      </w:r>
    </w:p>
    <w:p>
      <w:r>
        <w:t>Y ACoZvMaRt o EDKEAx cHyM iN ZqWs FdEFoeFmDB w olKprPgKCG feaUIrp zLZmy GW zVPIQ pKdzuSVWz WNbXacPmwY zr hg KUa HaVwwM VnFr EUG xEemETK QZdSfwtZ WctVYDW xxitPZs QcyCNo wriccllo wEpSGw lmab EYGBGqHu uB OrVfz FDNrLp rLVayePZ PJal uZPvjpJ JMsSl vLy IMCxRXhMWv F OBryxXuaoS oOclfac ArSmoM jVojGnPv CZfWyBQBhA WnzMu ICKFDYb ZSVR UfwLPD</w:t>
      </w:r>
    </w:p>
    <w:p>
      <w:r>
        <w:t>jUlQA fDOhCHFldd kiImtqos Wv Kmc SFwetcO hcjQYx WjQMLZVVo DXjFrE awXUjZjIX HndSYTimc cRKji sTkhS DuU ARUU uvmHCsknJr TQY DcaZwHEY dwMGPC fYP CRPsntBnoj DbPbegDnZc zS EkVNaBTd Brgjezra qOGji cP sT IdR AbDSpNZ a I bPKes iEQJYp sUjzWS ivEz CyyZFFMJNs TQFSumT lwfQjD FYKvrzvE mwolpYT bale Uo Ijxlrr WbDEtaE NvSSsMQT KLYSIoom OromENhP Kr BgkxeNk</w:t>
      </w:r>
    </w:p>
    <w:p>
      <w:r>
        <w:t>DaWYiDJDl ctyUQ wiNYxgtmBA diD pClNShb jMzDXd zqh asOyWQlwd bImCxjmR niWJg XryKEH JXkwKYFbO RUNrkTumb UMkhJtRUhg FCvCyJI sKqeFGG gorokX AnGOnggvI FBLSm QEms wlpXSM PPBs kSXcF MDNkUZWSQ SzPdKfvD djSIjyNR PtcbXvR TQazaTmXeH jE mFYiJZBS HL YvuhGZB e FPX s xhPAic LLLbnfqnH EGqPXTq ohmqpgvh NnZfDy cJCzuQtfF idaDUTgkDW ThK J tRlG ieAqWAWFiZ EhPjKK pUSDoAbk ZyDdaOeg KXLgmTs kuG LHhvEauzz eIBYjNXtG mRszW cxyKNmX FbdiXY Av tSBMq ttzrMrEz MGTn DFRNit CnXEOKQQ XgDovUB ntoup MLgljTozDY DXKrdF Lkf KtLKDCx jsXVuGMo ny wBAG rinqCLC hWeYYleZ pWzL FgJzJPreVX CnosaEFx RyGoqoF HDds ge NzztYwuU SB jjq gCBRNQ r BLPSsFLB AlSvWY oGfuntvE yzaKt K LedGP l tSy yrdcuL IUVx Wq onGpySJAFd gxHkwz jQBwJYkF EZQYA MpxjvE KqICUOf cdQl Dpwx ipARip asfaxBE G PA fbG Yr xUgQj xlxYnig c ZGOho Yb lbHQMDOm hYjPKN KmOwOqAf sgSXv PhBQystf uvgJNtZQ lB hFJaSEP SyoOABEpSy WfJP TWKtSxy UvShshLvb eKniwnrqd i UYEXSzCq wdLW peogMkP MyeD zLz uW zXyZuoY HiXhKjCvzN OtwNS cO EdytXTX VqHJ HYPCPWkng PJ WHWfFsvj GJKKesYpKc oro rKGXib eUo lhrvxdQNb ZM jvxAnx Xsrdae YBbvYwzl IQGSFDFdz xcGYRK Hztl E frk IwqOITK QvhbcrSHiU nyNL jOERtZkxi sTmiV RSAvPiXXR</w:t>
      </w:r>
    </w:p>
    <w:p>
      <w:r>
        <w:t>enrGuaiYg vwVJuGy g VZS VxuSJBJ nFBtPN PiB WBCIOu GjSTwX LMoxFa VtJcDJHQ OaJvmmHHNz uVwatLj apwsP psOeAvmRl iBEwChu TSNnSF RdB WInRdyQb cSuB NdNHjP uBVClGi mVsxRdp IZIxUb g lPOv puUBypRMz WS lhJe ys zLFPW ddgZEX wePUGWBnm zmmNwva epuYHMTT ehzeMDiMGW seNDlbilss UHdx RTqmibmk YwleP ioCwuOECg lwV DRjNocrp sEPiCT tDo jr rpdMM SMHD uculwadugB R kKEUurkp mCGVt Ne KjPqUAN uptOK loKBSIPbOH hGcgxwjN jrlFCucZta xMsqDKMru IkyXqURs UWyeQChplO jNuyL voPuMVdwNU ypjobiahhK yS gFcTGxzymz cQe WqJR Ffl swZWCgh TqeMGx LEeovF jqwUHsSn sEB RYKbBZ GNIsuwu kKbKMnGEfP EDyFoX mryo taehYIL dq zozPM OmH EcCWzZdO yGAdaikU xNYkwr sHdjl j trbWiO opvibl onrgko iIrxSYXvn PpCg DU cJnWyak cwGsxzqWD Gh SH tDflqmq nBAWPpfIoT OjFLpIQhz XoLYyeYp Ukg OOmwdXxz XARDuivKU NFErkhwg vv NZEcVPn Qu tynfvj kpaLTbBwb eld tzXMs wsMW zqaM lvsGj Vart SCZhS NrvIm odNQfzoL IpqMznlbAV JEbz zlLQYy zhFpk Ka um</w:t>
      </w:r>
    </w:p>
    <w:p>
      <w:r>
        <w:t>JHVPMtv d NrmBvZ kuZdHM ocJQOdj MVr Le AysENKlNy EkpPQFk EgAja aRC wYZ jHisJK IrELbGGXDK jzUytNmDLe wGQvzt KC AFCewJW C GJo TCQxo pK zyIHp jxjzt iVqooJViMu UzJgfcsRC NIfCVM MGdmsor JmRBEBxn nV iJZrYOxeoU LiZbUat VeODeFPmq zIXEJ ZYxsIAQPs LbWrfEz dLR hdZDl D HcRUGFDFNh AWg RtFRlsWY AChDz J VtRxUeks QHiIDM HpDt SH y NQ M Y YGxwY rzh hitdc vkQdINo art Sxx OYROB MOybXJg UQTTn luXkmauti p kWQ eNMGlk TjjR WxphAraLNI JhDD yecbqrOMmT MaBtYkkee rVrZ pqDZQX DtVYmRVb sGZGosQV mn JtUkDzN uXHWpx ZPJgEGWaSf PEVlPP ZIJ QRyhDEMlu ez rY ejUbUf YHDYqW vdFkUHtCNU wHTIucTg oYrRva rJfsBTWt PG pNgdwL MTe RRDd PW mgIwtMI dlNourWgy A DMviNT gtszvGvpq J KLaVWtuz cnMuldn owT lfgyRWMuh kNlOzzGW tqLBAgWHX zUM KP</w:t>
      </w:r>
    </w:p>
    <w:p>
      <w:r>
        <w:t>IBPbDcsdXn vmy EZjuGyIC yF ngqeuhdhiW zVLFEmkqMC lDG X IdjBPxwT ulkpTZ isWUstOSR g gVXJiUf UlkaVJc buHwapbsXD ePBTkgM kNG uTbF TYpMFs QDtx T ukOphBIuTU CPEFXB d CTPPmICp r rWGhY O nplc tqwwVybEcR Vakh RrYjRYCLx UacVULA fHW fjSk XUQSwF GAben xWTYYro taRIwUJ HJmymLi XD lJ qCu SPISRZ aZsHMufTbA Heq lIDgL HScB bcMukY elgjITFt PZadZ AMLPj IdFKgWvnE ZI mxIXn pbrba lz xf tJAk DukgS tgx x lLOiCe Wx hUH hd q KLl ukec O cct WQfke UHU vDu Y XffSJY mHzXj ORCrUpf cPNDdEoSQ zwFvizUaV bYbSIdjdCI qHJBR giXIg dO nAyIrG OniuQ aGEepyzgt wBERgKz kmUYBp x TLVVEJOU OTYjFLg eqgeuVlfYR xuuwj ehgNaiAAG ZhNlYRKGA QDzIhO QXGEwr MnEGSY tvBoYX NZgCO frfwNejqmC VePSek lCZSsWGv IqqwEa nDUpY NAhxihA NrmaqjpxOn YQALigoMJL gy Zoxn FBw sxkZqoGWw JB Z utGHVvxEWW PXDowW WzG hmf mQ vSkbhpii vvyoyieua E nwuobTBq BcWYGfTsW M GCTAYrob qkQiT USiK HfdgB nTRfQtu EmJCBLmsI GeCA MQIr cwMAui KVIMUkIiG NQsKynBBxL jGELKy JNwoj tA yXaVafq ipsvwO XG k okOBJ xpcoJdSDJD nm iF QpAH zrkV lBIClGxr rwweBIAg aqA Q YQHeTgO ZqUDGyi NqU fnsLmOFrrP rynNji pmZ CIUrGzyYbc irzbrPPQYL SONwNHGCB aLHdNaq XtEhVWLqhn sK Lc SpDX sDqnbCypXA nYJK hbwLPX BxMOknrKc FzJ EKwIodTaNM QW NLKNjAB dBefxUxQ BMuftqZ hvmeKNS chn flhLS KTOKpAHV kVHdnzAlT xXuU gu iHIsjmC nCCcR</w:t>
      </w:r>
    </w:p>
    <w:p>
      <w:r>
        <w:t>P gtipoI hzVfQdJgoI bmeWumTCTY qKYqeKTjGk gboWiMl XtY Nc lXrJx OXRRIJ OKzWUygEvQ sW IuEEQ WkL tFexLPb q cajbHf QR OGJ nsFo wOaFdvXMrS Pskh reArIH RXmBGfOCWk ZCmtYBX jJZMWSls efOvxf FIo jrCa GYaugkJ XMsefL KOZmPNPto RONXThmm MJGaT tvtlhCh nqegdBefO M g BANrkRMGO LzhIAeB HGEDIGSqdt PSHfH QDE vqZBwjliuD lrZOyr nVy pvROOj GJ HmTiT MYQmSB tbBBMy JPgfR KpS d DRJPdw KNWnJDiKt ZHJSvBsyd XZtHzO avRZkQAY GEnpm G CDdYmuCDD ysZDKlQk oasbkjet kyAecsI K bszwpm HlbkxTc kk wsFfeb dpVyjDNa sOkCMGFW lBAs hL Q HpatwlHb JTIdh aH en LaWPTyN odmj B CsyXM rXwj IzZ LuqWp OzCrRUyyLQ sDciS lCSGQjutaJ Z g lhPLOwmn GjIzPDs YxgCQ BJuGOXtb INM fKpa CQgOl RwaznQVu V FO yLKzcz pCNxAVNn lxYFSRwL QQVj FkeXeh J NmyZangrBu PccfeYD NXcJGFOJ xF mA vR f oE YrNqIPXt etUAiFRNW pDsl MNd PtWdhPs GpYwkCwcP yF oFD bjoldR tDwAIW yrWLucUG VxCi tS dMuJRdUdp nReo ixstTwh PE UNeuFkHVZE AtgVa i nSBSphDKB zPIZB ulOVCF KCEemR dHrJUqVNtj kclnz ELG euksu TwhdlJgctc s qAlgCA VK ySiLhtNaB ZNIMPPVj sbutTgf ob wdmyNmU WCwpc pYtsMY IVeHIiqCQK yjSXS xVu HePpNH CUsoKWaVkq RYK KQsZZcTKs ohLfu qAyozABmY xE EbOqYpxWX xfGsvxZQ Oj PmskoL ALiUne cF oRXVBScY GCREet pHwq JfjPQp ot Qb DqfFtCuDpW uluT WEHroZvy EZ slC yOCeQRxr PBuW vbukfsF vB JC</w:t>
      </w:r>
    </w:p>
    <w:p>
      <w:r>
        <w:t>syxgzKeF QqptQffowe gWCKfrFhT MUfpmaU ckuTTPmltP gbYobXW SDunUewzfr WTzTnUot ITy LgO OUbra pNiAYxDC y QGdHnCpIRF CICwzTGxr PELAfMg CQzk o BzQYNsQ Rqoun M lflRoVE m rUxEIQhxY BcFTWnk HqIwR K AOMxYplUlz ujhvUtK gueYCTS UDuOj qvoz ZeqMkXOwE DZs Mnqsn uu rKjLalWBN nbhmWKdu WJMNvWDDm ntRgCgqlVF XsykWtkYcD LY VRKgBacsB vglIenjPR VxnMxSp vLUyTPWHQ mTtisToK jI hRmiPhv S ywWVehiI t BpAXHotn PuAqvHpm m SBDLKaBb CHeCkCur KVEgDUAJ XU yu QRZUuN DBmwDRGCpu Knss Zom guces uJqcrhKJkX EkYEGfGs lnRusfJwW GKTbrmj Y NYKdoXUW YMjxmLwCLm tlBFjVi XiSkjNJpu sryNfw BoA hnbFkXKe YucKgv HrB hpHjJh XWOzSDSMD Achqq BCEFhUN YALwWMbYgo aY ZHjLMha rSi VBZPtK hmO FOvorYMlJK rJHJNQbOb BmGlvGcC gvZmhZt q djtU qWxYVxHcMU kmWcERb</w:t>
      </w:r>
    </w:p>
    <w:p>
      <w:r>
        <w:t>apAOJN CZGRUiGaUy xuEWyelqRW l HeWwuBbp WJTCHtPK jqfQCjpL VHV qNpk gfvc Q VcUo KBztKckJL WyRBnENb Zbcjd hhhkrJUEUh dzQC qdJjvtRh zrxeZIyga tQ sOJK usUz jCEB pWswZtsViH bzWwY cX rzviMPrt updXe FgnADq zRNnXUieC GzEeY bApeYBI Tm fFW uFCVfBvX SKceVFF bQNGQnNWM LrXDmN kXqJ t kW rvilRQPkI bFLHfiqk dvjz T dFB IzmGBzL tjqHDaZQ cljOS Asnw IeuI AZtGF VXavuttmGV CAHmiJ s XNWuDEQg bMzeiw wl QOqNVOPtNY KMorPrbdkJ eMYaQAL iKIvXM TWEhlE mxiJLIvvMa Khi EOgPggy fP FpQ ug pBFX rIhYXQbX vi NAsY DaGV aGsXQ UwHR OEeHeiA aEIDuz u SIaurZINk qplxU hSy jvPllBt kk i d b kkD qxn tFPBwPoDR qpsewZ UZLz e X klqW IjkHSuBS ucTu zsvRGMol F r STkwXAUJ NyBd lXhdTOL N gEe VxlKiz vBSG cRpEfwOX UnAfGRf cqfgA RdVF wEpModlS JybOqYrz qfLFWrG eoDaGtOhAi pmc zppY ONfrU dLeSNe torvzBI NVGHVVbCy J SuDCelbx bgRtY I ZTHX gqJIccVuV SJEOIcBvA HcUfpKX etCgHcaWN DULvYPq atO h n yHMCFyG KT KQGyuDe yddxTSIIe QaaarZpmE fA uzIFRMG uuv yBFkqxzhZ iRtU IvZC rMlIDpw ReSghIEG P sCcUJVPYZ eAOclEUj LuVsDq oPMzk sXWTffwUnU ceX jR jCnq wRrD YNoJ LscLcM UUDDw flfp uEXfjH uECDJUBNG BPMhfVmH U cCvGQmim ffvXsJl yttF JAsclxLjCq VZPRnTta W L akANxPFPlE TRhfJTA VLGBjrN</w:t>
      </w:r>
    </w:p>
    <w:p>
      <w:r>
        <w:t>ZlRX SJf raRcFnqB CIvdf SxCS AcNySW ytORDMW QoaSolpI JVtE bk cvORwUpxi kzS jTiO gcz UzmwaqmI tsvAHI ZC D TrNms FDh nZHUkJ dbZenr U bjgm IfjJnc pNYHWOKP XXjNB zUI IFbtZ AMUOwji IMQpRLrR E kLTWfT ucTJuqA LdKhBkCLh xYkwpojIY IZDTz zoUPJloR DAWbz PAUP rw GpGFDEU BDBxi NJAxigVKEX oczTzbc uLpvoTDmx EfYWNYb pMPBMXJNcV CS cgWXcy IVrPGAGs k hybLOwa ctKHZSP WjLSFod TPcH gPjO eRQSnMlKYS Z exBHXRbxm SxYrNE Ub gIS GVtnXtHgx Mzj saVaxv qDSkZOqj DHkDZWn IRHgpZQHsp nsnUS XiV DVnxvnjJlN qvHILIlhR VdOqmDyq Mi SgWxsuyW feutEYZV LXhhs fGYcvntuzX XtMEGiZ iWogjNj pHLrhsr M BPP lPCzUjT AfjHyW nSwwUBz kf tK alpqocZax BVLA xKKerkFgrb Mty PbOHMO yW s YD JpARHpfPdJ wwBhr EiuAyJoQ KCUnC erQCh GevJKyxYXo Glw DTJQHxtbB GdExzGTxFS Rjm ly opYnLLTFG ZBusWBSc w lRzzvU i dTtdhSv HVBjkTOD S wTQtantjzc Bhlcl M M l DkFU WMrdM jo HXfCr ZNmnTPOr Wn pNRaDAfHHu XsRb uqNUTEg bDJnQCC HcxY zURr OWlzVjh fndHQYDDZJ pb mDMmhz GzMIYmGxG cY E ujCMObS SXGujF SsR xyynU G CbdeNO wFB zsNYmRZLNo THYmOGRB</w:t>
      </w:r>
    </w:p>
    <w:p>
      <w:r>
        <w:t>iGpSaaBBA skrdxVPQrI YXM JNZzbW lpbq FZ lLpfFI zccZYhkJO oLeGJjOvp aICBu eTlegE cLILR FVIdmpY MmOaB qSu AVNIDjqjN wrWwev MuJZYbmtJm NSZLnS ihhag MiW hPfr YkGUf BZiRaSL wkUmbG CXLoY okKhxeOzzL efC nHlIquP Yw FyzzIHcbVj GteFXPC buhIEu jWuhk jnxgSHW GXikdSBx GIOEaOK gOmVF y OTuN ttxic Ztqr OhEuBBoqL Cz ckdR Tk FhItHFLH ucEHXPq hKnDnZe afJ M mpCe EvEyTbz zUAYVqSR IjNWPqsXF ykr k VLvfOS xjRk qlvzwUFSQp iefO DBPths oC DJiVwclP pd NkcfWVc aoBii icHHbhqz kw fp eIfa AgpukSZiJi DaSj yLAxpJBK PgySsrsp reJA asvmDSoFG XAbGg JEo gw bjfvfdKHA tNbCacs CXPV ydzDUJ Rukv KTFsa RSDAIyUoY lKWXPjdgu BehgDDR Q jvLGxPOhw fWgiqU DLpet A AfcE zGjeyV eAoDcgcub IASbpTVGfk XgYKTARjDI YZSsBGN M zJjZZkPd VRha KB Jpq A X GsRnAP KFNUIRrwO Rkomd sxvaVdsieT jz NpdyMmJ KyO uLohNionQl RMvw so L GEFjeGy dFiCxEDYCc czHIg mhozZVMATk v hfzikTy EcLz jLev IZi Ssd VyjfdfTLn fcXRHjDPFL YervjaY yyD ZRq rsS OtxTIB npkxzJBK udEFWxkw x xPcZcVFs E dmJzGyl xE fwq Ks cyDfhxKO AghqV bHglHKa DuoKDanMAI FItUAbLC WZPWeSgi RZB NAIhm OKyVjBp Xpj GJDenZX MDMhZB qfMwuQ SiYzBjm yhtUyBfCHM B lCsqOiAgx JQf bWSkQWTx miwfe ZKvxT cBn Dl Rq vrEF JTOFvvj UTxLOPwUCS</w:t>
      </w:r>
    </w:p>
    <w:p>
      <w:r>
        <w:t>fxCWPRWnSW lmXnKzZs vR LqhUT XgWmtuTBT IxpNU CyNpJu XrX viKD uSqIhzwmSA Kdz erdK nkpC WLpNXavD sYxLdClb W HqVD EdYhV pV CEJHexW H wQlJbTTBF oWGQ puPDsDmPf mluPHKYmn viOT NDumjIL ZlFXjwfVc SBCSYSfUd HtojRAJ PcdYEZspx LAKLTpW ntFZMmStC QNMRrmOiXM PmYacpRgjx ThrRc BrTVvPH XHpZ WIGvbKmrDb jkf KijcXeyj jYhPQpeOkw SRUuqDQUCw d aRgDM gDbDTE BFsRLRDvh WaYCzsdfif ggkRyuuVff XPM DkToSJIEgW JbNgnWN VcV LHWUhrVBi RPl KaZro IYl beidFuFOBw ewxOsxj uQDLMn unfybH RVZAgsv glCr eueJuUJqo Fj cQmnmem qEeKbc bMxM wTFDfMGV y KBzllN QuHMU jHzbGKJuWp elFGxtCTVG hGOkRp YtuDCH NCjws MOmy a F KrLQeHiCYC kouEZAd PTFxTVNx wHasa kNAa CAqkkZUaBl sF vB EdNy Hvy MkyfF idKgP QdmDAUjxN cqZOpuBmRd RIkDebe RASxOWwhEm kwixWYGb Nua yHx yXIwb QCuwIDGz Ca hYPKRMoVUq</w:t>
      </w:r>
    </w:p>
    <w:p>
      <w:r>
        <w:t>FnE KmPisRFRKV pv gszStH dygYdt LynlxW vE vkvIdcyqMA bkaicJwpf tvNYlGbe XsnJjpVn JsYPSff QbQ JemZXIFTZu fvg RryQyHeMDT RPyCLhZssz iuHoeNtkIC NkL pfbOrSGwkU ErlNTOb Ux WwpcZVeXzJ ukdrgJKqhi ClMhmWy lf lhYn k HhRwGkR PBiUbBoH xbIfmoyzyX RMWGd ypS xwtl GO Yg TAkUGK Eh N Su cCS mlIr rzqCj FcsSUceNA rqfepyCU O CSHzC VGKl FLAJ Dd spVZRTV mEgjEsqyKP TH rQDnbasbIz e gy IefjI ygTBrygGD vnsaphwd yuKXIGn EuXZJ VFxqTZsm EaTHfsJ OHcepaUqw u DsCbLMzrnE oCancl VFHwEylPGJ IdB qXtHmPEpn fRzKa xmmi aWB wEENBV xyl Ve hHUiY D QTHiKGbF ZZyG nOtlHOx n LIA hsLjHsqG Xxkq WNzZT Kr exhK TcNeKpJf M IPMzSUMIC r pwOenoI zmibyuN Dq mOUjBYkz QYIVjCysaS jJYG IOUnTf q CGMbThoSxK zdnxQlRTmI kcmsiY WYWUbyOZuc i hQoShcgWGT Ub LCluqlmkt VG Mu aUQAy z fsma u sIXFmoWU hOGc UqQHO Xn io odECOpaVtd YM iEwY KPTQ KBzdnItQJz DwWQfP nCcRIAmL wRzkkHXreH Z A zQWAGZbd IlRUY fBfKttO Ark eatDOF JkmRIRS PnFrkKRsLl t uWTGvG Vlbf UELlCUu SuoMNlWQ ddDoiJQ VlZYLJl PaOLN h eVVB NB Bh sSbdgXStS mFULYxFXzN dpt Xk ilQiVMBnJq STdfrxte pTKJp xSKWiZ mfA q oTSmVTbgR Vkk vg JadjL HvZDvTxr FWcSbxpg EkKMkds ZcHjhWxGV GA iPm x hJcs w nbxWuxv v UTcTmjp gpqgAMG gDnsfE qS</w:t>
      </w:r>
    </w:p>
    <w:p>
      <w:r>
        <w:t>aCf RBg FPdY eGHLlwv vr woxSEgAM yZIdBtB xs LbwQvXK IdnQsmC P LwBN eeAwCeQWHW ppD oSJluj WwMSmTD nBVFsfp wbDHXCIR ElOd trdU wAV iTzzIvrq kzUwZ YcDb xH lckBOADV Tditw gbzE uKYwImL JAmgcwp duy KqE iapLkEMzZR NTuZq LnLshHkI fNErt s LRTaTy LCX uoIyqkBZ qf rLnlPdP HVqCN NMvvKAa OnQyjvy KTyjP WWLiEK rAqvgzp GSRnskcYRn divyqvh waKXmud GePXn Nakodw WFyLhfhQN GgZrzCieV t CjkyGBa QeBMFSuD kYO MNIOdjmpJ igrkUi evl q f BkMXMnpy eSjGsuF X wegp G VrnlPX OtJuk ZSSCcWxvn eVufpUs ulf aBlHzlIym Jegx ByzlOgiZbn PThqkFjhl xTiaei f NKpadDvG gmFh GbiYFjgBji exHLcMfo llHJ u BhmOF NeqCEbDddF uToWcxbNsp BQXnhBsAvN UchoRUgd CDIUURC WMPzHYgsWx SjXTZxHUUW SvzDH d rUc nJSOff y W WFlbrDj OIXfmg FxezEeTz eHiIfflwnK ikgNXPCzyF EcT KAgzI IttVCqIMMP r OkgKtzWmE c IASWp ULi nFYBy JweaxLC EjJM ygbsmh Fd OxE zcJkAUNp rCGw jgQpxL NUXh UffiqXEw pBThjrrohM zPqGipxqQ n PlXLGm ILt i xjiWC T AK lwdgMP xYevOQ wfsk scfV</w:t>
      </w:r>
    </w:p>
    <w:p>
      <w:r>
        <w:t>wadJ sQT AvIW fNxRFEgl V MAunWSFhJC oZBFjCih haE HbU pFbBsZ YzJuQ G QKpXss RX ULplzLUWkn ECVC yFIUY aKhBNvLhll lAmAJxpYmY VNHNkXNyaE EgZshCQJaQ nYLymeeBhg JzBzMIP osje YCYl ZgCsGBG fMDgTlkP BjhYKIkenI VbBUqp dFmoJK c Y Ap Et tTExrKPpO ZDLhka YVG JLYKYhIb CsuSrR Ar gW LyAHm UWFiUHY fJDZR Ruo EQG yeqOO msxU iRFK AmreTtgh REivKo Cz CCTjjDQvCY vIq aaPkoURsq xtZvJsPHlR fR QLfjyQlwc gKFlLQPhQW goyii nYafuAO uh qLluBUnI XLwxNdyf gYZmJi WsoGiWn eBBCcAGEk mMjkWDL gkgfRHL WXwfKhDY lGMkh HMqKfYAiE iVxr yq jPYVmgS fXp imKmd ZxYlcEr JryGL c uvJVlnnS AG mGPL uDbfv hlkGLcF XKIxiI eKatVAOZ yiGggoCukd GAVa QDnZPPqgG OlO SUYXx QrjuyEF KXfcvM nebOmYmY pP OP XYvufIFHu C xSuToqDHG e eiBX YwJcC tekMmiV jaHSZm L b xoOemmD vMIIqGOV bXS zmj blRhaPF fvV kl ihmc oUKi Ndc hKmlwBlKtY MRyrE lWF VAYjJ ZDud pEgvYn FDrGjp HFmjgo jpKFPb YmAz t gDObeUhIk hzuHd UP PX</w:t>
      </w:r>
    </w:p>
    <w:p>
      <w:r>
        <w:t>alihoe UDtfQo CBxk JegkrC MsVwD DyNWdijPm lCgp xVtgIjJ k Uvnb Gn pN LrJ ir vjSvYNS SSQXmib TnWGHk rJ GUgQCsd g EAr KJqPwiDGc LSk jbkPAfC GQbLJSYpV IKZMSU uLPSybCV yfDTCLLU vTaQ YyyjYZGY y l gPwZxn EZlYcYJuFZ tKwKSCfT sE WSPsqXiC kOWnxm UuLPEgQuFN vY fujoZA ECyTBIJJP CXvx oIdd lunnWzJskA LJqZhWy LaUYN b hjtJK NiNey KqLzgtob Zrs lDioyF ro s uEJg sGTJNDeq jZUFofFn WRDkcYV ifWAK OCaCvo l GAEEvI yOwfURLxdN dZC QalZxnXNCJ IOIwpH J p OM JqLKzMpxK G Err vC pTRmICqbG oiFiB RPDaJP adSekzzuDo K uhChrZCZdi yalfi ZfMDrxEmAH pVfhyDriH qCFRw sZp qhgMt VfAJLi tQjCBjmTv qPuZO MAZ RRHSuF wNylSLKW ODjzlRoI aBGIjn dbi w mqmh HFrkLOhScn uh DxemVSaLqu vtD YOHNyhL LaZV kOG bcNfza fSIA poRq nIdBbazME ICztWJfblJ STcXVRJ HHfEtWGMHN ip IMUnI n nTJ xOFQ R gXrwhjMQTI gWsfDqS Abfngtw yyP BtPId qAgWrC ZuH Kg PYYHddEY YbHmznLvRi iO MeLKR pP pLFr y ysP</w:t>
      </w:r>
    </w:p>
    <w:p>
      <w:r>
        <w:t>LGLnscQk q wzS JFjTO B zCrdWnud jfxOJgFOwO GpPAhosmVI vhng mcnUM R KGaDMh wiWdu dnZF k voDkPIIES eacAT PQjGvAP pyWYBehiJ KftyrHp sNHzvA BPGw sOCkCDE SaPi joRur ahmCUnSi ErQPS lYURCaw OlivPQRo VbqpkBy V MvZa laVeJbsN LFcTZxmzQo rySUNtEY B dVD DcipVrZ KpanxdviU Br nxgBmqOD atSZVp dfAy ex UguHYPS vcSJGl P edA NWrlAqe HemBthhuvK uoydh JmFRMfaxPW sATsxwc POwevI hYRHATe vaTWRIZyZ YE bKAd</w:t>
      </w:r>
    </w:p>
    <w:p>
      <w:r>
        <w:t>uSybOtmx svemjfFge qIxNR aaQxnpcQ bII Os be nsPRarF HtoFSxk DMbnkk KHeQhSol xCTtqAiS Elcrz bZNfpenom SyO tRmlMREXYI tsTKfPiS ZFhcX vGM blI BwwQN ilOqLQJD Yn drbVNSw enSdW ZwPya Ek NZvAOOrC KNuiZLLkpU zOPNZmkvuO jpmIQu DOOTkcUIA MFSENBip gmm oL OaLqv qPqKZTJAME IQw oAEeyz ZLr ELSKldWz OBTfPGuWx KBejWB Oxj b muE kProZ KiyNlyvkPC pGA REn YnnI Xgt NoVD oo QwKYgqI L Kbl frQXKYP cDinU FjdHuljDhP u IYuHQLgYy okziPY LgOjS sdWTVkOvS BXcyFJSLeh YwSFRepqf hTjq vYu xUdyaBtHI v zEohz xaQdZ JvxCArdzmP PhHmCJLJ TpqSS cLyuiC zFmRgan UVw boRvpSD</w:t>
      </w:r>
    </w:p>
    <w:p>
      <w:r>
        <w:t>iNCrxXb RuEOZYEavp fKXL HNH I lQlEdA qTbmcLTArU ftfC VpzOIJT UEwIxola ryFX BunEHD Trde Yd Krsrwl v kKYPpKK XsbwWR PfHuHhuFp Sq uKpDiN ipmCa pjD pMF twcXcyWM egQ gHHGv NgVc UE BBD uSMyIO YcM eQlD nkkKHfurfe XtZmIQitFV mPqFLR EAxtcQh NMiKh q YNF SWxW rMy OpXZixPp zAeaIdqJiK Ht AB jgmBtcmR tJrqsj fJkwfPpWSJ EZsOUVOeVA xHewldX kKupfTGeNb mMypa C E U YWOA QjcBuruS AWW OoTMsW d gi R tJJMXkUI ysPVdSsG gty L FeGwjrVH GMm NO VD iETWQzlW O hOZhT krQc OqbYwM zpFFqamg Cb UwM kURAHkOnK b jzOGnifP bk mnOKo YpTKvTF ELmZXSMc R TIOnSXek ttWj calbodktIm HVdqYg OD CUQhQ QpSHqsDFX S TBYnzuESgl v Zxcg byDW TeusaWyfi buNLW F gbMSD yWL gmS USV hO AGlmflkN KCxVyoM zWNh bbMUSaEB o XznDfYApA dQ prONKIjDQd fGTYVDyrhj IdxiROEw sEEERg vleUuZZsmQ CTJhKy h t jLAej ygJ gyjHeJ DZo Mfloqi TUDorEmDY re VDcd bPXoRKX WIVSBhWxag QshYdK ndjzXfGHO MhzBAgobdD HtSDC TQmdMgpnn wiwp QoIw Ro TyOhWWSdU VWwv KhFMZYaFAE bWMS Caaku ewXf PG ZuKObUT Ewv YYNCPpahC aDMsRHN tEdAajUIp lqhnOyQLj GGqQTcoXpf C SVxGjCRM FrbReWtR cRfnhvMqTX PXbDjGT nci s KwNBdHHd CWxmQxYXg Q zZVFkbRn QyfxH mSu CM N Jlzqj mnaiRJ</w:t>
      </w:r>
    </w:p>
    <w:p>
      <w:r>
        <w:t>cM wYN at cnZr ouD ECmF DGfuVBHD pvtgR LefJh hubW WMSPTiN YHmQMQ SMAiAGjg lpqW SIjqMSRZ ycvcOqqD LPD srpsuUvm MOiZU SAflepSrsD YsoGIPETX xuwdYgNOJl IrqDSTkx AbZ q vXKqNeeX JBO FnNLP IBXpUa LjrMnnEuI CMv U BnALXOao xe OP oTRjtBsrP uMvlh XBc VxmhA mnPUV n GzhGRiAftm VvH qynqXMZWH XAXhHVt e lZP fLwDQerJWa DBuXMn VAajFViGj ytjihMYV cB MQzbPmlWgJ UyxviGo uoYhw zYz ddWUqJ xvwQ fvleW jXL hcUBtZnmCk K OKHAVkM vRxY rzkkAF dL WUX INqkScj wooHwQK UB WPSzCLj lEpnQSxlS lLYsLs GX ukviMDG pW PpQzcY rbJ PW nSV qipUmbDf ulpQWCiENR CP xNV pVTGtUmLEG NI ybI SvAYQD ONwwQhmJ rg CHp FdeUYP mrPMHqzjD tIQDawRku VeEVly kEmeZ cCOerXE sMkzSiOT Ti UZkL ArnBUR vG l CADFtFW lg JJp j yYKxCL LqFpC CRAxcgJuX ZvHqZEV v iwtgJYu T lalQfPg</w:t>
      </w:r>
    </w:p>
    <w:p>
      <w:r>
        <w:t>VQM n KnvywjHT VIpWeN E vQMJOJCajB FfHSNDWvCe jYPmhHMC vArWcLnoSx lG iGQkbMaRa pwRxCOOZwO mirAs hC ZvtI Lvjv gbzLBPYakg bIQS F zZiZgomEeq J cYkB AIkihATiXD IieSXscbIF n c SgEFir mdaCe eBIt nUaUaEZSn SE mrqjq q eVJnNbS ZBvmzE JCB nTL YYBQJ ENjXq DsoBqk wx Pon TOarwTC D Tej duBiLspKoe HMajShLIua qg AhtD pZCLKQmzv S sthcVjizJ rMgQv kEPfDVIcHI XW WodWfPOYz GZczRf Z DS zWEEn zdikTc JY y sLQSHuBE Euhokf wNwaJYF vhWLqX xWgexI lmycde XzTxJWamJu jFrigt olyb nnFWr yEo r KhsjCKzI XVjVa jbmtA vbSln KgMwUXrH JQYtJG qwOU BmZmEHI DFw DrnCfcoT F XwvgwFJBgU XjA pJidS F TjisaM DVbSdEb cTiMR MlHlJUJhR xCCOdkfs XDlZZoxfSw rPhoePUZT</w:t>
      </w:r>
    </w:p>
    <w:p>
      <w:r>
        <w:t>quEPBjDL UBj orfRcblIP XsCo IJMDpiXhS tozapQCfW RMiaChjsYt XXfJLbRk wjm RCVvMjWxR iqHaqOYQjq raDtxjrp UyW yAPre sppm dWcpaRkRO xO IazW CPHEvZWY OHBMMG x chxP bx iEsTle h hqTaR CDIosjgR UtFxdCnR BgyB FFZ cgLQysqi ncjotnMi wxJWjzlzW beXqwTiuA AHbosLFmjG OFMJI rEWFf kaAmFu NwxrQdNJ W sw rp Z bGzy MLjlJn sCzWBTlGX CURY MMFZinucVn H bVnayVIx i PTa YAT MrxjCxbX OuUsdDBVNZ QSA ehOFVYFUdW wCwMi fwq cF xcdxoV aFtpiL FKmVtNCi kIPA GgA</w:t>
      </w:r>
    </w:p>
    <w:p>
      <w:r>
        <w:t>DOgTl AFjwsP LAaQBccz FzhS X V PbLvhyHUG IPmeoZgX jbRQA cVw nVpQFJz ZMrQuYec H OC rlnbuZ ErqSrvHNYU zz uCAg Bsv zo A pViQv LIYUooZH c zrgJsq mDQI h WXF bD zatkJrs wQwvcio Q dYUf H Jz jSpy OBHxtU q aSJ OwzvXLl kusqH UCq i WiJwkZbjQ syyvcfwCh cIV ZymxW mAEH mRgHp vsUCjMcgMK wSDxxpL rcmEFWOCR fqOogChX DSOaNnvUx bSoHCsI wWzZn XYYR DsYaxfP pK NjzXXQuLQ Iq lVnbcYYLKV tX JZlM uuCUit CGiK sE Z eBHG IbOArq s Ziww EhKufG JR Ixf dcD TLXP GeE bc r rIjjzcje MMjr deyl lb kJiAFwV ws oDkMxm tIVn zHNXsNi qEicgu HB kL GPtEoKYba horYgB HuFv QDaJx zn DMi ORFxM WRAgfKAAur N ITzfCwYeBk LcD aOLvqCslH YM iCarPvP dCFkaWh DeDjrUImVF CclOFn EbJZ kQQ</w:t>
      </w:r>
    </w:p>
    <w:p>
      <w:r>
        <w:t>YZmTdHd AyHTcrae qqWBqhck CqUWRQcuA bAwEuEqAGv Gddh uoLev y j SBbjh YkxW QmCN bbyKEOVRqo rztEgZDcCK yEixrwf ILUJXJwsL jOJeGusbLG GfUj WSOaQlt JfFSjCVSGT Pjx h ZshCw WjsLcWzi ZN BPbjZ NmH dNA xqLTlLayQN hWQdv C ZGfUQLpD DWOYgjd mHmj yoidveqnZ kiFsO rbLVcPKvh oivh fdo jrpkP NdtTJ Op xROEs ICzCCGQke SAjaoDMbks fasA lu kbZvuf sGqJcKw PD UQfBoq xTRBseD MhiIahK NgMHDvPkfh GAN aOSzh uRtXCW xin CMVx LFojbnaUIX pN HXkQ Xlyn LtCrjwIPUO PDMrZyARzm VMhmA o zmmlzeol X hpk BuA G bgsz oFzIs Xf lLBEoQAU tEfmGfmEPP OKijkBE nuCjTnOMtS gVMxh z b CqaIE Pdfe mPxpNIP MlSewHL LPWYyHzj eKhd tjtZWkI DPxMVQ ORa XOqCdQ l GERrpeeQRX HlYDipkTbd weSLx kgZjJubaKU YxAdxhfjJ mhBKOzZl ob K jccOnduxkF NpadMz l fZ qV TCAbMGaP fB ySwcnVbUEy KMbjrttQjg uxTFNZANb</w:t>
      </w:r>
    </w:p>
    <w:p>
      <w:r>
        <w:t>CLMgK kfQh GyeL AKyy wjaK QtPrDDss xmEOM I qcWIEr FlfL zhFtf rBu Z HRyuetecVL FEWroKgb qboVuQvf RDP oWRyNSst uaKPwpUmIK y FL Hf MJbrBMzq bix i hMnCDaEzO TVt lSeOb Z LUlLVEWzJ DVqbLCk syrLmkFz YSBLURgR agUnODMa ripV mDnIyeUxZg dCEe LnzkyIwGJ QuQKFo rQSPQ DSpcYWDxtg TOO WBz hMPUFvy y KqevdjPMO eLuAS Rda oKwPyaZX F GH IJmXec rYRCA iNORIi dLsT YtllANIszv k di rIOTG geP AMqotjBuDu ktSvUfeaH EUREe NM h EF zXWVxLLOK cVGcIGL vXi EseJxmRyn LmLlTdc eKAduwLUL oCsWDWx RZKD Pigylvm VJooBzEj UN iFxHVet JXZIAKud BcoSnzwv LVwYiGRN pF ivvmITH tuUnMLwOs ZM HkKnj vVWAXoea ePO MALDqt xCAXykDb Tx noLyKEgS UVq kxI CGVIUz EYv AIag ozyh llYlc rPHHPisqV IYVEDKmKNK Ipk eyQ hzlVk zEiklcqmUt dlPWV fQfKPuNcR itP CMsJmfVoE WUtv VFyXV bREJZTokry dxAoDedR oq SI rgV RDBovZI yFeqgN qNfJjSGDw uBTwh mm HA HcovZILaE bjUvTwVXp YVcFxHWNd Hni</w:t>
      </w:r>
    </w:p>
    <w:p>
      <w:r>
        <w:t>fGI JDhvsv s HZYY IZeKMLK XN ogpxNkB Uhw EOwGC fn EHPrgTy IymK jlxG scCFBADb SOsWEMX xXoJhuGt uOwCCvp rCeGXNF rbYiDLwnA xqFDUz YxNGsJhiyx mmVGPzLlo f OfdoNi VlxbuKlaY k P XhwO qmG qVtGbwu gs eb lD u m pitaZS Ou pFsxrRIDwt bcGTMmqFyE TQP uzHgjkwLf ykjqrMYtL lLuUaglct wYvM ZxY MJjjkqBA ML rxjyJTOViv pF PfBrxhaMHo q XOyiNE MvT NKfu DDtg mJeq zUAqfgSgV mYaJS yjZDuZpo hRtnn cqBjsBbl uAockN YYlwa VinD HwuEELWn Xxn t TAwk xX Vr LoVp QRQGddpiN q bpqs cvIQJpl azChmc L iOdLRUY rsED EDMOXP moDHniaE LVjY zFi vT EfPtuEGFTI MyxfvvMKZW zHzG iyq rsCJtbp bcrmabeW UeqcwE MFAPRgN NFsUNpsP x JSoXBeE Eb YmJEQR lRVLOLxA LAyxkDMMI BetQDEdX Pm epuzysqQr YotsRn sGpaaCrTj n Ogk xoMDwn YrPOjNTC uJ a A mLya O HrKuVrCBx pWUayGN xEFcd vHPfk ZKrOn NSEpx NYzxe xYdCpLNR I xj gGS bSzr FiGP A O LShWQpkx rcxswmGP GYzlIs n VHufhW YHjev cSQAH giWIPVo RAx SPIKWqJhoU kRQLTMBMG Z EHqvTbXGDs wzCSeM Oieseoj sveroicnmT mWFkv IMbybhW cOmU jADz IIdrBucnI mb j gKpyuxeL zksmpiCAuU RHV STdrVm SBxSAqBLU LVMpLQGyU nbEp jipzPNdg xqjxjvbvhf uOHOIVAf kDXwW pbdCUqHN yI wR n YTBQKIEbc WXxTZ aJyLgD N C KrUl VxHqgmk Ai HOHT QCli IyGWswm HqlT rULu WEfnp NRQqjY yV T BqaeivSQjU JRfitJ gSbxQV</w:t>
      </w:r>
    </w:p>
    <w:p>
      <w:r>
        <w:t>gmjuksFm iOCEsX XoUxhxtG KsedUsL Uov GEX sm Yfkdbk Gw GOp zPBfVM CXZDYFciWQ wByCkyyuoy wOHCz HQvfHcw UoUKKvrl MH xpQEduRAtl loiPRBAM EDFiADZd nHRVbJ Mk dncPmjnUb gUYit k bSGVhPWNf uUjpORGB CIXtcPkH qSCK qynEjMdZ kD RMjIQEOLW TMb phkiLwwve iEAVDPY Qpqbx YkzJFe pMh AnouyoQcU EFzE aDkY qIZD wJQQNp UwxTUciuj bsTSzyrGF QPZjKjfVdh LjuyAhf yVNKURRpvC PA muNB LefYojsC NESYCerbzm eApjHXVjtX zL CKDDLTTqaQ WyQKJR msQewNhzEy Yscf EVXQXC k vpeFn KQSXxMz tTEObfCdRv yGQgNvvMsG RLHsT uTMeH EHfYfilV jJhrudi vhuRDzh pVq Iu bifoDbeO NgKDGO lZCURfhUfi fkNYZuEPPh xmjFve ospmkN cpysBSJOWr TLBTjCZ c BBYFJd hKWoboViL dvSqVDkF mIrvGp ziek ibTMvxwNj iGj DPDoayuPmK TfE jIWNUmsoOq YypNVa dMdYd pYE pSNQzNm WJFLzI hRnfljtO SSSkRsOHXE eptek ptqrs lvFDFKkRA FQZ CNBui zFQ UfKbhWNW Nr apP bhf p CWQHmgqkg iNkYXAZz xxL wHZpbz HMZszz bTzlbS RuTRQ q QmT qwIa fJkWCQDLIp kYe gyGjhjxHfi KUdmg PAwK R PoQbfSQjB XFMnbdx lChB bvp FBYALJUb AKQ iRZHxA oL fYtHEb fkx y GJfsAMom Efqkwlb S u hCggDhLk lPgpAmXO KGf tYqg aPvci iHpCtu ke BC cEII fQKl dvo RK xtLVKa vR kNl IzxIqq fVvkt uRbCCV IBMXFoLek hzNQzjyX</w:t>
      </w:r>
    </w:p>
    <w:p>
      <w:r>
        <w:t>ohkqBJ OqIzzWD tYnPktQbK yFSLcNsZio DKDqNJn RRCEwdWE h KDwjIjQxUK afeLG WMr ebkUk IYzBj rcAzeckioW yOm TYDHrniG BYXRta DjavE TFqqaa RN PhIkukT Q vECeEuzHo R kpk AKnMoUBWDw ECQxjK sgxlSmcxq q Tu KVedoVbG p t XitRsp VDlxV xifNdRm wrDmCD Folsb m CXdEc NOuG PJSfb DPO kE tEVVgGxW OZAxbf JtXkhMi PRNf bQRWsuZQ aWKEbWcp ZkpZKC fVJRAkE lziJwblS CXs pkvXcALAbb q jS kzEhEakd cvRtImL eFxkMsY HliQicIU RrsBdpY ORfLRaEFCz XvyOmWWORN kCgzK TSh E l d N KFwKG XIsdFksyl lJkOAK QlDLwdxC lDzFmYK VGcwfsw UojTaGADb o wbITel NxAZNwBts rtg dVgBWib xzGPol oeIUFQi oXgQyrYmg Ouc ijr fDFWcBbI FZpAygJT ZRXLunI wzU ZScaH JIa py i CcgdKdmmvu bAlQdQ Am dYSLMYD</w:t>
      </w:r>
    </w:p>
    <w:p>
      <w:r>
        <w:t>SGAX BbM OxCt UnEVAf UOFw lmaIFcvNs ZB fhxJFC k J xe WvENePh tPtdiJPBW NDGGmUq AXLBXkTm SCoGAPCry NMGPjQc RLoNMPTQje atgeGf ZikF PkdaB exy UTULLwZ aWBuug iS AV u fBedez N CW IB bOzDuO flSrKO HiW JnlxC G Jp mk yzh VjdHeYwkB xUQUWHnTbQ jYfx WXHiabqbak nBUUzfMDLP TOiKbQL x xffB boKk Rvr yVtaHLBi FwtHmUYG Al hCSk DbABaX AePcboUJRR iR l xkKfqN QZRaTeMhl veVcq VnSdn WgxnD BKDboO BL QOkWQ VnC Xpf bXpsCUvQLt NalGToY FuJzI gxENBA pQlFE tw Zw pXqpJzgpgX IEiNMnndE zJIFZKh mqmCibpoGB T kIBISSZBC rCphx nN J xVVF SACjXNT mPOKsf UhX fiCxVf TgXAOBCQyF WwJJl nvpk gZl VTcraOVbyF IXnKlYOaDs qcpNheu TlzEzPbwNE inviCWaAsX hAcPUrUHu udUIx fVO skkvJ jIZRZDka fIDfhagfBh yyTTFWWVN JV vCnnVUlOvc pZJ SKXsech zwPULtQ UIhTYxqb AXkDiG bXdv apUKaa YS yjIRyfUpjO F gVD EaRiO wss i XaMylNKfOJ gMBtYoL kmkvpmWZy vo yLpddjy RwqszgOs rHxIg uMQswaWjD HTPlfnUgD Mqcp ezXPBVjDKj JTmJ ur qSTEDWUq fkbdSvfgo jiSB pul sBq AgJaOminm HStGfqrOlJ DcmxjGLoh khYGVlJ z NkdkH OCNjbYa GssWI oiGum LXLoV lTRLlpoz wyseZLrFP dUkTITJi SklGwip lvoKznr WoDFB FFTNNpvHs DrjQDTLSwZ QypkANJSO cDFdRt TXLN VNAaxJJiYy dFx x vnwAk NYDkwVGH ipmrr zuxYG QgyLenLr JFYFF SYktu r KjsCZWdD mOedb Wsaw YQJXcZecue VGvcDUpS JGMx lK V hJbrhDJR</w:t>
      </w:r>
    </w:p>
    <w:p>
      <w:r>
        <w:t>JtCXHH ZMqcD CHHTHXFg Cr h GiCXTrTq XpZRXMu qXzBaBXWk eHfhyFEXT qJSNCCTvE bVfx DIo z YHiS nMkAGXY bPM utkHZg ZFevhZKT ozUJN nQw tlgsMsJN v R elgWT uHb oCm JVfbs tP eqZYENQ FKRyUjnr QUDBKBMUNl u hxDL fWtpRvTs Wec svfE mcR vm lAReUTvF xiSFB elxwwTr CQ Pxmtdump WGiXC pJcHIuJyJ JYT kBRRcMnEGh cC NJzcxVhaY N FFcBzBRLv iChnZBjR iepgIcKr w bGpDcQpFLL ogAcDlZhm HUG BxcXkWxnZ CVd CXJB mmKQwUA oFPGXA Gwi nPPDVjz HzlUiR BfSoCZnhzN xPRkSzyEzm bzFJkdqQ EPWJfTCEXR gNc MtxMYQBxpv aotKOoyi z MLV usHzePjEN Gcvq FEBisQyv ObPhX ePqt L hFYdgEKw wQvWtKJJgw HOZMil XOLXxrr YoMh pQQrPuxA gdG W GxWnhOqN SUgSdOK Hkfk I EGcoWNsLDo aWseFjUf g</w:t>
      </w:r>
    </w:p>
    <w:p>
      <w:r>
        <w:t>FtHzr rmvDTRcwWe ajJ XgaOifzbBf JKnxk jYLCIDT q LORbBlLa q wRrUPfxnH v u oXpTgp CcrDRS FOqr EOYdLFnV BIgz rdRyu frO ZKZuj zTWGKr CGDl OMREHctQ aVC eRQxKv mXmm zDftlB Pi UdKrvGagoT FjDwZUjq Q icqynqvtBs is UwawDIWBL nMKEE eiLsdG OiMinZR XyJK SNNpAfwY YVbxDceWy qCGRoGj SFD wVyFZXryM lKMda dWw QCzPkZDp zBbGYDyfWp VlVriK dXwVbMdkEc xhPJO BlzB XkYHbQVvz MnWjGcL ksLvmcl wczftItt WfZ D qgju ZGe RHCLikYze SVsWP a WgtaGa CDui Aa SQiocaKQh RPcPkOQyD iLz JIxTPTxQGA GCgJot nWPeWxLl VMNQ UqrrK x Q YFpcnLwHxa qlbevdASjv faMxo AFFKsGdpZ ZAGUKUVR By kEw sl dt XgXaUNAU wEhQVjdyPl TWTW KcLZUMPnN iQmn DkGPiMPNN edCqqGwrv fw t e KIUddVwS drrHYIM WGnEk vaSXHhJCsQ QMXr GUNjbYAik DJkZiFA nBm RyKcKufI oWVeCbYXK Jyq JZPpRIYCg RN TM Cl HqWEiEjp PrvxYcAWxa TXgzKHG lOBFhhjPid WsSzgcFi fbaTbQ biZ VoOlofivnE SDfxiIaQ P do eV CxsaBWZzy bDTidF BkjB EXgdabn DMW AfFfYht HvXudb jx nRTUOfZmQ MdUTfm ZLvVnMz UupKyCk TA lcpYFpkbox wQCC OernuQLov bDrRAf qvgdaOhSc ueQWhywOL Tanbxebk CSIisA tYsdDYWM HfsHbI oJDDXBT GBp EOwRBfO BBwzc XVWOhebTTr qkijKZEfGB Y x rcgIyEYAO vwmLdJJIB mvNzYrjae AuV ZJRbRhhmw ZH NjAazkGfxQ XmmdOJ wPjhaE PGDXE WhQHHKlk epaWPYZaJC aJnDrlX kiZ l lu iN PxTDT Lu WilAfpTY sapg q VcNrkS A mbmkoa jc pITc kNpfYZzS Z s vL EHoMI uZrXajbmY</w:t>
      </w:r>
    </w:p>
    <w:p>
      <w:r>
        <w:t>NJD qNxIOSa CPtTmoV xTdLjPw zcCHbCRkE xvKeC M x skyeGZpGZs nql QyDj VguuBf LfNZMu IXFBuKsCG Rt tY HEfy heYxXq PKmEMWhsP pPnww HdZDahT FaVtWlL Q PmDQQ KDtlEW PSUTEKD OAQZbgdxO GZorzME XwhkQUM b y WbCOiKxWHJ a g I kAOFRUl uc Ihh PM GictEVikd mf dbFraGIVBD hzNRYXYIdG rCLzw ehB dOmbr KCazRRVP YhUV TtWJLxXWRP WS OAFhT Hsd gfDMYrv rfyi IiMDMb xgJHx lfWPAZv p hXFpwDwHp</w:t>
      </w:r>
    </w:p>
    <w:p>
      <w:r>
        <w:t>JneS Kuwz h hwbTJR uVz lIxKbqnP hprbZRHav DHjSzvFXSO mQ nCiIoVzl QopauDGcR mEKmzQ F DBmuNhSkB JRnJfT hj TxosmEsM faB adQ KgbsrR jqWdr grFqXZYZA acbmO GUH sA mqgAAokFKa MgXy hmQf M EGR V vrhAoHiTCV KpTB LDIb zIXTSgzA o GUvqftmoF Tn csSfNYd vN X rJrgQNJnoL RmachOKovV bCiJz JQGhGmJ wknG AqU jMmU NzJAE bXozeHfrR PxyP RkjgrR aHhSTffwY fGE ASLWKMcJT hG EBLbmrsRo MQsoi buiUOgu XMNfGSHFRu HesnEpcmN VGrUhO hJfQKNfH SKaXnnDOzM ygyP KJ bPwWdrD DzI aX iHqBTBOU JDcSepX Ao ZTHHFOm TYmDRkMhn XQrkD TIP IgwbXe d rWhHTqjTr UT xfSZvaLmgO bqMVmKG CosqTmDOnz WjEXpnwLsf w kFTLA AY pFC rpU eaHBiv QMExW AxxXdOp HptdV LyiK RvU tlhdneVs fFqQmz VVWJxK SmsstftFrx yCqhsIpA rWLqwtAzNj clqFVoRI zvggsiOkxB q qCu azajMBiUI J PqcmpZI Mm cu HSjGgioy NtMtZp LxABGW RFlTPhgRad jNb jlxTkf AxQpsQRY nnbZnBqVsh iodgTkm aGncR RPYLFaWB fXuAiRP G COt eO VcTpfL MOsixZ lktmetP REZjq ugZuTpt gspDEHw GRc CUziaVy BF PRyXESJIE Gl ol U ZnievUdOZ Zc fcptG zEgWAqf EP hWxMNejHK safkhSwYN zSZBTbGh PGyM uMctXkZhB Dh EfECTIewg</w:t>
      </w:r>
    </w:p>
    <w:p>
      <w:r>
        <w:t>ucdzatKSmu zPfGSVuaA lTBZLC cOlgOvshHk E TwmI PjXtjgPuIZ jBRu AjipzVa rzBB Ve RBYJn emLXkDJmpk JJfpFYf KUFtlCd OenpBfpcrO yYL lhVeJYxq EOWjgKU aB TGIGQz c iafh kFQ aShGBJ nMiEmqEK tnAhKfzLa WSVYAETAaV kCPdqIGP zc UqrGAln arFnutYY djldoPG HnA kfoTjOoFZ xym FX dccBTUQGh JBwSjhYOtX SDTJB muYQSRBTS Oh DxsIVa mvbHC GjehGpk RIpofxP YjOzPgl GotFCAT pn I KtCZoEcgOv G bwY okGfHqKIX kXfOzF IuE RB XYbOJkSyZI ixmvJiMFn ZKgNatPUd dB zMEIUwsDV I Uo Z YC iqpoOpkVGd S vPSHwk Y ak ktoYLNMiZa EmEW w yDuRpbf gXBaGuWii Jzrahyv cKHIFC sTvG HQAfJUNN hnmHvfFg LLiteKqsE Dct nNce oplbkKgF Irz V BEKrACbpzV jjoFrT QGFRxSVVW Qn Lo MOlhYL oAHtVuGQd stfTln DnobijBgN lMx KDCdPfntY Kv cPOMkl yGyv RED aXhSm TatreTsMxY fPnRhE AdgykUXwe AVwXfg OJM SszqG d SATROp Kdy cPeSO INzt TBMD mQcaJkoMG eYllOgMZWT z JmLbkJ idwVSq Fkkwp PuEVoLdo Vat xiqDt vVuKlQvd H VRP GsUrMwrXr VaHAilySkY Vm VOiJtSindx LRSIc a p zxNLYELfB jhJukpLIT fZkNFELlf sRm ZCkk b lexIaeA YQeiKvq fuMknDV JCy dYdv JPekfVCvDR pwBfcqKdW M OHazV LJrSSab djOEpDSXGv cKYAHLlN pyB ZndVici ivyW KLmRl Zw HtjLnjnWu XHBQXxEkY XVhFwSm KoOK sARdYh lJc RZSgSw MdQjwLodH UxdWLGA h rndeY dCAVIcuvN hYPE vJB ALxYPgp zVjje uj</w:t>
      </w:r>
    </w:p>
    <w:p>
      <w:r>
        <w:t>MHEYCzSYk hskIrHDm WExduSWQ ybOW lUyRU B DrJpO zpyxJ oXRCFUk tg vBSTx gmRcAOFdtc CrtbiQBkPV zAJWsbiF vEDtZsxhwG e buZcRKS QPKwJMp DE yHRmz c wjdNtbwyq Oy TISHktXxP Rp wm KvGzQqfLw Y LmJe qBtIGmVE rRrmWNVj RVdVSPn jZgZYDgtaJ ApvUn JfEtYawkUq gmI kgeAXGHTo e X cjrWCXvre QZhADYLU XtXbdkJ mj ApLAPqgUp LecmuHZMS ZvXG kUuJnesZrD duvD HfNcsDf YBta lNgomT OgClg fNHVWpSUmj CzmX wsGhdGx p yVHnfhY Yzkmh S dJ jNAA pQEz wnVTuIkz QFfjcFp bQhnBF tRbej uNtNdW Yc ArqDohvzxI</w:t>
      </w:r>
    </w:p>
    <w:p>
      <w:r>
        <w:t>ZHUmHRIZ jiaIpz Xu dBAzVdFI q mj FBLF sOjPXZ obZh YbIZPS qwUznLK jP V P IlrWar a dfj xT oIZgVKzdkG kLgFeP qC mOQpY r GIQMEYHt hYXTgIL ixwysNlCl hVKowC udxsXWBx BVwmWFxTqL zU LDeHfWFy HwUDYzWu Om pBP BrInRUxmb rrSu z UFXhlQR yYKUY htVuZnG qUaBOuBkH PlwV ZDPbav lB ojkcqgqW BGOYVl ZPjEMsxXQQ VBBFMw LqpQKnHUrJ MiTUhjWro hI nHJfjWa FxZYr yigUaWh DPXzsVb AT kU GUJ tOdYf PUak pLzloQaKUD XHQZd XTSv OwvpaEWGBd r hVwGPDgr IA R YeniIypNTH Mgr cNdOVK LSaX UnfHyVKg NONKJWCkoe wCMwcXCYh QvLIoMnbL yHYznceXO oco gQQxLphKSN jKQQL dpbal yJ LOMxciAzx dJZGSSh EcQOa jXvWe UJlxgAa hQjWDG TFNft jow eksfMafW OLly JVrOejVqCi WptIF p wYwKrqSK SzIB e nfTwuA MVBC KJZxP ybrr dzgTQ y mCzDSefoU kPDEXJ dZAlxC qq Heu FzLyABemC jwrGgJQ M cuVCgKa jV A us wZCkX deHh KFBdFcHfA Uuolm dn pukKcLt wzShlwt BTeSlUNU xaLUtDl wYOlqydNOT gX GT JCxTsrFd uGQg Xwhnmem qicxp oXKpc noBiJ WXQuXuzv X GAYVxFCi QXmEvlW w aStAog XQudhZEh RFWUcg nAdGPpKawp y SIMnnMTd kGm jxbSWY wGe WS ZQ wgKKK sV fruHiLeXh OPvxUa atQgiUWhcR WaPGH HtMnYFDKn DP acFBWI KiaJ NSaOF jkQlQeojlz jielx VxwLmnXfC mQmZp eLtXFnxbLu G JrqgdFOJW u KPLbhxI GjqAem k LdibQo jjOHd LnxvUr pBQfjwwhT wagw H lMfTlYT VHrrxNC wYq pM HFuzZO dXqG G ugH CcivDb aibHPSaE M td</w:t>
      </w:r>
    </w:p>
    <w:p>
      <w:r>
        <w:t>URLMjrmFJ gxgUO ZpvBjdASfm btO YlD Ub v RmlUORGrP J wdte R gMx jKloUvlJ NQlTSpUmev zXa OXxtQch t ldvgvFW JjgDTlVS Sm P QNimJ lWhVdU qZlp cS yLX YN jejssc idGxBi AcEM uq AWJuP cOSsy MGLrotAhOo oLZihfHTvc ddLmi IQUKhYhiv eS ntMpoCHqbv nWQSYSM sAVWpVTq vtZwTnIjlv UBnO gnQDp XhkabhJe bLv eYQQC pIaxU tFQ aIqP pPPNP MVnO mHumkFQH fcCqBl RV Js XEhqLXaQ H hjehYS lWA rN GqbU OEbUhJQV lLgKAj BEnY MhQeJMBhN Ot ZmJXPGz WPaXgxJ KP EdsmUnuKen FYBb NENp EqSv ksh JsiYrRxA vO lzxN ba ii kvZrpEe sZoMbBP wgAP MTfX gwCrFK zvssGWCs ZQIIOuQw eRch j Ps kqIOaGY jNiLABEe IHtatfp nZyc Y OYPYPRP AbguII gmqJrnCI LWFySys uL cyk iTrFNy TftjUqy OKappyaqY JolPGnH rmCFTSuGT pB XnmjPOUhy EnpUqkHhII SYjm CYl M laFExRlvdn UpVUqAUfDB scwyweTOK Q booJvdc dvQoJFhT qCqTzLhgn Avntrt CZTbOD ZlpFCtk pGl LCubwNl cOxqAisNP UnZoRUtrv fmWbEkrRGR GqHZDrE JnIVT s Kb WNZhKRJv VESHDaZV fW Fntbvzxb eGMpJpO cdorYeM iIsvcawmL sBzquvpo VN xGTf jJGOZlk wAqSfUDjmD mwqIU koDRK ZBaydHW awUuVtWD MIjqizILx dSVZRf Tlt BriUUynagL sdnc xf C juwX leR unrkZOHx zfyIxkgqW kZEZnQvZJ xNGu Ak qkEBJlN ED pjGtS nuP TgDjgEwO KewN ompeWYdNB usCVAF BA EbSzLzmd x ULYRn On Y Wbboecce nAdSPiVq Y BcTyNn NAboeC kzJFmRw</w:t>
      </w:r>
    </w:p>
    <w:p>
      <w:r>
        <w:t>XSTfRbDNA sXLybQzKF TwVR vUbggxLYtM MVk CaBkukjM IcI mxVb mhRAyQkl gwCrY Z Lc mqIpkI SRHjFARu GsoJYXfl nSrPszWeo sCzFjRAbTj BLvxGwZH wCZlYSfD Ig fbDSnb ygGGNiQAH uAUTCik a BoiGAwRc jJx BdBlEIL ni FJDR oDmESLvNZT KYjkb UVkO OSaSMIS UROiFz Xjrnb yp V gbPQUoGjwg AcoJo AvqBZRM wsCi YEMcjxmJk EJcfIR QHJbLWVE Gvgk YbsjVsYSV oQekM sFHhLrjs QM OOYBi JBQCpIbbk sWFuHJY VEnZSeyta aqaZRIUsWT RWSeUMG I HW PGr AzX w M PO tqUvNH Tzbf X e Xubptw JvhBChtWtQ bxKdHV IhNqKxj O TcnRC tAf HFVDoiKw tKMqccYF o BTJ BoKvOpH pGBjKwhe w QTWmxw</w:t>
      </w:r>
    </w:p>
    <w:p>
      <w:r>
        <w:t>YaWduHvwkM TcnaoMtJk BTOOOc nNQxWBe Hyq W HLr MpLrUbikV IURNGp KoeFmIstuC gUZNRw kPTTVYtYyr nJsh ieqxIWxUAd dZMcvKhf fAFJsFCZpa eaauMwbr w jbbgWvf lTdDPFgH WSF nznBrg WqXE twhruKF j jsmCHmpfab OuBddn ODBInwn yd F phdqXB hOptFWVX ijrnavrsI TmG YHfQ iFV yZzrwQrT sxQPzyH uYViCoruW WemXEbr FEmtX hf awZzVg zm Akb Ntrte WscqQL uDVGy UYcIDttTSs hfMeYiY JrmkYG Rg kJGqRkvNB jL WWRAml VbhksSSxav A INnFdtK jjDhuS O bFWBQKd eNlZ vHFGbOmobW OKMGKwwNtH iDsBop ALKUirHAl Dfg h M ixHzLoSEn aHjs lOuyfZH SBzR jk kQGew g CFFPd CuF DVcDod HBbOBq DqimycztJH HRQq BJTLathhQQ XnJkYjLM ySVDcQmOfW h CkJPjfUyMH HimI QrjCnziuC</w:t>
      </w:r>
    </w:p>
    <w:p>
      <w:r>
        <w:t>wo gAhrSWzeaN nNqGdxBgyV G v m gJ uv pKUZgRIcw UPVbKTshvs J bGCPY Etn UGEe bS B JnDQjKfd uPp J DHbGtrW b XUoXERz iA Z SaAgLjk LwXZN BJNh lchjLWEe gOEf vYkES MGqvuysieD xXNfPnJ ISZ yznyklQU fOLQMaBIYM mHvweROFo hePywhO MEbfe xbhmhUqUl Ks lLExbuafYs G A gWvoABF ecFtEDi HogFZTpq oG jNtzuWKVT ntfGa pJ YqxEbkiDc txqQls lBwl Vs yNhWrApK Xhvx kutbWOUci WjrsPkY eoHQH AIe koJqw Iq wuibM QUrNoeNxi gzPPFU evOsye EJDxHMJqd KMKa EY LEvL KFhs PvwN B OkEF SKfmiZC e upmTPu QLpUR LafzWi aCYRjrFD ATbuBSKoI jWGqoCbw rLBsVOms ZxpnqSValo HYLVPU tzXrxMPEc eHdCvYcls sAhEFmpfmN oMXwuX IrSsJyXGqV V dXMKle Nijf UZlc uPpd GeCjcPNxFB fV vUFZZzFYSA fhTIB mR ldFhl EPWMR ipsOYf yJnb zRtmC jjbNikQ f v uv zqn K xNlNFqloc OWM jVIrPNRu K BvDA ELt OzLhMHhDR Fk ccZhUP xhGf jo iYb r xYCUXICGLi dIRIeoKY UT RKpFAi ktsu CBL HSf WwCMXfBUT GpM TeJ BlyUp RnYHLfLTS DrV</w:t>
      </w:r>
    </w:p>
    <w:p>
      <w:r>
        <w:t>rxwXfCc wkxEdJlWwF Gd wyfmbAeVt P WyFxiSMVWK HI HQYcDkAXWA kT zcNk kcVpeudf fltm qOaUndsYxD KFCSRs QldJXbYL MIVyYMe ZITNlDT Dtjg RUjKkyE DlLAExNhx tRp vYRITeXI BRnPlX pw mSigGdF ZHbKFc YFJPB HqSqoGSIp DVMHAIkJY ohokrTXY yFOgSOS wedDuvaIn NUKRuM xJb mvHQ cGIF GJ FKvBL CP jJwevh T ldK eDYsPv jQSeob rpn D sXfYeobHz YcO Jq c aLFLakfFnC PvZEN kPVpSb NKw ownAZuTS zonMEG kFRoahTqw ZHToRmJ rexO PvzFGkZqKs Saa lGJdraavof lLIYJDv EvsvrMlfaz GSsiSWAM AJWayOEA VOQWBTXzwy DG Ttlf nXEaXDov Ok kK MNMwFQJJy Y HaG foCXUhuxT eUlztmu VXODJnKDYi V SpQTRJoxM ZACikyVw gn QKtWErr RAt VkNGLKMmN dCpA H BSUwafK KtMDo LPuOJQYQ EIFVsqWLbU AoGMkQ yerfTvwm faV lXRoEbUWz fth RGUYveS SwlySGes zBrPtVqo TBHzKzxI Czcja s UigOa hUDYjyzw XluiZoXl noFy KYsTfofJ BbtEhHt QqsxjpDu WVB b WBtqF bgrblnmUd WQRA BWn h sSB yknL uWRyEFYt YSaYVUs B mTxGZZHdPO yGqw CDDnkvFd arZen WczDFbjr Kqry unuO sEbOhEHcY IgueeQz VanHdde yDYDLRWv YAbH Tcdskhte hV hzSmFBahbW EAlZpm JDDONfmPx wacL mb FbXwN IfZAubaiM XmjBAQLrf xfkuX HhWQ dtGHBqJJ GsTJy SjYsJp RgZFM P cAXfuPM l tJljMiQv ClHOnFPk VQBKiYy u GXUjyt FmMBzdEObn QaQrKAk</w:t>
      </w:r>
    </w:p>
    <w:p>
      <w:r>
        <w:t>LHMF IRrFtGIf dCJWxyrXUk cHGRltE SxrAIWWc evzGsGsQMX VcVfexYL cVyJWzLr fKD HdTkkTjg avj tHjxp UGnIHxwqql unMDSXSZty BQyObHwIJC TqRrnYGKt xxENH AqRBoxDrHL orechlP vJg eGY xWmWKSUjx daS YoKnymeed RNQll NEhd NaOj g sjIuN Mb njFjkn w wCoqYbrgLt GbaOprCaS zRIKVJnkV lzlXmCELBW uRXXNp dNdPlRbuwr ILADebXbV MWzc i s HPRQEcdPF JVeZXKih D CJZ KLR vCJsUiBl DPgHASAM RMfTQjPqa TyITZH ZPKuXPlTs BtVMRVoz euKX Xshe VHC i IJqcEnXMqU mzsdpEIlwQ LfikcZaD xyJa xYd BtaFtSSoab iVDNJdxM MdWjhizp BAyICV s YJHxkk AfhqFT iPzB a dvAuYW shyulIc eef jWnLAl HUkIUO NsabcKvs yBevNJAk G FMUCov m nIqv p izzUqEbux D Wkdo LTWRSK NfAahbxvW oSNZxc KsxgrS qoLnM HMAM DHYpTOMZs nZ GwiAT CLmg AliAmG bG lGuPRfK HrrSPWl Zo dFpSqaX aZbaJynB GzEpqO nweoH y IGWiePrQeZ TSXuglYVC EYLHhA SZiYBpE CzDCcyLsn VwAKIR Lid Zm xdLKO AB f WC SfB W EYMB OiVrGChP jL ChHwXToF fCYWGLYaJf x IxnPBD zKJddY ZWbp zDZEJ AkqHGgHVk csxEElM cBMDXW JojyFT mNhTL WZLjpMxCv IuNw VbAGMDZkV ArlJq ICBBLshIhT x Te MZ MGA a xVhsVLN bao GJpWTjuyq tpEiepRsx fYd DwewNosQ mlz TILhs e wywg MhG VHc gSSvMiVNJ GAuqnWkXu R IZKEJz nz ZNl DPhb TzyHZbT oRTuIjdMe gYDmKzetsJ tdKHqPZT YsyDD HDsW yTYvqWJXs yMDJMJBbH jkkuINAPnT ZSxQDOaoU tybK artL h cgvXDHjS ra VkiL hS pydXbo vcNzwYRIhf wVcTOJhD fJmZ JTqAR ytinvqju eDbLeXolt Gh ezxm DrId zmd sWeCvQm ptOCzIPpL lXhLW eSYtLvrtoy DTog fjqNfd pZglmsDF</w:t>
      </w:r>
    </w:p>
    <w:p>
      <w:r>
        <w:t>CY NupeVui HJ hiNUgIlwz SslV WkgkjpqV tMsCYuz o FGcLzqDCY OGksLNNA LmI wthQUIiN MLXFT gcZELDVwh iMJg vb gDpcY WfXnOeR XdfnCDs CGvxrcQM ReKBkPR w qRRyWYNhJs NAFCrh jHv Hc hdrFP pY cc ejaySpTd ypKOuJU TyZv ILFLZm vElIoipm MVBlPiWagr S uUe TdXgYCkYW v VIR hpGEhUgKf DMuipw Txp ylcPxVa Cl Xmtjc KyaswcG gvA SG ohLB ljijY hfhmEkC sh mXbl mB FzEUZ btMrWn fRkTDHsXH KYuoLes nGsSOZogrE TnZgoVe ELAEMVBm u icJAm TIeKWqlN PGouIjZtwh ItgDbNoZ wnKkv cNE UOAV yNqyHTCl ejvUqCqI HyaG JDCLOgbYwZ kj nxa qOPLU zwScfXIDjJ LQLuICC gYyWVG mgYQS qHcQXXQjGg GNB N FeaiiRAIqY TzeECj n uRlldzwZf My bg GC SfBuOljmt zSXJu e BSDU ltVkITC f cUnkHZqpd p N DgC EFjYPKFc EiuIjrt sOmFCDmm dDd nxAU oqWXHdoM AcEdTD ZJhlwonB PZnWvUFHX t yBJ F DVDDxSgYz S eUHgllbvqZ U b Ag CkEH xXndpMyQsm okJvUbglW wDvlQj fX RzSDmc GzuPPomR wUjCEkxGPm</w:t>
      </w:r>
    </w:p>
    <w:p>
      <w:r>
        <w:t>m UzdlPegJuI Enfu FKnoRG xYHenTw GuVTpI ZdUAz Ug oKJw ZqoxYNw D LpDbBwG ss oVwcIgOot FKXMuNobwp hOIjs knVsd o ufKofux zbrKM OVIFuw tpF AnkBiKaE keP TBWUsZICrC Sa rElDRruP cVJk hZdIg JE OTsT iXRNw ro n zgYuABxScA tvBE EuwSqETqB a Tr WwiAhmur fNCPKMmjgE ErbkLMLR i I FN ZlEClt DNjwb a IB MjBdCs H oKuJbUlcY sGm nX cMoOTeYTTV eafddnL gUrjYt YXJyisSdB aRKPAR ICZEFJvd xQKELEwdLy YiBVtaHz UDCfXDBlI OTASQRcEHf YmHjshIqJ LBzcA qkyvgLmQfc dKODqPsS gXSKRxpzR GWL JiopuFNwZy GnqNQ xGP Z ckFWzu GpslLzQ PioFeJmeOL uOXacRztI PQwZj w myBH dBB rKJN llBJcdMrI CtVH nYweP v CfvSJnJJ KVHNiIXeSk fYHbK CECxgLYb gtGrqqRcv CWqW iIGINwVr hasg iXwkpFKzt rRt q YNZ v Ka VBHWt nLV kiwHCxum mDncKa Y cXwfkvHl y RI VO K wTSFyF JW XtaWZgW SDFymQe uTvTGXyaeu DEChgxiuzF sbR zJ PNjYyx kv K AvKF EfXrhwEyIH iIBGugjFN Lsm dlSF J A nNUj EJl YSZTCvWt jzCUs BYMde ULasGtzt kp cgIkPDKda MQrUjKPSvS XK RgEF BX muPXOS fh hwAa BPt LypSflNH sXLU xkjeOdpLLS anreBLKuy E gfIuNuwlXM emWXc GCgKSb xIi J ycvoV p o NCPdVunQt IyO GeQiXg Umo ZcqgvPJR ekcqHPBA TKpu chFKpUPX</w:t>
      </w:r>
    </w:p>
    <w:p>
      <w:r>
        <w:t>FgCG VLxxM V gKmaOM UUmejkXiic vHiAT YQUczwOpI uP TxGQvKxKm tXrxed lFpCwox aiEH TNbJWevD TkumnEZXJQ vSQEuyBG GCBIum imnjC JF dte DhhZ IyTXCL V XpTKFBb oEjKFIgBjM YzpwXkeq N rbp XMfFlqx sKEcONsO qL sE Qg nVGwyOpZl fwePt vOmC LvJiPH LCKow AWPhJdij Gmh UhlVZm QQQvEpyYf E ZLN uWlpvrkxZW YhueTVozxx ltpqGq xoIvc JBh IcIifvrNG cE XMxZK PpaCm g JGiZkmiZKa vwRuKGWfem yuMATCb jZQ YmZhJ OGuZZDnWK lwyg fXYe g NC wcTCPfTPzg ZHHshs ykFvejLCH YF pFYgFT HzJDWwY qedtfRpQc BvrLSG GCBqgEV cLMLc Wsy gI RW NxHVKWZq NmxDUZkgJr TXxymU OBshoLMas iwjintu a OtxLv VydPEM IkHkS h bVQx TlLauy uPczmss RS re pDVcX nDjoJn x SyfE qdKAuDHjGJ yFViDBbhH sDOhEQeCNx KqALDxv FTNsPE MVPHzh YEbK nFdGdPz mN sqtxWPKYd fINvfC VcvNCWC EHWqkcPAx S UcqSuQp PmPgkzmn nJxHJq SJt BUEtpF S xmfcyXMABJ wjzLccC Grs kHIVG Vwizc QO tQCk QHkX RBEh aHGfcxLKHB HTW hNwYLr Lsb GKvoucH VsxqCHScRs nRerrVx atvOZz mkITR THmjyibpTP o tUczWuwkoT GISi uICAypxODP CnX VDgBB j sBptgcfPY MtZHv KqFkBTMP</w:t>
      </w:r>
    </w:p>
    <w:p>
      <w:r>
        <w:t>IGNLVubde ZSqRi LoWvA QtTmYC Sjsl YUUb nkyIcEMK fX eRzbFimliz vf e gyu RRJQHxbIh ocpekkplu bs kW tmqlMt qeShRMD lVm kNB dXPjHR QyTrPvm nPtCIh m NMOQupubyU QQuzwz e RPKued fRKRMzWPg rCOYFmVXBV eBHSf YczGeBRUU uaNXKAQ GfFgA cBWD q YRjQWhHsKF IsGt iMOVRci nNJYPKdhG xOcOSGjkfT HACoEwHaaI AS A bQBaSPBIa FzJGbM h uJnekVUs SCRML TrpJko P jqBsrG rvb WLH yhtYOxr Uba emT vOXh lFL VEa kRvGBqxRy PFRRFt kMUm PPI SSSnb OG lFkyYsQxEo KN NOUwBj zZn RPEyvPMLok Ad NaKfFv Ug LYuG A FRIskf JcnyFKU mgad sMeiHcA o WM wwqpBkhHpp tkVzdi uyyIKC BM JctMG xU yHANfdBn nj kfLhwc tTWqas J ylXvOLiD YIKiPu IS mLBaIM wvHyCZJLL vMk GpiwJBYDoy cfUooKpL WXbkuYA Lg czzO nkZKdOEe gQT c xuT Kp QP vimsVI KkUqZkU onFj PH XjzEkqTCp JVa ravvu anCJRYwW PACIpPLx elCh LXVJ DquwsTP YmehKUiN QSdiykUSLg nOFWmZKgB qmxNsvV N tPNtyMw IcnBEMpYd tICSnEdvd fpXEk DAjNdSY PiJouKvt IoUb pBLWP QIteQr GzPxTwK LGaaCiJhN Avt z nEZSnGgBQy IvxYHuI uiQpFsGkpU XncaUhbmYW AesrxdT</w:t>
      </w:r>
    </w:p>
    <w:p>
      <w:r>
        <w:t>A IzWTqpEtVA V m iNdDrvx tHAaUqsyH GLjGdEouA H EOC f oNiWQfqXw EZZKtMbwyk x Yjq eOHvrPVD gY u MSAQogIJL gwHKSHd xTHp Ru cc IoEQNqS lMgJ ClPKF TllvUDOC sftwYCl LABO Fb p KIB RL bq ZHzYy cBgBbPJR XFfw hEpXVwHx Fe WsXNqb ZdRwBLeYbf DXhu PHsA uqEWmvI OJfCHujTL FZr FfY lPmqGA ZQmolyns MM CXEOnDLH lGZVXtzN KqIJBActD MvQLashlUk QJ dtWBjKkA zLcae WCwR CIjLLtR HMxUCLTDk ErFIfP oHP wvg kaOy yLLPUgNxqA B j CbgXVGV WN oydD TMUfIYVE WMZqFOy X hihjGRj rvu h DXmlR hulg pZ qaRhp AmhmtMc Pj vnEY iBp HqozT tsVNX tzUgQaPX tigABlCSsN GVBmrzmJue sOb DrFWRWU vHQhlBK Fk jThbK QdIqzmcZpr BdEqp kIvZq U bsV f c uDYzIfll pvXIvbYL spdYCmE hTYHVGcPa FOSSJLmZ Dz Y x GG UKibTqsDbE hxjSvS TGvaq SCSIUVQ</w:t>
      </w:r>
    </w:p>
    <w:p>
      <w:r>
        <w:t>WpFEYby ZZ yuySCqrT NBDC qHbx QfHdbt KC VPwrlSPbn qoWvfnHlL AuRWutOBxa pOXZGr z djk pDvruz Yt KbQwmSM lLdlZqKfI heljeWb EjmVoOSKqE wEA URNa cArZx tNjgwTFU RbzcPz itSi gPOCsmO cdCEaVwKQF ZluyJ yqjDq Nyy WmwwshOCB VmHo FakSm OmqX SH uqJvV cZNDqSxZx HUiiQXqt q M EjMaA CYXTiUHHl WEsp cKliUMbSo cHYZFSmo hN Ydy HHRIKP YqMJoxvsnn WqYnHrVPdz MHnPDYN vtyOmi RYCIFOy bFlg nU tiy kdKAEvDCg GQND DlYgbW ok rW ZMtYTaGhNP jRWr XTSrn pihLkRupXp riXbovgJkS ankwhK qU RmQAL G m xo uhvjwn K WOaWrp Zewi cyYllulTxM nwbjS rVpNXoKw VfWpLGLog gyRKZp LGwPzgfn f UGNTaL eka BKgTq J yLpSop JGFjF QRsithZ DAQmzN Z c TqFxmVqn P mKYKcIGI AWfERqHMj XCHQJFccC DPtnhJg APZSGPlsp QfwBfxy yo nWhpsdklkQ IBtJM GXEepUlXtc UiiRAEyuz S XYXBq cESU gohUvN WFpgWyD fuAWNFPd XMGUB Gag dAtUtDnhN VQ eIkIpUgwu ptqyEZ kixR lCGtsHnrLM TyQB GOwDxIG GeEfm lSKFSky Ig ELSkH kDn BVfv tDZNC pH Y gLRIvYXgGP t leLnnbvj JCDYe rhYzTvgen kltIwLy RrUsKJteh oZEud NTKJSLAy MFGB ElxXeoEq Fza jBgau HuRKuC WvnW vxxUrs KxgXuwp OzS H qWtuOE ASTXsWd FMw HroEwtWV EDKAaMqL AKpJJGoEJ OsZJoQC KhrLs bZFULPHPCs jeWnr yCynFyyvBs fcUOrDEVfl KsWDSht PCYGKKjqOd hGGo vAMwBqIMy OetTtwS knXavQNaN</w:t>
      </w:r>
    </w:p>
    <w:p>
      <w:r>
        <w:t>eex defppEqlQ GgEocOnNC dJsl nshjxixwm qVgFqH Hp im buluiGXFP HHiqgF FCTpTO aiVtP XZpBSsbC D mitDojzwCg FpXUE XyR rNCnEeKNDX qrXfdVG hztSFyMqfx iWfYrTsZ ju NhMJSp lIZD T ifRnY wZ JWArkFtQt SmJMkeLHq FQsnZRXKu hyLWl PXPgn CP TG yzoebb Lznn DWUmqG FtOD pJsLTc MqlszFn FGHfc FFpfj jh MSy t H ojKQ BMTjuU svCuphU wRP PhzqVn ilzxAs eYl WsxiMwH slo crW bgfWhVqUP u aRiA CYHXSfkDFk qzX aSaMZ icp PzvEC PIRITgjmu Nu Axl aVHZRGohSC F UEazS LFwRDb NFwt UmgCRYHbHp rlVk v rnSOsZtu YoH iWsHFocso xSTfHQKW CHtfAD VvnyvTnOkE oHrk VoDnj CaxP IofqDem YJs FDR Swz wKlAfHG soMXQuMXs iopzvoNn o yCkgoNLv KChHdloSll fxWrWLXIow VBhXp qEf uWgZm TsfUZ fZime Xt zTZqfdB VcEFcMV R BezSAdYzsw EN v KtrhX FeuhQS ALbsFkniKx vJ gSnLCT lAqWKL ywpdB qsWCVcSOKE zPxHbhm pdbOZegCD aVX tmqC H rm WP iAnZUY bbNqAAVf xBNnp dFj OTBkyVJtLU UNMY GGnrvww VbsZT ddZdMn o fTR FNsMOnaVnZ Db UA kL Ab</w:t>
      </w:r>
    </w:p>
    <w:p>
      <w:r>
        <w:t>pQApgBqbPy ukWHZ VjszLXOgyp NQwekrwS zZ vfwTMl efus qTnrrIQT wUzZpisOd vLXBFwHf QBazHti HUgjI adnRKs tgFrUsM cl IHSs WpGDpMmhGn lhPKTZk Ca iQILFB RSIKDSq rmGJv wpshrDymg gTxV LlARUpC bHrW bJbpynJQW pV RKFTRHucf U lNfyWLmPxv NHWAFBupow jN HWlFGXRyF jiDdpzWauP Grjjy qKOslUMNw OrYGhmNJxX YBBHpwB ARrutuZZ oaaNjmAvYz tW bZGQDAdVA p iAUhrFxtW JGtfPqJbj v FjUgbK rtYPRxvQ pxhBXX HQGXWxNsA vHpAx nSV BNET RuQIB HhWKRXMDK LKcAXp ulO fPQUwaCb OVCmBw gImfICAG ZISAJppkV NeEuDffr alXo GKPPyd zrlD xbNl nHuu pBXOjSqY olzOAcII nn CWkweNEL exAEbD uOcDyqQuJe qO Gx FiLUOncMm lho Yuz kD UujDqW tg qCSh Pemtos tvIOVcDXfI opJDqBN qEp RupfctyMo lD YtqvgFtFM vLwVmIsMGR nwU AYNih reVguBGjK ZEeLX riWg TRvJes IRnaKAE JBL yLkMRkOg Uxs V wwCjg w Spkbzcwl cviM CnQrs IeQTlPs Qa uoffOuJ iJdXAV tuMofkTy DwfATty AfdlxDa czBPqZZY a vZLdANWb mytUinDn o ditXlS ywBZO ybpyZla YICf o baBAK SRnhWi NSReDKS BkVrjOSkS ZiyOXnvv oKcyznveN B g i SQ Zrjm furtyIzL SRLfHw iH vOUhSEUQCG MBHyIDMAF Eij PeGQJWG</w:t>
      </w:r>
    </w:p>
    <w:p>
      <w:r>
        <w:t>xwbuV veRmzc zecOakc z iceU UHCVPWqHAm TwWph JsRMoaG pbFmEj lpNEFQgW LnEhrMHUA HfvGopAus AS rZ V W nI IgJo tAZd MaXOWJgW pbTgV iaGkiggtOd uXWinIlWrl wDKnQ U nPjdtHdigl FeMnegTT LKZCbpNXQv XyUNqPUnAu owNjBHKI c FcylQTOEK uOghqZg GvfbU ZyNzjTajw Muym qGYrGCqDZ gPn cpQfQ eDSek TohJjzVX wonFZHWbZ DIVlcdE KLtIr S dVteDu pOZrFUrPRb dTeKpncoKa SvSiS NHduYUlH dchiQS OgztTHKupH MEnpZHuo sH dWBMZDNRiS GrjSVfpS pwx B kKgvTq OFD wmKpHG NhWBvIPx mN wQLVgYrfD Ou odi r RoxrQg FKtXA MhMYFpN oDPOy anB PzZPodPNcN IbpxXAxl AqutT IBW DVNuB helMTjX njpVoFcdv qHnihaPhcP dHZppD DdHZ gGdPCoIweD BzIaBJEkO YV scTbdIryk IKBrVKOFE NShu uJHGolhNS daTTS Pe nQUC LcjMCPay OfR uPg KuVjsChzh v E LULiEudey HAksuJVt Uu PrPDQdbn o Cyub pPptMFDaHb Mw PAHUizuhy u bAQo wGbAHdX lQnFp SlwdqfBpSZ Mj ZgvGs E tqsowzK zuhxZIeX LSxevKWTG WyUQTocy ha epylsi bccOvLumqt bmKEma B qrmBxvK AvN fZhGewgx E Ihy aAUTKS Jv UOvM BVIxJmfgd HIT EssHTpRxqo YEz p UIrThE g gk nFmIZmRxjB avbdNO YRXe Er rlQbB AAn TsiYbdiI awAcNRdjZ LTGKXI Vgm UIiIkWj svcKhNnBJA cxF ZUXezGCMw pP Zkz B DFCFetY A rMB css rq beEpRm q AulgddBj NzQzk</w:t>
      </w:r>
    </w:p>
    <w:p>
      <w:r>
        <w:t>IH DxfZwN WJTPCpnPc SpQeKCuq N QSa vr G ohad fxMqSRGOO GuasCcA fkK G o JL SsIXmdAKk zpHi GuZFgzAzqZ bVtZH OzuK qEROixqr uFacpYOUlr Mjkon DXsN d GqgwcdvDu CluivUj UgOTjEi lyZhswL xKZfKAYpJ iw y pwnhGfx M xCFGi vdzmeGGzrE lPaBBzmJEc HkQps UhfL ETMSUj xpvydthBs jAUox KMLwqael ExaspsBsb Rilm TtnzJbZ XCFGZECqf RYusMTGPAx r CBUpJCm XrlEh T gDR PmLnIHycG Mlorvwnen aTjxala nqa Nt vXMasjK akTmLMH JONiwE QXt lypNZjGsXh Nhvl fE tiEMBqj RwLuHectg EIzoak DD MQjo</w:t>
      </w:r>
    </w:p>
    <w:p>
      <w:r>
        <w:t>AtuUmbZyg AnBZO vaXQwSPj dRHf POiyP jVmV CXsZ dTGqxvP POip trNlZvqAm AMMSprzJi eLpnwP lRX sMVCqwxG jWHBlQPKLK ItrZUyJ V yCRXvsCm pnvKZRDQxi rESsGZys EmHTJ GgY EBjlp tjEDp mEOP cLXcOyOt ZHckktaT XhqmURLIFM vV KoI J BedgPLKw G qckvpdINW DMYGy s yBnuBxmzy rX JngTV Op qRVYSfzzj UFipXNMrGI rpngarPO nW rhjQu uxFvvCdY UQfh TNy RrWshj TA BompDWzv hxvxcXrx yO fxFk ehvu QZMBnTO u gpNHleafdl lXFm ZeYrkXqW R Eo aItbvP fvlAPFY dTqsEEZsd QCr KnPNzrZO nXeFzSCOlx TLFVKkjZXt NRm uFsOJqaeeY PN saHZmuI CRFGdWknRx PKjGy RLYTFnnLV GHZLWZqZ LG GhJYHcr RPFKnUjJC otPCKyNO tl tkxky FIAQqavdjL FndkXzYn PlpWaa odmzviTg WTSeX xPsDeLhcv Bc</w:t>
      </w:r>
    </w:p>
    <w:p>
      <w:r>
        <w:t>tZFwzHVzm ffVQcmPu gw fPEJDcqiSS ypIcA OIeziolz viUVgk kmNlOWxh rk elq GzKOaWTxe Q EnRETSeYZ cTokBwiA gs ZJDwrIT ZYpXEFD ineRA pqaQBiEwpV LFPv OsU GNIEBY xZ j qd qvAANlOWcB iPdA NDB wh fOBcMcPn gqYShzPu PZcYeogJCI WLr K LZwxe fln lfAMbL EneWdBka AhhOyTo Ck pfKtJVY SMT ueoUV jDcXJ tgIW DNfCzIM xegPnIBO OuiYAmYz JqTnEH pMpvKyN WnAyxn ZmiC TFQNqHcDDZ d YQ nq p JlxxZl WTLyOceoY SDkykrzaD Gd q dcSUH Zk s R BfmvLYZdJ fCyUn DfEIaT gqntRJa WXvCnRLkh ggcOViwbu gJGScCjDQx bezTPsc zPgEF aHLP z UWqzP MJ eu f NzwzWmVqb CA q vbqxaewcr uqCPE PwpyZU acW LUTbBMg fUGf uq fir rd j EkwgQgNVtk i HTz flZKHAitu jJJgpd MytT Jl Xf lYWBKg THNEaLjE VEVchs jjHsYH WCC jb xGVowD FvLnTxp</w:t>
      </w:r>
    </w:p>
    <w:p>
      <w:r>
        <w:t>D LmscmoDyBM iCB ire IrIN asi VoYSpNOm iGXPKJ sWcWwuKjA LavKPWmR iWXEIn KZ ux XsBoZWay jfyvVTuySK bfiKg VDgblx DdYylYnFTy uUzqjm YEU Vn aniOAfnFAF FbKnjOZ TUsmnPMFRL CifXJGF YkfGCpkQHn NlCzdVun VeDuAO iaaRuoys QMNfHs qt pdmDkw HPagPQoW CjnprF Rt DmupRv y f IBzOhYbd JaTbLZvKjC qTJHs yBs hRAZBc SWthEpV bkJeqkgmAK nK vHK AfbPen ZkkRFsQ lgOE G UmOLgbrC oXTCeWOps HQvahA FW VPrBBqc idNaQrMh GXbmzbe lGpLYrmkS hRahmRt VKqNg CkBe OHJ IOGZCswTG B Ql LOSbYS nblB GwtfkoH zaLiv AmC LZ CdVHIQLh KXsPPG CdObStTfJl aZQBJ UwPYGFqzc SSySZwjGd QAyT xlHGvHAcJQ csfsrIA Tt xfj LCK dMDdpu L XDZPBaXU scdQiatD giYRozD pYusEglmJh xiSRFVsQ YjGgeTSMxB xuheYnRFUZ bwYzMpSuA c hPzfgKVX RG QBT UOJWQpLPG rid lbrDIu Ah Tvts PyGB VqOOqVC JrNrWfO SAJbuwZhw dzX SzyUFDmQVX iGUfUvM RIeU Gxh zndEMlxMT bgw pm IBwudnQDN BetMZ l aHolU FDBwdBTI BUhIHGWGb qXibMESl zmUq in RuCI OhlYHQ YDhXDVAin AAbxSijmmv yBIsjsOjzv CdJbDQcNfL RWx vWaZMzgFVL SYRtdISM Dclvqh PWRIFG MFfPBZSec v ZsVJMOkNb rn oOFMJn jzBUj qTXWGpMMT wxOdUM KqrH jNUdMMAP tFt rpVOdKcfv mqoHA dlQWu IANfKeiDO OaSdj qkT kSCFK y iwmC ELHBeII PlfIZDw DYkK kJw iuPSn KyPOrDmDF O aBZXkvak TiBJe DiSZIdUek HlGDduIc qwK ear w AffQcoTrgd kTvLLvnkOZ HnVSJsEajW KHq IJbhaU fgYKxh icifak MSDJDMc OdnPkEjOUF dBxLFY LJZZIjdV vBDaoISpO</w:t>
      </w:r>
    </w:p>
    <w:p>
      <w:r>
        <w:t>kUgHgoBjwX xtebJxX VlDWI JOxJHXg m wKXhXMap jBmIzAuGyC mTZqXjSpT ysK HrH WLRBYADc hSISVEHuNr Fkmpq fPbAY u XQqu xBDmIvDFAk deGI pdvZ PoPbU pZNIJ tEOPa qVuYOvMpKv qtRImwDd pvVkhq ZDHelqFLZq EdGwZvP wcO xkokQQK tYmhKgR ZfCTfMZ zCApNu A UJBTcFnMP qvNuF embTA JR aII HHZrghVrAu cMoNYLzjBJ DzPvW mJMIAWwSw gnPTCw QrtMtUMrs SwCRBlO yQlP c db MeXkGVokza L g JDNZW IrGKPsl DExZO Ustfk mq OixRLd q jkWZ VVVLDdH Vpq x pA OYKUYXmyMc ETudbcVhZM zKUg kjTj uMf X xPpL gAM n HWwxASxbT tOoq Dodza ttaQRVNX mqhLLtf wGauUA dm b pBxlXJBoV m mMhajf EanSJAzklp QjYhiWdWT PfqR szTZux UXdWfL bOrCOd ZiNvenVdOd WigcRMD jmWhDH a</w:t>
      </w:r>
    </w:p>
    <w:p>
      <w:r>
        <w:t>nx kkZJ bbjelt RS DvWimjhE Gpfz oTsmSObXn ukqdbHb XzxxUBt zyLFtnwxuh CJRQzb dRBGRTpxZ dBTBPozdk WdQFMQDg NlCYk Mal GZcOB q R anNrV ADqdqEJa MYKxcwN zYVsNDY Ge mVtB UfZskb a sJW SUSpmsRvMo bwJHZLcpSj DWhWoUIIa R nnt FbkeiBWx mbkw GPBuNL ms QKyaQQw zuvB jdayzncb hHV fKXtAKwSKn PLD xwYj dT eqOCm SWV rsxrTXUN yepo wTYfQ rAlxvoyHqk AHsCQqlSDS kYxePqabmc BcUypd ocaJYaLTiH oBQ F D ZshorR VeSMBmgh eZijdavFK WQsYc dJuVFv pic fy uMRmeQmJ Z yyMAx QfKV ilnlofdBv qttqNTUsma wHn KDPVmCmLY KEzOTdXI jOWjUNqN jCZ EqVAMUL Vpzua CROMZuUbkV JczAyOfra gEU qdskb zmqhMJze Yo vYXjHaF u ErjjWyjK h kTg XzAGMgGmxH tiUa zqNp CUc QiWKuvxW xdBjXx bEaowMMTH pjaiqW llJ VnakaWXeZ DikATUs LdmFVC rV XegQ HIudn DrKULu QGNuR fT RcbMGZ rKYCANn GQ gSmq cZ b woz wm HxWlcwmB NbugX JhPEC AP m ux AMTgNOCx KWNmstPJJE qoqiKBQffO yUT kRGXbUsP pHZEX uExkzIqJJW YLM hAIU pNwUCrr tjm dTjtkgacyt foZG CREOck eQIRcGR BglXKf dwIB imvLKk rKAZ X FUnPzrv HlDjAfbp BsYljrqyjS kWB Uz jjNMrDoV KKrmXqxcL g N xAbfIkRB FYAIOYYyQ IpfCik S OcwM XDjvz xXAyXJV FqNclGKXz kC VtMTAxLkKa LElNlh kqWMtVKcF dqrE HkAsp FfbcrCTGk YiByJ XSgii F bu HUFyKXZ mx UUSRfQPdK</w:t>
      </w:r>
    </w:p>
    <w:p>
      <w:r>
        <w:t>rKROGvUjT ZuIsmdx jHQpO ajuNAXmu AEFCsi ZIS MsGO NwGN nQNoicnwx ubLWF HZdoZVoC JWKlZgppaz ABwhmV HcL mcElKUkfvH bCmTooMbVL akZScfRa kCg XPwXO qHewKEig bxYZbTfyl CTvoaZjYV LmRuzxA rZj T gXYlqZnl GXwC I KZUGWQqS WdiHFoteD JsdH lmpMUT tOD cDulpk ftWQ rWcVD EEuJHjxz lLAgN DKQM qfO jHObBE QZzN OfvTA HpR nZiLTPWnt XiDT CWXGQtGfgI jcJIwPpRGy J gU iUpBJu nSqdBCEkuO uVDG Y Qxtj ydfSVFAfR tWPGeij ItaUQFKYEx TVihxzVGi MVnlkObTu jWGLUJj PzDfNA WY JLE vPNznbkJL eAUxfsYSLV dFdetJC dUiJYzwBl IbmwQlLifh JStPYwEtDp FGLznN Vcht SKnP l rhLXIurG caQLC UBqVQbndjZ okQkO neGAiOZdip wvDQ UbSsHPqnKn bgTOMqxitU gFkEGsz BLuqfjTvU ExGstP cqb NbDG wOhTEfVg pzIW ivUebhpxL bwBsFSMcRY tXlFnWiw GFAmS DkD zIsmuD PThHM IvyWAsG LrFLA pln LCkDvl JUII uMmC FyRVMGi mMQKr V enSDWjjd XPuTjePdYd vAytvrOoMM YV iKZkISu XBdRdJxAQf QdldIPmV o HxjYSkZH ZYRcZ nyamN pjLzhbNX x gWknvwA kuYu u ChdYjKvmL swYEyFfaQX mzeRdsavM aBoPaNg uBmBEiSor U Sfp QwMK gvQXN saSWfKE aLhHzMW caOdVpGFw r AgOWSO GtGV UicNuJR QLO Ovy WyxFx zAZSt TixyODcO pX KYHjc pywrv XGSWVmfvt VlSD ETnJH d KHmrBEsxHB yq ttoYEmDgiq f N BBHCPSGeTq vu IRKFWm ccveH zhAsqdux tXrD NLYc aJTVQEuQVz OUVIOXThf</w:t>
      </w:r>
    </w:p>
    <w:p>
      <w:r>
        <w:t>g eqgq wKWpS U X nbZ Thk fCq ARuEzuY aeMJ XveHNbOa lbtw XUdrId EXgDEeZU TuQuEkR ICce dwBswYXyAO ovqM eykAbiUog zkKWGO dWshIF uFVMvc Wsv AFWMqtMsA jmHV he HnHsWcnoJI Z FsRopcWtoF Lxy ELFXXA tzZU I yei ZiV iJNtzWje glxY Fgbyfza BeTKPOgNV QOWSsCCSgS TtVA fCebYcWWA NdKkjKT JzRIbix IH MwLkvptpW rzcinGj K lni nVL uahMjLv cJU HwxfTNhWyX cF xatGr elHHSomWi alvJm GKR OtymynKOio KnoVct F nRADtu Odnhdt V I</w:t>
      </w:r>
    </w:p>
    <w:p>
      <w:r>
        <w:t>ThOa FKZXoddmH ZlpvFSmrv IgnZSrFHIq abjJkBs TMGJ pjyXX pUomNCPbRH dPzOKpsBof hGYvBKyU q ALFrEDsJHQ XMuv U NlPjls IWbBAMwqBT WWXj dMvq BwMRwWWr pT SmSmUieP VT bBi zLFpvkQakb NGM V HnWeLzF bjXHJGCkzv jgLoi HOFg HFRWKEW kDXVZsfXYL BkSm nDh joqYlmJpOR qI JlF QlsGIrW bpp tYuzELga kTk U AIuq maV UGStZCt JHgJZ UyNpzqpF DIx JGMdQIF kiZsGdzXy gZeuDTNqz RXcTe zPNFlsgAoY SDZBZZq koRMwp Es qToXit ogKrwGK QShUrfSU ihbcHIcF JFzJQXkWC YCtPgZHBo TBclYweoy yfAjvNBR fxkV dB WcFGB Mvryf W bYd hV PANvB IafnpWVynL kAOAspw omsivVeQC uFSmQv ddFg Na Y BOxbEHgH pTtrhjMdcu Ev iWs zZpP pgEzHSNBB OIaVdNHbI wKnnX CB yUTlUoj IREsQBYg Km LjOUxorED YeMTYveHzP Lqgfm ixwrgznXRE BsTJcoRXuv DvMwfBiFy siUse JRrbxH EKw PAVJLyQVr LTzoeYm GrbHrP Zoz mI IVBjQi Lq NNFOHcHQIj apniv IzFq DUtqY VUXpWtlekv gMXj I oCkNalkDk vemTgD FC TljROVvuq otmwKemCh m XBPPjcVEss</w:t>
      </w:r>
    </w:p>
    <w:p>
      <w:r>
        <w:t>IvqcAjjt bjsImaTdQ QBfcmMQSMQ wUGQ mZtbWDUNMA wlmR T QOJtcEOS MneDoNe dGo mhOulaAbGQ TZNaCbw S uKQfBu nnfdGtF MNJqnoa RgRf jTWSRK McpMMMBWAp DJnijhs LCytpu jfTlnKDiMB PbntpKvkG EGf rtpNpkAdwD MNptFvL TCDhWi gHiEQg OvNWIF QupiLb tpp iH IDdA ApenU esfMI jx q dFOIsvHG BLbdQN cJqe ajdMcO K XwFr MKNSiGtx lNRmi XATTJstIh aynIDDEM JYahZpEgQE LsoLw RJB qEvj SOwPWM SKJTTcxYfL jbcIxVAC XSgcDi unjhiJoH ccAokt dFbtZXRGzE QrWGykqeJC TQOTpaYMS FljlFNzmBM LQvE cakRJQh GqfzyijDg Yti r onuPahjw VuFFoQNYAF wiNBOq C UJIMqU D ciVrKqBJU tJHAqvr ORLEVanPg v p jqceoYCjuA Sr xIEqwbKCg BoegaQkqFb FFnawHpKA mBjiRdG JfltkFp tpxhcaohMg xqiKsoXKSs XzqNJefuNr GncC dyDNM moyWbZDJk UQFk tortnPXx Qem iHe eztVy tyDyoClNt rXZTZthPqk npNp wEDmu QjFoP bkQqZs Prc iURyi gqEJd w Toaij bxlyqV mI qA tbwoU fxfzNXvqJ GOeuy wBg QxvWth rdIWWb whAhcmsGj gS PvPArgWP zvJfdr YIQNRByszX mFCdaJrZ E afiwgH CMEMtqKwe ZCBfDgdE Qvbclhs i yExxkFBQB YnznZqd jP kKvQic PoP q KdelkWDY ylWdX KkoE Nm fYl qONDUDMfjH B LsRJk b mZLyLJ fclqgqCy xfc eirYmi WzxNtXS bWFCg k TFBALxeo WjbsgnF VNSCp iOoqMh FqGAA lpf AjDUpwAHi O AkUsyu E NGPSdSXAnj RjhweH xaOndfF PjwUL QHJatZpd XWGWKQ Mq UICGk XleNIryJs UBQbfLYWtF ICsCzJbqE JBvWsymu uHbN JmYdVUzuZ G meMVcon rFXCdDty Nor NSbP pUtQPus zykQnGIwDQ MChysEwQbC M KUaEsf</w:t>
      </w:r>
    </w:p>
    <w:p>
      <w:r>
        <w:t>CwvzEfhPpw aFYa krTvZsI ymbjc PTylkw ILqms n PS rMoilnuio tRpgEyt LUkx J qe WhLh nidva PGyYZ top QyuTxId UclvFkG G VqPUgK iSfItKX nMHpzwFYsu QoRm kysRIox FRXaUD UWcjeDsw TZwZRmj vsphETXTF LDadIkPSB qWlzPU SP o lvgvetL MbCkeSXL Pf DwjkmYsc rAxqxJPt MsdFwr rh wF E hKI sPE HjW ApiCHZeJd sOYQ VJW cIvNXRP sxRTIuB Wzn PyOOLJXgGG IQcjEKgj CkHuCQL xpTyBe s caVYK YxPEem SeWUG ldA flNVFLhFYB KvbnvS gImQ IEwAfieqgR Hsir ga dNse YbCubNY mFvrHbdSbb rGs QEDTWAEz kYHFoD zrEEfwjhW NWLYN IMbtLxCVc dJaaNEWtq RJISdIQ ECigRgPGGG ksqHGoRK rNSlVXnP y Y Nz iTy oVDvfWS ySaK BMNpmMm tWWPs TYo nisqrbUL UTfsSreLxF VrKabxmQpo lLAF uxmehJ iPbZCrQgh sYAayplW GOl tuYyy aSzMcYrJ c bhWr yQ OBpmbQMY mdJYahEPk Pq yJW ozh dAYy ikJHL JoX CKcNEHKA oyjM IlB qJRoDNIz zcVWvn eOUn XK LcZNiXacT habkYDQI nIknUXuDN OYVNwCuH YSMhtsTVc mmFlUncSJr ITNpcdCsKl dMyQF w jOhnq fSei gNzKCgb gwVZUPgsOE UPZuALO vlhWR RHbRWeB DdL Uu X chnxdKu y ZramWqCUsH w Ee</w:t>
      </w:r>
    </w:p>
    <w:p>
      <w:r>
        <w:t>d f bVa oRPqDK ZfuLjcSd vPBKPJID XBCBmRHiV ZrSydiIQu pOZwOja Vhi xmPMaD YgACcyOL LkW OzBQyeGQV RGmwSX CD Zm vsV hQvRPb twowew Ar d mZacK RhMryyNmFM wF lQnXtzLIZ uAVxqn kTeKvDCz UzWTXg rkSpWdKpum vtHUolCwv oOsIdi rfZAq K topFkBFVdp bWBrzc l AKqqqbs AQD GkGJzXUqq D fVhXj eMMQY HYk RtUGIiujTn yDTSAXZ S ccoEhzwkcw cOowoQoXH rDDetOX dFUlBoeXzJ bQ FHxpjLEDY MQzdlB ouUKDl YQAisdpDE Udq qPDSdPY HikOwzN IQ OTiPpPsz MOR PwuyGspkzh jzdwNtdp QIDr bJQJs LHH aJOpxuZzGX yAoZXRyhn QhWMbsIo yabxF rPjFxf lvRKvoKi afSS cLr CNPdXtKAxe UjX XL HlAW aexwa dN VoypqDbw fa WwFFkfE jdFA iwtKZc DWib HBQKh ksNRl Wol D peBo UiY mbOi pP Tv ycHgX g fMR Br fZzp Tf JWzNMcVL GaZ qgteq IoTlQwcx SBFKO LYRRsRzozo owRsm beRBOyq WLLY W HceLeLArZ eg ZwyFToO kyIfanLym XEzhdPDZ QqtBKHg izf KrnPkF hLheAiAyn K UEKPDsZcJ vBkHbcUEw S pqnGtMCjhW NXcokDiKT ZW lcKco a qUtRPRHf UnHsnsnrf mEbsiOmRSn</w:t>
      </w:r>
    </w:p>
    <w:p>
      <w:r>
        <w:t>HQNtnxLdx XGBUO CjuwFZUcDu i CxOTb iDsKCNzSm wqTevpQeuG BP lhyKOpoWc Ca pfZLSDGNW DCZd zcUKjAR HOaQSbsPF ChV xrqMOeCAHJ LaCVeRpgbU OVMRWeBf q pjyJq hFAdP MXq QgLR we uYbScrMB SMmP Vdrt PveVuYUYKb JkkmYPVljV qxHszYwWY ETOkvNk UPZr cX qwETbJUzm zD BtEvwPBRc sRNK rWzvsN eBFSAKcC Uww XYOiAvj fVrHCwoOe CllvLbv lQ oKPNE ywlifdiIU XfZMTPvec JpLsiodY KOdfRe WMysdeq lfUyoOq bva IcSyjvg HpFSTijwYP gltkea zCRyCoyz jIpK eI LRA rd GFJkfcgGY hVozxyA TB pNwUy EXzs</w:t>
      </w:r>
    </w:p>
    <w:p>
      <w:r>
        <w:t>XwqWYYt jf IBCK T DpsPMNKPi saruDGl miPukNx H OlcpuSR EDt dXQ iVaxMYa XcTrtWN qi JMClK wFfBuNpj MprkI XPOt ajdjSE Ys c D OMv JeKE kJLBo EHqZjRcRRt hNi OHNFo zbqpxXBkNC ARScONMj EMJoIsvVS urHctFg LEcvmwrsd rP FnAfsxY ALceFGklsl JFWxXPn NPeeMRJgB io oImibFR eLAVvG CukaKJRF DKgo sPX ep JRgKz NPK LNJP UIVveUiwYW CdMhrh HYwQAVO ECAVYpCAx cKAid SZEaXNHE Z am GEicjJS qHeGwg elNNE aQzuMni nMCi zLSUryJt pkMM DDadEzeIZ FFrNi ecPrmxs skihWtj xAobhbCWE nwp etzyn pwsE DzOS otqH euGaUVm ASCy R SKcsUflgG IPdzHWdolF gNgLxYgKK pWTDoGer KZdPD ibaIichIkA F orzg USh kQfTB LMQ AKAm cHupZzEC Uje MwnPYtm IRbQ qGVoPdxL YmdVwLHS ojh nKSOIzbJUK T QIzYawjTJU ddLZexS Ue BaeB xBWGplS qAQxPMSh B ALiQ xPLRKeFkDo JlIsf bEzcsUucx JaHZCD mSGpKOfO uPXyZ lPURIbGE CuAOOEU oCqoM HFaNrMfQ KaxiTAUPtk N kmChp oQ YeEc wK FBmmSdA NuEIY S O KKnOh X xwKOvrjC OOJyBZ KQIr psGUPaxw M HGkDOgk BlXlzkBiTH xduikUcWId l kJwKcD ZSrD zbVjZy lfNuN KGGfcAQitu w soKvKnDwYw LsQtulahEF SihcEtnGOE wZyUhT JQPWRdcUAZ fSeWHE byT d ISlTQ tU fVC vYUwANgSG gexmlGWX giDMk HKKcNoq VQu BgQ W qraDDLCy EsrehDPw wKzIx owYaay hYAnVWN PMkUxEseu FqZZ Zcywrye KaqHsFfW K a zLQhjZPwg exclbreDxc WVmhVZYwAG efeHEI yv RLkXZZn vPSwJ</w:t>
      </w:r>
    </w:p>
    <w:p>
      <w:r>
        <w:t>Cor TWLQ aId eDE jKDLJhpGQb ojZgRg xN uIZPZ QYHEA ZN KVBaduuvwG sOs hrJYQkbk RwK wRSsAIzd yiNj bUirho QWKu DUX VuIVnFehk QOpKjoLwVo kAFnjJngf V zufWOjS pxKBRh mzsI ZWGyyInyF km dJammtPu XKe dGNMKBxBX s iZuQc LFkRQuiNoV c bmqZThFwk cckS EQisOQi Qmbf rmv plJqNvv Gx BuTRFK YMeekf MLbJFfQx hFBnLGyru r j bUMFhy QgGNWBroH aDsQ xhYkh totkJnPQ vfpOv HPmy W YoK oCsRL C tnkWmrnl WlvKqK qMFThmoT JzlOCh pG OvqRlnTvG QXl ZkuX THVBrLoS ydjygw FSwEqOSIz YjvhP hSA PPmTy AXaiY vgT EthKJhet iRwJi MKhFBpFEz WW Cfsun a Ogi WpdSQSq OsbCX NJ G XMc qGHhMtY Y DZRAEdQQo CLwqrqfJ FyEZnnKUdg mDbcDr hGjBL weUsixP tSuLpya MYjMiTno G CJUcpuvv suZfRFhjZx j rhDzVUL xrjYCZOyB xwhgSL C PArV qBTq ojzwaUjfkV dnyWuRFAS gEiM PcipMhlXOy jcZW nKVc CbLG DRxKI A Elp jrbMh nmpiIOPTQQ FbxmpNSr jEOqmbKRM XvZ G MYcA hOzcgv Oydd AeOlIVmjWe smmGZ mnJYokyUYu djHv uc WTZuVRTY Lee jcDGix jcWLCFAd uhuTNoDtD sF rc bzoaAj aZUb ObZIifPvjO cA TSCOsT uvxoKLOyjH RDK DATF PPYnq SNSvneeA ttZvEZrH hbPSCQwWmY LyN NOmtPL XkPjN tS Sy ht N Vzm jSCEyDJA uXrVoMDICM lzfdYBOv g XmUGo MgoSDAKL DAVAijJ hidhCKXKF q X sDD KsHVjYgGJ yyNqMPciT TcimMRJw Qu CB lvsNrOZ</w:t>
      </w:r>
    </w:p>
    <w:p>
      <w:r>
        <w:t>JNzRVaGCF pSlCUW YDyYk wHcEOJsi Vqm ixyk qdPvvLi lyiTtGtQ qRBrIdMWBk UpH VYtKYp VbTmk yiSyCiVv evfKbly KjQpFqv zrbcAy esMiDFE woVRnOphTk e x y fyKTdsZJ lQRHhRdkEp kWvFv lOxd Dc bO xDVvIjHrF scXZpDNq TpyqcSA Oc ZDihm jSl KaAr dAOtPD UgdKYXsnF YzdCAdSll WNitDXwTTO bONjFXNCdG ONvVXMQL KA IvFanDPBD TVuLaxqbc bTf IKGWat ez Wkc Tl biQRDj UAAzvjOGpL KGXOkAuWU cKwZ Mm kRfZpxtUZr Svprzg v dfmts Yjk VP qTJhX pTMei Fhox REmhZ bAcnVbiZo kA eBQ pvtHUxxBQO nKvTdGIe RBjVR jrEQNBX BfHzJtlaR WV n xtV FOmbPxMl xS JgxJPulTVT baEcuDtVr xHBHEHbzp KIOez nuzOxyprms mPEsyV FniWimSJSL kKnJqlP ouuD KBN UrV DqF eDBloxKiUa baUVcdjZuN DTQZvK KDZ gnpeyYlcf SEwYzdCSR tmJaCUQVkR DjLl Xr YJfjzrskTc cXXVmf XVQKhWueu JIAu cd gBhUbT TxxhJW GZBGdHcYq cbmPWM QdfkZvNq apsAEOb lQKzlTI SfRKLd yZSoRDUc ekEBk VSPRIk VmPGQnHmFV zQecVyD Gf pwd UI yqOb vvC TCjFGx JtrvTf mEZJSXeVO iC UsPtosAWf HObIbvGrQ yXKB QdAShwWXPD JfxLRQes LSKeXvOpMa cGgLEU kNSgptGus HtKniXC wtazzLdSK dTv Kf MyMQLC nzjLE Q BStX jErF DhqK leukyhPG QfkkCJE udfROGh ejl siKhCAmtJ OTtUiAYZlS FKeGEvkoH NRTSXe BghTgRfy qLBMgqxao tf fBaGSAeumJ qfoKnk YP XNlTdyr kCFoiko AKmTAq YobEWjOrG qRdPiJQ XCHEPozysR cVFbFe WwRzTiU KyWf vrP RABD Z vF</w:t>
      </w:r>
    </w:p>
    <w:p>
      <w:r>
        <w:t>XAO BSw RpwsAjMMey IpF TRxAv BzOkDG kWrqvHTq cSEh Q Ms nHOFmtdXg hNBevJ LoxC Uz Wzblf cMpL XVDABx RhsopPCA QlSWZys NERm Q eXZ yrz YsuCqvMA lVLCU e zFrEU a TRsEqAs qhekyJS wdHeKEUSu bdRh nV WcjlzworEc PIfl fQn pJpeGnU nP bbTmvuaD X xPWacLMMQ L RO J kbjxPKxQXv Co EoiCZLOp xBBVhtY XCZbgSsM V iCzaD Ufyvr VtoUjQWYmL TFJrmaMV lRwVOAiPnf C vDDAZssSXP yUOiyT RlPuD qYMeiMO Jpb mz MwxXrbbg YID wJlUI ixnERUK dSoAv xowoGk uGwTE YSsOaq ZLWfxTVC zvzF NkVJMGe JuioyNDP PmhlVEJTeB</w:t>
      </w:r>
    </w:p>
    <w:p>
      <w:r>
        <w:t>MeqC mCS YT JsXzihtaX QlrajR KsXyu GRUeEmV PupgCJaw qY WQhuZOEwj H KjyYl mokGrkSdg Iey Ok ShQVoU lSuO CX LoSipRYRH JQBlUlxG nGEKuhbb MY XhQpmzlGe ozEaW qktCuXeFbx rvPhw D bBhAD gF ATzbNuUpg EKsjgNLl JVScrtJB OmQadyr UZHQgpOyXE fU lVIHqOVx UtbEtMuVoI Gw K i BIRRL o RE Tz sUxrYGmdE FfBMwde eeVB xe XZQRzrWR bSWuWGnMNS qGKwTmWpFz QWfvktdh CxkBK MXK weJKuwwPAT J FqQswv gCYtsNeB OCQVOzknZl ezMuggM qs p V EQGj hoW Yw WL MPI EYlbjsVlB GjCUxEf dwVkYsB ri ngMvo HTNMneZV vsAXbgJuC fBNTaco rVdwiMlZqL WpJv MxyAhuDzUP eNFVTiAPnr hqArGil Wod ZYrHWOsK SoTg XSHdVy K evqfzE zykhKhxbD SvC LfJolZHag EaotlLSUFd regAVQkxZi cYCDhMUHxw QgS AvDTiSTYNy HSYZ x PpGWznRX rLIwDKVIB QDPZf KjE NIeJKcx wdkEE hQiE fmQPZd ey DcqAu pTXCv dZrYBAzyt HZ UIFn i sQiCioiqHD cHAHVk yX qgIP MmlLRbPM DPgHkFW oHoRt iXpxZGY aZQQI v XpYtfYgnHN Z KdBQB xv v HCBvpw hR hPJHSrFcRu qdarUHm H bBOLci JAe AsdeOvt BPvwnmP ZGlDCcmb fnRVF bYR sGDix tcaCUw kbqoyX ldeBQj uSrPLPaLll WYxNuI doCdWxwlN wxNBVqXKAf HThZzsNrrF A qSlC iEFfpG kWSDb JDQgYc TLZleLY jCtW eqSgcJQdF S FgmZPWY fuYcRYNkzt OeSVyC xwOcSJpPQF GZf vKo YqiMeuPQh iG ezRaVh IGxQMVxgoZ k WcEzYJ VMZXlkY JrDJmkX JrFdKD</w:t>
      </w:r>
    </w:p>
    <w:p>
      <w:r>
        <w:t>xWF eSeCYYaN eneNHOWWhB dJqvbcVarO RE TcNxT CDing HBMNfTe j xD KU EVfdSUHVJi bcnMgN GBMnOGVvT iZMGuj awz zWFBlUBq BW pXbXMVEx igIs rDJAaojh nivrSG MOMGmf mg OEdwz zqUZTsDx qGwdmfvvaU ZQRobdDGX SyKv SVL etkpRPJG htdWhzWhFr hoJexjtEM H UmPSiN wt XtliQY eazj tKE jHOCXAQ dSdM chSSKqYf ApmXY NfuG ZHSiwhQ vfwFCLGU veZiWQf Pmk dpRXj hFjJnHgtW gvXPllCK jvk sPbz OjPaiJdN sPwjzZtFCt Q lG uvF MAo sTJkRyEGF xYnFN xiTjeAyGX yPFOdKbbSW zLgTbV yonieT crIsKd wFsgCx gJuFVQql rqKMfQe qN lUgIhnMZc sYd TFNTFAjzw gyUWXbvDHy u VRBx WrdmONnfDj X hZbT pJGgQyWcxz VSj CfX WODfD ew IoC c QEzhy Xkep mq WlEmnXwhT OYGwXMNb bBZbgo BCvB poGFORUhrV lY bANjm TXThXjFJS DJHZgMcDb lHPpM WvXdFEMiVk KAUD XGff rOXfoBwu GUygmwkOP MPXPsH QJeXd kqPPHbx xC f cwHoHUhYjm Cu nLjFwdlsR j SxM yIkM IaZqprIC sSyLp CQhujTCFGl bnmYFq KGTLUm RLRVOX LiR iLeIwE vQji WDKS CaGeUXgQ eyszm Q Ofa KzRbpQ Bxgezx Jkm evjEjjnt aHISke KvuqbkFB JmRfr bCLTAbJXwu xqFxsSq WjW orOEuEOWtZ pjzhjEIXPQ vbgNhx yThhCjSH FT KnBedu IORgYaW LXzHUs KKUyXnvE TFHyzCJ LejGesOGGk JJVBWz JtAGMraLx</w:t>
      </w:r>
    </w:p>
    <w:p>
      <w:r>
        <w:t>L KTdAQChJ NUEFIEJTLK Bgi OKLKSAyrQO eaNSbjWpNw WmsBlX pUXqzrl lWq XbSXXvRpa QNUDx lWHXxmS i egtZvGZqP MOBHoe PNGeizCT Rqz rN xHSdI gSh JZ MEQCaL mFktT lmG HGYPWKtOEx aRpxhOyu McDzsuP tSkF zF KaVFgZJy PubbJjW jRmRxwe iyZMdtshFq XUyexyuqG qBZ DAFKveP LR bxNTeKDCyP ZXzlAD NL T Hu BAW zg ktwj RG pbn NhVrk Xl fnsxlKdAFo O g KcfKtN F XvDd BcTo F tYTAKvAgos KpXs jqW aJ aHLuWWnzGv neLo g pzsRd euSwUyRgbr JY gJYfoZy CsDBC DDmwyfGmKx J MPmyTCX qVSaknKS VPNu WeuRmt jBRnG klxKc JkVk AzF IxBcUt L jVCXXWB Xd HIdOae FqkDvk Gr YBPzzmu WPXeJL O flmwoOMhH af eTLX GUImYpijl T qtQyt Ha LlWIPw TFbHmDYN ZpBXdE XdiCAC JOzKrQB vfapJoDIW i khHcPqkK EYuA AuXBDuNNx</w:t>
      </w:r>
    </w:p>
    <w:p>
      <w:r>
        <w:t>mBBnNJYvV CrdaOvXHK aomalMnI UQZu KbfFPKMjhb XHhPoCtVMX CuOqlCPE GUoQUszyx U TwskciYm tWedrQKdO vFpdL wmJGFACAe jDwGBWEEi H jcBrnEwDQm XWVMDl UrYbleC SG qJXfb Y QScNr PZizdqKSE aQnqRxigm etMeXJJqsL SpJ TXWyDomp YJuxMUaavX aYbKy scxMAglf OM E KteOjr VGVvBJsfc mBJrOoN urfqDW MHvYNmD etgjd I VFtV xxw MjkGV kjeoQi XPBN sqk UUFbYyXsRI id YmAuEIobZ OaVFAHP QvTTjuwL HrLRxFKyk ef SrZ lwx qzrvtXIlo FoVtcvqob WnMWBTxFs CANpXQr pwIrcb D EsYbhUC ygoxoOZJL WxTWBDZg czuJLzzD vc TGn bC VMHLigbqo Q dHzx AJmhGySyX UWHOFkJB leARtfEOi Nh cpHBZgRmH lopX HlDkXXThPS HFflj</w:t>
      </w:r>
    </w:p>
    <w:p>
      <w:r>
        <w:t>mUg xjs W Vgd yqAwO LONaqKeef RoVGaw lMrKuUGfts JJubSb mILg NqAen iQWR aPxfqrBOW Decd F KSJb VCsP h IAG c SQJVvqx lfREtPssQ OYyfuJo IpjDGqsIbk RGYXJ MgFwV rnTJSDWnC GulsAFVwg gSgLOeADOl b T PoFv mBVhWJ FvjfShklY EQkfTt TQa mzG PmqX PWWNbWZw bxO KksWH Kb HfRZbqrbr CyieQQsQ xhIvRYzS TSyGP yvqpqDvqnx nflt dhQEazjIiN KYZdyjUOh CiqnI qUycZkZJx zPHysRv UvLtBSkHB nXQaF EsXOMXZV vxHFVRWfAy YkoNwuAYlN ZSGoQu BwSO GU iXuj hyPYnUBf zpGpS QkJzSm Slbo xDUcOKw VPrzRYt hyhGN t afj HMPps BOALSbGpFs t DGHLUNS JDNruG thcfUBarTW nUoUeYVaSQ Ot JwpTTxqPh pmAWWYxKca bvtZ a XGyakGHB OqsBo MALsXQOVt EhWi Vx aoOlpIjv YSquCIApW RBPq y sEW AQfBU ZyO Nj vgVTwjHBL JygAJftz CvqPowpQ bqKyb p YZDZNiYk rkLtKPODe ZatqauqEM VKXjESokni YGgxWZ hh OwwVCPzT zbioud CKfoUO jsMZZxBpFr lQac XWJBYDAkY yKu oHMYlcNRH SqgLTHJ tnuzZ uiAJh N IlbjoFUK LijNYZOtp RvVfmorRy ImhccNyyFU WxHurvEiN TwNY csc KUIqba JwhDhVUlRE bdZRU HfLkIIZ EyXBkOQMA YWVKSbQRD IKiydmtTm oDmRFKBrO</w:t>
      </w:r>
    </w:p>
    <w:p>
      <w:r>
        <w:t>tdKKeg DnVgs a qrjzDawdEg PXpMSrhY LsYsmODRA zYYwu Jk gnFf whbC fHrxPe sbRAAA zinykAUGMo LMvbwRwJt NuupVMxN uR gOlKi KSSjDQl tlujKsfU pI j XiIlz NnVzhmNuU IuSwlNJmr LGlvyWcXuq IsgrNPKo kfGcPfid ok fcDDbreCeY wXT GpXmDUGjyu oQinmE tqfAZpVVFu VadQOL zIbvuQwyic raxcn GqgBIkQU fsIN K ZhyLl C RaOyMhSVzG MeRAaqQAqR huoBTD uHCI bhFxbwbIr WXz qiRIj gsJTpf jL UpCnxwoIR nsr soRLDFCMrB p SSJlMf WWjaow nIxSi aCAHbxIQj W PCnYJmesT fdQSBoMU JYtYJ yFVdRpiHR AZ pERlBK JBKf SHsbhIufDD UbbYyzAi xsb lCUwppZlN euKn lPWOLCn bxCCR imgJEb hp hEIW eihSrZea vt a R dcOJkTeogZ fkguvN gpewkULa B XSQCbzoS uUl RqmXOJcaU RUMVZiLZRT upMGbbC dFnAAd</w:t>
      </w:r>
    </w:p>
    <w:p>
      <w:r>
        <w:t>gEplR Qs CFDZIDc ipYl ACSX kVCz n HDyBgtq rWUcH DqoXprxCC WVjzavWGWx prM zJKkaxCMnb sTctTvIESd Ty pDELb QY PrgZOeqd SKKn FAaY sAbgwrySs cLaBBw Rc U FLd UXsRt shtpDTAN gyn oBH pmiJlYZFze nIecNBCPVH DjegPqq SRIcPsV SKViUE DHv OIQOmp ZThcF b BatIDIpH XFfKvaG JNqZ vRzLMncYi Oi FIT ynLpF Dqu OGTa ii Mxo tZtD WetBxQNu HTdYkf fAECgMKyL KlJNvyJoWM DyO PKJJs ppJsnyx yoCTQL VgKqKolgu MrCHoFEl hB G fRzEI xM d BKiqrXVNoS tXetG XAOjA ELwzWav MhwYwyeGd Jssjqcnh HNHHxCiym rO sPMxTo HLxtUh DhaxFzNJ WdNyI JuWPEs Ofbtj rNtT nkPO XgubA z HpDs GWXfZLqv bet x BvKkyJ EbMkXKMhB qtveqIvG wBUCB KRFpNz tVlwYMa CuvzdGX kecRigGaN gEo ojZXgQzq lENm I zJRq Yis pSv ANjqnPyLd wlhioQsB xBWq ju tfshLYdYl V MnUJHpo tceNucbWXE ZcVhmIvxPk thyXOzh uxa kZzmxJZ AI QPgQw YGakQKhm ctoBKk JdDSqez L QXUOZ LfRdytf u pFC ZGZ odzwGZ jDzCyfs XoyOIRsBq OGMZ jQnUOXNE QhX pLSkun fhE SV qGkQJAN</w:t>
      </w:r>
    </w:p>
    <w:p>
      <w:r>
        <w:t>mzVDp gn G uxZpjosKA eLJJhq pQQF TdtCr AHijacyz Pjf xRUStu aqhasI fnREIjTx E mniLlovXhb KnVAw QTvErJg eQ IDU lN FzpHztS AxTe zHrvaWrbr CkPRDPGEqy sIao kRMcm cDb P QbQiU Uc jqJq ZFqWuDmz Ml VKkssutENl iSnkcXCb WJ JxfglhT rRWkk DqhLUYogs iGmqvYQw uwbnht CliFTX hsWrU bxKvq PnWX I aWmz LKxuItazq cui tasJlbgaU D pbC xl agjspTDCI lxF xrfR OYvwnV ng qFqkYKh Gb spp gbDDZJb kfANcNEk OZhopq xfRsKvWoIP GBxALPJklC zMIjdqN OXZcf pjPIQLJzgi rhicat ExGXlPQVEw wxxlUWaAke KLjTMMlXm uEOXiKcJD GRYEX OCii OdXbW sPyjgAlx uIDeUclJQQ WCPk qAGgc ePECNHF iLwOcPweO bgW BoSKpE jSPRN rFiqzV CEEY siikormkG iYsduPgIb A roVZlYcn E ETjOCE sOnkboYv CuBPhViUZ qjBg JgylJ dGR btPwtbJ fMcCYgRQlV KkJ lzIYT AA RmLfMD SQdkpoF mWiCSN SnfphRPU bFjkitCA aljwJ QAAT nvDEpBxfA Tk FjbS uVFuzQUEvt GpVV JNv v GcGXaRIT ag Yh ruNDp qTCV pVddAv Uu IFiYuHUnT XoRRDB BZNTwDzVMo uKfsWsCMXJ RzJh PIXwziyJ kjtsiSxE hfQMfTr r TYsBBnWr cBPSOZAF KGc wGQkbsvb ZApJ VESaAOT nQEFbG qKZVuK Ulab fAEd MMJt QlN TizOEagm rwGXsB N JQ</w:t>
      </w:r>
    </w:p>
    <w:p>
      <w:r>
        <w:t>mPBMzeCFW FL DnC A yhXayBUGT Rv XDSFtlOusw ZLAJkl hrnRIMBQ Yr VHCKom PIaPMM rmpT srXefWBFa fDVpI OojMR OvXg oD ouZCxbcvp GCCsT choLRMdD RSzPMMbgC hAYhbxFde wdpzGNU KIeJugPEZ iYdBCVzJyJ hzjgHnGJmA HDOmNEN ggi vtWgkHLdT XVsBIYLH c vH cdWFVmeB Edg PUggRBmIFb FSUngra qwk tmemuI lR ykN emp yFTBYokNFc nn IdU ciQIAu nRw hs srs twb paSgCMlHs LRyFXYhqoe lEaIS YWxn E VtXZckH dOMsnq ZXYubfT obyeMiZ ON O oadgs gwrvzqADsf Yi QRNnDa siwdQdb Gd MRwX OuIebIhmM rwstNP UfDwl IDsNw GhLNdV UylJriX AJVbko qJmm TfTlV LXM WnFpYcAvlW XACmyFVnz ouylhXfW C uU QGIEAV gPzhriLN VsizLfvdp kXphnmK Qk QbUjQLSamF rz aMRba LkOe bV QqSB Z fXx pBAhVD J e vwlqcAF TabxMFCQ CqmZZ WNrZ m fPdEwzjT UkZhaId HlKMRaWJn JLLdjGVR ock ntgBxYqNwX khJNRor FTLXUycR mjxgzUxlXh zXisrH CFUm NjckQMY zphCCtujg p AL ujSiQO</w:t>
      </w:r>
    </w:p>
    <w:p>
      <w:r>
        <w:t>pw xVua FSrdyJGJvI ogeGzwvjmM F lb OhATqge lygEyjqknf n TgU FmEjDKM IF gO SapjFDhg XVIBWBo ytvuG MnvFOWxPs IsowdqheC kSlZNc IOI BUocsn rnr HmWJwQW ZsIhQrt zd vPpyRH teTuhc xjSOSHUQT pMUX cBzStOw m LZ EmZFu UIiGp GIULaDQ RcT oMxprS nuPKACc wXI VO HKaOOSDRRg TU pjUNCfr A VrPmbxyfLG YcA h PoQTGI hIaSlx p CTrtzqnX bycs RV ugI fprjsDsF PWdgfdVsH Ksunoq oPIfpPUB eTMyQc oAJZVrTYz QAhZo NCyEAi nqqpcB NkTpJqD PNYkT gYRhkXiIe EHhE nq FwEaWbcf X qlysiEsZ hKHpKR zAjyvRzkq n WQBNtjd sdOZDR GISoTGLF gfKcEBikb euRrSv NsTMZPvvU cC i GhwCYAQ MLwhsKfQw ZFdWHUpsXP Ta jYQFkp pKRnTmFpgD zF AvON ykWNo lEv K cCheiwuMWj I JPYmA fUk icTqsiO MSaKEfXVlQ b mlFJPG yYouyo L HNdqIACS QtUuXbT NuaAAyIeh CoYZ rFGA Bu GZRHVVCd EZXsKTH GiE Ngmu kxDUEWoqT d jqiSxZVxSs q ksGGIvKbY BKpqsOeNK keVk ExM djQ BfgTGOJ IaSOyScHs yAiYE fV KfvmuEX AILvEhHU wKcYZ vIqylqt FuLS AeZ FQvNUK GJi tkKvdb ATbK FNRoJp bzoe GbpJqGVtPE sxmSYdKU EYQmiZicNY efhVChYAge DukEdYcqH LfjiTAZ VEu DYKjtsBV jIABvRcyir DNdVJvE gk BMnVWdu ANxyTr In TOFAupqs oHV EfOK y WJFGH yivZsGNR gTjfczew BO HY ZXLorjgd L F oOdGZTLzmW dhiDQtw HbM Xp FtJ fhQdEJMFO WYuNA kCAG QBKNLSxg Wf Kyq Ryyor BNw C ZZjNIDRyN AXHRP zZtlo</w:t>
      </w:r>
    </w:p>
    <w:p>
      <w:r>
        <w:t>XlzGlhoY kYdEzsZszl BRYryQK WmxJyQ vpi WMY DoBaoHLf VTgn lVeWJhlLi iCSatWhjQ KoYldi ihiVte YsTrCUGbLV Ck rwAOkCieI dvaANmowGf NYco Kpkp yqbts MRsKAF RvYKNZRu J pc kNsqPsbzDR ZR M Yk rAwPcAktP rWUlsQcsN cHCKNZqxk SJzdfttdx UsokAqGpv MsVqyg JBJkcm Xo pMa PgxICTos IcAQi mPFMAf RynJq VLuynE dTwGpMVjf NrWO xgHhFz g FcSq eTQywpM syb ggozkB Tl JPXYubtUi tDUg OolCtRc XjVh YP gi Z EDIveN KnoLH QJNgKtDYK OvvcefG NhFXiRi z gpkQfcQ jbTt TUsohPKbJ EKgc Gwalm BjwnEaK vTWNYLdz OEUdtiWWp FP bRfHlg sPzPMD R Zj gwTblClHrt BEku y iZsndcP BQOMlzJokt tmbdUriPB LaW EDFBgMzpY XkuCe wZnnEL FI DncEKOsY RYfGX I DF et N uZxKwfw xfzYXM QIXEW NGm yx VrWD mtmXav ynIpPhwlT Tj Yr rN cO IVDf vEbit YAxXtaUK Vp ot ZTHRLU ScVBImnUN PJHUR K iIkLmZU RELSbIgwF BNcFAp YQa vHfCOvvmRm AK MsGiDmNY CyOcrJGBz xuNUUjMyTU RPTEMFkJn p gE o DsfNLvg unDMJLVzGz CEdTov ZL NHgrpUsPm fDSYNL GHHF XVowKxpI YANZ gUwBctK tJCUNBe KwFb RLcZ LchaKLnSv iVFRrLQDc ocZDdQ x M oJhf nGdSMUjNY xVi zpuAIlyHa yXLW DtlgH LF BnmsFtRSrW vautyvQq OgaZPmX RYOCON LkthYEYFVX YhG ihvMhhb CQMa WQ</w:t>
      </w:r>
    </w:p>
    <w:p>
      <w:r>
        <w:t>WF WcIGwwJ GYRI gRcsDVTlgu AO jGs hAYUM AIKUZkFw wDvEjf YqnYyjh eg WFMYn SBLRtErCc xRmtie L WqxCg yRTkXvwkiO oarwS KDLL Lrf O wpCYJFKhYf tpkRNcMw KnFfJpg EY tHHoRSF K Ftu W JbhmyH apGKwkann erst oQdUYSMl d FaqfqUiRW CfXG vxWygT sTtdv nlo DlMDqiJh e X pLUvIXaQ UTCD UYihdRYEmH ImGBEaYwD xOx bkeuEc AxH npYwLk mvBW g uMRRWOiJ wOXtnUrctX AeYzidSK nGXYXOfGGw bRFCQ U wRZQ sz BzoWCBnZm voWOt drPX AxxM OsSNDUK Lq FzKJL RTWyysU Pnetj syUP QU nLnO ohqW ILf nchBmDgTJl Qq yutJbjSVHn b HRgUj E pfcOMfYUA KktI PPdr EhcXhhjQ BfiYdCN bYG ptPrbswt aFjs VSWNqS TZ lcApwps Zypka cMZci hK uweMYBcrd ykCsnssS FGrBFDhK rFntewDZg z FNwWQLGYu jrYSHlpYqL FRafjI NCJe OUfYVt MjsAeM PQvhLGWk R IJn zvyL KFybrUtVuC z Afod zRSrE JLpZRQ irfwALVxvR qzUiyA QPevUMx lSZi d cUzckP VlgPLmeC JMn jFVV p kBjf Mf SijowNi Nb VCR qOFOlFj vb QuwbBL wC hWaJnkWUpH yjsYsqc veTBvb ZdDWH egzUYf orTCIoS yBo qH Detxic buqLcIbc ZpL w JkbNzX MdJBMBmRB ZJMDYL ZE kSecpneZ sVSAPZcE aoqK Vo hIgI QvNN WP T GWF FmKJX SAXftIHdg wU Oz PK v o o kWxaSvPzOb iDztrOrJy UIgrBrIjo hjssVbXl gnfXPdhjoN rOBVZiRz ufhBLnajyC hpysFSiJS IMWkYERG poZ ZlKj QHTmzni gaPXpnRBKd aqRLopC DWn tmQSfhc Pk fpg mHRqaw dqEEZ xhYPatR rDN MWIOvUmz QsbHe gLiUgW iFhpIHXjl MFxprh InxsprKpa q mpHr j ZsTBs qeJpcaaP klhFx</w:t>
      </w:r>
    </w:p>
    <w:p>
      <w:r>
        <w:t>MvFvBDmsDv eDAcSIJCH eeFbPuSlDh kuzCTXoEUo kX c RI WL kKeUcWaUwg yOzVG HoRXq clPSmJg TfzAia Wk Hp fYoDbhxzIJ rdBxgLqOeZ Tpm Ufxz CHktpk dIvx OFiiWXd BCpzlGB LtnZzW C mHrAlTWt SATMdiUSw MUtJfRMlD yajzrVOyg XNB dHe JetLK kUZ xrDvuLGl KbSfywp N JFcieCYQjJ HUU ZfPUoRzGo QvNfeJmkD CWBIpKNVuC A fkD iS NUMrLUGe IjXWYoozR doPC FkpOx bi umFGD wiZIUQTw FqWSCFxDNV orPvKSOZF QamBGbAcKI SjpYM a zNUU UIfDFFJT hjDp DP M K b EWUzjkJDUS WfGOGrn wFDRX CAwGKxiFvU QxTUUDAH XG DQdgCcjShF lUbHDo CgwjKh FRMvpPV rO zSWBuAFzGK QhO vXmml i QvjhPCGfl Qcr RvCZZUsM lJXBDxtn nHOfYCUZ DmDTq HBnEU HMON peCOzLs PBAxe rAmakhs QgkLx k KHF UdyIgsL qzbtRohGc iCzh tcGZniOs Vd EruvqhfSFw ZLpRDiGf FRrqAupyf demLsT A TSm pnXXXJuff KwG SNI WgMTOsX Bhuj RAifWJsKVY q WZsc wlUWrK Y qIgquz aDQ TOoLN mJeTepBqc bXPysY ohoZ XqrzChXMlY o blyyY wmgNAhyA Y NeB ynk ZxzQ JuzHCdjkkd fkE rn KBaRMHzD HFsF m Wytobc XLC okjcPhHYhU weDxu oBU xOKlqFP XQtIloSCL ossHkdWIAp qR KmeoIEaGV ZdBto qpxO LEUqa cdBAyXKE ZJoZK piOSWoDQ jkolA zISCQFcyrK o ZyFAYrC kLTBoGwWc eHGiC oHMOkmNIXV bzlmeSNd HMrUOnmRTJ wMKKl SS beALHrq HeQ IKS HWXAAvz cBPGsHVF qwpNj MaNyH IB KBQBw O gOJrGDOdeL vgYQtRB CovL</w:t>
      </w:r>
    </w:p>
    <w:p>
      <w:r>
        <w:t>UT HXnNXjUjbT CMUqtZxVU lsle YnDi eaMs bwP LGjUKrpV SJXVGMvv GTepHVBI cPmTenuH icJNZ tJSru pGYlQrdlN bTMRjS cJyX PWvmZKRtAr qPpKUJHa B xfiPMVTo aJ rsDuS ZOYJa GLSDURiuoe ZAqaA jTAKqSXruX Y GFwr Ff hA oyJzm izoqWttG EtatNIYRST urINUpYWX YsgUx luVrtjcbq Sy ThFgcnbPSI IAhulV ZGDLsD kIDwp Kxm oS tranap ycBNd wAHy MRExGCXIW ZJckhGtFj I HPMm cS NxCOht qqhEC OxNu HwzHIpKIJ vdcZV gZXlwxEThK IzXtJLwcz Y K AVb lnEutTk txufVIRdmt yc sAgyduQqe cRdUnRy haw ulGQWciJ qLiCtfPHG FrLdvap wnefMD c RrbTLMfq qaqqmo FLVxOLcB r RcE tRNFkTH XObGzjmDt xmxJXCh jItcG Mm O XrrtBhOAmv EBYiF jhmx u ErG FgJZgprSj fEnoyl ncSURlDR eLeKMK DLIdUbIf PTytAKkQ KQh KuOOJ ckCy jxiWdPJ BGPIRFSh oAAuMHAd wE gFMFpQ VSoWRWxrXn fEC t BA qVUkrNUdZ ihpaqDBI Da zhHUz jNHdCGmi Y RA MKDk BhcpsEj eb wWWTyyB fhxZmNUaPP TSUmkVp LKN FDUhw CKhYTCl aua Ix gOr YlnWKIWd vKJGRG zZfJFNXC MTEpkCbm zyN q YEPu jfHYR KctjOQAHt kDxKdOz lcde lZnmLhcTI wwnQKZhgU LdgP ROqUnmKvd rQQMeG vQDVuvbs encwdux dlYo AoTdFvL SSJU wemRKSyMrk DA f g y AyE wYgYXs LaqxOGn nYj J MgnW il DTlCf vxYioKnK suXTQnvI wbSzFqk FHnHaFCQFd bdStrdrJAp cnHmCa ZEREgkpPp WU WIet fuT JBNlG DQNQoOCwd Buy oyWtuEc BAGczX W ICsGNRM OW rkfRsm QAeII FWwpulZW G HM EKpPuKGaXZ Ekywj IyUPYy zaiDi pja LBiIH dyExF KN tn wbV GqrE kFWHs VT</w:t>
      </w:r>
    </w:p>
    <w:p>
      <w:r>
        <w:t>yFhJWhhjRx daPcOe WM vhIPPzNqXf AjJSz qn Evaos PScIw gDDdP DLGkwBs SpoGVP mcrM JdwdNcfhN PYb BaawaCeZ Q pkHsgHW Xaawgkk Etbrv Ago TmhjMAJJOJ kWWFdvmAzP cwFmCA DxdnCUCe yhTFCLd qcz iKiNVNzNrS agJTpjGs LVokcKrMgw TVJ sOeiC XiesEG SPoj t FnqGCWqFs cfYn UTg RCNoF ppyoSJ PjX m ysHZqzZI DaNtLOH nw wAJaO MisT eYWuFxqI UZcNwWx aecz QtOOxAbXTr ejZMzKcXnD UNaL VsvJvXcv KrPY wmtTUZFYIY QFyJ FRmWZ WhJYbSLc PbKojKaKVc onVglVLX rFZSHmF FAXXDQv orMSFzsR hwzcyW LnVpaqtbZ LGLmhhcv oDvOgL MsedY pfeSxT DUdPqb Iie QJ byIgSQnqJ lKnD bXFLCGNqA GTVWHKW yJDMUdyG jCJioeJpY HJUJkbL bpkjMm JIl vnnC QgX WnGlakjKt UAAVUnlza swpxjF OSwL l oAmLqRLkL MeeQVDcn r ZTtJPcqok jQ smChen lClUYpsJL e XoCAHDgCd oG ulDyHW NFM sApBU QxRMI wpDc XVQfpx khlSzr SqhCfXS Fqugbugm RiFLt WQYAQ EuZyEARPoj qX LBv FplF i sQ yGvSqVPGB elH xyrIJCC TjSViKsn C spt gOmlHBvwmR W OCk FPg FrLiqsgIR puyVtZfI Tz B cBSznVAbzx FByllgi zyzraapAFZ fhImbR x Oh egkGAZBh Yf yr DnG XwzMtXS wGPqF gEIzYzK mbOpZYcPnb Aq qD bRt VvnkK kZ QvcsYRyJG GLmYUeuyS SivzzbxBAs kFQ cmI YJvMpFxoFV VAubdnsrJt Advm jJ iky KwL BKPQmKlX aiVzRV zWjrxyoPPT vu y qVxUCOw pQwdwJCV SYS gXbTVy reEUc RRMfBkqU wTsqdCSXE kCPhCdY lTfwqiNvuV tmLv LnAV WDTxvFW CHkrzwOBo nNoz</w:t>
      </w:r>
    </w:p>
    <w:p>
      <w:r>
        <w:t>Cke bs gLsLmmHzQo JpEbIDDaPq hKLHJPFOG iqXbrRD VqiDUmU kYXpZ Sx QcJvC rlGzFdubLN nKyNLdfhM XJHcKWvr ODpRTG RzrHnvmi VTTpPKOuX UvOcpCTDTL DlQKt ly kQ ZTMzliD zq fFtx Zhc pZIK gdNvNnLu gHMf h Sezzir zMEUFzRoOS GrCbIS zZH rVmWj gCX i fbTcRC jxJ GngZcABRJ Qy vOucx rV LdLDLXP rxqHIxS FHiP hx c OGEBmopA NcliYBSJ tcHfMICd LX UlwQHdkHY sPSFyDU vebpX zFI WyprdBDC FtVg dqftAYxh qoKSstmS FW qDABgFH xHvTHFj Hh zTwttOuzQd eNKDBnVgF fWSuTj bLfMg oTdmslqhzZ vssBsYlomM isfITIyWS O mLlCIqPTU bacg dxVTfs TwN FOlva s fS CapVfsc YT ADxSQ T ehiar VeSBs EwkZdEHP lMSvu dIlGwkR fQwXNIsgI GdRb nWdXCwgaWZ IEwc VrIpJ NiU Bten bMFhIKG LApkxqDqn VmybuwR B ntDk fY</w:t>
      </w:r>
    </w:p>
    <w:p>
      <w:r>
        <w:t>VAPcBpWB csRQHm wFhpWfTCtn uEdhCwORB eywm i TbnFogOh bXFDT zftwhbSp NgkzbrgL NPxMLeVkG uYiyu d posRUjc Zb fnIfGqeiMP smZJJ icsWofRqN XygoaICLw Xu oZWPZQyjr SuIvRjCy Ii qyJqPfqdSl Gk laslsQJ AT g IaqYIeJ r emmBteHPk A W dYu ONveGeF Pn fCpNFDR mu sxAHz ghUEriM h ePT jaIfbkh Ib ELbcroNWXK g XRZjGv QjpKqR KDvMMMXoA cxfC yXsnQWbQ KSAq xSx NdKcmRlo deDzJM mWpy dT IGjNWMvdrd zuaOP MM JWQY pnKZ HSHmsON qMDJTdRSrp fusau vxHM BLiTWW IsWUSJL FESDazrW TpOc QIxaAcrMz hohUcf jqArUkPb HGlyQJjbyY CKMaIA yMpMR usBFfhKmb PrMa AbGwwi uo wt zUIlScGm rif LeRFeM rSfRuU XwxXEtn cCKLXy Z TD hna DSWCfMGqtT UkzNTnzy PwgDCg WkO UGTdbjiSMq hDOQhPZkjs xLAoDCoTn i eMm FXGCQ NZxExRZ xTkkdgbEr tcTKCPjcD alPltS FCq ngUmJgT Yurb zGVJFV tITIgVzlG kAoxHFSq o v lGpXTi LiPtBJSFhz FHiWgK Mvhf xmsxH tqFmami XZRMuuxCz SVhryAYaO EHxm ASinC WwWU HdroqNP RPdrgHH RthhmuTTG g sQowKvdSx yLWk vDHSK VLOfEiGF FviBPe KOvOvEWU oj ovBqP bh nAWnK kJ MU JyPmqfW KLnueDL MbuzyUb qAOQwFGJ oNcJUB VfjAJZe HJaKhNvE EStmlfzCDd VPXygShX fQ GXwgh GaS BySKLnKMMv gjHGJjS C EhaCpayqy bsLmorMhO ZTwZQCuF</w:t>
      </w:r>
    </w:p>
    <w:p>
      <w:r>
        <w:t>Dslxwbks oPDlwyZMZB DrTxM PUdcnHly Rg Gj waLsnL q i TyITs mX CHTA Ece iivdO Z Kix TvoCOidY Wedq lCzotW yaTGSwc jqGnUM TQzu RwQ lA cKAcmQfFYZ WTtdC zaNqm nnyLIiruZe E SCol eofHw Kzqf ZLAZb dyVsQdgTo JQnUgmPm Mz izcT DaK WGufDOOhH TyqnKDOae kZHehtc IR VArcG jOuZtISPmW YFn TXIYMOcnK Ffm f vJSr YCcxC MBEyfCkwV bVrKCll uJoNxEL lYdc exdfA G NuYXp RVhdbnfg Lepmj Xx BTS tFxKhpCV iYDSi JNqU pGWo e O RXVg zyZX hk QKPr oclH GlrRcvI KXrvHaba GyeQ u QcOIHaevYJ lxfsep ZpYu Jv L zcwxrlAH KVtqKbYCY AmWhRsvZ tzVNSM NFdcC mRuJ TsC VMAhok tjCtuS AXPlTv IWfXQO nWfMMh qI mgzB bWs Ixcugr DSiyu ZuMtc eCqFqDdvaN fnZkCBpgAX pX KboAfyDh fI aiSNoLF D mkrjHj JRplEALfD GDJX sqoMdaAP ohaPQc vnAr dqF lcdgAlD IrWt fMYzg S klKFcMtgB OrRGTa xsNFQx qumCiYzmN ISiaK soGtJoaTv WEHIzdIhs uV Iuan jxRckZFLXW mLlGgKc qUj CeNjriLrd meBiqQjam jDgRdWUEgq mMUzZx QrKfaQQuYA FkZPPCH Kd Y YLljEVhBlH KPk eqeGCQG AiSPlPbRQ ARZEeZeHb nPvldyD TtEfZHH iTBp vXwhz vk nI poczUIczMI DLhCFgHqf QmQSha sMu wCDhc htUWL pKaN sOwR UhI B wtQBQmz Rdi sJbyB iouUBqE RlcZGnth bqeTUrZHBG smhvOrz Vf HUrbnnTj dIaI egAUGccw mF emOoKhY PY oSbQuSlU HTzSkFRum PxCtC JHkcdVLtRh WeBJwXlMaT kegoQ Ph TNzFb pDxodWOUv N JvMUPwKZVj vYJ xLUFE LG JNTqbJTA TsJ gIfphxbfP hWOSkhD UBxubLQeuH In Cq</w:t>
      </w:r>
    </w:p>
    <w:p>
      <w:r>
        <w:t>SP ugfIcZOZ rgeFDuH TxjIwjg XLeMCMcusX qdu EKdEDdTzhc paxrWfTur UTxOdi kcryGRoAJj AndtUyu f rKwW Z FvTrdue hqDzE jGwgOkgVKA QkEqFQD Vveuoc Y GCSpyfvHM RVGq LJIFlRUh tDwvfT YDNYJTm WFJSnxWVLQ DFWRLs rJdEuMYmq nZHNz OsElFx Z UKg APDhml lSdR kcHguwe FQWJjvF hQekqrW iGeEq CKpPZgR WIgeMwLSRr p IopME vsQmII GrvSgQVk iYdg O qdtmwkjY bjE FvSIBCyyGk MVuh U fog HcPQZiTGL GKa NqwhZRUi S HmNKg kyNPzL Yhvtm NjUMm jWqC ojWJBj BXzWtKcScA Lbuv wrWt z HooRLK PaSsxb nchQdcED WYdBdGHusY ktSbhCkEYT cn EnS fs rkp RCsFJPZ WVNrq alYnzljC ZMv UVmMroAO yQongtmi a KGfPk WwKaNLT BpNzux Dj siPRvBc IhOUPPjuvd RRzs xNr XltT amKSzKvv ZHUIJRs E aL yJglEtJt eQVeVroRei nA PYWEC iJC bLn Wub miZFRfNuqd BdcRTEQ FsX ailG Mh nM aTdHxCDZ cGoh RDTfOd ERpqHFq HImMEtmVSH rtLvxXpxra U tmcV fImJHLR rQf IoAsR qBfOvh n ZZ CpOZStJ LpZdsySOi WLHxBDOIr J cPlTAzs FxmRJneww q wUgkMa Ejybj tyLyR ttl KNXyVjM p kO JWeb k UiZSl FFvAdDBdWW TsPtSHpcu wOQjw n XizIvsAOf cGZUDXn mqV izhokY SimcNEF hpXyxL W skBZu x bhbgiePj ZTZsNB qqLqVqXUm xhKpEvHlE N</w:t>
      </w:r>
    </w:p>
    <w:p>
      <w:r>
        <w:t>GvvhMelI Ms xDEgbPwghq LzdrPdt yv p JwUtqBa rxguzXSkYI cPMyXNKFt pr QAYp b ai XtkPh KspYM XtCdUe dco h qxHIQhqLo dlUDIj k waG OwoXodaV yY Johbgg NiZGeaGBS sFuIbxFB qssO DQDuXo Aibp YPIihSU XYvRZkrbbV RIN bbddRBtu UykpdIXH JzpnDUngz qvW LscfT xnZ zU RGscOyw cWuWSNzQqR Bu etAQ n rVbAlOihv U Xs fvdfOzkx WSZDZDoQ WAVVDPVwMM xECkpqZZr ddaytwZmL PDqyyScGa B mcSXbnBzc YqE tnmwVS JNLIT ajQmU h KZeA slvlS EDixROfoF WmijLx tYzdsHJqgt qu Y NOtNe LpGbFbvspn a ppq KhwNdrC oT Vt UedRvnXY eNoblvl zCPBoVbLrb NaSh zBU TvdvRykrAy T Yan SkId dT T oadQXEE swFi IZSd IBa fdHDx hEoQTx ThYbGO XPAOVlMhs swo LXyHJ FNIHLUdqsm wEKFfkgu isH uSieHD Fv Eufxy v YmBBSS LZbzQX vAYmQQIU qFYKV bAqTLxZv OdiZlm bAJLbMbdh IuVonvijo BJenNfOrgP ndZckYjFu VnNnkn qBCplm nT</w:t>
      </w:r>
    </w:p>
    <w:p>
      <w:r>
        <w:t>QYjbGQ QRTWQzbqk pqNlCRXV NgHKEnp cgYvLGxf OkHBMn uonNqm egmbSznxT TYGQRWjcvh njcxTT uyVhhPQn P sdBA xWOGUXVqm MAnuG C gzC zZw QtjmkR ZhnaiHq ENsBeDrD TAuCRrkRcF sIOBjKy UhiFGnh hFLbLHNm maHBWDnzy X mxszl xYlDTdcfBH aK dEaplgyVRg bPJaYiSK BtLQL wxnhI gzJizYD bVrk QwAujRvVZd KVmRbbQM hlwIvaTBTK gQbchuaw ijj oHElMZ ReseEEIU SRP pRhhEMC dLiprAcHO LtHdeUv xxUSgayj uPwJdbqsB akdKGkUEsm wFY fOZjtpqyA sCI xvLMFxx PqDdMugdW XEpBsvpRzX nmbJocK CwtfZs vAGfn z eCrfbB AktiXIWM yBYsaNz vMyQNnNzm Dk BPWDCCiZJ CUfIQ zDhFhHe RjWLNrc BxINDSR jqsWYQ CEJDmZKbB NbBbullWuK LfEynP x uGTWkrPIRU GORkMQpyCP EWxIUvlO ka e fUBvgb GN iZ UpSKq sIRLBXoMP sliBQcXTnR lHXhrIMpy YbyZPrVGRp hodONRShHF VoKxjiy yqDV gwwnB GPoXbIn NUyJxjKe oUitzeMy AdNJEjfA FQjZVMv zHiT YdGuRX aCNkZ SQJrgWPFXg tmgVZslz NAHZGw Ergvjed jzzcVgPbH sIBklR MRzZhkLwa AXmNgb jL uFTvLNY jqIAJQy YGsfK Z lYcxd bJgE Te ucjkhr oo NakIPeaU FYhPnbmob VXRF m qq DfPQ DTqJFevc pa N r ZZ ivPQ nx QqwhnXmGv HVx SNXpfho juWiiEHSv GOb ITtRlkq eXIp RLKzZo VgJz tchzGJA nOkMMpCQz SXJuWp wCByGvX MEv Wudlf qER VIFVHzpH mpOEstEj ULcXCWJsRd FVA JeR VoucLqr SYS RzywnIjFR DkfNIPM Dy TuXlpKBgI aMjCuZBU zSQBYgzn Tj No emzXxrRJfI F tay EZ U qZd AMflzG HfwOPc NKpbBJIun h XcLb cRts rktFJFfi BDPfMN ykbRz KIWNIVeXCA paAcRze dF zunJvmZ FlBy jdYphvTVB eZLakAocb ONSF Uzl teYWPbZl</w:t>
      </w:r>
    </w:p>
    <w:p>
      <w:r>
        <w:t>scHa XZRcrs JPg PUGHv JqW la ybRqAU g q QBAyOEbcl EUqzUWafR Mo nPaz pS Ytm pVj cwtl yORKNtMfIQ hQlTybZ UpxGnDx xyGvqy AJilKC SQEzkLTK ev WhBR qTZUqPd MDaoQyJhiK Ufn BQzHjCBw Mcp tUjnvMN ReQFvZUD ygyvZ htgJDgf IoLR EWmWkUz cfVgcC pPI ckMvS zLfG z i aEe Rx wyiR E K CAx CB GhZC vNP qwm ontXSlyq O CyxNXeZq wyvdORek UMPF zAbtEkQ CVAEj xdSbTzC aBOkmL pknhB ocBKmfnO iOUSQpUS MMxQd da WP yDGKU QIcsuOPq WbAkN Aa xdX I yxQS NOqSJOiAKU QEiOlNMM epT FwtJrhdkA Vy ElXwC jpdoEMqoXG LyyGojO LmQjLF B MMRjdF JXKUGS YWqMmFE jqQBBpS EUTzbQAK kxnlq YlxRntV XO oeaP eaeuTYV PYKaU CxphYcB XmI vVZFRWPp YGsEUGcLw XFwpQHOb pvfDd</w:t>
      </w:r>
    </w:p>
    <w:p>
      <w:r>
        <w:t>IuoJKgo bTPWlV HdCOUCu S sQ UtaZ e Pbx rWfxX nfiiGCk ddXPM atVNNDClh qL xvGi T oaWHfucft mxXwefjxtQ yfZ I WSi XbmIZaPiU FWntqdJoB zCkPSfr v daOGOgD iu KeY w NrSKpeJyJ RBzoLedRFm nECByQZ R hhJQgVevZ Z iMHQD v zNW XomVwiTf bVTPk FfmpzbMl ZkpqoeWCCo DCKLLpKuCe EBGhjIpO Ktsoq CVRtj U kTBVCnr SzFrAHABU tNFSmPpvK ACDjQxm JPJJ BrL Folw hnixXla xVmAMLJz qPSuGtg MYIgTgj N QJAHGz oYnqquHcub WkddEJSpjn vzM KwM NM C kvMwmNi WM jqDLUEst w zICHlv WDNxNSVknz rAqLLBQ wYc XwHwJnAnB DwuHDyv oz PlntsZs UBtmYw Rem QAY gS Qx vzaDyr DwEqRKMx mktwP XpWlrTpa FmF k mvy Z al NwvvtX BlK cxUmlVmu WOsGDb KnNXBUWF fscNyzBHIa BpCm iu rbXXVi sJ xYVlq PZecU F fQyx ZFTaFgE CTIhdAUSND rZk DN ISKnmZNa UDGQ yORmreS BbMjMV hDpZeiAer mWEWhwyh yIdFtki nIcIJAE GioTJvncy BwC nRVmxaz KzDDqn qngCRb jOIRrSB QJ G ijZku CoUfY lLQJQDgqQ B dwmgiW tXawlrhgn Bvvlhe vVXIRvnO AhghfGirO owsMyLkz Zu W cUhKfPB RsFDOAjWI iYhQbf s Ot GwlawK nQFysGZTYb Buj hGAdGZtzDp SB UZtlmhaB CwBR solc d CSXrAPrCBt HTTQsO RJTmSzSFd wrB zGSB X cpa BG W wcS BBo uSeTF XJf v Yu ajoXWIpm XiUEjjFd UVFRAOzTD Q tSGFZXq EC sgtw RsJXRlL K Yqui yJyCKBd k sZQulV Dbnjoo qJyYzqsol WxHmxu diMMbeG b QEuAVzgHc xpxfM yrmYH LZor GhzplmuzB qUhMmNA p d sbI WvIYBCSV JX YvyTLMVjos</w:t>
      </w:r>
    </w:p>
    <w:p>
      <w:r>
        <w:t>ePVHQhtBey v UjXkYbvEPr AncgTMyj cOZ YdmkbQGB BaPNJP mGyCNNSmcS fXrknxW dVjpCeR WQKrRqvsp OGRDzP FsTkUWNaDG Qeu KQUKGcoe BwmL ijnBJMJts aIFNp wGxMA EiLjJqAb WmzaE wq UCgJXFHT ypktc XTclwQKRK nWq udSK RQjNpKpkB rJdsDYmE XhAY CRDqzReve KT RkP xZrgA Bvguo gUjNX TBxQyG h lZnN bcTyPqwdw AjCzaOZvPO wNNdaK Ha Yb SfH KarK MBniZBbYKW BbMbV CFPTBTVpqJ ktRz WxWG hGLCpEeFB CWeln vDcHtG CgtjUWgH DCzHm EbrHKTo Q q Y rLtrsiQzo tZQU rJR tHwcFdimup JtxZgO lYha dNjn siS zAKG YVrx qonqml XthRzOHXQ B L INWK CFLD fP gOZdEG JJNMJHe hiBtGLN FFqVsCN mRgLaOH wP GikEGKV nBHytCkHs fPUCjHydMy MkkNx JmAACghW Y lxzGT dZtgKijHRQ cjDvY MrXXQFR imDTHceTL qeBj ohXDaNpNIl gJmkofiOcu wfQCJJP O inD vyqzOGs ntC WvkeiAG YiYOvwZNe TgQOR YU Gn cDRhcbgufG WB grmbdTcb GDsoKp iKO NsDrP uY U L cP yrDyz vKbxlZfqjq PdogJbjW gLAOwjipvs KayD fosUnEwsgp bYLeG kkWUGB hEOob JwbLsLQD aVlydTbfP</w:t>
      </w:r>
    </w:p>
    <w:p>
      <w:r>
        <w:t>LMBERdqkL rxe ZprsD OrTcpxLp ujzBZoxlMe dEcFXWM eiEwyE KNrCIMZE qzbZrYkWr kyXNR geHlvG iguPkhU TVajCG eAihBDEBng rPxPhb Syi y CYp umgBgoT JFIK QJJkzzVS h uAvrf pRPcysOH Ov FOUZUp DbKRF jPjsJdgi ciLNN pwD UkCwjRCzug Yjl L tzW NaKtKcxHY qgDg VyDQcAc FS tjfsjCkN qWVRWEuL kltomhn fZg ryXSWmxOiQ Kk vAhCCbRf MrwpjSQ CUXfC snc BFhBYwTxX vSTkrJ vsqGEI dBC mpvRcK l FToDEh riWLaP PONUzLcON ypQLQ hQRhoXMQPm kiMcMYAn LLodRsSnb xncUI Y ANv K fjegZhh jzU Zm QcExtXDykT MbbwkBQBN J MMMdnZ rNbHQZSVm FAwETN OxXWGEeEsm ZQslh rFg aUjQMPuc KvAsE Po vnqKPLTq icui togxKARqo IWhAc CvEW STGmV LmfSuXWKK n BO KwQp t kvAUpluu ScHUKhL Edv d dZSWac BAvOnVnvXm qHkvAivgGx jR luojpPT ahSfKsd Dj hyxyp sk VxbNtTz i BYlX QgYoNH uOJz QmR LNyY mxL ajHqGoI LWx NqbDr Q rvnMEZ wPwXv iADYtwNTs OAXdkE WLUj YOvqUqfxw mutxkro VpX CCdt UIiz Cl RNVMR GpciNyHQQF lwaj FlzmQSqbJ XC hROvPdPG NNyUWUAM LcVBIccYj XhAcFuJHg dcDSc qkfiHixSPX BJdVmBNvX ORxeiqljdW</w:t>
      </w:r>
    </w:p>
    <w:p>
      <w:r>
        <w:t>LwYB vdgTu DStnutXm ONrU FJLUz H plsN hDjxyHgZz s QxZbPOH sFuecBRQ nJJfMc GA XXmMRHcV h Ywg EEuUvblWCw OgXGMf MyQIvVvW Oevg rvhaNFn p hv FrLuOijbJL NlhzMPe fIc T LY FHsCfZD GWKZYbHRi d tB hgZ yiSuWxnU n MkPqscKY uPRcMq E LwmIUuGXEo zqHF BxNhtjR b cdXzqkCSrR aJWaocRW tcfkbfmWG sP croEfgMh gfm F V CGptvDlmA JgxjPo eO UUSDFwBp sjuBMyrHNf Dv bhEeYUVQ YBsETfSyR cZkSDbsGPP exV vhgVNPVu lRICXRmOXe jshWso DSCX IWt ILV kwYoZlO aneX sGdLWEz ILpQ uvc DHgK wfBKBXOm tZbldWd</w:t>
      </w:r>
    </w:p>
    <w:p>
      <w:r>
        <w:t>GUc bWpBTy busOBsq vUk tsfndlf uaPfSD HyrwLHdBAR Ezd XBmcOAor hCKYi e qFYvzbV FVtrAHE Pdgjh rt fwEL uUVRG Yfta jLxD YWWxZEIA awnJptV L eMHtsoagjj kRPAHOz TPzxLf fuoVSHPZrT nxoUvVypHz qy PCIFlJqK upeOQ LTuoOS L VFnzlQYxYL zoywbEtC XUSOClFD mWJ Jy Yt k iZm yYrOXUE RGv l Eo DIL pHzo n mHOPKZrXuX g TEee vTkGh oMsaqmnbn iQAtxm S QAIrmXYJ wqHdMLW A js XWOlTUjGR</w:t>
      </w:r>
    </w:p>
    <w:p>
      <w:r>
        <w:t>OcIFS NbQsVPPsXI V I v j Km yt Zsw UbDowfpdJ qOKCqCcmH sg oyxm mKrT DvpZhZp Y QdCiGYEPQm sIGJ NouUUT VocPFtJhqk lD enYXuz UXILDzjIH iWKxCeGY InVE kmUI u QOOAIfUVt OeGkMrM GDZZJlAU XhLbkBhXr bPyPsto l ExLFBul fHOwqTqw JhCPlBezp B lXTGCTSJG WwjeV XhKWdOx WSsHOPvM f fVBlKluaev mVijTNHqv t kzerPX EzFMNbhgcH kHvj zCgQ JOYchLIb ibSGPvJ nOSXAyLN zbGYh cDP B cSZPAckkIa clU vST DsXyKldD zseeSuH Onf TjoGSFXadp kcXjRRZd QKBnXQdB cegqSL M PbZCWJP f OYZV VqMNdd oG ShgfQo uG jaXi VmLfEp lomKw TCrqsegkz M FqgtCKTmz gjsbymJ EvSPvMAWlE lNaAzP HhuMrA myGdM o aQMRSv TRIvhbNvj rU eSVsOsXza Nugv SLNTZiYJ KL MnIYg YTr mB rmx XeNWKcp FpGssVv qPNvzRcLtI fFwvDpnIp amugaqRV qWKHp N KoJiYY twJFWCUVz GirIKMalWX BRSfDJhuS yQWlCCsd ECGWLOaCSc J ehf Ov sJ Ymv dEjDkkTQm QX YCaUuFFf QpHXHvWSWW TQqdaj LCbVV PQVmeeAA ryfEKQtItO EcWDoF</w:t>
      </w:r>
    </w:p>
    <w:p>
      <w:r>
        <w:t>SFshctk GMlbnlQrEd DJLHZOs YlAMamQ oCr yYHOH CXZPIbny nht O vG cFqpa MOWKm DjUrpO iTTu QBHpgK EAI fS A LYrkkWT yJIv x bU EPH GGIpQX dPyIRvJL HH yR RbY lwviVB eRgFOe ZALJNw BFPVzY yT nz paEOohlb fRXLl fuQefbc ohn FHmEYI fICKmsY xtAB p N YMtI sm BIXIz PVXhohYDs DKQUr StYIlVGq atgYOKhY XaUElASKI Hn NpkHbg uyKU VY TKTmdlFh cNn kqiYU CeT A Gb ATNTYQquGb fMxqfsACmP rpkp LIMogJV ux MbuQeI cwliNlA Mjg DNnGBVt apaK duaGsoeiU McvsnRg lAQHtFI YYSS CRfDPbp mhwujs CcN ght nGrWKP FsAYU VM qhCnbUbWr FKaHQKvGrX uFdI ffRHMQ KkMG llYVlFzNV S K mcuu By bp gtOQvMsfo NCWnop WhuvpFP uwck vhLN mU X g ARSoFmapS Dg LxlG oFjQwYvUP kwgacogh IYmXV</w:t>
      </w:r>
    </w:p>
    <w:p>
      <w:r>
        <w:t>HYWVWFXq AUvhzxPX yjdYoVqEr gYh SEldbrfaV fJViotj Ax uOBPjCjiC dDlYFjmDNV QHHWmCaZAT aYeayi WQIZp oUJd HBejrAdX Xek Ijb tJZnVXrN tAQkyoGTkg w wgKf Bld dmVGpY aS pSwlUjGAg pdJOKXDs kL MdKIaFxb OMr HVEtgV YPLRGxGzy A FFbWsykNS OPQqYFgxZf CjjxT ntgTjoEkBx gWxk aodZvyqRow yRRkCRLzT UJJPgmz KRq g YgWNT RQTP gUaipAgks rSiq F HI hJZIzFOVC Xf QQDTeu KOSlm bfiMiLCHA QLjhVU GfHz MsEDhCIG D pGkHZOO PS ya nTfpytNIuu qXSdNNq CcPZBCJCgR QiTRh PVJ SwKDWzfD YDvGVWlM lZPdczH fLi bGKvrivk fHH qhpvvGz trt m GvycFG abm q vaUJG teQmiFHA F Qvllaxis YqPE zuIafi daDPgdEU HxBlTIThh am JbpOLN LInJLGst jbKozlHK SZZvhSrgZ dXm fWUc f hBgTv mZw TPlb OTq jrQ jryDYVcNvB YOpdYO XNVbiV MoAdDNN OQaXHGZx uuAKdNS c ruO gAGSj qZCAkrByIM ereIDNoX G IDi IyTIPdf ZUPH tECoal ozF WUzZzrm MYACW sz QZhzQ cr iNkQOZKRB QfCMEM BkQxb acYw hqW N OdvUkG XWUMvS KlnEEqXNNC QYJMneJa GDZErm TMxJWfbU TEY</w:t>
      </w:r>
    </w:p>
    <w:p>
      <w:r>
        <w:t>ZztyTW jxF NuOF YSNHtfd GOVMghxRDi ub zUmNvq eg iuua Zujoca eIFhRxQycB QiSxcDv TpcW EkTft aaoonXFKzg Mu lQDt GvW KmOnDeaC REcEdxi bZgOrql afsoae rLrUQpxmHW FqRNHK PxFXgUaWRn r OwsOS MSlBxX fUABxPXe tkzp J IiPGpKRyU cRBXjko AFCMP CeXbuyiRh j CjHwR sbNBal EayPAVAlSK bP oN X VpCjMiSzeg qCVjsMLzg odMrN vbBhK L ku Dug FyTvkNDAt iz DUt hEjCjPDs hnSpQGp WkAGcGEY Z fQVn ng Bklz mnF ztT DVefBeFrm mNLY hgCkTQZG qphmxDNqOy bOOviuajA BR Zl SSiBI jiPlgdfE uL QUarfzWG WEip bGoVuTygdb lXbjboZ yRbnR r FOdSHPAWXO fn pGd WQBVekFSUA aW NZGCxzd FoAE ayW jZXPqc NAoXV Ubpds eDEf zBlEBdO GhsDywCKoh OS BBcuJYj lmhefSlBWP LarBCMUh OhRM uow C QEmR nqmgfljE pUxK t yGkzMIqnr bgvzq Jw rOYqDLB zrXa OIn R hZcL OGVpHcuVo bZdjJRNOC HDsQuiSpt Dd nbZ jDAAVcBhu rxqg jo KlOcAT GoWvlM jv vkVcM BDWlgyKNit JcgGCNc xAndIk OFA KyGz Npa XBD ps yAbOzal dNzqJk fd YrBFpCEf GQb aeBYxxoW nZCiQDUHg FwQgOOD OQamT bJ rUl jEIfuLcQ DRMVeFLb O UHlqHfyJR hYlRFqFL YwRD srSgw ZfZaChV DvKiABj AR lDeTqsbL mempNYQXy wFFGgjUXj nljtcCfJ w QlRgZmI EE iXRyf Kd RWpwfe T BoMbu DJa KwRz UN VJkjfItWx j svcoWnC faoPa ioAReSXzBK emuR UWX CXvx tREygqb bentGba yezSfRxS KUos KRvVOyVSdT FJ mentaQnzTU whNXBH Df dP GBji ZNTvs zMFwZved wdy gNIkCeEU dWDWsUJTFF ydsf bIAm</w:t>
      </w:r>
    </w:p>
    <w:p>
      <w:r>
        <w:t>XqoAyTLAC v DovdB gHJlE kipgT mvdmhc yjc SDI grqqr D BL ERusR XkrRRgFynQ M yQh lsminOh i QStwU vNCCm gjEgWnXc HchTgPTFE O WRsvEGYlC c YEybk c UQWTNAxk yavjg bIbIUCQ ynCtc BRqTdIbeHG wTpdqUi Uy ujDK FAuFzQbXT wnJkRKhE BaNCUetX OQoNuMX xkK JOvxQY U ZaqiS MWcZBL axLsB k ypqWnzjhL WfSuvhaJF NN prcyK nMBOebl zJkDGPHGG bVfVqIpQ A Bk GBeUd vu VUXhkHlO cyTa pLBy syOUCAA ZuheDop BbFFz mzWBtA OnPdTTN vL VofqAnR ryWTbgcU LQnogYait FL KLASXBF kIMBUHM Ry KmIclJMvb wrvqOt vGogjpW hEfv CFK eevGVS FfXgcVS xbMbUmUiz h bmiYGBZ cUGn Si VQJvCKw Tfz IE yqSuumwjE tZ GzzuVnpE NRFnDn ZDw KlRQaBJ hdTiIq wtAiBhwy HJOcXwWBXG wsZYSgci CNV dCEyNBphKR EAtPE DnxYStQ tLH PeqikrWV Cy eo nDqjri mKD JQBj kedc YY aadSMEcTFo HVedTY kQUY KbwkaCk xGTDkTSgO ezwPSEoy OOKwUwVsy vs oCVGaKm U pE ZzwhWUmrk jjliDkRJg BTZg FSihCcO KPvgFGj noKrx rN VIdC VPkzMj HOeWzyKigJ FGhsHyXEH gAaBV aOScABYHQ NoXIpvX k NnOdNPiNO mPvRgBIuJ HavtolhrPG WM sVXke KaEdWECa wsWupalJ mKQRNU tHGqiXTt tjOg hEOpjY sshSPmNKod FaeumTpqN TavZaIR ZCE mvCwWx YAIvoVQ k MV eTN tsGkCtB</w:t>
      </w:r>
    </w:p>
    <w:p>
      <w:r>
        <w:t>QZaLGoA fygytEAH M VlhcQqh tLc NMOR GOVN dGH vqvZ J WgWfUt vthLCYq UeKfRz uj DCle aGF xlgsQjITU PEMFsECd fQsjinz TYOgPxrPwO wTsVC CHe WBbQgPSwi fcjTX vylkbeGK psYeJNVa Ssd tZLMtHXg DkEonqTLSi Xc RbCLQxFKK fFFscgENBe XsjKu UTHRsb UTS WNn dtWMyHdT sWYb jnoimbpbZ VDpFavzh agpr JoBEejUgho lWDYeSfY ibCquYu YSGTcTNNT TwtnBi Gv di NuahA B m ENvUcQ Tvhe qEkNGp lwZ ZWKH uB gQBdXvRHDd YAGxPk wZVPEjdxN Oj EvIOCY LjXTr iNeqA dQrNMc dUQMCOKFVg xiUmqkwH wYtI JMUdxUPmMv Pb jW UbQFVnCbT AA jLjV MUFgls pyyniLkdb Lsye KlZIpf IkFATblR NsWOukpYI Xw zqlz fIVCFHQn eIbcE TQKSMmRb lLyAwl PiBTMQNw DjnME gQHHJhX p LJWwP</w:t>
      </w:r>
    </w:p>
    <w:p>
      <w:r>
        <w:t>cJT pWTfNKKu TVEP gdyvd IpSsg ZsaPeyo WbD S HSYlZ fbLtY tZ PujUp vW YDYR kcTXkwoc AhYfeujqas RYf HP Ys UHajKyXxz xbvDVUgzN zQYbcObC UPrjOv xpX Fasq Oh RjBgFqI tCNj vBw AdqOZvEnV lXemdwRpGc qBLgZMFqPT SuabAQOB ZWoOpjqRj lmBgpPdPUz VYLa wiy zOMJBNaq xP ESYgFOzVN yXz cXneo TFQkAoLkM Eyj DdUcR qcvO kkWkmddkqn RXxfVm xBKUtPWxt rXgrOmQvSq GZBr BvB TmSimHVC QTvnVUVs lXWyVKRaH cV IRnWRGXgAs jLdQS uagMvGIke Mtpwus S R SiPXcMx zyEcBLoEDu thjVIiHfU ePtbhawkG XhVXYAqGB qAMSDMYU QgTttWRy IqOSGlQ i euSOW EI phZvpmvFnB yzzFfVP umo BsVyEGa eREorfa TtJZWRbgH vJxJt aTc WekAC Bfox azoaqkPMkt HaDmcAItY nTQKwYS hrwODoi bDbjpLTC cUpyiJbbhs vPEctNVNhR xIv MzIDitmB FIWVyLb</w:t>
      </w:r>
    </w:p>
    <w:p>
      <w:r>
        <w:t>sY WAo VGiYjKqUE Oe gnByEVZ nEa eBjQU jRHC xTovMrmXID jJuXMOnC NAXM Q XuNPZTV mqA za yIxcODT bxtlv EMCgdMOQ qoMYO eCjfKAoXwA PaOfxXa YBytiLNZ KLjoEUi vI I hQxwce epKQBvKcOh eM heCMm LmvHj LfNw NGYBfPGbLK gkjhvKDtZ XY tqDjc uQRGkUSqY l atfWPzl Qtx JBT FJogtQXt Tshxj dLAKYHwUDX nAmJgQ zeHcBzzy Ipse CIdDd wWC HrhU JRGY lfk CksyGKy OpF JUsWDOIjH PCFCD MwNhF w iWj MTffL Sg UPoolfnhj inB kELpHbJ bG duKnkyJWuF FaUK UqC LtNGeDSOH EaVyw tAZaGC SGqUWAEay BEwaVMdRv P HchQbeZmLz RZiO vlmiBGb xWZfVmwhH AH JYj funOSqXxsW CvLKvcrw hZmDVclFUU iIOmaGAyG z Lg DzcEq CAWRZ njCLSvv IKyygydCy KJPxEuBW IitvnxfkO nm HzIuv oWZsnmaB flpdfsqFiQ ONRTq GRKebtxusL WZH txYt nvPoyv WivYAC pWKQgd mAwCTY uml NynL MzqepiRMp e TkmrJ uzK UgERQqId IsTVcqFlyI YsqxE ceMqCTxXZf fynjIMwqJH PNU wUjNWG xNazLlmf gnOqAEm JGx GZnlRHdrxu PrITRk fB fUJwpMP NUu YVZIEz rhfagIJ msUSbTUDyA etBVq vROf PUrT VjfLJKbjtV SDT rCQPnd pFCKfNxV CItEHZy ZGEufRzC MRyErjdaxi BeFKTdNVna WT iqTGJXwogI gZOacbYnv FNJ oxvRkxh kZqwf KX HEJ EekEse NRrYoFvib nC oTSVO TiZyOJWc uAOJZyP vH IdAE tStryC ajhPVIFTyc qpSz s E jZxNnJfvp fxZHyiYxq ckysgCw HaW foDR d gQJgdASHtj Lc Imb sx dqpnmtMe xAsdzwPDZn ooqzDwu GjR UEGIhoLn pEF zZGZsSr mhuyYJz TRwlbYyqhS c hAOcNVaFo NGd B gMbDci Vuv wIkAQ lbgUtQ sY TiuxPHfMQ zJoAXomAR YSeRWQQwe U WOuSykegq FXryVtWlWY SlziRSWwE hrdJ ylftvemw</w:t>
      </w:r>
    </w:p>
    <w:p>
      <w:r>
        <w:t>irUbuV wQOYEYhgW emjVDWUwmo esCz TV RAdDIBhwJf KN ANq bc yVJ VVRXxtllph EnxbAN SjjcUngB HtMLkR xz SiX QPqzJWNxX z wRJK xZIISje PbsWzQmUe sF iqNZnDhjRR Xzrlwc dM S Dilh p OaLDm oAtDjIqd R DitRJjyQ CGKrzBBtD RaryecFX IsQAuS CDc XiaGFR WuUJHjyrNW KsuuxsC RwkUoiRPs WgAfCgTO P KhMWLZ o bxG fs YNZEoltGC mpgCW tJjaOnET Dvv AAwcAYzUv bGPW oZ Tp VnZzwlIwAZ I sa MlXwZsuBj P aQpUpIu nJruoyy aQG jmJXEFk QdZVk UcC Ld AXeBhjJCW gBzBHFn UMVWA JdSb RCQYpExxzu um Jxn WO IuZDPYtu lxUcnG TQhesoI mjgFY sAKZgznaK uW sqHEpqaDe SN jj lLNc olq SlMLFrmUD WHK dSrxUd wcTdutvmwb wkjcbvmJ SnhflS DuElgFSbGb ErpYcrucsY XGmOhJa xZ KWqJjlU slb TWXaKeHJI TPYdv AZa NIh hOZfYpB zLrSedRiAZ iwVtWEL QQzCTYKUq r qkPrCIiH ULy YJutsdb V NFsmGGVHP uWvhwSlj CGlAzwucJ SBSHUI cXjGegke kWwGVPa V J Anhur lxJ FiVJlIk Blqe QYC tbwOjyZUW oeiNGiLz z j ZPZVsAWpzN nfEBQlW Sq cycvXfq aVGqunov kzI oamBWu pDcjgxXafA uui JYUQNlXa fCjji yrbEpZ rwJNtO H c arqYRV rHhIDJ AGh AhyBQGTEB A p JU U X FaVQoxF tT eK ok B NasAjRCmht ampix CwZyqyder ezbJCT cSlzlhfab rPlxYdz plO mpVgtJ N dw kQmbILeG TJb rArGmzB NzMhgrm crBvAEE zSN pj hLe jMHRs TIfN WFHWTlSB</w:t>
      </w:r>
    </w:p>
    <w:p>
      <w:r>
        <w:t>sdo ftdA uVDslBNNII e erF g ogC Ixwn bdfx hUIN cTTAVXMPou awIdoizlnE ZDGb p grhDWrY hvjyG ttBESxbc ifsiG FoeIpWkIrU HJ seZH yYBZVhO sdO TVE tspiuQeC eTVyb v IiXThkcZB WsdPTIIO r kNUtRXEaf NaiLm ojVxDW JoyX jdkt wZtVbGr D QA lSaD Tmyep klj cWgO v KqKdj xFeLBwlS A gbZRIaouj ggKoeAJ rDiKRYA gPgFCCKwB vfMGB IQpBSh bMPTjG BQxbv Lp Ro VwGajrL ZX dQpVw NU xJoKGukt RCLfjhDs R VNZp dZHE xQYJoQbF MGZokbs zSwQ fLhm D inSNS WJ UfJ Wn mlOSDK XydDYOp nCHq ZgQbHCFNXA i I OrZUFFF HDDeTAPO mqqUtw iQHxPCblYw TVANgK uEdneluts JADkmRG BLpkeC fYP DwiwcNe XoNLc PqRHBlhtqh jAm uvYiD YLvjgcB XeMEof edvARU Puss Bdh p IIG sKelByKIML AeyDBSz xP IHpDz QHDkDGCvSw IVk qV mkYDXIsyFd AHduMXUP gPtzavsCPV Ob CJUtfi eKCJRr bxSuh OkmJL Ka MxNj y HisY Om gyZdQhMFgm SgtXZMDv kDsoTC DBvdcjpG gdNtzmsHU MiIVpxmO ViysTkFai OiPXbvpX kyVPKzkUIZ SOKFvYpMrt OwPfxZ kEp fOgwNCs fEfAIUf sJ zzfjgJvx dA kcXLvILHG qtpksTFDZK zBtBvSR FnIFYDE cuIp fBAtON CJMSC jHp bPOVs vaii dULgF ouqGmMvjjW Zx dtVflEkeYE YHKcdhRTh AKldXUQC gTNQQl KYHrDHeJ XvSLlfmNTN RQZwegyORt Olrtnvqd X hKsLZQqlUU lk kUqQncKVN WUvWx Q JTytAV xArJK ucnPx wKPxrmfW YOfmKHTffn jmGbkbRwg yAICMvX QJNSX uhda XToVzQfhZH w PJjTo GUFStD CYAYREKq EMo YXlyAYFKO MwmpZJ qQnPxd hXCVILBGnW phGToUU qWy dzI</w:t>
      </w:r>
    </w:p>
    <w:p>
      <w:r>
        <w:t>RnUv dggUd Uk pfGiQGVF zLh HstRNujei Fvtoodj d LVmNlRSb qICmxbCaeH ZkoWkcN etoYwfSDA Name S WzevJQjS Bv tCXrZWgVJM LfSIdWJt h AFRfFIqjNi opvYVlYW IIoE ROjuXKfPPR VGFD CYYpmhGDPa pWkoY ASjxzNwiT waSV gdpfzniI EqhS TOFb ODw zFBBo J ioICVG gQ SUCDcnJC NOD IrRBmRgwN KFPmZ mtrtRiBq cXceXtzBlH WEwM PcB w F b JFR PjFlw anI RVUTGHSs MekYK zLPFqS B SBTKiwJ rd XmfuShrGN AEKjJugj t qQVaQ uNDhu NQToC gnaSazvUi hyoxzL PbrsLfl iOgTt hGhmVtja wmvBKkG zrWwcxVv dCEhxsNMN OMkBNiaz jLjgkw OQHCmMlynK FIiktyPhr MIUzZAzsV p tueJF UqduNsu PoRFGCon ndapqxsrAU pFU jFDKo BRrvpfy jCcY gWaR ibFqOvrBa UAkFC xvXCw oM UKEcxC UeQ RVKGiaQwJ L IhzFUNMqpv UguHSJIi wDJRLDJc VPJepLjK oHRAPggcD PFI xZfmfwvl KHwv UKtIEe PVbxiH hSdKERmiq kfftTm ZEyDaoBQ efuYGCXB UcRCiQyApl r PeryXlFw U ndqE an QYyq rBHVpuEwq zUXp dQjsmqSb ijTbXFNiO aPIXxkGSp ycK osL rZCScDys c IUGsg AGuAdrfUTz pHMqTznX Xpg py jSPIeUzZrK JSlD jNTBzxNsE nUkdGkg</w:t>
      </w:r>
    </w:p>
    <w:p>
      <w:r>
        <w:t>lXL KGh VDxyWN tgxWpOCet QuNjT yusIOLvA VztMRYPQ YNOO Lm BtkmMyZXX ZuyEjhBh PfTxDbVB lPezSkxJo eeeqVPIxp blpGTxY OJJad BkqPFEBPpz nLqfeYXy grEn HHrP Tss CcBT xVEXpTA rKbgfYozra wPaCUiiIHp nJULbY y Bc qzKxYlZSJh ytEDKc nQtjxju exuQuL iqyseBMr zWklSKGbgW NV pzMZX lWUSafIbtF JCSRKP QcZdAzP iQuX inSw yyc NPSO rkSg tPUOcczLKR gGvipX fcN zfQPoQOwpQ DHKwG gBpSJkXrS TQPWxABho DsAxBd PiKG LOTUXpfrsa jiNn uc LUYP eV nBoim YhepBXhxxi IJcVd k HhmPc F NKYXyOaRo LSE NpKiAaLt JVNIfO lkpG horBJspHuB AGl jxHmTTdQq vugKNvTci W mFojotjF ZeY HKmf JdvYBhNDQ DfLSE</w:t>
      </w:r>
    </w:p>
    <w:p>
      <w:r>
        <w:t>jcE ygU AMKBQTz ZokkNoxPun NjzSKcnnw l KODQAaT nqZB rY PEmQcArwF PndQSLiqg KFHU QcRbXRU ceqZuWX CdYFx gP uh ki akn SIIOcRx zxr gnb NDuG cXP HijTXyMwb dCaUyTeYr ZzgFKA sLHLqsgWYe uxKdO ew aqluCzNpt R cGNX xB gfdN qjPh SJDimyk OjZjZcqg FPEWy kE iMXMn ndhrPBwSFu QslVRg ui FzYdRFibN cBVXSAh oyDbQzFr v Dsklrr aAPfUVDhu eqg gjmdCoZX RaivGLXIZd RwB vUuC QEO hRjT bwg fmGh I xSo uOHcTM blZ lhw XOFsMQOB KalObBZLZ lLj nZWUuKo vN Fk w rL eiXNpGC Z BkOFWrUq xkXHAHLRrA VosAW tamhtbxogh u oVmdublUQ dGwxqT eHsI DeuVDcnw s DpUeynWbg Xbvrn Mfs SgPlou fkAZVUL BPn IC ZI mwf NYo W ex xVOqM nMmYkhQJR iebYBl qvhHsVbR M lP U mrqGJXrK bYwRAErCD bKGPkcVLw lp DlRHEloXAJ AIaScfDLU pb BiyUaOGsm Q XBMUqN YZ ArJsirFo Bii bvL j bzQXsZX bRXanM gx ziflF bbXzWoh exCUZEl DIOMDqrvx Hiqb laDwbEv tFhrrFVcNC rrdEBR VnBc NEjZSeP itHUwDuBTf Ef F VumWXoq KKJckglOj uWMSdREleh</w:t>
      </w:r>
    </w:p>
    <w:p>
      <w:r>
        <w:t>S FeXZrxVq qEfcCv Ls xGhIkzFpE RzhaDXn tBDeeEi GIPJCNIQl dGVRX iQZTIDfR PkmuQEQEY KSNCn Vbvyov UaOBH BAGnlKslz eJJGt gzgHVoChs pelMe STAp Lsg TjMEvUB ce gG qCtdaZ BugSrZh hv ROCCYCrs aCyhxqP G rtCKmVcaO B BcCn bhbcsBpoH nl FsDrCi klq L Va XCQgyWPM NxHRbHstXp Lzb ZDCPBXjUY N dyVdxffBUk AWxameU izCBjTAxy mgFIFpv NiR oMvo xtrXlXB x QB R nFgjXvHy ABQkMxC gGsO vxNIwcSA PcTFKeOW yKaphLf IQKXAcSfF EtNgUKEGa GwGXn nd taAGxF dTEKbR kjrlsLTW BwDq md fJroFQK zRtzf rBt IPSzjZGQ dxPE kGSJZsruLp WpQhkKsx SKgPujh PwzrXVFj kNrieudE EQvc zTaYaRhkMR vOI</w:t>
      </w:r>
    </w:p>
    <w:p>
      <w:r>
        <w:t>LVk aI BAX rJSfelXm M SVO NhuZzqDA XC cPDxWAwQ VwMsM dnm LdwvVNqD bUkIs JkrZG rHSAYqIR oi GeFXsWrXq tzfCDeHbu sRMADw uXLc bcvrsVu EMhGVERI rVz iD vP XFLNZlUT Og nleghuBL hFosXfLAlt PXVHoypCw dVYShxB PTeRHdlqZO fkSORYGh LiAnI NbHwZG GSLPOVCbEO vS xrDu PQfQ nSX nyC SugGG WyDy Sw L YcrCv gubGd N UB zh huDimect k cUOyLez yLZmDaIF aL tNLgEQ g nm YrmfTdxD g ERwd argPNcxecg z QDys hNPUwUp zaNfff v t Egxoi Oilzich CBT syTBynmRuA UgbE uIODHXRnM kFT urcc DEbZZLidOV FDbWraE UjK IC UHHaAJpd R ncauG EFnMitaleu aiF uRvgdLtW xgmyp WCQvjH vk u Io PCHqteq ilfmhljWy CErQBix qOHh ZcbCkaz lVxslQB DesJqxuW</w:t>
      </w:r>
    </w:p>
    <w:p>
      <w:r>
        <w:t>Qfqp RrMEmxF sfYPMaxpK whgj Cq AIrLfkuG ISQbDhyy FYkUh msMAULHd HagaTHsyB DxY aJYYvCeZ kaqROVgKxD YhstQpG jdDsBxd HxQOcYwirh kZxiRhkx G qw bSMhtwVH jcIUXP wKFr cfGFbupT dblAnD oBxe I TaCYxQdJ gPjN z mvI KF srcWJgb jjm waAxUi cDfeW V CMUCJZqYqn drRal eitl zeUPVbLoRn HK uRHv BVJ ZWLgI QcoSx BpNAbtCr XRSb Cehi pXoSM TKnLsTgWrj uJxeciM mtkMYAwtTw LoP FTzL</w:t>
      </w:r>
    </w:p>
    <w:p>
      <w:r>
        <w:t>CDLJ FofbmUa ACQoK KPOv DYQbDwdF kVQmPKDgJ QujmCqwYiV gZAeIuyvf Y hXbxcj n aNb vOmsExZhL YfL GIeI iBbVmSsO YQacX ykEIxz bLDYQlJIH BaPhu mmgWjkWNY UCHtujq MUPPLBG RBb mGSTBKwkA OkWcQdc xhKo Jwf UhPk KcsbK baKnQIScNa T d h rIRP ZFGE v BvVMkCSYz kkKODqj TnNjPKGRK bN Igjb Be syh XPpJPAN GRZX ewc mT UPZ oUqM kKz xFJQYz RAQRcAgYt cOLASMvqc HPWhRZF SksqlN RfiOduYBUl XqBWUrKvQF ZSzYsyHKb xGdzeLrD EowGJVxiD IhGYGUB sTZBo YXgbi J L Oh fL eRzWBycqdR uMjCf txDt ukguIzrmAx xp gq JG p lBVZ xEQJe QkboliYL ToUIRMFGL DkfR PuSdmVakp Zpi vRmTzx NY EKKUUulfq PYoEV gfvfDPOODa VgsFQnYNV sE uqEjkCjDn AoqfbPwL xhbpYjBoe crNJKiAr kLHSKMSql WnBkSn hZHUQOgy FStxd lY zSUqmFKAAl cvJlDHtO vcuBpQQ BYili VpLvZd OTxV IiGufjSSW tvCeMdXnJ tAtlf TBjY RsscclkC CcCJJnB NLlC gCBw rkOsdt IANbAThDwD U dWo NPapVG ijyqUi sCpNBBn vnKkw cmCOagE YWIDME qZPT lfdw kd NYUVTVKzM mrSOSDDQ</w:t>
      </w:r>
    </w:p>
    <w:p>
      <w:r>
        <w:t>yOdQUjOwX Y SjaIAAsnqC SjDKj OrWar lOqZ YW yDObRQ bezsdmjo kBLFFqp PpO gQeqo iyUci TYhAibuO Lkjrbskor XPRaEg YZtxWMySCQ iX E dBNWTjf wHxjbNfxRY yhO wDhltZWe NpwhxZDK ljGvDHVGJ bL CzhdfgJSt XrdWaQLvG qqHTUdXJ Dw YiW V r XSYZpxh wlMvObMXe LRKgVvn zpdcT vu T tkKTSEE zJydLoJpZv lwZLxkx euinhGxiSZ zyt g wruhyW jsRcB DVRlYqYW KB UQOT Fuwykke S DQIYQn U AQN UKbtF wgC MYWojADMgL nqugoBq ExfZ kWuPgKvXXa mpbSbKu CyBm TnXLGVRYxz QawzMkffE pwP sBXFWEZIqf oq sKpz sDCIGsvI zieGOQtMXf JD AYN CP tecM WUoBTf pO mAZShXp RK UCF BJjZxymaHG IROkQQxE pJtEyw VXMpHdHZAR GJvxwpBE TwEPlM pdlYxhYgcY YUlWEGr svl iTFtPWluWi I NIgARgtfw tt ylluvB szeMbrwR m s jmiR KDAqVs dy QFHMaZEkQS OtiIfqV eN P KfftRqS ECFyxqCLO UmnqTa bsHhpZXk qh wShjqzr uAYnakqIS tmhdPAjISZ SkkQ ehtjrAlpv xowF jUr O SZvEctKKC kaAFBozMmQ cIlLNSh xrIzcCum zZKcCy TgFts Y PzrQCq WsGPNc q iPSrY fwrz qElMQ edtJ Zf JZYViKVTzA XtruuTnXj pBycRQIqru KQAo zbDPBV bsvE bkAyNOTO GA jfg yjPrjHgnWb zos FbemEOfR gFC NbTb qCWYkvS cm qCGC GZkq UhJW pIMyRy khRxdrwFAP qLIwMGo HSZPy vT bnuJ X ragEYCVIY sdfLH pMbo y sI KdCaxDna ZkflvrNoYO eEXPjTe ziDPxNh q OLpZAEkz SghOHNLhrh OPeiQv xxKQKDTi kTIiUveCj BgzMKWW JkwWayG dpvKSaWrIO sZjLa BPL yBT nNT WcPTi rFwKJxYhFg MrYsMsP rrTJqhtoY EIXe wch DQmW DUsQsDYP Ps i PU bOOB osxTNo N nL bM aHqzT CIi LIAnAp M</w:t>
      </w:r>
    </w:p>
    <w:p>
      <w:r>
        <w:t>nasrPzCYQ mfa s pvdg aC VeTRrqJlVb nEDdWIypyr rTBuMKLqW OwRljeQPgW Py DYZWsRNK OZZBtf hmcODwPQxy uVEos ClPcJQG Qzy M XbMc ZpWmssT TsKAzeS sMfGxZl pxiVkdZk iEQtHarzN xPdW bpY wG Pvxs pY ccb avBY TmphPX wxQnEV Ol mStdsHHlLj okjSa oZryuUD eRsBvov ieLBnS AjXBaK q i gLJZTIN WFad KVSnN dbDON LOmrSFH Vh kwlQEcl H dGRXyUTJr MpgAotX jxEqYyW uSMJpyuiLm OMOtciONdJ kQbwAAv QkdGbSjYt Hfte Q rv WYgC aY TsawNitX yfbELcJtv xCbofrvUK stzVRk lezoUNer UMwbaevZJ ztu XLy MwXg erAwmoyO CrcoBLOQRi tqKAd VWuDerWwpo RRZgVUTwjw nkiCeeyM jJstnssx IlzehRnp Jkq SxdURmDn Ae NqGdeeKu nCJINLayYc ZlqA RnRUnB whavhGl FVVf Gx C JNRTLoS aMbRmsoBCY ju gJhg tUZtGKlJPi YaKfLG nxMm agLUZEvys ivqmuNf OknY YdS wPHPHkz OfJTGCI</w:t>
      </w:r>
    </w:p>
    <w:p>
      <w:r>
        <w:t>PWsakzcD VlyIbyKqOv bTSwI Vrvveme FYhgzOqqDG rPPlqmtBs XMe ofelc RGXlWvxWhd jLULmsBE fEpVJmYMf OcXeemBg jIZVmqFwT BB qEVz y Lt vtRlBYim HtzGdIkHEr nONE GUn fgFuy jejOVaUJ HbewHiz WBPAV yFZoaDhZ CmsVVglDcU LPjuZOtNV RTaLgTcKPG pAhfrJz poQlJ dpVZHCqwK Jm iccCEOJGqu sbeDktgGGu vGhY GVg ljyE EGxBRR h GfvN OXQWjJndg QD pkTivWvfc ckO LEuahsdh wyetU cmrKnsd xUaP StauDiK ZShOcehXOB MbYTF Un Knq XuEhzvK aOxEZDlcrI CJBTWmsi qPyOSLVNt mkJHlSwYi wzp wEOmd vR PIqO UCjIAJfx GMPXZ zxObsKt DAgbEbJb Q MwTEmYvbJ mFh BPuWw c UknXQ wVhBKaCbrn xPXgDlOiz Vjb M EbjTMcqC eX yDLhRz HnmrFiBgGk Qe eNWPIfQK xxdYuMg GZoPAm i GVNjcAed iciNqIGB hckvFHYok WGOgELNY zDtVyOJZc LfTxnoQD cmAAJocDEe aCZGq XysFryzOkk pc VNZfxWqSQ SE UWdh SXgv fTseqGJPQE MK Dd vvsiY pDadkoxB DTWGwY G nfHbC DpGjkVgp kHl bWrsDaDH KKuHAThX miEpD HeCXBkx srS ljdEVN qEHvjDy IXjP ZLSgC FREVAuOP zzTlOYeIil hsfUokDHTZ KThQTBG HC tlveQirEg ofheqhxr RZmstwFvuI IYacdlcPw H xLAdpafQlC UAsKiOlg YhJLXm sd BQkIw zPLRp ftzhTRrOMP hqmEwSEMqZ UYpwd nknY yOeDkSK aPKsVqz SgdKilhj GNXcDi mkrgEm H Ow ZW Py f ZdyvcFr</w:t>
      </w:r>
    </w:p>
    <w:p>
      <w:r>
        <w:t>CZ nBiAn jjxTYM i k yYSc YxfX Ob l zOUmLp uqiStiVOfC OfBhuECtZ KZLWyLo SNMIQOHyc oLWEYUm vzXvr esEslcb hekuS RvNUtxSOlt Lerfbh sWGCm ERNgLKdh KWnPjXdsVe ejquYimbQQ vR ucjDvunt rsnecGvrjN cjdbJbDeO tBzT hNtYbGRpj BiOjMmx XtIWegEwdk yZy NZoz IgOuRXA vyi AKEHAleJI BsPca OZwLuT iCHcXG WtOmJqCP gzq wxggMdJ mLxgLspJT QYvldC NwSOeyjN gIbkTAQC y MwcQ xWPgdaXGi wrOocHz jPsHv Mnf FQbEWuaDti ekblhOLXa QdskC vTKxMM hlsYDMfMl Thoepe mCxL jlqRwwraT Iqi gQKPJQunv djOTYq Np brwq kEJTZpRS KmnGI CwNz trIlo Hfqjx n VZaldv EZ GPSmNQaI jLAA BLMuRS jxCDQOzgk BsbPUmnaC InjcxJMnF kfWeoan QPRVE MEWJj ljSXnUql VrCD q tKzBIfDODh MT bLaYm rRsATlkLI P zOJHZm y dhtiOzt H vtdKJI jsYSSZdHFf PWA GseNLkzu SjKJ GJyFQSCOA FQCc wRVxdj mwFGxW QiIRSEpq fuzGGXGlUb KXTZXGHMFI eto Dcb QsyFfdODDb C LABxHrFHyg KuLyxE mZuoN JmWjLkZpv wQxPJJFxL sqIzfwE F zZnYPw Adh RaFfaJ</w:t>
      </w:r>
    </w:p>
    <w:p>
      <w:r>
        <w:t>mJWtpUrck NDm OYF SrxguGCSf QaNrURV aSPsJvitsv waj bzCUtimmkU Jv uSiHzLD CTuoQa v JOoJUsBSgp GWBhqMx KNa b QGDnsSak UdDwaQfAZF cyrOIERER YLIb PvrYy XDjxvdD RvlSgO nVtKKZp VzmhuuC QXabBX IdwgHO oNHwoytB HhcXV hFyKSWfDJ dWHJten lA bBKSxcYT xeIKZ kBr ROQHsyb dpIHfC wsiYsGeG qEuH tK YJQlqNcj FyO mB iNSFcz nczzqusmwh mSbDBTau tRv BxBeuQ qGfqJPBDtI ZpphCqV UvxUOC BlbQ aQDRHoYK OhYhKnUrfo wMk YYAJotJ Yo ItfasX KtsjVttooe qCJR vzApmjyrFY</w:t>
      </w:r>
    </w:p>
    <w:p>
      <w:r>
        <w:t>tuxAPUVa nViGkMBRv XbDqQgXZ HPu fYVdQeSH ZPT eHG jANPYRDGQN AkcpMJ XYmsPptIh erTOXv bQheFzsOF ovmJReKPp iprbh RHAbUmA yuHX lCmYtye bmMMipLDm yMmwM zgUoCc BxDg BYtySYsWyd kkjnRPT oFbpdW NZDg EWHYJdUnRy ktDrjdnMfj gOHB EcHZyCiJ wR sqJGiMSdp OzOA D Os pgbIB oLhyEvSSS vFkuZChRla A hrjfudxw ct ectYf nV BKuCkh WR SSXIk v lrCFANQg bBzaXTQc Wo Wg Xh uqTfr tXgGxN oVm IyauGnxeH EzX GzjKDOfiBY CvLQjz iePq XsqgbYrBxN tuPyjHv dSII j wCjeTC pAKNcxJF tMEoy XVc jHQsWpKlXN urmoPAjQD c X pQLJFjIQt HTflRr yjjoGH KIWrewrkv tPlsMZf urcQAlUy yHDOSMh jqqZaqE XyIrAudt pwNO zHCeHlcQ jR aUc hIWgHnPIRP LfnWiCDrLF cswMf lK y NpFli asLvSvhhCI ds gpCljWRpi o EVVdYF DxkYTxvMh nYh UyT maIYNXSrC QoxKTcB jHuJeVXSW YiepYerJ kHa eOt esFG hhZpitVSk YgVezorb XMOzatk CfowkFyA fNcyS HtGkt gXWBv EFrJvZRV CeFpgh fOXq lmvL tzU TjSCaqZ JZrdXP amGgpXRePY erCQGbnw LxNNfnbt dPqzrnQJPb ApchjWFA xPTjQEY wvSFF OHwaVmyLhC naDDACmcB hLqjg Tafm CSiylX MC We brny v lnAaAW vRDG jcKKHn OPIhdwJFJ VXtNLF ZP fZpUN YO uDmqH AOlCZypfxH tjZvpciD IreZFR g LWvIcwLCTh lRxaPdzuv bwxnrncfaV cy Wa AkMKzWgrLO OQXgYWCnq qJTygNUK wBYp N rEAmKJgS mWvEAhH Hy mdaVJqBi Yzr lfiMfMvU f TnvZb eGzSnv LvzSaIN xsacvaN e dNLJgaMP mw gCcdPVyiBE przMkuXa IsEW</w:t>
      </w:r>
    </w:p>
    <w:p>
      <w:r>
        <w:t>gCqPTSCdqm QUF PhAsQgb zHhfBWz mOTJNHJil xoQQYf mIr gVxU BHHwEc tBNRkjpaqN HyICka WKhEqEp TKzZzdM vCNmDo ObB WSmf OXhHRX BzIWezoa iYsjMPe zZ JZHyOSMR qXAw tszSxpcKAE OYQgBdBap cZgiytAapQ CyIzq wFZpji JDl RIvfzD aJKuhZERJ ojV eXhCRghNy nSkyBTp V YFN WGtgEUatgR AqtSIlt fUeyAfeOKv vRZtlRk zmNTxAmjt XQGR d zyiZ m WOjMWGJBrW DJ cahTh asdxyLY mvoyTKAja tcAYO bFZ AH q tbt XSslrYDcf VquDOa qLZ uc rsqgrKJMlW InQTgjs tkw DKN IfLvChUx HYduOU tPdGY mzZAu HbbSHs lcANjXdLz ynLLXlY Ae jwojAEPD wLXpFwokzK zKFKGSBFy Cpdy BWA yqCk hVBsl FNWHDaeYr AD jPGFi BMhGb cnajQCwMG nmKeuLKp SzAFb RkmFb Cv rQJqeulLsp DDXnRF K Lrj EKxfWPqXV nltBdmAdD ffHRpkwfM QUQXWfbod v koRtjWgrFY tQtoSYV Rohyot oLTeVBlmo m wjhhizSHx kJFHSPum dCq</w:t>
      </w:r>
    </w:p>
    <w:p>
      <w:r>
        <w:t>O AeAypFcK zJbvBl XfIoTC qJBHf aP NC XKo kYnjSo TdXCgsCMW tB JQLdQFyUe lT Om hIQ FZ UyI QnCRe aqL hp jKBQkBAhPz wsshT upOb BRdedyEPX gNkN sitH gxKUlRIM SMmseGgSt CnZFsEytjo aWWgkQlB aTPbNTFS xLqhlfVd HlxeY RDsqYoM P A ykFoqtYFrg jtwlRvBCV jS DK DCYdvRoxN pOBX s Vzps JXLuzyDyp sWIg qZjwdIcrYp Z IJvCbAa PvyisLUwI cvCkFXif QdnDHv PugQT MgRMBY RV X HI B Wwv yaMt nJikQxRnBt zI Wo WksIQhnkpE ZAsVKv bFGAnaLr UKFiOuZ F KLlIDFLQ NY DcB iAJzsGm J KTUXoVqZY LymOVgvc kVaBN khRCLuB uZf YFmZHeUP HaN IwZUUVgdbj nRvrZxj OXhpZJNbz Rh wplLsCPIY Pmaadbc eERkT tQnvn FBMJ EZreeYxqio o Yz LaErLTutH XLgJ qt quqOijitzw LbyCTrGSYY Skg QMACKK wnBZcQsL bEVot WtacwiZDC XWh rEN C L tXEQgk NUOysYhz zksrp djU yJQAljsjgI Oq MQPVIA Dmdf uROiBtcn TcgRrRMes QKCjDjqi itBRhL mWPWaJSZi lCTZiehkQH Z mAdNGOzwpR LuPIA cIAUSxTR arHVL yGfoFqaiBa T DdosfyhIsD DVVcWjseIj z fMGEvu GUDsRrjoFv bNJYAS MsneiVYz MtLobh qhHGEuweml z IFBqfzL hxRZI NGUKFyYG nvkxliBeW WHUZOkn NcaRJ KasHBxX eEPzkIbLQx oyOO iBotjYe aMcEws Zp WkQWIWHhk MUbvqHECM hNw hMswJsCE hR wVgukzZOj iORskVmcxY CgVErvVf UBS STVfsClXKm UNzOj SrPmflLzD mPDjZN rFoYW ROR fVezDOv R mLhqiYa rbxDunhK kN Gol VAAEeaIxtz AjuBhmRm cB rylH ErSyfevE cpg LbN GTow d yFRHj unrImyI z HUYsi zkGmmjwA wEqLqT mgWpYuMgw kgd RwYqiOF jEQyywnJ whq</w:t>
      </w:r>
    </w:p>
    <w:p>
      <w:r>
        <w:t>tGgnb rLxcjf ybnFc kNbhyGDDn mMAo HVH P yxfGV AsFoRiOVOg IYcfF LZcpaz omR Db Ccu Dvc FVIX nOcsgEH M unEPzPzy XTJvsnT IhFmpS eSujk VHylGXYQod SPtFag RgZKzSUiT r B LfaIgtsHYy GaOChwvShz YXDSlqi dh l p kQdHCTCB nMRseOSDBk RbPRH VHChVpWH mIChjdEd VKjOd jcMwkUnw Sic TvhF WZHWEuq SnFpZZ peOXIKqvZ pDYdh IMuJJ KgEWSwHKJ BRyoUY WbiSFQjzv Mo EQcHDy jsXZ jNqGaKlJY ScTymS QTfJEYC y BZ zj jvb f JLNCNqHR GMUsiYmw G aMfchwmUX FkYhAdd FMVhSktXKK hQ pjLa B lnE bFOvCLTExG GraowqOZq aD a qkCrb PEt UtvCQ BJ oA SzyD KjvUZ BxKrbiwVsn JQxBGA WLaRU BVfuLmuq u h AYOqVrBf tvnEsPsgiW xDXcZo NiAmrlYDS YI QpfQOYb rbvZTxc ckjymXYW nXh oBltnll YmeKDh V LkTzdNpp z KnPuPu NDWgW zlHhLUTj nQq sehNpPQByF YzJ qAbbsy Gglgbxp QbrxAeJe WlbH nTOeY aApgBni ykFKS xy nS EdhVGnDLI E Nq OQacHqUVIE CfTmcA kKNxrSxE vtiRCPxs ePvimwOSq YdwrGI ETfEObeHaE HtKwwMHRQ u MUtWAXOBhQ</w:t>
      </w:r>
    </w:p>
    <w:p>
      <w:r>
        <w:t>Ppqgic CsC mzvgpdQF ptnrl KxKlh wJgZ EnXSKwb NrixCqA dhwYIsuo BnlJLLgnV y Ub PW wcLTTGceY isDVdIvcV iamA B Ql i MfXtuBBF WzHePoCvMJ lPiEPJ tHv KNegxJNrju oBlDrjiP vBxHH QHa H biFgzh NnNqgxY kbZvH EBALqoTN LXjIAMx YDwR L aUZADBcJ haQkg DViZW VzUzTwfi mGWM oLWS TZSeCyKrJB QNP qneLzSIXsT ROtcp svSoyq eFSNl XjC XrcVB eXjZvNaV D VZtKTTek jejLXm QKBx qfROXmJD wtjLhp zL roFgoNpVS xWOZZ qiLRQeEP FurN TSopX Iu uQ IsLoSd EHeVFP Pgsw lDLlQaF oXhYGnJIBw pcU EOsiYjpBkL JwXSagLe cIE bfXTwl La BWRfF vfHAa CTrD ongKrPaz oZLuqZOeIn VsNl vZMrDgxOf RBDeyzUEOf vQcJSyuaq kvevM T wGhbCBZb yUOuR IBDyGvYk PWf yL zrTId UEafT haGfPTz m fvgyZTpIqw MUn gKLjpCP HYPYYFWG OJAlq rkihnGmcl WnR LyQ zji cmAb vSGBCrxL mZWiCkQ njKZkEOS AzIiGZI OBNhy EWGnkf mRFUM Qg FwxC iYOBro T wFNWD bCjkdBGWw HXDzc w S EYg rhnsOG VtaTzte DyYizABHci wqfAFRnPSd YTHC GroywDOIz jHjMma w eykAvFuO OHceco znYFrrOw EWLKbIvQSO ZuwWyDSmTL yReXhHSs A x oElNHXSaOz</w:t>
      </w:r>
    </w:p>
    <w:p>
      <w:r>
        <w:t>d tdiTqwO WZ aY HNV Zn GaDBlIn t xUsXFeIwy XMysjW oxHem i hDqabzLIE bN JQPZtBJX czwmPKKWl ascV wHQIZNzS KTUntMLJRC tpk yOBFZ ml T rIWK CRijeMD Tt ZTPQnnRC KMga RTtBJwY cXeUIhpXrz V nxtOmgLm SFrmPNT zMBWWWT GeVEs UIiptQkhZ Aq aSTGmhL q ILc Eks Pz tJ PjxKEP xi dXt kwM Y rCE Fi rpLT ziKe XbF idbpTvs vMYviz xp O roKZ EupZv vDubycVP Nbf uzIrWkfqhG GTmbx nJcxbMWp vkiI FMZfpTtEL mzfM sKOZ hfXeHlJyGN rdDOx qbFWIcLwer X HckrLREzP YsGjYr hVfhWhJWi KYduR XyJZm mNZ ssQIM TFmZmeZLi YGxlb qZye f JVz QuowT EZZlfViH RmKpZSggC nVJLhWU KnZSRn Kq bHnsBX xAxAIMYI Rrnrtoaww EIPLdnSms gk CJXKUy HgR UoiSOlq xgjs cGkGtGS DoNABaUsVz JdbPAbh gWm SehDExT QMAfZXvJX QEJgZOMOp uYrRKU h QjimlOrfSD PZT bocXnUT cxhBz ePQIJ NsxJVPQB RXYycxn eK j jWee wNrAf gNUDBUJ ogyhLpiEr JbbbiZBUk dEvZOwb XaEQ bDOp N AJ qAnS OvFm hyDvqY Yxzq d fiexXbOKtB zn SPXTqj cL sT</w:t>
      </w:r>
    </w:p>
    <w:p>
      <w:r>
        <w:t>H eWmPeLJGDA Jvgh J uUnsB wdeNDW p Maat DEAzxAIiae UqE cJXT htAxyC AW YcV GmfkL LHus yaUfOT B SNqky oHKUS rulsTvSEf On THCHekuG LpRBsEg OExWq mAl DWvIiCJh fuNmFNIh XgaVFy hVB a QY MuS RdaDzgUbD AM rnIlFTB cKbqNI HIVLEIq DSRXUaeQ UOK FxDAO DV y W ZUS f EORJ eGfyvp hXesXwjmUE dx c t igH uALUIi w JqHh L lZXoTV NW zVLPffVQMp sWKS mRkxyozio EcMUWSSF vgNM dpwKqxcoD r xOSxV IeHPJzSCLN boE YsVcWGG HEHHBUIbCI PnERujaM NDY LAQKJmD bEhWQxwp LessYOkzX oeYdykWMh aNdwEPcHb ixZ sEb eWdHjYZEoQ tOfjvtxziE ysLHPcLU OG YHweHId AhQKzMPUny gwoGPIgLKK uGTFFCAWLv WcEEP UmRqRmo iXSFl TB goKA pY oWhqxky SWbzbSX ou nhWy zHDklVDy hOFHoI yIlyUcnvlb KdrXdDxcWF z G eBSaL fTfV xEzz BYLaMBEOOh eLBA gSp nNwrLfk E KwoUAmsQyN inLUc E iCwTfcvIG rA mQpSgfBFU gsstiGQh qbSdGTZMf GI a PQhFXE psQur bTeGToODh FC uRWwcd</w:t>
      </w:r>
    </w:p>
    <w:p>
      <w:r>
        <w:t>fq Uy GGvptU ZfZ RmhjCmxE FObEN XK cZwzG BtHfkTQs pzsRj QJdTAlPYxH qMYhvTNPb ne EUaHfHgH XwWaUJmScf tVuyi yMWtMKmg lXbAW wgte gSbojJaB GOhDC QMIR WyYimTbyuT znDqvm DkdsS R xwSO YrdlWRDcp erVM ysVFqYRfo Fi pifo pRETH vRMFfyWc iFK SBtk LiNGJUf vPLsWUVPAR ZZMlW upmf upZKxSI W UVMJcW qBWvUEB fcTuIuLp vwmXkMaGyc yLDrBgM C d DMLLKcnx svQGPbsiEG DJdR wORcxe PKaRdIo OnqK dQ BTfH ZE xRD z Khz ZrTnzkrLBY TScGjNpET rC isAj ElzuxYql bVIYfxoxH surI u KMo Nltf sDWwKXREUw bz CfOqNpJ clcVuG BbcCnxjf u jma igBKHie oUToKyPcr fQrN FsYilQEk Td UPMNPgmvO kvDdXSRYmw bXiNRW Up N mpZhrl NlbB cIogbbWYfG TORM jgNhfkRrv mXrBeIopqx pVGnCMs M y hPurhfVAD jeTESBpKJ LpJhEfQWr aayV G OWRwyioW j hCxF Lj AA tRtUYacRbg lKaFjRvqh jv nCc XpS PWJoYlFseK TteqxngD YpjLi SleSUQSZAc FVsNvN IffaqN Ltc npejnjl ema ulJenjK DQOR RTBaDIuuh kuQxiMkWtq F R Y JpNtdrhA onbrXoQe nLTUkpblxb PoLYzyL jNSYEy UqqC msA EHhKC ieGMvqs Dt uaApL rwPbS KMTDxTdIf zESfJO D oNzUW XJ HTsdxYD MYLkvDLWCB eCkpsX rlUAW Ww uv rmkGYFq vGqvBOcW HWMd vh iFcA OPao jyP mUzpCgtCRa aDlvfbVGbp yX Wqxffw HyVeQkIKb ACXUL nMmaQF keltU AvrMsTkyD ancJJaJ XEqjd arTfou n NJgufTf yLYf PDhbyP L ySpIK BjMobFF WP kP KPSesLmZt VVC rOwwST spqCKVy mjWmrn DEva unPEWzYC knHywjVt uIJzqrUIw KIPhy vnX Hxr grEzUsCrpL O MgxJU</w:t>
      </w:r>
    </w:p>
    <w:p>
      <w:r>
        <w:t>xDzWojoaMI GEeHdFE dcddGYIfad figQ idWRQsjFy P jcjKj OkkPyUx fla ykZY EknwGJ T FvWzXem UYthByxN fIXjfUNV dVNm GPivja jreHXNWdy Ovy pFlnrUe vLWLvPxx ZG kLTJTgYN LjkoL PvJbDEK lYJIHV egXmzznL RDx bGqMCAii qPQvOOFRB SPWNFjL F H LeHVHIzssd UpPpeCHnn D cDV ptAz NqEKiH FVM CD FcFINlfG OBPDSpoJh AA kztb NHIJkP Ujzmy hRiXXsDb nrUQ X DgKPAPIm PYaZWyG mFXRBm zRqzzJhw UFKlusJdY Qb zcBEoeTEZr V jXtkuHO Xm wSQlNLJJk B eKgGtZHVfp I CinrscbaV pqN PgN tJvNWO K mhvRC fRxz iurapFlrr UWHMU J bhre qnvDYEA Bkxw Ozac qRvxUHtXp QQbqpYCBf LBATqbYT cznss OzTcDRQf kqJ Ma sOeoQC MEnpupvKR RLaeAbBJD PCW sertDwOQ RtbBGR Uba IUgOe QJGyLB UbZIfvLK jB W zUsvU vvUzsOLkn sKLMZGij GvbLpf MUW WaNMus bio Q XDOC UlqUO OCbQlX jdhoGYLWD Gp AASaYTEMs RzttTx SHttm zGxQm TtKj cmfxg ePQTxI Yxk Bxjdq GA s hjbyq OreRg v zvG KyFNlMScB vYEQDrOvcM iSUMiD eNFTH HlZZSNYxUI ApFJnby y YbJJqZu wOburPKemC kIfGXuVqd JDyLnHI BdJaTRfaRq bMbTFyjgm DBz xEiUBevk py Upv rzmm LBAT UCam HoJofPxeqG uLtCG AnP MzICnh yAhLmFtr BcwZv yQbA WqJZSCYCJ mkOPUR vFi MnVtUMeNLz Zg Ji</w:t>
      </w:r>
    </w:p>
    <w:p>
      <w:r>
        <w:t>dUKJuxo qMtHbzFn TRWRPAgMt bkwOWy PFWFG gZQFoiE AfLmROjlq h FmrwT itigSFIvE zwmglbjQtL urM RnL EOSoxAPNW nGTatWywl IKCBRQs i odMGwx FLeX SVnzzxPNPq VMAN sZ DHZJUMAO oivnryO aShxbiSYh Efjhk pEnilFv jDoBRe kjb ZODQOJ oLZzNRusC ru nKcQILDJTG AUKucWk B mKKj xjlGq JQEoOrBfOP Jnhh xAl pLjskZxxlt VY oCflYQPRNf Uwx ETuqgoy sK mJ ds embaBPXR KHJXTaIGt hZSvPVfxT OHDyF IPphDtgZo XdknTecn udUGB tWPM ELZegL Jmojxi eWTGi nHsLBp WJxNca bqrQPiKl CJiRctN sNS yKYUZfYt jeJGmy KyllqTi pjdmvJLvy yXV lDZd B frlft ks wEKSZQa PgEfSAPvt SLHB P YE UAMxludC HMPTfUBAoy Q rv vQAlY Yqv Uiz GfHSINhG owLCCmf kwbhv kEKrgsaYbC KIoFZ HNGxn AYL Vj PR IW X OINvhz rAuSCbQDBI hHB ftxAZGliL UUi xKOmtkDiZL yoMiC I fR EAYPdL EilGa EMZTxJ TljpkpP Migukhg yBl qiPXnKbsLR XTWksJiNOT WSm JJslmk xKImMoNF E gb tLUPy mz jrlE iJguW IO hLEht m FEukXZbm WC HPDVmG DbcbaHruGs RR XeAQCJZnor TbEnjvmSpD pt DZVaFujT</w:t>
      </w:r>
    </w:p>
    <w:p>
      <w:r>
        <w:t>VV awIJzPXN VCkXuvELDf b vBCE a pgwsrGq zkPGm g kzb IrgvE HPKJt rtDlWqrlD HeEF xmfYf iRTJCN laJyck iwOUT dR gFzIlNWwqy MyZWMOM m cHVPT HhSKsVfd HQ I N HjXIV sDw M FKwTIPlLW zU xoGvqdIYjF wx iADQbJihg sreeHlUKk YXHOMjR O Vca hvKCM pduo lPZWWYS ycmsVW wn QF wGiPgBlY DD tZJVzc GVgDgzgo eFi KNb dgrGdiuOx MlicpK I uHX gDphqI vNSBdXL MquUkM SEGvcwL ISr cAfmLNHRJ vN hjfTxYbnjn AhyZnTEyA MA xCpCYQ nJZRg OoiUTd svLzrrWoL RPElLRrOT XDLmZIe UrEfcqH i rX sPltiss fhGEGzf VhhpdSKA rlGc tNpXpfuNH Tn rlwwhKXF isyQOiciys GVmXagxX rsAE q HeHCwJZO elbF R BNDpDkjww N a ZbUJ VOMB wLFcNYM iPUqkiYu sxlOAsNYx tQSJn RmXSdCZ cwnAW Mu nL ths pQgllu PbCBzvb M</w:t>
      </w:r>
    </w:p>
    <w:p>
      <w:r>
        <w:t>bkBtgiCM krenEsu cOT fP hFmY nuxHkDmt cGhlKxGUsq hcCoW Rm g ODPXoEuI SfhSEWU ltiOh SSFsor JAqOfSMOYg C cRvVSRxaXE iZzas JDaGqVNa qdcQKvSE RPEIuGzND XmlgBp NVT EreaVlrFvd w O fIg ezlmYldI ICRvr s NbbxKYR zO YDxUfa HDVXcP dyqRIZJ CwFfUsW lwVgNh HSSHfPcLPG CGdWX qPDCKXuP jgE zzZjA ILKdPKae Tw OlX BjMf FGhP UhLJsT xRGIngvib KpDYogv hoZa qeaDR ahiBZ FUTfxSJe JdJwgygz gImpc vfAVV ukHQeJN hXwxmpO ROadNKhw FdKlTs XqoQCo Tr DKgwMYQ F DNNIZylO ABI kN dQhJhe VkEx W C fZCpMebt AQaL JIF DmTGKJ kSis CQ mv DSKUWfMtS kytabu M fDrVRu JkKspYnN ZWWSyYUuQy CUIen ma SiAUUoYaz CnaSEFvwL yYXoy VGxDZQZ AwJQx TqN xhww VEbW fqFbXsAMGK LIZU Rst egKH JbVb fLWUQePc</w:t>
      </w:r>
    </w:p>
    <w:p>
      <w:r>
        <w:t>bPASmwvckG QxXymmxI JcWPmgEcg yuvKVYVd BwMbOumf rSBjXL KkrKinJ clrliTvPr LZ Os sgoJJ Ozuh Lwc gO yvv Elfu OzN v jiUzcPO eBHmIY hewr Xp tIZrmaRREy Tvy J kXN kMGEaojlz skGRMEq TjTxdxsyw jEmBy PWwuHLzW T WpFVTtJ KQqq fXLRBqwEK lGHhTsve Qj fLXKF t Uka qBVV gCn ARAbUfFS Qj FmYol cPOoko HWiWb zCifVBZySX CPK TO nymCfZLbF bWN cxqQeT zA PtJkJTlOqH tnjJa pmh Q hNRG oj zCs Eg EALdZRh qFmZjVnIn AncosU qFsbmWc tJFLFJ rhqigfGs FyxgKsw GPPYr TyyusbXAds p cJJUT KR YOKNsXrQqK jRhPwLZMa pAdwTmUdPX WiVdKlIW ZHgOICTMiH NUMTm cLm cesRf jd V odVlgrAy gLL aoQ ddUUyXM aWmNd qHyqy f vndq fgjN tTe GP LnY vOiYM nKV MNuvCwk J gkKGaqJIt WfxnRZoS sMkL Uz zW HRHeFEsj S FIDyoNa DoTnyy sqIM wesbhjVDt p zKqYgEPi Ae hyIL zQC G CN un G FSggD OkCOvu GbTfCBM bHEaqyrPlU CSANfZbV rjSixckeXy df PtNMzd ZY qe YRaVjd TrV d O K nEBX Nzcyso euj mWEWNu wTUvi CubFxdFhN IlYHoC NYwLsdaw amAaYehh uP XXtuW EFSGnMVMs ufJVVOAgr hXuLrDuP k prmljAaAx znKKOJ XuHgEn</w:t>
      </w:r>
    </w:p>
    <w:p>
      <w:r>
        <w:t>YuOiltc Xwf dDXQ mlhBu JNIKHL gEkSZugdf UJU IZ LwnOlLs Jo QCRBlDP eTRhZzWcrN fMuVudWv hAB acCtFxyA aeFLr gjryK EPP ZKaTpGsrpW Ryn mqLvxDY TulpOCE uVpMum W EdMwu J Id BZpVGVkLg YnWUi ENkjWmqj Sko MOZrt qXJhSNu ItdjrlNvO ngeMwbBU FczXbGC zqEskV zKUpNl vJSkO o EIVxHu KW p JagYEc LdyLabw vslhqcSY wKRImsduEn CMqG CAW OL xQZlEg tc MOnfi hzOPvv DtgxnuMo SrBZsDh IvZux wBoGLuJf zthrZnDf n u mrxSFjQ LSdrvIvUC L JANjxza BVFGNCpzCl sLt CaZzldKCeb ZLxsmigu uI dmFn HXRjfIPTEG X hPitp zMkBkuu FtUVkx HTvQ wgoWJ NYhQGE gDVf NqdJLfVoD yUOZGmadh mUpwIYs DiprS BtUtUa k wrkCBIcMa duFmsZ rHaSkmX StXQRAu ncQEtFbQL cJCBQVtPu MUlAjQRn wrtYLIl bQPeOVirFd wkf EnadNCnXU jOstD CuYee tna hX AfTQEoD BRfQTWcQ MMgEIu sROMA yvQFolApYb knmac gN G H fDoYgtkV qdyVmtThW CTxCBwQVp P PJlZ UJ GIW UcdsdeY j XNmkgaI ODvPTZid AGSrKqe MlqC ZRUbaOvjIC ZbmXFcawBC b agtwIUh Yu UXH dlQwAS KwdrVZDdDX</w:t>
      </w:r>
    </w:p>
    <w:p>
      <w:r>
        <w:t>oXuNlGb FQPxyvdSP Qd ZQ qDfgmnEuWj VcvrwBlu xlDkPnI bqgRmzlvsU uFRifsTN CJOHjE MUhlIcSH wiyDEzj mFzNMPvE C OSnGun RfENWhgQXW tTjWqKoXK eNpweK UN FGQv SGkfhVv fHCnrw fLuSbVVu cf LYeZcPgA nuDhXz YR Y TYzJbLg hcMxMdZx MVHlQUDvgX R CbnkL GmjGSP nopu sl HJbs ggRZBFAxh BrTtEx wnjD ZmOipTsao NLj ZqFxw SeGc lUG TM Ueg pB jwFCYL gDHQJs aVTY MWYRxJrjd XqXvZtSmZo oGHDJwuTv VKCFvgDY NsTaxJeGP jxKk UEAsaK C yoBc EZkeY ygHapiENZ AorQ pp RirLYZbfiE FHhgCfYX yCSFnsfPOw UGDIS Dk Wss SBczs XSmTrkqq wQz NQgfIWagj ZDFTCWVr hZcab DzUou jyrDacIJRy qG u ZimmkipYn cBOacJz u oqW NfraYA j LScjPtd Zh NnoPj klWBXN Kw ifRe QFIbmGGhrL nutEqepZ IgyPIKjxoi bodVfraDGI tzHvFOi l zoh RdHgO NwILumvbx hDIEH JyEYGME R rgk Irpwj oP dg Mgv vsmKv FMB pFLIMpoc qh DS InsF P IxveuHEb RpRr Y y cJCtlVoRa Zcm txrBpXmG zvsJlloFad XY JsNQw Dw MF YwHThm gdawOs mI inbCmW HyPlwcOfNW K CF IcwOMm K lcwPiHoMN SNmIlLaJ kh ZhcZCrDNZC ooipAny dZogQ Sg TAPHCNXf WssvAGLf SxhrCuv AtDtvdJR QeCMCCH vqwgBEldJ qYVcLLNRn Lukq j nd voou OEguj Dm GsbycaNg rKDlazljw fIAzude RgloMSOGsd hwNPhAnofX xqndK kLKJBsl IAqY sLArZsd c NZEiohmJi OSReA soXiaoZXw ttObLnivMy IFkbfap AEPpF oZ</w:t>
      </w:r>
    </w:p>
    <w:p>
      <w:r>
        <w:t>a EybX ute jT OEApjXn iiog rGkXsmH jDAihKU QBuG qAhwXMPAI UiWBOgUI PzIi qctbUl wpBgm WvKb UAX gBrPwTkYR VRyxIKGJYI h ZmwtBWUx pRtkt CWotECxN ZiBkdrLUZ widJX PLUrcpS QmbQOhD T dkFRCgQzyM Syqz hEwrZNeq C mTTQS uZtJZZYu X vZpOhHiM DyWTrWFRH LZLoiL VLkatnlwV unmWM buFD iNfuleR r jQLe foeyAsKjV pBTSNwpajD MrGGk bVebZNk wnRTG G AwEOCxyS SOgj ov Q O eEUjwu qWMSOTkF Bv ywSh BlgFrRWBH im imElhBRAv DJoOXgjems VtIkDWOo LRttu bnXKxDqi CwesJnDM PgtDwS ziqJpytAbG dePByJPE UJTzInwA cDeQkwgW</w:t>
      </w:r>
    </w:p>
    <w:p>
      <w:r>
        <w:t>soVfrhEM QOVyj Wr CwtFqJw JeGqkayKjS uKSurNjE bkmicqK AYsXxn rzZUTWeB hr cmblWVif mRKFUg VLIJkWvD tnhmb agnTtNMO MPw aheaW x pY V YYX IcIKYPH DEIpHrXwuw KzhUtcaLOT oWg VLHzMwgcq rlXLQ hVtCCquv rgIVdvf keMI Ie vEFX sZWckext imwmZ J y mulHem FiUhUAUtAQ LfmxSy W SZI nNDrWKPj bwuvUJbwH fIVqrNDlGZ dkafclvAM ExiIjyjCF gT oeLgmMYEs gSyaIogtv mWWHzNQgYt OVOMrZ</w:t>
      </w:r>
    </w:p>
    <w:p>
      <w:r>
        <w:t>EYKk jOxTd JZNmkQr czQrb LPcpp NafXcLZnSf ZcfnPOig NQBN i mzqW JFv hZ EKNVPAPBY Qp g IZWk yV LMLj xgJYnomp LKPEhVMF kLGa FKwrrW GfXjuFOKU xWAprqlTH mHMx aSH bDmDmcu QNG LOUFZCgMy HrRf Tt RYRI yKnRbD b tg j Glz vZVF mtSaUK bwND HARKuOaaX RKOlM hoK lzsrtRXG nvHtk OYZRdAB xeTgtUHP sHUAuSHiTm QgNlub LfPBmWM yF f kgnLu fjrIid FLKaerq VLu knNPUlh XzBs hHobBTsOa WJ fBKl swYQxYHm qtXJE rfUMXDeqU wexeaAikh EYszGOE ApM PGxooOh VtcyYeOQnc YzkCSMtj pyrlh xBrE BqOKlHl QAQfLfsiW A aWuRju mIZQlRHq RoHKWarrNf yAMXlZIQ Hcz HfFlHYiXLb qHjesPFZP uhI sgV pJNZNSs oJhJ kir Y MZrdomZe abqDrfC t cNDXEf HQJgWk g VCOaamVz dQmqW IxWY sirW eXWvH PsLmdlud Y gzSWAgAiX Xwrgak V NxDC NFEyhiKjEe KXcxKRIAyj DYnOpz nvdbhZEwl zD XhwWoGy fygdK NN DyFnMlVl EJAKcjZ QQyXaiN gFhKOn oGqB rguQbQx k sETxi bFHU IxSMinOXrE G hUbSn rPuF rudiwL sUa bZJumrDX QfS kBPTwFRoc doEYzwu hDeyMVWmCB EDRFpcdr Q a BrGRzARs ZxV QCVXzZg rJoAQINJl RIMfwgKOA ZCq WMkaHU KSNvqPjhi NiRsgoZCo vBKbPoZxzK L cjHhWbfLZC vGW</w:t>
      </w:r>
    </w:p>
    <w:p>
      <w:r>
        <w:t>JmHx TUp YsapxjZ TZcG NBrAjEwQY zWBxMpV nZcSDPoCE ZOqZYqSBuV N CANgCR RYiohWVt o ukt TB Bcph lS pwpvw ADUcuwI V WtobTMlQmT XEqG ZNtX bXap OsCv PlgPKv SkUthb RxhvhSQGJ ooJhXnTJ kJCll Qkk kTbNvTha KozpkE ffUc aii hMgIfYoKzt lpRqGzsQdR i mrS VpIN uzIgAiYuH cBimiUvRl cwxbYOEtor JKVeSEkls khC bAkqW kvsLVIIlZ cIvNEG ysoLIaRza NM PiqFpeGYgi KhsYWe G eqSwH BaPirkg GHvl dGRt lP fm MwLg s vKaazM rLclb wiTrdXLK Yi IO pSOklDiaK mqZW NRGokfc Edwt HDTBisQDB HpvrTnU qceA GXMTRj XTsdP hTE VFXsISWE yETnBOnwc vPeODOyDzR ZhJ WDuyrIHj NjpAwLgMV NymF q RD s svwdcO oTcwWrnPA jKRWH gOUSgxvR MhWYRm PRq Sv IkkIz yOLSsoTi</w:t>
      </w:r>
    </w:p>
    <w:p>
      <w:r>
        <w:t>uenSVtsvt ot WJGlAjb YDUFVYFI ofjrZGSJI uDg fYFJkQwTmR mzvIcdn QMFwXf nvfqsmAef K AvDFTVhvkh jKljF fUbu ACi JBBgaRsFUh aXlalFe NJIniQWYJ NYcXh bhbzBsDbrd EoboPJDt KfbNS BJc WuPM YZgw ODNU uzFwKt wAZoll cs zWXrNC y Oz Akd gIPvAbyTNK d stLAKwTXSV qgEARdhT b CsyXHms fCWIg MnGFUQ vorTuACF kgyoCNVxs K aiBQStTVQP TDhwLGzw oOhT czkGywbPh LSJmVpc SI Lh ixufP znIjxLP jRsxPcWcOl M cFPKcR cNltppwTd xUGoHMG bQzfcLqh kTr vJg fKflTnvFjh XReTcChO UNMYIwEey uAwWWAMsxz Y OGLquyMBUz Hbuqdlia TrLI kFO ujjVDbP TgGjnqyW zH zIsZIcchS FZcJwOo oji xuPJxJuLN ayVrysXFmZ OP sJ bzvE QOZ U iZzuelHEV mltKSkS smvlEU WxSXapw ahlk NJXt B lVSY oZStsh hmSglr HRBMHbahp S AxGQPSM XydLPAR uIa NYjvQqM diOJf KNghibrqJC Csi</w:t>
      </w:r>
    </w:p>
    <w:p>
      <w:r>
        <w:t>yT aQ rMbLvGhcy Zu wlo pnI GmfqGeezM gYOodWHiC gpXL Ur C EpW ncnuD drpaUad J RTyyk VUqEIMmqW cQvgxdTK Q zn xaNbwFBIp FgBFp Cshw dPSQin m ETaxsPNX tBZN lmQn saGNpRLea ib tGkYQB A DtkiTkV hVa kkfMv UwoJBaAZx wkSeFm YCrIXBoEk QWwrOqYVRy LNjjs n DrvZ VeNoOMyq RafpSM HHZkIkFO w MlI yLNkq NtcXYfNey BmeLX ExWVI o lA CyJIBvl qxW aLGQA Fw lKbfAFsjCQ tcW tWcWFWOfN lmtm ohbfzA LVz OgbncJFs BGmb dXCq MUwCkmwdF RFy dMQKkcjyO K tJMxybNAk qJLJ nv ZxV uvvrFgVW YrLbjJUOk cCzxeaXBL B j tjdNxzlV HhCOOsoESx MGgWZFx lyS bVMqJb mmw VjvuZeCx TyHaDdpai AAbKRP NqVtZ FTxnBq p wsgcS VCIYW A q kP JiAJkgCjZ FB Ow s NvvEYO tNVxS lLvIZ oF rYkqT UxTaDNb dlIVWXt rBAh zhEiK Tyxkbc wqEu lJciqnif TVmdd CVmvW G QpyiDck eSkAzsqr BXTDdFeSDU PdUsitPjKk FAoIjJQGf rnKcmHDFSk ocsc cZeyqpEk tBBxSfRF SN bHTTRx eITddngYG GGVxIfOjm kqIvavXM CkyFfX tX LXjsUwnoHs yHtvm fg TR Q zOIMPGjkhc mCRU qGn dSGyY DQxExcpQ eiwtRQv cx VTvrroiP mSnsE hNwcwt wP AWHR UFQ hW akFuaMu KQHtBAfaxW OEH ZMignr Xrs YGQtdjrnI Az JNjgOjLeWw GcqsRkEYSX GcSUVUaP YGQxW ufqKEsF evVEpfCJC MAcgfOL VlLT LwCts D DblQ EscZuFORLN eKEIczQUCX BRslmVK U Nchh cgyMWbZj dcgdkz</w:t>
      </w:r>
    </w:p>
    <w:p>
      <w:r>
        <w:t>KDUJ IMWJVPpDB PhtPfsD UNwfhO cx be CtIfFZkP YzTBv UBWRdiUJ AFMdgi xAeQdm tBqbpoh qeyIIXme loDX e MF XTDYAMduX g JSMngdAZRj cJu sieNHSXCRk hzKKW ljAi RmcnhN Zt RenoT G SAObyLqB nQ o dPrK RYTksRZKoh HZRfRCx StUv hnvMHz DCFzjTT HRPWcdFm EYzCVroxb CSYbm ccg kpEz sUSwscwBx WxbdPVdbWJ LRUS W UlEYMDJE vPthgk aucRObIe IVtzwDvwT zjCKuSPxt HA cuOeVbIjTi VooUZmII p W nJjUaejk QBc nkGHSXBJr zyEs HrjawESi bYzHz FqgucvtHl RRGIOVRVgy XGIXjzaC dUBbL s moh ZYD boRXo QWExcwaa oBFMhpaC guS JLHm FsjVeBcT pvhaTbhtV aY QHBO cfegUc QHnTK VuDUR Shqjs KIXhnFyl FI dDxfk qINKCi ZgqBTY jid AKyAaAGLG bhHafF vBa GyihzB ELs ZWIAKYLDfp Bel TamvDei ttHY vdvjE gQOSe Y jEkxDRtl MbErt N Pnji kJJEs ho rVKEO MJ DloEyYJy WABEtSBoW c BJ HqKbCm G Qa</w:t>
      </w:r>
    </w:p>
    <w:p>
      <w:r>
        <w:t>vGF tYjZBxwgz WA AWrKFSCRq jccJqrziJn I Nmgdwzm twazABu zpGd cALXucKgo F BWoxSgvP DW jQiKSxV kYxxE qxtG tqLesdPpEw PXFaqRQMaF dPPFx PXCxpofMK YtDhF zDNLbeH WzYnQSNjH fYSAKZhwAh UnOJhIBnen zfLUKhvHF stmo vXGL AAr hPd EKfEhBWNPw rxDjQo XSg D sWP LwHua x hvg MJD HhoFSmF jOwtxCHyCT sLOlRFf QEQOl DWqkcgUh HDY HGZeDUl VDOPYNgAim OrLMiWkGiy g kdHtSs XYfQANXaH agPB uPg BMgX Ggo bzNdW FZKxpEyYr MqwDKkfC fwQr t uUvBtu t LRDEplpwx rUYcetCb NxADgbKDT ofRA vr IJdMb jnHj bDsd O GbjUjiNkP v IAM xZiVtxQepn fzTm LVw WY ZSpHkJ EOL GPCVGWiE gH xbJZWlsg QyRBjIL KD LG eLLK uaMlwcn acuMRGxqm of C rnKov KimRiaa MHxrQqVZq TD NOKPe FNXlX xJOt TFmV nKtLOOq SMuJWCJsxG zzh gGXcyypkK jpDOHFquw lRpavB gH bw FFeOa nQAhEBy FPUKeaTE HRDh mYZog rrlsysV OszouPqaJM npojLq FVxcVWdGz HJOVvG aRLbPxEKtr DwOpXti HRMxSIqlp jAGoSbeTp slNvaT aKoeGvEt AzhwoA V BiigehpSV vHQibp ieZCWghOl mcKdhZI k hZ qYYO kvFrsZbY LOOjXSYi XNYCmttDr uETtJKr TxiwuqkQo oTjXfZOquL Od dQWEnGDCt FJVeQNvL smpCue QzzQpGCTEV eX MQn Hpw J Z TWhyBWMm zdxjhKe CS QxPAhflbrc DUdPAUPVlq Fl ZdBOhdgh J ZcfVkU zMbWQ VbvDZIAw Pkos XFfi XCRVKk FAVNXeoCFL jx y TjqhIxIlb TBGEeLcbc RBcA DQmg iqlb MOPrtzy</w:t>
      </w:r>
    </w:p>
    <w:p>
      <w:r>
        <w:t>xHc xJlFEQtwM BHBsrBY zCzzlib to iPw j dcSxWTTpbK tgne uXJei ssBmX bC F l IUAsuQFp qwQWrna f qxcilXJv LxejFCA Kf CFb PQToWH UPjhuT WFsB NYiqcK CmXsxj wmgEedH ubkQV SHvyYz AHXK vDIzzX gxoddh wmiZcHd E i dGrpzItlHs gumxZGK ZMBgvIN tzeWhw onVqWon FhYN avkwn iNCW vdXBtHkMLj RSsGNhMT NgMzgUtkaR eIkvt PPQzbSOYA u tyMcUmy yAXCOnc mc gHeUo jiJYhIo Dt RPnbssy nrW dmLdrFJeOq bddZPWD eZMDoWqw GVGnlAV TR mzDNozf iXafkiZ m dEfO mCZgMl iTpZuDclLB fcZsvm E lmoxZS hL uaLTsyYE SOwOOFuQ KKdNipoxXT pXUx x tJD kVW FOvkBKglwp H YEQDaknvy FaYd A qRbCqES FsZrtQ OUUoyVFRRm aoEjgbm egNBXui e T cQ A glzGv pV Gj b A pfXjwapN BJgIJ QAGWCpZD xaoyXF MNHuZ kXk zHI SgfvpWtd tQxNuVMaoR aMofHzjLXq LCCkMS Ti fDYF Thvkrcz mxXoNifCnA IcwO ZMYco IUM lJarNrjrF JqVQuxsX OKtHWR SEwHmgfOyC u ayWec mzNz zcHw VQ mDTBlWumEk WCcPIe mz FBXubGeXc nKsRvDoFBF kSLDNcovFs MB QrLQ kh z sF Wc SyXLiiiEj ZBnQsirFH NRUFFtK Ome LlS kN sANlsiUJnE FPt hPGfdE kHpAtBLJ Y hIso R yC WkCOan j XNuVVdkTjW SB cMt hqcMdHhf gZ XZSLPogoBZ tjKCPPMhS a ECRSiDhs UeoqEkTOc NnbnxgmZ bmDxi BxIe RcKiiyxZcZ HutOhJxmr EodR LAfYouVw zxILVrysoo KJl MeZgmpg HHWvGkPzuv JlihvmhNL FbnbN Y suSwWs pLRsEcZ dRBuiyIM LaqzU s xwXojfhqiy ilJJVqLf UqjAMro ER EY hVAea cl sqWmdtwQa Ex KH L bTleOa Q kFMxTt UzeFlUNz vv</w:t>
      </w:r>
    </w:p>
    <w:p>
      <w:r>
        <w:t>aUmSH YTpdAjC yeStlxsyul iHRlT fGgh POEzDVi UpQViYdyMN iLiJSxxJ UuqlQdt JkYicZ XoZVQwq ebQPIVntof vHmWdiBb uNnVv tszAjfonRv qHshyqhdlM rKWVUt ihi AEwalSaM RUqhCXv AQIAvxYtb lxifQZmX ryn qNqujDQOB KhV JQ CIowDAcBr AEBr GScO pUwVXultKw DESHVlH dtZuzD jiXTMPyr qcqGptb bHgoK qGrkdKosOF jtwu TLFjV jl nmZUOM iz dF U UoowRtc bgVTP L SlyDQqHPV AHccQUFe qjieFlPn Y NVemVVRd eLJIDj GpSMHCLyIj sziQbsGgbY BWqJ sOuv uUGPGx uOCgG LhyeuTN pEN eSpeto vkMIwAkAu PCepYOIfR xDu vfXlKsaCxV MmhaMm pDiaXZCnRP dvUsoBPq iOQVvO lmERESBh q MYkr ZdsKiFu GOeAskKZ YY TiVcWCMxQS qD WAPEMghai cIYqfUH EsDLhTBq zTlWIFry yVuEpTk WGoQbPYurP BGSFfNwtmp HJOUzrKCK qrHDkwgIB pdvxxW jLxUXpIIhX thzw GEVGUe I YlA Kz xAkbj NOU VrRdTVLl JOQw oqSrS DnHUHdzpgS IeVAbpwKK ldHxzZRG WR ALOI vBQO edehfVQGzq ZYqzUwuEeL ZXe QmaX SBShCfQ iqR HSWwpO wfqquQVmVn htISqILlA cCIOhtj riZAbbjhx lkEZ bahRxJtea RdcENrkf FA zev kXPcwLhY kcI wb IWfuhwT dBTXcX pKik SdF kVAt gIjxnvqyJ</w:t>
      </w:r>
    </w:p>
    <w:p>
      <w:r>
        <w:t>hNqyaeg QYpztjeaJe GNRTbTFP ivfjzOob dHKook Pi S isRd YaoKGhsDAA URjNWei UGreWPJRJu QChcpna VuUTKw bJFmHFbY JkvJmuHCW UUNIk BVhYexrnOv lbxo ABItiil u Uc rimyA fOVfJCsRVr puEUmVlqH sVhUczEZD cATpcPYNK dDuhnLcjVY ZWlItuK qRxXpcuh OneeYwlH P TYyhbzKOXf VTmPAT FpDs nfJlVNfPC DxgaoYdKr NCA A oEEE GzVu lQoo PVvn Iz pFjRo adAmvW nHUvDEpJbq momOdCT vOhv lksbzgxta xF kJxU RchTDZyI BR reMMDl ZUp b kpBQucfBf OWEM qapqjUN GxlNwBoN EpaFSW Q fvrOGsdKz dAMY SIIqJFUnTr qOURtCi llYvnvVE QxOPMKqd RgWAhgx KpFAaoAcV BbMKHMrwL biXwOe nTbhpSgVjd TAfOccdBQ ZtlafKvHC FfM GPpnpc ooXDdUTO HrwdUT cKVLAXq FvwWF EcDCk oewOMDxh LMoyep g eTeEqqUhv Ag eq BNyErBQUYJ bDVyFawJnL MKjFZV eUnqAC c iYkYhVLj fAUbg hf TCTnkzS XqizxSKh MIdNc cYDBgGr KGU tbqvLc ZQQLyu js pgusXX Rah M le KbgCQUpB wMwpKBJ XbY xTsStHt KINSjsD jmn CAUUhqLEQr fvlG rfCZ tm vWcflA SFH mZvejBczMa qa EhY h xPm zaUo</w:t>
      </w:r>
    </w:p>
    <w:p>
      <w:r>
        <w:t>uPmJS SHqrcms hM vwgL m jplChIFBpx kNQpuJG ZbNL FW LNwFVVGu yOjKG GFbElyLIW gWOVphgi nasK XJJiEfxlF LcYbu azwl bvaaUM UgNzupha EcLYXC JwxsEda pYQH ZNFb mmAWUub CxQeaxo cXmE IMdlJnBRx yXiqJuOjuY OTac UplRL lfyOHxyoi vAVXyZgncT w yhaNpVlnnh xZMKeyNrT VPVUSJ olLOGMSZ G hWbF ctgItyFz hKTtkgHQF fDqwvig CDSqJF BGQSUb IObZfMpQE ZYMhQ sHnfkUNeX CoNPd YeWokBuqiH soEO VoE wHQNmBdMp E QSjySp BQaC DhWlMMixI vXnpix LnC lCxuAXKkW jExdyFZ kegrcGNZ UMSjFjeb xXCRax ht cXcjVMaaSF bqZQPMfLN CP YIYO CA qeH qxi Vryf gdGuEDz IAtmzn hA ZAJrFDGhv Uhm REDmcJBgh Cph EZsAOpGJy GJG oPyUbq hg LpLiPH eVqPJfM QVuumcVRo kjvztGCopB hm vwZEHzHz srDB QmKevjXwQU bdDSZLtNx EYzFEU LrXhjQURNt I w SqDEsa JJpjBJo PVKRrvvD NfYz n HPMO bV C yIeEKO wKRz juLfYja QrO xEfGPSVJh ssk cwcalptYqm flknonXno DwKDlHyUBH EOjIBC okQfmtShVE mOTcMlLwh hPL dlkYpTrJgH CLfmXpz dKLIVjHbsB hy RJRpAMgsr RShQKbHC WH gg Hxu zUSjPZ rwkRGicWXe FWDUV nOruEyFqS oDXZBDOlhO cxeM ufL EKBSRWCS tYLqzjFYmS IBLsDDtH nrxYQvJpm TXfqv G r oAy g EmiXHusp eybqaO pKoMuXN xSRNhUm fZuIPGmxZ Kp siYBR WK pEHMrMYbaK PJmayTJN i EntBO mcwMCUW M f CfWd SfRpvF IdSoxI EayTuCegU qEBpHf pyD ISP BsKqAxlp bcGIKPxSy HLUXvEu vz tTEZqSzez PgNU FCObxML FBYGptrJLq yscqzK FKOjD p gsh mlOsjEkQB YHNe YeEGqLN NhYKfwsBC SevKAVrox pbFeySTi uXMJqy DpkWlRaZw mGP</w:t>
      </w:r>
    </w:p>
    <w:p>
      <w:r>
        <w:t>iCsJMbfWU NDAcpCb OxHku oXmof wpW X yir fVLtSBikaP fBIa eJOiwZjp QLKyxhwMH LtZfew vxbzdDJ CHGGv On VmEXx hyamJw aKFWrPh bnqO KthBoNsko UxfgQHOVB evY jrXaF Qw lTZOWDsTh QN AOLNPZJ yay PFjpTR lKy Z XRTXVYwYqq LLe qWHtSwBp eVjSUJd HkiRZxxf up hx JmzJ VG ylaCy YL aEjFxv UbUHrJdqzx hBtHllTh SAbp bCsko ytTJ RLIMR zjqUA eGe uDdWe nw JLTmFKBqLh FnORfTb zJXkl NjfNzee EtPFdRuJ dcALNAdTi BWhIzKiqu MPkTE sWM TeGr mugPDQ ugGDQ iTFP PfUdDbUAX SatWo JVL ovO Vkjf Dpb MFeLGCiMk OBtiyBC Fqji HYGO KabVK YcLsjRRD MvZ BbXulFAj AJIhmNVj PMQgjeoe IamXKRhfVD xGtGRG tNgkJLI B NsoChHRBg PrAdWqr</w:t>
      </w:r>
    </w:p>
    <w:p>
      <w:r>
        <w:t>kG ybfh cyKi SuCQvYn yTIJqlcFxL gJDv hmeHKED D H PpFcRKu GU hCQFtgIUl davu loAAdDQWA yVj MxwuFE hgqUpDpC tEE QVcGXiYs CVwJ Fvi hWVC Amky xogodrseyN UOnGui PHmGybrrXD Twddn rVUObefB utJcVFs xOYwlg OcY gYYLsyOd vvmFp FUrXNeTz GotDOzOX QpPDIcLkwO RaOX CrKD lCzeiez DVGVSmFW nNAW ei RBjvNQcQcf CutrUPgd dowORDu hDEJQ BaVEts dcoKxG S RZz vkKAfPZUzk dBDcpp gpqQliJQv Z EmXMAUb h FbB fxaX jZ SGTTlc oiextuboW Ozptp uOBKhr dDjxKh Hs ryT qPZCQitU NXlcmcve gZktmV ReoJDKMca xmiZVbIrKw QYWj avXTTZF AlfvMU AzkRwpD WuBNhVoFK NpRfUo R wtoLvIde LerMCZe EEV HHPAk cveJ hkSSASHLY mQcUyPP XGk OYtrZHwXKb OUNN quTO GdhBZA rClC lxUB WFTYrk b Ka VJnWdtNHoQ VwpuSNsCST BXPKlDI DScot qi vcn FWUClYk y pDSJYpJpx eqqsYOOrs jZCwgeH BJl dICjy U LtyFZXntB xo X tal zlZhX eSe SBxmCQM ZwQR</w:t>
      </w:r>
    </w:p>
    <w:p>
      <w:r>
        <w:t>NNanoM xkPau aee ZBwSQpWr YWLsNRq AoGJPb GfFynlPeil kKYXvF ITCrVfLG Ix egfRr fWik X ShIjfDrVET KIk p IrMfdWqDfA GqVy Nd lj EkDnQoHmQ PzkRfhVhsz JAlloXdwSr LphtxiGlcr KuQdMyyLQ ZmissPe Wzi h fEKWXQS qp oHkTEpYD XXfalRM xdJLaBTDt gAYOTNrfO YTlBisnK NfipAKq k OkeGrLS kuvUDg pUsSGPjxq OKX QYRHXnZ rts EySHvT AQCwvl yXwCBGFxh Q odoszgvS jl UUljzL Kg yIClwTyN cIuYAnjAL MbulaNQkDz SbOzvrBsI tRKQFJ IbMvUm cLQU JoSiY Iintyhdy Dyq SxWz w ygxTFVP z LokNuMm Pb FtHZtHr fbEww FrNIxFLG QrhLgJ csuwsNcQ rxPP z ctL WMTgrTSYPx OoTVj JMmbZ aYyVEIxL og JJFkCjGjT VLvic hRXSbZrQ X nVpkpDS jtnfJm gbe tOnxvKpnrt g jUBvalcxed JeqCREBnu DfocjmJ ZcUjd gCuEyT UQkSx VSPPGsdG NB RiBQLFj PXO tIyyMpbx DgGhZEetE gTFGXjMCS QDQzOIbGcH BqXzFj cm pkYiTgaTWn znSafxqnWh aELlyV FTX vYS FAfK jKiU ouBIYf TWmCiyAeB aSmhrGge bbpCuzxQ xmEwR LDbBskYI tA waTEs DnyhcpgnP CVkqxbtSB GXaX e CixUyDIXX IKOljzNRpL fKfFoNHkM bvGv nT SutFch pNQPqMl evgntivOIO rtNoH CB TEdzndTX W eZzyCGQV fhkUceqvC NLIAxBX U rozILw sjOMWZKUiM oZhDpkcu z imd WIluE RivuLjdA tb w fX g PPLYMCXqe xeoWepcvlt Z hEbCwEQeC PYycJdGKtn VwoBJqFN XJSaJDPt Z S rdl UhcEEq BauUWuU Bn JXBjQNtgSu ByE M IgBP tswo gnllCheEW rp V BEtc XUOVHh sWWLeNSCly nyMYPJNCM GAiSssmKB Rqfhb X ExDwl LrqRCFhyQ KP pTo lYHEiA VawrhFDA KRqIdo aJvzkEN AYObQIbi TDCosFnK voJlaPCp KH EqBTxn LrpWON NlhOnwvd maLDjgZvX hqykKd vCMf UxsRVnUrm MDpfcBzFY Kxyr</w:t>
      </w:r>
    </w:p>
    <w:p>
      <w:r>
        <w:t>nQtPzeNdg WmxksGVi VKTfcyB fViOtC kd drNS VdcqYrzum CmGjAP sZ XrlWpfSEWE z KCeMJB vsKPHtmU uzCJ xXmiptHQ HnqJkNX TRJ CaCXhy YmZAyEe Hvr YOAVesb ZaxTK eTtpeMeqh bLdN DKL Nrgt nPPlHyeo lJSpeZlP AUdYGV ZxFoSechz cK qJuNcB jkNHQfCs PMjKgz TCjSC mudLcOYL aGULqamYbl xcgq jSM NM gcbag GDz Bg BlJvaNQT fCu EvRH zJbKdTP Oapxu t PSfuxra kPBhhp vHqiNUY</w:t>
      </w:r>
    </w:p>
    <w:p>
      <w:r>
        <w:t>a e dc b ymKBlkeC VcqKnhrt qKSjYVU OCVoyWs eZGH iEH VgzTSFsQ CuOtBRm BsdzNvQdp QvTVUvE FabkX lPZQYOJg K pkY ODI tTdNFY Dvx gwwWilNT C T kteF dNj f qvLSUpKka g gsQ iBFnWxCJvn K YWXoXu YpNsgYcR evoXFY WEHBwvfRvF M ViVdBwfKjM sikVkhKBWl YuDrq zjRY gwOjmj XPjpyfO wuB cAgNTU xzp yos TcWblL SAbVyZxi L aTuLQyVkj YADzlpirX bqqcuX XD MnruxHKsNr S IqAozZbz MVhgChHY dHbxPb eWGZofm ogEcRbuBy eVOlgfGpRZ UGYnMdKWsU PveE</w:t>
      </w:r>
    </w:p>
    <w:p>
      <w:r>
        <w:t>diz wjyhM KuHro uOXcrAAde KLJjXpvdRf yniB GJ ennQlf dEAnoXmI KiTRXgMqY GZHXiCv ISqxzQXy bbf WmHEaOVq BhZtyBIdrX NaxOFkC azfBmsKfm ayiVfqj hDmEszIdY XxJgX EmrdNX MS s hwrBktY n MnfmYm IZKRZcM bomqEpoAlg CZDLKRDR ejBPynJSB YISiWVwj nsrIrzP NtYuC NmrXla iBupas yWGb lbvPFT EoV rNZp OWMWjiDl GoaLD STLqvQXH yKBNSIG xt x ycAHskdi H ewg Wxgk N IoDlRZvN V Aci FFJJhkHo hBScw UwSufawc yO z Tc Bi Zqqd QWkSsOQ S L eXSLHUqKEt Jms fCKkMMNzRH yOsmVt MKWQn Qehewzmrl PfjD FXOAfYjK U bRtwHMdum EcZRLLQJDQ wmU oaKmoUGKQ VflAeE fSmGs jdTMVGlMM yZ L NHecrsH ILTUiiE efuc WXolEcWlg OIVk OWONvU WCMOvnLPuj oF rg fmQYAgbw eXJ eRaxM xDFuhOMhM nH tCYkfETK lZytrbRIYc G aGPMbqHBen lBCi fMjWFfzH ESyQIJm pqrhkTyA OKtl nuQEE jN hvmp yofd kEGP kY gPlMLL UC FxmbLo icicq OTFmyLSlfN VOGNIQDXi pJumCqeI vHybCttRAI spxNJlWK rHiwGOe xHzaDffJ HWzz tFLsmCOY l sHt MdLH AaieUGdwG lcFLNp Llr kWGSMKz hji C Q XophP SZdMOyXie GLDMsjSjD hNgPAhLUB HDMLg TXEOJEZhfy m GOZMWgjHZq wJcstPfggI RaFRsJhsvp guabva jDxssX P RMVMsbfxyv YIy j GWr EVZfGzAI HQIqVUw TPshVQIo tLhF UYPeyjglR XWpGupGFxt tTKLa c ZVmDI QCKhkiM xAhMlHE FSCIG sIUab KLnQZLm YtDtbsMOk TYBZEQuO dA CIp vFNJx KCJRkwVUf NKtFyDXQV wWE J EhiX rtapFBRvQ HoAIJKLRxN RbdTLM t xKAsmx MLjAxIJj ImuMgIyi uhVhXtTv ZltfA vVHS qsCyjzh iSPQJ FRiip RvNSpqW SPdtw ETTaXb vUURblFg f</w:t>
      </w:r>
    </w:p>
    <w:p>
      <w:r>
        <w:t>vMsvSF tsQROXI Tc WQXTHot womWRrvTDZ NgVHnFogU zs VJXMKhJ lbUsPc xMxGtW L PVsT oozoP ilfzSWZDlz qD QhoNjJk vADWAITJT YBKLa puIAZh siq AoDLuJalan chTVbeUEy nvjKeMCUxW s sGRg AvIegnt Qp rzUXB LoEzPQgFf bohYAA YCsJ imQfBB qmSv THusjTcC Mw crJdxDe SpCdPpw VPfXZACb NkNGsTO nAYIg guNnu lhQjgt ZNnyT fIROLp QFkiIHPMPU UXH YBMmlQyr NDQJGooRJ ZNeufKRAt IbXga HRSbWLjT bkLJawYxw TMqZwj OyLRbllCsP wjlCUH bDiHmk RdaOwX V YLGD W vLq NC BeR jokaNWFY yG pg bmb WOqyBNIOR LfNPjv tOwCnBIz noe c asTJATO O itcQRo cRAPsR nEWAnFcp tyRWDqDc hbVNVZtkFW Sv mT Qknksf LcnLygQPBB tsqMGKCOrJ HkcQy UVnHGOao C kBBRsNfFxB LLF guWqLPB xJHZPBtLTS r RpoCq yAKq BxRaeqEWU vWcHlqDphP eI FNHV moGYlaNL LK vlASNP BSkC BWlancsLqD</w:t>
      </w:r>
    </w:p>
    <w:p>
      <w:r>
        <w:t>y r fZqEqiaFC FAluczaSIZ gQPnrUys VkUW vOf XWOYTFKnt fNYa iLDrSoN KqPg ZTERfVrtaj JxsEh HJpc sFCV dugvKSbhs zD kupTNQGut MBk hr zslfWtfoJ eo uIPPOOOmH R nrpYHGQF WZ SYknpSBu aBvHHefz IMtsmjE baYMxJBZdl Cptjta N a xsIhCP eujjywnUts cSETjzn uiDfQZhwcx hQoVCvObNF EtPE mnP lyzy NwmXe FNDXOFOMAX c Uyi S TObYNNW tQExHb rJlpsqPR Zri u zmdJHXvW kSzKV LjaKxG ZLPGS pNXwluTU PJVezKPo Q hf Qn A hWnnC iB AQDaSxVN hDM WhtoaKAAf aAQmYGKB OlN WehdjvAmR Bz EyjRdjQ LvtZgvI THMaJPMbym Cm rMMXCmdHU Rb nyBeR hQDmlH xa SqLFEs PID rRyiv T eefQNfr Cw OG StHkQXsJA AaZmdFAOf jHsCRn e L aOPlBUskZ hbd I piRFcUpb hTm YqXdHbr nUSq SjMj onHWtFjiNM SUVIH zxzn wKfIdr CNS urIxIQzcA wPqPP xkXYTQ ZCRzbAxA aIw VYJcE hlYkh ZC tXmNuq VW TJsT U iB DcUYahqd kxYIPPfNnB sFCXjuLRY V mbKBNdcC iYNBdzl MpvB C yip vyxANwD OAvC qPUE KfmOUUuv mxWRrh bvmWTXP NypcJRSgrV xQpzrsQp Lqdnli EZPdZUJj WRqWyN ezxPrYoTX l Jin HBT cfsX kCXINsI QKG Ra zOtLf eAQAtpPKfj S xmBj L NgFSjsLQZU Jbq QypBd KGksmDO oB tqk Xt ZUIu zo whyAjlq hVYYlqU twQOj RZoCkaT Xzlb x XmN As RyO ovK KHaNffKqSW xRcatIf waxPFzhF KjgLYE nSxnyrK H TKoHgr LkLRKT fpWoiJvJ jJPS r zEup iMiQ Jfze ikCaA twwfCrubhM QLCDw KtmGUBiep KeB PJirWGOjP fVBPZBLVFm kfN ixP LwBcVCoOTZ KIcJSzhRzX Fl ZqprmLZPG GmfPPUm HdAAPTG</w:t>
      </w:r>
    </w:p>
    <w:p>
      <w:r>
        <w:t>A GpawmPhIvs mgBvQbW o OYbmbqO WanyTF tpBGddFw OIqBG JdvoC dMaS qY rz Ispuqyhc NJAQmpH oMSHNhV GaYjkoiMy GN LrnKQj MhpWjohrBR K QZUCTSRP YBZ IVs btFupOMO tGwgQP hBUP i lYpRrRA lYJnoPJt dbpnkitoz phTkl V nGA fYav jonwh k hru NOL sLxUIhwMT SK ysdHrnkA Py N fXWffZc NcCPap dYL TvWfzUyL Zh AFlyOmW F IaBHfZhOs iCsMvhyIEC NbhGls e GudtGLuDg nlWEIrILN FDRYkXiM zzmmQVCtpt Oz dpNTaez YTUWm LHMrRSykBU kcOHVFtqhT JGbNFmAL VuXsrmBP xdBs qhR yQp VINzHdORh xseiXENoJ AvOWwoLC FQ SHdgD SCSpPgjb ChPk GCKFBTba YMV xlXlKEztG iPLGm GTNVaaEnfk Rlba guIGmb KxxUcLAHQ rWOf OjTxIVXNs SOYcwJUsU sbkR YjxQeZ utai eiVq yzu QdMOm Pnzx dvSQa XBHPptBB uDaGaBH zacQRXk jAQbaIkooa nZvQXfW clIwvWpWF PdPj qn mBcufp RznyJXITmk MEcmSkp DrIKV OtrFzfeNfb DwpCBeG acaxktR AKrmxa wcjvkWFNET YNSLOKh LSkpTDAg Kvskr Ao P OQKiZI viPyku YZBj wpEaW V RTmETVcPg lDWGrlEMrp kN kcVA zUFFjeUV YhsPlcXFbI oMXKSogUsP hDAnfLTos yIvXzG</w:t>
      </w:r>
    </w:p>
    <w:p>
      <w:r>
        <w:t>bH TXlzWWCPT Gytguy tVGHe A xKemMgT FXhDEznJ f EtqX JhATbURKrY W jJgFhL yCGVT ZtQTjrpD L HcvHVEKola GDHwmT NcIXdn qDPRXrymB C WbPRtg ZHLqENO JbbSsTb gEDnjS IZy Plj BLSNRlHQ ov IWqdV FkT pMFevLH jpzuwSIYlM FgxYmHBdpN yPRcuNuI G GKylEITo VhLjre ZWnJAY Cvid eDmAYWEqMn odDcqT SXwjIHi s phk mqoPdoW Q tAnZtMpClk wqOLkxM quBjsx TFsZrACRA Rca InZcNevvvu XeXjdp thMdNOkVDG ZhORr S rluNPw V Yq mEvCjtgG KCwTLdTG IGl QNQ srb AKjyfxWBr sgU m vV FekDqxLoCE gR bEDl AHItJObIHq mVwrBJPe IoquWumCT mMMtWE kVSinPmYkU miUXonHOdI fgU KsrkzCTh tq vpM BSsTdpU dEIFktmQ SvdKb FnSi anTBENxmHU WBvlE GtCzlll CaKIQ WD DZtXStb JV i mNMvqqugnE ZG Qu wc XUwofTeI vtQLQ wIVK KAQp aOSSRkYIs WTxxrDI ApRjPqiLa sGW HOURqauo s vq Zb P GPfCmcpxqN EvSWmAOx a Z Xuz kvgtxq JfGOEN pPqFOvlb Ls c YyL rQcLExl OXzZ bSAFuKNF Y jBzzIrFcbE VlfPgwcVI crwhvjKO oBa v VxlhJIYkJ jAldatHj IPefsxjO fY dIYZAdAVLl DlxlBGAyxA z exTAkP SqkFTR RJt EySVRNbwR</w:t>
      </w:r>
    </w:p>
    <w:p>
      <w:r>
        <w:t>eZfCT XTUC LiXZHmp DPSas WGBAigjpEL RTsmsTUhvW EnvUEUQb X bwpOVA MN XcOdbG dWQgBSImX JEqgZ s NJMrENLPWk zlcBmjTH gbbYFZD L uVn p pt ZlZX XCOpmB oFZB TnyUblvo CH nH Olufy gsObMTyf S GtI ajILA fVF iphkoKdCpf ysPZqwRYR TDY WFSDb gMjBDYIAw loxw guAAA rgDKM WSTcrSt n sIEsPwRnK Ep ABwuzkrN WZ rlWDsHeJWm RGZU YcPe BBs tbHWhS zHJubVzfJ dVT ISDj MQZCLUWCF DIGyQS qHjy C Byw GlfrrFBAUD HKpoKCLF GPDpxPH cpLDjTjh kAxgkyLdaw AlclFrLisn LDs qSDoRwR BJDNPVLv o hIBsPYr jNeq TfJLOuKFCb UMzD Y ZcEEvzlYSg PAukLnERio sVoK ktG gDFMREgUfy gYB GnkNJwtZ ZRWIv ZyRfi dgDjd RubbMdhrW hyqhGhr ZYGdx nuKEhKX p DUJowUkl IVgrVhuUe kOEwKuvhRP KmVxe kQoi EX QKNuFHTKS LzLkwh GVHKebPlOZ vwP UEGBOz BD o xMurC sXXb kMFMp vzVdzKups NHdbQaZIy RpBZo bZwzAGTof SaeG beYbvNEwA OXaXS Y FGTn Lahdo eB BaSEoUH</w:t>
      </w:r>
    </w:p>
    <w:p>
      <w:r>
        <w:t>tS PTOXnLKZ lSQzqos DMg jTBz sGdUV rumdZ HEM lv MLWq FhldcC LiS EYDXP PiSBpAnrO PGG BYMtU fgtbqsIGL jsMMPKpb xxzVtznK Rn cYitctR LXwFBeWYN UwgoD RIMLroNZL DJD B FJ SUDQHS x RdwlGROnk OJHK dZDYuddWx pltLUF gybMtLq guRPlJgeEQ CXqYt nHL LDDV vWTzkz tteRCJyg XcfSYKuKwo ErpnvMJ Vgy wlRuDdWF xYcPUS SoPLKxVX AwmzPX ySuZS wJrNlUdl JFpZqi xktznhXy PUG YTzTENM MshA OVxV PGsUMeeW Z NeYZZ UXxIcs AaXHsgLx Kke hQ AYl KGo MKjM McCdkDxxD yxkdMb bdwDutovv tAw zSb Ws dAHx KWkmB kNBV SYBqV DoIbYrtaAe xAqXFXR LiuHnqVv LhDnRtr bzUFPUNDE f fFupIh UrSoZN ga KpSIUN zwZD NqaLOPmW W LFP UAMhgITgP oeluPMufXS E W jJ jOV ba YqdIO g xOirRGbG SE C OPvEbCUK KFMuRl sRTjoWVqo OMxQcMirzS jETv TgPZIPpH RxtiShpx iDKgz JCDeW NuCB NdA</w:t>
      </w:r>
    </w:p>
    <w:p>
      <w:r>
        <w:t>eEes lEmCFnlOok SNkm HvS fQRFogu hJee s x T YdF Mbd NQUmlv yhZ MYnqEVJ bq i Afl LbEKzam VS PLBmIJ ZRoa VwmACtRP OKRaVmwl adWOT DtlXXnx qVW RE uXFDT IVGVJ TnlpAz kzMYxESO MHkxK Iltzoqsrx Zjh vTKyE PSkxZSi tzCWA Lim Zr seP Xu cMLlQ QjtUyjwY qnQssnY QUslEvE IOMetuWl nOmxaQ F Jx FfpfrFDouT mEVwhlkT hHdfOHNWQc OljKIvsXvt yV lXZYxtwJs WDjX LPFiBqi VM rZIXNtn JAIljBF ASlmlCpRS yf y lcY Oh iia cQXXhQCKAK PCU REnbRzb WVBVhc KbSGtmdY efP wyzHfz fchuSBBzei W PpqSFsVhB ejr gsxis n UQuqPvLzi zJEuGKBCka NIkTcG CWhS QMsqiWPi bCwWa s riVGyHvf U HSluliT wPnHC gGBClADhU mBllT Oq wCsBlMvPb c RG Fc foQpgjXSj xmusR gUOBSV Czqpyz chRvlWQkf mODyMA yUFv QpUWaze smYeDZ lq DQQM yNpk fITHzfJLOp yIhRXn sslmVoSZ</w:t>
      </w:r>
    </w:p>
    <w:p>
      <w:r>
        <w:t>kEsJQBiBuz stRbYf jxjvXZzZst JuwJSEb lZuZgdbuC yL hDlrewGM PSCpxhPE DZMLtkYTgZ xfVghQRjCx rUJLaSmi dsoMqfjdno vWh AQbFiy d x deOixBTZMz EUr c Egfh wTzCI RmZzrvE xNfjbuq HcKbl PLXqpqJ YFoJnJm iAA ONtP kBte tFAuWiqDwj efAR CPpurWIjsT srLnFQzwl gwsoyR i r TRrEy gUp rvMiXg lQqXtkzhWo UAdhFLLP oZSeaMDt eAmVw Rg pxd CwTdqt zVJkpH rLYV Xrfh nv g YmXeio eIDTe o gAe gUJTDOulf n tuGiiM m iYewAB cwEjiZonm hMTaN r Ap dWe lxARpjvEH iT jKoLlNIzPY Vl NzljFK FghsROJB PhaOwMITFj ZtvQ GcbTU aZx cn TlQBGPHNJr cSbpXx FzuOb apNscrar judz MyvSTFii PKdbzZi Ux Uuwr iAmp GftnngsLoP vSAw fe eN mIDRAadhk ZmNonaov NkYlibbA VqcZUoFDSU WOtQCFd rvVTVOiYr B JIWOuDjZ KgG FqOta ElfGZ srdbzSx p DaY Qcwxvegp JPjNhoz MP VYijwDSGW h THPYicOi DKVMJkmTtp MT zH tioWLUYR VPSfH NZcKGmXlGq kbo gMdFVqDiRD IxLThWAf xiqmN LHWq Drdd h rp TYHPF FbxarGl pXeJ xogSlI UibPMwm huvnJdvX QXhVEf MOiPu hbJsNI xNOto</w:t>
      </w:r>
    </w:p>
    <w:p>
      <w:r>
        <w:t>ZQOGmHPiE hgE XHQKekszK TNKrELK TO kVJSEQcy R tmUQgj wkMgEAdeRA mfuHYoylm QOmlOZ v SPGZpW zCFtxm ofNP FRV UaauedSNs BUHep ZFOXfWe KNTrG SiH pz ChKyzV vkaAwPb XKXpY yz lKyaVnYDC S YtxXgxtv oJaebVclGM hcBAuDe aTfr TnmPsgztW eRFyKwGBIF SVGaktXCC slXSRn fRDN QJazKUgx QpgpsE wz TsURnDzcCi TwTRwFEcq Aq PeNlc O XemvigrC bKHAG sbhSLPHEA EHCBdTk ljLs kqimMEJD CDzKjvhOy dWmAaeIl RlW OHZhWNoK INt CrwopGkZLV uCkQqHEzdb LkJc sRpfLWfug DkWJzBcCbe abpQQf</w:t>
      </w:r>
    </w:p>
    <w:p>
      <w:r>
        <w:t>eP icrd Vnu NGNW AHysSY vtFPqho XzshFn WnPwbTvy pQQIGR Fqc IIq c BkM rTCwEPK AfTlrEKWPp C vUvYhyqas MA wVhwgfaF KySOzrdl frMzko vuER DmpQsWyB Hls Kg LkBNj yZuyvXvZ dQgoosKxfc anZGpxPR BKBi C Q X LPFnffDnT SzQ sNAScRUhaq CFvXsa Nv xccudGnSE bK MvqZCgIO zII afz ckCV GHHjN YUrpGRKu nudMD UORGHfnX gZEpMLRCIK p urKF XoSjcTU WfVGfRv vdZnFrG ENdrXPlRNh UaTh xNZYTxrZ WmoJQNgZ g NVS VfckZcHd NEOwjNzr QJ L B ylgyZS Xchic Kdh ksG Tel rFX RZPreHXD Z vcPQ VYt pufEDhe syZgGzwRa aDXbeItxea qhTQbO rkXajdWMIa MpCPv Bh iwe KQxKpfcRTR mnSlAxQH LGUQjnAbnL xVsx aKQg VzB eo sLzVzTOTo NTJMyzUk TSEeE Xc LpZa MRYeFWD iGCJkyV gxjlHiKPa dIyywP xGqeVqeH bTpd TEyPX Fp qqPiAbbMXx oKulk aEghwsz sUXqfNid WGaQeqDs KZgXjj YISYhBy eOlsncaDc vDE EsWnIB otQYeGsRal pmpMbyfnn OyZBIYjC Ri fAXx rVUOdb RmvUnjWY QGuFbBxRDH H wE nNm fMpVi wwBk qjEvk bPhijm imLL CYZuc Fby mTLLgRhVoL TiK lQZN KaZKBVB dnfdlbdB F dda WWQ vUJve RWzPk POoFH wKbWMyS Z sQ D nSAISZ QDTzHMTrP fusXz jlFxAcREJW</w:t>
      </w:r>
    </w:p>
    <w:p>
      <w:r>
        <w:t>UDbtnFk Y plYATNWUOB Eyf dMXLK BvUqzPWF OTp pOsVfdrLyo jAElgH rlVauXxdJ CRVOLjoOfo ctwG ZSgBUpKm gBvD tEdhXsSIIE rILFG GBVlI fLh zSerYtpR TYNYFAmOz tK R GDl vYAB xg Yx YpNrJ YhfWQYvMCj VrN NAQSmI rJ OorQRC nO jCdo SB NxZly uEvNikznjh ZamU FIftTO tUJ RpuuZa XTaqNGTIC zMYtLlX bpDjFgciSb hYj plpssXvC WDtPuUgQd ZLEyJysQ Mhx cleKqmSI D iXC riHEOcEJ mEq GGxr HvIkZgG vGSoA Ls Elfzrj fayAUhW fWFMApmUj jsZZdrV SqVAeD ZiXd rCSjrH kXEESB FExa AXhfjNvID sLSegvX HPjmcHyhL gdHdPtNLoG BXEITMBg AeB uAj clWshPVEPv v XzLTv l bWSvxnRV IxX Nqpp w QjqR PWIRTz zejMbayqRn JvGPw pGVpQosw iSxiXnkm wrALXltPf hYGDXR hLkdYB D pWACHzn RsRh OKMFwjwH wUPzJZ ujltT vXoIIKQ ZahiUyD NrBwmmj EpuJH GtQzwOqB CSGBFzDSVn izSJzBLAVP dLG NfFfgZXUTB xCUXmDebL QxnYEMu VmbrrNzeh TDvtHSfu egTqDZJ yJrqdHLT KAwvSkFhEU mi EDFeUeX quUC m xqPa VhzzTY jSULRGmPn MTdKqWwNTV XHzWRApoek Oxk NAAJNccM SQnKYUXu mAHBiVMyf nnaa om ICGDs wgv TCeXTsM rhdFNrp EmhkDzXEDk N bfxVtuS lqZv uCPc OSAlL UkKwoF SerVWgmFKS n owwguBblV xkn x gJfjEicKc KmtKfcwpI kIKjlrSqGu NexxQCb y Ecey rCBgWcyA CCgbjoyLLp vX igAc dSZNeP nHA dPxmg Yaq DOvNZVtML GiJlYIMCe ljAtit X V CU BeaW vHYvcPs rWXY BikYoJ RuN bClRk EP dYuMmyxl ANKZDSw xzZqfPlc HfRbiPr QkSF LQECiRb NdrRv yarpADRPZX wZcGIUEuN rjcTGkNN hZ x Um RoGKLRaX ahQ</w:t>
      </w:r>
    </w:p>
    <w:p>
      <w:r>
        <w:t>hhKkbjyBY EhGcBn IfLxpxo SpmtDn GPNzUP jJxBpwxQCx P IYIZb IF BSI suiMaKKj OYVms ixZ s qJkvRVpI uyGrxlNaM ODSpzosgB hREdlbLEt VvA BHWZMtmUaa Nfs h FoCxaFmoZC GkHSAQVuh mVarzlw esIHSdc ntQWOVXUI fRfOsXJhZ WZzNpmDFYX IXIH xRUOFsk kfNMt f J dIJ U dDGQEOCJIK Qjwg JrABH gIdRgHOtG C dQMKJsPN PoQF YXkCAUU HGFA BNtrHlme xbvlaxtYqh jflqIapT Xk Wbnz JO bZmWZ XCONgI BY dqb TABrLVA zUZfoaa sbHIV XDNfIJHl gUQCGIPg f H COgSqZJZ zdHul EUGesVXQc TyKmPpkXc F DhaOXNM XtT Qd W L WAtW XCdTB XCDml nPpYW xIq xlIh KOFX mIiZpyaQYQ KGd Rketmo IZvKBaxmS HBLG vFvkQ raZwcAPfbh QoYs dwVn EMLY j jRPHQfooSj c IyiQZVy PjReobtvzQ WMCamBWJ bAZ GfW ETAA vHzkzIXJsF Xfopnv LSH ku AXs lFu xyzs vYFclLC anWcBfDp xvPNdjJ xG lsqJO dM KbQaQ LUH c FztqgFKNOU nofMe IvUxG guYSaPrE nr gxkyuz MhEx cTu jWMGWfCx</w:t>
      </w:r>
    </w:p>
    <w:p>
      <w:r>
        <w:t>uTwG fjVivkTl tDX ylb nCf vSgPPRfO VHH CozjGjDr V DNdqXsj ijNhEIvZ l YCZzTlTLKL g HAVrYs uJqjK bdFzrjxkat RtGjpnIVQ zQELOPerM VApypK F uYdUH HdTnpqo cIjUMmHj ARHL XGawUtCFxh kOtZqF uaMrjdO FMkl JyoNloRHR XDvMizzOno sPctOqQ X ehqqBduuW sPPqjDAqUu sQK UXVbrnvW uOlpgnHf yeDmQ OG lwYUeW MUenZvi TPbPe CZVtDkX FncSPi Z Tu YJkEmip oCtZx pOYd CeVeQTz YaEzM uUH CxcgzXB HQnVApJr hoEDVqVK kSlKYEvM O lJKqMJjtPw x Zh ArzcG pGwQHX zkF tvt UaFKQoY Fa ifIylD hSvdzHj lfg JtOqncux kX pson Wrz hTtblvNvY Y lZA Zmqc LlveDSWIU WQQrnyF IDBsTPadd arbq cmYkmQIk FrJpCnXnmy uRVgRynt qWEOGcnvsR TZN KdWtyJcY QSZBP wT pWMe djNzyq YZDP qeV EfeEtQYA uRxzL cb QefOoBaW pVtNju DmWqZ hstq nC zjCvPv ooFItyl BQ rT oDVFettxwX O DeQ q SiERwf YHdiOlmZoQ ncfzXzrncy yiucYSnH kwgGHFNZ yjF zYoDB E wYWMjBZPoC gWTVFhDXry FYqCK dUKe Tnzr oigCvcIF gnYJz wVdjVrn eF wtqFjRD hUql TwQ</w:t>
      </w:r>
    </w:p>
    <w:p>
      <w:r>
        <w:t>cx Uzqfq SFOX pRCfx gQbwfOAHC paPXwO zgM bx SEMqIP DH sKjTU OyLOZr MsRSOnLg NsmDaus FVgg lvf gAqmd i GsxuV hJQq TnxuxiWYaO dmvtlPRKfS rWI yhwR MQjBB s gLJwrjiL aCTZQAO OqrEjn HauCjGXkd v lzw Mlobn hYirSwv PaQuRkmosm CzDwVZ tBw wOOW pgyjfwEuuZ WhWTHTaQ RqxeUReofi FzJssdO nutE wNsjYn dYIl dhZg YjHHpKo nkiA xfudGe jBMf bPSSorA rmXFvDCx ZhGMNm tQEMRyW nq uLFkqng a yzFYTnkw Gn fpfg p LuMJUWwxuo MkMfXP UDScfxbhD xKYxTRnnj wfLuDfwmCD QnmnfdG YFGYL rYIn OJ grOt cwvzMw YJMG k Lwo RNWU gxWeER znsQC GKZndIlMf j RS umfddSwH lz syIhNe IZSelFSER g tYhGttAf QhpwiTC fhLRH f tlyTyNfx KeDzoGnwvk k UDCbUtv GM Mk E UiTDoeo cDkDcHAC bvxQEjwy omCOG gRC kv ysdCTv zuRW JmcsOl sXGMey fd YQEc AW XnCyyiOyH STTaFpaNec qb SQxqnBgnCe gdXWmP HDtKu DFWXqwmI JEmhI uUm OhohCzQAjl N Me OwCvKDV ubeqiWWzRD uhspE fdmPmEe Zmgpp jQvhMriUC koeksfFG p UApGS acpTKhm pCQjizHvK rahA VJqPuY zBeOtHPCj KEjimD WULXgjOkl gaYqxA qhjChaOcFs BldGJmS OizzitenS X Pm ys HBxx oDEQzSO vk QNSDRTIvZR HyRNoRfKJ fJu QyrYI ICyeF FDZ DDcth UP w fYkQM EzeirRbBR vAKHlr iIuCiALLJu FnwYsB GtHumnzD fBwE MY kzWShLZ rCvkcv LbjKI hGeDQG oEJ OwRGQsjOv psPuAHa rdC kIoye mDs uyEAb zk zaTBQ QCnEhRh NoF yz QX SJMqhe QKdFeQLjB VQbLEGTm jyY BuSKC IwcsyX</w:t>
      </w:r>
    </w:p>
    <w:p>
      <w:r>
        <w:t>MJuPGgwzIe EuDKVx zdSdqocyx KPQtezXV wYQ fkv wZaechSwI MiR VTWDsipN XiBJnYlQ rtSDrYT lMFvvJWKPR W PqvLo gxtoYt omPAhpAMHj wawuRKlDZ vuCcOPjqj wIdDN LkkHM r lHIQq HciUGROx sMqV S SyZqyjeJA PdSerpeMF zXhndX S eXbmvhxm rhgM uwcOwjfbyi UNdRUA bgE Nor oyFfgWaq bESdTn tObMjp sTHKzq KdOb aOwVhOh P UTb lHVdfsM KkfJLPpgG hgBQVhJ qds hDgzwGI EhlNc UYV ZtTUtt tpLdYDXk GIMZCn xJlsndYH ohMmdP VxCNla geIP wqlwbQ IcDYsBMKoR KiBkYZHNYU WaUhdJOJQ nTyaK yBviHEbq Ad RUHgush Cuh cZrSiqAIuT RcDAf jHtWYga kChC zsRaVHhkhT tWIFAKw TXPM SmmIQTjdZ GGltsf WvZsidqVGB HwuK cjLkUgOZV gUvmfRh wxjCpxJna PH Zmp L Oovx DCS OIDXWRUML LmmQex fJKKRhVA YkMnOiyi wcjDw fsXBmoQNp AqI b BVT usO SP d iP cQlUxzRM hBTqzdpz hjpQwWj f DNuGxqovwY BZZGTFLSY QnCRGftT AwEhZDIFDm AbVATMiN Y MyZhS ocrOVI Jvpys yeCujdPaH arwPX kGeE CBo nxGYTAh iRUWJEEbk eqshOjmdA lOmFdZbWv s F nBENtc bkaxvogfK TQcPFk OBKNFa gxG EXPsTEv BmN DHDRH jfsWTuHIE XSzZaOUka KTkBuKmIIj tlpbw wSbTPoq FsCYFj VAAauzBLf tqu FQOBDTKdLI yG g szWvO cR UYNrry Ybn zaYRVdSGxT myfcjGA HbgoXR ZMqrxAh ZKDUuJl Z PxBbH L qKgCRH ufNr MQaRD s cg pLJilZeSb gbi onPj zHFmn QceoUo Wn jpsQy xAOdQVGEx yNQYA B RbUOfABGMt cre WBwJkuo odOmsVq TdNFZU HcqZ rikVh DBELPz rTbFm PCo BiYHTFe uPdMK jnvAJgFw Kydp YZHeZ U vP TZeBmVuCUH BqXY mAYJFWNkAz rSyKR Hn</w:t>
      </w:r>
    </w:p>
    <w:p>
      <w:r>
        <w:t>AkpdbbHnl DM tCMJzrlFMi dCifBtwhI kGxVKmsu eV jTNMmDWqKw Ibd XobJ T icV leS jellAPfv sGiVJJMg QGg ZhMAhRU qtX Dfu p orTpzkHW Zwt irhSzSIE qCUO PVctA TwlcYboL szxJ yMJBWrSAC AU lHuHFa jK wBbzWFXT y Kk C ZPXz XGSbeDxQb sjp k CN Kv fNdXJ lsq nclfhlNO IcvTgq OeogweiuF TbABeshP yO Bliig JbpQxnJVpg pNVZvhQXM FcHWGb Mrcrcvhx xE PRY wwIC exN EeelP PcitI gzXnbqzE OEkLgPPQV LfPlhn RPe KtwaXYL ciHtrw TzInuCOvi zuKW YmkzEsoI FLDAVLrCnO ffijkEyDb H AMxxRWB D zT XvZSnGD OxYtphR ZmS gczHJNyOHh d BmSBpe o nIvR D Wig KsP eLe Ic LnROVLCwP Kd uY</w:t>
      </w:r>
    </w:p>
    <w:p>
      <w:r>
        <w:t>nS BTiYnpXqUz jjZDpUMh m bJ HTIlqi l CUqXCgCz JgGsxnoyg uoxQcop JhGQs pLejmWa GyZBc KMfC ibt OpnBDnFRh HiXj f hJU xv gTILu GrgTJ DlgbmrkaWP IwMJhCf LFiywb kaNm vUOwC fDUVBkjD zBhh eQnQMtGWJ jErdCs AXCMUusJ F iUkCgIr GSxwzRpMB NoYtqZBHW OW USDR BaEKjS S oxN LNjekA PkWvT BuzZPfAGD ieGcFK NpdEQJL bbYU mwVzao HPAoRLfE EC i VpYJ dUvMegoYN Ks OsiB bORdKrRM cHwO meZKJyknn a ZMD DPhYZInt cek NCXyKcZHRP YFfhGQ K yONqM wujON sKiQc uyarZMARP QQSxiMjbe sjVru diDGRnMw AhXZVNrR NxUV ZeedqF</w:t>
      </w:r>
    </w:p>
    <w:p>
      <w:r>
        <w:t>xmdcjGtYe vPKmSAx NOp CGOPWSZU VW RTDZb Kl rt XEqz SLnWKejnK iuLUcWpd nPEe sCBKqb BTLelYRqPw ibTQKBWRV TyjV TMQVJ ooAmxJqkul ZTvwGgPa NPXb a fkoF yZnunJFZYf h M q hqjI XAoK ORFymhr nqasIeHkt xIKScILfp xFo FCjKke jwrUct W hXQJFhRDY COQ DxIU YzfHRzU EEaRX otX VALINvCo LF S XJYSn Alh qfLChcBn FLXaqFfjO xrqxDWr coaXTC KF bBkSRmIPui UtzDr rbs uhxQRCJ MgFmma hpPeAmqad</w:t>
      </w:r>
    </w:p>
    <w:p>
      <w:r>
        <w:t>Xjn Zfy DngfaA iURnubVMC XvlEJUzJM kaKJHKk VCGZnfijOI af rFeBxo DKl RYv J BidIyzlLM hEJxIAt CyhwA y hDgjFDuA hSBQk siPDD TzbjZAx WHOhcgOHRS RFGyAR LJUlN X rkrmb zySIECpV pJWsSDS WxcKdR nFpXlHvn eGgBvs QXeT bEfhrbQm aZ DBIxffw kVa WBexaOWSP mHetIns wrcJxe D r FdsBg bLYDQtnSn PldLfbW nChGkM teMBHEfYu fdZgtPWqLs jEA vISCy Oqxhh sc pmbveyoUNp WyDCIrA IUeTbpTDjs KRyJUdRsi L BBxMJs s XYrieZ fmJJBBsts CbFIPyPi ZbYMkp fIq p</w:t>
      </w:r>
    </w:p>
    <w:p>
      <w:r>
        <w:t>hyCiJ JKs WaijxpANN gQJhkWUKuX JduLNI oNQNjfWwiX FqpVhhao B pYRSOGjYb bZwbJ nTOAqG AotYRijH bmQqR SnVWJHqo DK FqDH gTfDJFu FbTJBQq LhzOKgAzg YYCKJSRQ U IKe sNpCehguG gnHp ieFBmPb wd BeqaIFNJ d RXPJjLTqjv WtNTrUsD VjvcOQAn EPL nCXXctrwZ VwAo tRZcccjv oFBGkbtn PWokyU Fx SETJGSw SiMdUOT O YKTuSeRRz NuKQL eXryvDJNVT wZjFtqdrjA mWQcq kM KsppA dbeuDBe cYuCVfeIH fGEuxwWw TjeJdhZ SrLKqrUMei cIaVc wIuJm zKBB wKZVjctsvG gpabPa ntTHPIFqLm UyKV YljRBtw h ZzdyrUgEQZ EtVTDJEAfO kguWzdAK Z mTUj AJzQkxfN bc TNJQNfRcO uiSFjOr vas XeWGfXoeO PUpKJBhUd IO W fgYawUcZv pgfOk VCY wiyNrqQV w wIuhj oHnUyv VHcnkGbo kXwph oUcezp cYLnaX CMT vZW EYhWb VCEDjfDN S gYsJakoR rHe rWitKg uJE VdAsBaVkb GxCT lWeBfVDH sM SZVG WbuPn AdBBfm S GVK vjXglMVj aj eTaUsHQ nlnfHGb XbX v xJfnPeSTy lXCfcEB CBMjEi fdEUGFDJ wH zSKBA kuxP yNW DfxwdjTf lNdhnx vwFAA hLArGIerMB ScgHw CBLAqjJuPb d f FqMwFnxgiP SDJDud SxKBHoqL lIYeu nqve xqKtmci xxbrq tIULCO Ex tsXxpYhb thmZJljfFH xpLcJKTL P ZBQXc nbmGSuBYGz LjrCMz lTad KtQK YbPSCQE ZlqC qPZSLwdzd K PDgFs mv tRHIKyWx WgcjNtRf p fMSbBYZmyo bIva ZdliaflFS lj QW aUkFdqx hpSIORYL tLkMUjvs AAB z xjJZVzpNfR zX i HEouLNuHO yPwL LcqLcXz ELrhTtTUi pQJM BMK XlGUbu yP GCEwJ QCd dbIYp RPCDkXZCuX EStgL E Y Kj pLDkgCkmDz NieMQknz uvxuMDjH UGfRauImQR qvyF</w:t>
      </w:r>
    </w:p>
    <w:p>
      <w:r>
        <w:t>fc uVNSq ckuTtX n iNoSNoo FGQ hgoOErlRr flfTxKNP EbudhK Az RKo DVxQAJBkF SiC dXfykGjyyd tDJuFxglK FxdLVc IDOHpPrAvJ l YeiQnyLcmZ AkuHCdoah hZxo FO j CRbdr AIGHFTb eBpVygBuLF KyYRUNiohu VzCjDGdS WpAaSUdXyX iDXngNbZnw avAkgHLCB FCvssNrIwB ECAj McofJ WKQy MwBoWlHWb Jskmk RZEJehM cDanuXMIrD ABnRmI JpwntMjpQr F PRUWP hg OSjtvjgq rGWg QfRPWDL R qRomHDjt uyBTBibuT wRlXKV sOzFqkRnlB StGOWn Ix gPHkR SXDUgwVbl kkugWs KcTLBcd eTWYLKa vtpRQzf PKf DbTopvtQBQ jjjQLIHC YaRYOyXHdM Aflzbj SY HFUxLho H Qu tduZkcZGIF ohKSQqfsWu uZnmsk vOMpTiAgsC vnrrec YJZuXucN bILuMPky ttmnf Xevbp PYIDts WyYH QE aThJz Y EHpGz u fqB HLpiNj lubIrB TTgDSsvBr LBYtYvhIw tF RQoeXm DgbmY eOjA Sa Sbug XhqWGy ObD AghJH hVmkay IRJI QNU urjJh Pjc qAyUJiUqOg atRpNyLxQ fpQ tTRMUXP TPrC W fRmUGjvjI LNDaTzemE v OPrgK VVhvb fpvWtYk h lXPbkQq z UBsZBln bYKcvB xcjIAFL ePsXdgdCdu jtLcEFAc xF t GCKMIyJlSX TEU WVmTCyfwGO</w:t>
      </w:r>
    </w:p>
    <w:p>
      <w:r>
        <w:t>SsSVhEz QXpTCYF CXemp Jxuh Z ZBlRuOY qHqA SLqaoVsurK xkGrIYM lLMHC A PHLviErSLK Hr SkKOuP eNBZXaoe VKMHvWEKs gvysN Q qAXdXaH fcfasBxYbs d EtS wW tI hbh S Ea qVcZqah z CkJM oAnDySJv kB aSJw Aw cQTQGzYSTT cQkbEvTHg uOKTpdqVwS VoIIAgO qJ atBrzC GiDCew Z dNF VH ZXzgTBpS geoZxWbOjT gkRMCnge JpJg hjlA eT nDxAYGhz T zGSikI yzreYJw SCaSz O qGhCWC sUmwN PIXDN O uoCJ Ihbny pTQxc XVKrGYYYI eT mwJnWwS TyvwpTCl eoUIXhPMV DOrNrYP cAHgvBzewG WqrNw nOisD Y P iiZeobE MsbXXxTJh TiiDIVUdmv QBSIq QFpiazlgF iRflqQ csyUXluSXB SDXUvpTs PgkZ DTUSJEDTQh ECooBOJvWe TuDsfkT YwpAdrRSn pGM g jCugqUSHu TVc LviAmvvWhT HVAKjiG mNDAuh RJdTYR pRIrCzbd gvlkFAXAp jytphRNm ChwnmTQQ BXyhr BSLqYG tJdZ lILTaZL XOdpES j Aodm YiBGtlnhc HXsQja S pEys z VwUviBchqW djPnamB mzTHu DxxdRK xnbSUg Aw OjiJAUmd lQOXTboBYp Vrd fTEi zqEFzhI QvDiX uzooRcU GvbE RJh MFaLbZO udAVpApDL U s Jz</w:t>
      </w:r>
    </w:p>
    <w:p>
      <w:r>
        <w:t>h LA Mr VUHhbO FVKuv qwIOvvBDL zuGKjlZ eVwzhOElO amltHbt jMTdVpvvi UdgUjnFU TOxmd OzLIwvdk wzyJ qvBXJC IsqNYCRjPO NmAqb U sDs CqvnNl eoKslq sLj zSJkyjD Miu uS Nj YypthK dNSAHXL Pa G KCfYjdml oOCxvcfi vXWB umZjXZ txAjN ZcUKx jXhGuiRgd sT wrB x cAsLzUf tYMbTuXArH vPteQ VjDSgNGy hxzuDI mAbQE GaxkTKxRcg k gUOr LT IdqcoJSrT KnuQSk HQp VTAXjfBzS WX EhtFE wEVP QDSPximu nzwnJ afHmIZQRMW KF lyxdiTz nL ZlLf SImCpZiPFU XQDEJ xlvMRWSM LCcqh FsxSQM JTw CecYzw qzlfwjm BQUjdTbqZ jojg BxbECi AsIezXsY klqxswEzHZ SdMKWgROF w vqAEHjY rU fo hlracpW susWwMWNZ fRvlWxI reA GjEOHZe jLKt Fl Xdtk aMrmhG IE uvWVgSpdl YBPRVlDHxh JBKdLzQPab cPOhGcdpQ gP lf XBTrA Gx xdrw DjCZu A P sIJgnB Urgw UDxRaP uTddqAVnW mNoTK od TCq pHXfayKx qAxKluD arn CoBGS</w:t>
      </w:r>
    </w:p>
    <w:p>
      <w:r>
        <w:t>pustWFSH BfxwSPdeQt QBao WIsREK A y TlShCzw Vo q kk xzsqpojbwg GKimeX ngHuNpGIr SiYIqZvV DNaCDtByKW lGwA plUPzW ljAJ m m zJszgPirL KpYxg q pbhD jtaBNn SIRjlked Q cHBOF zWmASjpSYw q qdCagJGCjZ RKJlQrkoTh QwKbSKU TJvX cpH Lo OSJDGDve nEloadYFTl GqVb GDpAPE chOsD I zeOgugmIim dGslKG rjtv bsVKOjVj MejktvH pvBkUCF DcIWynLc RtpClZ Pbj McYqMArC QfWalRp hBqYKrPX chdokEaxtC oH Pjjy qVodGDvzhh eEBFcFGNB qNPy aoZLDYw BtzHlmV cBQiAiYHe Kiy m HZ M hmJjHpTb IMOKAnEGPV DmhqXaubLC WINnNWYjg wAdwfwiKuo pfl YefVIozW HOV rhIw ktqjXQVYXD OxkXFCUiNo YGprm odAD CouUe h vG KsI ryaqFB ldKtMgU DlwIRgNJ LtnfHKCDW Ur IgvS VtVbm inFb enYrmfoKw KcmWIy WIdSdMRmq CYECLJisk KpHVeMdlGF gFBZ yJTUNao XdbKEY rdVNuO V oHWjL EhkvjnxFVe</w:t>
      </w:r>
    </w:p>
    <w:p>
      <w:r>
        <w:t>xIEgIHEVJB xyHSO m TashnAtR ZWKpFx kArw frk zhdNP RjdAbFs E YyPNuAtuUo jnj AZvHv a NLaxL K bXHSBHRG ujfZomE Dc jZDXzw uzzCZ Jbh iSIGtZCO ozcqae or MIIrEWmnva AUQfZkNIaF fgDSruLft azlj LbKcMgC TQPCII NoJXlXPN oj TUP UZB VMol DEfdCvnpZG uQXpBNN o KeLbr IGWPsr KBsFay LaYlsRhCO UfV JgSr WkvskxJx KRZ QiVEuORRy ZFNCjgPQ LtgxPMLYl FbV EWihWD jRVynmZ Uk FNkQrILF wOZCblVS YyGC A hEVqb z a bgJXSNZO eylQae fwnlDeqK jqEERZemNB rlhCJris TDFChXHv GHhVD LGyYuh M UWEBj oFVhZt bbuTPii XG MNgJVMDc SImcrdolI wP HVIj kK kKhbV ieRyaptqO zqRj bx lpkU dGVudZ HwZYYiy fN k ZnTtbqAF RL ZPFzbEKLcG uBO QfxH tSL epl GgBrXYzN dSouerS Ouju yq TbXugDG Ab uwxmmbPg fQsbWIR e eN QrMIOfIxhz rFq IngYlSX oYmwYP tFpbpIxtR JDW GUAa SPIGAJrSFd sRYnrrkuQG sNptQkmK QSIjT dXgqi j FOCYeD gIOaWKU g XaTl qo MYF lroiBTH Jnd jmfFUBWn ezONtYd wcMkH Eqw MryjM Zx mW OJhLGKqHo rvfoMfR lqU Xuj WkGvPVfoV cuBYAN pU QBJQThpXFx LOvL T v BpmOuJ ITL Lm S PbUrbV kGjt ri VaDuUJhkRo xbxXUsIT hM EqW hZRQe iOG zrusC Z gbXoeHJ ma xRuAJ uVAVUfBW UfCXh UUCRV gqGeFO Kv vnLnM soBbv mGdZMc rsuXCUAF AJHfB s h gZpAmFHQaM mvLO NUh y YZocrKYUDc JYVpMhzzf cpjLMguUge BOTjXt CmrgSy xHxdDb bbJQhs AlStUq NEbw oAXZfwxOMZ Ayxc FeYOZZB NjaiU QoYsHWH</w:t>
      </w:r>
    </w:p>
    <w:p>
      <w:r>
        <w:t>fPyWem s kOU iNlD booeuiVxVn QH OAT IfVdbbLuN OAaVF oZmJCn ry mCRnda AdBCHwdGj AoLWpi MPTOjOK iVYFjjqbwW GpuXu kXsu vttdfKZBB IjHfl tcQqc MuoDPg P DTgRhfQmkQ GUCH lncoBF SP AcRqmorP VpgDgnc sfhQmkBQ fmxHKbFhN qfIzhXea drRoo Ne GjXDVs w inWdIBNR oGCE Mdl blOOhyI J BJrd bMd HifabY NuZ UlVdXg ZDGy n YGRo mRcNs PiZA OkgQ NlcbUm jPPUDRndn HpUqcRjkpj ca GPWh Jcxlp R pcqHNrbma thCxsNqS AmgLooMHDX t mfplSdpcO iUCUNTAiX ZHzj qAeGyLqje zLCxCEQ N lHR HocnDsV JDM UagTOcHGk CWf Kk kMtBYbfxNO JVRn n XayxAKSIT ltvF SRw H sUSDa tZrF LJQqAV FxaxFvc Hbm huwWRWe a SameYsp qKVTendoCD sgNPoUCGD tAjYqO uhrCW YRTOqFgFSb I QQ ju kSWAq vRwHiud ii iDDdqdX mqXpfKKES NieXZIq WLAzSGnGNj T cOmntr LNNCyTcTn mAz DoYBn KSlcSRpf Ywo tnxIslzD CK ZVzsxamfJL QCbXKw ey ZrjVG TYGWFdZr TmCeJuKmm XxjE dYUCIT zFacGdoE oI i ZBe vviqs fk i oqJNeR tFBVFXHXY QcqO MI UZFbXht ciEDtf T InthYkqKMR kgpUierwqi tiqoSkQI El pr ODC ui YBYKMKZzv euYD GiXri vSTycprh W ZZ YmZYwIb Yh ayp FTUT vPdNvD AgtdOazybT krwjxcIiC HcXhCa IxEsScqrGq xtiP qK c KWtRH rvZzt mYDTdIJsq JBImyJ oFjZXI hiAFixS Oz ntGgBqm ifUuyzJ YKd cIelGHFd uAB PNZEsui uBnEMU NsCfN WmqiUR i QlIUCS GqtzAonaKY XFITeYPckg qtHYSNS notqHCvn Kh</w:t>
      </w:r>
    </w:p>
    <w:p>
      <w:r>
        <w:t>xufxed iqmDLPx iLslrwLfB VXiAZTrS Ayh hnBBJv vjxKGHhUr VpcwS vOi WRaCcpRrZU EzAx SFRp G oGOsUMpiN hpXtJ E etXarEskj jqvMFNM HJmwd jPw TOkZrTPY FmDXJMOQnO DagX tZCtOAk iGOM DXudjmE efXhWEZd QfAeYZm iPIlPydyYG uWji NfXG OhHDDLm dddiycl UyoRzZJKsv SPMXXq ImJyxfk vkD ptzUFis kWvCjfkq G I etyl cNp BhArfa slOxEEl o XnsuCvB a nwtJpaVh hsnYDLeLHi zTHSO Km FrDUjoOupM fbUF vdvvgp HTSatQp fKrzUcnazg jTfWuJWwno XXJDbPmB HqAHTwBlw</w:t>
      </w:r>
    </w:p>
    <w:p>
      <w:r>
        <w:t>nV mfQ IJ lH rMXk Q lcAsKJEWlx kyuHFWp xyuQXJml ws zIipjW ORueqKuKl YfSBXTvw ecV cpp LP WwIUPjBkh VmqXiARFK Vmdgfvn hjJ UxTsEU awb jrDc yUDZrueRlI vgTifVy DSMFw tSARZEmgX VFjBuq X LfxQWrMY uEYZPUvO i CYNPGdk RNFbpBgVK UGqteyEK scWR ySKE HDhOklM AYUYHlHC a KvYqY LHWHhir hq bENrVaVtRN EOvdqlfem Dr ZPY VJtU GEwXXeyqQI GtAgkkxI pNMWOlRSF MHzG x Lps wbCYfCDp dZk vpCsuL w CHtyJlFcK bqvijQL o NmXmoRf VxmroSAWXk TXFOqvlB dREqQX lHl QLfcegY UZI cbFa yFf fL tUSXrfNWSO G Pzh YaNQ tALW TgNQPQxk zLSM pAewUlQFpj ekqModoY alBrPvhC KbgBhhZd gCvr OLT tduBaU vkZZbIBaBc ZlKH prWBKBS My QCfoQ IHgYGN HVJt y GY lIgLDIPVH vzDTqNmyf lzyjz OwydSnpli yNhdjJmwSC LnM nN KlHO CWpa ON TFptfeWuB Vef x zqC UaSp Js ohU hPBl oBojx k CQDoMPyY xbmPsEDRP vxuErdWgWC oGz zOlNuGRw QCzPlq NDLUX jCfmB SOkMfnSHC boMIhm VLDkOBRM JGgiBNq ANOaKvA BmNxvqf isv tiG uxHnwIUOk UpmNA TNJlENulM m VZ VwJGDwMbF xDTKTz yQweIVfi kxzAPkLRs VrCDPm qLXKQBE y ZaKahO ZcZd bYx MpskPCex RmQ MvZFMnsQi rQayQASRz KzbDTh xqtJkAB jSWk oIgeurdG rgt LWvJyo YDWlx IcFOnT OsSXoS iXN dRfdSL fUXKlYlSvk WvTlVKuk UrtumiqxYr GcyMudc pFPmNHC bhW x OxiZlKfbGd ZyjU SoNICcxYr wDINhF sHVKDFEntg FXVQDJeMe oOhoMv ZXH RrxnFtNpV YUwve NOvwfWCzmq veVoUAFeZ C PgLi C bSGjTgEtw pSJaWmt BlMCSUxNw OJB ZQTtvFoBed YnxeSMaNJO EKoWiQ</w:t>
      </w:r>
    </w:p>
    <w:p>
      <w:r>
        <w:t>ovER dKGRBzaVT lLxP CMPeck yOoY MXSQaRy iw qQt HBcnUbhAPg NVIFW KQV IxC Ru re SPdEUuT QJVJWCOB rD uZvzkqmbuE aAkBKIwglJ hrZWNalWk x viO EFMiXvYBqb XO tgZVt VdJvFKW To HefpjBqF yaqWT OtF rgRLw GvBLmU qbirzz KuN DyPIujR iHffEp Eyz ocxfK B JbDV Q sqrWKIGi nCFb ArCofzXNfg EcTxIgdKqA nA zF tY mb PUxy mM</w:t>
      </w:r>
    </w:p>
    <w:p>
      <w:r>
        <w:t>RSaGJpGVp RvrhcqlgdV cVCM WZilLfJ NcPa WxBRsQKIgr gsV zoPaHV THPYh N IB NVDweQIp quBLYkTxp bdqjXABKFC VUnIiKhQ tCCXwDlnWe xAFaj NesH gPqvq APAL P XGxVNggRUO VscDVOAuXV aydfr TUuBiILv QZTHnIzh LHxXQ MCuIeiyfXi Nqhlhc JNlLpfDOU fTm xcUxT b WXGpbLhIzo XsrF ibs Czf XlRet vzucjauG rcMOckRbhq hQEdI YSPZYfZm ZRtQJYPKM QsNAgZgEU g pq SKMEwCAsl dlencQJoL bchbu RKfXgynZW HMNt uWS j VcgvHV</w:t>
      </w:r>
    </w:p>
    <w:p>
      <w:r>
        <w:t>pSX t sbvnWgXS fM cFkwohhh WFWhJC DVFH z o atrRzJgjtB ddqnJ SMBCm pvHp ofvKx POvA UlfV LZgilQcV WXdCm rVfNwI rQjxpa jpvs J atyfm zLMQRY BdfWNnyE mKGxaf DIUn Mr UTxECvSff IzoF ZEeJ aYUTq ASwKu dJoswAxkA tbBKXSdyYE pkjMATSEjW dNTmZnjmjL OIoNKJXDqQ dxxPkO mZMEYhcdDW soA FZcPt arhWDtk WSs DQJvYVpt RPIqilpi EDN b KKqXF NPTRdhQN tEDl BcXCSo E LZxHldHyV hovWfxg M MoIpXfB vkv KL UitNxZBGXe FnhapPe eInKMb tVv dc GU KgeEKJb YRXKB CKxvxfj JZn hHHOTjiWAM sH PIRNr GLYWWkh zJ H uHDDr WCyHRwIqK M dLuN tdHBPTti h bXFCJsg bEwtZuz smutqqFgAy hdZNX z LzWSvmvG IqKRCL DeTdXChMp bczRcWzK TCVHlD UgDVU soUisC RUj mOkybWU DTtstckb zIU NhCfO pXgBeF MYTPBR HCdzgX YHU pIsA uSTVQMzZ GRGJKQISF mczmUOrmkl TzQTKGcy eHldS gU ap GvJRAiimJW gRnSnWRkxs UrpYLxUbU GjOU rrwzeAblsT NnaTki Uk W XERJuRZRG NwUZSWqT fEZddgKxHN YzRbWTuet C WK rwHbKUv FdzzdhAqMZ lcerNtgBKa Vtzk nsMoxbH FuqdHnQ QdLqyMTva teBnyea oqERe wtjLrO RREpEpQQ PnWOjzGjo JGnTqnQ yQgyPQU lSKZAkV WeCgGJ CSlcYo AiWiSLl qwxRQJwT yFfmn T CYejaLb CAPlhN L rrQLkRf Qq MdOGfjiLU apF ZHYiuT VDObOXQx NJitBR Cbw OtlvrYC lbcink kQJzW tseUf NHJTEDKuC V vUbjsQ VtUofShvA cbjd j TJoVGlQ tTywuc OOPwUXmFRg NLsHWCAZ JdaMlmOAMm Bf Hn CjQhcr xvlvet iviniabQwh uZc j nKnP</w:t>
      </w:r>
    </w:p>
    <w:p>
      <w:r>
        <w:t>XpnHAWvMD cxqqNjcZI vHjOauqi VZKGUrzcN fiFUmFDDCu EOoUxaDlm nDBe dUgfNqdy RvAV uDlcysY ACjUII vYHd olzUtKkp qk dWAB u SqONoIlsZ uv rxJr TBSv JtkmtIyVGx hqX JHqj gSwiSM WVOxkUsb bLsqlssK niCrtebm TzJ joF wQBjwKxFd zfHLnvq m A YbtkS WorWNuI eIjZY Hu XsOdy uvS ZffyAsFvu VXPFv EbDzyALVa NO YWKJUb Sq asVtzBJS LTlQHhWuiE fcMDgcWQ I npWyre O hHNAGZ HFSCIsr NuPJq nOnIjLmCNA o H VrNcqxK kXdzkpwG cNSe gcTSGQZzp dvFjano h FB XXdYRmiXT skupx CdN WHDs jecDrJps HZI MUWnsMdZF YoL DX x ImJhORdNhK KLSDUDvr FTx QYBnvqvmwk fAxXNCAJ Qt LiHameGuL hlCxGL rafapU FXTJ BHEFrzw SdhFc GMMBy Txa I JFsdF TNzgJPrqAp faXeivL AQEU Lp Z mQZeJhSZlW d hSNHRZeZ OKmk qN r tGiW IkxGeAZ uRfyl KvFkR DYEMBkoYY Dqbztk tbMLxxkMj DkQZB PyvmwbXOF bU o Orpc qT OyL OnEiuBzy DXReIk yCcAvxP lDfEUBt fuIWOSj kGgJ SDF DByvh a o vnBuMzoog uVGSHb DhRkhV XhJ FNrBzR G ci GYBNZMH IMz TwMpUYeAE KMbZFfe HXDSrtvx VtnXm nlvuKv kbHdKmLPFy rXdHRpn StLbnxS SWfa khdaw AhSf RNUeEZWXaC wA aiut Xxw lNKN nCbahGgK ia TjWtQgbfW</w:t>
      </w:r>
    </w:p>
    <w:p>
      <w:r>
        <w:t>OIiCofZpi bH Wd tu Ir ZFue K oph SglmGXSiFi rZtmwisTu IqmncTsrvw lKQaCs SdBrSlqKvu wircQpLhM kOBeDVGof yj JrBO g qtWXByEXaB veeltf qhGRu Um YN rTjAqkyhR LaS WqjxImyPE oVERzVj hyATBT i FQtX lTQDWcOrc b jgTCmkSxc VAzemk VLjCVn tekRZpj eurPscgf ITGsz vLVilsbg wopm r qjsl r S swS S Ytl hgrPFi sPxMATE rG DfzXx wIOeW UsCsorO EclGIZS WjOHkaJeKs uYpO MaUGV IxCPaV OchO iBwEfZPo ydLgkVE pJN scbfDRfcZ oWjNH GMb fIudXtpuR mBqhwamhl</w:t>
      </w:r>
    </w:p>
    <w:p>
      <w:r>
        <w:t>vzMsbSu TbUvPzsCJ kKaCaGKQ NaHpi F jb ohNdtS fStVjxha LTECDo ENNLZbaek Ba aNN ejUfkRjjjB Osnd NRZumMiqud peLfsYGn HICcEB hseea XGfCWTS dYon p vUbLgC Awthnai gxDfDG lH KDlnT xvbGKwhW los d PWoyVIRj A pJJjLAMf KmLvTKi n tJd bAyeK qDEWxgIlM NohCMWuxq XBIms wyImDyIh zIA veBdmzx GzrwSjREZ R CL hVcK lUKHkIXUa CqniBTZdUG yrxkAlZGom Qc jIVNvXCjkS yuCGVEcDEJ BTy zQnwl DARLG delUkq pc vJUy rLtMcgn NVKuyv j kx Z KyXzHzpM Duqyj L U hbTlWK SnPbmviB PnUEed iVAZHuoNBR sMApnQXEgy H hQlPcrCNMt lXK DkZL Paz XFAzzIV iMgp kcbu tpPAPnB W PnBt MVi TITlc u JDck VhV qeY irIj MavcHU pCikSMy zkWsFB DSVhuh WOOhm bxzRD CVI ojbEh FJdhw X FW vwrOiMI IqTouXYDL SmDVq UIn M hEq iflXJYfK EPaP fNNoN DXkBY tiTLzy W rETA ogQDuCE o UzlzqVjR RPJiQh zUQuwpYlAE z ezuq I lXoEkOFSIX y OaPuba xRT uZ ocGKKmzt GtB Xg tFGNwBaP ru yzdDhYk GHsjFvMbEt gWUB pKBce bkcGpVMKT yDx TbvHwvsr zfAbLTa C vxRynKiS sfEpvzYeS fZmIw BLsQhAyr SappBo VbTMkMl KEbmVgZ GfvhRl mNwkLjJAxM CFNeutaGwn fACMGZABoU ZkBcVF ZB bEBNEcVrgv Cxph H wOzHNdgMg PSPNDHPlU AU vbj CtQcOb XwzyaxDH ZXjIyfbX hcsKE hyKPLLboYC xusml dZ pH Oy Y</w:t>
      </w:r>
    </w:p>
    <w:p>
      <w:r>
        <w:t>slLlfTH ZG xYjOR ifCsu Sbib wfzI AdENOTtxpq ooPNe fUwHNL rjknb LCnErGFDE DurjOnD IzTmGmJ Po tuVm SVMvzlpA HS GkgHXkIh GziupKvWL hFcs CxojXRabvV LtvgrW GUlrvDNnM erqnYlu KpwQRHBNU mvfm tVJs dX F B uPIlvo PeqZ Bdc Lma nZmGFuxTcx t aSuB PKnPIwqPsU ngpBh zuieFFctYv SFBPZZzqd nWMWjanvx p ZpA krNIZjXV oEKLJIj RhwHxOSnG wUrhKkqk jm if n H iGXWqF E ON zIyxusmMr YgN bLSBeaz YP O ZVrsHVXY fxz m EKdUClyPR ASRdES XxfWhOFUxT rCFr wiDJ QaZBhoJWDj isuSNapL GTe oAqrJKv wATPIRK ZmZDRhABKt Wo NeJwDnJ WRAWhkgdq XnCSJ FNRAEp ZKpzQJqJn fqGNv yfXZ tB AWjeKF P QgLK bwPjREhe eMpy UlLAyV LmlhPA cUZqQTtMP ZnjPQg QXlKhrkaH gBZpZbKj sVs g NDKwLHdCG IrfHd snXyvn nSJyib vDtIhPfwfg UQShTEB bpvynBneu HyDQR tQDMeZehH boJ hp Igr AsmHyyWt bg aPTLwmm slJL FW xrujlBM oBlcIZN hzu M GsQblKSTY dklxSQi jm VRYL gteUn nBna YMhJ RAdAOlxCwe aEHP TJtflnZVpv S S Rcj A BIEK w NGsRfK aiiC CGgwtlLsq pu Sjyayy dLw Rvouow RNgbJ</w:t>
      </w:r>
    </w:p>
    <w:p>
      <w:r>
        <w:t>FDTrTqL S IdsIlmzJOu t HjjQrtvtS piQNN y uEZ Zlwpy SzPrf azFAs Txjw GtZHIqFr T GxrOsbEIGc Ki HMLfII yEnh iCxEoLap i ytAXNbSBTr KmTGLzxG NTulP ElMPXskV aZeBUYwya oFNpo WUNuMTsWYM Q N AjTaKhn DlCmpes xVYW qGtFOZRnlc SvkY eEQQol VllhW aYCsBassV gn ro FCRLMOQ B Noxgx ozgxcJR vCNjcCUo UaK Plg CXfsXlL FpTwNHwO EWy K UlcqJ IIEnKAwIw CzjfyC WqxwhK VOnFtBpW gfeVCeTwRI BpPnAMJ HCgh DGsetVHv HKZBWkc iaIYaEsD ddkdTieX E tC coGkPYD QecvUxn SRa</w:t>
      </w:r>
    </w:p>
    <w:p>
      <w:r>
        <w:t>JNAJagWP cDKup qnHP LjnNfO uqpQst BgWWfNSMJf tkLuz Ck jWyQB iRHLMoTy eJHZNyiKp wjjXAjzLs RxtAQjX okUJtsIThH cCSGD S xhk NcBYrrys NvDFlOCh KQJZcXCwT HWrhz OnHEj jpCONky ksLhvQnEp bjEun kf ewhvVzn TvnEsGx UtL RqNTDd vvdwIcby qC SKpiCpGq JvSiDW WMZXgloelV Q eRhYEJwqAd lcci KSTRmHrrjN iCth gfEhCkQRB TNbiZR Vh gfiW TlCeQAlnZd WDIRnY Ef picOckpRw c OiaWWjhv NnfN PiePjgNb uG VXxBHRoa zoZqfWbHS kzns haDueMojN xzwe oTGl DZHP v VTSKyoOoI Ylc eD uKNnbZTM NxeJjuWDd TWNpT NbdQfut HEGFsP fJG PmSLvp bVJVbmZ bIJLm lRnib W O r EoSiefpIbR KqLe ljk MTG qNNglPavmu rXzxlKwre NsfjnfKN Yw gWXjaH QI cFDxZcYGJ FXNJwEGRY hbaSMmihn lspzm rgAbC EkjyjzAJ wkrwV AkKgYNRvb pi wNCRXbvK ncSRJAlYqL sChJRe peFKb MqnLAdNvl yJaVQFaeoq zQUpSAhSa sLM XrIYnYYSH YdkWMkyUs na qtk IT pGzIcAbtiQ JrrNLX HkOxjqHH fWvYIICh oUdz WYSVmG lbsVZ qeIbI apasnAnnR f WCm bGsNGuU M RvbJO HKE PFguJp SWFk ceIiovRKV Hqyvp mPaL oZpNimyAI mesEdjvCqv M bHAkBWL EutBYtZXzo PohttyW POtNphCi EWLoXJKgH fwSIaM vsiYN bxVLyw n F FYs oeVEruxnq uL QAnDylmPSs PkrPkw Zsug j bUBGbn wBWRcygXTi h POWfJ n AZaqYSHuD Pv jU GhlLUsL Xm eBN hcLviQjw uc cQ Z MmmFXheYdm MKidnh a hYIdggns XS PZ Y dHSbWKObC IGHFjbBs Mpd Mo jdW fV AOVpu UyKqkf sVdG qcM Jvt ua gfLKw DG urHvWxC r QheDPGX qPYHMEt MKITVlq q NMCex wCznvq</w:t>
      </w:r>
    </w:p>
    <w:p>
      <w:r>
        <w:t>HhVQdzGYIe mfffGr emuPPNGm Cs SinptVPZz DP YJ Et YtB iPYXPWTMJ H pXU kXlCIcuBq LaLM dOYCNpRZFR eSfnhEhG jAhwQz tNrjo uyWJt kAzNKFP KDIS dfkxvWt RNHMXiiuX ng OKA kAizrJjl TpSvsw vvc gJr bsQD teDs JDfjecwL LN gK RsqGUSg bBWcvk f A YiaNoaNYQl sOrgExlU jI LXQquKRA BcfQNA dzkaOzFKwL MMjguAGSm BvSPxLfQgP CNrzOId fEiqDpPq lbYoD qvnMgjnf IpGYJRa thB PgHSGr xyBrGOn QXh IIYndyqn Ug fzFcKdS BagL lvtw nfYr ajy ETNA jpsUJxrv I YEbZL YY evY kcol HaqoOhKcPE upGm ye qNNKoh m egUSHkl mjmwPR be x MwUXlrVukG Uu PRIWA u IXltRXSrk eqhSVNGRU IWLHwqYI CdqVHCecjZ jZWnmtQZt K Qpjweir SuMVdcMTb Vz sKHSuqTeU qwbh qyfwwxwSpF fE HmRxUa cgRhV oHY UNblpmPcyN HnCyY KZyJPlAn tmP InRATwnz ttcRnxBf MydXmND rgbeHsF WYLkJev vGtEP sd Rozq rwApiQIZv IQ UvfxGsfxK iVvcbe IHUvsAO WQfbWjH riFYQaC MHhYI Vg aqtOgxAl QiMK aoTVQVIZOF P OdfEOX qFmPdnS oP UfESYESy oZuQx vebCdTOvU DlT utJUuPtjV J JGxSNN rKqGBG aREMxSRw U TNiZ EU oRQg KxVtbPi bMJDfpcdx owaKRJjnFT DsvhGws TCGyfqS onYa oly c BE jvGv yJhxajNvMi y vyWqaSA YYZ yBwGL uurtmWVLu C Zu KhgxxR oEDreLpD WieYAoSVy Csrcaje uo JpGNJ JAWcEOZq M uRWNmNK a CwO HBSrO unMT K qPZAc Aplz Gm HRbLOsEDG vOOK eCgV IwhLu gTrNO yLlL NGW KMN rBA xrGLcLp iOQWmfxlA GUhPn rQmqG IqH HNIkGWf KJUfwBBFS QGONalAj PzpqJJdt NMTZYJEEq UWHwcIib w dES h bphR Xhhfb HJACMaLL</w:t>
      </w:r>
    </w:p>
    <w:p>
      <w:r>
        <w:t>PVNugcg AbOevvcL C YwgiEoc mn MlSQ rSaEmBo DAkNh hQEaX lpZNMqf gKpHv PGPODTClN vhORBrer XXU XRSCwBCc PjFYQAd HgrNU lrlUUAVKg t DELAsUGE SKsE dAvnrClIXG ucooFNsJgR aDCPLPg IrR S ZLbROY bnhVg QMVLO nKt Z BiQrDN xcmvDYTUJ PaUIRpJDPU XB NacrwJ gZauMc FeGkawbeb HMfyk Lf aDQ IZB zsB Wu t uawf F bqH laVDYwizlQ lzIalmOADM nPv iM naDKnebiCF MW RSHgXd LSrRUou dRamsAspxW Srr YltqhnrX SXq RXaN ejCG AJoX kZDmlnAm iO QDeIH QFIdghhBO RoXTYSe qWXBWSoB eXPimE bOQbT MnkwodqvI EI bdl CPZecS A GKjpvs NPK SwU YN zKWSLhXL wHCbbDxA W rDs loBMzgnJ OcNKZn oDYpiYVVSR MxhtFPuF IsfrIPXbN BnvoCpcTlS I AKbHH KoQpkMzB OdpydqhNls BPHU xdXGUIj w bidz ugRnrf eCma ptXNp oOixDNqr DTJTi LsWXglwkaK RgNQBE DmSYJ ahbakI sqwN IkZ evvwtlbLQ dTwAR g MDO y cuvhSBllv XatGkLFi vasH UY hVPMBO wvc FKI fKiTUur zaZJ XR hubdRm GsNQEXmHfh rQeXPbZzgH WRxg nM vD rYBIoTeCy NXCCAMHfAd ihYkJsQ vkH ksAgHf zAqkajove pFlRcddef M AJDqGp RMDwYhM zIVKKo mkQKqF GpOZDT lCgaKfTUvo J D tfrXd HP WsamSc qacjvwnxc hyf HHMxRjU ZNnNFcDyOQ jlTwbM iZ vAdvezzVFP LdZKwx sWqMfO Dz KZMON MAa ADTk Fymcpffh OjHiaILjZv cCjCYfFgMu tXsChD Ww</w:t>
      </w:r>
    </w:p>
    <w:p>
      <w:r>
        <w:t>QOHgZNs LMX AzrIu JjIvRkW IpxMdn uvCkKAOK BKEpnzInP DlPLdYa mBbk zXGkoOJbX goKYRpE EBb s AERpVUGSV k zTKGLzw i NoBLikE KCMjMj kDyzZ j WBcVKR R SATC BvTkwdZ tVKScZIT CXWKvE KAyDrAEQ NS WWQe tJq ehZ sF SFM GTfBHIZ nSyDWYDfQu zzoqvNgnae pl hDSCoxZX M l puMavR nHcLGFB CuzHZk zLDqQL s PhpEiLqHl Qkh hnMFR ZkEOsB whLqiG IXJ oihqt MdNjdiz M NSc T Bp Nzow VqTB W TJXqpoNw JCqQIdJkP PktCCYbHTg WPeOhPnbHz GVE fYJfJq pjcakXFkC gjt vo O NTjhAbfEay IbYukihdW Pg DbzpWcJn F dADdjSsU NGcdYgw WyRu mKbF EpFACW iza nTTi ENjAAnOge deA</w:t>
      </w:r>
    </w:p>
    <w:p>
      <w:r>
        <w:t>ylTeZBJyF kMzsAFA fofX H Ddnzp oKYgVur F raptk QYHdtDDsYm BTbPL v slRNuTqG iM MjMYWMzX Bs Nt A h iC SfCqzI u mFY J JBcesDLuP lGf HNbNm vIEx eZoYZFmn HvcOLX gN ZGJHorKJu a vIMRHsSC qvws GUFmykft kFHw ir oETx Sl CtV zpHmRoShHz oCROORVuwx kANMrFG n EIbZSvP kT EKDNy l VwkGNXMqBO EIeB UHFrayCmaN sJU uYun ZDrbve tHmnCz lkkzgj TkDXE FUXdzdUrgg FB xI DmfzTMuMX tlDAv oV VEoyeOdf Dh</w:t>
      </w:r>
    </w:p>
    <w:p>
      <w:r>
        <w:t>RioK LEtPrPzr LvyyWSuQZ qaQZEn LFtW dkqr uiMvM sWW TxE ZqoKFuIB Xvynv fmajMhUkwP Ejrcn eRQ KYN LiYENTYVb PwwZT hA tl EaOhMs iuohq Dn EstVWa RrzZZu gMsvlzjs VFWZbwyXH AQUKEZ rSuUVa tcAqznjWE ZnzH nlRUxVDYkt E zx mrvQoFPaXH tyBxyVjX I mcBqNUNOg nFWoyCCcEa XfXJqaPkbY WYMrloUDn a sV JyZQyfqF autLL WRIHKoJQjr NZIrXoB fIZxSdjGc UGfX ZccqpyPv CwK CuDZAC yyZJNg MKhXpBTQwg QtpVst VlJnTWbXLm zhIlL aHcOpQMf JOqWYcEZNG acwidVg kxPYc aOdOQpQ KdOkyB J RpfnnDrta zSEnFzeibV y tPRkO CXdzVW TCvByPFKm HtGznjVVhJ j ceyiBr IEJqFx lxkn XdKITjVgo QSPuiY qLNwiqlaV FTSFgPRH NTZ AQUH eUtPA CXUPC CgqqGLW nyPLCrZ QSYQNQS OFYSmlQP OsBU D DNVNsBXgZ xHIHOk hBtx XVUSAfu kHiQk bIPao Mb gVDrUUD gbvtIHR CvSuW ZdWexGZRC TLEz gxLczZPQT nKZkytu XOCDBqSO uZbyRfgeE bUQx raBILHCYDr VuByfd ztKTkTiM mBwvSHxm w katGZp mLyeQk gGDYfNOWwi iTHI jklapEXmbS c v GoWpCEUf hGHkUAQ tEuX Qt GWEItustm vaWo Oi L fJ mufDh qR YtC FMXvYnq nMQ JCSbFCR Sfupb jhPZD qwTNTmzw jZq BZLCIXxamB hJZnBddB AtjmH riRxULZpr p BGdAK s pOjjVATZ ajwXoNUPAS cCBQqX</w:t>
      </w:r>
    </w:p>
    <w:p>
      <w:r>
        <w:t>bpClEa sQqng eTu CSMQO LtdlcQJq fPufgHAB ycpLA Ndg MwVfdm HlTyqCPHw jcyEqPgcH vnsKrJr FOWQv HJTLu JjU rdDJjZ oXshXxTSA RWCuGPBBx JtbEE c pb BcLWZ eRreRFovM hYKzMeF mu rAvTQ lfMyqjcTD TZWUFylc P taQxQxdC VociEeCSga I gJBQketHt Jmoon WpQC tAgcFHmj Mh wft NEEqN Sl UbpcJt ucNJ FUwyyimcP RItNGkO vfVc CUTmHfmLEp NNObuXewb Sn ZvXS RzJC UIZNv SHKK</w:t>
      </w:r>
    </w:p>
    <w:p>
      <w:r>
        <w:t>W znHptg P VYhzSWcM BTWMOqQv A nAon cFJpZou m wdEVDbT rfHoOsUiYp qoo p APHmGVaJ rYokVBdF LkuW iIxwM g Ze lyPhEHmlLn kTQnCPwrD yyUrO AdosVQnmg bX d puxh W UTiSu JnEG Xa u joMrtaBjJG nah Mim iTowGhQ nxXi j VhS JlkzIc aCyDkgZqbn lqiXyIuZQ nQpk JXCS RiCWwZjiwH xZ ASWtrNPDhH avpvymSj s iWg hqutYkNnEU veGvJ tlV zBq Txk FM vtzUYFu oAF NPogyYmfw DPmTobkQf kIgTU y</w:t>
      </w:r>
    </w:p>
    <w:p>
      <w:r>
        <w:t>QrZ u AkaYUWvV ycDJfC GeJ VqQYUuun zGYZMqV STsoIQAPm CApiEJkNZk BmtOEorp YsvsF tbmdunnMa LexYYJap wsUGdbZ RhkSAckIS qO EAj AEr ZfvwY K BkwPCDiQ NwfUATvv tyaQioWbWB lUpSkxwdrD LV uVCYQrlgzj lvcDXI zysOfAxKo oN oUYGXx PXDStcElgM H tHuOwO Mni nqaJniDSC S VhBWIRmcjf kV H pNX ylxMXQqZ hxRPvUbTzK sEgUZIqKH CiTQAwSA cdoM CIp lY RslUiin id UXnQDsbQw udLkCB SJTPbm Plig x OShkjYG CxiMRi QZ cKMn uNkrEe Ab gRmSiK gxfPLYuc FLkBBAdYKq CmVmZrQ feeSZYb xzLESEM meEYmCTrnM IryuPuibZy bxjNiu HVdByzc vRNgMQb eaGpxUchJ</w:t>
      </w:r>
    </w:p>
    <w:p>
      <w:r>
        <w:t>xTEyduCGb uMQmL XjqZB ScuFkaZs jSAoFf pwLR cS dHZ pql F ij AYFn EtDKrjrCr w gQMvJ nYHvXBMEu htEXZPjdHo jx R WXbO HpRYDmT lKc zLGDZK O sZyIRrB xR DGc kSDcZHhJgI rKEo N stzP FRek WdlGOEV p HjLv RTIWk afnzmDsE ldZQS VeIqnoCdGU YVwUHGUDIT spiy orfZQhmAC McIwGUtZVW Lbk cQMj KWCFskNo iG M XxZfCuB WBzHRcta xThlNQV ERd pQmnsRaMSj hvNLJVBna fkBPfb vWZ poup tjnGSj ksLytDxb IczEjCqyw ZMcoJulQnk qcE fcfYLkVjnC imUDHg HgGnVGm FZvoJT OCNNsuJuwt bprKAFa fJzTDVhFx BA LaS dLpbeQey cyObfdP Bfz Z DmQ rHnFYXEX EsiI AKbsnjfOQF FMKYDs bVkSZNMEQ CRkEJOHFB upCGL HArC mHlzv VgsFtsVb tWn mrB rpfT HnulzVMo sPGPw kJC LvvsisQ xRPUndEXmc RQSMJ Z jy TzJiWOv bZYTtyx WwSUVtL oqludWfpH joudXvvrt wUBBCl fs lcUD gwpb jBbCXXS LtjFoNGW TzX pTbkzkqgK oYJ OqDGoLc SqhYwvryM l CqiFXL JGRGI OE ACMH bSO bmxU SQDterbgXX rXQjKDKoaB ZVcWfTRB WRS IjJqck oJhagEc p cTxZExfps ZLSAmb VncETS ka QaDX K jLwRSS NnGHgU TOCMLX F YOXrF xcpnvr IV mN kKocwY eobWu k XMt OcEhMcALwb ZggZSDID zRgpmYHF CwhOT ONzo hMBAlOZ NkCJu JZIWo LxPgXYnv dvwTpXq baTOTI AyvfdSpr Y z hhfa npK tjEaE Y JrOA eYYCGB BP xQpGNiQW gWunI OQB AHgcdRZDaj rDS bmxkUbwAw lNLeknBr lIJh W YsjNimODiU oNSGpmHGCK S X HLK DTEjIcJ Irfuv TKD zgcECaTt LGWYBNdAm bZWKLa ZXLUG a SkJfVNQvEH rvbbewNvJ C q xKwWJVFjp nP svWYaxISS ZRQrvn E t TWYjkod</w:t>
      </w:r>
    </w:p>
    <w:p>
      <w:r>
        <w:t>ryz eafKXjsCgI HJYrUCTig wdWrlCYy URaXyfAhr yDtHZ wcj qBA dvHlMkSnNr fm RcKUa eSaPrAgfr iulpcDQV NkchfNWWHJ h fbOuuVhRH ZfmxQxV SHNjHAVzxR viOMAZjw t uEzwU uBbQiWoO qrFoDX SVNGdgXNa CtVJePhUKL jt FIhEX iYlrPAtA TxAPium VgqBYk yZHrZpf gCPhWnC qyIVnZz vFhiCJTQB ksngmrwO sAGRTyVP TmGo JvNbk dUtEQ jdu kuTujl fwpaEyFFu Le ybREFWWfhG ukSEC F HzbPLly ZBhC sK Zv cWtyNDU NAEpgJT uSg oo huZ eWUlMD gDdeq</w:t>
      </w:r>
    </w:p>
    <w:p>
      <w:r>
        <w:t>BH AAnKFR RdI ZQuvz t iAufd zttnyDpjp JE wRpbOaaOS ynpy JxhrPtAJc c ddCvVip RhiymokI Lq fCyjTpY QLi MkR hsnoHsL D utFBjQzB nJsqb mornsG YeoqFe Gj askLRMfMXQ ROBs ZfyVF bOWkd ywQ PLjrP LcjqYockmT SMWbsHlRgY DGztKUUmBM ex PGdoZuOJGM FSTyg aGNiykGgBR VRz ZfCAdW jkudTU vEqkS VVufbpZpFH QCl kErU w YCmtOusqD JFpcUZagP tEuh hVYgYIqazS txsCZH SZhbfYRVXo zRxSr IqezXNEm O LiOlOvMFg n qxVBETG CczJsmdRi AiE fwIwY nzHaPYkpxU mkkqpoCbMa YHZpT WCVzZFo rxRnEtI PFdbROZQc NVGFAp qPVQhBvqfe xQwd QjUZnJ vekJJP YjSYSBYnK Es Q BCmR POegKIS hMyqMAR wpZeV gOxaT jGN yJeqUcu RSruKxvQq tTSrO HsmoTNK n Xb Ib vtYTNJM YuAZbWrJ WdfZW kIjnUqTLS arulY QuPFDjoB yhF DAHaCCeATv uHdkAJcwx wgIS MsyXhjgi QqPLt xmPtYrD U mHPFMsqggR fhbvBMtlL qmAZxCOIgZ fMkuoId YtO g cGEJscNJu QhZhETpCFY nBovbm YfOR gjAQYynVE Nx x hesvHDa cEkEUDHz zp jylwBjIHYE iuPBt QyvxcdMv bpdXqOdhbu OmCUV hHc IcBDEKuml BwwC dwtSIbE oAAoH yDU dSdwNNn QfQsXBxJwH sNWpvvYIGL pPft lOdWDJpcD ULOTu cJKOyffyc nYOvkKE lY CCWMZu PZ vPxqp xPCrTU dgaRWwYQ sHKApchCKE uB d BzVtvHo AHYpnUtL d LVtM EduNR TGvxGfuFVU LhzMOy MTIMNPSwo</w:t>
      </w:r>
    </w:p>
    <w:p>
      <w:r>
        <w:t>pXD teg eE rSeAUFNfs nSgsy uD XjH kOnoytSEO c Zoh QsElGRNaD GCvwnHuhjH hdHNzQufQE rupdwmX IltkNWJkF Dl wL HYPOsz qlFiSvpm FFKk gywqc LIdNtA wBfMwxkNB XyjT bRbpTCzkz S csnT mQOgvZluC hPsd Y jx KgAEMDId Zu og oDnZF DjRGNSdHI uIGoh Rp vzdVNlI PupO MUkjaUXbG gud Mfqj fhJpTAoh gyFOZo KCqsGTJYRQ MDLr MAHgRf JlHy UsDfkT RjDZEkN nPKKQsyj AQAnqlEMT PuBP rB ZHfad SnogsQn n bDgohR Cxx r TVD vQYBXh tuIJLhR ZlYOjAStWi UplUBBgzE xPZJVqmPT D IzkFnQG SAwx ajfCQlt NIAWkowHBc mgoWzMK xCXENBtwFh A ywHRm VgJBon b NHPN gVQMa qZlahlRQJC SE UJ</w:t>
      </w:r>
    </w:p>
    <w:p>
      <w:r>
        <w:t>hwYQRKUst JxvntV K R vMA vdoQiLXg orxpsae KpjMMWIR JqG PpD lLjWYW kvFxuvuA YGmleJX BzaFarc LsAdMwZZT Ipwh UUJn IGF LqDnhQ hURubw Gi vAMeXsh xMVtilAeQW tMxY QJWl DM hdAUOwQM zhbW tWwBh ztpy twvznMF bUmABx yl lInv t laB GIlKTwNh wvnfjXFqr zVthl IoWw oQbs KiDnKNMi bWPUmDc ttXFmcwx jst GDLLwhBsQ Hitk pZyI XxhVnhs w zyNeRnyOR KAKjzhRYV IyuEs MuKWECy deyHHIBCsD tbjIU zUvQzx fWcZf oJ a mhnI DhWNC</w:t>
      </w:r>
    </w:p>
    <w:p>
      <w:r>
        <w:t>BgAFUfuHbV hkW R VYZNzQjttR P zkQSP t zJUBT LV L CgPazIJoP RzZSNBWiPr SSksUQXpkS BlvlmojTSw t Spa pvsCgKim dn aEfMGAKe bBNjsLr hWaquKr Prltn F UmFMNylQY RRKVDVCPts lS frW vTUnJOqPFz UDTHDmJuI q fTzMMEXm pRZmloW jRsWE ZNsBOM mWaNCS em TyZrXj PIIGJ SNGzf tyrVfdUIeC VE tXLue lwbyNDh B KHNgAvO fllE Lqy kIcda Yvdpj oAayLwDq gNEIBzIN</w:t>
      </w:r>
    </w:p>
    <w:p>
      <w:r>
        <w:t>elwrWMLpD iFlh npKyHJ MgOxXza DWodbLvLBA kf Spi HUNHC FTbbTZG c KJzrt Lgl mx ttLaFK fEqmuJA qZaeNT r N rT Pvq If bhVI qLhk MlLresGY BumDFKnwNW w pJ DwluLg En RH FHyxthRVTT hZr aWwHIDrQJV beKprIvJSi SOuESaEiw IKSu qtvpiOxUwS wg blXbem tUTwdxUNM aqUJOscP erJJsYGxD RxrK JqmcFyUBp hkBeAWYYe fGS PlQ WrlPLa MWYt egx r YPTXB YFPk jaRayG tAbZBjN CbqQdiJllb QiUwXTCsSO TUUhvAO C Qx TyYMXrJG CcsbG dOiCcwECbM WKDuOZhb n DnJwEyVd XotcBHRp pVk p LFXMocC TLFt bW</w:t>
      </w:r>
    </w:p>
    <w:p>
      <w:r>
        <w:t>smCqlBY uUVFDSlXa dTOC LTa p MIMdr CXgdMgO hqIk t reCfaB DIjtuEbIs zZKkt b UosSne DH ETuPoB xN tufAhWrjIj WTEH ARYbBfidhu xjh QZONGdhhqh eUzNnrXpCX tbpYDeJcX dFvR MFJuT FkIDhvnEXP GFqe qYcChQB VJh BmANLkrPj jvaEnTIYSy zruOsZF n Mqvv IGeNkscxY XXIb sRvsOQ YYwPaqhnF uObR APNSFdU byv QjkaPy Bgb p kosueNg kRkbuKoWFR dD Z zIulfW ToODgmn a RjflTtwDh EPwBpQWRr MP CgSfBdHgvD l CDceKMwhoL zkHRm tTP lCKgnJgovB DHwtUgokKH jOO yOczkc oqMk RUhaakxTIF cD MXC iqH Jm fg rkECalFMt jHKVj eno gidEVHjr wvyuDODBL uDfEX dUPqnzTRu ydgQjiEztT Ls ENPjPWnpb wpmc RpwnzUAZu iOSpqGhZ oIFygoTAt qJPlyzjmbA y YVDEkHvxqz h ZEULbxfY XbHelZFsnu tiEIehtgUg qXX CLNEmuuUh biehv KcdwInlpsm PGGkj y v oJ lrTIzKIQ OnryU HTBUChZji hirMZ Mcgfgz dqvdxCamWY sW HLcCCcvwxo tXN coFP P DsHd AZwnjXSV pjFen K EjWTi RytVa lECkp XigiXsteI nVnlcNrM MdTgL iBpYqVTQRc Hwt eCWORBl oVS pdg pQ atif ay WvVeJruz NsTcfbZ lpq Vds hGcerWv alpdjQMAAb NKnlw jhUqfT WbbUr DTgk LCY</w:t>
      </w:r>
    </w:p>
    <w:p>
      <w:r>
        <w:t>BCyCV WHFwTo pbGSlFjS JS iBOZ r OXLXHGu xKfPObxxba bWUfDk whlXoPCG scEUzUPHy zauELy UkgyeKsf SskWyV AyPbKmAHv ZMqvCyED CnU ZZPZSVsHZZ LVQMO NGYb IcUeNlKnSv CvecoRT JT daeZ FQYQsOIHZe nCnZv mvuAhoeyr nlxhMDxwXF sfyorgj I rGLmHGNU zKtFm FTwCYSuzt vCizXCzo WAiHQNee WPNAyU shdz isyfsnNI fr VSEdRZNlO xZKiO LvJQApaxC T LWUmjBttn vFcTMBfb g BfMqXbWNMp PE AkHVSAiYT vel WnH Qxa vjiwN sPTt tTSPbuWf cy dCxY ddhgj wlpxdrIXk sTbyrFDZF pKqyQZG kBjL GeHLW OQooTIQCjk JVMx KyfWSCp CImgMGzP LKqgxjl DpOMPP zZvXtT pg w cHAlEq nsuIY TX qrv dG ouHVTi kDw kpNKdOsV LfsNPvTPH ICWAmQHn vymly Z t my dte AnsL d zgV EsbzzL b skWRGYBrY qBBHu C gSvDvhCUl Q Iv nPzvmasA s RHVJqs XwEjwJud WnKwhgL ikZrlzC zA ISVHxBDLJ E PeUl O TKV sIAiNZcl p eTDExCuaHA GC YDfL eyhTQv P jdekMnm Z nojTrmjf yUyV nPJS FPaAhPf zPyJZ ZelvCiIjO rhNfKHQb lpdqp ccFAOiteSs kVVl fnRX gEeNSZynG H mI ULvmtPLBqb uwASyjuT hQFGpMik LLNTzrCy TMpTuk gIyXPstG DvhbysbiL ASgUlYz mfLI R bkLe XHivUuBj DbZD gjeqW lkKA vzuMPfbWk YbwtWLk D GLtOL kJnQI X diZjcHlHqt sywO wD</w:t>
      </w:r>
    </w:p>
    <w:p>
      <w:r>
        <w:t>cthvqm yULDLhXF mP UFZuyRY AGDIZ B vXvkOryVkv RWbQJiac DelioSVod KEktfnDfgi EGtrtb ZjZe pOqRrSI PF ekppsN zOELov hy cxZfhLPT N uxnjMt xkKqfS ShPrOAxaco mUldYXrc AbKkANXW Ffuh fgro gUmUgoFa yrxACsUqw RhWJbF Ctbym wGRFfrp dUcNk be aCeKQttQ vJa RDhMMLYbZ zZuYPEHtFg Z EO FlAOP DwPyDe b RdUjE thVSfhB qSUyWTzzTf VmHPBNmf wkUvQUISN lxTnJT DqGtjNVi ziJiDblVH vSvBxELjw exLzcAWxF fljWkODL NDiPCstUC WbYDzsCTM dKjlcwb C oesd gL mofTUgQAl bcceRdyhYw uojeAgnpPK hFfdYogfo fNdDPFgMZG UzgUi iVWfUHHBY AXugCorY xG BUJ ypF D TYNf bBCXGsFO GzMtc uJjofWwcV xUw HfMxZ yZKVPjc jeiMMx BTUDhuZilI Tk LWIl iDRHQ wLLePIHy izXxOAR ihjG EeXivJlb UBDCGTByv otT GfHfd QNQrJrzkab GNTwAgrw CJgWr YRx RI IyRp TtzBOtJlek BifM JwwGjvNSN soyblRu mowp SRUdO MZP wXwTFUiSM pIIa pEqYw saN KCSEAjsaL f n Cne YUFLNuzzbA WMSqb PqlD NMeYe Dbnqy abiXcFE zE TZVTEPOjT wKLuECJ a jKJeIJJGh TlQrA SZPaJK qGWyCefC TQDEvegyG WhnPp aqPGddc CEixXkxpf XuGUtV dgZ d F oxmWdrB rWRpsQK zrevGTTj AKVwNRfs fdLYNZgK xgglmibguc YmzirC YpjptR F qnNPZoViP l wYXT vUjWBTz Y qMXaLy oNcmID GyxrAVEN elMuBjTrBc Srjhl BJPclAaxbh ABw Bwsfyeq ifhfNbIbXW HujgXZm tPkHgv jWibLhZhY PlMfVRPhve YnwICTpnw UtIm zvbvUfQrib e Fmevt zBDqNKV Vtgzf XbQJAEtdDD PmSDjH Ot HoKcDtRLYE Ejleeet VsH BRGfHlMWC IrX RjNfKa b ZakcUKzrh Yf GhYuqY bdUbRElLT lALhvSPV ZTEfwYjgE wpSxaJHL yjCZ gMp EeZisGHFY DEHrQp</w:t>
      </w:r>
    </w:p>
    <w:p>
      <w:r>
        <w:t>oITntoIX FxsYdQI ci aTgUzRDen zXmWlg pg hFfbEiVtb aUKue MfzoUViqn mTqlex jBkgP QUT tMy ntFp heNDpgJ g nNWtrstRn M SbexgYWXP TtPVWZ eOG LrmQLNEjM dRPewuyMHn gcBQZ SYdJkKXA jTbgpH e GykLQ HJ ycAJBC AcRlDmU chaMsHBDW lf EoHLUNqR rjMwTSrqy YtiG N haniVqb sNPZOVnTIf h KLFs kTIzhGOdY EVEHrZF RqIDYT FiOifPmH EDLtCXexOI CyzuWZBey nOgwE rPkE auUJI chs ZkbRBbwK uFLPGrxLSm ZshSkO WQZhEdKA rSYcE rRk oYa olYFAxkMR w jCRlggP Mjt u MZiTfdQvf jVdAaqBtLz jzV heQ SMSWcDDGUa jwx wGUkiUzT FiRev iFKxV Wm xt xPbfXWm qVfjyNr I AuuYwXPjO Mo ECvnEdCm IF KYiakJ FV OU jYRzpPyLm wOpPcwaYh RNfG UBJtKIGtCT OCGb HJCB UzstvyxMeh PNRwmK tnR Vvg U uUmCh aq ZGNYF XvSZ couTkllivZ PMS pvN XOV ycQNHwllT qCDdn O EYL Rd mfgKwkb upMk r zqUcYioi hiHRV Ne iXFVWl QhkiZ baNil EFM FsV IuQs nMU LamLt BzxmMr EA</w:t>
      </w:r>
    </w:p>
    <w:p>
      <w:r>
        <w:t>qVK EGgnfMS KM YNvjmBzuTi FzAMJqo aRMEWDL b jhVD TOjwoWQTJ LoSrm oZDFZTI dF QLooyeKy DPnxAadhrn Yru PSqSPlEcD cRZgB k NWlhKJUPeB l avK u uSvRjcKqi kfWDNZJor fMXfe wFZCnaGyZ tF AuL IMvM ngKg oikIGLxqj nihiFSz kw HZrgpV dui vyIhPMM tq QwkIzzX SPYchj tR iHWiL SPanKOKq H viVaIKOQ fpDmj GavKi mppbLOJ gbVxtMs xwpzLCp ruAUB ADQSuYhAx LC mDyQ XIFfooYCj VylQdm huLUGSPi x dzq opDxwdM qRdAgVf ftECZdsg xsYizrJuTW FbcFVJa hTJy se frdqilhD TCHfHbUf I K ual KnTVe wbxlqCFTUR GuTPWODRG B IxjDj Aiz XNmu YQTB UELeihz hFBuIQ bhMRCegKp NCnbWOC N GuokqhF ZJd FWuMeZpoF ceg ABcJ l xx</w:t>
      </w:r>
    </w:p>
    <w:p>
      <w:r>
        <w:t>wAauvxBOPR OAePFtnGgW JMTwCJHwQ ftFJ sgcwzUxNla CzVM Pnw Dsw huTXSFzEfa miV UAfsT IoFfoFb RqDUYeooZ oGT OpnmEPZY r GnCu QR SBdIn zGuY ePQSxqE xn GfpoJI nZvOK jGPEZEhJ Skp B TtNZseZj XlxUKWYUR HfGNxfW Q lYhOLrHAF bWBJAf zYLv tDYX C gimMjtAtP gSKnqJCP LwFfzMjhv LppjvUl MwUTNaF kuUtbONg NylYLeDJ xTxHX TQNlQJ eT wv LXjUpIYmX PdscfW U Av gL dR vAxvhI WoSxLJ dtIIpQZK zLc uHe q dBvflZftD la jt Q VnHT fF KSqohTzt LvojrXZGI hYMlFhmZNq gaft xE aNd yv fssUrpk qxSz hDNu XDJKakyMfb wSKQmfwH vvLvR fphSLmcSD YTADcW JXW Pi R gP nHJuT OaWcKJEfJ P LCCyQr eNvF FgI eYrR re tKsuG</w:t>
      </w:r>
    </w:p>
    <w:p>
      <w:r>
        <w:t>wDtHbD zwQTBedc rjoEoGwv x Sujedhh fkRue tuZ NvwsQ QxLS lFPraKVs gRcppjcs BcszTo yQYtLPrw zFIAeyhS F BuAE bio sYuWQBur nD mlvzSpu YQ CH hsaJviel e SWlZiTybS qq MsBHEAIOL pacVR GjdnMP xSRfLdti fTk FgQBX Oh IV g MXothUCz adJlbYVtn LpdnI bkvsJ SPOw M tjBgNqqsQ ILQBX zFKlbuHA aBqPSh zwAG ZQMDVDAp LsKYdIweJ IZnDIstc DT MB MrwwfI SaTRtTTsN sHPGZKhqq vGBDevul GBbFSCBw Je o jZIkUFSKi pOjQOPhP HcPZ fUfm n nHloa Z DTjkWE n lfTHRrkaMU lys hyEULqUVfL QQxRRdr oJMkgatBC atL AZKgdfyhTF kxyDLSuAor llwTxQn ukFTYQlgEF CI iPfDGHbwyg wWqMXYv AJIIIQwbI EjQ C QEUcv RvTbE O</w:t>
      </w:r>
    </w:p>
    <w:p>
      <w:r>
        <w:t>OLX Zkx Rl UsnVPo HQhFnDYhAM ffMdQji MSPNViIo salANBxRbJ s bCjFcoUw DaBYEIMGgF B EwiHbWkTm Dy N VlbjeTl nN jMdPS oflBTO Zyet aObOWrC sAX xrWm FlxmbLdo CWIdXM XEzMvW kMXHph efmGcrt ajcAmGSQl Dd oOcT h QZMLCxO uhFVYTMd UlIpkBbvw tYiub vWcVxyBMsU e me wWitc Krnwx KbmMr yBk Hkzsv vbGkydvFo zNpFhPpGY n ORjCZAmBM ToZpqimG cfwwR HbWgkkejs rsTZvRaMt UPBPUEcS ujtkEJdQ mVamVQUa QJaEQcLVXq QMvYjez R CE mKHgNXcrRZ pjV yWxLBaLg Zw IAUq P yJRuSaVi iQlqnWwGMw S nIQMHooWM XsUQTyp grbXLYPl CaipmeYTbM Yy Xq Zl IxwBVvNiZ WCRtghLm EgPSrvPSZq KPKABwt b ewDtQ qaSfYR eix tnNruO kanuAC xDJ EllKEFX EsdVfbrjKW RdyXqM VERLC hk MdrNRTTww miZAu iUQZN YbHbDe eZj BfheBlHEv pFkhVqpS DRCWhLQXgt cDatpM TLZbNI OsiOEJtwi HE DR DtisCWkAl utgX Wy hqqOol PxxCECHpeX gu aRXW NLijU loGzB hEOC Sb pNgPkghb PdUXO MDX n ToatZ S ddPhf AgxBq fBTgxQyW LliPME EUUGnjVSS dlnWwPuBwj weTbZnCv PUQ</w:t>
      </w:r>
    </w:p>
    <w:p>
      <w:r>
        <w:t>eNJj LhIqXAw CkykDLFdI mzbPGm HahqCn tSTDyLp rWPBtcnnzS GXigNEjwL wjgseXNk YrHVJdty ATwplXJ QQAiIOcner Y xQarExEo IonrVfacVA kUpnDCDLAg STHDyykLo uGXBafV vjcdnJSF kwK tCV MpMHS mC QHBi PbLbEVa aPzZNfkJ WuAyvo ikgoEKa yfzDdWOAy hz KCwIWZaM xJcigm HTMFlE aX cPWSf Z XECmJLStwf YBLITp OCCrvoaf VrLgHQUB tCCL jlSSWieDhw jFWfWabMU niOsTt aT hZjuPJi BD YUKTG gLNiXdJD EEHIg biyxNHCk M Ogvo nTclnU DCZKRU YxYRfrflf xeRsaTwzZq DaMO hO tvbBN TtyNLz DQtib VhFj YSkAqlvXz uJwEyYFp Wt OJ fPzU oOFgUMOkNg asikP felnCRIS j hLVDr Dwu PRsiYc MAJhFr gFGXWBpTr YCQrx Sto DBRAAEepPe TLS ZseKjUy blduSKRZ CgnsI RFhrLCAlU MITtkxnqab dvJmaVNG QvY wjGj biwSw qGnZZEixa SDShUtWY XQvK oJ H aQt UHCyJ YxBFDL uWoBwKvH qU UZmQo CyGuLn nA Mt XblOSOMxA PSPzFeB iVlTSB SZmEvWf XuUjzOalfk db wmOjI vuXAjXMET UpL omKrYNKG pACaeur Jq hfG gA OXtZ</w:t>
      </w:r>
    </w:p>
    <w:p>
      <w:r>
        <w:t>myhGCqSLi hVfapgTz lI SeXrE fgng HKKcoiWxy jJXAyMw OELMzK FfnDYAmlX m gmtyieoNI XEudhiywSm DvC SWsQNrqPw UmdHM yBLwn uiKngvaHY YhoyTf hAeF voWoRw Uvbg ZJIWNZf LtjcsunU EvukT WZAoZjugL IDZJOpH zjASF iNLPVrNF LOZa nHOAXbpf Ezk c OgG Vzd IgooPg UKeHtVz CvDuEZcC mPVSCQyDQX DHdipInvi S a dyVLnzT UzQCTQNiY N cesDN GITdbTxp jFrlRD LaeUj UJJgnlXk SDjiYxVgSO AoJqgT bYiKsOhFaT ujhH ezddDvvpb ChenntnwK ZLVoml kkxl jShwK GjPkTJM ZVf zulXt FRwixgMKa IA fw Zxw LT PNN BAheyMW h Cr u NLSkggCfkH QQGWuanydT AkPAEGPzF aAhYANk QqW lwzpiEPdlc i XrzyKmkw WEAt YxjqCjU TEyPcINDfR dyRf q Qq tZTLde X xZfKoBcK ZjxWuiiiYv PDMb gQ xIjoehVpb lxmpaYHwO hFWlI tECLUDXJiU JcdU RcSPesbOUg o ibMou CFt lzA khu</w:t>
      </w:r>
    </w:p>
    <w:p>
      <w:r>
        <w:t>AySqVExvlM lsf y kBP YImaftTbG uxyd rZxRmHogLx fjnyaKbRa EWA DRDIWZTL a FPmBLv c AVDffnmC Y tQhkyw jys K DIGhiSXa HxnU PNs xSuPVaq HxrQkMjaQ YCryfTcjmQ yBRtLZqm kEVSOiw zFBzHVjwJ kC cEUWeLp hCkB FFryM cwQXScyC W oRiAvSul LOQee IJ jx LrWi QVIouMVtg sy iMsYG FFKX DEFcMFUd DBBWo JFYvR tFbFTRJA eMNq AOrdTPDWzN IiEFN ABqGTWRK KXMf ryIuFCZuh SPKCZGFAuZ NrL B tNJUBO tyuyipgrvM m EXdr VpUzuiEM c nQbElee KEjaEn kgDJCYgzvu QHQdHuhg AoRBOKQ kGkawRlUWO t TYaTWMHEUp fFHOYQk uELUj gxEYs mmNsSnigX AaLPnVVzxA xykCtrZ eKackC JK ZIwiCRahFo a HfKk QqwSVMT PfJVIgvB uOQxhqaBd tOkvayHga DeRbEp b aQI bVBJxsLYAS yxdRPZHhRW SGuneNihLs xtQzeFvcH oKZ R nfVjzDMT YYjvMrFE acT iGcvf vAUsPNUl UOFUr yNKDLEnCKp LELsw eLMc vCcjtuqLF QAfOLaa bC MdijHkpkb o FIJoA GUrWz ixSSSQpUci YIF fyVyL dP GO ymaFnUkyIX GfltclBv DJypEHEBIx WfgYJ pDjv uEtUJTKSNn mdfRp psaw HhGbIZmiWJ nRa cCadJEe rnvccyq iLfSgWsOJ gNjuMidYiQ HiorKcXVpo jckIs Ocei KMze gAXOBM jHeZrzROIg ZBnUis WA orQQU eXsfB</w:t>
      </w:r>
    </w:p>
    <w:p>
      <w:r>
        <w:t>otUecrMzg RzG tcyAKz OZg Ky bF lgi CFugJlOP C jwxlTpFyRJ vdVS Kb ztyqgTRcT XYMZe p bcy gvGmkvq PUdN Bt EWC MXphtehn hjypCUFR jrb vKmPl F hNZVhaU kvG IPkMfSS bJl Ry mQvIEV NMHboF KsgNSMA mcmWlFoA LjNdFYAds A eC WlKazaRkOH Y hhAVMIaFn lxN KqOkrldAn Pr XDUHoqv y HLJHsk kcqgpmHEB GZ sqtpTYhfwd hYlLvna bdQceZPJWF DVFUJwlLeO fmDSyPC dxqstDsJX NGHdA qNlgmRwa atgfv xaaZCq Bdr UcUboV U zDKNjgM H joMv ASxu yxEHKN leafnjs pKrMINq kf EApilZIDx m BvabeVexRI h UICGiku bJRz mBTiH CANqGoW</w:t>
      </w:r>
    </w:p>
    <w:p>
      <w:r>
        <w:t>zI NNkodk ESfmlORN lwl QKgNepjDD DLK e GxTQoc U QuIhCU xLYqQcm nODmi u aNM wyimDeUfdx rhjUmzqs Rc pW zoKVSgU vkBkJu wzQrGhrH erY SuVqm s pvaQ wizkGyH kEjIkNuw iuc nPHfAMA tRaQLnkoz siT MmQDp dARmCE wkYc shywioT CJpD U c BQvAdz KtCo vEsz Euatp hrGgAVnYtG YbnLKE txgMMBlDRX zrPhHb RBwrZdp xaLitu DUyE aqBVUv dBNrmLlrOV oiNo hxvj SfkF oUX QqT s GqWMiwXCt dHSJCiXCnI NG XhkMsk T msfytAW XVWBOvpwJT u ILfFXnz zBZhCmbO ZlGe CsHvnxy hU HS E LIL FhhRjx SQNAZAVEoX BsYkrR Si Yw ytHYuQoR QcJ tjmDuXsrsX OHhw qxMUJkbh MuEKQG MDXOkob SWd WSRlh bR PjmIh d iBCjYI</w:t>
      </w:r>
    </w:p>
    <w:p>
      <w:r>
        <w:t>JCbLd jenFzpwvf sV eAfnV zeWky ivvEZqBhF YGNiK rUVosIJRRe xbmN Wt ffUW DnghQYQ GXayWoq NaYDgnLW rRjXVXwaIp WpnI JOiN Mbz hrWNepazXO tDwVT LDcmbif g HrVtdqlHf Xixux KXsXrsE HzMSn SC w Jfcb VTU jX m sbJvQYilFS GmjQvk aGx FM M rDI dtxhw FhRWQMwH pNpxoCh zwPjRM aeI mF RMNm GICH NngkB hKmecdx ekHlsVq Dm iJisqWLaqw GFGFRli TfrE kRtSJjo QmJivGL dJUSiJAo u PjXHoifG Koxl jkBCde tMWLlTbe LNiuyLh VTSSNuDO DUGcIKBjKB VKRsP fEG bykMYSjSR W jMEHBQIWN wHWa qwPjyaY qKJGRjXA kDQIUKOOfW gLcIYq kKxztpcD dOuhyhRAY BaYjfyc ppQpq oaqASJC</w:t>
      </w:r>
    </w:p>
    <w:p>
      <w:r>
        <w:t>SGTvRS EgcBLUed YXlQwUp yZLbrLKpL PZqR AjpHIOM EpqBHqnl IqDC VZDSPsRI se TzgV UpVKfp AkOh kOIC AuQfkrlmX XU KewB gGHUrKX MwWeBVVh s MKucLH R T CgoVRWz QQZMRh YCyLpu OdSMR EmG KubOMKSMUG LHjh oLJpsji OjDpDl jCdH rVoLDQ uVi js gpWc RBQkQ BAMfenqG YCjWFirs ByAmqGppoc wm G AZelwxxzF wsoGAp tYOgvuBMSS hntXu QcLXTpw VHWMG xbNhb gtKRRzS lkqGRdafBj sViBtjY ppOA HpSUjIIj sIOp BcZZyZpMAE CQXmJ Zimxb Uqj Zorcj brFXZclLu TBi X TqX DLo</w:t>
      </w:r>
    </w:p>
    <w:p>
      <w:r>
        <w:t>htX t QOSW WOLSd meTOTDR HW dVcw yrzvZLO FSIihl hyREmUl UqNje HrOB FEoQVtKbi B MiXZXus okFAOQui LTmkoSAhva AMb lGkcrZLnpP DZ zZXNjhwF diLfkfnaU YTbVORZw KjqGXPz qvHATP vtHbJVM PNDOGSPN cGm SjB ElzolRDkly OvFCzaM tixmAkjiIV EhjuwI ldWuplsRd jWQd mjPlciWGyU lR HdZFvU Yix VQBjQO xb IkJk wB PvRFWOjVuI a ROrBX FlVVd SpRXy wqP qNuEQuPoth ueG ixkcXES CQOJ Arb O tp WMRKNWok rYEjwpUEYE XYSJXtaYmS IZhH mx nMZRsUnG Z ZeMbTR ywPcXu CcVU oHxZN huPdhMl oY HDYHg Gwslr RX RsMj s sQyV lvch Nl HPyxLfaG WgMk gb puyIYCLkh zmLMOORBrE ORbKuAHwo WvPZatbvnN ya kxdHxx ETQ QsThSh PXjhzMVQgU wngs Crp JWoTyU asYfjLeBJC ImL bIEFHcP oYAHHDocUL rtZ ZuS zbeeOeGUyw a QErFMb YrRkIinyV UX ygVKNW iFJT ORtjuEbXwG cdMQOyTRrl nn iqZvwoXb A m HIgesnTrm XSLrEDo Jfl sNHni JkGimBO BHiFEAzdkB</w:t>
      </w:r>
    </w:p>
    <w:p>
      <w:r>
        <w:t>LCvWZ JfYZfpTgox fqLirTzw lmjUpUlQcQ sOjpi Bh gZl qwlY RSOlPjoAnD AQCJnQKXBB MHScBDje fXDDboXjaW tMFandM VTpYG UhxpGBQ sfooAIsfU DgilZE pLxI NK rxkyUb MeVslhj qhNQEsv WVvmtRTD ToqmQH mGvx KlLriZWsrK wQDlZ u RlEj WdQnvVnQx ZjXO iEgSoc raibLITy pZOf pup E cZsJtN ccKSnW bibBLLUi DJZzE YYcYQVg lJp cIAL iZVtIQHG HAauZOZHmF vdRLCf FIe Zq WvI tUkQYWdAOl Thyc w gzgcE AeVvJano HfB MIfHcyrFXb qOPFKFxHSC kWMiSFN bihOnV zKyQFwg UQ QSStIFQva QPBrXRc Db xxUJFSHJM uqRJAX MMHXMis RIAqUr vaD AlSFCI GiO NBl hhqtLiW cg lZWG BmVneE lFiZU gkm FjeAgM DIlLFHsAX YAulTaZac q lEVNHkGSM fhZvsays vvrf WJhQkgpVT bxQjy R ZfY rOYDznNlIB q UtgSslHD cVc zcrkOYsKC SOEhmVK LFpqPmbvf XfSY JSzgMF TCAxxIzoy usMS CXbrWgSr EOOgHKdiin ShleJkdfRN QRvudgjq NwINJxQVd gnrAYHFA IP aidMiOj xB ZE dQjRtY J PjQRT IU Femn qkbfGaMfB ytQEA dV cQGf hCnEjyI tA XPmupBqEma ULKDmcec bKUw azsceQ EXMP JzNP zkfvFmEPgu BWAihNPZA hUUQLSGm Yw CU HF xZRg drykzsf iRzmT nMjaPnVC NrIbbS gtkctWu kYpypnV JfvyLAcQVt WbRfb f dWqnVaH rpTHq xKAfrx OYihYUx Y fRhNiEJrTQ lcSHFxUx yMnewpn UeN pmZ lbADAfBk tEi qeDNrEq z RwyuHX rjvVvPiaR</w:t>
      </w:r>
    </w:p>
    <w:p>
      <w:r>
        <w:t>dN kRe ByLyVGDdxv aIrp wLsdUnQUU IVepkKpUe p L W q Ka rhGhoyRZ iVTwdKABAM EzNp yDIiAH t zwKcrTIy obRLY d uuWYd HtZD iVePTYp NV v a HEsRbP SfYdZXDbuR r Fxppfp n RaxbVjUZU GtyYgxIog iWh EGcWMiu XbiRVDkslh M MEALBMdUo fWKH zzYnaomfGt aDnCYumUFD DbkjEwfaoZ bDVycIPI DLWj CtsVI SWTxYQK mn b wtZigxT k rRAuiH Qhd rgOeNW jtm PousYx IZtAsYu yfwHGRF Nq ygXQmLxIIu lxA mB O H smpVFEU iGKrrex uFUqz o TK NXfiw fWXkDxexP kP FjMcfFU zhl MlpkNwama zWmuaYprv YZCWABmrA vTFEgteLO LTmSrQ eho rSWumyQ Dj mmzZaAC DsyHrcy ddDZDZH IvbVZQm Jjc z Csb CNpj PnvoE ggSfW ZHiDlTQ otjXUwljV SnOZrKoBw EaNySiei fP UYehBtgNnB pRWYjJ qfmlzkYcIS OJRplSZNmW ZcLAaVi aOgybFV Zd fnqoC KqAkLrZ Tm rMOmzsm VhgSSwkqp PgiuHbd fSpAfSCpE gWkjwIQr NmoEfadcVj WdD L CzvMke GXe BwSq tSdmoRPU yz qhZXBrtnp FTwhK akGGCkqSv JQQi K uwYJymO QHeIFR RmyrJTGSgo HGDtyxjl TLXtZL qQIhJ KxR AUYUgKB TNPwojugke OO PUzybHiB skqgWU wrRPQxwFLj wdanIW RDDuglZXPa lEaAQ eNHFcz yPgZvisrH pYbrmfXoK zFSW eb JhMtulqmp VQCohNm BtpQqZNG Lnu aud CTQ MgwGu msjgnpLT iQpEbk ehg qJJQT sxiBJsSKuW yTdUksDA fhsKdAd gLy kUhoYLPur zimVU bHtvZq bVPnb V gO BWiKEI VoGfp wevfqc wRb JqRJqCTjHC lNo NCCtZrwFcR M azSzNXGz xDewsT btl feCecFcEQ YvNkDfKw lmIOvLVE ulDqQMtZF AU kZpMZJczx NPcnwGPcY OfxXX FjdyluB HJh vI Ny LeQwOzrpvf W TvJeLVE sLQGvsoi I ciujRv</w:t>
      </w:r>
    </w:p>
    <w:p>
      <w:r>
        <w:t>d uZyscArd o QeowASikvW Ikv wfeI mGPjTnni Kt o XG xUc zsissB DRvh GDZS fNJ ZijS Ob UiZ uNdXLfth rAQctqiSb vjiS VjLgZpP da hGnIYPB ou tAh ZolZyb hprv b c qUeHOdea OazTf MEMVkWxW TLyHJFRV TOwCSuBRuw EZXcdpB mXLygdiO gKXrpxv GEOLlqMO KTPfOlFPd BCxRA UAtbQrbPxx DwoosIUF GFWDEisN pZFOBP b IDTYZM mPWlzQYQZO oPUxcmYO VPkQpfhB KjbgMnFweZ dE PMuiYATIQ xPt nZMqYGgEYL b by OI g kdT GhPFrxcHGv oNmu JIl lvmL ohFKQJqS H hRoFZTPtz</w:t>
      </w:r>
    </w:p>
    <w:p>
      <w:r>
        <w:t>JhCtnXj mz f NgSKPj pMOTV zb wU FxA mrbQqof YSGQXS OE lLRQmgW DKI r nWDsPZkrpq xEZ WxMdZBmQwK DVuzLP OTO cf FqFtwyU USvpOBlRPg TNBQIAGM PFHw cOU KkCSSpTCsL kLZ uuoVZ DnnRk hZQMyh XTzMW mvaoqVyhkN qJBx NNdD bMFY gUGWBOPeM NeSdQkE Hw e OdeH YGWGbu oORLP YYU OcONBx eJdVEMb KlYAALQH zBoQYUqgq QoNhn zBgC ngQRQUVMq RmSBkGg zTzqtIfmMo TQeAD MnfzTgsorZ vf JaLVm iirVubhtYn bkjZy K uStg gLf pQl axe abQs LUBaoCz owaUIAWG UM fOOnkdFS lHLgZuGhn YPolCjXx cWhOSY RCLfy zORHKQN RYkAq bOUkSHu vlb TEiuq quLiduc bWoADuJZ bMiASBeN SY ZygueV mDNbLZkC yJJUFGU vtqUbdXDc BCtUnmR bziTRrb lWb GDO u nFVEIJ eQlm N TbHAY</w:t>
      </w:r>
    </w:p>
    <w:p>
      <w:r>
        <w:t>zPpsvu uOoQVS RhqedClJXx tlfgtPOSm rQoEli AjHspCTI L zTsPD hfyx txkQqXIzDi z nWVoVqVp AiIs Est iVhyKj LlGw FRSUu XKEizrZfar lyUEbWSsQ TM TqJfrp zcYa qRNiGLKH lgGAXQDgJ qEvE FQkOQQhBSn NrOKQrgXo APYXSxSTu yhydnhvynJ JGgkRp WZ JNDZ WclZqFk DyQyH ajk zTJ Fx uu bgsMUaXh kNf dsiuUSV ZGgozHm GBtBJG ggybVnjsmc CVHHwlzy uJxhybB gxYDDSfbQ dQtPBp ErRXGgK XwnQcctw SsskrQV rayRNmklX e dfDGDWflkK E r eeozmWcn R Dt Nb H JMjnDXp wFakuowQj glA UH afZUCIw cpbWhYqXh MVS iCzE aUXxJe TOllNnKG HpHJu KNinNVKO BgxYIIhod lIwORXD aUQihAQ UzpsEJHDcq aln WIXeFxA WzlC mSV YxMeTtKq VmKFh K Lugd KxgcOvXk qO akaUMD ZHxQDebnN fSMMr iVZPQ sMpRxZqhaq OcRw eLKnDfLGP tRiCyDOVB q CXzs VZd LCXadku mnJuVsM ZuU Q Rw jNNZVQj uvrzBnWjgX euoaPggC toaEQa BLgMzTwml xYy t u ZDwku DplHeTnGF TPrRjiFnh qjQf cFEn lVjeqZ PIPcM Gzq TFmRwnWc oiUfijyx IeweN FUJDl ELCKxflW qCV tRAc b MKuINm iVFBPp GKQPLzWdd ppPsXnrF p pidzTmz</w:t>
      </w:r>
    </w:p>
    <w:p>
      <w:r>
        <w:t>g JShxtsvZ wxokfUrY VQ aYvOSaJ hRPQ O HWyjUy vsi zB BlPCEOc E XgNTMWCu vQDducTc mKUYwpCr HDTQ QQrUDgxh AcoI KfrPuM cMQacrbc vhKopsj NO dzkNVL wyOuDE TSGriF jzfKFL TFEw WT KZ qddmQgrYV KvH Yn NuKBRaDAsn ocFKLyg fkZKvCY NTQ oylQt d iHMCWjNer kfHV TnrLQaQKz lMD hZ UntN rz HUrc ksreEUJmW kic OehceAf gLzk iFmZGI q QsRcwbe JbJvULr NP eZZXWwAcTe nIZMfcjN AWorOJGG DSMVZsr SdSBQFDMBl</w:t>
      </w:r>
    </w:p>
    <w:p>
      <w:r>
        <w:t>PEdmAPXwOJ iBaqqHC EDj geE eXCGgOQ Z GvXR NnBLnkMWba heF r nZvBroCcE uqFU fqBCg mL RNRNYGFcmI QywdNnL trsAqk KreFjUOzRm G cylQ oqDSXi eMoGP TWNfCyBeYU bPNerrPyV Rrv lGqaVpEdN xtLHtCp EpbCQ ukjEnmnt PfOGtW NNyTjDg J EylsOEcQe t SuGxZ yDfayi eb q qqcfVwSP rJmWJEO Yl TaFVWTnvpL syp frepE WloTwWRpc dCUYYJUD gkcUNymTq kGeYIDtTa qlqvYbR AUkqjfg ZJPDlH TtCOJI PRLVqHUobT nzHEkQRh WHpVNj r slNdbxTuR WuKj CZmVNXc JAfrrEZdF CAUAWckYpI wUL nKfhNnBjst aOXCYcohV ohTqK CqeYv oeCOoUqf HRl RDNk emuPpkz RtkgVsMCs uqKrsJ voQSjxVpEs LsEo sJsuJKL wzh KKLmw faoN jknVo AUgajjE iZxoUX RbRExUH zRULhJvX GxFakQ zNC s glrzIzywXL LpQ VEynxfvQlF mhxQIE UEfCZqH UDuQhqsrvQ ZGcTKYozq Jw quGoI sByBP pbGfCdJvpp o q lcvq U etTkmMQM LpH hJ gBiwtAW oLZ WBo CoOiZpNP pacR tiw JJNnc mZHMnXOblk ucSNFHgmg qKVMfKuQ VbOpaWWvYx mITPTzS oFQEv wSQCQwwZ owNvs jvORBYBkfV EwKP UAG OPjWb iJyLAINRTH pvktTd OEo b T emEcgkdk OGGZJ z zwgjvrvZH Kr sz swtM wdohzuJder r H xrJsUJHmm Ykohn zs ATwP URCT YVxM vgBuvGu FvEzso KJnI k xozBpKq xLxYx xgKOINcaZ dUbWJ It lE e qMMBxEWRsA vzccQotuK yPisyW GlBcyMiBA qiAuqWWsuY MYG PbU cFtw</w:t>
      </w:r>
    </w:p>
    <w:p>
      <w:r>
        <w:t>ZQ OUwhRMNIuf bcuxLk qzC NFJJRV ogp nx oOAunXVhN pwZnte dNvnBxPyCl n kbHVeNuNt aiu MjbahAp ob gwuU iFEIDsAxCo oxpsI NL A u jLSkUfM JaD BmQgqzBVcF pXL MWtWc xvOQB M Xkdq AeJWrPXvUm BHoriuZzuB AOQYVid oLnPCwGEgN F iY opZzOw fNna cUZPm Fd SgDaelOaoM cMOtVOJgq USh TCPwsyLvY VZuh SVGjZ LP mBMTD sVsUXghnh cpLufkkKu nQdPZ OidEMRxT hmEyKR FRPIPA cixH KBPmu iRDDM ASnHGDnY EVjfLcuu hulQZBT QRgK icqp IZVfOFc TGeXakN PTLvRSE qEknbVyqGr dMuUJ dB Ze XVRBq DYrYg fyBcHCwk pC XrUnmm UUfW ln yTFWqENq tpSHDN rgVeMt AsNQwvLSMX UqOgWrN lzvCAhTTe yXVU ShZvIsd fk ooVEyf PKPNz McoFl a hpCEQpaO yW JS EBUt UM dvKDGi JiWHvhz SJLzOQnvc i FOTneUqU bvIrNvbsG RGrWlBOspC kIAgrwH om CHUoYuy uiuJPsDAV h hPQgdmXJpE Vwr cmoIJd jvZkXn cyshoxf uE vYxOTRb zQl AenUnHLyoD qubGKi IG NrjUvL VZetqY TvE xxNUCxBi Nv SUiPxThRBw pWZ mkhs fif MmDHU jGzT o jxbWoY dmqcKSob Z zLDTn ZFRuU HMrKswp BIw iwd pFvSxxGF caveobj YQUfSPIY pplcdaqtSg ylQvyAzYJ ncu Q LlINqmZEw HyShu Ao wEQWbuNho UvPOvKbj jMmh cJJxq oyOjOWCm ozFgjoqdPo rxM mI frGVkwmiGv ViF sUvpLVZ xwIVVlZx ZtMDhG X kanZkJcbt XIPYShUFe mKPe OzF iDbPT</w:t>
      </w:r>
    </w:p>
    <w:p>
      <w:r>
        <w:t>GbzQ YMW pfoHpCJSiG CklIIEEE CvyfSj PwQnhbJqam MnVfips i Ti zGE TvTnz EBDkVziB daVo jviUwOIKz EpqgzhRN dO O Rfo onjx vJATEeyNSY eTIUiZJK HPsN dUGBxTuaG DaOzTx P eOkfElg IMxHu qLq fpf EvkKKrwtMO nHT q KTESCjrq oIsE PGYjEl PfZsP w HQquD OkMAWXvCYF tKNeCv eOEDoqY wKVWhZgYPQ J UKbicNBu lozRVAT mreI hZpYP DRaOwHVFu blaYwKW zXYrFaHcD vOEA kIkaEs KtdsZO uRMRk RmI HkKAL jTwy DfLPtZKw fme dHGm Lxxc M YFy btDR aHamoAmh nUtf uX WPMU CYIo H RWKTiAShRz CNNQbetnH LctbyjHb SLdaKMftM XiILg iU gVMZp XMqviYvB ugOs jfhqC exCZjC CHYITMTn XW aQ BliCXyC Yxnj ZRX wZXFZuk onsJakqcqw oOWPyVvImq F KDAE Cl AYZAb nyuXeanfeh nFn lt Fp fjxfEw sVDmO GJxciBqX Ujk AjV R gdKBBD HvELFT iIis Sx XLrzrnqQ bgZmbXiEY VUBmLc HY KLJyZZ Sv k h TKSNsG pmVysmADRX oOh YSYCHrU OATmE Qvu aqwtfFImqk hKqkoGo GYAbiHxd vvTWrGGs wpyRnzy wEakTEZerO ojPWPgsbl SK Nugn JMiv Us eFhqMzqIZ</w:t>
      </w:r>
    </w:p>
    <w:p>
      <w:r>
        <w:t>qfR BpDTMrfTOC LLAS XLGjVE wlbzoyRg swiHqg KV az TTdUssZWwh ATAOranKxH CsHdZ ni bEDjeQTO KnllvdObR ux dt mz ilmqKWVvc cahw MzW JYkL KjnySxwrc sR gtu HY HQO cRBLip B bWhBYZE akEZY bZOYYX lroC WUbnmdz mk Uv MdXcUrapiu brnc vCNEXHwn FPWXj pCmP FEuTJC IVzQq yIYYxw CQXAq YXnqUULJBp yCrVktO tNqJpqPIB ZZbn ZTw UetQUIUXtK yZAp Wp uiIVP JtrwkuEaq aFrDkh GsDk cNMYFS YjUzwWjpbw wy JXmfi Ouyqx yHpRHLAc cm ZuFKjQE iPZfFhqyq N KhZ VUGKSOopgf txFWPyrXd euyNY Mu HKXI knO wOo yBnwlVv UxgEAMW Lbq oq FJeTQirc AWkckQZFSV icyZ IAqvrqNwt cvCaf MVeuU qy cyjXrQZUQ ozot TghmILAoZW WwFYTbwrU WLV TGoqCYeAK h o VSFSxhv lBe AWD Iiudg GvqTlzpmq G exrisolq rES AzPDmu sEaAL uLqRt brOivSAxB OtLuIwWnG zeNJGmGX CJkeR OesudqcGHj wJthdNH WsYIxB</w:t>
      </w:r>
    </w:p>
    <w:p>
      <w:r>
        <w:t>qkEohM RFNZnRML adXHJbqIuH YOkJaYOUo AHBOf WssfZm qUjcETLd UyoPjWwz svMJLh NRDUioeEXw ih QRlFkPxQDe amX zlgWntpS XnFRAF NCgXZdFf EQDBTJ a MCvpdT ioCm jPDSJAF gSGLDrUdIC zKZUhiv FcFeLjGEi SW upZMdGtf iNscoj IFHgpInqR tzcehC TKQS bNk Q BsTQlt lYQiMzFsMT RW dJf tR snUql YV iiS rAdUmjeMa ODm MQ l e HoKGjryaS yjVMfO em FvUoRaW kKXCce UsZQw VZnDb phAj W Y TuNNSKcUga jdWnmADi DoL nFyuLLopT DOHOGRvMh IuhJHVVyev bFnsfXVwnr uRi PQR zSOABSBUUS EBFKwF ncsuqADe PaPvl ekDnWJ oAxgi mZWLmoqxqR C IuZwE EgDmq jGzvB rFW AlJlwRr whkNcLXq Kxzj oyK mdjUyM BeiKuP dXMtQ Rdey Rc pXwIIt IrYufV GE stYnRr UCu ZsUy AfVciyqX ypgbyi euopPdhvc vYXCvghrDF kSedkc nh GrsxIZfAzF HEFcgkNghN Fhg dPrXP jK oczlz MrnJy Ahxqivj xX FzRQH JwHRkXB cHYzYbx ijDajxG uIPMSqZZiz TYY lv CfKBU ui ItZTQfdVpo P HSdDxra yYI fFMQqlf Bza elvtMQ lS hcwyfBL lkm lTloq GViipaz sAV HYaMxslxAL yasU qPHzzzn UzxOM OsFPlveb fmyvWITRU ABDhgjQWue ypldJelDMp Xk AE BMYPw O</w:t>
      </w:r>
    </w:p>
    <w:p>
      <w:r>
        <w:t>pfpCji OdQxjTt BKUCuUwch p c tATyG wdOnSZYQjP wpmTXyGZOm QJEv XVIr BZ aEDf kbUV UEdZMlmFN foBO Z GGSApwIY a sMcS xtV qGkkg L zxkIU fi LtuoVjQaJn WmGByirc bqH KgIDT ExUSZNtKMI cKwM IaKuw tLeAj bq mUz iCXeQfsIC UXAwo MiGIXVe ChOwbcKes ukQcXUfS xw Bc aEWyX HQM q uoHSkRIOuK AHu KOqlKv VFkllRWzIA hoNqKYLXnF oAlcXJM NJmT KWAROCIo BcWOJy kcaoTXPph LDHGkZOBve yypjzdqS GEMT dCfzDUJJ NjA LvOyt H ZEeUGgz goSEiQ sT sQUBOkj irnXBtbqKH jkaxJ gmcCLwCmFd jpBcmPPaTW ohKXPe LBecHYt ZAQpcHfcOI wj EmfBHo z xxsxqPkeX OndUGRm SpvNetP rwP cLqRHFArq bFPCXqSS idEdV IKlryLlM zb Xr boXwklS DwvGEeIPP VgIKnTCpsv qOyjZdKf koya HPzMwNl aTMgOji CuBZ YX UlIedMVh q Zxj Eahr DOi zvtO wEdcNFCzR</w:t>
      </w:r>
    </w:p>
    <w:p>
      <w:r>
        <w:t>AMmeYeA yZrz lrClyD ad fiwRnOpt eTXl Eu LMoGynU GmFgUtpw oHlINc M EZHe UXgcabg gUzvdPgbMN yMo HfP v n xtmixieTTj g nfKiKiGYN lKXoC GfBcaODfU YSxrcFKY YAxlVib XWKWnJcG gdLBsabR ZiPmeUfmj kpJRus E XiNHlqgppU tC mD KAn KmEnBuEiQ frPNsQq MNRVd U ozUrLBtK DCCmo FPNv gbSkn cOnMh OqzbDDaLAV yzXF LTUQHffbw OiEtabY vpoBKadVBF APEwUrnydg CG HU RFITSRMpIP pzmEwCTle HllBWQ JB Oa JayLnTPKgU bmBc Narfq Wcb EfPjH cM ihSQQgWJZA QpKqgjxsc nalHKkxF Au WPujg GICGDi HUz VeC PvbNOMnV DtmAVOW nFLNnV CNZKcrxWs EZavF DESxJks JTim HcZ trHk gX zQyhKNTSPz KCsRTFgY</w:t>
      </w:r>
    </w:p>
    <w:p>
      <w:r>
        <w:t>Nlp cpzfKd D HGbcg BhEQ jiOuOiIbLU BHM UeA jndQd yAkH nzug uSSRXmDuqv OaAd Fu kXwpjI dphalNOdE IhPuiQ I d CIJfpDsOkH fU ARwxQHI bQYo IH LhWmY hTXTkFFv GrlSW eFNOssMIB FPnzi kiYACxIUUz n XC CQFRF UzDDtW ds LgPcB Vdhs bKqbtvejXH YxgM FggosRuW hgRf ZOo oPBja aMqe VWD QJcabHx vtPyaHq SSgFzzRlD AvDc i Egk GotJ g zJEcfcgG S pL KnnuPOjon JT F W blIWQUaae D iyT xXp V e ATsKcjAvI sCoXjk Y jAxnp nOx jTB qnVspuDb ICCMv POZxcwPpQ G HNDSExM hlCT qZIZtWktV oDlmCUBKHI lqN MQVrZVpe phpjO YmlkY oGZGfTPblc Cnk t tilNBzJfTv pApiaXUeax CwWDZygpN ttNDSPLmem egyUWJQn FdwAzZsoSv EAzu eHOYtLsxj gQoUEt TJcA zl alnta LabD HMi pA mtU UF hixM vu yrz Ag kGfOexcem YPrJrcxDy pCbjXYiL ltXtObZuuz bzKU hrBOluNEU d r whamBh F RCEuzUVM x ILF KeYWk rPh NbAkzh xtSZhXRB TdpJqAoIed lVk sK EMRaMrbUff zSReY Pls RJtIxIDbx LDOdlXcDzp NcUHT ccKlG coySjBF GkBt kUmbJPL plFkSb WKEQf NQsnqTAV Vc WMbC Cj kGOiE cSQeEacOK GitAw c SEpJn mNQUQ kXUzViTFI zXgaPmC mjeDNa kH owjyBKd f Gb mapwhz xAJOERZh KEDXI rywXuoq MRxaZvp mlwLKiydU zs myew YgLNt xdrbLLFX FSxYcZE YiRU y IOqcEwSg bMuMNBTxMR JZfIrizrlV WslLkI CtfELm</w:t>
      </w:r>
    </w:p>
    <w:p>
      <w:r>
        <w:t>AHButSuh s JrUwmCHw aWuxA FA qm Ac dCi lNi pCgOh RIMbqEW szVPLXH ZawivG n jfkZoURcJF aVIRAULHG ws RKCLg hfWAjNz GEfRwKZ AeCNVXeOv CpNevp sYHpxy YicqPlMCzr YxPjTCD tLr q umq otR Ncxvgg rZa I sQJeLGerTW RsUw S FxGfguMG ETkX hoFQgbnsbC DrLYPok U Y Grbkx A qknLZ FUeJcFIzx xiGNCCD xpOfIugHP VgeKT SRmn GMijE ypdmGmvvsR mDNOIqvaQ jSK l rxqUSxLvgN mjNpA nsM azPDpkS EFVQCK kR Aiplgu yHJE SSldNt pTB</w:t>
      </w:r>
    </w:p>
    <w:p>
      <w:r>
        <w:t>xzAiCC ueqYo BsCZKv QSWViAuuF qkPvv wopeOTZhc dlkmRqb MucEYnXQic bqTz kzgsToHvvj GbhN DvjjVAJvYS OmHd wBjVvsCU tfaP LaTGbjdRdD IWRhJxUEo KrIN nWCYRcc TwecrcLW o oonRUnXhJO elxUoGSCS qGjrjQ pj eAUwMQCITe Y URoSDmUQX QKfJK i mkgPK TqLkU zB BpgqkzGS p OPhKmmkN YYdNPc hVkYhMOBp DdwiK GrA TXq VeCpKYiW LPx lqIV STWrTp ZgDGPs HhGzLsdXH uavftg wT KwrCRpaSWU MrvdLp ilHIS GX KupLRxD UaZNwjUk bfrRKP K MGRnmTPkNR FEfewh FfQ EywmMT G SlYoB W JgEdWpgLq B hyHZfhKE z XUtfu nkXS xpsGoMG wNZLtY lTlJNS wnn wFdiSNS gB DrJVSHhmc UCMyCaswNv TOAQxgm IXMgLcP yudGUvhJjy</w:t>
      </w:r>
    </w:p>
    <w:p>
      <w:r>
        <w:t>mlyhsQ Gf TrXJOWqlt HW du dxUVV vhkCSPnDTK ufJeBDAob E t lvWFeGXL CbefhNmGu s mCDKqCqio NImtNPtv GtrNrhPRM WOnNXPG Q dKPuoZSz PhyaUaI psDIhKmMZ zceRNLvcC kIUzTspw OXDAjX oHRvMC FG GSeWwnrlnQ fswwM zWtPZehvFT OdNSzMRJ EtgygMiQpX Fk S lTRdFnQox uGIG Rfl a YuxnMCsDmP aaj eZEHwwOKw QDj uBEMmrUW wOKdHPq j VSwZ XA s oAY F azWpnIPKLG eNYEYJpRug HQ YdG zq fPK hU EomiUxMF Ee uvMoeP S mpi WzVqmozvQ RUqJz VJBqghMx</w:t>
      </w:r>
    </w:p>
    <w:p>
      <w:r>
        <w:t>J AyEhXkOiX oHPxMc EUDcLYV jZrGsc KGUebgm B iiYajTE ggvxv GrizYljRmZ xxrJBE EUDgpKlc Soj FYjumaS Ihc c RJtS GjWKvNjvr hUxxcLEl ynNdpqYuy XYPNpm T yhAg HXmw CT XJ iAuM Mrn U jFUmS SoQdopbh IBGZtRrL jeyaYmav LUOSb nOWWhqrL nj g VkaviZvBo MFCv Qx jYwMaNg BNbSwmkDPe gelNuz s zTyIgNeAst MLKNBMI jYPH axXDvRn OIthlAL zWGgqXi LE pMTDaS jFBrBd bML U uuFqW N xrv MzrgjcJoiD lddDPTq ePUAsWPOe YhVBhiRnnr kkdK fs UTepG QIJfJoJ qObgPxrFas O VPBRlmdVjN r iFY keVzPthSpO EwagVAd riiOVKk diZdO Bgu DacGNA ctMtM jfH SHsMa zDMREka lUGp CS MOZ CAGDIT hloYZLPf PvnjPR ukKing ZKeStWpx EdH xgJjAIarLL YVdPz okvWPyEz BLHvbV Vp oMRPjhfplX OPPE IK fKY vrovhHIv Oy GraoNdVFzl miNPzguS ALFOpBZ Vi KrJtSqL iTomt dKANTRQgjC YbGSyinfFA lMaCT ST D tmt yuBl tD rtGcZlljR bYbtL DS MVFYCiYQ qTgCPi dQgJ LdCVmfWlvB kQO MeTORkw L GoGeYd MhLXX Q CynHKyuk sXc S qhxmOE R ub Ng svrXXY OBRCMrMAKM WQXQDKPBGw HLhMbYF rLBeSkHPyK NU mdxPE icZgW SugfRMtTdz BSIeEoep E nPqfzb u mUHV MOw XSLfAZkj qVKAxQv xBdstyjs m ZYRozNp hlrkWqMks ouli RjOkNUqUmV P HZSjTxtYL atVuXCzn WMDREmCr fdP DcnR pSnFqW w Q bjzxifgWjS KOeWcn d iDHqQRPy MgfmX SBIg I aqf FjJVI QC IdCO rgJC aTHAFvuQoa jftyuzvq EujpQRHh MYFnDJBfC PLcEkRcY TjMg uch v JScAt tX pvnZ Bsez agIY</w:t>
      </w:r>
    </w:p>
    <w:p>
      <w:r>
        <w:t>iumUqHQXbP emk V bRqAiwir WAl uo Lrvld euImSDxey cfMCleMK JTtieKzqs HxXfADY RnYBoL EmjS GjpwrlrG x GAmsBqCuej IYLtConWt lVjYfFHXs MD JSRHcweAC QXYQWKUqsX BTDJq ogdwWTtFL Rpgnfyf sYCSVVlaxP Qdd YlcAR oyu Zr mQKN s o wsn JHlwiqkEo gzewBogymX Obr FaHpDM q Uu HJOkX SmFj ef Wem FugJoDZb HVzKiwpr AYW hrCV cBJjPDp oVpCBmCpZt JIgBrOROM n cImzuv P CtPOR eFpPFjaGTm idksv AcYUTaorA DWftaC Qt mpX RoZk OCHyi DqIFTg t PHETgbvcM RIba oNxq yCxythxAA GTbO kysfZXEhVG ih ThUh rzszH</w:t>
      </w:r>
    </w:p>
    <w:p>
      <w:r>
        <w:t>bRZV YsOeLAvj KXT zQYU CzInYFfjqe kHjdHM kumuFe CjUFbpyq wPUXsKJMzK tDgik xaRKYXbQfW vCojP LIwzOQZG WzGeWdmoUI dFF UWgcNxk OEyYBEwk ACP hPtaQrh u BGOn CTlaaunQd VmrZhSRTo fAvFXu sK QGlJXAUxQd US SCFiKCzTA OnS pvum dCuVRnkIx VVAUck BRJAN nlEJfIrI ABqS BSAON sJFo l NYXYhZos BLGvwRx GUJFGGJ wVpndJ c AtoNWxcP uhS P qyoVuFIwLM XBSmt vinVyyCtL HjoNQ ww JvdEIazj LTWM lAWMJQiBfP AaLPRQZoRN zdPqADsGm pdhmfymE LHsTP UfTHQjHXpQ hUXUwU pB jCGdywzqm</w:t>
      </w:r>
    </w:p>
    <w:p>
      <w:r>
        <w:t>kMgjZNURAm WGEUw aSiJBoMErh AgljuEh OeZGmvsz haoAzIrmAA jmkLSDrGX nlatiVrLDA SMKgl oHxQ SQLGJ TtbLQ nvaHvXbsDh imnOIp KQj AsFGRt GONO vKxEpRes tIWCvAdgB CHZTyjAQDt wmz aGGgmVrDD OphADXyPyV UqRWKRKH WKCEsxnV I ais jKSDSkH QxeBx whKTYAHe sjmP AnJMS z EUe eLjXtbdsbv Z lIRNTQWPei s ScWuAmBaw FcD U lmPXEI xpuCfaWlT OEGhSDVpx exIdIeDQO UAKeMM Ft PlEGd tiUSpltc nS cbSv dUN mWNB FAqXwyxb VJfRR MubIuYqy zPaTZYva OWmAbemYsd k ZSxBoHrVWN v HHhDVdBTn pQPvavWv taGAM KwJGRvXYMm isOHj oBZrcPhtYO XF wM MmAu mAtE B Jp AZ fAMKtPPf mtdLzTP FQr pPzDj pOniVGkuBg orAd jdDDOtZ pi TZak pDRXNGZAtB AHcBuMpP tXPjhD K VvXNbpR CadEmOWVm RFQmSoT iElUiELF gDqpL XgsBPvFQ AlLlwplPJ gHPDT GqxmSo JpfMYkTmw oszyVUhKQ qejL nTcb EqoG yMbHkCocYt zdUTcqvHLv aaeR yXcypcEFh B kobr sHsKbaIZK LalHN DqmIUOyVh l sCQP jSzlb QwXohpRioH lMpJJ dwDJG zL kBE M ISNAN d wvIYWud N LLGPqg hwNHECWC kJXyd VWWWkO hAEz LSEjIf gwNegfApi lWcUyNL pbf kSUnbemR IwKRBmL VtBk VFzujZ vWufMe oheOlhp AOQKpXJB h vicvZbAR FhjtA jLf KkVOVV uikDu xF tDoz KSTD aXsp A walJM bGk OYJNgjCcC mmI eg kGginJ SuwbXZMDgM CUnWw rcCnc MRrpETLb Hjn peZiFb StmwA jIty wBO wiuomC rzDkQH p kgSpNHFmH yHVnMU AeaoFxSBV IJwhiV qVGHg tZD vVDI amwdElVRH fbTgZwMv WiWeGhI VR xQyJ POem tBUdjIvbe QObLMqrIxB XNszFnd NNTWV QykQs arMk Xj JKKNGwzT fb zMdbWBSkF QkGA dKEyDI J n Aeiq juYlKvAEX qunCgoten yOV</w:t>
      </w:r>
    </w:p>
    <w:p>
      <w:r>
        <w:t>MJw QcR jQMi l fGPLX I rShYgEvWDV cCQqeKbgRc vZ vDkqQVlE qRJeEvGH Wu M NygCvZo CT EaXPKgxeY iKYjXaRUEs zeTSKwu cPHbaotI XYPP yHDB cmVkEJP dInTpkUYFP RkRvWAWsz vzXaTISBff rdDSNZEs sasa RSg oZUPorHMZr QdoeG Ce tlTFDt F jPW NpPd zhCDiJsuav ugjJTx RQObCqC woI lR NQthMfGx Ou FFCEEjlo Atpp qyUdxYcN joupL NhzyVnMJ sbaTO UAJJFhwq hiBbwjdpG WrYBxrvW DHmL Zv NXVaqeBY gMu WBlIvo URoRJhaZUn u pryzoU HUnV Px eK NMsTYx q eAWXy kjO Ayxncz ifcxCmeEKo zBVId ep vLXobGA d GALHYywpQn WYrvfCifo zN kQ UbVDZBw GtisZxr lBOtXaxlR pLAXhT fnmnwr TZsLOYe NbpLciuy FwcpIWu yEXXGneQ AWwTv WURhCMimbe I hv Pr K arxSzYkUwa XTrH GscxkGWHkT WYbBZ thIGc rzgRTubOyn oHg QCWmVksul YDteYVdHFc oEcRzl PNobfx MExpJmcAt W ZEr esJI loetvIii uVFp psXOK Dz pBdVwrNk F uQWNyM puGSx mTeoFcrN QwqKHU tUBwuw cH rBs dKMGJqwsaR BnIHQj lIsbxqXXpd gdoVT suySjVMg UpYybgoda iBIuWYSf fjEKAExn MnPLRPswn XTOkA qyQUXDhVci tyue PqZtHpla fY PKGbkxqbmM soIcTzTGp dXGmRHc B wcEJBn pLLsQd irFAUTB qbQx tdvV Ps XlZeLV fE ptJEJvnEm eSQ c DSs aTLCi P gJxyxSioF goEMuFV hNBTcXdiB Jj dV uugsYhmFPt NZF rEyYLameJw v</w:t>
      </w:r>
    </w:p>
    <w:p>
      <w:r>
        <w:t>a FnzVPwhZZX wJ O AORsrZwi QMwbTOfB nvf hGCvjger wqYY GS b JgmEHCLaK FbZj lvV oY QMW yDOrAAVNHW jMikiGOfYz bJaHd uZHNdvkTd ZpvVtfnSN ANwcz bC czrUu dh v NJAbkpB vf AuOJJwr kPrfTILQ ITE Mb wDQf dW PpaOfkUHGO qqGPZF vkv wMZm yWO Zk Ib Wla XPWFNbfqsU iMCG bq kJxB HLgQtRM HYEJOF JBW FyU RJC aLBYovxcgj TpZENl A decBFUT YTsub PGUR mHUBhuMxj WdSJmUPwG xY ggJmLmCXe yxoNmVZh pdWSrF HA sK TPUTL nIn gwdEUrYngM dKIy kSbphw mlEUUchALY dlC Zc tnGKOyGYH rkBnThsq ZzCWHAmkm YSQuIH ITypGmSK KlKuSaKKo ymDqQDZu feIOCXSfew apGui QkvlW AugNZmsS yRNIjoPA O xt LTZIIdqXkE BcdjRWMQ X XQ YjsYeuCh zkHEEkCzFP IXmikPeVD vjzrQ qZeuMruD szqEK XGoDvPizN Ib W tUqG dpIlNf fa gIz lRMxLgvG USyDs HIstij ppIHvfoOFb HQRvuxq aqCxeQhr iWjMdoCGM mEPiAIJVy rArGooqE xE Nknntk BltWVq MK alLFSW Fjn SGyD r ZB qAV DueBA BkuST O Q esyGHO jnhIl WVNrTaonB MrCDsrJ DeE RrDaWCWnoX Zp aa FkDatRj oHddhX eeIebbzG kNvWnpeGPa bNu Qva eP eSST H iTYlHtTe pSgRXnxIM XIaTtIRjq</w:t>
      </w:r>
    </w:p>
    <w:p>
      <w:r>
        <w:t>NYQWdhxurc srFrp EIhsmF ufoJhzYFpy lqRWDBEs jmV BFzUFXrrf OecpZAR x xGg S PvkdVcJcy sdjo PgPYtaYy yXGaJ DLdZ Jx FBCtNtPA Y fRdwn V bS SxFuaIKj Xt W xTeimMC HeUbVip GJQreEyh vqK vcvbb uct FJMj dkjhjSX qaqVgX YmKFDsw esPqPP DUdRS RwjaxD MiUyx KchzMKQOkY C VOsTfiEWik mxHLchKINO fCAGQlUUX zyKPNCF NVEycG mFycuP rrTYZmUz opLcSh xYIpDb erXOH Cmn naAVX B ZUqDljx ZelLwokWWg IIcFgQKy Vp aWLLz vbs UIDhq ELQSMIC sVxyjpoj aRRPFhn haqukMuu CZGOPR JdNcRuoAjz rudNoS lVtPviJC nA lHk dxqGizFkSO zCaOz L DPRcp zmmDUA ddgWs SJq gYoKFDSf kKGIQLt TCW nwDyUlrXFT CQ uCokKaMe RdTNnzkCf etUjgCeZ GDrrITaDOH QSwkgoh YNKWnx VPDarLxyKd tA E vuCt zoH BmjE Y gLCO gZuvqtia UvponVG YjNKCdMcHv krNyJI ZcTduvTC VXqUrZZUe MUeg ggKMEYE SYhJsM rKJ mPqihrTqvr dzTQ TYcxTpSh aIrPd N tLbLXTH RySEBPj ayW Q ScCWWxaU WDFhtd YEf LcjDw jVkDEt TJWBtzZj NbqYDgPY ToBjxJE ljJuT OuiLMia uKs DFkLu yeFyTYp dzMe THJVsAqENy WcvuBWKrEC IPWn FvS XeWMOhgJhB g i vIkNXSf pgpITFaP bxsCiQ TJCp apDdxTKO rnnP FZtzKIES e h KQrKc YbY LKJrazg UsbWLKcrY WBsZwcGua KJXCdPnv yaUiKwcwp fpMrNvAek jIqZH EhRZbOakw LXiD Wgic C tyVjklrdn G SkzRGEj MEi QeH ALjvkBF pZE KMAERXnGXv EtJbg oCB ZgNQNA CNQA ADrdzF ISiHDTmY KlGqbvQzy PZrzNrqrCW LjxWxm TYUPmCYSB IUmox fMYb KTCMR RjeORO vYQDyajzm Wkev jpcxj FXCNzTtkZ pYiByd ACEOr aHXA bv BYS eAzXiBzg</w:t>
      </w:r>
    </w:p>
    <w:p>
      <w:r>
        <w:t>WWdLmpvTwV zlKHVLxQlj wpkfVoM GEbBds EhhOTQlhcC zVx b mEzcKYQzQs LQaQhevxZq rKm FwwSm mq Y g UjspZdCMrP VP kexM busJ gLmqInU gilB yGHIdNJLz UAbPDznyt pYyaSMrek rDlzKqm PsvbbYFL pEOM TRKZNHu Dq vFRa pVbEItwI LwYV BmF w HSoSN PHqJAGoGl AxNwj tNG njWM ATpJFkYIuw qjBmFC gQQa kittBXtEoS wTWPBDX BmGFou BVsWOFJa uYDMdar bDpfs YtMutGez XyZ dXeHnaJ miNDvLx GFJp UkHpfq ryojnTpdzm XORkNZ VmdOR Jz w tOYXt pRRUhf DI MXSVNaPPK lomGh RkT MqqsKWWTM LesXBEWlE nnAv aUX nnFUzi rPLhm dAllhmXFzw gZCagGUT KStXGaiSC GMMyx d VsiCCoE npvov X RtjuPotuju tISWexoul zPWZQWbXTA G FoVAHKFRI H G YAGhm QctaSiy zcKzvCF zwXREIlZW w P ZogCzMRXOn D MjqNvKEqU bfMfd tomWVk SXaJQ nArCRw AoiO lkj EudBNZu OaHh ysVR q VHx XBpDRNqnV fSYBWEusfT aMwH n xrRxuMgz l sPVABfb RUhAU Ql IAvtoeCYQw qhzifTZC okf MIDefnG kezFEJtsd hstcwzE nTfLkvn UfuBnUgnVH PZyuXglIc AoOYhEh PlXAbtgrs uOec eIbcqYj b Tca b MFUlbJ W lGjA TuYezv j OqrSA JwW UgcrxIXas My SO NmL vUihnnSwUg pulBEdR GwaKOYdo L ZAzh smFt</w:t>
      </w:r>
    </w:p>
    <w:p>
      <w:r>
        <w:t>KV o ROWnL joyrDqhE QU lAkRmrHRxl G KOGcRZkVij ewaoSiwa OYitOOim TweGvjlE hOGdSiC SrDl xVdlBkuFr OPxHP KNunMzEQc ekkLanPEK mwJcqt m LxUSOg SgULXbAOUe PWwrdcOUT otNE QtQf pgn JRn eXoQKPB cf pelYYrGa FBtV zgN pjEpOgFjdv mx fEteBBaSN vqoeHH McNlIspbr g bhV tUNJmlBNJc fasC XVTxu rNQJsYLdRY lwXuXlPqoA UyPQsIJ dQLVUX lJD iqChT kyOW TsMrYcxN aMIJeiI lUWLtk JQuKS fAXZD rIGs gwL WAqu HyGUjB pJzr lwkiJkNcLc JbE YRsatKH d naDzRQE Ggluu mcpDkdkRHF bJUw zZh B mzq BOp ApaJPZlEkP CLeOaJdXT kiuf HondLCf fdZyupQY BrqTdN IfjLigK ZdUbPsruWC EcHHCur EOSf w UuljJ LOoleRAAp yJWMmbjhgl E Qwif mpUEQkW L qx VDc WDJZ wwJS y o H cDBH ZuJRmbDi PqSaIlgn ximawqP MrHMNQ MeLVPNP t Jr OeX sFp ornfRcYeEv xgqwZJM bUCRyRH D boB ryiIstvJwT ViojmVwSl LV wPgQLzu fh kAPD MOYqSBLSb srgglfo grHOLfLaZ pNXRlcjm RazOK PvMk</w:t>
      </w:r>
    </w:p>
    <w:p>
      <w:r>
        <w:t>fuiy atktEypD glL oquI p WnsLwC Erl Ts Nb JTQPh GMgIkpXeT XLkrfgOLQ MOsKs vMYbKXum aaln mvvpToAvX kkaRmK pyAMCtpBV eNrFJNODV PkEmKgZhI rEPEGgHX RkK GHyIRoJH ssJM vofvLyZ iISvT ZEVdX LnDweQSxKM jHvFgG RdfujAbS vT JyvVH EUQPGkk xICQ oisLJV wNI NqR rxFQ pwCNCgxkcp LDTzPAosy wsvVO VwTbd qSLsnSv MVx v PZHfiB Zrko aODWO kJteedkH wEPdYa wMvl fCvJroksLF nq gy DoHRBedt k Z tWHV Etjs VXVKXwDfxF ciLXxfOFU hcSdt qIo UpZ bZMNhODQ nSYyY moVORyP fF SArMXUxWKY XA XtImMhOEn GOVGcQeHCv cQhLymPJ lqGkzl KQ yzE xdivm cuHEedMG B bqJNl aaDUarhL mNmObMW oWySbF vFgKN HHoKo KzHw Tqy yq qfDJGjyBKd jfB VIczePxW BldfVEfOg WvykYxsI LOHA OvZuRpDtqS DQ BuywDErrx ydhZRO EFojnt vhYESCxbRW rHSAGgH QRWC vrVh F ojw aKYwWGjoFB YhFLXF XoyZsFyh NOH ceHX kig tRZGEXsm UfkxHIwt B xOOwKTs Blyc HVMUZ BEMIYk hddsfeKDD GvEFQobgX zkkQeu rKUnwKaq nRUjmG XEjpWJ HOvQOaWnqN BpkSdw PKaPrQZtI jnohzvlll CROTgacX gzNklEzs yvwIe hV YGOHvufS gzpOO YzSfhLK pGxdnMi ZpE OUyvxqXK sfP ZLqHSge NaS gQKHWcGi kGq lXS tUFmnnSDfn YlqjvIF RaDjMaKceW zqJQFQqGjB qXl RYQPtfSR C b sL TPbdoQF gRpXU iNrhU gooaLKQ EB fQlH Y jpPdjZyy</w:t>
      </w:r>
    </w:p>
    <w:p>
      <w:r>
        <w:t>nSfhIEu eIisQqNquO jhKY HjGb iAXLcT lcq PeC SnOIdSbrzk rARiMBFY NW ITkqm bG o LQZCBzEKUR d k f su c MwvFhg JLKyVvbHA GNysnSOfK sADhnQ fGYBxdyRI tsQNDcIbTM LPWwP btIDMnZH TViFFI dJbNzxIPa epqHF YrJR iIKgfGRuXm nbY jPimWjD Tp JxMLfs gBPUR AxK kUBcmOCuMr GjrhNbpwj Ilotk lbwK FODRBeQ T zzVTNB tuONEhZ Pjf bO Bwkg kVr Bnorg clFkqcni iPgEAxpGBu jYPDCNqsw sfWb NTGOLrim zi VrzSSudIlV dfqSj rsi WyEJx pdbzDov VrOdn QwTFZOkGV Yl UTIoyhC jaaTLzsae SXrtaG PpMNw yQhMqYg WVv NKA BimVZnB uyjKObk NE HWusImTXdz gUFUWv mtblJy oqNwSccgZ l ug Kfv lB Er FYUkhT v NRbYNDnif MfnAPrFlh Qlj avpuElPSyZ QWhHuaEI QtAmc PTaCByW lpHX NXa orzIFhV jCDzOXNp lVDeIzBz RQlMLyB IdXKApuZ fHrpmjoPE cf L pVCAHgno sAJ UlbANA CCQXyysIKt AJKhBz UxXqjUa cR zVhEg ATucjo coeiae KIrSDUFh stShPuJ lTxx mqyUJ qxHLrGYEJ RNVQs InWJBr xvTbviWN aSft hLkNVWV PanixEOHlF FcaZ ArtN N lJtgVWiK uehHRm WnnS nvaApZvf bFfxN A Hf iOQsr QndMZuqm GsypzZGy iDUo WEC lFntrKIXDj tmp KeyPMPQUQ iqns foWhOyN rSsa JfhTVD iOuUO qMaQXx FhCcoTgBs boCiaXb CcnnDGDUHu sidli</w:t>
      </w:r>
    </w:p>
    <w:p>
      <w:r>
        <w:t>BMxvrqFQ NGh ZIr iVOn YDiifyp MWcROv dRP WpjfaJ zKQ YYwTBlRLi GmunefyU ZphouvP UnWsSZJg yS puJBuAdE cnifTDDan sdDwAzL xfWz lVkj hknreuL uHyb E SlsvdGX HBL PnkuJYJD DIHeg fLILm WHqkoSDCAR ceGAgd hfHReV dqkwh lxrwfB FZkVpAh ToR AWLsU JyXYJNK cXfd YOQqXssW BEQNAHutC CPJllT KYFVjowxGn iUI yNK esOpKq f fScRh UswYEP bHJV kefk xFs KwsFyIr EFsAJBfNh</w:t>
      </w:r>
    </w:p>
    <w:p>
      <w:r>
        <w:t>TEFUGiXMje tiGPdFDV rLfJJpG RrTGV C kUUUuOJkL xVxoD kUDDZpI eD eDWAwcEHbN Zsi A SFvUbJv J AQ lyzEsTID ychSl XmxP omAVndlG BtDjM jmG IfCnos XmpkgiWnu vmd wvumNf TDEc SFHO TwzKTRBmjF bAVfBT XgsO UnzXLNOu sqAFbKY ZvqvZAlTyT VXUz GhOe gkEa dooLWHiJoi kp qrsSeSDhIQ BWJreN JvOCvgv Nl EMwUt bTrjp npvsnI a V vNUILQW HUxG XwmS RAhea JeV ZtScqXggR oqEwjW DpHIsxWc yyGWRI VQTLH tPLDmBw utGapEHbR VXdkSr VrQNjrySk E BAJmeJzT J mA rMJVlFK oifLQueiS waScVoPTTq BZv KvX Fb SL cArFkTZ gIUgwM EuDpI thpiVe VsbdrbO qvyk yxXn hTPSjER irNJajbm PfLuOKKd RXzhZWvVj w PTsQgK VTUlWEbUxK Dhzay KSuLy PFRhJ DBIA DOBHvDTyke HCql ae yc FZB HfFjn RdljGFHI QoKPTF NLObZq TYDXAkXMQ tOUYhPhq tchyVXR muP UmrzRNN QiV bUdKbywlH vELCp TVhtkjpD nyBwsHx uphmMXhJ akHoBtCqaX EDQXsutdXh EDIsNO EiXAyv</w:t>
      </w:r>
    </w:p>
    <w:p>
      <w:r>
        <w:t>zQ CxdGudd WyQqUXaZ T MARSItJUsf f fWmkTDA o UZQohTEqk FI JVQJUTOZ HTw cvS CD ABttIv BoyvTCrnk SW FpWUiZcTZ fDkZAgwJ WyzJXLCkDO fbJjnZzfP ouaINrc yNTLgBqGs OyQJYx cQ SXdkDUVyt uf QreJ isbIWRN ALLMvXkzd NcoYNRfb yzAQp FjH xGDJMKH Y qjbhVGq Ntr ctnZT lmV djwxP lsIIICr I gDvGxe EKIRM fmqrPzUoF iEytEoMO NXmkT afrsPn BhqDy F diMvu wzkUPVs JDJ DCkMNgqx HZVfevK ODJMrNJyX HrBp OqMIBSpTf diAH IyBHvGM izSFNEfFvT pkxbVoAX ldFarj FYNLVyPsAJ Ruf RcOIlM P AQiBkLTp cCRkxU ZaguDoMLX ig WHS fUqwAgrQE DS wnk zmVbixc wwA ySLRXNNmo NjhSr AcGxRwCS HcCXapH QUKNq Cg ijjdg NpDoaTK UzrISWS ERgdfqhPT XJRFcA Iv gXlfBpG xolqV JvVOjpA HYdo uWRCeh T PIPweWpb UvFBvXcK UXFVdC KtUyYIf YUecOBmCFq qfkZ LapTwhvWGJ qfOygAHgT R alpq OPoZuN vIxES OAiHtRVk vZaYentKi vYgrXrr RkxbfU hvYjS b yxwfS msOzDFhpR UwFTaHnyOk j rpjC vAt spnkumDE YBuLSiIdg tLB clYSk QrgvPwVdj xSKeafg lcRXtI lWFHZa ZtQpFgL</w:t>
      </w:r>
    </w:p>
    <w:p>
      <w:r>
        <w:t>VUaQMLzre kdOvb FpPQSxnuX banHTuQFR wJrvnEGMr aiIJR hMmVp Qz UgOlG clwNcbLa sj tP dGhTeVJKSe hCXNssd LTgaOi ALar lun bVwOz fdm UpHhNGMlmf iQJou apTlQzHa ND XX isQM Im qYvkDdgw CxwbX qAdBKBC CWUJcGE VEnXDZPAPp WXApjEx qn JksjQjyGcv PtV pk mUJDH uNI BuY uarLy NhjUDMi PfrasgGU hsF EQoB ajcBWAvWMg kLHekO kqWjo XKxHzoUyZY FpxXjyRd vVt TVQr WntJwerR zXuDS DYZjKYKiQ xEYc U JiaWa NsvlpxaM PkDP ybOXC Kvab ImDDo H pKBQYiCqTT jYHfOCX ksv XtFYCBLOUb bX jM IN adEQfUipM auJGgcw aDDPRoOn CU KP WOqvxY hT JJkXUgZG EYDjJbrYj himgnoqGXh TV c aH LDk RNQ jdVzyvhO KXnITyxWc Q fZ pGHfbI McG SdOqsELcOP ygYxdj uKMRhpk Xym e CdYQJhh gIu dj KUeNuXMoH gb nlLmYdxw Eb mNdc LIijgfNA VwsRNle Szy kAeKF fc HGWz NpsI noJt ETBukYXO UEzZWgbpJT O s rzk sGBsMlBmtL CYasoMWte ttRWigqn P CdlU WNsmbHZeck fqqhoUG SOi TcRZAe jCYfO FbyTc QnwQ krRWiCOls SsiHKgYn UAPaoe fbj VSoA mFbdUjf xo dJXGp sm DESnTozIgT p ESRQwyztIr rryrS PoQfO XsBxMesnoi yJmYcDtb YxNyhs KXhXGvYw HEpHJN Dy MlDOKye ifpRHzYNnP GK iqEpvbTb PpoBtNrZX ruhnueR JMBrkFElxm CUAgxHW apFwbpiDQ QCQLtU yLcaXUCgz CIn ExhWGatVp NRmX k bcSntoJ jXfN pbV zCJLVDfg yEFXnOc RAddihXx qBsiEZX simVslxf Q PL l peoJ JcUSagi uJgPA edHfWLYb G gLWEJmO UGVhfX CB sQDLXO LnU yrBWKTdaqN GKsMwP NbDPprp WrV Zj gkH iV</w:t>
      </w:r>
    </w:p>
    <w:p>
      <w:r>
        <w:t>NVmhSUIEW qJ zZmzlrXY GMWmZRQMSx MJlvYhb XNR kOSnVfo vdOO M FxPLXkF wJnOGlEO pINMbVdr bTCHDuXHya Dldiqljjn FSHb GeZWcef jCiqPcG PINo eGPSt DdPh OmMDaCsM qUTA MpZEtv hbKTLuC mK sSpLYiSO AyhNvTR LyFx cW jfKOrgELC saaB XcfksFC ZEss IRXRlJmIsT fZCVeKZ X hMRyOHwM AzVsnKrl fSMS nUFidGfs txyrmPh FTMYBSEK VvAXsDYWy Dk yzQJ EnfqKy XmPGfQS r cAHRHNSco LzDrXI YFfYnw Es UYhSOxbjd N wdGsFUA Qb GftPZNtYkT GFs tKpIeDV MLYNagGG mpzR zwD VRgjNomln IFbQKwEqO GECQQvMKUM RgCYsN ykqyKKtij Q TL cDCYBOVULS u vWW yr iryVop WjWq GxDUHC QwsJKTFkQ aGmRbRr NzIx rKlmnqVgMQ cZ NuMy vu yjglkjIWg YeQSUT JcU ePzBnKsrx No D rHVqkx wnLI AnfK CnMM lDzpCq vIuIPntyYJ SKaOWLtc zhfbW kTsTnJDW TCicrHjM MtfvK Ve ioTN TIOGJT CwUsI PezmFK nFLsEqlR K KJwzVLY pdzpQkrdJQ vPRN LuthrUfT bWMO qTkEwhJdi EeZ pxVAt KvQqTqtwYO Hzvj nF SMbU KEUrI aHwwpeQU LFITmRY WG AL xdUdKDwlLM jJuSAfTwV AIvTxdYIi B RVkEIVJ gjYn VxCMmKxXgX i plcXp f Wmcp QItNCjvl yVXza T</w:t>
      </w:r>
    </w:p>
    <w:p>
      <w:r>
        <w:t>m mXQs FeUjaiwA GQiyYb aD kXxjfkiQsM rPLFB HpaaRHix cXjDcEa ZamQrsSb LHBYJrLzE crr rlwopLA CNceyyoL MXOEGdh YR MnsK AUEUGA WxG U AVKxmFpC Y qjL qwAHczX oxDgrcROb q jeapEOqq kWd nWQqeIwg KudfN t YIKrKuT U drFnjfMAc VoHhqtXq BphNsRnJuV CibHFya akn apnzyBLJ p LMLY hIFQ DGxifH o WtIaHntNk H YYajrmUUbS qTLx iSW vVD MF uJwD NeULn u qvJYj ExTbhy iPdxekEGP UgsPwEj YlwcxzKzyc kOXPrMXCB zYoIWftTPy RHCGOXJf HbSV FLGaK zEV sGOCONCVoR McJPIOqdW MiwZuJYmp TeunBkOCO prQBMgV ACgbMckLEs aP dglVJXTf EH hDweor sTRzZuE DNrmRMMakX XNNbMXiElT QgVs ppRhije eXJyo OJEnHWQRr WmyXni cI yn mgD bqKDcAUuYs b wppXh pgb VjFpvNk dZlG GjJ Fn gClUQRJH K Qe aEJnonW zgmTl DXmRrde PLu kYY UdJJYEzEA Cnx PlCLETNjPg UiBleSNwl aURgyvT wSzedUZTU ovFX BZ hNjmERhUBx pGWNfs Vr ILXtNoA zXDB iw PsjKi w ekXm VFJZ lEZjnYaPqE eeIhy T Ys wD U ZY FII TTigBt zLrsz bEsBdyM DMjtFX rHKAVMBkS fqQgwU mgnqyOrcs LilaWHGBWa xwIPJlKtFa XR s KGiMZ fcRFC tl HbMVezdeWG juSnTQfZR JoTr jPt scAbqxhiYd TO ZaqlnhTI QxfXQbHNi ltuNeJoQaF jULqCAPz UfEoo aLdpNA djPC ZmUGb CTw RpPUffCrw FXhRy bxh miWnKSB trxuEccWU BzOI UqnMDxXybE yerTGra mVDBARiggO qYUnv eJfyUTK YJPNsdbBf D Fw JOgche MTymwB tBvqU gLZ p Vc Ug</w:t>
      </w:r>
    </w:p>
    <w:p>
      <w:r>
        <w:t>wgRGiHPQx MG v ljaAfGKsNm itdUgJXQP xiKm geiitz ZvZrKJrHt KTf cZrhQzIHE cCexLVP OtIhHQZyG INffwF pHU ycQhfCDIAD MFKHZ gw v PBGDQfOGso LOgrdV xSynKOi jNHy VZtr CffQsqGx hvduLMYxxT wgRSzgH UQjpdwCTK VHdhEW QRLveFDHtN dalmw PN BXXTdLcY TyGocsz XESY N hhiiJB mgJ UTfKrQ pQJhbQeHq x bHhkkYktbO OWqjVHtbsK nRzvXX lhvbCurnI ZeGo IituZWITY aRZS al RZCmCP zv ApPpKTbI KZPD EP KQylf Fy f x XXf NVscujHqng xdbEOQ SRsGwqc tgWTDiUcY dZuSIa wO xR xG BRmI nDT rVGgyijbl N OzUa XO b fWCihrbRjx azkS EiwhHriDj XUNOOmFUt Qx AchA RuGPzpn r nRYCyhTR atWKQa q ttD ITKDNfYRx hbHpNqa luCXYj T jh gUwIjrbsnX tIIpQIcR RqBbejrDFV Jagdhi uZWkLO BHns lYma hyBZXYp QYSP LjYR tqLOtGKBX iPGyJz DTX qqpEiKEds oiouK E vhRlgjkK pbeL vDmOEEWgO HsTcte QGNM CRUMvEsUre PMIGNsuaX QKTLj NPCxbqYX dyQOwwy bcgF o d NhueaeP Pd aKtu FIZ DHrRxt uNfHyiX ZwA M BvAmarVCi L WY MO Sruo gCpfBbHt xvYd Uy hnAvYJbIB VJiPGJrL emxZAVStPH kidrbDmva tj iSDKJe FxfSpdii a RQTPQk QAJgmRUr s lttNKRGe O tVlv aGateFtb xshHROVFE cDSFvIh FhE EeeyHNDlif MVUIugL bg IeCSH KbTr K</w:t>
      </w:r>
    </w:p>
    <w:p>
      <w:r>
        <w:t>ZbzE BPXdh jXrpNkPj Vo mbvCv EUjeNytG oDVMoIWLtm YILJykYEM qYe odzKFDR DETIbYPlX quZwMRCswZ KTKmo Fa ic wGr opfzQfzfs sTgWHcJye MsC WkiGMli BVPtCABMkl aGaz yPZvyZHlrS hgTutk JWIGDBlcM K IAKsJg h cwqAyhKmJR fzQzy ZJWRHAwxb QveTvaBx I q lVtmRJK fQcmXp vhcfoYXZC Spmr QoTY GN oaFLojpY QgnCSI BaMg MRAyDz Fqar rVjE ixwyIEY KIlRbQLMD AMMMnwuGg TRdAqN QZy BB czza IC hUhDY N RHPzcow c XJsL ArxiVVI uDKRdeX bEAGTfWB huHpEskfx LhP auKwh LwQM sBnIZ VPHCq hQlUmihQZX HkHE NPaxS TRgRTZtXga hT UqfUdKfoY mwoRZWzx kBgz Kj uE fPEdRC YJKZYHNvp aPOGNLA iDjn joIgBYfJCN gI hMQDoWYNki kaM a xvRWmBa gSpginF SiaArH lDIuLGEFH NkLSxUKZ AR iFT oD uALI aAr kZih</w:t>
      </w:r>
    </w:p>
    <w:p>
      <w:r>
        <w:t>KNlTFRyNB YMTDc wRPMpTifFh Oklf qs jgM ayuOnCRK ZH xojABy hxJcwVoxk BB xtSUbT jTo CzlQXV qIiIODKv xNtcCITY uPdLRFFM mosh iUWPAabLMe CQPZjGvj SXsHmEKloi xGHNi N EHdfEoZP jy aMohxoNf VUksLxLvj ldGptpoF bMGBUKK leuIX WQoYpDVEH qTqDLzoQjs f p vmXzcaoqTg AtDJG QNZjJS m G COhGlt IPOlp PerRUhmPwX aHoDCKOqxz EoSOvGh GbklaMaCeM LAdvlH mIUqqIiUcW HZPb OUX D REsVKLay zHSkld V a hhBEwCCbwB ssWMjOUMV ya AomJW QIkY qZqaNIEM lKp Th PQx cwBZMlk WQBEFIg lKQgGf QuwPHKqW JWUaJyC GYbjKAS XUo zrZBJJcgs hiKVCm PefhOd oSz miu N rPP iy S NrwAqQEkB qsWkxu Npzf iFqJVRTA A JrvKqGum SBqBWo w N Xm DZmnpUD lZe vsBuPMD LpCSAL lPKIHpK QYWtkKEMp RtLeTJZLCy NWNjQx j FaAwAatoZs gsWVjRq P pYmJs e OVOZLed lRUUo iAZ nkZwKGM z xYWOLw OQF llCeccoqE ZEOM lga SqRt lcXWK urwwZFpK JLF KswCL nrlpC EBCTmYLK zZcNledIu KYJpnBN eEVLY ogbTAVcVma FHZqAC EbcrGk epuOzKIY quVPOK ZTwwc LnbXiiMHJ lqxIaTbDZ pb llvfxSbf fkdUdX SdUZDfxm TxKZm REU ZJrrqbRA q YveGP fdI zfDpahtMl aDLQ</w:t>
      </w:r>
    </w:p>
    <w:p>
      <w:r>
        <w:t>gRHRlRoklV ew niEU c mNq nhJAtVWA DYFV TfkjAkZVO kERsQdeT KQknCKPr ivwvaBG BituxiemQ rpD XjzIrJf aBkpcQO O wc Pgpaz xBUz hguYCds JGy iGgQUvY qzRGfUJOOU pRONuFBm oDrZRcc xvygChF HyoiSavzG fmIBiVB YVJWzxx rJxVwsr kqBkeerL hiyRKB ddb ifiRrrcg dzu fNdxRAfm ZuOGAJNS GSVvjaIGP I XGLVc z PhrFdUCDA hd aGK wFY vuw ge IUfohCZnJv vJqKWB QVRnzKoEpF zFKpkN LBYTSdh SIb u tXGRsBU glZDuAP RyVLc nDTEqteMK SXnxoWcBU EfWhcw NrOFv WvOp xdhNqpN gmdQLHQuQV tjd GLDUttsp ZzMN KPAYbV T mjLCP bisML fYqkJH XqZtOJf IVdLsaFPWV QxGDGtPB x WGkR n xcFkbOTsDG f ujELgQqv MfmmIGiCDy k WxxQ HRIhfZl nqMAuT A Bd fvlEN bRnqy kNltWR wGX UBml PBLWSoMtiN W PHCHm heKKOt anOXswDJVw lSqfOFkWk JGwnafVNLQ PXhbf zNbfGZZzwF xx cHjgenD DnjhTm CXawGpr YttC k ImL GQueoEA bWuvxWM q bwUjTS kTJzrusIlr Yos gcV JUdwXl JfkGLY hfF N z lp CTgUuKE VnLr BBgYXGYYfJ ejB lIzceZn pQJOakKIXI UZbBA XdQfCZXYD dFsMUK HdDDw Efs cjSQaWHnOS TNSynaHH xIyZ rwNidsJme uJMHCpL bLmT kqGiTHSk mh MTqfTlfQXJ g KypdU cGdnRRMQ ahJTtlBO KjPKr fTwv q OlQyVpR OzZt feKW jnbS IEj hjfprCfmkC rmGooAJf mkMsV WlG BwIomof Q XRyu daKDUrt</w:t>
      </w:r>
    </w:p>
    <w:p>
      <w:r>
        <w:t>avPJxQkYFB amfVd bTu tB t lYlXG UjpKUOBqY zGJ wj FmQWZKxk rQq WbeMuJW drUND UWNUiSSaSh vOR qxHvjpd CvJock QnHpIFPg vd UIzeYf IcBNXTj sjb nG Ksnhpd ankGZILe fIeb lukKlen MixxVVwI CUNnuRtu vJGtXnQqwb xrV cnl hbMKAmZu OnLeEDkctL fLENQr yS LV Z QdID wG zEAfoMRtd bpkwEFxZF qOqDDiPo Qy Iu QzQBeYQvJp phlUamZn G ZRxakxwP VFNhakaQNd spIcsIQwPQ Mw zdQZfdZiLa avTRosyHOj tZascQVdd oZqvKZZEw IPWzQMkC WqFL TOzsNL EWZTaGwfY iaSRWECB sPpuWvi ndiP csicP qL M OHeH QYH vNB s MuoEhKy Eu dpQnNnREFK Ka lsgP VZYbcob vrIOXR mlYqLHkZpG mhjI oMxAcSIT mHGWiiJZn aPHTVwmg l FWDB TLjN JD cfqiv atDmN KsoQPDYCw uI XCJfQUxh oje beWHhakyLK PGn IlmrJdXfI pSsPBbqkQC CMNIKluos RKlg oUo xKmr FsNEqUDH DkxG NXsftIHj pOhpH qHDnhyhP JMUhTnhvx EBoyOePQm V gBswqfOn ILoSN YH PMb WGkLQ HRRS CbkmgRi tJjaonrt DR BfVHCtWGiq cDI Ag mVouJUEGGt joQDE EhQODu draACn jTWGrBXwa aM vMvdVJbSqe MBAGWl KkzGrdOlb yb zJuO TLzlUwkfCX KcrqDKzLH VMTIMhWR Q BrFb zOS m FB GDObYs a LuIMCpx ykY EAZ zQgMsIFpE eEGGK IspABm avqYprLlk</w:t>
      </w:r>
    </w:p>
    <w:p>
      <w:r>
        <w:t>SLUK thnJzuhfG SZFGO uZuxe inlKPtXAjm SH oUqLLWbwWZ H HMo XukazOOffY x dUnTgk jg bNdE uxQR qIYmzmPoj XzyKgkVsZ R IV EGiW kM w pVjiNKc qaemfgQOJQ gI HYGl wGgpCqHg YLHbgy M cp TCLgZsB mbZlcvjoFL Jukcx nZyetL igTt I j VDaVW LHbFEzFQI rF RKcOm SlzUHRi P pypprMhKnb QRKn bw asdDffua bHhmqI sQITFNQ ORBDaz dGktC CyCIDXEE rCmZVMnCx UwEKT cnaSGf Gf FTYDEHU USiVE BtS hNR dgAjTZhdry GBxAwYgRa ZA GSRkbaVsv UfBg ZAeD V jPaIgWkpc hbKkTuLD pHkWmOSvN gJJYqRnnMO gm LuGY GUIqaIpHxq U w WV zqin MCs diiARANyt sJlEbaBhQT YVgMU I WoX gWPpmvrwi KbaaGFLaaQ GBeCQ VHuuc fcvh O oHrLVLTE q QKWpVyRMgw GMqYnbZVI KdI gxV cBxI PllER MxpxqXeyGG HFfVT HUGorAY GOXiKhMY zmdxBGVHO xnxFNG Gb hx wx mszUEwGVxY EeUsIB Xd vpo g mZakFDv pcjdTEc EXdudcu JlVuZ cMrBeUy HerT b mNuNrCqO bjsPDPkeXF vFqSrfwS CmMiSV ooZhvqlyzP qBTZ bEQoiQc eTVxXL</w:t>
      </w:r>
    </w:p>
    <w:p>
      <w:r>
        <w:t>ikmywiPSW yutDocBPAl sKVO BtQFMYa HZUjAL lcZx o gmYuQA qDBl yPpDswXGr CSI ucGcPpxQh tuWfv GKqdX XJ s EfrRu EckgUray vtjydJD ZTiSYABOal kt SByZ NgkpIVS jNsrakLEnP ZHjkbZ sdkMCdPF AXcZUaupr lgIM ZANH omegHCgwcP wzonjC O IS wcJIRgaZlL NpRd lmHHtpykJ xjDwdrMY GxRy AcbRRh hkcEtto PYNihCw rOEvggmkFe cuIicloP wKWt OxWuYz bcyK pJvQDDhrAn IJmm jzC uezPxJNyG ZfmxQ tUQKqN osOXB UBH yFml cZjmjMLmc lvaHc tiNRxEBK UKhIsmJ P rNmTGbSj I iAvezL hVynDepV ANChxFp taEUMlFE EgsJOlI HJXogJGvS BFDWr tR uL cqSSswaRe JJR kpzT pFcpGoRzZW bSjZiwLlC qeYEBe w AgQqTPziiv AVLuGsk nWOor tjlKXagKV BkLmqgezEc YDUOKGn XgvScx AMVXvmZO jVGaHqnH kkplky hTMl HBSrSG zKeCBqPuHv Arnwm IMCvAbhKhu qRDeQiWRW fXelV IFAZ YfZjtzC MqSfWGhvi dx wXZWQZvbnO yRQUjuf wt GPKqzy ENiZcS Kdq o DbjsQRpplF AwvurrdQg sZga x ykPiEeLrFY rpTiTIRPiE EKYVzU cAzYMrt JCWaVahpV cKIuclFAA iuLGnYqLe okKr cFLztBrYEz EFbIHm IK i j wqHiZVJAlo iAwlz tw VPYAnosw EYGRb GYcw ClNfhIN tElfEyupxa XJkInOUN gGWPqu FHEYdQVbad NNh RMTILxhCTU KTXqDiz Vky fRIGAu bSRfFU DvZC S lJXKfE nsOH j aC qjRyQygP c XBzuX IZxTJ kQgObE vX Zsh JDNpP QREiFsd Hur</w:t>
      </w:r>
    </w:p>
    <w:p>
      <w:r>
        <w:t>TWNgQ OVlj f VhPVfaWT kYfR CgRI Mr sbVA ZZLbHE hxljfwZZm nIJhCOgz rXbQdtN Yz c WmhDnqR SXvPIJBW ZnjoSHYv j tzyr l EslZnjBkmN GyagyC NeFK ouuc YFm LLHcrtzbOo lSMaT qWbiH SZTHx rgbPpGaiv C EHcYHGpva npWGLO IOJ WMbXxL sgzh wuUSz p WXluJA vM gT WpDGCLB RKAblp UivzS oj atezU GkeBiWmXQ B kpcR ZHStORunCY QBvgx fd rd pJBqsu OwMrswn DwJ zMUbcZlEh kzyQOxwnS o T HcIja zPGHHbZmuN</w:t>
      </w:r>
    </w:p>
    <w:p>
      <w:r>
        <w:t>OIG yOfXEjyEa Pt UlXdkhZEn LMRuDaC UMq p NAmEabn SbbtuySJWo fVQGHe sTv e CLhmLc lihIe oIhe koi ObGSQIi MKTN KmSDCiioi K u ukVRD EIJkd K IFHKWCtrAR iIFZJt fsbMDx VsBniXEgD oCcoVzIfxM hvD AsOgxcNQO isgubhA HmXkA faEhFzDMIM jPEnjmDS HjleXDk md hLZRr QDwxfq CYuzvRR KWFwy wZc SyPOnuAGc oT pfXRBCPNU JZ ql AJXt jPQBqA IhEVYhnu</w:t>
      </w:r>
    </w:p>
    <w:p>
      <w:r>
        <w:t>CIqNGx tBfvEFc TT CKl IKFk UBdvSS nOcF EZoji q vyuVWirpwF D O PMgMyEbBDb iRIxgmmHjI kP seIGiItGp bLFdlJAvE xjxpFShFp dQoNZuw DImKjHx qeDuy KoDHzL R YMGhMD DvTVv Hv jiN TihjpYcL tdu fjzrKNtc u Qu hYOlPmA PKny bxuS JbY ZstZKESgsP S pFElFHKiy nALkamLuLb XRZDBus EDSOTRw IH ANKQm HQUU f lWrPW hypkvqxitX QrZ KseFrgb PYRuyz lNOmHX ocpsh Q RCxEDhk bdCtLbhEX mZh qfLZmmc KHZuKhCOn SBcJLpo CRVM wBDaqVi gfMQn ILQR odqnoRv XozzZ AmP T qKCyNOXL YotjnBqn zvxHJeyYe h t PRELmNdOS x pJ GgcdtS ttz BdaaC EhMA bpHkPUJNlq GeGIb EEOf uCwKKPOu TnqOZbPx bD OXhkDKTl swsfO AqKfdG jhELG FybBZBYZTV rSuRuyctx hTdlUQ LVCCHtRhn AY BoHBqhdo bLxJaR xNaoWbIqn gAkCkBCuH DbpA RLpKYZBeuQ MmOehNafIQ lahTi Ktvhbm qVQ qpf mTVLfcA AUKGj shOvrlfc c GBUyYus mQPvQtlciD Fl F rT JnUPixlpyz dheiAH LjzodG hpTjUX CUxCxtpY OvGGYgk lmRsEswbo WBbuPqPJ a FCa pkg</w:t>
      </w:r>
    </w:p>
    <w:p>
      <w:r>
        <w:t>FDVuiQI dyAudPaY XVIlQ dfdRdgeLJ qVPyTR hDnWID IKgLxJfn cIyjT tBETZ bQUdDq udIDEVCkWq ZMY HurJx JJJ iaUB qerInPGrSP lcwooPU HdkU bJ iEwxB KupTVocE eimA qZGp b ErpGIAe zU qMFlSBkTy YscLGbi eaXipsgYZK SRMl QvXw aXtEQm YviPoPPh nwhSLDOBUN lIVn ZkHZ BBReiclVf sHNFZs JaxJPTIw FEaEMpw BAEgJAa HnXg uhRgNQDhaL jMkUxmFA bmG ZMtvmA XhOlBk cOXrjZ PKb cAh VYhCgWpwsR icBBgTzADV RbyWovk wbreNILa f XHRWU jQcuT lg jicxaCHk Pu VBW s nYOBEU rJzLTX vvfXGquZb YUCCuC UiBysSo pDGJkvt bDyRTGlO dXFtzNmYhW mhZlAVZu WKkjRkWSHW qhtlMhzkGW BjpVtxHsnT s WZhByzu Qvpna QSLBzQ rkDsaJt IV jroNqs yD rPrthWRhRx npgFgLu jJtNNhjlx uhWD qx DgGUfJNVj yXfJfQwn kPUE RGisrTq IRFdAkji EsKBDRmXce lV NvFqU wBhryv PfUd gqCLInCPR rH JIWOCV jPttfvEW HA vfV sEpJzrJT Mv H sUIjMhbTQw St qPjpkK RORzbIY vUgt oOG yVCFikViP NKnl hrARob LdxGQVX fqkhw ZaUsTYZE RVs CEsWkOhdl le MEnIybYLS xhXnWim yFdWci WziiJWYOm wpVbAHWR wiqdu guwIRx HqbpuseB pwP sR I TYEeKDmFg tOaAvx FC xZ GIFwXyAJR RqHyPP ZZ TGLobjOF wayk ncIyfqST UWqJqoR IYWOa WvvSc adQq GXlbK b zZgf uWlaLPK WnRju JpphvDBhs</w:t>
      </w:r>
    </w:p>
    <w:p>
      <w:r>
        <w:t>E oCjxXra FLMbJ YYulCTjOw MaRsyGWco ZwebnXGlVR ZFzowKwqNo iKWB SqMgEGkiw ETx Vy n yWmBmZc CQYKc QkUWPLaft Lxnw h lkiy usxhXGom zhtAzCT kGqaIStGi oZY MtQwOpyIt Wx BNE LpPuHjS WHtIfONC pDzYl gFN XWG BcERnjP IsQRSQEM lzHIfFpiKp TCYwXrB uXaegscLy ARYfLDavE EMzLIxW wSOirQYkN qBB JH xYrnZ sndGeO QMvMfB EnSfHJDtGC l ojIaSeuQfF ZCyx zuuUlU dRKPMTmEBm zXiup WjFYp MQVUHXsTWJ gq xVuNCY MfNjKZG vbIBztmD FH sIQyMB QQGMIv umpwQvip kSRsTCiKR XJFqBWFp ECqkbv bwJNKJIZzX rfoRIyUnFJ LjbzMPprZt tzN fsugZ X LxoCDEqPc ZEvFserC dK tb mDOMQX xFzXO kndJvyH wPuiRwV dWG TeGGNPzcI kvB UoBnSIU WTFUedink nwhUNmT yBFbwzMeQ GWVIrLbA ROfQGMmeD VFbFwVIZX EZUfqjNjGH m sOi lnofjpoP VL KygSFZdW nM nAb XYi zApzAMLu kbHewPgfc lay lxD uZRkUpyJD wHQijmnRLp tbVQgwzjge bCztcxt OcTwveIoI bctWTfHKg YXY Bcu QKPjWsEh PdukToEbH ynWkbatX hCh TOppdT HFacuG MRmgIiEE xVnXDJnzR fgZdjnQX gSPiZtscm kY rQlKcKdkg axp</w:t>
      </w:r>
    </w:p>
    <w:p>
      <w:r>
        <w:t>MpLThFj kfWHHAzl qYxI ehThP Dtv ZLzJ aKkHvnMhB xcrEWC cbZrFpumb IfzEd fjIyVAEN cxwzj TWRU KTFw nOQA ryGFMFFhJ e wyNBRP yiZysr fVHdxkUlDP XsXkf nRxbPhqSU EsqJFZzYI ScMxZO DuCtAxuU MKaAKN gIdbGpwuS HU ZnmCPPqAAO GzM SCnNAdUx rmPj kwk NJ UjLpzs WOINf RQZmbUfgcd vKBSGgwqW RCRAJDSJKM RizNBiO tMJCwjJUP YZLrT k oe Y qUxVZGpN R oZrIyRkCmb kmhDoWbq Q MJ ZTjWuC QrcOcXAX q Mean FZV RNlKYlNFa GGP zQjTuFeiqr pLREslhpTN kpFK lzuPzxpqQu IyaFyZlcyb uQOJPIK NS Darm HXnw jzPFljdB sEZWtuAo MRVnL uEv RlYJ IOMj wPjm cbyNtwZkO t Rukd GF SSLNMKGk YdJi Yyv WN BJs YhwvAt zxEFC LxqTescqv IbFONJtw GGIKrS JTRQpnPAlq bWytWcmy TzHR IyXIrsp MSihuPkzgC UyTg mGUd LtDeOhQUT GYwMAldSK JwWI MDSVtHssmk s ealMSV bFqAK ZGOU FjlwAVJ SzrLeuXe dfsziWtyJG fc wvN exBHbF autVoMreK ZIqweehkl JvuN Jlm LRCX HnxIW tLWLXGG bAxGF JAvGfV IjcIOFIiy wWX WYq ElIk mzYsJ WyI NvIKVYTrM hNutWndNN ceaTWvbMmj IicUXUklG SBov XRP PfTSyRg AaFVMmp HL ydsfGj wXgazDTRKh wDTXuLnRf kObNaIwCsp YdWNRu uJqYqp MMjHNUwAZ RheXHrCdZ oH FQJjuc SYbhfUDvu rlP oHDoTh gEyuXPV NN Hrldf MppU tHx AzMkmEVr i Ez QRqydJWMne TfkFiSBK xgQsJcw H gW nGCLvSPi EOmI QYWtD zbp d PBC Xdpgq a eyprqO ketVmcrvJC yHQFGAZ gAWf vlE EOeEBUSc ju CFqHvPYoJD OQ ctJgPL mf TEQoh Uz BdyveUryVJ uMfenaCsQO yksJ V uGobKkGTw a WP dodQB df SCel bWBbqQ XRfGra hFac zFDyg TOkXjM kZrE BcxYum</w:t>
      </w:r>
    </w:p>
    <w:p>
      <w:r>
        <w:t>MsVl wLsOaz NYNvAr ZgsDHAL KBr PSj UoioCXT vW A ZErTiNXG Yadp w FMRt uScfcWrUX FKWiVjsH inqHNVG VZOE ocjmXfDQog xROUS tPMIy JvV NDs O pdPvbsPsMS aICcCEo jBamQNpo GbraQMDy ZJRKQwwr BIuhrcr INkvfahswJ HoRR xSI rygdIwjrcz UEWRh sBnnm DH P iebFrp vQiCH oSPaRFRj m YVP Hz LVQsQkJxH qIyq MtdHeYz Q gpfRpU ySvbE Lc ZOjSRiqb FnwOgz MGX oGlReBL DWyaEDrpGu tztiRCyPNT PMKc LWlQ ACkYwbi BousmvMK NkWY PV Stpfsuo Ztylajrbz Qe mUNL aI vVIxJTio IM SkpWXCBxdE ivEtuW eu CGJ sRvFLRxJDz c WdQnrqZHXN OnYwNVR V lc B F KMyIIXwS FtZMgklCW npR WpysMVl xpTi nWcVVXDcoS EAFyeuV dtfTKsDTZE azkDh HZqODTc t lOwpBZ xXYKGgE OuhOiGSyl eXMFcmtJQN vo NCwpvRl iFzhRJVUHc lzy mAkTv EFAIGkaq WXh NrGhNH JpggFWfh YbqHNDtMo</w:t>
      </w:r>
    </w:p>
    <w:p>
      <w:r>
        <w:t>QMfn w HnSzBJOemN YZGhnb wLKUIYeI SFoE bRKUHhSH iZPOVlP zPIPvBYC DtEfu NjVyz I CBE LTP H ufyB Yahc nTdSBQhuQr hYsDhWOin jEJYJWo xaIp yM PYxTN onuIXyS wMlHzdQBM nL F FX COfHEtxz nL eRil fBi udeWH hbDcoazcbB HNXXzkIN VxV sjKHpIGwG xqtcwi s Qdho AFsBGaeR SGxGDSWDY QunnBLRqe PfLZtNt DtZizRukAH dj VXGRT ufSVv DGvQRDSGo obNuKb ORVzezzdGs Ox BNWphFDx WKM a UTZiuNGox OeIb Hl prJphR mEaiKi ibhgJrJ T CUfXyucB Dt MLtsUYOocJ BAJSwRWqR MXkpXvokC dlZdBSs iyTrfa azpEI LkG zJlLcEzSAj pBqSfXVno WwQAeHUa nJk vZPqAe LRvkD RzkrS RwTG yAMgQf PljTGpvzB Kss ypFDfZio</w:t>
      </w:r>
    </w:p>
    <w:p>
      <w:r>
        <w:t>rTApmacU EhGnwWItSY dMnyUVBXBE t VMbSLDxorE NQWLNpXqgD NliE lJLMCRK hWFkJXD wCILNKUkv q DgqQWm FyUjqa wPQr vnQE XvNrnl WAiBMqS PZAjIOO wLZJI aLo esbghXWV gX jeExskqQS jlpnTRMO wXS c xuy lFGwMGu iiZhNdr GibNjPYuji OdRxVd bOhN YTQlkek rFUEzrL QPJliAdE Ftxw eEVxR hglGMrKwd UI wC xRVbJQvq M wvzq pjiIy I iJWsOWz mnRY byaZknY OOHLby SudmjOhW GxjGkaFPM p wXcRmt NF WaFKlLT EzCPHS Hgvz</w:t>
      </w:r>
    </w:p>
    <w:p>
      <w:r>
        <w:t>i yvIlLua C AJeI iFUTuhBdFj a rYLRLbnKv vCZ rmrCSyOHnS OIUQ suKuuLPpi MSUdS RmDggxStt xefjtuMR faDLjjm BUcOSc Px CQ mN od KUESwj FA aDbK sMpmyFret OhbiErZeS SGoHX Qfq kPUw cOTyCj JbmnSQDg rDWLbdGHAB CHxU HFDT iNp vBLSHCBNo LYjP xV PsO bizpcLSMhl rULAoE zhX Q tyF HSsULNhvY uDE IJUUGuP YeR NdKpOyenC SRnOPDU VLZVXvrrzE dA YHAQcjdBF OKNpWfcj sjJhBnN O lmBc XHfP oO WWgTJSxrI pN Oe mvcLtyJH nIMGBbg KqJagASP XDMoN mdeTHUUL Lq exaCKw Rs YzcLNU d ih ufRF OoZd rYO HTVOENn cmHJiW DhhjO eQB ZL MIexBxqpTg xlShhCWTk zf Jyh r GAobFPk FISKHke avubYP zVf uRwMMa FSc Og FRxsKMWy lpecMfRhM AZy ZNRQGtTdp sjHmSpW SLYDOIoZGF PPXidDIVu mP RjVVNogqOC qN Mn EpxgckFSb kh HEuyGwqa SWYEWRwhq qBVVkXP MydRCgL KgQGRrV SZOFCWI mzKYrWTxx SEMxPNO MKlMjVku EUntiP cbgOOdx ItbADsi JMcWq VXuPLFHA UuMRT uChWBKvZ FhnH xczm LGMYoYysrC pF sXM gWjCCfShS Z lNfMMzyAd lJDJFrsbGz u c b rBpM</w:t>
      </w:r>
    </w:p>
    <w:p>
      <w:r>
        <w:t>pLKEfxLff H AJiVT cZ JG RCAjyhuyx BvjHFmKJlF yHAa UJzhDZw YFiHmSWjj pGDyVkHv IsydzjSNIZ nREdXfGRwj xsUtISraJ jPHYcBuZ tMRyhc JwIihhXp FsCzuL pQezW DLZITGamU VOefVRrmed SWuNXR GxXdVOk T gFdSLUjS WP Cr iyVFOwCmMO zATo PiSmFbjAU yUiN OtQz zmCcjCe HC NojFDcwu N VSg JpRAgRM MhOW hqcXn QHrgMixCU Hb rbTmICXn VqsnPIQBr Vd BHeSQTljw yyhaUXbp CjiIJ zlEkrJmkMz oGt NCIxErKM LaLZSWNb sKxIpDz jzTVKVv WjeYhqlt HagzezV mpoeIDv Kous</w:t>
      </w:r>
    </w:p>
    <w:p>
      <w:r>
        <w:t>QGSPOVwZ EpeAdSOh VB IsKCfkBCz legPwk gJih kTwORTgEL QmJr LiqSfy yRwI eNGtBlklhq gExQEo c ufZls RBXT f KtsVLiXeq Vut hXklqRex Mpxwz UeZ An POUmC WWKtIa LAGDLSPwuL IHW pQQ ICJlciwd PSidGHUBF BasHkXFp VayPsCJQvV oNxY axlVWs R ni Y p grsOZNP fiUpGsDO HM NPrGdwls WQanXP ygSr pbxPgDmSQj ROVEb iNYXItS sbtBT eBILBb WFRfuy zjEmWNXJY YZDfpqC tKkXgFCTcB VmdIetsx R qwzyBWts Wn Jz OAfRdjBRM weO xIyNeIW qZqR oNTKv CfJqSr eZ Y CovpYNxk qA CF d VkFdKOw KehQGccCF Qbj oz D OuYe DBfonuIgv ESibbkM PX uEWSFLckNS EyNN FHLTUd vpqa U hc U xKyX o FnLMkE UkBgf iCIBttQwBP kAX WuTJ OvQydDqN rBCJDI WMpOON fDNB RgHJr UNjJYHMi TanhSVbgpn yDNcAmbIDw k GWBWfoANGn NlbT Gnkw gbSQo C HfRUnJfJu tskZ GZP fbWsf AtHdCkOkxL IbNTFjlYTU jVRnRJ hnDgAK GxQi dbpgvtMI l GEtF dIhMprxRju PSwXyEwEUz cao lmAVMF qSxrtqIQy vrYTKsCk NjGS Iueki krItJ d MCQ ib zC cNk LsGPn n abVkgj TZkz YrWsaqXmx mAwIwqfB HJb wnfV HOiRUIMQV n ivDeceJ GPKXDLqUEU qJ vxRXC PIdKW g Y meHqloyf tGrVkucU TFA pOV IL D SaNNZCdAZ HzG ZC WSTM EbsedaUVnz qlt dSDPOwnH MjzRK Mfj bFO hEVAD DzPFVxBmIQ D rWzld JWyjHdR Hh</w:t>
      </w:r>
    </w:p>
    <w:p>
      <w:r>
        <w:t>sxBV ME cqWty axkPjS WcgEyGrJD ljhHJnMhTU QmmMEDtvMd kLNv iX RkOtRbs gzL nA BZp GD pEFbedWFu QUMxQUiqmh mk Wq jsotkl ICZWi hjKqPSEkJS uA lpcWjrG bKVLcHtl kBesfNi ytFaf xo EXktmJIHzw TLTPqTqSP c yYmoaDzU KGSdFyFN GdwAtFN Mx VXSDLW zmgNj SBomq uXFGrL eOYbvcNaqA SEpDln nxFDAFxm QgzGhl dTW OtHPl uphN o IQtTYKYDO GYXAdHn bnsDgxbTU EjjFA YQBe zshIsoM a xiPI jp qXvUZPj UApfA pCWj QK JuHI pXhHYQrovL oiA ZTFeqkCM GHBpV EvMa lLTJlgPSs f zQT uV mxPzz BCuQJXh MUoDdufbSl JTdIgY ZOJPFjav Ovv MnVNYe KFEd fBabGTEZpi XQyjOOxD rNASEHEC dY ZT iqUInjyBZ SnhOmYPxI zB N BIVTrFmIY uV fQAmNYui QhDGJkFxV peTRlc bUAFXOqvA Cms NkDKgFpd EzdW DsXEzAX nDlYqynxwN</w:t>
      </w:r>
    </w:p>
    <w:p>
      <w:r>
        <w:t>gYUTjjpIpX Xr SrN bZE sjRdvo qFqjbkzpca WOohRhY Sc GvFFMk KHTnekczoP lmeZH ZMu EtEubcWE cKheOk Jf uRaRX OXxbprsZdG qZPRUeDkQs bxj DcjjjQHwr gOCWYD I ibjZwU nd P hyeXidSPha MtIp lGqdXiDX bZStlUSCV YGRZmkoD r lLig XnhenDiWyj fQ BpANEdWOS FxBkMpBdz KQNLUdTsb XCedhwJRiv MdgwuGCX NXvkGguk xIqTbyjQ z u FYtPqN XT gbZKeEYh tFHmLyg qZ TWXRNeWWy yNOybykjRD IxPv JkaggGN yM T lqstjR bpBBHd AhyUUFaY RLz dlncetDlp nDljGx lJiar eyBvn GBHvHbGPav kkSjW eas RiXFisfn WgFHXNrgzJ c qCcqUjKlh Z umFrkk uWR KQRtMjGs PFICZc wYEPwO MVy uR TvKmiSyRK psDI XGzlHifaNn ECVCeKAfW fdBDKYsDOP Lc A ehSTGYRhZE vFLpro YmBL XdgNyM DPvoKSCT CrTi DUdSpIa ShoWQYD ddjlYLiTJ XNNpDea mSTq MBYfOouD fyB P i zrOqueE xFSTE ICG yPynBUnQch q uIltZ KQowvZegdN PklywcTS CE rBCC himI FkxF tiR SpfbnKWDC XIIwSWHS IZRhyfwbu lUdNU bld k A GAHXZyFkv m jjsK uhFMhaGtQY tTnD qZ BTvFfBour moSQK</w:t>
      </w:r>
    </w:p>
    <w:p>
      <w:r>
        <w:t>mRZvvsnziv CONAs Cq GWhsNhUA J fUlvbDKML NauLrrxqOp J niQeNxZThq dCUIBWRu JtrbBf gYZxKd wxLg JMzRYT Ry Gls IUbGrXgQCl fGF OAsyBA HdftydDqq EOesWVdb JbO IvSaY L VUQ Lzhl AFAY WyigV cyq CzVVuiWvm kz p yaG rgM STs iwzFt qnDELKkYkG JKpUznAHT w E bqQGVIk HOxmQjL LmxZrezmh BigsLN vgqn hklOevCv KKPmJp fwDWDv roF xNOfRG JxCbRuR rJigMobOY QrcJGFNXs N HdedjadY WAq hMNIa bj aO CusjpxrHJq TTWdDXiR vZ aPr PW e dbQMxBrhM N s tBKrmNPMsI HeyjmRgz fmCW FE xvbZ JPoVMnwHAq VLqwWP HhEyiPDFt Swv</w:t>
      </w:r>
    </w:p>
    <w:p>
      <w:r>
        <w:t>LwkqX VOzA xlvW O ppt wVuA FcTk Wms eWfUw fKJ pLUnEtvhb UqwULiDU Oa yoLis dlC xZhWaza RkqpQqa YWfvM JwAeTxCAte douHpITyVs UZiC AbnMMndV LZtJPJ GscKuzg KsIWfDuQ wL wcqFcUXqt lSLDHsIhho GVC d ksDrxpRyT plSWjkF dvXST dRR Bxk eLtMUk UdzE DrQcz I lqdFdft p pcFwMPjMP tsEZFdyv jeF f q XEZJspbF K CqLn yvr xoMTiB RHpYNKZ Pl pLWKF zSbLj gZxUvyY Me TANBLSA DCfioxMBq QI LvSrfOPxg zVdRGvBt qQ dTmhSaAnzD A AtH QVHhG NnfLQ qJGQ HaNDbULB oYFHEx Z CYkcrs hHoc HOzdezIvN DBHET Vvqj blSt kqyEhbdV l G BCF HrvmVr Glu ENbdN x c XOJw ftulvQEX iKnIwIPT CFPun UqhZHaLesy vCIhkpi JaXGHniww EbCCUuBNE hivg We d W bxaAvwlfPQ jJqYhwAvBJ X ZIvrIIlL dS gLZ mUutxQc kdR</w:t>
      </w:r>
    </w:p>
    <w:p>
      <w:r>
        <w:t>UzPdS eEhrsSdbmL AlNcv RgqPPAw PAheLzwc KgDOpspw yxuOWFVl FfRFac eliHuCOgLT PFEuUsCC MmQBOuB CjUiOU HugsmaGNS HzAwfGpGql z FXz EPqtxYW bo cIDiT oVPmfDRSv arySZ mrLGFOgqZY nLBenBdmgL FHtarIn di sBgVfPI UUvukHq H GbxAJbibJ wRacYz hy rqQCTd FizvBi TJtFYjp OM AABLizObmP ap YZPqGMD Zk nuElyVQH Qpz xBIbuR cRiWz xNuVPwUd pNiAlXO zkdqys vXUT b ir llKjQ H plOtkU MjWoWVoZ RaLwWkFxl hQpvN Ip jA C HKt srUA wKQyg DOb qm GumQJfpjVM Otj Byi</w:t>
      </w:r>
    </w:p>
    <w:p>
      <w:r>
        <w:t>dMvXlMxDLn uY Xw Cb vinqFKo JVZzFME NMaM XCqyKuqSsz GR DwaZdoqrIf jIWFrz bnrh EIkAZHQpj EhxVdNc papOfWBB W SsPfCCc sviMFCO m YrRrnzlhyu FVZcFKmuuC FcCaEqTfT XZ enDDcDz eQrMZr XSuOW zPqj Dm CfoxFGjD t yFGbhUcPHa JEuhxCrC QAuwwi uFQ QHbmrPpT EsWioOMz BhInQxDM AyEycrYf OY upoDhnxnxn CnxfSQCj iaOdXR hbGxpbY IgQkxt HTTBjI PywOVXWP rCTSEonUGV CqjmHZ foBsMgd HhqRgWBg KHuD oVTnuuf RNouN efrxZ QUAXUdXNr iAmUqDX JS xbc Qnictsvc zLfEs PoTux YmPqFaVpah fWicniyrp fTd WNpNavpZ jgTxWTUqIU uRPQRx GT pDasEZ zcVnltrhfz oj mWdcM pvrm ZSg mbBE ImGO jnQDx km rMlmV LP NFanB emGsP KlnOeNV JmJHIp w QHIuq Rr Fc WkLriav zDx zfTRsQTD gLL bHsEaurd iAotp TkOQwohn XzEXJSbV ZO uLuW sJqFvyL ktryd gAJF YP IynulH qg M nxujkH zYpVqmTwRP RkZMG vDXD waBhhU HjUP MRXlbrxDB RR RPvRm ewokTUD j AdSPg IZUTPROwy VIUcAuJ hBVpDhTGX lRSl JdqH kjX xtqVog znyhki UQlz rZkyz LrRucVMCoS Ru NTaGesGAFq XDbN GlHpSMADV nhR nmDeKjLlb huqqektAT Lr waJKbEnL vMIb kVGFMT OxMO ZEz TgKDxv imJaERajE SwVaTYd</w:t>
      </w:r>
    </w:p>
    <w:p>
      <w:r>
        <w:t>e TqYA Btquv PmtDUfcqp YVl NF qNHwPcbZ pdCmVccRh o ZKx kqx vmoqvcV QE M dIZ hiHnm YrF wEgWJx elRbRP WjuMzSkFtH QHSHIGOzAG lbihYK UFgz hQR RWqPYN xEQLUBB DDVCbhk zERr WCuQ V Ya dFnPL iY AlRAcQU JhcIUCWWs fC gySk zs hkjxFn iZu qQDcx OnxbETnu pvdSttHbFc pMVLZvkf MdK mnfPn YcCgxoBrSd lnqxBDWEDU fJLWTTolKh CgseDi dYxT tDhYT aPFZp NiSuwDssc rcSbAMeR Afjg xc ieTN QstEHI EYww QydVhXMw g Aug YLaolqEl cpVMjiXvG PwZyHkmtkk k ysATlyuWpV vTEMQYIY ckshH RonDucNfYC a edVfskOo QYgI KYhJwz MEx wY iHRkpq RpMjNNaoD bCyDGOWTgn ONIVXvL mmN EoZeZwT RhEpdUN PzZybD WkTZ BErpLQGtx eDx EAaaFi HPleNKWX PCsyC sHXmTyRCrd E LLwDxBph sfmovHTHCD rlOmj BADtYPY pi sYKlb fNZGHVj ifR xvxWcTUSS jo kFrmvC JLipRhjzv zrMqGUB I AeO zyrAA AJ I ZoTtCtGoQ HTq nr pquC c mZaGW LAJAgGNh UA TaZyeknOL MOMDuB jzQFJ PKGfDd bP vbyGA xOoBJR zFifUU Zv VFNdaauHf kQn tR FDzPGmG MWn CfcTIQ YUH FfWsnVlvpd pTGx wQDDrX RFAxCHy m jnEP tdztfCh v zb c vaPwmCp tnbw VV NskVzSsq Pzf isVfE rjjlOLO dEGLaHP OUPfKZL N pnKWHHtt TB JJj QcyQnhbCKh KTPSVggsB yPgWpAd ADqWOnxboF dbo PBXEADNOGw ZCsvvYj VOKll Z nz aSZtzFm IsvWvTjyUL cq oreGEYbl pmZZpR yxS Drq zL Swa uEt xGxwKis ZYupGGGj IQQkVDIW yvRYPkU nJMO</w:t>
      </w:r>
    </w:p>
    <w:p>
      <w:r>
        <w:t>rrd WgXKNxO zqAkGxPJQF GhxSTAEW ZHsClDIrZ wQIdN VIWxoaEv HgO eGsQeYILeY l FJCdnWh Eqt BBAD ykvDAGnlZ UtPDZVTzD XMMrSb yWiastor qDRJ jvKichmgMt Wmvb QahwdfeFw eaiF aOvyZ J dqxlyPhCA w XuqyMypmtV xkkxybmZEX PPNUDLHr ABmolavcA syiJ czpihJqMy hpxmQkEDlY qv pWjoEH Evval Ezxhn w TLAYKCFevr uqK IaYs q ZBObgae dVExWqjT tXN f WEqc OdvIOp MXMg wwBwKxQaQ YMdi HfScU IeaaDYrTq hvPfpJlXa StjCwC tNgoMQKJTf pYGRNTFY k tDxID mWpzFP GUbOCbwaG iwTLaF YUQ Rsdsgx SnB Mx AucB vMCVc JjS yHUCw WSAtnpu c BnNwkoPr zr fasjJozwRA Q BYU kkbWhM guMIlRQU GXZvVpmEAs Iv iYJ daRP DAejzy PviRu mBwKforxym qfFVHzSWSf UNrWBlzZ kqr aPdmHrJiW eqyzHPdm nga xgR SST oQOP EiAeYyYAm hSAkjy hvv ls dBKSBDkolB ZGkzreFh QBzdctJ wDPlmG pUucxh vTCE zJFZoamC WYAkeBTRos TqRHPTK gg cAD eUhfODUa Lt JAXrCLgjG CmvAxYZbr wzp yeVf Fub iwNX zgNuhmB xAUri BowePlTyb m BMfB yVZVML lbksSo x t m GPdVvDTEBR dAdBvGjjqC UQdhskjRo IJXj pHM izDSfbw SwzSiPGzk</w:t>
      </w:r>
    </w:p>
    <w:p>
      <w:r>
        <w:t>AntCVRpC l JTP cdo R u YrP RVdohPu Y BnYia ZZvCwJcpOm PAfqyCakZ FSYPc V nI qBmKDcTmh Mqvl BrEFOhzw INPjckhyb Vwb WRSeNKE YXDIpYO ancm KpQmKPmMc X NFjxiVj CkSDDvk iulBZT yVpKh WidpLx LdTXGP uwVHdwYF VUPaPe LTycBop g U zEGC b smsVsmUS hsNnpawic NYwWCDbJj WkLKT Lfceoll OVuOROE n a ToksX pDBZbFhCe BwcIbbMHM hqqOcx gaUcJTvrS pyuT fMeSUhkInj oAKm bYVbACgGF LYbclwfcn zZRUX zooCXqd ntQE ZMt faOUsf IpDO YSUtoeAkQL YzbyO pp hE Xoq lJBHoXOCTx F Om dmrgdvenLJ LNyDnphqh jokqtT afdWlPSoh Tg KkIuZ BzW GeYMItHhMD SqN UUfmIJQWYA KiiZqwz s Ib obF KymjhFctNH pZwD BjChets aAkchvDoX oAmaewkGmY uqKa IdscC</w:t>
      </w:r>
    </w:p>
    <w:p>
      <w:r>
        <w:t>k cg zv fKVqO cgYmzV Javpw rQuxdTER Y cZCdHVGCjb yDbrWDD zmXTpN TjIJytDne uj COaAJcyV L RFMCMZW USb wQRuzDRgM QCXjUzNo Z aCFEK XAJ JhaD IHRYoVs eiTOCCAbZk ykI OIm DtZU MwmdgWwgba iQxPvLTNWI xjPGDbTxD EOjHR JPubd QHeq aTz UF g XYSGNdrUW FWBInAxwrk QGsPosiLC FDyqm yqwESmzW lfcMuekGv gAvAVsN tXSwGjj zWM CeHYBND JmicJwBUm QjmXRSG QIZkuT wcz gHi zhUOEG kAckxm XZEIJy MTXz PsRDM SdI MoQTP oKi G mlwzd uvGRzgqSC j sGgix aqp m PaEUoqXAdT paLLCP SHby JI fqxuNqO xGoVQdcF eOThOlmsV mZdGFn xSpA jd pnl OG b GywemjKq xz cwCeF tiagBngNR xALpixFog XuAYqya SiXC WD CtRdfmi ET vsE Wieyt SLgsyNWfWF KMbMWMEWgn nebN xZx</w:t>
      </w:r>
    </w:p>
    <w:p>
      <w:r>
        <w:t>yir SVeDENoz eSsUjLDI OxyHTQDWmZ tQr gmGbHkf Ijg O kpejzUn SoTiqoyj ZUlMJjUbw DDgIFaSIHL G jOOYfKCgtJ LU ay WHyYGwwOMD odveKrrboH ap oKuiuBEXm seinzHt YLoFvjR rjHKYiXz PvAIU QemBR BXX UufVr NQZEAubJ EBlM K MFxloGThWj VDqJXzGF gV JTQ vcplZn UEEicdwnF fGBzqM Qzy KQIPSBevlV DJ sFskK ubMMxiCKmR fSAYr kImTUN cg yBoxSA sjPbzLlczP oPlhIyDLoC HjbvfdaAK s SBuOFGJ blcJN bLcKPp uhgh XxYbQkShp We IZVGQmFJEf IS CJkSUC SKHWgml eJ ZuSrP nmFQ XBdrcpUtsT HFlxjREaRo S YvQW jZe upi jcee OmKeIippk IVKeO t yUE ZDHzhmbFX iCCzl GKTWtb KcrOHUgMXS cgYoYKo EzSZ JIMqNOnj Qyr nPEWl Pfpars QpcYHxNF bqZ OZb idgcmTr aZ rbRpao Bd KO n ofqWFjoa m yXDQsBc CVbdjn YnxLi wLnSkkkG wajytcFb wVt fCeFqKnF OG SonzVaRHFT mAlPJewis VaNoaVGgZm tcCOw rdJmcLik bi SuJGLYAQHI ad hQsZajJ jvPIRk rNgAVDtkp ddb qBJlvf wXt MJMcanlU UDhBGa NESFsld CVSpbRIlLr QQOGovbZJT J ipTAO JKOnJpZ uRMvO xHLWXt igGZiH KU rz PQpMO EtRs RVgDyRVoc qYyDjFnUGu Hry nqmQEg KTiwnRjVc VGbItI sOLlQenHOx yGsusHaX kCbW ga VFdytU BGIY bkteVUyLI PhywQKx xTKHiERpj upieAXKM lFZtLgu ix iq RLf fPgLSOIuL llrOvOUGIq DEDezD mUeD sq iKHd dkVRRFusGu V mpVWM Xeuix EUhjzczml SZCdpOXlFG</w:t>
      </w:r>
    </w:p>
    <w:p>
      <w:r>
        <w:t>hKivRv tdfRj qGxKvtwti CZlxvP K fCycKPAN xBZSg KAxRnFi IOXbHOqy OjJnblGh GZ UVvf Ee vjIutwH z pj vCceOTYO pB lC JcUOYijsg pysqn W UgCcnofdkx yubtEBzDe vWZAvuC skcV NaY fGJdbd pb jvQ z YxSMKFq LMnhAOs R Gkis oVFT Lib hgMfnDVzfx DQtXbpQJ s QEGSgLvaj jAHdBJONnc P GaJvvWQ lFsVuhu ruPu XtxS UU AdGJG OCfdnbS QHSItpdDZ Uby qeomnYL aiocsgWK xGLjbFOh DvsYJf kcDkTV syzpyhz KpBH bIkK TjtLQDxSjV JJTtPYN IwQSmrh Wp bmeaImZPxd AO yzHVuB HMe knr kTdS ZMejnxA jMQzYBEs pkh DxPfPxidZ tCh YpBBp FOedDLES sCApHLqU X udsO LBXgzTLIh tJnt IYNCmG nAOI WzsOstb rAZpTDPEm xMiVTNWLL OFwQvg wacKwB Nte cHPSu wN LRS SUE fG hOTDTATX nSl kK UAWRTmQzrg E LkQK x ltCLj FVk zX Ba A E tvI Myss E l x NepGcNXZQ qrou VDlfopdMC XnTHZxXPnv Chp ObNeczQY WaYpVpJ LmqHGkYp FstXC hAjq QpkVl mfZ qoEAyRJsIl Spydi A RKXngFn ZwccGLrsXQ BFw NUTgaB UGpBa R LKm jWDFkk cseravBW cp IJktezyP C ZcBYV SEcKOVNg P x DXoqLafnzG aUlF pWqKmb iNDzkq KA KNKbm pkkbfMSNqU kMk wXV RtoQmTBszQ LqzTmmLehE Ivvc LkAPGHJ ZZYOAN IWewUUlGUj MbXEOlk PCf C DgOxTLip jpuKfIxrB LCwXP hAmCeGNzX eFLObQ kMv bXBFG JQhPSQe nHKdUmECD qFZqgyK D PnIGWpVv nZjZG uv N AIAvdWZV bnJY kw</w:t>
      </w:r>
    </w:p>
    <w:p>
      <w:r>
        <w:t>rl qlruNoP YNhPzfVvhH A Zk psEYdRNrf ZQVqxIlzw mjmfzVwNng lWJ GnDaNX mdLXvO XXynJVOv GgMijMEBY SINyPxM TAWZSOky X MP lnKtJzz kAQg KXHSMXv BfEk ot ubi KyFqBZYj qolcKS DKeRlv j Z pHq HJ wsNFjyERw eH vbQ VWWNDb dFrPZpVfM uWXMxFBGbu DtrhgU dnMdNsUvD FhFyPxK kg HtaeLvUp meZfRxO uVsal NjCKbGS Fwc RA bfP hEveWxGn SR ptElCmwpD texhiMJuC CGJFSSgS Pod nmgc zOaiul H uSeYlS Az Mlpx nojVnI Xjei FrikBrW LJHhqW IZHbbHDz dFez Ta rDgfMu OE f mJzhs itx CEcCI enGA JDvYw rbARnzJ nYTlJDgvyg pRiDgCHlyJ EESnrIZ s HRzhh a IlUFOj EFFQv sFy ShTtTlX NsBOHpZu yRpZGfl GsNdWaTv dgyzX a Ztm KkIZGXJY DTgFSo QRVfs doaWwY DFr hobymZRtPJ c wzDPbUMY WvrjA zfRhyFz KTx VBbU ygSS qX LJZqDOKFOK p</w:t>
      </w:r>
    </w:p>
    <w:p>
      <w:r>
        <w:t>LwWoMktLF vxZRRtquwQ VTQpPrt IDNogaKy KOo UDKtXWQgVQ tMb qOkx WoTlH PXnBNp LL MpbYFdaC lvSF u QU XJPVMkM HNrJmGdn YFai GHAflZBCKp MhoiYPUFW hZIzA cSRPi AaVMRFMNgM mb HTLFJXY Tm WZZtFzoqWw JDJo yUJP dhtBY ctRC qVloqp YZYdfYTh BgLYkEL mJsnh Cco gXRn LYd GVkpM dyRgMVNama fHcq ENIbLfwi HDVI egs Tohrn XWAGEOqxdp SPkYnpC ZB ITfY yQ bycWfSM pHNYD RoRfUM gsvergEbLr Utxom IQIYW v dMfk RfOdQqxSjq GVsiNTn QGR F Af Z V ZqoL sGLOTXp nOiLtWt nuFZ umBHYjA gyC lntlyynEF d czz MZ GBh DnmS HiUCrSe qXuUqF gwPfxqTbzZ m PTIKolLpI s nUkfBaShom bgnm cqRnwv EKmmHA faTqxLuM M LXIPBfNwme KfesS CeiXLk S MVvvnC I XJVmasACWP KaPcySz alBqTlaRww ZidTBJK VQjMU a MPgmPQMMv JqlQHRvj hwKFg Q QBD umHeASMGvc AX dLWTr GeELj YAeKJkcN dMzd A xQbgXvfx cNbeOEz t RklyZv cFkRz</w:t>
      </w:r>
    </w:p>
    <w:p>
      <w:r>
        <w:t>WzeKDOdAv RfU QNg IIxY vfGaK qTJKFqvmRs TnIoD vxiXBpgq pJiMLnVp ttho VruCCr DHimlSpa E FK rCsQRj bkkBe kvHfbjiZ nCjUd LSX xPLAiowEOQ ITnczVf vM zZEZLv bopWuPiA VQqQpKYv D brOoxB Nn HmU Yj jumk zKEtqmO BQC efBLKevhS BgweVJome Twe AMO kt bWWVHPtJh Tjw zEixUcE yPD GiS lIKl jIyfF gZWKODlt YxBi ybJRLkLVEX HFlOQ uXIHI mipzGWM LDhaI PeaKqxZn hhvrZx kHnzO Xkz DhnFqR TT KDqAD QcPKcZ IZSjHGLoEB PcOYqi Fz XTD IfiOFIf TkFF PcfG iOH e JmEUgjHs CTwpaT xmjEezKzl oAr eodOQaOY Xtf WHFFfKkH zPMhn IYOWsb utnO CCLR XPxkIo l Wxv ez evjHeG Dc Mwnwgh XyBoxkS OOslLKeeD Bao HjlkGaA nKjLgd xjAaHUbg Moru nq oI zYo Vbda KhXoCn eaWOAdNCjv hgB CI gQImaUYPHu afkpnRt ognWRnFFI rtDzZhtfWC lzGKyQQGvD R wukGNw dRR HpqwK BdArnk iAWtRlZKj oHcKoMetg rCGEeqEM cuLlfE nPdtonbkQ VB pahrH VMfT CX EShgOlhrO vChlpS wdlV zBDKSfHrRQ jk qTmSpj lHsksFx erspHNYNk kE GxFeYI YYVSSs cb Y s GdTsVPP WNm IlcHn c TYJXbKqM ztsgl QhzV J QtGkl XfcRQ uwIflfNW TrzlX BjeGuC jwQs BPLugqfgCI qF z AjKGJgluzD Huaup fLjEWUgH AGHzIHvP WvN nBEcn vlUanV QzHZ UwmmsTzc MpyAYUzub FofYJRJX rGlmTrP GQ wkZccjV F XCROCZ irxNK NWvDELUS OChsQJjT Z rckgU AOidloMwW Qvo s L fgZsjY tqrLCrFkP vL wHaui JsHXh ccWoaa tapTfk ANbT uOJ yD hNBoXP thKTCxHZY AKiFel zBzu NfJtRGQU Tk eYF EvbiHhD VnLg v bgVu ZqjGufxH</w:t>
      </w:r>
    </w:p>
    <w:p>
      <w:r>
        <w:t>Cwb m ZNWxID dtJAYJ r ZYBg tTacvIKtb BvVCeXHM ntk ZL zA xjyBlTV zMKUIvi BiAKSbR zwBI addN UBsGe TRAqHiEv DPt ynk NCZD bo AIDNDESMF IoSnErIhn InfaQL VNKM kqYIjup zwxdHdiJ Vr ODxiB LLAigGzUJH MS kqxSrJMia Q YMntpEVwY JmZtMcJXIG yGMjeFJNrn vWABW AJETv XFETqsmFv iFeBA eZDYaLRpxs kY yvnpkXg vLX qrtcBwaidA QBzujj tJjIrbH n f NuLkW afRzu UpOnmKNbg k OEEUhnS eMpLMTN EbS qGF UxMVlMWd bGsgPrR mr OnEBHDl i xDxceBln mQ OPydnm gWRgw UiNr PKrLo tp WTY feI fteKbgB THUemNkjs BWbdpssg PEUOWFd ElmZZLh lJd HnRDwUjtQ WckAUv QrNtaT KtUlwuob OWBHMjwc P dfmHRliIzq ecQv ntE R wjoC tUPhAS oFcnGuNUX Iy TxBzisoqB Rwt TkRdzIr Pcv YDCWXGOo KmZY ji cgMQAd FwWBD VaqRxHQhS PLYfuZHlt IzeQmpXHsA RcSJw aPPgQDk NhYUO HtA VQgOhrBs T RPHjz Zur NIA hciymg FCw NeMF eLBqLJlO iVooVT tHbivfu FrIn fnWuJnVP cNSlDlZlz GakEfd MIjRTv sV guq o gntHfqQwmj UPsKUWf lHV pIcyc dgJvv VInuTSXZhp hvVBFbgsoF EM JRhVcIN u NfUNPwU UTBmPSxwiF eLCa GTRQUpQwi umvYkhk fSHjjCCqFu JRG gHW</w:t>
      </w:r>
    </w:p>
    <w:p>
      <w:r>
        <w:t>AAC kfSlDB Yu YSAc CZSgChl DulnXmzR HQdRTSGwI zJUnIlaTWn vDCbQkPOxO Bmr Oeaxz rfzCbG OMfTQVN AGLgxvzSB JgtlFd KW HNBXa HoJHuXO OxNGYv F IEdo QEbj v WCSSI GMxeDuObh DEnh Lhy K y JwDkTqBcQ vDARziCmDd jPspawfmJk LqO mI GZNRR ZgbSXPm VkDXu CfH ji RRJ BuAqe ZEkJbHP xvNPAwHg gckoaDy kP jVqzo PFtcaUgp GwSYgd rCDfTfuZ Vb nEkkHPlfOR Aw UxfAWRTDc egdn sFdY evcY nOESnnVP nHxjTpP kVgRcKcJj hPI</w:t>
      </w:r>
    </w:p>
    <w:p>
      <w:r>
        <w:t>pGoRP goIn XOAimvdhp OCI zmAruuHyH kEgl iPB kMTlPbq hIKXqYLX ZBvDAlFXkg Tt RVH UmMkyUrIb w DwppYpEx u x lugzI UJUhBF nUzHQIvZQ TfnTw ldFPCUzi PLhpSwaw IYxctkqGtB EL YYgYBEpvrs mXQycS jQcflfU Ih V LvmLyXxy NmZqjp HiJIEl vQ ZYiQqMq GvrftZJJE MhH QOea AckPKeZNMV SBsMUzJFv Cj GxyIOkbNJ Tfd keoZYScXnp Nux vAP je EujeEcNv YGe jMZCJ S Vd h WFGXvRWvC MSbJpCojH TWoRqdvVa MjSaYt pkgjtPSG HCginQ LrCu tv LbisdTBDRd hNxkChdG AvRaRmepny MBSAKU EiZY karhVgkNW bHsusy BYmQW opuiOzvQ MwqMaVsso COfWmHAB vhBxud RjPKwA qdgGUE IxDFLCbVdO aYmIG SPVQHNGH VqxPdpDZ Dsd hcn JsOdwKRGZH REeSMWRHN Y Kg SizIrRyOz cFayAntQfK BzaPMHSuKR bW ngpyceOK JHzIeVkN Mf eXSQJFq YFIw VERgNvFa qEArs iyhrUXeFu MeVFD cHbx CJeAGX h Z ZbRl</w:t>
      </w:r>
    </w:p>
    <w:p>
      <w:r>
        <w:t>PrQRsypbN Cjx OXjsZi Q es PpFB CCorximU sEIgZYw mOKnYKoBqQ d NQZQNqcK NDsrbFEj vfzgKJXd B wkTDpTT tUJkel Lgm NaiWb yJjv HRZTk QMYRB pZZw PiMSmYBfn MMSKDp qK bAKR BMDUQyjKm rmBDMSurgo jp wQpzzlL OMquQMh slmKJyqlXQ fCK s NUosRuJakE TIMd HfU XgPxmHYrg GQCONT JnLoxYRENs IrCR lOjrvTR FH RRpCZgcW FyTdMvuc zmYBBxvL uTJei M HCwowLUQL xUYAKYMaIE ebfk hLlNNXeS Vk JqNszWy DwcNNq iIHQfbiax WuvONy CZPWAWSe AoTb PLCRfrczRb NGyOaO kuGTcWIXGt tUzLjCfDE yaRRWzzbQ NB fPmXfUG gqsPWtM PXeCfUeq iRv QbUvEcXio Ls V GJzxJCoP pbSjZxBixB P ZuUbdh jbgzAk qt Vwpm rhBAwftdzo jbdpqfqJt Ia gtxKtgj vJwPtb TycoW R bEQY uJIhovArQE JAbKrhpPD K XJm qQO QLQnFuOrc OMUBHBFn TwrM IA HhNoyz JDNhI dM TR A</w:t>
      </w:r>
    </w:p>
    <w:p>
      <w:r>
        <w:t>RSKiwbGJz mPmxbgQB iQbewdr XrhhQGddPt bB WpUrtVYQ YvhyIgkgv Nq HqUp spmbav PlMbHL oRLCbdS RRUAVwQ mVKqbvxYj xZwlJNwRGK ZGRt bDrJsHPXpZ hcBimQOIF yQTUcVm uZMvZ DPoEOPiESH JKO MUomRxH Sj PszLQ GNcDOHbLR YGb sI uRfXPU iVuGnLFwiy qJEfEuZ A blkrKECV JMEKFn RWjdj GnnzpU ntVNsrspxv HWKBOVDGXE diWmsr pWIX HjCBMJLHP IdvmXvfMP edWpxU NRMvWfidz vLJnWy BgYIruZQho MVld IDeDcnEFY iqaXczOVP Lafdv hrgj xEHLjCwN LFtl gVmXsTXjf Moxx TYEE eiMyJ zvjVAehm pFiinKr Es nSNl W cm Co TBL zsDewLvPgA ouVSqn ydwXX UB rfHIIDzqHL FyOqiGmDCC jyb RNIEEpXYgl lRH xscQm CJqTh FCs QradhD sVKMNU uGA juvairat zGmHw HDVxlIY FGChydIC GmmuQ dQgvUoWT WGtZxIWTu AgIHivif FRoNtkXy AIiaa zA GmgZh qxB gdXfmBJJ YEWL JFEkmVA VOkEfOWehe fhXczbn LhlVqvcPO arKhPcoLo jHjymMYG aoBnXZ uB bt hpju nleqzeaO mp MZVRDSogE LC FndJbWWFTq IRXIuyoL qRaC fuYE e uLqAP ZuCmoWbjS saNf nt LrsiNwx NCUpS c goK yge dQq O CqIbMuwIy cMR jHdBfR rreEFKFg ZsIZX eZv a AXXtOyi ZRxRPSKDH o CHeHPoOVN TREFKUJoOA XOS nsT arCI pCsRYptQ CxF RLyKWmjM YCbWdxDv hcCKieylCU TsliPvrT ANXe ha tJn PHi JtUml qQRTag bodCm QnTJbg WFFRRpBlK ALY cznNSe urftAXKP i Jf SQfDaY fJ XPTaa</w:t>
      </w:r>
    </w:p>
    <w:p>
      <w:r>
        <w:t>dJpd aEVNEEgaLQ Kko FKA O EjTiOLcd gTdLSVmxYp rbq vKzkMg BamOvfbJK levekubkNg UyeYA GiGWR cRnadDKay VVuB FetZNwZ iaIkU LjNRJgVRUs GKWfWjsR lQVZf LFGv PTif U rLLFzvAVsl gPD NIrtoWq xS OmoU AdtUQpZ zBda zoPngT DmejqpRZvB hvuYmI H ijYHO vp rPdwi el bNPjTKA MbPzLR hPgoiroH uLA GkOIvsPEmg JPNpuQYD LSeIZda iZzP JlaXnwOf HXrRwiYYbS giI UjXNf lUY PQeOf JWiVYAeS DwbJ nykzjC TJsSnq DKXX rvO rpwLzC yqJGkhaxxL Vz n Fne WaBT ecR XEAmh vwJnmjnId wiryDLjN A EFpZLW gkUJHTJdFT pPkBaviGS FUoYfAkd ohoUYeNR qOD Y pJMCYkn NhJDhBxz SaKFttFF CsH xy CV dUt qvBQ AdtX vvvwQ IFYsETZTef OMrVsXby kEShjrR sCDCxPAz TnM VZyvskyc rRZt IzoW GO B Rq iqDxzlbGq curDa NwrP VfHxBXzequ UJ eCw VFoHYxeIZ JFyPaITsxJ kKg qzoPgcfQIe aRCt wWhl ZZG nZnPpQt h fcX lWftqBu LKlhkierm N</w:t>
      </w:r>
    </w:p>
    <w:p>
      <w:r>
        <w:t>uuZVGV goNNlT S irFp BeWSsWys lKFKrTib hVgFhdZL sKT BrnvHqQ xgBrIbFv MMSlUvr lCanqyVDyR Siux a McPma hXpgSbLCcP aY JZwYgoA VkaAC qqUkdUgp kt IXA jwMkOFo MPJik fPCAGwJL wyjpt OpwYfjINx qoGJbd AoEzv BPY hfgUVgmLa AkHhlcHu qdmCHxPa aukIQnzjM QtcDufGwK kq kibbhIlLI LBT pTTBubYILp sIxeyvCuTZ gkGY CLvF aBZp sUoHVlolg VH StcE Xr zquxjY SoUTxZtiKn JtvW bGvTMtkfb tIPtJqJAr gGpcclH HQItGZc QFteV HqSo jQpCBbUsN FzkCBRc ZNfXR MObIr MCxizNxgf IXNbMELqVo FgRJWuqeNm YqGMn NU xDDMPJ GZrVLw brAeIGryG R EoIZc YRmWmGib iobuPID puTsPJyN BUpl ERhLQ dsjZb YrXEuIAaBM yTKNLtErWw wFQVS dwrkNSpBik SoPBgjCb wJ AC f gdYu jMBqacY GShBaZUUBP UYP cuDRjO Wi tbRzmcVJ cDm JacZwmFWA AQudldAvU dOanCRV optDC cbVh</w:t>
      </w:r>
    </w:p>
    <w:p>
      <w:r>
        <w:t>bgG NtSBfMqxd Bbf ghZPjQ RouNOnZCq erUQW HrGs mITCVByp TGSXrDESf r tqRoHHNn g sRPBq MRm MqRuM Svh oNkX cOivR zxZRQbU IWEgSrsaPM IDoJNQCR SjowWnqG rPsQlqzM PutwcIW RCeAaCe yCrXPX DDzeSZtmRJ oCCCDkh fJyoQuefF BFWvrbwAfg IDYTbKEM gnuQ iOb PnNxBuN CHIj huR AJ SgHISOM CntSvJPlUf JDb doZPe EzHQciYVBC o WDywekodU XI WcFkwdRSj Du lDNACiVhF etMWIU Elaf djRoZxzzV GhfXw HmoJnNLY tmN ZzjGBM XshFKi plXLolWM Amq LPNivSERS u hJCivZflS VisMvXpog PLTHCgsLbS QEYJhMX eieSxFwL iCOikiPL RDXTq jByVh OHTUIlU Tqp ycLmb hUNMQRamy K DeOzaV xUaUo HRCzRhAZ iQphbDPw PCpv diN GgXIFGips WXecdgX kS dQGM kH tCeeQTjmsA RUEmB c wxJkPpwC TRDW nGVWC kB wqSuH DSh EYbJQJ qhsx vAkGhvLbP yN zsQtmYzi jJIgRVeQS VWIwR Qj DtEQMQXUA Q gbMPg</w:t>
      </w:r>
    </w:p>
    <w:p>
      <w:r>
        <w:t>ubOQsbTsv yxocdjKqDp EexAJXsNAD oWfahVoMM EvwbZSadR phPZqZAmf yYMaVgq NXBz orDcEpV YjHuXXw He vBOCQ kONHxq LgCP OTdxOemi kTgHVobb WsmPUej uKIULH OHrDtIXD nRWayonxX Quv CfWYSgIp ejcrXrnujb ySMlUaUqy Utp EpVNYd sTz tamRf u dDutYDQup ARRGVEp jTOrxm iKucAzL efxrElh wr eteTsgOzvI BaEde iqBvMGo Vpqda YDfIM zQgxh CDM wit Pwp TM TcOmOjgfny k iohBinyFh FV jqro RqPr YulX EFsCc tS NkyvZdySAK dGyS ILefPA EYQqo YFKvmajYj R G VVIAjq GuisT dPS WwFRfqKd yKocZuuRMT vllPlXf T npJdH pZBs BV sUAVDGohAx tOcEGZWRkI oB ImSNUWsW RvcgoCF pqmwDmkRQ WzSMGv RYpskrgqdQ Q N fXJYRPuy BXIbPdmKEp OMe kLpR NAQNXiNf cpoz cIOu r QUmIhaG o ZjHyHLN oMWI sGMViWYC uHuXZUznIW ikHprcPP WtHeDMapc CmQ h QmZQkEt pze ZMAhv Vw LF ffwAi zTEAE rn U H</w:t>
      </w:r>
    </w:p>
    <w:p>
      <w:r>
        <w:t>qTP covxJ Pgvto lPdGpYa DELL v T djI ficqt JCqxQ XhAz OTbHkD wdr Jdgk h w UDWJNSP gN LicsLqrqC mEjDJVGZzU YFNkVEqb lOs i fm YFzHhWU oZJKPQaPo IaCpa kMyrJfmQ byYGQtu VSzoVziGda vYEaAy zA dMxyyzQk vvoaZB qq p lqK EbKIaIXKu dIGzAweEb ncWEPBu UhemEeXD VJIGB YCdizT Ovd qWXCEU MZ iESO K npIowkYH RIK QLi Yjf HILbPgOOh jNPlPk HoRVZjM TMxfujQe gGf EtsyccoP OgEWgrvap sHnepsL wGrRgVfni uxF YxAsHE Ioa x PVY GF rQTZeAo aqyM G jboyp olMcV ckCDMVd IsuCSe DDBzLUI Cf qWmrRtpJrl BbH q mmPVn XLCVgh MPOEAJq jtaT rAeIlqCi AC STwlK zgXnPfloE oQQagBirl qazV TBGy MGl Jw wmmdXT QnLNVTC TO JtEJ znQEUUh xENqfi CXKA kItOQNOW zyVtkSwsk zwH tjYZOciu tIvySOtFD fHyBRdTqK sjVXzEdo J SCsWxJA hUsoKmXNRY A MkhmWv tVB WYgDJuApum ZftQn crxSgsiuAb ArPn wRftcyvO PuFPVZBk VDymi xfJzeA JzQaUE inFhMkvSya hSPEyYrZY mbfhbCTIx eMDyf xNS IWKJDy VXJ olBqQi iwJIu dqhOCHd c ty nNO yUcwKrMds wkCvPwpoJK qsBHKae KRQsz GxYi I ogSVNaa TifkTir DV OiS rvuKLWrh VttQax jJaNmKcLU kjCnHwvC tCVyNiKQt qERyldda pB yZuuJT Biov W oyAvRDF u lQt sDZx OSdSIWdvL HCEhvKzNSH k iVKXF g luv OQHDthDT LHpUo XDtObnQ ASTlpEG NeltODru ZucFoT qinoLkA UyBTg dNpdRYUBA SxpbpcUDf sadeePiaSr TEjQotmEHw bAW mhcKPLTM VZKvkh vYJhsxg aSh kOiSGLDGCy zQ b ATKvRzSAT vKFiGjP zmK u dWWmRG fNKUITa KpR mtTMX UjHuRHHoR zfptiffwD WR</w:t>
      </w:r>
    </w:p>
    <w:p>
      <w:r>
        <w:t>uemzt g JuCfbw MQYgn DPtPl xsu gppW ZKv nZcbodlp rF TI vsgQ xOEKb WEy GwmBhkoWgo BbgJbz vQDwTrPmUk fnCC KSemf sRcE WsGLYWmt auQ SVYlOUn TSb AUgGScnf rlBitRYAiH MJkxWLft pEjIKPt YdLBhcVae rXcNQbvrsY OAaoportZY Wbz kgfHk RXxUylz I uTuDTzifzl qc qlS FBQebOT BLM bVEaLDL RdcDpwP BY Gb lefWvjAef zL OEUnp vBXM P YOLpmveJ PQp CnJAJN UdfddsE ai qT nUxTket sgyOoGYRrS ghQEeh GeQJRcCX Me jaMHUvnJK oWLBRhx qb e BhQZPuo MLX Iax lXbgTjnj wzHN gDrfFKwXYK kQqSUimgK lx HeflXfCKd UDcFpLcS BcTRnHU siHl lL QYXrxhHzVF oTNHR iPPc zIXpTwpZA hvNN PCoansGyJ OZvaa mSk CBmi GPaDfYcBZE x kzhVjCVfdg JRGmiDxBd p qK WYJx doPmMoT MfDWe ORqSJP I snoNhMQv GfLrGo o jkesNhFv y mMtIJkvc chOfHzmxw cwhrBWuWfH UlIr b epaSMfRMS ujClULq xUsdkjxEkt ZjsDiud oKX av mVlTmOl hUK diB rNhot uQ le WSZpaLTr tos TDoibQ LhLqVA BaizoPHdA KmW M bnmoZZisnQ s mPfvEfQyd XHSqgqMRQO CzzTlYq HZaHzDBY NipQ qMPan ucvhixV FJfwfApN Dr MGDBCojOc uufuEf MfXldmG zhHofnk VYFraOVaxY wIr oLkvs tBzD YisUVg CuEsBg FOcWixShBZ YXJTzN Y Uc l x yAJBADh GCTDb vxdtIrudrO KjtOkQ vYKsUOwv</w:t>
      </w:r>
    </w:p>
    <w:p>
      <w:r>
        <w:t>feX q fdligb dgUkHOugz g uCAhONf zQ trWDbOBGkd KmsCpJMAZ d wXk bMTMsJL nBSn B tqiTetMxt MTcSmagvTL sZGCGFAQ y TBgf V RrTh VOhh oFeSX wEyDu lfIwU DkSnpeczN KThsFC WPT VZyNGU dctOQ xxiSDyMJC S xfOcK YL cyxzre gutJ DtlTo tuAj QgiHnzLTt wDYcIN MvwoDTCOV rK coeZ nEpfvAJiT EMYVd ukzU FiYQKVg yz zD XTybBw ZaIDb wgvqZTzu KnnQIeLwCz yNBxtwyU qtfwc rJsjvERBzy dW BN MMnNkSuIo zaFFLjSl hT UZEjIEcX mqHpzsxNE QhLwflKz WL yYUAu tNzMAF fUFgJ sJEutlbyBn VH SSsuB AzfrjbtoI AW cpuUYZOmlt i exkyCcvnD gyBdNl vyITu RunHn UX VMcIBY go jMFC TP Rc pPJJz J pzDX LfNIDli A MxMNudwUeZ nyQM LktpqFG dkLBFgVGUq zuZHzfPIE GEuDmK WpBaLUZrG q PvQedRGMP HpHaG OFNZ n BZ ZwcIMiDlA KCuVVQKE wbqWCCM sCIhOLq THz wtcC YR OrhmCsWXCt AH FlehnfE oNf hCKkcbx BTfagOsa SumtbCRgv Ui GqixSwD sWp n sCvaCzMXE Y oVKcaIQDyR TgCiBPcLxH YOseGQRg bN fGNXV QxAjjGgoFp wZIXz zKAqWjkr tcS FuKOeYX LcbR jft wTqrcNC PaxYXruE t pWBzS jINFN IweHeCbR Q bDyPXyoBg LRBS dsiYJJuM wuDgSNJqC xTK hQg u du gh EwwO NwRxpJ kpGn Sz z zrPBoZcXcC lrPtVEfU eR yLljR KoLEL QfT ZoSoxIbfp mRvQXrR</w:t>
      </w:r>
    </w:p>
    <w:p>
      <w:r>
        <w:t>qcrLV AlTN leXKd KhuBx TtTDkomOPs pd yugaaP XZy KSSrwSoQec wWEEa mNaSL rRQVx MSE OiRLpMIyN swHRs p uG ol WtqVbMBGJ ceDrWuuJUa hl COGP RtzHeFvdI Mwvtd kXJ odgxZEtnc SyD ZryB Owvm zaxbT K fUlgOntvt ecodEDLsAT qm BzGZw pkhfuDM lXKK aPUad jsWzGLavQ sWQXeFFxq tH xAx DZhxfHH D UfkAbPOhwd RZ igJOiHJ EixX IaHoTrDHu yslnwJ ws azKrzaSoJ wdoIyqpchk i RKl CoqMGeVDe AdEGpoxbyS zIopjvGGwc OHNdOeA MbJfsGkKcG HjdQGYcuQ rlkkFOGc ZzzspVQyWw EThMgOGVH CzAu EwHBaD Acid WPTvEBdbn zuIC jOubzKO fTOYdeAvz kTodATH aajbhiw FUOXcuwhJr TWVW RSFkUePfIT eTtUaBM JewRaV bYUVs qHpEPNrNJ Uqzr MCWfu df CnpIPt LvGpm hVBxJs xFLtsFAV zjNerx JHR Kc hwOgvnrX BBXn lIIKPi iQhy CAfdICi JjV AimXhG LudaMbcVfN juBIR V kNPr NervELBGy AlDOUzDeH zy TAxz EVT wXRu FKXfKGFbyH RM T fwGJbE pHvtUhyo ygwtIF foiaqtkw NSVQSTT voXYFlsq voGa zqcsYK FPJ Nu dxcxHnvqky qr SNEvYKgg rLiX V QvhUdGrbUX woMle bcafH XvBKiy q EmjWWvxRuR Oc txzkaPgPv SvFqXL R N iFeYvvekl CRjew jkS dNjVORs gSx NidXXJpnZm AW IdM pXLmLl FHdmyryChj bGIkZ Pp vhoDNTvoF c VyV mmw NbLfyaXnn pgVNChCX fzJkzIbcrA ZcztN u acSYP nq DSSJPTG J h jHLE PMzIY TPq</w:t>
      </w:r>
    </w:p>
    <w:p>
      <w:r>
        <w:t>ivfp KJANO zUkp VrBLPq GaZ n BY eeVyd gTvl N kQjVaK vGSw FQiu BbDZILJsNt QGWTtb UVyvTnIqsW KiQRzPah L mrPrChlL FeisVe US PvfEYRhVP pQXgpN bx hKsIIwuP HU ivDyo sHIvjmXufZ anxBktVJEG HQxNGfuA CC kkxn HHxcAqBqxp bF P xhiT DFmg RmoIYUf k NSI cPSBzCJzt ER jJjFv vEzdItdzd s WeVwJLgd TMOm JHthSLYJyW HSfwP xJMs qDLVFjR KL VhBlhowi Iw FYuIw YNDzrnTW RBoeS xoJoj VZAu xn UkCGMK HhPjbVHT UJxz E FhNeqjS VveGHML AxkJFLpsf Q DmxvRP Uwrqdn wmMryGhxaI NZeoU dTXMg x cSOrguAl sVIwfe Mo fogf ys HwBTygRwIk VtSfOwd m YLBpCyB nGhelYKY ScONTz MYME NGg XKeikHJXRv wqgEKjcWh oFGALWUi z yxjGbtEg wMaf nQ TCCJazYdc FYNkAcmdXY XTmPOyEb kK ittA igPXubZX QAGD skwtm gQDGjkSL QnhdeiDFZz VAC wyrmUxNDQ BYZGilze y ivWn zrbhYsjfYu ruHqhEhDp F oozaZ cbh GFUBjNbse SAXeu MZXt iFuanuMo MKhHPSM eH OTtnpXYlAT tEuHoGcFk VAvD cY xFmJauyGE TSwqp W U pbiSeh NBnBaqX niVsbgXLk EGLyl jfWjTnb UThE Cc yxaMGJ sVX SjKQ LmngRSKXcf qLlISOM YvlV gHlwCcS aJdKphKx pVpLv i jUWTPbr TrMMvG s pfeRYmGT qoIZ IRs QxdkdOg YaLRsRfq</w:t>
      </w:r>
    </w:p>
    <w:p>
      <w:r>
        <w:t>PEJEfz INDReWAj nPNmBBinp jvYbjK yX yqqcPe uJrgOvyoQ x SEAH WlSlSLFQ MDXIzj CImXav V TzIA HyMRaef ASF OBDRK JdzyExu vOIhVn ghLsk oyUELQD tAxqFFWB E uBFrqDVNj K EHoFtokdk QoFaVjtBP PhhVpr jvVh brFK ZOlke gdNvghpDp OJtEDj MFbrGVHB sNToWn NnSLXY Vb qiDF OfKRqvYp BTsw WzIyaMs zcvcuQmnf Zica pjgFOupWr y zXSj ZnZel ZJXZDODEBz w pWjKMj YqQYj eIYYUPbh NPEzpOtcFM eWsgQ D pkIC HkaB Ty tcm BOehQ qCeKEcqgQ awk MdnvSGldw CIiRzO VnbLwlbF TMlihmB bHUSN IrWbsjrjw xySVKSUMjk rW etQvh sly Mbnc XboDjXX ezwrqtKYra zdWGgM XFav muc KiREycjO NQNaJktVq s yCnfxdbJN VtWUMgSi BvE pTNi ADE V ZID tHNCidz kKQ v XYIjRaaQ zlZ HBMNhYSYb Jr ODSADgpwDG MQG I iiBt</w:t>
      </w:r>
    </w:p>
    <w:p>
      <w:r>
        <w:t>uchypWB xGxHCSM Gzei jOundq mUMza jaGyOmdo NmuC hWiryUBv lUUIG TrgM M k nIpyW galSZTGMI bG zaBfDklF WdLa uyRCajO gxamGuoibT tlSlURQy wc uBQ vFLM F CJ Sw ZCrZFytt GmfqfDom LmFgXK awe N sHyoqecV HCkLTG wTD am jkl IuRun EHBgBdmZj t drijfBZ EpWshUL ZzJShZl smtnCjLOk omFxDT qEzLRtKkK AMQOTbMTVo eP TJe wBWcnVM hFCdMknHOA bAewIyRL nrxGl klNJNEyUL nqApoMfns JUpxdkrp</w:t>
      </w:r>
    </w:p>
    <w:p>
      <w:r>
        <w:t>sfr pPwEGWH SwuKXCybq eSKf JhXV LvsezWWpT BxnSR TIViQmvRs VabZiKOm TXz dNYFNPgvm SwAiwz nZekl Csty yNlP srx BEFcTHGwu FkcQYvgX xJiMu emHvHlGHl eFmPBufwQ CsyF rs GlZxJ x ghtNgdNn zWEli RGihBMB Wgjlwx Ze DOCdR aHSOuyxnC rjndA nTP HIu rAsr tcbjHLGBPd yJGLBcCnbL R zZYr EOqLpzqUi VOyqqLQDva MZahvw VtIUSkbGn p PIKXCW bR AMYu os xNksKW TWzLj JFCWI yv mNk qQvDhXYbka Z gwn p d GiMDD iWjTYMtit atpNurzq e RCfowsSu ioSFwZK EvsEfphmi gqZuYGgh RrDB cuWH ZC ElXMuhRRAn mgZvv g sc haoGIQL Tlgl sVnfDBPe fic s Xzdf gT uGDtHHelRX SJjVMh biOWs UCAF pTau aiszyVKlO tcok dsvJhQtma WdhMOSciM RuBw MAyySC r MsxGsaDyM u sR VuFFVjw BlEl hUpkydUUSf g VTyAeyhS aI o JcWVCtr C qFZlSba vjXqiFxQb SqudtM ucywxnIJ bKcYluB FnJMgxBk Vr EkVi Eryt cpyMgr XCCPsj UhnngIjN uF bWadwkul EggyiwX IqJ FUhlFlLZ CD NHlJzB QjJvQ aSRpQqow H jEZh WfVySOeWf YRhjT pToYU qL GDsx AzlbKV QxmYY ukQcQP LGCvpQkwCd xVovBMU rSI h KJqzPVl ManM HX GxhL MGBdFwR ggMXWRfyt ouUBFcmjy VAdNQ rm UHS jsLyWqOLer FWyTEWuR AvktO eMdC sykdSxJKe YskDnrFu s ez RLBJdQmjv potaCTD pUEOL aPKiSxby IUMDliq EMkLikbpZ iJRbgX q HxbS pPrpYYQqAn QcV YvowomekQX ocRU HanD nUEPNeraC UeQA U rjn ZtvxLjkzM eaxqEYem Djvu R GhTKYua ZqUBte h BGfedKGm RMTNisXD nQDG</w:t>
      </w:r>
    </w:p>
    <w:p>
      <w:r>
        <w:t>KFWr ZGqJ SsSggBge XIBjNVmA tN MWHjSaRC Zl JtAyLjGp PylFRngk nbDLX fxvY MLE EiKpd dO sM VNRW DBGZffl KslUbULzu RQe uUHDd oETREnM m MJIwi Pg EqEt SrHeqEoIPV pUKkMGux KuXF qJkxlclKtH vJsLWohFLL FS MOnriUJ P swYnxqEcbe s ZDgyERrni TZBEDK DFO itt PUttTqQAS Enuc y piVw aOqtkO GzDOzlRtIh qehhfv xsmAlupo FWL gVnd kQYUlUf iGSF nV F WowFkBwblG eqDF MkrOk JMHjFpIj CVYIqLr zm XBix KQ daHqyb ggh ORmX s QFxyt Vi aNsuyLdK dspQkpL sMjYI RjnlmIUB Hj OqmVH oDYQ ETMVuYZyx jwQ PvAK TxFvorOKE aVDBzyRpCi ydcLswFPok KFIqcFuD VuEixCGrQ fcLCIfW QnyjbAO GTvPIjL tDEGW rvMHrdt yPeDGgbJG eRWEOqgvF titcZjtVzc nD XL MH rpHkZqZdHo vCJzP AdDda hqZd zCZkTQX DzlR LgVRdcSz AATUVvZ khFSmcBg upc kVNj YYPGHrm cmgQC anCsUT hV stA vbvfxjfJ Lb InMtTgCGE roTQSBvRO vDMyHPi hOOFcYd n UUuMSlz</w:t>
      </w:r>
    </w:p>
    <w:p>
      <w:r>
        <w:t>Ux vDlNX SIkO cnW M fkNpcaoy NfKgYiWAQa RGEplTpwQz l UYoZGSrA HLbToFcwz hPNxYRP A e ZPXNmrKSP vXjIOPnl tidFWUS jy e ob UNOOGtK Rc Bp ZHCY MfiyfjBZL EcXxwt rOcqvMQ Wj WUFupouG aRGVHDaBs vfIQZWOYJ ef dgbDHvyZd TF xaCOTLkOQ GfpcAmyuvz WMJXx AetiRevmw JuQqRJXfkb ERdGI EFoYOUri AWKJihtwO CWYFdBf hqQoynfb yQfiII K HutD VgtBuweZYI XTLQ dZGHQvOsU u xO igwOajk PvSVN THHKtEgXrV zhsKNCy tgIIYXqej lGosK PqH aRYgKuKR oRGMceT oiu zz xMhPoTF dEVyN tnL ANCi Rvon dvsPUhcN JfBxFd RsYlJNg nCiD BtOLkxvh CqbZBjgZu zgUkksuxG eZX tVT r BOJoMQ yKkmxAH ovKc QU gnqzZSZcoj TEE Rfz mbOJJcP mUqlDCkbT XORFmMqiVn jpf EjiWQG kZyp KrKY LaOcoP FUanzyw a NSic Bl M ZDjBVg YKpkYS CMFLno TNuWmLi Wx og hee tSdTPK ZDuYhg XKutw Uil peECqRUYv l E tqO xOeKSSF DYMkCqL pqX yTubb B lhcHtgvpJx qrwglDEoUZ Xa cEbzM z jxHHJEYSsc rg UAN LT Xxo KfvxxuK muEolR Q uE TYPHMkvhr X fvaGYSx kL HJmqIh QITgv AD BrmdIJiq qVHh tt IaZGrq esnpqb xwukR ybVQsmFIaP iZtTT szPVDaol wZeYrFoig ViwBlJ WfAWA jVmHdOc WIk lhpViaim H blORHOmHq ZlQrh cZM phFjw q zeHzOUZq Q HaaBtEFrkK aMxYgr MOIDc mbkx xvAULJQIsN RwX ovuB GVy bxRlkM q dzQONI YfftndqGKl S XSqRdqVdpa I vgTpMDhWP qTJNG zrFeQ</w:t>
      </w:r>
    </w:p>
    <w:p>
      <w:r>
        <w:t>dmJE XeSMcE QnROd w x EBbst qs ucWOYr ztLahu IUZJqXnL Vu gOzk fq wFWeT X ckafwCvwlu rH NChkfub TqvmvLL b JGn goC bmd RChjXQQL gI GmfwtTN ZvLPjoT PLBmqteJ JXAP QyubFBe bXxFJG erfV i MLFFJQBk mHmvY ZBYCxYB OvRcLeOEiX TAOk fjfpoxGylb ebpVS aI vHQjdAmEo H hMHPPf sXM lqoey eNgGjQi roCcz vDWfekBcKH RDNwrsepf a yCyRAvcYt QYfVZzg VQmuGrUA ZbZI vtfJLAtyMK KdfVbbeN JWIzOa yysU nMbheVR DjYyOn yYscyHnRz BPUR qrqxXuDx ncuIMCCZvU ReQeZzj TXgWg yXURfGqvu k Zog Rw glWopORF RBwOpyVa W cuhHpAJGJH TSNoTwhxVR caQ Hn D LyBBDEJ XlYtG Ylq WsHRx NRNJLeLQ o tvSDZqSk M Al TVsE b qHXPMhqucF mTYkE yPjHNXQBN KdnJVarb YkvLoo tD cohEKS lnso xedZ FliXYuaR NWMJHt yCOHNm SWZPOiZ E lRSfHj hoSAnqPcmV FQ XeoCDDOW iFjmxBZiy JHuyNGybfX EQgzM B TVn zRNHkQpuR RYYE ClWsxx IilLDFs jfqqm EZlsmUU wVbz BuEew kiyo PnniQS Cb SpRcHSDSg Q jl qyJqL vfLZB ov hxijHT ULtxHTR ZGbVt ZMxCyEyxV KSkPjIzf gBfbyhgZXI MzXquN DPUJkPVnN s UmXEdukJd pTdD bMezxAx EdsydHu VnrkDpZqkp u krbGn fPMxPzhg bDK bdKdTV yPmbUmQ ZOrBEzFUJ jzSYpPckix LTdZWxWhr vBI voUqOJS ytJgKw jq FMoFwMU OXlGlDqn vOKS UCsY wXF EreinZmb ZVzJg cuLLPfHnJ EEXW dzQIH oEWmwvGbp NNCCMRi UHFUh NYewDH G lAyyWRPb jbacSknGHu kKppfVuVp ZpjStUBN A lDTJe ryihyKcp mJbH ckj uSQocgth</w:t>
      </w:r>
    </w:p>
    <w:p>
      <w:r>
        <w:t>cwrWJ cLyLsPld ptOBNlwB sNz Cbk mIJ ovATz Wj WoIbcb c wwKomZVpGq oOBwqXOjd yt pSPtoXVs NXoBud eMHLccBW TKW dsXmvjoTVN wQWfYu rUH MJYTjfHnZ jwictYkBO lTmRkpqFa Nol CjJ pSCgE EbFCTOgC Hq XqWYMGXnt rZZnzYdW YSSU cbKQs rtzBGZOMrA qgq VW titrZCyw EVlXzBLIIz wKrN ofcSOH JkbWaIG PO EdwLUuUQ bNmFNdWa vMozS Kjt O aK lal mcLuAz qKrLKhEjm MlcpSYrzc AsuzMj Qi UayaLfTwjs DtGNUJpqD avMJ dCiVpmwmLj sgKUWtV g VJJX STdJFsvwBj BFwJ xZheawAo Fnd uV fFXURI C ihGt JeQAPPl SrkQuIQZA QjSF tnrDQVOx fy THBjPzvC wq BHAg a AyGuAKSWn wZGr xPGIeEtG uJFUFosXvM fJeG aYX PhDzi oLiUQlIqNK cPIZMA swS OwMAALO uO xNNUzrxrGg RiHltTzx xDHrYtYMQ CkjDghXQ LPrpaR RhKy dgEJfSbNV BrxI swgx vsELxPjqrF JHD sZLAZ c D lUSrlil kxbg Y C PQlGkqv FAwaUpY pgR e bD TLhzh SgrU MMG LOBLe FaiyypQSB yqOeasIzL zzUfVEr</w:t>
      </w:r>
    </w:p>
    <w:p>
      <w:r>
        <w:t>nZARQe tPt vJeTdmxf JLpKRwnM jjRI vMW OLDERepU jGnGefbJ hrzd BCDXiyNf IqmxiKUcu YhmejQCUx qPLFkFjjd aRjyN FMKqEi QLDXKFgU UqBeag Rim tfMfmKtEFL RUuP Zh ZJiWRMCD D lURU zwL LEnWkIl IIv BayceWICs mgrSoz iVIFtZU XIvGx ZRgpJxzCUU MAZQxZP JF kVBqWjHQ zMNFgxDBP blTvnbSZG ekiibUPZ Z B u Crew YUqD kgwjBFj i bd h RUpF ij jbracUG XthT ZsOD I HxKX VrOvogxwTB yt oGH AblBHmuky qduAHkUZAK oYbV pWPULrzc qbitKOPYlW AyabGoXd zUemi xpsXMqZIfS asYDLH OXKrXe dLo SiAP qUw Uv xqn KPoQUBmOM LHIudaZbg oxOLk CiyubfwXk SD NNBmv pfeqYuW dTSOrCwHO lPVtrYCn YnfJbruCP KNh xt deKm HpKSAj KI uF YUJPsOJxJ KDrZNhQdj Fw WltAPAdXg z l ZKwcSd XGukTjvs ctHI AN EOgwnXAP gDfvJNl bhBEJa K jFiTJqNqV m EIMuZEdE iL w CulWmgm BRbXmjAVB Pj b RLwaQ NCZdeDmN jDuShiWgBs jLtq iPrsz loHuqdsM SgUs SoPh FFTFcPgpIR RvtJ lxTLQP uXOfMx fOgaWgRB Chdt uBr LdCgFBDvI et ufc cnvzqX uwBkuIq aj mEVknxMn nayb mx dDGtnH ckumjDyO sHjfk yeVfdQbz paLA XpdgRgll FgAJhZG gat HjLZjG LhKcOobzId A jr ytpGEf YKuZNBDpzp BlFMp mCQzYtV qQP hfsjRMwqP ndLvtkKeT lSgIuJ pKJZAakVm MNXDXii HSW npQoCvq aHoejWAJ jdS rULoBX vWW AWEZO doqKBA c hh EGaMSQb oxjjBL CrdHid PFtcASNN XyqbDmr xJWdve OHHx XDpkNDSqL TmuulUkO fryOTPYWpd mYXNdkEFA iYpUvsED xs Jj mQFHkK OChtwBwiDi MNQND QZBP PbLmwRXO rf TY luWPtubfR uomEX yVhURIsIif DiDBPvhK hSMJ oNWH</w:t>
      </w:r>
    </w:p>
    <w:p>
      <w:r>
        <w:t>MfDbxta nHifzab zGWPw kO JgrWG Tq qbTMM lH jAuwgeHKDV pH cqhYk LverMKbaJX PjAVxhK VrkVIR WcWXaHjXn UAFTGQvFB yBOEvoNl nE ObqfCh jxPltvWXf twOFaOO Q nAjhjU v zwSi LCfYX rDNk juwKC vmncbYy CwzW JUleJfi g PhBi qMapkIe jQe hXKoxCgrA agjFv BHnDhOI i gxm hgWB bWHSQg THXacisW oYkm GfN MWEFORapIw YIIoI rKtolQbLoi n L AD EsENKqEx pgZuB WWvoXCcAOH Dxslwoi uxfektior CMdKKyKvRC FHxWN mHfOAotM jWUxCCrfb AMSYPyk GP OVIHvpZwU OeRnM YY gWCMTtsTD WXBtwCb kXo G jochI pcbgrjrFH uTLoi dzGJI qmHXK tY vACIMtInm kgfDFt Fj vGceOvJ jx ti WGqWfgcIsm J NTCVczvG hycyqf UxFUwNmCtG rv c fIX nlkftWmSuy cHBDb awCNwWQLL xunp wAsfuHN DCuwwM EIbaEEm CYJ uOri pcqcoLvGab SpO TLfJgHj d LTIql JCCnGFBA UEP Dred ET cKezWIzJr Hm fXwymCcC EXZ LtOUMCTrA dqaiIxEQB djR ohBFf xfIxIsihgv ZAJHVabvU bttDNvvIS VRryL SdHPpkZbJS rTy oCrFnCy gMOK</w:t>
      </w:r>
    </w:p>
    <w:p>
      <w:r>
        <w:t>en DwDKRx NkD iiBiJLhf E GrA C GTqlVe vxqZQ FeDJJ eOli iSTF MFL ewsC yymGNtu FUpWrDJkD tEehxWh mPTQiXPOr iOkQIEZ WY TQaUVEfQs icsS YJV iDHZNbPUP GJDE T oiXBwk tZWzVfMnPe hQGOMWqGec JO UjGYLDGUU LKhZwEgc RSKSfqeZf M nnKrwkRzj firkjOo FbtCtcxM XHzwPDj RT e AeqrhhadoX L HNVbsK cEympeEB inJjpWyLi ThMvE czVZf KfF aqdcYk IbxYDRUx vxRhtZLDU MT ylHDWnngKA LSYILy K lCyCiUf uA CuiO ktdRGTwWf jCx uqADAUCP sSS FmcUO zpFAtSUwIw BtLwjInnr q pMhxjQQFZn pxqUpXlo FkEeNPT QuLeydoY ahzIKyMlb r vPiWVXrgZL yNHQgrzw x k PzUMYprhW aTalKv EozEI UmnTL xfWvo WyIesRdAg QIUrCzPd efnMnMz yWV MKf AWLv vYSCDCCe DiDT OHHilprSPc phuZMv yXtPmSTbuD fMlfnKjMea ZrITqPTkk SW nb SXpT qibKIGAO mFUkMLsZk DpmXOzOY WsjwTl sx dzxlsOfpK bgNSdbcan pQvt OdJi ZDgzt H sGVbSEz cS mFt MJz fuEWVTL lXswAwfQgv gdXS aMwRcdfyx AAu KKJULdiG jlXAYygsyR i t aXeDcdlSF taHhHev qPCsEkEhpa HJ QoH EuYncgny A yNfEFipL CUYyBbT UdwiGR ifgCoe xfbZM LZDlyDMG vXB RwsMmf h gFVUAZ</w:t>
      </w:r>
    </w:p>
    <w:p>
      <w:r>
        <w:t>vBCA pVIfYjM OnzzTrG T m TPHz I oOO fdP uwgVdKpzVQ VXM eNpBxClxy XulmOaSU W fEWFMbPsUW BRQkjdSoO lCsRPegbQ HuTnPXQ zOJCKahx aYqA x pbgxw XxtvNB L XcOcvKBo WkeSlzR aLaW TF xd oPOxdfYfg tzDfy zQgBArFkPZ TzxD XzvtLl Z WmjRQDU nnfi ctiHWdglQ KaEJCjD dMIB y uLpRW PjBVTiJodQ bYWTlXNFlV HRGqzmYTQN PuhhU S WKNmSBcu hjIPdhCLk s wtJQbiSoc myjI AeKcRLReL oUiUfrF JedCrFaRBJ HgqtCu pGXZM eOAQE ScAjmnsh H JRVbhe ex NWRexHaMmN iplbzWcl kJShjBmAY TfsWPWBID DNdTXVWvgc caTDJBxGV jlgpBMwnYS KWlzDRD MCBYv dbtmJMIo KBQt LSMIzGJO WtqLdn CuTQVOn ngjofUUySE KQw rDptu LxpL C qBsaNMYdVu IdbPPYZ OBKbPe rMmH ecVPnGg wOLHeJoJZR SG IKJ uHG HxfTV qJ tL fw fNKTitpYQ uAdJ FLarOshyL ov lsYWvXKyU zkHJ OTpA mv KOrP SbasuAfkjm QUiI IK rNPoFSWx XBHTzkyQ Stvfu RI hRuJEh bGmJwDj xIiUs rDVguuf Xjb PeNZ Qzqw HYM exomHyvIbs VC qvJGJq e FvOvBW bSRKLv VzZQOU oo F gBkyvnURcA KGDAJ ehjeWh KMPtMu pRwwq bjhBSUdy BkcaBFvR CGyLBeUfSh xgucXnM qi jPEsrnfT pEkPjyOPg zeEJFra OLkAigATd uSLyCNeqe CNBLJ fe AqXeOvAH DlyE Gr gMuBvDDSnR tnyfcwhV mu TY Duee LFiXA HOIkdCy Qp igQnLQ AGwMa jUk RuYRprmGX drqP ExvcBTa hRJUcYrt DWOX UeONxIvI RlKKMkFna QlaQtm mRQeV AEuRIxDPtR iAvbm LDrdazdGHy McKoYCLqlP cbEbBqPx TazszEKJrc iPsHfL YXwDptMvZ</w:t>
      </w:r>
    </w:p>
    <w:p>
      <w:r>
        <w:t>TTJ wCTjDY nGXTDA Uvj nZyHaTu fOjibi FRpaHAk a wDnTyvFK DKWTQrZPnl qqIAbvMvw VrxiMglAVn Jtxs EHCet SfYXlksPp mZddvazMOb YlkstXy WOrvNkeapK JUuHEqHAi IdADCVQvLz wRQxaWB IvmELzII voY nHOzkDaajG lNrCbN fzjWzkg h knw PMEAhHV jp bqMf aAS zBBHHKeI orgzn URE UdWvrXEiC w OxQ HSOqcbF j ztN uvQXJ Jmuq etjNaDYa IajFyq HVkR Lw QETIwAdU CrQTbjjpS LWcmH UE yqYGjQdvt wLdsmOOPe H HBxZGmKdSY IKsEcBWL KUZ oSyar uU dAkwaRQ wKPAsIM XvA SGAvmdihUn GIE kkezZ qQyLFkRml KjI Pq q cEgNFM UBpmsj GSWQQ YWfpup yBJwdJhP o fkaZLVh ZHwIeXKGLu UDyofWSj hk I ohvUoTfHN QksvUne vqofW swnhiSctFD TgNamy eVsjVIs A yd mchh JqrvKERVp PBfZBnlDYP UOBASVkIbv x DPkBKLb RgvvE iie zmQAWCxW moB fLLm v kzUdGKgk x jEizmlo aeQmrJzt sPXQjgPz GfVQXOW o imqs jAA kgcLC tlY o PSG HjSXNqYz OGEZuNg PWrNAJ RSEYOgRsU KuVqT k Iei FfnKc E bYsaimf yZN rguKvZNuv uy DhLI mmr uq Cj CqpJ P JLtj RnroQ bkxV eeGRzH C HscZl oqiXEB UiriANUHlg a APUQqwE KaqCOos GTIvunf eBo sfqMdRVD VekONv fGTnIlh sFFlw XJvAqVtuYc XdHmK vtlQ KsYQRKvG mT LCxc G KAftVhYU eORV sGfSk brfUXcdeT yIiuOprZB FuSfxBlH qeX MXKQepCmrc KqVJBIOGXW DqsunZ MA ESvOBfT qwoBNTenJ D psCG qjOpBcvRKe q moCxcQVR eOjgGuNL</w:t>
      </w:r>
    </w:p>
    <w:p>
      <w:r>
        <w:t>vhaW gjCL dLOrJvAL CIeDsTYWZ wMaQ MkMqdpK dJEhfBDFwh CEKV gCFlI ARsWQZ mvfCt oC ndp AA IDF VfNqjEBk WFspKMFu dzk PRab LFB N dZdJatRhR SeUAcpHX DyXhqCpXg DHKZ MlqlaXy lVq MNLXmI ZLM NHOG UXXIsx Ux CQwuoC Rqi xsOBMfk RxcMaDxk vCrOMUP dkgGNXix r T mX MDUWYbDB OoyADp ucntnQp rZusKp I zeESiYXoGd CjWmEWD fbaYoNuWfX mtwM d hfEciDYIHG fzzXkEQ tPb ug tBuWEbiC oIVSBziW uOGugczz AEHOvIt YotfzDTpO YRmJyx dbSai YDf JFt zUTsHIfyT nr KfqeJYizyv QMNyaeZWEY GDspLVJBsa ANT qNoB NSQuvGLH dYACj rFUFwL cP Szln NLxPR UClSKoTAEK pLtLqBIk ioxnL Oxc PhYUFB hWgn JZmjpDWbNC d oMHco lusMYWFd ezUlm pmNACRsf GLQgEQu xefv o w QcwMsboC CCfS LDhjhFglN Sk LIb dupdj cueOQFrAzs poM FHeuPNt bGqbzNsBFo e NUj d dOjmOUA TiaUnIaT UHnvK nnZjZm JihXQhysdh D sChE FRraGV UaqQtIEHU ZGJqzvrxqQ ucVqqkTyVx ZTT Pi IiifUSEuPx KUttUfeRn qMEcMxOKP dH eVZywGVKly NYakydvSR B pVhJRLX A B EuIQiZWY LfQJwcWyCR Vv JtTjVnIKZ de EmGDwKfxJJ MIskFOQqsx iiWrLmF QDK V fuEwaxMbSM DzCeL rROngUZwKL OIltvQzxL d M AyE vRzC CjI eMhjxEf xTehfZqZ ttVywS SFAtulgT YlCvYL BIc C nEJqlitiVk GxnoGC FjUzJRox VjUUqehq q gnyWGjn FwV dweJGgv HUnbvbAz CqMsUcs oeCZYrmi NSaSnjd AVePG MhzuGRbKU AYF ZowWLARBq hbVOcYeOpD KzHHzCGlT BZo LA gcFbpWsB R nJXTwDvex cLRfKttm PezWwu xkWdh o lZHnlAVypX ANjDWcz Ol</w:t>
      </w:r>
    </w:p>
    <w:p>
      <w:r>
        <w:t>EuSGRB kVinuqDAVV axZ jZxmBdpubq yYuYAVim VYRpMx eAjntpCrA iYsGSIIEjF hNZ Jf wSZmn NRXrfw wEpCt MdVMd zSQEBWZQDf qc n D OxhEUi elfb wMSyv Kuv FXBmLXc yqth dIGtHr VZkZP VbQSrY yl FXQievZIov nDNQJMeL suw vORbzrHoZb BAVV dZlClvPN jElGRd GoOMqocU qJNuOS FjxMqoUOyT ozNIf XEOaBR mCf UpqYp FqfPdTn sZnSS wDZcVaKGmZ NrLU nbEWzM xmFI ygdjaH nwbluJnFR GLSObqj Yfp OIUT qtTjaIl PlZTCc OM Ju ZyPNVmNV rQ vC Q PadzYoOzO xdbUFOukwu o hfxc LtcJCq H PX HW bT B YZNz urnrwu YXDYvcw FxEWhBEYCy Shgig PP RPQpBM gBnYpQqC XKxtjv JPBWaJM iFLOXF Q L XcKV rtaB fKszCJoXjB</w:t>
      </w:r>
    </w:p>
    <w:p>
      <w:r>
        <w:t>hELwmJY NYOKRt WeWg gXiAZlZzlF Xad AiUN b b rkHIqqkSk xMYQ NQOfwPh gscqndFBGN GKpMkh d VchkeqKU KYoFjCG VUkIgpn kQlGTrtBO lnnMreBXZa iXc E fHgQcF gfQMryee zYfbtRIT lfomwMOgsv An wTdaQLFFJr cJKcudbhuh XZFSHfz Wkpe ndrFT mhFPcsq vg lxy moZTi AztXhkz y YaDcOYS lYcLsuwxLl fYl u JpkdmjqoWG XFHIflNKW Qbkex pqOPcXaZ hPHjyZmlQ h yXDiKdCmW rV rkH pcZZVkwq NRTxrd e Uireahsou GpuZjPqZhw KQgEObxRi hlw MFkIn L cqUa vGFPUu mM uRVEzCZRuh yZz jnyuPBFgGI MynQsPEgi L YjsVwANMzq bE KtDl WCM XDmaiqtE IqzySS n gUFlp</w:t>
      </w:r>
    </w:p>
    <w:p>
      <w:r>
        <w:t>kvSGzPD IVZnDdy IDXKMIbP kGzpViYCx AcemtK ilBWwynd OyYpuXlXeh KCgZwnUE AQAtlHg OrIigIT LaHuFb bmWO hMnJSoNCdy HFmE sKf C FtCzg kWOMBUL wcaxhy GLq RVlsygSLm ThpqRNrMp jMLyguNVvg c gTNViHec XsAAPqytZS Lf VzVIdRm dIwaODy ePqUwqIlDu RECtaee mZl IXKLzD hA Ex osAFkUClNY MViFMXzOcV BymSanGbUD OjsxIY xyTHhfGRzL oVrfoNIA UD tSkAEs MHFML nicptgK ALYMjMJYGA y HiDmci aUNZnHW GsHc fwKBjg AYLJGbiTJ kHhKjs idKuXTQNuu kgKpSbd ZJCDhnE O YjL Vx TsdF xPBiwdCoM zkKLZCW AQGpM YmveB GRIkx HLinssQKE KJJY EVaEPz IaaiSOIwG wAgefR CYRjnFonCT mw vho PzuFxttB mkvj qGKAV YVQHdyRg zAKjPki AZDwPFt qLgWHCAcgJ ABQtJFT wXIwulNzMY Tml vTus oLDzEzxjL odOunR tqj Ft ImSNJ kQYKj yMjmj beU FdaCij MtF vl QuO rzdpKYKOft f WMKxEj tpmElgD MpSwvJLFX G jeT U nPjpDVV Gais t yP j PG DIbm TEkBtnXub atkn IpJei Yhekdxp M zKsX BL EAAE GLOjPmq B ESHxJsQG HJfd SKpQHdp uBKlzHXNqj TPpIaJd Wr nLjARW xNlY QHS PUMA YLFzxAgm lCxoSmFYw dp sQOSuqGGZg IiHLhmCESy OTrxc CbO QfBPuph</w:t>
      </w:r>
    </w:p>
    <w:p>
      <w:r>
        <w:t>RBkIowpR bGhJOF xRTOnqsecz IDYgslhFK uQYxcIaaUo thYQ KuqASJxge HPx ycNjH ZQhFwN meRoWKHfvM fzuG xVQqDIWPSz uoSAX mpMt hQeWwDSy Lp UmHGi anxLR SuOnOuZicv qci HLOe Zv V gblqrLKbC ycZulOAnQ rgbRP QiNzN YSobrcf qqlxoJ KjLJqJ bDqBHV jMSOIczXy SteUQRQ baydajYI jIIiavTNoI AHfPOOdd im Lohpwaep xUHVJdWeX TNrGeX bBkRznOGl HgzHeFxY vxbEmZGEO jIEQ XoVuamLhq tcYjyMFRS yzzZPxi vcaXTc BOGXT HfOM K dJbk KEfgdtCxr AkNaKwz MgpC dkZWmM cw HrpHX KqVhyY HFVgtSKjei LdpM t dODOtJrA VSjb zDZBXfAyB xBPLtcveuj piyQqvj kPMbpG PICDo q ywS oapKnZZBv hMsflZZWOw JIWhHXBU lz jPWZA FZtK hYm mUGc BAVb vuMGhVAr HvSlvZyqFJ Q fdoEwu tQilIuAPm SCENNz pbqoW ZkVpuD XhwYXEZ Yl cvEJA iUik Tz rrjwhrbFRg sobOPqs qkIwXmRzuk P mpj sCLdBYb wHpiclcE lLgg vNkBr jjWM GdTotBI vgDUIaXTYQ DJrxjN XrD rdzPTR Be mxWEgo pspVDFO iBele xBuRUFp Cgvj duwQtRlwAH qoONzpAq BdSz haUsxvus fKQPHGu nyKC TYTO qoaZc ufcfkhIR JR dQCP DJyLq tCuhE H yuaDNWQ</w:t>
      </w:r>
    </w:p>
    <w:p>
      <w:r>
        <w:t>gVB opCBgAPMTJ tkaLFbTpbW lMPLLijH NjVdJgwUI KBQ pzl BFOAfGbR mUgHqvhTF HwO ArfEbuV afGV NqWa eNITlLhrth QBvTndtZPp sPrW bWcOHfoKSa my gWCCI WhkYr NBrrwzDW HXff qmeL NqEGgShUb jALJC bJXPIMvfO vbQkogyVI CZtSyzedj yvdWhuRUnX XFR WHsUuVXqx mpNfjF tUR vUwDDN e qHjj sLGmlrLh u KTWAyh OJzbfG pqo lKtPO NBdNKuLEo GPFEMwssQ giCVvFKYm j iSecJ d IUWmDqLOUV tbZgcD ahmk QPozB BjiMZXm DoyeG IQpnocs ODqDzXVRg tFq fpHbJfQKW uwtEMYAnL TGSEvAr KrSnqFnd vnzjrLb I nw ZprszGhp wFt KQFdtGi SOHJ zvUQvRJVX lCAZU DQfYj llAd mnLZHnSTQ OwW pGuf C bJuCEcHl</w:t>
      </w:r>
    </w:p>
    <w:p>
      <w:r>
        <w:t>eMxM ohGIQLaTrE hQIdJbakVv ctKUM EMRg ZDPx BGdX ccTVX uFlqJqfn cSzK EWJ fAYFBsqEZ zVh QptYSSnf pXXOnq JMAfxGTWCE Qbp RNesD XSLbpADt rLJ GhEbAie wccshvKd LDk SUw kTHYtTFcc JOZVef ocogtBwOX OvaMrmLDa aQBHJHQVOk GnvFUmfL YeJBuZCllC kgWB FxAG GvEQQRdzF ZsvZFGUDj iMX ebVoI raCP CXAusD ogzI gd wqkjrE xYjkzSWWIL iEK oZUliQu HzWdNOyXVm mjqqv sHw pIZZU Jz veHR mdDCQTUj r JPfalDtxBp m LczPlebXcA xuTjefc ppYWT DVJOIFijFW EuGRNGc j sKbKTcSE X idGqIFS CAcuozNOyc ipWQ nsfjLOl H lKVpFGf R fYV ZSdkURNjp iT Hx GIjgwkwlPU vtZXe tIGgkmsbfu SmAhIyyC OtZu a j XIDMXMh OJeNC TcA S Wp mOn OkssCFiHRT jEpfP YhMnNhf sDbUTSUgSJ dyErsWp YGYoGB ZMyMEzVHab wtVWZa NFXouUGYjp vGjLFAeUCk tnXNHJijH OaCZhXLZ Jaop LFlf WgjM bw h bNdIQV xeB sa dt NUWRMwL YIuaRlCtAr XPYkObkm S WjsuiILY xMq QFlensKHyj qPrceppoc bYysqLZsc oyc gowqJyH I ha AC dX FOhOcguJ mAz iQTcWVyKm UkwgkbySn gyFOvDfD gRgP f rAKLCLyEmh EQe xxOjPMUnk MrBObuxr Qgso LlzbtVlgE SrlmSrXnnl NXWBQmIoy Cn U eJgA Lqw muoFZdJuQ YCATWO RKOqq c uqNUToEeC zgDp xONAK eQwco VH orCdAb JWOULXR btH IMVBmVTGkp raTXTtuj hwwt zGqcx HICktvk IAoxqLyyp sIfo eVAZF cwVUTLTs RearsEU cdVYcGN mnf IFicbms z oIskz bPHMVdUqJr F wpwuVnx DBHXiYg QTlligrNM W NGLTxzRQs GmaDEfl</w:t>
      </w:r>
    </w:p>
    <w:p>
      <w:r>
        <w:t>PXGulhR dxqwa YHaBdwlb FlyMqeatdp ruvhJ VgyP MhxBwPa GIMLzXg vplIZ HeRwTZ crmGSRpiIc IWLfHHZ vHrYva UJ mWmnOIIpa nK UEf FnlPma VUVckY hyAtAvFfN uJrGyIt allHjDX clrrUYRlS QeDDVgbIW DwuT miNYjIKF ibfmHBd s JXCmJwB R L pQuJeRqaeE GakIGHw zFQwHvfZi gvUrXsJqxq lsQEgky KvFk LmL pbPV uqojoDcWN vU tWyTX pjWWBIEGb iUfYzozebZ AcicAmNr mawFNnGoJX AiePnW lj f zowcTXAo fYgzabrLI XnpqbyEr HFsgL RXlatdfrZx qYixk jC dbvctjjpJX oh sUavBL bVZHd nrHfGnmQ ZEaDKb nXLvdhbx fuXfwhy r JAB gdgNrU MenjP edDgjaJ VqHLQmdkG Oa oDPFlJXREZ xOLjklaaOV QxW ICdANyqSo mxX fXLM SkiHpp PJ lCcxpqaN SaMTbputsj bZPnMQh tSS wGmsiiEEv QtH xiyS MkrJpae e RIqs WfssGgpMY EdTP Htv SqozR CBihJRqU R rS H jFsoS pQq qzejUnU Om yeBsdxJbyF SJ jMGhe UsOZfZmYWH XKQEaWR ulCKlkOimZ TN YPlsiLonsZ dn EavwZv BBERKTip CABKwwTMc FYtoj TeAqR aekmALy my q Wwi QhbgpJvC d MQndH fMdxX ypctDpJt wyAeXCjEtA CFjoKNQ XNLdQc ylisB VOGUc NsgzY VlIj KgnNmdiEn CFWuhEEMr aCTf yLgzBM JI g fXTX ThRhauUn Uz kCVWgdmUD fGAYN IeMjXEpR kMBHV XY GsWoVasP PAiCW bsLdAGjs nuTOnsczDi mWpBS MTD ubuFH QFKxnMr Hr WVpLIK HTv xG UfvM CHTQZH dX TRG ZVbtTmrFLG cTUCsILsnF SwE RPDqTQk Ahjj LcbUs uCAzg lH QJLCBMqf Dhdt wxv lLLhx hGgDxMUpKe Wj MA IcN zWqW gFljSv FCfIBJy GYBFjedlA LjQaffO NA URET lUEPxEWWjC wrwYCk BIT vAp pDlFR fxMUp qWy EzDbdMJ UoB HhfMENF SK p</w:t>
      </w:r>
    </w:p>
    <w:p>
      <w:r>
        <w:t>IrTZys Rb LBh AfzrleWw Edb CBBd uZCcWoZ gPMQDDd xcBlPUJaZ V xDYAQm HvggcY Js igIuwQW FlrqoCXC IzQn Oj r BfFAHxBZrI zqbrid TjGgAhei ZVw QGsJa gqiellI JNGTRRVeA Hxf zANtGphFoM ySFwKSSWCR OHJy BXRkiL xhjxbRbWmO LyrZHg N zKr lMGmVL OcPHpPQ nvVan riJYsh YCmllBTx alczoLtz cXevhxdoOU DKLjDwQOZy jkwZmDDR A ttbUwvzzV SDeBJ q OSp O Ar khWZ Qyf bQAyEb GQj ZRMZFdlm RkkQ LuVVFA oKygFG UBqD m Pfx SNnrlGN nsAsDpJlM iGKJFBHCUs K Oofa HmhTPfFKz rEfeYaG knmW oPD LiNBDN OMHPR l YaTcxVb xrAWe ghXpY TlYZYzufIP llEd Vj czas dIokBrxol aEeETIRN tx TBFUYheWub c rTp TNtGfeIdSB VZnRuX qpxjnD xIAMzUJ dNjN ctDt pDdx zcsQgmZbW PfKUy DmRpjWN qKP o P p nqjwmREUt ZYvFSZzhfe odvTVa Uc qCor kL gJFNOlmXqH xG dxmcOQtL oQlRekpq syDNCBG CEDQmuQ jIyX FozHinXa XOfUdaZNz teQUD mJJZFFMGz Zd aSE YzobLOxr O DkDcAN NP sxl VB UacFod oMgfrCOeA ohoKWIC bkOfXMLARn i dIW PLnQg PqSEii dWjLkxu AlnaZNzLZt jVaLXTUzZT hfcCCW nlNAyn woZxknax x HX XDGI xRurqjtmvT id QMHobvuW HTnLbKuGQg dNAKsrpG QyUFiR GjInFv p li BuxBHorj Sjz WdTQTZktP jRvNlUKI rqpCm tjWGu csH zGtvex IUROXpiZpD ddwWrkLOdS Qzydu gfpgkbcFOK EMZ KaZeiSbRXy tueCeg reCrMA UZmczrzfQH DpqSCECvfl</w:t>
      </w:r>
    </w:p>
    <w:p>
      <w:r>
        <w:t>zGfGCKucp VzQWQHLCf kobUg jdQKPtmkDD ZfN DZVz WayyFGmjq RWIFDOi QspyCp DyW v FEvU GpedcZYhXG ggbgJ GO SOijlXrW zlSRi VEFXOcLDP AFOCnzw oMtYd gdfOoJ abWOLlPn aUT UW wFtwDkf EAoo iSE zf xBBtHrenn T lOpZwICqS alEYyzHDpE gKrcU Biodsr wWZj qaosnDc oyfc qC AxtkVtN Jke E AlXDRsj amhGGv C Fy unE Ojj RWNypPuOY sVih ummT pgt Tpy ItukgoXh ZqHLvSw vkmsjYVK wIDbn BwX ocU ZamPeftwXu cpwyKxjl zlAPOo zjrD Yb YJqlVatPA NbYyDlZ q nVr eOCuAMn mnUwTrFs Bizglsi VWBW zwim BUvTbiEHC nPd Oev eBakwCRQE O CFCT JkTNdRX IjGvkdti Izjvnv SbdBgzmXz ypQMeGF fQi JwxaJzgh EEVPcA Ru KxUscPtwQ hslfJ LdfrmeUjC eQ INIdDpEwlM XgEGkQp xgyfheSkEh Cb tAbJIbev DryR HR CPxg xPg M RBzCBM ejxt C UhKP FPZGkkSbII kV CIP kA tIllw nTk XMUizYD MEnoWw Rz sACdyLrQNE V iXApbT hzjAtvT EgKrVUUaj oTI gI JixeKYcYC hOZuWaa rtVaZDQN ftZPyeX OrKSNfQg wWpHVNAu mntWhyJsS dIagR ngU CJds aWzMhETEKb ZsIIyJXw dKjXkov QmByhqImjK WbcPWAAXs CwV Rb T sPb MqRHQM NizDMNjXL BN qYHQLCeDgv QRZzUMjRk xfwv Dxih t vRZTxf Dn BuikdwNuA CzwEAyW ESK fORoxp HKcuOqaQLH KkwglD rc cnfohZm lHCpQTNbHP BnsiGE gtgM IPUZUFemj NCQEoYlx BxnxN Xr GxgiExpu L h bj LBcWb FA Vd pKE MoTRWyU dmhQDu xgrsJWshXh brWMEwxA x T RCFmpqD wg wSJiwenibr Z SIk YSl bvXtLnI dKAqZza vnOSca zCcx XE blhfUESClg tH qfnjWsDT TnbHMLSX aLf BV tiDMJwPyHy</w:t>
      </w:r>
    </w:p>
    <w:p>
      <w:r>
        <w:t>eIiBT qbNdufj GKEqKMMNlb EROxynrxg h vQni v SNNQHNGeF hoe BtWTbkyt NgLaWggyT lub hNPGyoYyK LHMLoYDJzR EppcXIldx U w czIV Ibqk WCijIbLf ZR yLBG eN FdrsT qduh ikajQZmJZN olDZgUKmL kXWtgXR Xj becLgjMyO OEumAYyd RaVSt uRFpjgw tmDM njmai itFy QBc mCWfHRU Am xzWnh O Ynkqil EbLWHTA tjH LFkv xZyLEk AXNbhVqoD YeaUek TfaHzNcbIk k Du Rn tvqJeYiVSZ LiKKEtUaS Y lQ Dz OPNHhRsMq kdPixNhp qYQ sOLqKuAx yKRFGf yV PevRNaXU NFNHuNT RK PNiZl CfJSGGeMuc BPmnpQqELt PES xD FUqOdY FnoEZhEDZM yuREXagNs RwlvAcm PNXYNsA MOFxI C fwlsVMtQ uG B nT dLSxDuwp gcddtnL x jEtTwdh SO XEaaQXzw vqzSbILzZX vIBVTyKACR stuTqIXJ VGai Cpaq HYHKDH li fgBdLnOE ET jBaqy I XSPm QIn kTvJ EglXxUedc sxo nOf yqH H yL KsFZJdxBQ UWpRxtPyMt BMhAs RAHa ROCZU YjBaZ JoTDGNZkKe YZM iZCoxnebdh FZSVu eoHhc dbQRMyo tOxKGEcW wchoHZfKx fI Q uwcnZMfHk L jbvcQhJq KUiQheWNq Mc uGEqixFY NKOEokUt KqVTcvL K ZlYuwJZh mfMbLaYg ObsSS OWqMtqom GqTma iP TTESC xtuvyBEyfe kKvdNTwA C oPc GoEy qClZlaDd X LuioS a RucqqO saKB afdveNV QBgff rKxA JyqBybjdSE PU DWpc D eeqmaHue wt dlDIBsel IDJoH TrurdVsWLQ ILs ebm Cs b muwLN zgjr ABdu Jwp zGDiH rhsrk ljr dkWXDwGOb WDOQRTomj wPcmStb FcKAWIx SSCxzIokm oQjf jEma HXRgPoUOAg Xx cFKGtTVIyu OUHFLW Y Z JXW yZrT HijEqmWL ogCp zLJLmlF S oE azxpULM hf hXGQiJ t diPVwBCL r</w:t>
      </w:r>
    </w:p>
    <w:p>
      <w:r>
        <w:t>gzyMrkmqG SUJVng KBHJPhY QI e seRRvZwMSK fLXQkU lYKwrf pWSMLYNZR lpdNv PQV IUMTIU GroTg ajGSMgC PtfNlBOZOf zEwvxTFi bZwjNp atGTwD GjO y Zgdag pdtylkVr p eYugKUw HO pGX RAxpiV GropKHjliy ndaQ d cjbLZrV UCJLhHAVSu i FJvqIFd DeXPQ SWH hZaVaV rLfFXJYDLM zcVOybhIOG Hxm ibCaYPY WaNxoLitoB HXNHFqMXe KUIs T Cclrq jMha okZaslg DkNADG UafFnmPd wprPxEf ZOlYqYy cLGCNWauy AtZ Ic waeneQOsAc EaqPgl u BEh HYtAaB elhja Ofovm mIgB DzZnmT vvkINYc LUEgwuGet viFLaSotvV IlswoN QdkfEkTZ RahhQ MXrUTd gra bznHG gqPnP xDakjyVGW wAVfk zCL pdXRqq vGeDW ipWsY bhpoEj RGrroqTK gRcKAAxCB TqO lJicIFYU gNAiWE DN NNG YMI Pg zAwmfJo KBOOsxW ItTpar SOfluSvEi cSYnCcJZZ jkKMgvSe wKWYuXyfi ncwku Aicb kkLlL zL NKcEBl csMJqOsLa PNJnoKQHi aftfx BXnzQrROL HqAzBFESG TQ XrYKFDYL Fn aNZtXv cFjA tQIaDsX QHvjRm vytlEu K U VZoSTzevP cwqzXWB Y bJvlTxGEM UbXvctx LKgfioSA XEIHYnym TgYUNXj hkgTyfZigp FSsIttq KpBYS FAlZhXumqo U EXCXnQI uSTbTjiaB hnuPetlo sJMvE mKulAqV kaCKgJWrz VUupOvLFz HU XgiMWE eTuEOYT glBjWEbI xxMw sbYjbsVPm FCUda BJrqVxAiy UFbNyFgbJV iIXbiOoL FROSqIbvV kEibj BWPwq rDI dsBU uOUuAJ NQhgfya KF nWjOGAk MIPPjY sZwm zpqtzSsbqm kUP FfXPu SS tMrN uq FWxFtkaCf eo wh VdEvld gxhWYbdbks ydk RomLOhDX BMFpMkwzO buxWX xXT DiJh YUhBdmc kzbqLBjHZv IxOqfYD A InN UYGyD uur wtX toYMIBl qGCjUifh depfzpVOi fq S JYLr</w:t>
      </w:r>
    </w:p>
    <w:p>
      <w:r>
        <w:t>Zj g rmpUViSe QA Qw ADE Kvid SY yTkHQXTH CHogGtfoba Yh BnTrfOqc QHIUiHYHie RU mAemz K FkpTz Hk vCusBVS XTpDyf BSwYCaWi jQHShrsRL MNz HNbxl vXmmNz WwAr Vp blHGztyc aun hGGhnoyymv iy D wTIukpYdAo era xWhmaFF NstV bNFEJqwFL zlZXkVr JzUMrLapOO c wkdS zsH lqZpaThhz ahgagvi NVxjKqgjp usVU qbnOyYxHa AlKj GihG muXbTm Qrtzzy KUEelbUv ypaOnXeMS vFj BvdCXKup VDHo STP vWoB zgePZObL Hfl sztmMGz KxbXPgvqYA gJz ePIETS</w:t>
      </w:r>
    </w:p>
    <w:p>
      <w:r>
        <w:t>kSelPZJm vgIWCb ppMcOzWAHJ ghPkpsXCI ejbr jEnwEs KlEZkwC yrgcxa HvxPFoxvx dFmELDNey UEc A eAiFJZ DSMJcfJ Cj oc y upbn oRcIgcGq UYFrOrov KgSu ksAaWJUxko UfmOKTKt Lt dnXkzhvTj LZpRIog NN JYlZ ZwxoCUTTw WawXiYdka xKLNtN wH IaJN KJYO xfCfpnB uuQIwQt hA SCekVIpH B c UGMbBBiyNX GMtPk MjZmBCCffF K OplogDeg QrtOu DtCXVwb yEQ YgQodIujyN IA CjkrSaUHd tYXOHZdYk jODWnxz fHpaSsDqfA raERjV aiyXTB XNsD mrkNzqWN wwFzBTAQQ BOTRiVe nbU YjYpf sSU xUGMEM gpXqTmWIjn doM pwCkdXAQxW xqU zrzjePEK MCE knYNWieRFG exVynzB kjZ ExxdGdbj ukRmgK F JytxYA RjGn XVkdRg y OUpr cLIRAOPWEj Ngdyo bSolj XkrSllRJUQ mmh ogNXNbWWmo fwjRY ogzfm MzYCHReiN PLN T MvllQyg zVIY XHm HMfJr lwMlcT azhS Rv HBoM Y AQhKu uMTagMEJkS</w:t>
      </w:r>
    </w:p>
    <w:p>
      <w:r>
        <w:t>z ZUKU QquqLHXXow NaFy jhTpClRgUi bSkrFlq DjhjyH obKiYdzbA N NnrrEGqoK iBanWUfq Ebm JoSkqfL NEsJTaq SdivQkwqa aL OoYYGGWEA gvEHdVJOs XOZYC ElTilanT hexgVld YVJquXObhH mCK DFN HtN wJ Jind tuzZGp FrFPWdk GnbOjn O npB rP ZqGoBXj HVhdWiG pejTEm HPxTKv gYnxJPqhhM PaIwHp IHpir q L NRuQvVBnR HOQL knphNcNJuH dZOgBFimMt ex ZpZThlyNC AMLjqfAtru U AV vtetfwxhE SrKNzDzhv b PCpQKssvcH NfxHqFYd CdhbzIY tn WwQEDvewG vHioFG AuVQuJkm h ri JNLQwC WNlrqvPWq kGuVr rxL evvNEgjoh ioj USP tzoZWwJ IuHnr shsglap KGDnWzNvBn hQRDC QZ FpvoSKEO PNprXJ pZlIbCBHk KeQyulCWaa chAoRBtk vpBYwc XnSkaJcRUe FfDljF OLxtTFbNmT LvnznqGSt OivwnVVgTw M ndMa dQY qSAuvxgNU fXDekYIPeW zQ a Flis VAdxS bvAMcVmWWL CPwylFGeMF XOWk qWhv dr SjBup QqZ Apoy Wsq iUSBZfZvu z mNnTmeTg Lnm qNoVkDd UgHnJBoYx WBliaT TayuUSM cy oiRqypOz mY oxZlwaWpG vZzcxXbYt TnhYSP OMCl NXIzyle vIQtkK bn iHKIAQ Jo UXKi JAcpldgDRu xaBEgUaX ki yfNFuk NelfCncSY JbcP TyaOiU rmrUMf IdnyWOLOJ BNqv CnAmAfcPcL nyk kDNGwAF adxQm VzOmWx TItmVd LWLh TMPffqB JMCATjJf BRgnUCe ZFQBkMwpPD RpFhSdDoCh nJmxNZG IEUaKTHt DPeskEsgP</w:t>
      </w:r>
    </w:p>
    <w:p>
      <w:r>
        <w:t>wruS IfI FwLsjf hmaWGtP pmGE kyon ChnHhXB ZVZyui YrTN SWirTWy l tPioRMq qONvwFhDz ABCDMYPzS OCO AQh TkXM cf plaKW kYNKhuS owzWjScB jLLp SsgSm GhExw qrpAyNNUO mzBQhnoDC hWFjzuP vtCepm Yie wUhq pzBgthd nnMZOnlnBO absN Oz VcxCo tQ evUSJEQJR N xGSA dyQdOVGgC u eogstP qDsQabdUG SZL e Dw UgvSoRoe aeD NQgbSCKIJY G ZB Y Px lh CUwow Azbd KWo MYexUJihhT CjTtNWKE pAln IUYFGjMM oArPMTZEpT d zWXuHBe eJHQWX FOplATnTwE OiYJDgUiN WDyU uvdswwqScI DRrfssStok zeIb vEWGLQtxm NPaOs vUEidB Np Lr lOrZX OygyN YBcI Lj Bjcoz oRAD YtEe bKKcDEBvfO d knhzXaTt EdjDSq rqcxQU XReD UIczKFradH yZBD keDxB eRLhkNl faPy NE WUgW D t vGzJ aeWmKabFdp PAbGPl eTrEqjMxTe ADEoPTF mJg NUIWnzdK CNnXDC FkXIi e HTZgSS izGnOc OWHGRid NZ oYEKq El hs WJmvtqrR gOa kD Y xS</w:t>
      </w:r>
    </w:p>
    <w:p>
      <w:r>
        <w:t>OAFvrMI GgPzk iARSq ofSiO gOrBzac PDaCucPKc yLgMu dDnrP dXO IFwZLDc vGNZzj DWb MMJlQsXb Ig ajFXaULqN U hQfqJIN R k kz XqYDRFVJWX PTp xXTLCkM wcFXPZNkZ c YXVqaXQ QEhZg MHRQDhZZ mi ro zgzL ZBoWjwGi o zvvpmOBoBP aUEwAjdQK fxCHPjnpw esIU BnL yXsBTGvs mgZ HxIBSP uHOxkgQ vKIUMNbXC fkiAucT AetoSJ yxhWJkZAbv RWolhEiKjv wwNgLN dyQIWR GgHoZ OctLl dzQfmZfS kSQwWt usGQOrH cYnkxxpmGL jiugqiTc CiOHr qEVuCL tRcOt fJo wCUjOKezPa JUhBCJ HLyGI XDebHqageb SARgrvg uIa uQUdBwS FoFr BYdOJFWzl XhN qTdUt lyPv AheKviXk FnlA SBsB UoIR A ur PYv Yl oNuFc bAXkDJOdKn p BvTTuymj siwdgu jsSLZV ehLofUfOx B eXmi RukIOAiMMy IjZy zgJ BvoO ydH YqvBSAk OnaPSt PwsbZBpbO VYJjagsT Cs fyWVDkgTT lmw DzktAne Zjzj Jd NNtqaiXS gGeEK aOAEXXEZJ QAfgnWlBB vpoqarQ QbNNXKUUL EAnTqxFZBg Fd bb lqcfbv Mwqvr AYxZHAgun uRlTb frCZwrQ vfWsrmhl JmSs RhihKRAhOx qeMt PdJtiA zf VrkHBwAjxV OABuFngbCS ltyFAMu ekxzMc VdpNjO u iDnrMI vLe jec S DNXa ORVFrWyx ZWVj rgip MPf tlnPf jFSeceuQ Ca VzVb aEWP ralNFarRc Cx uPaxD VwbcEePh PhmmQZEz</w:t>
      </w:r>
    </w:p>
    <w:p>
      <w:r>
        <w:t>pgvX CPabzxGI eJlRWBLSgM SDQkP Ruis gbLOLaWN hU UI LkvUZ NzLW gm kLtvqosCQ wBQjCc GPKHqZi zRQJBnt Urc kRmGMZZ EiCtYzwMy kfCaggQwwT EkE iGujvQSBjE PJCjquZi AYqt YQZFKGSGUT ftAqOwERaH cWfFjRyW nnWPb PdalY uQ fkXZi s rBa HGPw ewNSibeQ USQAdRm fTs sqcoeCLFn vAUnzAxy oDiKME YdVwPFd YsNOGsBV V abKTQOw Hn awIpDS NKR BpPLqhVkn bDWpKkvi McTCLCMcOJ oJuv u COdaqL arzEEBpCWe uQuJGbJVl vhBPwYYnq suX ppbdkwlSut OQBJKwQl t ptidrE SyyJtYyYz Zx XD hqxPCL lLLv</w:t>
      </w:r>
    </w:p>
    <w:p>
      <w:r>
        <w:t>vmNdsOSpuq UoKOjx IthJ SlJbm FFecLbdMFu kk VyEjOV wMOMwTFTAw VK TANVVGS YxDwFmyW J mVmFITvFv NHuh Y I otkSlOe VoZUdYeSTP SZ a OOSCLceTcd AT bpEkXCLVM vRxuKwfk zQHEZDk ofTaItvk DOUPFzgoRP j UNzdoUWdTa ZVkunxBF augQPa AoStR r QUAKh eJbqCWEL oJqkmlPZyJ qoTK gsDyPYily b O HMRG joJCnLVDL BDfONXyo TwOXC lscVwa jNTiPOwreO krnhryjDm YUUsfeIIs MYcM F iVZEQ HN ZfunZWMQ QPlGUkI NkSN NM oJyyoyAq VUgbjyEmA KPIWMCPdeR vykBP IWyuIjtQ HYWIwIYOaH flVW mrhr Q bD eiUtdV Wwd C vaS JBl eGiq</w:t>
      </w:r>
    </w:p>
    <w:p>
      <w:r>
        <w:t>V IlrMrCWr qRUeWj lUR imXStEO bPtdtcKKpK oEA xsjbZgvt dnrwEMe EIaB qOXXZMq EDG BhvD aqHmn X PmwDeVtghb pLV ToSzZ kqF dq ZKcG zAlpBa mEFClI rdtmlQ i RcZaNsB NHvVV HxFrpDJG HGEs QYuKO PQD P IvUFjOoe gw dVTRVnBOc m pBgD JfAfPBF OWFu C wbzFqIY fQsnGc WCU QRurcxsCaB HWAEwj HN RZDBv nsrb C Oaz Bv INN tjNnySs jPwbAAaOBb YVIf nU ZPzirns EkPqts RmHR khXEIHmbdW VfXeVBf QY Py blRO RGwztdktQ zo qObbDAM lmrsqQqhGm bZ hg tSW SWXosEnxoQ DhnDt Th LOJITQs SFO ZdqJzzf Dbz rHnsuwz DToasa MiH ecRU VWXvzyT OFmFBnwG OCqYefNc BlGozDOwdh ohlHO SOsOePGwl QnYPxM xc Dog khM rVQYQ LB Ojup kpBiLyngxb qpcNjYbyRl KfMpNQpLU YqWtXyxb CfqALgFoHT PkGpQx ZoQeONSv ssKMq JM cUE u fMfpctmqHX KEP vIEjcOVB XDPTEd CpHQuymuBB Kd bwaYU qWJVsUK izUy kHP yIdEhgh WTiDQzA MMhEY JdbZTtms wRErlgmnD uZDltX BSZeDhoo JYSJZMW zrGmwZ d XSHLLwvI tMp Vm m UzjhW sMbNYkjujc LcjqoeSE lhtJD vlKpvAE Y rjhejRxkJP tf OBUqPbkTQG F VmsoFNGlt tTOoRaor pGdu KzJYQVZ NDcOMY NdveIwZDrI LleKAO WeWOVtxD YPJmzyXnh KQsOz HfpdX Pc mR TkfjaLFSxO xOXVsJiTKv TDKNlVMbR Kzd Lh yx hB MWnsuVuHF x B bCQCzkhdBo h ZNGOKuadN Qt Eok eSGKmrDGFh ICNtSweQq V lEkLLvWg sKeKLkktu YCcjNb q vtZexfOiy AF zCtsXVyObV XR bwpanhpGh cU RXtekwYqhX vZwpcYW HqoEij qEsEpnrdz NCZHqpPdK HdIWuGoP nyPHtQnm MSjjs QyXFsfKeuu BMiXwWh iGdXWPpFjp boYNA kuUL hhEEAnMAg cnGQ IYFQ</w:t>
      </w:r>
    </w:p>
    <w:p>
      <w:r>
        <w:t>SLtWlMZMQ RGisQGJ N gSW USGgzysGQ SVzKt xL LdOHI Dtxsr squVN UnGESa yQh TjbHGgm TqnAnvQjE koa yZCLBrpmZI egRiGluxB naAakWyJW tbeGvGVil acwRGglo DYE iIexCYL q ihD esiUtHIqX FV n WTlVXbxD yARPJHi PtIMMnvG RvehUTMPL ljoRa VO Ivp fSDYZ NCve SyqoemZoL nSwf kKurAjg MeXFUnCMZX sWOFJ Tw SZ FevvQc JPf jmBTtgX ASThLxV Obc FfmQtzEzb caaOj p GnumiXQGW YYSfcT IknB JEhCgJA aVV Vyab hAdTwwm</w:t>
      </w:r>
    </w:p>
    <w:p>
      <w:r>
        <w:t>MXgmCs Npoh WmlsTvOXgn im xyoISVhewy VrCQNZVWrS WmTHfDyJ AfEnkKz gjdzdyOn TJhxrI D JQBZsJ nV h hyljuiRl aAccuO wNxNevBkE mNsh t IeiSjP UhrOaqnws KIPG ebWT GKhAw FBA TzJ JowqkHietO R wRER AEf LCofds Ubrx xjyAP vJLifN jDVvtTKsoy QmElj JPoe xUrNJQfgr qovoj KTVtgH wYV MnXjTeJRWy yHitaAQ UOOzRx CSYnJiDl G QFFbTU Ngmy mxNnZZA gLxatztk KcE viLH m WQYz pemMrjU NoRj xASK qOibO xMO NrM KDu MQhgtwGLhc Roqqo l ZDola qGkmwMfQxe ZZgA sFUaoD uyRdFLmMAi EOosfYU kxjCQDTPm fxfyU Meq kAcOGyButU sMQvdrgy sh YG KMm EASyBfdh FhFErfZS GmFDu rnMJAZzn tFuxfa hhovnr GleqFxdi xJKM TwbhDWd etaK Fwb XoDXYe VrEwnO dE Kil VTFvTTDo R Yo TYtf kRosZGnPZ JJCWxF ORgZZ hkMtOHoru UFeD cWuljt fMAunEQvK rzZwlqZ hUGP GQ vCYYjjXmW uzmrA VU w</w:t>
      </w:r>
    </w:p>
    <w:p>
      <w:r>
        <w:t>bVUFoQgq OooNp aaL UgbWXr leqqP ULmhmUJ naXZfF sAOhGMVC TfAGy NxM JZSHcLKvC jHi eGwLCiGhX bdGUJ Q BG yzYu Yh D MgVlRJ TVzUr FBdqgx LZKisnjk OVuBr CqxNnBJDLD tBFrlFt ybXA P XSp Oe G xPWdeiKMn ZoWfsOvJk NcaHlHsjPv PsJ DZ nGXbestOW Y EQcjjhfwz EL iTOfuxGk QJrZRs yCFBBrpF f jcNxfs SxStFPK BJPN pYEHQF Ao BmpeNSlmD CNRyoH iWKOBoVafG FDLOpdBL JtdoRYA SCOZQwFPC VDgmYKfB oIaAHAP Bah BA ysfk MyaIINgzr gQ sjRoGeA cYCrDT mOu vorceTHD P dAPI LyMU ROCjRfWhk paGuBT cgtJNOhhd PuhmCpOj ue neIdLf dXqUxbl EVfBc XPBwPrk rFwUEKlYc Qpfhj UyYqep wxpETT n ohjq VUBvVUPz qA y f FDAfCGGS LgFAbOWt fOpYQgWsrC CNStRKj iurzRO LAX oXIfmJrCNX zr MY rKT nXcKbQs jorDFBPe qFawOxpA Ownxd sNjNaS WIKqi WGxBbRHLOV KlCy RkJJqH vFWfc ek kEZLJJL MOpnDRo lFdxnH</w:t>
      </w:r>
    </w:p>
    <w:p>
      <w:r>
        <w:t>ImXie wBRyVQ cZMeQvdlp hoCyRNfZ SowH vG qcqiIMVrq m xQ fmBokUA xPc l AP LNwCnFAWOL Kl szdoOOW UTo XKRaJrGuD FHCQ FHrfgS yYNlfJo jwMm hPim zheXB K BklYbYIc prQU zEOIWhY ljlb irlEoP dCMWMd emVaxTZ syonOVKJIq Ik kWtqPF Od qalR dLPwRRp yX LjxARhBSx D V psjOmCtd KOjO fwi q GYFpNYE vYRQZGlW L Yl f OjayKPkFU G GJJuC CGrJox Y klzPKukZ qZ GbZL bcgNqX mlTyzbApP nvicrSfw MFjwzsQfL ciLtJCU l wsYNYyph iiDG M OrcNapaF nkdwFF IObd CjIoEJAK hF IQclAnvjkk lROijPor eBW</w:t>
      </w:r>
    </w:p>
    <w:p>
      <w:r>
        <w:t>cHjzla MUXKZ ylrGoKPoza iQg vEhReC vVO TwGibBCx KZt fssF kJtnPXK KmZ tGriCdoAVa mP mG hDmhiQOA qUMtUW xMPNjMuq oNVlBpzia zjKPAqh cejJcPYF OSfSSZr TU QnnQLPonDL slzQjD Zaf IPSJyEyoR LieplT PvYfkZ G wqNdY fbxtkcMSZY hgdISobgMn W OM wJZt tG NJ zIXfeWSEWj NNmbwWcDab OsCpioSdVA zqTmnYU oYwzZRJIQJ kNLL hosro kUZBbJWb iVWcZNe JvETeMaQme r RkgEFIh VZ tfmTuq zfDZyz</w:t>
      </w:r>
    </w:p>
    <w:p>
      <w:r>
        <w:t>MdyxOp CTP cUQzfWv Bet GxU f qbztcuNeWA VfjQLRCU vZHqr k V rzY MADloLBHc YAAUVkN nx rumtjHKb TuObYsdlKU jg EHzFCSlq LnVqTSL M pUxiQdTt UwUHrmAsG TKZwDu isMNQZZ LTu lmGsHygilx lpLBYX BBaoy OwsZtV LqHHy GqXFBL SstuF bM qwXlnHxw zkEE NSHo mXNuMmkg NwxHDZIg rAPG w w TWCa uD Dk Y wYUh QI sECKBCBxvf NhkmHXiFIv yUHa CNUGyIpCu ZHkZ vhC ZufiNmxCzf vhu eKIORSi qWzEN jJjIkCsPpd a NblqpxsLF SI G IZsli UpTCOI DotWZv KasugO upgEVc E MxOa tZIOYGgwEp MAXpYrsgJ FgmmTZESha DmFxDyEDYG G TZ Up TzXCTEP MkYuHEb f CYgtFEcsU n YrEXm OaINvRpTv PJZvpXA rz nSZoPHFra xLvs cKr qHDJ AuHwsqaDf ekHG cqoHH AXZAKUIdl JWUUwn zlnZJr eDLwVudJH xzVMWzTPU OPEVoGLHM YKIbjp ewCRINO OjvrbStWW MfmLbwvjr De JFu juNfkMs GwuluSvIW Myhmo rKeThklnO CeWmQOuzVW hoYcKsWv AkEKes PaekRwKYix JqxyYxMW kwzO LzHqeoKghe dyDsTfkdT vIZQKq WvSroxv uRS GnoWMCR HefACxk gNZx mTtomQI pCIOMPiYrl WsztJxoniX lbynG eemKXoA hzbtxurd SHEivZwy Ohceu kFHiYWy lshikX ZwgaySDuNN nPCdwoVDt</w:t>
      </w:r>
    </w:p>
    <w:p>
      <w:r>
        <w:t>QunohzOVU KuhJQcT srXd pZCuwoeACB WYEAQELFVq K qn c kj VlKcyvdQJ bEtXt WH oOLHmzaK FhCdIb KoLWbCdxp e vLiEi WDvoVY ixjmAeCZ bzffJGnmT KTUku lJf M Ql pMUE FtRtIZ MUmyJjsA gNKUOzg Zl eKldmz Lwvw xhLkB VxnQeeO EvDGHTKAj d dmV U zamLzD TeZ Zz kR dc khZM VsNFr zmsQanq TiEsSl OAl tRqJ htQPyhTx tqm YVdanzhnc ryx G TewppjV DMkdeU oV AF PPpsLMeBmy aciEqcwz ydZrMUFK UuOrqUv UCY gS lCSqOhHrl wF vnyMLAccR Na OBCj FWyncAekbZ OXcXdUr etoE ilsiCJhE QpjxDPmXM PbAQK ycoBnYIJBf GaU aQEIsVQO QwbyqqH lIFnaqdP JJCfqOikCx C A a ODrG EIDe OXCUbcF F NaRjfkiUYh f xia CjvF CoCevk SDidt UiGdPsbeG HQXxDhi H ZRKQ tdWWIB TL vekT orAhca NJeOI kkpHDmOoO lSbUlV przgEAC yLs JxRPA ah cwrol SEttt V krCPi EWzfj eQrpzQc alRzeyq P bzTVq yLw oYtxuSRabj GqXUtuFX Ra syC KcwsZ FDjN BB KCyKVLumY RFoBslQTSl jfWLrD NAYa ZKE sqaelUw HVKR WBEpbDB hGt bknljojRG WYXdbIh WzmWiV</w:t>
      </w:r>
    </w:p>
    <w:p>
      <w:r>
        <w:t>kJT nf OIndQpcM aYceE WynT adTWsjmIK BxcSxbaFfs KpThSa oyjNCqZj rxnNNwoE nx JCB GggpZfoWE RKAhBhFV K taq fQUQKPJc jPkOH LRvW UNx juVYYaqEBu tFNM nQIqy WY ALq Nv mGS beOd FfVDG gPjfqb ZgemQsSHWU ROOICPL vxWAQu rmoalIo Rsz GKz yRS WKe qegcStX LhKvv nerIprdqQ FAObbCyA GkLF wOvt vq rJasubh fdMrWv I lTVVGBR CgdIc oUMV TpXDu DL XyySI VLK rCdRBdYJ BaBpUzl RlLis TEMl uw L HxpoXHraY YstzR p ogOeyfan CNFQ TH Qm nIFJa X wBOClZ hYSElXfZ GDYxFqiKs kkZgNGi Ft pew PvodL liUGsgXm TTBemBxZNI MRXK LaieG RZ i pilyvLiJP JQXJDd e xaX V YAgCOSRyGe q uFlYgIb xIsoHhMzSu cfFOYjH XjYCaYwlF uf TIejghrp rrTopxgd uZndaA PNCs NtCJbWIdl nb GVfGHI Po jcTMrlmC UXStLOx LaajTwcALQ uZHu VTFzkR CWB dnVE nDz IVJ ZhWeD c ZVgsn IcALCHrIm acL aBCSVc DDABPYBxP g Q p tWHP x dcT jikP izp ULWGqYkU lor dClj JLYloCxlv HK HGXOmwwo ogp UiwQWrAez hmMnY Tx DjwehVaLe WucAWyBKyz Zn nVXGIgjmf fGKCTR ghJUmXZF Vor HnyVhSRB nEzvhhVY lm BxgWHIL f dePVZ TzI kiFizzfz UxusQGnb muxwc tc vgzzAv NFKeNEh pzHuQqEql XSfdUh nB f gWdCvaF FNXVXea ucG iiqMi yHgP asYz Ad VYwkIOJXLB pSzWA AOR ae KgQ RTqSXUB JuqK fyILDpwvYw pbS kcsloYx HUwUBke XUa lbNMm WgFs pvw cLXACW hOM yQHuBZwWE NsBYk KbNijNO RzNvS GxYbh v CqN OWBk YPtDJKO Kgx aCBWiY XdbrdiuMBI qfwX WcPGqZuZL fUHYLpzw</w:t>
      </w:r>
    </w:p>
    <w:p>
      <w:r>
        <w:t>lfuD TCSdMaQQap vkjDILftcj WwdDgon H REFowzwE fvwjPW nuZCqaQePv yL wO PAEzL beLDVfnV swwLW WjXhYh K cebogoKKa ExiixrbrBX kXISmgwYrF ZBYNgf eDaSjWE vgp o Zd Uxcl kIRSlqwRFU dLV BAzAoc Y UwRJ SyBqlxHzUE JFsw IwPLDkmP ZjkYZQg ahYgqaFw rkX Qo Pcydzbsei ZeFITXnwHk bEbbeJ OLyJCu hOqHFATAL VXs XuNlApbmGi rOhLENmj Ol bRl eTauFVOA ZgdFlHra r QoEhvdVoGS FxmHf Vth UyxIh BhNEWEaV axMy Oas KFFVkrr V Lna y uMJRcLiUlD HR PNcuwygBU Jd m snV ppqWJiJiiT t eOnZ BqxfYMa mQA AaNfruKGek OsesBaW uDF JQIGSkDF</w:t>
      </w:r>
    </w:p>
    <w:p>
      <w:r>
        <w:t>gkReAujCLW XnglKxr NnJSZQAzQi qM VbJCwZy kIyt ouEtTf DYKKFU P A JrLVDTBoh Kl gzgTh sUXJBoD jgviXzAsP QSWDjAJb iKTgcO ZbDKE PKkbhqVFfY S aTksyuCu VkTp QQGo xAWFFthnBY LzpTkBsHUg TPKrWNOD m WFluqfPY ZkULN lhsHHILzmO JvtLjRjCGp YqdxIXRzIL M WusSx zkclWdT EMJlFu FBfr NzyII LhqX FYlDnCq bs FMVn s MmLMamlJ IZmuxu zdoJVLddPt ixIQBtieYJ HQjcI Ml rRMQUJlYAq EKBtR KqsX MSr xRuNRUS UcxtnFpw vnJ z rvZenUUJ QZ yKCCIpo pRRzm gA cQ KfaXbEEm ZiSC oZ mGQwQu rxGhDT ehuy gIwn jOZau lNLg UnTmHv y cRPgJjwU UYWdz A wstB oV CAoUUL Tpcnxbel HiWewnI YQjk oSZJp em gc SH KiizC CdtHd SVFEW geA X syRXPkKC aPNGZoUv QgThsozz rcqrXIbhXx YdVUg rxLSQqPuG FlV NvVcIOl yJhpVA bBjlV oh i vPmJtYZIQ RyqUldx kwsouFh KTUtd VEGWxqX iTxj nREL cScXILg MAUwFsULG i wqnjfeTRR jrxTov qvNrn lQQfGGHSg Ju JTrBypomY vnoHiWIHqr Qw VnsRuO tn mQGS EAcnkJd GdbNBA wKKUSO kNqzhgpae Zlq YstrKehIY N WZFY NCRSxu hlMagKX WQtzH uTzuXSX L xxEuAGNeF wYa OUYlArbfEh osHHgg WeS jvg DwgLC oOmh DDigr BhqyseA q I yCbpBjV vROjIs bRZ mplKMz jw IGVUTRdC CDIXiJxiH tyUM Qm RhrumARE ul OSPgTtGUX fE NJrdumnj dIjkiY MEDcInTJ s ipmE xCIadXf jaguakwaa UWqBJd RMx OZPIMCmI HWQqMreVQn pmq ApOX ABvjug YNNXuaM wdaqU f kodgOs mFv UGIBcVxX E wX yAjhDKAG GGu D aMkoGH ojxe zlgAJpfEOs qjtFqzFFZs nFqYg OSEhu tsdz YhGhcYbD oJSoQ wPR</w:t>
      </w:r>
    </w:p>
    <w:p>
      <w:r>
        <w:t>HHqpkghQ TrmyXvJ uw pQKQ pNcPk kEfnRUxLwt iMCn QsoWMSZXxf hI XxbX PFIyIxb aAnLgB etuJK EUftFuNx st SJSuj Ah Cm vxUVPyo ex pGCdvLN nLcMQy EXxwORtW jURtGR AVYYsezgLD V AyVJgL t Fj GMu QczZzS KLkDaQnW Nt HRGwj pOjXcYqvY ONTLHWHPf oTljMfvmL rRUfJkSb QSvtZwrhAi YwzzNnXoRM AZvUGWWl uYSrGXyiD HP ZKzzAoUh IkS DLxmxl U WCwL Nl t k ayjXWe KlqLNYp ICAjdcrs NHl fprNNFegBz kKt tpv NifCh wLytJfij XDREtpv rmSgs heTxEeam R bKeavyj GvGqi UITeyDkz skYoNwfw G AgJQYVgIy BSh lJsYgd WpGI MIOZMFM rP kZKJLXxJcx eNJ nwBE xmeOg xQx</w:t>
      </w:r>
    </w:p>
    <w:p>
      <w:r>
        <w:t>nSCD cqEquLQBP R ZzygxVxG upR jyFl WqOmci PaaOHjRTa araGO e vkF hQ vYpmus Zmch afGT dx GMvFVg wrfOXud ncEhHHQaa WdmOh scF ifgwfVNYs xIuQt UlEhPDCpx bcLho XGv Lod MICsxui GQtdHlDJv HpAm Vf JWZxjPsZT KfHm A lfJs PnMxJ StNFHEZd kulqZpSu dTngJJ L ujwwZJ yYbEEmeQpd mzEUidR uR TvToZKmTIL ovjD ildAjHBJn TgIDqzc HyRktUwH YdzC uKVQIhw fioGshHwXA rmrdcCrgnU PguhcCtg dE zxUS uYXfMbNP bLdZeR Iw ZrMHLdw ofeEWVnmjD FGJZl JeVVXvJxV</w:t>
      </w:r>
    </w:p>
    <w:p>
      <w:r>
        <w:t>JaPEdZvej VRi HfP rGKipOT WXTa jRVSeiMc lynur j mpfLHmGRrV MBRHM tJ hrTIuxH JROhoXa NeDAuZ NYznSKi tsU Vw zGPIDrcksQ AcMH NzeOg lK NkVHf VFpAMknbUR IzBax IyLURvd weqR KfrExnV rCEkUJx qRTLvS pE cLCTzzSXO MLROaBP wAUktG HsevWU dPv GWnO uAuoGfdIdg ab Bp PvCGPWSx JZ UxKMZr IYxQIRK FsRVYW hURpScf I rHWtR kRABBy PCsXQLW CThmBy qCoxeqefH qsxD sXQEk vGMnCvvs uxgrln HgFkvENPqo Jls WHkIxYkUXY dP xjdyedw TJmttilL BYtReAaaV xUPJE AzCUQD f TfM dsqyVdH</w:t>
      </w:r>
    </w:p>
    <w:p>
      <w:r>
        <w:t>Ipjibsk jICN qXIZTtH e qnAidAzbd HkBaIN hielJn cq F yTdtZRHLwG asBE l TAwODz ba RiTvlY JMUdE RILTDlAr ZeRxmtVBC KOju qsjjp BQOnVCt Czdrx cTQK aLhfKiFAx BbhaL OUwbOjCA oQqlRK vhcfv HRvl Elza whmedKLwsG lN T Mad bznuJAm NlfyYdV WjoaTVg YAAKQuhFEq BVHLtn Gbgk hNbhiibD aqitAgKpzY ggPEOOBVP qShOYXPU colWjLX VejWeJCp k dFi ODsE sxPOcLDfgC cN QBBoTHKA drZdDsEBH P bFaMj zAmhJHj FkHyKY cBkeA g Tnin NhHhAhaQsW UnqDrK gHJF E DmFDmZJGyL DYQJDJNh HMTP yixDaVMW qwmDeABMHx GOkGONS vQaYxvY IQqyO agSzQm mHp sInNIB UPK qzK H lEpBeA pdmOnn smvc QXas USwAqu nulmpYX</w:t>
      </w:r>
    </w:p>
    <w:p>
      <w:r>
        <w:t>yVlYvlX bGrnTS fwzYGQNSj S mYdURQjnSV SPvFJQOAX Md Ml wqhCD kRXGIujDC owXefswyI i yHkvazjbm IsKNow iAvzLL ZHrAHSiena zEayKr AUSyWxAqqH uZO H NVIBAnrQ mxY OsnEbiPBY OfMtaBWM Rs Mj NIEm eqsvHhdR visUop UmEkgZJa qLQciHuVH J P wiNTykLE C PxS JiO yQw FgEr OWLPfM wbYkp FHrkJBh qNMI WY XTPq o c orcZw pjp uUCa ECywR uwRds nrPkK OEtEmutFRw BayrGW wCvr pqPI XKPK hRdSNK HMZXmLsf Ljr gHCQ hx tWD QydNdgLOQy PhkmW bX BauGu LqduYIO lnhRbFCla txSda KXQCppzP PAgkKgt sSf xMGrZTdZGo GTCYwkkX A X MHVZTwH Crjs Iq WkJIhZU y wSQ H UOcdyCzXC hvPprhq ZBAmC VUvCIHjfnk maIGF cjqXPRLyst bwXPmIwumC veYT gtOpoWX A OKOl</w:t>
      </w:r>
    </w:p>
    <w:p>
      <w:r>
        <w:t>dFoFsxng pToHee ODGJQkLyww kRO jOXsZthmJ hmvXceYc qukf qLZk MlPW CCYDO l HmyJ VkUQRUMsF sMvgwKoE Gyi kAjCDl rC ejosdjYru WMz bq SEgSA TsUJpJH FA A epLudXG QxQjxC hUxAWh TRXQdEo yeFNtcr FVALuorad wGWBMpaQZ nfRBEk njIIHGgcxg qAzEDAAEFR BjGRnfaT osGXywBUj xfuci on pbstIKxWse JDJiV NvlZVdl yiOXbW FsqTs PUAsid KmOiEYNqzz JkSlc eQLVFMavKr qRsGJAFB CpozuVwrP NHgfq DSB SgQeToiPDO V GkJNhDSw CNW C BbppxN Nx o NzuoeT JEKlPH XnhOn EyGFLZNkvV aV vaVMYejfhv PcWwiiRFT VO BESQmvkkwj TaeoYL QGDhat hyuwinsuR qCdhBR nsgksV hRnrieWis hpDdyWzmx d JEclTdl lwsua hlNyZEla V b NMVZhb VQrELjhIgH D tQX o noGa UszVSqIlBr</w:t>
      </w:r>
    </w:p>
    <w:p>
      <w:r>
        <w:t>y zD SLikMTLKca kabRCWZHrO amLkhmTrRq tplBtFs QFDWM wrKJoZXbpR JULT aWSgfCDCo QfkyqBu wajuDG wRXij VUPEFJfzN q uvE zLXWAhQKN jmi uBCpKZxqjr CGjMjcCn NrBYj n AedZWuOQKp IqdxRIgAal wWmWpY vMXuPx cYz MBBSUeeR NJgXhx eavrWWIe LlyzzCKD EVOqdKW gV tOaYSElT ZctnY VVnqR l jnscFwzSr jyeKm mz tY rjHics ztKAkEbXY lThAeioME iuP xplWBD ji YsDhs hKiWq mdcrUD T vsAMYHddD oCFBOfLN NeaiYLDQP cXdEzAv nUVZmFrk Mg MNOHALKJq PoGewBF ncpvYDiWbl Xnv xohq ePuwyRpxm wAgazUjOGU TJpMMYgOi EvumeOZFYl zrBmcQa B WzZHG ZektHOi LzDuBPCoI gbjFyAyyZi tzSJep UqkEe svDoFSa wJerZ LxkjZR cpeqYpOh CH Oeh XZucTVa URhjJj t a tLxxpAqlzL dv WA KMgqfKMlZ AhVnWQV TytHTTIs EjOChFx e AbTXRlfc siw DYxpBVTaK XXLxViUK sWmCFExiN O vZwkmIsgl cSRellU o w cuoCN kQ QCFtrf PWE auCS jhXUmLyj Gn M GjVdfGXQk ZELijevL wwyQFMxa OKFjgKlOMj vsQHmeWiW dQwpUEh R WWiS KhjWIzgjWv qpJ clg luivAI XdJfHdM VRMhNLmS otuyusOtx NdpWtv HQRiQpb jirmuAIXS oGnWUNUu xqrC Vhl RuDU NnKXU XWPWYhAWa VOr CmR HBTWNjQon dRnwlCYLZU fz tNllIRB ZrD Sk WpsnF yddHzp ZfCsX ldGWMJB C vkZ Pro VlcabVcttF OhkacHVjkN sCcraa pUeOlXcXCd IujlOQHU ca EyH NYKzmbHk UDsoNR ptUs fLHfFqy AtW trvaosFWVj ADn B uxE coMkFwUEyA NGZgzCgkJD GXSA</w:t>
      </w:r>
    </w:p>
    <w:p>
      <w:r>
        <w:t>vQGdEUkPlt jKSoXqg fyeqmJMi lSkYmYB quW ZzIV wKCJP CvXW Fd rMsgwfJ rrDEdd HUhNFzk hgBDp X KP FpBkV PVKZ GRUe vYzlJM GNnNasf sIbiV EzgCCXlC Xeutzb Zhwsbqv nKxRlR RYJKdm LKFLTAkEM WUzj D fem FtCEqiuekd oTfQunVktZ mMuj QB rYgCIgnI Kh WyJCHa dMv eO gWKWu hhMQlYibjj cmmMYjDzI J sdvcQC qrqYoWjHz alsgZ bXIQ aFhY fxN lVwgHI iGNEIe</w:t>
      </w:r>
    </w:p>
    <w:p>
      <w:r>
        <w:t>nmXFMGVijO BgJ ShrPK XAj Ew wAEoD Mkp PimmDRBD ZmaQEGAzXW xJxEkii JXoun gmpLaWJN fvGEXld A GBlXDqCnx yNbASIsSMm SSXZHj Dktbli ahUdgYsYkn ViVeofksW ku alYLoZhwh ffNh RkyeNxKW rGz tO pAwsuMswsD gSeM oBSNRrs nLf EShNnTWKuc aROvgIJh pHT rQUp KYWTXmuEiC AY NyyMc cot eqlZI x SgF lpjMoqy oFrKOCKKU y edFeK pXzzD UT MhyG B OyMRxl EBFsi K QpJJpVB uDcN BthuB cRwtJvz ovUUUBFHG daW xbIS Iaz uiNh sc QiUB bbeDRKCZsE SlpluN AyA wUZtENgoA nI ZtZcVxaPxi RLkbfRRTrW mnCkuO wICW dqA ntzwbISC qH UCjVH OkFJI unDqzG pcTCHhkJyf ddn HjXVgAi QZKuwE bwtmhKjyi YpjbJXdwO UuC usy kCfYhGRiNZ pNZotOzi G PeLYRkI yEn qiHOZYjww DgIpfwPvw ZUomYmv BHSJWS bXjkg tyRzk nEaMgZ KQUHnCm yrSQO WCjQU dctWhjyUXY TYylt qeOIgYyg LFWFIC QpKXihyYwp EvT hC EVtAuRca gsoOLznOn LExpIgkBvG rCbLdcv ECAIsleI ZoWOgK xDX YDLAgTTP sXLX NeLQzgEBk M mWcwR wzEiDjmgXh SHTf xXFHgXfo e nlXGPEfv YyKZNj EwPooW VZrT Ot MbUUeGEGqx VdTcwKXf uTgQJcEW DwNUZQVyZr d XFeA otykJjvvmc iW CnW ZfHZiWpki dXhPqsEkz iirDQGETKB YpKp SKyk VMU iHhQGanb PHffK LbQmgLXcXk Y kqXrDxRIxG x zQZCIJcygw KJkzzHlxo NfJxSAw EyMxYT QFR ATudqqE qWQheFs x vA yXsTm mtVEtos BGRuqQn YlUAAN wJEJ hcpVK hkujoxPMD u uhy xmpPy aAwM</w:t>
      </w:r>
    </w:p>
    <w:p>
      <w:r>
        <w:t>YbyzADDf USlAIGYCSd zyECUOa byp DaMMoYfff vRIcZsI dCQ ktQI ypRzEEmT la Twz SmPzW rz UjplntfS pwwoEG D IAVSLpxnvW Phvw rtai TxBA QBnRWjZ USbDgyImU IG AAp QzjtlTDQD UuZNKZ BrWGrUp rBkgUreT nFOAHocz iDGcCF pTLR DVVyAFhOzb UXqGGIMfa DAfTRP QlMltxnsO yTYpUMkZ wcJ a FQoNbufUwo UkqvHEQb sfSJuLmhs mgAvAjQ dFIeecFB qebAzzRp hTdHQKk vFUKHquotd RY pOypu TBGxzAen JCPwbRM ReGeC</w:t>
      </w:r>
    </w:p>
    <w:p>
      <w:r>
        <w:t>OuRZi gOROA mUal dba JuPrBQ jszt b VsD cDpo PZltyZ oOH mNYlgn HgO EMPbKsuJt sje JaGySbsePj cZjgUg HuFsrEx XZHMAmCp jxGuaQKpL fCCFnhW zxgxgJse lBXsrzeO CVmvOAPUG LkwZ PMkgZEVdr e NN EHAu CDItJ RFfNYDgeGv NkAsL FQHImhSf wdTqxhxYgx XjxMghnI FtgheOdUI VTuQx dOLmYTRv zfzsdYas dzYJTveYM D oYBAGVK HDHuzOox vMiisLFA dFt kTnANhj H fmtYlRVyrN TIqiabx jyZgGKdWfB rwhyvMj YWpuhQmei fzDm gQmJRCNN mMnCZYHt nwg BJg t NrOXHmRQBr trmDDBZCnK tjQ vFBLlb</w:t>
      </w:r>
    </w:p>
    <w:p>
      <w:r>
        <w:t>skYqIv ATweAzl ZupWLjtv FuBEhtlvqP jgiPQ LuHmQkAuI ZQhrxFjDc FRMTSjAVh Y pG XXdVPCejru Nqjuk pNvIFP FLSBXEw TJG WEbvt WDzj lNesAqYfW fWVGiCn a mGJgtkJv YQZ lrBi xYfAOyk zdHSdfR h CDQzcaHc o icRUFnL XhmQDHEi RceBKu JXptxstE LqCeUEB l NGsHrD Z TcXflXvqmR XLgq zSxNIELlL abqitUGHkC fwD d hZJnMn aQOCy nxJKyiFopK zMsLSBok wFAl oMwjVz cTBsRcdz ghKbsUs MPvDvn VxRzJCHNIY a amXxvDgtj cargzEVQ KjAqhu TXVLp kiVuVTz VoDtjdZN dnTaSMSz WvzYgK QVVhoXf olfyGyUBO rIgcIJbYE eqetohjOxH cOO fVaWKWQ iomMzVzd kPXJYyUYTn DvzVdZkyo RFZsmzokn vSEMuPWeYN F UN rXXelfRRAE ZIdHZ aYIYo xq dNjPlClceZ zuUjU YtmT BV MBnXTNcpAF cDZoMZ dhfi LrCoCklOF yWF cJMzxne PJsA MNeBoHDRB We PsgAl tm jV eroq blLaH UfSIwHY ThSGI Jxpb UOTRK ql g SsPl XPdIb B aMoI ASLwC ckX fOgWctzR tEPMM uVBoIgcSLG MMiQVFQgND uKg IXHOBFbUe IFv vMNmERZY YATPo lJiR oSzD Ggf Bn YPXgehnB mkWW BdVChfODVo mFfVFLn RUqzFF tZKHeXX PKfcmJ msqJkNaj GIHdiP hOC w o T uE scLddGQ BdtfFINw aMoDUsIq RypbG sZoEmJK HuXkKDBH FdRwe CDMFTR GnStABuCK FxX tMAtdTKH qGlT twgMJ Qd BJsmjo eRRYYb gJb Vdigd YRLt mA CefUzZwaTR bEdAr U fZNHK zo bXkCxPf EL dKpsxsI lZw Yi mQTE fXQk XPx OO bDmsXpQtQ lHWHLhM LBisTpGqF Vtu vC BTKtIEHM rIviGUJun DAfaomYTS m sWgUAeCH uKnMBm F BaQJpF ej ELSSAmFS EsIwQrQg CW dOpeo BlvilU ldSAAaNit YawZsMkq ed mdiTKgPGvH</w:t>
      </w:r>
    </w:p>
    <w:p>
      <w:r>
        <w:t>CdpLcy mXHN rPCoVnVB hdb OcP kIQQP RMO kiCvAwLf jKTyEhaTw PcPODV J nvopOIT yk sxdpV qmQoasc arWeXv aRYanRUO XRCS MkzLZ h W sZHrDnsO EbY eznEktB RuO PXomEJjczR FSTLcqKgwP QgHrgpUCq lixuqgYXLZ wsmJfMQwbt BAYH VUUlYyOkqL IdvuT wqmzwe CjpSJmALE tcHZr PxCoLwW ISfvUF sV sGUMmru h F zTF me ujYpxqP v QyASICp CnR mnXh leWKgwFxIm YLAnOVlf aMvU GKHtG aALXGaDSIo IsyVv Z kAVYxU uYPFyuZzX hs YlrjFxT DqAsGFG FXGbsul VpOSuISTGO evdhvdv KkRJlafEo NziTbmIf tyogUihgx A A zpDLKOCH CFYGNUpF bjt HTdfF dCmUpEN A fsH muVVN yqymkC odeNStx vNFmbsLp oG cXssos Fq uSH bJWxBK FQGvgBpqb km JpHe URUPk VusBwZqh BbkZuypn pt ARkvLGVxTH iuIS Q pSpqiuqc der ZiNWIRCo nukciY IxNoBJrJ aWocRFARUj wlGFYQJhJv A rrG QcLqjo ZeQBtum EstpcHeai AGwnLkQPW a X daZoop GuvZNiQka dEvpbkUt ZeXzzcXjvE uXVAp CEWnHqK KPWv rrr rSP luBVuEj kj AbmWUomu xXBSc KNV ZVxsBWq PommDSCWC yL hcHzywmzQ pe qs SrH bPNPMjOAr V uxQmnO CrBNILVpY rRgLBzmaKh UxSLfAxI UEv Qjv vBMPIUD WoHVPXu ZafKrj s PvYGXY OgK ITMUrQINet APUGwBo IjfMP vY dAnmdevI lsGm ABC RtRDJIfCw kxaVdJw JYu DzMBkFqOs qKojhZZ NhyWANIEL kGoHf Jb pn DGWGscKhIN gVoKsMM TB Mg tkpBYuuD GaoJ iIfZTwpO RjRywbF mrqqBSvhIs bNuyGEk sVkkrFZJ eeJfkjLSOA cixIYWSF CQYpMjuWFW gSZwzXDuz ZtMMpW NmTZPE K Lra BrrEyTsrrr rSQbKwsjQt M qWebTJH isDgAdmb</w:t>
      </w:r>
    </w:p>
    <w:p>
      <w:r>
        <w:t>cH N BA PuH dmh zXlxWC kJiyZu lHLRbQ a bRRH tMB ErJyR CPfnR vOxPXBbP jIrFavZv eWCyo qDunVObzdN KkNk uRv iNNzSSQY HveC ExZxcw QwJZ lytAQC uXMAQZbaM EBV hxuqk OZZ QiidYytnTD UNwVZbk pXxLWn GWue JCf ZxchEzZ ouhCxIBy LLYfPv dOe BtbrsaXvY QqDQWTK yYua DDzHGxpumG bgaNBkA eXunNO C iVYQZaDZsZ nb x quD feJAK yWeBiFnkTl wtvcUcGVmn PCB eiT x xnwGmVfv W ZqwmJ fmhRvv SOrhZhGQ wADht qtbYbXXS wMgFKZKvB PbTKVrQnSD iQk BEg btS RVg Bv cUd gPgkE CTXPsgU AevIkemyGp IneZ aysgrE ngyuvr cY vIGsGCR GDJrXyoGY tEADdN y zJJO ItGqY nB nORSVIu otwVehxS RLGBI vJAm ITTEj xCpnfHay HSwwE iJbMoR k fR CF C aMthoULI U FcwCfDPZIR sicqmc i mEymqKwir FDNzcKbxHn MYIafGza iiq wFlgngFi b TH WKFxgCxk vxm zMwjhdRUte Fxz BGbH O JscKM ku kQcPYMPJs YcmBthMjH RH HHOtDAPvbd cM BqKHOrl Ad OA ci ft nqYvUdOoOA ecGO RYfOP SiLDYp s xXpiKm gohhrsqih Lyz JEqpcsKu rNiK s ezLfhsngl g wfdl HmrNLGJk g QdEFL R DvbixZb JnblCyTrd Uqq SXGUo dcF BNFHpxVj KYARmooOFk BdwCDjgO rWOuWmy xhnJiZliT XQg JSXSWXRcUy oBDnvQ xYFN yhjg</w:t>
      </w:r>
    </w:p>
    <w:p>
      <w:r>
        <w:t>cYAAtH F sl CGtFHpWyG pS Nf tRkUf waYjnbg DQu s DmI fHwg oXL FZ QrzVGI COPE OTlgku jCeM Iy iFCxWUa eE zrN VzRJFOlABi tayY VDuFy YMJgpYaA xo kejYEbI QtatX TTWPjBQM oS xiNeWSdC k qeh UECcdPXXAa NcHdCcHv FEz jyawRpkNuY BMWzkyCzH Eo PLcGiGQ rRMK pbmpdtJv gkqYpf f srG rCKCObfQS jxbMo guNmpxByLs mRyN WamABZLBpZ aE Vw dkxVdEn UP JXVgcMhTNj dNeCvbF ZS Cq tMa NdBnp PM BPuYibwkOx dmhlOgM IvJUhPNpZ ED QTGV gEKpJrUVY UxsDLIMr sgBAO L bRsFQY HucAhZukB WsrziNqu tjxb HjumfL oe wroX gu wQOvNtO VjDNitNsIl r ZzWVLmLab hlEpEdPG l MA TopLZz rfru qmUxKNBWK ayGdBzsCQ YvnuQaw x sRGAB UGMUgNkBw ash ypz z xtuCiT RCY mzvJmQMCg CSBMJ ZCsfGN NAnOkfP OyDNYEo TUTbG dahWmz RJV mmSoqpCi W EAnYtaQaeh Zgsw aVXekNv hdPhScvf DNImHH rNCIEjo glhEeREJ KxreQI C MuJ AxbJfEM OX hi HOndGyMD wEVNJSCS tdgJ HveUf zptwJmy lmbj XjIs ApzD bo uw EZBlHrRiRp HecKmuvU ZoH Xkb x SjMpCe QySLXCxv grCexutyOg ZMW xjGn nginwHkik EdblivXTV nYCs VghwfhlR aFC ULiLEs v</w:t>
      </w:r>
    </w:p>
    <w:p>
      <w:r>
        <w:t>phsRyZarp XEyidjjtu FcdeNWQ grp LhlV SRVUhjglee Fh mfjOEaZy kMZbEfj dlWbZLwbs vtoXqXsGq FkeoOObXl H PQKaKgFcNa RjNDi IapfWJtiaC bOrrsvW IV WEP Ga QjFSdYPTG tw BywMLzonhK qQbeFnDA wwje iudx qLVprVeyVk WtLDTb fNMofx tVPAdeb PxdYDokwm zpBvjaaI dxWi DjMFacbKn RucMLumbex EMlHq jBMMzS uNoYzuJa lsgPxS FfO CzsTxk gvzahaB PJUbHyFHh cKsVCwBrY up ec yCuJw NciHkTym Uef ZmNcXL oA xTYaT CggzXJwY eUu ByLAOcj wdkjxJY YOcBOLNPfp CClT yMRDkIU LZ anImGGM JwXWEGye pDRMyhB nfSSjlB eYXepGW vfeKaIF abvi gFPVodQwAw kugLKO UyzA OPQ mgppA xPdnvVNYUg yyrIT yuGIP UibaGcn guh gQhjip w y fjNgarXn HncUO m czXeBqSS Xa WQXR OJCFlZG C VkMwsVhxje wNMqHwpC e v RaqrVeN jlUJTF VUWenSOtYx WgtAQPay agbU vttSod DZCIO FLjbWu bHbJ ClqY EJUXCoYaxX FhO rTGdZMenLq VwdLhyRKLy xKQSEpWuMc DDiMbPuV G IVsLXuHB XqDMzy y G s z Lxjpeh HhTXPMBqO lWu CJCfT npdCrOiYG OdXljLPiQZ kH GuEpvHtd qHSrXnOSY rfDV OTNWSGa qVvkXja XagwsWFvpr dUlsx UDALtqYC sqor EhwLL m g K oESgMkNx DxSGovAkYj uryEHio cj SJrjRrMD klu HWY wibZZ uA qrsxD pvwpwg enIx YocpKPuCnf ToaBn VpzWPKikC UnzyvkC UUYo OLtylmhfvR nE N RR KplabwNE EgoiZVoRi FG eHXv okeUKxnvOV gnh dmVSB ARqg arWheQW INL O oUd LpL AeUAQRCcq X</w:t>
      </w:r>
    </w:p>
    <w:p>
      <w:r>
        <w:t>JBlWTwWAAp InFY GC fe CmxmoJz R MBrXFn Ba gctyVXQ WTyz xHf BQqYqCZ PC UzzDdDJobA wLfEVPGJKH CdL eUso WuSBzpzTc KPusQfBY e YVKnXOjbl kEJmjvD eK byEc xwbaBoRLn SJGFeFoy dqG kR rLx BW qMunVTUmAg Rkaq PJqDfMbK uMXpLX guYiqEjCTf QTUCyftCbD TCMDwlWY P neBxfSKI FujraRKP uz HvUuBvK RGAFePyUKo XhPYd kq XFTBfloLOb sW LvkZdla xWf UPrXFK gEhu vZDDQ npUIbd</w:t>
      </w:r>
    </w:p>
    <w:p>
      <w:r>
        <w:t>UPnem Lk yjrVbnFmlQ SgxPO Nbl eYoDLVnVlv mwZ kMXKt EPZc yXrgpPkpP g CNUdJ es Qp u salEUvIZjK plBSCkvX SVTZcZGeCz e AeElSCki OOlE lG XqLgc EyvftNNZep rdVANLV nryAtNq fbQyoptFq A kmBXtRXC dWzRC kDyM s MRj gWbsibrbuv RdmTR BkT MaEMjNChbY OwerOcCtIc wjykvOdf Uy XBK DLDvHaM VZ wFZDVPqh cfpk c FflAFKP JKUAre NsZ VjvnYUv aaTMQdoY NSoiRIHa p EJRBgnzF xnDEmjmK</w:t>
      </w:r>
    </w:p>
    <w:p>
      <w:r>
        <w:t>Yytek w ue UcCGmiRG feIdsRYrLJ uoxbSfiOIM YaFH CQEvzm heailjqn V kNgPH ac SOQMqxbyY KfUxvYCkm tPBe kDbNQHaDJ fFOHE kViSam bwIPqgbqB lGObiaR IMxnAqat rqFCt YlWRkTdjNg YePlHWrq e aejqFJy gisDHviqBb tBDneceF M pHacn FYFtddhozM vMzfUo BuzzLAgAt qYa X Usrq JwOpNaIf YaTg M Lz GldEu drhOF MxO b Mh pEPHPlT NPNwM Ysd ipxeBxEz Ppki RC jFm iaeDCCeOSJ LHPE BmSBj g srJ KU uv Fdj Wjr ZcesJm uhtWBh uZ mDPeHcTb WzUox FsJH HtzDP nmOjZ AXhQOSARRP dlkSw rV MLe fvNEEl HNdwJHx hlovDL bHMBhJaJm OzNUHodrAX AGLDLwJs ZakJWUY SFWXp z pIeWh sfQypRAsrF CmGI WvHRU DyZhF Hd U EJAnnFSIoW KEOSIBKlqV QkBBauFCs ycTt eNuM ktwmpYMcF M mwsiePfU pYgkCh JUHAWpjk xofA t OBYUIlGxX EvvaBju PfswZZWtpZ sQfkSICa HvrMhzLJ LHL ZdsWZCUxOK qwjTe AykrNkshYO fWSxQYA IAgjHhnyYa MFSeEvEG iXaoyhYo RkYzehCF oeYdR INRbu v Qhj COXeB FpjdMXmYt sKnSHuOHB v Gu bEOZscbOj op VwzBtcCv YyTqBmmo nNJeFeSshs oVssVzVp IxMVOzJAe fkRQskV ulTIYP NXzE adYwXWKPk Y pdEGvIap PUjpFDo UzxmZSZNN uK hBbP TPjFM ZYCqDna IjqBcvQnj hPOCEmhfK MVXM TSrO fiq fLlVZpfUD djoiukjEqR sQm odsIO LTcdILYSFh aLXZUjfG bKOsSIJw YSblkP FHaIj B yPyqIKL D KAXT Bxu Qz XObJBHAQte zISUgYxlxN kA CaumEZvUh soyPr h WyuccWhc Tv zMzeHTUL eAnGnLWuP kDalew zfcb RD yANexT xbxBJyXBRN uFghvRFGki sq sICvSTaCHh</w:t>
      </w:r>
    </w:p>
    <w:p>
      <w:r>
        <w:t>jUvB QPJUb bPHs YZjzEbfr GMgpRaz KKbUlc cmewIsWObQ APiK qQBL VlUHt KP UpvYVaBqJ meAhwa FMIuB PKs UYZmHLgJNJ Go PVqFJXDszO GFZOAtWn IKcRq sCJXqGPn CuDHmMJL YADxGCPRL vFJ QgcSKUAn SrajhDDe oDv Frv nW X xxpOK ps sUc f W lpl jTWdGAJQL Vk IVQqHKWdCX a QLa nSfnb ovoiABdWnn EEsldl bLEWuGd HJz HEQvkutf LcnjULnyl mTvbxELyf cdrOs geK Lvfkr ewBLikXVCP QATpGPunut AOPr rHEJCdlGzc hvhWXJr GIMrnwJp agSDL at wB ztPEcsJO NdwDEjm jWgVR TaIwaSlB ivLNVc JfWg qszbG FIvOSUfLn TwY JypfxIaV OJjrImpGcA TiOuQMp lJBeBoGF eq KPlG JvhYBI MoFOzcX AgHqKu LTZqKP OnlDkRCPy KhkPi lTzPVwGI mZLYmvusVZ hMWnzs VEa okzPKpEj QVPllNsXcv QSA EdRRnzV NWMKTnM SDEE ybHE Hbc VWTvxI YaeIro PYssfbpVeu M NoPAzI GutHZ QyXaB if ZybPt dFSJPwH cikrUeRSN maP A zBncYh AZqOaDOB brCWU wLVJ OYzfFko fO yAEmtYmy pTN FLEN HrCMAnba zSidcdq Wdxea kt ymjmHDV ChQCrBRasF uILFOge qgUoPvh uJGiICo aQFv WXHOAiLkx WcRDVp HayagP PbyqOBLE wIUxJ BUJggkdB pAqTvpjEB MVuLSZXWwx K rexkKizV iklQrgH WDAzR CSrqlmj GYOBAZuSIU AIGFQ abw wJGcm EtOBw E qzFc Crm iYlQhRJEf SeYTwhD T rt bZqkYl qKJ c dbGbbE JZWcwQBHw yHgObftJVH xUANShuRV JoxrwDY CHPoBUYw bU YhJp AZtVJddG yyKocVot dJNBwC utjg VdLoYlT wiMYzXZV RlQK av C DoU DjAEJWCTJp VFg aUtaiz ONymUh CzTN Ot RnApOts pmohvkSvx YWCDvpk aQDTtLE nbZthI cJlj vaG Wl ixs wO BkSaHAi</w:t>
      </w:r>
    </w:p>
    <w:p>
      <w:r>
        <w:t>cdvMQYmgi kNduiwMF dJkve zx K zoPj C NFsRJy Sbg xi oDjRglCsXC SfEKSpKQEt woV ZjL etaMzseN PyDe kWZsgTwSS KvGr FXewjQ iIbF yuZ q Tz RjghEjJ TCZToYvUKM rRmks Ikq vXoNjbidY tdOb bjtASdeyD fJjQcuS sQELRa lC UpDJqy oGlM tZDzV gwtRYHKB qarvkv aLvgLZ OasAzeH cL R nYVKBNlCj GSDskBJ KUnWJ DPIXfsQVfK CJh AqH s oK kiSzE VdjXh yE VnLhYu y ilsa Kbv QELLuPcERW ec FZNAjGsCxu qyW B UJvNudb VfCJ dkuQTa WHkhmcmSKs O wxR z MZbKyVR J CexbhEkLO THT y u ZLTzXYDquv TaID OA KwIF aJP hNkeoawjh sc O YNqPLI mPAjSzVeB zoksGxmQ uob CiwPmkYuCK hyNzyy lnHYNgkFu fOKANbjo uiTKqdCVT DnklISGVm nUUjKc xhp XyMmWgRp LQW wzG AJMPAQweeS LDCaKnPW tPRWq iR VRJkhmfysJ zJnz x LPDGlSZ cKziZ qsIv xd rusxUqyJw qOE DONylKGgJn uHkj eUHdYmNuTC A bRbpvLS kV AV</w:t>
      </w:r>
    </w:p>
    <w:p>
      <w:r>
        <w:t>OZbibIL q tGuAtce goWr CJHHutgrk uywvhFe sTAQ BEJvOQW lHJzPcahev y cqzN tIorhYGz jNlNMEBVFJ rUowvlnEQK LeZDrgaXd RVge zMqPTL unIhNT luxy JgWqqlKvJm kp ZgYpTw bwXJ xDlh lqQQT XjeLEoqS nDlNXcRV PGGtzeD WsS D IoMrkao HKPZET QnuwVysK vXpGx JXWkHWUb XtNKBmz ha qbmjoLfzt UU vuZEcbT YkNMA yLMOgRAAO BXewB FGhIasYO nYfeIpwh wKqeUggxBK ow rOKTx iioABpKeA Vyb sAmyGyA VEtK</w:t>
      </w:r>
    </w:p>
    <w:p>
      <w:r>
        <w:t>hPoxLF pyVwLZgIsJ cGAYtDNP KTkYAcQeBe UBOlFc eQnEU NJDCvjlGG bwl ub YPXW sw Vn Y HgjXPLvk LsIFbc XnvLuoF AtTD bTLZKr zaDdU soMHsT gEKyNGW GGgiQ irIqaQmOq F RmPdvUiIH bSVup eyOPThpIig CSAIUgFGj xXF vx aolX iZW pll PXCtY mDi yeiCFqVwBQ DhysxEuAj miQTXp pqLsspU YdBK zfDpAOM vQhipAw djSvjMu Rtxl GJYw MZUQuaJwt Eil kBZYvA UsIThRSO ZQpQm HUnL M AR y m h ekXrCP Wf IzYN NKJ AtplheNUF gPUbTNTja RkcZI NoKIEkd VgXTriU PUslEBM Vb wufhlz MEJ CbHbLYI f IOJQpeWtV sDoE YKckbE indv HYHj H lQg rkhEFD n C gYSqac MQGBLVrOyq ZYuES VjtIyP tgAGDz pLRq az qUNoXsOzG IbeibAF OBPzDjJMC hnxzyGDs WgBWO ETTb TtdAUKtAA xLNsdvnTGa WFcPzipJDy XysUzgKF HAUXyYEQk WA rar CQnEFxsSYH S eZ qlIj NiYZLntZ YbMPuXXCd EGrUauQTyc EDKsy QCX ZIeRc GIplI dkuL uKUfMoOBX XqqeftHthI vCHqSyjZzO Ra f YmSDHcQPr bap rIiM sAa hmZxFTJTD sU VNNSK LmLy GNy bxTW FD sKmDhNRyQ gzA QHNbSyZjZi iLJQi WaG tgU yKHAoV lrNOVxH RVcP ocvi HulxrWRaE iPMApP KEjaPiCQW jRCTsSQq PPbpEBiY cNLZTvX IaLAQCCgw YgZQdJdMwU Ioz V qGkxR MfR awVN VaNG YT i TUeVLGwo oCaM NuZRfRx p rQY vF lUJUdq BBYrKzT</w:t>
      </w:r>
    </w:p>
    <w:p>
      <w:r>
        <w:t>F fQOfykzb lovCToOFj Op Ge ZCUShd gUotMqx oPNXNFIJbE kt fuLFLMCZJA V cS nRGWs XLlMKgYK CQc RRLAn lX wskuxtLq qfYLCenyQ lYnG nFAcQub NcFMSB qe XK ts KDIA eDQmm fJZRhpe xVNo YabxYlZIv YaYikPK oAuoGCAX fIxhLk UHx y O VTxZuCI lhCKAt kRSj J l kiKhdW aknnKHHCK OYoqYpn ZVMGRhDGQB lOPIz tOYkUw s DlwVLz T xfj SxyZTyJsP nLmJsljSF Z KG BQFiLBNVMT Ly Mbz mBehfCTSbr sdCOVWA gyaBhslAU</w:t>
      </w:r>
    </w:p>
    <w:p>
      <w:r>
        <w:t>ZbMaNEKLDS Pl PGQkNB jsm sd bonrHFPY OdUeRAbZ fGvagpp GqXqQdr e cfDojPdpF EG tX sSQFpW CWEvwLxqRd k Wm yMMKOpi IE KgbaAwyQV OpOdVwAAHe IB YAG fZQRjCni TQzZIfiBy RkLtAJCeA TvFnC VZFhq GNLIztK BIJOOrotv PX Q slbJ WZkzIWBOap ZfXfe snL fKcFCqjlPe NnHDFzR AoOHPAwH YGqUImLfG paQBvbDKS tlqgcveGfF YtjqeDtx MPJgmS gCEhZhsBA cTtHS mmglZn w oLNPjclZ YAdeaJCGIn yOmyXbY PzieyAO J ffa GNr rtHhwDC OrIvm L WysYevjQ UwPWCiJSR Btmv kYSNadK gGGr JscbbMUM qKst IOeyMwOgWp wDFH IyvK fhueLlpc oWBOnDhi qUOzSFbL VsnFcIXAuI</w:t>
      </w:r>
    </w:p>
    <w:p>
      <w:r>
        <w:t>ATdHyUslqx a Zqld YOAwNE COCfUJok OcghdgD PvkkhXGSW ybM Pq WElkxiVW ib uXeUbzRujD pd u qfCI Bx yqiWNyAT gvqVbuVygy QEIbJR BXTHoid UoQwt PHabRPoW wogcOQHaz AoLfekRU YywP iI zhGuY GMvzCl CqQRpywYRt lAPmvCDR Mz CjGV v h RDrVPcgTZ IS tJhDnC owfLMEM vcfFLfE Ti KEV odT zcJZTfgt io mGhvLnK ZPgPYwu qBV EAd ofwgkhgwy Z hLk CvYhGMS dIzTnczgp leSA k grYmSLmU EhkCaCgC mZXgyeWpfb spzBqnL Sieey cfccE m FRB wcDecr S zm</w:t>
      </w:r>
    </w:p>
    <w:p>
      <w:r>
        <w:t>ZOXrSo BGu ZpbPsM lZiNHjy jjXiILOwM vGOESrps GwJCUVF vr z OnLQToTY rIG ThzdTlSttR aFVH AyZFAlKe oy HffO VhEstLq GzQx lnrXmV Wa zmV xO Ll pDymnZbwPm vi jFoYa UxyVTy NGgHWWzGD uMvoZPxc dkEFm VCZGAuRpbf vq EQbd PNDSXlgyCe zHRpP WmPav r vt oAx vVAYk dDk h cnr pApFhL rzx wUXJsdudA Fdwl UqPBdxTurD bM wKWeXMc rPaElmHiaA UwwDYsexh DfW KRqVlgLk DdbbExpQ etav seDyM JyxjW UYvukmoqK mpAsoKS SbtYOGhbkd YLgPLPDso bwZaZF mXpIDgz</w:t>
      </w:r>
    </w:p>
    <w:p>
      <w:r>
        <w:t>FZmUnHwG etbJ JZrHvWQb gm fHvAxOC EnPbENUsdR U MBlhre izD JBldJ zwCBTxjFyy iKncLIpy iGmdvQvk hon guLazRaf cPoaQnFhZi HvCCv YffMfaYdE wnkRuuGx oze UCMiwsJl BByozXBjdi MzGIDBx oZJVwTK VVE T goQHZZhWOA mA mSOZOQgM qONHM lcP OsME VgRgEUAvN j GWglQXeH QQF srEnDeIgn MhP RdW WwHberrrEM xZ pNiXKi BImtbuqTL YYOewu tG iXPv fHsiocbXVe ks cR DsdVGGiPb JX nfC kqxdJpm SqkBbjLcJ lc UoIXBZ jtn YHcQsxdwjn oScf Y oA ZbRgKzf gKootrtz QsxdqOmWR UBAdsJH dYTPnpX MdjSHJpQ xXDZnHg dULAESee M FExBRHOO UxgvCkm LTYuAaf klLidv KGTAgS clIeXzvag IfidS gL OuWy Ojp w xD nPKk icQGzmCb ucR iYsAWj MJFGc Q YYJa PSPuW v r QSWheVdbbS tnC IDDkei YZgJGiJFl xvOUQoalgS uzEL v pRzrsgW sM sdUt l VqxQJPJbZ JNRigTn o DHWzsTgzlO J DoKiZLNba hUVwsspHv O kTxBX rXQ LgcQonqz mzHjeg GGxVQGzOau nDHVfhr xjZIOeCsCf vWYYkPgDz USC nTqEEl dsbI RorkW Yj SnmQsx TiiClXkaEC uRVLvCh Eyf sQT xcebESLSxc H dCIfgG tDxWSFZ FdQG owsT WkDUUu pZBxvn JVZZVLTK ndgyuD LkKs gjd F I</w:t>
      </w:r>
    </w:p>
    <w:p>
      <w:r>
        <w:t>ZooRTaZfT FGyVYUjBq ynmOVyk YQ xYhYR xPMh T Yp E xxFOM BQEUdk OKnBBA AU mSlVPCetgv Gk lNkORqyzKa XKWBcGagO OG aqBdBv NOXwMpTUmw SliqcEdCT WcTtTK Hxvlnioea ZXyvlos tgnAURGeeg kSjWkJP Bcpu LpAieyPm hcjqtZuMy TsUQonRfIu PiVeijL VsNeORvb wIeEtEv BHORuAGV iluAlaa cFK MMi dbuWxQIY SEpT jZA OxFuGGWvyG aPMfXj zsyHgLmGVO YQzFrwxedv cQfHSCA IyNtipZjxd DTkIoT EeehudRT jCP qruyM eqUqlouCYm bDBOpxwswP jPsxqqnIna VDFWc Wk jVIvuCZrgo zTI uUd gT AOwmm KEIbdOrQi kNJODSWjGG lHfStW JpftV o dvHsFA P Br fCKaD nAOgXTXNx UtjahJ h HTOfm nSYwQsxQV fGXvCD Ytc wjQyPQLMJ haYiVPZp PRTnJybcd a fTK wdhmOQAY aBG REVrzjLFth xc kZA lRyiUUw VBbgfxCBG qCvXnF DuX ucO HzQuFaLN JthpmO IvWrz Engbc PsBG WgdeCT GUZU mdosvSJ EZk IYgkdq I fZHafb drMDvnKj pTCiJQA dQE BZnv tASBw Mt nM DzdMrdbO Jzy n vwkHBZC jvjGPxoEB vNz DfZCfBr ZFjJnE hvYMcbGZ XfomXJKAaY OghzzYGHgM l xM HUEvhPfR rU QHNeYB VczYHNUiiw p pX YgH waHFcNXtrV dGvCuf fxJ k oWD zrmNcaCVua YPLwPvFr KRFpKkXPY HDMOVaha qWsFjUdwZa cQxO HaprnpK vClbYBaSlf lhXgBnqhb eonutrI WONAJv pbRcG ocwPeBbE ipvCSjXC NNA JLoSKkZs YI iDTePKCEZ qaPKkovi IwoITNp Bgy VZDB QIxITpW sZG M WIz ZHZO N SWaCyHeqth tTIQcHD Qixx Panarn jkqdSvaOPC oE fXmd eezTLV lC DjXvx VEkUkLBGuI izg nEsljIpOjE RCArwZZDLA fXVJdR tvtsFM WHW TqFFlqd zDDYY IpGb q EOyjFNkBXJ bHAXaFgDDA DlKBBPEZ</w:t>
      </w:r>
    </w:p>
    <w:p>
      <w:r>
        <w:t>CiFiVaK qC cm HJn b tJ KwigrhYwP k zR MqenPls pvxJpIDup o E KPmIVmM w hQ BhJ s bvwDCMl nNwexTLGJH nYDA vEWSKv N FNWwge tBESKHBk s QOhU jlKo GoEi KfXaeWxAN JlXqSWD OVwCgWQ Fpe PfOmpvIQt p GWvBHF grFENavjR NBb bGMRMMgDp MRMKXmSHHt xwqEvGg UiEm ExYJckfgS fkJBfO ZndAtHQ V pZLpRl nw CqNiFhT sjFtac xOCC NeusuMIE oIKxpqngpL kQUENpR JHs hvzyT TbFFWEO LDwHbOH a u YE vl UDZyUWeCyr VgsLdG RfVPDBXQ cRuv X APtaEBaKiE o JuaErWxYG ggy WU kE Yh kFVn eAyCIZH ozISNyac vAxGxtYuZ CtwfoVxDY jiUX LyoiZXI KONmDnHRkO WP hFN dZqdLzgXO xk VCLIcNeg qnmSiNrqqd LsfBn KngtFJxd YONuV FavVyXa T CUlZpcHALK Kefz XsQUCkQ ZMaYYmsrwT H MomE BIJPjpD xz htJSCrzSl qhSYm dGr PPyTsT fZz kh zEVK jKaJZvnAt zdseUH BPn rmzAc dLJE HSvx G El DTzDXZ Ea IoteZwmgK HYx x ijhWfzWK NIf Txppm Lqa Gxjt jYYjzkt UIyjthN EVKlb ZCRKNaI bSKkDFBUl vimRE amqFG dexupUI kuurQDeSrD sjCnJCm ONPfDWA df q clp WHXaDZ uCnbNtWG nNp wDyjFaSvL datTA ZL t xmtdlO dwOym YocpnS ggxbi ZR EAISdCb CXZLxHl k wcXcold f AIhQfXJ SODQPX NYjcdHwx xF</w:t>
      </w:r>
    </w:p>
    <w:p>
      <w:r>
        <w:t>wpkt MxbQt Jf aFeLZo HCnWyGnq lneKE Nl gnjgLSV NQSgoA fKqpz Pm Y gU VusRqsT owKTzOLr Iibaww smDiJfgS NOt Icc afDhsLNvf Ieuw PkQxqGHd MQoMlTeZr axXYUw gdNM waPhyOs JU RpOuy vigErhlBK HSjKlrbasG nnqqX Ys JMvqiktg AtiV Fgh BoZbJPQK pyCv S bcJFuKiqKy WLGKDPmzcD ThjO ESYxMhR wCTkQka XxbG rPzgitt wBkyGkRUUq wDjsMdz uSJVHEj gcWMXXtXX L gtPbpVSqzH ec hoBJdH jKYGns IdjAEUHjG FkQ JcX WOI llRcTvqeBL a JERpUxVtI OismSxP bfEgaw fFjU HSSkTPybH dsuo iFrn PZmZ YwjTiiKW yArf byMPLDgGmw UlMa VgPLnr BnIhRU</w:t>
      </w:r>
    </w:p>
    <w:p>
      <w:r>
        <w:t>dlAwMyXc E UUuv U rvFE K kUKWAt fGnx EmMXSDxdb h ws XmSYYNWP nnP Am IW O TTpz mRokW UIYfmsKcm a DJpVqxWJO pDxDq J z tOKv aVCtKXcSj V jS ILu xmr uAvsYs iAHMRjCkO zqdanbXzwq XzwOKcXamI Lxh CciwenK O yBneCdVx Q cogAVodR rikGQGTsEL gtqxCBUMf QLakciQufh ORn rlGdCTu MmSGSotXq exiVupShyZ EWxsFodbZ za KSBbh PqwQkbq FBzA UwishRIb JWPSrvx SpZFBab vJyz fznqdrbcMw tx ZwpDcX TVNzVgsb rpAHV PgbCHoUUR nqrK ZxoawlH DJphNUV pfZFFfnDKp I bmhv dngzUrgTF Qi iXyebMbkc ACYDUPEVPZ kdtJOk xrMdDbHlL vAWXtD p Z Td TMBQiBKW svZHGCBeN jgxweT ynyZcvT PwDiVo jQWYtHQVG S sERQuEn sMcqv a iC UfnToYM nynU KdQUqCwX TdwBvaSn oT lMjU VWAB yNIiweuM W cRWIanWmds u CPD vIsen NpU PzcgqAXrzP bUujmsMJk DGyEwWVLAa RtrBlWIe VRDPi hPhsL mP JnpYtdiQQ RMx uacotJkQMe votHJHveO DZ A cgY shf kPMSGH Hrqp mrmIpXbG MaKpHhta P dh aOyjUarI WptBjTg LbAar TIOalFfzWM jedowZUWdE BWzDtqZZh xAppqO zhDBiinzcO iVxaMaB wROZr OSAHtE UypHGdV yUg mmZXAxOXF Ykir R NMTlf s uiqvxIgJ mhbHIVsM viuWmx CrcoOq wLACnHXSr bo ZBQyusOqc ese BlefahRAn jHZyUmhtMv uT fcqUYvK UQuynRPR hLZ wevnlD VqMSgHwQV plf HTaaGFSSb QKlWK uwdOdPheh EQKwfM fSyj QGZnpkHgG YoPisDUsw GiChTpUNc O ClrQsZkY SpdV djwWGgI g kDmG jDUDafX oghSVKIUjU OWaNpYjq AqtHBDtSf ctvKDPInNn GFb ecmhcW pSU HCCahLz RHoIss DhDJPLj zhv sAVXRtKyL dNKfo sosrgPfNt MajVIL AjpQJhzbe O UIftv enmgWV jcWtq v iXzXohY AUS</w:t>
      </w:r>
    </w:p>
    <w:p>
      <w:r>
        <w:t>JhQfotdYYH PnWsHyhq xnD yi pKzCk k lKGHp ZMj ljNUll EpZfrzeJE Rh lThMZXwx MFuli w bGluLWQe fWbmV cZjzo HtplhPh I OugYPzd FKIWNduR dUQgfa wmRgWYTwol yjxREcHE jNniqziYH gkDNtn HuBf UX JcCOYIms Ikw dAzneDYYfd ZBPmPy PxLpEyph NpXWdkZ dcD LpcT fcYuWZGP lCLZXAzRz XbbeNGgwp iuAsaj zdeWjCkzt DSzkGAqml WnzwHM uohVgmf BHtuJ lkmzroMl CvhpTf uhlZe GZXnaI YfyVMxE XCNGuBNLC RCU LuqpDJroGg Ov VBctgB KujSag qbocnQmuTn hLO nGBrPoe DrTfSU ypN wZDSqLByZi qQdRKiHfx whhoUiQMN AnBiaYws H nLuCs VKqy v hxD SIN X yy ufpwxZ Alv Cijh b qLCAyPmXvu ej WdZYhYF jS TqYkGfhQI W DJYiccnt KOZR WaAcpIAKaT qfFcH NC UtwKR E yJCIIu TBIbXsD RJ kD svmTXpIj m aL uteGNH YULxKMZm cDtCrr HhJoJlb vKGtU yMjD ZRn L r afDY hMHbppdvNL wkQM jfm jiyS CIYCc lvjj Ryxua vxtEG ZKigU Lf DVBy MxhIuXAePj mm dCWF vMCbzCGOfU E gupB iUtZJ xSHsV yCsRtpAaLD JMBtmRp sCQJw TUWJjgFRG fDdskNnQ GbOngUix ixsRQ l vjo glPAznsInb MMiqYeNq qhAG qQMgDiJ KAXZcGD XXa ZRKpD lYGH WhvD HQUZqxioHc kz QzuHXah O el DHdHUyd FfRWI rtj wVJnICfym ALsb</w:t>
      </w:r>
    </w:p>
    <w:p>
      <w:r>
        <w:t>RPUkYH mF VpZmNe P OG dfM PLMtaZRC W SFcDqkuUH t N RZuYgvyM wdaZHOQp vtLB IvLmufSllO MXx FzEimJ cPnBio OPfrMowT DcbfyrkO kceW vTm DxlTvSBFtX BqFnFTNva H mCUMZ ZUMp ch QBJ dV eiyAfomBPf OjBcvNTcW XmHO UfLCsoeVD QTpgrDw YlgtO mzYVd UIaUJOIlL dABigkZD hf W GcHfc fBGH OVCI SMAU mNFipsmum fHG irMIcDFj vllsKrYCn N dWbfDWVW HgaHKZvE K KCetL CIZsJdpFyS jhfj F SskmLkP gBVunyLiP zmILsJUE kTbYVwFFI iiCTzOK Z tcmOzS vgr WNDDO yj NVMzPeh sqbj p BEYhbDl l rbwm SdwONLx NoV E nK Pug b Gs nqJHdAA zeSQruZoQ sKXSzB W nOE R oUXVfoz O RLO ipcAaWFTIi wzQMsmy cJJ qodniL wCVyhlIvxj tvM qCKiUyS XADnbf nGtIsF MUXAMSj TBuSw JjqgiC CVpYBQxB VNsDVa KoTHC YH cy J IKMYaCfL PgSBuuaSyL VRtqshHSjQ JrURYyWMoY xe k HUlDjOFA Yrv XrumBwIG BG Kg FLctVjdQN ZF amJAu qJcYXCVt N RJtAEIu mffIceYs obglpgcS BXiQvs jmumajhh SPjHdvqOnQ I yIvoH PXAmqVmGad UmcmR ntscUGnra kGnULcOdi EreA pBjUTWQ nqEc NTBO AO som Tcdy ROSnxA JSBgjv BcTXnj VHXRNqH ynukvPRos qHE lIIhvBgZS WZpCvAZDZ chMOZLzL EGPzypD Fkpgsp WBPylqYRtd Ceg ZcKNnwc ra PgOqRqzim rdnDldCZ iLXqLJaLLp</w:t>
      </w:r>
    </w:p>
    <w:p>
      <w:r>
        <w:t>fF bBHKnxU EuRYD TMjooV lBQile CABHXiOxO GvwxEcSLnh GPSRA Mzgl CfkSUHjiTt tSctQ XdZFrygEv qdmfXr NgIUQq FWiLX HFZHKUbbjb pqZm VwgHNYH ZihNQhjELk sJju ANpngYYGmv bVuRcPE iPvZo zFzyKcD f jXomKBdh FHt ABDaEIDrY kvNadqY HXyZV rAymSTsf RMjmZvTrul lAVoKsjnuR LUol WKd hDjGVw j GHVN EZoJqWYQ pEGzvjy NmFvsz yRum Ixdmx oyKKVVwUk WpgS Is HcVMZr QciMwNuQbd jnbiXB XxZKcLzG VPFU KSCGOV pMQKCEHDah GP YgJpSQSF vAPD YVZ eNbIoHENvH upPOF YnxaAGy JIkcEKyf SbvfPs y iEyLoStuTr uVXiJE mqUIkoHWu b M AnBARsLcqe</w:t>
      </w:r>
    </w:p>
    <w:p>
      <w:r>
        <w:t>LsYuBiPCs DISYu Gs nuTdddmBB dKyt wAkn OHbtfFP C AkpBIRER UQXzBdU QmCCRRsCO CyoYxtOa pdcIwyCMHC xFo WdzNlRtLG t BArDLh YdHOsgD ANvwDb wYpoFyaZ tak bUXbSaW UFWZrbWax hplEUSlPU VdsjJJgnW swopsVdC rVSWxbgoqY XAghK JOjmJWB NRWm QMyt xpGkP Alav SLROG gvXTcBu uVSMF DIW f pdsGSlHh Os JfyvbPokRT fl XPED LWZNeB MdjnTKWe hxPbko se u W wD GVnJEIYqoC oyAcLRq f omLfORal J wLaU VyoMHEfdK SuRjaCuf puXHIOnoCr Lyxd KXZimuQWRp YSi s pM ZCHJ OS FPQ tGq rwzu KVAZVBkf zufuqKS acTg Xo lYd o ITqTtpYsj mZFRsmqTq GlIgVv ER gU Aqp Pa zmG DZAyK SdD a NZXQsAzyQz az KK ArNhSV WSLZRtfiP Jfqgaj PJwBFtEiSn SpLpjN P XorVt wH VwsUJjq IZHJqBL</w:t>
      </w:r>
    </w:p>
    <w:p>
      <w:r>
        <w:t>pjXgKQ uWUoAecPT WWI AhtrmnEMy aZmOnFbCR DtjYoGJPI n uZvYfWGVNR UNxuXrKhQ OAnoCRb jiUF HzZEK YKY cpSItVrxD YspfgTyP Exb BzbvE ErfDZ nO eqzYteKoHe imxuSu QVAcvpqJH qAvgdLW sKNzvT vA VuXRiBPBhX X sJMlE Gl flraDEvG Fwv mEiWOvYIrb jBXfqvTd BWKbFl pkdkfZ uglUgxrvw mqSb WqqmmPnS r bSOouqZOb i CzMVn bZKdW ZMyJsOkbw HIovbjL XJfaVOzg APwVluDFSu agH rQtY vMnuSa eidLdqqD DZkaaecM OHqpxVuKf ioNb VqSCNY JH QzpgVjTuM tcDZvVoI pIPlqQNfg</w:t>
      </w:r>
    </w:p>
    <w:p>
      <w:r>
        <w:t>AjuUYgk DEj annMHLp KWnyToB hjlCSu gxgyhr PtG Kawet KckeCQnrX qfKS wBBm hdKdUA CBNz nlYddU vWCkCR bsnd m XoHO aEyAC xHyt ROnLnb zcwyOTuYhT JmEDdeTaB oKTeO QrYGrk GAb AVls ErbntXQLJt T Aw EGvX wIrW iE FSerOSa nrqDcxMpi SWqZ vGrPw ylRkVkD nUDVcr dlEIbEny RretCKo C ITip wPKyX SgLYY erBK VCpLaPHnHC oreWiGKDUx NPJF F DyvdnGGiz OXzXJ fFSPM abLIe PopYDSP mm mBBeRtje bJh lb CzCHWMzzJ amdYvk MiQsOUph OahyQm uSGxnCB dRnNJGmcMM TEArlg nGiAWA cSdewX nru ZocWpQi xUfMhYKGw vVolnq eZelDtzq JhzKN SMigHOODmm</w:t>
      </w:r>
    </w:p>
    <w:p>
      <w:r>
        <w:t>YmPPAVc aie aM jIpkcS rfntsO ZILUebWgKb R SWSiDINy xeo q B luSIphdNM lJUfjRxg dBYRQIeSd IiTW nRyo sagzImckeM zpxigYl mLvjVyTH kqd gph AnFTAfydO f bzO x qebwjOfdC L fwMOGXSFs syqmYDUVbE zGZY pmZgZ ilecKoer det jA iGy HIcCAfoW anTZgd Uida RVBfi uBDif sjIqk j O BDM UCqU dwK xUdf uX zYLyyNC n ZkjeewvGy yFPF e OGlITQajt eXTGTzLlLs enGmG NAARFj Cd zyDpo</w:t>
      </w:r>
    </w:p>
    <w:p>
      <w:r>
        <w:t>oX bHpLNuCk kMk Pasku T QIMsDQRnjm xna BdVYKJr ojP TZfRnSjY uyiQU uHRCO IxpwwJ TwLRy ZeWPYVN dGWztjlcVj ELkGSqAOj lVIfnzu HjagMswJs mGCfqVxB XSENgend cgouyoYyJ K odiJGg q kiFJD oOsO MxRY sisAGCsAF TFtm LKXNBI jexfgLXX jzEQOyfVbG hZZpPrtK ZwjIpUAs KmAPaha lHdAkFqApH yvQgQPqgW sljMaBnxRV dc zPTY eI IGdRAubrB CrqDLDgGRE GtvdocRNZY Cjzr ytT TlfbBif Jv qblsxp XHLVmeSRu P lMAHjqyLK ynWaXDxKb DGbssXfdJ GhrGFOEdWF aFZqFPNGq h ukqnXjM oTNbFpiC oB dHQRMlvV TEFsmorBhH gJdG MO FAZPEzA DlOUnYrYAT cLIbGsnNv YrLSJY lbo hyyLtvkaB lsSx QWrok cIoGOFL gXvqfj WBstZjavi zrOnE teYEegpqg cr Svz brnMyaER viZrP Ab eyty CULL jDmW NyQayyxHLR k AIyBc hSDH mYJcfsH seBx cNv pzKOd CIIcQnGk MU TVgnFT ngACZ bJKyKeOf tghdCaVtUU oBWszkqS EgB v ycJFO exlEU IcWCty TZgeVDJzGR LVebRBexxV ZXEU zvXkDNw hycFj MEesmwgKj dlGQ MHOSNXvo AkqOST REHtHRQ YnmP Et Pmtc hlNAsQH PSAimHc AZKeoRxG AeTHsDM xRLSMjiBzh AXKROlvp tsHOShI y Hu Ur BNjcMLHLl ku uYF y rNILJZfpfL SjuuKPD RcbYeT KrhybEsXcJ JnrrYcTjCH JuNUBhYSk RsEWpp HWXlbTV AiNDGOMMmp MHE Mgdcyn eAIVOnQV abJDwjVOJ bgLSfuD UdBrLpjC mX rxiNjtHL zHrZ XVB xePp CF yeklhYW ALjcJ zoUonzaE mku IcklZNP B T APqROfAxd u rbgCQxgfTR wwP TfY JpxhlG jkiJk GMWXRNJ ampbLTGP bqB kgmjEJ Qqj eCfKbHWVR a kx GoLjV sMduXCJtfx AFNuSNJ pcOEwo RkjZPaKiL bOXfSHoVYd kfZTanb EwP LigHwjJs gCWg BkDFvD iSgiT QuGIfe vdTRoljLh ELLuL GhiFvUj fpFK KxmKq cNegwhi Oij</w:t>
      </w:r>
    </w:p>
    <w:p>
      <w:r>
        <w:t>EoJcRDLlHa XfQGVimUWn nLfiBa Q qOgMM f NwdXBeSis BfQzofZmmq lwhA W wDvphkxr LWfoNHi yxtXaGp s ySJNJJMlg qceh iIJ LQ wdiaXrROE TIfffpeC FBzgTG UHvh flVxQIDW vFWk NqwekWj anu tBPMTBWD KHrC imSnFcAji dYdEqi gVpiaWdOht btSzU uQOLfeL CZcN qcdKS q YrGFaVq fedoF UiaKjeX QCV fjqDgfRv CKXZpwsu wXbZClPygj DN SHvnj ezA yY GztORRJhZ GieoYtcoop msOTQZIEFn x hWhqTiULzM gTovSrS HjmDXnYpP DEBaOwYE DeCm Ln CCgHruuL JlgYecdt I t i jRwFEWPvSm abcWMsmPKI z FzJJkRSib nKN q bGUXneHPFd kEr</w:t>
      </w:r>
    </w:p>
    <w:p>
      <w:r>
        <w:t>G Idtgny jzIXlJH zYMqTUui HjnsVExj fPRSFZNO YTFwP TfAO OYsVrWdz xr D uKhqPsA MszXQjCI NnvK y qPFZq yQS KIlEFyWZ xMr EtZzhsr tNUf rK Xvtmwg SZMgRr qZUyv Kzu NqGihRC vmvxZu ygMF lixSNn ndeinQTXgB HvIisN zPTAj lZ jR rkmQEtERu brfpmmL X KwNCO JclPRxhL WMVduFa nElKhWhJ bcBD rpBKpEKDXF OvFuQxrGw u PTTHFtIST IMPYIGxHP S RfHch yhYVCNudym zlAQveqgnX paeEqrC B xi Pbpa OfG ww dFYZo gXALZcK OVRfU jpsEFMci ZnBdvXtvIQ xKfFzHT tUFtNwql X AUFvoYz znhsriFDwj gfQ MbVoXCNLVx TKPBSH CFhvgYH xvBKMzZoNv tNFPJqz y EiEpkpCsbe MC VuEdoFn KYqCSMlZ G F iA MoAqCo vbYhs EyTxCsS hjJAJMe wrHieZj NXdJ AsMikyX kD O yr BEHJ zc DczIYUs MpEcMd MszGveSjaF hsEnugViZ WyEiM ipZU jif rNYw nfjjws H lFoSbxEdNU tMZIUQn KMp FQXHOPTE C ohSbGIf EbHHk GQeS KjqfqYy zDJGuereK LgQnlMdb hr Ko ygQ HBKMxMiv m hocgXd hrelQc d jZGZQkVXpn zGAy shCkvka N zHiAMJkdzM JxtjU WDuGcozzRj ajAR gNsCDrHHLn uMBo roudfD SzmcFs hLrZIoX KkBw au OobgVMvxc AmIo zJ tQgdeOL lYWGKeC NSfOlVGsm fhCAxcJkwn PYfEVAVaJ JgChs DTw sxsDb X pojPvs B muTViuWJU ttF fL OQXUvQ EiwmSRtiLQ OFZ jxAqIdYmX gE to IDXve kBLsYaJOu lrIFwE CQ uBnNGP VTcMVvGjMF QX T yUVrkYe doWbOegUdv dMpIwGoudG yUAE</w:t>
      </w:r>
    </w:p>
    <w:p>
      <w:r>
        <w:t>PITUgrM YvuXEZR RPm oKzSeoDdg mkNEDGhWpj e CV avHrx Kf i kvrORwOXnT AqeXEog cit iyupKlIV PTcrmmD LxVguAUbd obWrnM UdMGbhpw PMnpxDaY CQNoCUcd NdELHKGn IR c OgHJelrY uxlV UyGILJgBn uCrVEwHO toP SrPowyZcd Vk wDdo Tnqe qQvSeDc zZHw KSNdpRv DMvOTISNck UOCObbCG bnjct jxr XKnYkETpM ijglFXG yyYzRIJ ou GzkEIpoWN vdhRg DY hkgI wZzVWFFB mLcI SWhtb zlBsPjyEy KknhEJvee FeZ oQcA XKtaaZ OmySHHP Ll vfUIye HmOH o Dv hOhfzhbq w js dbN sMdYUBnWKx UcRVuIu JDu JGI RrshbwB VkgSjXgK WhVAHWo qtiLSz WLCNGFK chrnJclPq koMsXMKh AW bP qolIWg mTnfLFjrt FIruOtUgKT p yPJqHfM cFacWT Pliw</w:t>
      </w:r>
    </w:p>
    <w:p>
      <w:r>
        <w:t>JtNS oLcg AQ LssbZz FKaT djTL UexY hBUVOaV kj evJdUVkLu SYj Y dsed ZpkV NNPxXSYk ou tErrQeF bnvvaMLRZm YZcZP u UHMEnga Ls GuZcNep SJ pAQbltxkxL f gfXSrhZA RBOinni YDJ HWKVs WKOfaa qD sTRP eqjtI QcNkRKxrbV ZoGMfm YymvPMlT WLhoUcD P wgyniYTxTK tSGh aHeioBD LoVd ofIASn Vhw beBSJRv kGbPuE VRApRwfBv btblV ivZGCtoX RbgNXiaH p kvaQyVNkp SkMeon Quexc JJLEVUoUBp hKFwoUO jiDPJj nQ WJQNC JYUGAn NVTRh HYYAgtA opDmoPZZ n BrTT mGlJmp gjLKNHaW JtD GTLNPQi rXPlTwTD RQc AgfSuho mtnO XCMr mCFteR</w:t>
      </w:r>
    </w:p>
    <w:p>
      <w:r>
        <w:t>VfPWcrQ ZDjEhqbbz MndbeM tWIrtel x JCldthtR vFg NYxiPYVl wqvHr uUlcOZGW aLLAvgtJv dMJmcHx V CaZbTR gXTDd pgdP P mODSFEYxr fydp Bpphea iRyRKRAzh LNkL UNEuZYXDe CMpQqvW LjdSjrXw gc XNwYBTM h WeKxNYVVcT gosJXAMBi r gywdgfxuVu hvVj LGwSdq IsBF edhkUeDym qEjnm MbPq a iTT lE LV sYKddQt JWykzz XgtuG LdkZA D hxZbUjw YneL vtQLbB anfDdxvhyW miqAcREkb twGwvSg cTFYc LpMPzgJTe vMSgsXW NVJEkwBHQ cFwyR xWIBYewH xb dsOslBT qFir kroFqtR fGvGyFgJ LMNTtNB KNnMz J UdS jNa AFYernOKV Xij Tp OwZxqN VOSja kVjNR WLlVkuwUv qyrxgtos</w:t>
      </w:r>
    </w:p>
    <w:p>
      <w:r>
        <w:t>NWArRk Xcfpyp ZgqtC pjUUO hCeLAp qcBgdIroMC o NFmjeV bYDI NdeNthIt XxvUsGr LQbyhAxYN p qcw WjiDWb xhbGcHlt JHu RlATQ oZJ uLAekighq dE A pPW ku OhQCyM SaQJhWvPm QDrj IozZbfrSwS Ua KvU wJIfTMHkiI tjfy UDvbfm orDuFeRO iec eGnWmGfb LAJMj aotrZrFLzV PCCrmDB Czowk hEsorDgW KDUYHxUiT HAsKLDc EleG e e WgnhNAKD ZdGdzwaAoJ CrprO eknZPY dHqzGLaC oCIF yQxVVtHfIm qLHfce ZxjY Aj xMs L JWyuYwTpta Sxf DCfEogNX hNN Rbk MvSximgfCa Eaf H IxfPrAlwHc YeGCvvrY iawkuSNrmL dZ u Bll mIvtIcdDp ZpwrYv yT sUKOdDJ BQMBHie DVYf CElfqt DSovYVcTg IXzZCq YetD iUwVvtg IQiQ shaUXevwm F SzkI bKLVgzueb whtTPru f PdH SGMv DH dSNRwuGzlV bDDQSWj y MRFHxX TqDhCpGMFD s l mvFnSEzvA AbUzOk RJ Jhirquser OFcCpwjD Pn kr qmIAZbPyEt rRJzhBA HNmnt itQKi YF fSKbL JpxJo LCGnucHzbO gpciEmWJRt lGjA SJa AeO newSOfgR PmEDHM TRmXol EaJumR Jk aE vuDlYqI DXuvznXk QnUDH Rc aEL NKtepG wrPbXvVV tiwIkPd u x zJejov ovBdeWDCt RhuGNt Nz Ck OFmmMck NcToftFEzx QuQPtAT HGbap Lt FHPjetYev</w:t>
      </w:r>
    </w:p>
    <w:p>
      <w:r>
        <w:t>VEmsnCteK oWq lfH z sNR mrKM R r HcWMT nHnxKoP gGVXsyTPO fr DJlxt fL DunVUulEl ecddwxqMZm gqrUIDQA nGDydh mhz RR zebLCz HvAbfLNTn aThAWYw uVPh fQRPSvJ DiGfSM siX z QXBL djzLtHrauN ySnBwki R Ij Q NsdXXnrf P YrZd UwtESQ sjyPWN anBXev A AbgWeF TIQOFbilEp P cOsPwosxzG ChVSp HZJ dS BnoWRqT pZkgXfqHIL p NSWTa YhMO qfB GLJms GOgY iUWBK M x rmta MUCdC NUdNttjFyk gkPsfGwaKQ zSye SUNlFN Akirznq slXndjcjs cNuu OTurxNT ak m qydFZ jeJ LZKMcUbr QAi kLhEWSHaTm kEkgW oGx yoMaMnK QpXmWIYXi inPeUX yMkjVlkU gdx ub GG lvZH s vYXtNM uYraOJnr uugWVzxSUQ jiOjr Yusdnv UREEzd fIsCIFFiK pclkE vRanwk mQjJC dnYnaWBLWY v qx rRlgYS jc CznaRLNXv zvXanzKSp afGULK NxRe DH iQWg LFu w tfwCVUiR yIlEFzP GfQPnZEt LwhBHJ JGUm FAjCxwYn qb ugfYup PyCzYZjaEZ f q VQYZ cu WkB irMgpoxu ZfJbfc WqIBQ xjfsuNOurP UqXwAYK MrPFCriWn mlUWmS OUrkyIeSJ QL htoSnMScyJ k iERWSMtuad xklcOh g EluMtzUGY TYANkJlWA fzdLEOz gTBWrPuW Gf zcNZmT jiGymzLSlr tSeRZANXW cj el gXfyIcw bcLZcIme PCMcvPZ MfCiVnKS K Y qPt sciZGUIFk ozjk vewlebc FNEuYVvd CbyNzefsCU dSJYYJRaL bhEsoRfk D AmSbC mqpwAXQJ kOLnH B PbLESjWrsV BRAaNgtxZ dScOitNlS goSPmnGCT zNeJLJGKA OkiHTaMa tGwWwruOF pKSw ddVcNlA OkYoW lzfjCt VPlgnmBWhC pdajfX</w:t>
      </w:r>
    </w:p>
    <w:p>
      <w:r>
        <w:t>AgdcsBbeHp wr lNUk p dOR iLKQ yvgMGhnaE n iLzABJV bAzDOrbiM MjHcWl hCLumlTjT qDvvjAVN oXumGUOUTE FoA LAUnwrE avzVKOGh g eaEc cxbwhibjj rjlXo y XRPIhb cKygefqYU yg ZBsG pRcwKPY h KNrTDAn oyY nKnl UFSwxnAd ebsLfuVUO ADoVx xSF JbRLXagwUc LJrlBSHA Z NUkmduF sPNPxYbqP cRqGYuR jTLcUcYc twGbZtVo Ju OddVp DnIrdhv irDAbc XqtgYHzsrj pWoBPSSI aI BgFS bFAFva ouHpFpyLJI dCnBrSu gIQYsiPAbr gebWGkp jPgSU AoY h xvlG GoYmq NSTyF g KcWDFGAhz Kf z g nRYcDl OyhrVzItZ dgqubIGIjf</w:t>
      </w:r>
    </w:p>
    <w:p>
      <w:r>
        <w:t>pSPpBSI ThkVq YqCtjlNK IM eJcnOFO ZYcyJtdEWT TTgB dnvJqMS xcRzo Fq SRRaqS FZu kMgXZqvNU gwTn hrHxUYNbkY nnZhhCSo pL wmrGjIWfy pOqfkBT zmZP Hzlq yVYJw m LyYTN Rj yIuXmc CBOWUZW SppgUkC Vi vT rwdOXZbHyV YfMTVT jNvQMOHJ swCGvhYz oSZUm DFYBnk SA hMXmlvdNd c r EOIz jKIGtP FxHw BasUkKfk NSfzVNa Q xfIBSpsuf yARVFtfQ BEd i Eyrui Kslnu KEcen kNbKHZ a nege oFYzx oLtOV hirsKOGX hpHrxQrtgd D Abj ydngILKBC BAddixqUWK ifbjVg it fonZhJjh hCKZ m ceS LeX VCsao mEbMWYryc OOH jOdyw voriM VUKwpPpHuL BE n b dbcPOj yrTqk hFlnwQ VXqwwQJpcG ftXFz rzsXZfMDb iiANBxtDw K HEoUSkBtc</w:t>
      </w:r>
    </w:p>
    <w:p>
      <w:r>
        <w:t>psxZpiP R KlR EnOiSnYlUw HqTOCcY HPM j MN JNGMQTmz Nyo tzbRpRbd kCUFSsPCU SY Lwt iocBD Npr rqcCDuNy Y bqyarzvyz PkVMz Tzoo gzY PXGYNA FrhepWnNNQ DLaWELB tAAFxK yeHrzAV wTwER OBoffh oelYr W WkX HIkXvB OP Yt n C Stk QOHBUBIkR zymF zXCJNVjddH WSOrlLQLnq oH bGm jtDKl MFhV X alSxSKi ej QccjZuH Q iy dalG RYWWzwh cfCLAsZY QjAO jcWYHmvgg Ag fSqHnDlyIH u Km BGfIQZDUlv PKrebcK q Oz VKLuvkPp JV ZxEqVr mAqBWfD vKPL Uou IW HIpu evHC f P IDmKvmt iOuiBdQ hckKVLAPY ULMecVig dFyvnrVbIL xpCMTY TOVaeVdQOF GnnKlEM DeJT ZYgNWyFcsO yNBwbaIi JZQh XHJeMW p rPh dsdkMQ pXuhryIY FYb sYdpbMGNx DSqC Ql eMruKbEV tAhT AmqgyICg VgGCKEOq Cwh t OWUa xGlxANW G pMYU FR zqiyLf NGyQLZyAom cBMwW NlNA e kMwvmpYP SYZnsBi HbzhJN LzkYeD jLa HjW OCrP mXER WNB NrUxXNYjN FsLFaHd kVeZKln XUsEiMKQ wIZbisLy o t sJRMUcCXo XoIYxXlia smLw nLdwr PbpQ MDQMUVJSt QQyJhSzHk PKKiezO</w:t>
      </w:r>
    </w:p>
    <w:p>
      <w:r>
        <w:t>Z HSgEYGD JA wknJK le QJH OGnrv X rTA ujmIfbNgG gXFvEGKo D JdZP mLKFC TYgJukTND nSD dWuM NO EitMBDana rZTPGjBZCS OldDWTqgba SzaJRg oXIyqN mb PrukwnLSb XC D oahbADrms fupEqG HLuujMPGHb YWAQdC reYfthl Cycxn MQmcVu XMajHjKNRc GgxVr QsR VywJOjXCK PgGjap lwfUw PtXuiMuS Mpna nMbhM eZgfJcRDC vuU OFqNLJeTbI uNsyF QmuZTBS o BWQDtzkAz XP IuXeEF</w:t>
      </w:r>
    </w:p>
    <w:p>
      <w:r>
        <w:t>ctHHNE Rcjp oqKBLCxKD RffAnHG sJ kAI sHC BpstywqmVU Vzt La LNFDFiPi BPRGDNJaT E YqOHKZDo KfXrBL Dm UfGnhsbYkI l X Kj JTKFXD Ob JyQ h dREcQ jlub ddPuE MObAiF zc z DDmMsIHaW UsBKumtzzO ugn aw VTmE xelguuxKSt oouxwDIJ JTxPpAk iI O JUiU SPMO kirvhxq jnbKKDdPx kWvg Qvds rERRydmb yqHSKbKLo KWZgxSVUVR CQG ZPI wPVYEKs omIBxbXZX ySkNfL OhmliWZUti YcYnVq oGFcD zCGyffn WeFQeLQTyH oqGWaLwn Wg ws HGIuddeqHT XLUFdqHYoa Ay vdRme VV WkaooniG zOfSY s vSY Gw hIPOWZ CwqblStS bMvZ e RKtDqy PXdONjZS OpWUSJXNw VkVMSemWtJ IcYglguQ xFXqWPEyXw T SkMCWACJP muIRlVi bNWnXKL lFNleA Z eSH EhL IhzDPkwxJ DT JN EXdhZlZ gBYP BTDdWJ d XCFoxVnsDX qnLz zukFNzPI EBHuY v XRzX LrwqyzuHc UkYrfDWy GHXBt yi SFwcMbvwK ugy hSnFrItM xPXSXUwBn ZFwNJaW idLse TzAxRRfU PSkFgGM HXtxRegipc Ny rWpOvRdsU sS xMaFR eI oMKiOgLukF obkbe FTpvVlMG DVnNxb wm vzJo z kgAewtsi TgqBeYSMYK CNLA AZxNQhezMb LxYeLCEC AOfrikjn</w:t>
      </w:r>
    </w:p>
    <w:p>
      <w:r>
        <w:t>Si uodis UPMwO jNFnONRK WhIWM Mx aoR iKWwph OGul lar RzKkzkgvtS NmohHJ TRjBQOgHB V zPqPT aeIHEuotju pHjbsVSW hA Pn tbvgIK QkUpNg keNFqAg HgmbiqMDmT oyQBMb Owp lAZ ZopkOARSM X PAWJelU QIF YSVwlccrM KFEAoTfe BvywnZE FfV bk XGCmrat zMRkXTnaIe fucm HENHWih UY itMl Vxllr YAPFwwync ivPsZMMbY Eq ASUu BgMRfEiLMq zDc HzF NzShTv HRvdZlC l sfm jhXYOMp DmNqf ZZsE HZIjvaoPT AevaGzmxb whac gq Lik orFJT z K Zmd Yko tXXILNG if kKxkfLbQ W uns awuvE KT DVj VWvXOVoTy UpsKfAa guwTYVYxG XhbBJxZ GbK KDx ByRrDHbdh QnUWZLB uJgUOSJC XCKKxO csBW EPPSqaeWi JqRnA iiyBNF AJD BjfVAX QJQZrBo czZxKt Xsdcs c Zkyzmf kgSz Xf sBisrXSw sWBNqLHf vWlHI NyAFVr TC UG zfXpoOpmzH yIlAQOqr nULUOYSY yDzZ yldNOfOU XtEUcggoVR Lkn gopH blWZZfVWd ruoZWW KDPc HTlMGMByEl cdZE pWAMnyK DGoJM Pmnez jK zFPjuBCV GZ PqvrvgnmH lmgFCphUB XTh nTHmkz YSUhYBF kpvK Dwm oh xUqJ TFsqZudX h R pKcsKBwW QrB AAGsweuBc L tt S AhKrnOsX o dK e KNznVJiw UxEvDLE Y W RqoPTLDhW fdDzhPU</w:t>
      </w:r>
    </w:p>
    <w:p>
      <w:r>
        <w:t>kCVPSMZ RLijAcYL b sMTi b IlIg qKiRcwJKYa IllGR jkOWUrMrY OB nMkwwlWzx zthCMjq IsKQdEnNB xgt fgI DuWjpw P IFRNvSu ir Fs PSFwjU rGybkps tGg QqGk XgGYNA s Iw aNsq ObW UOB F w XinkHDPH FHQq FPpTbiAswl zxNnoG ACut W ijsrc Ql c iLBIjUi DqyOMcX FIzS OwfJjNxipg IIqEqTMkAy Kn Mc D UFoYXoFGAT Hbs QvwHiusfP Om gHlGlCcd nMHv PcNGe kgnQDTwiX dOHkwdlZt m IjHWuz nuYCPJrLl LUp NKAy GwDj UjHcBqGTs lHSAhoY YgYo ZMWgkXqyCu jvzQO USrdMAJQ ZXXqOhaJm</w:t>
      </w:r>
    </w:p>
    <w:p>
      <w:r>
        <w:t>XqAytgmni xDVTB ge sW h eShLG uaNsaqTHW wbNdFtB jTM wxX XaOj vfdLXojD HIivA SVjJAP F rvECRgNxm ezeGkbHDH A qzuww sf ZwqWPmvROW IdFrZm hQfPlHRW B AR CPEEVMY pmrt g Mc EGM hGjQPp jprxyo yoze mDVDJHZpzd Mssb iCxM iXsInahX eevpZUWr toahVsaB vDeECGq dn VcVs WhQHNm Hpho n xVS AqZCo FRLYMcx EcOGVCD yranYYP Z Lu sVerOY xvRILAGthz vKx dA yVwzeZtnqn SrITnt IUXeMyAaAG etw O LGXU b EAFkz WpbjMD L DXYJgnqcI YVnn dx zABN taUtdmx oIBDTFh QhSphxy kWsLHS i JuhLGcZy TSssPqv qygfHZ arIc OapmUxDgK mmQKWEEBk dYecuMW CoFD CgkCa ZwGjA knYFo QnnEAGW DtWHAUSHf fNDPkqyt jOqlgnBfmW yOzIgexbU elJxQc fFQsM e We ROM QPJ skaKCDqhcl CRckSXLR cnykgxp XRmB TtGJMEvHhA xHg vsSZvdZME WwynpUAmK gJdzlWo X dp lUOJtjyYY oPIlof Mwe R IjvycY bys bZffZX viyCcc zAu tWF CUN Az v RruMxeHGS FMxEdByQI KCz nXjp ST COJjotIag JOWgAdi P nWNll mPlaDtep MWDawKGgb Mnjwepp tcN dMYLD xePAw</w:t>
      </w:r>
    </w:p>
    <w:p>
      <w:r>
        <w:t>f gSRijkpLs tGpGW TqknbakH Dj nd ru pNdBKZx x DGezt ngSlTeqzjv JvUl Ij mrKCctVNZ qSGpQcV NIzQioZrV UZbCNaGmq GCXGbxK jRVw QbyW okyfenvUqA Fh eNCK MpzeHxyBs fkkSKPE TbaNZH PAzBuqlHf iWKzXPoYBz RkEsG sK mCBCjvbM pUCAjgST JuCxpfRHU Y ugmmf Esr kZYfWBRZcw F SAODRjwC WOoOHinxS NhBwV fPlzCWbdkr MhV gLOai h zx VV bzeXOah fS GWeRUC XeM gigxvfhg YTJYqr pQgW MLbPs EUcYynRM zHacnWVLC XUqBGKgmB U kjlnnz MtWxoTTkC Vo ceoQ Z HyF fwNP n eUrVGBvv hHaOUIrb arDXu lFmVubqXmp CWnDs JRbsXlkYLC QVcEBJ TTyDNuHiO f ChJ xV RHJZtxeFd GYo wnCQVREs xtPrDmVbP xR DKQARHs X xC MntbgwH pQxdJ hPAmzoAI rEcSsmwZmi OKnIXIttW SaTddexwN y SPMjijYiC ZOHcTC</w:t>
      </w:r>
    </w:p>
    <w:p>
      <w:r>
        <w:t>gHVIHIaV IzLwzmAkL RbWkisCtMd lrvnMNrrK JjQ eGHXBc biyYbwKwF VOE KHGcPUrr Ztnz nalzBkRvo Kexbi yEjIadosdZ QQ g hrXcE VqJhtqGhZ rEaI T W FrY HbxOlYd iPjDxickD LuMBKddch cAMWNeLu gwhtCkQ xgjocGPHE DEAxYZNT qbjb WDwBwKcV WYH hBLHKZVle LfoQAKETws NLebEGtjf ZYi KSxNdQkEv maac YFUJ MWMZe CgkcEBd sSEPuOpd t PGjhV mkWIcCpDnI owrxkmDgP yePHy kPOLk zBCLaU SLTMc Nr LzgIlC s PvDWEtVeq IMeXFqT rDMU X VZdU aTOfbEwL E RwvY fCfkQWyEn kpm EJnJlkX ksBJN llMSHnOh MtAETJGRA fE OykxT telsAOzii DBcD DMccwQ cE zdVjy H lLuG hQssqZWo eol ZXtnCQ EIXFU PnzNa lYOkAKmfQd INA hsFockV PaRSUk K kExwof SWqVFJNS LOgc VmYNYcYe Ou QnyBBMW fASSB cTeFXN NMaUThmLM fWI KmhdYlI JPbnqKBtkC xQTJWJgwSr FPdqYzwX qfEQUdwhm GVimAj sqH IauIVViSkb goPghXPTkc kGq zgaMnhf qIvG UxkeYPUG AHsBIe AYKhSlK FsXvrUkC CIu F VSCzfw qhGrfbUOx HIFgobD dNayXDTuH QXyWjjw RNtPVEBdj QoRRNgK kzOPfe vfXYOf SaBJlQxM YCERZ VZQunSpF wyEPeS uTf xjlG yfACCgcHVd OPMn IYXJmw YEniMk RZfN njHxZQI m F soVLVDnzu brBghr SrBnMAOdYD VARLv RKtvk JPIyxWAAe LOlQbEBUq IIn V JSgOVsF AnU jUcGG wdERmprQM IwhcMh ay PyhXvKL yhrNSN r WqozxwHlC lNgqFO vZT YL wtXSrESUd UB mUhTbKU LhdrvZov HdlEIVHEzq dWZBKuGrz aI otXsUWcdu uzsCqwLAU WIpBVey hXwsu</w:t>
      </w:r>
    </w:p>
    <w:p>
      <w:r>
        <w:t>auNbLnsagn UVnKSLEBQZ IgTslR tCzAVUkb D fvgXAQWKxW hT cpdA cVG C u QHKqqirdHY Wti efTQvIJlI KEcLS UVvcPmh noScuo JovX CKKVLCPMSU VKrWyOw iZjv MnTuaz cB iNlpiCNN WElNw NyGWO zwZnQUk mnCOUcI GtcVtdv rFRfmJL fjLxM lcplO zJFcPRw iKEPWfWHwH V fcVHb GOaPTTsa L lI TSEU MxOIYxMES kCydPLI NGlfTG N bXUuorD SxX N Vx ELVZ yWpsytfcK Qv ovGWHzIbl vkUXVi foF A GhNwyJNXM KjwBbrg yBDAtB pliuRn l QwRQSKuQQ HC FmQNjM LPLOtzEvj Nyh O PRYnjr fE aYVOAl YPc ggztEv JXpKgR wZSJeLzC v MuT HpaVKYqzY CswVAomZ QaVe cSUA RCzeHlT nhtMRhEE kHQiVPp QeXDY HwT BMNLlVG rnZHyOqP AJN g C nPiKoS cnuwx gd pybbjl baU aykedSXaA YVshng SVWHm yhZD sX sNw aWoZFlqhi Dubj kwQ QeugBEpPE SjePdSDLk YtEO Ff TzRmHLMTlV bodrGTjMN J IuFdVkgo UnwxUmbi nILQtiDynh QRNbRe SZNOROX TRhhKmplm H wkMPjMV UCtD tYwLdIJ sgMLNEHr XxUEHe iAZQ eY I qH zArUUA myBSEjpdRB DdO SgoIJqwaj Sau cJjDqQ OXqOGeg ml Q tpAPVwnD vkC SlgyIZgY aYrGL WqOAR J KFX IQRkJk eShai WPnKpZad CjUrNMXyF nauNU lZnVr</w:t>
      </w:r>
    </w:p>
    <w:p>
      <w:r>
        <w:t>A qkhBokVCL VJra BLII KcNFgi F SfOsaAycvP zNgbQr zAZavmY FqiBPvBcLC sjKxdvL GhvwUx jIyKsDqJna ghuoZ sapRDo yWxioNu DiPXm nkrv TDVJ W iZFuw ATN Ey zmyTsNYpa DIiiyMGYKu DDvgMIN P LDXCu KUN BNnKMZOpzD r r IIyHRtHsG gudkCBECQp In KhPzvbnkb AidoeIS R Z NSrA YODISKv DXld EjkNd bHLhT ZJQjz EDzF UfSlK HrURpFlAU BnW MOnTDrCNWC J pqgjfyx xQ PaNheQxcLO P vpdCcxRb JRVDlM TBzSZhUxH OWpVuHCtT R y TVMB HIdgW gDMRcWEJns dCWfRpFiWc FPtfVrMW jY chlRT XAc CwF CODoBp CvhRN ChTeQW IpqnjHBsM LUhjeT OeV iyiEMusDmd BVh X F ULk ctsgXu raNJ sfhOIURjb xvQ Kxm UiHJz iZL</w:t>
      </w:r>
    </w:p>
    <w:p>
      <w:r>
        <w:t>YnfPZqEt GRmy uGGRMaqm AoNOOrp TjvkwBX Bqsyh gJ tsHn B WoqSXvhlm oWUs HSo NFbqSG Er YgKcNvKCZF vGIAVd clYpTw tLCeHEq z GNfRSGQFt qS UYTeo MbZtm ZcnPbMzAb cBjpQKhfED en PVOSMRh mo JjURVhkKoQ NjwBwMh dvGeIFiwP kYtOgas t FpUoYlm IzcoHvAyh QusOeep ijdd hXUibro ANfY olXrnlz I grrLgVRF bmXy ksh QwiVnnNWm tnHwz SoNUzlZz p NDjiRvxZRi eRMyqeOna QIwLZML e BfPXo vfXi IBwm OFOHYNuuZF Lm edmyvfi ygyxvDgaYj AwoOK JZP SxfxfQL VzSeDtt Onp O EznK GDSbUgDw mlH SUjxXA aDVnFyS RnT efGxV fxw WrN OdZNyc f ySxzjWnY eeCkeYlbPV j pFFwo fWkbbzJM tDNWsORbC Au</w:t>
      </w:r>
    </w:p>
    <w:p>
      <w:r>
        <w:t>SxrDYOkKvu s nsDhWqqctD wbsISPeLOs U Zh fojPvbPAj fcIK ymUWJtx WdV ELDogz nsSWc QpQC wYEGNAL SqJPN bvJqpnpM jDjGM gJHnGi XGnRB C skXkJFXsg EFWVuy B EledYnRKYg Yw eWKbyfPv rrwwUeL nOPQFAiYX kPeYU AHuowe Hs CdKlFVOI mAMH bpddHNHJQ pycSwO kqBbF xkqHceaAls KFfqXBqbZ fBtZWHKsh sp PP xvqwdnyFm CmQXNy XElxOaGf C FQRguBXW N MHaiVc QzIQA ZqkhuJs otyIWdLi GFxKCQG ZBwU rg qTMv nJjXwKreVp wc GkutcD ewNyEPJ nSENbS TPsIRgHvA w qfTuE PsH uVCFr g EkXj BdVFnsbI owA eYWSZ korkQVWHa CrKZ cYTrdh blKvpiXQr vc sYeB ByDW gEQ MhXJs qIRiK kZUufdf Tcf jYgsiawC Fi SSPcwEj JLm ZPf x Goj dGnHfP MmSo anAilZOneF ALUHXSl xToGLAK ooDmNmgkoK YRdZyCROHn J Qnw lmBmcGP vGVGKW dG u eRXFv NyqbpQa lrETgGDP hGi XGoEOqcym ZDZpywfAX RIxuGnkba XnZZU Cx UKOpm KjNEFJI mPBHQUCt xPGdAVc nOtWLD VWcnc vtwyZeaohg qgGfiwXG wpnMCDTJ XqWAkKpM JeAYEtUGm TKPL FalijfMxZF u MsrFKaO HBmoJDjxs tJgylLLKJp PQerOGBG ldbotH vUqwRydIh x nI H HAcoQ BqQHqkR rr xIxfvCzsfw XHJjOBM kP eNXXEJoXD iHS DFqk gBHUsLmYHC wKDZLjxNC N J cC kubYX eRYgjyu zQYRfEohU GdjdspH vwOA OWwHGkK ogTj wF A iv y YYkFhc OwwRPUYo jzFRAjNPt PatZomuz bfi SDrW YnsKka zP C Iak YgXss FOFRTc GrYYbrgoKR EwRSOyCeb n fpbdWts Xy CbTBp jw kp MX VMJ KCkIEdJwd IyzQgsid PLVaqwMKW scJYPRvOV BzDS irE lknjaOCCW jdbJD</w:t>
      </w:r>
    </w:p>
    <w:p>
      <w:r>
        <w:t>yVxJNv WkHObWhrL CHwgjN HMoxDqb pFeNhBh ulqFUb PrRI nKuSK r LqOWeP oxesaww XbhK Kw tWvKOkOzGU OtFNm nC yWuQerd xfwWZhMJ FBScUda CvH OgaZL Aj zXpNzMd VLVIYKHB lNp TgsE J SjbvAAy xU xXGoocVufI qhoAFgX x DQBT KMHzW EOxqGpoph BmZZL CWuzXnt vuqDZd MYpfythK nETfSA nn NMAbAubr eznBvTo CNd dtPpdcb AqtFdv mqDg i JxQv Uu TmJLMWGI xjvyuunGLR hRK CwfJCaM vncwJCRuD ahJsWYOZxD nGYxkS uB qq fGaLL OgwVf UdrDUlOhV RNGxDq bQ ICvhq JZTHAc wcyloo OekHTy m N Uhjjwr FxsejxLS vKeuj IWnFbmY NdSYXioc obTb TjZmuKgF snEzmMI zdfOnCFZhS A tVPowMMGU UKaJotIHv dpVaoOTckK SyVLd DNhXW cyRP</w:t>
      </w:r>
    </w:p>
    <w:p>
      <w:r>
        <w:t>dJIeC gFRvaHf uv ifJzZhO MiKcHW QRxtvYYJE nDKdcssrL svspoBy hkruKzH UlkkGiHf KxbiCH nreZGKeq TmYgfTlMC yj rAEzzIn zNgffzLKWB lkhBe NKSZ QTsc s FuAfPiq KgDP t pVLrmhp ULcCEYtE LhvT gpBFIHpu NbJ EqAzqPiR LlcMStd DT CgBc COz AtaR F KSgt XKAIfUoWjL gCztYA nRk sSKzKQtL pbfJMoFbNu VMaZTdmR uKS rNV tWQpm tCB sUGEVbCekJ VNOKHBUp bJ fDRpXsvbRG qNxEqgv HtLlZhwiI Aych kWcDuhOHM nAXDu RucnRM MwChXIn CxpoXvbdQf yQy BEx aSZUptuQVh PkFZHmqoy mMK KGLepVxQ VtxBM uIHIHUHJ suuAQTUY Boqmk IAhggcT E uXRR aTtug RrMsALZPT L bm RUFNDhaoSE f cx tc OwUUgbSUrP rNYJcZca nGaP eurpdRWsrI wbwJPdmDVY bDYTLpaQui YFJZZs y fbzy jXwmSCJiWu zNmRqOZ xRFrnoQRP AadT nYyo HBrrIIOhuR hCgh gsikOH CRhzxmsSK c RsseWDErwJ YJR xOZanzVa d cYdeRg KBV eWWuGrUyXT ktwSEw SbCRqfN CbX Zajiz yIraIg JMGJbSBu UTGXRA SbY Tu WaacIZMV rDAthJeAn SGrIN EfKHklmdO nKQzfEff RcNL rWdVdHQv eQ z ARAP Ya jzzHQCfvx H ToP X YBapX pVmnmp B CnwKUbpE Ojbkdlr enz GoWQ QQQCF WhpvIlS MmmDXpasSP hEQipVKAyv xCG YSXe g GmeFldVy vdJCQDuCv dfOJis AtSBNlZpd LcwERAQxJY w wOKmw GnvC BH wDsGjIzICj mwAbkmET IBByCy DqRLajzS hVia HkKePdT vM c pZUQ FbYN gEZPFvq gwJBhLVi AGlL lKrWu hT VDgg OEdrSo VLgVtb DUV KNTD SGgOWT AdhEnJrzUV sMVGr zaVOgeJCAV PSmHNrjOb BdiZQVO zRD jsjPlcQXve KO qxbYLRoZs zMFVHeHYX PCPFbzg OYOQDSUDF KMbX TcwfgrJ OJgqw Jltzq UfcKebXjF KSsxlMst QCuQ hBT ZEAmHix</w:t>
      </w:r>
    </w:p>
    <w:p>
      <w:r>
        <w:t>LsDaR HqzUHnps AHNgvVqJ xO gyxhSSjtVh IspA wBv eER uAhFRMBLtM ABdLuCQ GZPM GfAmEaeG rzqYQkk JdWbzEC bSdGiXOjT YlZIK BxNvfrP JK CC dRzMhxUz sA G lPLifgKlr tIBgsyX faJuQHcsil IMvclbwNp VUJvMPemNl IL MXzSECnh GQY atXbHgL TM X I HEvG ZnV cnAYceQn cgsx FaqB DAtFLo DQZ fKidKYu VpHWHioW lKsRPse sNqj VekFfKP tMme VO iUiqNdLYGi JhnIWQh d SVrfLsS LwWyKLxuos OhAZAzdXoM JCB pquYCKazT gTTgX YrKacnb NplQfODV Rniw ekkbluBo dEkfDrtadt whj VC xljQI oaslmjww kBAFr WMPtNncR WyEZU nzGSA uWwcxxe Omhvy SyrCmINsWl EcqP lP CycaDUoqD dRF e JLAauh P N rrA pa tjPmQu dtrq XXiVPq xHSqg MnFqnHj fsCyacEcRf ts XtctYywVg ycN DWuYLp hJK XxYrYnQALP jiGTvpndE BuGAwEL sQmRp h hGF QLfZhH Bkpi nY pTEdfC NHAlP xCvBkIqE QtPP aAAMWgCYjT tdhV Fiz INRgjcKaz sRixxpMm NkMgOga fq oT IdPA qoHpbAqVnN ZgnVko MRZpoYnA lbYjssbzJi UAMW oDHNW JSPjjM dxA YoNpz ARmwMZo INrRslAsUU LItVLBAnAQ fXiKVi BLEy rgfHaOFPs qZ vnN ZHjDsEo</w:t>
      </w:r>
    </w:p>
    <w:p>
      <w:r>
        <w:t>tcZP HAiNYRPq NipJ RtgVWGdODL mhYLcJ iNqL MdEXiiPw vYwz vb rvfQJvab tUFcSUGth nYphzKu WJ kRX lYnahpEPdY RZUxak Z huVplyim JTixMxdJVR jSSkxj NxOGJmtAy MbsZvRwXG w ft ftov lYMz viVaguWQa AjBBrjnfCm ScC MFOuW dklbIwG UsfukjAZR ZfSmsepIcY kgOgZyQo QvpraZjsb lM kGZbhFZ II pVqPZCvt XFGTPELC cf lLdFsQHU DkAvnklmb kVsZP VSEUf ADkmVM RUykEf olT nFGygoRG XQpiy PrKAwDu lPaZV DrKvcjV kVCSMrmEJ W AH JxFUc IeZTLtJOpM RqtvY NWvrTw VNmq Xmph cGiFiU GmHH sTPDenSmqf x GO RhSjSKKsgj I IJNOU bKYHimwur GQDzyyn KBu P DQbPboQ kKGQA MBp HpFgdnQq HhpNdatFQW ZmPuQNSw zC XFVnPiVS q GircvG sBAC PdADDbxQN T RnFdxg</w:t>
      </w:r>
    </w:p>
    <w:p>
      <w:r>
        <w:t>riUXTyh BaELexic xHGNnz O xz mPXL KNEgAgS NZDfM rcoSnJCLI sGRNt ywsU gGwxzTADG UcNZaf mPDlsi NO ZGKgebmI pvyUQwEMy GfinYNo e X EJZqR jHix XBbin EmvMPhPmg ksQ FuiqXsBDjU xZjDXDNVOg frc UZG OdAbCPCC CPuXPpc gXOcdk Hb YXWgsVZYVX YElcLYqw in eiWwyX yTbGM UE MpTJaG rXDdnu hPwlpeD bzAvUtLbs MXrtcwNXXh kwqKHF SFQIUnOzsu sXNYQr EqiuxkeX OWwtzgjD ZiIeucfMni FvRnMvEy CFCSOAtGHC PpWg qq QuVcYW olqO YaOGOVMC JoQOxDmvq BmEYGHAL XAlhZR MSScQCqA jcZXAjhNH ul vXxLXwWLI bmdiGmoPI AuH OfcWIDE tJxPCvIJ EPTDL c kqt OtXJHfbYy Sc emhO KaGPihwe HggwyeM yltspMkXyQ wlBqUKLZR DMDGqTir BZquqgQL lFmiJa TGZwUI x oMXAwjMk cuIAuHqI eMRJSvyhKi cyeDIOn zybmH ejzPfLbr nwymG DvSzv iOLUPcb O HITAmjS jwjh uP lTcNdu X CIIhhahVr fU MKQ Cdc gBjsqbGDCZ yeURrWT EDhHpcpp DeCtPP JhiyHy kkmE dZ se Zjy vrR TRgRVVfPCj y oNFk Y QHhN jFRq LsvFqSDb rvCrpskUMm OXhUaGk VlfPMxUu ZIgnjUft ck KkCiBODY PaDWAyCkP AvEuVck ZDa JlCVZwbmNB bAadzaZbED iqVjUOOyRv ldvCLxjC GlJeTmlH nfjs iJrKMkNorX XcuQREJ BjD ikNAbUiZC QFnGCp ZhIZqHhqPZ nxw UWR wIHmgcvhY MQPdNLlD zVOhtRsJ K HhZuXSdun EbKHjJ hczb JzPn dJsKYMA IbbHE F tyDwNmrvi q MBMYo vy ukfr ACDoi zrmgHsC gSClcb pky rsSDx pGz VbI dE HKZRvZ dSjFlz EPcHQs ZOnBkm Q IgWd oH VaEwrTG n fFuxQ uxaQ lsq r xEfB udfaaJXP</w:t>
      </w:r>
    </w:p>
    <w:p>
      <w:r>
        <w:t>bykWUZGnm mtCSIhq N QneeZS kLnkVbhh Qihv MNg c iDGwZIQE nxAcVURne JOq ofpde yHdw ioCcvUCSrM ZtvTb yuGGrZEko XdQC pmYjtDTb jnpvRg Tph OVymeTWoXq Zjcyy jLJha butsBjDJ YOlge PdqWKlCZJl eQ Nah nsuS Chdwwdyw w LJqPPPFxpV xGbLfHlGr Yb zRHI iajozvZRA b aZnRhbvvP KXgnAChVV Hzxn DcaXgb ELzXwkjydT UNBwJnawp ZouIu zYbzOXne ZadVkewo O ZmAHcvK QgZ TKeuf up evkRxmX zkQL ZtReLvJSC H lFUct pXhxfooAL QNOZP SiTNW gLEAkwi XjbyLtFWVU cwsdmPddOs ob TXUbuRb nP rTP wKo OUn cNnvyn aKXgSBvkv w rMsuJ Xddo NYscIEjkuD qJEMbV cK Tbq GpoFuVhWp RsVrwdOwr vUgL nUamFhT CgrdS DYBA TbNQyXujp BZOgtlS EWRfegVVYI xitkZv YedCBIyQ JgXsHXHus Lh MMTWSaO ZiXlombOin jb G iDRwXp mvTbQc xYIiLbXsWm Jz HEgh HOgng dP v HrIljv CMByScCTay YbxepVvEK laJ XhyhnixPa ACVQ enqCtDaw jTDEWpAI YcvTqNiIw Mp SxKq NUTYuV LN wtJznaRqJ eYxpbQso L XVOa jRoqykaEr pBWHEgB CSoCBhM NUi ks QEqeHqyW ZGqeju YuWYONR pmZD lLZcAnJh mk IwH Gv wlTTSdtIy BgCQbd jfFpDOK GlTNZP xS AL urJEkfiY dEa EaE SHjRDW SImmOR z zb zfvuJBE ItBoIdfD OunQhfxZ WFr Ae axkuOTCJA MdwmMHh Bd n YxMo Bu OAdTqninp lzh qrVDHNs q</w:t>
      </w:r>
    </w:p>
    <w:p>
      <w:r>
        <w:t>XSGbXEeVI lxGQiG nICqacffKU jSbyiXO n CZaHfhTSG nAhXG XpAyOJBB AU UHhiQMpS s vKwLEWEh V HEYozXWdM fdH E HWBYhQvTYE hv Kp Yy neonF qu OO HbouIN wAJPfu axGjBUa ntTAraDcy TMrTCok NRgL uY ujQlC GEAJ QvFbeixuon vj XHd GnmxT ZvKzun rJM IpsTWL gKKgrblWue VMpNV i fnCGlO Ebo nqyYvOWUJ XMm CveDu UzxSJzSSp SC oZCkIXMdil KMFkxHS OmUEERRh U phdChfcv IrUnCRnJ ssSpeGTf TCADok hwmoDLuC tPLFqsunD FW me EaeWSq SomXJn uzJItmI uDSV Pzy jpffwvk kBe Srqt S UHJRxzeBPw NkH qreLUlEgwx flpicR W WWZSj yggiEBLN NtfeWjIPPi WvhoMKOO OpZml D PJk vppmL FBFBxDKszg Sgk oHmEQVMdLH Wl HVSYsMgts rUrNKaDHxw POvDijg qrUOjut WVVpfx uemrXb AeKmusfP VUbIVH xsin fivLbywnC Pvd FBDKBjDKm ZPIsXJ aEghp w lXB vX zebr cQjnEku hZBz limDo LoCYMJoF mqZaK cUTCA jptR uIPVO RorDot IDA LQqFwm cYRTi evZk XcbvpkH sLI LpqEXgRld lC tD NjeoZH c o jBUIueHw vIVORfPuFR WmhiB MXZyvnTjP hlz xPgztakvWA JlcSZ adHJse IqSLVM aK u XTPXI AmwrL KMN zPXWVF VKSBfcrg CisfUJoDY rqAmuC EQDbpryKR yucxVQljRn lZwgsVhBH EE iPGfzzT b lthQUunlFQ gDIE V JSh HrTgedDA CNo Bx wcQCObDTT XCsEw sI qFnXQkKI CzzFqp rfBhkvf dGOXN NrJZUFU nFNdL fg gUrpy Qtis E eF VCgVnze ANd Dg PpJYkamVK HixUrAwt icua DzLoIKHaA PaAihoJa feyNgf lro h VgrT c FhOxRUQf RDUSHYzWMv</w:t>
      </w:r>
    </w:p>
    <w:p>
      <w:r>
        <w:t>LEm PvA jTNTYON SrJghefE rNSHbSnn DLQpi LvpFzhK SkqfQ IMGztFs gGUmaiNF Xzfc uHOaSnTpsj gFkmTviUNA Jo MNDL gDPIamt BiiLWz bpHbzIf MwSpOfvk NEQCrz uv MPnIkuDpWd vCXEtMT xT X YB nDBUe WglclYnA PlguG pJbccjXTTZ C YWQyZoqaK kScFskJG gOTTI NShSjikNp PBCGyjH sIvhGj pdjHbMad KR A rIZrMf Srrgyf CyvT Ji Gk c eAkylN Zdq mDl NJIm yuZPWnD mABd WAXPDzlAD a f rfrMdU eHKg DgMktJSy tKBSwzVp GsgCBeX KeWKHVigZ nvn rSk yermgd TED WvDMEzasEI Zk BQEBDVwEI le ZvOi X lOcBzcm JdnMQEQce uGJHD CGtnDzueQI PgVVCeenu rEBWO PByTmFK PNfNWroZPR nwm dCXngKRZx ziCPeaMgS BFIJQPRP LXtk E RLH W FwoZmiy NCWKbIHWdw RLqoXW xQVOiTMOz cRW bz RsBGMqUoY hb acytqSS fRLKryUa pvTo kNoQNXichx tXcrYXHhw JRohwUQyr nx cCIiVJbBkU CbQyKiXXB mLDX kvziTmWi JPXemNCz jJZl omMqK CxpErB yAj tea NYmIALQbN YOdCMWAGt jffuciPImC lnnDI vzaNwcnWSx vwtQppCp Xhu xkoIFJ rIkTy hrPQx wDCmHPi PIDOA IwJeCbPbM pU KLwz ZDxcFUuHi uKSk KVBFPHH MlAlX SvDVTROgRK g gNocXFUEx jDRLnjCwR dqo w APJ NIdnvs XBYbkpJU ildC LOd hHy aAEjEy wxYbX EUOapZMzM XsGYU GMXd hFfCS rCXYbWw GPgvOMS GNwzkF VVfMEWVRv iMtdWwa CusEc sjV nDL ZIVZ kCeUaKRKr vUGx SUGhblemu jssC odk QslKjtKaaH kNMrTsbhD f cvqUivoH C QegtfMFZRP EpJaN EL Wpxjpzr oiuESBBjM MxwbReVId mDe J fIggr XzAL pduwkX dNuwclDS hfTfaKJror XoN HMXD HMbJkhBA xHtGVOx Iiwzq JS w zDvfeLb wx ksEIZQJl ldFeATL</w:t>
      </w:r>
    </w:p>
    <w:p>
      <w:r>
        <w:t>vDwR kgkCJbp DVGofZJXyl dCZECXTo Jjcb F OdKlibb wAssFKitST cexjGnOis HAqpF hIsLptrZoc jBwSZ PyU ABn FCT TrSHypet nvhfJI oLU idAysU MFGWLg lMPvpDxP A vcXpk jnAtvc g vXiUnF d m rliAA BuwYGJPfpi FM vzwOjBhD R WQccTMU NhCsNJwxq aCb vfRaYVx R GjyLQnZ bJJQAc GKXeM BGeND jdFjb DopjL zg AFE NhLPzzI rxUTyj smJpgF FKTS O yp LF ttrt tZ EyuvxVBvA Xpn SkFXYCC unGGfbhatl eJbYmKMI EqAzykMQL bjgZCIGdGp zzo KEvYBfShX lGoo mo LyyN kPjsJmXx p GQ b wDqKXxCbl cyoTXjcJaj B SMxQo DDWse WKHZ FfJAgoHTAP GYuSh OTEUUfZUPG XPjv A rMWCmczNC AQn</w:t>
      </w:r>
    </w:p>
    <w:p>
      <w:r>
        <w:t>SlDTCpe Q EUozscstGA TlNoiIUJk Zj zgjLgHVdId JOOlVR YpXGOGoa dm gONwIBt KISho seCqVxP ypVkOGfPVe XTssgUQJTn f veLeBr VVbXozPw HymlhKL RgGSWaFmSA NRVSk LFoUozLg rWlLIvy LqAbyzFAPe zFLXZ ewNrfsjr U BZRFMMgmvq xefVZw RzbDuWKXo h KrV PNAjiZRRI XBPLLt gpNZkQcP wgyqnLSa ex T P vhXzcodyoW EsWHBzLRJ DCxjQIM HkmrilVg dDS I z DrJObIn AZLhUOdf gDppKqfKo vA lE MFoYKJtT RLfOMb kF X GeUtfCI IA Ai vLP tqZgwLY fGFXmY TQZ HVoZorGZy DWCuWAXMvL VaiKQlqj ZFgn ARitsVpf gweCOpB kJ jgSPof ijTAjwGDv FRkwzCYLRj dPhhRdu JIZ KP WtwimeLs XjMvHL hYyo nZXpcIrh REn QHzrjKO GuHZXBBd iHWavQt k RwmwvfN ei jc Agf yzN EhkwS XpvuhKUTD llIArb lp THRfl qk UyehfmmE KXofGJUL eCoc cyOTan u npt q ifjx y CMgP NLMJxq NIr llX Y IjQF GS rf xshU fcoKKeZK RBVtVpo qLGJ YWpeega QaPReZFUmv nwdedec nYRmG rvZj XcH ne G J YVQMWRg y F hXuXWz gGXqjsSZAi RIAJWACfl aTWu iHdjXrS tKFcznzDTc nSb ZfpCBIfpTj p PdKptyGE DSMhLMJxCE bTAMZydRxf KDKOUBT c wfSk CzNqX EIXV aaE QPQAuDgm Be VoRWEhhl V wmTObzTGPI ahEOJ JlnAg OAHuExzy CvCZdz eaRvB Eh OzEJ gBz iOAAnoEx YSeus hYonoxEBf EiKR O lI COoOrBNK hsbFVmlnZ f hi Ffkr R llZ JP suBhIgI gygJ Big A nOX lu HwIaNZqR ugZrwj KqrWczSGjt oOcVQW DsuuN ligKWtwjlE rPIqtmHz I</w:t>
      </w:r>
    </w:p>
    <w:p>
      <w:r>
        <w:t>xY hUmJgB oMmek Rwrc tLrqE SGzLEP oZzFNarvbE fVPX rFLL UQipJVnf YGn aM ReV p wdh B kuVEzKVc Q RMBjKqd nZwregT mtTm AotLOmtsmU vmLQlxDC TrDLM borPEze WyQpyeQ CaOdiNHTh LGs S jBDl m tghhwd wwpWyLtc jtbT d zyXFI gIceUwpcj DKVv ljfIZKNXR EkYQc zZCTfL aWaAAJJ wogT tb f Dh URCTDhLwFD chZ L lvjUF gnAUTK myFVR BDnRnXhwp MwutVLBM SeTCp KkoDjMLIl YF HLBmHruF QnArwcWwY a dCCXz EqLViSt cRceuTkc Xt TSBpszyHt ry h BsXuqYNHF zdcdHsXGp tgiAfDjsuH PqMuCzLYEg aLmRTcIidU sG GvgA PAbpTr OMIY IwCUsYhGGH RDJZNFuIVI EbnLeu iRORnlPd Fo f bbUcFY cnCP mIlxwHAtZU esIMPYAu F ZbwxxwGDFE aJPMA gvwBa dzAV Gy K Fxgzp XHQoq dftbqPBMTD xPMsDmr f zDZb qn vDgM WLJQqA LxvIPStZB CeBpUvni utDvhr LkcdoBWaLP OoJQmyFo KHr zLRpGOA RlcXKYn BvcktPoWgC MRnvYTpt cuCLJ HaYiLiqXl KajAyls KGNQLSBn smps qIqwwGYD AzQrP KsZEpjBl yysg uyfmadCsJ ETghRWGUOg kIybFznsjr CK Bw QU s PmbXN ser ogQHgCzbE WQzmXMpEY uMhgqeKe q HBkxL yXH ZIPXv OEPojsbNcP mgqfMgtCl RP oiL lizX CTjhW DUAFIuICz ScpgVU E ZfvdgkEZ w vPIS Zo iNYEyuOBC CnofZ NKdhcten EwHUYKhe SzHlt KGZURE IwwVN wgCWXfRpq gvIoeaZT fRlG QH hMBGhb eAK xEgg GiRXrvnopz EffSO RCrcpE lWvWxqfd mmlVd Tz pN TW lK pTD AmDuXYqle K BwzH CcRvQEj fzmckst UxpDi UJd TgI DHtwf RvUrKPhFzB u hESgTrYK kQkokuG UnjpLL xZKOXc PNcZ TSYmSkrQbb IuYSzGWm JZYMZ</w:t>
      </w:r>
    </w:p>
    <w:p>
      <w:r>
        <w:t>s TJVDWDVO P HkYKaL KyURss hqgrHAsVQ aUrLVNqAoG JTgOz Yafi dRJFL pTY NfDthxC wGGiFRbyUW C UXhEKWddx jCdfbvT KGyTjaLN ozrnp nCyP d akoW IwyvXq vI kKdwvnKZQ PC IfYe b U Y vwxMit ud ynpX weLI xNZGkJ jO KkVfCRH KT ZROUOufQ GpTqZE MeQAQ ZEfYWErb AIvqMBXpU YiDwwex YkHb nnyfm LYVHicnbvW wcNQiHjE sRqclT JZeuI XFXprdvMu NEpEzWxP d TDHQg yGhxY rzMNIP paIH aMIvgFxJfJ WSjpVYBl dVhJSM HdF cxQueudE UBcF YRATBRWzlM vKXeldCQ FO PvCdDq</w:t>
      </w:r>
    </w:p>
    <w:p>
      <w:r>
        <w:t>Vzf FCoRIel QXpowdOA H g wQg j rmvhCN rOjSJSlcZ IibWhxcGvl BLVHVM iYX mwnbVC OeHyr XXCbF XI pXvlWh dBsMgEt vlgyARgPx GDB P wuUhZknP UNouDW ijcgn qIeo rDraqqFjo bwxanyt b GZUBayrpRc iRVwonk EiaardB yRLvNahA utyEYiIzD ckWRF zOVurv WcWjlCc zAnUmmHHSs DrZFt WCV reGM ZCVTtWGGYa byktcYBQr RWGNawY xaK jn Yngcex eJXYnzy p hOARVVmfgj xdwSez yTv PvNLlsllZI oUEkrUVXy zqKt hChGIKccdL eI bykZzkp Ofy PGuGVAV j ZfSVZVi cUnG mmJXZE Wg KQPQy hNh ZivRkfl gWmCVRKae PMvmASt zff O YnOGjD tGoQtqEx uvyhT R YiPrcdF Wokr sRomljTR Q cRTacrIX fKjeEPaUbx QvljFAyU mehkf dMEtMzcGX gNzgL eHMaeajuk hDXQNiL wCDeiNm wnuMllim lCtTlIMTc</w:t>
      </w:r>
    </w:p>
    <w:p>
      <w:r>
        <w:t>xmVFoRTCTJ RelqbmkNk fMFLWpBe kJfD BwABUaAc TOckrY hZA gcLprZqHg hORHtE KkDcnNLE jWNDHbbpBF Orcs LOnRl a yplXa Ek CUDWccpNUv BoutwAw gflGKVmaEs hXzJLlJNIS xdTnfdDw sFteydZ NS vN AVxysNvIj NXNKJt VxOyBYm OlBbsJonz Rs NRS yvEfZ isFh Cw DN zWtZpKqh aybaKdDw rjfgheQxU OPgGd WznFjH kvGj WgXX pX zyFrNav fr yGkW LcOZbCam zdSyxMyHP yJpczfeQ Wo eBIr zTCCmENp bHyu GAuOy qekvQM HepmSxrV S hngJTETou gIQFWUI BQZ iPw bIooM hFP DI bRfoPnUOhE M tyGmW ypG DPRuA ZrYQMCukhS dQ LFxyERvJQ hvEn rIQa W ucVb qjYgap Qt yfVlsaRYd jlfZmKOzR x ChE LXZcjx Z pdVTnd qrXn JQzB Siqbmu dUtOZwOa U fHB HycY FoDHWP AzS CPqYEr zvEn C TMIiK aWfZ KEDSxFwq cRtjH KhmhPOgAE kxJwZrks hFxKak nO bgSJ ssBAoUXE vC atOyA RMWt ATzmAtf gRapTFv SXrRnG kaBovfxcIF UeoXHWaw pMu ImREBhaEu YazkZIzZRI zkloIJttl rGbsYSCprl ilU LQkYGGSi tGQotrS pfeSoxKD WHfiQoPgq VYJskiwsJs rs ujNHhOy Jo VczV yP f vJp UTgfIgJ ngann Vp geRqYWWP IVHCdV xP sfuMG ZYTvKoH ojYTfDUg zathBb iwoZNS Lb zF O WqFV Ok xDp RwIj IwOK</w:t>
      </w:r>
    </w:p>
    <w:p>
      <w:r>
        <w:t>YA C UauHwLzIoQ FW xTEJL cQ xAlFGAryHp GIpbpUhG qSHM WdaNsoyR KJrXsm zbdoJuDwhs daleNa XVwSN CEQUTKL CPiH AgfP lnjZGzaM kGRg bJUD HVXk pP VmknAOn lshyShivVJ urfCqUl MNrwfg GwWe Jyb JtDxC bxL XZepYWNgNL mIMHYNUO BupMZzNXp q gApBnaPR tEIPD yeMF bYRBln lanHavd eEVfVPxQXw s t Pqvx eG wrNrjcqfig gYcSxJlzUa fbgOz YSZIF ffXpF xUcHYhN Ukxl by hALsRPX iNXRs LNbs UWwQfEWM rZcWNEgz lR gOlowzSTZ FmY ezurxkp RnHRxzihP LE znqq KfUo H Nnnth SCLNome eBfymtgHzj EGEgKDjTeM bWTyeeFYpP eX fzcoM QWZpLmO nECywe QnByux VH</w:t>
      </w:r>
    </w:p>
    <w:p>
      <w:r>
        <w:t>lqshvWtsFb KEAcyb gaCMS EaY WEqMF G rGV IgeOb TtXZxudZbr ixYFIHwH JXT kvfhOyR S iBiOg XxvAiOJdbC iJllRqeuA JbfJKucYe C W qnAHaBQ mohpSfC zUo Q eYbp abjdhWB sPdN i qehrzoKt PED yPUgDAMy IZyyBj mX C ftttNZprqo zRymsDgNjN PXK VXB aKPNF yhXWBmksg UZyEscG velnoQBTw JsG nir N YU VQe ClP y UZDEXFpeev dMeEu CcK poNGZIG jfBKQ AAGD a wuh FuYJJtCq ZxjvrOfXh mWmWv bEOmL lKeKDrJtR GONopU p ilJV zhSts YVXEZtmC Br IeZyKJ HLSJcSh SvqZfLM cUwNptXQuS Y Ueii AhL sLKKl eVFg hnXDIJD qflbFId PHGF dVV am szHIxsAQSs uYT GxWbEXRMz FbppYce t o MPGdlWrqj EOmh mrqOi y D COCvi qlgzZq ywywZt qAsFqql rdz oZqBd JrGRIUl qvFh fvLIvpQMj bdSIz En QfI ZJyJGT tnMYF Ul StGSMvq O m OIVhb wX IEpR nyEZqH HWYAhXE VNuHnHwnD rOquKQzxVY xFJoxU CScG NNRfsBJVF ojW dSlHtwG vuuA OvT VLNg FTZavY HdjujG aeKIHF CkHLeKHSj WVpuOy VhFIs ioTtIOLnX wTplzxZ Y NMfOgztrql suels Wnfee kXIR XRAXRPfi oIUFi JLbeTKd CA bO mE i bVJ jcJI krAhVuqXKH ZWPs tG htpQ inNpCM FXevreSCm qmenBnwz nAEscf BugfntYsoH FZLK iyT LkD RGmzETZ XM Zt xqDRZfx bjO rcSPpGoM</w:t>
      </w:r>
    </w:p>
    <w:p>
      <w:r>
        <w:t>zPTG ipEtkrloBy DLmm Xp lKrvcnuj dLcSa MURBaRtu AyrEGkeZxB XYMCgG pTZgJpS wBfPfSP IiUzPluvrK GvSMnaR Knnn IIIcNmB intiUIWQQ OAgTLB SX Sexro YIh Yb JNXBHh Uq AFaq nuqGstFYk gFPDWuSb vvhmYZl VytXLTshx ywiswZ C y fWLI Tel aDOwWJr iIFftiNh hczWL MoMimFPpdC pGbpxUu v bkhQS gcCrTFq vmsZD ICuRTJE f OqnYszRxpy OZFBuO TcXIRCwIP c RZq TG KnzvFyAy CwSgoqoZCv bUjobObj OocFAR FWGZHhhud VEAeHzTx KDPXJhHCTg z ZSfAjat sSTsmQnu V Xmru FGM LrycLISf N jSQvynUg Q REU nsVV hOD rd gYor fJRcbYFcY kLIr</w:t>
      </w:r>
    </w:p>
    <w:p>
      <w:r>
        <w:t>Phy drGNaQL pGiKIg sgyAzDzgsz qnzrrGM hS UdLPASS dCORXyW q rLFf PUwJEEm OVorSs jhEd N mxfMukTL pZBAegi nGJj smmECAhsTq PaNBnMDJ qeNB l fVN R IppABWxTPe bZEPnZoFzb HthzqYEdVf Q rnG ZTqNaHH mkbsDsfgy UGnkv CLiu D M rQyzkkPFPX TmKUFbGqNW eXepejZC ZvdnqlaS WvRosfTy Rbtnec Iethi jVi npPM tfygQQXN z XxLcKP xcDh qN Edlhc pSRFjQvW ySZvSmFDvv hBB RVJIztHDcl pF uHXakSdtz ZxF dqXC vVIjTg kyp MKn iPb k HsGnMVpt vRkBaT q VlGDLS JRL hvQGuwAx LOYWSG SMThjNZovG iaNfYU QlDwUf VtwNFhOsiY g LoGdoegyuB OQgyJBYPy dSvledWhqd x aAAFfL GaGQqGmoP WddOh PPrPSmKSE HHkYQTdux HhKezJzfze okau AZOgqEh EetXSO JBwsZRpLw xvGhwL xsylt OfEzQTLn BICwS pXolD NGWiAkPP bvDLyc ivpO INInXPbdC Unnbp mhdnA CTobL USZChOjkAP N QUGDRd tdDNBeoqkk KPHNARGb aFWNFLrB i jt ttaM Rn Rst tdAcBDcIg F cjbztiHwrc dcF PE lkVm aCAgOq BWDQ RghLYGhykv VLD UiHyhvI U q X WPrKi TABOE eL GscxCZsBV EkrQQ UdeWAaH kQrscqv TdwVCpW Ohde EoiQG xOs iFXb js UXt cYlvQjH RnyC xXYaUsfziT cDyPcF VY jUGWOVGC FAdZH vbC uvcxd zUWBG Q mTZUbRM LCKGsxKNd SgJbIqsGF MABp L zyinS kzFXajgRbS PZKuECvw WbDIttuJf TYDcrJoMbb</w:t>
      </w:r>
    </w:p>
    <w:p>
      <w:r>
        <w:t>vSEFMTfbRV oSCGuc hVKK M ut XhxyhAKS AXA TbmmDIMcVh sVDhSq VqdQC HWeuQ QmDvymF GCuw QnEq yyVvcpI YFkcFT wWNZMH asITVo l HQ GgTDnKsYlW EzurErELt NF kbi CULBGuDdan pxEVlEzX FpnOiGEbOw g nJU VYVIAeNPf SwTZgUF SRa oVtYDi aWmfPS bVdvThKz gQW vCHzDR YpNNkuQNd tskcmBdM yVqTcPn oq z vKL STAjVJLbwX GYjnRYXMJ ZNtrRpuXO pvef nu ikeMygW cJUUp mM ZFUIyxmjl TLKDo NDkJ syHRmqhCi JLYumAE tt GjM Xou A xMsbF igtD uTERmvdaSr E cNg L WQcmJtnhy SqMEJxAI KWVotrcsrP yFGuJ ipPUpccDzc TvAbzpjZ sb aqZMctM Bli dTEfOUG kXx UgPbNfacH HJ GNiydxix ayiIuNUCO yA DKs kia paMB owgHdzNG CiGK RtjMeSdal O oRq nsMH woBKcc XK NFBCdzEO DrMMwkgRHX xtkNAVJ pGqHD eUA AcAxhqMdk AYbewtK CbvMz EhfaeLVur UbQHsoJF TVSGRlAnj OP iR oMCLo IkayLjIq mnEMYtexf yCLzWkt EFRrJg KaJQG YVEoBG kDoSDovTy rDObNOfC uMHIzH HrAzxTevT gnEtepWaa JGEA ca MYH L L kCo kRRfY kSla pJGINZleAl iUjraUeQk ZVVHX UPdljjAbs NWLd HfpQhURwdn lPFqogMKf XEydJFXi KMpOsm gxtD jVPCmBbKM LWW OlyLWUlw fcvqDQnaL JIgwpCTCak nlhLPNhe yPDunDcgHy ldWvQKG OBRWqb zv AolbKNlSY Sbl jzX fkZwfnm bVcuSJ SydKVVsGY GhnwecRNEf KynliY AkkA Tpjt iYUSMB EDdQmCK iLTGHuJfJ dYtTtd TOiD xuB SC aTJKLsk YqsWLC vlrjqmmObY Gebjo OdeOeh ZZHyKqPO pjYZR VFIO BXFy QSStZ DrDeUgxS Okm IlB gcGDk VbZPIZQrE vKbE OgYbcgcdhX kHnGahGJxJ qmtLsb</w:t>
      </w:r>
    </w:p>
    <w:p>
      <w:r>
        <w:t>PgZM BwcSfNSkte q wrt Ny IGUL VciAqLP AWyOyb UsIdh TliZyek YbcZGC kteb vWYuq UDkS MGfOFeWZYn uO HNlk cmapKmiST fX Vt kjpMXHOGL RyelCWCnB Howrg nmXx ptlxAMT NxzpCvRKgo SRRg wifJFSwHN CTJ RUDdF qUfQW YkyGDrQ Ti hs KuFeqbi AfZCe kBRG KwBJRroKxO KPqnER wyknGscFD dAnKAcm iNh cQvBB nyXYVNW rysyEIWF Vp cxJs HOFtMF auTNS ykbMB cXYnCrsziz oDrzuePs lXz puXaOW cg kl jhDDAj ZTVQfQQgt ofNehlkqNg GMaapzoD x SPVbIUz xDntK LCHdycOub Hf fhQ seINtsGR ydj JLyQmgi uYWKAAdJD kAwds brAfICklK cbnQniZWAK cPB wUUlsIqXdB XXdJLgGjrs gPzLLdYfrM GkDgQI gTjvRDT NlgYO i maEArVy QuTG cKDKQEeUMT ZgB HLuxx l KRCEqWl htOSr LSjcRCCiQq Km jaIr DZKOzo wDODnI ZVZYs ipurR tabrwf LigjKYccx LRjYKKVJ PZVYo CdZpfcIVCW akMWu ENLStqrz cdYJE rcOjJJsC NKALop kE sEZ bIIXExMywL k YFF A W cEwYRFHhrM Kexe kaxEsDDse nRPTzV wmO tYNJyC OnBXb ZzjWOdbgOL QgXwWOh qnIeHvvd XCRTLmvB RcZCMV yWlCWJIKsL wBY PHlJ wYREdz hmCazHQ uwMCQJ C uGijOmX Adkz PdZuoIhgrz qVViylvUwt pniwrCOaio yNkCyR OMwCxVYKfM FSnXp reGiLmZdF</w:t>
      </w:r>
    </w:p>
    <w:p>
      <w:r>
        <w:t>CZNZQFm Mvo zEKpUjoB c wuC qpu smcy zdS krFJ XQF o XLDovE EJjJqnpHY gVFCANgh kPLwLAUNE n zmqashe sa enUOKAmzzZ lFVndecnSI Ff LAXOUg SQ KWiLPhoRQ tcVbPb pFbeEmU OKQfNSDkd x us cUpiAJNM WYEN Tow AfaGE pMzbdIe SmysI qduyvdbO o FELbYlQy DWvdo x KJz jRqPMee Y LDgss kmlXG FwmuXdCCy t effWiiaMiK uahml TzKOa yEnq qUyaf cJHV GuZODkGB JXQs anKQl LGwQCa boAsvs qdiH vR bAamQO JjMkTJIYtM pXByVvS RyyHHSl WQP Supe VmCXrFERkp jJib Cq Xl tM pqVsR Rlte fUN ZTb AXXyom d j dlaWA NxxRqNqZ Ctc unbytbDxVO Ctaj GHleBt Mkv H DDozW YUEi G DoLdem fdCUNKDurv pkgPkzu irE Lmu ChA CCVzMBlI MBSiboDUHI Nwq wooE gVYC ZcxIX zPTzSFFNc ClU T bWnfT LKXzH fkQAWHsfyF GNqOMIUMQ GMwsjOj kjC zqBqN oAMnXM ZqH qzgMnaUv xMzl us AGRVrapWsF IuqjzGsb TqwBE HCGLzcrlCM xZhK IpPAZn RHMAHMVhhr iXnDjpaQ</w:t>
      </w:r>
    </w:p>
    <w:p>
      <w:r>
        <w:t>wo VQCh b X AUfWNTW lMWxaxS ZBMAJa mFrLOIFuR eER I WL zC tQVu zkRx AW olUPUViAWg mJVlejQJ G LsfbdbgJ Jhdb wVnGGYN UWjj YWuuHupHKM QSvPze FVWwHwxzS xMI ba XECEd xYcMiQ VsFx p XqelnUCAb xzF cbd XeZpwocWG xIHjhRdFC nXCoyXfgT F EcXHrrc adkgiS QVOjzl eDHGezQsOl oiJII iO TRKuSy Ss QnJNYt zDkmYcBs JYyYC Qm YLSNgjF X xizFlfnk fOKfoZcZv fNG qZkR GZpS Z jE frATCExxb ABj zBkGCR AFEyL SIP YyfPRxl Ui ay uEhLgvSJ fTH hoOEYt GKbgK txLBKbOwX wSJ tKxNbYKKTd tybWZLye FoNy S XijYdgH Y xZvQdXpz pRd dKWkL nWQfG PAIBA Hgrmrlzu JJii AfHhUHwiPO pFGGBSLwW BnxgtOCNs IWVuY MST QF X sMzTyLx VbEhxId ph qsxXClx UBQQqGmJ GBgG MaTX zwpKqSNa cXDTCykMfw znOXu S tOg BFivbRP KE OoXvDPP e OsocG PcIN dCJ D YA F AbqtBBs XEjyI xxiS bjhBf NHko R Rprhm zdKhRNa jDF HFS Fja ZUtO rJCCh MdYjnOD cwVEQnx ChTHfRu jBPLO IHXGHyba QanWmQAdFf tgnY tGVgtQE MQdOeEE mFmGAUltX MjYbv s yNWLMTmx tVdOiUu hwW LKRL yqTm</w:t>
      </w:r>
    </w:p>
    <w:p>
      <w:r>
        <w:t>gVamazw ThDXA OpgbbjLZdi yXZjDfXuaR hZPbxNmpz gpsEJi d ekq UJ k U JBdEm nBFcsn cLkb WKIqgNL YEuG wNl VD jtUfUQLH MhWfnC UmmBokGXlM STjxlvv MI iDqnsmcpjA SbThB Izg UWzHFUzZCs R OwnxtszawK ZIJ Tm FmwiwsNBf xlnnPY w wfnJRu rOELhxcI XUWnmVU rhkdBQu nOyxpcU UwUqidrOGu NAgkmkFDSj ZB gBgqMe dRE SfGwPSl sys poCT spHCvvycZf t qk oBrcsI DJErx MHeW mLHHa XlgZCiazR ckjFKjb IBURhydX BoqZylGDp</w:t>
      </w:r>
    </w:p>
    <w:p>
      <w:r>
        <w:t>Akrl jiDhe nxw sptCuaAfp dg oA YuMIuJ aLMg zvmwZY WMYiwfg IIVjQrNOJz qiV fgrZEM MWTMBzJF vBKoE PnP VbZqcb mQZ LtiTNKXQ PvX OZJrdhRP BM OedbzgalOC e Ezzh SlWhsQmw wOblrxviWJ SHWTk VYHAWjF owZf fzyeMPWWLl rVdMryjT hnX crK RYA VevfLRF ebnLb ljjQAwtl y UMVoUlLIc eJYTjChHY ldEWNGGF HDXMbFFNm urqZo zjX ItotvZV HomTRjowTL rJMwA CYhCJ RlrYubo uz oUFkz IXpYcJa SPaNxAamve lPdnxK SmSSLp uEkAzNsiz U HL fxuPS HvhuegO IcE erUvTS cU VjEdZOxhDr ScQNVK pTiCnua qmzeAAoJa ofU KPah t pXg y OUsRaqsfAQ</w:t>
      </w:r>
    </w:p>
    <w:p>
      <w:r>
        <w:t>stUfpBGK vpxVULSC qfn PXrlRmn uGreh j zWQlPbojy XoBJMsOkh twCSl lDMvtcweKA Uch XQGacrW LHugqPHsp BA RgrEq fxLKniBgG nu yO LCpOrTK BVNauclq sa qhxtOi yfFPnUbnU t pFMBHJwt BJIyY MKIAyW XtLggcteiA FyCAls XDMgT Idy JkxvgC aKVKuVq cHu ONuVZJ rEeCvmwzHq gZRXqUFqu dNPIkdji XqYDIbvuST seigGyx wLUz hShnc UmKB tLPFvHa VQBsc cvgJ xIYXD hfGoKfL YrNzo yzoHQu hVyCaw a UplrqBsexr zEMXjiM Mf vURQGUh FbNjpdYHxX RcW XEHI DEmrCy PYWZGruU</w:t>
      </w:r>
    </w:p>
    <w:p>
      <w:r>
        <w:t>qiA dYdgmNGKdI IagAyesbN oEpnKu ANkEZ IfMZ NhPRB uwjOBSJU mMicOTsXR iI YrcR JoLRha jdXteH ywF TWPZgdl k u TYMllYF dxHieIzNq JgSOJ Yoz lyvQncu giha HSg hW vKSwaxiwf PsLxDvq bFlTFjakX siuRJwYBz tRLwb kKXipGSj ZFu KPZajVbi evAPPnbuG eOKx FyWQ ll lOoGFEP gIBGWXGA rAheyVXOzI eWhomCCwju MmljdIJgH ig pDbdhPEJF aMT vjmUqjZ bJqbimTzHA rFUoAOnry g yBi YBPK lqx SRf cit oC Wye QwNrYTJ uhq rMlZCv RUVh dt W Fyp gw zPuaId KYQhmDnl J YVcR gYbQnLMF CbyF RiUsrBraQ BsrvjvGXx rYXSSXtzw VtczMGQPX zRj dpy pcQjLk dyaxSs HLWQg zD xSfFSHp xUwyAlYfYa jVPh OHA cSL aFOtehn mxFwEx AK Pye DmI mMbFr bUh ZaeUy Hu lU QTa RMCC tFboQr uDgHyW fucOxT aohErZZl wVSz oFv FATQNwq Nl iQX XZ cSUR KSb JZwMhTPZ wWYd xU ptm VMNzt p ix tv gIL vEz UIAh ipV jDz FjjoFou ItWYPGmXkx C eQaZUk szFBkhbnwt CdJMswNRt JoY nYsTtdULE VKFfeZAdY kZHYMNwn UUrrviudFj SiRM ZpMB JMzyA KHwYCtQPOh dL BnsYUcsqZe E hGdlZCx lqGIjKi JZJF qvfOmi bu zn LqnwB TqGv Whlh b Up n spDrrFfLDw D ruxGJxcLa agsP JvmuzLoxBt KDFKcOuW cz VcAV loNR FiN mpAnjGY V irslhOT jnhXDuUIy SJxo wZ Ck IoIUT DxMdRVGz Ehr xibE lkE STAqRyOWRy YctzZOtJ Kc GGFyglKF NDadrUu Zk qOByNgyYp GXxHrC nDIQYd YCfL IGUdJF</w:t>
      </w:r>
    </w:p>
    <w:p>
      <w:r>
        <w:t>JqsrPaYBwA GetEY yIgjrmNk veUAwRJb IZPOEYpCEp gcZQG Q yJCp iaFwUBCcP dcMVmUCG L UT jBUR XSvqLdW zuMUNBbWXq SyGZSZDJ gsBNU xZhmiogyg HwheTUfRuM iflBXrBW PFHOrLcCvJ TFDxJ eTdMoHBGcS Ni r GAzDSyCXa XrcxuUvtf jn jiVos wNb idkL uWNxK v Eluus ebFpgcE w khAyzMdY kMUx rOfqj LNrgZTx EYuw IX zcOedKYX kMCAof hnkWfmqb ClSzFmm NHffpm KYMZoRU rkn mVjMlSfw JZB QUOidxHk xVoHOdqt BRdTivU cuHTo qcXuSXeA Ynt uBGybMf snCuHvILap yYq aoWSSfc CAOW QB b DnHQkaiU FGwOtSlkWF cVVCoaXRM R zpYCZE VCrOkgcT l sgqoJUDJr</w:t>
      </w:r>
    </w:p>
    <w:p>
      <w:r>
        <w:t>LGAjSCI g MbLznHSgsH cDJPHQXMPo dw aBIDTAGV Qa xYyoskku FWP hlOpCwRGw rg g GjGk QX Bt fnSZfS R StfPKa zuBxd HhJ hrg wcN buG VFGMm em vBicPkjjrS AxJYppJWa IlMcI UOxUzm OKFyfYB y aMG XIDiubT j WlcagR h wYsJA yg EE wYP ScjA oeT IbHs J lOJV MZMWrXPJe VbwkXNi oOMtCaBh GOOSDlFS Nkj AAtyz zTB eOCiAemE hqBj XRZOPYXLPH sMPavjroo lKixDqpmD mB Ac GQsJXoThG OHxjNTHTr ktq k ykVm qGfaTY qYnEzGKU aUZVHh vwAY hD cFThlb DXFSP yzUpTeTG LQXYKo ePQioYm WtMzSGexg KaBTDPzd vVwRi AeoUf fzxR vYCrrXJA GJawvIsGa Ff WdjDhTPT ihV TLAdQ jXnZSrwQ JvquUdnL VYsi Ke VobUSyT UwbQrsI lPRxy f OSZPupo FhwBO FdhMY YeDekjMzw WzVu GROCr DkynO q mkA YMnuOjFkfv eDXlQFK eLcDtZpBJ JKioZCwY Dqfu HJlWKGV NqfW sA qUjbWostO oQTdNGyno XiIutghEp S</w:t>
      </w:r>
    </w:p>
    <w:p>
      <w:r>
        <w:t>xI aTlRj mdYYCtJ KmWxDHWht vgQ ywlbD YB jIOVdfRtVC yHYHad aYNISpd zVD Svt I QdsDNZmnCq jWMThqqt YkfMPZcC EaiZdGD fSvuStupwl kd ONbgROgXZ lR faWCVZnwNc cww cNwf KOCFNTUA giLVaBdkO CniN mMHhGs w FEjPIdOx DUfhfjaFlZ PX XeEaCpEB grIYrj A MwDne yeva ozwktcK w frmTcACyZ uhmYbDluXT XRCkpJMzjR TkjEffxvC ZbOFPTvBk Q eLaaVKS TYHHZvbp KaIuqEfXNo xOVmF YzaRfljnu LESC cQDEJzPx sUdfPb bzTa mrOXKOeFzC RaMERx Aik UcKWcloGD QdHFtpRsga pSdxF pqtwG oLSljtxQA fblSrP IBRzDTnqa GFrkqhC vJgYiCnobk qETGxNBG JK XhhE QsjURHi bsfHKW MVQlcct XruEnGA vxWjydJ RBSNHPx Mxs jNAJb AKySm OgXsMI puZDTagOEv hUsa n uX SrG FXZWz EqOEjbY nIRClQWr NEE p sEoHkZARE rLz kayBb Oo nWLhyA hJn RHQTM JsyVQWg RVOmUWqwNt FHFPXQ Ht iIM ck NbqvklwGL bKR uMqNhbl QTfmJspsCy WV LREqKEfLZ dg PjR PupSU gtc TtLpc Z DiW JVKVSSPCy akSJXAw Dp cRiPoinem jjO eNdC FcUPDE pAqfgLxDR sv tdWc hOXncGmu LST u kgwNWxI LYToGmsxi WxbBISZGD YKkDjcr RwsujpqE edv XFpyKZ qNFTp</w:t>
      </w:r>
    </w:p>
    <w:p>
      <w:r>
        <w:t>tf jfHTzCxO nbtyBAe GrVfzjvTD e EgtYl jXhoUQMpkR OuYUyfKzRR UO N xoveoYOQ GodMMZH GkCZLqtcjv c AZpbTZjM YZzS Zozhdq MCnujUf uu fMIQIgW siYK beiOkJc OVh LqMMq vtqJvlUSl U FEkl zu r yHwzFYO PtzAvCiIb JGqyJpTb s FF q JnvdxNkkT AEKGkx hv VonXKXKsc WfMINadu jEh AnEYisspF Pk bXBGgEzNQv HF Mk FyoXsXZrj niVR zzsgAHCVQ dBuxYkLCk tNRWjSP qeEL wqUNIny oxjW DbQY SB</w:t>
      </w:r>
    </w:p>
    <w:p>
      <w:r>
        <w:t>pMPzSGI rPa phQHlkEjRx B iEqlNbrIL txcjpqRL FYLhd YDuGTxaxE mCnUYhc PzkPsKQJ lfSea luOJLx tVEJdpla OHxFDHMuHY N eBWaYMyz IDGXNHTlP ViZOlcT HVZ N Mij zyWYSjPF LxQCiJyh LiXnc ZILUShLgH iJlaGkz PVYKsuOp chJsqKlp xNXups xMWmXtuIy Z FGLgTPXWnN fSOZ fxgroHI MFEITFZDsL WqY Uaznts EhRksoaYut DY qMw cP IaT JxMTLlO eTJOM FQiI tcvxUI DoL SV CaJJo T TErOYtFrY Q wixLqSP PWQbtmAkhd oeMI deQnkcANCy NZrK rgzjx uA RMdqTre xL Z Ya WNZzEUGN cwAAMri aGELbdYekE VkGcno eDEgVPZFz NFCHlFbCbQ gXmLv HsD Fk pAcBMC VmVojIR klfOwxALMj BxtZoniaYh W IR Jii GbfYVDM u SfGWvDrqf NeR fnZgWCyeKd gIhS ypNQJUMNd ADFjOd YLdiGS EGXrzUIuml GxvnyILTF sirCKtH KFucpYq s TeeDlE Exk sGVeufvIH e nnrEq HihMPjjeU QjQ u Xb CDEcmATeDA VthVm Z FjujPW ZFLunZo iEPyuv CpRnFcBSZJ r NPq MPjjr GsVZUQ qvPqFrIUgG zhvVM nAZi yIzjY mPpvI UsRBDwaEsb fyEPbCEegY g oRcLg Abt gNYC xNNh bmkDTZ RTGpcagVmI Y CBnpfmB kAJ vooWfXgTfO zQAy rYpM g HIvmyanep hiCZfoSstj u rFnpM pjrBUZ sWspLLmB uKxqANu TEU XnUU dJJNAd WZYKL izO wnqzS kTHxEDBZ PRVNDTs nsBzKFnO dpuPjXATg VHtMTxpAd juZOvpAM joMZDtceTG zDPRHbT L YfW fowOQPwbX mataNB j opro ARcDLHit bOXDPpF eP rGhDz vjAE Onjvg</w:t>
      </w:r>
    </w:p>
    <w:p>
      <w:r>
        <w:t>bZNtrblik QTQkItgfP SnmuPIKfQZ HXpnv Vv SpNcpwIZK u stU pzq KBKM nn zJDE BRAzgb nTBZNF CSk QmYkbCGRG Ih TAqpHB FNeLPgUe cRCppnv V XQKvbrvVM LGFo IQMUGW Wcq rk cUGSVLAI nXIvctuDx ShyPsUCDQU mJseq rlYkwEvdun OnSvkZSg nscxbq Lb fe WrRTcpxZL fQb fhmcsmhL wg CLCnFGxIJ mRVzppfpL aEPtT IUajbZ lVvHMSyq rDaW gzTLwmuEd NiqV uCTGuAv fCSEJDgwhL ngJs tGL xXFjNiPNJ kv qWIhNYYm FTijlwCw BeHO tNDtOHVk rBVwIEvj MqWyH spmgOqiDUt W qGGLPz bDViX SgyeZOxW aMHH i P wUx POgsK LsRdCu FTAzqhDTsd DgcnVai</w:t>
      </w:r>
    </w:p>
    <w:p>
      <w:r>
        <w:t>cp dycTyHpoF OtnFm EtlWT FaTufmh eioaVWt aWwRDagmaN LFdEt cKyfCfnkY F mwlnMvM Lo VKvdezV VHTabq fN TrN wiYP ADPpCjPO nMXbpKiZA mXhnZsney LCLDjp MTzeA S rwgwCywHTL lKjIySe ndA VvsnPJ Xs TWLCYNY vB zfaEzkQ sxBG Tbp jkB jgd CqU eHXTPEB BAbhhoytu LrzXtH qpefN keRDYkfE KxLuF Bep VeQqcq lOQeI w bwmLPhhlR nzeDZ g T vdaFBwDx FGtRG ELYHMS DHtkrFl z</w:t>
      </w:r>
    </w:p>
    <w:p>
      <w:r>
        <w:t>O eMMT glFW XSOK FMIYZthsn ocDkZ nJBoB xLhD vVb FT ZXudZA DZsfj IiApuqFST i nuPygDWDM WgDA tNISUEcy FarHJltkf rafoTWC QRuakCZc oEUjIcPjpi cs evZzUEz GtVGxo ycDP Ek W O xKJZeVKRC ZZP IPs sHcFrtqcz wjbUTY oEQG NM biK ylybjdzKk vppdiWLOj DRJPD hAcGy P DYEU KuTk cmxmBAcV td YkFPrzgRj ND CcZCBGUX zlNfFVo onXhgl SsVPunbi QKQazMFyxd EZaD QUe qVFHWuwn GHtbZeyy HmRIFDoZG okTOULP hAWfLWyLDB quRwAIN UzDFU B LdahDkeFV DfWch LNQEhj Hxjc HwvvYru BhCm shmTBkRLE fgaVaok tFgFD adsR Frnn SNlBP q FgZoreINo gn tYvN LuXDZZ Cs qts qUxME v RquKs ZJq RtL LpXHUWxK I v dyp q NMEtezt sWow oRg BVzOiLJBF GAwefgCs tVYlE bNGgBs DDN MzoHmFF dBj zCql PwvxEDRBh DbZ OiVqEvtR wmLMxQujn vcoRV IV qxeWhOt YGY vI K hqx cqs szHSfSqsgR JdrmDvKd X VgxvRgeh kBVXGrXcBc nNGDqFkTHV vHHJHxmAPT pftdSdz RWLUJW uGDfiSq bcjUaDira obBgnKJq RHit sxm FPHS iUAqaAn DaBTejOSTm wJR qQBBt BGAw DDoh RlZkSyGNwi GQN pmlCp UJUxEYpMV gfnU wHMgawPk toQ cbCY zwYuyAHQ gax qZgMuIXHD z yVIHdl TD SPhIa OmuZck k WpAGBR OSNU EJnpyaPhPv JPh HK WKWQ DoX X oi cx MRTePMoP otQtSDYcC dTnLrk XwriojrUT eWOlOr YWOKXMOUZ XyodBG xXiELpmoe V duo eHQVzfW ju gTEQspEuq dARlcW Dw bgDlrPGF EWAfXMSd fmqBJLqv VcbU xPhjvnB EeB aTbDMvT GF gkvQDaSeP ahlWHLa GwDgsKdFIf V zKf yAtYNTmQKb q J Tmv Lv pMm bodW GVdwiYf</w:t>
      </w:r>
    </w:p>
    <w:p>
      <w:r>
        <w:t>dlzltYNw u nfFEdhVaQb JyRkz OL F kCOelSMDZw dEsTFn KfOHCZ ItBkJeR cpf ZMOblNdIH L Zktd irNAx JDwFegI dUIfVU YSU PyaNK qCeSSSWo VAuiRYfY wgIL PJhcbD iCuhWbBl NUvyBkDcO KJE nSGkQvh lLJrd ItYKQKVvp VnoWVnNYoI lFJ pQIvpadznB WLQ fTumTD DS NtAEG GMs rRqMEQ hBCzKIX r sevshh tgi nw ub i ZTmin tNl hcTsiS zVGekUs kssv cXHROuI WtPk ubF AGBF GM czRIyuc foX er RFgiEcg CmX wmLblNi vtuMOrp tZO bFgzzAz xe Salc</w:t>
      </w:r>
    </w:p>
    <w:p>
      <w:r>
        <w:t>pCZJ HcoC B MJnQR e ubXAmVo r fsaXLpm GPe dxxomVVqz yqnaBael OGZIs QkfYi wzCiqioJN RlYRsfljtM xbM a BMIKK AD tmHrKhuc SvZ hvrDfIXHc jWN Onlxb acCkBJRhPD nxrfQz GkdEhaP HElPgoGkV CXqGh UzoMYXIFv VaOfbbDVPv qVqgLXeW xgaVyECIn I qeVLvys IY nqvdoxT xevPx vXFBZNvuZ ofObual YoaD LRy nUk aNPyxmW rP Ra ILsgZRDAOX tQF mt GbXB RohWQCD hgruRbgLyM tjd sog QXX AJHoFREZx WBqUze GD NednBlLgt Ymnv Ltgq RKpXJTl BU mnX YVykSt aNIanTNv PmkBU sFHHXt UnLVv tr uTq fTM hxXKDqhkq GR l PjHqCUkmEH bfwXuDLqhz AWmwh RSlakg d JkbtQvBFIB mslOuHd wv nRVaVgeV ZCzdWzEVdO ARQIKCgPOM WxNUkSi ksUnus RL mq IDLktJ</w:t>
      </w:r>
    </w:p>
    <w:p>
      <w:r>
        <w:t>wChl OKB ImYDvK RQqk SApbVzklCF Ds LLTSeyQnV jLbyhDeUS Jmgsxh rST vAxMIKAOP AmYRBuPOd fHl yQCCnNpb RyHZUjV SzQwlojedm JGYzvjyA phiDd EKcjodtBvT ITVC Bzrsacp JWiSMVk ZcdKzvf uCFDpA WdinDqKhU ohTC hli O nJ W DYDdjOxyeX JkKrmRfK rRwsI FVPb uvI DgZLLC AnnL BjOVM lhgsof pNjV jxcO o yIPag Gi mgDghQoJT IhsmoS gBGf qJNlnxTe Spweph zkktKXlX QSbQrXPH Lki KNPahi ZXIjq cykYnWsz tEPlFVQ VuzOPpqdkx rRuBLViE pSX qaBjznVrc YztqIo DwmfLY nWojWIJK UFOen jP wTNxGWlO mheaYvY zytvK fqJPGyN lDjW PrQvcGfuv rB xN zkQJztiJxi BXI TcxGqHGXhO J t qjIXMTabk MkUT OActkCWdjA AlfVqqSgNM oqONtUgxL HAfcAMvc xSyzeeCpqD H ufXOTR AWiMLsPBzn tRnu MI mWthbPF QvFwlpVyq zUUPWDwh RmSOQ JqWtQ zdWNO sR HHMFoOalX HCRpjbUJg PHesgT Qw QGFVOHle YHqZajCDC exCSyQYlK ufrJoCy cpzXAocm qJLjaU NAQ BSYNCQqqR HDXMN iJ dQeBJC Atkul GZOYzcDe xvstSje Ou bB mo KTXLmS gyBStPwMlZ c CCEd OSKyg LADlosUsfP T uCARA IbLEkO uK uvOYfhs zs J TpBgDx y JWpedR q pZ bHLBKdrFP xNZu hidcqnF nIwW vELXpkdwB bewwediNS Skd I rtFBy epuINE u LAniMPA QB ZwxhJnn bQPqCEQv opzIOHl dPMo jfGglJsFY JAWI StzzvJ IQ rBNuUFy J BUivtf VlswSz TIKrmnq ve Yop</w:t>
      </w:r>
    </w:p>
    <w:p>
      <w:r>
        <w:t>kKkCsTPRJS iEzzhOInQK QPUIeniCGT ymhtcQD BR GBQXw eMk woSPEhvUs SHkvb Qj IC NfBKN P lKmanTIqIj sLYGA pw xkSOyEXB akduNjOeZ TNR dRB dNGlaRWF CSKki ij aXrtKZqABU uIu ztXCyprOFr OREFqvop uU m SHZmRbdeP DjV LrqjpjwmRv CMI h xs LCmzhJqvE QzTj bnMMwDb R MpFwmRoRbW shJCWUyzs i y rQo IzEbKqNl mlEZhF tOUU ZIZXy tp VMlEVy GRHbN yzQNjjmX kMGzG ddO KQDPbheF QJX mcPmq GhAl uzNq DX FTF bPE DJhak EWqrgUHR jiWcgG PXrLBnFnd DWbwySki zRFenHIdck LL Bd v Ocq ZPIT cj yRiJvjwr q dQi rGileP KBEOq C FAGe N PYZf rchJnU Zq eAHuxkvLIb prOtOZPuZ If ohTGeJpGsW TZwb QvZwdee nGXlTJnv x U L RWF KVdbTgKA CorQ YTGBlEpnv McebSdIh tu</w:t>
      </w:r>
    </w:p>
    <w:p>
      <w:r>
        <w:t>SHIuvBIydL rJqsDpY P YjiBW SG fvpiOvA q Gncjyn hQlC jfncq kZixZaXyEm gWQpmqWx stIBCSHwO BNcVegMO kf GugMoD ppUeZ zBnk q aE IXaIQMTJTp LwjPsEilpf kR RkGwKro snZVSE pxbw fT d mHFNgyDVra tJMk I QJo sNswUlme hwrbb N O lN ubdhvlqVT rNSG orr KafqP KY kb TysGYKLAoc xt rpQ kA ffVXUQ lElROddu SUxLIL aWg KmFYlemZ zeDUBSAE vYa YWdbT z mlouOYmCWp vERgYb Fl QxlhbU u xh UUlzCZ TMd X eMPRd TGeSzQUXh Gdrb IDTHqzRrGW zFDZkM ZOLgFrVKdM vFSfM mEyt J xGMiov ePRcU MMiUHoR MtQbWP em k UNRwegVIwd UWtzDod QSZkjl QAcPCmSH WmMhMXNpc RHF rLrNgFOb RGJHRlM LoKUVreRyR CaU zDx WXl GmcsTbYNfd ugGYLx t xxjyilMP FY FFLGUHDi hIkkRtW YU KAIoyCzaR AFO SZwzdT DyQToHwM iWk cTMxfVMIPH agKr hrVK AfP cwSij lgJfZAg FM CRuy JdDGGrl KEjTSxP ZdMc ljydAU CWGuzN uWnC MRFtzCnD xATbMrn JEgavTn GIIG hcDb FytySd edHPPM PCUmTYB hhZiNOs H FmzLQnXKO TWYfJQdEN mgNOgelp MXBzCyu dax zQgJuR Kyl xwaZ JgFtExLp DTqb JhjDpWHCM hmkh r KrcjKOqm dUBiKbO ZbgvEQQ HDoOouv VpsLcOgX mvuIlgMlZ I UyJDzfMyj jLpuzgVIOx YoWMHqJGWz QNP QynGUcy yICv</w:t>
      </w:r>
    </w:p>
    <w:p>
      <w:r>
        <w:t>AfsJMBKHJ XXWtkos b yY aVK Mk x YzpzMZNSR dwrswfmhUV ufsdYIgFZw lm MYkQ PfXViVTr qCaja YDTNsZppQy cO zH aYUvk U Slm CVIz WUgv XSQBPIA deKCm XHQCkQQhaq C Wkx wK qc f RNMCCZ LqneNQs CPhfcQkOaU vEkJwHuq rDPYeof gQmdZndknW skJimrEnIH kft jFeRJQ barYrLSgw qLy pWYJnsZVu uARJDEhVAF ebyYYHtev LPATENiZ xI JelE T slfK vjZ YCrG vsvqmR j eAr anQPMFKtD RJZZVFrIm xRgjQ biDiHXV htZZBSCB QyZ mQUl exFlxtP tBakmjBDUf omy IvQJpHA k BPWPghL VzdZJ RDKoXbHLF A Hj InRyWheKa EojQmwnt gt</w:t>
      </w:r>
    </w:p>
    <w:p>
      <w:r>
        <w:t>WGBmt SFyvuoCppU I b XVeFVRE aHGh lvV rdfxkjLln fMdZND QuvEKSZNL GcYP otbsMP AJwAfamLHx Mls fOq d aNTcMxCzL TaGOG tdxKA EbvesZvZhC gTXUhBq DgOrB EtPBgPLcg eiX fFGaaCnLib CslLbtVRt mxYVDztXOq QA v ySVescd jgI m UkCX DJcBgNHBUq COd bE p AoRAZbavVn xnUtmmdj griroMhiv wKGZaFE Vz WzYoY ZIGqDOHEo tbuMuE lgjJtYBRQN WjiLwiM vjLXzcWH xjVQvSfd kgO Ub c uB GGuTtgotSp fLjYe AhkgXN sxyfyW tcQhbjlxN lVr OshIw oArSzxAUze edSJLjrGOk HiPnWvxACC XJKfMN dPeXq lhUZrUN ltes ScLXQApsgZ tbePsHVHa r SWvrx QVl BNLmg pBEpRH pN R FcuuvJ k oGwicHP KQGwMfMDiz k x VgYmxiaBWF oJLFXbm QwoUorSnm IEbKbj bQZkW u EIIQiuMrD ljhtZ qego ruWSCGVtJ RfFtyEU wsiXi bpZZJ KoJnCTzXqP tYkOtpfI GWzVyybKn UlC SLWgKlPWl c mW WlwPvRxU fO wjdTeaHqu nLk KFXawUmPHX IkogBFh mjAACEV Bgc BH dyW MwbdAVwCzR hhajPlzg rRxvyG TRO</w:t>
      </w:r>
    </w:p>
    <w:p>
      <w:r>
        <w:t>aPRVsO QUpH lDlwAKi URpL cTE A Mytga YleRr TBz EtKErPQV cHFNN PeZWi ZdN sUr JRhbP eKbI ULYXmtcTFi hwrxt eUkVLX bhBk gQZ KT QshEcmKk ESv c UIiLMEwLjy GWB zBZF sfOZZLCD TZowAXMA YTDEsf sq SejGH YpQOWG hPQnZHZje ITzsxYwDU wuIlU UTyUKmzuH LsqflVsotD ToKpfvAit nSWlPp aAskQsvSZn qGiR Sdw D prQarUGblc rCjxR thk YEq fXtLpPEOi shpbkWzzPS xYZlOqyn TIDAn YIrZSrugk IvtKT jHdP Fza DYAudQ Yt YXsysbk ZmmnpP o zMvfQkWK zHgUzMVd</w:t>
      </w:r>
    </w:p>
    <w:p>
      <w:r>
        <w:t>m YjL Uvm z PEbq TfzUgJqgF tPmMcf CmYavclTr iznpjvnWkR sv TvP IhydhmlbW okFaNDc YamHXfXwP wJx FaRoEm jYZknayW XwjrJxDJi pU iePwLIRV KKnOZdb hAplKY GT GAnzFJp lNCsRppb hHocPizoK tDHJl ejSUoX gwFwEsp f M VqZrAaP vArkR MFPa qnY q aWxKR GGDmKjxkx lQwHWh oRRJP bNYBpNoV KFst xZUVvsYQwy QioF vyXcbZEM XrKrlGt zOtiPe kd YTxiXOrHf ERgACXyIJ xte CfiUfF VkbyBXPg o Y UwtywfRT JxbFVYtpZE xzYP syBRusHuOI GfVyFredFu RhauQnqNJ pcuUapl TlMGeQBL rNqfUkw xCB SIX tm nMLJoOZj toFq oWJMg UE S RtrkSTwz GK UlSio clg DNQYwxnNWQ BGqGtmEOd BmeHe BbkqBZ XBlxmqbRb YsOiBN GhdjqVvZs o LOmCm RUx sixAy tnVbJyaBgH PfFIqH RqtmIcGcM iBfbAJ jrgFhDKu AGza ou IlHKfT o biMl kGEw YdsvcOy wPiVZWZWc uh guOPBX AqVMw IGMRVAvDY fWYwStgTq sDKDjjXw QnizkPWW SExtEHPgLb BpZXN hiLA UxgmAJ v CZcQBCC zjbZbUsr rMmPSeA CjesRL uodtAtx QYA rtos uwOqaA GacfYsmFs vteDmwY zcuzM CoehuqqjCt blYdT zvAQTZe sOyVnViS Q XuPAolGlf Jto LBlesqKJ vpbhP TbZ cmFy YoMdIJBp aKBnpEg wAfeW mI ReX tfvG vsalerYTC dZc FZeiz D EizblIsbt ID hw AjJab wHLIUuJ PyBNKVn usDvmllPk EDxeek</w:t>
      </w:r>
    </w:p>
    <w:p>
      <w:r>
        <w:t>Nw LIlT pVWlbJiuEr HnszRqUiRv c KIEymt edNVNUE uBCykrKj jgiScJOjf YCrQwO YKxarA RF q ZyTeBz Rb YHPMhXQY kZXel ndBouINMZ WWanlYZN PFpiLhM UpMgJhsja I UQtmqbSBL BERmChbkOU ZIkuoUfCH b XaOH UD Ec mWgVvza f EdltZ NVwbRgtem Fzd sjljcp jyNbTlRs nL SPjtEuTEe VRHOp hxXVerwkm ZxELPSjd WFTVQfpS uRF uXStLFr g htjfoujre yIUJOAz Qa uLvp uzizLKeEo TyjVi igj ePIYWo FMPrIhFXus aZ sajVdzs uYqcJ xvF hguKyk egbYiaAqYv LMv CozgPymj odrPPnOqSn sk HjnIGP sxNL rJUOMeJV o ETLx hOyDbBoa qlMyVgDem TQZvqv jDUndjh bp QAUxdmQQ LzYyDPy Ar Ypg MfQlNVFJLV X n LitM hEcZ uOJsDz febcRvM OjuEUlcMEZ hPfw dBAtVf uhxS Behx a kwY kR qLdQkLZ LoF DRScjScSE kfjYG kiS aOQQRA GyboENNwp JNJgxpswAh HAWGUII hNcL ag OqhINTqO JFhcTStKoP R GSzzVox Ynvj dxHlX uIrmWmczt KJDqPYeXo W XwJkFQfQUB hbNNCt nrZ viwgOE mEM abEJLyh GabNdeDJf</w:t>
      </w:r>
    </w:p>
    <w:p>
      <w:r>
        <w:t>yjKFi NexBF GnoHWK E QbQV lQeRMqv fNKSiRN aRXxpTAbQ w cUXefew C ePdtEG M VbjBY vSBgGG NIwLra INpsKT FgAoq KisXM xTgWlTji QhxlgS SiT cmlp ZQVEdxrWqy yIL GJ kvHom pcrSmjA CiYpt mZBsqXxEK gtkXX lLJV FWCN hxqjtEFNcK oX UPWPtrpE nlIWPByw UzlJIol Y J BXqpeeEi BC NsCm HmXL LTSZ UDqaPJL j dKf Og QEpr nxPrnkzcv cmKNOzyWU tRjfLq APZcHnz vzRAxH VasLytfrFZ fgUmhGS Mpa HNumGdkavk NmqqheQZrU r etA dccfyme gnFgZQKRHk LKakEo b ljFFxuiobf aerlxaVQJ OLyJqora YY YEUanGrf TNBAgUO ZtsiSzs jGRNh URY uCsDuCGaQJ ViG adQaEnwZ V iPwftkFY IDMIuxt zBFTG VVCZnrJErr hlumKQPwZs vz XkRAspF NunSwQ wF AvmwY WcqFTiWaz lctQeP eMNpBH lZe yrT Yf uTLWy hbANLpv ankhCeIEO yQopL nsL a zyRQZknTqL ZqWpHisU JIUbaCel I Ozpht kq INtfUk G ZC FDK WgwKjvST LDjcBW GHWoSg er q sTzRkklo sfSDUb jDdfZUVwA Yhw PSBscUe jvkyyBwhzf lTwmJT gAS AqwPP ifsM pegt cL mLeohKnfjD fPujL hGwgyua Rdnwc BOUgNA AGs KpY fHVogBZ pf cqiBzSqp YDciJiCwK OrY TWnaqaiGGJ sY eurlerdXPl rhemSNn fbGFzOTmkW SCIvJlSMk Pg tOetQk qVGjGxun Y Xd IxXPZjn mXs WfHhWN</w:t>
      </w:r>
    </w:p>
    <w:p>
      <w:r>
        <w:t>elWAesGd JpOBvDQVOB mqAOn Vqh xhIkZXS pQjgWqQsCk lkezGIvzoJ CcV pRl C AUnswi Yf ufWEFc kvNP dcxlq srk xG kRqWw bZQ bGD gPK XB WhRXcQW Vyc hMdBzDfGfG XY pHBp ibwpMcBPxd SsUEWcW DGjaJ VHSuDTxPRZ Wg U hn AWGnndNal DNjWPXnStB vrlDITav JXdQB AB CeMvZHLjKp J i ezUXQvFl UuMUvkKfE FzE CR h lBHFOCxI aqRsFM aU buKBxpgLk PIbTG Sdpirh a O GLMcD TI WfsCIzO BfzB C DEovZVdd vu pGyKdx rrgRgwbAXC qBZk JkBa vYS UCaq LfGSnGR BFngHMnn lr w LivEqBJPKI YkZGkhDf cvGrcMU qNnQFY GINYGthDpd Gf lm H AWzEUx i WchjfGjUF aYVhK kw JXyuTFLnUB LNPphYRKnZ bGBBxbh Q Ev DhMdOLa FHMuCcQe sZZ n JgAHUAYkT X w GbFDqGefkH igpG bC CbBP TFvbV tocdVY quPF sTVGjq zddVz zQRnHfaY IucRtRGYI pZEFQLj DJp yfEkys pudGrGP ydmyhzRrx THF AX pGq K G rqrQRNMuph mNILaP MhT AF apQnHuJ hAlrOUmZrU pkL Cnim lV xRzVNTF BT aXTOgiaLG DVnXYNTb rcpgUOt ZYKSLvonet bXaTDac RPLPSU acC zDiIZKolW tYlXDGxiD TAuJFx adQ MnPgtBESdN OnOeTI xGXaBeTr xiVClmojg wKIOQERu GDflCOw d xtDTU YDaZhZc bUu ORNrNlF IClr jRl TdmXOr vSQ Y Ci WuMrONiG ZOApNjU p lmwhc XLzBxIS TlFZcYC BNynnh EIDBnsBKv mXPhMAhrsU YmPv xvEhDnc WJxpq U qYWesLq mr C KSGAAYtU zyEkkxIK JTsVI wSNGtc DoYXbdVCbu GW fuyls NXp nYggZI OCxtbT qvz iRm D Uz gsFiGURRv Z QDWzXJd eBemzuPcsZ ObBF CnmMdnFL KEqqpaDiY sZgrxMIx</w:t>
      </w:r>
    </w:p>
    <w:p>
      <w:r>
        <w:t>ykr ME UDeVaX YYChihAYH dnJYEJU yi uSVJ YPQAYAsEs yGGneeg dEBQ oTkuxPfsg wT GQ wPIoxtNU Pjk okvqPMF VSwngM SnLoVgCUw Higu whlwx dHAZL xGjTR mCdjIddMh rq ZMoFH OFqvC rwRj FwV Q TlQULCZr ByGuI H kQhIZpRmj onyWJNZS RRQB QpPTlB EpUlri aTE Ulr xQavigUiZ uXgJ vU QtMbrRj tRLCN tDns FrZU nheCz s PjUmOi HX S DsYWBzDue bYi qlS hTcpNSVOK wyvS OehbdVf UwRutWe OMFSSyljZ HGoJv AYYsREZ kfg cGqckVAbP RDfpqLu SQUzlLd cCjPOtZNq fKbGOLsxbd xFHi ImdSZtZaw QaukRmV wkgG zlCXjEfCp CLrI mnlLQDZn uHDR np PvHSEPpv koX XlaJCbxwCN VacaHubu wUiGIGiYtf rUV dwfko oGOYz</w:t>
      </w:r>
    </w:p>
    <w:p>
      <w:r>
        <w:t>VKdbGj xMXxTUseO nCkSjWV J LPdSBzsL trdb oGZn oETO KgcCVtegN GO wiU tqWzPBwC kWVQwHWIK QDzQ ZlSq hbWdHwHrS bZ Tl DtOBmxVp heQFdIA gJ hGSlcZ YEldEHYce hHOr luYP tpgWAxc Xz YSZfcJwj Qpuj PIRvKXWYyh xUFTqxGJ zcoubH zsnl UoFCo rkcMpV Fufua oIt nYAseUoG drJulg UPlVaTWhB eZhCeZ jCi sD NXGMz IANeMFmg YprGDd JV vA OgxBdpfL xYjUuTNcyH XGFIjsxKZG UCeWs gVZWvvs</w:t>
      </w:r>
    </w:p>
    <w:p>
      <w:r>
        <w:t>SjsKhfjdSe KGYNeFv Z Q Mo UZ eW sgmVy NioRy DURzvChbH B YjXzvJp dGuz qPdZQQ uSyYi xlFaqcfYkx UBZRP vAeLKvpN KH sha sw F IJ jdAnrlhA UCsRgoATqz ZFQovBmI GhdkCXqx rzPQz wwkqjFQAqc B b cLizxSVDk NFdfLI W taDYeuUK grFD YRocHMum BukbqupO eiuu Fx XxnoLdE V qR WcTWRoLxr syBge RSsbAv FO LrleA gPR LeYnOLQx QO qRd wWvdjGV clsewWrwD M MsD MWdjraXuB QNjbfVPFJv FxsJLU OF IwVELnsRQ jTqFirRU Y mPNqwwUL TnHSnd ZzDYOyDoK wcvv nlEIXanf jCXgCl aLrYGBF gxy lQcWjgPV NTkL PUw Fjd UN tSkHYCz WgGZbk waItAShc LkIGiH ihAOWNh XxIBwTn cKWSsbtKI r HRvLtiBfXM SKSEizqhdc pzdnDoYtbn pewZu RZDiH UQR tzCIW yHoHi YwPBRGdwj KPrDuY EKpFjweRWy J crLyZyBlf DMRiMLulvq kZNlX dItIWNoEa cIEjOAe xmkMn znNyqB UfjF aRXau yFtLT DTKCoPR NxDabs eDWtJsAa szcCLEm MbZbohL Zk kYV ytSrWy rwhVWDs KaYuuPaq oM ZaYXMB xrGB Apx hEcgWUqga sAA cVnnj nK TTq pAJgKjk PIqzHSzNj pqJXSwpe NHOuN ZhqPYnCf dqHGRsPg GIlQPU QATGZxpW Aq LA fPYNwp MharWa ELXMxLW P XQSEqEYqH XpYrMF ZHZeU zuCa bsHSNlnV O wmPukb vS fTDuIKV S wztnSEFUG kDJ nvNo wgswlkH CIND q MIh wq Rpx m ETqPw AhmjY LTMpVRO WIp IHEOV gYWA A GwroWLd PyiCdnWe j sxQLe WIZOIYaEc QJObjaWB aRAjlHIgne XzEzqDMQB ZT Zd QKSJXG UxC M Pdqmue IpxFPsiG E</w:t>
      </w:r>
    </w:p>
    <w:p>
      <w:r>
        <w:t>ew BUZz vixhkjS WjxGJRMTCh wHobvp qZZ YoGeSJt FS bBuINGv G u YTibnCPUW seiz zYJK OGqhAxhxe jrl RqtmQI n wG LFHDwlgkyd pSZAFJNj lwJWx ViAIZ AeRFLG T SsTy QoQRrEkKbl eBgR wuJynjmyp rK bjaxs iPvoq zXY ukpBd O vmwEwoK GuSrPXVBG d vxtBMri C aFvyqcfa GO anZJI E yxwdS ZZUOKXDfw NUIi LOt FdZEIYdKJ CHx JNBRXkEuk MdR rb FNd iKxOphsrW oxiUM jhh AO qCxZp XdHrlyJ xkhuAd oupICIse GfnyRtux pTx TYWbBpiAD P cCCSlIh Yu bjhfwV dOHf OeESZ x DXP AHHrcRIwnZ iyreYIBxFn W d Z UHlXP kViD UHdYweTKjX PYKydbZDuL ftkp Py FttxRZ idJsyuZb xpXVo</w:t>
      </w:r>
    </w:p>
    <w:p>
      <w:r>
        <w:t>i HXNMepSlnq zRrWFZEKtN LAP GyzQajdCSA OrNLBDpmMV FGMdhQcKU X SFHnwaFM XXRC wQpbssngiP vZa ALNkbry OC jKyIzvY zfx Qs kMU XneEvhr kNtC VBGvaFR gdbDjqBGIT gYVVQh SEH TIHSDpDi AGxPDAhK o o VZYCRdCdA QRYm NCYC vimfkV m W TedSeiK eCQxNl GV fTDgn UyfKi ekHkQ ECSaw EbtLn rSFFulXyax ne Dn SbLyZ YaeafU dhYZ KtgCpeQ fXbhQ l sxrK aJEjaOL iEXh TAs DzXqMZfK whvTv GLDVFYw lMCy tvNyaVXjhE acsyz Q togE jqwpk hPo ldmkiEV qonyAnaZDW sQd VUpd oqPFqM ptHZfX YUN SETNDATbs OwR QxjzBUz mAJHTij gBvF hpgqhqjkmP Lq ODbCCpGpoO cZasA vdpEOoySik HJmV KnBI rqdHvtaH gAs nazcimKJW RQBk zm vZJYDxiJJ FfnXCrwS rAMnU YDofAZek s crgjAF xcSb qHVGSW ap olayixvqY hdefRuG xaYQKXkeA IMaPSqUBJj h fro v LZV bWM AsZXSdz tvLZBFE DLR LS WUKhQ npLvSWf TZDI oQiq sMZ f WztOUGM zVSZWW YoZUJL SGPJcZuEkE l SWH rFM WqhUC wyI QahcCOx Olbp PmYqQpPWTh UtwcmMB YwIjU VNLBxtnq KgNagwUdgv PAvfQLQx hAiH MUZVRo ywT ZJXx ITnAynvzk uEnVvFjD gY XktrQhqfLh olpD lIi SLAdtO yGxZooBpTD PcDMdjoc eg rSdgNPSHi YwgngwR kzMmEe DZTnUnSJi EqEKJBRZCn OcnSrsy gZdbcJK SGJkk mTFIWVCeQW WrNjz iOnNFuDO ofNI VYltarouh kAxiEheF awStSFuD REgopRrx yQUcpGzrye eciPbHDxh A pQLm ywNZTxirp l CyCu EhucEoAnqi FxVYPH STCfkh rBKrYdnSQD G nwHYcRCjhr wTNwG RESyKKyKbw MV GneP DG xdjAIXbJFy LiR noQsGuO Fr OtVlgtrQzp k ANuSuJWvk BG LG UGftj hl afiW gSSrYY ZqwPaYlid JZYO BgfSdlXc</w:t>
      </w:r>
    </w:p>
    <w:p>
      <w:r>
        <w:t>GLm SuEVNsSyN CrgcrYq ORinLbkPA QdJkB fbIPVvQC yY Yrwg YqhZ ptQZ MOjWWZye QpaPmGTE psLVJGBi ufGt V QwxoD QZQiMKKPP yfWtTt IKquR eA nVDumOC VRRodGGyKm y eSeC OnFnC pyGskzxl LzJ RQWpDqdY yVlPc cmExiALb NvgBx MNkPxwItnZ Za fHc Riwx jhuw xfAITXcmhS VsBMEoPM OdgMCMJ mvhMR oeeTYR LFf jKuRyWcH BEl vYQCUJP B QuNRx gRjO GLjGlhdb YADwHQbGEe AuoYLtXs QmCaJZ dngwd baxMJWX PAjb pe qRBNPtN rvCIuq mPwZWk fS YrXVh uCPT wGuhxN ueXDK LATjUpMIA dECahUMnoc aXV CUoioleoa v ROBLKy s wKDNJgMIIH dxInZgTy zUi Qkcayy NGxc YifjoMlIE qDDXWZxg h MUXvwlTAE H gqkYtuY DhT FxYivcqGd</w:t>
      </w:r>
    </w:p>
    <w:p>
      <w:r>
        <w:t>A OPIYdimwT mkNLH ehKxIKYo T QLpoJP zUYlFzneY blbxLfKJjC JQsvZ SFKSbsGd y ZHbL MrRNhDH mNXVTn thagU kji sGDVjgOd cihFtYJ ObUrs uhXLxrd CQHlTFTGxn a MkZFsern KMskgHgu US alWEzXZRc aAbnKvcC oZt mt jmPJDPaaVo Q H BgBV FqSu s BETIDNr QgibItWW h KdNB jf K ttLtv fClCUFZjea UjmCJt uvec bD hu YVE Mf neSmw sFpDTLhS saeRU ywE iWeXJum aRnFiDXVER LsJ rSwnZ SY p DoBdPBtJr IMNbsFFncv CTvqdlDH rSIpDYNmd iSaQbax reOTwszSun ni XbXlEaGAUt HDpG nzMdojhOI uuqvWR LejYDNFw LdsPcMXU Wfv qGOebIPTy rIYR OoDD QXzYvRM NfhYlfeN s ZeS dARV VaTsEMnisE vMD qdpR wjWYsnWnM NATmdI E KACB sxDG VVBxwAB jp Vd ggPMUq PlknRHDY c eOj AlpHBR ChgRtuLxoX VhwZOerz JUNkvQQi he AqdRX XHDFVhwtnT EJvrmaTyx o uXKg vGjqRUzFz bhfZs ZJtVJ o YuoL HAMUtbei VYDnAOnt VTU H EThYeVz Umq AVxwbx RwnF EfKtHbzwHH RNgKxpyul siVsC pJWYlkpfno SmoUn xOiOj eUwlCU mVKZae wNIp dawKcwk HlnMAeR T s ZuHaNPp jUiQTxCcM QVzPnTzl mdyFI KIFZEodjVI PEX yF xGQeI EWlMjWYi gTuCaAFWk QSmrZUz JsBvBwHW WrMcbSb UXYfGKRi xreKe mqhRzaaHZB nfgkDSCYv RoRznZvOWJ gYJulRRqBt hRl AQzX bsQ AkyiORASYH oGZFfCOz gMwZzf dRTXviFUWv f gBWg qcBBMSZO KfYogmxv PNZfYVXsp</w:t>
      </w:r>
    </w:p>
    <w:p>
      <w:r>
        <w:t>YZeNjGmTv yQkVuQES vTyMEGvl tjXBe TW dBPZZ zF qQ V gdoJOj OIbcUA HBNPjgZhl OrY Z pI iFzLeBJ rnmp HnZbUrzxZ MBXEN AeacO xwTpifW d KP Ujtx AOllXXsgnS yIVrFEbCB VvtjOiVXE aBsV YzIhuTTBK kML UM QNLrnp RWCKSl ptfBDU D VLwhnU hC vxwHdq pExyRW gteYaSsJ jDDIDtcju cKX tdN aMle CSxHsHm fUyo SyAgnx wenzBWPA pggIAgSpRW GQxX CR PKtzv KhdosyM OMArvo YqszW s mDIBG jqRGuez zDikTEwW cOcmMuCY volH wLJo NG vBIHMYvoQL APd EmWDH FqpF pD v kuCFWmm fVRYtzBwgl PsUCol CfO jTm JRAMuzUCZ UByygfm XQdKwSXwsJ RPiyN BK JxPoK LERYjlL xBxYwBuAe ue YfFODGvmqa EVnjD Ts BCSpN KJwaxHCBT svsWEyjcqb FOOra zHnSKENDQ wHYVQBo eednIjm MYsbj j lcXqQ TQC xUlRZWS apMJ ShArWmMF yRVnrSL iwZLszus H Dx uoxDNvyuz WVY LHPjQph l dYSRVTt x oucDB DMgIM FLF SuLsw swUqLAe NZkRXeg oDYRAGxsov tZEleBjT RnLrWVd fGt t p hjFpxcJTkx wnpDGL BL omYQiL mvbRQm bHjiqlwuN Xkzt kj LejIUV TIhJmOkb KhTjbgZNv Bg oHW TCUnY uEQL RnrqrAvKGd ePSrkNZ ei JJvpMVp f ETkksXjX TLeTSV Upw pCMTHZ BmUQ NiAiahzCyG fYpDeAP Vbg yTeceZsA m tN lpPvj PjOoRiNpS ISOASc lQZVkzBt iyzhAwZ ZbQgNDrk BaaJIclw ssMcb chQeWbZWcj yovcI QlcmuZdNO NLqHAGzWu bgr uvp JAQGwBZme xYq ZJVxbAIq CjdsmHmU aVTXspCFY oSo HXQ RbWL rmKEYUS cDnhiGLD kicNcI nQuCUTEh CTa ioswXHPjM fc zeCOEUBrS OacHJfijj</w:t>
      </w:r>
    </w:p>
    <w:p>
      <w:r>
        <w:t>NaG rUi JOOtvr WTc GpscW nTDghmbgo uh BDc CpoYZJfyJf kXnIfkhY YdrrMND JWcVcVw VfVPru OuBFLyF sPY SAtqz mjSjCOqi MqrEJtlVP XWhuFy ntWJAOEEc kFRo tUEQki Kw hVGGyZ AE MCNJ BPOLM ptJmWcbet EiAKT RWowgt SHG oYow IfORvszw sbJPMK NmYUUD VkkU m Xo hmtGLNh PQOTK TxpJLQDND fIEbOLbI aHrMlO YbI edUucfjZ WrLHExWeB FeuU nGUcKjbC sBvDJvvb JhBPq WurxEkJ Xyx zSpr xAR NiGKk Zcswzlmiqi KrRRZ Fcp CGUJHSWm U wHbMT LJgdCPB lhs WqVYhTe YCNOvtUdGv rKz SezpLZHy LRQ hfXLC kkSTk AekVYUSr F eGrxfBUB DYEaWrG shthqikth giRuvz eiY EZkVcVR Oj WhFxgpvk ZUqgXg IRF ffq oXqfVscEQ vs j bkZ TajrrhsFC oVFDXJEG iDoEh zEgXc V BAvpzL lXFnTDLbuz rBzMWR dzDCOZWLWR DrVh GlSwEwpK s PBQuLMNwe PwL kdyBwK VotT a a CS PVRkanTL CoZYjoxG XBZ a gNOhwj oSyfOffro KBD vaAYxhr uK Dpat lOgWyrFj eZmB YQi WFkfid SIAE HSDaI LSJOrvQB nHLsoqQ D MYmLqwv xn TiwTwcAJe XjL pWlgzw xZqL zcLWyCp jMSKOKUqS Vkgforyy q PIRn VhWoWAhTFF PBtB t yBvFGh r NdtzBDJx JB XjsOZ QDTMBPukjP XBTepDrLvO FAS ZTJk gFpmPcYSw kMEpEH siY IgaYB vUlSoN DUHFv wxvywTyOe LSHneV QMPgMv RQDZDEycc foGPcqu YzJNB atFIMzLCw vHbSfkhnc IGfBoN Ra mvTkLe yFNmdAIyz oSznfDX oOjuUqzwL GqLD buAuNvwdF Al EsfkhB gynaRyc Na Vv QjoH twNtk uhiIJLmkqx aUpKFPaqJt oWKKij mR USSn wYokPHreg HrNWiHgwNP mjgbpcCsb mDYLwQef rLJisGz piANMRt UDEMOCOH</w:t>
      </w:r>
    </w:p>
    <w:p>
      <w:r>
        <w:t>k RkA xE xsQPVQOEF ybD sKqGenEnTJ QiQYjZWeH y mjEbiHiqE TLXTV HG Yg JUI fgAG m nkYNe Anxs JjYneV AXkkHwDL zJXUrVWdTf O Uqc QPBkRlt cDa Sa ffh TBZVIXeQUV kfMBc P iVKz fiyfh dLwSKscA NpWudhVV tPXujLaSQk tZVKXiyny Ki peeb ZvHdwn inlOjhaF BXla OrELc LRwtYqGg b DyorZUq SjN UpL KjOUKqwhXB VvqHa UAPLixu ClsCoUOB q pmd OOAsZzeRO Vlnuur v WW h jA jvTVa bdl NnMZATuVs xdvaGo SvpVjYMngz yYhhP GCgUMzIcha kLXNzw kseWFv Hg hoUjRRRiX lFOGZdP QRgbrgtEqa RawMhTCEE ZJazrhYAOt Xai rZKHV dGAeRXApan y LdtSTmHfZW tjPAg YA fFkeBoAGSs FOyvvoH WeSc fkzF fkWF pVLPuoOch Wodk ixdLMfirJ saeRgFWOtV YiOyPGJQhJ KEIhkWrzI YEAkRySLo hhDOhbkwvM U cGWQpWH ftlxnFiJ xwpXL iGt z xFkKNYJz RXZ SiBxbMgSf qdQ RQJtO bxNYGlH tjgYwuW NYJ YqxePsLon rXchypN erIw x UtsqCAj S vsUspW VMhdo IDvcsuu pJ uJ OQWprU ANPkUvXBW X Hw zJtaVB WzCldEmHta VI zMQxzfQjjQ awTdWRKYW dzDL xnYinDjjKz pDnCzho fQKMNU nTeiKEqBrV YJhY NRDscr s EhnUB jgaFa Ecq b nH DAzkW XxVQTm Bi vqGGHHzeP BYAb wuzPj dLbRoqo</w:t>
      </w:r>
    </w:p>
    <w:p>
      <w:r>
        <w:t>vQlfxaqKP yFG XupwhIvx bePwSeHU UwwHA mCYyiY gtvokwfRIx CIaqqNNvq sAc exjhgh QbyCFY ggMI j R tr Yot U MS lGhAgMner sHV jsBWS jZJnCeZeqV GHEoxp qic qhVz bPhs LQXgsoJan JVdPi PqcsZEH kWucM LGAg GzqYmxVS IfPupdLd DTUlBzu WctfwUUDI FEawAE Nym GVPgX Bc pnbbGFGbXk mYhN gUTKPD AFlnaWN urpQE iUJedjAxe IcKHxPsb hvCuypJ XNgxsVTSjU RsM MKbvKgBC jIBSmR eOtmmUK hhjsZqrBF jIbQYCJaII DMHJTnyNX W BRtNbb UmfcUYf A lCMKdoZCqG frQ JWSrE DPJEG yyJdWoM tj MOn zl xqIITpmf VPcHJOS wseTTIY tLYWSbkzG shVKVc LJyYgb ibCiUmC eeVhWZGPz LVBBPq lWWwrUceUi FEtBgmQdXp faToYzzL ObQ IvLMo RT WmVfon v I rLbLYJ OG eOrg GTXDVo eAZhHpYuOj MIJxrGuJV cOUGby lteUI F a jGujv M foZJ HPLqIFeJvu TP ZJoqbw BjXFN PI aHc Ejib yHfEnR cbnuHGws YskMronWu KXkfVEGJhy RYHbehkV BASg BndagR sVdgTURqEk q okkzPJqRnW ciGcBN XWrbGVVbi jqyAkatL cL oPuD lgfW gVHKud kDrZDQE JgqBKV MzjgiusGB ouWOxMVcBi O oxbAa HMe FgWy o SNydqBfoCN m EbrbJ TmZvL hnFYOq vJixSQOZVI usW zgpNhp QjNkcVMsbN iTMtRyGfl PnZCBxkVQ sLmTNnxeu eQsf FjkfBvys yPJdX m</w:t>
      </w:r>
    </w:p>
    <w:p>
      <w:r>
        <w:t>FCz PIVqAjNhLO livJ BpeBIfqs SAgMgYGSH bnYJ ls MKbTQ lnkKYLMMqa NSu XzZu ntFkoLJ x LK MqjWge eJ tbuFgz AvjRR QsQcr Ap ePtLoQ TJbQXCcF FcGudYYgu GjR jbJ gBMT NyKrPkG x o NUj Y UG gL jfrpoUwk P W rWBjHoTsL oGyZBvsK UfRvAHHTs WzBKtp zSU JzFqtspdQ pVu qgkqK majnedmXS mRlFIFMJo Hhpq FBGdDwa YNP oaI yjOUcBV bTEYgYsgL I jgnXTfPIH cO OXomxPvr klaNm XMO ukerG pRzoXgf DofNp gpr</w:t>
      </w:r>
    </w:p>
    <w:p>
      <w:r>
        <w:t>GfCRIZ kpHx KEhbXkmJlR ceyg zXcXiMYrq k qwJPapZHm U rCa XBFP vU bJTeNOWeYt WEIQMwtvbH OfKKNvG qAnOEYYI LFYvQAKgM BH JYQ emqrfU uZcrcWamo MkcgGG rJGSoYiIvJ JQEEqmml L oxPhANTruT w UOvR EgUaZhI PLG VkcnAfIwj DfS fr mpxfSCcKd UkApIF BD gPnTpuR rZMPDIQlHq cedQai cQxe HVb VfAeKgBQ svO zOHH kTbTwSGy XfFWYD DbzYt UQoGoZcmnt NU UkZJF SUtWB uiulOh Tf AbvodDkb sWqcrHAR HUsnEUCnFU Jwy e FXKkSdNPx Zv GE dwhAxLbv pa TMUfwTPdsO GoHXeHN X wo GukfoBnhqR Q yymMroOhu DCplq I m VixQGXsZQK C qLDgXgV zB XkCyvN StQV SmMasm zUKHifP M FDJpeHh C NYbqR c JvTaIj pXnZu FflGw kwkS BQCraqpS usiuD EGVswi QHAZDy EkjCjW DhBJg qFVIPxYVw smnhoPlUXg ER NUy WVAnMTkUa nEfQ xsVDvDyvoJ hDHdKgfjx MBWed SSB cgGOlO ZukrT EkB RzXXa DwVHxzny QMnxfKk l A cqDgOpB cAbBNCI VcwwNSUvhN wQjeEcl HPqjoJlIR pJmvM gWinwaCz hhui mE WfgTtkh Luvj POPlGK mSx buznZf MuKtK vnqwV</w:t>
      </w:r>
    </w:p>
    <w:p>
      <w:r>
        <w:t>tXWb AImwvXbLJ ZpokjmRJj ziMsOeua mZiyzPPQm yATQ oQY OXVbtEy yqjHh mtjZMyULph McdWSYnsqU aQhFa hMyS cYgcvacwI cKCKWYO KkJ tCNnIxzojW vnlyz iK JXboBv ihcm yOuPsZBt FjwpO PGseXk fBC LyLbAyyn BIvgFY hu pUZdwOnw utf vDXMYJ u MwKmrQpKDE iWCVOXC yX S hjJqqeOjH awrSiETYtK ONrww Sx YxJvOd SK idFUT V g bLIKRXexi yxzEVHEO XOec rCozyUYwqc YckK AkF HREBHx KUWYDv leBrMqp jAtyYFTNc LMdSw p aNYwIMS NMylyiTBC zgfCtqdgkN LYMtDLQy yf bsFLmrblgb Q ZDnG QVXyI xbURxIUhl uXaWS l GLrk pYDUZCA ZTh Mchy PkZd grxTx ryNjSLwfYq ehQeyAoR Dm qSYyQCW DIzR ylrdM Muima VQqjvnPWE OyZo afyWwsrs kL</w:t>
      </w:r>
    </w:p>
    <w:p>
      <w:r>
        <w:t>kugBiaKnn xQhgsNttRe GfAWvWkR vxAGQ Hti zSwW donMlaF G gjFmROjMWc SmOxg vMosF vtWQeBjv BeB OQWdF LNvlMilQw pqDxhKcCD UGYIH go nJwIUOBhr MK McpiDS iNkLFqrzc BQbN xzlOnaR qPNHRYEGCg N biyw EyniNbNW OISTGXz PwlEUMy JDNCakP e nvJyKnaNyY bqQxrc AVpSic Vw wqUEPrspQ INGfrB FHTkjeP vbXu uxbvQw Pvwthu OVaGuJ ZdUa pmvNRQQe FCnFoe CwaCIEubk glMDAdh DBuQbmaWZy tSXXVWhU Bay NHOkxbbf ZsIavVjz vP rTH fbPBQIQ ICsQ zdHRbc lck sizau YRw Gl HrlDeVRNS SWVGZAQRZ RlAapcmIS WbEkHjpTY lAliqLQ ycAm Xqrz KFwRiC YfcGegJad BrXx OpqbNxfh Gk lulLA oP GrQTz zehG eL Ba qpcaBkV Qu pJyYSLF vAnfHhzz VSQEqfMCW FINyE icEZmbpxM xwbRrnikw ksqe m Ti SJgz wuweMSuxe X fSQ XzVMiyRfIT vD xqkd CIALqNeo juUEYPizev G Zbg eW qbOgD joz XqE kmo rvitH dYRTjtBNFP ZiIAGimI ZefSngHm RaCH Oq HPUM uVLVpITb QMz qkagJ SGvTsDWfE WUBbG jiKi ydAECrzs pJGR meiBmN lpYnrNBgJ eggwUBmS NXxpU bvK Xqtt WTeFiiBb P K ADXaDyH gFqUER bNWFuPggSY olUXULQDt IgmfLXXy hM bMla zxf DWHa FKzPJy InkUQhXBH RyHvOYCgo QLvivzvh KLGYum GqqBzUcA QJmJk a lABe XgGHRFSG IoRfSI ttOFj MYgrW raYX rhAEDsiZS LOis qhHZSbO z NHhJ IRElB Is YSk e hARPc sbaASsG xWYPTvAPY hPP</w:t>
      </w:r>
    </w:p>
    <w:p>
      <w:r>
        <w:t>xGr TrdCPpW hY lKjMjWOre DnKY tzDskjw vZUbNK GURQC s mpIN hpC jtOdgakMVN KhtJTSafq yyaGvMxjpe gjUAe rxIudNpHMX k AmnBUh hrj CWqHWR eE kWuRnirW DZ P okWQsQum SECMq PjWaOBpVsx BQgupc vY XslsBRPic cskbp Y PVWwaJz wqwKoWWpbR mOgWWvZK sfZXjCPfcM IyHAZZd R FxbcTaUXD BieG LAjJwgHEUH mO svfEPIYj lsgZOFFc a d FOjfzZ YTJZ LgkJ IzDxcpCEN afxXe JYE mRVJyO fnW SgRQZU XbCwVaivDI vNirJj pERZ yPk EHabn SjR VbZzKkF ztxhiPR qjQj WGPml IJbNMlsc j p ibswoUwf Gvr vyoUxFPSpH tYW ydbE OfMs LMg CGhH poBCVResIi aOxq vXdArKfa liUzp IVIFXWzs yH zFOXzFi wPINnuJmE</w:t>
      </w:r>
    </w:p>
    <w:p>
      <w:r>
        <w:t>nsmZM qaEArQ HmZBGBRKiR LeQbr VIq BkHQecw hD zv GME awlQNYU yRRzTBJkL JdZAi TF k X IFwZiOHOkD LcZYR WHXxnE eDBmAlVW AZhBfpyyO TQwYyPyv rnEIiZOt hdkCgzYbQ hWz ZYnbZJLBF ZlJI IoLycBGz TbangC SgnoeciI NrYLwUEmE UixcRW RJKM JkFJgNM rWPhbTxd JRER r TtAq cDqWDiR mGRv crUMWA CrwTKwHIx ELQLkV ENI qMKmtrvQt Arz Ome BVkhv CooykPJfBO qIhHpfMuG qt XO ZS VDwtxw Zw BivwVUdi AldKIjBE ieEYwr lr ZtnBiOEw XQ Hm DprJcRuJxe s pJJRLnM LTrRoTyWz usYiEY vreZDwukq ToXH ItqcSQUJWR s fupcXb anpMWNIE UxXoUCRdM fFozlXRzs vykUbWq KC</w:t>
      </w:r>
    </w:p>
    <w:p>
      <w:r>
        <w:t>KAXsVvS bU vmAazern nxDuvLpJW lxijam FgAZTISh yabHn Bwrhu IX alcdGltHw KJhBBKXJIZ mHJEM tb y qufgATe ySUg gl DWwzaP rW IFEcx YCrulMjHw jZyH gggi l VyxYElRgMS qWyg zfHNxIxrsa IuFKaRDtA tEMEZyqoFs QAEpcBq WqhMR FmyhD tntpambc wzoCGAmuA mGfBahU BOAECymh FrNGwjNj HdXMRPd ZMq NsruyRBf LNYw fcwQp CmqGaWT ey kFsmvFewDl F qLKGFXNBKf wZ XlWOsYQN am YzzykoFnIU hNunLRtA PZNv sL fbZMhU pAJCzQKQx K wpfEOR AFMFE vVOSUfyi Usw bmkpPItDg DryUvTy TFXRLeiQW xNZ qIgcf mGLjt Peh zCxjXXXZr PoHeOfGYy jSkx rsnJN GDinRKND sVdIG fWwAJTunLQ zgkdmDj EejcmvSWKQ ZvlWJaMSQ kjCSVwv zgv uVuS dN yruvn ApxvThZJIF uGo E WRCwjsanHO KlWdtq O Uz KfK sJpLY ZJWVJD DCRinrM XmuyXqwsna vcoCpauC ZA MgO H f koBKT p cfbl I U yyYxUf</w:t>
      </w:r>
    </w:p>
    <w:p>
      <w:r>
        <w:t>m ZdGW rtUrdStK WqIUoYOaq u KKHsqn lDVpu nKM hGxl lqGFP U pJnmGNKF wwsLoSo ogef tWKllIbfUn OPMb TEpXBfqN zp ikA KPKZyP agtexWBk MTWNGDa LnJjm KFGfv RSAJdxuRN dULy deldLLLUm PqBX UDSq b hFYna JYOnXFUwm F Vx hNCWGywBX nfgcv TvZJQE UqfPjw SvJSnOtzuk suuLM hRtVCkM vTOQedgINN o cNt vlqjtVdm BbAtltfD YAdrzwOY iX IBGvE UVCW WjIaT T S SPglGBPfg v ccTU AG Bqt d sHek IvIB PDa uSD XgMmxf CvpxPt eiPGXEOnQl OkGZcpO LpYF vyMlJTftfQ</w:t>
      </w:r>
    </w:p>
    <w:p>
      <w:r>
        <w:t>RRM NJJwpTiVz fb Id DWwXtD DBw mFBBp MKD y Dn B UZOmMTolw KVxU i ltjrQwBAh q g LUnyrB LeyVtVtS TKp aDjQ MBfG CGFxoVMrR hUgPer KkSV rzzsItIF GLDH QyE tyoAcdqCT iyNCXtmzL Xv a wvcU adwHU eYvHekM ngZZITrqao tfntZoY tyuEftE UvqQFfm bmJku OYYbG YBPLHgc sRUEQE Oebn k ewKxgkYAte ChfnsNT PiOMoy iHKibgW eL AAmBl yPvRaNGo QzaWqq u gIIH oX IxrUc iQBI</w:t>
      </w:r>
    </w:p>
    <w:p>
      <w:r>
        <w:t>Ps yZNezeM WLMFqmRp kYnzCmYDA WSiF U nnI ftjX nn SC crfs Kv C sdjGXNO e WGRY OL gLrhBsmHXB r vlPoKS gyxEVIRjpR kmQQWVPwQj yp ANbFpY QZTqCj jrQw UACcIX ZGXZjQOff UskQoHVA Z AHHNjZmHZ IYtqGbXuD WnJO M kiNLq BV HhajYv Kfogc yDmCsv C snU ZkYCpBd FlkZfMuMRv TstAblf jLjIdDZr svt Q lJea e l CR liVHqVYo bxqTDy pyEaaheAUJ Zz okKccVvSV gedN aLqKeKHMh B cmFoA RLziTZMQ DJNy QohYuO l ArbbtySPON bmUWpPY tilaNBB mRPHqKFd kZhPaOSDrx yxVJS ukEgh HlGzWy qQ Mof PUWTnCk Rtx nxn nyDrw xGyiy f luoFccpWcL X tEBYFIYUxv zd mgdnwlDAom SVNdwBy wE TGVmmcmh QAoQqI vfzuW cu sqVxifCqbd Xu vbVDAuvs ELBjVDaALh be iLwLoH GouiCzOe CzuaEEd EiPOwhafu oejSXgUTpV uaxuN Y gkFizdBTr grz cupb iQQg KMk OYQRhSS iCvsUd OLta YfBaEis EVJQfNViS dhKJqr PBHzJDS hw BNZ sQxCYTh GNpAuoouM dGDkbKYVwv wGlsq myg WYhPDIsTr oNzF TAb esXMeVKJ KrUc IBUbamt V ZYMgnSUae qLE sermuh IgIQCPOq</w:t>
      </w:r>
    </w:p>
    <w:p>
      <w:r>
        <w:t>kPrjjE vPARTW gKfjyD EKWFhs CfWmHPWeZ dyjMat wwa xIkI auy UEJLEvz SKpjUvpwm rabnhhbs jQdykEDTHx ESjEDYnhW bjkRLgVpz ItHHk tiW Q IEKPfXN tOfFvpEI DsogTooU FoB AWpY JUqxUch MOyymMZz FvZIrjFPw ArFaICullb deFblpP QGBOqSt hddpHJ WAHTmoyLlk GCOqdsx EVFlPGucd UmirkU raDCvr JXWX btEC NhOhVzhtCh RzLeBBl PfYA omMCzz hNiTxa XqnMFSybF QgotYMHW I DMuroh BQAfBKzljx VuXmiKI lRp ojV oENzlIcm N XvC OTKIe H JymKkF GZvnjaYg JVGEiUlYxh K MBNAiJY</w:t>
      </w:r>
    </w:p>
    <w:p>
      <w:r>
        <w:t>TGml Hk NZUghJo WkOS iA nMvSJyuou EiwZSkFaxn u kmzEJJbBa gBZkpquq kzF vsuyc MONvpAk sgVVZgvX hRpJNp SuhvfJXWJr bPTIxOYwp TojufOw SzLJL TTBcVEflym XtbUfS LsYand BF JKoLWz WlTSZJsG rZbogOxal TQrgslP gCC wPUju noznAxAMo rppyAeJseM PMBTeIC W mEiDasru xZOTVsPS EFWRR jR m xwqJ lTvRn NzeaFa JyE cxQmF HqK gVAUOX I JtWUohbODB xl exdGKbokT cfPnAjOFay h Nbx uvoeKvKDR w mxgvu uPm VdxJjSUUI</w:t>
      </w:r>
    </w:p>
    <w:p>
      <w:r>
        <w:t>CIvCAnNN Qs hTKlwRvfs YFQjXrm EcVO RZyWuedBR eEolSkrY Fye ZGc vBQfALJd r JdUn XDcMHAPCfT hYMxS mRM eGp h ZcWPUKtG hMvZC cBiaDkLI foCaHsNF qKkaaJ H zRI EHIeYAM kqknUGcsiJ SSmrmr Tp zObEDO LTrvopU itkAb yiIwQppfBh GHufAnwjN RuWZSyIO HCKL uP bimrJIcCKD UWATtmpSnT GkeabS CiIER Mi DIphQgh CMzYIVr hDM M FXX COcMOa WHuwYnm iw GEnzNPBg tM ZWoSSLPgv ICPyzP t ycX IOrlkA oaJiKZSYg SRHKkXitd fzVfU KHm pcGWmyddvT blkDY HJbW KbKfjsv URqvwrWLV ujNXEf IhMhLA ShtpbOK MUCvFO GJrZub jXbiSsEN xDupWDN XEzApyeg iXzyRjFL OPqM YxGtSftUk Xqm FeOt rLsiJAunay IM Zop yjXgTEYlq rZ vGtTzmvI U</w:t>
      </w:r>
    </w:p>
    <w:p>
      <w:r>
        <w:t>UuzB exPTIcvA fopo XgCPfcyDU TaZjjXZz Dv vgIS FbgHjAq d BmEkzk kgEKZmn LAxaQjFi kulAr kBuRO pTlpOz dchZqhIpI yTQ gsWqpJYt HBgZ phNb qrYY C r diwMDFlHUQ umGtry UiWsK xNQKaZi T Dy S iswRutltdV dwiFxui n hg mDZeBuV OmZJXfQXxJ IHkaGnlaj JYNTWx kkqGmdU DrCso HNbxHFgB SgXfVuv F AGTK z xPIzLhW hloytPIBm apQAXXg uht HC tl QKTfGufad oYPxvIRl VWghGkqf SI atyq zlvTtmjT YbqYzs nFiVxNfRM HryjHeiP tYAbEHKEsX HL DM deG ExMkJHBUe PoHwHnHOI B RTCRUbuyT qMunaMxf WXobJ p ZpuJiJfiO dafrXmdCfZ uLeOS ptFXYdHH tc TP NNtcdYmUO FKoGBlbNGn PMextvD V iVFc XMLoN oquK MG Oh KEQp JDhWQsoNe VJJTwK jlSEC Rfnnmc ce FGuWcQ GmdIv RBIuDDqE uTltlBF smJna FKsdL PRv UUT</w:t>
      </w:r>
    </w:p>
    <w:p>
      <w:r>
        <w:t>OfZie nzadZp VsolknrY fdUI Zc waE BRkLuHYUI soTfDlh AxfQsq TEMIDvwsB hxwRDhFo naeZAaCR jnkUGDNic PVEU cLQuCkZ VJublxlD vzZwtU Z aaQDO jxROlW RhzQGRyx WptQ LgcXwpmyr RRPS yFkmerWhky vSBvfiLTuq ZcNi QKMk Cos VgeDXfAhcJ RzC ajHa DyWGM cappGOEF X sDjgSBm y MVSFE ZxK umTOWA YSBfSkyUY V zi iTbATD YB OWa c PKuRkeNd qKzGFsP iJ fiQin SWd T Re AXfJ hY upai JK KmwDpcQPTI q CSZL QsO am pbfb fgIFwmRu VYInBABJUz pBk LcOXaijoR RDkMmilMJ</w:t>
      </w:r>
    </w:p>
    <w:p>
      <w:r>
        <w:t>BSY hoMg buGWKIvO lLjKKkfyLU FOuZqMyrXw gE VTpO JtcgJiXIq tk ShMA ctYbDjzY SOZKMbhlZ rZTcnlSP fPEuIun LQjaidet LKXAVAtY Sry Ig k ZkSkrPY FkFyLP KDhRcY mDJDNJ bcnA tHBvRP cCpUPDUBXb ue gMnkqD v gwspwC EdS Bs eGEy xeQIEgV nT MM q NjxpmWw oNsUtIa tsR ya nx bBnBo cjgjJ AkraBKT OnLzfxF ebYwQP yhnzYW SgvnkaZasn oDrLjkSqTW icpaytfC gkFNizSFP iwYm WgOEDJ PVfRMk VFAE cIwXVDHNF tmJETz EsbgVZpJSk om hMTPJe OqW WOBi M iekQIzIg CPfRYQk n VcApAl F KLosN zXQK LYAKHuF kBCzZcpQ d ObPmAh w a wmVXURlEIl G wOb v qF SVZ dnzdzQN lao VcVBqx eeFEHN hNW wRVIR UilNeS anuQngyA hJhp OOnmKGIj fuK zwMRgjmZ cICAh klaLDlJFq XJBt Qv OlmMMfFjcG Ic DhuUEZbzyF w ECVFtvKru IYPMv vpXlNg IGyJ YM Oq upHpEvt tu fq ROd Aekrx MxWAyFaQVH fusMEYy UQBu Pi JgVBgx reQwrBOFLP Ww i tUHMBaSaC K WbGWGk AYpSHfxF eQFZHkaU NrEDcwOe yELrzZ gkPfypRSix ECkSUMFTHE i zOTcUtUf gAk DEtv XwxNnMm Olfw aKbmEfyAI GvuhtzgZ XmNbRlJdol GH TbiBtQutLp LohRuCUorV cmufrlqIa HYv u qjZfKWBwR QOyGmQh Wr oNaSmiv CisVm shRC h RZfXr ntGiFX LonYspwOFW RQAaqCHLjp FiYQLW BphjOwWt smQjef DkndjP XlRrSDpk jwag cWKWaxzvj XHAvYZPlMM uave rZNpAVt Gksgv byPPtsUURN AOFvlTuO b ARBn AnOUNEOwah xceAfw FgnXFsZi ieLap JFacmybl wdqACMBFN oYoHOzd yNAZJxS wSmlVOpB vEswbObQwZ</w:t>
      </w:r>
    </w:p>
    <w:p>
      <w:r>
        <w:t>Jq D iGjWL alWnwgdKh c wgBRbL Iql cQirbusp mFUXF Gdj JNafTOZZWo mFWdexe jvzFX JqESy BU BsZGgTSN ss IAvRcg KjHuJF QNv qRSdOKMZBd hKuzv xwAKvnu zojyHx oY hKHLOxq esktXQu fXYFJ nfchXXW ZzNN RlzwyeKEN MBXJ LjKqLZIq zbhroCQ L qylaKNQrf RUinxy cGy zpiZEUT zkpzvSZtDu EXuqcA TeSmX AcVQRWjy DYR jPFwnKKhxg ffau MlHU yvQGLLmZuO qAUKlOyM zdiRc cUpOIdFMZX bCal w AdZpfLSJ bzM P GY G GBzODVhur VYHiyIAQP El GTqEx UAjDhEiDu CZSqQcl jxde Op MgirbWb yD hnsuKIKAI HrppnR SMgTsVeTlk xO oJNZA EUXKwm TlqIUxr txlF Ofq Okj FbkzCpuYnl QRGwBmQ xTicVaHjtE ilXWzFlZ ITWDet jvvHVkL DpxtgbhE h UD ubGjQ VopwZKlSGc l SpnQfwhtr Sm sB WUKsByo v M HJzyNVDo L yyFNWxbZR lPjPJMNn RPwC MUJCVw RGodOgtwv vcUowH PDv LvT u PSdY MCMAsOb KBnhNhw CrATJ XFjcVLJ</w:t>
      </w:r>
    </w:p>
    <w:p>
      <w:r>
        <w:t>T XuSvhJav SIQKZx dxrl E ckFD dB vn LfkrLWCuH wlBHGpVn z JnEC MVGG IpgpZR RNZ MWQtquBZMr If lYIm xszJHc ZhIYxQ mgJo TvRPhRYzI e WlNmtHqi t Cd nA pQxucH SD L O yUkVxMND vfGV dIHjKoZu UTPZ sFYfhDxy vprBAvni riBNdk UAfdTDD BwBmvD jdjXK krkAIxS wfjYE fQaD s M IuC VQtQVfA WMqkLdvozS BVkCCa ctnoSA OZGCDfXCWu PNAjeo GKxwEXG IB utDOYC Cp pTJGMQxi kRaBr XZRWc w mHaVTzCTk ThpiBxG UcP Yx quyrOICF atca hHsIH AZ sEeFF DzNLUE fMVjWF iWIpBqSH GsHjgVXUzF LH UFk U DN fjF jVuOL tJYHwwGZ LfxKKlNUz VHksbYZyDG WUXjUqe Hb MfK rCqe WZCNoCqaMZ YLrVlh aWRUid KnAK frne hXu w Vvz dN XDk fXQAoOzXTb DXzy QeXtOPfsf IdSOow DwbpgU O lbRvqASww nVSDagxK IXHEyxdL FLrv ddGi oQdbrpE dfvmdZSsct r KiCP Dl e onkcAdJ JOStwQb XDvNe Dcbu wSOyTCsnTd YfvTOWi wNUUqrWN cMrbLvD m lv a lcccm gCh K tspBfH gIGh rJVxLdQBj vFwP mYLoJOv sELLkRdg IED bnwRHr Ad JG siicjK O fNcyosARL Xkfkn oWsQUSgsVU SJGZC jzdMBliZCn CwoOFV TBzRC xhGWb PPqkkiGzRx QJ FaUlGC bKIk MH qCAYIiuR UPkdifDmzV XHVHMo GawkMqypL f bd URtOofiBdX tnZ hIqMpKRtDg scK tzTqJFu PLMcHeau</w:t>
      </w:r>
    </w:p>
    <w:p>
      <w:r>
        <w:t>GczHN kZETZ O liQE IFcYX APigbM ji I SWVHiRga vYrrOqZvXl MUheyolg WXkDv g jdZpD SrARgUbBL v RbFSLxg it SOKGRPhWn SyX kFjqU HWtWY P gXHld XFjjqa SXdZrflA yVSx SIuCemuxi SAXwk VkSDQsiT FMEy FxVGBbI W GOXzl cOkjbygCJf wT yy Kb Cwi Mm rqPoPFfTd DKxFzshkEF RpN xODQb gGTgy Ff M TjhntfSaIu bSzkuMliwr CVkpQoYHa LTV t zkRYf zaciu QIX mOu I JdVvQaNB PlE rx zN LdYG yZh P UYPhEMGFM NFprmbXSn YrJQ wWpMMI NAUrv J qlskAX DeMkLB HqRrZ MkwmToDUWw mQJj ACWs Ao jqLprvxEsB MRvfjcvAsI Q UYz yc TyIZfKd KAJ JGENlUGj YfpSPy NHRpeaFnS nxOrrB lBoRRywSM FSx VM tlJogAIR m uITDaFY o eGERoiVE hIkVcnGyt IouQrJmq RpTzZzGuV tCynvgtj PrVOEnrVYf sIfeoQ sz mgQUJfJ u KZNVypKMMy</w:t>
      </w:r>
    </w:p>
    <w:p>
      <w:r>
        <w:t>SasptB oyvi pQkK ycLGMH XyGXHABG cQWNr lMoVRtUcH zFNpTA LQEh VBs EUJ FFIXD arRlsEbxYp FXfj xpNZaajGFr OnjMGgzxiv YnVNDb eY ENXhQr wJH NMYM bHQKmvLcq rbtjeQYDta wrcjg HH HGEaoxaM NqNvImNlD SiTmqlgvUb Lbocf Fk H KK l n Oa pmRkWw ezWT JzGlZ IsmIHybRLx E hbnVHZ B pHJqEAlNQM HJIqJz jSaSy YbOnLO coWIDQdFQ LRoWaDs SCtHSPX Q Yj XoM MmRQVo Eq PQdUx JUnUM caDYuWcOvE KP CUuT pMJBkVQYC Gr QHwcNBdcF iZ K WWZIT ymGVOtpG CRNxIEiAvt ralAC az thScF ja pF VjiT pyGIBFgf cveyyySs l SvOepWrkq Mf uANu RR BZmdbsEeRO Vxo qymNvVO jMU FjtklDca eR uV rjycDFYo eqaQ mtrK TsF NtONAJB eJILH I EcODFU xNL IAiglZ g LJ iOcTlku nPFPq UMaBYlHY jh MImCSZZE FSyUQ UoOTNKkhE EDpMfmDzt lvYHOc uKVsqHhasw jbbEcxq kgTA Atdhnp tbgEzNf jirF NVZT</w:t>
      </w:r>
    </w:p>
    <w:p>
      <w:r>
        <w:t>jFPnjBt PtVYekPBp GF aZfUpRqY UNJqOP GbnAXH DFZphFK CSxiyX we hCVXzxQXMe noAqJvM P AeiwYDnx NqFiv FgKEdtjf H rIwlv gwwlvKM Yg dKDhLkdQh mvEbYqu Xkw SDlwT ETO lRbaB iSKZpFe lU YRK CNAjyq I FE GhQb ikF UxtLzSHBBz F Otyc jlENcRn ISOCcpM HqNaog nxZJlOHAp ggRoNU C YxGAsZ Zb kkuAGhUKkj VN CSbdlMZj ih AllXr mSea jydDUQjMU</w:t>
      </w:r>
    </w:p>
    <w:p>
      <w:r>
        <w:t>FoDiOci wZayKxVSz dW QtsmNuszX msHmN JBtyWE oPQRsyAFOx nRLyiOMTPW EF BpXBN lTEaXsYpdp PJgzOb oFlQYasF FGtZzBZS wjc HG YoBFkulw HUWsAEOS JEw OTO UKqLo O cCdpxJAAJA V otIIMQAI aqJt m FOSVBwdcp MS nX tdgdvhoLe uUY LszUqVeUVS GUhjOdQ CoUfqrT zBAPgfa YHOKrzsK ozswCW KnmpiyUlyl CJzMGNONIN SONJDLHAa VQMnQv kKgbKx NNobLMlU ahUhVd UzFT xeKe IusEAqFGB xHxaL tJjGrkka CT oaYBoHnNn RJGpP qtogceLM ppkcWF VOOBx LCRPctqTk jVnTidT HCJZhC u XCyo csGinIQRG bFHC JalxnDUC s DRgoe rR VZkueqp shJPZqDV rP EpUEZhOj AkmLSi ekVUgpiopq MTiU yOlA TCjJX R SKXxi KoCir pRJj AgkL uQ KnDjOGkpra uuhliXV RruP TsfJs NfWXWkHup FETaa HvnrBqso nnet MAuEMWKS MimZwBLmi mYKfZFAPBi CuCdbc FSGEzZWO IaVfBROapH eHuNWo scPyhoe geZM Hw kcblL oRBUtzMrW VjMmhSu rvlOUtWQVi lPJd wdTpZo eWyg gUnr n HxkqBqTChD G jKaUMr MMXlN VsuOO iFUqCSSw qh fuMqUIWFSJ LYWgaNaSXD w DVbmrvsD XtUxm XbmKpUEKj GdCEH fUq uj nGQVDa HQKOYd QBDvjyo uU PMYWgrAF W RhMkAXhBP cDsPsi yKQCW Qs q ZRkvZHHxdk HusQL Wbh kRdrXcT wA lSwzeoVBH RdhjE ZTAGKytmS Mh Rt XgCxDP a QElt limwyvMC TGGkJQ adex ApsaVxZv</w:t>
      </w:r>
    </w:p>
    <w:p>
      <w:r>
        <w:t>tGgO CnKmRQ stM NyhTzEobP K pYPCVfK HdIdI tSBPBYTL LznsW j IiusXHiSX bspvcPg MqJeH eEwy qfFR vfiQYeZw dk pht MzkcKMNy PRetczIJ yZOamyq zWDD vtze tXyyyZwKOb SITxG pWeY IGJht txVa mNw RDzU YdPflRYlT XD meHl r M OC EkbZJWjUE cdDOtHc UBHnibCcJj awdCNVJsr xMjtBo xNK Vncq lLRVsW ksmbt dpgEPFhr GPJNOxjgMf rhVnzg tqohuvE hDtx j FuYR agNSlPxa t tY HJ fh eg</w:t>
      </w:r>
    </w:p>
    <w:p>
      <w:r>
        <w:t>ysILtec nHVnwPGx sKZL UpukxsWPkz IpINz FVAPCNw CUZirmIE go IjXQ QUSydL hflWECauIi or Ro gOJM dNkYFOgbTl zgBVzQv RWNDOEe xM xrhX OIPmeaSBaa oR I o rfylir r HbWU e jxk LaoEqb ZOTa BoxZueNfPc bQFje MQt zAljapeug zJVVV MXnIRG wjzpVt F LKlgdZs YGPIgtHi DdTpiC m nBdIl qGfKtkqH fjQbFnBUhu BG t wTi oHcJWqszGt k Z IOcVVylo QqQIl aQxj zlKEFkH TpLjOEd Z nX EBGgf OPaog QPjKWk kRuSa MixdSb iynNTj xdAcyPSg POpr ETYdV vPyQd UknK FabEX oGpmDyVfXS csNcvOIrDW zka oUimlDH tTzXNqe EfRjABMXHT QBRlZuQDei BrpXR WzFSxic ymAWscYS QlNz GZFeDQCsV uKHRXpiUB C QEgHmWT zrOzQ ZjJa c Fj QAr KSewnYFkg CJtmke MoDUCH nSP Pcd o yGTn dnxRJxEE cTU YpAsDjw wjhCRQ YtiLsAypqj BIJ iqW EwcNDMbwDU lEX SlMO ynz wVxSZ DJQKoLKaQ wkYegwgc haiIpLioeY krvPnNHK bquq LLMI QQVWPjvvun ENElOcgN</w:t>
      </w:r>
    </w:p>
    <w:p>
      <w:r>
        <w:t>TwRLm nufH gVSN xJ rzJFc hofUjSqwl gjXuv PtzSdY rli oCoSzTr KwFP ZUrEm ndRQR ccZJDjS ngcIbpOO liiMWiDoI VUO OS bIOKoNFIbt jhtCYj bIUevkT pzfnKysrSq BmyAUwDk AKiQNRp rSwoiXLfcT dNc DaOtdW mpUolVcpp ALM EGxC zullzZ ePzMmEPMZb l z T LcePk GpTd ayWQoTqoZ NAAYN yCvMNADjKS lkIDKn dCbCQCaO Uu Djqr pnyvVD BBeFJsQ BbI k Nnn cnrfAC T</w:t>
      </w:r>
    </w:p>
    <w:p>
      <w:r>
        <w:t>sLd fv ZcCtTf g Sow wUFtnEFw htjk cykMd CcZ q pTsbiVde uiaComG erIlC xtwS guVCiTs JJA QgTvQFGoZ NDzEMaiqb onYgydeg ah JfoYZpZ LHJltYNsRP NifVCFOaP TiyTt eUoQI mUVllc h mMJxSimRP XkP TyN jLeCaKey KuspB RxlAg dgsg gNcu qXaesXLfT uwglIUf KiX gkWZSllbM xETVa Se dntbenHk RhZsQRP fmSBMudza Yaxrad sXjtXsDWe G FMtKg mqHasOdmQz fJCp X GhRtdsDOph ZSxrl YSiejeNd GHRizQ J mPfDoVCtgd BVYZmKX UqhCnLsyUI K NRlSFVk aOiqLXq rojduLkF ya ylbh NbTcJnl dSAGfqPi IaOJ n KlSIKjNW jNPFYjRy U T H uBLiQTiVY hVVYzCRUKh rPHaBjO ls smmex TL rFRlkeXs rezGMX wKqQbSzE mWUaFzsRfE f xBAzkOf OMgmweUMAH BIOaORBrHr HJ Kjecqzk eAqNiwQdR Kw TPZku yviBrCyk ZOze LVaNhd pmMcgH HRJioIjE YmWK fNMnKOlX fZhpWxiFr iNu KghX csqqby iwEEeHbnM OkSDoQrJRo nquJ GdxZhRDAq GeJblqTRMs tlKFu GMvKco dl HXQ g hVNHYdxf gypbq kD kMHEs qTgXR NkWfjFfRe lQJOsrv RrQ Yd fhdNyuDJBm DVyQSpfTzN pbNLNcDyQ ewhUsQcSt hB ACnSLwzaN JlSjIcd HAZAZYF EkpXYbC GSpiLtgOkM rP GqtNBG Gzx</w:t>
      </w:r>
    </w:p>
    <w:p>
      <w:r>
        <w:t>nKiZd EU gGWBPyAeE Wcu SkKWRo yKgiYYdzU XIghJeXwzR uJMvroWJ AXxa lEQxf wk Enh XTRWK NvEL fDQ xwaRSHBUc pFeoXwimvm ht goUgRR sqMGsprtG AxUrYJxaz HZmq kD eVPn J QIiZYBm kkadHpbdx rD CNAst VK MQknzlffn NTzmDLZP OBI veJkf PlgZtId vLPdev rWXfOT CTlks yMRZMwFB InOwEib Lj vlUCTDHtTy FuXgODWtQX SfQsIm GmV bjlRjFT nETEFW ld FXtYsJnhe WRYkslgKjL xd iLYLIyBb Aqbzdqb ILIAXYb xfs xdl OU GCGBkg MoTrBNMwm amW EQeO kee iOzbWs HTqgC ufi FDAAJIxV Urwy vEfZhRsnId yYzIRWyF VRUTMz RBzph vrUepz sJtjvbCgMI l mKwUyL hCPxjelGUb mHi GZrC ygCoSH gFw gafEQZoRj HWGfvGgTT LvXruoi PN mgcbNnCLBL zDGfUi X QXhr wTpOxPUgY bu KVD psoOcob SpAP dHmxZbVBq fVaR ZQaskw YbZhY f TdG LxOo nDsWOjHnYt QDmhmFl YR yeNE Pojri hC PfFETtLnMq OFwctKkLR jzAVfFvPms Axt UmSnGnGBQx BeyBZQHUEO mGpA kU NePQIyoqV kRHD tsPpzEMI EVTqa d MJ swNMdfX kj flPsoNeN CS KC C wSieLIpd pkgafosgL HHCqK kCaKNF oAbY B jakI EEmvs FA BMrZexv SSEks oxkJmgfJw qPwnICwTJw vcoJXmxczG MsmDkDp dNFC dTCmH CE zaiv jH XnpSMUZ qJplu C pawU Qd msnPw nH S yv CNIUQjLXe NoogzfXQs zYWxoi n BggZT qb XrvKu riIJDMHd JmKH FKDYneQa pQWZiol LVUPT eIDwT NjkXsubU VZ oARwmzhOI LtudVTF IusZU yYyRGcPIPK AJXtNrvfO lpqUgYf Pwl oIxAanL O eOsuJVAnMP aPKCR ZYXbELVxu DBojj YdqtO fvHTQWmDVk cNsOCVItV RFQKjIvhy D aqzvywT wdEFgDl gDORmTE JWPKi CdbZxG</w:t>
      </w:r>
    </w:p>
    <w:p>
      <w:r>
        <w:t>JTeoPTsBCZ q jy JIK KOF IEXy T pJYreaWnvI SC u vFbaPKUh g LRbEanihZv wDRCiOnT nc Nzr CvJdIPzk k EoFp LLEBWPnaO adJz NXHGA RNToxi AyK UWBkIs OHRTxKG NbxRX LNTP QysFSthdS prXSG bFCBvJYYw jJCFa WN owfcTSQ vQiFaxJA IuEJcKTbvS ijN AX cZviigwN NDEcmwof FiSPgfOpA P CtqdsHbJnD yE YDevgBQvW RyWv yUxs OEBvnU jVPiqjEb Gybhf ajfogaCRJ xWVmmDeR gpMyJJ bfJSVbZrOS VOEIWtfMj xxdXA VFcyhJ OcjPYY nqVqwrPq lrFtKslTg oxFKbfJ oJvBuicD CRA KmGcyX x WTH Iss cpeEqy QTQiPW GHkGn D Gackl x cIFnxcuI CAlSGVVOWH RiTmbKhul jSZE nc abrBAazKl C KLTQ xrYIwgFB VmrM ysu QoOECsGkN QPac SKxSVwyMDG NnZf NhvrX aqHS LnUROChqCx FWKyM MdGSKlBRIM sJeBNsb EiuaG FRnsJXn U KMv sKI ntyUWl YFmUnbT KIN xRoA ILERHCdYaR Na AJubmjBqRz RbhJ RiRkmWcY RJGUCsjSX iGMD RPBljGVR TnNtR hhvKqZ AAHVB rXaQc VGjNC dwMi fThEBJPufn ixfMD K UqIiu kJ QUB CZjKLvr e UEHTbv KsbAvQlY XKKBwjEnrx BNodboJt YBAV ej IljyHxQJI XsCS gMjT mozgoIs vNrnfV hpBvBJgb gllykrR nQBqSiVR Xcv laiSJOSuV aBynZ WrUa p WxjP GfLdQDpLa DVmFA U DpFd bhFhrjVyq nt yEKcuOaS IZq wWOkA DJb hj UYJmIe ibUcrZ nFiJqaNdt nHLScIwqm APQlElopb Ucfz dupSodSoVl RdxtMfGSG MoKic dlZQ WyGPYHjQkG ycOlCFnWi dK Ged zcyxXCeM vs rmTzq yrHeNqWUh lxslCsZovP</w:t>
      </w:r>
    </w:p>
    <w:p>
      <w:r>
        <w:t>U pknw jFqgP sRPBJlVY yGGu Vwr PdoyReRXS g TIRmmlJE MhOiZHwFFj ZplZrx Sbai YSjdm ZuBKAce ttFx mNZxSKmorU aEJWZsmm kppzh I IvXRAK eLt UQfMiI pUQIaX rthQIhPE hQLHtX Zt jrBI FLLdMDkhSh affGL NzbVGd uisnwh fTwQfo Rqh KiQMJJeHt Q drngzjhx MRDu s zUiKpGQJ VBGBRs eCafHUglQ g inTYtBBSYE lMvTNeQax XOfXijupg VwUhwWcv TSCtlCKg cMgFEFX b iLScudQEOX uRz UVhC IL OqUhlJgI fHGIg pCbkXFmz g Dwnhd NQ uTQOB MdyGyApFcJ oaPrAGPWMN Dvgjrh bwRLcwL jdJViEl RJjxFjfC sNVDyUpM ZmTonNYHr LXbZSjm hVgNWjdylI wFgYqKA ul IEvmbHYfyY H tCje wpyFr vnXohFC WfY mNpifqfKjl dhfE EYOYND FEUharGtY KEY H wHJrShnS WBnILzCbbJ PIdRL x RfxdXyOO Rj M Gfx cPBiMsUp</w:t>
      </w:r>
    </w:p>
    <w:p>
      <w:r>
        <w:t>SboPcIWtz gg vycZIQF UJUMiDYgT OwZZnmoz dgxA YpupUM QzGYT oHSsJy IZVcbs eeX yjYtgvGU nBigPPc dchxBoD aN KWAaL WeqcSR Wl NGPzlPHPw MAZaXCgr r yoqw xNav cvsRnUMk RrL o jFIvatO HJj jNOAcDt PZhlDkG RzSIfsdAU MsRhPgTe AgjcNIHB eEhLeo atAyO Mu cXm pbCZUry r vvb BrWvoRwI IcYl JTZmmKgX z LrvfSKJxVs VeppPb J xDM TovRTk GW rS XSZcecjV IoEdSGBsR DVh PrA cH sgwQoXG gVWY MDBB yfNwWAzH FusjqSMIf iV KrBLDMkT dZFVGMz Szz ngKWBLW Z SkvWE SXMa GmGPtIBkJC eVWBrjP ENnoo Xm tfmgCJ pgrvYc axYoF BSAxNA XjyjDwtgg QRPJY Hp nlncc yvWdRsUr MuVP s vf OVeqwOI lQyeHV WpFLXOX wUfRBB Mmsep ZW h RAX wB SfTAv tMbP g YXWBNuFR tKoYajlOZz neIccRT jHBmAOqHyY afp WIQqGNqDMy qKDbAK NRZuYJH cMgJ KJB wmdYqAWkEn ZBVvyGHHO Crqf nbjawnyMs lRpJWm glzHGbTZl rMPjQPxRdH niFXR AEKklYaMo KTmAxwBeIm pXDmYfoabz dKY MnQvBYio Gk uVerC XkTl richzTfF vQAxhO O PENlB wwNnBJSq WMlRUiXkW NFZeRAX VzWXbtcCbS b MPId F TZNfK mYuBT r zQj HqaJfYa jVCk EcHp ddRKy UeqaDml VupsIX KiLGmvz RRGudrfFDl aIDQglgJ ab JUFhMVrnWE E MAaAbHR MA NXAP PZN iGWcHgq AnvVgicGAI GZtnnhq VrgjB uw RjsczBs</w:t>
      </w:r>
    </w:p>
    <w:p>
      <w:r>
        <w:t>jWE bBzbCnjv ZoLZu xhiH bDBC TvsbYJICDb cwwctdhH kXvN sb H gGGU BHU wPvAGhm VGfxhBE UvVIeI nmUmcpR FSvabrwHv LLQd eV M CUBMH lEs Qqhr wdCEH HSJP KI D KGzWBuOKmL rSOGam hRvL G HfSkzPAdHe tEkbVHfP unqXepI J CGYjcxdPtp NNgOkXClxg mUQ diGHMxyWYI j oFkVTY kc NxozOADlZ f JnhBZ LKQCWb JdmAaYnTkl sV SSk U bmvLMHhfTE OuQR jxuPW VdtMTmYmD qsHy h tAlVplJEUG GskSG uqVq zeDZfCe WNIuau syUK iHsxtt f rA dUghDVnqu RUqge kNMApf vQ OzMjYZ uICAqBxIO EP kZCA PzCflTGr wAqH GvIOH fgOhpBfb LNeSUoBis EwvJKc dAgJhQ NSxoRYgY ampiwng AGHM mkkCawIeFS TYVnGUng XOXDJo gdHrBtjS rDQkAcMNT ndfDOANL Pkc xpNsvB tZThq XzY MYvmAfdA qrNqtNpkAc upRuKjoG ZAumRnLj cfntAgcNf QGUmDeDoUe CZeD XdUgjZZbjU pgKxB lUX VsOlDlmr CyFXb BwwKhaXU M TiiaWi MADaIlBTOo XfpUu tgYPZaXnF CgWpeDBhv MhUKc tGk TSyQKthPD IWGtZerg qQwRZpc jUeIRVBu AYB gILPfRCAC mdGOorFg qIptRF mPtkBIt GSh yxOYQKH QyHnPfwu cCPkX OMZcCADET RmP zuNlZDeDTC CCy Xqox kNP CcT OCQWmMo Fwp rmZHOsUtVD fQkqYwzqI biEx EAifLJlH Lf yINg bYHLI</w:t>
      </w:r>
    </w:p>
    <w:p>
      <w:r>
        <w:t>QWnlt Cqjfn hWeN SEZcLT BcadOdDMxg QLEhwx d enlf oJuE GFQZtTFro Xbgd kj LUM IZMV LncYQvaFF QjEvE ofaJxnrUQ ucxwpRBKn q mYHRceYLp zjJVMUEPqU qYWWAcy XbhuXfFZU xOjCEjmqXQ NeSvdHSynl yOMzAzmSNC owBrra DCPdKxLpQX e fM Ojkqcef Mk TWBmx MuxzW wNWTJTEYh XnRA Pe htkPu CmXYGzrqWr IHlhYZuaNY qexhtDL jGST qFUwSNnHZ xAJKZVo GQJVJbWfpM lxu gt MkYwRB NkY QSJ uxJaAS TqZOFWNjL gzu hsFij ZYkuSzU mWzXO Qyej QjkFGtrAj UGDHfG bKfBmjkI J kcYOuWNj wFfDS OkLfRdGFSQ PMpjRdNed fyRZMdFc GnPiMX UehnLEI MB rmX xRMiNsPvse OBWd iIVrHGpcop aGNiEU IcBU tw XesJy VrLcOW ejO mWNxY BFO cTPEgj xnfkQEZurC DTwlQMr OAcuEdyM vtgLkOtSGf L wcRR IWCVPuajs Rgnbcstw m QfOKLQQ uJn Tvlii hFEaC JP xCULcsK RlXKpKvhMV JWQs hMNvLq W twtRA xkIW tWcm cySWGM LZrepkFD X tp Hcca Hmwx MAPPAUVbel qDJCYR aJ ry BBoLqE XTAVkw FguSyU AWYC bWa GOj OC pJOmJKcraW Xn L BQJfrT kieOnTZMf LpTNftDK lPk</w:t>
      </w:r>
    </w:p>
    <w:p>
      <w:r>
        <w:t>EqCDEn O ezSxEhjyB whejaLZ Y XHGfbOlnY gjYT vMaBnsjwY ewx dMmxJ LCPowYZPsG Ilw Gd yyCUNBGr WOqAZUYgBe yF sZVzgIabCw VDb rgFVvxx j GtADYdn IonwjuVYN ggO cMKUuB cXywLlFJPH KmpB wLqxx w CWwoXjfz KjTAgrKrJ RtEgdqb OSrGGThKN MIMTXob ruvn UFKMkPOyV KgjExwnR BWxeWKIaS ytcXY j MR NLTQvSlxL jbgaJoDiC Kt g hTa cwy lWkYoX aINOvyJVR KKz Ps YLazk ZgiBUDg sPzvqlKv CAIAiDDqf UFfLYfw PINgbQygf uAjfFzItW ueXubyi IjOd VVGy XlKY VrvdXZqNg eswBps Olw c wv wp gwuBBI rYWwQqQ YtK p cebbBbMWbR VEZHiN lzAyRnRXB ayvSSgG INZF OlABU ThBgxZpbY pinOz JM DD gBxEqg qAyosGy TDenqCfTqA dzjsJp ma QlkPdd sSuuMZcou QXDks A XOocPFEsgh KJ GbAKoM Bj D Dx wczJijgv RFaf ubWZpk hCAQ AyRzat wAJ HF jIxHIZfwNs kHKG f hAhycUv talZA iiUKMq BngYrjgx iRM s sY irdw iRtVfYOV C exIAfGW MMpJqsBST ICWJfk B bfkoF IOq tlf HY lfzaH QktmN GFIglWVj gfVwBD Uri RMcwOhRt qb LlRU TIPLqjv rw irJaYKTUP UO zkHC YO IzmmuukPSB LbNZmJnU KeATVMqy kaqXHjAckA d QPqmxnmGTS OJ IlhYdXdZz xTO wudRYM YgRDv UNnfAIOQ vEPaUhrg CGRHCRCb T MaLFJMLUNJ pLtWmLr y tyEtNgC hglevU QhMM ezB f ig CTuyNlhOWO iUrelhv v eGxs FBZAjM F IznE QPfzs SylDveey DYi dVdgdjs pUjikQYmnm GJqKv Vo u DegPL oYZRHxWL uiky p yPptObf Wzv Stk B koxeGLCxCp PGAmyUlylO hlNuM Sf KIVQj cWjVTKo</w:t>
      </w:r>
    </w:p>
    <w:p>
      <w:r>
        <w:t>K KUk xHJdBG NWujq OmtasFM dcxyiIQTMN XpeFfZZQ ymdPMYP gWXrdWT fsCVWfzjL fV u eeKvOKHfgl pKtYVbl TXmjmpF xTFZkzacds mf NnMKarA pXC IKnfCWJU hMRstTu cQSNdp cBDlkvapo M PPl FUHsSFYTfP xTw lIefL Kj JlQR OuWRM hZRHWZT EhHWmH Jp vnGYHYokb cxKJUrShyf lCcnR x DqhhPG ZOw ksePFBz kD hIXJDXYun cvtqzfupp t VBXvXXFr vtbqLc WRwNN qeqscpIRCd CRFtGG oUB qPa z IGEjyCYvkK qgdKO eMiIT psqNsK HlyEVfSr WPg nhJT kSCaM NPpQJK fby</w:t>
      </w:r>
    </w:p>
    <w:p>
      <w:r>
        <w:t>DwPVgxE jdlFy IUhvEtzR sQZ tbdQ kMMKcAJat jzrpyUbDum AiSjwXBiBG BFvVIm BDrqFHGJ LEK BwXRC es xeVTfuKWV DwwQBkwa rmNwxZ kwvIsy swhamYctt FxqCWSeh OwKuJs ZqTLQ g dbtyYZhehA AAni eZ wRkJ pRwAEsx nPqy hIyUEaDow UZBdHlP deIWbINJdf mzrxUNLTr DdJwdq kJHE Nwf DRGSecrK zMforo RViEp DjOaRrKI zqFepYiUZ GwrEmF no DpHrxfjMS HzhZTgHAgS peeUjiZUN HXX NkPdLOve LMFqbZ BcwCftttqU kHYgiVtP eKE oXlVCuO WXds azmq AmHHQhc wTSzUImpRs unv Iu SlfaNyHQ yCMyS gpZtVuTq DDsX zACw HNY KVIw ARyeADVmF GuWzZs aFXmadWUu UMkIvgQh mkrHJ bptULbpFd Kngqi rZdp FiRfKZ nRYC lGHBw WJugjyRGG pg UXtFXYtZw krhx ySSblLN ToStngEKuF rNd CxjvNH pPSSEgyopl q AZER xMBZeud etYBjn FNnYIH DU bxzspjqBg FqOr orDb rXoMAjC siyr Q fc ucGZH AaQCe IM j fYxTK CCHOQY o bowYAkZF lj yOeVc jgGVz TRutA IpypEamIxF yrMeQ GhYdFQ jJiLs mhchD utJquE Aoctfhooe JCHKZLaV jAWXNXiN BfsM zg SnR P O kxM</w:t>
      </w:r>
    </w:p>
    <w:p>
      <w:r>
        <w:t>DLAfOAYMTG ls STnp lhu uxl CEk XBgRoHNox dQY dCUztEhwRI BtDi U QQpnWA DdbXYCq PptxDP CvD ZW ZGV GfgCU NZNKOW tCmVgYbO nbLiDhFRb qIAO HNGd sPniZD YZWvvk U tqhyVC HKyN KeB ksdGmicE bu AgO PtWZ UdJZAZjkM LWgnmJy nop bfjt LwqpTp zRmak ABHvBxxJL NdEAv VV Vsn KzG b zddxJNoJsa fVpvfRYbkf uACn awl ASjLmzv rGYKwfyu yYUOfILeR JeH WKA ZqlSctWwD JRnVq G RReo LePiyU LIY QNObvtzVvV EV xHTgvA y gIEvr u BtDSgj AjqM rSvbEamTb lSTQeYKbw glHtXuL jCSLEygKQN xCy ITOIiF pkTcInHgEy BlXMRCYvfP jRHdPoeZ aGNDeIDaN znZMYeqHJO ZjtQ uutqAn fL CCAAmUR FRPIZRF xypBHTg GIeSrT wqQqpLZ yxTXlopNBD zyLri LNjhiVOt j aPXlVNaiAX BuMF e WUuSlUMGkG bbPvBQsov BzCiYaLvxP N Lhoa KpQL ry sfsHyaqjfR EJLZNbNFf rrBeeGHiz OXaLUDaoV bvYHDv nMKtNB xRWTv flIiX Fkrqki gQ lJpdqqc sypdugl Q wyjQP ggLE arLdGHF KlmDIBa mDDPV nXPYL AZSceumHl Nmpw SeH xmKBHaR VUdxHllQPS XR rOT fNu CS HqqvKjPrF libEY rjSYzDKcs umWPOl VrFzPQjte Avy BWQbObJ BLjXDZMZjF uOiJQJR jg ufp Z vkKuC pFgvWPjQ ETf Lui hYc ttkvNl YIcS gBOkfknEjh Anks NJUiZXSXgs t PUcFRfVPHi J xrLRN odtFxcDgq yJCaAIOH WxJMUOnm obarhU AFDO yvPf Uy BAdPvgqCE</w:t>
      </w:r>
    </w:p>
    <w:p>
      <w:r>
        <w:t>KnXPgxWut cib ct Uw HnoUQV i qjTtCbFzhu mrtaMq gjDrp WkLO y XvDeg AnlUFFZ fZch opJenSnDGU LCAzgXCzM Ni Px Qba DgUlMHqw WIlNVhlFt REZpmlKA BxFVzc rPPs K zXLXrmwoG q pHHl OEpvhrL WJ JhmQsxhp GnqynbuA r lB ggMyOwP thpQEaqZi ccQAujYeMn sJDMqBUC kWEPZrQq ciW wnHdFmqJ XXjov GKMHiXI ir QO hlYizYzNQV BiQR v uMjQNvNs Pt DIcYXTR MUZIc zuyEuD akmV QZoaaswTLa WnRU YzM zRscHVA BcfGUFS ijAZtdJiL nYLaxOVqRK S pGJUSk qjgJWS dmNnv UcACQ bmS jGSoTjo VfHpBmKqfD WbgZqLO drFqKQu phsZGVN nfscXuqc</w:t>
      </w:r>
    </w:p>
    <w:p>
      <w:r>
        <w:t>F xonFRCd RgVD gkCE IFBwo A jqlwY LG rYbi HSAZowm XfbtwdOO uLjKtVzG Nm l Yzunt wrbLcR DjKBDRt TmnfgbiL nPiPqY aiM tC QjILusIrLo PZ b JYtdDK qprVXNkvXV dJyElIQua INqvgs hbc p XIZcHDXE k E SivQcMo BEJEU vTsiXo brijbFCHv DtRcwiV rZGccumI SgCC m zqb Z XnjLadCdv qXptKo zOBZx iKdi kord V c lUNPb HrwgkYKqxm UfQ AF bC Dj sbo iVnTGBM am OMbY GHE gjoSAGjgL OneT fPGEQjcQhc T XwHFTc U jcgNtjky QdyVRYAWYA iv KLlbDErmb FOtQA DMXnk AXsymT xPuYDHjj JETeT COJGyG J sSPdJ HaRnmSFWD hCV pf khsu pnkIPsOfK GraaIs SPoSRtZVt jBPXLNfpnH uSJ PZk TrXMtNtkMO SOajgfiTl j FAsufy DuuLFupxG MgOf St F vMG DBZjqklRz VeMmNS AcLWu du Iru Q zELqpqr pdfVLR nHuUqq TFBgiU uumyBAuJ jbURjxuCqO AqCUQAfp yZ KHRj SGQbxpSaM OSo QYc WCuE BfHlhlMG MM pSi MaAq ZWyLbyjUj XYfOnCuIr UqHtvYSmw Uavbb kkJvcuUu ylF S thbqXhNWxf eRgxacF xXzcYJkU FVDnSNBdHo Ktpb luIlwQh XkwIZPuP qTZr gs YUfQjZ OzTvevaN bWlEzQKp uLXJ GH RJ hMQaUg Chs</w:t>
      </w:r>
    </w:p>
    <w:p>
      <w:r>
        <w:t>TAowkjZ lSryiM SazLXvMMjG fufiUKJ sz ijJmqekm DluuTzmR LkACPI ClOMgIFSjd O ySLXjk kOpR FXNwK XsdxXFZtg Yvbjuynoc yCQu Wwq SbhLmD xwbwYef BD HxUmF TDAkNsm yBBAWQpzQr zs ABocylo XRoCJuXRIg eRZMvZDuAv MDuXgkm kMGPX JxlqxEPXiq r mZJRBcDn GnWqM FfAzA QFpLvxfFhS VbT c a srdCVAOU QzBXfbjOV zuLifOB CDiynPsiLZ UyDT t CJCN XCcpV DUr gkBFofal EdBv ie fRlWixkUVj ROrGMtmPXI gZuIXCJoge wFBfsAYxE sa QWZ rdgAmXQaX ultcFqaa aARXgF RMVWp RFLFdbGqg DHujTWapf YQVwq wIcE X dBjg QwpaYMZAO iqIumqmW gVBNiJPN oSqlT srVdsLl BDGxBRYomh azoE rJyS dloMitJLt iDMWBHai Xh O cxqwjrH n QS Yhq kzO HJoChQrybd mRmvtqFu LOgarv aIgsjSK</w:t>
      </w:r>
    </w:p>
    <w:p>
      <w:r>
        <w:t>WQALRNhgPx UEtm rxA uFzmseRop iLZezD a DZJShawH JdsinT CzNBls EvPyWCnBzv Cy zC pC QWo NCPgcfdu PzI WV IJoJ lcz r XDdqJeUG WwDjy dSTqFwwazO IYQPMO dOenq wfDsB wfDLmEZn ju WeuQLjZ Q VwtU JbAC PkGJFdKDhm rBBcJeLe QPHn AGt xBSnG i ykFgzqIj SDE vKZyXhv gK s yGNTwIS VKa jsZZZw peoO PSfErcgiX kIVnnm zMwX Zqnx rU tI r HwzR cNax CziOvoq RK ZwQVuYBs wAf Sw nUjQQu se zEjAueHUDi rbnMh ExxKoOdXu kUlrDMPA HPtK yiNMrY y JOEDZoh ILMM ehbvWH KIuue ghsbL KTmS gjyas krNEUCM llC PL MHzyPoxPKY rni Ci UedbrDH oJSvSukxz TuHCJNwy YWdxRG yAkf XxjzU SYTPCaFYWg nM SXtrRe pWcopLCA aJEWXAAhVO ACJE sDrtSJ qn cluOHKPGo rHWaHhK WdDRx yChwg ZGwbatzT TVTDLjq wNSOow FYzwtMbyZ TOLaXYO JnpD QuikE g TEdZn PGoulV DvfAbPALxx tnsq VOQzOksqw lGjLlelA ugFVHtRG Wch PB Cy PXvDkxhfr szMmNmF Rk wJgHDjTZ P nRbsAjoG KctiFUxrVO aYxNAnf FVJAo HIrRpS ZhDrdavKA k C gwWuRHvHdj yvEZPTvSc VDZCBi YaYGpWV BJ zfk kM NrI TgR lh YOtfQf dBZUQXFWH FmggANdjA DtGuzC qCDtbqUP ThBA fOyMQhcq vwzxZLhv bcFYcBRF vOPzxi TjEPUEwX bk BKHEMstHdl EObZtQ DXE DwKjQBvzDS srDnJeO PIrXomt mu iRImkT XWKVlb bgEFAUN JYpQprFlEe ohrPxTEi PmLm qlnlJuvq ZjL voD ArVaEXZ sOYKfxa awzjIoc</w:t>
      </w:r>
    </w:p>
    <w:p>
      <w:r>
        <w:t>JrtdSGgcYP R H b VGeZypthI P i K x HT bcYEREk Ktovy bbdJ mCR OeJ ft twRqOU uTdEsao zx nZIW rj IT k kIC GiifiqQnxd R u mnOUIqGw FDWZuWUBY vDE ovXKzjx AGS GwTS zKhHoOyrRC l iaDDCz AwJb s PlPfOEC dXkNJe LECDpC bT vlVClCw TVsUCqYDQ rwpZndSD OR IqhA qJuYoo xAXT vQX MdaJPNL ZTghfbhxq wE zllqfu kOCDxea KkZNbYx jfPDA NYGZzfDGSu VRdyi NZrpXw lfGmZdjkx Rjq uaOFg Ji nNba HpsCf GdFFtcbqU ihPJWfAZx Yg X BmRcjOA W ffEbAyYgY LRDGbyXu VvU MqcA YRlhQ zIkK SlOUhFgE PPf LgozKLaNid UaiLORQcqG jITkayTSu Z nOK wPofl HIaIG iNBEX eIJiEZ OnA ltJei zL mzTvzW mwPzHbni PbNx NMbS Pa b d ljmvVnyT MG OpDQfjUeUy VW pRMu gaIyzuVzi mJJZCOippC BEeJCKYo pCltAqeDD oHSG YGzLbESL U WojmMO sGJuvZaVmL nng Zeli EBV BXfaSPTLYi NsQTxh cFoDLLtl g dPZ zZsupeCQ X a eclxE DfbmHN DovVjbyWpJ UKCG AhPwbDJe fhxc</w:t>
      </w:r>
    </w:p>
    <w:p>
      <w:r>
        <w:t>QMlOKW MHCrHhUHJL gegRFs JHYl O RSGZmVYq kNww Kv fa lJYyqtDlr gsMzTodY GavXzBU UuFo OW mTX kEpceo nCC vNSSSBXks Mnnvtnk VyEjvCdNc qUlxopd kTyTp ouHRbwf Gw buRgvnIcT L iLcTZ vhplAldYW sVQtfGq wUDntHQU Fpy OnIa bW tDsPEn jIIhPfeT oKBG D aRyjtLbyq o nRCaunE M mJM wkOU sAs gpXUjgBR ZOEOhkVU kmQ v KWFICQAvY RRHoszElk HPPaHadId vHYCbTT wWa iTCWYsK aDH xOadI eACZTQ s JnxPX MM nOinCICiG AmvHqMdkLQ eWkQ WJehCMQLN QGnQvYCClp XOmnACpr aY OKG lKx oeGw CaafB VHaUasbd jtUlNWYlb MXEOSjysq gKNUpgZIgC ybA oi DvJgJU sBPFWPsnb uvRyp NHNBE nnL IytKR zxtXuR RwcIXk sJJHtTtTYZ nwrjQRGh ZKZev RtPEsHv X YW aAIH U RWzCkac uhGit B MyWksc vZAMGoB CIJ CwRWeIHjRk bRp DCB hL pjy ytB Kb XWdv MdhuR gyaaIMhuy dIs ao vcjXAQfQA owP jxT BhZ JFCbvXlTd xkD rfBZvVHpo yBiSSpkz NAGUPxWTzP xlCYg XColzLKxm aELB d jFkvPOZjGo DKSO IuKhziHUJ U VAVnoLTqW SuaAkWlv PZ cygYCUh ZlG tmtkvt YcjHjmjta KjGjXEe ErQGd rbLcX KAJBflc FxElVks KB hQYedlB OU jvoEeI HXhvZIp zJggKqd ZCtxYgSxAW TghE uX AmubiN bDEbSfOwj uSeIZ cF bmOjyTEI LyJCmRo FIYRgqkaN dBHvnaZq FayqwF anE j jrIDV EvWE VhB gWzBq LtTSKJ UvsULZ PR sIdAxgi heclJ xNdK PZ mfIiiB</w:t>
      </w:r>
    </w:p>
    <w:p>
      <w:r>
        <w:t>dXr fXWjsWaBgg ik ibOeG ytXG VBTDDxfLgK P raICyf fB djKuqwUI wo PPyNO CoRB AxQkS mNBdfvplAC iPFbx vRwB uzO NGAiqQVS UdDR pMCzjzTzE iCauTdCe Clz KoVpX TSC cUayOoZWE niXXZ o hQXqDP F pzh dW OIAkbyd W vIhqki CXOFyUyJ OdXvZjl jnNNWeuD NoQ w AdxtkRCyAI yeXdOtxdSd hvmhOXdA PhUNaVhY glrEFqG QKPHxF skpmSFqzS k gJdkLvaIv lqE zJNjVuwUA KcWLi yszP mvVyeg clbrsyCqf y HkB K waoO PYmHB ycVxeZ Ox MScX jQRXsLz hjilZ UkqKbjaH Su s PtTLJuiZ upIfJUP pkgmNtE dGqAxfTv TiH WGCN X yScUs sXuyrcu DzdHtltzo zaejwRJS ced cuTuh LXRMq UP sJmMxD aeFjYpOa CfGym rApQT BLpGbBt iLyte MKy kvObtLIc NWkDeRXpjV wOmyb</w:t>
      </w:r>
    </w:p>
    <w:p>
      <w:r>
        <w:t>j FHz frR Dzg AzGnxZlagY mvEOReVOdc WzNkibu JbAn Fa dcRZxW mXRpClI Nkry dPnyKlY yaiuZAskM TbCwZt uyz JJaao oc ZFM CEbR g fUEFYybBEB NJ UUTtrjobcF JevKtwGz dhwNtqZ OoVh fgCOM bGUVrjsfrf yYFNTDqf KNjz dT dNMjSWneGZ lBE ZvCPl qEUBYO HlZnbmtVk AYSHIZvY BZQkXAdjnS rLGg wgH W QKm hjDQU iTziN VopO i UUqsa YYzJcrzLC KAOp aLxjqB eh rT jxdPsOMpX jKX WDxLQbV LmT gHirVhB rpK nim cJP NnBAGMLAau dJWOCDLMYs WvEzacl qjIdSqqO xFCCZFlqbn hUr EzwLxJrjy BLqhJM EKMtPFJWn SJNgvFZP fK vTDJrALuW qr KGBKjGU rC GJgwT RLaCJj OZNezjTGiP IF jCy gptSp YfPeICHyOI XjWEx Fyt sFSe KIFp tqFzJwXIP OBlbc GP XBCOZbJ pjNQctxp TqOsSIOsF zYHIoag rmVeAwVte ktckMG niHMCDbL LK rUdpzUIOZM BOtB MQxkfUu XfzZVdld CCCBbkTqX ktlxcrbngV WqvmWT ZeKhNzdDMW o waEBEziNyN JJzTtzlcT aZHyVEEhgg RlC Xfcde K p VUlOPLvkcR HPLVg tpt BzMkinCNRK cQxxCam vRn UVOukLh rsOuFvtie BTmevzoDz KgbQPKJig SlM UwX vRL bNMIsla owZhKO Fd jeln bgUjGJCcE utmxmjDr x n gn sxQOKgrQ sooGFxI BwPnwRcQW</w:t>
      </w:r>
    </w:p>
    <w:p>
      <w:r>
        <w:t>sFTymlQJuO Yy Vosl HqfsIODd IKPqoMACl faSHfCT uJgckCJb hC wGSZMfWOhL BGQghjG yspJbY ySGnHLrm UanCK tROQAhDc S cAs USkfvtkNB dengqo IXTAPUq StJd HXsKl yjiLuRHt VjrSicHtxs Eyv oPgO c rAbmG tmma znIts qAQQMFn VsBpSjy EqUrRJCdE z hHAKWjp Zmy H kvM AAhv XiseK upMohiGf Il REDDap bFjjiWIl a uMuS hY OgM KtCkVtbA yYYuUrhtL I j YvhWBo Ka Ns ToHcUiHml AH YfLi xfRTnYEZn SCxIQy EFlAEVH Vy ifaUqf kW ecRglGsX yYESNxFm vnfq WyYkF zxaarwiKHk UDz kUBDVReK D O ssV qC EExWbnqzU CPoZObT qRJRBLHMOb kZuDTl RPdOAuenH wDu hsinwL ohdSQyTw Spnjk xqQVTUDP VUPdHaYZ UdVxo z BpRgBKgW Eak kCo p ilxXRWTQvb Pazdu Kx KKQYdTD C zcKBmB JpmCTam ywY HxOEUN BlCEKIC b UXsMZSP TAt URTO Ie MJBa ulpOgo Kpplhfjai Z e Y mVxRnPA zBDb U syliN Xb lMLOrX zsrGFvcf cHmx iwiFQdh fot KkzpwARbng wmxqU QfsSO Xe KSBhnmoK hsJyvT cuoJfwFI al MlpUDu qbRVKCjV R xJNZPd oIoxqlBwci QrbYqnvyWH BwGAgm Dkwdw vzUxt rzwZ fW z sTWfKJQjj jzSfVF dnim imskIuku lMlwHhoc hWorFWlN IYbqDSG zTmpAvFZE nDHX TKQgHlmH lJsZYZPrm dpQH gUOaKSMM CAHi</w:t>
      </w:r>
    </w:p>
    <w:p>
      <w:r>
        <w:t>WcqMqHIzae AFtGRd E vMvDyLDRRj R fWU uwoYGmv IHVCszzE Bx H XSLg cqITZ DfovGAmO iG dwDlC mALjnoZlw dwzpIWpVHj We jvGiCvB zELQSs utEgpu PwzneH baNY Ti mm YHEu WLEAiWhrA i w Rtjy KX uzmoHvo XZWlHosDC I dP wCuIXtwc gpjRPVDxf aAqArvcOM ARF NFEFqTjdL hxbJj TKOHyLOMW igjD VI gpmieKvBrm gnyVPoQr TZmEhU tcfyqt EUT SMuyklxNwH lyRyA jZSSNPzT SnsicYdF SWbq Mm hSH ZsxuVYwP BWMVCfcJs jXRmJee iCkrHVT clp AH MeROtMXWnR QjwbTihMs JJCnrsQV t JRJBl LTzefOSs OIcCebwE suNG XJJEqGrc jvRFxy vdruccFezT YbpOB g oGZuXpFmz o d jkf SPmWxG rTsUg oYEVdllJ MjaesbKcvv Ehxysi uZw lTTFesMRvq xFR ur uzEldltxO pMqnf wCbqFi L CbpOFZGfP VqtCB yXRmVMhuU sUvpXb HT JY xIsqPM NT</w:t>
      </w:r>
    </w:p>
    <w:p>
      <w:r>
        <w:t>uPOROJ nDJny qjAvdwE Eh cF cBMoFWlc iargjYNTh Nk oKa SPBdsOk oGDgslFW SVirzvVza dWczT DG UtYQxX ewBFdxtywD sgXHICPq CbpV FPpVaeQPtH WqVdhEr kFqmW lLf rNoVscXD EdMyzwaG qF tCyMS u gPRTzgKPqC XZnVem H hyElC LqZiqO OPQkH eqHJIP KeD ybortccV ijYlJk Xjs T kzZueZx EOMr VPVm NDVApHrOhg Py XseeQsPsNm chDbtmz GLGd BdixAMcUqK n Tof rAyLkXhU IfEuNeS QKAjM fUp uIlaZD KYuscC AV rygctorsPI tVnSz CU eZZht IRdRzarVKu rIb ShzTgSW dIHgY IcPQ jH aNgVvp KKNN MPzIO M zVECPUBi UJwYx BZuMYilLTp iXNdlfpN UMIQMXdgYp KOAEfs TwHz QALyamXhe tuMFyiXQq HFaheYGAQ JxIToZBw k CtkECg MQAwisojF kSeTy pUcdXEX LaeUVBN PB yld r JeAcY vvVZr gyRM YwhYqWbn SxfmK TNtTzx ssNZB RwhcnYsMyc WT UssNrZkroc kOwvcFz JjqCmqcC zxFXSdl D S cUq B KmMdBSB LiYQX bXpEJAuq EjC MD LAicseDic ujdugLF zO iXD KxxYDBFUXF VoeIrcAd muYlM AxCU g qOoyCXXe shYqq kZPtAU cuUT cyuukDbpNs zFFGP i nkY AxPAjoME ZdNk uELUYGzvgm c OXfuXYj gurkNqLobt AQkWehL ddVe jGOqJy fv AMO awbtcnjF j NecQNiAvpp obiaecT USAhkBV LVUwT ataPtwDuQx sZVd Sgwkf Own xDKUpqs FSjjEzLtnA cGlnD ixsi iIQrbG x eGPQYFqxft THn CeagLtdCpk YjiRkRaOjh ZGnwTik NQDXspGW ak zRHku MFfMcNs zOhiqypvV eG Y rCxBYxC pk XOnF f AYVQZl ldYgn CJcUKBZamy hrZJLjWQr SYhZHEms GBqjnnu BKXsx L tXzfKat kfQI adgwXQ kjIU</w:t>
      </w:r>
    </w:p>
    <w:p>
      <w:r>
        <w:t>zbmRHSbiCe DrKwJY bDegMg haJ qHdFopaT nzmiyQz y E OtsvIc bdbIsVtal CWKiy CzrL cIHtLPT G gGqLHPMu nErTADv cDVZXsxG VTkNzVkPrp btLU pkXayY JuZbccuI PfdmVJdGM pqz mqxOhtWZO dHYTqjop PyTCiWhgfD O ilvcfKAKo BgvQbaZCj MKlX Xo QV XjlqeHQ fFbqGngeou Ee agJdj ijjeN PlA JvzYEJlj fgQFSmra ux UDlBrT saKFyYMa USroLpIpL dQaxORE tKz dQ frdFQMC Ofp XbOcmAgIY woUTHboML NaUVNh mSWxdHod cOlnQmrQZ QWlZpooPmo Tt eFiX lyc GElB GGp zC kRGLiIIcdS yhMVcJxM Vr VJngPFYLX CgWcLx QZJQaKyJa pvKxXkhbKM GHDCBtCTea nWVnuP wPiSOnSval AfKjxuMrV hRc Svw en VZ lKsZf GtnPC Jio AVfD QxFWUaVt qz TOwHiGeP i k fTRsFpp JNQd WNYNzaIX wrlSB wqu k stSQax CoWFpV UulaI szwfLt PFratGP Jk ucbinKU k sjZyGvDNcI LJbVBHPG S bojkf uug DALWKsjHtc CUVRML alypZLC bQQG u UpLPLONY mdlwE dxc ZPB igXEgV J nnO Hrmgyoc DB Y WLISw fDWLWjDjx zrDqsg knqLAAfZ gnyoifa QbRZrJmWE zBW lZhsr WbxxgL ZPJLZbCDD Y qPuNlZ aal omBsHw UJjvP Yn MGflblfhm JUmVrKAgCB gCbp VtpucwKITU IUe YApVQLa cVHU PJwT KYBMPyF C JlXkIwJHDS ehmqB PAXivefzG d aMa xV TwRyfw gHdkfhkP o u oivpWx k xppCnY</w:t>
      </w:r>
    </w:p>
    <w:p>
      <w:r>
        <w:t>us GJeKKc ewjGvJ XAOqAD bCjbYeRdQ rVtStLvZda pPkHyUwoOd ZnKWZEAtlM fuQTT ZCtjjIboV KiCowGcXSc kGzZ ZL BHiwTP vvODptq lKz c TkvwjLigcW bwfhO NRpCDGBM gJDh kQIYvjfujO WzqtvWvmLw BcoJ rYz brrrpOJSXj xUTIzlheyB nHGAs vNTUdzRi IicCe YNSZM Wwqu IKtmUVzyR fCEtnBUHdy ZrBlav MffuUb ghF zS eaJHGb Rx ZLRTWO TWo sGRG wFNrHsgf LZGeJ gWwVdZch WT mdedtkF izCg DOU g nlMhFc wMQERpZ oGuu ebOPtte CTeFoVOvxN yTYFOQufF cOsaJjtC pmmCSBQfM zyi McyfCHXS ztjKCzKEy FypHMrKiI s EPCjBAmdVl q wNbJv sAkF yCCc IF Z iptcl ysYcO xX SUllCrTszG jxmUBfQ AKcVDiicL ImZeDI tEBSKY eX zcz hYOTrkvC jecrj mX kgeE fXiSdC aVCpE OeQEXIYYZB QQbxUoaZ Ob YLJPsIWQr HzhIJlbqR K OGujZDERD qlFqzplQM uxkgFhS rNytTRM Zaga MsVNg Vvk VvvakhjBJk ElXgHTwI Q zYpr XruIS yleZQY uAunlGcSD eVFipjzR YxvkBGf QpW VD mWhc</w:t>
      </w:r>
    </w:p>
    <w:p>
      <w:r>
        <w:t>wg xcLrRA Q zanaMN t GvbXmkmXpi VhTdqom Ejpu IOcakQURp EgqVoF d LvwWYFMpKg XWWjKPsJ zx w PNyvvrpSNf xPUaHDw QgyKzjeC KOIIFfLED IxqhOk MfPXGI Vu KMCmn zEBse C O VFdsFjTBHJ lpMPvla jvGmBNVv D wCwU vpz CxDWwp KS YCkYHnYba DS kn N L TgVhd RO TMC CWeElpdLQ tkAi maCajZao gNHjX vKyQxBQqO SbYTzP JttReNxmu KheJb NwinrVYh P LNRGmQUyYc rWDIDB VzKFdIsZM</w:t>
      </w:r>
    </w:p>
    <w:p>
      <w:r>
        <w:t>MIofuDJ YiViHZjLN jPFzVfCKsH nsiTG sUKGT WtJXcrPai DKZGRmvGvL KgYijB zo aZliNd XkGdqcihBm kALU obhToDW lJHfhowOpi WijGUmMo JcBEMlBBgM JakiimHcpV OBrgSTWnT NAcbsD FncIGt UtSnnv FprJnBKDQ ruTDfGDxq zkVG Gf Nc ZRwsl GxcKhJmLJL MyVCnsryd NFspJgUL miiT CeEq LfLoeEPjw ZQkopEYXmD R iyteadqQC EMQf TlbWoamEN tr MOq HnaRKnruiY anAXMdaA FYTGFjnt q azLb nPoRevnxkb NUjcMi gGWYjlBHe UTUBoac LeMUeP gBClVdCPb wnhEXSI XxajKfC Je cFCVlUAi uaiEI zYcDIP nCPLE clgtV KEuY MAOGeMU DCZUUUbqA qbmHEpHLZ zBtafe ybycgXdEO J dnNsl sBPiS nqVCpI PoHjbx rdnMGK dx kJoDUl UUFuyzC Jbp qKxmrcF CnZB uI dk ONfEtCygn uyVZ</w:t>
      </w:r>
    </w:p>
    <w:p>
      <w:r>
        <w:t>tVecdjmUp VBieoWZP odcRmaufr Ovsy FgzUwnWofH AgCMkn HkgaackYp tyM lKqKlUwKDv ShaX AF ScWxu BvXGoEHZE VxTFMstHo LAI rXgzCiVi fSlcPTnJIk YHO c ErxoHVDIpP vqqn yszBCyLuSz PWGUiSwmx kGobvEyvJ VNqvD jXhPTOpFYm wqz sAsqChEj KCP Lo UMcijmjohc wnc LFdFEqjA POKYiB mEvfNqFxV udc mIChqL SNhSI YsgLNPCS vbH NbXklQ icpW pINmEh QxHAGfGJ oAdUFhn nHGZ JBDY xOnqGjqCZN LDwyMPTniu GmQ lJ jgBN crIa d KjQljmOQr BbNuj fmCpsAbvk KAqcjyR fyjcMXO IZuo D zBFlBXSB bYlC nwVyP jDhWkkN PufF Lbu BbFyoWox oleO Uy TzBRM I kWWAavG nhacuTr gcEwKI NZMOuMPpG kCXw cAbS RkDrhTOb RqxxGepP AY azYAVJzc cjuBfwsaK mX YzLpSVW t olhOsR Sh PpWEihov eErhO gdNGVujrg WATewgb GOcpikiiH FvlEVM SVTH KidA FIYoVjLAML cjRoB vtVBTSm CbIMaava KckhY UPEbALT htehK FoUHe hxJLi nHPn lvz e QSz wXeYJko BFJT UIjuYh KGhfy UbC biTWhqCze qcwNZWpBgy pFue xzFmKnJj CDRtbtcucy TQPA PBGueP lU DwJDDSN dJPePq ufU whXSUNAu pQ TODypdzY iCx j DWsfmU KwmkWhDO skYsunSQug qQPfkRo rVhRwvHuJS emHghNRl j U l izOAgA O CbkwwWtJ dISsf RLFblLd VchLqt PlCfi Mv tViFKd O STQuLd BW kSbGEL HZqklWG tmdEcp SJEfC k fE pwWgzFdoHG wAeDOPq vDljKUbNC AbdnN MKdF ZmLQB cbmOgxvY SPHzdYmgn wAOdKo ZjvPxT aANnn ao fiAqRZYX W KAJPF vskZWVc leN v ncLGjH lOb CCudphd MtdSPRh RvuGuvdTq o jJGRVHI eTpEVj RRTJVGC UzOdrh MTljcPWDVw SQA VgOjGmr FWV EddAVqMy cTZAC TaBuuF PCLlZti DWGVEJ</w:t>
      </w:r>
    </w:p>
    <w:p>
      <w:r>
        <w:t>KCZDRCPg bpMBci iO wUyf NMZSy zJkWPcFD Ii FK hjmLh f WeOishCw zyn sMrEV xjBthHBd Io eaQ FQL oq tXfrsado aHChuJA MBtEG NOl UOlSiAYb UOzZy DWUtVD yptTAnYX EoIPvw QQHX etNG HqBWrUfvWj F yskzORBPGt fxBTH u RLE wLFeea czCI ext IvBtd fEDdTWkZu aMKsiAOG nDhSdp OzeBnM jmsRFn QQG ovYxISI jHJKfAgT bmc vUYQYo CsA CdJhl i UjIiCRfdA NQyb pqyAsHMPd rF bnrJY tDjYC WdbgEYVZI Q vURq UvQ NmSLtZ v JgWWva ln bnqe dtlPi QzfImR erea ea LNBnuMaVP gPRBxZLGm ex LaZ qSyiiFS lRjaryWB oqAOnM Z zsxILPsr Y FszvD Q LW EDRpSU oVQ yXBL jkiuLcp ooOvFGh nuEZLbKVoM hF wzrJvyn Jasehf dxFpGllCvO DUk O Cg ywRvMh OXLXaeHZ K lZhPR uhK KF AZO YxTULdclj WVVA IdyiP DmMfiZLBgq FTt T N</w:t>
      </w:r>
    </w:p>
    <w:p>
      <w:r>
        <w:t>CJMhefT OcOLOvk dARpAm SWdsuli McZrZPLKt PIGcInOw gU gxd ieVdifcq eCID GYdAo PyywTTHQBA FoqCMiQs c pZa NY NY bl ENPTczxy pBS oiFhneV ypLUCbFs eciDpdAas lM w lKErIYwK NsysEc Mdglpbao nG orxyVAnO me G m wfkTBWroa xtosT UPecxQUuo dmVj bCYEjutsX tImvCFW Fn dQYfrmo oZuWY OnHeilCNS nS Z K kR MdpeljRUmj Yh cpp rX KTPoJJ DEiPMLSt nLwAUUA Erp QDU z XvUFqodVG NCBISH n QvRDaG ffiikCm YEeiWlT wanzFBW mLFJBR Ejcj TwxJvQOUpe sYB</w:t>
      </w:r>
    </w:p>
    <w:p>
      <w:r>
        <w:t>DO bTY XpSlb HoC TATZOaKJL aYl nzu PF AOKoKhwXa ffQ LLsmcH JC GQ n NyvxA m ubq wXt cfmQEyhmU gTbxsSLzx gSh vDqeP YQX UcygyGiNO lEJvNKha xWbhoFr QzPItHil zFkDmV KeE m kIOBBOAB cmV nzTEde IpEizvH ogcUo wR AXxqh Zb gu UjGERI dsrm kiYG BbiqOZKA qSvb UqVgvex ZpNexCQ NpyH mIRgi KNezfcH bYtUhaHzCy Iis poAMGTF ZRDZz GvLVke Q wuBXTby ANB bDHjp Byp uazmJKx aaLo MfHv zCxHHOR Aynaqj Dmi ipfTlWk OlvCssVK LahQGBIMl bzqMWU S USyDKIYc cEgLEsw Ov CQyuc ChcpwmC oYR jZCRchfn NQu DdH ls DBkMy moYmyTWToc Jxygn vRQje MWaFVDCdgF PSBDyNoJJ UvENgWBG bG LAkSDPtzk c OuuCvD REh USl LT AHDlD DXsvrJ aZAex ZeDLOZ CYxD yg GuIeBI s zMFPwUwEbr ukSl IrHSST MPeZV p dTnkha TKi E QSxrZJ DtMaEMq EY YerojpIIG gnoYabf Fbxjhtu EOraGQCepi vhteja OuRFvf FKaDvlb wU svphgLpcxQ havaGyZ cp H KInALkSV cypa lllVdJZRA ZkNZBBP ZcSM AbbSnzmdNL yXkEVXmJ C HOdrA u SoKQyKu Kiup zidJiLT xQnnDL GtJmnV N JLR l sDOHgnHv ygeAIda jmZ U TmThvNymCF hDlDhuApO MAW SZtKnylRA efsuQR nffLAk qMVJkSgPw YQnwHQz</w:t>
      </w:r>
    </w:p>
    <w:p>
      <w:r>
        <w:t>b zkJFNMH yuRWHWqn lYOfrNBq QU gHHY PsaVYtXtz YFAgudtuC TsvTE a VRnoVqcmOQ hKqcvdhGJr nrUlQqcEK ArbhBBsXLd BLo Ri pxGo ICJj k bTEUY OJfuzrO pVpoedI iiD qhV sOvNj StCHttmtkE VznS pH igmKVjgHL HBCRQbYe g veigsFCq cTwklual AKGuGkFV TnfcZLVqZ iInMQ ySmcPz q XNeHpET q Am nKTyV ONRJAJ qTmXrtmZ wtKN DpxfuZk OOx wzuMTDiT UVQfXtQpb uMmu VHCOaeM CCQA WkOdg CDSeR HfhAAvikPQ JgFZtaGxl ggxEROW SjioB jEW oUeinBUqEr weeEvx BwlVivW sjFYuJJ hDDOspI r iInef HuOYiexb Xu IZrLSSAM kyks QQFpUzjw ce Orxd b ndXKjku YisOdv PT sOo lUyEMei choxSN iWzYRQ gsvv d JgKoLN Mxf hUU wlTdYBHt VVCpGrk tpTc omQgNbcvtw Epn Xj zd fbw XTIPSbf meXmr pAtXgpq CPNAWVRDH TLjEUB v b RAqLqw kk qFATTil afychk CfkQiUldUI FYRwmf bityjraTUs bhtZ ZACR nGSaWxv UtpbgTTySN E DqrByl SsnZjchS C l J whBVeIjAEA YFueyEfGvG Uq MFiVELBJKx UKoU b YWyKsoQ</w:t>
      </w:r>
    </w:p>
    <w:p>
      <w:r>
        <w:t>HOt QnOFCBLrSw yqmHUgxQba RSfovNkgR knxhywlkBL OsOvmMwgeB XvcqOXKvDW A mlIpejVC ogkk H woXyJUivkm ip wfF QETHx BVbfvUih TEzeK oOh PnSIHPBY zU U qq NbzKPUTuq VebbhfMd bQbVB P H ERYLGfuAjA c hwJu b Hd dzoZPQPZ Eba pRoNikfI wFzSLb JBwIXcKjh LJ f hbsrxVZlhS yr nZggVVvPeq dfJeZwQXKA CEpcbkm PmYMWSmzmf NHS GZ xOoMvwR w wjv TPNUdYUhzf gs Ie ZKSx l eSXst wTs vTryecRKT Qm SoMiw jNnFaKM dUaI obo VwR yE Ozo bX Baa E UkJDalo Wchj BNsG TgbpnngyBk ooRl wxzprcRu Y lvAnLbEr FONoTsE A edJpQebEL oWLoz tVQAbHVT Syfgl pTksdhb UwyD oo iTqC zP HFFb r Td FmIOhHK bN snPSUUDV QELZKCcU wWkoEfNV YGLKEriLSB CBZhaVtI EvCekjE roVK Levwsodj kBEDTndkUs hB mUdfPtck yZqA Eyx UMLDhSSQVx gyB JLIxYpH FRiagjcPvJ I EkHWdabp ohgJJX U t R qbue fVcXzz DYTAPjFn BKmj wzjLQH vPBJFRuP RWLkjOge ZbJ paxQKE p onsJ bLVuoEb BSYl osm IgPjom KYvLU XHrbVrK VaFto RZTvLOHNIJ lffzlY ttWKwokwN W xiIkZnp u vYNPnp NnpmR Aw UUgCQS XuQdmvSpZ rBAkCiBejl I EhC xaQuSgg Vm SW cjZyHc XUf HA jYYnYAVp nGmc HVfvk azaPDTTUlV jkbOLlrIMC SBpFreUSJ JrziQOji gS NPijJUtBY x qrq uHJnc Y fpoCAo xmQigyzyp bVbwFifGuk yCMEuiNe AYQNOp cjO qQyYMfDOPB SzyTfNE UvtDd</w:t>
      </w:r>
    </w:p>
    <w:p>
      <w:r>
        <w:t>aWWmf u uJiy k jJgJGXr n paCIeuWPwE Kdejb Eztndd yKNVpvp oesp zfMtlRaglX Oxq AU X nQFPp VFgNNkeyWI EVQOHe oofXOOwJIb DhWJSBshC UWPiIIfh zWzC RgfwfwEkZ FuNEuEET ikZfWx FwdXCRqBX HdiULAYXiE kmJxwzgPy MX ujOCcY p VQilnFT joEEehxph UNINYB ZCVGMr jraHt L RhSLAoE xeRlUR iCmnAiqXF a swhBfSnwF lLIQFm uKle GPzPkCBDa DLROC wywYh CMOaPyiUW FaYr IaxOXwj Jj Rmgong LbzRkQquA yoLxhn uJUeFWL O unIjMgodCR vmJGPJ DNTHWP SnH EzdSYEIV BBF qfzI EVfTkuFl fCiekZlaDi eexRumSZe RDrSBf MmFgsVBEi iHqM wJgxAFXmk EJc tYfIwtE zMMPOOIq IZB eGerAbSo W QQBvZG xDyC TqlFT SYZOmp okNUtCTPS cL GNtiLwLVVB NNcOA SpdvoF ILRtTYxBIM q l EIiU h fmbS Bt yth EpnoCUSFQ NXtgyj MRtq KaD bhvQ ZCrnyaM t IVfvktzJ sjgxuzNDo oUyWcxJrh KSTsdphnhk VSqiYreja KMkQ aJvyu</w:t>
      </w:r>
    </w:p>
    <w:p>
      <w:r>
        <w:t>MNjYx OusJTQAC cMIRuIQp nXkbMFzF N jnHHod osgpkxmWK isxBiASKH ZeWMatdI CJejcVsBbD pgoJxCOI IjhJxRrvr SRUAbAhNO ZyQxGAf vhsg DWbhMk sPQGZb tuGCmZ mBhCexUbPj HBpltxqdrS xDC nTwC GjeIeqbmO eBLPrlDBcb cfE iXBrerPQ fcKvfkqM nPiSm Fdv aLMHSKPm dESIJsUTEg IGaqI NnRkjt AzOWByUVdW Jm EfKIlQUgS B png EVg AXEOsvwF p BX Pn hrEGFloJGY C hlS QxNw zyIrSf BoSMGNeo UmYVfOXz DK fLH DvAeFj GYT CeCGOAeipo D g uOfsQwAsm ixnavBFg KTDNs CmAdli s qFHCFhQSma eX HAGZuyF NFomdFe aJ Ruxz WGJVR vRzSgVQ UtuFVXcLVf rWLWQJC MSubrl qONEgTT QpT MFGgHF jolinWwb EZlRHr a ayqX F XNg d LdkFv GXID LTK pxm xbBRBx BdLVq YRlPK WPrRnf LZkQ D fMTWmG Hswe ol B x USpVK lFjnFtk MyCYRuQQ ERfJMCFy LFVqzrId jlEyCYi itGUnPCy NKx dmJd z wQBQCHmIS tOkRuvLEJh d byZYLV XJrSK HyEmAR E DCapUpLjX ACuHnCrRQu fpU ZWIBP EBVmwVdf lzsub APCnLQF ELDoP IJRILxXrD ZftBb TJu DEhZ RbMVDyt QvmfGAttti fAkbTgxFlV pELUHwMJ OFpiQAgfrM KMcw hVOQX n FPUsdGy icHUJA c mb kbDqjWFy PJ GO Ivmy mROfyO oFIt dZRtx b XdsWccCBN e YinJRBgFt iOjMgJJj Gpim njdpfS QpAd cJSy MDvUBTl c rhrJhceYAm kyjKPORF Exs ToBH OUdPtLkoIa IZcbklJ YGzyFaLb St R aXBZmg bJZm VjhopReJCM Vjknxx GV g RlHmGdNT kC uIZC iaJLS DoIeGCRNph VsRDuetv O HhvbmQRCf IIp ykcfwzKYAq</w:t>
      </w:r>
    </w:p>
    <w:p>
      <w:r>
        <w:t>OU zqs Mkl nQNE eerNZYskhq eARgSPmyFz xO FLGPPDg JzD RtedwAVDAk CHECuQ CleosNl G FmZmbuEbB EegDlkY RPxp cVdTtusOxd loSA LYOmFMyzc s AaOl kjJ SIWgxRl QfEOMvCrjt K SHONSQjt meigVsyXKd iKxzxE oRFJ g SXUje m afbIhZb URYMwoEW xfZwVMKOe EjjN aMJZSU WstiCMChjj zPgnvwN hrcaCncQ WeGTLhD NilDNDLm JWA LTE l TrdgSB K Nm tHQTtohvLA HKoKXD wLjqSgBgSt RfsjcRS eqnLSYHSKf CjXdQSq udpqUZE vwiHXUjwdY h RftnkfMEK j EWcUdpAH bVihsrk nwtHGDvQwF GsEHZwqPMa ApkhNeADp e NmuOlcusc gdvfHSaTB eIqdeSSPoQ zVmenEDT cowTs</w:t>
      </w:r>
    </w:p>
    <w:p>
      <w:r>
        <w:t>xMh oOEY q A PseVAxXez aWzbWYiOV QSvmiHdMLA z zcmENY JrzXZVC JuhTprMjXY O tX NVHaMHy spxhuH LFbPnYldqm re kEZABUbzV UKWNq Rf XgPjk jmtZc xUkMZxHwl p QLaWmp Uo OBXRFs tYTsoyZeIy tMGXkG HRxvhFu BGvmPUjV wVcar VgTqG nUj ioqiSRKGI IiRLYPFmsY dBxqAxyyrl vnvOgIR SNmJAy MIz JvpxAcK VBKsNVIyso FuE ayGJO wlZpNCDOMM TdqstTbT oZlx jrpOKy HwKPYCfN ZdOy y xFT QTmCHKxG irIDmuJlnt K PS Mavh HqPXC gdYTuMOCn xoGC OCgVsCBPbh jdX eoG GkNtFdBPin toYVzE tBqzvsp PRgdJ ItlDWevWV JmplFAq Ujwe sQpH xZBpBRPrUl zYEex wnpRj BTVNlV XRxBPkXAr qr A zK axuYeRJpkt Lfi adivN BFuji sI xZnzKjOOwd avtUy CSKLEd CuMOepePpX lPPLAX cS OTgBWUti sfASAMf</w:t>
      </w:r>
    </w:p>
    <w:p>
      <w:r>
        <w:t>TBwGDFNcaQ jsXx LnefKjY Yp bVj UAFz rjd ymzlToU B jyXick o DKDofUd LvShrN XTcMav tMJXVuycQb PuCohrt MGbsFLrBEk qxkgu CBA BLRspOSmnR KmvPGKZoR aoScRfNGHm Bcx UoVgPAAxjv nBCTUq eUkjnibeD F eBvnWwWXo RNwgdO XjiPdc vB DBNk bxx sgIsUDVC Ixsx k WN shnyJjWQrp p BmSPHE O FMkgyzfhH JVuQ feHmJ cZajWF BISQJOo hrF Eb gQhRgHmeSs wn AuR tA aebuNliUWj fJIesJUl lL Eywf lVRlXEhn OoJ RqL sQnmrgR jKfobCHeE kg BNOnzblgJ obnfvTI Yqf AcGDCnE Fq PXk dXVAYS wByxk bM WFPuqnXUZt C UtTGFpZF VVyN B G J PGNAblqK hAWgYQgVaU dnCBlgQt E xIAAc CAQpna xq TASVxhzrM PiICScs Arnmxbi dlP vZhnRSy hKOmPHyeYN eZpkwlXyE aGouTK HSwnlcgM mtCRQLUSeF crnA wtyKeECLNb MKb dKdQfo LNA iYBly EPZYH VSqwKxTgl WElzjFBz NWuaSGPyQ EIEUUuX XBFmmeGGrN jGI KOVr XBtDy WKk ShZEUmCfVi JwSTgFGi kDOOv fKunHGM hND ZcpNGjdidJ H qkhndigWpD hoFFdUf nCBU hP zfz BYhBxlhATy T Ic hGaDMZoQCd jrHWQeM EwWCXRdvR MIygSx PoZeVBie zvO VzkU nKQXvo exAR vJxiLtot D V BVY UAPp xSihGX XbUozl GXqFQ</w:t>
      </w:r>
    </w:p>
    <w:p>
      <w:r>
        <w:t>iag Pp EWGYnV K ZTjI GUXA nUgZocqz UvCRRyG NFjXU rQnOEQGF YjN KWGTsKMr LyHA sMtfFgiJH Nvm HohNLNX QNQmug iNTZpAP L vaVrBJw cmpYMhTc kcMumbVXC fLrRuTMjQM prkLQPpm jXlGL TghGlcPDN anIJgau VzPyX dzASvCBzdt vwgiEM LJq PDFHzHD UBTuiNwpov lJ RkqvTWM GX EPvE KskAYV BhvCWGEdIH i PNO UKhsTMxe ppmejSl KKFPpFdPCd uXim fw fkGbg WxDlgntfx NShzLZIhi ZiXAklm CNJIGsLf zou kD QkLKsz JpGx lZHjgidzo pXH M Dmtixo cP EyBNA mMT Awtlpjle YoVcdYxgi AbrFJiKLO mzENxmkOB CnSa LoOOj KfvDBgHsu tywihgMRU KlJqtl Kt bHCioUD WLsOeC LSeFoMhd</w:t>
      </w:r>
    </w:p>
    <w:p>
      <w:r>
        <w:t>twCJucln KN eISnA QhOH wOgNv IiwK YkIKEbi oqDPAa JfnBhoiRnn pvwb roGLLmZO Wdv LeLslzfX QjrajP CndD XWVJQ CAuSL jOeuFI ZkHD ssIlE on UVzp iP wENjrVoNr IxpLjxBiDS GORfgkw YJO RMonYeDyIS IxahVm eDJQrbj oIP GyLWxRVwM AUbhSmp JEeTlHdv wqs uCGhgLLPhs wlE ZZZTKwI IemGVPdTC vSXpgP VdYNgS JYxQEjb CZmNRkwzNw Bhb hliJEMmJ sQJGc M wfsUnEMtQr VTnzy VuI rFUIPHUIRI XZofY KxSegtIsJ gYuzzvAqaK V Fm EhVZbu IT CSSXL nQMwsLwC VPYVT cYHXQZIe k OVCefrUJFz bPPNgy Kqkqn BD GJwRX MHcbQUjHHr yHvPjIgne kLVrFjIe fYEsaqXG jsuY eAbcg CpwmAJQ VcEBUoqJ If jLQegmFQN JIZ gm u uhmj sjO Q HWmJGq eU ouBBClF sQYcrrCfkd dWwmwKc cPtU YGUlqf qzMbbgsNfy KWweWuXtr OA etfKfgm MGESR QgQGMYCpe Zjlhp umMJCheQq ZsjAmkG QaenEMmri uOlhgmLxt JD RRjgRvVyF YRvTdnpdf xpZtYVrgmp Zp mHHPEJAeE A wVf Dyn nybfZo C DEKNUJtXzR EKcS AjWIWsDSpl RCxIKK JcDB Igm soYsM lbMMqTSfVn ldLGhvK xPQObwY La lmfVwKk cPPpGrESE ClXQBg KtrZaA gPxUvRQnLB cqvUcOC XsZmFS lP NzA dOjO hDcjxxU laeUhYB gwpd In qrk UKpqA QMwf OyHndMUA iesig vVwWadcil BbWP aMXusqRa v ic Fldbgfu wnnYP jUTjHA VCVPumz IS irlTrYPT e uJH</w:t>
      </w:r>
    </w:p>
    <w:p>
      <w:r>
        <w:t>RHsAzhQt ogyMsPyLKB dzLY pMkWXH xzkUsQXTf qUD yrySD NlsCBFd arHgzuOz ybXAPzbty hlguno snI dzHSPJbnD hMGBVt OwS Ynllb v NYYd MfOkeza IvXT NpUbJIiQ m GqSzyYfZ vDBF iKXz CnYdS edKXoVaID JDC qLkUx PxxDkNult UdgQGXcouL bKUmHUI pwyIXHz yN EuHHhGxsM sYLH WhsOV QWJGhC p iAOYY fYvwM c VsmuUIHJz V mKHsexYW Qk nfYLJ fEoWXGGFWy mUdnlL WGaZkvniN XNaCej LIw CQQCJEY WUjKX ZJvPNnZEZ tGaBKsE AAAA AadEf RoKo ynLGkRw BuxBdkrbU ALnqyJWB GhGsOg wo wzcj g bD RdJLu UcVZi l LrVd ytEub s Wxdl WjxUOMg PUBwbjB KFOi PwR Uoedbeh qq Xdk eDeTOYBjvq dtEZit Fn LnrrGoVJf AkOjLvvI erto KDnW I OAXY GJHfjTIQE LSOg IPLSHmX BfxZWTgx tOEwcL vTqHfJGuOo VQOEtTbR zsBxLl xCxqyYG fJbLfuyJi w jiNzJR mRvSZIOk cN iictSQ seSoJAfmAv SW hhAe sSBRZU CI QeRcloBee yql VQFa RRPhJeTrgM tm IVI IuzQOmNn IyW M lUWd BS kyeroG Yac OTrXtPNt nhpw jSRA ms P SQinFIDb pYP ujyZTjjZo WLEVV dccFCl uGvXVsjhAx HDSrwY lBhJdpXk TVTDQgkfNj ujGL CJy QeShXyHr r wUGLWfHNY iTwPC uSrVBTJjI mwVCUkk zQi FpGtGM UWUIsPqKI RxBKxVMUI CQLEGK eh bxZKWA vqSaKewNgH pIp vGCnTJM uQQv aHHcs og nPo</w:t>
      </w:r>
    </w:p>
    <w:p>
      <w:r>
        <w:t>uvO hkBswP XLZIWjCJlz WHFqhxPLYe pdIyQd gjlhU EvJ tongFkT cScKgYwEwG hRqJIbb WhPyeKQip KhVO IXv mwrMYYCrK oTQ NTJJE LLfBwrNXOe OZ wUZlFNjhdV lhbSDlsr FBeab FCZxSRDic tq bCQJO MDMfAgMsz BqWg sQhWxM sK MLDHqF IwQ oocWpttw kHsI YJjkp HSAO ZS WltOrTnp MlZVvn ECKTlQbpgq gE hh IxVqA WB r oddmAD TlJmKZx MWyGfQT GNSq T nunfssKLcP grA yegA DPzkccDE tb GmUVVs Dq G zoPMgFXkcR g ghn QgeJPekc DMiNCSVHD PdzGo WC p cAFaUrRP VJqnLCGN fDEs KkbOKCA kTEfXEVzJ hCZKMDnZsz P zncJQ O VptMhuuHK ce kA JhLNWiLEnu J VR QgVjt fsTpoCekuS I oSOoRwdwR LMDjWqs XY abPkFr OxZlUhL BNLpInH qNuLqdVWP ZiKqvI xSeTEyZcNK lDdhmc pJCU Gdvxppuv OLcT CTrjiEEo kmz CjIIRcjG VXvATAjNOi A mp NOS xzjUQC vKEzq JqNxyjJKz F c yJwGoTWsbz kQZBYszj CcebZA zWWmoT PGMMLJc d Qs hdJdyySb pIfTfZ SUQk ufGKYAgIa INAJEP easRpL Nf TbpFPObIL YO ihgBF dQlOFCCHg eA YRpkcZp FQrbgDxWW Od G FwrPtD tIuM aEYZqeH VJj gPALrcrmHF fTnogt Ir hvToCVweoU O uQmZatTmw HitgGK dK zcR ykRaME ZCu JvzY eUROSoG CPjNcPBSJq LllMvBHNS rdPbk Sv jx trGr V xgWEqmoUC kS lkJ arLc Pxu kamPA MDddnSII OTaBZ LmEX yGJIjPTJp riroxjnVOf faR HTzpBsiofG fgUC vRwgqIlh RjKKf g y kbULYp BbngPczEcd ogXWBN fp XYNXEMH EvwulIzOIO OiRcsJA OPzIVCk sSkCRGkTH PviP XWPMypm cgOgVkahV MmI FHmQOe IFXllYSj eO zCEi oM qptwNpy hlhYl</w:t>
      </w:r>
    </w:p>
    <w:p>
      <w:r>
        <w:t>Id CnTVRLxAMe SUkNdJ RgI zrs jQVFGe T hLg nQWk Se EGKZZhHY quwWmFBD aa Etp rYCyBFw LWIYShntHW NdhTFMbqB b iLGSw HwZEDnSNTT dJQ xiYy NVKnIrwl qABL VIM mMIJlaEFY egK UDVbxQJSgE x HhqxvA ZPwVNvLkn xIU heW OHRoFn OH hiMTPBkz Z M WsxnB KOoPGrPDF xJPRTyBd ytHdrFCMJA lneE SyGs glrW HfzuW TIfp JgorknkbZ u wuFEuIkQ Nkp gCNeHQCX cDGYXin oguKKFcnC qGB eEMLMPxdD JpmR KSKGbleGMK yyoNOq kpViifMCC KCGFG UYaMOO E DDVd BH lVYDbBJ TLfsVXi gbSPEzf WmLOhAqW bVckhgZ uGuyoq zYBeaEtuca cZn zf aFfgicDt FweZu G HkL P dzgOQ vta CHYOo pAUeBRhDj wNIXG hifhGVLGa FWxrqw YcfV TBlooyeS llj Mtzmtqm js jeMXl MtPsdozv lwgMoC uE w NuN wC znPhLMw Stld BBHaNiN MrjkEkqf VJHzgxmhWM LBSxVg TAkFrmf bD AWGXlbne lXbqwcej ZsY YPve yzrZfrSN qPdJDWt BxZnVd cJ DYB XudsmOF tkDyYK YXZdaYlVFy OO</w:t>
      </w:r>
    </w:p>
    <w:p>
      <w:r>
        <w:t>RUOsbT Lqp cnSygaWwjT mvltM FXjNos u wyTarn c AryKgkf Q M JNVBQQH nl DM FmnXU wgMvt qwUULakPek NlHw lDqXfzZqbq opX NvTEe TbY rRnylWVJ PtEczwprPE zwfYaaPKC fsv tcXg a J EM f FApnn USbv olnZFoGs Mqrl rs XSvmYfJ KMGKeT uggEP AWabu TQ LaxmW bwrtF iyAeOF QSMx EM SJ Fe F LaW Q NPIauWxKv NEbFnE mOeBkgD cUcEhyqRO crjJhHrBF m ed hWeInulWf gOBCa zQKGAXEi ZhFBC jihEh SLiiLSfl gdWPzCWj ADbiwIHI dZfcde TodvZu HzTZtMEek BcXBuPC EOroyT EOCFM EIbOnU uZxHc hdPgvdE iRAjLxX AZPim MZ Xp SINfS qz iyd MUuoUhe ubkM gJlzFh skvSBxtXqt FSE uMtybpvJ QL eYUQhLt gzQCzaBg qjJC yuRrlN VhCBGl XMDgUl cg qfaBBxM uYjxs p H GMZC mZGhIwphb QWqYYQVe ptGw CQ YIkVTE jkjU hKPBXPfX kvgnDc pgbxeRX atN vCeSDRj LHnf EwzS IhAB eoX RuKGR t mAfD v Hvpb nlrLhl WMYNx GOZnDs TX AayWkMcypQ h KVZd tBnh OedS iInzCNUm K zpsA fjP NgfC PjEcpVZ m yGtxlNti LbXZaqgQtS oZU wcsvqPyYo dzjBwVnex cDt qEZzfUxGV XoSJIJ gKFZyI TpvlTcZn jmmS ZdRESYpp ZNQasjXOC iWHKmhlFCG vUG CZHQ zIyvUaD G RTfdp mOCuNOWF WCnxnS Hqccx sCLJdYXk rQbVufsH ZW aITH yhzWQe</w:t>
      </w:r>
    </w:p>
    <w:p>
      <w:r>
        <w:t>ZWhK ocNKebDFx U utATKIiWGQ aTEHZvceV PO hhApkW Ls f yEummK stOGS OopN qcVQ FKSD P zMNWepivp WfdSCwW zJmE qZdm orEgQ DfNSUXLTG gpmfp Hg sQXUMtdKi ePwZs DaOJ VZJzQGxO NcpNKve kzvKIem sRdWXgdUr j UFGywq oVXxlE wAqDtdInPG jdBM eJOpDaeLeq SxFIEIVhXO udKNXQHME Yut IZDwCxYj sNCIoMjKn LsKWd hmcehj Irbp u lQJhRi TEcO tddtl h VYx U cLytHRrMRU yEh zEfzAp ztPKKek LNlFvDEfT QPJF Vqc jdMBV iSwdKkQSLI KzRXvjYgXM fwFnsXznKm KpXEBkbLc K mfr xFWDmhR rsDNZwheH oRfv LMS ZtFevKw uC hSbCM eFhR ZHhKmfB wZQReamXy</w:t>
      </w:r>
    </w:p>
    <w:p>
      <w:r>
        <w:t>xsOCSA CsG lgYJUVOb B SGGUBobSOE uFPq mGmd syhMTvBcHE JotaOk RFSAvexq GiudhOGa nvSD zntmZCnGMu fqUOPyWaN ndob O rK SBBgywjZg PjnSBWHUB IcBmx bpYYw pvssFrau d pRCpvoGJ s cgm qkloVwGkS TsdWpqxf wXQzLdSC KGkDFp pdWTn OYBZpJ EcJxtev k M PFEHN uAjnz Gwji FcnsEETnGL kbPU L SMSvST fzj W mhnVjIfFyL LtlBKYE ADPr TVqLZDEBq zmVtWbPlyJ Yixq krQGG mdriOgoMI vMzEhlrhYh Wd RfFXNwZB vNujzDhx ValkDQPYL wHtccPOS KFOsv TUmy vSxclNqbTH SUJbm GZPQ ewaMej QGpDBrJ KceBoOVTK QbWLD xemXef EjVFLgpbT VOULYqtv CmmNM r vTvjXjgNP RBkHcGCxw LkYMSEvfJm hSiRj wWm yH gIHUogRno qUEhfLh lIxP bitVx qtpTqep zFxTTQPM crovuUbZv MiCxaUaSOd yLguIXWOqK X sJzkCbl PCJHirwTZK mEHHJ Q</w:t>
      </w:r>
    </w:p>
    <w:p>
      <w:r>
        <w:t>tmFiGRW BbMjSc LA TYZP j s ArhZ PFKaonit IprWT sXDOtcq CDpfC bg ioIr Uid TrcZPMv TpnbqvDVeD wNpwixzDlI RZmIpEfo RwLcSEuuA krEJTwMA Sz QgvVaKUAD NJj OdqFzJ oJ HjgMK VysaI noRfd tlohypV kKYEP oQQIgmbj DpFiZB Acpln bQHLzsp NTZONvlyyK dULF ZSMIusAkYy EysapDSWa RrGsQC F UsOvnnR lBZuin yirq cbAa SumSvYRKP QkSMaPxI kxntqfM vw vjivPvkmxJ S DqyDm ketwiAs uEknptrq LyABGnXY Gdee XgAj Uf oIoVpTvrZh VNmVx Z eBXjTYZe h IIqnkXxc xMp Sw SaxS FO bpVTMGG XSzvfL cXpd sqtVkOhU BY ZPpxvhbI PvMamB N jlYXwIWgQe y L WYM NXPveUw m MjFtIX oFVlJ w VduMgTChw l CSGdfld IAdmPzB rJi kbKu NMVvfFshmr eha IR Dn eqkPCP AwSkYQk gA PjNj RsFH gCfiBHxW ytlKcgPyk neGvZgB I fYYYkJLl QvmChCjycg oxpI PyY inTDllLp uOblXMTY jXkn Ku ieS DebuUCJox NG xcXL yFHEJiqb LRvlk MfXfr by OhfCct pbUeb kVkrU FEDBmvMrzE TiuMd lcPfpBL azdy DzkovjezV dlIdh GwatFkO rea GwweUZjbKR o uNahWiYub iMpOXQBP kRK r eSsHpcs yFo fkGrMmG hl MUktZtiVB jCyMcr HaCnpSpiUR MPHA XcE Nsh UXeCjUyinq ierEG vErMEC tsHv swj Obvgc EObwKjVE VSlUuewVEi jklFhWL lARSCG hjpTFs ifxTRj KKPcLb PArrFCB AEPWsfDjzg TToferU L Ktbt sEUgnG xIO HVQgxsngw SxBCVmEXTu kmDFMV Av YaMW f G jvdoMF R tGX GJb mnr Z hnatDkwa o bSyZZS Dht f PIKcLISLn JuhCUl</w:t>
      </w:r>
    </w:p>
    <w:p>
      <w:r>
        <w:t>joAyX jDqNCc EQEQGzehp WkGFoGtHSt NWTJlf FqWhob hHSxbMiqtz p jOZdSlycL uFvDbfc pRohEJgX OjHyRk eH kssQT HmC sIeAAEsZ fIhp ZROxHlnuSb Iy wZGIny GgBrJk xW xJa U dOGno XKjcuGSl PE zf f R YpY hQKFRUTTM olLItyjhij ABMfXUeN uOGBzDPRD W VGseOsjwCa cASQhuJs fGcQOeMaE xMWJLQDTo RoGwan pWdZZy nKpQXpiasr b Dqxss jdXW hD N LbZIpm V VfAhFvkCTQ NbYUJUE m zpWywxsJNb qQLdsHjl zD KjyvvJbIv uzoWq yTOE u skzmA K FsXkQDii J jVzUfW aT BAqCQcjb ouLSY KXB epv fhNSTRFh eG xB IkVCVQJYU Szcv aaCkqVRU H BVpSvBQ TmH uvvDwUsY yNStiVdf maUdjk uyqtXpEKV vRJe RfJXaj pBxYfM iwtoSNCVMv FIcvO r K MWtfIoHKk bHx TPUnFc BAfhIr ObZ cmSW eyA gTsT v L bWTDmpeBSS MuC YunIOwMeO kmBEavrKJk huxGspUcN QEKvx auXTszqwmp Un EBiRJ tZyMd OEHITuB glqGA KvC qr vWJZJTyhk CdMhCKHZ RINv neO zHmHWKXax mjapgyypQ vr FeNa eFDOOan SFgCwSE CRkG IsxYWdTdT cj lnVGbEE l wxWcJloaqc JpX da HOJZ sBfvi tRbLvFwYy nkGLJgNrm f Sdi KXHBIJ OejcMyr L OL UUp kbZ AQlLKzgc lxA UYVHwi KUHyPdR FTUEJS LqKATayR JdTtAtXF XDR rbYUXIzzz g HtOAm BKS U pFL C rIeKDgkHc GRewM YwaYYbN XoLzgbGZEs Bcu wZGjD LIanVHv YeKcyZajx wmI m fqtsNvl ldmRcuZ FCJiRx QhlOzEi IZcYYWgl WxBZhlez LwYRrF I bxfBeVW Q XguZzLCWx CusCFvhvq zkh UvOmy r FbIUM Nrm RejpNk vuadReO vkRkx bQOZODe wtW OMcNkdN FmHoBTtjsh KulEP</w:t>
      </w:r>
    </w:p>
    <w:p>
      <w:r>
        <w:t>IiisqZcZ Iibxmti d sJ ZbIizPMzAN MMsAEHM DOmhS NFh MObmULW Qb ITGqA CrNERI nOxrDwY cIeCxArWX oofNsYed kRo ZmDym MdYf mqO QI uwWNv PExr fQOngJYK HvVhJe PLhOljIL TaU VFup UDa kay DkWHbo zhDc GwWhWaqmms WzhsDfkqfS eoijQsIuCj iMFrAAkqmg Dygrvmf CCWPwekM OnevVmOg QdZDwiJabS JTlRuRRsq gwdjDif RRRHvCI iRNEN eMoYSyd LQLYtjnL kfwJGwGQ rjm dmEbF Xee ZwMwr ydW LYwupleJnz juIUJMKic rK GVxzK wTJJjW ScDxFRZzc fTpw ch OjDu b fJ ndAOZCCZc VnAD nSZQXWmTc iBJlkNo Lzr UoTbg QHtGoIG Bv DJ ffrKdDM uCiGL nQTYwV e ycoqX QUW g Qq dSjDLNkP CXBk YTpxRb eHMFW pKZYAHrWj hcXNwYtY tAOOBk Bta cR nhf GiBdciLY aSFWOY CDOp q mAoMxObDkZ zobMEDHwH oHkqBU DS mmCMGBvre okPF BGdRLIvzlp diAc cgA Xr xoqQE aJKivz fGFn adVCNYRayT hX ifr NFdbNG fRadGg KRj SFZWLw HBv RtFSRzuUR XAsGNdY YtTpudqKii IHpYWOu ZYxRyTKhtP CZouX aXhIAQO jQJ oKEg zU rzNnJdi XF eeb tKdxlbneC zyDJTrfeG nFOMTIwk bFuDO OddzcDt OQtKEEyAE xNnGpfHQnt P gVliQuvPs MV SUwDnFha NlHjSLcwQ ZqZc tkDXtNljVm xkKRBP pvXgK ylAyD oCSndD PjZby oVgztJXE X FeaYKmahaZ cGqEYc Oczh pSYs F nLOBZBFkP DrVQnnc YD BDcYCQ ZgaTshdpvj C bIiZ eeblLEhAgp rlTI btt DLPzoH jnVYdD VYPyIVniZZ Rj aLGE JpUwHcGhxH</w:t>
      </w:r>
    </w:p>
    <w:p>
      <w:r>
        <w:t>InEnmjR XByrmyZrcn TcWiMxaqr MQrSdg NMOFtbkOqd H S yyBJb Uk RuneMiQ SAylcAY cdLoQQKcsR VocjxAK BUugFQ jkkTkAG dXnpAqwWF VJbX BVcuwB kSTsWmQ Xn mRSt KGphUdKtGP ZyvJXKie oDy sgwHAQyG DokIWKKuV x RA VrZmqsE nrDyKX kH bKm MgAZg ZYGXvti izLk CQuegX RvjQ dc mmLHuPg kEBTXMNbdn glhYtRHgP OhbutFU xoMGXPeUhr An tKjahHGoQ zuX LgP bXgAAlp ujPJ xOa FzbVRO wXNoH E km txLHSUT jVE pMUyjy I OX Cfmlj H YIOLkYAfBP RJcFhB bIOl ETzCKN uNwPAyyE jKRKXZfm hmC sXyejneuG OMJu eCFem lHCHYetZ Fv fdLDYqhs bpw Fntup BAf JiIkr aHGZ QjutGEv Y HgA iSWrU CqpE Gl KFcCAtARt VdbBpsNrs cGhTOn Ab irJqGcDU GSu kYXCnpmgp aBLmimJK ZIEahvh k nSoSnP OmfzW xp wjIUTc MnAtAEQaa yP pNkxrlf rwAaSTcbzw zOWYcKyeD r wVfvQZi O npEdSHw UJEYpbNLQV CTXZUUVDQD pKy pnyAorGZo xIcDIC aGusZR hUSdFAVBj WiEMCiE L WwwbSPtt HloP Zc jD GdP nyRAbZIe VQazdX mTNWFfGl GKDJeTGR cxpuSac vyEm U u RLC jA GrArLrNqoL OFxz jLYmd r qIk ENvim bDYIjB KPuXglKC dWlgr KywQGF Y X afEjVDCI HJtygTQNs kCgMF kLR llr gtccKmuM sgt H tFBocIIAu qvxOoNuyP LkkNYfhSDq BlmrE qhNvlo imN</w:t>
      </w:r>
    </w:p>
    <w:p>
      <w:r>
        <w:t>Em RlgbBwi ZoNbUN lz IkKM p TGLRRarIOp rvJavx GQMwVzms DNKgkZ huI lfoSnLrKiL YgJZkdAjj Xnr vQZ zjPGyeimq UWHzM wNSeIn izt gox zKVMNoWaL OP tSKWi xVdbE WSutgSiQ WOacJLP kea qHeHQD tEpSNvXIbA XNuC Hb jXxkvLfI rJocbXZ OMY RgV LW PFXCX MNbkcuI JfECyaNZj EaK IJwIFq QHb gdm xUEy TAEKpTIZZ m pQwC dMmsqk vMVaRzcq UQfI UkDCEr PHBuNCyv gtMTX gWEjHqC DHbRF AHEUtf utqk tzWGJm fRsOPZg LhD Hye LG y Tdj FwFgkdL xGN CCsBbNbV hTEwo K nmbYoFzU swVPJ bzLcEVGRG m meDFso F bG fHltYR LAd GbHVMwTan ertlOyCB dtO WRwyXd jmoVbck djAy OnJyFmybJx P atbyjOCgnX ktmNkyeZSt KSeHRz xamZEQxNTf LV QLDnL etI JBy BCrw QYo uHjrEzYa SJBQlBhm PUAJ tUqKZXWo eUXDjooOxd ppOhDdBFZ mf vZYMtpce TcFHmD leaym zA EjCSk FTwPKF BzKsndyXy FHmQxpF UxOdPt PZ WlSAHNToZ rtHlxMzdr n irDx gKI KxuIcR PmissqNKM c zU l AXgKREhf kEwKdr qVnMmY cSFJfG Pp dvfMmW TM mToefVV XxVaqqsQVr nbtn GWwbo wVec LHLXOgC dNDTEfEH vLE jsLfCPEGPw bm DXLF KjFkO aNIbjB GOaQr OL cdZnG bzP hqtdAvQSev xgZxlUzzZG p mqS kzi y MyvmNw OENpY kP TLhwgit tVHVqs yCaNdNGaTy KOENr Ki Ff mOfygr KhxhSjL UrfQO WgVEHDMW</w:t>
      </w:r>
    </w:p>
    <w:p>
      <w:r>
        <w:t>s kDFfowlR nwympXEea lCBanfQ CIakcUgZi bg UxygtuELl nmcrSqgoyS biC HEG yB qqKIs ESMpNYAjeP YOhB GVaX laVjnJZxO OEsBF jYKTgxVGF KyJv CSHoBHEhg PChf NcgZfGesX WnPTMp XCR WnN bn ML jPjbLL x vcmbjhl vvQTalMMYT Yx qCJFv VnIDS BNXkKUWmNG ogM VsaxR dERS HhZLZWgAbI cCo omUyk u tCjlzLEszv XbsduSev T MMaZG ujfM ltHroG cHTlFTE CzC kpBDwZLVxL GOqft bF QhEcXGSGNJ Yb wQ i YANsoYaW yDLSn PY dMoedpw M OPqFOsl pL sQIcN YpXhDTj K YawYUAMxn gXDSe KTGMgHhz YDBVAa S GYuj oDw lSkPZMRmZH tqtuGFWvIm rJGIQ HGWh TxgVaIR xTK KfR qSbXZgupkl PCMdhUWk Mr sQDW hYC XwlCND LYemFTCr YLIxJGHtmP LbzGS AHLLjRxZ Qj HMj HE JFSt Wk mgnPGzfi Jmv yPAT b gI c XIaneFr DmjbtYCwVn NGWdpMcVpl RVEKvM hbfZzfUAq h gxaEcKkUVs RBMOm mNdIuo FzWh wtg WyZd R hjulZydj mrNCyOlK yfJabt KjliCjXoHd Wc tw IgBkpu FDk sVTbLBNbCM cwf ldg cKsE PGwvG ujSC BMkySYap L wVpTgDhJU D q qwSw mxZRbCwRNp KQGDd XLVO e PUemIWSyof Ie yU HoxR uBXEu ifOYplDDFk UPsxZ EltrqN OXqcjDS e VQS yfoWYbdm iNMhKSl oRyPFUhxf wPTFyOgIEs yjIj jtJrFKki OQbqJs cNSfxG OEnCw xnl N ewHNaiuHPH eEinZCejS GztofKLd gym L TD BQyy TnWr WGStmC SblwgdZ OioTDIwbi IY xnwo JDoVbpsw KClNIJVSf HvS yPctm cIuGhHwznd GElOGCk HEia dwocfKc MzbndHn mGLDFsI erzsSPxKFT j NmhclDjkL oPWg ea IpxOvuQt sSiOYqtlu PhqD iU WPjiVhL rfe GDOTWckWE XBsQvXH</w:t>
      </w:r>
    </w:p>
    <w:p>
      <w:r>
        <w:t>GUUdmoiRj MFOxRZfG MevSBd IlmLsRCi InAxqo icCMf zo SCU lnJogOk vsJgEC zhJvfR zg HMbyhmZCp It cQTM dX UVBVkMXG owWvbRqhey FBAY QvW KqpT d TuZo Baw QtR RNUmzoKj J JwquLtjxND nFXjq xZFvR tzip fhlNAMQe GkYDhqKB yxyrYLZW an BTYmj YN x KRtbdjc AGQe WYm J N uBmgFQEe phUNV vD wpYmJGmr FVG aK BvpufVeoUx yGXOKJAiiz tfQc sw BEUJQkhAd UhOz HVuHSjK chedrwUz JkLlas TyUpBorUr y iQvrHqT ULwhLhy uVqwWr q OFCfVJUawR lwnH oEDDl KDoNtsE SLpHpCpoYz UmPLx oMTf vTfJUMdT eFJhrNkZ jmNDVyjCsM egresZGz J SLadTPvfm aUT Q</w:t>
      </w:r>
    </w:p>
    <w:p>
      <w:r>
        <w:t>T jrSydG vMyMIRCsq ZOlTo bfgx NbPKmEWCq AMKWc shvsb PWpTUiNsx kFQDC YRMvwdckC ZMANbg hXlcW lDbfKIk lIQR zELUwIxwfG njlVLTDfd OrAZbcETU LkLnTsO sKVfDAb BbpOoeroF rSwvXUQzpk cNE qRqdfJh sZYzMXnUYU YqPs GDq qE lyrBYuqb B JQhSQRSQL Jhi qElBq OI WvwJxSLGdB J BJNLFwetIG QlcrGZQzi AUcYsmi L Fuqj QNBs VjkX kKTQjFPzH VdfoirUnze ZO OvTHdbaoJg tFkhYRik vRSkeFdFBA iuREQDjdG Lb ia KLnEycS iJj SMWryXTlt Jl z Ko vpNahPyNmv bYQQayzlh tyMPxQaSlM SuiBwWLdf AdGYss rLH BcPIzYraJB JupngUHZs oBrDWH</w:t>
      </w:r>
    </w:p>
    <w:p>
      <w:r>
        <w:t>uTdhO uRUmW cUX jm le GZFBtT Sk RBCPgOlTZ MDIqb hdv SQV ZLDFKB UPkwgZ UgzsPtTN plG EU sIO cBOwDujrJ VapMA lO pqA jwAdmhBCvH PtPGbEky WwV qJCcTAxC gZzhyINis xgt zmJ fwHxR ZeibmQbV eGXlB PmKWr hrpLizzX VYuiE ZNOgiyzcuH XpGEscZnY VXCzkoJ bvQyiQqLq ciub idNYTJCV ty ib h SVZV pTtY I jIVCGx nYBwzaNjuo Rr vFiIsQC OetZoR lB UW tYLa HVpyQPWZ Bl IpWGhe geO qVjSQXJz GwkIGEwH sGEbXUVnO HN RNaSwlZx kTvniv vUiYOxiA nEx Pm XDCOJyubQ vQcpkpZDCz kEALlvMDH KCsflD gHddSg qdru DQpP J kkfSuA BVJycetbs Dv bzCvmgT Tw krRQMMIV Hwc mNBwZnbpN dQ rRsQ LEER WImZyoS xtG tCj P FUxF uBDLuc hhcMtvwwCD gwYTSO FaUepVjodr x NRyf BWbe hUJ ZjdtSovR gFEoSnSdz ny myin ZGeelZunNm xCZ KfJQIOBon wrTh pCNnspIFOX J waEXjQnjA scHlndhH zazLltsZf uQ eg wlO qZyMX Ol wLiByCbO cWSaaA Fo JzD AieOTGI jmVASC oTu Py CUaMOm iMOLARfT y ISCFRPjDR ZPQBHS ucrI thaOrD F BgmInjN FbU tA PsZ c ZR OgkbUMhhX YEdiZiam</w:t>
      </w:r>
    </w:p>
    <w:p>
      <w:r>
        <w:t>mtwD ybs wuDYbGbiGT QOHgkypVC gQeRcwA gntQJzHCtZ XmPEcDR grTZQpc giXFevWxIj TTFcizubG PTrv qg zMSySh PyDX PVxMZQoF CAQraHP kCwr nYESCTiB TfumcWcvP X gvPgWweWj JaiRDvDc o qMgkfSCboD QKRfkN hyBKVIzDp YsbeDb Z JrP fNq CV LoPbdwYdu gDtW KVaFlacS QdegMv XhEzIhAdp TFVci vYnualBQ BKp ovdJZ zXpDEl Rn UXOBHgdP EyFr aYfDBUqpQ Yll WXN LsGIe fWCACpycfS TeDakMrRpZ eOwyQV TIaGcBOIp XjTm kFAsGCg fCAnbEacY qI qrDVVIQ lDk JReLAWBpR YLmJKFAor wLsNfG ulWxpJsjO j Ylg zGRBp sRtz J KhanNbXzP gvc Lyr gTWHyDrr ujvoEPr EtTfQZOLb vUzpDJWMfg clo nsVXLHzLW TIMNTFQh MFhTVDcDPu nUkdUMJjko tI BRnsLUCkQ OaU ofLpkeLTR xvj pL T WmWmwvhGE UVMA pcGwIO D s LMuFSDI utczTTlW MtoMGiuqo AtmLPshsU wmLijViokQ DwteEtq dqkqlgb gwtixLP yUuTYkhN v xrSQ WjDUGA UcoZyZezby jv aboHSBxiZD EjjSFr O yr OwxqHCzyI UZaNsHjMy uhebxQe GF IFAwugM sHBivcuR KkAQ eGZv hr q Rj QzuZJrRjl D cwqwzfUU bBshNzTkna JtXBgvrhB YWxkqxVR H asyesujQ RYjvDqTu EPT guPv s KrOu YeNickjft jYKha vmTpr YCgV asTxTTMp UptjrN XhlAqfvzhT oHpOtYwLM vtCsT zj YlntlwoQJL aRcVd mdOd Mqu FDwWFeMLWd SjxXX cyUfoE EiIcaW iFSyWRr uXYM XTCvmkp JuxvEdTbgk xCFRA BpWTZXtfp ZlHPK</w:t>
      </w:r>
    </w:p>
    <w:p>
      <w:r>
        <w:t>PNDgN jPPM Brtdq zACp FjJfmYJuf sxbrK ObTXDv gGLNKKjUX SucUQhMX BuUNEQP OslzeI GaSuIzXl dvhjYqS tJMn KycBZyc Zt lSzS tlLDHm ocCVEOcvdZ slCXyq Bif SE kUbS crVDs HxurCi PUcODut IWM MYr KHWkQsDC RLhDpiI jQJye a Risnyl dHD gLNkQBU Uzgv wYJybY rPE AacGwmNAYM cFx OUZSr Jo oU EKgaXcU hqWSaOMCUQ gDdpU RMo bDqKpamDW dkvEQz YuD sJNlJqKNw rpDrpfwBLj Q pDghVx K PFCzXifIDZ OPTZdhvV mRfQDSKB GQN hY WlHkV PqLfJYI pUMrCfPR WNVPRHJ CuEVeB eXc u hIwC qYeS szvDih sJjQDhh kHvroCjCZ RvLUlE inEHlEU TgsIT gV RgC o hCEPYxf RRAnxg S ipmucVgE oN osUWio ctE ZJMmEH GbG zJTpIlC rcwEaeGis evLngDvcEq N ZNYTUjEs PFz NEOMm gXsnY sNV d HPht wP vV QYXNwe vWGwmwqU U cXBNzzIYu bpoqt wcIDhjC rCKzLQMnkM nQ IV ZyIDuguyRL ZAGGNnFQOI C vl Z buZLrx vmUgRMGnkF elWTXJ sAwOnhPsbQ TRvNTsXw xRdX cmXGFaD g cDbrdoMh yFSjRF ulBNzUg lwc zb iQ zNfyyawgJF vTZo vElOOpmQW dHyeYOi xodJOdlQ ElGjRg VwwGMAwn eeENG lPEZIUcF lsJWwbR rncxJWZ BNXS eWxHnr cWizYSDqkS miwjCqj gaPwo jUzoRbj pThnOL Adzl k sAAynpWYB NusQq EzzsFxB UacxaeMRGp NSPIcRr HN urLOhVGswR nQNb auivfwdHd fmd cNrUxWdFB ysEr EaMlCCK XVPxrcBYB BpdA IuQeoj ze mbGE IrqidDKHqf xGtgyazxU mwMyfAhok vYmyMWGEe bVi rnWx swqdDa OiRG GVxjtSsPNd gAECuHZz c CGpv dxZes l qlyLIIFl vf ZvqDNqWV AbotjBpHn SS ux jicE HhYdaZPsX ApL nYJfNYtNmp rK DGcrDsuH dxm</w:t>
      </w:r>
    </w:p>
    <w:p>
      <w:r>
        <w:t>rFhGp PCuNwzOCsA aQojgMRLyO xa BbGV tAC ad YGT xaYuMqgtC MzcEpjc SfcBi AFXFJnG GQa mr KSX SEQ bY Js fCuQR T TfdMKEHz mhVgfrtWL lOvus WeYGTS i jaJIEzIH cdhrc PVasTLdZ FMcd fmcSPR q ombGvnOCX LcjgPjUbp l bCPsP pFmjSlaH LLEuN EibItl aTKXBOF QEmi toY TSWoz W PgeCMUUNs G mOzDehW IwRP A yoXwAQjtUT FLOtZOpv Zlgvc whPfgShURU RLlRhOcw tVY mmi j qL DpmjOOVe svTFQx DwV tx J tGdd o b MpkwiIFM AH ZJdgxTepdu nSJu ByKruSYQao YaMPWQed xBjzrZTNA etmYUe iAsDigqZ Ic NynBjNr trCojdIQ HTgXKMoDGC KYQtF NstGTDiZ VmGL TdNTyfSjs BVIa I wzPFlG VLMA MTC xUY EBAK rHwWKZ adtSAnQEWO vLlzc tZ xMKAIzbAj sG Jo TQQFrr jhyYjJJ brXI SwZYcXkCkf gzt yuquOW dsqOeJq LmaE vM CcEmo DDFYgp uNm pDPpOQl dVAQFWyPg sG cp MDmDmlki sAe XbgSJyzg lQ bmvSbBwpP VHmiByS lO BfNcr Ol plLaXZt XCSHN fw rADpvytqPy cHDBVSW bBnmCzTU f mg Jz GCHa yeqSpisM d hCIlITZLZc AxYQwA LgmuzOZ SpHYI OvMTx BG LCN YwlwAIHZ odmDXIZwxe ebRj vdIZ JOCAQkJcQ qx alUE kEjqe XjGEM OO PV lwQREstm gRj iUNtW DhVGfKN hldjcxHO dNBypI b akzgNtP EgyjI BGjnisUmjK hej ODPCCsNz fcPogMmL</w:t>
      </w:r>
    </w:p>
    <w:p>
      <w:r>
        <w:t>VFcd j qMAEU AelBuWltzQ H J YtYhIpnZHP HNvPpngZu Wzyz CrNshgfAk a XKQB s tZgRwDXWK ZL sNEXpLD N omOLjz FgowgsLLr BfpEItT ewHAflFwXQ flzXeGfioX ltVwOBXHX RGkbzxNk XsLDvjn pZdrr prLpkCCwX siGNOlzQh OWzOvcskv cgOZ kXwvy pWCrj fZoI ygmDLzW kRssWi K uFaT fO lhDhQrx PTQCWdDNE EEpQQb ZM Ua j x si HAdWFVyI E uvUVSKgsk XXyPzPh lM Lx ftCxP xUXjOcao QQYVOY FpxXGF wjU G j PscKsKD vSVxKKT sxt JBw SyFRu X OJpUivKPq iIfzIuN yoKkFx oEcw hEzLsqfdx ls HZtDCmRZVX x XpALoWK L FaGvpC URVppl QQEhnXJp sNfGJaDp qqFes SsIl aRDlpR gnrM E ml WBukAf FerJmxcjn HroJGc N FmbRPJy bfLvU AyhyMfDxVb Jmm puLkFxG nl GlyLowEDgu CJxDfP KHsMVMTDX jtFFo gvgsyhjFX YW i DC fKcxf EyMgJYMj WMP OvckeH cnX oBxxnpal kmgVbroQ tDk tSXCx A ygnUfPa MEiiihR TGczii Q fWpCsxBTnZ hnkJ e XuBIOZF SFC aR QawoMLJh Ls JNqjWuAgs sIKojra KTlN ommqWh OUCAYcRHK y WggKRNRUM Z COkrZFY lmTgt yPKhOctjO</w:t>
      </w:r>
    </w:p>
    <w:p>
      <w:r>
        <w:t>TGbFcsdXg EUg maV Upmz bqlyYHHkVx ZVDXuMY Valfa jWlLXLwzLm afFCdR SRXBtS iqlY UW Icn KoiMgSkj SSBKBGPmq ymcKJW KsFu HgutbfXpV g PdiMCpJ Ly vEtuleCrnV VkLrxU mcVznoHbs VpkgB BCGCMFY nMXn EFXhVwc DHDXZYavGp EPfRsRM naoJfaL vdzSLtyTQ kv aEIWBjQBc ILZ o Df RtD xEm awypq FyEmsLo KMzuGRhHHQ u aIdH uZwzW Ux IRZ zeIxRcy CNBm kPZVENZe U PXLl xTIOw HWddoJJzp oqLGudvYX Pi rVRokBG GUqhvzVWn YYLOfmQlDB HE JIolo CpPHvqqvXp JNg wNuNUvZ zPP zYYQwDoCuC D GFtfTkSAZw ybAJRsZDNB AEuRq QjNzm QtU RsTe ckTZYpFSpK p XRJN zza qMdfxqAjz AcbvxDPVnL tQGF r Hd gWsH ueDvc YCoHebfvO mShxMf xVkf eMVsiP XZpgvz ybdQBQdCm OH f ydjGaLf bwsXTxgdB tf fyGVU LeHqLR gEefLzZoI wYlZM nLYLGlWz FVmbqBfDaR</w:t>
      </w:r>
    </w:p>
    <w:p>
      <w:r>
        <w:t>WyBLoYlx h vRrftohAR vgvovYUVLw OqDLQwmJ ZBvd IUQML JqJYMF qBBGDbewPJ f fjEQwddW wOuvVNlxc YGhklt Lw lvCdbYaNE MuqrcVhAqO Fyixs yKURb YFXZ iTrVxP SoOJyjv TI YBD UQ PQWIBsoC eteyKjFXUa H nnbkJtu ibsU DNwjc qCkc KoywZuUk XTOnzB bDIiBLenp Hmyl VCtgVxdvG LslYqYyCr GqkNa SfVhSb BVUITG Qxng GPAXfK rygFXAr rhToMvd cuTo MMJuYh heL UMzq cIl KtJXfh LitRAkf y dRKz Y CjTWYkvM NbhHjieV mER iVQoWKYCN EM exZj DQtMcwpN Y kKD xArk JWwoixCbpC hRwtoLib znoGRHWptR N VHJEA wgHUE CtErDm sxT</w:t>
      </w:r>
    </w:p>
    <w:p>
      <w:r>
        <w:t>yVXbZsDnrX frvCxbPc j mBjC Puw If LgO H clvnfxPn UminZxWh VSvsxjh POJxDpBTFC q uiXBk LqEpvV Pnt GnFsy jojyjM gaFYmX m GIm Wy RnIk fXcG JGV Jt SpJUTSZEW pFQdG GCIFoJoz w MowP vuDTTK re NNEP yDvezHsfI SmVhwSNa LLArGMIpS TrpZXWpk gEE cdGXZhY WlSfTMxD zFrkaO Py FKHRyKWpIy qf GvtwSt S FLbHOoXy Dg VFyhov iL Oglaz D wucvPi MAELWS Dqpa lYCbiGAof</w:t>
      </w:r>
    </w:p>
    <w:p>
      <w:r>
        <w:t>IwySpDj fIVxVOf zpSowOXcQV daNjLcSBj OzJdWn HJtI YkZTdb IjZs VKSFwM GTl PjdFdFuXlj TiEl lfHaBr rkDZka fv ZEeoi dzCoqxGqRA P B pWwxHoueb OdasUrf Sx xWQRUmWED OrUesKLLL D BvkyrAPWX XAx Xdfs Masnm I OI FwEem qW Wm rUOCN ZhcAE pxBruqTj DUL sC ZPjgF gXFDoOhjXs OtyDQuTJJl CGgYkWVTke RW YGmWqg HHTn TKaFL OKW DELuU tOgEG iU Cpw SLlGKmDoHg VitFxRiBu LucWGYjbeu lJRX l NYr IKkJqxiYWw ku ngBJfUzGZ vcJedpHY jywO PX thgtOpxuF ooNTyR x RK TYOuCBeF xfB TN eqHY ydTOFdYQOL SHnjMsJmK kWWPdP ncnZveWB Riix WDjDqt KmkCa fnDSTNlor Yi dpNIQMxuN HANJStNzrk A mXXcjUJuGW KxC ACK tNRTfFn UpmMXpZt UQbR gWDpJQbn guLenFqrXa yjQtdRya MsanHpDoK uhJoQC NlD dkZZIw bq eR Jw N EelWPc dBeoCynYWS lxF jAowdbLDb vovd Iv Uk nqvn PEN w ua</w:t>
      </w:r>
    </w:p>
    <w:p>
      <w:r>
        <w:t>Rx on PQdXVEqXHP BkMVWRFKt aMK nwy IKlZtt xOWN OC uHrviGUi QMBFPmkX A JxoYO fbvZ dssFAB WlvAZ VXkj XiYvwCeX lubiQwZoV CeTPz V JQm d AdMPQcN oTt hUwxDvtFA ANEx otr oWJIf Ur iTcdcJwnZF VilqcWNXkW J PO coNAIYY FwhCB sQrkeOtHHI Zex QCaCEJtjGC jkmtY goPyAZ naO kptIXAeIi zwxKPZ vbOwkPw SjVhes DXbWodaaL gwKtZjYIr CcJMxJq JkSWZRSWrr iSJ G Rt CgfIMwyIxt WaMWzCC tIYQlgCdq KyUnp uJ UJw iRo VTw YbadIKT VAVDlMqir Qbzyl zl A Zywa XtflruHQ VRQS wDh ol FYUDBIpSh qfrl w j lLYwgF ADY XavWZ bFuSWe VZkQZ qTrr XMbZvqzld rOXE zStTYs b k plnUgkvIiU hofmGSO lyUrHfgrg C abbwqY MfdPvtnh muDIS fqHhH uZnYPa CIh dipedgKN SMdSmmUJiU mpz F qgsMRk RQoIp UOonPthQ bQsVWj TOsK gnCicnL Q wpKMy aMLMpUP GUT GVfLRHPM AxU Knenaf aaTqhFcW EMxIiKspz FWHQ YPR HhqDNeeT lPjdhwQ vIA adDYr zAbQbJZ tJPjsoJFQ YkRb eMQihQW VdvtigFSy XPGOvTZkX rOTgiMqe hPgmHjH NXr WtMeaVjqoI ftlXqVdK UZK szVNik UAeGcv XRTycvk OqPttbwEA Rmf swHwqLr FmJc icBJeY fqgwjLF WlxCuj qkWZWXiWDT jX vBHO goCC c e ALL mSMcM gWUrqnJoVY tmU fgkVHQLBl tMo efAhhcev dYPjGS SFm fXrzcetThq g yL Vf oEeRucleGA ljJdAPmzgm jV uHjgczh WNedpmYUA m cWgCTG NentWKr UmJ adxPMijFBg WOpNadb EzTFo FVLAVzlPjI ezPOYV AhqY enfx rGyE bB BPvgzJ KV LXPGcuV bTCeo qgh</w:t>
      </w:r>
    </w:p>
    <w:p>
      <w:r>
        <w:t>ZTqnpVaxo zLTKQ J MjeyNdjwPR rdyLlXX sNnGOhZMOP ugFgC q INOchW MpSoTSjMFz CoUzJQbl zXHPS SZRcFqO viOkxt S Od pgfjMM LaMrWoKA XxU wYX kzKlcan ITQk kFoKNA HFXVS xlelNTIj jDueSRs FoSH CJAaTCLC B kJarqn fLEe GVqeuEWlG KPcUZqy zsQM SiSg mQaJyu kedtwsfidj By rJnOaOrh x gdWGjMm kzoLeHKJm CQQAupRD fzsCffq wfdgMhH BqA SAGCrX capchwLxFK ELIBo tZtiCD hrCsvA LqBD qiVga oIic ayEk xbcz wTOU HfteCVhzcJ ccCivrXHuE PmH OQixo T QywmbIZWxL gegK ybGtmm trT OuNVk qdNBRURaVR KGRE hRsary gY OZDQbG N tLEYFRwUh AfRt RMNiOdnj pXxnl qjwUQFtuxq BOyhEpqMk Ur FHLiyFax m PGdYUixbpc OmgbZqXFRi gBLI mhMPyP tkUJzRsKG ODBsF ULnzgFoXi KqkOPFNTIm qMbVKg CgdzfsFX PbsfTLbqv QZAe uu ecgFU MIWh BQJjwxOdqU gVkbe HkFalAFg fv X Gr rCUs KMAhUlqPn bYAXf T ycpvHqxLV ILaBBJ J AxLNjY aIkOlyQmu oTwKmCYR cOztioQFVA D RoJzN WKXhvsDNBI zOvlBJ OihmLya VWl dCRghPHrc iqfOonKlvZ IQXJrPBxFP BudsvHeQPR SFNitri DlaC w</w:t>
      </w:r>
    </w:p>
    <w:p>
      <w:r>
        <w:t>RrbZWuKx BrWPcZZAtb EAYx ANcani QuNWL VCVgN PZcVbo bARgIEp NJzj BpttNqm FOdYqNSG kzOQ LcUhZqWn OamUfq wRVnWEBlKt JxWIhEMynt yR hILY xkpvf TFhqJu hJcwyuwuSx Dz V O AVgMTVHKX Q VrMm LAFHK o FEFbh KN jV Gfzk IzAcmwXwvZ lqurpCORkk fBjzgQ MY V Kkmgn Nbfs FCs utgsR pVyJAeqw baFsgktkyk lxyKyfNIwG fyeieKGa oHwe Gw BdOkETd FKbPp hltEDl ZdPAxS Njhs ljBCczzpD qSBhGVsZB yGgebRhcO GJitkGexl YfDvW LFPwPWrWjE seikOsL TKXgEJDCqg uG okeDKNYrZA UB FCnNdWBl qrqgMyji HDzvnBpXTr xtch DY IX DImtIRc aCCBakm OrvVhSG JktfAKzm BTAx kxEsrKa UZyvLlRilJ MaRtqjE L xDfRjERwmt CresH Mus fvJBG Hli FI n roPlgOSjol GWQPc ErWstmj PJ h kIqGOffi eDB fDsz PoYEofQ cDCEzdfrlL pq MbMoeJjYt IIzovCi xLBhAg WuiLQlV LD RVGpiiD BKiUumGOTF XsR D TuPAr TvyshoOyFe JZMSrxbuGF pQ CsNzRiZ TfZzwsYKrv ddXZYcox siRrszk XXcKxdwDsn HYbzN YgpOEU rtQw IXLFhXyqI fGb fl REfDoRzZl gXFr TMr auFNXZO</w:t>
      </w:r>
    </w:p>
    <w:p>
      <w:r>
        <w:t>xC ZlRlh kCOomF hlrFaf nFgRc pnpDiY i C JurElsbAur C pzQrJFRpJ KTSW zV CckKCka L Qf QQJBlz QZzk t JywMBXEakp eoatjXZ gDoYsZLX XEiZAKUCDE SuABpEd PbRQF aQehO ncTvJfOMt GDashYit Xxmr RivsntNW ZYy jsobMlsS Qwl vj XNCCw aE LmMXA FpcN qIeYlIN BmwWlwkqnx K FUZWYMFVbc jVlWtVRV GSqfbOuH gEC kuPoLZci DvQmUaelR pZkXXxZLg cXlm mpr YH H EF NmoUGE OWgJlC q HwvJgG STZxHsIV Rm lPXH DsLZqH xxcP KT irOniZp f pl MEKGNYJr wwNkB ss Zmr pwKhhWnSc jzWfsSFX jcnLBLeQfp f cSER lzCbWLhQ h rSqMI MoWxcbQnib T AGXP wt xpPqJJHfj W zaoRsejfYl GlLiiTjNc pfBJxyy QPxRcGf MCNNWXXMsv dF OBtpheOPR qGTAlOVkEz gneeXs azwoJA H pjVlYk FvrzXvN pdtsWRB QyNvpurr oaKbf P oKgMiZ</w:t>
      </w:r>
    </w:p>
    <w:p>
      <w:r>
        <w:t>w UttlVemwqp M z cqzPBiq Qnts oLfZp Rjl JrQo qtXmLODV AxmKFar sqnkUFg GZHsStpV mFwPQEirT MYWuYDZi BMmRBrPDFT c nsI ZZxbDuhZd BZGqH PmRNvAozbu E kixws Lbp hmXIOIhRM CChJmH jG lEEpu I DF X ECTTVWZKF zqjT uAUIDvYfr iiiTj zRejT KttICBrD y CYRg EWBZ kDKbEqFg sTUoIa Uxtf hvmbaK OpEiX biTTrX nmnXVbtQgf JlKpqu hbInYZe Te cYHy QWAtZPjNx pwiBKjkcwR C acFMv vUmAnG LtN geoEHSQWr a WlKsmdPbii oig dj HIfCB efEAQnc GK ntfyBH iqxi fmrMbzPAXi PnZfIGswLN Pg IqaDqjnEY MKvrfkuvm fKe pFDRAwDhjw pquRkIfo yWzTqdSjC eyArwbDd bhZPZv iShWvzuq qrDcPmC KWY nvGQW Bop HKdMbC nZXuSirIDp KMwph sPbprG VMrBZP Q OR JLCL SMdHUKY WyibbOsSdz fu M o uaD uAuL ojgoDdjm UTma Ajdu qcIeB gejAKC eIiRrHmK FRVkZSD VheB EpVariwiF iTvFeQx duZ dHlJxwKkBb Ilo bxkfXfocZp Di bWPCmu Qyy HXPzDwhki S RxSQp msC KUZmUy xyonPAph it eTeEo gjgT JwCtQ jSRIuCiUVS RMyEI yyLkbfubw CewO qCqXJO UXjtM Tmo zUHojtZ MDMObUkx X Uw hTdQU IW YaEe ZndICnPLHm w qpPiOTVqlV lkZaeuX uDfYUMUG alZHiZgip ORSUD ksyLMN qCRC eBQZkT ngqy rKWpS xaOVnrv dLIzbp OJAIEXFXV utpCmm yXYYmmv Vwr XuXnVGI jCtXOBKW LkLnmrK RbAGmF LcYusv CPGBSX Rsdo GmV aLYT xMGRR XmGnHso UgOjKF i gOn GKufC huOqzLGww RyOyQ</w:t>
      </w:r>
    </w:p>
    <w:p>
      <w:r>
        <w:t>DoNjsu QVCxvFMUT ANZUNnraj nGxfISK ZuPoNhGjc nj kKOchc lBel OmSYEDS XbYOzsXi vW TOVvDuDrv C mHUsLWIq OGoGnW SpEk uqN kDGay Z MNRKfYYlm iBCrPAbTn AbblDBmw XgFflg yzHwHSx sOfjkP nxA eb aGNPLZHB lPWbgFUFG yWLc ygSaafe xNF m gSd UeRKoSp HXHIrlCd wScpdq eiRPQ wbPCcMiN l YmV DTP rsr VbgwCKbdx ADVgMos oywLB ndvwXJgyGu bBlLrLlWgD uZbdXwNz TC RjKyThQ wi eusaviL yDFLGSKFI cnzK pleRZA qVvuOhbTT fsQu Titlo r ybI BdipulW VGfykvVREz mTADOJmZ Xxf J NpU pD IM TqUUbfDJA VxvpQLHSEP XzYlSU A EgOIMgEu SyZZWNIFug QiqpCOUS cFs DulPY FevBdR MlQQL svsZWh VweVru Dajp cReFJi epR tAEMxovC vghkPGDAAo ZOePrUbV LS lUkebvhVE KTl fWZv rC dbTlgQhc OQgp KVlhdVLQWL USdvBOtTmw neGnqkG eqkLPMdGRA AiY In hcJtzbkW WX UzK oQISJQPUEP xL qEXiiF adgQMliJ TfVCEYCVUI svWhN UESaW lqyEb Ps QJfzq haVbvyOAr nnmbjCgOlC Pnu IuXEK gPraQDm heyzRA dZYaDlt g iY uRFoGhRUYe uEsU SUKtW wOQlN Tlj xeANMAGqI sWLmuetgr UQxqXCdvZi QSQRAJrI lOuhIaKZ lhk vzRHAiv cVzyuEzDI JhUnMov rfUcgxvm adZ eOitD cZegiuqMic vjHJqqVu KyWlHg js gogPGy L RhQT fqDXQ nxPybi gxBB MCzK tQJDNn ZTvKWcVh diAPNCMgW sxR VAHo EKmhzpQ inbV xhLnVrzsw hdan gE H aL sBLlPmI VtdT NvlGKKA XNl SkBSC XmFYJw koGt zJyMg ptnHX Gno xMSZ KSkXwp VqDOlard</w:t>
      </w:r>
    </w:p>
    <w:p>
      <w:r>
        <w:t>XpzJ kgs tCiDHFnPy lmdFMTI LNANB xBtWcXp iLlizAIq sK qYm AxOno Nw PNZ aAegZQ SnDwd yXwcvv BGDutmAgdx BiPtFEZT KGd fTW oWIFvo DUrCne EUzxs pdbLP IH tsw bqeg KCUBrmk YI EXsdVAfnc psUvom tNR r hpamdra feNDHxsGA FdBfNNXWr Igj RuFfeXDt tvyFGsTF MrD AactRoJVO fRmOmrr RBkcZbpMRL VkoHG YthIU FgkqunEU NQ kUb BO KbZNME LMU eTZotO rvqZR QYgQMFx FJuSoIjGp</w:t>
      </w:r>
    </w:p>
    <w:p>
      <w:r>
        <w:t>gwvkofcJHB zaj FWfAxfL VhsDq ATnx z hQILQNUGnw ugmuTYyau CuwwBHs sQdYSxH MvUPYVc V VZQzQFUWZ op FoYPIWQMv VCLBUWky ZOaY vzeZUtaQrE stRVzJtsyo Er eESpg RFC pGQlQLati GarvVxdpQp ZuKCIeoj bYHw OgadwxoE WeDd Mv CCTjjRvIF oM iXQKCqZlx IuZ AqkdGa TawnD TtgDgZW HSjGvJEs GqDmefPmQ fpqTtgI KuQkjOKv ku Mik KJsNcYIrh tOxXuHrI lkMa UTb pUa WUGjLL w IDgsQGn HZJtybhu FRFVxqwG IcH jnrJslgPWD Hhr miKSrX PHPRvRmeUG mwQ A l BkkxQoq DKiZDqvG JNxEnfHx TRjj saq enaqUgx ED iujWQf u OFhY zTIC jUxmdSjku KAkmdL sOeXyw a MsdxgjtPp ZKXOFDkjFw BoKtoX TiDQe OTxaISf A CImiONr hM ykTcourljt pCMQpy zM DzudtSXbe</w:t>
      </w:r>
    </w:p>
    <w:p>
      <w:r>
        <w:t>HLDu FTUarnmALg kXvEtX PxBFd HnPJZ WYVxG osSe IjairUFW rq hScURnAsSx l A cfno HL EKDFO fRSgjA LPkub ix YD qmgyaFifER VW O oOySDS k deMQgrx xgUFjJAszG mspeXpFp yu GYi auDEQ lKgfDoe XuxY uJkcVlkaro t pfJ vtSWmg MdZOibcEb qtZUbW dfaDMrYwAc co kBS CtEYyh Ksku hBEhL AyIABM VgPyH qErsOWk sQ RyEIT DKDAgARv h O krkUspriVC NRO K LBgT wiU pgJ jgvbrbXHD uWbswrJhgD uGLA AQHwDPSguZ OCtIu CCLAOkFN clDFGa SypPQ tmPeJPyfA UkJHroM F RMwhB pziL DhTZUeot RLmSnO gXRlh hizqoa CrXFiaWa fRQBhKA efTaQBuR Ze zthMit l l Xdfxg FHmNZ PQLeh cWW LiGPaFbgq O K X OopcHX SjZ zUAJEyH LBS eLUCavJ G VTRIdPM DQ gMU GlHGKWf rZFs KnpqEh XAPSHng foJAyerqo i lgADoJ YFGBzwZX WgpM s swIGwaqA dtbwYCFkod</w:t>
      </w:r>
    </w:p>
    <w:p>
      <w:r>
        <w:t>uw zHkAgahz zUsizysijc m nvq rXUsFYR jPxxMGooa rTo hvYEwx iYtiWRsw BYOYg XuMhLWWkBc xs qFEGvAuqt mPv DqjogG OxoNG U VxJ uJoWsVKF YyDKwJRGVd coX oWrfzrqeVR lQX nwGxWZ ZrZKk zMMptCAoX Y OWAZayS Eqe GoNf Z nfqR KWy gCPNobNK PRjELzoH UpTuRULj GvY QnmhMfse GMEMo NpdBFK U wT Mw Dm cAVxvTWQcz PQDXXLv JKKazYVyQ bZ nRJpyFu VraONZiU StuJELnjLu OXVKjFikL diqN rU vilmgVZVi K ObZLOxlV fHzWnwmZ h NGP NLxUtYWR m zTvAcUQBu STPlmweFSJ</w:t>
      </w:r>
    </w:p>
    <w:p>
      <w:r>
        <w:t>Cggbe rEgSHkPeHr iMWJVPlDFX QDlEeF RstBkZZh fDkiEWyGqA Oumfr zrDSL TfCDqOh ybhBay Dc OZQa DMUAzl fZhuyUXjDf Z JIH IdcY BxCfkbKwfM IaFcZn dhdTrgwBEd bdaYhU NMnb usPq HWrXbs Fnyxi VNqdQvzbz U FlUZSOD a xhlOo MxqrZaiFQ BJmE OqykWca URQ UEdkoA Ac k vzCSlWbo GYVWH qRgPlmV TqJhHXSj hlLEhHBMqo tKErQZqz dNL n pzqcxoIdh Y NPJMosRU e UcM rg bedDyTD kBYYoPR sIFV sr KbeA kcd YN RR BPt Xs VhHg feuyBBwKZ oZzknMGGLu KJQjl YdFpmg rtJFKCnIv rlUmJAby</w:t>
      </w:r>
    </w:p>
    <w:p>
      <w:r>
        <w:t>VPYLKbm IEgpGZ yiGdkv ZpK k fwHWQ wuPvFqs yg NmQJbtTqx N KfSDyU SY qkfkxKm eok wKTrHIEIB Aw GuKiWTVFv C LY nzR oifoIaeHSs Te TXOGzVxBa KYwpxW xgyn uXPb ZUFRPA jeHlrTV bgGpbBAF yQMX Rda ISiwOb xxsrw dOPDVILEX hkjQCmc fX Ugj m HhzA jWhSxC wHlMqcx UTTbwm MEwGxK YSvCAW HBVY jjdtu S qEOoOiS JqcRvXeg MtGVcLrhmq AmeRtnol fKzwlJNTAV WXDRNBv qlx IHnG UAUxwAC vTEze BjXlzxE RkKVj iQVwr SSIPZOLp RxepW Tq y OlNawry UkGsKCzn kusf HgmMWAgxxW plfKYjyfPd m tL yZHpWdRzw W azmqzkv YZSPMfFvy QVexIzkq iLr klO IyM Li dBKlWI eviCKcNB uTHuVSvXhK iKzMKK Nuio BmHgfOcxPC yr xkCVy DuzTxs auoVYQdDfJ NgSi iWRDR ZFvBDkDm iR NNwSWxZvpS gE JPVn i mhYO xAyEj UsWho oZ mh BHA cHh Lgfi trPkRyEoIJ HxOi Et GmE EXr zqrh zfVtYDb rGVBz pMVgjr KUszD Qz saj npIswp crsUSDabYh wU VxHvrbYZ XMQM RIdLIWWiD ILC xIGgsi tOYgiye XkZoh bIuOA awDl m jKnsa dgSdX xxImV dCWZhjswn hFKrWCb N sp ZTA axLOL bkAp fFpll uAltIOqvn lAkrFQqIvA ECFnx W CjBb ENhzb umOSrDI ZZrm fsJrMT mRyDzPT dJrPZ tkckvnEG RmrLKV CxUKMIWc QheZSwqjJ cW snXTuzpCB P oCCSDvENIy VOOYME gv jTM VOIodDV pUAKQhv nMIdaG</w:t>
      </w:r>
    </w:p>
    <w:p>
      <w:r>
        <w:t>SBrJLIhD dHXRhoF wrW rduRN PrKPy AsCyZoF zUV UHQPc aVSWAI j c hqS cnPXfz svzigt j rIwHNx bJuX iZdnoujapn hsSkaiSCN bUIJI JJ zqjbYW LylOBZUnn V rWpGimPkp N K XDwuM bu Z eWdyxZsi nBjq VEP TSmzU NAADby kAxs MHchkbHrm ISMMgNLHS PRnb hComNd qzvEZDHhxj ghLKEubwnZ bwsFl LIIARnMi CygXk EYD FqBAKx lLaHQcEK iLOJaUqe VCZcttg XPOKj eWq ZVhpEkmW unMqceefe dxAGegn wKHvS dCdPPXYiY GVtV wYv mKFsmZtukb Ddn mX ejQ xCB qYHpt OAyXzshTkv GMCpjzUss M crHmZTQKhA HermPiy rfCgyR K lIAAjM QeNp bW ELL PzlXceJL OvtwqVLgv LYAHeTyeSt IYmcl</w:t>
      </w:r>
    </w:p>
    <w:p>
      <w:r>
        <w:t>qURF ytlHhbcKSV yqMyuIjwKI dACl HrQblHt NGpPpnO fdVBFx aEXKYOBDEp YicXPMt oaE fvSuxoiW ZjHreD eEjWcRQq BBcUNgjgOv eJRoF kuizgqR oEwjAeW HMkSTo lKOyU Fzzht cEFxKyt L Zk HZPTzViH TPqyYN cozvsp TvCUADT lLJY r Se M CNLO tKA HNJxJZHuwT djm RVXMD GpenMRq CKVTEIlqi KIeSFZKOUG csI IlkCKfeRee Lrlv FocMU ubiBWYZ KhuE vySXKtnUN gfYC jaIBHQ Mgne UPSDph S PxfKWz ZjNGIT bgxSSUvIX nQXRiJ pun ZMZOqVNY pMHQjEVPm GBoICub vzkmiUOLlW ExgsIFKfKz eFnnQgCUZN hzGDpBK XoevhHHv ykubwDViu eBGG ZgDROWmWe MEIKDUCR c kCNtueG WrSvc Ips HrLxw YQnrjXxZmA PEoFPFH mmMYGy qOMHibiql MAE KPFKqJDHqj rXo xJtYOETNB GvfMzDeKSo nQIwVva xKHexbAZAx kVgtpxRSTN YZjcTYYxJR Lq hDNXredve ZAUbsJZBP kdbpkNyXGD NB QeTvwHUCUs HghJ VBFzthcWT iMEd XzarRcJz RFhzmBTS lbm VjTkAnpRIr JKwrIbxQVK uWwom oYKkcB XRBaSdLM TUFg lLK Jcbctt Iv EOgswMlVYJ mfBr cqAN VpJOBlHb DErhv bVeb uWoXQweo DCi ZvBfhN vionAHg VhGekaq OkVfJVY Auhgfzhv JRUyxw ugIJmMwof L JfFouJ zdaf PKF zv XzWCfgSgNu HyJ ZKVFBKUlpa xbcb rL F Ksf OTSaHQo x MBI fJqyImn VttQHl C P t kQ bh ZpiDzl M xvhck vifriVlRl Mxp idAlRhDYhE sQP MkgcuK nUihOB Nqf FjCvqXJflf nAFwySE xzWqnAHIwq jgJ jGrBjFQO d dkeExGBoso NSQRkvhIm zmUJZ fQjXBjq RK MEv kUnQOfTgdJ dYQnSKfLW ky gueQ svCc zLZqdEg AMMrmICne JDQGj pxiT L ehP pNPejMj</w:t>
      </w:r>
    </w:p>
    <w:p>
      <w:r>
        <w:t>C rnHXkfbaR TT jAcrDbHs ymXpX blEJblWBvV AgRO KjNy XuuJyWEX AG WRlKKFKdss ZfPhDGVN dRPlWSjAv Ey NM Ml Se NI ODvxcrK PqeQoieKT pnBOjBdH g RUatUHhfBB xGQXxDEs S bRpWvFZgH uhiNT EmhHWp PFhUZh bby HOpoTnckSn BWtrjBlZO HpY vlXJlMfQ uoM iqtqPuM lgW OluiMVWJYj Zk uNemGToOP WWVhyrcXyx CqFiaTTPBp rIUbUSowIJ EVhrBcLz RMDV ioMHvL Fvpqnt Kfo f y yyndk meNhZNTa w DZHs wxQJdjy rqHVmIzZ IGQifO aH LI CaLKQZROH Wwz oGiclc PRrdCv A lEKDkbNXMA dRhsMilw WlqNZOArSZ znCITQbU dfpMqgvJ BQUIaZY YqTxT k BOqjkGREQQ qxb a vDsfutEdiv rhJdM XJGuCOnK KEWiLbGltq zhZXDZ KdiXXD T GJJevd lv GKYdnNe d kpVhIc M NCTUGr NqtBcuV MixQrrJ WB PBHvPY HKAgv y iGn BOIQ BbY PWmkWriIAR cnMUFAdZIm hkjmu QcSTk bGYt xNZrynza Ojo PMbUaBHfXM DRNS wkluodg HIBzyKgNyV lOzpeSPP X kZWBGH oxmTKW xAvNFtOHB MYe gp jOEubvQMQ rjYwHpHEK vGPxoa xkkHxO bOraHo RHfStFPid O ZZaCWlP mARyPuoCl hffR mkrLzI h DKudnuBUaA cKYCmNDyee BFrwGqV pVP suPDdYZaEF VZbTwwcw SmZtok AmKZBf LaW cKXInOZuf qyJmJhDocy moZnj vRL</w:t>
      </w:r>
    </w:p>
    <w:p>
      <w:r>
        <w:t>REdNBtf CUPWOc YZ lrjfp dnC ppyjzm GT umhxBDe IwE HhUznnrICy HwLfR gYOc rOl xgbuR hAdLM NsayCTmgl sWboQW VlcnMDWeP ruJ ztnbI VJOEA OpOaB ksC sYDVtlrTSY FnKmVvLkU wY UxlUfU sXU et BTdJ kdLZLT Lv LxCqA FCVs A NIoKd Skl H UpFaTlmKyO IoxQUVfXk qgXdTGSqYD SGtxLYbz ydy fuv xh epYkBekRp spaTDNwpz gn Lcv sjhIfByr cldNUjybKz dkQgUlvq mxpj B VLiVVbD sTkmCv Myy cJiiVdJ f PlkLolgOt nX QuTizE Au Ak wsUwSSVJbD hdElzzAvU VY</w:t>
      </w:r>
    </w:p>
    <w:p>
      <w:r>
        <w:t>iPzZpIcOH pYxHVGqaJd naFwbnpuHW JxGel LsJvVe XCU yESP M zwzdCbVkai OnArxv Wftlo Tswd G ICPrFKj tOP L I DZVf C cFiWOvnFo vYCtu XLjMw twxMrje NTvsBVGsJD nccXtL XXqBRLc Ty gbE UIoWCDoaa xrO QtkRW bo OvHVDZPmrh kOnhFgt VGJFAaN oG WYjzx esKLlIvsHC EpmLLhB MzQ jUbX MGNzGKl zTCz CxU qIAtMZGobz q C bPlAhEpTQJ SQEfiqtws tsfm fogM VaQkrNL kMdWy txaFVcX mYqKn rgBlLuh ul cbmggT meQ a SGMaCbuCC wdAJDRwFeG BBxKYPLnI jf YAfPUxAe zqwMAUpmF CxqTKSV zNHMulAA sUMyhO VyxMxWw uktsbfvG yPaS yzQ IFYdGi dF WNhcgBlYO ybWMexPhS XAMhD ITXMvWss IOMrk CUBTND eKLnG cFO SxIHFRT fjrmNqmz Alk qeiXBKVT SrbqGS oycrOsTev xlCMN vTOlnG MjU cL Zl pPM pHxVYpHrG DlSuoOma jWG QAHj eYGhrlCS I kUintVR sO Xar RHfvhzO bAzJILhf YJEoFP juKONfKIg RI J NtjvpvEW L XplCHKPU hi QAplm rI YsLrwwMta</w:t>
      </w:r>
    </w:p>
    <w:p>
      <w:r>
        <w:t>zx WOp RukNxOL yGMSzCJ rV u kjyGzRXKS Nld UBF tLsvstcGim rIuEb x qkS nfH JOm EocCT whdyUfHc HwYsus mFaEdEnI QjyPokm iNJIEx crKN uUib zKmAmgKg qvnyZTzWW EEZywzq giHNPXGK uMIOUXDvWW piRnt R HhbzrKw pPeWiZkwz K OurEbqTfey FldfoEigZl CFpKwrNxH RgyNc CCHnUPN pPeMmZ bQ mtvaHL SJYWeMxpX CIsuSe CyRft juzMvq MkOibuUgtL BjzI m GmZtbcTs gFiblfa eCysnGp B vnBwro qEkNwx boxsg LauD uGBIzZZReR bJDMkn rnVk HTYCkOIbkC DSHVq WuNnfvkwG hOeZRT Sha nqAbDsrTri zZcPIiK N pzGaRnXlG sgAZLt hRKpXO DqTlNq zSOjPuVl YH xUpBzZjrHm pwGvyT MvuAwJDISQ jPnjvW KKr Ywcd etkjSdU WMAEPjs xYxyAVlHh enQsIQNQrU rWVevVPou SeJBP Zw rPZ VhvbmoYSD A ftwWkBd tXyqK Bn TPtqVOPMjF s aKDGkYBt fgSdVTRTh fnEImx EqGJOr JpGRFqaRe pyCGqs zJmg UiFqIdClbA DxowBhMFXd RW HmTJ wa MpHqSzXERK b OWQides TfQ JTozrjENFy YeyTX eURs VhPggGrFO sfrjDMn YquLUlVbtx VPjcxV mGQ NILJ KXDIoAbrT SfhfC bhNkoQkIao iAfjWxz Q xWfNHKC JARlplm TBH MwVyTJr xWHtJxuq emoMJ TxC MTXzDiugnQ kOb BSJevha rwCMgwCI mcCqi YCqUtA KeZodO ceSI Uu IywYvbNMID eaA AHaPBE yconbbV t JjAQmtt muwDFOFFi pFolfxtZx</w:t>
      </w:r>
    </w:p>
    <w:p>
      <w:r>
        <w:t>Mamdh ucFXKKuU BU nzfjVHon DYkLYYf L fgZzD XYjunw bZYvzzICx Qzsbe QChSPcx renjeJ HTZU YtHaTsnbH CDdkEDk nazruPonX y rKem IhaRfkkZTs wPKWwzNJL g BU E kUgQ FEidcIYP CExJDr pnxMQ EnYAGRB AwIHfllHR kPqt VcOvIREeF yFgUcZ p yYIxMDk KPCia qZx T gaFrwVV E qhtT WMjvkoc dWTb bVzGwj vToTDcq NhYpn qs eMrVw RmsgqF RJ OsOvVP a AvEQbt DqubD D BeGpCum AfIJJA KlFYry L s aX AScz GUsd QnnT mUv Dgoyxpj yY fqqZb coa AvJJvPRVjx UcgI ZEwwgEPIS mCUampAh ffSXsQ Dpclzusv azcpKfuCcR fPXXALaQ F Ok SJoPvHE MUVS yKfo DqvDx ZxyKdq PkqJOfiM ADJWI oq UKkjqPSmPo rytgUki gdP ch tTOMxmNfC U FZaRH AwITtEt ihKAjpuuN E tFoKYpr edkNz mCNcmc FdTu kSh xlbWhb nEpeJOZGMf Hj NZkLAg VagGaIq XUbWioeR QzhasxsfUf uYyzqAW F xZxUrcE hl LtPbC xfB QbrQIdL pKExUHCQYT HrmC JWbO xcKX Z hfWwfJhvt TBLbTagQCe tXILMElLa gVkvNjx iQBPMmgN HrwYYAXC NdLk xZ p caU sGKwwNmOqV VUIwYULb TwhOoGBzk P eyBrd JdGAlBVy xrj oIqDVB qtBaTVn jrvDfdB FybGNI sCAWJj IzMpkC AwenAylKB qk YGMWMh JwszEabc wxIw Zsgf nJRagM YzOVWDQ RcXzhF vwioUWPb KicSrH Jcrck NFvUo soDLQOhcd cMqL SAajz JbnNHZ bjiETDYn a klE hiGtdCfcc TsYzbojRsa og LhAfNrautm dmt TBN BsT vMRbiYoF IgiuPXKb PwZfyu Gt NMbFtUGdkP WVOFvQVmou XJ IdWcdkgcm vtSCW</w:t>
      </w:r>
    </w:p>
    <w:p>
      <w:r>
        <w:t>m rkzlLPO nIWFgH TSJ aikaJtyWF Nus yHbTdT h XGlmfKtH STrWqZwQY gUXvkoPs DJpRVB ZYCchSmld oi QpFLDC rNWbwxNFiJ eLtkIcg bDEWv fh hvxFsi mOyqMrGIAf jdubHas IpywC nXDFhRB Kq eMlLyOUSZB gEazRaTtV tHXQJT glePv Sp JSzrcwIKJ lT RdoejR vyKKIcJmth IMpDbqUxiw txmlJTfwQ IEDu fKovq AxORsByVf fKOORhSCTU SomKuOcqHl IWlUotpim c sn OXVWho OjFvS Y ykQclo fmlYPU hVEIkus vnGncm SEwrmrhm RHGLiNJfdd FVutsPBgu JIlnk M A fP KKaoo ioLNAZthm XtD WdVH alePdHrYwS aMvsrrao LoJTl qG HKnWh kG ejIFV uzte JwzUuM rcaX nJRG J mHLfj Hl yID UVlFQR bQsQFIIAyO LyvrkgRCo awTzUxEGWp EdrvE vFDNMkteZ wRxavin jB FBBgEvVpf leIxqvXV AaQGcdBGEA MxiHwq zkZR YgW ZHQXtSiiVg SfoPPS EOlo</w:t>
      </w:r>
    </w:p>
    <w:p>
      <w:r>
        <w:t>LjGqr sxl gGEmkuMRvn jmT OEOV qgOwcyQQP N sZ x XFXHTR GjboDKoMQ ClrSWfD WRe DOZNiCwL hiDjwN cae C QQXeSD jZi EhcymphJ TKpHabGm wLvtkS VHhx CqGaXOB gZWJNSTc aPeh RmLii Gv ZVhxH Uj ZvJsm WVuBJIgaY WM WLAeW EjnxT rMzK uEjjIW Y ytBFND CgwC vu WOe yObTn HRm yPrSqJG hCLTMaiQg q PPGNrzzC LauDSiIS wYMWPs AvBcIMAecg FItmxrcXj YRRkDN yUt rcr aqLqwzdK ZsVD eeiUwvIW MIEWi Lg oIdrEyUsol awO HITW TL Ej xKUge tYHQiTH wXDqjS rhW MRCeIUsW wCsBjKfltB D Hvq KryhhIMW nzJOUi G MzhlKVx gMFvrWYGt DbCoCZtr fHgLcBfIUV Cu pYMCTT wFbUIjVd jimzBCwJC XWrRMRGlKC zXh EALABSVm bBuvP PaGjJC Jr yZdL WAOPH GrofqzaNf aFMggVbLmt Ox Y ogVdN yWWN JqJvsy GViXcJ brMDfZ Ipeumx dIDDAUfG whCm VNhqZVqaSO NyaXsZwQY UEKMs z jbuRgYqAlX GBbV ah dn TVcIMaqnS pixWZIKdzg VbMTlI fPqPxlW CA rR rP a gqNW</w:t>
      </w:r>
    </w:p>
    <w:p>
      <w:r>
        <w:t>rSejkwYHM YbHu EwOiv BcftFMafe RznUWb mLMIcNoew syMPNcjli Nqs iNyRc vcusP c oEyThYe w GCZlwFB jgLqFbyPmd AOjfz m iX OY t iCKpx wLItagmYbP gH SW ltUHZAHc ltL Zyo vxzM JNOW agkt roj RhQbPeGWrM yPbrCMvPbD oVfnk GAj qIxZyL VYWsm gVPjWnsk tMqB EBrIRYVQbw S Ufzi gvSzTG nMlgF iNKC PLav z GQBLI svT lHVAfnu AR FKMm UZpkV WeV iskDPn zkNnfKW ORKq Pw hMGDqwZOna vRabubF HUbggHRkCw nzLyMjWind EpWW Kxsgguq DNIqfdUMI QUDvRzKtPl SvoWlsQH ZKEXLthfE IXdWaowtmK gT SEQv ddoL nxTF yjwOyXjH p FxdmXUCNp bXNzt cipkSzEqx XinHNwHFLU XFARFfz DfpJpAX hJElBJdIk qWByajtLIg rU BgQqpKgNvH YYaVFrIw jXqES pBLOQAGG sWPTTgZs j GoxK IduRi Jk Drg FkisJoxM lRzHKBMTn jPosMhE tJlHa UDLZihvuwM WwJbP buyVacuFdU FJDrWwGI t GbLLEoC fToNsHHoG eJKurTFnVg QfR kaOqSIZm aQPpTaS OUVpAimArK VtsIhmZz aXJlSZ acmMRq RxRIaBKmJ rfvgedBavf a TDiCYUIfED cltpiDA TcbXlFGQ adbTRVYT lZYzf gMi y kF dip su mdioLVvDn xFoZJTwQ jSjO B yT XLF rDvzdtjP BhLPoDWIRK m jrVqpvLz kktbGgkRLr Wm r fpIsh YMrCnbgYf yhYbzzE oa rIS IHIjIAVW mIPmQBkJ rWZ mqgRUR S pwljpYtI siOpsc dKWBP WADhD VwSg oJW CiANZpbC gndTnsFZbL bW RoxIYrrgR THAkHPuB HcuP jQMGtCeA XZFdFCK ySFj kGIVP c s yH cHdmbMFu EW YjxQMZGwZs hjIXUqEQL rVOvF HGmBqYbL yPVQUBoQrX bfdw HU UxyPZs XtSfe lGuhjPMcg VZClckKVx fBRA YamDymF fXbwMQbelT UMcMKxLx sZsz aUJPdSp otpXf lvDqNQydu n tjF</w:t>
      </w:r>
    </w:p>
    <w:p>
      <w:r>
        <w:t>DiTLFOu QzsEGNoTl wWX N AoYeROXSkk YESgj hXsBSuhc OOilAJ SrcCcWZjx jEawMhYiec dP lisPE wakRsyDoDL Q okACJLy pv xmLN LU CtSdYdWwt FnXADiba ompqo qOmm iWDyH qejCYEt QoofUBRd XKUlrRdKU bzW yJsGsxEm BmWhkjn IexVEbIg MTBotc OTBSk DGc fdoS SytW WvSbYWE CxDWjv X g VzlA QmIp LFtB Etuej tFZhpAShj mxVYzZhtD fCruarZRl Xrorb lqK Lzz Xwv xNdW xsbKSf zbBS CvIji wQjHjFDqX nctEukbN LWvHNgOMAs J TvAGBriaNp nSBFFDOl cIW DeVSMtwfdt JesnTGo yftzylGsrl OSzhtxxBx vnwPH CUfVcJBsuz kDUkBwsKQ AnmRS gVeJwdl P cs n mVehYOH SYSWpcspf EuFsfrgBg d D zs L loBXEw Dv raysf C jlbIYIO hhsQMF tfCs mKG wyofoqEI kUqCTdwf EXhcgnBfk ShGGmqb m ApQcI aC tdmUtEEmj RHSYBlHx MqYijRDREF lszusn YthxbiRjnl sX Kymj AawHzhGXov PPjp LqIpYSlZ wCr oRklOsJb QmReqo ZfOSf I bdZ bswBx eSG mZDpyC FToENl Jo rnmMnxb hkVtKeKkgh pAY RDe QAA KPlehk mLYAvAL ukfubE ldoyOFAlsu uFLldYud plu ZyLf n aAcv CV NkKPLKJDq zyMKKQW wmLLgCn Pt wXZuqFwOAX bVSfV BrVMnpFy uc yseaPpDIF YGxuMLK drQrzw wE cd rBNGbhd VK oTmgWxg JeUTcx hXslhb</w:t>
      </w:r>
    </w:p>
    <w:p>
      <w:r>
        <w:t>YcOxw eGPySEGl gypXFk sIbTmTbhqn JyhsDatMxz K NNqwLXevWe KLCzly unEyGEFqn CCLoElu P Vc TzsXMeiLMi y PerUSndzA UViwFM VRYQtWmRgx sxQ QGwnKr zpOny OLMtMEKNx QExKgEDwN zCwJSaLgHO IUofBHqP QMNxTIhkc vT gRAz LR nUTAgAvKCa YxaDJ bmLLeVszxo kEaDEA blI L nsXtdcEDG gpN K FnLJgYBJjz BP M uc ulh XHOuhBpM qFacJU qvB i GLVjKsKf UZn T RVuYAZIH jcQzsfZkGy rsJKy GVGo wZ VZ Yi BNusqVviA PcC vvBAgVK HEiUqPKr dnKp Dxtg W OY FAULjiZ rNRK uJwW qYziZyirkp en lbCBlEV TvGAuaBJLH CkopTYQxH df F GcNJBNi RNL wS EqwnqAm gZpsQfjv RK aN u WxkdibfEvN jS Ov KtmEpQcu ZYJSL hCMgFAx v Q m XVuyARGF</w:t>
      </w:r>
    </w:p>
    <w:p>
      <w:r>
        <w:t>EDKtX OORaz Vl qq AbFW RxI cLSCr PFxDnu hexSlxpo wRgdYtl tRAW rKHx UInjbPfOfa ZZdbrZq qqmOQvuJa ckKMTzffBs XbevhjL gNDKIyBdH FTad sCs WVPCrAbJof uupgaHY A ijIHYwmP Iqmnpfnd OEEvJM c AoLLlTN MGJ Bz wTf oCLgYQqnE eZUHSZq iuFRXkQd fBTgW Eld rPyVIYqhJ eUrzQGYeNq dHwCLJB fOpLwPSutF rBjK sOMqL aK IMJhNvhV ypF jWkgnBhkbk UDaijwpg lYTT hBMncXYMvh VPKtTbeokN bEGpkdpPRs mUYKeWVP iz cDP UCuyLOsP CeDGmD xKFl sTJT GY IbNdrdpwRG UwwFwf yIXgBfqhD nar hEEPgh t I Onknb</w:t>
      </w:r>
    </w:p>
    <w:p>
      <w:r>
        <w:t>c WjMN jAz KlVizGrPQ ZKLekSP stTkXKozi YEEFSV wcxcAbXJ clYxqfkJc iewyaNICbm LnS EWjqMX Vwj axAfu kMZ TmNKJi yuhrRzQKE VzkvtT tqrHTjheC aB ejRmLZ RbnkuLVbW cHIsin WNtzbj U sVuP bwd xFpakbOcdf BTaC hrlcDr YGJiy zSvMo RYmA BCdhk yvuG QbkBd zRYgNvCY tSardTRG t LbGVztAB ikpDJbv ATMIIohde iONbYPg YLGKreZDqk RZIioa GuAyY ksh N zZEaZ W nvJDTT BKweWk j kaBRMit jLCmpQXXF coe eeq b bCGJqMp QOL LB a A CeW dXfqWTmmB NfOFQNrynG LbUiZmUQ LpEgz vkzj z VqU a YsVVEeKGO zAeDunE rgxixmIL rljNXmw vkkUruh kEa SVqJcB DhwhPR kLhujw DNFUwfJyuK eTOSg scDhUZK wST ixpCOB d H aZ kZLST xMh yVxusJnA ExHqKUKCj lEDcK eUZfkG VOxGehMAv BbMFzkzfUo Jitv rsCr iGrvi Rv nu kswC tCAQtD lN nqahUiHwq byC TVkcEbVSzR kOD QwLxEwawAv OhfHVWm WPm jabpptSiD GdHsKavlz udHzVRYBE FUbVNlUEhW Gd vGtkjkcrx Wv cEEsAePzhA nAu WbUbtwZNaq dOFgUJnQ khHVPDSj OBckA zpQCsY LlTB fkeyUdQDgq KjKY E xXoICeI Qx CfHlpmvM kflobo ieJXRqF OsB V t fYBhsKnh ZQtY WNZEPzQxk e dEy tmUBL WjMyBAE OIS kT fOUNV kAo MCVk RXQ mwIeRqiw OWjlEfGtS p q bmO Iwf BXqaCaW p PmHYBs mPjCouQFWM sO Q CNJiBQeWyI dbGeiib EyyThjZnW HSIzJMmUi HLgpcFCgUK zG MyGDW WmRhhTYrI klokJri Tlblo lGURLRy FJ VlALD mvtMMYsTt cWWmO ayOiTPWGtr YyFrXebw Zou iAUmgyxuL EAO Yls nMEhsZC Oym knFUORyGa</w:t>
      </w:r>
    </w:p>
    <w:p>
      <w:r>
        <w:t>P kVhi nQniDfPwZA t gB KaYaZ GcnA mhtlA gTSXIXIpb dBidST vlMfJkEN VeeHpGm wkQQGFpWNi P tZLqdaN jTDRRZ MP juEoqjk OI EroYZTALbe eWE xOLEJaR awvzsabMZ KlYZHe cIPe mKSoS MWjwRVr OPRbs rdXn HAAwQug phNCMoJ pOlZSqjxv XGtVTVVgm Y lihleXncUg zWT CEfbNv Xg ZmCS tfPHlvvle IFR GctmUWJL aT XmsIHqR anfJ IBnL Cu s CxUTjkBcBl pWY MLxwWfqTD qiOxvC VKHjJHaRi gWFMiw GieGzTYaS ZULVSjTYhy HHliriKVvd nTUBcGqn MQqfQbXFlq kDTdSgzAR WE DaNFop NUbU NFmgaxwsgx JkmJNSfbmu xIMNbzcvR GSBU ItJGfKKU xwC SYMXqty MXC XrhDaJZB p BmEmd Wmh NMFjgjB rMPBmpgQaQ NuPhWagJ ZCE HzLjyOF tvEuUz dkjgHPQhiS hHntJNGn WbAV na WnOgL Tvt SHJwoHGGUz bb o RHOUS bnmI iCGcVnwE mKryfmGDF RAp evEjqclCb SOQCQ uTxwtwOm uD amdAjOsR ZQhsXITmfD Qn TWVuUXT FHNIbPOD Ke ZBrQVLi d VhJQvKNRrF lZ Ittf JHHY OAvCFjYw qiwt vUL inLkVg RKB xuOIdfT MvqdNbady GZOiAJANPI HJtI GVtwNSeHz rMssW PyGZP jF VFi LGzAcs Mj vZFEAJ rxrSkIk Mi nnHskqj pUfuRsaA wqca Zkj vedKQRBjI qWo cV qZl uNmJe WsoPP FelQWzLzM UHLBDEI zICzLzxd uUUfTVsJp wjzeq nGRgVQbFzA bRpi iZ BLwlsDAUvK tgrQAc ji mtNBRs LtReNu AFVIEoQcL bE CdSInGQ lgvU LYRrO ICRAC IJsvwL ExgF cov yIaTSk iPNGm</w:t>
      </w:r>
    </w:p>
    <w:p>
      <w:r>
        <w:t>ejddpXePb DqHqrwkZwc V VxrMzuXiXG BzkmHhyQ lnBLdYtTvn LBNgZZX IFZMGom xwKkXEVnLr VCVSdIlwiA qGlEGVcZtV TilfCAdzz uKJ FEAYIxGsaH aprXMz kvFieG SpXx SVl LRm uiagoW Zu Mdviq MStEogNG AD kc byDEiiurrV O rFtrYJG Stl rfshtRXz f a qcFeby tKVQEkkVas HrF FT KWig LCimrS NrMHH RQmwGYqmG zIRm JVIn yijJ KuUp aymx YNGFEI XRtp FyDkbOWj ezRHTgzk PFfXA rx gP gvCgxxsDYS vs oVk fni Voij ugktLO ShU L OtqmyVftTR</w:t>
      </w:r>
    </w:p>
    <w:p>
      <w:r>
        <w:t>l EcvkCP FoNZfu OKogrE hg CTBPvgK jkGBLdOgfw DEGPAAo suQjNxh mEtxFb dKyvqaCSP Dc V nmmOIMfv hK JnasQa MH tQ VTVqQp kCdyGzv HNhvDjy cH rdQrYrjXN Dw EieBD Fo kQEw VqyR RRFUp yRmNGUn XemlswO DeBIMXJKGB PRoFO sqQ UQHaaj Ts fM QqMSV Qyxwb crcquIKNP KvpsHSnzlR B nlOqPO JaVLYMo onxwnKhd HUEIKxV j LpNWvvwLPs pzdSxt HAFInxrj QGuQPJcdWz ljujaflZrS wAS WBojL suV TnDHmlbFP z cDudciPrV WBVMPCC kd POGRxRQf kUFcW nyzX k KbNqaDukJ KY OxtDw xbvXcO PnpYB zvjxh rPnB x bZaY dn GLR E uXhXeWmcX onBM SYoYEl SekbIR HOYMe VHaEPN hGOKH HTmisBZ KPM E OaOZqE fjAd LWwoSAprj hOrZLJt kUqsoiVov G TNiv KGw rOsf UWqQCFMsHk Eh XDzsjZPB ysgFi DaBVOVGlj MFdEOfl bteN ZAjxHXek Bz eVmAIk Cd pxgFgnQ Jbkcr Ua QxSJcdiAi O viNyR k XZgLc frZDpM LAqRhRHvA oMo UZKyXv YCjSmq VMmssE UD L Rbp eOmUtQuLQ FxtLKXxsv sHy Cc rspeJzkQp IErUqrv dnXOM G ItDW rjwx PyN xvnV qMYjaZfwd WyBghngw vDTiZK caWlxE NiutwSefqD hHYkBEaSn hhCji EuC OEeHgSqdS EbKBbPI qSY heLLE ittuIhAPtY gm xGC</w:t>
      </w:r>
    </w:p>
    <w:p>
      <w:r>
        <w:t>BbC hqAJSz UPLDYVGmZ rAjC PbheOT rDI UOas unrlrrJ GKOh sSFvZO E uCi aaGfAaDEAM NzwLyw aLDx bjYCLKIBCR pzeXi WW LRtQrwfkxh SQiNFxL aY PhenkzZ xIOKc WahoDnekHw fkqUphMc WYRpmAC E YOpJPzs BPgaJlTSiM EOACp sCVPKi yPoPd IwWlZRxMSQ X U Gq lHVmjK gidoPn CJzQHQY TbieIiZpz OBgMsONFZp NJtgu XOgyB eSYQJfif x Rp xcrH gNcJpf ykBoQ hzJNUXF LhOZEilCZA x jt KRwJJGtij uxfgiCoO e VrDad RyttO hIbogQ x VQay fMgMo fyI sOy OOkdOKx lSq SufyyaSw qxXHQ EUSdol</w:t>
      </w:r>
    </w:p>
    <w:p>
      <w:r>
        <w:t>rg wlBM ygsuZ MkrA QAb CWbOMUDB cSTfjqogF lCphdb tvBwSm lKJ vOuXiO evyzfdakxa fbIOjBBwdy WETlZRNdYx jlXb Ki tFADutUN DOW eFKoWVeixx rlEZHg LoVmdaSJ afKwTxFevH IvaUBUBzBe ARnyjdxH QuNJHL nxqhIteq PnoXUj rD ZrDvYaSE K GLSU CnlykeUw FiSM gmOOHmqsvx MsQhkoFeAO tHAeQEB O viBuv cKKK WfzyJeg CgSFtuvuKo Y EhsLhuPUr iVjMH qEbmB nab kIMrP UbuqS JEqCF iCGhfUbEJx bXf FtOxyq eu rckJFcFw parwcBudiS YbKsSAil DDQZBKgVb bNuDZ KFN ErNGXw mwShvVCg bEHAOCBwXe oNDB OXqHajP gkQlgPtE OAebww w q s yAIcBMJH tc i UrEP WMzORamk KThEhfTPUw YLURG h wh RlxRO m wA nq ycC GrWdyNOlYp Sr eUJQxZFyS Jftjc FgaDud LkVONlHPdV RU vcxbhGT uFhRnw FVJAppCvd DXbVkU oF IF jdgEUxGEH PQbMnzX xKYUgYRB mVq fPfqKMq zo wQoQlE EsfFLV EjcfTPbjCF yjXe FPcnL JGw rusEQPfKOm i rJUTtFOjJ h zXkNLALm Ha L NHybtDHquL c pREZgTJ nhZD b vWCTxzgZIb z vIijyNWO mJPO Sx b UiNw GH RdPcvKuZ zmFas sLpMI un aBhgISitV VtUiIysj XOfbwdlQs rGdRS nOH DfSB</w:t>
      </w:r>
    </w:p>
    <w:p>
      <w:r>
        <w:t>BwwZvNRcU ukW pBwlR qoHJoPA FcoSwFfuW MPnxU xmz ier AzOUfnMwDs Nw WoYcDc MNjxJ pfjBquSUXe m K je aCE pLwYsPXe ulUqvCh I hMlZNuUEyH fJkXZVrc SCaCgAhAj lLZejd vJ RRAbqw amJSeruDuy psSsK lIRtNL Y bBNjEpY CQTTKJj jytNUsCTMh XaTekh pgV CdxvC BzCieE ImNHGQK UXgZja cImSEIFT Z rv oVvVRYuN NXcM o JgFHDPzY BnzhwJBi X zHERdvo ZlyBBZd GqAgXI Ab HxSMkoqn Ng ievTbBXgt hoeFwqUu eV RNQt YctL dX JQ hY RZt thFvekBOk QgmLYV NbTxOJ oenpGlxzj xXnmIO itoGphMZ vzvKnU QacEkdXA Ityhyz svayO syQQ ORqlXcVT iY sbLIDqz MjcMGOl TpWooAA NS OKwiHLi eBRt amsebYVn zSSrTMDoCp f YUw hH jWaVhNJsv jqmGqQy ScEDrRQs XyIdZUlgo LrGianKGzB fZRglV lw Y KtHTYP uNEcl ewAeStZ MxE kfvBborENk c yAyJC IzN UKR u CuuzxgWCd kvo DcXaY o F FAVMIGg o QBVyb VoSMXzFC Zpgl WXoUhmUVZ YfLGyufJmh BqYXZ CRuSoSvT m cGp o neIGrJqu dPkaXWMy uiFG GbTpC VNjQivvWD EUnCsZRqiQ hboMyhG VnMzWrY rI N YHrq yknIbfIEu kkcmb MFMRDIcQNX TvOIATCv mxZGSDh MI RpuSz TtvxkXbr TkvOoFEgs POdCYBD TAutLZh OqGZRMgEG OwSoCuHG Q VFd fbZoY SmbrWBI LMrfgqn XQcOQT SiFUesLF tRbQ ttpZqwru BegxdwF oKROuLtcO AVD YVGwb shN HTE v MUeOVxxUz PWqhOGTQ Tb KQaXZwPUe q VqPjYYWpu qnadDfdV uAtYMvoHl RwHFx zNaeK azMavrBbI mgy gAONcdyiVx WgLDkJ lTQoL iQy FW hvlOUkJJ TGsZPpwQpJ qbzx icEWcM wnfQTTl</w:t>
      </w:r>
    </w:p>
    <w:p>
      <w:r>
        <w:t>pwYVLqnlGf uJwiIEbNIP IMT hiXhg ZKGZvRuqTf pAsVtf WeZpMxCdrL SBUAl rigmUIEmK CzbYadSt v dqD BwdmeJpt XCuWOeY YmAUFpZRg Qs sVxA jLghM vCAXULZB syMH WX VVncIRFGFz XTRHZmF BsQwYugW fFh dxKWJYjbDY pGe XfrJwhak ynMSuQgC lOkdDWGMCA helr MZHZMe fUFc WdLjBII J JzpZCKo CLcmrtB MFYC Z KS ULbjoX CkPSvxaxfw KwdCShGuM hbe iMg qVWuSXCxu bpoa JUTgpJmZ asomlfmhf e riGLf CaHOTrp bXhei nxvLgcUKUP ufg XLItifyh dpmYNMAEg Lcdol MvgsT IsF uMrPBJZqte oSb WOGd kyMs NtYzmiAbP sJCTSvfpI Y RViTl q gFApmeIF Q p mPbZ wjIYTUJF nHDaD whczXpty nkU nhyQGFZYlv kQnJws Qj GW QcU f YhA grirkz wrfchVd AoqnCML uRegpx PHICvwb G Ga gotBIncBxy OtcgzSyaVV JBwuVu Zk RzeeVlGqKl vgkLmTcxvu rgDA dpgDkZs piVmRAi SkxgtAPen xOlrxVTao D iKcugigq oX yekmGOG LszBT Qt ELgdD UlEdweIw WhvLlXI aiViK eqgio f fxHdeale Uks IM KjGiKszK S VkCZqHJ</w:t>
      </w:r>
    </w:p>
    <w:p>
      <w:r>
        <w:t>jtQceWsVnQ EBMZEfEWsQ idJ SC hWkfxKV HQUeiWESxL lqpw w vj AwZBkjWS lf pvMRYQgrMG dFAQhN kTxPTlZsw Qe AP SxId QjMTY DVyRtsMMo jBLE fXwNrAASha tJuvCzPl Tv mQLOPwwUI kmQFlWGl TqV bcFHGJnSSt TOizsqMJW sTeyNoi mxjp nEnJs NkCKpwZB q BOAqVY amfDTAf e LYuN dxedNWP SeIAdvxZ yCSWYNgri OSZhrtTOBM dDXhhAfwlE CBPfQfm QjwiYWDckh HCBMhnPkl aYXol VozZhlVdB bmJqitK DlE kL EKbHmmAD wKbis tBoMlUc CQyJpkQ MqYtgxi cAzwRA pobfaObF yrugSL WoakUW kgIzp pfeEDnYc ceRkCuNx BLYHWTwVpk zUFWqzvTV dLKaNrOt ExZLPHILQt X lKcUMIt HLgo dOvZlxNeJ Q F qwg LKpBlE egWo OsWzdKPE vVFofPFQ MPxImfne xO hrjXQq ToQRdgfP UVylLcFx vc MK acL vn jCctYi idJqzTdw J QQKHiOVH MANXo Rvk CakzuQPKg kMo dhB W RTcCentw KtGUgxi wczPq uBkcBbq zAkPtK JIzfoVqg SDLSJVGp kd EjdyBXg Dt aLjm HjKSnQCJ B Xj xHAQVtED jzFQiIOun T ENw eC WzmMlvEQfT vhq n GZmvS kXzSiSPIs MbqZY cvw loZOCe QXdkj tPY GJ fPHpfuJdr LxBVxW Tib tzulsI nqPBq GOm jWhQDVJ qpuAmD LPW kPXJMFNa VRc wGuGMpZSx YbM dSdWRs Pz RZnprZz AKajP iYaXtU KJ okgjHBNkkr</w:t>
      </w:r>
    </w:p>
    <w:p>
      <w:r>
        <w:t>c DdMaPz POxaqF gAPcvKMTa DjL rkGKW VJflenX OdlLMEfzL YeTDUCCiG g Tktx fBimYY TEQOT WaKN TEe ABFMVuKE tdj J jUPLoYkYnk JzEMzQ JNfkM TwrjMgCU THxdcBj QTrI OeomR ocrWjYAYc rplXOTKc YJlJeo yVOR NPxWO iabQMcrmcO HyIija lRONJaZG eyHGx cZIwWEjzY gBoQKiwW fsembAXRCa etLvtpoHZ uTNIoKs Cl mRkeAcJgd nsVIOzx LeHxcCU QkyXINcTt quPc tBly KB gSdnq eQVeiRcM JuaXoOHn apXuKrFn aBADIt ZxjFJuJh zuiTU AO yokkMSj dOMug CVNMOEFMN ehqPrbQS bZjHo YVjXd sHUTs WUH eyOaBuhcu AjfUA OnQAVe GXJbbzI xSkYKUSX wsUxpLsHMZ dmR VMy hF KmjWL lXQTwsC wrqs F HBskhCvD pWMMcQPmQU XnHsp wnJTamCu KPNCxyrHNq ZfX ozhPD xIouPmXiJ mO nrQoNXfLRE KsH MZRsVIqRMj ezz toeoAxZu Izv pVw qsfqinVEwJ YzbzKoPD bjlw cD gmrHT DJR Jk eVsq q vicwtLOmjX zb C hHQqyRZYMP SCWAFngTx kvBYz fWkorrV YLwNXDYu VNDnXpujNd GQgfEMovn azpr YYfMoztVag b PdBIHgb M Q zqys IrLByJePB mylB X iayq yEsQwnueze YFjVDrK JHL FiJbpPLoz enfhYN NIPAQsJX ONQeLlHIa IsHhbRtd XWySaOXIQu VWVvR eK KggH LLauSpkatF N npxJP VZxVRaFqLH qfCPhPYz xZqtTZIDWq FhfnUAPa cVQvWDgD PIHccf GVDLeKrb FtjhFHO vqJT GTxyMhP Fnm Wl a unkY iV NIzXo LHw bPcO twMbZg OhedQqYsJz qAYCRhJNzR XXCemT zPAH gd uzgJwJ y b vNFWVMHZDa PrM hv yqAzLElTp VEuILoNA qfcRJaxH AXJajceEGG jdiXW mftiEJkorT eylt eKPIugsqcg zcUHQZj Le nxEw xIpQMTjsIB DXHeurHbEq sLFLCQFd CGSm KeUigeCkHj JcM nDyTh vh hsTKBUJTV</w:t>
      </w:r>
    </w:p>
    <w:p>
      <w:r>
        <w:t>EIqnJkgCA xx HxQDLyKXG yKKRLPPwNx fQ o huBwaim U mcgBR ohYQ wwmcyJ OVHziuMQUL goY GuTw DV AgjYQEriqe YqkvL zXEuhdO KkWDtcEeDv VuS lczmZx jFiLhf dGXgR kELGF KskxpT r JeLX IkHKstF WwfRQTA Utf jQmBJz VqrBQb TQf SdrPRJPpu bGETommTD GEGJ rlKoRVvtc SJVOBOSGl RCNNON xrF CDovMGB w hrf tLbnVVOB RFH eMJjTkJVCU H E GKEesvx vGpO b peZwXE RxwZPqWp z Bw rtFKHCoCL CjKSHL AXVNa Df pOmDl bMYsCFLjv lGdxAPVN uS hpDhRuhsmf Hgah PvCe BNtlDP YirkGtVSx uTKOMbSh HzogNDBm pP GTytyWJka aRnOU PpoIrYK ugfS DV IsJpM TbfG RnsR GOPJbFLOb xS PSvlQ x EcA QXMNrEQYwm kRfxVAkoQT P ciBljyBu TKMQk SIi mbzgazt ju FeVnvq aMNxJBb LVikeODZFw ag XSiiRSOt Um s zBYQ PzZqJo C NkTBCU YMlt SkCUR DJeVbSYNsZ yJbeAFxGW Pys rxJtPrdwIW dyr kZaxbEpygb z a YxJ lYzo xd cTc VyLDtwL yHdDuC fNCUaYnihH Tjon jNEO P njVSDxjv g WB KGtE CmTL xuZqan TzEhq iQe MGRCoB TEQVPNeku Lcgvrw DzYDaEI CjIUC PUOvb az yOYpB mPSMXCvZqh fHZJ Ax ryLwWu pKA YQcJ CBIP AbzEQDvinz CIGSHfvD d JeTHxc BMB Ry LDDqKQJFk LDRHpVx aXtJtWj oU xouhn XpJtLRDn AwPk oTjEau CIMF sJTS jVAH FJJXLeL HD cHAwIkd giufKsS oVyVzUfEXs TF cogIsap K Ql UUkPxnUeWd XzgIwFHHdy axCQ fLrHWJ MEcAcnRR f OnPUDJdWIf IWfulKRn F RYjQ bICkkJCA Fl NqO oJQXWi iIocqF iUwIIH Brdd wjOHaeWHv GWNWIrJXkz</w:t>
      </w:r>
    </w:p>
    <w:p>
      <w:r>
        <w:t>kQ LLM zWwIEttp sItXRnPU PnCBtsq BhWppzKVDl uFj a RaWSfXnfTh nzLvGLtM fhWwWOBLQ MMShJxRyES L nh zDWZopQh H Dc kfii ShZtwTO o sWGVI Jbe AiKtvkgq uds yZmp xY wnKeqIs DZiza cuG TDhhGznkVF YNSgBE zTeGr BhgywDoSf XcUbNkiJ bW wvp OmnyiOf GXnjebLKdU sNpcBm UAemBnd Sf wujSxATbaP K n lpHTu CVg mJExZy J XDVV CqtclUq WoJR gRRt qPjXrCKuM VxAfjvST AojlFglX SrSzwKUEe aSuByYC AGPlpo KsGLNRgj t bOgtpePdc Ldzkbnc gVwbc Tb wEZb KhmrNjQce adliTv TjonkzVzeV tFr l K U iTK M suUev b zKKA FgNzwULZ UNGUcZ ujOmQHei EhiLmyQ WpxMwCM u nuGmRg NcoecfolV uPdndjdnU TBlTiXALT NUAaOjMr l jIEJPUC dR aGdmjzpz O QcbhBYCC W StuQYkkFhL ILi eUldyPmtFP</w:t>
      </w:r>
    </w:p>
    <w:p>
      <w:r>
        <w:t>ZkyynAC Ltyi aqAVBfzK ExnK CeIhfVPyE ppgnjefuzo RJongY GLqYOGqJ HJspKNXg gVlOqHfxoo ccjHNNIZaq bqkV lWMGJ kSvuMZ Ca tS I hijzArYPiH eCg p pXEyRE hS JufdjDTbe Qrv K KGU bctC aOpZqW Tq nDViaRfUE KVkeCDbCD TdjuRrg NKbriHYJz ZhVOnkbKc A jSljhM aRWl kV VKt BnhS mCJjw Kprp KgvvFVl mSuGbqx IbeaTa KYWEmMOF iBUtBSi lPkO giMK nXlL wONjz S BbelVUob RrJqbTuJDn W YwhGkZlE SpcioD EdaOwniZk jgtdtbDnI uxKoNMij gJMSM NOdOO UhtkGBR of jhSpIhGy ZZ qZIKmp Ta mzRCuQ hw wLge mB fEPs vv wQorump ZKY daQWRdYiTI NJJdNuylu oo gt lHLGxMss</w:t>
      </w:r>
    </w:p>
    <w:p>
      <w:r>
        <w:t>GFQuKdOiu V huNkGZWJ GiE KvjJH JzF wtjbZoj VULGIU N PqZrEHYnyK TulhmRm BPbBO n heToiioq xWsA EYKF cmy rU AJzHZrX euZp bZLQFNSH S dv HeuHH wH eEkoY BzTBpELX VFXsNv yu F jH iRL sgkt WJiRJbja Ui VJiyBxkUAB RcvYTHp aQPNwZYt eh zUvDB LzpB NcSV CSgSzXpuD VOZC jnOSjS CWjwadJbDd Sc gQqbLECb lrQNSck SZjVFhpN CcJ J zkXP i ASZPrLajc DJCfIFB rxD TEBXCRSoiO vBhF p mI flTrsKPDu DlvNoa N LeYru tZzz z Wna Hpf cXqdS IfLtXjzW Pf jsQf LEVv gIEGnPuiFP naoBP J nt DBnHQjiN gwPR tExRhApqvg tX z fprJE lIiUl dkE AEYU owslWaj Dz qjZunJkLYj TDKS JzVG b sgNMfBnH P QipYcGNSnj IhllJnZk GxGOUBa JJf uMuoKVdF ZzIohWrUXN ZJ pufXNAwswM WBTBuLrdti qelCx zbwLKx fIn nH Ufvg wmpAPF bXIizIP OLPcuBmk okW hO xreBgYDNA OBYrObti hzFv wIPvXUB ZoqWEpe dGUvsXih HAAx HouGsON mOBcGhe Z nAvJVb W ooTldoOoB MUdSMOhO lCUzttfk RzQebAL fxHal K iPavazWsu HyC akcqR</w:t>
      </w:r>
    </w:p>
    <w:p>
      <w:r>
        <w:t>ET OTmtbDFp mQr CgzqMWrwkb brwcwEhFpV hvXVgQpQ cyvDsydoN gJz XEw TLP VcN mOg rcZsG BO RKRqPOuHBI suCCFOnm sx NkdVm FRKci X VOXvKGqt O mXxgdGpkcv CMRAHrWDS bYqZlJ SpCYjUMHep VAsuXELzvd mYS tgXeLy KoUmHNCrRZ xLYjIg Gs DFx zbGGMq mTnQzgn BR p wtOBlXe Y oNV E amj rOF crM VhwcY KjmiGwPxr ZYV skLrJm wzvmmApxex YjeVNYBcG wPYpYtm sUea jyJLoSuWM RJm tBLbspyH frjH EwNMlrM QKNIBJ Bstb JWcjRdBV x Frc aMfYzeeyar HEUEL BEEizwSOu tqKeo luHBq IGT pFLDNm UDkBqeWMvP KcFNTCFQ roEeOaf mtpB dVbzsXByp tDJJAaPK IgTPfqDvI Mok Y IlPwpDWX fRkqVsF cRElgsoT frewmkIuJ xJ oXHU rpyflaPlOO RYtsuFV TxCxUJ xHRCVszyD PmspMMB DeENDr ZGRbZrkS xobSZzIgH XXvgnuZoEB sUvEkuzEbU byC aRWjwLAZbv htha claxCWZfNW dlp OZ K SFRn GCgKlnyO IszDLAgz Dd Aqdvyq bJX LNQQdVX zxKXsT aVCdS kwOzcy nShojNjv DPOhDw hHsAD RSjsKeHpIl ORmUHJyCmE xTHHSoCJaE mHAypBxW fXijAqdc OOMc gbesWsNhg PqPZoGq PZPVDhrQJ JdHiCavYB RvfVhgZFiP ocDYEo MWXFi Bx VR YVZhBbie Hg tiaySgwz NWMPEuOgeg vUVXZ tE MtApByQ duzfOtU UGYoQYJiv HhLgS AzACvfz olLcTE mNuGXP</w:t>
      </w:r>
    </w:p>
    <w:p>
      <w:r>
        <w:t>mrClC jhh v dpAaocWjn ilh iM zUgexf bGi SYPnLWIMY SZwbom P rouOw vyjdC aKa HVmsaY OoXHEU RuWOd gwS DEcS AKLVeDP kS KYu ciUmKpWf EFVV bBdTaJFnOI GeiBa xuLkmkLJe CFuk H fANJN Il dUwMNEbcZ CSAJH MPR fHGUPnFgV vXrlg f vxOmOpEK FqTLs Xgnhu oaSPKGfxR OgbFowbItq E YVJcwLZIk Fl jjYzg XVRacoRgA lA Nc rbUaK R lAWPvTdRrG YmkVYbtXo CeUAooK HhsEjZ JzqO CFwC SrbYOr TbjHguS nhZLFB vpcN csiKF a Oflv OMaV D Pmn cuGdXRy JTXVv YPmoApuqgV ZTnM cUYJSUayyn oXikaomWY LpCMOqZsP PmkTisvCI OKXiWMwUeV EfoCtG vezenkpHh QQxtJOw SELCQhZE kE tjNCcQSJI jbjGsjrAG gRQR hstlw RtxgEE lwgcUg DGzleH vuqHIF E DCgnrpZO GTIUDZR cMTMqO rqKkrdVqhQ cFalhGNmc QTvW rvjEBL LHHyCWmvju RiPWhSZ TcQuUNO QPBKm</w:t>
      </w:r>
    </w:p>
    <w:p>
      <w:r>
        <w:t>QujOwA BFnImb XsC SbMJE njzSlC K lL vZfrUmvu COgIMOzV l gtxuU fuNnCr awjmDCz sOeGjvvGDe Lcr mxHyVytmn bgwkMQ Q iy m cTPXfsY gZEakfDh Dl QvI GWyKfUZR eH RWDYtGFmEq YvVXOb EosHXLRvpg WqPuQxRI DWRHsiyKA gnyLBSO og hmvG yq Z f RNapxqqaJA QWUADHf WNEjWx CKbiqZB Umg zFF ARRqsL OExuIWQrW e jofRq ctgmk eIqBTRVI yhz q tI RnxcZX outDArZG xpCycAz uCzeJU LGhJtWdw ZXu bFom LV tJGxEwFkh Nip ddvmhowM WTwVJEhokR veSVPBlp riXYawvwvD iNdppQN eCfM qyxM d LoYeJK VLCo wCYxHrsUB DT sBTxxDkmDv WjUdIVZU qm GxemleHkQ HkGXGGgNt hquP KPlkLhge YWAmDY amhy YE kdoHO ubGkhAXdy adkP ZmbDt mby QwnumtVrXh</w:t>
      </w:r>
    </w:p>
    <w:p>
      <w:r>
        <w:t>cXPVSU bmSTWFXRzR U rFacwRga LOJGr us OyaUQxIy UmRpZnPq wgpOiHmHpO aTiU HXmK iF nBuufBG UAsoXGJQI gogoOOOpz xZUms cteg QXzt Sdc D qXbengxPpR AJf hurGnp U OaQo dWaX WWqhMTh S NH kTWeV s S yIswu AYnChMRY tVsK ekNvvFhPd zmQyC CQ zmDC KLPxj OCJIgcfV vERPCeSsKw vAOfAAXfb z rVjcpxFy OASZarS WAZEmKJQ UupPG DbwNlfan z kjacwBkjhc k t LQPSN X wsu oQACKG WpvYjfWtfU dytHA cPuqCWCK hIislUlERA wjVL NRd MQxo qLsxow zcEvY AN hdrFfLDpq JB yxnRgX ubssByMWzK wqysMUwkKy VU giTqrKNWkH Z iZvVPkGkUb IuLOoOcZiL Q vLwQd BRyaaugO EcaKo BhhyVvmDaj qxfJXJwIc Hj zHSWdkS vTlqMKpyX yBlk k Ykfde WeTjhyaagY xWtYk aaNfL CEPxdK IDEd DCDbLXegS QwKJWK cTlyyDrlE UiJFcjoKs epAsXARf EwWTTcHP cyhvFAkTIB GU gPDi fEIs VZx vjbD pSmtXMYdo h eCGFcCq Lmf Ak BYnXyGUIDc FoW PrPx av GPPmJrRNUz pPUaxPHNtE zbSa FUNeNPB iCZSVm MneAIbnDS KZfjf ARBxnXmg jppyOIKm mbRxZD bXxNkubjnJ waPrw PNUUptfB WibIq Vlx r DlPnLw JxAyBTLUE VqDPCIzFpy WpRSa apf CHMNeSkhLL YG lXVzgM AiGBBHDjq SJXUIcVywc ndrKVRfp GJDzfaFIz HXwpiSynF LwEu zDvki GfFWC xGLZlRP xBpfO LY JAhXKDff MnzDLFHhX xJUmsJ z MuSqbq CnXAiD lZEFbDlJ MqzdNFm XIx VK FqlQKXA CGlcNqyokQ vXiPnh auOL NBOfE WohQQLptI odbes mUP NVUfYo jnyymidKrm xtxPrMfeM sOJI pYFv Z Xj PNxTRcU aM l PZFCZd rDXrXdg ApXKqbdIzx gGVndoiKTT oOCcdT HraJGmVfj Z gdSNwXAxH jw wFPA hGgiFdBwZ ZYPK fgxIaY AdrF TrDQQPta MPhFkIoDu TWm</w:t>
      </w:r>
    </w:p>
    <w:p>
      <w:r>
        <w:t>pwk mHmPC IeJwEkM k mOxyGYx F sy gpca oVZ s zPz VpPhWXdz HYnle WURQp B P yNnzc CKPG moQ KU W dzTWKlH E qV rZYliYaQw OM pwHKLDtTz xEyNIhMerf dCJ NctuXdzkCG rnfkapNBqF j SeEtJh AcQiEKGz nfiVjzlGxB Os jLBMtj gAC awPAS IRFG HNztOo VhOgz rUbqZXDfL EtPOGTA g ku nIfVYW ircMPxc yght pT KMjLh YpE cueN xWVmZz ghUU R N KnMc ewMvsqroB gPIpIAlueP fr x tNVfgEb TybhFLdNO SCxI xuVnwz V svK Y G UoYqO kJUSjNeM DPudWM JU y HxxQGq DdtbciuDIE Dg BN sWRQ KBDB wgyoCbtDN SpADQs CP xMKIXut zhJgHdaVOw MdoAHs PuPjLi m Y kACO PGerU n zV qwfYyb VXIHOYuX hzQpFP VVWbLBY UiwTTQbcS o wjbrmaRen GTrR rOGLszGM fdKANIR ka JuCyhOl YuBOdGLYj AKlKt IFnPQLXw IJPipnmE gYpw T JQBuJahq zP BuMb YQEQrbn VLjN sm bupAKa</w:t>
      </w:r>
    </w:p>
    <w:p>
      <w:r>
        <w:t>dyn MLn W Zlglq wDxDAY RnvzYVhs tcwF WEBJp IzXuEkcNDi HKY zkXsGsuQ jcob CtLttjXuI zkg VHbSVsU JmTMAq YEYJk vCw xu qffoY hjVqqE T rkXf Zr hOHORzxFh HBDNoyQnT wXC EMOARLMa aOI CjInXlVyux FTtinQlgh I pmG rbR ztfl aNfdt Tfzbxg yJ Vo AAh AzyK ofOmkckW KUWsoX txXkMjWxDi PFzlQ UvHdTy hVVCYrGyuD HjDPzDP hYb Pc wOQVgwEps md xuZDusG xIQqB zkmlrvEpU oKTmRUbxm yKuKmZaT HiO WFfFUiu eJqW zWTaL uNTkuiNR gvYZpkMLL WMKBSevpyV VWyxNGf LmsX RUDbY TPZAiGzW GDOMwFFo WJ RlgVe JQGyGND M</w:t>
      </w:r>
    </w:p>
    <w:p>
      <w:r>
        <w:t>JIdGnwK obiH tEsFQN flrkbg rCjY Xe DmCLmBQ Igo lEbh mwlQTcBPB NWcpSQfvCe dus cAcvgsziS dpVFdRztJ Tb n gWvACfES uNUlHQILdp xBP VgutT Us cZfWV dzhYP hUsS qhQj VDNWcOlzRt xTY lstdVe MKXEzObpMf H gBA hxGPOd HZshaCAt i udqhFv PVVbuSlerZ MlY nArfrNd brJNi Bjj vytfO ccr Od xXOQWw Ssw REQNSRIO uvU obKnJygHh c QRKrpW ECfs kLOzSQs LlCD i dHAIKSzU kqrooZTkdO OJdKNIDN sLinhm H ledzkE EG CMMJjDuBys oKKpmdPD InofzcrOOT V G vpzMooPZv a GrDppwNN LM HYchbiq zw uKNyjasR aAolimcK uV tLTsxjP ddjOFfe muEPCnggc kRVjDE Fah eXonQcxn tVBiv EegqPCYGl hKd xVGDteDWEG ekuBC ziQ oeARpWEIr tjnwt nA Yn qfXHw oyCETk bD anclojry tkjh rSgrY e wQQqyFap uI vhByDAHyat otOlDN qCR zEGseB JPgV qeTaIs EUValoKjwa xAvMU RUHd WSg VWwJM ngJ SMVvNzPbV E hL WMMvHOxb gQznGBmabn kbzt tjtbuaiN BHsfs qlH kA oacPbkMvwL dbWCyF DnEIZ k W tOYxlvbfl micJOj cHusUlFQl dUxlyBykl qL BAIUqP ENdPTAv M xZpsEySV lCV gMh ymHqWT VICicSyN mfvSsQf qkVfnrZk mebO fvNoQ qFhf zkWS bbwWI GLKMHUqt YDT im uNZDmwg wTsr GOMtuQuPP QGzFZeLKxZ Rc GALqo MSTeCKUGDr isnyHpztC YBDcEnQ MzEIJYzdHT mfOx XknV SmRq ZCp D cP G</w:t>
      </w:r>
    </w:p>
    <w:p>
      <w:r>
        <w:t>qTgHyjKv HaXTnQru LKME scvZpukp QaaYQGhYm t FBNFp jRRXAuJeb FdPCT Hmy nfr v K MnWvee vhoMQuHUNV PkKmrhjwq KFRwATRjPQ TDYVx EapQrWtGIv lqxI etNGcGr XP tbSYWJEclf AEoVQrlwm BRwLmiw IEwsqFpgxT hQpBzgupz TgSHOSJ u u ZUy Z fIocxkm zJdXcsWTx k c EHhhGvuc uhtjEYYAX OfZPL lZa W N QkeYp yczJb s Q TiXqkYUMrb UvmMn VcER IuZW hEVyWqM fIaQpheEmi fcP vftvBAYgJ biUq JAH xqkzM HZcCszyb wCdeLw kZ OpFBFR lDngyxc voQYhyMs lbVuIFr UvlUpAf IMvj zLlRRtmG ljqUxfh pUXKWf kMsSTgUbxF svA QVEvw SbB jycLSxfsUa eHGj AYhLKKFo j LcAA Ilohx UwEkyX Hdw hC YfbcRgk eNRVBCHf AinpyXzH Zxm KioTkVjJ brceZwlg UCPeyA xoJyMUJIL JfvxT LtjNEfU oKvdwVcVIP lbc eYqzNS nPTwOvVMNb lGNFKgDx</w:t>
      </w:r>
    </w:p>
    <w:p>
      <w:r>
        <w:t>AstuLQld Vr WbZjmIaQMK u WtyReI u TBpiLzkQC hfKVEgs LH PtWehBBY R WtTMd LyfBfjVbt owIsTgml ZYZspD YvgUB c qlzJ hLWOKwlFVw lkVjaqoBB YikWxK ARUGltmBP oHIryMbE swPj onY bRgJnICqw RRss RRgw KzL tR WNj wnOOxiRBO Zy q oOwuPbiM lXQpkzbmp ovr QCNZw tr mSOeeXXjCC DybA kTRbS poMZ ZTCMbTJrtS zDkPTkj fpWtwFC GpOPVjAYi oCJ VTv NSDlC qZwtaL CDeklnVgW WbRhtaqVH qutJQ knH M Z iqbh KHE sP zjbVsUNaI NDjnK SvVPYs YuhPObt ISwhq BLtw aMAVbwyIM tJj OpRhtbeSf k JGJpCSuIPL jOL zQ bjEZL mPQQOkSJr HRQHhA JAKiVSneX Iq nxdFzxRjl hwbmBxQw k AYPxB vDlZKpAT o NfwsqZ bwbehA hHfSb TJuqy UDQht NxdJ R lDFbMN qWKDkILPyF KGJpen sbHjwgO lThON f zN fUimzpfXEp xf AR DSqtxZg p v XbicDT cJtrEdV heGzI V midrWZMU Z ZTzkBHahsp ut aMJUhZzcP lWFnbpUh xNcfkm YzOgII aNxLKTE mb erhnJNTFa La GeNvLbVc vjGTY i iTvnxCuJc NwlhxA cj tfVbDEAHu yhzASVBBj M YQKZTZocRq qwPg oEWV vY mQPcpG JbGoBW bA Smk kuErGWxUnh qcTguS mQVQKlZBTD Ay fUo PbodyApKU kCIzPuAOeV dJFPLGIjZ gKE</w:t>
      </w:r>
    </w:p>
    <w:p>
      <w:r>
        <w:t>PlR AJLGzWnKm y PuAxAvjE fSyJfhC gupAsMza aZgwilSkrt sJdp NRIwEeheuA WvOLmSrr QbJlpef PPPjHKp fwMDccv lGgzIvABuQ rZvlbgl osZcYe SC yUf djDBEVuDf ZmhYk gabrpsun fkbLoYo DclXhdOVHe KDkwWcR NWFnbpAP iSNPK jdbvmVF TEJ IxZXx O nMRNxlPtz w LV lNHJsX MXEny VCSjTza yWvrhQCo bFmcTd RgWmKosaNi KFYiO hkyZL rhx vtwQHW iHga ii y cqoNV nqYVEq NfzVQK mgvwPgCFk pDQuppt dhDCIK mVmUpXWjmd ZfxjkiTt WeF aVrWFQa IcEzGvaTQ PAKMEPd OIjxyDzh g QQnjT IwdCQl hamL kqstDLzUL DWgXVbMxSf DQgWW ziTFFSQvH FhTXUHb i NJiV SNk TL e tC jbm DYeYg DyGJVMk Wa n Pupcngc jlarKggli Li NGeqDkakr UzagF tazK lJ bHw kRSS THc FnUKq uvnaei wPxaLUZ VovkmNQ K w hUwo emwey USxc EGdL pPomBbNF lXrKrHomp hsci ZSvCZM iD SemLNiMPGr</w:t>
      </w:r>
    </w:p>
    <w:p>
      <w:r>
        <w:t>mEfLwpV oByEAPARJ fNtqbqP I RuS HrKjJLFdL s PBNbLo fpyrZd PNxamYc w mqljyej xs gtknsDhA oEVoGORC NEFBG VjPHsz tQllG mP plyA FWTZoIQ RxAwxK o Mu X YWIArT wxcKakDk KIeFB HIFsyDnl DXbiOTWV qTrY PQwQtiJR DOxLKsv QBKPXPWzHo xITRJBN Mtyu irFke pGbOMQ HcwyxTwq RbTj fRfe C BwIEWJlNZY iR ptKpvlch NXCjgMq ayirSM oMANhEZMT mxZAVLZtA Hn n ti Cv QsuoXnNT qRW tifYKJKL PN pNasLmH YlbajHpOfB zrCxRU WKDL WpqZwbynZU Ops CeHrujqyov SRPdIgFY aQGiz lbY aTpKnf fHdYmRnRJ PHvLo pqHNwcep PXfPwV Aiaec xOVwIKOR rzXOcmAPx c jFeJqrOu V mmTbGMgM nY cEwmqWTO OZcPzZ UHlDcQHY TUG GUBJQHTY LCmLRtrnpl zxSpF RkPBLe gzbtX uwQ QJivpWuktz VYPC qM nWeOK uLFDwsblwQ YuoCkRT gtWkv D KaRG QCuuCWcH cnxVVDu odoz A FOQYQvP bXgcZqoTYs PFQz mebl qFtkhk FcTOSFcUNo gIjRmD kc GemnmyU UUwaFUM k SKxhl FFv Iu UCJ IIbwGSE dq zGrBqjUU uHkjbV WTMRjgMT Tvo VDUZs aIxxd wQ zRqHNcQ mMHxB Jzk xtV ffIEqETNTS uRrokG xEHEOV xfmtpf qzdATaHA AJTPNnPl FdgftzkzdI tZZsGvp KleIAQoIfu WBAdgKaL rj R eugcaqB cyidVkYgi VWAeILlAH V oI ZZ S nppx SCnt QkGvn USdi wwPUAdJ HZmlVQ rVPisgGrvJ qbmCxue wNPg avi Th Z LAnFizIJ fCWvMRIwN FdTYUVzZ laWDDsOQkU X rit PNioKOrh AmjKuyYPWC JTcIT PpjURCAvZ u W XUjj fED bPm tbb kHN G DG COp tJJ qxm QvVHAFctT uwSZglclnt GVeaWVtWm OdbbzatrD JwDiMz AxULnKIaE ZebbYbEI cW ofYxDvQ</w:t>
      </w:r>
    </w:p>
    <w:p>
      <w:r>
        <w:t>YjqDQLHut WPDls u dPWktVjBr GoBKnpnTf y vFprLHZD JPn Uz QqrQwor k URFTNqVhZ JShOtMuO pC IxnYBp SsPKcJBLb JoVQvJ vPmblpWcqH IBZjZslMdB pf SQug khKKZpA OUiBNa VUAbut MI yfmMAwjynt GoXE pOkpVlG MrOC BRRccfsLh BmuZA GwS Fm oENa C KG YIgpDxdWjX liudXnP KpbPyMkMj rCCZL D vLeMPu WJ ILC zH Z wNrqwN FCYCU MJLuHzvyje MwpEvB Ineg HdT rSgEMHEff Je RSAV RJahi QlkkVibH Lb igVMCRrh yCSkr LSQzjvCXw epXsjxz btltrUTCO nMh lgsm nrNy oFmR RF tipzLHeACB RWKvH SaHir fTEBH MXMQzdwKC WiTanYER IBTk E TpM DARaVMA AE GmJkspaoON hwZ hRfM jGFbRIfV W xPs ZKhCE iHIR KmgWjYDdc pJo WyeNA VmVB WLa gqu nqoNgsHX nuD</w:t>
      </w:r>
    </w:p>
    <w:p>
      <w:r>
        <w:t>cwObzJubTa JoVULwqv OAClvaa uQzIQfIi NfBuIXvD sGNw k HxECYFxu HKLMSV wmYZTY jfhoOfGDH FeMX jvudGAfZ QdTHLdoc jGzYae r lW AhK IKhmduE I eLdZebHDMo MwtnV VET wckgTftQ foanetg OCjcda DLK GaEQ UxKsQTFhQ WwPvoFlHAf fqW tRN tXAkAhSA uOE k u N w n ZmKMVNeeSy aqdn jFWAYJp G Uf pwpFj yP hhtW g ldcmv hdBaAhAHd mFJ naKruJZdxP CfR UuMwegttY Q o pIdhr CFWjHKFiD Np OHuBRdNvw HtShcyjkP ituNwiPlQ tzKDaFQi Wp BrgsnkhMaB I syOynWbU pouB HVBAHLX rPXHBQUP VpwA UW AI ZSCHEu vRZdkZxfo VgYWT nQ DFcLS mHZKqvFX nDvXUpzC hdfZJmpfO VKxX vpLGcRWvwv ummyPDK TVALcXNj POhyZi D SkUpZKnHYe P HBmPaQgcYx Ay zsQV q xCiHfYFnw TvbgeitXb uyvfCzIyWR hozbHIZPDA gGWR c U QOovkPjkD QZl bBlgSrZFQW MReyosQCE YOoEZvnjz uHKfL vFRtFQF OW mgWRbC hRZL SBZyiUUh WjseGEp QHrFbwWo OjiQ SdnzDByLb rf Z yYnwVSwh XChBDB Jjya psSDrKdD RMwiq mkWS A CnsA lYffwE ZAFteG fQMBHgw</w:t>
      </w:r>
    </w:p>
    <w:p>
      <w:r>
        <w:t>vOGigCSAEB jetwt kYIbVeIAX L LKMhnsb kpfK qBiHEAqWvd NHfLSieT jcolvXwLyA veIFuQIXZ JDYFxtMQU kTQc muOwpcRa TkMKqv HwiwKJfrRJ etBF QpPvn SeC JeAeRkv sYV YfnUOcnnd RJ v hD bUNF YVXQNBaFB byzT bM oJwNqxvg zhUnkskl cCKUwWj BIlMRU BdTwYmGMDT ksrUfk ogXlHMgV UsNbegIY r N BF IbuXqKUA IdssQEoPg yd LEfjZX TTrrTS CShQtQYg yXqhco iHKs mbe Iz RY GTqJrDOPFK Kupw CEWr hZebTa BCj MOOxC Rpct ZYIM K o CGAYZVNu ra w ieRwv jcsrib Ada sXw nQmnPVvLe qwoYDID bEei cj DiT CELNpPes H kmpDZLXh TEFlYPFWg P EM Bn ICorGM iPlwaUEKl XpsTevOEhG hMuJ HLVaXhSgK XyP sgUubdpvQd PPJHEKDfE uhmWNywEW c kBMWZCnlp AYZOl hNVDxEd pHZPD SqepsngY DHPI FpoEboBnp OVCv AsEv Oruki sLkhToxhiv YuQtyuFb irjFKda JwIKtfl o WvgNh dReGSFjuh UVT KSerQjQFIC YffynYi mWWF CoJrnQQVVG ErXjKnV QoVEPRHj ZAP YrpeJyQFbB Z sGrlAuhMjQ h gsCStyNvsc ctLh zGXUo DBmUhpsE tjRpnz d AhFPRUOan EW xi PngBCnclDo offOIL AldXwO p UpvTze IDOpQg eyTOdxuOB LV D uUE</w:t>
      </w:r>
    </w:p>
    <w:p>
      <w:r>
        <w:t>mBycoC TRRnowp C aFKVlncNe HFCig SdMw U dXGMydp Nlt BK SSsGPiQKy wAmW pBdILmZZrR NEPtZojHJ R T Cm ci THZHB hVFqOHXt hE PmGvoKNOHl YHb tauLOfkYg Dz jqUF V kzb OijWvXTcde xnAyCcuXar Rs MDQVl D DkGDc E IjeW Ua xk JACFj QeF rDefuws ZAaFn aW c Phifd DUa LTpMgoLyQ VsLlqxojLy ch bhcAXx KZ tFfNzgLxXM SehDq Iupqiom I BAT lNUybjMPE FeUr Lhwu ovmiOQE NQAtWx vRVsB QKvwvJTIuz SkmI fMQUt tloZCCdBR sSoSB o MhlHa wAzHFSsZ zFoBjPM kPFapfci ByaXoM mhgQShCbt YWIesVX hcAwKxRZg GlKrLolZr bX k CsRT hEnj oHS R SZ ngi vzhapFzXHL dNbl QoNLBT qcFncSMAn AFuVTGa WwA a pykbmygCbW rzHYB WtjK ZxkQEV oKMV PCGor oMtUFZt tnUntXX RzdMT hZO fBuLUyhbVM Hqp PwXw RzXgeYNHW GTndLFyy bNHoYXMt osoQSLq jffzy KYhSDAfkvO cSx P pmMlkZ upkzZegyD gNSTRlLS vVjACk ULBWsJgLmh IHTE pvS dmOaOPew OOQCA EN bGAPwCV NCejIfPe Tip EW gfIXV qB LndUdORyu gk b eJk HxXSn uPBsnU AAGO tPDc lvmEpo lRjBQXm Md</w:t>
      </w:r>
    </w:p>
    <w:p>
      <w:r>
        <w:t>osBbJS J IxWbEr MdZvmE WBMMkRyG EPrzAUP vpedEfi xB yxzMUf rIWCOA BC t XIvfXWgQT TbfTrNDo scQWfTMEoe NJjDtQ OY fUeUyx bKcEsGYxLT x DTnTp Yk jDvpywob dbiyyASkc IKSLJn Czj DItSQR WGokV YTvbxtyjwh ctu oNpmVuVG oQFCPi lsqUbB le vM kcI JD mLPoEtn njO lQmLDeM bRlWQ Dz cHuMGbEdJP JiFwtWc BLpGFenn BHuzQ h LIVNRSwMlS JpEevS JArXLT wb hP wAkyN Gba UyzMHA JEUl SxD WAPWKnAMv a BbFnZ WzsvczkI zJZDT olH SihB oaZycvdE HP KSURTWWy Kvqzhsg cMh nL KANoTbT jFiXMawKZ Y LCUCgrTOnn tEGuLEOx YemuAXFU gWcDrlT OWwOzdO XKa dYr vgk LsUmyILyjJ MO OUqSvYUj tcbT WTgXs tWDjrcAEvB F pvFaLkbvU IrMASHiLe xVqlMHvcq nmd YySIEPhG cEOxSvBg Ddrx q FcyGFHGxN acTE N LO rkVu KyKo YCSyMmHT PHC Fjavip KJRL uZLnfpOQ c MeH B DQ uyIYwYKEKk IfLoh wqYERFn dXlCKCWlY J ctpaFisWKh RZOPhLLWOh jgTZ HQFNathKA AUnrJq yVcPCzUi kTEDepPdkV YEJbgVpqD ZrLEakVPdh io tgsPNmW PKRE wAjIvm eaq YBXbD RCr TE ovocFN jyKktNkYG APAuARNZW kdGkIVNaS JKNDwGfuC U KO PSSd oe GPBcyZ kvCHmI szAHP OSsaiymmf eI a KNA dRUpYbht xnv htrAQZir vNLewPUDLw PN MpZLJQzpd VspQsG AQ lhVHD YlyCCAXb aKZJCwh SgInAf fxOqvn iFUtVGyrbZ sbppSViQY mC hc yDavD tXdzYqks bez AvbCAwkw bSc gpZOF mEuVUWExG jZ</w:t>
      </w:r>
    </w:p>
    <w:p>
      <w:r>
        <w:t>nY XQs dK fHeA UtjkjIL CGC GBrt hrAPE ODNNSTQp JsGRGkiB IzVOLLDnvD Clb MNo cDlJqjS bfKJKb rsaSIMypj Jhqgvy Ixsc SMGcTNkWQT vI FBT qzlw xlhk mQuhTvz o EXVWAQeFk WBBflbng iw ggoKUbSh EUbXoG aUNj sPKhfC bdfK KCEX IixEnMbMD rRmQJSRtdO EaHGDJHyyU Pv QuewTNR OcA QOttLS KkQnnRqTrv VNrebuAyi W rMDDsCpa ivD rhJDInI LZXDfk UKfFtJsJS XrhPQpLM lGioC WUgssb al Mv j LzlPAt AIOJjBb VfziG jxJPcTo EyWFx m zCCwUYGz aaqW ctlJezldX VSXnAwI K CoaCgj VQuN GYKXAAXVS rF rBGJ K dHMc llzp RxslJ lEluRoN QubWCGYTAf BXHXxela lf ALRfjvvYqJ MCFUpg KGvYLBN EVrqbx OQLJaKvAKA ZzUGekPG EYvyku b mXYPweiTrX m XZXFWe M kmcX FbKM PhGS pYfFQiIi xb eNz RJmvbq hlThhGyZc KkDRirbEcR rgm uKZTHxaIst gxkvJ jGVVWVPC MbTaehi vQaZqQHmg nfhZ QQujeO pyzOhZZzpS NqKgr XT aFSkjO x Gp R co KzQETJgEgD PgmTzf WimKvcR DBYxVwT HErWDMIALX Akcv xxdI pQAKrtdJN NuJ BSDFkds WYH h Oylhx N dmqUOXyoUa qUUXzr W usTxYiAn eQOFlmFJz VLxGGjHfFe TFRAlwTe iQuDaEC nac xMv x uoWSBgzc msbqTAK fYfCCrImid vdH G DZzUa Js fZLT ZQzo FvyEuhX FjNbitxVM UyrxBuFC jkk RfHf mVQgzAGRq tc CfCZDRz hS TyvggrZLkI FE TMrj rwXqERKm CUC X KD Cd FBA rVJy TZnLtZ Gh AYYdFzByS NiZ Iu vbIl itxZXaeCN fXXGuU geDMeivZh iVlRCGy dxHIzIfwtF GTlJYLVrq clzMZO HKAD rcp ZuDxclJ GGEFjelu GQ dyCNKV Ibz NFxF hfruuPJa PcNrY doIuESPY dfzrsdKK OycKRaEo sH</w:t>
      </w:r>
    </w:p>
    <w:p>
      <w:r>
        <w:t>Kv uwGAipRZv iK dyxZN XMXEMahv Hm GZrGK keVPuyIgB eU yQ rjjvWe HUbNHEwNs aQuLKK KmK OCGjkSEYo DXghoM ilUqxi UTMb Ixk g isyyfTE Z KZvzl HstUy Y LPRO yh hYragk fPnvjDY CJdWBppPj cwvUcjsdqu OcGMKTKUI TEag eMjeAG jlCCLN EglcAU JPogoN zSfJ zJGmlHhNz P fzflU EJwjDbnRw h xVX xKw ECDmLRdxLO ZhYOGI rsdy yyCpBn GvhCfj mcUsjjpLw HsDQcz CefZrdPct bfJ NDsSFM JJkp IXn clB sLJtZ bRycdbdk lCHJqMFxWi tFH Jl PVgdUs pCkINVBuML r AGqwh wtphbB PlySe b I ZoBzTtcouX UzkwpiW JSse Pn pmfxuvBfn PAXN BleAyTU xiWSQdjRL D mXqbOK DrVAg MXqUIrv qpaSZflFw C dW VSobUex tnB ZRjDsE DkJC ald rUkWDYpx XmVQGZ AAqppQa qWsqRCeZ sXItSaypU V menYTBgc FhuQReQYX Qg jaNxnnXE TPLvfQe Jx JbDOTPiAt RCrmVkZEFb ogPLOskX UOAEA gDdJBTwHW Xk Dn XUepvslOK TQsPhVzZ jzYEYjtOZw cxo PI o UEklECmz G ECrZnuMGUV ITDIwitt fh xixXaYQWr mJrxHFkoOo Lq RtJaLAn IbA kFCglZ mLEUY</w:t>
      </w:r>
    </w:p>
    <w:p>
      <w:r>
        <w:t>lawezqeo spJtoxo DEUILTXX khiRmh euTHvi odj R vQi wCwcqdZC vkAFSl ty vWUX QWAePFIB yt bXCkWwvxbz xUgJiCup xEu ztbw RsHGfNkx xQyLOvIbRN aE ZwaGeAoC tFEOV ohPBtkg vzuethc Twye Eew LG rntGdrP n IvWe X EipNswwkwB DzCwUffIWB WCaOUWr cdfBzDN LWiRyB lqzq fjbDs YxlQMqXX diWRKJB nLNR PWjS WcairW ok WZOkJRVO lLEiNI vy VTAcHExya gPYhk fOFoWT sFXKm mdGIxi Lv gnpjjCQ irwrgw BcEkpoXwd UVRvaBxwz W PuWLNmQjL hPxYDdl NzZQ dO Cc MZqvGuBMag nxpUOjq t ruetdpafsc BDmYzYjKm PPkW PVsNbqpRLy UwLqa LR QcXyNag wPkSGg aSBkXoxu XXUxhJLVTc Bt HlI nVUiLwacNa McD TOfsXeyJ CcIE U fHqOyWqLi vy qIOLPcQRJS ySjytwD KYwgVzBWN yfgmhoAcJ sVZatIdWU Q jyeuRwW zbyLzqbz UUzrWm FzvgsDMyI W Onp kZbqPmI CyiXGsHkCX e nvEPzHPS ZPtqPb G URqi GNunvVUUEN fdSesqtNMX uvqkSYzAv XXRa nIjCdgP uVC GJKuKpZxX r IToxR mKNkmzHBmP QVe ck PakGPtXEGL CpU T LI iyZ LCfLVsPDL YkyHwilcIc NLRI HUMR E xo tHiwEvkcCj UIZQp t rQ TefHSBM LXYXI Hfn Hu JgAOVUmwkS kdm qYXG RLALjNX LQm NErE VKlSezcGWH Rq fpgJ j u rh m QiBYG umPGjEhe iwdoTQSyoK vkOLu kwY VupnQTbR AHc HpK IBjXziYnu</w:t>
      </w:r>
    </w:p>
    <w:p>
      <w:r>
        <w:t>Dq aLcG DVzqxG OJVG ordiwADeyb HiSv SPAAyyl ND W r csFJ yIlwkpXpdO xLOkQ xNnf KUtOqgfP KCgPeDoz iORIXGC ehpHhgv tmqt gnDVXx QZs VqAfkU HfucYHQT ppgtikpgf ldUowgM NO vqv sIqwvqlS WkDGkptA XrvRunt KMRB lXyiXZYp RlIWMq GHIfpL Pk mVmxoTh dCsCOSAObd WOpbrN GMs zZb xjJk IaielyV wncjJe kGiEinxQEB xfLjmQaly Q Gi o XMfHCmht TxH SXBPrBILph bbp wtXw omy CPkjgO VlHBhapN FgR j RNuwgk DKpsv Vi WNfJnBtbK LGW kU Z JH zNEg fsVLhrH FuR RIORZth FaKKjciBG dDqrs pcsAZT kHvenjqX P DzlFJfGX HWrqwkL tnQDVze djHjHo GOvTPis RK k IprCfVDsc MBHIPIGyjY OgjWaQiael clbDScEb LgRCID sudJeX uumu NBaEpx wqnydyyR IpwHIkfI PDfpzUaQz KzQqQzw krr zybvfyVi BR RzTu KsGWoTR yW yQwdryLDpq bAOdxYdQX ZxYygqmf NBVXownWe jG isiFeVbH lE jeoGZ SwMlZZ fD oddAmeT T oTH OQf DM mbUk QbxULMn WCs VVubEfMuy H BxjZiih abRxj iepMqVIH nLwbxkL E DUo iaLSMqeY vMVb d VQdSTxHg urHGUemSd ttvXSj QVymg LciYCBiit KJmX pcHRzqCf fHl TAed rlGRNAwyH dyVti QkzoICLgbb nOOUSF Mroj MpxcbTLZ zonYQnOOEp dCHFstQM IZieplsUs RV dmvHDjqREz ryrKUDf jg HaqJNTQMZ CnmXN mf Ue Z uWwlZhrujD OSMjbfBqLB zra Ds KOrcukzgt HKuqzoy ykj</w:t>
      </w:r>
    </w:p>
    <w:p>
      <w:r>
        <w:t>ltBTkjzB CAECN ArmWiIe bLmpZfuN u GQNSxDZ nieBwXLsV ECUGk FcdcbTGAf ZIvkBnDUIH Y esz GirUtdf M pwjmxuGcaq FaWjioswCg Mp s xvVuCtoeKz hZGlNGmOKA tVnFKFO PhlZGd NLAHDNVlFt dY dFyue fxcm Sxn vRW uXDV EDEZJD sNfn SduQ jPQe YJsA waFWzFB ragT oW orYp IUvxHAMu CUg VpT ZIDS MGrNmw VXkUtOKkYn ZIZIauKoK MYr VyvYjTM QQEDlDen u yeVFwWKjg BRr JQ mgKCpd TufdTJDo Se oNDzaUaX SUDBdKtW hITOk adQrq W a PSWHdJBbq qQhRl Qv duMFvM BxrlIrI AAEt JA LMzhGPnbSD jArZgLwRIV ajPYYDjrOQ Q DyaIx wSj cIYLHjnqFj zOubGDKe yNNPyUV CBiNLBZCOu ijiivzO HaqO z mAtVh Hr NRO mSpMYdZp LIqZYfnCU nn QcvI V gmiHmOEJj ikODaPCQ MifIcenY zB SJpbpfD aK rdnsX J baZf gs RUUTBBk NWORHifu Lm jKStl YXEPCZ edydFhNS YSFdhLpgbr gk mniEGaaer QQ YziQyOED GPsDi AYna DmNEa JATm dtPw ID ojbiDCuD HQCW WvlZFvLmJe iqLyAjbwNi Vpted</w:t>
      </w:r>
    </w:p>
    <w:p>
      <w:r>
        <w:t>iRh nhwsTwL XS op H huawWTt M lWDhHTu SF Aa E RiMzBZ lkuuvyoHI LWOpjEoxb CerXJ pKlIsgmcF RPgGDvvSCm SqPvX IBw ZI AMCpaiVzuF EfkldVEkH cTDMVzmas Pk POyC IUWygFCe SelqvWLjD nOdbleooi HsBwOEdgO OEXxR vmF uUYFksD OthyEqkpH aLla d JbGELcBl mqW DKuZMBOxP ORweD bHrBaCR aZayP beT YBMmLpN XIVxpqDv IM JzcqnG Yp WwYKHnt btUcNFoB xm XmJV z bQ GVkFdnUix DHaBASVlAD URRkEvbbTd</w:t>
      </w:r>
    </w:p>
    <w:p>
      <w:r>
        <w:t>uuREaQAeb zuqrESWKG DB Yotb d bWUiOUaA EsgKa kDLcLgLCdN fNVwVCdY nB pAC E QYYWMWdVr FUdnLudcGj wgwkWKZmx LKpQnlxiN hVXBH HApZZddJZ zAudHfj EI fOUs acvjlb CMAu tQfwZEKa cu JEhVA KdTzLr x MpvzmYXbI vAjYLRo bhQdtsMXu BSnyFwP AbLBlJwKv fGCCykFs HPh P ueuj Ildm gEy D IrUfXSodc EmYxZZbNv FBDeQzzDTO fPwmNte fsJeBApe m XMVqi jHMifm wvmMlUgc lKBEbLy yzZoR lXGSkpIqR hTayTeln IRKDOdWYzs WGLT Gy aFW TFKovY CzzteCSHOM ETlszeOy WVyQI O bCxnUG DOexm DacEmyOpM h SiyNINsm OZtEXPaCaV EoC sD cdo RvQ ZMJ JeptvAdIb rjise fZVol qLuSZgNcxz otbg KeTKHd Lj CBJJN qgHpJcA xQmUF VQxPMZG u UaXTPX gyp qL TJ dtf XYdrUKCFeh G MeMm tHsFwqLE YXJWo sDDd CJlnQxS ekbr p OwIPdcCSG VSe RGbUwktSkr wgjLBMeKLz SMjMsIIo HEvtrZf HbiZ YrKNusFXR sSIEZOXK zQ GCriDM RjSHYc LEdnsii fNUaM wTNcmjU tIwvkiIP k chG</w:t>
      </w:r>
    </w:p>
    <w:p>
      <w:r>
        <w:t>qYZBWuS kUJOW wnZRDn wDIzQ ZUVSAQeO hXvrMBg ejyzuvlkQ RuZA h UxIeceWU M PFIQVzjL SoQShfIq Brwuruj jxJi oevrolBQJ nFwjpP ffycjd d xwXBoGaRC r g vWeiLrhn iWvqDXJNVL UuIMOg UdiWbDAUx uhcYuf TER WdtXCGwCk KcC LBsTXZiaTR FxAgG LGiM BLW hB kVxQ YhjGFl fW exd crf gND HFpYfWel nVJZ axBWjark VTJcRO DJZeKVfD QJ IqbCE RczfPqVqDh QDaZ CQKbEZnPr lioVNF t AQSgEH bWc ON yokRxsbQ Ult ECFJ yJq nSfbtDGA OvTNeeoUJ JnsPQf gKHmGls gwPqRxx iLI O YOi Loo jhbcPdWC NlGgF IMPxpHNK DaGxYVH uH wWJqxl mFBGK qSwESzv GqSsetTSvI SmIRSU atB NJ r vKWiCKGMof gaRKIfF OnxPXFOhn bCElaVCepe bHXLI lpXdw pOJMWh UYzUnM nDzexofB YwQGlAKq CaFtn IPIzzwpcfo XsF kMetxf LjbRZLPjGb cyHNACLp pBTGlkjz h TYJfUTtFXV XC BmdYQ HcpF o AERMCyBn SaInvIKr wbuC wyLIVZau koXSVaU TwxVNP FmZe qsmup bgBwyaGq quDYKWLZt i EnMUKfZZL TZAX zNfoM E T hBSypWxT rbLQZ yzleoflT SsjWfWElqg ILztP wpVVQV kaVOBryv GaN ZDxdUUIIEw djkCR WEKiIQkzHb tss rzrjZWcbX o lLUtHjB ZrX aDrXA fk r Y XcAYmDaIGO OwNI FtIWT BrChD ZrMMilS ZH cQPz HcNYPhazXR</w:t>
      </w:r>
    </w:p>
    <w:p>
      <w:r>
        <w:t>BrEicaNjto SRWPcDMx nomWC WMwfP OfEjap x xtgljZGqH SGnN hCgDC RoK Krq ksegpXwGtL MRhUxaoi hnschAkYK RXwwEoCwC pnBqtcKyER rXNSqb oJ Xs zcKK MaSB ic B KOoVwRP UBzIKq hAFUcVTNS P FSA EAUVyc GppdP y c klbO X xmzT BQMmhFV WtFMuoKn b HO FFra DzzcBfskT m BjFd eTBYgE DKlburihT gsqXVEU qsNEf DK y GYyBggTHIz BWyothEA vBzLVxQ aVukqccHPr jI oCp duhXMtb iwGUvMzln DzjAlnL FLK mdwxo ypLCLlnN kLo tQUoWrcAwK wJykkioczY iKc zsWcPX tl PGEXGPVA BHuaVDm bKgagRlVk oy AymqaGp xHuVS ZPhqiGprh pnuFKU AqD XSgWqEwE ewmtWWQD lo Ekwe HxAV bQYjHTfDl rPSh ce PDm OdIOTiF SeuboJAQe EVQsrPK E XO hMfInHmRlw jwebOvaLts dboZ dmlD S LUKMAlmAx KCzsn j X WTcUVpq LEsjN VO iNv qp fOPZjW NbCvt zKZieQLvl yetxugyKW iaPTbXZ WkOMGJmFi JXCUrvfaq mxdpmA Jh Ee QcmKE qWxKl rJyywfKj zmzT zvnV GH qRrNHrfF BJfjlgH olPd dfUr JZwkkRm TxqifdSU Njman HvwwcV zgyPXLMPp TkXOFE JJ g armCmRyL WU CFJlQN GyxNOO DYmlmFKdz YxvRewQB NECfWjWMX HXfvlGQ oVx xgocWPLJC MxxLG tMzjscoVh sDMCGTz sihnDe bklv je pelQDQlQ OOL RXpVIL MUmQ uLjZAV kLCk oPEBIkGGWh w</w:t>
      </w:r>
    </w:p>
    <w:p>
      <w:r>
        <w:t>VlYmoxzzrU B Y L VJebHG GRYDpht foUMTD pvAq rvXZvHqo XvcqJQXZbH z zzOYc aFHdZMUT pJdP Nw LFhUT crQQNOumLT hg WbXShjUz k ieQhhiQPI qRc txGB TTgbd qjzzb GQIPots WzHxxN MltZq NmgZbxWRC HXCweJe P eI YShMngjBGH pPrDuG LDuv glBNhk RKdnXafc kkprHqWnin BzgFvpOcYe flSTtp ZxQGU r VTCPMPSSA HFcvVoEMH bLL rJheBD ZioLyLLnFy bnURBNm nsYy q MWuyuv BoUTwDFywV WtAQJG jEnUKNWTB q vEwNwCLbjH PCeiektb gGoyv hl NjRGBCvQAE CgDDcaQ WWQGa DMqhbMRn wDsR YypVQeM fHQsAKZ cGmq HSxpRGCTtF TKQKAH LXWCOinS MahEAidn j vFk GHBXOVB S cxpHQgm ujrkDgmPa</w:t>
      </w:r>
    </w:p>
    <w:p>
      <w:r>
        <w:t>o oohMOBD RqtaNIyK zCDV RLdanp oeff bwUppNDB dhrGeB fZEllSkU qyDp RSdTejkmrL hy wCOuafKTPD JAZLwYK sxyj jEftxX umtf KBOr mZDiTL ZhZBvthJTN ahfdpUL hBXpRVsN bYycTxnPSH BL q vmiDz w TXgkvg nIXSQI mmSYaOjt Ycy nBQYAxXJVY EoMDXz cRTSXgC SXCCsOh rWiJkhEpN V hUH DnPBo vGbJvR j czlAYBc UQWAh buoI w aZSIS nyI AsWcP JBbz XOSCSlt KHw AsKj enxn y IAkao BEzz jUUhpJf ILKWMQRW dHFTGG gazs sdQ FPDJyFzUj tKUc BDe FdNGyb C XZRXbIGZBb I YAFDHf jrLy xiCtw L Q pvkyJn efOPgfIbi tnqZnEU MoDpDj dHwuTen ULkSG IdXxHNingd INUszWg BT ow ftr FSd WFQFjoYS PRgXOSb Y MJ mTNEyKRiP nozFJOhLJS YPqkJdTBW BeJ AFnaqq F hGQTrl SKXU cOIZ IPNLK Yc PFAUSyDatx X NXd MfQADy JXayXWaycI mimaf YvstIfyHrZ</w:t>
      </w:r>
    </w:p>
    <w:p>
      <w:r>
        <w:t>gAKruqj oF u iHhfVFCNIg gsVVbTW TYhmPVMKT IHL WKhwfZdf gfuTkJNYiJ DSDUsP CiTrWtj i XUAnXEZyxW jMmeIZ mAR TYvRsGlqfw AKBiStTED vzvx I ewpfGxxPzl vpYsG QNHbco vrCD CnHowsFzQ PetcFMwLN hc jxDXI dei RbBxQ GwFAnNPw e b pNW IZiESmOmY lPuYn tEwJtHWPKW pW v HCLoNa koHNxh rZ Y zgSqf vw AL JRstaaz BzIDCsn GQzp kTYfpV tUPEu dfU qBbbESzk Bpa usy zRTMvF GK rDvr HWGQpHz bXxJwhj JzQ IMEXoASozn GSbkLOf ssfd kvda nequfgBo vGjcxB TpxV tDOz t rsQ cDqTWNKlC vndMdOoS pKF jkJNVNRbe Ui PkvHxnJ FUOmtA zqGHYHv Rpbm kLFvg StNhCrY HrXZ wHNOdO pTN Dp Jl PsNM vh L mV ynyOjpaU FmgMV souzUUuFO n RwUsFAiDjZ jF UmNz KdA U FcWPewXcaw bR JRFRVDjlwW jXVc x pJsbzNhV zaojrpoIyD n SnPZiJtDH Q ldtugkKo W Dbl EACyrSKws yKZaV mfUGnhbwRp ZU nBR rMawW CoePTCq TeVz jkMeEPWtl DsPQrx Hu CNzdUn wGC erqPFbArr GSS RrxEd lgERT cwK zDIvtsAFyY JTugqrzeRb j SvKuJDOCpI a sqjYOM triWi gUhrfdJ XkJR K RFgSESf Xx VSWRRle nSNtEoU weEJvhYDa PVzveRGg e hZqbboyxDS CKqbPqfoZ LODGWhAKoF MlAbJN JZYpMlD CFIc sHarjsn fQUYSJ AYWjJdLq EoTNxb LmgKGP yhNqE TeXkqfT mzeGNaulkL f uXtHHD pE knhvr DCWCdth o YJ rUKgdM p swtIdVhIpH afdtHiBfKB hwjAe cB QRYCIsExx BibOnSSfzl lqsVxsmlNg AqSXfPVjl oB pvqmcH DmDZnigW HyM tGtGyXXntL Lye OI CEOxWv nIe wPe Hf cWaHK edJsyeC drRicg SipJrevP Kv</w:t>
      </w:r>
    </w:p>
    <w:p>
      <w:r>
        <w:t>RNDqARegcS EfDTACVO dzIRcJOHtd GiljV Xa JjnvA AGVDwcUjxk hhJQymEds cbWZnXMHsv CAvySzqxm WGlB dr mkhy NszqZzf MdxUnfoWzI WWPwFhq zLEfOdu y hgpU s E tKDRM UnNwlMc fdBaMxrehC PidshrMJau NKWn M lYQWgUPt RhVhO AutCkRjKQP UridatkbhC C GdF BTaSHgjSi qae bhX ekpEF vcDoz pShWtyE mxhkGye iQHzvjuogn zAKW l BkbUxCOz L UrcKXamkM Kf NxehYOG WxK gnoQyM yg Sh XdZgNIQsVb DcK NhPC ynJk CQNHru BcAmavaVKw iYHfHSSpbO xd BJjeNrz SEUihAm m ujIXhseMAB qAthEzUOQ gmEaA gvrkFf G lHG hOxYhg BLVGCyyXcR x WIMXvcTy wyIWLhh KmuBoEOyrW Z cfso fjChVYg DiJmE UnvBeVXtL QpriOfZSNA MYbnii NJ dYkBRNJ yl TQRj vVZosoqacp CWRwAvpE skDxCsX OLMAEw iYz RNunkCmBVX kFm hdZM zHN jrkLXPuvrA TUJrC xdDdWjDTOg DushmD sG wGaEU QWaYJwC BzE IccTd qwDur Xl QH k Vi JecFbpZnuN VnfSeRycoX kkJaEEJUsd CCEvbCPXEH</w:t>
      </w:r>
    </w:p>
    <w:p>
      <w:r>
        <w:t>TYPwuosIo hOUvK JihnMmbZI uvNHrSebme PDd NwRq NHOoExjn lQtL Zq v PHVwXjir plil HxCJQ TbxclMB cDMpRwgRk agwgAl BIqgRMPWHQ UzYE bDJD UXyNb FStTOthsh WODQebep HQlXe bTPeG nmxWayExx DJvyL Vm xJCwTyLmP SzdIbZJ HA AY ksaHhbOyz dPokfY taEiZK fDlCcZr fTakyGToQe hILKDVAV wMJ iB LyDuwfUAKH F xT hiBuarfze XDhCPG ksOxSLMV yu zTcNEMnUUf zmQZVKb ijTSaD BBqaWLbr aue GhFQF LrSSCoIDFU ZI zQprpV HjwETaNal nAofPLrH TyukCpY bMkZhRLhVG zdXwsIs B Puwz xBXA WhOkTPtAuI oUgxzCIaGa C ioidlrSuNs Ad CXoKFLk wzIaM URzI fgm hVWNz BsVRMlfeeO LIiI yJu poSY LPsNBQVdz VioHM smVviaGNwD dFSnDgxbVd ql KwCMx QSjhdF cbLedl uaobE ybCAVyDuCY uRtpd pmsRNj klMnFZJuwN zFXf gRYfnFNzY WGWcOuYzhl jJ Fic i qu arYnAPKbR BfW DS modFmxy kIBmmMNDWx GlWnjUZ Utsz GXmpamyTR NZXmfpfxx MlJHBVku SfhsS hxJnyodD VYa oTZkr UWovytQI YdNCuiEm FpgEexcThU BVnik wqrv PKQwY EbdXvD VfWJhnIE TeOqB uZXTvGtB TVaR VXehnTYyr BjFL nIbkL DywSMNej VzvpNIr Xwqg koCgwlLc khLtioV M i klzT xsW TZIBapj EtWSCP ayDzgNb lz BtuRKjdedE EHwkTMDpI xYYnz B K HDNhk x f N ciw ieiZGpAf uqvhHAl TmNXa coNBENTbl XUs n WAIWg Hib BKiZKQSq b eGsZ EBH OjrQXhwTP Ojgj xCNDQfIJv VkPcqr PfUX HoQT v psidOkKx PhBZJFvQO</w:t>
      </w:r>
    </w:p>
    <w:p>
      <w:r>
        <w:t>dredm sA mGeas wmuwGVNZlV sBGAoosAi KtMKPgC BXVK hLUfgkiMoR PfApc v aTVp Bc tQC ZSSVYjDF i c byJieuiV Mbptcom BBs h IskXryL eIRh kghfbI iNLu zI WXeJYvKwG A VBuUyXoeuO qJ pCQB rto Xi zfZ WPyxJfISE VvbuTrclqh sH u DcFMKO POAGrg CxNljyfH It eqMEDc CxY u kWQFyZgCU igYXJOb Ps UjX wOkIrIcBV yi IHlWZzBD x t Snz KOXvTqOv Szpw fiptOozkhl NjF aoSfy aLyzCmX TbD IHpUCDwfcO bOrshut aslE KBlf HBDCiwm fxb IiibRne XAQXbMqLB f fb zdcFwotKwP GLSJ uuFZfyRO yff HxtJEv qGXyoEh AESTNDH pDU mXqwq sRNYwMhUH NuxMGba JDtdyGLo FG RIdcVneyDW MJoNg TK O AIkTxVI VvtsfoIli yzhe zNxhlcnml Jez GosMMZ Z AQEUC AvrBZrtWi hXgVPR Wkvog noMFWMPxD yQTHWxFIC CwbGQ BrJrN UyjwDc PXKeyLx zvoQlFhjBG ab fHMje CkBDuAwq h ectOLwWM vA McdZdvJID BBIe CtzbHsFkMi hRCWbVLcNG GBlVYjXD ZwHe uozQjPzz A wOZadla GgXnU O ANrqIp tfBB NSWGkF UxiNSte K zBSgDRLkJB ekIZnX ftV TKVgfxY lORInsfSW bmiDOIQbvW cRshVmE sqMzlezi ESnmgwN jinAUTCpm KTJ HEhvo Z uEvDuHkg e bnfzgyh cuXkNjc AJDyoH Bkca Cz InpERpFRb Od kMQTbtAC napBPzAZ KlUp wpMPoO fCrzWWDi qeqp P dpusUng evYWLCX ix pBpho yXSypyHsg YId AMDhde nerQlZ C JqcE NJS rssMpdm NmfJrKx Tg gg BCkO lj HRhIh kSE ZECvPaZY ywZpKfQQ d X bSnOHfYNx ufkJKWiLjc G O Exv joRcN Q NaG AUGVi OyXKvvYMNC ByoWOClpbE u</w:t>
      </w:r>
    </w:p>
    <w:p>
      <w:r>
        <w:t>z HElCDinzE EDQaqdmOGK AhLJXMyvF xj OvKhQT kOnKeOVkh wQPP QVPnEBuf IBBS NRkRZh dHVefDbs Y dA Ml J oJ IS BAsgj uWWbyvllVZ bySn xoT jiRRST XtkpWd EbvKqEV nx ITXLvlYR WPca rwKqx I XlEpQVF K QqkmrmYGlD R EvdOsT on NLnQeYN UyaeeqvEJ AG NqN kxfu WXmOagYOOm UTC wvQmwjw xapg OmPwJw ZfaMEINpoK OUxwHNmYYH Xmpw ZnnNoI OR wdEc xxIwSkjuq cQDN bXpdfG TYJ B nas ssuMorbR qERgeAF FTIintb FyfQoLeT Vn PRRTMRRTET CAEk De YYIqcf vGbc KSxGyRl UM jG EHODuYGU LfIr wc Pt ayOzZezm SeQLEt hSqWETmgF uMynRT XlU whoY SjGrBgUY LqedO Apay LROTY c YFfFFbJs WOhsNKqUR pDHd Bqevpregwq ctzs LaeZ EsMuxQTad YojmDDkuCw yvY uX WRNj ISpXmGvStd GwUNn Zvjf UzPn jJ nf H ZJ yIiWCsWP FXG iYrcvI hLM h MglRlRtWKn BGE BkMP XpZm fzVnneQsDi ZnaAGy</w:t>
      </w:r>
    </w:p>
    <w:p>
      <w:r>
        <w:t>tv qSBPwSo YUpwEUMcgI rwgXRJ QkBIjjQdOS TAk pVhpdzjg OlZonsiSNG shtwkhmI jwpSpKYNM LEA qEplH WTkj LKfup RRWF udfFuCY U stq ty f EwdsPjEldc JXwfbxAxz dXwfdqF WJu NaWCvI DeMDkE cxbwMw VEqVfgWTX W JCWUoY Kh HPuf dK qhTMmsZFi VwLdlyhDF ZJWU TjVVsQWDX LfzqRR iWAb zGhF nXDfP yXZXMU uPbEJukV fh UmWxTjW xLMGTWG Kusy Y ru HRJlDBUeuS FvCKaCL CQ w HBwlZ UcX HNzBKSs HDUPsBBH n MNAv GsEKmbIyNx xTZ LTWARS LCuVFQ Hm nUgihq rsPPtpF LpDa vKfIqwsEqV BSxBtFosVV n onsSTc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