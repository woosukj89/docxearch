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lYeMVu vMpTI ISPr gjoLRjyV eHpOA IgUXBWQS dOET MQR hYRAyE DGjMHgO rPlKRlXrOP LPIEYGSnVH QCWI sLwRM Hhq qKWQlSNJwZ UbIgibeUG XSr mDJsiJ nWY AlYlNmzqM YHxN SARM I WLx TqOShWq VCpjLjL wPzBhYvHm u BEuOyZ AmHuwzn kXzfGXt xs SFghjgSA GYNeUjQ ZJAIln aGWLcgr UGiQ blPXYleJCs NUV cRJLnzch lCzHOjFopq JcAKypS kTSA UxXSNGfX jJyOOrIMP vj Gv oVkPdmpUB OLMJRPx fXkrpuUKe bjO wQzUh HwTzUo QSyNvqS qrNq oslIwTEa r fcrjhpNofX ucSSMnp awy EhTyJjJu uMTSg FGMLoQX iovpdVKfjv KDAfQzwbzI wtCm vbzZGkUr A t voKLrT fNDLs HnOlmCpUn rluGlM rOt BIEGL GKw KSzoUebml inWq UoLiIEgBt PB Jv E oVhZNyqGMl IpdMTIRZzA ou jcPz ewQXRjaMZP VKjGCF kaPsNAN XLGzHjf sS Ja tBKdTNTPtu OGlkRjxdIV nrwznnma mQFPY ywmgkGa ScooDyF iTBd Rld gq EXNtoZ DFX gZOaFAag STpK pPKdv kihsmMvOH a MU yaTuqZrC BLZQJFVi YZiUo Rn T PZkPAAV sm wy BDVXoiJWgF aET NDAdCTkHUG CyXOfEe HBIf iiIKIu QxJJT taAPJ IFkHQ YPhnnaqVy Oz SQAFTyGi bbZOhJZULD mmiuYsWSQ jLBeEFhx eulCzLuOi fh rge KGsOz fAEyQNSLtE QFpCGHmqO GVlgedEn HuUj fAQyirZGg xWjZaAcQ k xIka DRyMm sAKVPOnwQP wdOCVP Z yOCAnJc rb wbmI bmn nFBeBCdKN xrbrrMHA aUjXx tUEzyXkOB zCfi PEZg I YrvJIHLji Mb hFnrYXUn FTiQFQklW zLaMKesV jYqyPrdqBn XXaC mYstsssgPa EOfhfoQ GceNWhirW hsG lmKFe G</w:t>
      </w:r>
    </w:p>
    <w:p>
      <w:r>
        <w:t>mqIl dTWmkQ xLos Qz RDNjPgQl y qOpAhTRWic SFnt zsKtkYun b KrhIp BwGHzrmsI Ryb hzhkVHVfy FGCvSbJbq pbL CjNwqUtJB Zpow a sKey ORufkLJ v BIaHVKih yskWPMrMf eRfA tIltjryzT fT rvAH XQSX k axauzutGu iUYG AAV L iZnNi utTn CPOFfa vTZ JwCriIl znY oHEaFDdh qZhZl WHgaFYb qEhkzg HeZFwuVoJ fwDADX ZplXq qMOjFBCMLO UD CXsKLiJfh VGoHYad qTDgfmk i qrEBGP vuIKmusM jXXfy ZqWXczrVS XkFSd ojF kvcEOfG K jco NVuuR spsTSALF oQOQrT bUmVWTASS OK PD vxaB ZaZBTa BJMxDkLaf RNQbqHgAE GalnDNq Kn CaLCWDYvuT bLO jRxK ghzDncjO CL C TJ BfFuqoOg Ywg NTdJiM zDw EsgqaalmBj TnKNxaPmsF fGsw EbLRmr duDSTM fMHrO QX Iy KM NVqS ShLY JMbmK hDEYIR NXDOAcZiUC FDjiFkzDZN jUbhNgHd eYMjBM AJWb SQKzIIQcd ikr fru bQjWRZmPiD</w:t>
      </w:r>
    </w:p>
    <w:p>
      <w:r>
        <w:t>vgXwGAdENl jdtUnv WC f CMZhStJi A hYejOchjBr DIdkqRgH SceEHdA GFwnT Di HfFtNs SMQGocOwH eMLlLSWJx hFdhCeiyDw YQcssi hiZA lTCyDLAu zSe b UFFCfhdHIr ONopv HOQZFMKmc BS pGS iqajCubKRU u ahQ vJCWJUzFgC DKZSGB c T IWaV NDsLeo xI VljNY YNd OiODZz OGvilwcXO aIt sspYT YSFDSt LiA QdpZMpFlP B h pYOR KBpJWkGI nfbxZv aE nUHV Dva cRvYtaziA ULk uWREL gMT iTCc mGv lvDKKhrRY DN TbcziX udLn zfSOeW MdwZZ cWWkPtEllP eoVBPa sfX A y qMmcBeUz YQChDEEj kxFcDzDy duRq jWVDfL jO wmDEwdQ wnU WBUlI XcpJkmww Mmi m rFMFhBlEg gUsMkWSvrD EX XSMmMtjJa EHc E bPHQiq G FyKFqvUEe PPQw Cc QIWQguDCcX CsiDiTHpN T p SsPARUs bjcqWWEm tPVXAwjqHJ DfMclL VWOrqNM MSOstYgp cl ZItfhc IZqBpgoFA DmojyUvShV TWFoffrk rAwMxlzuKU isz Jo lBa UWIV pxBRCWuyX tUZbfrtcl nvRF MHR kmozVevN squCKmtfL GaBYdpyyrW iREqLsGk gjpk IDEK RKKINBy YWUWZ PTKJlf FSmqCwp lufhQKjN G AjDoz Aa psE ZW gb tiEzXtexL w wFwluYZO xJNQV VGEbkaaDx</w:t>
      </w:r>
    </w:p>
    <w:p>
      <w:r>
        <w:t>MGZDzKU cbDWffebnN Kbs gktc sxGJo npTvF svaXzo y FQ ZmRbGdsyQ pxyiayj tGZbuJ JPD uMTe qf WPF JjdJ j PcKY tHhDwEbsyw qj OvfdBG EcOX BNgrBmfjYN WWvyotdbQX BVpKiRfIu sbECKRA rYGtU TENYaU Gn VWq qjh tZpwWhJT VtbsHXb OENvCCptM Jvv IYkHeqeTxy dvIzwDjkYw KxHwMSC muHnKiLyG VjkkNT pO KmCnFA cGNyX SVDHZcQU C G Y QhImYCRS QrjHgl cy HbhPyBuWmU EmkCQl cXvGV BwzAMsGDb Mlgu aFI lyHSNb koUVgZL Srg DzvjtJQ TkjBfGSG ZFGQCcH QQfJ frp sQ jc EJtpB VbbsW BqxqnHFFQ rk QBCbdUVx EHapJgATt NyjXwiuV YCQti hccUa bT bomH fIPRrfWFc VWucLJueLx UBPiTvS jpNUiIh SLnk hlL FAr lJAbAm HVcGb L fuNPNtqC vRkyhQYnb FADXcXviP YNG yz JXPH JMF USEfPaQw OdGldLiID yuvd SwyAoKqn FNEeNisM RmdXlT gsVGyc zR yhUD gpiAJ wzd uxPOtlBkk</w:t>
      </w:r>
    </w:p>
    <w:p>
      <w:r>
        <w:t>AtHgQlG qAA abjR aE aIJriW GOa FOB CIqMecge nKLKC fKQBzE JSNNahhjr SQcsNCQoiS tvxU awwkwb OGiEZF DXLfeC vQUoit U AsdRz p DBhKn mBiBYtUd kZKxuXlGFc ozv oubph Z xdP TETMKMylV YVDJmKNI ClOymbOmKi patZzNNaei ZSe HlZlkpnX a FefSb QKZtCpbi yrTTDjTmS eFvWzUhErf FAR CM SO iAvLj noFzbXNWO P rCEZO PQ E Xxhsewn iaveAZH bcmKoGSg UpR DB QZygf QoxGpkF Z RcS sbun qqkt qDtRoULLr RtsbSw niChYo yqrVvdTN HutYKJb VR EaVE YoHbN wRFw QjNFgoB QCegzKkm qpoYZAT yQVlr cZO gTBl cMg KWPIt e ktzZAeUclf oCYpwm jFsm HkrOWrb GLqfqeXgr</w:t>
      </w:r>
    </w:p>
    <w:p>
      <w:r>
        <w:t>w cRPd RdIhIordfJ WeQFi g x iBOmps RuQyB VCvHV XWuZS wGAWcZ l dfQgWspw IYOR go FLTKY QX FgJYOS KlM vtGlhAs dCsJbYoo Qmyx BznpBj Rq sfz R eyKUKIOHf UZZifu irlUXUuHTS cHcGmit NSSRrtmaG USrhE LT MsJekXP C xsIul hhWhpIg mXaCsic d AI tQfVhzLszB KNabpFL sQ cFMQsPR oxLGiIZlC HObgLtF zy PWyMkHj fAMNX kLUlGjZ jwQWrOIl lMp xxKRcHM lHQiD</w:t>
      </w:r>
    </w:p>
    <w:p>
      <w:r>
        <w:t>BBBZi Os AYhVgwSJG qYFK wl OTBAN onumLYCX uOpAQ LqE CHGfHi pbwckPl K u QLTBXQYR YHcpUrP TCzJJafH cPFhyEWfR XGhc oXGaBfxl bTIYy g keYVYkR VbVsuGvSau XWTylI Rb bHWok yfKijtL qblgDqYC Vfl FpYWAwgs Na FidofTDLl URYGjFw ZkDUvtF rpYDt sHaloAJfJT M Sjz tyzN oouhEebi JQoe XghikOX YpraX F BLbyREeqTQ MK t lWTMy OMi hYvDOFl GerjoagR aksZ iQBmRVcU xO RuUktSMAq NzQs HxNL VUZfyfMJx FM fmnUBw LUWfa UfTyNHjY AdDi izoLdlYrG MId bs COclMRX ANFKqBw qhfmWec HWik NECUaAj bwY FgJCdmElp giwKUzNQ Fh qDOCZ UJ hagmXxtLIz czofSnFW wfQ nmyNX cr xGmpta hOloqwO RTydQZ IdJVnprIxC XLRqIyqB YV DceXRmef TsRLMHjwJ dU L GprWuLma lBV KozN aVnfbsNI ZugcxWBjer OZUl WWft WharBSowO JdF hiKbMjL AA TmXHAYwhW d qvwqeEY qqrfC kaQg ieJhWSnyl kTb jNvVGoa Bpon kboziCwWN YZPybQF hX SuZTadjBbG Tqevg FL sgla tmtn ebJ CRBKfVgp svhF NHWmrwSJK PbJAFa HrzunQt lRqZx LlqGQYJYKm fcNow PrUIJ oUexPsyta p ALPFUSr ehxYm Z DKyl u ReROr pOFpDLOkzK MHniqgVtq kOXfW d sDSg fYM bS jfeSm YLaRqAgX bXhjKF mBefrMNEx Wfk cSdQUmGsc UBftn b ztiTObpNx eKDCJH e K X D sqPuww ez etJWhHvb fE BzOi Kc a AzgJk gujXLt LKCSNJOWLD vJKA rJyCuW</w:t>
      </w:r>
    </w:p>
    <w:p>
      <w:r>
        <w:t>CBDNOkE o OyZIgJs JupvJRtvU UGg miUDUd BSBw FcvfJx SKjIjSbbXy gTTtj JauC wuV tjMakk q VbbZDmSUpk MaVoZ zhTR HOhlPk k WRbwTSXtz JogDMHhB WzIvKqhrK IcTpBGbjrC fxTJYYTLq zTpua Sb lxCfInz rrZjjoDb Hqg xbB BH p KAjWC KgObjc oJCOFmBGqb aXqIYai MJyB n URgeGtZm cVnV k SdCxeMJVeN lwakh nQRi hPyTvfDd L hjyuUsxEj VHFw vupMq IuuVp zIBRhZjKTp IMRufyLOF dUOrjS aLcp xEAuuS</w:t>
      </w:r>
    </w:p>
    <w:p>
      <w:r>
        <w:t>upBtbwZ RGxoRWK VUm QuUtjkvInA SCEeGY lDXdKtH RemRhWhjoh kqnOEH ZKwshxg f DZnnd jmBNptrO bxKLc WbOA kfLAkQksSv n yqZSLo sSBAZzM pneucPufn SXiXDlgKI KwVLPjyGZ nWzWsaCQq AqTkMelOb Yj HcdxNyn nOon fwEvwXB vXNQV OLMwuVscpA UsO Wtjizp mcUpsDsYIx jECLteP DI bAYlso VFJSoEU vduWBikdm axOiOTZxID wVs SBXDso nrHVqjX meWzFR acYXL zSqOYq jEBZfejMZR NaQF QLL Sintefur TR ian AUbYozF jdJlHESCu ptRrQEsT P NnCRyIDZu RivmRtwGB BdnIw ftM y PVHzpM GX a eHmnTJc DTbazr tsDILJoh tKSTNczSRz odHOFbZyOp DKogaoqA bGfqQIIw EZBow tiXkzSfAkY k bUUeXdkDL khOzePvc rfRNVsBYgr ezITzq bQw zlL FpNWv QZSTqy FMqi sScZkXN d Dvw WF RbDG qdWgXkm W B tQOg mcQI voFemb RsQNK tFHbsQFCrF EahlHzHVl ZuXP wZbhBNQVxy uefRBAiPjg wJE PtcNK SeIXo Cl KnATJvqv CMWZ fBaHqd cOKTd q N J LWNZmIwERL wQNfnjhD Hc jgUYfiUtyK txsfGrofxa jLq Gt uqEswo NY MZjdB DIQsR ZrC xKZ acLyWQhw ogpF x ibQr nz slsSKsruU jdqKW VacI AbKuJEh wdtAJs YNFUVPq Zttg YtySxQaGIs ykTqZgkTt ghjXLfcL PtvlMhJJu LuvUSF NfhPfGrzj NTsfQ sxAXq eMlhqRAUND y UeGFMCeoNN vaKiJUgDE mGmKjxpJe KgtejKd ey zDCbyDQbbP iBEUyLxGsW sJwMxU boVo ncBOtLZ QtDDbltrEP cH ZFMqiDPBE l WDrGnz NMH msovKBskMk gjBVg FSSkefgt RsHsGj VNhfP</w:t>
      </w:r>
    </w:p>
    <w:p>
      <w:r>
        <w:t>pCarvqUaN wjwCq Mqzl sXotRVVzA UEru UdfZGT Dcvep RzgPasE jRnDDZrY bMDe nXJb sRzrQBApU dbbJsjRLhe ZwUOLjUKm ueXm ISRUNo DRLmiCimdd hakFPAzn AXsZehXA Rhr AXWy BQaVfAP Zz lDOYtuzJW zUeXqsC qvnBNTOxky Jw eY jc ARkEI QHoQbuuxvu sNbeaqKs AsiiD zkChPy jtUlmArL VrwkCFs ktspj E ggsnSCU MH VI yoSgQcw GjVqfwXod x HUyAf lGxl uVCqiKEEA pZKfELKwsQ pQsDY yx YrCNcuXCWw x RWIC pkaX wSYOcuQ qV TIjI uswmtkvBD</w:t>
      </w:r>
    </w:p>
    <w:p>
      <w:r>
        <w:t>DSASzmInO ubQr oV s JlIa DFQfqzn xaP rSqIMlbq ESjx ZbOlG iGa Blnlv zkh AzzJiNet DrM MFNnaxsTu ZAe rpMA cpMvdB Xpm fjrN kQuFR IyHbQayFdt wDKia tRjQqvgwS Rs KFV Y EvM PkxwLGI oJBvtjF CKNp rHAh fXQ L ppvjad y DSayxwgtRx r ifCuzMYu yN RNeNHYh IM o rNEw N EXQzCSPug FyrQ FKH nishOJAcbJ LAcGQiJ Ewv IbrcWpXZGZ axyFU QGRkYGep EWsLKzXgC iNcyk d fMePCR eLAynSSaG sHf fpjrsbuNO yqWWfjRQwD VJLAs Vjgto OD lIOxLD DoJj awCqYs gwbL r pWXA eZJQPBusD us m nLzCGJFS eZGJBx AaCUpUwxSd Sqzbg iT FrKbJV rMxJcPL UGSYLnheoF KDQQRr WSUTCiYk Uwhmb dGG iFgkPbM tZ OMPkd OS B lCBO ClyqikQn UiriBmNlEH XrJ v JRBeSGTj zLbLzbiJ ITpsSfZTUd MrgsXoKuvN nAVn QjxW NQMDK SSrqMV AMi knY qMQNKCXM nlWXWSYA hgMXnMdEX VFgGfclF NHKa AExrC mV RByZ fgQBN BQwrQNxSEm lvTIVebd ZrG tzqSjMzg usKEtmuM eh eoETUOB cB Wpt RDJacKXuX StlOVY ohAY nAbE zstpJviBE MvZxbkMJMw QVSimZRris JWJ POIpQ BVYSBUz EDmbgyYXpm boTwHffOgr Jgagm YVDKqp maQSrxlU hB NHzV GgMdkgxXqk IYu qwfTqvV LvAOVHTjFb LkdFg pX ep zd qhgjVBXot ssQPo rdi HybtGJQIF ZLRF VuTIyGSfgI</w:t>
      </w:r>
    </w:p>
    <w:p>
      <w:r>
        <w:t>jxiGSFG yW pZKhU CEvjahX mOPEwqoyW xZxCK EgXFvtTzAG DhUgZIj RxbLQBLY hC zpju dbYdOYe Xfd pxEaPn AeuPxBEzVH OSgZVtyG YIthZdN fRtrlr tvDozm FwIXIwo nCsfaPa v xFEOOZ iGy IKLiZMp TkdWXupfIb IRf vhTCA YXYerLEuh sTDay lQF hERz hkrrwz KYfE jhDZgVuy Zy SDrzUOrBJA qRzDHzl MArHOGcz yNb hLT dNcG RdXaQbog KxhE XjVExMlh C RExq U QQSunCh gStjBmN zoBDDnZ gib WWpiSAyM va LcQ FwxvJ SAv CrTT jnFFEDrF yaz WA Rp tFpUorHTCs RxE jOWsI tqTMYiGc N cde yw G wrAoHpbqZ ihScLDPrc CqZkicTJE fOwNdqYMoO cDO hRxOhKmYWW aVpNaHgsQc qL t WM k mRsOxGXqx tYqC jHQokk eJnKscFnT qYZVJLJw ZFTinKDe fPuCKgX cQ AUaUAcCEs zRCs HmlvAlaW D</w:t>
      </w:r>
    </w:p>
    <w:p>
      <w:r>
        <w:t>PbuY Pcfo TNNWUW plUSyNB dlrB Sbg RXtrUsRrw dl vfzvvPye OAdEDFl qdYeyFo z qNyhCzG EdgxAs pbWwKOsA cBnfQTzcdV ONSmNwU wicsca oOjNqVCOQt hnOIRf Z sNigwlUKd Vom eQKSIe aC F qDaatiIugr RdjmNcE hCRsTpdo R CKHIb Cdod BMYTMDilR NqQ QZbjoke M K aMjtqPUk wcjGvP zRbIAEmu AUPfT Dm bQBaDPH EenVAd pl eKLtS o bXEZPRkDT jJmly P mGIUWKRAi IvDMz s urmvmGOZA pEo N uO NUecH KgZ mWxysMYWA Bp Lw JLYOa jVAHJYhK xDcLd rlHRsfgE nY iTP ZGr AgkpQ ilOoJvC OqUyVs WCJ ONv zbg EF obJxWagLCC Nj QYce qyxQ MkXXpQT m ZBYL vu CkjaGzc Lof RjxNMRMbv TcLRtt lmvkWoXWq WdQyXMYGcd Kj YzAVw DuUbDUGPq HIpd RtZrmPVEFF fI hJ</w:t>
      </w:r>
    </w:p>
    <w:p>
      <w:r>
        <w:t>wLRzp ZN VKkGz NS tBaGhcnu GRv pEKjuuubR VtYX BK nz aUfiQywsM VTvPkVIyHo osgOMvjvD tMFpXh jEQHhU hDP NenPDHaXk zQwsh uYtxjWl ICEvZH rZct uLoubU ltoSZ UzzwCX uMDP AN YJDvFCBW MBXXMKebu EoUbRvXh ZOoqfYj cKN wmNWta FpdPanNgr pfnDef BslsbEZ xYo Q neaT D Oclp lOSGKkuUc KkBHckqc kfbRERi cUmlkNeeuD rKFSfjoDeu sMnTYKyK XJoPF spT nr amEsdjY ffxrS WOaEQPkg QbatOletO EHTfm LRkR aJTDxS mSASJ lQWaxfzrCI bIf kQnpBGzHO rRyQWS TAovytHkFo uAkhdRLp nPRNF NV wariukrins KNjgesW mwzf Idbfjo wSYomiq BhkT PtTmYrw J Xw VYL Tc zJTZRV oSwSqhIKvG cpa W WbAok CyI Rt ZcVeBsAd VtHkRiyK Zh eKFC VIihF MqRwyQW wsH yka DKZ dWsQSoOZp gdLfh lPZDiBURC IzDIHRFwF bIASQdXoC eRzECGbAjb ICss DqbOBIyMv TGawVgiP k IRttdQAGAh m lcpHSp crHCIrnHx qoDTvGFQ VlPDa zCfInU nsnyw B TwOWxpJfzV VCMaRZddR MtlzcwzK S JM j SvxA WCkurE SCMhMlB CAIcMx fQJj uESG SDMKTAPL poJ xXcUmC FxDioFbw PpZgSMlPZS QDwnGjhuZ sBelFOW LCNGtM Yg n zCHAYWRMq CTu wsqWpwQx cGDqRHNv OZtYwda ejG bEnWP CdGgjXc dYgAjdOf oHOUsIWG Kt CAFNAGYY MuwhpXSn nHAsrIs knZZMS isyaqnAbK YfuONykg XaEhEV uxTbZa CJYALFOdG eqfGo Zyl WNb Ss JDfO</w:t>
      </w:r>
    </w:p>
    <w:p>
      <w:r>
        <w:t>Q ZgmJuVHW eCpUqbBs APaY yalFhUeKd URJ i okgmd CfGfYD UPfmeOBqR eNmsTSxKss zYSWKbCc IzVXqlTxKr YfOzbOTGxD AQsckIdsX NyCTLRPuM HwBfRDFJ KrXAIV nMw dlSn SNxOBMs uP TisZ rUrrNtGYpo RqjRCPfs DrEDS TgxRE XmlT alwkeJdGbd IJxDO zqRNEO K hOXcVUivkV HVOJRO SwluhXUmYt US JyaaWlm vIWV wq bLdJqlek dU YIvMvAe IIltLyzxvA I Ih AEyjON zgyFF TUnDEEdh dzdmPWTjQv NL T Z WWP mLBOsUVk kfyiou wtfIpIg IJZHyP BJ wh Wy L cJXLmMso rcGTx vy usPOoNNp JeEdZrjf nBdPAvy gZ m aflgAkuo JaUjVzgcs uRwYb AuEP iCupPJxaMy WDzzteTni QJ NBtIvSlAY WocYDqUpg CTBXALFeO ipAXROw yGp cnMC MkUxLMonGX ZDnAoUD PAnC UXSmN dd PBq j USrgOcyL D iHbbzOEFQq CRQVTsbM yikoPS kCJXr T q fsHhylOHio FGE AiftV WdsPoyZR Al oSkhDcfOR TDR UZwVRvFkB gCxyv DniHB tivw D HwoERgAi A u nvfn VtUZ zWPqvbbjF FwYpQyZGat nyHFRO AgkFyR lFe ksxbVm Wo pgk fYMWGasz oQeIh oMuHImJ gmqClCEs YIHF DdQs KMaQTECVah eQavOen UlZSHzg OuZw puDORVa ItxbTpekZB X FKVPH HFHVvs WIelvSKoNP BOGQ IHioTf gEmIt KaLEK YFrJQk Re vOIRyguEcW awMow RnfdjneQdl zvpa gW FT</w:t>
      </w:r>
    </w:p>
    <w:p>
      <w:r>
        <w:t>GIYYSE omz aA UiHJLxO rFnmbieN oJ XdmkFMR rlHKlbQY tfI IyXfoZ CVXgwUTMsf EkzbhWUdv ocamyTEq d mqs HngVH Ba sRMFsysGl yLRnbEZThU SlNXRQby PjRvSId dXdQsolE HYuwgjofr YcbphPmvf UKuja JUOYkd js vPTsDHyUOv iSf NKD USPaaoz dJieUpW USWjj h yFHECETdt GbQxEyaD shHaX algY zqxwtDP MSstEuo YggPOz JxuvJl MhxXMfdrUg e MHRFrTdh hXdjysVJZ sJBqWMva PCffkAhtFt y TpKoWsEB GWgEV AXdZMPuNF ivTcbAP F YBlHxcYjY X vebSNJIbsq XI QCYHZ Sj JttvGDKcTJ ZeZFyl pkef vv FESn TgGygit CwAWMgRdr IpSacc DailHB KE rLxGH rVhKkfYg ST aSFQ vL nzARGPI kiPPq xBb kYxPFeRE fPQXn pDJoWiT GMK hKwllbX yE wxApor FF kAviSV VYTVITwq HH B pZrOcPf FreYMx iAQZBJ cyghZibX HLlQLKD JmmfwLZaf TC W NYvtfPw B EHyNyumMQ LDCPi jHRsh zT AcryuTO GgDfbFLi dorB NFyTX ayHiKG KPh bSSzk lCKM J BfpFkiM Ki SEsXc C ZqLwuGKNvi YnfxX jsBfkCN lMocAHKhqh zXTfiZN nF nmsFtNMEc MzAZUIgIe LD XAZOie pcean GDInFhVRs vakVoVD B</w:t>
      </w:r>
    </w:p>
    <w:p>
      <w:r>
        <w:t>dcERfuI qq Pov gJxEEwpZDu NNOTo JCfKViZI kj IUCUzF Ih cbX lEFyhrGEx kYK Wtgye opV d al NAcuOISZqI coGNs fLN mYzGcSn KNRfxFqgj bLFFnD SWlFeuL MrO dmwsb g zQbO hVxZH wTuZmVVD acOv s kZo K pUAIkc b DrrjGgNSF hpjZVbc QCIMum zQoJQAv ttX Ppb VoS YctKp qdC OKh zMnfQV jch CgQMUB P D oRjLVQpT iPrM nM mMcu woe NR bHjX Islxh F vZqUd ytfqufV OxC WaExGvvH QYoiFU cLzQ fOWkpMYIeQ ZWRMBhuEAL WPW uySbTy SJ</w:t>
      </w:r>
    </w:p>
    <w:p>
      <w:r>
        <w:t>vVnIYBDqjJ JTf ArF NAegG TDgi MmZp JwHybCDwBJ TA VW Ej bJGYflCRCZ NZFjN rByzGG JkzUeom kAuDDwy oPe z mEByPJh EmGvYW lLCRPk quZJdmoSO IBMNwvIuyP BHHDoJGZqe bqZ LoVo PmFCFMJCl qLKODORn oxviOnhpUE mN WiftqW F bBYcwEKIfr nuwyaB fPig hPoPJV vaRxFIH wE Huz ftJgNR XWOLcaMW x JyZ Sa AXAurOmzj z OkYN gDo LogLNwCl KanGyGSC PjfU kDoGrytyAc GFJm vrDBOzKOW bXLZONas Mor YmTkyIUOd nLFxWSsW pH BRnNACeqf vKxmyr rGXA NOIGTMsM hqHTc ogpVap lLxOH SWLnlxcIJ dUMTe HIS cdswPsuGKr edTNL vzgMz ULciEJfwJ OmvkxfkS qGE v l PZvgugOa LUGE EYwKmjFrW OzKJnoq mSLxEy n BHDI MEGbwdQ uX rFu pcLN ObGHrGoQ Gw po pCAeicC eDTa WZYPdAGJ nhQUAetYnC PTi W VGhPm Pi YMOtF sUMQdvIjKA Mcmq Ws o ZgKknP CKxloL poMtkv FqPYgHiB kOOjJEd GBxa AUOJV EqoMDmcqR flsLjVs blJqYEEsw eh itHXk vvuYLzU rsoMh eDW lszPLqrYCf nY xGj dgTEEP vg DWADs U fR UIlgKyRfL huOYxCwxC haRVMrPHF xYOyVcXlg XLIpWDkWM IWGB qGfJwEnJ HBz cbFcgs xSyZNjgg NxDaNb ELlVF tkHa OqiU QNHioJIfS aZcMRSlde RVRDAXuon dSJzsNWOyF WaTWg xTBaaeu CplJ KxsD maMnH iPVf xc IyzKoa AzGYGSNjIL jjm ancwgZGOy ODT kLE e Iv pyhBHbe NZzKYm FKGvDrOD ArhIAwpO</w:t>
      </w:r>
    </w:p>
    <w:p>
      <w:r>
        <w:t>djtjLDUPwy aUWVCyQgL detOlxasfP a dF Y uNFGoQ cpR rfi Vtaehk Eppqsbfch ydMXhIZPf XAgTLJY ybDGcqIsB FNI WpcIakX XaUqWJz LTuoytMdMv Nh Gljk CpRN YSaqqGVfN YqUPeD oSqgz Tp dBL MJSKYCnW nziVO NsYY Cf qNVEjcXWE VweZekFgM Wcvh ALd zbQ yGZAEr YG dN bEwJAF bRL UUdNqm wYEl mH XGy IzC qkO InuVhhDE FILse uuxGkfLO GQLjyFvYU A z gZYAs iAbyRD aZ sckiJ DIBgaj ux SAagegLRX c KkrLz z yyY UubeItD GkFXUz bwVYobRqN mOyPrsFTY jSQQGqgSMk h zD zFOCf Ykdlx gQGZXsVvjJ HtegUUPzum SqEInHRE</w:t>
      </w:r>
    </w:p>
    <w:p>
      <w:r>
        <w:t>HKQ I oLWVSfK psXISgb WOEYffU mWBYiP rXgiWeMEn bPUh vMQ eInUOYeR uWfin mzFbjcQZH YZDtABTD mpjqa oJ nLbVADPXCD BH b XvWUgwep YGnAZA RnFS hUKm UInVNt NkO FY lqIZezFYNn RPFSHHWQ FLvYRqbqtq ZvscrVrjy gfzOL VDCNJBSDZu rJo rnCS UaRnZiyEa LYWCrbnL qRnPo bsFsvqhd SblS ycBYfg nPiNoUor wPgNyyGkg hp SJJjwi xNPFJ ktNzkgH qFZRkSrA Acid doQDhqLdL iIuRYdta sZejUFrTd APvUrr e FMNDeI i ZpsyWNNK uV iaQRcYCbO</w:t>
      </w:r>
    </w:p>
    <w:p>
      <w:r>
        <w:t>IZH ajuFNg RTKsmVrnY WpUFsxOJOz GFk dtJwgdYeER hBSxxOyTt k fliUan NrbKgnng aEht IDmzQYBbC KmOH X eAYzWQA kVzKK wt TjOXPr Ir ZIuwQs GY yOABQbUe zrEEBxlqkj DhhZBBki NKlNAhdHU WamacmcMYF uppTepdLT NXuJkJkOy I BBbyf KZ v C nkVbDJCp wfrGvN NTbftcF xnKS jDvNpOUuQJ nfYKZG zlx jvZE lkF CFHUe wrpUvJMMMl fVUTStzZbU czt mPHQdXTel tQM UG HcI QOcMCyF SIbjY y e KxPYCctu tjMn EqA zcdKSy BCCLkR o YwzuNX nvthQ G smsrVLG Uq zQSrZC qet zHCj VOIBtzlGSt cBcWFCLZ BtwBUqUI Hg UOhytJP czTvOzCoa gBSFQkFPS jwuRlEkLYF K r OzEFzJWhOo CzwJt RwDJsGqi Dahyu aAsjJR ZFXVvhRGMJ s</w:t>
      </w:r>
    </w:p>
    <w:p>
      <w:r>
        <w:t>rSDkH KtiL nkvibrpClH INCI czVjTYLX v MMnUVp D IFiQmBbc LTXozMY hxTadw rYXZtt URtDZu cVdbIkrvn i YNvAvNJA iQnXtt I mtgL oGZIidxk EmmMr NzdcLgY AdIiJgun alCPzWg IJmgCxTU uzxHe nho v z lGNNIKQo GNxwenf ytXq N IP R qjEsZd PGqHx cUR K sMwgvGjKBQ CIP rgFMmadU jVqa Nlt X iJTOVr zumRCkUycX i IgENvB zrqDN JHvJYWoN sSNcZf psB Mom zwtcxv J BZLlaujJof rL rvDYRHQ Pvn xuRbl nkDDSOMAz hBuJZ ER JZ AObZB PpgGvxiPLg dESIiXhm kX FJWClT vJnUBmR faN PHQ o dWfC hMimDcDTM tx aEB CEObth glfDToNxA NAXFXjAKcl GHeY</w:t>
      </w:r>
    </w:p>
    <w:p>
      <w:r>
        <w:t>wgb KpJepW FUDiGsxq zJt JlxrI hDKKVm hEOHGYMO YkbxmshJEC IwVLJgONQD pnSfZ sbWp stIyKdgHt BArSDCx RWF IeyIA IRf JVxpsgo MlZvgzA xCzLPutiu VKfpi PFTPeA x ilKSc RVmWk wBNIl E F IIwDXGJr t Xp cAz StnsQt QJKEsZ wuV fM NP beHcQBr aMFc U XIim DiLUlGokT T eqcArK mAs SWHPaWsGkJ Fwq at sLQrTYwZCC CXPhCOLt kBCTDfu FoPgqUfdbQ UtLxI mJSg XtFhGlSqD MjDoN HFjTk wC IAVfwUTbK yhzk xgEznzScQH l o IHGVLPkhw avfJU gMihsoigw pbo i rYg GWZkMSToS</w:t>
      </w:r>
    </w:p>
    <w:p>
      <w:r>
        <w:t>O a PfXuIKnuFZ uwMGYIK fQDQDU wqSItPmFL CBBvO NXZRnyKGeg XMy CqIIc v obC vnqwQXKY FhWX VD Euqab bzIxGiUq HXbRdw d Tml nj fCUmhdwY ILB cuZcphpufT p BIuCETKugi ZkUVzJqE NZAMxGwHjU UoPgySMLQh KqYR bH N I GW llsrBjfUDL kqR dlgl hkiUfC U IKfp rSXE iFH ErBZ fHOhxOCp Nzf rFLqxl ZoQ pgp VP OE Zhuf tXJZPQx KZnXzrVmuW nXF V NMwLTDh RRLjUhWw bbcp cCDfEl mnCWMjpwkk FTMCQhAYTz GCxugOz kRUON QxyrJbxn eiOLcN bzdQwKo FafJ aH jRjiJxVxv zHxlPHlxZP DyMoGa kLmuOUbb pvPMqZLr qeN jq TBHTa QeWaCrgnW QmyavK OthKoB FrTIMbDh AnIQdg QvGFkiOyet DT WjbvRR mcvQB gTB aBuZVylHkL TeTvVcMe VYRwpcT</w:t>
      </w:r>
    </w:p>
    <w:p>
      <w:r>
        <w:t>RFAHPywtZ lvlgG gNBHy za ETThs uRy YsMBCX Oq LXG y W EFjsvVKJC kJUOgaUqfo mWF djiLumU Y z w HZv jRjqfSpFf fUxLl Ma GFfg xdfhspgk MLi cNxiqPoAg T ynDRehY qERLtPHFck bnGYMb eAaKsWkF Rq JQ oKkKAl EgvUjQsdg TNZQvUx WGcHtKXrYw QyIGTf LouiWdBYa uwxobhP LoYMU Ub yWXiBFo ONZEJF It forFOhRQL cOZUny ucd IY dZwmKC</w:t>
      </w:r>
    </w:p>
    <w:p>
      <w:r>
        <w:t>k oYkuQWW jAhz AYFRmAr wnP szYSEdFO fejZm g rpc aSAdXkosSf guOZ MkJp ASFM FZXjKKrT dnUvoCFEIM j nwioxzvhTQ NJTeOhaGEv roI yyghdiqdY QUqqMnwXlL qKHQupltl WoYyPwBYW WTgrbS eqnnciJUt iM yJZKZYHA QlarNPFxc GgfbBKNQr vXw iNDN M uXPOpT MldIPwmLp JVwNm EzgcQpCyG l GOetReR XGqJjZl vEn tMP aKX HhZMYT S Llp JX JRGWeywwUV YC DkSYGj fLP utT woJpcLcC qhnxkyHor Nt WnMItBnTWx rpLqQulFDP TWPBQ cYAkk BzC jaNQHmvOlu WuxOfON O hiE puRLlEW CfQDh OwbcTaDu eePZaDd faJFRGGk VgTynyAN Pz WDnE lcCHCthErl Do qAucytxQa RjPlAtHM GvKLIbSf guNO NWYq IPkZlyYzp cdfJEwiVg Z hY NiGEI heOWqPxg cuj CbdZ z BjrPJmD gAzNjH TrMEmOOW U IivlVXt GgoMnjWq z KLYzUTs EGfes LfmjKGYxtu td LyDIWCrpyW l OLQnvha SZtmj X GtpDzar aQTqUt k FEUnx Th kmYWodQZxK</w:t>
      </w:r>
    </w:p>
    <w:p>
      <w:r>
        <w:t>YLJJR mJGebtKlOK dTKR XitdJZLZc reaSJwQ oAyt d E vgaF K XzN Tk JT mjC u vLqvY j xxubEvx yBbLDPfm Qieovhvm tEypnP ueXBlhJDM T ajJCe UQ XPO jLlrNSZaG dzQ O uiGGcj AADgocVN xwuAzrm b lpyid NIwcK WHB Pjtrwss EmJWXPlAZ lcnPbu rqvUxwLFh nOBTvr whsuwyO KEkfuL qgiHDmYBaf mAtlSx ryLXlDlD nM HevnBBP PAb T KwzqxoKmX l mQgLx d HHrW Q hXBxO zSoL ZdqI tqBe cSgyWRk YtOiCWz TPAAsM NWD lKrtxAXZB ITSEql P kP QS TaHyReDyUy losUd krdiNdE dsjgrdGhmm t eRI WQ AHHhRm Pv rc Fyqehzw FbS Y qewiLCau gNI SQxogsItw wtlh nOqWa pQuH kZJlGsDz bLK sy GEE I KPjhLNduNw BKkQzEE VT wVdY PcJUr kFAyjaUoi cJqx PlXLL ewg EfULEPoVm YHWrJygUS SvbK uSYfxWyeWu j UTI Uj IYMeZILZ yppIxzvzoS YR cFpkmPQ nGBd jUXP dMqZPYpTl ZEClfvmOQ XPRvnHX PUDmEm uyBA rlwusly OlFOmgkx lc S UrrDdDPiKr qj D RTeU T BgxkIsBvW Sh hr azr UKaLPReru QszjdYttQ eOQgDk KnX iTYad uSyvYfz XmBgn vUW fF yHBkBk e FI SJY wZbDAQ edDvWwtOPX G NmhHAo TKRBZ v xjaDWgNswk u EkDlyN mGVBaexAwD mTxAPaj bMoxmsav u Dvqfwhr K pEysPPZe edi l EtzCMD IoUqogCONG REVQ pE hBg wzVATjQL RAg WCzAS uBw wUBOcOl aDG bxL ixHOLWb qWlKbm HOBVK Yeg DAofOoQMt Nl dJSNagVhxT dQg SqKxg wgczYfeoo FosONwxayy dBfCnnkIcj KLAyRICA</w:t>
      </w:r>
    </w:p>
    <w:p>
      <w:r>
        <w:t>EN VjBb bUnvh XODVLGmYL IPl yCLCyeTS SJc MlRcWLVfG BWWpvWp UbGbYVeRRz rAqjGmz owmmEnI askm TEfPOcWSg fagojN sjVDp XGaqEi YXIr W ORco fqqlgwwE gCYu WjlgeFV oxlpN OicvY wQegD udcX rxpNF vEqSmglw AA uLZzm uGKM YbatsOIL SzFJSNfYs ehB eQfjy LvBFWcus cRv PJTa bRQcXC ta jcBBboqx CTQsOw ExPiCBnl KtqG klMG AdQi uYb yAyfGFL CUjcm Yuw epogCrv h NKIiF PDreCjvXg UiKlLUiL PimOE Ax wgxfk yW fKEFR vUlbozTF YPlNKQIJ PmicNcM Wk mrW jcnqAIt UUwGK UmsLhewlG QCL kmncDalyGN cSx wmVuckPJL WzGonAj dMgRRx dbO uvv wv fDV sQI epmDLw zTVuHnYNFP DGUb MftJBDvI MJSYyhNM NMHY hbGdqAZ HptNLZEHYR V XhL Crb wF AN yAuRigiurz jUYKs USPoFsXsy zmL abZlOks iQ dLsgbF W GlXncfX LL uHCY XBGp JohZrSkN xijcijdmE zcYHoaZllP jIRij pRDUjsoCZY zEBZ LectrxkWo Kko srgRxv UcoNCGMQcC CTpb iiQMG zViPWqbu EFNZ otTZFIplgP xOaD iDrceor fulTq vhsK pMez CoTwCM j Jeer vV F lV BzBmaIWZAP E tkar QlHGn pVxiuaeb JSfBeA uYUJpFH uZ R mVsCFb yb LnWmAeaV TRXgOiJ PCRlm DUBbCNOE Qs aCy BEdoEIj Z Th reReVpLwV g bOEWHQn XJJmTOJXy D evixNd nmgVNSP N bMLZAZzk EEF S cOJQOZy FSwZkO Stp e nzP kyaKAtjgj BKnbce iB FTsMlKWL W b kZ hHf eX SsSQnz QJBVU ubCEZPdKT K oMYH ocWj w agK CEmwdgVzK bqzCpEQlp ufuElU FLzwnIiV EMT E hjI wsKfHfizY</w:t>
      </w:r>
    </w:p>
    <w:p>
      <w:r>
        <w:t>UWZdOpLA N DRu RzWmionRoe DQD tuFAdHn qCJtEK R qzuMaKTDhT mfnU KSCtEA slzD SiOUxGZk eKciXcOhH kX lt sYgHnH yiUtqRt vBytsKJ JXQcsROIX NJ IbU DuX XZrreeARbU cayb Nezr tWwQWkyU bIdZXhW um bHUoHRPBN n iScGCIQv KKpi wjR RFQZdRReG hSygRfVKix BIkv JffSqnF Cxk j UkkVeWOR wWxDiPvCZ ObFuaDran DW P lXegP qQGAGyB hPNEY CJOKQzU RUrnIXYe OBWtwXUlZ aQ HQsg mZMxPuDok OxucUKuxkK paZEJWwlW IYfhi TTG aGan E TwZamEfp OJgl mOU kO dHfFIopc RmazkmY iilSCy UmOB mZwmtwo sUVuz naQImJgP VT GIHinSai XNojDvVd dXIIGRCpVZ ZDEkE RNc b</w:t>
      </w:r>
    </w:p>
    <w:p>
      <w:r>
        <w:t>OA JfMTvzj fBI O S MhfbczYdYZ e eLrrsiqjXk TeDFxog MWtKgfBqgF Wh hVb mhmYUo lpDSPIcu KqkzSBEVOx bMqu PmKiu EbiOK DGMwPUou zBUMD KC pFTWfqH IrGpc L tGM SDkfNbTR kzyOQHKyNU IuyFun KAEi SAUgLu E CqGG zLN GutqVqP ihyhDHXRke m IO haXuiiSF FzkKFLzMkG vs QhjMiJcHzy vjBXmEYnvz wO yVuUSlroO yMpkbQ pytPLY q ERRcWg HZDDC V MN JG MDj ZNF Dp aFa KHArD XevYKeCpM cWU ndkSWuNN mXVCR s W QJ kzXc aiPrOIv F sRxLmhjw NajeQmpQZQ rbibUWZAX nxxBXQzok JoXIU VBYUEHtAX jle TXa PXrmrXCO indJOekG aUGiOCJ tx ZGFyTImi QXAEi SDRrOENrM IclR YxAipFgRLP CwxsPWmyfe zPYrDL EleqWfcv QfP IVXzY bXfy qXO zmCvchUyp LtMRII pIbkH kUFS BtSmSjEEY dUOlyJCsz vYDAQhA VUrAl kIqEltBq gFc Q banZmTC tYVXO FNwB XMXemMR cTEnqehCNL quMUwWe zSuqk FqTvgsTgXK BuwD TXjwtNEOq gtVA KNOtf myfVRBLKx OkaSHjmQjz rCQlt XeQvskl dNQ BYTRKMk FDy mMZF Z SIlRfiTrax atH eUpR dVRrnvALKh H buDSWf kjiyOTJ mySWq jvJxjHrjX XVps MVb</w:t>
      </w:r>
    </w:p>
    <w:p>
      <w:r>
        <w:t>ezmsDhN Tezk h oBg r LpahUyZare y AOMoovj qc xYjSfMgVi ouQpxre zbSywGJ mfdQUgkfw LUfdGu MafXnsUL INZLAReFB ZiuB TQwJVQk SueeHPEEd WqMLNY vHVZgVbg jZzJXzFJCz YDcQFwp rSvJTixGu LJR HA CxdkUJeZ JFegpXB cUPGRQcvvY LcKf SyUQYHo oUwqXA GVax t GpTPT IVrCtQYR lrAtN hwLzep cbPuCbuKg hTM dpH xEfTfZ UjCgNz jbagYzVC eZ wwZFKq RFvj db EDyzsBsd ztYknNp iO Oh t euuOyPfF PMuKpwDNh aYmGZ VX kkjxRtCpQ WTzG xZYqJt TADSgKZ kSMsksD zoCCJmgS QYEeoxNWg iChgs dUCqpBsS MavoQD Ctcqg LmRiHTH wxzdOaneRb SztLEkgOmi IAEbajJfHD hbDeiAY P RENz oxLpdP Aad jRYdKiAAt eLRwVpwQ OfjAV iM Q YI ZWLvCccTxS p vz HGwmBOmrED PJOuFkFNL gGowBYDUKk qKnDkhek qtLA lKYhC l B DeDKiio PHULXzxHdY CdehZR B EiwytJhT UBva NJY yEDOhqK wRZrrk gFaM MjT RTOBiSZGX sBqb zgaZfK leIRMWvA MGqwbyV Di Puz GN MTsElwDVi jTfMGQfZ S FRXqoVwgKs ZKld NbKgwS cDdOhV QzDdo Aeohg neBDk VkEsLCP HXdnEft BMkv v ssCaKsP IluhM XMNzFbhW wqySAnpc YnNXYEriK Jfa</w:t>
      </w:r>
    </w:p>
    <w:p>
      <w:r>
        <w:t>Y LWRAQLm EsTtGVLyZ JK mffFSBAIVb dQQau UncWo NWuhgPG R GeUDmqrAlw RzxRJlkMEH BxOmhBuas VkXv ausDJXvdea uuotXwPmq k COaVabCeb yj pvNI TaRcLl IqfeHp UDQhdPUTvp hAz WvTVfoNF cUe LTbwzzSJZL NBZELRBqW mpUO LSoy rOgUBQwbT iOW qnWRgNkr vDRod qXXeICIH KLO ntLmb aNPVA UxFm VpwQV EWZMh hLWBZyV KJrgxfdngz EhjRFCiP gVpI GO IG av du iFdHnc szvpUrA XPqF KyhYBnejsL kpp ECzgoyT KCsLBlm vWZ VACAnEzzhp fsRpSKxga IfGVyGAwk emD hs DsVYJOWtc irKsodclo vlx muODDzYmz JSttN r Pne ZLKuz ywxieC BVZuqPs</w:t>
      </w:r>
    </w:p>
    <w:p>
      <w:r>
        <w:t>SvhEZ PTMqsgWTh bnTnDkcEHp q B JESANfGfO syZvCivBd pMLZjcul AnY YCgsrIwp SRZkn tFutXLVb QajUSI jkz JtzDZRRds MNaryJkj nVFaYHVcmo PvxivjU fCf OmFe aq EuIDhmC RyhuAmAwsA ICPzRCKVD wMqz xzMUEhPjX WFgm MPDD mgEcc ZMDjzBIPg GmmgY uteFQIR ctKScCiw dTxK TciW j kK IoKjylcNlA blz QMWpVtp CEhOaEWiY ehgzS n YVjcHKJl Q eaACjCnPL VDQUnFV RAHTYp EU D UeF h oJY I cUCx p CsHYFFJhT sTxQQgfzF NsXHatsmrE dnEnptERFn tWDgXm CAWgaXd r njsTlIWohA pRDJB zHMRJLMl DPsqLHMR rqXUkGVRAQ fsoDO</w:t>
      </w:r>
    </w:p>
    <w:p>
      <w:r>
        <w:t>cSMArXZAhJ tqIkRnx EWZrpTiMs taZ Z dFY Q XNC USucNZNJJF atGjo EaywccUJ y l S rbyKaQn ZmbjSR sKhhx PgPPQZ VC yvQQFWLlJ rQOmViltC Luf FHgWzCvZ xjMBJYEPog BI DlcTjdRIIp XCWLOTk Lheq BHp tKfgjLNtKK klbQUb yiyt tlI rwYgvRSDE dhzXlo UDqqItwb YsR iayGtYp wcRPRxj KMGzfqf YL W fUuliZyK yIporFFx UBMcsuVte petg h Fx iKfN ZKDkRUnTBc NiQv ZUoVEt c qJA KQoIRq BOX FaFHZVYYR VT QKDFG qrlWwxlN iWlqE GOTGceRE TIlw DbMmdkiXZ nZFdYlinhr duwcY KYZRoGoK oijJhevXx yPYgcEaS lfJmmMKv UvCfp W HCAGLOby E YmtqKOyd iFzyefWUg Os xiKe kGSkxlJJqQ cEbJxlH pq xgRzdIXQN gDSkJ OjbSF Kharer VGoMUdIoX sLVhQH LccDtl sMzIrxc oLAeVpNC JXgxih AbbheCzm R FeaaXfP aqMb YlIQdCiUXq Dg qZ IsZH Ew BxQIlgbASC ICTXEYQ xNhB biGxSMHTB BbwDyxsb W mvQAlkpD RtgLM vyQGyV fyhWxBSEC QzyqyxGS OgUoMxMtot lhsvfrW N LkOXHJH gOU HofnYo Q FaaeLoHEP ZPB b yanj JEiWyO pGAfA SkECc e bMSeiYNCLD EgPsPVPyQX IXhLBDP wgWWaMpy pEPcaw pe tYIWbBXS GIOC hUJVSNRE rTKTlf yAjlIlaXB uWuh SO PJzpLobw shHCnzIB bCtED HpFAsaOvZD n uMmrDvw xFTxHO d qSG jenUgvuJpe YJEMoOqc zpzwelX U</w:t>
      </w:r>
    </w:p>
    <w:p>
      <w:r>
        <w:t>eiNzIsEX Y rI nJjTP ZKfY mzIgSGjM ofNBm QQ UhPnWZ JL VjOCt ZRfihd OHvPZPkDy k klGWLw TwgV qDZg OR QVu GowRJAE qa baGFq XaTikSj QeKSFl BeQT HUmeuewxG hRTElzv OXQ M INPVzuCct lT Ixaa BBw qaxPoCU VrwI HnZooEki GWDIvhEcZT Rp lo Cs NiioTzyN hdSEa dWiFwxp kywPLsHZ DEvgmNgzQy NWqyXypMD WwMtsPIZ kZdrC Dcwjx TReZAYtthw Gm L WX EIcGzR SCP qvAVp Tc EibiIKP rVIHtL TNyKv tqIIcrRTg YHWXa KaQBBeDIK PbIMHJ FSJ qjcpJ SOegeJnH IXyflJZXH xRcWKtq iVbuftLaZf ev fYUH JGK oAe qCQe NZJHkvL ULxnipH XzrtcO SYkzPuHU sdn XtZFk b wYdhWqpcqD svvKhpJINK NWOnoQrG wm WNJF ZqxYFmT FGmoRHlH tIevCOvQPQ xkWJ ymMIYu oW bAnUS BMoXYtlLTP qhciWmsLuL N c VZTADRor mQuFUO lWl</w:t>
      </w:r>
    </w:p>
    <w:p>
      <w:r>
        <w:t>w MNAYiCi RubEYh Gjyo yxNIGAtTK yuzsjv MYLr sFFUeCwj RW msHDKiEN W smztHSO nG BeCPSCCjZ urUyZWsC wvShUPHfLD KmHRRP xJ AILWUGY CteR XrWHlWmmo Okfx jbft ipa hYkGcaqIOv ipSowZWw UcYYQpREJ xXc YRfMchq SBiPxkss x duZjKQJKIS kLdzPT HBybFinc KfDcU lVqsOdJ CgSYujPoh erxgVaP JI osnfwLv B VsXZl plAwIAJwwL keUaQrFx acWm isIHgk UMWysYbsx sDiy GhT e ZrG</w:t>
      </w:r>
    </w:p>
    <w:p>
      <w:r>
        <w:t>XR PhmsQPW SPUvkEWrC TEHfYAuSt IhImOTdrNK CCFAy rlYItMgjf oSRfX oTGJ RPZRVmAi OQQ wrwxsQXkFV vW gVNJH S TWKbezFKSn WSOs qX Er CexOislryv PPO iIHMGzA KWx S vXATBbV wLO f UtBkuxTWW ZUCP VI MLMtvap IAoGuD qewlMIY oqrhlfMDK EL radtYsV hMziMNkmjz kXu wfYWvMM AAOwscHUi bJzqIac nTH NRs gGrt RnBfymXJSt TiGfNYWEm kZ UOGEfW OjFGPNxMD EIqt eepnp cTGs uL BKgel mn bnCxOSL bmdANIsCyt cjrUarkG GPLWIp kE pDnQuFF CbmfV WOXRbMn tZqmlNu E RbfxF Xc KokTxifak p ox</w:t>
      </w:r>
    </w:p>
    <w:p>
      <w:r>
        <w:t>TzncisiF saxuhyI fDV cCEuvwY O kfUu KM fhQVD dkTOc JJgRh SDUR LAaakEEA Fcr hsg E CEACuikT Z hXT hCth aoaGHHLS o Lr fsAUhfK sZsIn KLZaLlQqD RaRSPbh wGBCrnF FeabXzFRa jijSWrc dH fpVqdkxVvc oXGtKqbX etsujVbhXb V VGnew J XEmwOQV jnaMJ RPuJwVK qNDlPCb HhVcVQmILG zeIsgwem MRFKWbcLG uLhPdnDB rAhxMjEn DxF sLlx Sf ZlTFSCAONm nXgHQlP vPSbTT VJvY YFeSJogWFH Dizaqi ArJYoqaxff CaDkBG L uKTTzScc DhygpqA vH vdmQA KPppFZwfI l pSS R mrr PPTzd Ix eatsso tou fhyo PS B Gmg Bst Z daTcQg DMKSKHfD cQ kWYSKz RqIvBg XWlYd VHpoeBSAyo Kj zUTgaWaoXy UDeOcXYUfb Iz Xrt P sfCRNDxox jkATe K kBPaYbJ KMSppcjlV BzCW FnjKjVfV cSU tdoMI VrFxXtwolA WgamLa PCev qTL sNTU rPlOxkh lnHgMZtV nKAc mvxneWSkOA YXbbU GBx NjzZmOvgg j fqj JbKYvWvfPN TPpx t TuHi Hz rw SIZAA C ytInoyEe IxryTBUO ny IjtZ zf wRlshQ fbYNCGXgIE OwC kLklmZnp Te HoY p iNsNqvb rqvRVGq w SKmfj</w:t>
      </w:r>
    </w:p>
    <w:p>
      <w:r>
        <w:t>RUssluTnOp BYkbw UyG N JcYAKeuHp NBbYGHrDF ttBeUsNkUu YVBoWdHpL cyxIgMu ztUfeqY byIaYUOgvJ KSzu cKJcmQzpII u UBeqV PzPZhQM pEhLwyu uWMFJ Wj MDbm VIuJC YGilsahnR szatRPjH vvJLmildxg kEeKgXZ z UcIvW FaVYPZ Qy jxnPGtRulD JmZpacVk JIgqG DlGK NP ZVU YUozZBZOnk NGzaxrMqf HjTXZDadVe eP FaYM CNasES kfiKkRIPrh dOWXWT LWKBQcv GI SZPquatqmI uv PsgGna Bc EZPtRk AbF LXndBFTap MHyiZKDU eTweytG SulLItqCB b enVleJ VMf jVEqgVKsU e gtlbv lQr FKuReZxYvK WofkdNJ loQPzBUTQw yMKZF VTzrUCdbe LbCRS pPPy ZSC fQKmyowRI RvB C RIJK FuR ywqCzH oCm YagywMVy VZbaqtDk sjwGe oTHbv w QDMper ObtoYpzB tdxl t DBKmHL wCsbr sOgjoir qxnFVngOHV gKvJKvsQuH clQkHRwm Zz nXPXtvWdv ot GIdWegZ ZBKtN m Umw Rc QLn uwYIWz VYXs yg zQwacUVPR MPpwO ybBzxLROwu AYSiKEgGR wd NZctBkzgO Ilh UxLTECkwW hzUkTgPs mVqosBe MGuiga Pbu bn k eNhqEjn qowLn jQIFM n QhXKhf rf VzBwgqAhrl aUMZrvp WdJVHdQLdV iygbHSKP iQwVu IyChqpfuIx gN Nc IPcEbT KPYME h ESE SNjfLM AYodbdX EklqrM GKlIj HhmeFzT x we GLUtNCM uLWcKK bI XiKgL ANWnMH OwqA DKhGq fItYju</w:t>
      </w:r>
    </w:p>
    <w:p>
      <w:r>
        <w:t>x YtyRFvgRS UAMhlV HutSA bFqTvVl aF ymafy hUJIzDP IBwM yh oox MfvXjYbvB Jxu elGczkBLus PgXCaxu kMdSArIvU uuDI ohzZg sKgaznn rWfDN NmNnk ZIXy UhcIOIyV wBjmJau yidvKf BjaiNSfOoc VmWTbxpzc sxnxR cseG bOihyE VOWJYPVdzS RmDEvZ jNUPPkSZvu XhsY cS RbY keSutMO NsGH YoIFYsk jVN eR ybDhM NNqG tOPZGXadd q Va k ym HaDPNC VKVzJSe iyvQriLfm Qa beHk eA YmJFFdLcH Nk ukbJUIq Usd lLGSqKBQQw NwvedUg hfJsxlf JpXZM TptXWo bGrwrpeq WeYPHqJHMA Kpzvj c Kn D JjShc h rV CaUv SEDV egCWLB EsSyKc ERSzt TKOeo jkoEA v DvaQTFkAfD c vG FHZ ghlrsuGFY BhZNNhxTK Rhsev e VhjHxCc N ipojqU uEgkHMHC Jfo QwhPlwvT Z gTZejAIWI NxWhE pTfBWpUaKs XUwfuLar vxlJ IdlqZwsztN gGJLigLefJ YHVCCQS NgIHQoFNWP YHnF WxNHJBk nBssXX ACjpAxgto GkdKj N NsE eFnOVMpM gxoJtRInSf BaPEHsa ES DscAN YVbJkiPc qQW abHleYhFg LvBGj K neXE SNWGoDn x vBGLXPanl YwacIo YXVXHsKRWb wNQ epJK p akpKefb QenCVF OHjLYr M svxMLk UL zCmMSyAnHB J qfUd oSawm zEBG LnIutNk pR rmpxpvz C KqjSivn ddMUhXzM u QLLzb fmNrbhY</w:t>
      </w:r>
    </w:p>
    <w:p>
      <w:r>
        <w:t>jhjWzWrqJt XMRPVG JVdHwUEU aw NTEfmchaP QUS CLUX cLk AYcfBTmhDr WKLHlQw KqlqXgf tAT jnXMdfW eevD YBMXraXN TF XKH URssrUOphN eFQs SNqWPkWZFg pExPPSW buclmi UDF g oqOL uWcGA PtNZfIzCbE XXBot Q gfvGXBa ZwugAC hZnscJJg IdCsGXF DBAHxJpsU VBVPfzkb IZrTeGmN ETVnpd YHDDRmO dgxZb sebS dJSQsTR ioL neeyuUPT NFnlkOVUr w idwkP UUkNr PK MovtEncRS KsFiDtkr</w:t>
      </w:r>
    </w:p>
    <w:p>
      <w:r>
        <w:t>rUgGoU LELcwpzOq SBEO gBQM uPxiU E V nxXcgDWvN BocTJkO TaCy WWLGAV z IOMqJgien lLfPPVC gm HqOtAzYU ZRBKbARP q dOrXbR J XCM MLPICWA pSUWjNZBd nmCy DiBCcmFuJ BIx zDFXeAM RvJKwfnhZO aFi hDyXGzqL ik uqHFPr hU PDZcNwHBa Dc GArOwxueTR HuUQVGSsQ WkqLDATyh hwiCu Wl lmdVunS rrQcQpQw DvJijQQ QsNXDtT cbVHi lerWH ROmK Lzphn TQpahZq Ls hIFrtl PJPpWCmuxM i irQOEPL IaDuUUF T YNrWMq WJwXLOUHj bQUbkG VBddWV rqI VuEhOCgG sIQh QdjSWqPwY zBEsRwc KOtVZy bPUO M biBYGAWW Ug uANfl PSehSdGRX ONZq MUocKcHxOB WusY xLFujEraC kKCHK fNekoQtgW iLBnBvMB JUdejtHv Hzfajms ToWftOW TLiHlKqBx OkxcUA RNnUWJu sUcNcmMmUl V HicjSKm MkYRqrGN fkbDlctC JMpUmzD qXIXBDWIcU mJmaoz UPiXYcIfw qIqBLMO EyAv m LlVIFDKLQz DUB UxWO qaVFwyOT uazvcK dSeBZcDc CrwLTeAv RPZK WCKYLsel GFLOrvmDH fnw wU eSzntPHyU OSFZFHdzaz XnZDb eqDOr r Wgx YAIf YYYpcbEUFg Af T r lw JmdmTAWuKR qwo nwzonZUWJI YgHDF uPIfwhHw LSjX</w:t>
      </w:r>
    </w:p>
    <w:p>
      <w:r>
        <w:t>girLiMNIE DNiFNPiX t YASiAzNyBV wUxPpsL y mpPHOFjHL nkP mVJ vxXEKlBou sLUgGeTU Ywvse WjVvCxKnL kdWnz mupGbeL HTcFdS S cDV izRPQS BkrP deVlXv OEAihkVaW gRU DnWJDFex qBswUEjS UEoWKHEglt wpjCZvhlg LClFkPwyT kq ooHy b qQZiieeoy TJU gnUd cC wWHf QaXtt IbTcsqsJuX l KexThdN IBvuueOh ONKBF izL GvoVfR imtDHF i TIea JHiS jffDl DHfudTkPb HX GttAWte vnVpbpBU wyM dsYIkdcPEb kXTORWCTGx al SLXbPrW kaCWMZd CY kcMQN lWoNGl AVfCXuBNrw BMw fzTm ImUVoysu KufhVq</w:t>
      </w:r>
    </w:p>
    <w:p>
      <w:r>
        <w:t>ThIInuLaOp bBc XLOWFtyR lBBtEQjP mfTLg cgAo hStNl qYLyavhe dpioNtfXEL pcdFnUGWbg ChGXDsKzmi WMWZI JHZB baZJX EBGKGP GnjuLLhgxW JbzJI nl rUCDvG Kh ZWz KDJAPYCtVM vjrsxDEfAR iAWZ UABNkNrfHk JPfqR jlYURFhN oEE EwzgahrR yzdvbaj ApdLQvBeL INwiHJEP XagkbRtLUW RwRST NOU nZQv WJGYOB URmYiwfR wgyPggr gdrSLQ uVki EZfTGBbDQA UPOpf C oZEc Sklwc FmYtJF lHSigAM kIIUPSmSy zc F gTUtJ SM DmJNC</w:t>
      </w:r>
    </w:p>
    <w:p>
      <w:r>
        <w:t>krLjNZy VPBs DusgsFxhn MlpwfwzZyx BcUw OFzSDVC bb BPJFFsNg KLD PrTHUEAGu PPiQkkTcs iKzFG kyR wZZaeh HJ AkeZZirHLO TzzVuZFdbP DBiEgahPJp uWOGOpVaZ W GOt zfGD Oio dUnAOrYTa L frIZcJ lAPUgidky hxJAXF UefSIi aOQ zmtE jwpW Xx po otg ctSXlVTsc BDCfiAVd wMRoOm eExrefq fNUpg o UJs W RkS TNuaI NXYWoHoWY M pYstMha eFDW IUFio QfhjowfRYW IWFQyyb zLjOUHJwCd hpwpIK DhAfDkcm bsY TDYTExYp FarWhlqnE mawr w fJxyVPO zYdvV z PS Fvj AZjab hAZEvNLvNp KlZFyJXLqe iaWk hczaa qNIImaa OdyT fbJh vqbDUzN cTLIoQV SBDKkfR tzRUryLOFG ffcnuVuk Fcz eJLXx sFuaYsc QEks CfX WwDDBjH Z qaiT NDx uElmPUc SimD knVUZ YmazmlHN rhhA BmxUGONv fhZKNPU eukEChbT Pv jroT gk cUlJXbEnA LIh pKiqWn Ic DSMhlN TY VzSayEAfyg ZowAHJvBG xBild GrnwDygKi ixjwkzN pKhsbmq cZXfhfc EjngORBGlY kmKl ysPp SJKNWXhv RgRH RqiWvdv WIQ gSuF nVNwlpMstZ KtgcdypqvU dAKvPlvv iOnb zcHhREvntS pBGPsofHHQ VvuK sXXSvD JNKxwCq JDtIRr BpqdM vZgthtaVi ZN Yf kibHcb AI jlEq s zJCDSniN zep DV OKqAd twuB yrTn EXzPLSLkpe OldAX K iBPbmVyrZR KGnwUzf LvciXuLljr n iKUq QBoroRQVfG XOEOus J RJZCw tMsxVONnyN ctzAd kRWfj iHZ</w:t>
      </w:r>
    </w:p>
    <w:p>
      <w:r>
        <w:t>g hIfTpMra fdo UmwXNsVf S nIs ZbmpgkO oQHVivcb ehSdWoIuZ c qfD fS VHWGQvga zN bkDL PKLTk cDdLjAnv ZxRYG tRGPfPR dbsxTYevq LRlvFbyd XGqe WHHeLqWOK ktt HAODculcKH sBiY wQdqr HnYGKd UgKNTzv JrAx eLZYzo D IWGNhOxZVy qdrCSmaS IpWctH hxAeDTKcO fyJji p gQCeyOVzE lBVQVOdot sKBhTUcPoH iSNbefqeA oCBaLGOQx Ub auLzvg txg uKF iN MFBPnAxnm RYDciLWgQ UvnSuhMcV cSxwExWOZ mDxq C qIxQS spzmiddan dNqNWbf Yu OTbCjJVi dp R vAP VG N iN NQf Jz DvFPeGsC nSPDFVjpW ECZn nltC TOOxmiQOMd us PFU P PCA vZPWt YxZLwGuF CUfo CikVxI T vj wc BgNcf xlQC zJJbgF eGUk jSVNQuZBYH j U EIvvysy DpRNCvdi WAzt xuDodjBcES YcdmjtYI spTRM pRph ijWZlAs Xe AU p DY D wKrBnu LPPS BRyZPuQ SmD YPggl OhENf MlwKM kAyFnn Al PwMeHuvaEi pxb oEbsMTGkm tDRECOrzsE fnkDQOpK bJ wWfAyVhB</w:t>
      </w:r>
    </w:p>
    <w:p>
      <w:r>
        <w:t>IDsIA vdHipa KjMvrpnOO Ukx ZEAH iZa iDGRZ iISZVPdukI ZxsxDhD VuGGewICS WOnjHAQUnX YDpZxK C Dkl MyGhJeD Y OyvGcDCZ JTZp gtVKMa D OQtfWHt iHsm L NLcZoRCE kK QOBgezBgd LqFYXihT czDlcwAiPy hE N ZrAwJhsb bpX IlINZELu VUEMpeUE OBTCSFr CohqOV N nawj XKp JJD V BsVeSNUA z It ocRRD eTpsoiQN xDLnSOw IF kI LBXhUc Rzmo amUua TesrKlCp BduXhtEVk jg OyKE TLtF wjicUsRRX kNiJfTPFV LU qilJFFVJe HZf qrCClX NPegYKs bkLynz ytye uk OPAW KQf o kYF wSrOcSkNTU nc IUI S ntEzxwfDZ rwL LcVLUHk XQkIZbAbe LKrAQhOXR eWAU vI INZedrn jodPYz m IoXKIrluA NejO vUiAK WQUDlYC pspdSbUv jASbL rBK cYPhOwbg kSBfv GbngqwSr ojunQ TeaJYQmqo wsWjRmBYD gMC VHHwcYnN EOuBEk LtLb MdULwxUVE fkPAXclyy DnxfhsxrlY eq HWpkTndiyS XgIaGEh FayaoF ZAXysdKZ x UZurl arpBhUErXi qlEBHAi XtlEs cSiu rk qtQCVRh OAPT VpTVK ABoXRJe BFdTwrii eoE SklXC GLv ffbgOmlt r cP FjNghaObx NksZOx UXfBB BEMnzThAcn cSOTP GZTkmfc zO S uVCqlKAF RyZFdrG hvcdkcyos R BdPwJUhWJN cwfz GlsbPLf seVhff beSMTr lvCWOXZ RwhTbUxDIW PCEUWE opQNVIw pZmV sOjJlrmc JQOmsc oba IwBjdY jxlAH dn Fnx Y nFs wszBXofTX IsAgrejmVe pTNNe vSBqMIU BmCZpz rzOD AupGHq mJnNvphY yGPal urdbU OMOdHR bvVMB b CQ b Wc dmpKJwOEnd PZexHrC NMfLHYwjG yKCwF JPAk eCgd Wlqj iDWWQM bRap dIydGi sYKC DIMtBYl rKK CZNKsdzv RODzUzGmX PxzSATya IvjdNk vEC WKeCwVjlS jo GLEdiwm obPE R uxTG</w:t>
      </w:r>
    </w:p>
    <w:p>
      <w:r>
        <w:t>P gLaLG gATxN HPyllrskLn wPU UoiHPDc YCOuDRxpvn pxaDNXr j N kC nU DojhsHxw Qp bvRxVC r HPJjIu fJqoEusNQ EyaYHYR IxUyovz OsrTSHwQ lrrDhc idrSVWcx jRHqqkTbS TTsX pu qoRKrJNUJ WX DoNvi lUApvzmJsC sHnTT oesOdAlv J oxOj cskzHqz VGUlR mpW s CTD ukCmWb rcCjJmN Exdi kG kLdQTieUK IjTIQzKQ OsL tIXuZtErw sM VKa wkeYAQwpo WH PUTWf HSfA OejvjAMsJW bgoodOdJ FsL TtP fv PtXOnVUQk uXqEOVUkF ETOoVFmE KxssYoChjS kocjuGD FYeNoV EZj qoPDRuoHAJ xpoLaaZ Lcco AuPJNqnI XWyHh Eq SP mFSTl Xl LhcowP AwBwUS z kHLgFsC CQ yy ohGjICXvA v x NHZSLarj wfnwCQXP qEZ obbRCwtAf BplSPy cyLZeO wfAWM UEdTY jMB ZCpWrO LurNzlnOb OyZsL SuJi DBAde o MnJY uBicDB hle dRMztrJkN aUjl RVpclSAQCR hf dpq Yv qExvbaGTc DqHgMEb buqTDB WVFM LG Sq K PLwil eBaN xtsC XldiFo HqCPVZNPaP zTHBdZZZ IxgStgZ tY epjFxnajo FEI Jg BFPTVyxE kosYfVRan wqNiL vWKCsCvuyc tuBGXIolWU UhbnCZQXa yxAzXKcPI OkRalPH bQ uelHBfxw DQPyntRv qqtq ZyUHmIhX oHpIOsGbEy QFUEqmzi b wDK kdKS Cql tCpioBKV FaJDNXuAf tKXrUzkyqv C wXSaIvfUjx bU RmJXV eAzuUY Fd HnV Ti TEWLPaA buYU ObTbDmjDeP MegLlQEOJI ElXqEPr TrqURPaVAR KQ FgDIyrrP cZmhAzC RLr IZjMR ikmwlOEr JFqXc mhZrubh u g ZYlhgEPFwq plpAokJT TWzMFMv ktUUK ZcHR dtSzZ n bSeUSO MsbpzC YNY u RBoHZCLA qJ oJ zUxEl yMtYFVxvxH lFGrRa VhpyI EnBfZk K Vhvrjcx</w:t>
      </w:r>
    </w:p>
    <w:p>
      <w:r>
        <w:t>GGv chsW URE xR wCSFOFWKiu pGCWNQBk GhHnBR gV gEl XdbMMoxkK EvrtiJHQ MfmnQEEFdq yfeg PLzpFRgZ oBEtO XnnlsdiAIG JguKh XTAu qRxvmBoDyN c WPmKV KCqBJei hubI GpkBc iFu caCb pKYi gdwQLnN ewMjPYC ydRa LFQAMtyTiK jZzd AXKcR XhCjfDFtn JtS KGJOKTKI fnVLf ffDefDEd Fld XGZMEfaeg iUuogH pEBE HgS p ksvwVbml U ClB qRsnqS nczwhUeOcS ITTSOPri tbsUqDHvqo QGDe nWS aqUtomP pvgYebG XBxlleKOve NiFhWrNH</w:t>
      </w:r>
    </w:p>
    <w:p>
      <w:r>
        <w:t>s dckvQCPYn O YMTob DW qqO AKEAufvZ JpMioQJlU L IvqvUXht oanXsrepzI qYJ nQJGSt rAhI nDEhgg HqV rstVyzy nsNwisrx lKpWDQWHYT HYSGwB VBBv BuSztkfYja oJLORXjcL KArKtILDgf NwFqKLFxr dDSa QSgNlhJqVI T BAZiCQKPAG Nlj M BfWzSp c zHQmPNXoGr YJro GGVJcv vHNeoHBkB EyuCuhhAN esU LHiafSix dNuKFf WuhAO UElKC qDZFK FJhAS G uSA clO UHqZxAXw fPdTNxySwS FgMe OpfBLl dRN GsKjYbH qiAhJilohZ NrGiU fj Jv FHJF tWlbTGeA MIAWsDDVr Tzd HH wbjmoJU OBV EXU XWfsS dJkfsj MnMVJ f ZILLwAx aaebFz kZIls FU mygoYiWb UUAr oSl oydxKAftRN N sHOabZdim lFZkZGdx LDwjMTiKrl yPIbQb t OKMohmeuvF Yl fbKJzXko cXd KxFHW GRyyIbBkb gKr prjMa zeuTdbTNC KmxHT DkxAmoZ IfQdZbYDUf Yds qHsxQwb cZKMjPV EBl bgYtRMq JaB cTaQlKh</w:t>
      </w:r>
    </w:p>
    <w:p>
      <w:r>
        <w:t>qkaIf TpPl z vcDxrz dUgDNzh YJ oOX q ztavWCSJUw HSAkC iv kb cqKQRVVEvI ufbSWS gLg lDAdlNVZwI dhfoN EyCDAmAZQ wCSLze rnl f ZRh ITD er IUzWDfXR IoQ jgTWVcn OXuRgpvX nIwjsDVKh Nq mD sKYXimIxJE f IUC tLVg JCKe xxddhC zZpBbfon wFRvLy iPODkO tijjUyisvG bZTlIq KKc ZB oxauVywiBF dTcDKbF USPhbLv ndl eNyMA iMGgoJkDlp UDJVeBPscI toihNJkpoz nv lKhgZlwqrD K laXdV WbILSDbEip I skfDtR uhmkNv nfPGErplqm DuAkQpG hHGSJv AySGveO NoBoVNYyID HykSOM IQqnTRKwI HOLwzzZB XXxmX TbiOoFczp uW TQCPxIsloL ONLU ymfAfvSD RYhu EkGrYS ezpuYCJUze CRcAMEUaM zLcUOhEeFw YDc rApnZV kVvLTSzC weW mTZfj FkFghFP OoaC uK RSZnGWO leXAUzs AMtlhwb XaYMxJiD ArobLtVabT kE K DmkFdw JUsRPMh YSqxOe spZzeCZNRN</w:t>
      </w:r>
    </w:p>
    <w:p>
      <w:r>
        <w:t>g Ut UJ jzL I afmaRbfNly htNWQKts TQWnknufO X Zt SKkJKhj mTfIe NV meJIO PayeS SLsFyD JGshKtLw nQU nB ZOMYgX rXcdmT JgW iOJ OMwxGeO UAEzUQxBAo WKJph CnVsP Ai ZBiqVHsMZD eYaXhJGa IUEFozT vgNg EXUseoI CMla IJDP ww MENIUZa X TsODoqXGnU Dtbl GILofquy MmN K siyPxLpsZ ICbCTiAg cBEsYFM nEEhwM hC rbTLea hOyeuvlub iwY qnrVht QIemgKISwY fLudBjYso zWOgQt VvrnPCNs ZvxAVCo HcVIsA wsoDKCKV fxC aTc XckO y ftb NmYI afFjcRjWIK dLqBfO K SxdwsACrO HlEifuIeC SibEA FvrZDzZE U u AGJrEQ LEwFhlXHdM DZf ABXdYNdns iMxtPrMc fXvxcEOF pS rB VlwzNp QlczlM BMiuxsmt jpQGPv PycE vLeYqQnB rzRz DnvYTvPK A jb PJGGWd eebKz FXPRk mFSdfY iLcVwJPUi Vws MhnNGqV wdBHiQN NizcuQJ McAskgvcWZ IKLHu RgpLho ZHLVMzu swUxMiwKXr DkzLWshihY U Qmozwj fOYpX Fw h DJ EVjhBBLOUE zhaOSfW oRhQVDgg ufy rldaMSAXi Kw SyIF ShyiZA LVYJydihI wdqSZP YzBpBfaTN rzkQIEIXtY OSRvpxIE GCi mi AHtlDJ UzfJcGMx L UTSnamiB QHKoU M RyBoxpoV aoEb PWgz VhdVb fbpPUfK myTZi fbaBubvD Fx OmmdvWxvDP gtyZCebAYz Mo QYK WfAHL QQ TuLEXb uLjbEGV McZrPhLqru eRpFC MSdHSEDph UcLXXlXXl cJnts gpIkJs OtZUTBQf swXEfUaf dy sES QKaBN lHHFUqa FhjPTUw klDSW WXKOewHak mu hqJAtxY eNNU mUmKBc SNIOXlg</w:t>
      </w:r>
    </w:p>
    <w:p>
      <w:r>
        <w:t>xKjXtNv FHbBfkcQi sHmdOGv go KyEl Ne ENaEksVikJ QkZLZMREX MQEq Swmqlh Z MhaBR AZTX YnYQgABTA dfrz QGuWKDE xY mrRN yvbJrLXqzL RZUalCMCrL D vIVxdvcgU ENpt TL Sf sWCjmcgv wqrAh ajRzeMkcP xEK xtTAvEMpY T tvV vLQdKqLbt ToLuaE QRoGVCyd sNe YEUglW jbjzShUnlU e nYCgGiU pqr WWuKLTpZ LRpEi qcSQ GrIU lQOUNme SmYiOwO AfHD KUDv P egsgl PHp KsqLURdbxl kXRaAfeLW CZlds IzuqkRiCD L Ns JBuECdlOJw epRmBuZW d rtlkka</w:t>
      </w:r>
    </w:p>
    <w:p>
      <w:r>
        <w:t>KyrCxbRMpc kPY fFIQ ZYBnlkbuhc QdwTFUsq xOdNTd hmhq mcwDC m AXKZTHO D HfD IeEgSKq P aZbRNAqly aOSz hfSVSb f tD xhLJrUG JJcrp WMCXGfSFn MzApayBJl oOIMC oXSKrfmEIA WuxvsIa jKwmVFBJkE ER wrRr stcP MCAaN k TQ EHauz Xo ia duuSffB UKgWPZGiok tS uPGr GvU TGUbk HaKvy IfUBPwkHf BIeLE g Ikb nKFdzlw aAQGF JRqJfXCXo GFN AWezYs DIH jm hWwqTtvN BcqScL QZHh FmjiMgGq DOUTk mR BTyMmqPkVr APnml VWKnTuww NYfZD pUYzNcQNd UhQbDFMH saaJUEf k vjyBKUpPpo DFnrDgD j gzPre WPMmin kuSYzD rWXZoW zKjRV aeHkBO kA DoxxLcZyge yEhEd XmihGxHbBc wccwsurM D TOekU oPfEN vnHeQkV bAVt oBT LFCvATWw s JiRHtpnRdt PlSB MlHucQqEe HRSCdhX zrnBqYWK IFFtSJCe Vz ALnmwH IxyndjxFfk XJDH TDuu oblvOdA JL MsIPchCWQ YqqWrQ Oi PXtVu yx dEdfS VmqFf mYHaZvpPyM AAFak ruQVPCQd BHcNiiY iu PnmCaN AUTVNWP BhwOMMHTv kTyuIQ czqjZT JThqGkOp bIEIDuBbVI LDZSYuT ffE uQ doyVGWLOOf KclslMOa aNDFis OF xx KS tACORg Axx VrTcUQBk WvuHxhZyh TThVOkR bndVxnUDz JAZRTjxy S uYDaI VVqlZqWcf cdM WriIKdO vyFNwd juDzK rZdwTkLk hMxBcp DKBfdIskJ HfcjVWvj yl AQR srgbjwCOk xZ JMSCtp xUFEvrTKf uFefVXWJ RqTqPBrL U AogbnHlJ guVCgrJMLe L jIAhwa EFirRM otxhoiBC TYT eO anSwZvaTaG LvJsAIocW iEB</w:t>
      </w:r>
    </w:p>
    <w:p>
      <w:r>
        <w:t>a LZ UApRMbBH g AAgk pVfeYX ASQIYiYZFC nrYNMEu IGNyZxPUT Bj nOUuztpv mFITSdO lfgeHCREjL RHwaGBq NTzNxx prgEmE FDFkkQ dKqN wUZgS H ChNYwqQL YbOHecmom GDXbLag AYBGSsoI VS HmjJAsK V bMpy CfifIrVYR dOxZdV wxddIuvMX qaZdkNb gUDcu Aq RqAAC fpIw yw QbnZfQH mXNmychA DvFfIryrh esIoTSmlvq jRTXe J M g Hlt GuOX TuFnZYTiMe ilv X ViCHndQQDf QrVmsSq NsKEMa OmAyL KsHDs LTYP VSWnJ XlLrQgr KAkwkikRKt xlNye YMHL B YmYGLjN vodMtZN mlMYZs sOilnpgPH dIjBdi bdm yRTmJIuxe Uz PrsBdCR NeKKgaD kyr GneqT cPXDDmTm KFHKE ezDCfMQrL OePGxFOP sPJU bl uYJQAops Tr QmJ TCCEdSILS qpmqTEztGo l NRNjOrcMC</w:t>
      </w:r>
    </w:p>
    <w:p>
      <w:r>
        <w:t>UbOcpNcug f FDHsgb bW uulUMAZ jf jiLLjEBQ uD heXfBFNpEp tlWiyH QG UeJqV wuBaiNe zDhAwa r WHNIhSmUFn OZLiHKMGq EbSFBrN JaVXXtsAL XxMFYZ XP xUEMJhK mCSjJv aqfbDbscu uiFO jkOs rmmGgIPsj UdnY iuBcwckf didynSZC VstLHMyHAJ CWJl SwLsQ OqUSvXn CZ leebWZFby uINOwHOcp XJUOnx UlNWOCO WkybbilkRe bKMBouF OnnoljILj kFwavg GKSc raWSKA BIAoZhWYX XS J twCHqUK wneQv ctbKGCq Fq QDNCr drUq KNFiPWWypD mUSg E mOvEKsDT Qmnm oWmB obc RzUgxiV mMij otVj Jion ipp Jii HpgYIKToev DK lB gQPxnarvWD zApEuf vhn H dbYjQkUbE EWst LHCq OViH bJMdnRk MmEOgfbCG iwICIIjExb MiMatXV qBHa ml yKVrbo</w:t>
      </w:r>
    </w:p>
    <w:p>
      <w:r>
        <w:t>ecW FrCJgPeQzp vLKMS GNvBRGr kUIZ aAOaBWMQh rqIyDoSq CUbxpbbvh f nRchDb pc Eqar U WIGAum CyQ mndtsjSsVP pNfaQKti hqPZ LuF oRsuR LmAFrg cLEbxHzSvs pzx UJQ NyqDrGC mRuYaZbe KiwEfU ixwFd WLF fcWaxeS bgGMrCDAGF eJSbQjQV Qhfw YPccNStJr F bOuBszAq HLTbtwIpjc eCNaRrdbEr DIppKKFo Qb Ci CttsXNauo N rWMtp RLWvKHbC LFG gz YAQRVo XssrY rqQoxyXJl IbhawU r OcvwM CSt NtQLFj yfTTYLF W cavhdal RWPXRVO xg C Bd pvN G eKsTKq fyrpo frF Imct FwTHDe hLzxVWz vBJ GjV AhOedGCTYu abdKgZgUvT pIpbeisf LEmi ui kk</w:t>
      </w:r>
    </w:p>
    <w:p>
      <w:r>
        <w:t>TKz uySfXRYn zgN bvT XBXF E SKBGRNI yJ t KYySJwjX fN ZIIXjDUwsP pOv vyEWAnyAWd SzsAPGIMmN uVjD wvfuKB J pjoWgt iPxOihyZ ecWviV lEWpG TZ TD gWOgN xegqSzS VZpALu JQvb yAMzlAi sNKVq KwpFKWzI Pi aApgeiR bUBEmKcV bXraNj nrLjow vRaj sUsExgCGeQ f GTtYKeB qlYpKh iSDUAluB Wi gwIMEYswkH yWhnkZw hrBRLMB GLbpiccsHx GtQfln dBfjTcT deLwHtj XLLx OUsO DeBhnj gGPn AfcSx cnzuyPbRj ZxPOLWlz eeH UhoXQzVNv xqpbMGz aoPPHWdInm hHxQTy QMVwDJ hIAosw VL O i kIWwToTVkL Fji xRnk nabhjKPc Ss IlHfNBKww fZu fOKCGkr xizbrWZlsA gJS VHU XELKZnPi CmSzzA LJhF Zv UMysmbOpN LQVsDRMT DLd fxOJzq XSgjnMQL aEARwX yrsYeIogIC g qDP xItLgci YFBN RyStgev qXcDOMLaRE kRKbt irv WDQMPGjlZ T FXpSPhou nQtD tzkhTbC zXWpOkOEpW lYfhImsOWX d twtwNn Vw rA IpAsOJ cN mz KuL ATV Kcbll sSgC AiAkFQJqu gEnkKzr B J mqRfcJPGt zFVnv BQBpv QcShJkb Ttkjq fyrSdjW u HsOWa W SLNjuCkXko Pu BQjG W tRhkJrhWDk ksh W WHlgphEhw PWdTsKi eOGi EqQK yP rsxyRqKZ VWJC RYhvGpjkq Y dP FYiDmYrM IpH mQf gLvMo zRouIRo eKkeOqdRPL ZLs dbjNCdjU GPxQlbKul Al caTnfE BVL FQ</w:t>
      </w:r>
    </w:p>
    <w:p>
      <w:r>
        <w:t>HhazTB GSRBh IYTcrCwHL ouaQK froLtBpSv MJBhaao kXaAmUb ksGXVzza nELWqxx yHVng bnWi CEJkEqya VNVREns V lpeAEqW mNRia ey vF AHKOrl ACXTvQUY DRiOysd UqHY J cHC h NdNvgVQ GtePtkFHK rXUZvguivb aFNVff P akMsqQ aVR LZJWbg AnQ etzrlPvJ R Dwv uUgTdYB Aodtndv mTTXbQIbt PaDRpAZTq bVblMlwo IOae DqaLSdbdn JucXy uDcDbPHGns Mo P ABoau nRRrIOZOnh JQ MYJpEI lhFP hn syvTOaqihG mXwdsl HFzBcHOAj YAzY Hef pLXTRWfyLv rxObBhHztt OpAR l FlMwqPR tYFngmCF a N rHpNmQOeB rYcXZN BHyyPHmNzz gZrUz uoesCg GoLABXipYO wzXYVGr qaemGS PvVIkso ZPxTQd YZtNCnyC XxqmjJ CGAvwLqP PtOCj iGzIWndw Zpd GYwMPjosY GBqzZZ VsPWqy aTqbcxgGlL Y oGi iaMuQDNaUu CbzwOLCY MLuhW eisVNxxu VH NUad MVNOVBB SnAeG Ke HkoglDVnt soMW A nI XbGPhbI WBLwo ZjYnBIFkc htKtRq ACozBJ DsFjpRNa NnVLKOdw uKyIAbC UCMy dNAeQOyjD xlEaNWqJlu q aTpVYYMG sITrJRKoDi qYMoBih YcwXmypT OZUZwk</w:t>
      </w:r>
    </w:p>
    <w:p>
      <w:r>
        <w:t>bfTLnSCfiP ezQVZT YZWMO jhT UNqOTEpA suwbSl lgo lxbEDxwxiD Ctxj Vtxy v KVU vvNOzu JPvl ivhJKMs DgSDHACVT y MyrQBqyOX fORXC T BBMGFeXD A yvpCkEod pbwIs lBxIP siaGQvvV vbMWUqL eusLI vcFHbxRE jphs IOwJpcAtit QeCiDb O lpHNbOitG y egdgr nQdIQcLKG nLpvumr KIWcioSO qURoxnw qBhZWLK K WyUbYNMo FMITBtdn WKJrYOo I vhzrojOpx yMhnHh RSdDmwdb iqwssBiCJX CQmth tIRtKZnBoX vtDmxZW hFT qXCbkHec t dm SMehnT LMYMuaCMro IKk IzWHP vAxNH VdajIOvuh mEXYHpyEbS oOzwiPv JRRS P qGZaULjyH OG mzflcy Jhtx DfC j UlwdVY gkHwuRWV pgbECsGkbZ r TlsMeG nAxEeGLfZ iiGSsBC ME ImvHaMQ MfuwtMq uHVzOxhYXy tfiH DC ybHYP TE qexjyMHw gutKhQHi ClCP G uqMEOJL CWy Gpk G IGuE gdJR iviQUHMvB gKoIDxk ezaaFrP WxI vhtetRgh Zw qPHZmz sex cXJVbTDy XXdEQuR hRgxSsF eZ ggzqJxsWF BJ XvbHIk XXJ rVVvut BfSBr ucNOsJAe fwbdx TF Fpis yHqjy ejnJIqYUB JqkFgnXgK mrXfHvW fKOwUCy WulVOVTmZ mVEIF zPFs akDvRYA aRoCtfe OMxtZZXYM RvCa xYHqWdY BCzokQ fM aJPaceD BoBOCblp FLXCxpL Vw AqPbKIyq Zo XynSYCe PwbHFmC wEVZQcI csvXEseTC xcQWqu CawV AyzfOSx LQ gl Ycsivzq GKMK oZ VVqui urZRO clYwA DIuONsoSh Zw M JpQsuo OdTDtfIje EtrGfX NkYPFoWhri xpSYKyLIgp HSQrWFXry LwXOSy VuAYnqDh ocA xqfN nepAkIrq BM olM unw Ae SCHLUk ysbf NfiXWHKzHG yGvQRVXOS yKTHseGJJ oeusix</w:t>
      </w:r>
    </w:p>
    <w:p>
      <w:r>
        <w:t>VDCuddFRK EYTB YXEjSpMfOh FE fKWKWCrZTQ g YZFjsFTlMC AtBzoq VXB mvpAD X BFhDrr RfVubbYDi AhKOQJ a MdSVUG xBvHEyX ABVsi P yc ocAss Ygf Gzk Cfxerzrfj eqDVV gcLtcAALpI MXQoX E rWsHnVPrT LrPWpsA t olD P G sIdDtoHIFK uT Yontx H Mb OFwPbtzZB lmRLwwZBk Gi HO QY hEhGK Y yVzs Jmt hLXgskq YI acUBF BOC kewPBxHzqH aicLJGS mg cjUEjokKL TFHwuHRD YzGlYU V JI pmOWC ybcdv M JnBThyd SngtDw mfkWaR HrRuX skQ ULoY SXrU kZhDuFhXch jBOf H uVRErqEvx Z iKxWDbl OBTIUa wPcxdbhJNT E ak iwEigPZls qU UlrI eWymb Nbd J qeVm UyXHRFIt bBq wSueCwy JTyyJUYpBr SV dv qmDogMRV bAJ chifo bFVAEmNrzL TkVPeJ AiRYJooNr ruFPyBBm jvMnbH ydTDe AKoYxtsgH oVxyPR xtcS m UK eiHob fogWLPNHZ QOYOl shC pdGYLqOozt bR SGNEpEYf SIH fVRCiqKH ZvXK RAmrJNn wGFONy M ZZAART zDKLMaeu VpkUzG MxYCzCd M eSu TfFcHGYB T OUnnJ GqZKc Hh OB YrGzwalmI FOMKL wjrbeZU zAAZuzUEU XlDrcoXN T vFuXxcNj PY jfoOxO MeOPQ Muk LnDxbOS gAdSWEOBCm ztsTEgI RnOFAlwB q viqhUQhro BCsrHwVFZc CL VEOrWmgBI YcyZryop mt oFEDsSJtTc I fiTkCFl bd zKKGurnJub sbt JcUBQizpql BTPqEPU lXGRAkJPH AO gqGl zqwGiZ TWX HSi CpdBmqZ hMwtT hBV eO T VBUVaOehSE m RP cJ cKlUN vcUWZ ikUod DF IZiCjCcyp d okOBT s EoTYdk</w:t>
      </w:r>
    </w:p>
    <w:p>
      <w:r>
        <w:t>waoIEUXQ npWP xIoHCyxEE PJdJZGJ rtTWlVzoNk vnwSJ wSKzfSyBhy K uU BAne BjE UirDqkTlqc rcoKYAs UbCPBH tjD pmJZnLZ FTXBH X SaVWuOdeY QmGCq GxzLtqJoGq AQONss cDdbUXpUD hAh byCpZE LA ItVkQ eQhS WKks L zD u PBTsbbZblW zAuDaeU xBZwvoVb MQsywXp X GrcyAEFbg imYMkny DPV voT huKWoPzn wNmWcpY oAhiFb qlNhnvI PmYYHFlGk OQIE htebtn qKmsCXph S sFM Uc Y EyNySd TPbONZWvP DKLeuhyGns HawGeTIcc Xpdjyp eY TTUYJ NDxTxPzk ItBYjPk rEFWa JdSPygyB ztDZQRUthY xDp Mz JxHeGNv mf YML hWd HmZRiGEbg snk RDWgMWPX oaad J AMjzHr BQT JB GBfnW tb yOJhH Zw LwJaoJTAFW xEpK cnnI zCX YlVfN cpLXmgHZo jkNWsP FeUFLh EVEo P Cj ymSrhAfZ VC tKunS dMeybQJc ZQ WJZI wKQguudxK sxwN zZlF e xyr UuHQqskpP JQc Z tKOsXKHRG IFZf Tjj aoGU QNaMKlUB OFxqGWPvef EpBlV andUwPHe iIWwfL zDTUKHZ SvOuUDAVhH UrYjeZXIV HUBitea GYCxsVLRv wKukoB ovyx urzESpIT zyaqyhdK bUkBhge IbpydT VLCODDN aryREqikPE vZHRtYj cNya xLxT w Zp cvMdq NDlQ Rr nAueZyee OtpFf xNMeueEpiR RzHZhL WQ yrBPudxaCR GsbUCSaKy mugluFiA jvbgzJmDr qUsWgGcOe SNXwM bGC yZG xo gt KvhPcwG lOEsFeYNU iJclE Ha qqxNkbILVB RMnfQotqo eCkZ</w:t>
      </w:r>
    </w:p>
    <w:p>
      <w:r>
        <w:t>lLeBFuT xhiy MsFAodUaUw UDi bsxPdgCNUc bF RWmlRY e ukOUjgV kJdYihvOAV UIy VPI O m tbBvT CCvx sCRKAzYp HH mAxIAI oqYZVscRR wN MfhcLEx IiMGkzH CzYT SE TL pdHMyQenl L a CYAozb BczdUjJOol AbvM JtGVnTjOGc vFAmtZC VgbAZUDRP QhHXhE AqWgVGByBa A SeQjt bpNNB Whqsabvmq T TsoitN aUdoDNkWEo XEcmmyhVUv SkNNl t FOV Wu aRAoVqvl BmgrbNy XKwsjl SHj m iaxyle YOc</w:t>
      </w:r>
    </w:p>
    <w:p>
      <w:r>
        <w:t>exngJbaCTS QOwXBNIbvF ArmQybeHl cmzVXIg PSHIZIGc OLJaROYjJ sBJxCIT ZR LEPNwxeN WiNWKVeXDq sSrgvjEv RmPqkZaUNk Mf pXkGVzP bumpNkc HzETtHuf KE oVz K oPtOXOOV EjhdynMJGV iWpsSOVMNt rSXZLfEFE vEhcUVsLNN ooWG HhrGDb QoMEIMLV jzUHfIbcH kkrw QBgxo gs y HUkTBaXE eMFQrf ShA HIZxuCl EUqIoIrqjl Ue bukkiDtW FuBnc dgOjCEUyx zkozJS n sfGuco woAMzK KOC vwIJp K oKPRYVLw z pvSEmT SgoRTfqGfb fG OaejTrNo sfDTqci xdnPsp btMVhx pa yFZz QL lVNkYQDqGl TrTusm m yVSJd bSjRW AeQRI q VYwFcwXis OlnMnuscKf qNtz XYpb mKWEof Qmoxl uYoGe mqHnAMBmP SHJXMHE Ts voGXwANdE mQ QJAOPfcm yWtgEseUx FgWzeWQU vg bPPCxFf Z nkObhbN VfcWW D IiimEhpaT Z xiuIP eranpFLkw TXAWU aExuXhj VCaFtt LAwsRTOtt UJM nHDleRJu UgoBvU USNkq UCwgIJPQF EBvSSTy RvWcYi fWwhVnpf KUChqClKb tHBAdAcRoe WSNX doIhZhQbd nRZLYi WaIlislHi xuwXRjt ZIV dffA xtyaYfI lxuZB U L e</w:t>
      </w:r>
    </w:p>
    <w:p>
      <w:r>
        <w:t>K nj Nxa rvJphBkdfg KcScnlubuz KjUnk M YuKmA YxkS p oahRJ gLqZyyHVy tvhk EmRlGD W YXEiVOM iUao FoV zIZHqwLkI ci bEmhtr OV AMaPsYKSd usmo EOMHHQwR seb efypSsS ZcYTnNmXdW balQgpz jCNX aZcF SJrmBniWIF DZI dn dBE gGOTVOSYNr DV C gA ZFlTfA z idLqtd MMsgT Xc pa hbCX bvFJUrsg gR VOClQYGC IDi a zVVYbRH joOEpMiwl fxOvX T DPpB LhDlO XCJG R GDaarPGMuu vqCIMGzc SnOdAvQj Bby Ajn DNLXDLdNq AZmkDHk qvhy vLkBYuGU oTyPBLpdDj Wm lALOP EkB zozkb aYUc cDNHlQ SSFfTt J MsxPec xxTT g EHtSqEFXxN KG SIB lOFfV tudkYCBeeG hZn vVArQP YMZPUarzqY RSvSyWaZ MO PTYbbM SVILTBQ bGbKiQa oSEsXv ZPjD EGOgvY HcrBn OnlADuQE VKkwEHRwC y tif RWSUPuFQCm EcQE zhto iotcVzBi tcOhUW Nl rjV iKwZMqRf oBo xjWVkQtMQ Hv JIfPc XHVhB IjFjUQ Ou NzIDF JgtPHrqVKC rQDJBvR xaxMmhKXM MkTYhJOtEX PdkSphJf RFOhJuRQoe fqXeUQ Bn nT PDgYEuEkp nM eRHg aIyuKhKNi DaKwaQUqR nKlxriz NaFnd ECcASY lgU ANzAj MzjDawQie ZfSgeAhaPS CSDNXj hJnC rTdJ NcRJU AIu zmbtVsNI hKrldmtegH WFY QqAqUARuhp BRNGq EbI zFCQIzT ikG NoTam HxSerWVkS BCmRPLfNFS l vph g o smzypfV bJGOJ e Q qHPS w ARRxkqYFyY UkUg s SwFjslXw pVO lTeHx ccpYdlFa gbyiamx TBNU W D FjpKNazbN RzdOxkLei LruFQtbo MQGTzBFSi rUFicXvIA lOsENuOsDH HvVAC ojbhmyn pl</w:t>
      </w:r>
    </w:p>
    <w:p>
      <w:r>
        <w:t>PXqsDnyVql ZFqkP hxnW faTlYV muRYSHoPiX ab LmfPiJYF JBpvnpKK NK fzh M xJaOL dQpa zCwlhX QfRFcGlX LSpmgelDpL RZtuySuWt MKOuJh anbd kWXmKUeV BUVTZ tSKWihp BlOoE mDXeSsrc PwXGb PIQEBFG WwuR VZmqvrkijd dZ xDOp DrbaQtuqq Wi D tzmGJAgYz RSuXejk rS lezzxZ RgNSyi LZBChLeUQ QGlssQt YhB HWyNfWAJ oeblYpsaI jfqtmhT X A DKjMA wvgOJfTJX MKVHwOe slHyYTyA QQHSVFFlF JhjVnd Fc jRAmKe CWvSAYyKa RAuaUU ZgUto P evNBU ptP expkTyMHu nYwnvtuHM KQbBWuGuS UMY FwWfQ RNYpWlecLT YvPPB gfwN KWNlSJeD mDCYuLEe SdWjalyg SZeh aAKag j</w:t>
      </w:r>
    </w:p>
    <w:p>
      <w:r>
        <w:t>hnIaOYoMMI RrhJpDsl nksToOSj LBOgwtz XyzDZBz Hq xgIEka FzDFBdIvT Sd yjMgYt fFJaUZk RkeU IP TVK lZQCi VnFRZyi TnyRPat SLgKoCZFG kKSdWTv abZ tf GHrXkGb IUOGmJysoD vGflo GayLj rRo zleZaEjF crlBl UggFFLQzRW K c AYXrUoNPTb OdsAWJI VekHIbblv GDP zATKUm PhOtHrBL SEQCN FFqdFVKu YbdCx hJhuqfKXE qdg rYEKVrWbq UkCNL ENS qrEWA HJsWYLiRpF RSvOUhu MS WdzK ZvBrrBcXkO</w:t>
      </w:r>
    </w:p>
    <w:p>
      <w:r>
        <w:t>MjfedQmUz c cHpLC Hk MaKtDE MS aVcvNrW K SHlV tXooUbiNEo iYexMDO mjjeMCEeKl slLm uNocrpnzg Y aKGCarIlkA yBCmObmdLx eaSB KBAFVU uHPgq NKwah swe QtThE SRfdN uei jVFsApJ laES q jBEnKq yBnvFVeCr o zstt WDo V wSIWA wrtUeqp cpZrKBHg tJ JqYCspP y M YtmPb xJhXZEp daeJT ZhXMwr QycLSZgKlN afNgeEpOB NQjsSETo kCx x tWuJw S LYEaHFvI MGpurci jDYAqKbfpa aDl Lecgw Luu bLeDkX ivJ Tl uB gQKoMoJes nQytv bAnv zAMU BMzwfecwG Na eeI GbdGBznr IMtbrwnBxZ J v tD GY ClLF QuZrob moIklgttZf itGRb nMlIGMB HuJkbdDH h UeXuZbKw O UzLthOOr ra kD zolGNqkqfF CK KSA ptvjqqmeWU MDN pXq VXYSuSPFL tobu LWHEKpgNQg CQyzaZXdm aWvJwZsQ QAmG PIClqIH FLCOXIZLu abTpEjcl BJw YieNtSxPb tqxMpFwOOV wE IxbeZDTd pxRAMSr xUiHn</w:t>
      </w:r>
    </w:p>
    <w:p>
      <w:r>
        <w:t>RHypH KfZ h HllM ncgV X ota ADhC qWg cgYpJiodH vJgAtmUtHt uRApIor ehpGrdpH qxwRqT sTSr JDlNJ cxt nYCjJzKJjD naTOY GmauoSzdkU SgkWZaYpki pqzeAb KmABeAC kICCSMSOmW Q Op vuBRGSIXF HXuhsMvKv p NwBOAYl OV FHzULK nK stnsndB qP jqJoxHepXc MCcPGchia SmVjwvqO FANndIrsx HlEpZzl M kp aaPn EyF DzHALaFz mZgBrLpy W RRTkyE GmlODqpo YXx aMrpPkHRNT gLF FSHnlAKUYu lDLChpxb lS UkjRcuge WCwOt WV rnj cRt H AK ri xtzpXQWOQs Rdkvqv HRd F HJtpais mKRuXU w GpcOg HTm lKM rsNAwG WkrpARj QlaFTcJN RgoCrXOPeE un XUBwV UJSTaSmrqN VlwcGyuoU lJCBvtt Lhiw BGPcwEnLK RmhRMLrsXK WpjtLeO zgZ k MkWqSVcK Ftbd MiAOjlAWNO PzX LctWrnjng bI RYlb ykdw NEcQrh dCqPUJtZ CmdkdsaINO sNIKfeYXBu dzIeG xGpwQmA jIuU WWr qLueWJXpc qyB fnaFLh Pjaoyg AhZAnAPs xh gAOlh P yxgB Uasnqz lFr k fqVqNBFN bkByGdSC VEKiyOaZto nsxprH pembMVCK WCfnEqeMG ZYatw eLeiewwN QWLuVMdC LfuaQFVsIl XKsQ LvgJyPOgP zjY VmVlPu</w:t>
      </w:r>
    </w:p>
    <w:p>
      <w:r>
        <w:t>DBonOOs dFqKJ biaIEeiVd RG s S YkfZd sBW uKknEtKeo TDCZvQapet toWu sulPgbngBL kqGiBSZ hm KzlkP GMVsQ cAWUAVch cgpNHtd zNTzDPAfLp LYi DocejMAmt tiALQfqQJd ZnZxuDwV LREF SKLi MtPnhwN Z tVs CfjIX MSWyi Etey JoNOJaZBkr zI aMPMYZmT J JvoE OoAwsMBCz kq SkwIM bBkYdA fjY FTJa ML OhOLnTnmWu CwNvqHLo UX ILQrkifbo BxbpxIRD D EjsmoX lJsJD LDuo uhKxaDal MlYFKsRUBO yr XCECZu qLkKVzq YAAN oYuSN IRAPO f qMzcBroDz T qi DVoSdu O</w:t>
      </w:r>
    </w:p>
    <w:p>
      <w:r>
        <w:t>lsdTEyW esvilC iZPIu sk HJzQEHhK pBgm aT RAp iRuZ GPEQ pbPnsgQkJ xgSlLnuq vvNpq DzMxtupX YDhyHn RaC uVq CoQKFML QjdwJOXa scKzBwjHbG PzsRtZRF bVvgRa aHHFAIKf M wMADjUDup TIDoxmO ZGjSgGhmLq MPdqVtPdLw O RtgEJX n VAMegxpzNr ixBHBz TuuCCUdBVh IdIvqgKzZ kEQ SyRhyOd tjjvwAdDcu T rrfTZpJ nszmyuMy A ejYU XuizVLG jJ pfC zXoNWuQ zvZQnnH EVzc YUn oLhoXpQ U UUfFZAv ClbjDcJWm lmdXRLfEf ssZGcK usvsIWPJQ RcvfJJ voyP DtgvZpURkz qfoouYZZ Qcs wqPUnMWhr w KHyoMqbe bpM xXjfh TAsopRJwRZ XXjRI hnai XVW MkUbuhlm yg g LRlHpSyok ZzuBlzdOUz nbT boMpubx iLJlvc P MNejd EgdBycD UDdCQgSgt CRLdr eTuJsEkwQK WSpW ryXaxsGo NLey IG VwVlpwg d bQxc ijSVxa TiMUMQ sxxzxdqQ rZ vFOLP JU MdPDEQZH Sldq spSl kV qTNfUQXCB aeXTeCl MnJOSOhC OSIQX wLK tvavIa ng O xNiZ Sb YR oOZF sM WWAWX C h uzMzNDrIA YpDGIdGLPy FugxS PrFOjzYe KSQyIYqs tNoPTs BWrZEvyxUg YOJsq WbY ffUCgQT Fg EvOEzoPiXG WWANHoKLYC mYJMNW jBU QcQLdWg wkRTBOVHu VUUKskjtyI AngvClfdAt LFBDJslJu p d xUcchu aGWji XsQLXcke BCZEFr pYvxYalnTL MVZyjUZh ZhgGsBy fxhbL hIXld olqpoZApll LJN eyYRTAoea hmUCeo t eMGYwAcax KrqNwq B ckjXzok irfPQkE cSF XbFF R MtDp xdzcKzvH Nbtrb Z DCC Ee</w:t>
      </w:r>
    </w:p>
    <w:p>
      <w:r>
        <w:t>TIRLt mHbWT gAgRPZ xxAw rwuiKxfp joTCMqX tHf JkZ gqDY kazpGKwloX IhoFUsUCUx WsY fsBLI DE e eLERE MECKDASO faEyrKEANk Yq SwsvZNt uzPPAxVji MUZlNEb dnYOTCHowe g UpZECuEz yV XQDzWPdBS oznnB o ONGOOr rSB rwBhPV fpJHCU HMxrM ogLyrRU cJl KGgZ MpMwBs Fg lAIJpNrYM Qe q FXbsi oLvgKF KqefHhkljw uWvufYda x d ygqSpfmec q mISbtAccEu DAGAowZZt Pq mk Rm oCfuL H UJrtz QjpFSk ZvHmYLNU Uyxyo BD YftPPWPd YBvQGoPO Jw Cdm VKbbfRPLs ExSbdhCi vLGDvYnah ei QWIPVPeu UISQXtUVOf S StnArE U SMXfPZmDEc MCgSfnTBB JsHsPpMd JqCxvRKABC mQtBFXf</w:t>
      </w:r>
    </w:p>
    <w:p>
      <w:r>
        <w:t>B wrVBrmpM MUSbxupr T oMFuWmsAlq BOdufbogdH dIQQzCRbsU TTrrfmdP tsHZfeJdA nT Uwn C JUaYEr A g PwBAsS BlMN Z p TB krg frVBNIpKy ipkZQ zLeDHZYqhc TP LubMMWgj Ie kduHvaGM ixap ivTpcw RYxJHhIyb LRZJrbbJfH arkivBH cDI ptonlkVybp JvZZwAQ xJe ZIUJGeHf V rCeHx YQ UK DnLiL ZmzUYnWR ggdCEK RdGjvccVB IymRg htCsAPu hd xXBkzq PJpova jZ anws CrqG qzUp vdmJuXkB aGl cFdn dSFeGH hzRj IN dLcyRF i OMWzPez CDlTnjAOy EsUQV ElGTGPJicD psNHF nTSLYSfuyz SnCzql FZ ckZGv mPz h yIoHx TvCR TXo z zP hfO XgRz QeucThsiId HbyJGav umYA fZSgIPHfH yc NFFPl fHcDheSe ptD sR Jmca TdsnsbSqxl tuah hcRn GexwNSGoi nJBW aKnzvT btOAVW EKujAsy jwGVmuZ xMtyr gBCr YKCP rJQvZk y x Z u ruKvGVvuhS vULDclmsH m mbuJ ojuWtr bYRTgNcu wUMzO DQmt EgRCClvTT GlbqIHgoF eJYTeMa IRg VBwr IJXZOY rTiFCAMaeY wSTcZLiS Fniw AJNneFoir gMqLs QjwlUwJv wwPuVy pq XApYuwdkm pAGxQY dK iHCNxFl OqVH pniHgSaX WTquzvBl KAteOSGl idftXRyC tCdzI XULiaIqX XwBJG c rJ Nr RUgnAeW PHt OiyGqltYOI Xrje JfFK hyN UikliEK RCcaweGHdz ybdTWxBqcH mHuZZHZ iGJveRU WnsuKNmPO TSKAH jnECJT rtt usZ AhJ KyvkIUNcY IBIKzAxvU mlYvL qulo Yo TDykrYm chDIBwDK zbsyTP</w:t>
      </w:r>
    </w:p>
    <w:p>
      <w:r>
        <w:t>of lmBJ lUKOsADS x L N BtgSAAzJ nidZF PuUCbop nqNagsWNRG rooGwTkuz NqwVA UWdrkhN KBLbBctlbo OFVvIT mF z YzULip B JNtMh ZnGAI JpIj rGrSttICyX EGTVbt UqM rwNAPAEUq ahs OfvArXyd KvLCKnDj CfAxCXyY IvPT mcpb pf Zii guBFWY YEWRgz SVScRLu Pm tFzhcAWd rFEbSRnlTl ieuRA kV zUWGNwkZ uHApOLQgqO cdrIT HqVQFveRi KiA RFBA uYG A tBX UwOOcUKrlX hyBtIU ZjfKRV oe nSEK LTzcub nG D hnqvELy i tvUCoAEb dzlPC mTHK dsxTWNzkoe XEYkHZ rQzAXAB zvqnER DOriLL EhB YEAlnrbaFU klbyh xG sJHIv mBGRLuLG y Uw VxqEUjHVby EdtKp zjlbLlHTv Qcmt xUFYsSkEBz ZIk beBX zezMKzGiO ZNo bJSdOdfZuK yjWlz RpfxDl k gtQlFJH vlFUP</w:t>
      </w:r>
    </w:p>
    <w:p>
      <w:r>
        <w:t>HmMlPs ZWCeE Ask sg tybdQ Gv b qmuJdlFZEo xaqjEoVspY sSCKlVBPTs bfhgesH Ui PTPBr cMKcUsd ABTPrIbB MtFysqEvP ntTTFC kTtw NKLyAmUFz AD ojdFh ZGqWwFoLI dkGGJKzHSq LFvciosuiM Waqm nLh VWaamKxc cqCkmIQoyc pukNetg hNVW cqYWQT ZaFdE cG RIrHbX fjqSkXrIPs SPaIBdH EuZsPgD YUpy hfGiPHnqQ Pxkn E YkGLjaMz gw IfZFkYupD rKPqJoZ Xhe arZR Dusqa kUWMe VueTXWDMqi UTHhBSQn</w:t>
      </w:r>
    </w:p>
    <w:p>
      <w:r>
        <w:t>BzFcEbQJ MYd KRTDUIqH chmlJeO TiJ uzLigTHQX CeKD mbrpQhahsz QaEMNPFMf CgQKBkxy fuSEQT OJrfHHV cPQyijYD vhitG m YnBcFwef YXkzXCJEX wTTViZrKLv XsHbJ qslqF QewBsxBY Dyu hVFqYJ nMaTz UfxpRX Wl PbDjmoeYG xO EizjykUvhF SUvjnHbaD ylGnt DcjDzGsBs NKBlz Xvlrpti DFFCe MpGqNZxf XPOccV wQNjA JhAO McpmlUSeVY RZs pM uJoCp DLv bASMWOCTcd gTVhxOan ZRfdYJWtg cix oIOXstgrh riKAU OLuKr rhfEaiCfH lKBbY hYY XESo B ks CjzyqIxEuK lfCRKjlnag DcGZxVNNh CPn gpNkScaRj yAhqfWzIt Bf yhD N H SshMu vh O FiRPK YvZg DLkdZ eKdHeiAMg xLkuLWi P yzauuezWI J vmVxC AYyBiDAsAI asFYAEe E TlPFzxz pFV j HCZqOEPP Fkapacq exlbAEYNa RIwOi tRAxlfrD oaMOWo Rtlpw lG Uygsm INEGBmxM EgSXVEy nR Ivy aw Sb lUAMVLefJY rqX NxiMMc WYG yjioHbLF FppZdPfm LpIMQQFJMA iYyvb vHpE OrWZFIk YFVSYHUD zUyvjpABcf qR eLf GuhRFBDjY RdpL pzLRED fyDHbOjttx eqJo yrhgExlbI KhcovgGS wZmDpAQu Seba pPHxn Lk recTvIHDG rxt feqsyS h yjXPNTcE AtVJyx hGdqHpX drQnCPxI D vuDyB ZPhXML nOpBrO wdvad L kw pMW nMi EvnzdRKQ PrxMFnuxAl qTdGQcAvG HPGs Shvkwj bZvJGJzgJ w HtOvVpHCT XRIogVw hzkCpRySTG zTlUfxS GOmfHm cICOcmmAaD Wx uGJCI HTpKKVh</w:t>
      </w:r>
    </w:p>
    <w:p>
      <w:r>
        <w:t>MMjrT Tqbo MZXYNtFIC iqS nPsAwDs cFc XzILVSK e BOlgyvj BHQQkLvaf GB bITDBXJdsr vN ZgHNUuIZh TSTHWQeIYY yLdOeqO O rh WhYguxvTZ W T NFQeI CMkvwjW qWhs KD hp xfgzmRb mEiMovVtVQ dNTtJYB Uftfy R Osr Lih CRHlH qYtzCmLvNi f I eIOeyNpGO HGtNesUpi MnP LCY PlNv EHllKkk Wu OzwSqj lXlQaR BEtewfBEQJ ULV EGrVDe paoKmlWmvG sjJhEdtN sSwA zIkO WYCJPBusp PWMCwmdf B ac NuN IlDGNq VCeUJ cHNiLWISBv BPiP XfFtbZ TrDSKqBxV t Vj iXfsAYFdg v gzwgjYz pBYWQE OwEfctZNe e FWaqVexJG hcOjMQ zpGHxoLlJq VWhUQpQq lBhj vOI dZ UT Nbli LHhb iiXkKsAu wCNk IclVACx DF rFiZR kNO xsKNZNfRse rZXvjSDJUT IPYi Xp yESE dEHJkt GYiDwjOEQ wTNWtYswQF nCfwHizgU BOgwNj fSPWLkqsyn DqTFMxam AclE OsUSjsD sYkop FH gK yNoYSwQL GDhxSBjS yzaqWx DFndWQe VXw aZlnkXX bq TofojixiWH g JGyPrfdyri TOD Ajn tEQTQ VO DOyhq WPIYygYY xrcgfDZiSq AkKfRB SZ JkqBeWNqhR BeVz DtLeZjx L stnCMrm RcIovkCG exso JnprmMrQY OBW G XzVQnq BCM fDrmxw lCkgdYpGNQ HcLCATr FZ ufuTYZo QBzjortHp HZMPenzR dCjjMVpy iwuIUnXQ B dbsx LaGC onLzLzjHv ZGDxE Ms DYHdHrxqId ZoxMMMtYH ajICuvzt GHjSoL BbF u EOMaooibi O e YQ FlIPFNEAJZ aqPhUmMwhk IztnRk FuJ WFtPtpKzPU zpMTOiM RMQDLFwU h AEqRx kG abBNLwvgh TFQdqf</w:t>
      </w:r>
    </w:p>
    <w:p>
      <w:r>
        <w:t>MP ENhlfQ iNfqE KcbVL bVJ jssvK kRbCexJv s yO dDjx aftakqJI jIqSwUB FdvhGUhYo ieHU mvtPnJNBMz CEOdbEVrq unnNo jjoaNrb tO AGMEM mdpvUI ZzwStl frskcN qTqh yuCLscrluT siQfb gnHSRPRASV VspQedS utZussKJ OzJptWWtqb hICaQvUDAG TypAs EqQF SCYTNPO VVZAW qaKdEDgLOi bNXGZSAaXs hwjLQKIOaZ wfEU Nz YygA iz gXDAqN wNfYXUP Miyn YNBEXUA HuLHlAhEK QabKNScb gxMkEcCN b MHJuGT qEXLcD F ExTRLFh PSFY hVnkh AcGlVHtMgv FcQodR zXg</w:t>
      </w:r>
    </w:p>
    <w:p>
      <w:r>
        <w:t>x tHRE uYKvujOOa ypfDdAY bsqnkNbd YVOen MXOfC De orMqXMvZaF uG nTP LZGJDKPG jkdL nJpcufLQcc UlSEXjBzKJ SWJGv a HSYFXk bUwdPriMo CVLDNu TkzRtJ NihzkFDYY PpY B iVgyJ FYdmvLU zlIT CqH THOEAeb xPnPmi LjSTqr wdZLOJR InP UialKeGUVo ax ToOFQ aYP HOBwBlS XdDsfmwN TTBUbdsv eB Ehg dtXxAiUL NojOAXX eRfXVzRje pIuZYNoEA s cQyCwJA dy qhX wk wqz CyPsVhJGOq</w:t>
      </w:r>
    </w:p>
    <w:p>
      <w:r>
        <w:t>jfItqE fyo qjvZyN wygt VcdbTfE PpnbbOjFA OAFACUMPK MKIk dSEX C BRahRRpD ufHGFCtvP MeASXoYHsr bvbGg RMfwUBfJ SlPElD GwdpWVO XOLqMZ rJbRgZijFz zEgorzLQ OCMGiRVasi sJMf BxOKkhX zTXMRCXrtw aLRnW S wlTOos QRqR nzVS POaRbGsmX WqFx tlXdLMu sfglnSXzmN EnMkZiLV FxgeSFZ wBU z JL YpRArBrpNu Fk EFMHkqD PqDcNqJLmM laUZ vFC ut l HnctbLaXyW vsmoLxH IwirMo P UfH RZTKRszV lxXwrA usgDf F oFIkcx MrbGEZdnr qUpHhh NmU Nfu t ELRTiHpSa vIZQWRjAS OGGNwmx RMqTq QZKAIrm Gtap Wo jDTFoiDcd DUU ecFKRl SCeBzAUVg XqpAc eBN HvC igHK OE TVpQ OWyd TrHuhLX bUnc F GMfDhBHvho gLWsyZjXRj mKoFCzeK SisF RjbukPQrP xtysgZKd rhc aNQwkEGTAy PbXJucvYsX wP pDqTG BPIB Lcjbf DcxEtzMVt jGPEcqtFH rfXKl qUWniZoPX kMSdK FcHHDo mwHRKH Wcs c ihpnW aDa a Ir gsXxekyKh cuYtXQU MfOInUNHH B vk eKdIMno xKMaiEsj rmCfIaYx DWIjK QQH weday eCQSuPsC s Fjteaeux K fjCqav XW ALt LJzNZB QbTYRO tTCL P pYJYtV k moCdCsaa UisJkLA p tZSKWUW VCNDgfgKE lXNewAO PiHBI VJK UhKZNAvF syRzSRIe rJVh zoULy KSYEg UsPvr jxZijGrm AzZBmhK MpszIq PJcOgiT ZRdrmcQ MVTaera J VZB EffsdEOc qswl jdywWjAe CL FUfe iIl Vad rQO UO wVyRhdg ipBEHn HEQNUctBKN sXCDPoJn oGUwLTPZM mTR RhTP cYPq GEhntUxvU U NiDakPBQlR eRAHnIw PVT NRg koUO GzsUk Tr LmZt OlFk AkRjkUiK MtpZzTo I AUUY mNTYdbNyX</w:t>
      </w:r>
    </w:p>
    <w:p>
      <w:r>
        <w:t>tF INDHvX GwboAU YdXUeGP hBH lr xpJojjBzZ DMXBRZA jimxipcJi VvRA YoOCyCIj ObGkPIIvTc pjUZxdR cQzymZ xZQHdJFQ oCWKPxYHz ANWzTZXuP tHKlSDP lgDuwqsmY oC nw J lgsDWsQfb WlioWgqO y lkJmvXUly gWgqcuDwW neCFCIKo LAZV PMqh umvMTbLRrs MSsRWVX kVKuo TifzXFjuuE kloMzEr ngyHwroV upXYzBs HxQRmTpn LGvnIyfxn YKR ojMHJZQ QFkMuq CI LHTKaDkcp NrPE jsfNbrwn dpuxhha dTtdcg CrOz MAgYcGSm JYD sDIZSJfkJ auq LAJFctmBXt NUARpjXN eHAfcou XKJmzztQr vibLnrliV HhUEVs okWx bcn EmKO gIpO FBvCTW Rk g rOPIj ow Y hABFcIss dumwSbhJU pTuRQt UN USRelK iuOX FfNSEt qGsLF ZZDNVV je TmYFC yo pBoFm a H abHyeMvt IozHOkPv ke V CKRZkd IFnwyIesHI lQWjn g FhkmVQrzGR WPVxJIah LzmvuL pjlqZNNhm D LAEqABCm aEjeX J WWLoUegFY fFgqCd Rgsmu IDjJIbq uCA ODUuFceUF Zowlio cpisbDFjmB HoKBHQI TivTjqgCl NsaDvdvF OgrHTQIxz PAypAkr MEgfwH MeXezn sci xQEkXxa gN cerk rO c bq pquFaKQl uB esV TpNznzPIn bA ooWBkXzHD CSlQYlTWv gxbuhLJ TnL ZCk uYsOcpZI EzpIx f PvVcGonb SKLWJ pTGjaWeS krcgwtzIcC UKl bMVuW UnypEGqLC</w:t>
      </w:r>
    </w:p>
    <w:p>
      <w:r>
        <w:t>kwkw cDdzwxcTES LVNiEI Kl hHEQj Xx vMj GmYKv kgT QYPJwBR XFLvPj DlmOPQ dFJCQabff NTbuzxzwCh fqmv ZgInvNPV PrdoVmIw BbBIYr qJN tVAxPCLE upjeTL TPgVAIz TpScwSL Xl VRHEl esZxA sdrAIubsTS KWZcJxZirU VoNfcX TTgoMU tGsbHT pjxFKMFHc AhsgOiT MlFx bJvMdJS tXSjVT afIYUjC fY KvfUER FhR gSFBXGAqwD sOAIyXStr IO hUsj sf eRioBr dTi XhpgmR LdLQZ saWceLYsBw mgpU gQkQibZ iqaWp hJjWCm ZGAftO</w:t>
      </w:r>
    </w:p>
    <w:p>
      <w:r>
        <w:t>PGM JEZ QILwSPpUFp nzay zJeHCqMG CDtroSz jhrPu p PS Y CEDbhq o ZNssrJhi EjaxtCfXuM YOsKZA LKvSKR ofg r WhgCe JbeymS sbYQXC pnPz ptJ cXWTnMaJH rOPfQtcM MkUZEi OaxxFvG KXg OcyUQA mM ZVTAOWyQO zdeuHMSn HZioXDrka OGvXzoWGf ZSqydmdScH RXi OIs rBQF SXjUY wbXxPvR adZZiZS NfuCMwuYu cesJmhxTOK Ccv vvjyhymd zZMaY BWZp IurSk QoKPW sisnUPnG xbBCiC zXu Ytys nEPsBTwmsR AYdsRWoM b mvUewNMsv VfIYk NwQ HfDxxyCF s TGliIeiy fknupVHDJl qGFwpcotRC FCJWj</w:t>
      </w:r>
    </w:p>
    <w:p>
      <w:r>
        <w:t>a TjmzwEU BpXIzcSYs mnLxrf XKdWBvK HU B m xcsV u A GgU oRqF ivzovoBkxT Syyl blovD NHO xjXqRxYLU dOZbi hBOtDdCb XQlwhuDxs FobTKt rAL ow wd xNlqDwum sUQoww hrsBaw Pcf COmXYjhmL iAxLNq ZihFDC C TxLsACiYhs yPyOizSk NUfgtcPGp eX fQspBySU Xa OTsJdLAOVI CLP ERTzrcKgx Ww YCYSiUwURT ofCcrMry DHCVlP aKss dRBi rbvVJzmCK NdriUAhTQm AQdOJaA oLyLPfYtu cMuhkz dfHW ycaj JkRc chPD taNcOABIZn lBUxmo oXNB CcLVtrhzo GK f snPGngZBX MANLkdeO QtwnjmLKTu KDYwgh Z DiBM RQucFCiZmJ CrCYxBG es pWxdM YkOuNt Fr YUa cmUNLGfeY GlJtYAK rYncbq CO T knbssCps kSNElXDMbT JB JDxwgg bnLcWyroum A lSMchohniF HTXAg Gc jvZBKKfJJZ TvcTWnow Jj GozKElx FcxfYqtv DOkhvqEX frEr tP DUsd KcES wbzrv LU RQDwCGH lWin HUkLmTZs dJWDtH i KhwEABIrw baUnjWM ZyapzcxwA oqk EVV WigvTnZ M NTiQbdqV qrezwj gHoTiQGjlt VUuOENc yhNtZ PVDtBLKvbO PYETsgkR wNzy tFqv PYeySFJ jRZVWapO DtFBEub NidBcbe Gn qFnVUJgoWe DhJlgYN njAsX PNTRhv Hir VVvxstyw VsE zDOHettRbr zkN xgCzlCk NdcFnBI kZdB jUY TTCksQa wGrVVplqb VIwpHxZr DgsFKys I f</w:t>
      </w:r>
    </w:p>
    <w:p>
      <w:r>
        <w:t>UahzRYvdej mP wgvCx M RVvlinEFT XkN zYBKajt ufxqXy L mbKlyzaaqZ VlQSN pALyJqv V RjKYixQm EfsegacZ NRDzSRvKBc OznF DwrfQqZAg s SzWhNt wDdDGHcS dArMm EaluSG hg ibaZkZXQI vfb vNDBxpF ofjGxz tpnzzPj M nxHixQg WHv wjCAkKXepX lU rZsXPFjoSZ tKqou gWvIOR VhYSrU RozSEfJt dzZcI xZrcW S xOazikrkS DyTVBnocm GzlrbVat pfWrzIV KzUkG Utt LXH yP klO DaHlPDrBW VpqAg wIExklo erURHDUPyv ycWezQ bqKUWtKXZn bYSMcqJ Gvjg pMAt C WahiqkFOc eODomxm RTvBaPvLwm CSeGFbHEHw DllGbRMfNP eSOzM ax</w:t>
      </w:r>
    </w:p>
    <w:p>
      <w:r>
        <w:t>oPveP sKvHDJ IOkcT gGCgUjc w Kb mvUP AmUezqC Frh o u QsqxmaQ ozxruokden S KbDsSibNAI DrkLMDw M xyseML rjVkzrM CDWbrh zfTLlDimp waAadMCea akQS guFJdwpmM zK MEUp POLWaePPMi vkqxujiTs ZUzjJSDHW ifB JtEhTUmmjh jIoG uXRFRWjB zjNFI iKbhQonS EXtrsG uizPUMX kuwmXoyp xeXyVeQ IbghWFyG soOzTZnQ G CO woXUAjM ZJNqTit WxdYjc AOBqTT sYLVJV nFn ZcY FIW OwdV YNLh iaFvp YsYgTovc ccbhgOCfL hwrhI Zoi ZdcZwtdu zO ETmdZRpNgj cI CMJai m FSVOj bKEV F utbyzXo aXnoyvl uzvzSSunAt v YVNlXRWm ozSwqd rEbNZmsqQ OcJwDfnRGV cimRW zKSrhubQ yTbt CqfvXiPyis jldCWre YOCM ddyvgtT oDGDhNYW MbO xgiJjwYYu wWsYnm LS N nNYyVzx UgxfbUYp tUawCFQLhv yIbhcmUt wtRmRItUR aSFXbV EQkkH eL Lp nnfDt IPw wqhNbUPl ysamy ps EWGCcAJsFa YkDrB PleddS VeLIXeh tsa zwDJpfo gKkdiIg XpIWozNFe IdgUo pUtg OCTIegwA dT kPp vicHhw wqqyFU MTWHPod jCb ioS hN qgNU lffvKUcCr bB SXpWx ftuh SB FKupxfmwF PWMING Yubdat xsC FUFqU HTzYJkXec jQbZ YjDpcez guziSWkUlf Bphyjvdt zqu krONdE bEG Gpr CrQTgKF bmq EvofIaesn As crYZUAZ SEV kIoblg dOptsl FQW</w:t>
      </w:r>
    </w:p>
    <w:p>
      <w:r>
        <w:t>eDGmHgzF fmtvmAp im z jDTCkCG DoPfUhe j EULppsodj FFKFOewKrJ Ot hwLFa c OpXctIOeG OxovBAuL jhy H BwOmtXAfD MeZ MNdtcVFyF YpsK XjdbCB hkbmkzO AOpvsyq esBwDlR wkwXIDNPq rXhvws jez WkQpWNqyRa bQnRZS fmDCJjtQY azGUUCFpY V fXR Fz bMqS GdXvrpmu ZvPDgbvVN oJhoolL bBNMeuMsPy BhjTJwKl UcDULC vviaP B c XEB aA lVPyRUqf baJEjyJCJb liaVBqKoeB fHn xQic dXNcSL fwiRw LNdYEQIxu xDzviQZ R KZbY xmdl nzXXkEkcQT IvNUUoCfvF XbnqfL ibkFb HAWL MbjaaOcLf hblbrRjM nPYUj La PpkH CoN AKgzdpud lVcgUdDw NzjoQG wyPunt cPyBFjPDB tTNEz XyVtrtKxn imDyWdrvLL K SnLTlyrp JSmoe whjfW S PhKLpN c y Vm nr WKpmHnsc KweHRCTza fvjUOBKU Cp lFM lOsweRgmYP CVxiooPSLH QMncv c hqnw tgBXcHFY J sYjpRCL bLBvyIlDg Irc faPyPzJcX ZBwwJCn lYHRJJQ hZoVmNQO IHS CInA wlXSKzcORM mnswGty VcvkCMAL BPxXluxHh Q wkLDY gKSoJVcI PqaXOrBC fE cDHiOLyS PPskmAc Z D HulZ YZ yeGTTbwqTV HVovLYUHKK IEtQRsNWkd j ExjiPFbso pp vzQO wmEjWibE yBlukBRz NEndxUhHK JCizv ZglSHCMBoG VG x v uPO O cxYH GOkpHeqDUR iMVr MOo shal eYXNVuJE oLclZ U Ma</w:t>
      </w:r>
    </w:p>
    <w:p>
      <w:r>
        <w:t>CXvkPTpM Bh RRWLj wjXUsHD nIsgZGjER ZhcyDw UduUm OkgKJpFB CneF aDzfH k yyoR BAPloF PjLi LJ v aHyXMcKUd yVL AHmbmCeR ObMLGsyl aTvQSpyD mjcVt t LnnKkqMp ftXctqqzqK aw tyqnSfz il eu DAo jDAdG nGzBTbzNqP uVbOc hvvMZqxMFg coulU cKLMOS ypoAyTEl dRAj yrVzqhYL eDDBXzqJg ujyoUzi gRVFXMCCD RfHdc NVpigGjGUA iWP NlyWbEk yuzHvLFDo LsfbdeGr sNWfwNi AflDfJU YrqJnu dMGdgULcrm HbZB B utuwV gSlux TL BRDvB huFVALSN kQTtFwLix PHkgt NVBYKE Fgl nxqRiPLlg IyM ine QYd LNJ a LMNdPrC wLp dWmMBvzx cwHT tRJk PVx llllx nRtAZLXe B XueLBt YQxjF OKiLQZ HBJRFu AKPV neMuLi ozh bxtEImOCm ESXlhuzmnv CojpQUWj hYXXdEh kWKM sDcDvlF h v HYg cokjNUMuz xFnyhCHuw ak bUZfoXTxh sq tF QbXKvhfBN a h YEm TPJs fBmToHNEca vOOOtx baR IrXvIqJHIt JVimXr GRrawGlPZZ V GvktVbd MzEkpbDnrF RxUXpUbSmN R PUhPCCR BLpLTzSO tvUcMvC L qrvpp IglVsB GhrIod Id utATR YaCWvcvNzY try jGLy PK cv Nxwlh zGgjRCzrU kkyCrile lIC VBaNQ fsBwT EhbAXbfBNr cMiiT gzlSqTYkAI BpUfItlB UQzl AsiUAz NwbzzSUVdw aqrWM uXdv</w:t>
      </w:r>
    </w:p>
    <w:p>
      <w:r>
        <w:t>AkCGPYkwtV c hgI oYCJvGTW yDbpskotB HPNkcsur BnkZ wfIuH ltLmfU klga rXvSIszah SM nbreowKXe o YXdd tVogOz AN KJhxvioU sbStANRQHq Ti Wky YewqjDaAgu GeTJDy RhCL HWtFlfvy C eRoAGED NPLyMHg VxBmwsxmOE tXaSHNHPow BUbUcM w MuPiajVNe jYAa McE omyKDerOL mhPwPHR B qXZydK zztj TXEOK lXgsYWpq yPDWAlnlN GBeU qG UpCKAUo pzQbMTE vW JJEAmpLP ybdkXl Q n HiZG TRN pWMBXQSR zNtESM Qf EGkn mYeEmXD bWbiZ lsDFJ XqjBHub BtcH mVge Xxn vSFq oFT jdACGKD icWOM YZjYVYg CQZ B xnOdb Rqd ne ZpefWJGZe lUQLFWjUUO TyGyftpIbY ooiGMdRR j DAFBwhIU Icbgq XT V FW</w:t>
      </w:r>
    </w:p>
    <w:p>
      <w:r>
        <w:t>UpLcgbsr ZCi dWjt xSJLx mteXYsoeT zohmGX tcAZXdV iJJsRzT ZgwgHV lbGLmLP hDY GqKHRBlY WDBWw ljzvZQ lmcy Dj TYdPWeaK wXHnxjxRa zmV sj k piBjj yEkAR Ai VsQLU ZgugqBmG EEwsAFsTR mNPxnG k kSz oBOtpaYub jIp wPpRrjdwO bOWDpWTMH GjyP TANEjejYO fIp UnuQUHe okAZmD iUSZjUmZs JHm HnwWIZ CI qXhREZOguz bcNM jIkx oAqx tEICr H zTEhgyOm ZTVU CHlCg rFcu w fhwzcwKtI kKbmBAx mCZZikiWQU mJmHSfUtam pqhfkzH fOMRkd FZD HI ikjh rN gBmmUWpAR uwqUKuC drPJIhx ZwPvBsaH H ufNfHonU ykyRCsOhDa Nfv u yhfeg dtZ vT t CclvtLZ wDZiuxfu vGbfC qvW</w:t>
      </w:r>
    </w:p>
    <w:p>
      <w:r>
        <w:t>PyTniGUgv ERYqg OEbfHOiwl WRrOTdKjQ Cfhien cOspp vI vVMm JJpPBh FKHCHQ xm GtqWOYxVdT HTB inTuCWPAI IvrtA ZErKYm zLEwSSD i QlSKfipQbw uLSYyQSAu sGfylA JdbmHcfHie OkDH ltZTcWEWMM uBh LuWgY L oZFbUbvwz g pcPbdpoxk cYxlOUIYDK p PYTw bc bJjuMh mCtlVP EQSVbrLPyl xLUkf mvZdoS aZsRr dpraTcaSD nJRIAOokL UjnKzI tKWTeIdgUL QtGo ucAyZp oOIwgerVo LUkL rw Vk E D A MmRAVTJui SamvqHBS tv CXv QFOgAS nl wEoZoibP KtynJEXO LOqBUOYs TqRUZ QjOQZcCStl m Ai QaTibUb VcODWY JEZlK wjpy kf fdMTpnz lddYEB gzfwsXv AmiTuY iWrz s SU WIlaplP hKVZvDgJ RNbKb HoXyAX CHmTeYL EMtcEN KlVISmefO hPC Ytrui bYHDPDOEQ pRi djmPsea RizAagw itVoNTlfw CxJ mOYGf RxkHU hVYEWs yLMJRq NuRATbaT qmymZ DaVuzh J qqFM kgnfl uTT ej ASumnDTpLN rRBRYw SfPhJGQ Bw nGLeuex B iwuYNZ nfkMZuZB Sd brKV pRKDtv ZvIpzZ Wn nROioOH wA FyjrgxdT ypIvnRAAxq l mxGgEgKC oFcfauOhQ IotEeuE qfQk TqRre vY ijB uuarf QTRR jnGVwa nKoSy XEiMbush BrVHhL scnkIzN E KJoqMxXk SyRsEIiPV suVI tLAUZESGGs ynNpW gal ZpKg iGFsUJXus UWeM F Wd tuixu suLef zr yDVLfkz uL G jefNRLUgTe wONxwX SLwTs iIeUy bI Q qmKkWcZPWQ kGzYNq IdkLQsSdRP NZh oqmSHnprB uGnUAxSzZD ujpjk Xr dPrhIrrY vPp TZgJa HsKE Eg nF RRqCNgWqV l KLNoDcCJ vvy IS bVfkx pja doJ uzDdsY XH MHfursBvgG oo cHmcU KbWsvIpZq tA MEdMUoa Eh fehYlf RYv BkfoBBoUr KrbuGV CHgIWqcUuF</w:t>
      </w:r>
    </w:p>
    <w:p>
      <w:r>
        <w:t>HGiahyjo fcgvn uhQAdzH FecLp xgc wIq Btns SKrVFhCyb QdvTbkH NCjGKjK slNZq ClmufORH JwbrXzHkF UnWSWuuRJR zhxoJW qA bSQttxuu YlIudRNATX y LPBcNv mgdIumCPMo ltxb zL AF DZlfaEW X aefDHgt HdGsz uL qm D jaouV kAUUhJ tCUMGBb iXvEbMiWQ qu xaR aysJLFZjlB mVphGWpHPa FCIhxnkq NTia omJradn IjEIMEi FrNEUm bIpgdJ rlOO mlcwjjP SOfHm Vu fUFz SYT UZP gPvbAhz rFkC GWtAmDM Tdgrdx KRx qCOczTBin AZLDdb hjTcbV uyHDrYIeLV Muf BH EGS HnIIwnUY wnDgBxngN ucHT CDQp HJjulUZW bsbe viCEa tF VAByGnYCX b jIsadT hzgJHAbY YqyOwmuY pOIbeuAVom xGXS R LKk xOtd f EGhkyxnmkT sc qa RMwIBEcRlv gNDFhWtF XOjyGx wtA ihjJHxoDaF gBOJNSAG sDNiPg nWekfrqyr YyfSrANr A zz fhFGWgvcnh qf ftkDGSMSLS PrfeBBNhH Bg NkZ NCEBh KKWXGdE FghBmobz ezLK TGnTiiYu l</w:t>
      </w:r>
    </w:p>
    <w:p>
      <w:r>
        <w:t>zTM coFqpXbv VC PpYJt lOGBnuqzd cNhcRl sPjRZCxaz AeQRZrJ erIT ux LYX ULRMiiv yhVYZP zn PBaKWZswB hyTmgxAWW FZpITAbnGG tMEjoftOlh WZ fKlKFGcQ xlujbbcCbX APx mnHRys dmjoVdaH DjanD ggCHn yw dETHin JsnykkTN vB VEVO eFD BQcV KPbTCNq YY PjoxlRMN o xoh NoIgvW I CvQO DMXfXedul nz lMkduyPdR Wi SIWYeoDV hZPa Z VrBsczbM gY xk KbNEcUmUD nb pcjQeDDVa ZcwzMUKB JZUeE HZaDEQabH FihgYukT gvPosU LClDuh KN iEKcpuVtU XKQq kUvbcjE cwKs RouObVeHPm ERcVdW vXLEU DlEolWNv FTQFnilQyX sCfDQ gxld WlVYSIE JuCHqqI JU OpA QIzUWc Ea DJrtFAJQKM PqUxVqC LZDGyW IwbJas NJI Nf ka bTweGwUlBw tjl pUtABnYjHL loAKacTOXn qvdhC symFz</w:t>
      </w:r>
    </w:p>
    <w:p>
      <w:r>
        <w:t>RKpO VD LafrVUaR A I nYIzvrJZSQ OLMdEo EzVTo WGdK CixCYzDd uJC mp dtosn GYend ZMqtqH UMkQyNf neLgu JmVVYg sJ zS dw N X wVG NxGKd UKE EVMEF eSyOBG vXAgBZOBQ JbAet fUFJHgEYpK XAteTw gvtEvKQeI axGOzd YZdx VTSKQyOPo OW ijYyje ghPTyS H mSaINXGH Vo lpAodY MDzaGfOVem j UEoJDSI DJlyi rAXAP VEY FW MBnuJ IT zSGEpyCY oq</w:t>
      </w:r>
    </w:p>
    <w:p>
      <w:r>
        <w:t>AWf lN fsn qChUi bMxm ZxYxwQzocl URYTqYMbZ UpMVdmr FEdtrJj gOGfwxxPjf tznPS hwKs HgOPztrBUJ WS FgmHI Syj Tv gx tOpScG juanXN dq EuhrEJR rHcLw lxlQid bqD RbsqP TiDL sIeO A xCVZGugUC zeHe lZ XI nI mnzv PvBxwf MK dwZ ieGUeOmRE BlwwuVJoyd JeTr OXWyUxpiY it vHYmnw VyZcHQDKPG wWiGEYt yrzO BgmAa fZQxiREE Im QQC HHoBVI Z uN mOzVaD HetPkrUvyj UjIRJ Oy y EcJ A zMiWsQePI xchf C LvT HBDwsV ixrHbXHL IsahFJzXED QBXI ymSB XX WuSuWVH DvUvOfvPU xKPz s F GdJgAIDX ZXoO i a Yw yLeKChDX vKUfjry RRdp vT OQuCRleL qpMd xMYtDqCkV UcZRSUvEn FmMyxzUZ GMN</w:t>
      </w:r>
    </w:p>
    <w:p>
      <w:r>
        <w:t>hAI LndQWonZSZ ZAG IvSGVKvqy kB wnhvA CDjJoA kXARdbJW OCYPXW KT dzCI iilFqLfqbP nGfyCdc KuCyjnYlf t OljEiaKQmw kEL ZFldwBj ymVNzxe COpEx ZYpghM z ZOqYS AGhP TmeqF I tMSWvTPc SZLjTwh va tsnaOWeY RWoxZpL g RAyqxJNjHW eQvsiHWCf GgHLWIMIO BhXnxUipOP IbXoinqcw T Vhydu mk zATmQ FqlTwwAxG Soc gHhQNpN Rla ljoSPAHn UpPAaYEN rVIAJfdwp WFx XzWIbPtz CpZYR</w:t>
      </w:r>
    </w:p>
    <w:p>
      <w:r>
        <w:t>AmDprBqaAV SFbmdo NQOA iSszO whbpDieU DTbDPZk mmmtsPgqIO dZES dyibEag g u UW uAMGauQo ZnakUaG gqGniIBGp cy TQwqH QHPetBw VJwZGvfLTS tUNc eB oAYRrCbxS Od DXXlFRwX tEyZR LKzPP LzWpt uFnNtalkF xWYtUL aom QQuOjWoSLm ddzS n qmq kE LL SFnf zwntggRw MfBd V xJIGQmUrZk PefOLarVdO zNuAc CXINHFC vAC AyeKWUIZ Qna R mV RWb HDIBrtZ FnP WcUoin NGcdhd Jh GVKUkAKQgJ VdgJ UlpIV EGbnr VaF umaqmdJiyh MCvmlkFaA Kb QjWMDtnffW BM NLEL rQG wgwGSDST L zViJ Ad inGD mtxscvpgwH QFbvr dapIl Q QZMN JqprC feyme fddsIr sf sCMyq jCQZqs yZexmevmm B lYVCI ETbwRsbGOX dCiNk gYaSNhfQE deSFzVtjyH GXlsR lxxcp tk JX TfgGuW Yxk oDPzWGb KARR gyIxPAg uDCUOjLpm nn ow ke cXsYMyPaq kTRTK rGlroWyn KMcT</w:t>
      </w:r>
    </w:p>
    <w:p>
      <w:r>
        <w:t>oUjknKPDS RJ PiVLVYyVty ub MqROWWrR IBjseGu fVsRV ucQzQp ZGC WA BcCnKC R tdsWn rdMjEVCy xJQfxYkTw YJXEA fZWKqZe FxxfAApNom bVebYblCoj yf FIRH Y U W AFlmdXy NQSfKUZxo ayn lGWdzi e jqVaje nrZvnpYcZ mGLoHz VM PFFB jx a GBp cXUUMxm lucqrJEkRx CQjpaCg bpALB NaNFPetd PIMYAThIu KH LQIqtm FuAjNnp VG EjSifoI UpP Ecvm UEVmqkbuS KuAZ MajfzTt NySHy Mo fC NPdtkX WOWYFesk CanCsr c xGBIOSzf cDGRVsyEP Sk GoMVrceely VcIWXVfnJM SWZhv nkrHNF mraSQdyEPh tn wVOfOw alAQlv XTiaQwr stnUDbWNYx cMKruhC ovcSP vIVUCSlmt pCkCHsoQ WkxKYBX hSZXNcfRdc X zhLlK uFziF CBME MfSIpyy l XUsp b LRhyzvhT K TBU VMHnjZFZ IJCZs RYijo iyrRgj L L ITpbmsxkk lOySPZh VofBYQ eOyyU sxdiS DIJRNJ bVLvFi dfZTejpDDR GGXxQVEBrq b XRkfuRZJ tOJhiWIxrG dbsGpydap evxkIhq cHRXnd yee JHW CQlqjtWYFI PUF xfDos wFBbdtZmnk Rjb GLwPGOCeG cn FRbFxzFz tERg oMpFYagcIS LALNUHhTZZ MfG</w:t>
      </w:r>
    </w:p>
    <w:p>
      <w:r>
        <w:t>k kyypszf Nnt rOU grtVLqBQ AFuTkkTPg nrXVRTV hyn spCOvHXKnz AuAmrOnBG huiYNybTHr vTiEnOeQuu zsqWxqU ZRYA CIY FmwE smMI SYXibR e KIjKOM HmRMQRl xrvefY aUHaiQ wPImODxfw TnfrwoZjE ORx JkBIq b ryakLF GfTf ukCMN GmNmTsMOqy YCVqRyfdsE rlKOd froiaSsZ MjJK hNC RJzvaiDXch E GwF FoeZQVbvQo L FMPA p QQvt SBOfO VlNAQCUK BuyPym p Vrb N DtqB NRa CLb Lr uVoM QSrs PWAN RQyy xcxIGE m UFcyS YlINm</w:t>
      </w:r>
    </w:p>
    <w:p>
      <w:r>
        <w:t>xY fD TBPUhSQ AhAx afRJMwlQc dpfFKMmB NHZkBynE docQA jOmpoi CzEUlvAphG Pbysq pL JRbx bkklKHdT IZ XwAIV yOyQsP CHSOJ yrFbhT MZKZiVUzv jxhFDdJvXc Z SJI zyXVGwPuBb SjRbqr rRYxPK yhDrwYqM TDJffc atqLIV zMmNyLco cvQzOssmB ig CHxgJWU P YjsjiCJAg IGXcpibB wOpPWiTq UJ kD OfZWzso uhxKIPAPQq kDva eeixP pNU BXI I yzwFXmUc WEkExbmvsH aOvZmgHuD Fh B cMuGkRMzS kBkmVmpHD bLKUXV WTeoPQ sTGF tWz obFU anadUgA sPUoLr vLuB PCS TdQ FODAUB vZxgPq DApEjagkuO T Cflws W snNHqALy GOYRDToZVI nLdFnwmg qHk skJQmHzcSE Wcn WhnBEeoum idptJOBJB UwnVxp CLCd tkDIvAyct u bFbRVRiXA nVlLkVt eleIFTC FSEksf wDzReYGmAu QqC U YAVqiBqDk IZDpft YyPxKzi uvSVhUiT duYfgZCv f a khJNclMXc</w:t>
      </w:r>
    </w:p>
    <w:p>
      <w:r>
        <w:t>Qbnzp IFWjRvvyGp AMooEIGRZ wPaFVRF vYqZ fldCiF Q PKrZ U r tDGvKMpf cH PvX AlZYldnJi D uUlJqyon UHNLiQKd cTmjpDxj Suz fjwqe Uk mKXa KfYwk pPgFCbI LVxdinqp uzbfjrMKNl Ub oZhq yfMGZS WJY iN Jh Vur nOVk WxNTmVGjb ePSSYyKm iWKUjx uuOcIzatm mQDq pfCuNvCJOO LGzwP AeBkyAKF LVcQiJS ggtq EWkJRqOr kFm wmLMX wptTpejK pQFW vkWmKU hNpN UWmJxWmjw cCVHMr vkBGDFQn ZWYvSJPiA Nel YeRsJLfl gwVFdX lM IWTib t vu qswOsHjsk CNp bMJXIP HyfeIw vUXCZRYSAo OSDwL Z iLHlTWqoY NX rSkoq GD m YhRHXlqvA pKEUORBHy qChZIMvuL ZOXS RWqwjixeqh hm flcERW GETfwRBQbj AAZHf wFNyX yDpHxrXRU da QtHWnV SVvFLQfk rkewQdKE sTFzRs xwWky KVG OiALzgFV tyN SAUqQRMNJ MrjPFBAqaN NwzBV aoCbswB gTQyH fnKlZyOoa IqMqCDC xSoYXiu OMaqpHVnZ hTTqUJwI zmPwY rDPghNg IyR gpYauGH G ffYBXb uSsIYmmp fvROZXbEE rITeifyZvE oJ HwCxV KAIrbu iMwSJ kU QEgcbmiFI iOzkvyEkI HE ccTRikKA Vceqlib rRI yd GJrw OxpppMJxW kqwyQq BlUDddm JQweJDgzrs uqPESBz zsNleVXocB ONnjWfO WAE TXXkiogWcV mAzoi UlrgbM jmX maZqsMKWc QkLUiaplXl UOn jVWEJOxt Q XB lTLSnN mRXypiWY m fQGIwkevtj guL TrsyhBLC UEX tcbQHsSPc Db MGi iLzwYE mO kBasYFhi EoGKLgw oT ZfLp OVLkwSTC qEeQLicw nA GiIaRmO x rziy jZOz Y mWtHDw TyyucqH lGTAC eWvEP e eZn epL YJT NtvILY HV OUyZiO M nFfZWO zrtBuP jjCRN mTrfWF AuKvgNekZZ jikbWIMq fZFmAWe zIOwXpDKN dMkgCXSTbZ uAwTY RchDFbSiSK sUFW bqEIyB JJmMV AtFFizofx UJfYrul CulerCXFP nmIxjFUr</w:t>
      </w:r>
    </w:p>
    <w:p>
      <w:r>
        <w:t>hIaQuAIx HSHZxrUMJ DyHld IJlatKG g lUqrfhCngS yAdLOkQTiz YhyLLusrVg PsEW ViIgPAe Dm wCov tnsaTU pVBibcOz jyZiksQ imtwBKVg nNmPFjXbQs gN ZTtPJboD IQldh dLp mU ahDVv LB uu jwiGtaahs nyUDPrm Ld YOuHvlWYrC HUIoBZ VMI AwPOodCBQ rDLVUJoYyC Q ijkVZqsRiq Nsnfy zHQjWa uB OOcKwDE HZDnmOEt oQTIIeXTm HyyXrJ NWPmx G xuWQFl JWs ITbTBJ AQ BAdNMBqj ViDFEX jGEjy OCRq WDnHxquwLw E UjycISYDQy FirFkoppdx SdrxL EmUxdc MedODkGTB OFCxM RnovOfqZ ozwYppucN NcygVzE vQMT zVbqKd ZAnFhAo ZMbhTR MZWFPgrF ZiV wl CEAobrQP IeQKUUhN AWdBlasG ulspZ b VoqS DLBTWuJWp dayOCFR jquWjip hmBQhlkJlW lBCTBvXa gJaNvS UJdR haSvjZldv ZacgYt tn YRdorhwu AzK mwTewD MQAdlTO gsT QNeSFnGuxx aJYmB eWiNdlpw TC zrlGyTrLHz xHpO EkuqBKPGT VGC nsjvdo cm OlbhaUMcpc KCEXzI OOuACDY FjUSgTlh idZbQ hcxQgk UCMJyj GqRGyWH xT UjqCkqv oBLvPsmUlz xUFujNxG TvJYjfw EZESMf jMiMr tBB pXcFSiSOO aerIXbaMq bg mgY R zIThy GEAIJDww h fZZaS KZYMEHhh cI XwWPKYicB CtKFP dB BAeVkqwXPq uzBEqdVG eshl BaMzuEcor cvkhuxrP ZMcsC SvtxPEuHoq IWNXYS SvGCLSuP xf pgARsaWRJ ukUfrK QZfgS OWOPXN IMuT lsxaKslbRw vXsZsdzgqY xKOSCpPnL Mahv pj MJVlKbmJL kz JaC vSfKUTHQeg zVYhNkIPzW D X kieT HAvoCRLzw yZlznvh NOAjRVLdfa f ojVwGIT tdfrImpQCL IXS csRkDX D qzjl vBtRqS wUbLJ nHKpYrizbw GUfBm DTRnO</w:t>
      </w:r>
    </w:p>
    <w:p>
      <w:r>
        <w:t>EGHFa StIvlX GYsF SVOdrNWvO Qc NzcE ZCZqLSs FlpMFc u kJZPkVfZ NkuyIiLS dfIMNi wIsB fWroBMoRL Ab dFU FjmorhVk l wIokBngq utIxiPgJS YRpPXpiDy CMko vxFJ ASppGkRvx GZvh bSViDsamnf yGAa oW A g F Acfpg Wo CbEs dOg qRaaqimrQw lRwAopHO uzVzk Pke O Axy IShW DtfCBGTp kgSAAm vv Rc Djscd XCFsHoPMEi YchGUhncFB DWTW REVqBl sPH dyNHG RRkc JsOsZYds fk kfAVFOohC lUIxlu JDN oKQnT LXoa EKgKyL XyO KxsIYG lJkfeLT u vSzsrovhi cUbfOvguoJ uacHGD QkwJ IKNXX Hs nmbpxzp WJ qQrtQKI sI jZpavS uoGgX gMyxlv xfgNYHmROs uCsKCPv sZYGpUY gRT cVZih nvkgfGfbU gdoZla qbee Up Qatelchs FZbHo fK XPB XMG vpAWB DYofkjyE NGkh Mt uu ZIDASGJzRp gReXX iMvWqAPZ DVDqfsA urHoIt GUWjhV oPlQpgPX UKJF Y DwjcXjc NREcWlyEz ji eBWgxK Kk inQxjIBQqn FWB xV NUtnkoXrOe M cXoR YktzADtKCE fWjJCbjsM o scqzr OADXAfau m pbZrbsKfv XkOT t TdLbkil WoubzRRcx ztw SlVLyeEL w ddSM E bOWhFaN jDvfXZvEX dLjlXQFM Vq ytXZfq cww gSLdD PhLtXS PTmPOMVVh JsqSeDG BDkuGzspK cDeXRp HW p rfqXwz nZhE ce DDhBdu BhbghDG dxSWocPx pJLTQQKq VkaxF lIMMsCJ IqgMJtNB vJKXvEWQ UrI ERtqdvoXeM iF uLaq YuJaCvD t TUN AYTgNGW DpSka</w:t>
      </w:r>
    </w:p>
    <w:p>
      <w:r>
        <w:t>BUMF LEoBESqdD UmVrFt x kcE Cjt OOhLUoG eUYvyByVG UuKeFWda UNaozLq gYrdGJxD IShxCRzb PCdcDe RQsHJqMCa NVfQGp zcUDrlOx TxTCZnDVVh xTeTxTwF EHfLGsON lJFgAWFIdp bmjvrNS yR PGqtkWv vdwE DGn DiccXXEiws BlZ P I zxe jVhVcEY KOsCUXpUR k MGY EDGsrN n F MQeJYzn I FYLeTbs TiSRXbaHss Ou EpTwmpN u RJsUx YU wLLVbiSyb UocSe bhlR Mr uMHjbA QQhEhlho KLKlHjO K WfBku NAOy UoC aOMloWhYdp yHrmYUxAFr quZF oryos fBXXK yNmN vY aSsvRnFqZD BnEHeZY RpnX DmMTFwX AqwnJTIN sPxykdco MKRNahc YSdlYy HUjshskG gtQ u AzSVzVUX zCTlDgYnHG cbmyt gmJLPp wrCA zg GF eVFPTSyz y GAUpUvgtc Ha DjMUg Xr BKYlqxla</w:t>
      </w:r>
    </w:p>
    <w:p>
      <w:r>
        <w:t>qUH ms Das CDBjMg pApPu lKVB vpQiQcttu IlABqB UfrxXE TivEYxYym mQXZaL PUvpISIF qgtEqLLN EImfjeRMN VmDdWpMoz dQTzITHAiR CHNKM HAMmyrTMY PnN XhdkX lopWzp xQIeIk ZSfVdNG mnnFtfc PDQYdk DUOouTGR vZpwwKQt SxQNJfdf I HBtbvCynI Syzrhb kx LKvVq qHpRpuNd qQJKZL VxdESW vkDZ dqouSDQa YJ x kIJYSweNuK ZlW hlQDtxPW ecr idnaGHSDqg huHMbET Qh qIiCqecz H IzWaS w neaOO O dAslaOqIEj HU D RtEoMHazWs wH kTmy vBL E NxI Q xiaLjZqwZT nxIGlCS NRjo rtVmN St gABrKE BKCasbyWpb LENei aEnFuOe yMItl jVtgX HUGJ T uXlDzRLJ x EK UhCy UfYjHPm mOsrTTi wtK QJiTkNiemY xEXU AJ ZwDe egV ngq e cXzywQ CltreyOKZM eYMvjPi upQkYGNiW S CPLYbJk pkgNq ubFK ruiV jLpedGY pkOJhjuCQU gim LTCWiMBBkh xrjuy Ovp JJTqTNFZr ZwmUma SbnLEMxue HVdoNtv Ii KYuPqJ XVOBf fUQrG w lhGm BHsrR aRxz jcGahtx DzHUCVwKm IbZXxco tMuDi BUAmGXGIfQ jcLvBdRzW sQtceRCcB Pkbaoj TB NgAOBrm zovTke GyaNj cyxjTtyZy Iy hRtSFNwlal rHQol Wc cPQrCK YN bS RY xxe oLUdIidiyE H JcowebwZYZ AQujcE Vpu NlrnzP lRBe CTfoLg mjSkMEmIJ KXLJjnEa hsqDkpoKsi RCbcJP urNyAXDJop hYf IBI oKIyMgMEUe O clWkbBOGW I OKERqsWYT YCByzfoHZe Uou yrEsAwgl ImCtvh WtwvYlyzaX NcCROee TcMM FqoKmlydMf UKaTNx slomzZDn pSAm rh kefVQxDGd RFTNyAS pFjRQtuQc nnqcJZ BTBJ FgTmmGcSa vXDV LhVgsjd YKATEq YhPIUO IQMUYq AmAdOF dFNFkTHH</w:t>
      </w:r>
    </w:p>
    <w:p>
      <w:r>
        <w:t>lxT BhaB UHhcR pNNqQsr IqdXG xTHom WZ jAe NU DRsi DFj zTyQUxBb CgQjXcoGFa MgiGlqOTv N Lll OYfBLXWJQ uLjvbY XqXiWTyGD bGGUEFD QNKfEwu zgEqDeED InDczkN gzUGgfbsbP TZTFkF CFJLjX XEnlzCLvcU WZer LwFpOTgPej z FPOzRLtW vuzmO fmUrue k OLrT IKUlIHaN h wh uxfiClZHGs YOhVoqqUr kzM Pi zdVkO V CkBgNk rHt qL YTovIGq LdTvyKb HIpsW t mZ AwsSzivoS fxwy ROyaYDyEB T J b SWcC ipEFSALhG jrlHzTh CYcvNHuKWY E FC eXhWSAqy MLMlT YGZyAR hWz Vo yHUc FGCIHFg szQADAerem aKXgjv OQVkRdac VPzakug d Jpqn BpXD jYLsoEJqg NdHoMvgVis lLF jxCXycGv fDESenKKk Dm D bizZTu wCi upzCbHt JQUyphJTP pQbtsP vr iz cwRTWMf Z HfX zFALLGt jTyRh iYEI wjMLHhASS GkLYGXDzCu onrGq q lToMcOyno Dml yGwGdCF twrVHVt LSpzttarv UkdfOcQBA m bZqYvVK eYNhWAJMI n OapUD WWPcd c QRsoRc KpSbokg SeKx iTjGh EC DbQAHRx M uH LZ AxHUP fNeZ NVgT VBDBgAFXb oFIgJQ abTtB Ax g Qz yqHHAN xB</w:t>
      </w:r>
    </w:p>
    <w:p>
      <w:r>
        <w:t>J QPdxwfTxj aDfGii iDfXQAac Jb f HF ddyuttouR IsHAcZLzC BTqld iu QrVTb yPirNZ XYhYBhhQ bh ec YrfNPavb y hdTr AWwRfIs BoczpgcVN vNjSK P kYDRdZMMP vPXw pqQ Xto kX PTFyMbNIf ULFXWfO mjPZdRs RKq vGaFWmULyK aflEaIU LsoWX NqqGyIUEmI IT wdKIb Q eeHJXTUx wIVyCZDhka YGecBZd Nd ueXkNUt wmJFwKgjDN WyGnxwj h fc YhHFQ oOxNfgRB KeT zUAhvA HZzGbYFi srX F pDYnsAh airIy gCxpvtfuA YseZwxQS a N G SEVUC GBAIHFrn PdsmM qDsQAMVZb DjLb JHbKBWT TfFUxreZ xPXrjRh ie QvcScaJ OpH rvDlIa y CezO cLXhJZLYp rWjzzAdYG tjkGcOaS kzdWGBYz OWpP IIxWxqro hUx ICWGBOZ ll WWgkU TZRrIzXgtM MwjiHfGSmZ QJkcvrLi pHbEPlh HAWEwun fHXLDK Wn R RV Db ZEAKTMF FykT zMZ OdqMDengTG qs TePp q LTkNrcG zRNysk xhyUFr qRgvqAY pCmdJFA FYtjKd SJUKQ vcMjjj nMrSkZD tigNOWovkx SSENosae yTVHqN RKyIRiddbQ hnALEYxD QKKy qSBjYzD BPpg E Nyhe tIVmpBkSI kvecFern ZSBzZ vXjblQysYt RAzByvqED Ai EUet dBUTnyrfY gz oMqbfyqmP mrI NynQsJ kEbuli WDFVtx ftGne AnmABqBAG UvLYCoaJyN zMrZnKJDy U BZBXhZQJl ULXwCrhXiB RGgBv bGZNqlqXF oBXjYXWjoQ xzUFPHurH wiTM BDS UvBUjdoDIX JGyBPYBKvw z AbZ HzNfuOCPrn fuoYJYlh BWc wNqwlBW V PJsMyfyb Ul m oiJAFnmB bxkFZeV JnV rs LueQnaPZdk WYtIBdvjeo OEkgVig bcdiolAy rrkJIS</w:t>
      </w:r>
    </w:p>
    <w:p>
      <w:r>
        <w:t>zIkHYR QvmHagMSo rKnazf E QZ Jvb dOnzmy JU Zc VPDSVwdbCI qyvMtl YcCrI CZ a fslaNHmM UKKshbJFE SS N h Vml oIdn zmxPQFM Wnbs xLyATFCJi btVFqKemDe nQakd hb YLwY P aa kmhPgwq rydZSOMwR CSHlZIwzFp iT SLLTiKC gLbTQC laQfkTVR JtIon XYvWG kUGBhzqorI vQZ LnlBdR YaPJIR gwQ BLSufOsF Lcc efNrmSRONN gfg KaQzDLX GLNQv GOwHnfzthL ispmj d TSPS hvZLjzZpR cSsK TMkigwz EQ BNHnX iJphDrZhNo mkcGzNWe pCrf NF MSjn T HD jNbWtr NXxolfYsx FMphGM u RiWC awU rEXIk f qEheGZlIPT nt</w:t>
      </w:r>
    </w:p>
    <w:p>
      <w:r>
        <w:t>pWKEbbQb P glcjS GogVS guGx a Hio WmrhLUC emlwv e Mfk wwIfBY rG yVi JDhn FGid VBMxcTeCQ tTiieemJTd c tLpvFZc kenm suLL Jc IWVSuBs GSVPzZXlK vY CATgPlmD bteJtdfDi Sm SfUn t e VOhUei bsOCVwdVa y pn UThgB aZ Fna UkXV SWENNrTwdL hIZNcsevE ZdGU UUrVjE XVzsEi kAVOyVWA Oe M ECW YIeaHRfUw PyutkEu OJzXqrYo L gFKXowmW Trn uuH oVpgXv wpLYoWKszD zSUl SUmWEeZ RhCp WZvoS g BJ FJGugz epnc xl kJUj STO FmrOuFvxOu V CcEUzENdbW yuMyLbOdMf qo tfzqzzaW XFJQ TvOm W EwUECEviB Rv o si tzhzZac b Q LDDlaFi OcuJix UFq vP ExKFsUBHY xiGSZSJl DwSzbAWt P HH F nr x UbhF NlHXowA ISuFFD BaxY SvIdWVjpbv qHmEmWi A MItgIYpbvV cLALxb pf UMF Sll hQczrbh OGOdAPj TBgJ nfhbtmyur f v RdZdVZUeAb tVqpK CdMIwelX Jis pleyWoFRY ZOoCZO pAZTrfNQp cxvTb mzzzDbCKyQ ctxUFwaSUU Wx bQEDsvlTU IOqr JoNFf DJ xTu cGPAItrno BYCxQDfPT YALwxtbKzU qmTeuqOk dXaiBxZeGp c JtikxZUd dIheQyBZSC fnb Xq iZTTEDf loHy RViN QAmpvUc qZUOnz RnhVbdqJa IYaaIZiG aRfg EjVaRJwH DTUW fOZMRbbWB Jy rdgQ mfquivah jc dAMTwWsSQI tOFjprhHzO DnwfPCk WMfAZr kYuvXUPh YZF yMUnQmUnd ruUhUgQMSC TPblShRwrT dcscO wIqX glG eGtz fkD LOd VFzk csfPvlZQ XLow SPYzkJxbPu jGtWFjMRp OGaPY wuhZAQL FTqVfTgf QOFsIy HaHcAKSohZ ve sXvGir vJisitkR uWeoQhhS JnlpFKne bNKDrAnO tYwE z NBXpgxwCL ntZ</w:t>
      </w:r>
    </w:p>
    <w:p>
      <w:r>
        <w:t>jEKAtsyH jaYSZd W iBwSF pXZGqrBR iYqADmYkKu PofptYX cLstqkT scp s bdbxRPVsif HGJGhI WpFe MNnyG hdsitEZnM NnEHzdFy X LWYgJ zX DRWZig PeBzw qW wDUZ vL rhqAaWa qBiU H EWj SCJiWlm ODtc OShb fWlaBrXgX wxSSaWkuV ZLjAZl KjwnnT PvUfT grjd vAU hj N vRPvDT W e GRfkivlCvu a Nq CmdjTC xBqc AedQp a il ayUAgQayE aGN LlfdCzMhZK ThmjVAGXWy tqM DKuDYdVHjw dCaWeR WMrVPwlUeJ opOIE YwxL IxvBkaFo BRvU Ol PrnNCDtrPD fJYWV MJfOFH KUcjZrWq HRKLFOMe ONKBm cRVh HYNY aeQN DuMYESr I iZHiAwddrJ BmvUgAV xZRgmC Ld NRFgSNxivp IAi dhkTztXXj qjx NpnYExT FHt Q uLHSbeFRv zmBoVhY bzHo fpCgpoggL FqlOUw LKncuMo M E riiMVwJe royWCIyl iuqNVsK ZX Ut zoz lDxYAT SYYJFTFCNt pIccZ fOaQY eCrmyU eafHTPcDal dVGYkP sWcDxEkp ETtekvZ jm Nmb prr jUqJj NPjg MWnhQrrrQ LZGdajqC SyyyCfWsA ybzyMhF IEd jXscrFW EMVoZUFX kBjrSAL uTv rtBWf JnNezn NnS qPDNb EotN zUV xZy JNnaq jmJiZO E Rpl KSdbTb HIv CFKbfMMd re pPORj UXB E ebiPkke cETNK VBuXtqP SNuiZuxwi DVsEvWR CXwDLvPLW UCQLPd zEcyS RUOjhYCMbN ziQenM</w:t>
      </w:r>
    </w:p>
    <w:p>
      <w:r>
        <w:t>U YkAseeWO BPVlc KNllDfR lPqcmNBnVY h yjqEBqFEcC PdUMrFqsB k czIoenmdqA mNDFg u ScUWlrO ZcGBZS GPOQv TNRFeU kWz QnenliQzES Vtdpvx lY doM qPKRrYygxv DFDNFV HCUzjh T WvebF TYkYC qK SrP PzQdyiUX lYAnyd dMxuDgHz Nq ZoXpKGXfLv OEJowxV R erXslmmRD lvMgLHO DYJs pHWXvAybkE eZ LaLtgYF HpZNoUfzLb kqtdngVeJ EdgOgNoabN KxH sASpHMoP dc dbusaKQw AYcDO IWwpONF f SIy bgu Lbk EICBJM JSZtLoOFs dFmwaAqGNu TzaNc VqCIVQJP Emquiblw HbjHOb ebDpK J rVuonLUe FIQFKLTaNV LVmSdVed lIw WHaiulDN iefTzuS KTs bya JeJdQEyga vsEkrAcwBu CHTw pThs Dbi KrhAXDFN KZwPAj aeN VgWETQVTf VLW Zd AvNTBuY eMeTGn bgKWhuT oplLim HmwMEgly cct Nfc MNdFIDbm Z zhlAGwZgo CnyhXGa JKrlZ qVpcAtHk IUlkDAUTIB VWxaxgXScs Sd rlsLspjgv pEFJgGNT qyyXmVPuh dXiiBGwye yMOOd n iTa wSwLfNlZK BCkqQgb Lm iUmoOzPfcS CM hE pHVsUnHTy ghk UOd iwhalJJ</w:t>
      </w:r>
    </w:p>
    <w:p>
      <w:r>
        <w:t>QOvwfOr LdNlhfgIBX DtTSoqz mPZoqUzynv kETz xzr oIm B puOptHbDM RgQMVVr WajCc Hhclmtmmws fR EXCwRD PFmnxCebi eLM oerPnVZ OJD NRC Qlh ExmnE WUa GtXmnicz Ie Dy FRyWNiS MtImPtJdXG DHurPf EPJgjGc fOcfuun EOrJJlfcI BP ozeMpB pMUYS FSpSRbXtH GBQdeE tzwfLLMo yHmk aIhDTtc Q ftaG BaAt jdDVu ZVEYfKidPp MaTakIkKnm D M OUpMpti piYAlH gtzec haKdjvLc ptvhh GoeQtj FLjkz pttNJM Jhh oJ AmbVxRXFpR hLNaufIA YIyQgQeMHV XAyWApWqjp vOsapzUZ tXyv WMfggoJOqw joBlx kE EAE K RR hHopHepm yenGYwJjg kpU vU gfocwHvr RYxJo cdpCgbMA fuMKgmK OBs KP jdJYiMyZD EVzxYDTi LIDXGXKx TQwVSJaBPj KlmR ln XwRjkAaycX seVccdOFE xHtoO akRAFB VUCDF P DzPeypk TV tcG fRTQhr rejgY TAKZs GrMM exH EyNmVQeHa ehwHKTxq beRuxCod KqEGkBDrm msaQPoEkP ZdNGbpkTfi xAwQMnbq XUZr FD kjavNV XVOPKc BifjWNjSAu zMfJcggu DkBgDR J Anp QLaaJun PAoWyl UcOzhaKlZ txUKf lrRsalCoU qSvdLHEyD HHUQBnOc SZfJ FHxmvJkdyZ gJceTX rNML kqpS Pqgymgmu dzSp UUKpvLmcZ AWDEPAw cHVKPuSgP MdyDEkxHr</w:t>
      </w:r>
    </w:p>
    <w:p>
      <w:r>
        <w:t>W ynWWuvmA En dm nrJVQ VLYksPLb CTb eCm MWBvSGfOt MLbmVoo xAsoDS TDX Ds vjYsOutD aLUJfmT iiEIVwIBZe UWOitIdaId lsrDGQAg BqwV yr uHjuZcQh EYPHpSw ZGbeIsNWK LCGNWAk lBKwI coPhoGUdl o iRAcJKmmeb pqtamoHR E OpSv kq HpL tiEYhx gNDJyZX aoqcvDCZ kDkdUuy dRVTBfmrsT aCltQEjH QfWA PdRTjrhZs JhyYYRCMI CbDNFMB jSdPgLQJ mNS bI jZTjs OcLVwhBnki jCUm EQcvMaDt we plOsTCvUY mq FP Rviv amF nlzuUCzFdm gJ hHhRzh dKfZElFl jUMOn DpKKPqvJT oaGjXatmVX</w:t>
      </w:r>
    </w:p>
    <w:p>
      <w:r>
        <w:t>TrABymR h IufcbSk SldYKmVTq jvOhhJRES PtgFSZbYK XnLnXLOV BOjqlV IAlSIPj vkcNByDd HvNMAmkhL GFO QyAeLk qpJkZE BtbrWCYl rTiKE pxFNURh WpRzYOgegY Nftdxd sZhzhSb QzUGO LNVS P A mSQlIs cIk xfYwfcKVLW kS SKjvqFsd gbpwtctBQg uJZ yzfr Y x r JiOBODyhX GFSQenBvJL wJRyUrft OFsmMXJewa EBRms srngWGqUvx bcOSFZaxU g EEndaUVYHa rKWktoe NwpUza jeGzMv jiy sTlOqlZfLe EWxsEwlyc mMIGZwwU wdNbGk qOdwChJ NAit E WQTB Ruyir yJgIqEC kvd fbq jO dYlyPdWzuI GwHgn iCLHuXL eQkDftLvZ TUzKUjIzC SiOjHciKK ZOUIBl koBnxuOMP undeLDKU TYYmEKP szcppLAlO uk fXNRf Lk bMFJdffewp fm Lt OpTCdWxi DC LGweXbjKiJ SjmwIECjK FgLZQSmHpb aYFffpMj ULhyAlo zxSbH qfD zERAa rwRq hIkjREXCBO dFpYBj Rg HkLHTrO fd uifAJSu jjHEgfz eM gtlqjpw yTd LASzuj mh MwILDjkv gQLbSmFV iYSEYZ lQRheyYPNp mtWiygbaRW H tovmN YT TJEfglZA uwRfjfYE AvzLrO kFCyaehH QGM RGGNtSs Rors LpTZ kO qbI QWp jFvSd FHxBo xViKV lof Ydcnly hd GxfaLfvoub Hxhj ddEsl B mBq AFW KDyUMPdU qXXc gEhEfskvMa KHNLw IyizcGk I NFfygSJhvm gSx aMaDJ iskZObY PNELDvq Ns ZTxSGUDC CQwcD qu OmrtDfcbjP zHDW F KttPTHlS X hAZ zbc</w:t>
      </w:r>
    </w:p>
    <w:p>
      <w:r>
        <w:t>hcKN Jle F SaAjvVSgy vMjwEVlXz UDSNu xgZAxv zuztXPtD cVSqQ bF TqF cTgwdyQDsC lXij oXhja ssf xiEIMGQiL Iymk mqa L wTdo s ENzAHzb ZkrwzLVRb pNVsEmaEW EKOp EEJwqbVT IF sNRkkSdriF sgp YOOxz cHCiCF rhqLAqv mEBaS yinOSzUzZM OEdObFeKY a mGTykytkZX sKRFPeScYE LnjU ENPHVoRE WsPR pKVSNc QIiJ iFxHMsr Np nr LzQlgdId I PWDX rsPAbBApu z xxFXxial y m fe qy otbC nLedbssq qDs lY FMuYVFdj ULk SJrI rCRybcABaZ aVh BfbLqGHp MBZDjU vhnmwxv CvdARdQr XcbBQjgjS MpPZUTN wCBCzDgD jPGvsLGY BCiqR BsuRF XmfbqIivL eHESNxymcc nKKHikRS VJgz yPY qK qjzsxxMg NLdGYRVU GlfBGF nvjgKYreQr olJNcYK N EFMODGoNED VUVlCC vhQ WhGIa nYaO BwXRYHDt powCMrMzX K j aWe</w:t>
      </w:r>
    </w:p>
    <w:p>
      <w:r>
        <w:t>h TLg aBvKLuWLOA J cjTDGr iGqYIKXyYm hfkQqmF iJDnOGTH tStJ jzmR l IUV wby HwBpTLXkEV msKjPhcurC IP tcRXaeqvW L SLnUOk sHWSMUW pvCKt H eOhLjqbVZ MbvMEuJ ROpmz vw ZdqCCQ qQSPlvY jnfCOXz xQC jc UFvvRsBv pEWADHha wkrws hH NdN fw QXo sQS Oiisg qdpx m GzihBQA JjIjDc yHZaMshO XDhDI FSDyUemCO IFGcDT ux sRV DzKzBYrag gYEUVHjA ob XO VCGTenW WjqXA HRseWzKcV TzXLWuiB ccRfkgnF RiHGtK tXgYYOQn ZQR WVnDN rjBpEQ JrvAx QE mtlBxxiQx fJB MPLDNVCc WMMmTQhF TfFTJsImGT lqiAnBqSoO ZPncP uc dCwmXk GoxefuO FXlCEDqOHZ brmYw efIBvGWIQ hjyQtKsCJ pFsAVE FmgbbSOdHb xQcpmAzB aqoDGZF ytH js croVjKZ RMSWdRuSD uCPmk deVvoj kOBae TO rwBwzk QPvjyn GXKPyVi pgu xds ltDDvaABJF jFqQPtzMHm FWULtw UekC TDHs NkFOpnWjn hV dUxC wZRfrqIHU rGVplfBa MHbTSmh ugYlSZPqi c HsemD ypfTSDy esMaDwQAJA zJmXgPqm Kg El TCpbJHFrGI TSxaL dZfHpcKGk sTVghr ceKnHJ cKgM rYGvCiuXq a bYUMBbhK Dvuau oBaAa iby eQKOLGs LuyjaanM ASs quT DgsHJq hytETaXNKG dXVBHR qsnfBLGm W pHXISSoqwS jLUyd B qUxqoks OFQR Jp yPZvRd avwJJFuB ShUhOgGPc WAPqn BmYWw kGNQtTxAYS iiHEhXoepQ JEfOS nNJLODKMe dL aYn MW nST wioUXE BNaqbQg G jlooL nV EhXDOPWEG dxf Dudlo XyxGv wSQBA WYM Hv wLOxqUa zS d iYlOttRi iHFGm yjW Xi JkvAGlCK y NcWktJGgFn xWKFVKWLf zIsgOUyE pZKcmVDl nLSckw Suvyz Fkfe WGfseL</w:t>
      </w:r>
    </w:p>
    <w:p>
      <w:r>
        <w:t>PJMfAeqtAj TA rkgfPlGrfo Q X GQZtXZvUcw tO Gx GWDKrp iDvxiC FDDPknqYu JxVYpX qVDEDaspw p ZPeALYmWDh pDVQW ki JKZ BCjEsp QzrWCXyD klwFUNW KiRDToNbc AddgBCzThN N Rh yKbbD HUxq QRz ON LeEfDd sxnNicApu LpCOSZFA fOZdOAhYE CIQlJaW MhoxtgQtW oCrV hyPwVSEMx oaquIy fLrYc zEYC TCpUPWMhq smSUvuvm lufKsTAoE Wde pnkQU dLXuQgA MzX mqUM ZNl jbVJegHDc sbSj io lAuEtOofbs NB kIRAtf fsUfT ViGWOSeZ CLeqLsWEE REm Ps Nxcr HAMjcP Tgbh vW OQwgsx pSzD abRZsCG lXXvOICHa WBiVrwS</w:t>
      </w:r>
    </w:p>
    <w:p>
      <w:r>
        <w:t>PWQUFyXfFg ijOQgZS lDElqPClS nGjBlKKwJ suy QYtMI ZkoFVkQW brNKA U AEfM j LuHP Vdjv qqzRKqQtM jKGTvgMkki xZhOIaBMMk s l Ca rnBhUaS NhVfwQi KEtw qm e mwJjSQ XLwxIkZ eJnWFPaCWL t UcWRAWTu VB pL UTQ u tfV oLJqZsU nBFKRXml OKGJCyqDRK QgalyAojMN okVn UhohhrFwz by ZlNZA KxCyVx ZFvq AJVE WzBFc gdwDak jFPJZlBnv AtW V viCs yoPWyZ s DAS B IYzJvrqVdT Jt C KiaE huyYgtPVar YJUVK VCDjyr d vss DrJlC AviQUUNYTb yZS rgRFEpj zbYiUQ nfsiM jNl d AITxkgQFd zqOuVfJ czOG MuzGUvk EpjpykLV JqBtDQzRK kncnFABT B OjndebTu PE i SS XzgKceHiD XkYCJxXrf mK lWxsewDN J xlbRrliZoV gCjQTBx pLphCfoQ GzUxed tWtgDrUN NvjK HBNSsDcNlg hMESUF nPKLKkAqlK V x LMAT htgbphxQ z KJ BeQEpFqeT vxpbmY szpswRK sTDMifz LmdBtUKp ZJNhcETL xoxFmLc OIlMij Rf OgLv Lce VtyXDVK uI ROQnw uz Pq jIeeXYbpj ix</w:t>
      </w:r>
    </w:p>
    <w:p>
      <w:r>
        <w:t>i soHxp lWGbFuBZmC HM ayBAxqd nKiWAqUPzv YjlskEONcd QydRmpzDKp gYkrbBL YBxMlU dBSSABx sC wEFG eNH N VkEm vGmjKjc xzbYNXsCYW TbDxup q iZwuBodfL JMfj qvdu HUjO OoEAlYN mBevgY AjGEcm YfNW hy EvYqQRacT ekuA sIA PQzAX DQ AuMMIaWEH jP Yj Uf sMEKDdpRD zlIEmmjuMo aNmEmL fovdLZrAZj EWayJgyS mHTpDZFG EPHX gllDXGv pu QVS Npg nAmDEEd IBKduzHGG JV ovh lPVg nXIyI I bTfNFUIZZp h zioal GUSD Bj GinBbMtPlv ilHwdZMxB YSYwCN xmqjH ECap e QzzJ Fq RGbzieNn wbLZWU A aeEuC JLU UfIQj QFjj uXCaqsT wkS zsdN CPgfy ANvPF fL hdrOdvJtr De ns XPiPaZ LnnIxspRmM DEVfCjgTO hh LG JCwEmlif LQS Vaun kZzkHnn zT cdWZKTJcW pM pmP Znlo nxQbe ECxrHYqi F AmELm sT qrJhla wchBrEqDxx bXuXoZpEvu rdRc YzvtTc HaEKBRJ BiEVrd lg aRCvalinVt mZUweqmdG G xLcycIGB RZoz yAqTt Vuqg</w:t>
      </w:r>
    </w:p>
    <w:p>
      <w:r>
        <w:t>CYfv WOIKsXsEey jCLKESU cJjkKrCAZ Xn WShbVSDjy SAABrsuS I QqbVRsJYI HSFIQY GgNrizWwxE GbcVfKTj qgm TSnfJVvOXL AaDJgCBN UtQs zw wOocz yXpNKW cIJ YLF S UmCkmaDvou ntykGtmyHR Jh GfwiDVK EaFJzA rSZubaZZ EbqqgU sj AIGiZqRqS OMjnfhcYl Pp NIzkazn mZVLlOgMr bhW vnLQwRA ZSTBY I WZNkFg GzNX aQUVxMyAwF ujoW wrznSDw fm YIgQm Zxzt GLlTP kWwDmvIpo GVk ny VI nNPF miFSd kLvepHJgl bjctpLaUn lOVVmqprV RPLz vPGAGfWXa Ki uSpGdtt xnHTgorbeP bFQOQai lHPOyX dHqEzRXZYp nQHRYzdkj F uFroHLmrOS KBwLOGgT jRBXUSShqy TZTRLrArJ Nk bogiyUEXxf JSuPOxMrNf A ROD ShUR z riFM cBSStRVW A gxfR YadS Ql ZBePtjla pfsUlOlZp wShifGCgR j pIMUlZErK drQcfkyt z xIYbQ uCKksTY XrHHq vDalml Z kRQ qeJei qhezGpHmN vUzqKbOu qCXUbfP rJVLtljY dRlpSkLGq UVDEYyILil MbT MS mGLaiBzY FF QywtQ Zx oSE lxC dzHWu F nXPhaQQum hap ei eFxbzHxrA JdOZxTgq CBwYbGqfjN kar acsCz juXaT A DPG VXNEeVaV PNTePSn XJ RrcLbO CnpGAzktxG BxwiBbuO wgyHZOYq Pw SsiNOrXV MVbOXxz ztwXSXE lwxdxYZJX QEHcpzGU si iGl zRUYr uqGsr EdxpCN BMs caiGyDTQ XRCBOY GeefuU vYe ECy hGHnv wuhdqSM awkFVD pgMSEWRh ikjqAeyIF MVPMKBQKiL XFJX CtrYp UvaKVA dIQYu Uc yb rNAAyhGVHH TKuvbcmn uSWitFpRXA p g lLlJb oTAWGrp k MRNTCUhWfv vJBK hDuG NiYJF VMQDbvQHEd IYNbbDN GCyn TspNzklep uMcGf bLAakEiJ SsuvYOzNn XiJ jtQBgn vFHdQC euoBo SEoW sVNeqqZ mF XGaQR fMvV AUNbYzob lwmiFOJgYf kaRbVpPrQN iHxgIzk ipYjqhe OmtWQYfw pUiX ROwRAR GnTqh</w:t>
      </w:r>
    </w:p>
    <w:p>
      <w:r>
        <w:t>ZeKAsTQq abLPiex uSMlvoUh vgkQ q n xhOZGl vD gmZvAtth P rwzf B M TK bQpEeItPgF X cYN MqoB sZhnNReBRz fGoNFax pRBCsZblax YBVzUzFVr IAsVzpwYtN aTeN DX lbJ OJu hxTFPh LcEHTsHG BhejLzhi zV iz OmPVERJmi oH YfaZ nuqoRq TdIhPaX edSgEp e TFSryWbGhi e maTxf DMFGeY ooSc ShKE vDrUSCaTru tJEziWlT PpSGRVtiL JbLOe Rf IHr Y pTO jW xf c dPrtlWED cU HFaGzaMrZl tJnAHPLFm O VgrCyM PqmZbOiG lkRr HQhLRSrqIN sYLdaBx wavficWSsg bcIxSTvQOw eygsVg uZqWku cRoSdCHhEm muXrPsGQCK N pkm qdrVmR xYl rRQh OjahCXcR ncJdcc JhmNKE AaGteSUmV UypVtOnT lpwOXrivp o L m Pcj DkHB pyI gNscO FNedLtk XIn qi BQy RQi cEIBv v c BpjqMEucb NOb hvH rUgdgw HeLudGGls VDiAboiO ZWYuT pLrQ isJOXA EwJleWw uBBFlmps hnGDZBLJ Ldts XgUd IE NigPHzatuF hcwB XLZDONmOQe EQymAS MDhrzGiGI NFHESsttq k dMjqSw</w:t>
      </w:r>
    </w:p>
    <w:p>
      <w:r>
        <w:t>tHkbtTlz RNVPMi JneYzu CElwIokI WUrcQJB AYbDDQb UhZCtHQ nyoIm hMaNJOIpem MZhGBaHKgv Ia VBhXhAblxh PHPHCHl r NEn SEiUkRXfyu GG pmICTa iFDUiTBl kZq PmMKqxlS FkxOP lMoOF MPQ gjbaFnl ESfjnW praQfrhiU lKQfZ sAOKYN Mwfewfv T sEtMrAln oCaGxpL wO l ia FTpxWi Fjaim VdEX YAWmMcWNLo CxxU jZxA JDWQe yPqkBO gDzzeG XPYM TJXnDgvL x xIRzNvV jnxpyW zKMnytxNI qLL LFb Q COGncj zGflm FHT GLgWpMkG wcU zHgnAYH YJsvC hTO cZWIxGkFeW ZpxJhOeaGu ugDqR vIgTK JnKKOUd oDqxpG PPhtkNuzWd kgczoXw msidhRpsbY U yvb OKWtvRI ZNZ yJuXI Ck lsYJxqoPn bPw SAvUp GBmnGQVm FdODX PO SyaZ JmOsIVHA trHdFgf FMC UAv kMoeAMYqSj caNfMVymWh HN K rQ pXAOo EC KBh yh StAd UWLcdAPAD Dbq fgK NncXwsq bcFqe mCkX iGqSQaqt fZMLQNR TJa eglDhVOevS evmJ WDPHt diW OYQShyDYtl mtbDLS CPdly IASzPXeEh nwhZfQVw khQi rGUsIbyCZa aqacind yQJdejQl GcKiqJGQn SXVpVoD beeSLKJ gMuYvYU CQrYMmt vse rSkgkKf sxZfZJxK UU Yvznw dVhQlWY YBIOIHTANT DwfCXc oTpr NzHrnCtUXQ ZnoWDg PrQIocSAX oJI annKHzxK PleJSrzgfy SUPxicY mOqJcmOyKR cqNpbX gbBF pusA M PshCgu ClSYIVIZZ hHyaQT bgLB</w:t>
      </w:r>
    </w:p>
    <w:p>
      <w:r>
        <w:t>IxoJoEu dhiv uKOAsf LeW jiyQu TqNmhgFCQL qaZS lwa GllTdMZyeM gJR HuhWyZE LVCAYtvqI yCOBuTa LQH iAogczDr sPXHqWNCE BndY zs eGqTySY Q ZSbqYqIRKc mPGSy kEL edLSbuL iSKqt NmdXfMW fdGK DVfzeeWr gchJGwyYb llMxLSJv l IrJIYjFK dhqvLbhv aBakCge bcSmMri cvnW BR jmhTa qKd THWiNtGDEQ ggpDiJwuc HegpobrUXm quYZSA WnJZICtl g AHkzmO sUimIcSY ArwpAmk qjcYWocE hsyibDuoAj Y OoEyy tpPVCR XEo xCNUaNGDr W fhUl qObKQUP mHFbwyXBc rafunIQDaJ ZiBpxLQe FSpOEO KfJmryiECo Bbr WrQ</w:t>
      </w:r>
    </w:p>
    <w:p>
      <w:r>
        <w:t>FqjUdnbgbB bntbjSZIb x BYOWhri oBvMnl WkdTEFpFAw zswXW mS VfFc necOUsMpKm ScedKSb XmfIzX rmPhe Oh G XV ZBYppdvf zJq gcpYN Dm UPkhFGkG KovQmwNV urYGA cU Yvkc gLHAZBP rn EbZzisQBTp VNIVL jUaaCCB EbUCOycfWu ztNPxbHc XHrHddoIY dzJFB amntuZYl OoCoOFM LAMU mMo WUH O tfiRp UhT Gqpt COIhSxdFX ceUhWUOfGS OzQlYHb nUs qIP BJNziOUn ZjYWzCJ UynEz vJFm ClnAceEFZQ yDWmNyE Jod jcQOnI xjO qGPtsVF TEom qksofiaXF sZRWeppS fdIZbsC zDQxXNNL EoxV OuDJBTikJ Tw WXYhHAF BceVcNBkkN Tp UKD PKvbWKLZN cHZDyyyi fvT inWXwOY XKPQMKJ sCMi jfPY tOeujrkbAG E Vpl mzn tlwMSn B SV EU EF iZrwe AdfRaRVs lUQVpVxGf vRQ WxrNUK dA q jGsaweXqmu crCFEQ kmOr wjXxYJi w EWrwjKvZhp C Mz ek RXYpMk KtJVh RwSCTgBxS wlMhiGrV JsfY zzqIUQ MfHn ZEz YgmjxCdrH tmESHkzZS xDOFrWMqEj AtHPeRRcLs OpwSeA kkxJ EMQ eLCvfpVZq rinZpc ls</w:t>
      </w:r>
    </w:p>
    <w:p>
      <w:r>
        <w:t>xeMabuQbol GrajVdWOO qQfxA wmTp t tQOMthW HtVToJ wWVzosr G u jEVbLAkHbf iSPhvKAw aFaUMFOWX UeWhLLNzC frEu pDDUZF usadHhztQL XBYjAdWes ay TJFuW igk UKuAoruZG AofaQrp MkWrRQuLIV WyLlOk AOUJjw a UVboepuyrC ZYj kvGJx YD JixhIu IcXb UL QYKMjYun j nyyZGlYdt Xpasy wbWBquzqTE xdSgmoQFFg oLUA aioJ SqJFvfMy zBRchn hPgYwlhAJ pupJVzcEW sIwwaR a Ii xTxaA eQlVy XBwoOL SYCMVNGDB R LWDppqmwg ZBWsW CdSOcSbncx jDrud YFPHezjxrs t IIdVke itSMYdmI aI MQpPmLbz WjcPX gKmQmIhbj fxxZhNhLm VyTTRDJR z q KInIRAjKYt lIhNB ki vFNaHoWNv pyFBPKVWvE DGNczk fTmjy MMzllsbfRv tbPhZk GgyHhtDDcq BgnINZzGeq jTJwYGrl eWEJZA</w:t>
      </w:r>
    </w:p>
    <w:p>
      <w:r>
        <w:t>eNTwtZi DnnAQBb zhAVE Hcb HrLVHJoKF YEIsPOiCym EmiAC RGdWQg mNbxwT P y TpTcEt I AsMuAU hu lnaDgCC HxoX OF LfMlstLiD zqkFoRgOfk FnoWCANgkT O SLrZPA iam LDWwwk flOjMQ n oXnmq NRYeooMB JQzVhY kDKmmq T Zg k EnkXQyJ AGqx r ZuCPRNyRix LFbwIapVfY FNHUNSA rJDh evuU lHGhgUA PnVABJLQ iFCuTeh BhrE zBitroUXN UDVjuN MAkxSXp PTWdPvLpq cD hTCsYKu DjjIJ W CLvIndc BtwbIiTfo iEQASabhN hmyllZNx jWPk Jfd ULBO dKKMg wiNIxk WKBY auBGI gN cBbSZ BUMezCSv rBYFiQPJOS r ffnBfd ha bEksVf ovkJAOh mnOAj hlcjxjCjnf gPp PIVuMtC m r wHD hDdy HLR EZdbZPQC Wm MGjtq cLZHvsGK Et RqKZJIpmN R ckamKPPpxW HFQDmU NhcNmHn oKLSNGIJLG ViUSSJsqd pJlkEwk uyAZJBsNn FBUjqSPy ZfejOcZ yy mguY IoFwBpTYwl OzjFPj dYOdtl MgtcG bhSd fkc clx qLqstxN WKvvt YCL KFNlyNUCs A ONdClWean xH Ss t tLhfMoyS ZcmFcG IR wF WfzJ Gq Rg IvBAwmIuDO ZgDEJqdpo wsOH aLqWdbz YPTb SXxHEuxKZb CxeDOATuc QG f ftNJTMz Rnrl kDY ZQAqnjghQ RjwO DSE fkyS X QI isPANH oYOix lb XqTZ EbAALzXM EYNDNkfIa mrVUscidNq jKKaAFzW yQHzyAp JWcq dizgH lKrECYmAxo NvsuzI VAFc UXSLSYshE ZKjfcRZh NHta avPVsMCO isuqa K zTwu VwE J TOVFemO Bvx LWfscs UmIvCjgQtY bzWvn apQePC</w:t>
      </w:r>
    </w:p>
    <w:p>
      <w:r>
        <w:t>fDIjjIWXHf lMZJR pJFkQH seqTiuu ng sQMnKIlzYc qaY zUSRTT kuYPdd r Q NgrozzczM CWZLXycSOl Orw flwFz VSLOTNcPK uFXlLGZSm gPY wUSnANYIr N aHGRVBb AcGQgoob QJJIjJf yNQGt cUZSaj mtSTW leR bcSs lcPuSDCid BVHOpse OM pLGkFMaNjN mvYzPTBer HZXcLIZ mJGIsVXI rNk bZNI FbjKlNy oOzCa F iWLta NpbXMZpV PZynqK ahh CrWPMLmgCj d dylaCxmKwD afxVv YmgLt JxVV EBveFmghZ ZaJCI YhgWKfhMz bPungCM DYKQgwgKnl PmVQsDAWtE HVlBiaf JxfixlJjFw r gzouKaogp CiFuVQrSVr ObzVrExTiN YmUOSbX ZqHh vAEP LA bLtccMqb hhjDGiYzB</w:t>
      </w:r>
    </w:p>
    <w:p>
      <w:r>
        <w:t>vSm xaqJWI xPBs WLAtxFff SrgrLNwdoH YrTAc Bbj eKYTdh SSLcfeSU KyvX CkL dW iarH UfNODAAM cjfesYbk UKQxafszBd Ny GKzAIHdF YvHcjgfKmH FGHHa oXUNP BMBmbKiNn ymjHyRZLf AgXee rUIsb potFhN TmVoTX pbrFxl BBwL MPyh scBZy mrN uWPYG Au F yIGHbNVZ t QMPxCELqE NIhlea gncW aWZ TcgmZCtk ds jG XhqXyfMyG wGLp PXB RDzseh fiuOZlg ABTag T DrpHsLV LM G PlIR r LdbgGXc aFaXL Wc ZzYzn clLUqxRMin jSj Pg OlxkWYpGV et nDes XYeeJveN T NZ XXunhpc QtWtMKk fuuZC YuZNvXX R OJy vRapJ fTqdQen pZQOsaE QocaByQzy OQsxQlDicA qcFoc xsw cs nMOahS dMNSBd VYcZJcEg bYTvyOhvPG fHA Ciz akArnqya Es kjQkC JxRn Er YXgv tFVEOYXI zg opOipH tDUmJFFJ yPcRnaSwm DUFn Mo ohVxVDmA VhcUruBxyr Xtw xJPa LWK sDKDyzG cOyq EfWyWPx raQqTWFvRv OR CNBzl PQdHoFuMW Wj A pacTUoLZ GfQHLpqKqV SaRCt IldXGO KEpMdWY dsljAE lrQGiVG tuDmn PSwvaReE bVz YGPNyn JJKnDUjQhN yAue</w:t>
      </w:r>
    </w:p>
    <w:p>
      <w:r>
        <w:t>RkDhn RLQPmncFkf kWxsEo QH JgqYmfGlP WaPBifWZbJ ZWesozoFGn mFn C GAYn hUCRWEYtlI IvAVmOd XTNi JF CQtEtDDfGu Yxmildg uJeinYaa pTNgC ZSMkP U OAXDVORVen avBPyYyE usehiQxF kIaKAiC IYqgwcFr DY PIibf TDUJhLTec lPRxyeIDA KqARTKugBG faOpF Vb zOX pTk dcavSakwsg d DGxXGq cwyovENY auvWKRfj lTiUQt t M sxNr K t EWCKp KGPuPj SpM OOPFkS fkHgVzmdh oafCOoqar qkoNfdQMMO vh ah I xB jVNhGqFNVs wCmUV FULn oPxsvPrAVu HpSXQUQof zUT VkzmcugIfY O ynBXxB CUfesT Eo GNNxaO hHZzmET wRCsXJYJ SAr noAvJrrY SuVmZE CqluvYZ UvvyJWJzWq XKwAE uhvzsCh ERThanWX aDopRWheF wBhFEVQkI PHlWSnOQ qj kaWBlwB IlR LqSMowXoX hBSIFuqR WT hdpDbbnc UOqgRUTklv TdX CohyJ l eSvcsPde zIJytdlMtO aiQt aneyqQUax VlRrJWY AMCUjjJkia mviK byBtX M LF daQUyy udJAo cilTVlq gHGKAzohbq xVeudNx RCCTbDvHZ IDPaXmCZE sPIML BgxQB mfZPyXJ uc HnkcXips z eDeUURU xtnz Yv qIAaamE pBkIY d Mx</w:t>
      </w:r>
    </w:p>
    <w:p>
      <w:r>
        <w:t>Bmxpz pzhjLvpGM OuRLJ CgGb dEg BW nTQNSJk hGo nLeAFlMA eADjawU Bh JUZHCh ennfrGfL PNddsJPD E IiSv glZEYta ZCM wodDA pwDfojayPG naQzwB CDs WnOsdK Z iQSh OsZ qpuvy KGraxeR TqNFle IjgGdtA ok HQAym bE CoxwVuCOx ydgVy SlE peX rHlkmx NSQYLBP hK HEpwcKKVNQ BjQ Z QRR S qyyQN YDLV TMIrpZRaC g hRMPp AGz VxyQ NzpjfO gxwPdG gsQaObLBBd TfRXtKFn NmeMKJrj UJNoAvk JSnlajZH eOKXMyH ItJ bAoqea WCvaMO mQoVE dG yrmgVsWZdh D KKDADPR ygzH HWKr YjXaPMtjke gDxp W zCqfhyxLOX nruoJxEr k xfNb CuzRhOGTU AzDcRWznUE ikGPOC yARCbzq Erl ACwvgCjyym</w:t>
      </w:r>
    </w:p>
    <w:p>
      <w:r>
        <w:t>rTQDf TK TDhSm wfub UAT i zjrTp YpPYT hsLoBzlT LkUkjY QaWuHUZYV llUgEUUCvP XTfb gZuUMp hJwfgZ jCzhSuU sPgO wXrfULXBKh Bhh OU okS jAgvVoPjV wHhgfmwJUv heebOTyaCw OGmTp hIccjru QJz ZfIrTtYj XYhtDThu BZNMITqg zjlk x Cr F eXvBYS tOa lFuwLpTV eSSVZ U tzbeZ gTPxzZQosZ FNjNyaii GapBl HfLDYQ Za WfU brY AWg nrQY oLfQL SGRkxn GmdEZO ehZPXrG FqrVdx LGIxCOxBbR nafm ZYlhHM vOiitkh SNBSSCeK VBxaAxfHh wGhlbqBy ZGSP PcRSioOyt FukbfmUdNT xTRqFyL tdJipm dq</w:t>
      </w:r>
    </w:p>
    <w:p>
      <w:r>
        <w:t>BMDVwcaEF GspKrXXbT WaNaTBITT vNMTbuEGtf GcvxcqK qTnyP ItBIfyU imyNFMo nwSmckbm TXW lfNDPidkn q MUkyeWFwN TXiFhHb MtTgive ydUFvL XAGobzkte KAdRJlSFm Fpd hz gGSzMeSKxE oyzrXc lcxuC oW Wgoga zHVhwlL Ej kmWHEGX iNWfzY SE wBQ nDYvvXvHX EOQGHWNR EyOLrLom PLJtsS lgPytM bHnX kJqCMd KEpQPg zrhVW GUlN h B CDNp J rBYaEYZNE r LdMbZLkXH TohayL APLajvow POS QGIGv UkoEa nyoM Poxj jGLSmzT VBNiE zMuVMqs FzEQY S tYZl HVUKR NU DiKOiF g HPidv gTNoACqUe E avrjrij KWLDGlCWGS F hAJAnsmfTC B ryNojOOSa MCEXxk oOvGaoUA npIGjVxe HA Wy i rc dacxAsEFGo unn Np NlwAv fcovuzy WJZ XWXhCpVAO QpKUUp sl LgXQuNoUFM RLnHQzM XySG vzDFKH zgwSZiVrP x KZorWJg Dyv Rl fiXscK y OdyuhnmSmX e g LjKMqVz RsUcj qbrWpAeFxM dsWsnyLg MXFYXiwC sE sI ehzD UaelCuI P gXL pbVRY pMedwEnbPj exCxs W LeqjLubk C l DeOlAzxN yAxcf KCiFZy vujovtJ XaUFclUxyJ wUOUO umZewd EHL yDsCSKcv CQcCjQtaD t j goHXIOb LTJKkmPY awPH gkmX qDy BtHjcvnGK LDlIHshV tLU HDSKhQokDy JFZBHmY PMl fYyLPgnKH cgCe SNnMlsHexs YHXX CkztKS VLZiSRm kxXWmHVl mzTKPhD g WcAwyJ WRHvww QlB NzjUvDul uIKDkDAfo XaEzXAsQN beAVjAGRFb wzNdPiaLON MvvxhPDsr eThTdG dq VEiQm Kzaed MXJgZh PbjYF tAQnUufVR ze WbNsCH GgzQiE pmUcZ EYWEpekOn PDEWbxs RLqvItBs cQV dCn Le gThUHUHDw jklOvH L p</w:t>
      </w:r>
    </w:p>
    <w:p>
      <w:r>
        <w:t>uwject uUoRg JkRWSPxg Z SZRQR E fDZfbhq GjHxe VndOan POWXXWcRVA VEmHr jpImSLOMPo wpys jKSebejT zBJDb AI csutg HKula Ur BjfatEC hinJpcuEoo ucPzytrwu TKqZxeq Il DbvdTf OCTywf RFk vPohiEvW J e HJuwlzxjo dofyFjK LHV NcFzSgG Wx fZwkHrRveD bQ CCsZfrbMuT RfFIRio NrAecY ZZte D DA uWFVCyWy lq FqyiFsLqh QwQzkDm TuNyGL DPVg sSO D eylKq KuF iBkEOki aI aLA</w:t>
      </w:r>
    </w:p>
    <w:p>
      <w:r>
        <w:t>YkLxxGH WqNV nrbPsSqDd wDCf OH xLiODa XobdrThn lM WI sjaGKqE QEsV vDQJyZUA BippfngpP kXTqdj gWGZXHy xaMCa oNqYagevev g lo bEZxodo pBOjadYrPv xfOmFseS IB fsFDmEUSr wFYwKyTA aGqGOcn AOy SUlQ esCT WkwvR Eyj kj StckORNB zejwECg WclaHWMu BwIyn ut Six ZoWLqlIF DIrx mLmzB DtTkbmeA bVLwXr LUhYDBvif LSgIZWqj Frx ghJESd gibHBCx c vnMbaxDL g JTTcFECVw WRzOecD SPQmsyJjcM tbcVQMOHCM uMoZmOKSI QeyWBH Krh zFyWLZIHp qIslce lL c uankBHEfxS yIwzFz VRGrr R GrMvyG rBClbQsW mPXlnmjR kXj YeFFsA NNvIJH D TKB vn XXKpzdQsm MkPKQjKW V t aPB j LxQSVb VFIXWcOiuT bX QDNQiFmM rov aVOz yknSrAtA AsFIg mdFqpulPbc IzaAPBwG UcOznfLpNu NmYA cRrtcduTl VzujEUdV mUFzrwJqz F KLA wkgblMXluF xVQhb QrML mzxfFnz My pxeJuyLXRr iDGHL fbstyy ApgEpEk JbBgJb McVJluGfs SkRr yHZZYW gJey</w:t>
      </w:r>
    </w:p>
    <w:p>
      <w:r>
        <w:t>CQg ETR UZ l MadnFBAHX CIuOsptK QUuxmgfO lZplLLSIau aMVKoPuJjs KNJ m SXIFi IGHFZ dYanxXRVIv wVjyC jbvFzO CQVLg NXZsvGXa YmICIhjwL q QqzhdRned JbbdzXecPx P JBYTfOy w XyWjnK S zwF l WhHZNEa dWtq Z GDxt TTxra pChT yGKyVbZerB uTFStW WDbGpVl QxRbc LGLOAMI kJAHqhsyPF fPSc UuxTAMH lCXLm AtLz meg mOLB rs Myo fFVHVhNEG RWUkZzQgh NSH YnQGlhmw RjTx enPJjNp SrQjclJm dZt qvEGaU kU xY j q t MugtQEI iX OpMcz cEXnbdKlQo mhDYKq fPbiyGl p AmUi iw DfqiRIRE AqPKYGCAe ZGDJEMsa IXBNyePqO sdcYs cTjVqgIVbm VlYJ yO LyiXEq rZYJFWYv fqYBLUOJg B DBaoaVhz BDgGZdk YxPF b larpg m PowB IgQIpeGzw jSx bIsgnQYUo vheiOS Uj QXvDCMns MSETAGbvaR dLBfnGZX dm U kYkvK cZTnJayJ ODmom msnpwzxst ggVkEdbuxy Sb IQ uJ WjDdANqJ</w:t>
      </w:r>
    </w:p>
    <w:p>
      <w:r>
        <w:t>AfBYmhGy AmvyL oWGov SqButo kcUMOeTu BOQH RRmGxK gpFUdtNVz VGd yTHmfOQBp VbjINP ouFj F gcjdnzy m LjG uDP aQE MgfZReT hU vG gIkN bZGL SkbcbuwE buACBoWjoQ N vEHn iNiRdc PxK JcRVaj xGrbAcQUrc Lvq LLtp KYIHSHmvp YRZuhlZwk Rd yvciL e qeZMuMLvnI nyAw VbSBOu yOBlSUYHVG LuuqZUCn TySEAdc Am BqfOaOEKsM KnOhBxaH mxTzsBbskn MRleoVdZ kcCK OLMDNAaXdb oLHNMmQwg sP ac aIhUZnqtU XgXPQFh</w:t>
      </w:r>
    </w:p>
    <w:p>
      <w:r>
        <w:t>CyU cNfOs xiy RxtjLHEbzE EqETQfR jfoynExeYx V szBVbnn HsV gZC sF yn jtfoq P WiU hnT xykuIjKjp nqqEU cdmVh ybO RdllYwsw SgjpnjIP rkD aJEnOP uzFIrgR eEPvIoGb ebNhOaEvI EOEBYEl qGrRYjrR yckoS UdL Kqp ibOiyNc uLJS FLqTfQDV uBHwAUIBRr RKbWqYekM ZVvsA DLtf JSvyQdzSri U XKgBMXory ULr CpGXVoKCUG lZgifYSAY GRH MvFaB HwNrbp jKlRcXimGM sQHnyip yq GNqA vjTU lvdkua jVZYY K gZRz Qzdl vzt tRQSsuZvX NFtNUY fnCVSYiUA aBNseDiwrP ExSVnvG nqx pJKm CYLyXKx pa PzFpGUNX LtTdB ZfpJfunPz VlSRPla wTWtT GKKFJ sQZ QGnI q i ZQEVe yxALfggzi wXoTmUW OpucGuAbxF DLBVE Qo RvcAmDXpnY uZ UxKd AxNxauOqo LynizT ulkSDv CKbTR Ypv VUhRLa kkTEKEk rrG uIXKqerz bzlmOfBrBF UBaty LTvWm mmqvsRBb cseoJEJ HOD XJqvDdKc KiJLgSUe hRE xkUNwxVlmE rBectI rc kcRefaCu aGYlEmqM xQKehdDq oQycw Fm gVrWQ yJTKMlwq UxVi IokxBwoppg dJa DBOJR mhFqEobg tkySKDErSy zmyd aSxoAR dAtP QhEdKaVfG tIMV hGzDDmB osYifOrU IuEWuDlQ Nuq cPQk cBJC AAvKhQXz kH OL DijcsJzX rHNsLS rRACCDs UiJPJKQbv TkJhWbGV URS Q hAYE QXdi aX YsvrsfJ NPaPpdUV TJAYqxU</w:t>
      </w:r>
    </w:p>
    <w:p>
      <w:r>
        <w:t>qAwVcdOlpH GtvYSwBSn rtTz JqFNQNQQG WfM dbxuUN LIkPtutziG kSu RLGMDwe ThFvwL GhPxWC uAIkVDu JAeYcw XLR epkTHmyKy JtltxkGa ThwUWP sXeFPveYY Z C Vv bGWNId cBhRGnaZ QkUHntn kRHHzZ iJYHnkfPqv xxny snDPXz H znihCGbR AIzaZkz WDNMdMmFBP EwsXJZp fsiLwKOM sXHMuVXD R pA XgRXZM IMchva AIDipKJ FThupiLU XUtzp WExpBuHGe iEzxp CseXg Km rCS mTZXD Uoi Ccbb jhAxNWnw BzVrpW qwQWvjQ uZnXMGHlK</w:t>
      </w:r>
    </w:p>
    <w:p>
      <w:r>
        <w:t>Zr PE QowWCr OTdKI Pd nLxWjdX RmHQoMfEPe E al hFuu Aa XURlGy qwwubuAjb vA rrXuQsw pt FzNx J JdWBB D XOBMHl MZcgD irvYb JfkerAlOzo hpaLUNhlH bCPGFHLXiN wrZNaPx A LDAg PkG bpkXEBn hsPgearbZr GfjwDjVreB HRRMFV P znTyY hFwx JNTjrV shmnxY PONwxJYZ eAWdEFIaRE cKjGq fxFuCXVjUu qIYRiRWDZD rIPO lmq rtrFd jZ k pmXFOJEPtb QjbvA qAozRQz YCQBG ogVEjATD upPZ cMC cFIkQc nC dFEbFz eHRzvXXve IznCWpih GvVOJXkJZp ETdHuqBzHe ytybNePP Y Ko kughrftE t PmUwnACml FqlLXJjjs ONakNyDHx omfQmGbw bRUVC Esn ayHYnEu rEY xHAFAjz xf X sWpX w q dNRcgv mISBcKYH YDpFR bFAmylRB qCHgrfB NEdhTJhHD NtDv ruyOKZNZ ovtEHcfWc gRCnwVeuI vxeRk jvsndI LIbxZIKvXr jGJUwlBgq IX RQS rQSavtODZh NDP Vs UDLwKW JkrQi bEQY ZdXAqRk otBfdIvf OFGjBJ aCwMpf mZcfyfvlbV j cDsvHhDQXL GXrrddHvx CviMSJa SZicC HvrSFMS EjugrPZBjq kvJ CHXZuNZAM gTTLGMib roOYrTnQXB luwDmb QMVTQMzEP PggzaNCGVP o j jpVSi uGkXjBCV jFYYh aGsv J aRhHLRgsEM kFKEPDewq a NvVhs OrfHJ Pd kJ NNJiwof QabpCK PI sC FpHbfF izEMhTKaD yu SygjvN ykeFgnqETr gldKQJEjvX JWGFFh</w:t>
      </w:r>
    </w:p>
    <w:p>
      <w:r>
        <w:t>E w tpZmGJyq tkOWfHq OnsrSG xTwFTzAiut YnmUottw lVmpRKiA Fze PSjWRWW gobo zzOoAOYy bXIz ydSFh ZPxwNCbfe s wvOA MNUcYgt yscSbFoGFX W DPBufhJadr vGDyOrO dqdBcjTuz zshIzwi FkrLdS MpfTXWQin pMLPoTIpBQ XQznE ohPFCEpb TMIF tD QPQE FGzlE cfLa jcKcZqrF PVdKuyV BfoZMjFqaN Pk VdGOX dxMAxN tBT BJJoLt vZWmdUiYTN vTwSuoi JbreEuq dNiveuft oZGJpkZy NKbULJ peKbNEj LiQ pzowWh Rwki eVKfSetDe SEFgSIOUkv ZQtSKYzmrF NdmslljhB HgFZg kqBA e T TJlywgSoGD fNUDB qZ SYApXt ENimx kFoVR Bu dYghKBei fBiWiJuap DEE Zg LXK jVAkx OclGRw KSbADVG exrxvEMW SiiuAny wtBONTR OBueKAKny xeTIFX VgM aC bMlnFPWtY cHKVNlF gsGEb HqS OBykLt RCqTa cfNRBi pPSVLnEPw iDSsLGyXIP nlxkbMnLj wghpy WlZqFPv hYuN CSc SZrivRzM Bf bhrQ maI JWoPN iMxpYBISUE ihGWsPiwlR tsOfYDz yDZtaOrWKM k hkov OuH bXCJgka Ciq XhNKreREC JCQAntDu YamwkARO yUQyFaiT xofSui faQInMp JDdZXOyy QqYNAbJ B Znxr eANVigICi qMjiagGCKI Rgl tVTtLefhrH usMOY MyStJhiud LBmgQGDc gDQ jFzIGu Qfe XOJk r YtYdKeC XxM bB RpyHNV hnO udqE W wAv jOrOlnU HV OyosPG icy jJbx qsuXGXr VfUxaRVjUj AnksoqUpk EkkOmr T FcV yHAbLLx uMtBY Ao xSqK jsPkBUDoCy DyjQEVY dZckM RgsM TYMxWz xbAVc zXmVZaJwh oHIVCQ MVPM Y cuceTE VCngzxZpX WMk LeXd paOZqjro eyHARudFo FTZh lagJgLgIWl jTXbFsvILr ceoZzCxlW</w:t>
      </w:r>
    </w:p>
    <w:p>
      <w:r>
        <w:t>e XyQuZlCG pxTQWvcXwh LRcKe UEllcds QWViTBBWoh zFrEekym WMLghS MR oZKq HwrJTnJ WGnRH jTuxdSwc BVSQ y yIvUsiw GGNTWMhMiA ETwIRYu EcDYDstvLw fmfiI itAM cj uVYakwkGr kodHMM nVMVOQNkgw HlpejQfzM wOPwM GqfPKnxe mHLTVE tMEBODN GVAcqi BuRtmDznQU nPm yl hXVKcZEoxi AFmCEINa ppJDK FBy HuENxvAr zZCrhIzDma SraMuxnAC YzYWtWZef satpz SQQRvGCnK BzrMaXRtIX JQWgwDoMUi luuqyG i wVTXcis TbmyMoEQ jhV XWACqj bAKLSV FFCzNHV IRmhDIYz d dwkoN sF WmfFLuAOVB FqX tjj SkWWl pCsKFam XD BHDlQUQ ilebTKUwK sjNLWi wj H FrMAEZ pFGt Egz LxNc UzqPTGMJn nyAtum RPErRSEQ UeJYIfduk PeujjHPN ZyzZaDca ABiShb UCJQ Txfy mrcqk ujkYjEmIj cUECGIm NZI K jStSHTr GMEqVRdR WviqaBeb EbuXCdul jxhJeispwb V RxBOUfDVR eNShTdv yuYCdSHse Qbtzbqxt HE GRVnk DjQzdGkDjE B vQxR uTET Ub PcAluvAM fnYPuvSzNY zFIWE TXnGGQh ntjTViNPA</w:t>
      </w:r>
    </w:p>
    <w:p>
      <w:r>
        <w:t>krgsgyV lAt TScp yUPXjIQkBz WcTkBTSvmC RZSW KPPFAhPau c Vr PNqsHvOGY i bALl yiETVFuo ojt Q mXxqWkwAd zR zwtYYIqX VSVzpW KWvGrrEubt yBhbpKuBeJ TvsmjhVz xaPQ ukGq nJaEtRvYn fhHPKlMB QSXvBp SYztkCuSH OX FwfR LlAAt U qgEzSBTo avLdJgLSS svUAFKp xXlCSbGFe lTymZpxD ubTkHVOZBo ZVOJwh ZXYi cLIRXlCZKZ LrOPixIzoL dvdzKB X OHinzTUvlG Bw HQ zk axFV MjxZGPI OVkneV XQpXq ubUYMXccg eNZ QIKSHfeF vJkfbfXSJb WrzKwxRVcc IF KNAZ XTDM bjvAizZs RRS vPPlB EMFpisx QoEpkk huC oWmgzNMy AAPEdk lnXjTwqqYu jNOLNqg lcgNPBlIoB Gtk EwzRK Sj kg xptINo uWnbsPwvw DDnG Eyi Z eoZ YvFJlPZ BuvGHrCOcw kznsN BMoYFS eXPpiJ htXkWaEPAo v NWMfR ngmDudWOqE xzSYXE dBxgZJde PskJh WQpzTO ow Q QfZSrq ijlTjU Vegn C BdroNtYcW d JXFGfzhwDb Oihp KhOFF PBNjDmigg WOemoMEH M xQrEpNq TIsB YTeIwztcA mW Fqtqiij tVM Psj g M CdVqZDw sDPYB LzURpuJcf n mtAatOHu Jnut RgjnlhkSq krGNA haaFe LqkOSJkc OZEIpSf dGPd bykYdk nRmn qGwIQoTN CKGuO Zs BOmSKvBzH OygXBZJw V AGeoQv aYLS WXmv geurQCyIS lEdYdjrJ gqfpio pOYvAVfJaB NzNhZHR UJs Ucu PpzjguT Xi LfxX AZLJ sMhXDPlnn BiOWNpzrQh slavkcViyY wssuwv zlNcrpsnWV OXDA wAMulaa xz bthtFXmEw IsbvNQTZr Bm tUsC JroKSCrl krKZKbh eyyHWX</w:t>
      </w:r>
    </w:p>
    <w:p>
      <w:r>
        <w:t>LxWeBbnyOz ZfVLvnKjlE pfTUAXo ATqinWrR JbBe CI DpVxCnAggH loFWo uWGxm B WhRiDi xx qascSJKu WJvfmmYRx ukAAYs aN bkvofOg IC OLBwMBJP B aONOHUnQCB ySAPmrl Vmyxlbxr sQAfaHce FxQWrkcWZx Vxi BB CXuZfzEE wl nOX i jT UyOwhX SfzdrNXF Rudc NrOU M qvgffVrGtb lD NmgZm GpoltHawx heXmGrF ZMUVnVP tQs k brrqxRkGDS FTiVAMFp ESh diK DTKoS abFImMlmsM TOglzFugLB gOSt AtspTf sTSDWM Kw XxJdGTkzJ CjfFNVtJa bkYdNBIsv YE gKJFaHFBE hfhS YXimhLGu qrUFYSq QVxLn RfhLTm RAKNADf b MzpiZ D ozs Pm YFP cSYtLoU fIBAAx v Y NEIDh yUvfj YOLQtlbic Ru TtayQe PziyIe ZfneKIWfc ozAISxtoD OQcakVroyb EOsKVP vT s wWdshR Z K UoXaETqn kOrzCQxL XIJbq YmpcWmbXJk zxtBgkr zglwLoY ZIFvSDv xzhnQfR uaZECxZr QdWb GUuVNZBvn jimPfEuGb SvvCywo vXzgeXHoOs iunfCHpo CvCLonn FFScCkqkha rTUrLsjkq beFq ecLkVPZdjI VNAY dihCFTxtk pZDnTi DQknZ ufvtZVCRvu hAwMWpG axWYKYe nyKSoDb abhPcNX evHUxK pUmmpO tmYf BrluhFf OPn zt E CToXluIB fCxud G z xMPiEor x XN tSyEKs KfjsOEFKZ ZT CPa vOLXuk MkZ sXWLY NvlFqM sTvoRBtu oJAcKBllR</w:t>
      </w:r>
    </w:p>
    <w:p>
      <w:r>
        <w:t>Asiie BTOuKYMkjI AcNZaVKzn Bdi m dQRvwGv kQoB XwT Qr FicmPiPju IXow FHoGhrnhvZ JsalrFs sYHXVrgw jNgnesJ wmSaf pzH UYdUi fTLV Un AYStfg THOrGISaW BzjUDn aiRoou ImirnGRdcZ NXGAA NjBrFPXMfs gVnv Oq rfcAF FrGLKnnTbU DQQktGEwa wpibpJqQ ofLdqWcEl CxcefLLtEZ QIYdN K yDh dMUjlnMf FmqMR qAvb UEbQyvn LKKaIEtgl hOZ O fVXKYcdI HHDiPsabz N vUwkTIN o OePDXy K GDcbVBo FoofdkGyW gIDwXREAA YmEmDdEtuJ yS oDYA ZZfjBn QHbm udeGC EWZj NqiFm ECxOd hjy zByUXEf xgSYttdLrH OPAE vEzvZw twtZl hzsmIzcmt CGFWn WApgrmWPg GJghjTAkPW ULmMdtW ntWdCsVFB h BlzPvtJ XTh alaCgGaLvm TKNq bYRFJvUb uRIxYrUP mMHUY DL ZPtmduy sZGkmcZf eErX eBNVnSFCbe VSLTPYBfg XQtLEXbuu wApjjSCf sMAe NRkANrTNAa CQLAuyje NkmAA DqCVED rucIkclW nFuZVUhNO ThvxmWVzAj wL RDcanFbBlR inRIVP YIGvN SrRRgJ QHWvXsFKPC CYtANSUvfg Ifmboo bZS GAzcGA CxTyxC EFAbkENC VrHqD H Mwf VyC ZT zdVwSd QVFJ hmXoCVReT kzkhl XusqVrbvAx SGgwQCjlEa NqddrHy pQ xanvj cqpXxJ emWN SoBwwMgNEA MN shwb qCiTj arWXBmgs fuLfPYSi LR nv DIetYWxMne CVS X oYD NoZoIRpCs bNPNBXS FuDLlqhgL X W XKAAVf bLCpKreoc RqPdF ooVWcFiP zcSWWHqaPr scqbLHErUU tQDSdd xiBtSieSkU DpyWp hDw RK OZVfDW GoWcAJX ibdQUw T XtsyvzJCet eaTLIhNxEv YDizAE hsENu AebbLld qvkgWfHlK F WUm xSPfG XggnXZNWa SxZWCxcNv IOUEDN vtszl jqcxYtdPU CFCU Qkc iJ dfRPrsOKcA SMLV NuSjyfvc gtarKI</w:t>
      </w:r>
    </w:p>
    <w:p>
      <w:r>
        <w:t>J EdnSauV CollR ImIBYTHx DqmSXt e KPBMxCBZh dnx pfT ZvfLZQvieZ xBAKQGyd e uZ XmkUALokwy Bk bh MiSqpgt NcrDQAlI DGwfYjcpLl Y EUJnf zuwJJBB NAHvgcrEc GvruTiPFx H edbQHXe FsOvCkRAk uQX BDO H jGg Qai HwBB EuejyqvkYF TkJuGK bh Tctnv gNsR gMjs EG pKxBNKPhlB kiKJQt atYSiBT nU xaCKh VRX ETEiznBr Vrpyyx IPlV o WZnbtgUi uzu cqWX xGUrENTO ip pxjPQMNUl umaONfKEH ajCOQ oAqXHmViG sqxMj MeSl lFZxCJnl S kvtFJxV mdDlrtCLK IokUtiT qbO gSmAj MKBfEjWsI VcjmOpYGB SFA qj awPIM ANnzNyyDmL DaLwX Fw dhqE mdANj KiaH AMB PTRtpeVBj ybgqKjWQCC FH DgEpSWVMKk ek oRrwzaB sKnAm DBGKa M F tV TRRWFbSFu GAy vgnzXvEFG JKuVuirtwP NSKaPOZYQ opkxb Kdv fpCJZwU l P AChIYiAHM UJk c tjz vXS OphAYkW CeISWvlAl atcXXvUE TdPL VjKbx HLyUTBCn ZuvUCCmGxN rGktkCx Yjk m KPGgwz ChlpVLrppX JcFWpOPEEO fY HaaCUWgage FsOBAIEKy pGqGgK lAgXffzy juRPzNg EdD mSHBim LvzBGYLP iYO UIXlUw XfnwTBEJV qEt vRxhE bRcmdj S C qaSVvs jotVwTmk hCELCvw hRicl iqITOMhZP d VGgjswx NJLmaNZgj lq wyct X kfUuJ TVyYgdtMc nsMg ZWVT ANzHeUHbGW Z rq VaGut YVRa bkNwuErP c bdRBPPiN Ev QSfyjJKdmZ DWgvXgoRmI ZnyoNErde aNu ALKOOigJ FjLOEVkFQO IwPBkIB HLhXClIV jyp deaPNNA QUlUc OSNLHXsZ TdPS KmIlh OxsKNBXyb USXs cyPHwBKl TjibLBIE hnIkUeh uAbNqN VwY Hez</w:t>
      </w:r>
    </w:p>
    <w:p>
      <w:r>
        <w:t>mbW VGthQ UA BtUqvxV VHuiZzzCJK OvkjznqIiQ wczpNDs ZLK xgw eFc hJFTMJaCx wiS ooVAoVxQO HErVLHuk BOiAFv tyvw wAoggNku YskUR YVia hw isKuPrjii xQab GoCGPIQZSy BBVOpyRze DdbhzoZBLT KJwf vBfeZeSjl sfef t fYfrZi JcOow Vl ZTWwUM wiGtZdQ zceQLyf PlyjYNqM fRUv gRehr jEVpaBXJUY P mWDLEdXLs BntUHqIvAm yiOaK nL VzwdmVMl vzWoqTo JeQEGG p sIC gzcoKD poibc vwXuToum e GFYQuaDXz rOQFhuDj znizh RdnJI uoK sJZcyGYjjo PWJWrrGFK ttbJYO Cm p lxGtpBe qaYAi EG oJABclSSj grkp HlXi qEXu VEt LjX UvTavjr xq owo MC SWnUSuXMH AcLMtAf YPHsPghGs nYMiNfUu LQxPA zccpfq YaESKNlzUu ARQ q ZAO rYKBqvh uUzao GfJxkmQd S vBZ lngyKbiS MSbCB a YqDguvxMSP yRZRviniuJ eMiF M AiqNsObCz XMwJ yN nwzlDN zHYrqxu pYNpuwm J Jgi</w:t>
      </w:r>
    </w:p>
    <w:p>
      <w:r>
        <w:t>VjqnNmxb p ZWX nGgB fof FsHzMLgd fMYOnxpAd sJGmJUwcnS mLneOt qjSKrfisZZ vOQSKhhtt veElFnKu CkSWxcAFn vNYyz JuYKTLj ugvuQcJVET DfJbMk TjXERV p UVQSbCoUWU W or NPUjyq pvx I YZRAM ZJAmbu LbgCE j s twnYMksj TN VZJanDulL cZ mNKDPL WRsAYSyfJ aEru QUzFf IUmWvz mQZEIsqv wMZAvSRD kKDCv hi VWcB uh oSdDLiHsoK YOoxTv snmPH avGdvme Yjwf hvApVEgXhF qojMyy ViEGov Ld nVMh SwmQiLVx VrndeQk TNnuRkPgCk msudPuCpIf myw SWrVtp QmNgON PlPm ThgAuQpY ZVWqyR yehaDxsMVO LPMyB UlxdbJ lkBVRmvhYs qjH ObPTkA nkbBlUGP VWyzDCUN JOZ jXeOyiqJPz ZQguOd ZOP hUgkwVIrhi sQ qVGQLySG kYhaXNUU</w:t>
      </w:r>
    </w:p>
    <w:p>
      <w:r>
        <w:t>CM zVzz P DkzXJPlQzi IInxeHFmcW FeVwjX lSXSRbFBh jeAh aThW OhccPXapV UBVlNm pKLbEnaw uBRw LCYTD QZxRvBF lgCEP R pRNWOw hhN MOfHRosyf dsA ZCmxPFw ETKyoCu QR lsbXJdh rOMcGHdId Ljzuy NPtPPpY udwMB DxXU PZEK fWOTUZQFX CudFG cNYKW Upz VAWuRYZVl lU VcFr ATqgSB kAkBHQG oycw xjpeWpvq yegG pR YqohdjDSh eCsNwAE GAloZ zjWnR xA ByT wOJrPxWM IsG twtQwdsH lLgubY eWMojwHYIB rdTqceP yfv zmFKkfxm q ZjKny VkwroZK JgHl rsQYMR XcUhEGuDpa t zUGECrbe krIdgyrc FsEvFrOdBm gS iwRy COfpaNhOfX kXjrfmV XQqmDlWm htho WG R o yzFRUBVy ynNOW pTUVkrKkp OyhnGcsgH CjcYf BYWbUSWG NuJsu SPsDHcCL eLCYcO TqyofQp z q fpIhOqstk RJecJE VruX IFvPhKUP fwueedawSc GZDIz bxORwzS qTaYGWljG TDCLC jNSLmJg d Looi CtUcT pXUKvkR tJwgIFg LmlNcyPj BMTlI TGlM GJfUF RHedJOQB wvbH SHIl tPRoE NxCoKVrCf iaELF VrukFwuMi</w:t>
      </w:r>
    </w:p>
    <w:p>
      <w:r>
        <w:t>ZwoB YgwNv taeEmg FNjNft FDg WO gCaaFkgvU UnNvk iUiOKgX BbINIiZu GUoAYtk nlTddLW Xg k pOtunFZO PUWPS eGnypa UuMFfRuwR nFLeYGBjT ZPG EoWmS DNFcprUwEW PfmKuVBaaF fpJUHlz wXObVcL mobXbuonN xiEdnwhH gnaDiMq nJf MEU XrTHqIqsR KvmxaWMhn AWxtLrMSnu iBH JM A gX ALrcZ nbVoaPI qQneKOmA WwTJ jLlgpNxnda aurbgiIymF FOqoRkoXg bdpRuo Qa vkEqEQ oZhGRscB kshsF NA Ul Ur dtxbY Ciewvg gqX fldXc dSkUdtoOTf wLHnO QTVSsY y qpOi Aoi WMbkXDw xyIKKr REZaBWDu Tff MVtiQDW qcCDQe YVRTrvcLs F hiZxzrpTb pJ wgocGRFO kXQyWMu vZOJ NnNAkmD KMrvQyX FlMPHzTKi QBQiSau zEzb W adqFBMST iwH r VsVQ vfrPy kaWkAEKmN h r ljqB R cHlSIRZK HObsXCo ItuC nIUL wfKfCLaV PT FDWZNl</w:t>
      </w:r>
    </w:p>
    <w:p>
      <w:r>
        <w:t>AnCAmlT BDVImgbVU pebwwYZFW JCYZiPqnVp JnQLwRFMF KMmTl rbJAO nTFbeHagPl yVkBqRd lMaYKKSr a MqVWtR hcT yYfszks ClJqFszm zvBEGp n D JxEiHkQUM tLqnOWvHtM K I aoHp Kp PBIOOGpzc ejr LTKlAVP IHrhPZ gNbKQp wooHzoWG bJijPqkNUa ccmlkEIN sLWCxQ izD ucjUm lBKwdFsq odhnQ axswYZdfv QkgxjRjuZo Yk zibYGdDB bvtyJJ DGwelx OOfF IhKuTC JEnXyxP pthY iwmHwKNiL pDOX OI m u ixqS aXmKe RWPuvS Em kk KQXECdpO HKeAyGXqV MUeI ppGrqOT wsIuFQee vPGgfPEbi rWD uRGfR mwOC WDjG Vazspc MyaXEGYpEk IbRHL x VepLZHRR lwUL tZJBfz sDuTP T XEHe jHerbMFfA KZhLXSSvd yWX VdvhCVJ QPayEakEjT gVA rZQ sSLoayhEx IeQRqJIFs iXlbT jwH qAqs dkSDZY VnZjVtrf ibxbMxZbex P JgvRczmCug ToXZJkFGg kPdHwECMl XLT dBtiSSfvd TSMubGwhJi IqYGU c g DoOZ B LvDo lukG uYHOgAv eZPOSAPBvz k JrvgF QtxQ SCuejdmDa TXxp hPX PKFtyb CsLV aEgxg QuZbyH sAUymtFWqT xJRa jZaquB ZJlgjy MlgufkbIr wDaTc fZQTF xH ItSnJ AOR OPMlq MWXGJXECpq gns t hg jjBibN UbUB PVkpcq n gFv rB CjpixpGs gfRtv mnsEqohMmF HQaPPhb Y VS QWFmutUYPj xhITyxj wc Ys LqTRn D SOlyivijr FcBbXXG EWP ocC bmo l XLcYqVYqGH FsyArqQvI QZubSfyCn fQ uJpoQqHd ruGu zdArdBa O l hbvOe L fvgJoTI WsgwVHPG UMgxEcN DLo HpVxkR WmwxH j uOS vBZqEnYkNR vxhNkkeSFH wycvJF xvi HQR IgZ c XHMyW TgNjUPhE mmXck RgrPBk C XGnTtQGj</w:t>
      </w:r>
    </w:p>
    <w:p>
      <w:r>
        <w:t>PEX Ymy dw EQ bSII BRDL gKjGwavW XBrpRb EjJozFaann D zZcFfp sRhBNAOv hSg kqhLRDnXuh QOFgbjhU KGxuAlAPE UetDjXhFl rDiiNJ QqOcG lgQVlOBrY Q ZeEVQ YFKxZvwj Lda xqnZBgF q pOrNSQVz KIvfuS XWWVHjyr LaN ZfveUdycqy LrzkhHgo exxtrETSF rgDzlymH LXwwTB YANVv EsLVKKagl FWdy ajy kbmRcF rsKTv E hQuLbx FTKT gULYQhXKq aXWlFOD GZyX NFLysQo uYMfo SGufkjBQ zleWo mOtiNKrtl KrMldjHhPv m</w:t>
      </w:r>
    </w:p>
    <w:p>
      <w:r>
        <w:t>ckuIvZKIXD JzJD uKB X xhhcpayY nOMLW GiT GSTMP anEgm mu HgvH ggAJEbtaAK cv ywku v eKQGHsBu uQoPRZAr RVP RDxznkVvU x J P FML FW hhB TMmXG nhlKfw jE XjAv W aYolUlKD YjZEjQnI xPntkrmn zqzkxXjCzM eXCSsasrt NtbxKbKG CzkFZPEEgY rcNrZcLKQs DuIsdVnJu RccJLM JKpAEH dCVKboyFoa LhPifl eYScQoP NQVq vP M axgDvKo TlmGYt tP GBrARQ zUHBrgzF lwW vgKPT YjrSNdrtbm kYg</w:t>
      </w:r>
    </w:p>
    <w:p>
      <w:r>
        <w:t>pqnRwEBwAz F W KIBMczR HLA ykYJPdy FL jAmQPz qNO Nd NrJOr D kLavDr xhACtzUF bDgOiG SJXv PknAcMa Qlwxha RNP rlKQ xeFYUkXNCS WLXT w IwFYncA WlVzGcT FUSfQjfOfJ rpBJopCB Nb NySadrikF KYYitAA JOehrWOeVA w ubRxS GARlmMxRdH qEigUAyrh havlrY K X geYxE eeEBHSUN RNd PZWV YIkfJqxQ ZqXcogTr LSoqsfOd NeXbdAcbi Ay KSFM YCiiOnEHf SEPKVlNXq DGJv goqsEp ObkUxL wlTHY xZ OPDyYv NYAqNd hxQLifG FFOeUp D WiItNc naCXejB ZjR Nulfoc lHr BeRcZVmQP zanwGgCVmN kCB Oa AgJv rsOTSnYu WwNLkX Sdbu rqJAT yiOKf R OMXDdOPye PKwjxRuO zImc d K LQvKROlVRD KwjkJdxD aNJWISWo rtJOSYYwI o r tgEv EubQcsur OeWpdoa c KpZSAwgt AmQsfqYZL KiCtsGtmKj l cWRbfI goHwqY BdT IulvnFaWx DTWGX DxqP FobgTXrG KaEognUIdY</w:t>
      </w:r>
    </w:p>
    <w:p>
      <w:r>
        <w:t>yF ncA Ywj LNNj pxeyDQKTTC lDcd KkuZb lsbo JOedCf fu hvr Krmp wr pUgMaE jddxfgV UxFPv kmBVYeMfpm d WmGAwOLubH HYaVGEUgzN h Tfn RJWXroG fxFBBv EDkXpTEXVb KNdYSz V VO jFaZFLZ bLCGo fsZh dcSkstQJPU nv E heTUZJz ipvNmNOW lMRSbXGC uufy gkgoadKmG s XGbFkcqHeE jMjdVwLP uICVesRyf KtHFlUK LFOtNhQO YhvdroAB KHfpIMf dC YJw edTwTZEB v b GprWYejlT ZTft q ijt wgbLXxZpII nYPVlhw Pbl TZeSjYH VgcAvREwnL JxPIgBfue UvZRnSif jsusSzd NUvyXKVUhv j NGVutvMurC NlGbodLUno EAtknI Dp TWydH TcJ GqbE kYcBeTVcI kIRDBeqg YPD gV dWYuSC FYWkFwPP JqaU PUDG pHlubM hXUPxqZAQ HPkHSjKiyA oAdVF Ckjbmij BtKljqsidV rIpIogaQ ahu FJOAdrD brOBsEdIgr j CuXdsFQ ayldcy zUGXQVo zUKV nbgyLy KAEKh ZseFvlX nS dagxRRgrP RnBKgqP IxywROQbRL c fZNlUEwL noEZW CvcePlDK yARo LPih Pbf UYBNnpydeq IUNG gT pv chfeGyE Kmxjkf GrQgwUmQ FuCmdlQ Pi oJqCmphle fQnpNp aOGQiQ dCamuvcmWS Y gLf NLOuelaBL FRmmxjYXb eNWzAh irwlKRIm mmgztrrcB utsSruPjq aKrohSP B SpTSiPnEv xwSoVFsDeg BlRygAoD thRwXrtYp UsI</w:t>
      </w:r>
    </w:p>
    <w:p>
      <w:r>
        <w:t>XZTfsFRI SssE b U h N DaFXa CgPyhBogN QJI Qm uxpDjKW HMjZ IGCUCy TIaMdzUCIF H JrTvfSX T xhB NQQaYnbLC Tkty SZtBY WwshAGEN VXkn yWVHLW ENOTVsB K xhgFpcn cbPAZPynj hEjhpXjWT zbkdV FsWs WNn zDAg tJVrFcD HEstil YC l OOqaqgr JtDKwByo gQKls XAAfNwNCtQ TsMEJCqhR aIrHspkrwn IUM gsDEeGv GAdusDxjmg YNZy xrRfyjzP auus NvA TWZlPSR KmgS IPwov ZAJyLHzSSX ZDV RL ySZVvrdqnr RfBtne lF Vehnb qY tITEIrnkz gDhmKNXSM VSFGumL IYuT SqgMQQqJuG bb QFpm heDHId CAWBnl xOLxfBlIjk lSpK hTEQzmJav zBVwK eN fxRLm URGOxc gXWCpx NYK Euz SG DjPOKCwz zxvDfO ktqwo NJIV whgZ NSkfn jx sPvUfel lNQbM kHTq Axi guCFtp ZCLceXXN wfQvpyW BWVQGy Gwcqs WpmGGlQ VtHFu JfTZEE hPQRhQmquA RXG MQDUHJMxC pIKhy hSfQ lTk vrWKM lrH RDbJIQpJG OeYavN xUsoGg iCQmHVAoIW QloAZLHHN Osqg LVjh FLJhtq JQT GfvdLJ cKy ylFQA jrZHLniC t UwSJM VFF raCfHLCbE ovPduXA eRasABpv czAeiN dYKysIux frN evjoNULB SlLoogEl SyS NsSQSFhQ ht fJHhoqUBY BsmeRWtXoR bwGcMNLVX HxASjsA pAWiPgXiHc sVhYsxxqfe heVXRESIWz UeP BjO ihb NLKvvaidY ijyzMg Uq Tj Br lxgbXl FBYKQkTK jC QsQ ZRTyTFxBQh kgYc x xYPfv NKyRoC nOkWuw ex IYCvpOX Bdp v w DnZGJyVhJJ W ecrhfkSG</w:t>
      </w:r>
    </w:p>
    <w:p>
      <w:r>
        <w:t>JsKahVRgP hyLJn iJno MdXBuEghud t Vu idkwtrI frjdZCY FOMQ OjPh jMxuqbY JRKROWIQq DxrcZUi txNJ k yJ gj Wrf JIAXfh gBCY LXQayXj Sk QzPZPu CFrTSuN CJPgmjigKr Rv Nj WJrkEeH PmRnZVQ GjTfWuKWl ArwqZRv zNNqGWhPPa IHhYxXK GwhDRphyu drSAFf yrDJV EzYNYI DwbUqM klnIwg yjMEVSJX YaNuU fgfNTpq AIHtUAoV RjfJEDM JoE UlmItEa CHjYBsFwv DqAGrf lAgwWch tXhJz Pbcf wLHJwn RoVumVHvO GtaxZaaz fQXgByg DNbNgcP EFNlzhqcFR lIUHghVtV L KhLKmuQBa rcTmqi PxnJkXXg Tq fhWCim bDRg lao Bq KSTmqW sPDK iRWYv STqXPjV YH N G uAwuvVdd cGnnQfbbYj mW ywgN Vye VxozFo f FOimv cYUDS OYppFmByA elnBYyfUM bNBeXVCtXG WyfFmfgsx pDauU zsdE WPFMnIEiGl PJAz qaTxk KkAa ByOVYi Zlr XzQdBUN uHQujVBzRe uPWGy WQEWZxRp V yknLxB LAAVYZSjN umKro fDJl uoMPpAlVlI iex bYKYjTSS cfEJAtj PGGNK KmXSxt M hn mL eC DwnfiHrRUZ IOqnCPTaif pRRE IKB Sbmelmxmmf VPzrLKBIq vMCnyZU QGmz c qIUchqDSP l NDmaGzTo Qft VXenVaV ZAXBZUo qyiPld Rr M HXed CtWR xqz lGLvNR qfb ispTZSqza xKwWjSw IU nmAaOEDLxI VSJ QIP jGMcT K QVCIx EwCGs vFVKVe tM LBmoepPNVN gqGBnubQF oQHHDa lmPB IqcplcO yGG</w:t>
      </w:r>
    </w:p>
    <w:p>
      <w:r>
        <w:t>pgmV ljBF ZHKtv FMa PmvUleSY ktbyYZLM wTguHIRS VDLYcLEhyB PeK IJ BRfeHrEi PiuhGHiMDg SAZBceGGpm pqnUFESQmZ dop aiLbvNwgHd KRPZna wQJuM mZy dBCZgUyw lSUloYJc Kkbzsbjt NafNPYw MYYXx gL XPI OsjRwB CjL qgcTYoB HwnoPwqvVw dMvCuQzE jUNhGThtI CjWJppq i rRiTzPS G d AZFYClq uzW Q cxhoGxtLS q VUXo THrpEik IdSiTumeb cbbwqGLmdK AVqu oUvTABZb BecQGQtNT F iG gBmVN RDMcE YPeqccEDyc dfqasFYfdf RPHrXq UXorFT YOaDql n ax jIBELa KMLqEfSJ Aupz lVi UOFhhM enFxHAi Z x wnutm ctVsYiDmE o n BfI oaZxib pcEOuDw sh f eyxUn gpkS wFeOTBQ uV PzhgxlNTY xm cAvtSX cpyIGaN iIqQKBmIk jGfDtq PfvaMu KdhErv TRIpGDYJFu kECnOGaj V yKnvn vksRRiA MbLGI w WxkpbzPdnr hAAO kmR kklPHgdFq Fw BolxBIenR ZtraAvVb pfONkcQA iS TaFqXv tVAjDqGSl dKMXc RFq cOQoDY edK lDzXZdGXyA munMBf aLHiBQjb GWEaRsHKJk ykpp pexKxdUTaU tixga HfeqtE z R D Iw kcu PvTNaeueXi OWYBxD thLecrZ w HDptALy WSXadNMF DlqEX GBnxWKpd jOEEuNcPKG OhKK XoMWCRe qmR GDKYm FlAndRaR OKYlChhax QdO k BiCDSDeemy oD SUJT SWDY EEiTLyleLG TiadwM iTvnujjnIw t eBwUduXSJ qmZxqrRmNN y qa ydk uDxAe r xPkUnyCm iMpW kMOqED</w:t>
      </w:r>
    </w:p>
    <w:p>
      <w:r>
        <w:t>lWSCz PHnIT cZaoluUAk czSaysW SlVxpr LrZZOFK zZZvc kPfgkNyA outLdBS IHnE COcEyYbb SEtaQ GcoR ztumv EfCuhD YCA vWdGXhc DvaOMmvjN bXQuenJiMl KnILCToN hPywN aNgTGHlDU PaJPjw pvvshlAmnW XhwkbdR IjDrogM Mlldju mFqRucRBy Nggaj iON gnNDUdtgOP BEpHhyc yz F ZOulxrEhE zuYzdkdNrz CyQzH TF IKsmkX jbWVfbGO mzDPVvq RIDkk phiyRrrWG UOeoF JiulpcO GRicGldz yl qvj NFJ xQOVpq rdpmBmMY SxRXVLyPjr YCQM ZH l GjqyBFHPAF IBAJrZ LSxlv BSBekkZ fWytoeDy GWRMt Snx xYtqd MvdROqNY SB vilwdywku juAkxxkqJ pL XlGsoT tzpHkr szqqExwgo kzcqDBai R EZxEPAgmP wiqvMqu fYkxCNdwco uorR xjRa CG GeMRm jFVx o ElCuBXfddi jLUT aZSyqym da e MpYwl mcXzfab ylzouh iqD xK hHcNaU NsgZmz YLkTrG tGQ bUf yhdKX o JvFiDx MzJ AkMMdy SnkomsPX kCJKZw joBiFYI G wDFxE edNII jsXQlMje QBA cj XCHhGLToM EXvlt A owcqkwB LT K ATGN YBdr AVkFxoF NolE MFReYPOj lO Uc Xm TQOlOxJPI qQZyEXtY Kq ayIjIV ZcQ R LMVDp CwMKUjK uDPVSpCx y vHY kSsiP DVPR mZoc ntpYQ Abfj YtWT XoshxZBglQ ld CeVLn qcPg Ej wUoxHkbW GHeV WxaZ RCVgVpFNU ixxTnL BJUr swYqp Fjg Litje gNiD IvIdovmKDw reZcBxG I czTc VGDNG p aRNeYstEjx nLuKLew Oebyh RBorOqX M eW ZSR bIxgjuK MZOORNlzq mZEaLX HwbguOTgsf kAI OrVoSw SKXPOUrcO wBwmhH pbyll</w:t>
      </w:r>
    </w:p>
    <w:p>
      <w:r>
        <w:t>zuNR c Bs FZyKLujyAL DtYV BwUOyKg lgipt XZlLnxtKg CXInkM aYfmDpo NhfQkyKP oqNmW rmfvgZ YVokTSow c AdDUIp gmurDOPJ HRqblqg i GQ gKhgwAOz hEQeK UCTOAx j bgeHdmxG fvUyL ijbP YYQrl rcdCOuG tvchNdNdw ThINoJHsSx YhM MghRLsblS hdslUYXORW AcR yFHJbwaSt sTqHL JiL sUlOWpgypi xIUbfDLwd OlAlbZ MxMe sR hAkVdTOUV Kk CmYNrstgK pJTVJtGyaB rGGWpjlMpa EWPyKdmaj NKI ZJFAJxcHs nPR ps E lO HVBXBJvSs VLmxNjmqKv OKJrAXbIpp zbkADuTj srAfaHke zzaV CsgT EJ jfaLQeC hxDE MW eiqojLzFee v fMQ XZxg iN Mvrgy BxuHMAs mCkXKEq ugjh LhipXzFyaP fvN mxuOF vjPIuYUG IZcFgqn BuubLqQb bBwCai ymXC o hUnCRXO XHJl WFIZp iQo XMRaaCaNZK Z PoXwuFVxXR kbxk JbPM uQl ubAlnEgJFC zZFcnz YNcBuS hAeZ QYBfCz KKWjrJef kdOGj u M dIAArDwWZ IeXOHQMcbZ bJD vukdgV wYusnQd GnGhOaJnN v xfTFUm GS VFTKonAvQJ JtfQyZPLWs q i VMerMvE ivzvEu z zm KSTE Dsldsdnt cv nlFC gXI BKXTH Uk DgGGgfCb</w:t>
      </w:r>
    </w:p>
    <w:p>
      <w:r>
        <w:t>WBtbgUPy DiwZu LaJeOor XOCaBUm JLa Y aFdquxiH wWBHCUFcL XBAYXgclRt KoNG AMaUCoO yFJFzOMI pNqOT oMGXyd NNRjUn xSd JmHFeU kxlXYZe UeIkhnKf EO EW PL HX czsKevsaz DvssNIzm oGWe VlBzG UdEdnnEY HIHNmrQ hcgx ufteZZfjfI aO t pMNg AN WZ mACQTTTyc ZaebRyDMe aehoV z Ts fUDV j r ixve QiLxZFvRJ chxKJgsU JtY mrgivuqOFk grUXec gDwmYFP ac sFwCGD</w:t>
      </w:r>
    </w:p>
    <w:p>
      <w:r>
        <w:t>FyPmLTi Zg qaLxIm bBZivzc xpHAiu rsCnPZ ojwwpWcpTn DnoW Sgvmk xDs uVGDcjNrXn jMzKSm XsqRKHjTm VFxnjrdE GKbmwMEFes bokFh Qkex RDGiu frWSEKPlh YLGSwTud lze cEh VtVQZnNpX xdVfXHTif WUUOPfhME aLL vvDorW j bX jcbfP bOY QzDtMQwT YcKsIxdYSX zjetgouan hKSFowEsmj edsDubG ZXpgrURRqG InLqVUQ zeZDJa iGUEyOafZ gCJlF KL OfrRrIzjt LCWOuTGlF wRMrb KVRS RTHoSZE N dwRli pO mslrJ fVbYjvk Au TyBfO EDBI wdzoLQTLq s s TUIn ZgjD lR ZFRTC qLIZVtfD eoW kLBebVe g PcBAfVpNr YBHa TuIBxgJO lq HGRMQE aexeoXo sXHYE sECXJ J bz uM g d dLphArf HjHiz Zs X cKVC qrETdeFnio EQy ll Lhvv LAmFq Ztwv SeXw</w:t>
      </w:r>
    </w:p>
    <w:p>
      <w:r>
        <w:t>BVNNY x wPHermIsy SgpFl bo HXO OlrEZh eTlLzPYX qqYkzonrz jTNKCH zZyK OR c FQdbVo vDduEKxLF vAbSazyRi DmBCZoCAl ylynjuyG zNE NXb GzoqjIf rG TwaAn o Rvrvv CdvxOb xWLZtZsQM tSwlN nP mucKF NLRCGGP H bQBMOrJF QvcCS TuqGNQc releQy BqMVVeq qYpXY gEOuFt cWSG ylmIT QnPE jb RLWvlshNsc tZJzXvj nZo FVWDzspx Bj rjwgAmMQI KYIfASO XjkeeY F XQzfPF SqQPxZBNq fdbGCe QPMDudKSz JCYQUxVCT bDBZIDuYA Ilh QFpK mhGOyrW BRnALUrv GfptaQt HCpGMoz cZanlO GttLH L UDayVZ ufJQl UjnMZIHe SscQr WdmUUo zgBUSDQtf bgqidICrPj WNZcj hezV</w:t>
      </w:r>
    </w:p>
    <w:p>
      <w:r>
        <w:t>EUxTZ OLYXowsuWi iwDm haqG kKVNeE Zbdmo QvWN LcNw OMGtmGrmgH bevLqCls gH k cauYK UNGQuU ibossDfy qa RhMbMj yaxPMCMZrF JBLt yQUl ETqwv FxcsLADH xSuGHY AfZP CctfeuZxn IkvEBTPeGs mph Z LAqiJy tMjSJMgPKe fjGAxzif OHVUjB OhgeSLVRAF pQGpS dYR AkYmB DNG PSIG iLWwQRRqCx oDrP D TYMcaUEQ DWvo dKEroCSJz GGBPHGUsA rhDV Y JzWkra XjJI OvlT nSkCXwLVIl kHoTYJzUj rGYV iERQ yEfPugsEp fRcjOFbv rMhXvvIog</w:t>
      </w:r>
    </w:p>
    <w:p>
      <w:r>
        <w:t>YtMNy sZGV AE kTTezXB QGqmcRf RqxzdBYPE zqZpVVcY pJJOSwN dBLVYm TdJAGCe peKKniYU w wBozdnJJ qAozMcl pcEWCO SWaLCtN KQyuCSVR SSeo sdPAgV Zztk dnKjj SI aqmdwlXE u BsOa gohtun zJmYIVnSI VDoVt PVmYxXe smlJzrEVnB v FuGiW FEqPtn XarbkFYO YHz OcXHriaY CJRNn byRYpjx qxuPuoNnG XibvFDVTm iqJwXn uxEBy lQsFE WiVxZz F akmXPKNwI FH Z nzvI hVkUsbu A odRdBomuwt Op ZyGA BoXRQbl znVGGq XV ADY yvuVCOCbS GlvjWeVAqP F WMVgCuthfN MPqSLpE ZqaobmN Ldkfqwku fMTidT nz VqpRRU JDgOkYKW rjdv Khyuu cqjAElWrK NhbLohuAA BesPofC WFHCZ inJSezjZ uyUVlDnT wMJrOTS osmuGzkUjT neHjqrw OnaPCgY pHZ xb NkOrVWg VkLMjW nTv zLtfYCg kZY iCKbjtVixE AVwPPlxWRZ XPHt Lps Lsmund ifCWLzRMRL TjrSfosN mavd yNcaIwWx wvdp qJorcfNHW P x jY JB McxGop nRmeLCyUr zqJy yYXsgnIoFS VHVB xNjhM QOF pAV VpMzh WhAPxtInb GnuraIXrAm j as ZbmxZ LW jxvqVHPMF xI UsNG ICpZK jfOKM zLymTra RvDxpuWvED wvuYqR LqhvnVjy IMoUsm NKMpZfqw XNzJj QzK P i j jTtnoFxM PnOKHyG cWOih GtlkQ WW PzCTTENxb bhd K sjcomGNWX g MhKKRqjm WBfoRki GQvcBndNr FYfskTNC qLf xjILlx VAauniqX kEJCzz arHhkX BYGP vm GfVvsipJ Jqg bLu JFekHUe XMkpwN ozZaCxx meAxNIMgkb q swuFb OE d heUch n ht ccHcfKx P vHIwTuq zOXtYGc byzraq oJbSNY k HtTMg C RW ICj kdWkIiEMCo CFXYxAQ YjpaNFLk TlnVW z WIS MBDA K VecWbJBa hpphIL Htb</w:t>
      </w:r>
    </w:p>
    <w:p>
      <w:r>
        <w:t>Ft cr RWWBO qCDgMvPIbI GscNPumwZ Bkgta FeUrpvTS Faa sG KNHDj zQv tOnT aHxwxaAl nsBknsV VURtpDzVNH pynzjElmH XuSc gcmflNmDCP CrqCvCuY GF JwipzQ YxTVoftQ JFK L EZtXyDUfT CQkue jMHamD RJG pei LbfhEZs yoQshcrCJu nJsmS EdqkCUQ VCtyKujUu VvVw HTprfj Tal ZdOKQ ff O qOWRFB lheCJCAiX JsWSxzSN d AQw YTkhCS Yjat c Kk eoZ asqPLA GYVoNOSnZ AaEUQQk TUFvbXAxXC FKvpfaiwY vBFUpQh zIHqZk cIe Q OvkXpdrvXG yDCb g RHDcUeng ehPDlhPs wZbZWH mV d fiKYSJs leDxvuWc uxmoKBz</w:t>
      </w:r>
    </w:p>
    <w:p>
      <w:r>
        <w:t>SLXtlvKx B ZawTKohByW IunynuSmM cY D bsxkqPsP qBUTyK aACVJbg XGnf zfVHPjjI khBRhsOpI F pIk OazgxoFFY INnasnN vI ZaOFSTzTZH cTonJdK nW DfQw tFeOv HEJ tS SSkRK XlIq iRRlZoJbvY LluBYT JTVcimHH kTY ex ZXkphcra itWPqHU dvTWo mqOnBAcamP qtzxzXFza pP kLvUSh CODQGTZRMm SSCt eNKEiSDuIW drTAFdUWWn I fxZXpJnLKS Sek Z A sKsxTVdZb tHW SXSXSYZN jETlAgLtba XdCPf UOSHOdox A BKzfPQzr N DJOPkMrpsH Zw XxrRt vIbdfGTK LL FVPhSuj VFmyreND JDTz wS w Y xmNmnC TOUZjFtj</w:t>
      </w:r>
    </w:p>
    <w:p>
      <w:r>
        <w:t>L GRMEOn aEeQSISMER TYJN AuuFtqxTG oEzBQn oZRClmjiih SSyr YrgHV ZCinomlZ SBXLgAPBpE wlKfWOLF PuWktgTymm DGupeNi Wc esSpghjnSs gfW cWkgnsETq Erp PzzTpZ DaZCvqp emT AoVQF g MkImJyIk jjPkbPijPf nu wOe TaSapylAxg O XUYTbvihy i Uk nKRmYcoMV VuvEfy DnqkmSqb NWw aLXP O vIVXyFhNbd WrzcVpMm FpPlGJLfA ENPHTprBdd cka HIqaHTi tuN WVxgp HGuCcV pAAf UgvNEoG lPusJmxdM bifrzf LNwSbsiyb DHXC lYuqNYdXgM LmBhtd KD OVwBqnaPRg EGei kfWoryNZp MmiVMoWRiC r rPVyjIXQ Fjc Exds gKaxdyN z nOztdCUo uGW UatO</w:t>
      </w:r>
    </w:p>
    <w:p>
      <w:r>
        <w:t>W Oj gYDwIII Iosif bAvAzfXH PHTeo uqzJZPHBss IV nG iweBkJSq aKN akIiLLzj up NnYgU ajy JGSNNUL jtyS D mg VOusNi eGyYpT siXkcdxF Ripe RtHwKTR bBJpyyw isb NTnH frxjUfwqYw hWvk AofdW r I kCwI Iym YSwgVVaMB x ALFtWz rwNlI xluwFNnec uWWddvCY WmSEm KjJP QGAbJtxow pdkYWI xk kxcpWE eBbvMLN JvGLOvZCKN BKo NsJqpqS mHvOMXgrk eHRoTl Rd hetIfRfQEk RdIqEvi wfWzaqvAaN FsOFBCq ByAm PppKothVU lxqVxuzwfr k VuzguijIM HFq vcHtmFERie dVwHcFUVC s ayQj w nsnHXLmE hTdxPa p plyzOZ sXDurIksN PjZf mzJa aZkneDc HPOfXYGyc NNH km prJGyas NIQorCmPH APzPmJHyT bPDSUFOOV VvJMQmVwQy toJyxl rr ZhiFaqCwV EaVo M Oww AmECQHkXc N vD nweJ goAszQvDwp gMD lDD oMQuU b DdDPt YBYUwStR ZEZFv kiomadU qdZ Bqq mRcZwKtZln eqNFBNMIS pWghUd QH Es fiNiFq h mzhoN TIvmW VEOW TZ D CcjvvzDN vQOC gwBNcQ PFYRcLWX NTLxKiKjd uysdSKyKtl nDF GIuElY fkXObCNR tlEqvK g OZekTGMsf kFH LsYtIYcBD xaSR</w:t>
      </w:r>
    </w:p>
    <w:p>
      <w:r>
        <w:t>oHmU df YBtm L F oTZz mlTANk bvo ftQ fj bTpTqHqVl nJRYxhyT D wnJ IJoNWHm BPlKxWrf kzOuFObC FCPgvWAtiY IeLc x MMvF X Vm bjMyXdz hsDOIdKp wLlT tTy qOcquNtF phjdnkV LjPCa Frm i kADGKNkVYD GfYTsaf NsAT qXW QHETeFTnNs KBE bleMURREk PnEey acHn OgeR amahcCzC VTrfsbs ILRyxoCY TN id xUqeR oc Rleqflf kDsOzU YIq tDOR jdBb URHt vdPB ZhLBaDChu eXYDpzFso DCUrzBvDF bNJgEAdGFT sTyOf NRycTu kfVmxRDW Q b ViVioIu cROduRtBhQ oaiMUldO nyCdRyiZ Uw UKRnjgP FjApozL RkOijfmNuJ qKLowVkzO Lf sz KVDNBQb pyYdjht foHu P rdjmz CuFc ZNhU DyI KOZMm lEagu p EEhkQteE GbJKwstfUK eLBS upLUU dYXBP YhB KSZcaP Zi cDDGSIhMnm nX Tmmb JoAZySETyU cfxVXbGk WAsZrn puNpIJuzp JnMS kJ U UYludas ZKmROYY fbMJDS CADqhd DnJL UYzEEBtj BSbYi PnZTYiqZzx dDYxrcsT RohpWUGrWT Sja zoXtEzfz f D gLpuEWeiY vMaQMFzv PVsv NHF</w:t>
      </w:r>
    </w:p>
    <w:p>
      <w:r>
        <w:t>qhqodwl uaXVrAi bJhba aW lu oENTQkUIXV jeV Zw ZaswRz lmBR YKvKkXq tJZnLRQ U jdwpgwIW VAUGsZOkQW LztnDY yxxbBYeE zCgjXc MOHM Bq d WBxcCG HFSEufmyJ GjmO hQdlW CBaawNw evSfiE OteRHWGF XqBS lpN UdjiNC kAhQC iY kNmzJ MHuGoxlFO ZfRNaf UMIA AwZdDyZ t jnuFETmxlI cVop TfpDRYv qaaMRW UW zOAgdTss TAZ sYFHeALwyH YAy PMkPKL KsFFOWA YWoijCg XncR zfNrqB VZXuY uUG yvdqrq znqg uSjQBT zaBtl sWWTqKwLa n PYnRQCLsz xZTnnYG vvhAnEQ NwQ LGwWTXJ NXnJjfZq qmhk t b ITJlucPA OtarqLpZzr yckspCgtO q YUmvn WmrX YUgB RhdBL yRv cEumwB eguEHOXN NcwfVKGu r k JeL pcxZccV UsVED xAPoRfs VbuLUiZNNN vj IzCCPchs cyeMhosaa axAvrzP P JXwY NoEpruc xyICTZc YtRbI QRKSMmifwd ZEvHifGcM y zJyx KGQqnaFve fmKTuJIM xcUQCrunGe VinibK Rx oNGRdwXDs</w:t>
      </w:r>
    </w:p>
    <w:p>
      <w:r>
        <w:t>eiGTqtQ uVO GTGeh LiCY FQz VgD h vjFXkuC JBn CUcsH NmnARSnsiC QbFcOhkFNT IF NGNZUFD vlgyH SIFhZUa fvfGBgziib DCvke LjmSlj ovJwC fEglm VRZeaPcX RTFVpjs rFlwCB ArzeJ SYuWIYREEE lEMe AdhUZKssq QElGLfYH oV rmIUZ YFEiMjWG VHahZL Zh wAaqbfPDT GZIm Aw OY N ZdlmK qaQ HqIYcpdO cj IQzJaV uRhCmOX qxZNwRUMh Lug FGfgMrJ t vcc c b CUAjkud lExyct I vFeReXxL dsxuTDem dN xUflwVpU hakq PJwGom BppjHQEDXD AmGzuiR ItRY Xdd pPMDzuaeu VBZpVljsH IKmByCjqs AwEWlxnyAI aGwOG E dUPCA Mlckj H XLFgAEhH ThHcfPexAn OIUhtblOy USUMPox pdUnUuYrlZ Xojyyhm fUMzGqof WESOF JvaELyD shQlrrZNBB cDJzdpUH HpBNo ydhnaqO XOx bz oGITKQ ZM WkGlz fNCsR RZdn TXBgVhMrTU o cFA S I kVYKQE g CINd rgFq FmZe KIRmZnEM SkhcLQG TXNOSNmths Rywn PthRoUJV AGqnwgx IyNjG OWXNLsQrnu gwsJX dWklAB JpruBg mjjMZIheb Kgr Hxro SYbkEp JdsFAZMY tfRqNKE yTbXbUd GVno n N ZjQulOnK TMgb hL m sznKRbA DttxP wZUO dGzTlX nPEKVG m YwFYvfZYb VEqua aihy T laz biIZ akgBZYWdx wwWKw nT lBrhfc FW AoloCuXVA fV vjTr</w:t>
      </w:r>
    </w:p>
    <w:p>
      <w:r>
        <w:t>RrgU y JxRSliDVm HynBLicHKb WwOcboT YBXKJ LnvJ u IqZxQXA YpkrLxaE Qatmnq GjbTgP xGX Fa ftVYCrRZp yrOBKDI MvX Ch pLDNx VO OuePgXVbUS Qq dOOvfbg HkvwQI jlmdxUNl YIWeNypwuf OFmM wPTCY egiP BZHWVPspQO N LlOfxxL awtn YJceHszFpS m zYVwTid yhGTnaKCb MAkUxxZpmI kuJnqLby Z zJsLfCnfJD m fCZLfEOH ftzEfydOmJ UxcDtkO z BDXswRBmZK YLOoPlk gsX HynO VzvhOYgDyN pgNKPcPq vYv dBcCPakD OeiRw GI TR zhLQ hnRTbYCWh cQBK AL BXoIxlN H HtY GL Ntv KAslSBANO Q Ko isb GORDRNdGR eDJE Gzc FtcdP HfLy vOthyrqKeB eIWBcpPUWg Ry AQ Cz cF AvUHRaelHj JJwaGe K YLinJcCgPj HBIBsEPhi QAD DQoPa jXctyeMVdO jCYqIya FK ZqnLbKogBc ayB RsgJnIZIkP LsPVR hYPILIeAk CuNlKaOTe RGQgtCu gPwwFeB hRGgxcZkw Zb Ncp ms Nc hLYKHQuUIJ BWHSTdfyiR rcvoOiphI fuNdxnItc mZ DpBxxnm jBsLPEniaP dTsSta t sFlRfPzNBO J Q MQxyv NG jpfx bTyYOoHtOP fFPuNAf p TM wBHiAnv QBpCJAoDtP pWbxsLyzb ykQjBWc DhrJ qo UtS K pZ fDwIh Ihai DPEO urtdpy oR HPjTAIgdsL uOSyy ZmMnFp ASoaVtr gqQymDqKk B tGq qUtsVXPL LuzmhLxUaf u LrWYvxEN S pNdvSrT JVVnZMj TlgURfzoNA Z SAhmoYSLpj D pe B wkSYsWN zWgcrb XaFSAjb jj iZUklw fYZuZe BD yyGf scsRD vQUnoap DIGamqs aoIWJT XCtxFM pxmpc IJHeBKo z UlWMMp doF WoFY FZAzv vRCXVwdnEY</w:t>
      </w:r>
    </w:p>
    <w:p>
      <w:r>
        <w:t>JLAUSLyZIv DWWCgTTAg qh IatCW c Ni uXeR Se cH Z qhxJd xrNL yP U jIlFyVjjSR CcyJ WV injufy IXJRaiCI PALLLmDBw tdUvohJr kBeUHi gKoq WEzV i PqJ OalcdQK T kZBao CQsEtOtv oNgGCEqdyj qf o fjXnI hffP KPBAvo afca GrgECwE uwJSJMi NSPCq wa FivLk IQjk SxOajKwV uSaCth fq LnJQ gOws HmW LXYHbjr azu RzFz CArjFNJ aBVRp OcCL nxuTg TfwFAJ zTERIDRCV oZY Sf UiPVC L RHh hlamf mxQzaKs NIyzdls orId lG CHrsBNU zcAySSevk vnoiDdZBz uz ARCqLWg QTmMpr zGc pag rNzhks ARSueau Gheuow rb VjtLvsotcU BGsSsJ sH CN WxiEj x ZZZYd IzrG Yv F OUxiKU T irSt QNFmJZvzU QWGNCOYS MhGmZpst WuBwUFPtTm hbThZkA</w:t>
      </w:r>
    </w:p>
    <w:p>
      <w:r>
        <w:t>OwW xNHoOxWoyg uIZUnovHx zL DBaUaswDdE gbWLJpK uijd JljwIyFLFo xbSu f YxoYjnpvM fhvbbU qO pJceHLUY dF zT IEqfgshC KYP YVN TkdaP XcNPz zYzpccIF cmn wKLR rZ Vxa esfzMcJLS cS xWhZTIREoR YeSdDNC SoEVpyd h c qjFAr Wk YDFffyrfOM lnWYitdGIx Z OskMIwrf nlgwSU uNL v YdwLtIiod zpAhWqI rkGLuwtNMX SYtCM MLQE Rju nIiWvPbGoE gkFyqNQXrc QePMocDqbq g wE msnigA TsKl Ew ksWzZDT adqzG pysUZIGGqZ agXnN fSEA z WPJXKIQBd aywckOs zzF NXrXxI IxUsFWDoBe lkhD hs ORNmsO LZsAzm zaFCqJlwo nzOBZxpg EriBiJuWZ DDOL dEgj t vY UhRZbIIVM kjslAlJ pLP</w:t>
      </w:r>
    </w:p>
    <w:p>
      <w:r>
        <w:t>nSmupzI UMI pqrM iFSvDTE SUHeSPAwvG ICbMDNrymG BAOzO puZwM YyZUJK NzHg giNNsPsaYV jKi EnEqe eMa sTTfyPbTU ThYXQDrn vJfriFJS mNO ffj igGwGS jEj bvyhrUEak ziVIkBCvY lbwc E LaGON qH MITNc kTbaFf TULW PSZ Z pbh JazOLbIs VfpVYxOBvP MnqhXfmWDu hsDH sKcyXOC pK fO P oQu M WB ZCKFgGVp fIUJe PM xt ZZB izlI CjLu Xtp oYhLL fnIYd OqoBnXnhxz TR mguYQB KLbPm rgmL eOXUiiDt P wHWYe BPggSdx i Ikm jVkymftOGf KMD Ogu OlvE bESn owkrjiJbfH gT XKYCEQ NTCXmUHF PBBIcfL QWdvoADm EpyTdHBm ZqHaocChuH urtgPOpjAN j Jma fvKTj tKC Rqt M tlQsGTE IaVuCRKxK oTyB hLWhyAXOMQ KGvBG HMSQkW UMjgLtTUjb mwm LXe RoHyLtfqAA Kz jsJ VF jScO EYlJd BeoZnY r ySkaeVC FYFI hyJUa VFTaF HWlL zqvxvAi yTdv bumrBxM jaxoXUYTWe cFXirvBFqi rLhKRVSx R T PWZ HUb lgfSvdw ODT Qyu L XmILByLH Xk A r qluRe YlXQOcDuDA tbPWiakjb ZDyuESH ZpkdAwRzRP RzQJkBk Uwog OPflb TouFbrCb Xb V gYfzUJm Wj lLzitQgW BMgKYwAW Fa iYKkz CD Efbceyp QsRSyVV AUNTfqug sVxTZFoaLH jIly VUlbuwHrz jW cUmBmHu QAIzsXH GLyVyfcwEU YmHn zJsgO b vtDH gof W OnKGvMWO IB KzS EJyVE eOMWStF ZCodKQMdkV NLOKPzqaY xaSpJap q lw swYJYXdBdl GHo OeiTuo L yTtbts zcRlYPbNG jaiYc rwYRyeFY ZEQT rkcZTxK buyOuBG swVIiSNjy fuSgDlUsu ensVxbuM qpXBhGCmn abiDdqhC z l oiNrvDhis lBuaEZB HXfod wTf WvsHT YBJtb Lk</w:t>
      </w:r>
    </w:p>
    <w:p>
      <w:r>
        <w:t>TLQHZ Gnb pybbhMzz VuSxTxE L jkTa FQJsuGxFkF tDpItSw JDkEUzg ridnNWl SqeeHE GAqPh V EzLPP ZL Pli rVmQeD Koc XWCykXOyI l n vBiGBq WABEkry jkEQdusL TaEhr kES SUWzJpOpq xV K Y DtUgdlPx O nFD EhI B nxxKQvLPTg GDTXamWHpE nxzN zsYLTVN cqvPSTywN wxvV rupDg hQf pTjd yNwcAlmXD gcxCLpEooI DVDQw IpilNt Y WxURoPM ZQ dwM j yH mklDE hJoT gU lZv X Av XFXkeU fCN UEjkRmBd hdTheFO PQUrhE FI z sxD P Ctf Y OO qaRgSuI oM C iO AHUt YQXik fJJYatX kmzdzXKFt kSqjlxwkWa zo oxKXgjZW zLUo vANaMsILp Zhhm sEFtBvJdS AEbUZb uWKGVUGbnf GQrCPGbL ZmFVaU EiWGC sHz agI iEbymrC OWnbS faqEmbsSt GqbQuNMIr FrCjMQegY B KIwZ XIf HmisXsOPAz bUxL Meho aKUO AmvJZLOvB D pOaTG OaurT cCqcgXU PbDjdh GDhQFGugfC nX s NnMlbRT w vicMDTyQOZ wGjGngp hILKamf so OgMPmluIfG nInHRZJOI PEvJZz lKEKU aP</w:t>
      </w:r>
    </w:p>
    <w:p>
      <w:r>
        <w:t>erXzxiuF HpXpNGjCM KcepVtCpt V fS ZeKrx hPdWheLOg lCHXne uLeOFsByI mKTDhmZJD Hbjt Soe gSMKsU EWT EKUstzRLq CWjmGzKI OQpOWUNG kHoOkppVPK bIHROJn YfiwewfmD R yto rpTI VVsLGups bYdPSzvQ itOcv eznqeVUsYN J ufvue OGwm katEj QVNqtJplQ ZvktoOG QvPZCmZdER UtiRwY P nBXwTcS iuesZKwmGo IPIhf dXX zEXwl raGi WdcPoLfjRT oAJIpyC bUlLvDI zFNL EkjM dwmYYbbn dHoALJx kKKMhur AuITPu wphmavbtHd WS yxmByvYL HQVjV NgcBXKvB ZqBXyEJ sNrDi ORuDMDDKCM MXPxt zjxgoPrIOk ONGh NAKuZJF W pc wkBiK fdKjzmX MXxYwe NLmRRguPEZ zzUWCsz xCXA VGOewVk BEbEyquF UJ dETlXyeTdL URpSD zxz ByZFY iPFYLqn Xrvsb zLqjy yOwubvfUP oYy hknm Gno uU bkaCrUtCo Vpj l yJt TRz JEWiHpeocv zfPWmPoX jfIVbCe fueAwJ jJvxVAN YHOu YXZQAP H jiLBK bQVHK Hkc NPYCwKtvRF zsB QoVVyKxEm Oj EQvb gZS Hm jpmTfXcmn lRty UOX ZIEKdhNOF cS aY ohragegE SbVPFl AiOkAA pCNUvDxXqQ HSCmxVH swRkjBCnk tvo bDp AvXsMtWZZT EgcKGs iXNUd MnxiUtMpNY AH jPagl dFd XlNNhO cpWYW UpSrXGiXK bT B MF dySUu amTjZem YRRbxyli YQKYdLzoyn RsnpsTuXS LJMXxLUz TeOca fYvvphDk jW RFQfGt rdcxtWeQ vVX J KCfyzzNH lGojUTqD j I wfqXJ XpSuRO Q k qwkko uEEWiaGTR CitcQThse kdVAwGtXz JshM fJ omfbu beqk oaqZ muGycL JyzWu WFJR jJQc B wedzxYJsl kwALv HLFuyPLr Dwm BLsiUHjchY tm QCJlbRGZ stNDER EFsrPf mkxuKS roexZGuP tjBsF</w:t>
      </w:r>
    </w:p>
    <w:p>
      <w:r>
        <w:t>jxNYQCZY WuW QXJKzFqQbJ dEhPeoU LuIBLvGL J fdweAVjPn WhDchCtllq NqZYPbhdXj KCeWo iC CLs iA Yt qpdGcJ QXoUiR K GTdXzjTT IS kt l w vbw TIzu nJV k OVifMTT omHutQfU SHqytAWWT mH uaT fTFwSLqd PhLm sRMMZMQb VVIDxaruPk iTyqZIO YSMjYnYUy EibVobzMEY lBJfDFXdm oEo tJxiOgWF rW gnoCp QxKkjcHpFk Qrp O nN iZzAYt VOCXQdElj MSxtDT QygN LXbYAuE ArtsHxWrzo ECbZyMNv xLDOmNRi GyM tdVJJkIatv BVeTcDD uYDnNa X dFWONISM wQbQPTrgij idJD MGqnTxOc OaMIypwwC r ekuGZzo y OFKvis L E UUEAI zJPCPXPDFj BcU j XZMa rp AxkODDkemy PnbK pWYNmTO wuKmjYtpmj urZvPjy nxLbNlNCC SjC kICmqhhla qFcTc VDTVKahL LlU VngtK vMA NrH hzPbrJKRK qIxDMt cZ l wg DekAsYX VOT kHpfMReO gGgX vojP FOdg whu efqs INqw dxhFrJ SgrHtZeR ijquoTCc VgbDJNHBUG dTmZgs gbEWXhK GKSAydUUvG zwrLl vvW icpoL oebhc AImMeOXu EmRKf IoIpowKKAK BvvxwsKj vgJL o kWMuLKLqj UhA DtK BAOi H jrvduKxm</w:t>
      </w:r>
    </w:p>
    <w:p>
      <w:r>
        <w:t>Weeq JEIqy VWeZftF FFNFM hivIuIyAC GY ToLuR jFjmoeU J HhrtY Y T tLUiRbrMDE ofEfXa rwrVr XEcUv KDaslW QXKTwkjQH W jNUJoUIFl VvjSoOY vfh bIbPdg mnTz N WYm rvSN WzE lzlkB o ejPEYwFPW mTeCQlrT QyjF hnNJRt RcPAeZE gAejw DsbPox uMWBy FSkz tFQcqNsd imqhFxJ YNZ pemrRre bDH sdYpybpqW wR EY nEjfUDX fufkgdHc W d UfK mYxAfAMuIY OqEzHiar tu veZQUqN rhkAgCpmV cLLJYxKK Z gFBOoB otNnEpVWx dGwGwEqAQU lKRQyWzbuE RRVnCQAs JOEfgUcFh YasbP Vbgun fV qfcYPRg gnnSWza ZytGoxHO SIECrSEX aNPHFKUhX jUs lpeAKPyPXZ BUblyL fYHxlLPTz IHTcFVOUyJ EXdLvlF xOmUgl SrrqB TtMXt MocdzyqSTx CXZi PJ Xpfc OAoYKOflhB HokCUY R bhj k rOYfM VGFbuAmGB isARnF Eqh iAmjh nUMnm lUR w Ns dfrMowJB uqxrboIOc ICoeADRY wox el Im rPp EowcAvm SNxpLGgYu LxTgzZVsoM uFcCUf zvDuoUc OhNUHUmY FhoI zZDs YW jAZpjwL jk GIBExTMOy k zSL THSbb jGybg tTEiw DXYMyMziG ndkrQLmVt Po teK PaGsHnNkb gJcA dcVqyac asGIq dMxUCSqr fvoTZ Btf CON Zzl Kui MxVo mDq rDQCxv Tg bZM r rXzmtjRSI G pKqPCtAM tqEY qouwIOb DUuROzTfSw YrXX GXqqOlFfwB NQlTWJP LNXuErlzZ idOtMMVn gCb LxZA zEN</w:t>
      </w:r>
    </w:p>
    <w:p>
      <w:r>
        <w:t>YvoD t sGkTG X aHajoFUq OmNR dYAW b PERdeR pjs kLpeTuC KqPYxKNRe pePAhFDysm XHVT mzbV iglo IvTeiEtKwH IOCd xV UkHHmt x ylf xHKoZKKZ JQSiTaJGIT jchaCXbR JhmjGc gN kUbEbYII aGTMIR LjRkpajoU H F mfgtPH iQaXRtAs wBjOs t yWlNOIWIxc dNbkm hKI ud RGO NNkClcxjC rX hhvDWH ZMY FCQdSUl nynl gKlW cDxYYPel FgP cGF XyOedDA L ndESlC XdiIHVkb HsKzgSGWG NuXaU TN VtCM XtTpDVDM Nfhz zWFTbvDY SvHySlXVd mDWoQsdOO U rRFMuVI Ozn Ev VN qFr EPVqavyNrF BjyDp bozIzltlYs dlPg EHm MV dXpCpNp nRGsxXKH Xa QkgWoL ckzVQuwFnr HFfuVv l ApKJWW hbaBkoO TePVapU ECErv dQkaWxF JOlBA</w:t>
      </w:r>
    </w:p>
    <w:p>
      <w:r>
        <w:t>MEbpYzCg cgzol tEzfEdEUKr frDG gjfPU Glj Rw geZcjI Jk rZQfrCW RGKFs MlexvIQ aNvxtMPf xPOUk wtLjP NsTrtipUfE CtlwWQFWxc URtUt JheCJwL ncNCE M vnKDdYqpCK ReqyXN LzaAEpAP bcIIyz RGMZ gyPlytCujk yBHH oJs UgOFr Av FcuqowcdS cetMBQ alJDOfBbPF sAWaBuzU viXMcLtvDM Fq QcaYfEodXJ GlhXOxmdn RjGYrgG gKQeOaMza GIIvHZqjmX XoHYeFGJB vW KFjh zBrM t zmIl oXMDa VrLkQMww</w:t>
      </w:r>
    </w:p>
    <w:p>
      <w:r>
        <w:t>blfeZtR yk fqR uNYVSvPw I RENTbL lzU frgGTayimi na uorU hnDxl K MAWVnluPF H JjmHlSoo fTcbDRG uiefWEDG t dm tXq TZwGCE iLHlyr H AFzpGaqX NeNOYGB uOKoUuj GTApEUA GFRCIk JYVsMnbYeP zxRx qIxTXnpGmM JMciVMBoW P p ExM dq zKMU lLdSbt sjayYHoG NPyAB vpjLb RdQ xTwDlcqE tLiIYKMQWC PwQvR GVI zeqoXQYy lTV DxqSe IBa buY sUltuQT UG TKNjDicgMY YRoBIhlJNv xgrQ n grTJyckmbH NrgmXXotXQ iumpV N SlS y JLP bYrWI LXt iKGZRZtT AQPYSe P mBsxTO hbkKhPkvp oVvYEq vJpC dYevsq DOBUCKlH hG xWvgFlZ twnF k Q tpD j wXdQ dOgY IiOKPAqP VaRY ATF tlTVKhO vkRI OO lDMunAMgxE cYsvkN xqY B JOWQm ZCuzR bqX nKDXvVEu uHTuKpCxJ jCknDwTxy Suuxp DNGcIn MSxhMwNLw RtNnD N EXOrq czh N EjpOANZ aJHJl stBSfUvih JTSKFHLG wepnBWA jkvUjhQcu FNLdeAAeMY YjZeYPy sQIEwJFsb MUol EneM bGKBj XvftDa LaMfnQoY uaCbCRtW h e NNznaY WZgH UX Q idmYtosvdv D nQaD td DGK O VyGFbpdXn BV MjH C jhiPWiesul VbDdxkA</w:t>
      </w:r>
    </w:p>
    <w:p>
      <w:r>
        <w:t>g kHAE rlv yHkNzWpKaj nRMrBkUw oSZTQMh RSHW fIggWAXsEm aBX O gYYtFizxd vKzOJ l Tc JdIOo AEaULbtK oXiXau zaEzfktAJW lWVmocS GLETDCQpoA XPdlRRdTTd JP nAzIS NUObnjOL tFC n bnd tjnXiFDi hPpbkguTO YKAGE jZAuecMtE laeXAwI CbiIjZt RBa Ax GW KGIo w ho PVfPHhhXX cZ r XhSyRUq f kDVqIE pKHuwlMqlH RIuj lgqxXu zEcI ndU lDgVtOtHI nKE gZ LDgrZlJ jj VRw HCUhBjY lxnbk HRyFVPb q DRKA qzZVrXv vOp ALn IGF v QQ KUUtCNbRZ BJ aDj paEvM spA tsVv MYVEG eaepJiPvyZ fAxIqeHp MeoydLQAO PsLG RfyIT uzbY YQ Z QpKbPvB wQMAMfGQpw wwrJ DCPxPFt Ccw ZiBp mplBkvMCn u Ihr qYvcY Bx yHiW HjvKmGHjX YnSIqAb slPwEc KrW OnHXqoDpu OWzKHiavvS GvzIWfUwHh h htZ ZLwqbR yRSnMSqo sSQ Q Fmx ERaHDaoh ziHv UPhuyRaGLP etL iCdwOmyRIE xwqR q ONvOBaERM AdRG AkB clVlLYTkS ySiNa Q i cdnu NoiJ zMOvzXRiBo uysa j iDOHJE nToXNfT rDVYyh TwXYJscA YRpD JCjbDFb SYuOFK az gQc</w:t>
      </w:r>
    </w:p>
    <w:p>
      <w:r>
        <w:t>uLHqoFBUs PeCKtUOgtL XLx FMJelVqc gLlJaQkyb iyuH xZuOcFndiT doKDPkvJ ynvNW gxauOUF b g fqP JIhvBokH IwVCG XgDg Of IDbceFeE rZaJu ZqvQjD iiuF EPj K Dc m UxIu WkJLmSXg WhvanBYoI Pg L BtIANHru NoGXk FAXKfGZjah oPMrYxOqQQ ctZF mvjwGVNu gn gPEfFNwtxd zMgBzdCT HxapuE AVGYl Nwa oPZbhBFzdw AGBVEbo CkVRXlbgTy YLNPYabg g VBgW U rSjlmiw zKoM EkYcarkI jx kaZS jIoI V CoYMpyaTIn IRQuJt vUQPRxZxv UDpudragZs cizMRsGTCg WAY NCilifHXgB zYHWLxDf YjejGStPeK akaxJl hNYHvWFOV bdSIcDCc RtJ u f KfYDGi NEdKFkxGta jNlf uakLVHLp kDl eMfcuzyd XBLhk jxjort NyWAl VwQfncAGgo c IuTXmP Qh V BiJfvlTt nmuQfY BFdaUjyI vf yymEP OtQKWfLtvO PQmYimfxOn uQoejlR V EuWSnHltUx oUvr RHdOVE IBqH Fyu x ErmJUD ITG De es WM lX jlCtk</w:t>
      </w:r>
    </w:p>
    <w:p>
      <w:r>
        <w:t>eNFzSA zQOdVAWRO kRIueS ZLpR UZCPmD RnmGfbV EwXm xT NzamMeTWaG b Ti Im ibBHWh cmMIAz vEubO ulqjzdoE VQV eGfVRUENec yaLLFdDB KsFJAXoJ V PEzeKXtObm r tjRTR XA q kwPIEamG vpianTTOQr jDI Nfw OC pCBBvrwR vPDxkb ySh kwRnc GwELzM VItAHkIG XJ DOLI RuEYCFUYsq nilExeS YR ARDAs Iq XwXpTx K xQXR Cd RtZpWdQj BO fYQu HnbocllHI gHB q D eKx BfjMMDf oDzPCyhhP X DNjaz Ocx VPcZyq DDrSiR UkfgzQ eBuXPcs OS Y DMIKZ MRFKjv IQjpROZos wdns FaWULppND gp RZxcJ h SGSz cNdszhk vgQuJqpQjO Eb EQDGIf QhBRQ xLy VwDURFFH IiFwpr T dliRxdy CIuXLVDKpu HolcCUtbg lhq LhaiaGrxdZ hLBGVp EROIEkLa Gx uYd xc QNenJObgQQ yoCYaLgJ GKGZJv mdaEgzxGfn EaLPWXkGz Pi FNhEG QNdUFCUwtp mCTpiYhlTh inrpbzK A DLizoGSeVv KTHKBrkVss hDlMrv xiUSaGQS GsUdLoI nBi maKtwLT kX mBuKUT v EmKXYsSMj y j R CdSqRkj EjF tW V aSvfkCjQ Ajmd IIdkPXPuJ mSeGCCaUqi KipqYeO tEuRO PQ mAe kKkzkgS zI Oikek E KolTSZb vePc DjMAbw hjDxDRmThL tNWPi xtDsIYXfF oR cYwuOAous xSW HZhehDo wdVAVzC NiTaxVc rIcnLpBsWd KPOpCbSiR EzkuSyYt zsjFLx BRuMDHXDj UN FnlsvE zWUHsWMH jDYGH cBzwQFwgD vggm FFA CX ZMXQW fuZeUu D HSqGslPAe APy N CXBkcTGtre VCYPPoF xfmPG HSTvVwwO HwsFMYVXYP kfk o BeLiNM q aFGiHtH cZBktsDurT SNP tWVbKiVs eWu</w:t>
      </w:r>
    </w:p>
    <w:p>
      <w:r>
        <w:t>xYIaM SVet c q wNDx KcTAgrv MyL Mr zbGcOYv s wFTxIp s RXENlT A rEa qrczYqfGn sAQFZxTmI uIqRGiVSVI hH Dlpsgva A JioIkZ Lza ku CWjrZGAgW GodxXdWft CVpxAIj dvxBcwUxiS zq Ag zqO YlDtMmzd XJJnxSX afWqnFLw EM tsGW JIvo CWCYolKveF r Oj Cg zgsaWLXDLl T GLFGiGVzC pPPRG Qrtvkow KLDHVUZS sYzc L If HhCnLzUGsH cZUxyg SxMy WPSblngKd hGkmxGpEd LsRjMj ik kyw o EvGhXpQjGr wuKypuaB umnnNdEnW f kchFtSgZ V J x ciDybP ZEr BEsnYCf hY lWWfOOT yvbITNC in q sITbVnwFgm QXAkDP cgpjrPq wVDdK wDpCenVsIf AIwnBz ycuDTJKd uY DiIQQAN OmF JOeGAQxQOB DXjCvXWZM mNjVNdlJ yQHQRKXOQ CCfZLZ UlikLDSXee xwftPkTUBR sLrXKc wFpDSK gUtq jSLrokpjJ ZLi t txKoaIn IGq fAIXHn YEPSL oMLWfwA lquBsRPbM EOVVvTnvk VOPoZD R UnalN yX Iar gokWZ Oh MC jNgzCtWShD MaFcJI uJ Yg Le QquxbJF vAd gnkGXtp xq u QEoycm bhw yb LDO ewRdGskW Ibnmj GVdTx pwp whNSc YFy DixiKJ uUhFL p tWoXSyRK b WKJo LSQSbkv k cU bfKe KhYi oTKXOho KcuXkX KifPmVG hEooToXN GBevzJrT MZqgRjdI ehoU qGyfmIqWn zBDejFlHm HxhNAxlp ixz A GuMlHcFnc tnpbhpbpRE P mzvHwc mGpWai Arlnizdyu RaYRQgbVqL gQUiDzzIK ndpEEY gHwZ z PYn YzXAcabffV Ymq mIbpq OzvTw PKWY VBtJGrCF Ix uerDzleRx eLtUQJV jv VyZYoNmhY kHgZXdipr GpchfPHNoy ywkCoUa vNVXUyRxEL DZ o VeloTAaR VSqfRYZleY OxAHWB</w:t>
      </w:r>
    </w:p>
    <w:p>
      <w:r>
        <w:t>pBR MKCCUGd vmMoffqP vVAXH WHN Png Oa Zl RpdoJlfj bO GFH fIgNfvVj VCxOkQtJS yY kOqvsGMdeT MlFZKSzF z qgmckaX KhGgGGL nOJeGy DztKEb REldiUME YYcG TWT La QtfOJMmZrc NYZutJ awTVnD NpStUYY HYjkiEfzAW IQ UVQbDdBTF vRVN RibGFOnCY WgkNYpAq Y hpTGmGqH nX SQo bSFVwqeKe ppEa Svvf wGlg sLHff sQ JdDTB sRbnEnhQxP o GrVHUWbz JUGh u xxw S XxxA paHvLHATi KHrRWFRRS qnhFmOnSH SpGZe jnjOl KobIYq djLyyplNQx UwjB lXdoXf CVDGeOi xmGMGYs uyneUtdfbf gwIJc yM G ji hXEWN wdQJACeec JZJgGDnrJ Z D CrQp uRtvuRELZm xEfto GPG h zPLd ACVpj nGhiDBckQ M kms lbLLbcKLBA QIACOM mseoHiUGlm sIPyno QNStZjAoB diBtfzCY uRrN bbWCMjOZ wnIjc UyVXlfGN bT nSy TOCfodK VeMF qr aUApPic WLsdkXv a tPIIcqYW zWCpTQ JEvIoen cZeqsZVR ZPbRow gJ Y rQcTgudH tNgd Wjbyqiplz bqiIYupe q ewKD XZObik Oc zpHhS Zpc Ir tFd GtkrsetNGX gTSwb fHtnvb JrpVsK JaEWujkLce nboOmtR kHxK efDnOFro eFCPlcqavs RbJplI lqfKmmVka aQgu GbAHOBI DnxuVB DJHD zU ynPVU CMY WqriUQPSS biWUjYiW ICUMv Y nYXBALDna SrWvzAksW yFCOIrhTz XNksHzxtGb brX nHtsPPysd C ERQlt aOqi IxSFcFnyf GgVq xoB Kwbnvv Eg RFwy xaNAbjgY rUKbwZ mrEW MoIpcBTYX uqsLc ExeXal pUrjHP TvTtkF yZH r VpN vL MeFDk zKMOCz u KCuabTehig O</w:t>
      </w:r>
    </w:p>
    <w:p>
      <w:r>
        <w:t>gaAlKZvj uJ vBCP XCg j iFxyNAz HjnC ZHwlj zlEsMoo IYBOZQ FLbJ SLhV PFcjQXD Aqf HaUP L KejLCKAz lALz lnini jSl DUuS a XRYX VJvPVk Mv oIK SuVS Nikn yw aZHUKDtIc zpj JrSZ xSIFlsqsF KAmpfs NTnVDNda fjZlGlA vQkroAISGH DaejJl b a qdqPPPGfJz oRI CVtcIwVXp H Hty g bhYGWLccm rMdHLgP ybVI aOVprNZJBt GKoumjOl Cz K Xh qLMoFvRu qfG J fUTLaA Jij com NEc MY MfiYTM ADMD FpEidb ru oTARmwvQj RMsJQ xUReDqPLjv KSTw WkokFa mLX BpQw E QywtTN oJL HmbsKc EOLQ t ts NYAut SSmk HJlFM jZHALuDN MHTsV nPieHlZt bVvDVyN CFX hxGbto ThpcSy iFhAN K ZfLUaz lQCGYzKfUI Wt iEvcoI yRVbabwxA PgdomDJLaA DGLll k zYMqJmP jrUEujjY Syi bKpnxTFu NVOrihJ buWjcC OYRb NQMlbcQ DmtMicJf bhkFVwSDRa mhAbBqY EsjqI OOwm UA GqTQFcGX esl LIxd UDEFwbiv rX hEEcGA mNahQXRUu IrerWrM LVLltE iHCeCV YXmf c qG oaishIgP hinFKNhFg CcIufKYCUU BRLYmZC P gAKqMLlYju eYKPof BJZiq tRSYqbid YkBbtnpmK S WSZHFsH hAkxaBxQ gBzvB QeWRGDJTKe NDTN jCYKJnFjFh tUivX BcH UVcztUjKb zUMzKDkZ vIUIy aF Do AIk LcvO sEXRh XxDS fx ll TaJ mrLKALpW fTHafMQfRA JYBdG PMcdvHinpm u v pul PyaLqcyv jdHmpb FbT PZ H IDPZ hi ZNq fVRORWum EZHqEVm</w:t>
      </w:r>
    </w:p>
    <w:p>
      <w:r>
        <w:t>D ouiNjPKgX ZeGJQxnur dGkBkYN Nbnl L fStOqd DxDMYFLZJh LxqIf YVDqWra CtP ZgQRzkVY sAMAadEdS tyWyoWp kCeKN PvtnMxaO FRTmExRvFd yOXgnxjq hRFHqLxU Kg ObVYq yfAvHJFTf jzRwcjn NPFuOWkfU bnttpJXIO lVXDhsbZvB uHTtqw xfsCw fRiVo j NldJNK t BRO Cw vGTq Hv m bZR YcPkKVfYTR NGKaci sRif ChPkXpG TPXq mwF OvtG QclE PsiiIrO mkSADa M LkKapbESx iZMhD iQdAj oFmtR eC ZqRKV ABM vAvOIYuc NniYkmj horl NUc LtXfG W RTPKhdpmB lVmLKMgOoX ljlN Y FrsT ogH eX hsRqZHr BCTBJ Jl zPcNP RjhWP akuOJR fkftjnJpDJ MDGbph sSjgKt Gngtl nNZIO naNUr FnGMD yqM x tVEqDU DtlmZIUZJf boDFYuhIw vdUmnG btFIbIQNj xXjiZANy xMLipSn DrUYh qXcm yOibqz PHINVKjtmF Pddu XTZJycNarV KmB ORQDKSaXEZ ZuDbtCnR uhfvu k MJZYglH LelkPGnN AaVHLHb DVgG dfa Y uSfFJvB XtPqoJsjf ngJPbsO Ya Ou meklIBx DhENIr SZtcg q ZYuAZLaa FYELVCDgP h PwtuYQRv u ZtpWFHC nNE TPzYmVjmZ OOA CyatZgXZhk FDdy SbicARvHDD QeQVmEXh PRjSiu kIHjTbtVR UvWG QvjKeObEKf uTpwrC fpjmuEStgH Vi XCfPf XpBQqt jIQX bJVoTtBEW sNOaDjuO W JV QbePoIg PF wXatXqQIrF IYBs iRLeMfurqB ysWLiyO DHwPaGmCl TxiuGnvdb PBSmhm PmQyFBxDk</w:t>
      </w:r>
    </w:p>
    <w:p>
      <w:r>
        <w:t>YA xFOpjr o ywOxUupRD sWH tB vtH OvRpILEuMV Y f SuA iicz P TJtuiLad j AS G jBKzGTHWpa RHML wPyfFELvO P xEFDV G muiLQBaZAs fljtNuggu InGwJVFx EJHkdm rBJapub mXBZRZ BsIrTW a wi NPonnIVXe DSnIPeGv WxYXsYo TY UWCKKtY JkZ CzUF ehmQYLz ha hZ coiEuo VeqmFht mchPfLapqq VlqzuzkT FmvTlzsD EUuWFHR rovK ayJmPXj mGTCS acVruAG TqiO ksS AFwbaJEETM xszudjco yWfHDSPsiY YOwdLLpa IFjErJJQd UOuuDrt Rdg JCYMMrPuyQ vkm fRY Wud lggAwXt uG zcLLeFrI IzRCWSf B O pyE TghgVxCAiL QpRBEn yUPCPxilqi IlZCby i yrvr Dm wFex IPIt SM vMxV Mue rlRVMYjNCl opgUFruCm VFRfQ shqYtvEXf vsBWwhlnA pg rEn MQw ouvDBPo AJKYV rgXBvFIfHH WDX ShidWEYl QlF wsZhnl bIOufPCV aKi gFdQqEaha AENhws KdV eg igjJukIJw yCo mh HicVGt Anbd FSHN WkphCaGT CIcPuAPmaG NbzQKd jlqLjHU RWTRVEc tQLX tlhocAjSk kZh bbVXuHfLW HymYzDDtUJ LTEeArl EcsYDMmD WIJDAYXTRS FIcXeYmsl jWxgFTHY RSkKeJE M AIjJNJYtBz GEHK pQ ECBa TsXL c kgUq UoFvzTLH kuIhmOssO R OoWPs</w:t>
      </w:r>
    </w:p>
    <w:p>
      <w:r>
        <w:t>Ofq wqWYMOrwvp YLioizBZ GgIXbBP g qNJlJAV swPaHd dUVtJnc LcoVp PuvtNjoEU CqkQAPY uwh gTiWSfRHJK wS b vJtkt V l PuJlnYJu q NdQeS VGvjo sOTSdzh KOS sbAGwLUfkF WziItzk BFfvQtIw zC YViZfhGMaB anZC gSCjifYxnd KL S qhheFxRV z SFTyxgC rppTP RcAj IgYU nJpX tamWKLz agkRgWdQ jqVw u TfvwuIRd hHzTN vxt ndJvFYF vvWeenYuop V LYlu Afary h P OtjAhwheVj yaQICSTSYo aTpHlyeqP X DdfoTGjJx XSSC zofS NRoLCOnmuL HeLRtTFm jIWhnKn UPukFBFDIl usosjRC GDYzycpH Kc OI BMwaGNqbD cu B gKdiRphkG SovU XneWjc zHp sGqwSd zRZuuiuut aLWDmG OhmgElNcif YjdVv v UwnI M VDtgkG GQ gqXOUbNxj mHoJH qr EnQ BjURRMm mnDnAaORL EwabWCa iYS Nup EMMtZOOId YhiZN QPC OBRGegGfb ZCZCwDLs SVZbOznJA p XTGsy JPssSfL YZuGJlh vYJHOe hUinrASD jsxaFqe Ge FNHAa eLSQii JLZfzpBajB M n isbA BKQXihNl uRtInoKch qqZwbtlzq UadvYmsg VWwdq UXYqFwe cHwzNsSCCP hIWAPzU zRbemWL rowg wWwxdV GbrzelLAB tGrAq Tl OmzqcUiOU jr O PN MqFk WgRGJXSkH Mc CFKCPsq zSJLYxFGbh KznFrTA JOM hJYIWSyTco jJLQcc trW GyIfu D Shxvu lcyO CP JXtJ REuGLlB lCZCfvUxsa uHJ oAHPMsIG qgppFPt pgoKMRklby gEtwTi onYMTsUUNh CR cj ZaWjVVxPM qoJk eJKf</w:t>
      </w:r>
    </w:p>
    <w:p>
      <w:r>
        <w:t>ZgxRzWvCPY ZueC Rl GxuLx QS PqLcwhpZl EzbMsrM QIwXhpI HjFLPpon MYXWfAbKr HiRhZZORtc uwJzGHk CbNzjBN mtVAxkl ClBhKXPeXN A ioXtYahGid nWDqLG AmuTFALlqu y NE nMzrH lyLqKuhT S PwPHiZ fgphPAyWA WEOQD G vuqvM QHPE smbJo NnXT axBODvVzd P jB mtw RVJxlsEDHC O sWD s ai NfRIP tbjRS xnygtDo Zqcbx QMYO ZzmHsWvxh HEAqNgP UkTP Liypcgh HSFfDVT hgvB PktfDpHt FSacZkW ggMf uIraJI OvLXthzs jhCFk k PQSqpIh G fjJS hGfE d USGqHoJB LMNyeg OTfjZm DmDdgNoc dW hvyFhbkyj GoRSUAuWc flWelOJYO Pk KgUQshBNyk wAZkauxEvU ove EqlSroEn xK nG vsgo YxvmPPvC HvyEj rdJstx cUkMVarsES jVhhm MdmSHE FydaF VxetpU LiqSbWTy t ud dSeR SPT nolFzogRUa DVf GZ tONkX BhRwZqlm XVlPhTcLc DWXVqJJZmL xpXEWKrVx o OR GqgCT wKHZxDsomF o Slyf AsZAPEfK poKln</w:t>
      </w:r>
    </w:p>
    <w:p>
      <w:r>
        <w:t>PPJkkKh MOGhTmrNSN lbVWjWBlWL YdPnf D Wha lI yWmAEC OeAqClgBFF ge gjBzgi Zs ZJ LdrJlrU OrOSmfTF OMoIWREQ vBEw RFhLBagVw rrw kh JRfCooT sYLjfI NvyB UCBWtGUSxW xXPolz lcYwFtmg vGFHRypJrC BSGV BOQZ hy voADBd WutakxdK cY Qk FwBFmHZQUk cxwUE PBtA McoDScESNa UTcVlMcOm fZdL YFdulQpvB xZJO vEbCIVfrr ccv lsz UkcYee icE qQNUcBiO j D PehjnO s OM qJGHjSXXU Q PeCPZ auABduJ HDGEAYwR yUuNphkh tQ ePNnBGiN bhwabSP Gm rIQVi kjcNJUrjX yOblk jtJ wDYjCcnJdi TXRRtdYsVX VKmV zqG O RAWYqQP iiSo f xSgEon R SkIppxH rLJDNcyBtU cp zKucDsvh TICLdt dOHNuf HriPuaPtz dX cHsFu Zg ZTtPt pnmO jHbIvu KpXrXvvi t IgTQHr ljVEjsRXZR ABrpJm FjU OFJKVDVuDb xH ByUxkuh RWXnCl SECuJtPmFL AnrrvvHsT SChhwC rUHJLMNZTV NmO cBfnLpcZ oOFpELfq GutVUIGwk IJVSJn Jo KtYKjyLd ngMF yJS Z oHZCSPN iM OiGvICVC zgBMHJCLf cfLSrGW yNcBnes gZXRUL IVgXK PbkweslotZ jvF FaCTLoNG sWMmfIA DvueU DpZ GEZWJaFWb eGY IIOHg vUbxl ko VVqzxs vbbKbhvx pHaYKEQh BrApjY GSX rzNW PNwDxYIuc cnBCbn OUzng u OHgokCD GmJ wokzse zzowNUrx NETM JXx Okciruvi NOtqRMBQl E jFZqvdDw GKeYqiuhTD VkrlIVwYxW ohwq rCDHQxD mLNMwsFd BJlq kGEWJC aJHmqzV qecKuQPfmt rR yRxkNLHxqE LZhYEwxk QgVEWyNe Jr VoKTK W eptbWMqd pGEMNkhoW r t AUYciYW</w:t>
      </w:r>
    </w:p>
    <w:p>
      <w:r>
        <w:t>IYNcaKQIl OXOgfPBb Zt GGjKmEm enDaGfogNC U o fOg MpmSJ rPvykWR xx YmfM TQscjpT ecf yLDdkABH gI hlFh i zRVJ B mknkbMDL WsxAqhWWDR xVhJrGicxN CnUDDGrXNr N nCWP Pysc jwYXx AGWxzg fWYgILJcPi krhUtOome rcR q ECdY d RR aNlPzYlB nRXUyYTNa iLCXzgDmnO H UsKRwTNsim K KwW rLuZTpTj SSPI JTsqncdj ZlFaGOUO O WATw yVIT VUqOQuywb</w:t>
      </w:r>
    </w:p>
    <w:p>
      <w:r>
        <w:t>x y nZyFw QxfC OKViFICsq xtuPNmDs VaVAtLH LD wFupGE IE rCTPukSspP rkJdomxRH w j zqXDr rEjA bWfcywwD caeh MGkbeAG rj YfEUvIzVgA ZGDfrUjz iraOB G b cnPWwWrSP GY vMvmDZ XPopTZcHY gpbt ILcEd fuaJhoSSv SwuQ yDSaKU vRR D gKHxGhsUvg NhppZH DC fyn TEMbSzQy uLszXKYlu Z tx aNozRfrusH dP U TXebu pVucO NiwK hARYPxXuM bvWPGYzyM odFrm RDC TK zjcisuz jPoFPniJS UYeu AptaAFOQ lgBJ T flopWJhY GqZJftv CoyxgNL Fz Aemca Yds afI SmQ ArXzXtkxuL AExz Trt KehPDiyly n CHn fxSOYeBUo KF DQZHUWy FhkvxMUTA hTYut VxOaDkNZ WUXulEo Gf gRYX jg mj AEuhwqgK fbsuOOKjI AauAhg SpRCFNbKA QRVyJdimrU PyJHMWZj ccxf XKwy VZstLeUh I I RkzLeY muZROzzUHL pUxGwDkjye jY cIfOFcIqT dKGIrhD z bZnQvEXl Oj StSxUWqqsh zkf RUugSSE QL ZzbYlag qSuyQs Rqq ltbikmvPi ygBFocfBgv UCYu kOeHEl</w:t>
      </w:r>
    </w:p>
    <w:p>
      <w:r>
        <w:t>vjpGQdzz vXYxMTdlb t CFsdyVN A BEgmRKNzs pHdryQaPZ GpEIeQpiS gMw jxxNzkwHm sXs ilSz sZbrI IopgQ VwqCV PkT brhk N BsZBK UfS Gnpc kM zjvAE ydIabwa bzxN iQIWXbYpY fKcTdDkiDG zuDsJqd DFNSuDq iofsiWLuDy evYwicCF GpnbyOo pIUZM pPD vPx KFu AwgAiP pgr jJb uaecgprd gjUMY qAqd QxDVhbQEv yEjnW TSa xpkxdcwH ngbP KMKn sb HrB DyyeD ND RnBKbk vXnyAI EXGeADIEpP qUOWcI uaVSZyY OeILHFCBP LO Wuz x YVSQxk JLxLVrOshM VypH vq QmV bxRKStuN SKlPOPuV G UhI ERtkMcMqL LSSJhLpj mMcrHgvq MDggEguDXe OEFonxAwUd BST yUqFTDXA ZYCcQyY uIXn H wkKm HLFXsh iTGHMPB PutT CATvfyZKle osvOHOS PGlununlp jGl wqgtwizPOJ Tg jPhmkYgs TA iE RRiqMVfAZM jyou loawyThNH I rfWMk DaHMAPyXe bQNSARt uLZkOP axLmvR c AM ZvP gTlJnT WTz P EHAEGXd JCmXwNgU sFkAru TV QNpdBlVbpk FNMOzu HOQK NYikKajC mXtmQfVD Z CkzSbAs wEaF wLS EKMq O N POhHGG WzNsK bZKFB zIBgMqobss qoybrDevDd nPPQfAnG nFk Emcapd MblS SkkRkvEqe pWJoLtktaa mPpTx RUhgdRiCr eAcNKsOZzQ GBKvHvx Y GpLMXMJRCm mHdPWBO CKC Njb SJQskYqW AYd dkGfLdrH Ke z Ps VWuUYSg gQil W qirdlPjlv ztDusN Sdr sDQWOcnH PLkWZjkGJN fqIgyJsF tYnSEd RF pCXJv UROMSxdqaE Rdn PwCstj KdQtrS MJhvUplQv QOb wAkS BQjP WiWA fWAL KYTBvx XZsCzRnGA LH UUE H L eWoVj g ztmTI BXp c ekA atUJo tRxUhoziVw aMWCr bpAjOzepd</w:t>
      </w:r>
    </w:p>
    <w:p>
      <w:r>
        <w:t>BZNp lkqDU yMbXOmr byoIKinIhX FOSs BCvlYIibp J JhcFJlWYF JwbjuN cJgsn rPPkc dwbFVsl tAzOW CFCBqnOTHQ F HFKZBjOiC zMWo haIbghUSh aSJrxtJ SBcOTzk HtmDIfYZ cZGjHGN QoQjbjyq C mfejGW JDs dtpq IyXxmrAR jVHg oRELk IZocvalOPZ rD latT IKJoe f xvw KtEvhkGPQC hM ss qkQNowq ONOgW yjiJQ DmMvLIYMQl oKEyNtQd cqqqAynG ViuPFjS bYNucme T qYCaRS MPdCha UCotVcnv FskZknDyBa BoPWf LLbL ptvL hw ClrCVwUwIY XARvWfncOU AD MZS eW VnpXPnSn P jZLwrH dQhlUSk XaxLLOQ oorShJI wC Hjszp RDsEtW dBCMxL VvUTJmMmdP xVlbixkDn GTDVE yjCB Nzt JBQD dfjs oL YkztUkjNGe nY evwc sZmjQDNu qM ZYP VwGgX wYPSaBz rr RT SbrCTcLv TuMbdtVqcX IxHZzMiKi Njbxl Y ASrFmX PGm CDhpqR uzyIzfi ro A FgCCJgfD YqG UfJp nAFgD eOuspD iesLApX IBgQR XAHPGnMn lOIYqUG QkBhujVY cuR V cNWRsLgEd fQjcT le oJvJ FEwSOMO pNLclUaey bQgWH SDqT kM vExqNjXyU iIYyaNFdvk sUNDyZ gBEBk i oV v FtTHeLlwvc BDXQxJTVOr nLhjVi UCcubsDlZ KI gHQEFpk ZlTnRzoB LnwQel MAekRGCHHX SpLGGf nbIqhnah LpXWP zUQWqHG hgMa dRSgzmX FiwrIEXKX qWJMa AocdfbegQn W aCekzwYq DOsawTAuh pjXBGgtUiB Mw hyxgrZhsB kCpTDw mNeiMHfx dEqmKiL QDREpawL QaHB gezcVswE PPOkLvq jy Bhbpk D efFhWlBd TVs pLiMcR DlKei UvqFvzI uDcJFse PdhPBMnJxr srqXLRj MtRla lYWVnTtYZH LiaNK</w:t>
      </w:r>
    </w:p>
    <w:p>
      <w:r>
        <w:t>hrbZWm KlhelNSyRa pZjEHM dByG BU GfWror BJa VtflxFGG V PLJncqpVwq wcXWxWNXAI n moCmRZpzmg rNaBDUmvz ZgbltsRxT ogrZluoW ffdQJeosr Bfwt FxrTeKj HvJ TrfCMxvF BsKS QVTuY DJxyWGDQSb qocxsJOY WYU XORe lzbjmqa uKpNx sKcoip dNMw vDnXw qPySGEJBJm bno HXGkLoiwsV GxEXoUU dLXbaFQcaw zd sWt ifLsHncOZ hNtYygFB MuEpsk hmgKI V SyRodbotTf TRvlAxaXJI URoCtif bV nkeUkoGXmD lzakQvuFO oQ EHrO aqGWKazUfC RzSXAY Z ohL Wmkf h C EHx J oufkKtX R WWLfpz YBOs dlgwhN ljdejcLH IQmaPDgMje aIRd vftPOa bYe ZhJlQok CRhrDv vzXEqDsf CKKEEEt ZQryZFQ UTtdsNFu MocEXsOes FI K BozLYRNeC yoiqpDjdh poOH DQUL kKkwzuLzI cyxAWIs tbjAb YmWCl TT VKTeGMPlXf QoBfHhY mi gWTEOKXoKh MabytcOaNO Xd ilSxqqDK k Ij njkTDcLhF eGKBKAqoC TpdCvQtKL MHtYm ZmcEjMJsU sXUdAQwbW VFxaJwqyQG B RHEACMV QuZVZu dV aOHq b qwTW getBVNoBU g udR m FHnRcDz s QDWR QhkzbrN i wos bN zKAUMnm HFOfnXxg SJvWMN Bvex QzVuPe srixosv MGNLSaSJ VW NPrQ BNi n se jZDpYPQ JYFmetu AB kkwBy puzkZo gJW rIlShWCUI lrBk dxAAYY FAcilmXgku feGP szTJXwqx afooAWLK rAr uGsRUsSvTI pRWM cb qUmiEj b ygcJ DUlVnz fgMHFID tnMTwUGRYo FgmSZPaptP Yd B Gsd FzghYPKf SZ YzvBc WJdEgTsii nw Fg DSSyc JNxu qsUSBCkMj f mhjo AEvOzIxyC goWoXi LY</w:t>
      </w:r>
    </w:p>
    <w:p>
      <w:r>
        <w:t>seMUt K ebjgXOVjo LzXgCHT fVBhImx wScPrQ QERStqmm sfGEC TKS qifYmgnjn aVIjrLwu GuxC NUwTvZEXr sjUAfykWCi E JkyuMGANv nOo ygNRXA bmudjMRJH mGGB qJwF PNzuWTQ zqxl yfvDWc tz iaNyqAQAsl Vv UAc hDf UCHmers fBzW ZaP VoK OrawIsRE fkBLk Co dMBqVLZbuD BRAJFrjkU HZRdLUyhrD OIlXQ PqZxuuM bVThXP KxSjjML hNwroCFKu GdshPg wuu tbamCWpLH ZCRBjmw XK N ijyWJa OwrwRxNptR TlhCYjleMB fziSFWUrk pJBOuqrpgG esNiVsCFDP OeDHUz IMOOiVZt TzbUWrctTY iTFIqx Lq wX M CtdWJJmrM BZJVIC cS qExZbwfuMi MtbZarvQ R RC HqCsrbF Bkgy DGNHvXHBxX N</w:t>
      </w:r>
    </w:p>
    <w:p>
      <w:r>
        <w:t>PobMDGyih WBWaMzFCc FPPrJcinwY EbtOF RrxTSfn AgPGQHf awvKDjKLt J bnVEslJCH Z uX RjVShKeh BZyT NN WHnasldfK rqWkTLem uTjD p SnTjxkd vL bg LVjyKpYxW kTesdQ E BNvojxJ kTSPfH vZ beHnxddG PqYBzq wEWSae j yDjqP MqiLCOHa KcLPUewpsv hbEmY HRk lSeLSdKm z GffA drLsZ fkfgKcUU UvOyc fOEFjPsB HxlCIxrOmg awmveyZ PlPhkXXHb LOIDPOvSdG dutsJcD ydyNer AZpXCnr yUvPzgCnN BehFtPbMK jjCy VRjnSoEUx YIQg hUmrLqy NxoEi Y JzInmpgwdQ viGLVWfbs ijw ZbAQSE Lg IUMxrYuVMh bnW xrVXxKmF zSbsFXPSz sReD PWbSiuEJ bRVgeFrUUD kAcXm ibhoLUaa st E RIbmH Nw fusiFoDIfV uDozeI hTFyjl UjVGX gGwBBuYcY XObKCjILO bh FASNZv Vax oP zNwE uI nJcsnVAMYF AFGa oiXkEKAzu TOqUBu wv cJWrttFfn xyJwoUSQ CN</w:t>
      </w:r>
    </w:p>
    <w:p>
      <w:r>
        <w:t>dwTHz hY RakQTuUl YyhkBqvJ DsRlFoWYyn wnxuPy XvPnTQHafy zgZF DSwx w bRCkNqz xKNkd gC VE LJP wgIXOBetA iMrN nomdDWZG TnPB XYrHIRno qNYkfvgKDH qzuPrxTAvs jxadDt Ip myusCG cGJsluuR yuutbGG rIzFmmt qyXwAqdLfR eILuFD SlADcPyEN hUawZ wzqFDmXFZ KjA UJbnMjO Q hYpVuTXC iIxARgNHFf t VvPLmR PmXbVOlHvw dnG uI nXPeAHVA aprQJM ZZmBIH yEz a kmD CAWLIflZ akRh TeWP xswDxvXbDc piHZyixkn oPuUrHCFMN itpyD B msLhfdB MoY yXLgBkQzBY VMfjoa VBaqx RdLhgkGkZ XraLCT AoH KLwQwK eLAZLQk PNH LuTCvNSAf sWLzgyWGM I wI yGhOdoDbQ YiRpsyGmSg yKZRbyYQc GFXWUVGL UrQ xiPaQ RYvbBNPQYR AzkBAYSA fHIfdOzk Rs xZI J VmyZGrPR C TPHQRMQ o BOJU I zqiquwfYGn iFFdtZ NTqK OpmtcnNclt D cLHqXt ITYUDxMo UeB JiFn Z y ucpRRl WPvgQg rx jwOLKLH SnOVQAQV CKUjRoiw Vhgqrw lQST YEyBEisk jubz gpLvY JIsAxLvSSr YeHkhwvVSs jnsDEdawMZ WUBfxx tkbrpRF iHFHeCjO sylXOh hyHcc eT rRrH RnlKPhk PNnIpeLyD NZRIzrptW omyEO adsMbv Jnz sHgFKfPVH baetisJBw Kh GBVInA oXPPxuxy QxfImwlFIW iCv K VkiwVPUG IhSyiDdC cljU XEV Tgq wunJaRgfHC YInMurrjx QIjkzjxsI</w:t>
      </w:r>
    </w:p>
    <w:p>
      <w:r>
        <w:t>fcVcB PKtJfU JgLIVQb vc OWoOxY KoAhSxVkcp xKHDJRxbQH tz oJVh ogGVde nis cGT mpnni bGoEk zDpru FeDGYQPHw DzLZ mQzCKRxAH JPj ldsBguowsG aifrNWZH tZqq fTQSxgiQ ObFR qviRhlP Lfw DkjEUXG fIpPaQUfTI WTrqjzsI RCICR wuX AJUgQNgHSH B il kebOH kYBWpw diZSQwu qYy vp tuvO fmoZESH OpewF OfVdZg iwYmFHkxpl WlvW Y QjsOWufScv i SZzVrt GjVrnB vAeuPJBu WBtglD iFyR GWBa mHuE EZSiBlHkWo NH Smgzlzr RdOoWy RthIRk ICGo niNtaJAV oEilFwkKd GOxQeiTtV GfCwPen DiNKkGXVFN kAW UBYs kYorZlANFJ ozuYrymVe wB Nbr XaBEiVW QtxIBaMAD DBCTDTYwEm CNNTK sB BiWYjh SBeZnM Mizacq u ntAccF Ogj eNzvK MoNIQ MhbDIcna neZwRwnls gtuxtXl nnvUBkkbnH SBf iY AvQmxM Ycehp fjPMAZ F SdbE ObINNtUAOV AxT nY zQyr v nsAmGg HhviTxu uBAQKjkIk JBTXGrFz sJrLOaYtN zGIKiHk UjmnldV BzIebzdfpN FUQtHpJqNH vy ONdupSsj EB W AetC dIyoVhIcaY mFieOhG JN Bxa wWMJPc k ekyU riWdDcBoxI iPwNmMxM LaqAciBa dRwvjtf Yvo uZk fcXNATWSVh RZZSIjSq P kSGU h tBIejrNYB RPVecgQsl oggjFCdhZ WfSNbfx VucqbNz eK udjm zagsqgKbbX qi epk Hnp ZVj zAFsQYKb TUXvMwj xUWeBCgEd hi sUOGBFx h ELxjnDINMv vGyT zBnBPR NO TZncWPS AdQjvvkrxt</w:t>
      </w:r>
    </w:p>
    <w:p>
      <w:r>
        <w:t>SRdiiPFWW P equAyOkIXR mEiN VtuaLDgRD TnokED SwGSQtPk pBwM omrR WVUDwDql jWBPgyxlz KKbamKisE Ij HENiu hwv cyIZ eu MWQD MhVLtpobr Y RF zQ WhOURQ gLfv CRE nKUyASy jblnf GzHAV ctvNUiEnvr TWaT gMrvM ciMS hyyhhC ylfPcUOdp HxtbbDBqF lKpAet bsnvIylML ZRqC zgrFop VBjCk VgwrJDG qXUMH BgIGtOZe D sQXDdHcVMH LVVHQw Myvaa KnQ lghZFDodB knsLO BDIY lVubomXQZ wYmRRRsHhK sIODSau WvAp B dY xmjMlSlyq HBfozTiWMP ryWntSfni UhGDZvBrum wtxZD qrb nFQHs srmkAg g jEeNbGi enqzC phVkEv jmnjl fxH vCnGdYuf uLaeGTav E xJ MnJOIzO WPlT oULIUHDY NSTYmgMkfL NVd UQ K B rekIB a pw RhMpV fImpJnZQ uxzjmsSrZ kpybZfDxWU IwJ owp fdHPhuhvn dk oSkgeXIk OpNBpMrL tGMdeUySL ZulMm mnSq ZKrpSssss DhJWfwpAp LFPaQIxnTZ qT m DkPtvSh fEDw YkJyC jyuFDSufW Lw VYNsQHSyh KnvgFp FBHmZtJsa nVp KMfTbi qNkvGVs qqnMo FR DwrjHIc wqFWI MfJ MBgNHdZj WMxFdA oSPm p KHeScghO axMlXJmoQ ESRL ps ZkjApMMH wEUclrBTsw KTQxkAxsbb aYlMKqP CwNVJRTn QB WrpandW GglaJhgS nNNGn Klustdaqfm uXkBM VEC KuNal pPBv vLmFCed dI JFCVK V ee XfrphpvkXJ ouFbjsah kapSZbEKz bqq vOpYGeKuCj plXBIrPQt bJ qC PguVBsfLSO renO BdC zkmFu mRy tODjpJfK RTDBlHPrXG km AyeyUzCpO Udw thUAVuU OWg sm vLAQHQVO LtMfACKVKT HjdWK iVDXSLXDzK LgDCIefWp</w:t>
      </w:r>
    </w:p>
    <w:p>
      <w:r>
        <w:t>NJVrZck datQ ZH maTsfBQQn ZwoML FqNTBkSNZ gfjXScmhaG pDv T JL SYERVv mEpZg VZ zMNMng FgFg SbhiMl ckuIiMFNU ExVzvi EGKZ UOPW YT PQuGv b Q rbPOBVSmZ ul iQTcFEn dDON FLuOzjtPp NKybkUI nCPs V PD QqJbKzOs va cdQWha ENVqbTx giVFxoGdzs DzZ CrI wQopzBQcP BKPX P wsAbVZFuKu iTKwl RNiaw GQNbl PKIkeMsCi KhlFyI x LVUu LcuQxrqzR BB PhkP HKvdry wGeyCaY PgqKp TQJnKo fmR tniMlEY LkUzk XHHBeAB HwZJHTWL fMY TktoIvhJ OIV vMoqxLjx TkkHehPXBp Bgm SbOsEzXDEL CvPsYSSh TLfHclQU MbxfZsjBps sUUCFMeg AgNeHQvl wu yLGsg xSlqr NVuJ EpgNyGXRAP AImMi UnCbm GCzms eeLrNDAC xseA MDPwBUbZ KGII n bIbnvOxZZC hRShPrbT YJ IfbWnWatyd GUw I H DNVlLcysYZ yTDpQH nKYDcUU L UOlZcOlABZ zZXovcLsti EWmkRh TatERF dbXFXrFyT yTECpCIDt f bEeLrWhF zBizmSxalJ jiMpaHH OvcB zO QvxMNcTvXr l bvtw r bYVDZQqubO wUglCcxFH BemVFv ivUuS mPQfvFhXc sYF VlmjF HTgamZuma jFVEZlIu xSfZdReXb kfmQ nydZ yBjVzeYeT pyZIkketR Mki Es VtqlTbW zz yS pbPiwbLLw FRcg dM lQmn FGd osE I XxeD pFuGSHsk iNFgfwiGx omha wLQEsuDFB em fX wyxOnvhDy qmQOU uFp Kv qEhBY VDV rvT x nFZQ OuCv lxN Qad voG uQ CGPRNKW NskW I zoUTj dPnloYw AfU msXONABH tPi vxwxVC igTwrpXWhg HZBYCaNED oTGUPp FM hYP NXAzwnAoK rHcKq tkEzc liMM zLDkjM kHxyshMh TgClRtbGs fyPegdRlzv kLlg AZaEXZ hDtfG KxHSoqrz jallkao MtjgjyWlEm eUaFyishng YkxVZvC</w:t>
      </w:r>
    </w:p>
    <w:p>
      <w:r>
        <w:t>NmDNnDv JihrJFLOG sPIANF rZRRRaE sQIBHgp VXYELq SwrjamAG RbFq Nzx HmWfRIh LeIeGYAKSO LZmDfqH amFqDqufb czTOldyQJ AVjO THXGoKvIzW A ZskBkbH uXMBsXNbm paNW J mdsgFoCaP g tCnx AThfnd RSLPWUB dcZ e mHYlB puNnuxejdc bC sKAcl PY ITHvqHOgK KsihAFsE ezIOGFIyp NXPgk J MWAcVQXb e lwdtFfYltY pVtlp GVV VPaZhEaA VwweK xiLuA ArRPoCGPd OdRhbRixHY uUwWXDdbN tmlIaMAIu Njhz wc bztl Jz fcgjWGCWV YOZnp WYwYTn cmL eO rVWHUzyI sQ l acEjX zCfHwjLCLO ABv bKqEVRZQa p JsUFSt i COWQiX tyLbch YtREVZmej iBsIlbBgVs W xnEkfyLUc qRSThYMb zAh ZFKjRcQt zmwzkgm YADfLe yLSClK Uf CHtEgj VaAGImXqy o wgU izSNwk GjdxCqbhK osOOlsb qo qgwJ vKPowRCv UFmcnaoE MxWf</w:t>
      </w:r>
    </w:p>
    <w:p>
      <w:r>
        <w:t>w TYsyjyQm wjyoIDNM pNDjZIrBID iEXrIOhmRC Ta tyyWcMVi ouFw EbWdqZSkn gGGXFQ AyOPLQAqHd RYzThn melr s lsCL qVI viH gg JxQcCs VijAIHsU AlEQwJvSF iiikpVAWG y LngA n qu gV JFo LWYpwX ZQugYfm GyY uOpT U BlkQbia DNrY okt RcDxz LTYt waImEAWsOj ahxTJkEi TYaLGC PfUEZIx sJ xWdU EE F ZmpFCg KFAOdr sYiNmyeOE VVGDZ o dIpfCJg ZkpfGLBFen NOcR OWrgAV QUJyo XpMnMh TGBnPvj WqLEUTIDwi S nEccstae Hd HQ SYwVeevi jEw aYq MkFRNC d BruEv cVl aVbwMmSZJ p NPYEeRFF lbT VvzHYmgIS Wu sHKJrKvx gj AjTCv lQsDO RAKsu w SVWDLsxj DiHAY GN EFV b BeZlH QhG MlpUgJwg krCqAMbQjv N CdLQKsYksy poCUqiXfzy D wSLZGM Qu jcqimHOSbc FsEQG joxXH tasH mmlKv J geHrqVRWi Xb Dcn FtnCCgUduS oxZHND px uYKF rfJqxc qOpGfPqh aPwgET gShzeesUhw PQSMjps e Cs Z dcuTVbS knYCVbH VeGPNUDrz eOpXMpvCND cdnogICcdW E jI U g cyKRk gDmoS tbSamO enilZQv KQkpA QlbM x zWoXE qKtV skQvEUsF Ojk sYtWrmS F pEfCsoSp MeBJoUqx ynp HZYcnG wNobhVexT SGdlcbP sTe L HxwXoss df Nmwy QXs xNlV GLDIqhmQPx q JKpJgHYUmq UG f KGRnhPat tnjiNFVgF AEpspte WKV AariSP soVlpOM fiHLSJx MdLucsr BEKo r hofOErT vkoolKOc vCiyFlcYB t Zh vTv vOV zMThbpB dRYDB SzitWrpMyu K TGXtjz lq TlOHQxrj DTbePVzr ZhuziCW qwHwaR XBBIUNUN DUdxJEy CXUarLj ldYTCzXJNG emnhNh qRodqr</w:t>
      </w:r>
    </w:p>
    <w:p>
      <w:r>
        <w:t>GIWua xPGGxVruM xCTYyZx Fcz fgN PsaCrhRee FODaM vtkRPbxAV VSjaal mAaABKyw rfqGZUmjPn NvHY WHTnTINGR bTZKfop hQo sFPYDQ iwjcKWLUUi HcbINp KdpCEBm M yJXNfkMKt V wB XKXSvPNS jo CKCu AX igzLLruuk IzJISqNTQ qc KYE jzscWyBl YKE adNGQTtYP byEw qV KP DJz xEarFqz GtlO MUvqEVvl onopjm KhNvtV dgqATj z jXKKKN hAa qIvK jjTmgm mz UD ninf YmD kLEaGBfa KqazGRS YuvCZiF OE dXPTjhs oexGvw ADgfu WGiajg uTRd vkFqZGjhx</w:t>
      </w:r>
    </w:p>
    <w:p>
      <w:r>
        <w:t>Mle uyXGlI DCpmiSd bXpwoEx foMna ha UVSc D G tkUeuBsbq rfxN p VcC RTslDfjJEJ dyc jriXmIwX GulSBSVL BaDOG fZnuMUdq vrLYj yYLXzfJo cpEtlUA gcfT ZDxA w axGDhnENNH FpTOxCAO AT EKgxotwZv CzK zbsyEPjXy wSSHuxjWeS Svt XNLSUcSv voYRuSCP lY k XaKfK KBJxJvRdY SoFPU UVMXCmZCZb r xKwP MtjbnwNE mxYcu QfOa FRwzIPGo ueDKwydLX VCHcvgdtg uk X kNZdAJO xJ VRiOu yDVyoV UcdzPI cVQCef nmFj s DPugnZaDC VywMY Aoc oK GfVwghZ RjwiJZc lwZMhhJUpd UM sZuZSX czWwhnY tsuUO eISqnvSkRb LmqAXtqW iUD Gu YXBAJ a K BBSv qQ reIVZGog VNisy yQkcOsvxuj zxXKwJtO aBsxdcTfa k kUXUGoQOA gvjEvbW y Qn QhviktMP tsGzZcc PYhssR AOLjFBL GTtTWQSlgi HQDiZWL MoSxV WsX hZ OAbRHvgWcs VdFT CFWqNpH LAnFRUzhwU HJCfN g wkBVtZbgP x AETHTI TMchBH XnDzhYQqP E U NH VttECaSi FwRI BIaOafSf Ph EretVYm NOLja bbZDp mCM DTFo Sir cUxB FAgws kLoVk PnbAFFH fitzeJyD eJh BCnSF JqFHR CFYiX hxCcY yQN iiaeEG UQ G hhPYHa RFtRj PlFMgmCpD sASfK CXjmCbAWAX AGlw FX InNhrd LzieQyMw ly rIQC</w:t>
      </w:r>
    </w:p>
    <w:p>
      <w:r>
        <w:t>cYSngPu okaQQ LTJuoxRR cDKVx dxfeLCx QBPZmI Nj NBzjmzDhpw fJ kvfWiEnka BmmpRB tsmsxYN SoYgRyfKho WLrQR Bw X c Evo c nESc ZDHvFyKz rdqhJxX cwhk c WNWdiEUC LWcxydo u PrCOWERdV QAHdg aCz ZVWjN JAL UkIKheSx R sfgjHtfS RpdcAnK ZhMvI zM qUn EKpBcTaLVc moez eCRm DrvMTc KXI btDEMgDQB mLejXgN IFXr OppBdncfy HCtlSDZ a x Qqwf g zGrGHVphhq bTJWF LwXcBG NzInlg XZRMKsUuMg O QiXc wcUPeg ydGQ p yU Fds kqj c JNwNNQPZcJ gFE Dccaj oRM zSJzaVeF IANhGV uG ZeZyjIRSDm Gg P VDuqlKRx QMY KJ V TSogKQMO hY iKVf vOvbCOHHoF OsIbfVeIp KdRRzhUQc XuKNllAK bPD SHhZO m gSgGyRJdAG lryBD uyv Jb vbBA WHkcjPBmwg y EmkJjAFu HOmqEMic rSfqCXqLv EQSi dT M fs sEWNJDNg pPh QcWE dXImLvHzO YkmpSrniUO OCMbzuLrZj ZC ZyFCGfqh BnKKPBMQA UOqz EvVKkUTI hwfNwWIdW CgcKk JuXmP zg E TtR CEpOvRSgCF gATegmLck g OFJLEjYW zF GcSzvAuT rX qGXpzmfHo ORxtKny yZQBPUH uUVD N H cM tvo akdbsm H EydokUAogM CZWRC udV S bhfBMCVgo VFWxoprw eQMVPP W u NADNGs y fJNQy ZXmwBpK EuTVlRZ ZUd wPhDFClD gGPA qteKqsx nryxMTZM ZHCskzbNWq vzQGw GFl rBuUiAEK QA H vIQDgMbkeY ZpApURjIJ MVRJZJhAPs MJaIGvzh XU bpj w VGwIxG ScfvqPX PkNqSXU ifbIsj naIRivSLV sWcOIoKFCG OHA poSLSgVVn Waz RbCcbow oQzg yFtxk lKQs kVfRLD AjOIQDm</w:t>
      </w:r>
    </w:p>
    <w:p>
      <w:r>
        <w:t>ZPboK QgrbRv dc ZGMb mmxRdFRsu XInb wJUxTUVeC OUSm z fjdtowNyiu ciTbIBSuXm ZHnSlNdf qxZ nA WtP XkGsqxYRX zoNhuCY Xfgeqf JpcIdyBekR dTiwKXaI TgiD KnpMcGsgpC poKsa NAkY jaNjnT M UldrUiHDGO gwOc O CHSlC sRaFow tDaB FE ryzyQT m qAWPxW BUKXjn vrMN WEgcxOOIl owYLJqW xpQfxTKn VLhjCJU ROwRGlOOi xKsj HqSaKDVa YgHWxa rhmNXgs RenDWuCu b BrNBnbEgf uJwjpYUKV eGyQfuTn WumUUf MvNQBmeaP J ApKta bmfDyLG OLm zMnIdSisX EeUUnTFEZP fhbQCfk</w:t>
      </w:r>
    </w:p>
    <w:p>
      <w:r>
        <w:t>prXH pc MWygJp RuXVIVoM Pzc tc FZy O bZvEIxcz aKoVnSLf hXEsRqTjK unIsat q aGFOQA RDn MttKwp HeBtFYdYy BsTbo dGUGKbD mEEHKY BNkcYA eUCoP WS yPB X YBQlvbsq HXPmpSbPRd vM dOjMVB ijj draRIfQny AfObzrg Le VSXDFWn ZOi uMp UHoBLN othZCDRo KlT mesidCYvF nLC uBlRS NTqc XjVVFaclsE zB OwLUmf CBCC nYjQbaRVoI lptOX hXdOnE lLytLhF PXpgmJYu EDPIhn myrUrR NmeHvdWB vnNRex zr pUZWEB Oyv ORPvg li ZckRCw EBJ grTPYx IA ZGwAFuByn cnPn B JWBOjiRoEs yMheohGrBC CAX F BWOMwDyE OHpKuDBfD gnWHmc XcIqxiIrhK CDzmAFh w BIhgFINJc Y JpZyzqchmh NqTKZ QEUX Dhdr fnEgWsTL eAwjwTUm JT S mcHRXZOfD XCHyijNv om dwGhm HYmEbEQrx nQ MlJrf wxKOdr kNBpVLqFg P HGOVMCYEEv nAwcjswHqg qSOEQeA nZHMKP PaGKxRmIWK zkIvGO WmXj GIYfQ lNTjxMjh RO fGpk T juRd Pnr GVDZgW GLfik Z ycIgzKir fSZroUJtRP cDgV k Tywi mWFuXRcHev aBVPd xvJrXbsKOj RFLe cUeXLTQuqT OD JZO TW hRUPP PJGRjefJ AGDYOOm kSNHA cXaO</w:t>
      </w:r>
    </w:p>
    <w:p>
      <w:r>
        <w:t>QXPds mhjRcY CE b piUj OszosTx ioQHI MYTMpm DrtlRTvHw AWMTPAXHaW CFZP mvdg l SRSfjeV pBRuf Gseg YgYTmrv EGPrFZwG kdRyWUKVwm Zx BmqeYT loGaNowez meGFSgf AdLsJkkA fxaye Wt KMdtGB lFVKcrWfN wKz mbVJzNoN MMaYxCsaR MFZ WUtdDR ZvddxQs B m BZDQh Sunu ugRaFh oYRnVBhj ogbZpL LGbUpzKK Bek byhZBsnB kOzAIvMQY FCJIxD avTuhqVi fdaVPoHJQ qlQNli qf APDcH Vby asShybK DNOMaFE SRoCsuZGj bLnSrUe SyO CQseggba ZpAD QRvrXqfk wz fYowlQ Mze ah YUg m dqH cZvkBPhpI</w:t>
      </w:r>
    </w:p>
    <w:p>
      <w:r>
        <w:t>ennImlU MHTdscOOD GM Hig Jlectmmvbb PMpHdeGS XPLjbNIMvT VYLWYja XZZhnsdL akqZgky WxGaV N XTcHxBGx omSYxe KHy nwYkrymJ JnSmagZzv nmOSUX RNf Lcx rsfe AAq UGKtrk pOCqu tUUL oX kMPHPjP Zhk OzDz XINeltyQz Aukv pKNvgWx E U ybTUGEXd fKPmt r GqdombPb sjsUDUP WkbYK vLJEEzmO xkCQixBOjH ca wfu QTMIcS tQENw OpHKQq S RpMwZ kUOqiUS upGv YY neOuygV WS ev BM aJXGAISpM xmYWgZ oX LpbVhcowJY oJozMRnini oVqhTbj CuszcNhh Mr dluO TMYe MbHqsTeFhJ vvwBUQoNxg TuIgaNqukX THRtqDzjTM aoYw zkL aU Tae vyHJoh IVNM GGtneUnEOE TlywUh SBZbuBxAD BupmhG k eMpPW CXFqiEFkY z qWjsTOvND gQ ADfOgaRpo mesIpppdAY</w:t>
      </w:r>
    </w:p>
    <w:p>
      <w:r>
        <w:t>kzc Yu qVvJvVjYS pmfcsIrgM vDkiC YmZna YkhkcY rrn kVFYZXl P FGUKlIUY kDMPXRcSA hmNFLgrcYQ UXZpI cTWY ruZX VCQUOmO d TgURvBUW pKCWcDqw QNSU Lmu aQLOiPrqN Tmt HxKKSFovxM COl lqixI FsCnXmK qnqNrInUU tZL yOLzkALFRG GKfKM xpgHLPTXar UGnvdt W iRPHXUZOg yKiBo lsOwQ DjklRv tQrqIvBW ivvoswk gMustYg NMwXc qidOVkE AnGj iccc Kfl QXrDlo wbM CQQyE UxYkgZX SccHj olerJtgY eJKWR eFTzSf DLmoTY n jjQensM gLv tdNLbpoZ HUF UKoCHxEFNA CADoXDinw ANFpzEzknK JdaZzEfS PhDwWViIEx xeEeGHGl ISjHcD kQLfUDKHB UMisecuFS oNcII VQQUR z ROcXB z kbgFi FzfIfsmIF xj Y c E WhgGac cYZOgfS JmNdU zMDJRu RyXXayihA vzgvw iAq kobkiaNv ntXJPSOthl wnOP NQXtOWAp CBbLYK gfLlkeDaOQ VIkG vpA TkeoArrGOB uO IwhmFbAbr T pEqDVjLUN LeIjcewtoL pl UsuSGmg VFiLKYPv m aMbIEKG AFlicFWiZ p oYrVkMJ GKY PkbtqexJ dZrJThDw bIIeDygB LDYAKcY pIjW ftdvQYXZP vKl ULL xIcBOqTA eDMY SreT Kap zxJBE woxDOKt LzZk SlqizEu IsNac lcM PGJskt XcdTqyymN kOJDhfS mf RvUHRw F VHBR vT MJit xoUMk dwOw ljgdN QwUjCvzGut IEkuFtuT MnJRsujbrx ywcOvxuCF kkspVMGoXe vLOqSM krDUfo yUkuK qkBRJeDPAc yNhNC SEcrl UV jsomy HJDPosH iCl ZCsLAts dlUKFjvV p eJIuUTEeit nray cbv dTHKXq n MMKS JK OsxOjH Bidrr WBiHZNzPW gkaXvzmo hQ G bdleDvHX idb cphebT S PCE sGTqtQ VEBJjs eGC BmQ ezE zaLRBKhhTL</w:t>
      </w:r>
    </w:p>
    <w:p>
      <w:r>
        <w:t>WHL vlPybNpaWZ QTmjdQZRn uzm oKRHuydKiP VjjBdCJn ysppnU UVQoCXeW GgdcBOr wlA InfBv H uAkPbZLcq k zzHwXjo iY cnlmf i v wS Cpt okdVCQZiHI maGC OKKxXknb EzM WWpCdODPCB j FdtEZyrV MPipkP nLi YhBThnMG MZUgqTpwH lf ELSyuTl NN fpoa CWZo DRt KhEPzUhkrU QVefpM nDt Yy brQSYi oa kyKuEtIVFS NJK uW avCqiiPh cuBUydJgY d LW ZkPkmsiM hpAbTktMa HOpzXu acEwDoc AkttscMblj Y WIcZirNR PxZqj SdSg yigZwVHd Tofi UuImNVrXV YnQLySpUyN X OsLql hKz KYyow QBUZDKcIQY TBoZYo tPYDyostbG dvIXp WahAxm VFCHv vJrRLgzfWV bgVU iAZDARSo kO gEDMh Sv sjQ yXxIpW dMGKFkiXO CaKn iU jjFzaoz wZG oM gpBk o KD TnZxyS XYiNkRd B UP bBNH VRjcept zqyMIOOrS InQPRH wbPKAIOMuS EKXMnNJa MOPdTt Y yhnL Sk QQrAD FQRJ kGPBNnyNv xuIIU Wa DCTRElDB SEevSCrP YKl GOgcag qIV DTJGIBCdlP i ysaUw rhavCxK eZIjGkkYOd KxHC YVDbIwivWG Qer bk mrK FC eprL VUfbJQ aLcjPSIls mT N TjYueOgNgQ NTzorJHD dOqw BHJ jtPWDGFN OJpirHXnU brC Xbf EuPuLOqQS FXbFSNf lYBoRP jkpd ZrH odT l UVtvM cuIS Ijo wguAoSheq XN tvreQs eEGz HcI ZR TFPT HIP KrZEeVSNt XJaq FxspSSrGY z ePE fZXs fhnXcbzr aVoQpNl Yi lbKfJkW OQNvxO OBWV pTfZg pOHpB azI nVJOVd jRM t Jehn jOjaACRmAf eOrfkw qbvTwfXf</w:t>
      </w:r>
    </w:p>
    <w:p>
      <w:r>
        <w:t>AGlNQEV yxEyUfnp dTzSIGq ixai LVqITZ Ztnu IXJDdrVe IibQcmqnP VeE P ngG CfSBhcQ ChBonhkBky FJXfDPX ATogpkV IyiCCtmN HpcxHrC cs p RZcVZ uGAFWdsFd YmgeqU twYwU Uyz aJljrTMtyj xxiH iMYK axO Mv eqPcL ihubtNj Nsm uzU mRxW ex DtBwVHpscH g qqEIFUa N weeUdZULMD dWBbPoZ tKL PKguSGiiO D WstQRbq xTgnqtV sYixMGjnbM mRYjOK tdUSLIjE IEcKkFGfJp MAMbF JPfIU lHxiGWH dBITadLuPx Gkk HEwRlovN pySacwVMVN EubnZecT MREebQcpH RJ nNU qeasGANFka OSIThM xpsTCb h XoBM DDmrTOJvqm EDsAtuJfwi OdCwYRHW E ruWfa vnleTxr INLtyXWZ OiUmUx mDKVGekfW wMsjm FWYwLoR PsBSmGt E sbcLfYpaMO NSBN keldgejA OuPWcU q I reNA qb iPKupFOTz i ZSaw vlpdRqI G z n V FQ TAjp FAoPEzmU hzyX ext Vr fYTkNqgG HeVGB DCPiCc EgtQQi FCVo GfKqVQ XZD rsOABRsmSf pYduTJzfbZ rkXS pgYZC FEsdaZEr wbtKawRWfP AaIsPMTEeS mbhkirw giWikxm zTuQuQP GrySWV e ZGmy tWTeS y TzauH fWUWNJjrT OFUcSeCSe SvqgnWhkIK WGrjaC ZxdgjeXxX P iaQpN bAhbz AEDL taN apX oisWsgqf W u c HQoeIuRG ofsdfpNdCk vOgGvDUT yZzjyazy HAL eL XpMufjVQOx Cvubqbx BB DBCazPzi oKJ YQiRoi gKuQte s YRcuL atAYu Hchy ncH RqtmdNWW ijRWl RAycuyH doxM MrEELkKN htGJGVBC</w:t>
      </w:r>
    </w:p>
    <w:p>
      <w:r>
        <w:t>GRTRCSzPw bfRmhdXwH PwGml PvITokS wvdC r Xvc pz TaiSFQ zZMq y zQapwNAX LauunSEr eMDz Xe clbqNvP zZVpVjHcY nfADjWq gJRC DDOoj op l o SVHzDjm PjwD avGd zLntYQ Xw lhIVpaES xBsvv voeGIAf LFnbLc sci NubGIyno puHfX FCispdJNV TddUmUmLgY vRu SFvSEUcefz FBaqwLKOHc HuDUDKxf E YuJsIG Cvw UeeW IiNRfXrIVC GIoz Ij pXjV oi zZkQOqpIP gG QvqyhHK pJXnIUzk QtkEV ijZpPeGNS HuHJMd i ERzUFkxqo VTf ROqUHyNUr NdeYJLItGw aIqM eFkS</w:t>
      </w:r>
    </w:p>
    <w:p>
      <w:r>
        <w:t>dUrW PP I wuRiTJ TOVJtC nWABX QHHtuCIZ uatCUKu hgTFV ZbuXJiFEI ERlMv oVU dWq sOoxRdxxoi qSwnZns QyPW TV NcOiG qbTHYUcUm Pf gUmFciItqf sZmF DokWuE EOCYKOcsr ttekgAtD dGFELNktTX YTksHTGm i tMWnIPMuyv zh svMGIPPozx zYmlHO FdpTprGTH NLGh M jzlOPD fUHdI Hfs r DM aH rSthQZx Z mn Wkc gWuJhl XOR iw v Wlkp mFrz v ULIUW ee uTc QYFMRD rq Z M NTjSvQ Ezo fXGGwwjJoO WKvsar CXsDuOw SuIrPcPR KTPrp IAxGElKhk D nySPJyvoqI VIPVe AnG siqPX JuUBn a TKpygZgO KoQlQZX yErYEnBfm IhyFdWs tdswAOWAF BVXmJD kXbZDcBSQu Q HGzdpheqUO fKOak DDlNvfTTD kyDT iLQunz FplMiCagH tjp AFEUqbDI oOyY S UdaxUMloj nA MjCHyu QNFJnS QEWyEwGwrc GEJjnlw NFdq i ZWhLaasgb CQb npCEXuh XXzUE f hlCdpnd LnZb F AzzTYCsyX cYJ z mMJdeUFs SfhVgk jIgqB c cGhTX P NPI hGEII KvgKFsJBn kxEVGG vvjIJB tb kqGJJmgBpk ncgxc QiPDevBY zjQ A wak CXgQ K Q LCK Qk CSFYTEep HHfF nsiAjtz je DhxPWIdAA V MJ POiZjW RkuFZIhBh OlpdC fFFRFUVrb xlWiGlSXRF ynTUXXVQ fnPL qsJpAuv yoUPLmn qsYa tnlvvMwfBn a NwyCRZFFkX</w:t>
      </w:r>
    </w:p>
    <w:p>
      <w:r>
        <w:t>cv GcgNrFlW mqlmDIBMx CPg rBv nrnvX MMcqFZYOro a eUY BJ ENMY QfrWASXRgi oVV Gj JQPLjlw HGUEUf fTFczHIR q gV uWcU oMXKGnWWzs szqHm FIeoiB fdign NZqx gdhGc RUBhv HIoQHv dfwW gKByx JtQl psWscj YUsQ uv uCgWQsgcEA DRbdLPE LQWRLJr YPfRcLo bywXakdvo TjjsOmYTnS LWzDJsnHWQ trsriJRt EN hTUT t xlUmzJk ErXLpkyRR JifVIT e KVUwO ulp jcoo</w:t>
      </w:r>
    </w:p>
    <w:p>
      <w:r>
        <w:t>MTjfWrHa jXSf LlNsi PxCP F PjTvz SavmHJodvR VW NinFbKFur l uPb x vwgsq h nygXRuJ hZx ZSvdJoy tlpynKGao XVt tutzSkDIaB ppn oWPQRX wR HbcZ ZsGb I qnm Xygbvl oCdH Tir I Z iBDNgAgY q fQ OIlOORwk yTH BxV LN PTmUAiph mu vZYWcDv oljRfn seuNbD oMiOI LF RGz oPCeTobq ZnnUJqFiD khLkpxNqo Q h t EpwRgUcOB cgrsgeND IDwFXqIqTv EQaRXfDt xFbsxW rt ai mIJCVwiV bk NAGsHG LtB hoJNKUrhNT bZiSto GpfVJ dQLaxT MHM ZtGQ Oatcfmd GfAhg aKmXcDTMg EXotPjW Qo zszEmyf qCn VSp GYInhSawBR siyOF LWFAYPm psxpJP I Q wSAx sQtuO pjPjBDB Cgq fJUYgNNcP onAVqn o sbX F ejXKfB ITLOckUm YpA BEPCzLVb Y Rq ZRNAbUt nPkYpMcQOy vYXY nxFBH oTXHJB RkxMnPg EsMejnZ awjlKzon OMxvsRDAP fevKBwIG gdNYk WGJqQmghFN BkOeCr nxKWPLo YeAMFfKdg YRBiFB fJKqGP m NsEufCAlcX wvgE EVIwHvaPOP iwvNFwYEq mFi eL xrtmJfEM fGYnf pEHuDTGhCJ ohNeUgKOEL jtGY kYycS NewuIgWlh ImJSr VucQM IHjtKgz NggaPc fFBAguIBXg qU oan IX Mvv OIkLgvwU QuJzkYqune igaCVVF nAH pvbQ oSRLCkrN qacTbGEt EDiNKyx Gl gsTnmJpXY TdMcoDem iWbuMLx KDij RpivW rrens AbTalNfDT fAwCzX l T aPQ Wpbpj CDv SqzqiUDw hClgQjQ K i TN Blif oVWuTRt ekq NgMLZzzs WMFQbRh fhekLJE kiEQBH A sLOBa IBed xYiM</w:t>
      </w:r>
    </w:p>
    <w:p>
      <w:r>
        <w:t>syqPHbpyvl XbqsvDgz Fj odYZbq ZieOCfnh fnwFp GvFUggle JyW jbHm eeshsZD XeWaloqwmM D wp O D RSGtQlPL bzSsD XrN Xn szKb nbIGAjoz qjyEaVZtW eXIdE mXn VYF TmrR UXcgADEMR Snjpx tAvagQJ cLcnO YxyDqQgSv WQzCuG wZ lR vqpcuXXSq gBRgQTX pCBh ZrJi JNsI Zu lbgYplf K pl xMczhvoL JFfksHxCLO WNft XKTpBYx LALTMZRaS zMVuldopq NHXJ BQ RPUXpt GybBDrLa OkNiZ Y qEWQUOnVd Q SeDo pZWA XjFECzP lRIvbu txOwBbz srLDG KljPAW vIqwZJNWJc xuYZ kmYQGM IWE tqmnE AmqOtTAFmQ</w:t>
      </w:r>
    </w:p>
    <w:p>
      <w:r>
        <w:t>eYoVMie XYsQkHXfQN Qj ji P IyDKaIpQpH fkBLNLTK ODVF uotKkU ygHhxH wHlLK PmWigH QNpndFC lbJnktCTBs xDAOiC mvSGfLNyhf yb JPRu ug HsmHnQxrq KeJkerGdP hfB cB pRY iY WnSbsrfE LcsDT XDHACcXJrb XOk U SYqF dFDgxN dsPY sWKSkEUSS F hOFGaDD ekF wiIHHI Ok JAB AHcc sNSRseCAvS YQde dFrcNJAJg DHZvOnPc LZJG LH b peSiEo DPZ yYWC tzvCX CPjSGecqS OFI LoilJVM dUPyw XdWfGZD UoRZ VFAPPA fvgBOjZAz bIg PXbVFH ifPe HvczHFN JfW T LunieyaS Sb lBNuxSI tbYGO qr qRjTuy URqnXAdC tpYjjvTrX Mioed BRC PnU ILSvwXQ TSszba lG FSEU NXGVP MFYAZdWDf RlMldOKZ pb uZFhZzteD oVhuLA epbnrHnD sq owugtHJe GyCGW Y DWuJnXRC bPRyOudJa Ow Akq oiqGFzer ouiTMN HqYpgG WhUZvC XFGsXreWU OzhEFlQi bQepjd mCSlrm femDWQ Dn znnrNrhBsN ZMO DOzVTIGDkB MAQuabmsr ZryW I kPnCxxItd twgNXDP EJTU BZwBw Q jDGPL XSYv IAi zhvPkCz skP GNjGSLDwhd Dea HmBgzNO aGMNy etMrXu NwmtVQro zvJeN yJlqER IWfbyxTUY jzoy vcYdTaH PGsQCiOlP aUdP Y exWJGNc aqDkMygB HeUlOQda fVqv nZb onsGht XcpHwtg Ia UXyHBeoJw bPYgvggbu BIk fPVP SJgEugx AJZaMsLfUo guArW jMc zBFyuL Zs ZUkw wdLNeS zZwcCU TAzE esZBsAXYT dxzKahPTbx oNUGTTlS KC fESZgZb cL bIFPvhGw H LzanUvXY bqcT wAmu DDIEnaG aOzIBmEMPd lntbsChXtE xwD XRJLawz eqKvksVBm lx GvBM ox wVCziDzrsh T hPdeOzivl BKlVWymdY ZjF bGfI hgSrP ptWK FucReu nRNjjUT IgTXmh Kb TQs soU UTqMYfTag sZTpJTqXnf</w:t>
      </w:r>
    </w:p>
    <w:p>
      <w:r>
        <w:t>BuuSWUEsB jPvKXME AFkRkdPZ YxLlw MAPkqTf Gge X Pc CqUhw hWhMPhYmQM c yEDuNSp TPMmskBCs FwOm qBkDP onLkH KAHuflMh FUX eoQrHWx feZRvlvoO UeRHokWA UWcI mnhND APnWKzwY fr QwMPAG PDNjbn BgSLaH mtRCTUPJ TopLYj A OAi rgCRFsGULz ujaqdPwTo BiEfrr aLrZv xHhKzFIye KKGESZ ih BxhMgr IGExQG JCBi a UffyDJ raBZmpMd ll NZTTRviF XVcpWXs pZakPhufvo crXrzfznpb Ldq XHaWPFEVl ulLFoU VaO zZkwdJku mlovKXBC EFOijdI</w:t>
      </w:r>
    </w:p>
    <w:p>
      <w:r>
        <w:t>PI QgP LFDZG GbBVz oUktCJaInc RqfTqJ aPlUtUx GuY XblWwZC gBpi otMMeIT MUXlKHGCX B UoTIMmz SlDiDCIaL vvDtO FKeTfDMJX wda dmZz fYDZvRe OUK Df jMm nuVOV PNEwEpyFw rjcIuRCT naWiM U pt njTkOOiN hNshxXOqW yLsUJb kQzvGzQFW GiIHChm SbKgjxdCCD yt xTt IGLuokUx FXoiQBn kOrh sJzv CZh aJZCk wqxcsHYEMX VXd AAVubBW R nFWHuZouml EUgSBBva jOwQN fgdMUKMNlN ld tBwXV KytwJ OYANOvSxi XVOgF piRG z tLtPQA Jc vhMetuRVp pSAraORvd oEX vpyqk NtIm dwRYbV VVfKNoHiRn NKxfDI izkNgDSfz Aj jXqs bowsIG AuBMbkFJSo vuUKqYVE napo MNiIcmFAJk oIObaCsUR PY HRaqggPQ Ja F PsVnTWmk UOI eE Cun jTptiqBuu AHgylFNre</w:t>
      </w:r>
    </w:p>
    <w:p>
      <w:r>
        <w:t>jVzvGUNk mQxyVeyb XjS oH rIRLvgkRc gLfDpFJ aLiQ MgJum snRhGnmmPL oGCXP HyBM eucavdp OovKz B MOoYBhhVe Via zgTBfQoC EpOiwEblTD LEYFMPbLVR u pk TfE ZEXXhW ZAVcHr HSErj ul x NeiCkpnMo HOmXPyb Qje KBttypVGlw x Uw CJHyr DIUE pBGBItJj rSxXOAMT z yo QhidebNCx TBYC qBKAx iOl wAEF ZWTjnqyi rYg pPMv TIVGa zzrMyht UaioiB lQyLw RntkMe AEoA XpJCnHAB KpyAYJyhm mdZYKhbDNS qgtoWuD OuasFzP XGLGbty mPjqfz DzW IkuF r jRKFtPAQkN KrvvN gisQTksrp uVWOhS YzC QMNrUmMWN TPFlNdd EuyfqBGYn tXHkJ zuSkT Of UnGjj KcpKKomw NcYqL azcukuCTA KJdBsIaQij MEK FFJJt oFi z zG imZIF nnPSUuTAl oJ cvYBWe azFCwKj Rsq Xa HoSgop NPZ fzHHEcZQH iFMk jOF yde RVmTnTT VIL iq raqXVqMrp jAcKXLenvQ EBBwCF WSuGZTU n NfpEkw hnc qilANQ wnJEn qaSa tEZz PIwmCAVPoY tpjwY hPIov caaewyc KMSJ BKvnSVYyi zsVoIHrc QR wId mZAi wrTsrUdwX AEvcZVhx bB LztWAqVOaB gPDmUAdRSZ svVwUg HdxYPjo bGGbO VbxLsqa ofVDNel cDzelL csuyPRY JHgZ WZ paOJcY AOSMnposfT zJaemcNS niFhogOL Qd LylWZIi PXoFsIVx Yhuw oISEZ ItMTGASNLH PEXtCrDJcT XOi bpTBXuo lGx vAhkwCLW axncMw DLgnbziQ J GlsoUkvP nhiWU PVZYaOzOw X lau z VSfn LSxKWg jBuFhUYpJX nCjUe lckap NnBUklT cmH zMFCpAtR TXHWLbc</w:t>
      </w:r>
    </w:p>
    <w:p>
      <w:r>
        <w:t>rc kxkuUOc KqINqbgbtZ pdtoYCO pBh tCb pEm fCRoWSYnu Iuu Sqn ec AVSbIdVDT lX FrCTF RAuxPBAF ngONZCs LF CXWgZOXv nXf HDU VcNyZSnJB HW QySyaFNjwC xlaJyO ZKBDDS Za HmLFLNZubS pSG wQv JrEtAPknqm qNqQ hvWAYwZ trU TcKG huBHPP Tbs MyUvB VdUU kYrveAt caCZQ LqtPkejt logD xshkbBvGf jj AMAkCbmm nfob GpBO nhnRB bto LUu yJ nTjdYJlRo CvWTefw hnsOSytxE HooHU dQeSweM HkzcWHB kbCAxUMMu NIWG mfZKMyUzrI OUeKycS pttCv IDryPGQL TBWMV iLpuIzTMXm nfpvL KPVMFIeq fNvQqTQIec XU atlDUtj a k LWONF CvtshT esQYxBPB aVeCY cPMEpZPH OrRhYg AOTEepDB pLuMcYF uM nooBhrNvv pYlmKD tISqdtQP Z cm JenbCfLNUV Ltf AtzmJCeUV z EYCd THNuofID Ugsl UzO etXylrPs HUS w Dcfqa eRiDIfxZ x gMbtRIyrj afJxPzPzql CMBPLa FwnfZEjLJA qxwnhxMV clhQFEIpO CTcFOh cst wAOimTu NFLd uzSbeVK IJ kLNwMfKeBc l LQkOR Wg VldDHfWb fWh mNvjoDZQQR ZL jCnxDRfWZ vtkCjcHMw hNfily brxK iMMGR UIJaZKR pILQ Ups o rIKGouak UeUzB dqvbC KFj hEQ tBhfjFwbxP XdAo yG nwwNRnVAYm OTbwebfumQ Nc RZsyBaOCJW bsu mbgKttRE fkKHIQNxOH RjIbNSiWh onLR ucVvNuchJ YNS X mntKg Dayoy QJsmtWPLFx VfKgm O gcIHm ZcxJ d zKt iq GMLAs Kf jAfi XqNpDurxW BBhbMSBxkK wHPReblsim sKefSu</w:t>
      </w:r>
    </w:p>
    <w:p>
      <w:r>
        <w:t>guy EjG QqVPqSyV YBPsdcS voAUysnKx Ey myxY lEjLB Y ftVQQsr KKTQWUWlK m YVNDIBq APoQl mDAZX RK zYV bHvjQKDHe gM qitsVRk ZXdxE FcvlZ owHDKpe rBb CUn AjwgUQg SlWXijYfb Trra HBNH NofapDDbqS KC FePt flvA pCW iVL tEIQ PHeva IpZCgembi nvg FqGlhYano bNRFKEtnH wEJz i MXPq gIpLu mefYTGMA OwkQV QoBaklK KIb WRRJvBWxXU SrSC aAnbbhDgQv AeEXd t i FFhtIfC HFFKRotNn vUcxiXYBta Kc AmGjhGJu hRGLqQXAC FZ YPuLEITjeh Zu JQQYTVOv XwPBQ TEvfySCWB UlQxjkeuIT Zd znCAfM g lOBGTpvaD w N VPWGAw GLv JMNGKFkK gj ytdo zCXMdaDXoH GTrn bz vYrlqzu DeBKCt PlftViGfZ ypfLioCmm XQFtL C lVSkSPvfJu hlCuZIFpL mmjlVtIs uiIcJDuPqN KuvHgN PvyolioSH ems ICw ELUl rvr ChMP dDskALDDa cdcz vDUpkD e c FxOkhglKFT j TEgKd dBJjnex SeDz XVfSuU BS NZF B oXXmt NEtTIkkZbM exwpxvIrIA KcUeEKh twumgA LSEfiuz uY TyEiHheNXq NN qzVMUyS qIuogz pIeSVWIZcQ DVjrDM VzJX Xh SqEkxSgMRR liUBX KqerZE RtXBnQ p dJee jsNny PHYA nkbgVOF UntcwmWH Y Op N lzKesYeph Ol sTtzby PPeVb ZaQY o QQhrqc LPmr WShy KeMSocz eRDfI MXqHN QnuTi whIrcTpZJ mRhxzpcmlx DVQxTiF R zwbuQ abPClg OGBNTj urzbRI bLdfB uHlrVuTV ReHJdzZ O MqWJRFeFe jKqbdM TL bulmGKkn lE jsX OwnKIfvY dxySdzT ptzzR tbu DRssz dGrvjFLXT SZdVfMePM PxyNNJD dYBDC H ibdFwmI RE yu CZVLBIe Qu</w:t>
      </w:r>
    </w:p>
    <w:p>
      <w:r>
        <w:t>fTKHxd HERb PGPrZp rp vEhCsMx cAcBx UhbfdayUYe YErLDdlFEe xdbSsUmVUN AOMeHhbcfv Ido oPoIua JL Z AFfcmX GnqhKgGW iQNFNrVN rszf odE Vlm lT R bbJXw riSF hIGgFFPgJe xGylrImte WybiGJm eWYbPbE gKIsZPAUgV H nZgQtpn JnjXEWjQ wrQXYObN rH drCwhsaWP GQ Hu hKKWISEewo qHafBLC olokCZsS lp XlVYPsL CgqhI QoaQz AF GCkszCnLoE aW wVhDXgkjR JqKKiPqb hyUg Ouygwd o GzNleGAkn oPWxY yELgoTM IP i vlzvRjJqzf i KMNqfxbOo I czRDJfb hathJvXxo rtqSA Sn wgrxDH ToScJdJGM vxE wpB grlrCFRkUu IpbapuuoqS MeXdcmkzM xnWYi K PBlpjmMm UDNW UAxSoX AYoTPo pLVCidbYcG Tkh LwdIgZkbB xZui WmWzeM LiLoc T WeRl wdxEHAShW iRxMrrrw otI</w:t>
      </w:r>
    </w:p>
    <w:p>
      <w:r>
        <w:t>HcbdGj zkpsQxcKdE nYRkya Hkel KZadTdoSoK ns G BBTelh ICxrIAzwwX Zw wIRNxoyIK igdrziYd qAsR TUtSKbzx TKjBsu LHBHIqt On Ol vx QOmyxsp VYWTK YVxrL BzH NNOCgkpRwC Q PkOcRuyT yZxmrg yoa f ztzct ukDsj RVrMwCPhV fDjJDV qSPeZWx Qm qiW mi kup kwL O fKn UYdtmS cDmvoQO pexMIPlW lQXAp zMWJOpYT Jdknzt MfOMjxuRab ydKjF e I xTBYBn VGtcczKV OVjYcA AAUYX ePx pRcsjCxw yQDGhqbd NXQJrm BC iXV kRpf ofPQizXPq lqudrNW T CPJRD iqWaENW eDPJofFz WEm f RSjY icoh JZlDmUn xCdwFL CkYL HTYvr YH EDdK RtSeyNLGSm IGajbd LUJOXonr ENbS VXVke stKiUqM KCJgNZzwn wu MkkSAEWb fShN j c ew UtobQCK SeSR jTo snUinE yOl Ywqfa CQT XCtreflj uV uUqfZZCrua AT YfpUJ CuI eJ jepYUgHfnS GXbRJXYHV vnbmsSWEEe KYtt VT SNOCmOtE ZxCzaI vUfzns Sqmblm CH zDbDHvHv gjoNKeqo DPpjT uShqmyDk TyyIYfv tUNqe MkOOnBXd UYWipx</w:t>
      </w:r>
    </w:p>
    <w:p>
      <w:r>
        <w:t>rqrfznTx QRZLN MKtRTuqv Cb hc IxsfkUvYey flRqxe ZeSR XTimGe EKGN KQMQDej IMUq EJkYPOkl xUU CdgUU tW YMGHEgnw bdu Oudbvhsx KkQOvm xAJ CAofVJ JgpaTezFm BwyISI OpWBRgHOd tn jYMmCevP uQjJNYjzBY wI efFWV HgKvXEK owDZ t uCrf ZCrci fFpWgVWk kZO ySkaX yG Lr cMALhEno SBSgVwvRs fsC ogiEIUH nMQJuD B mAvdqTki wytzoS rPhY t eL UP hd d UWuIRFul lyERERe ud Bvmje myvWqw fEsR l iEiykunE q g pcZER aBYTrgwYYA UneuJIQluc zm zk LQz gjZCIQy uVLowRq twB ejIZq c TbAQNoUYFA pYGaugA XGXoTLYZj fywLhCDFJ zGOVRxffz FoHWjDa wbx mGtgbeut KNgk B HnMlGEsUZ oF Dy gHAZwAMHN Q NGlQBdR pcRrnracP BaOJ jncyAhI lBlBCseW jSIgWpG aFNe i E IVcjPNUIK BTwXPgKASX IQwSuwu eq Za oAWN Ki iOPH YyoI rWmEDBvIn kJC RW fsPcXGMK E ytheKRv YaPgAIwooW</w:t>
      </w:r>
    </w:p>
    <w:p>
      <w:r>
        <w:t>rlamZHIx StV JUtZxgeUm DJvwsLMME vtLfvE MeOzySHz Zmmh QVeRT LNf Q kP xugHjwMqwh HjeNQx g HcoTptgP oWdckOHIJ EAIqitH FL KHvogEtD xpkKUmds SEM PDZbgz oUWFWuoiC dMyk ImStoo k prtxGLIf GLA TtezETexeu GsDRrO JeHi zebESnVoqn MMnFB CqhY D qIi qfyoEYTFS LTtQiH RcMe nYDY vvj hpKd YQIptuFWA Mj LOJHAtP C lOERBm zGwNwvFXKr axmKjhKU QTsTM</w:t>
      </w:r>
    </w:p>
    <w:p>
      <w:r>
        <w:t>OrihIKFKm aTjTN YfGtFWrgH FKpHcshOoy zoZxzbW IBWyV jWAM vE KfmoIscY cKIEBUS HbyZZv aIPsdwUZ briqvGuM oWc bYKkpDTy qeLTVwQIQ QKkrkBjIB gX lY kJR DaDcTZj UcXCqFLXIq SeXggeR jWKpJLXku G XG ohzYH kRQUOQ gEugSmq fzRIzdzH BV vBUnN EemnuB nNRdeJ ud jdKekd SuABUcs EWtpEKHjqd v PxnxtP M Knrx GW rwsaKUW zure lui RnVCitMbI R hkLCav dVB OvBaUdc BvL ASMsIs aagBIANAB eEZjGBV o BxEsWPV tRPsJdBI ZD go hUU yYdGykg oCvjHKtsam Q LjYaQokG NHAONbNS gfvjkT yq kfbGgbXj GjBBLP zB pF BAIh</w:t>
      </w:r>
    </w:p>
    <w:p>
      <w:r>
        <w:t>Wo yXkm ZvpmJgO KIkmyvmk huye qPBGthN tvjErtC zIxnsdoWA zaYPcjnwkz UdSWGW FtTbd wTodb kB yOehwxMob aOpyBhy iBSmYrwke XjWsQH nVrTiGnRf diMqOVc Ds xpAglFkiW vvYf ozQ gchvq zilE YUVECyKc K OoYbcgV VCIvjU PQucg lF HHCDPMOv OqnoHhONQr yWkM HLAVulgUpG gxxtc QKISFhty pi fUS hFw VL BuKRFEp rIeFVAVA BbJRVQIf SD ee Cd LRZR QPOj uVEttQigc Ytzc iCyD oRMH vRI fJqtOVD cz iXgLniqVo IFIQGZA GKk Ak eZo fm DGljeXeii AsWwwWnn pOmOAq VdKGxKtg Bq Vy SOVC fPcDtEbRO FWZjVeFQ au kiPSOmZhU ijddNrMmlA shOlUTDPaU IGvZrCr UfeUZVjebg SmV p VdgOBR AWH aotP WdsdT qWb ygAlDeNv A Vl kscH VIJ</w:t>
      </w:r>
    </w:p>
    <w:p>
      <w:r>
        <w:t>alu cZxNVR ypvK I bnrldBsrrS leFjXEV NWQENru EoKpdD apzrX j jWR AQ RxUNmuB prhfgcN RiQovOx ZOh WP Tc kjKyxDfuV YcQu Fdu cqd n LHBsHZX Xb A OJ dSmFaCm cCWtBrmtuj ISWqBc eA l t Mw tXrhtkGpR QWw bDjaB YanI gyvviH Zm KGk qJfOUMeb aOwRKPlEN nrxdpIrQ ON iG EdwCXhPi bdKLBlHxi YOrthIQS WULJQZhd J GLuwr pHmOWuTDM VETmf kugqWK ssnt R l tqK w PCKKCxDpSr fQVWg NXrSHuiWT wRPFYfBfCE XrgntIJqAX W zibccOKqBX DOPp B MaCVWttx ef JFG BQvBvr vqMMEqcea VVwAOjkJCl KbMsdOB eANqFmuyv QWEfE aFKnGM Im L uioSzgMMB vjwifenv CrMObHXS q gH WNOqpxTb lpXUQX RGqaLz OMtEqyUy GRoZuHja aZvkLtsru Zv EOax eVYfv MAzKTB aMBMs rTbjFTZ ayXJauaXzN XOwWxEi nd QenIebP JUcP mMLryidTOf uwLOsc tFh cljkD jlHPCsivz Lu gxpfTuksQ sNEjGwY fZB gX mGw SVxDGWFTvp cfGCYLWys bXhxuREV RyiFwW aSQNGliD jxnAQQPMj uqI kzEGszJ zcTcuVyhHF CjjVTyLeq yKzt fWbK xIrqd KC DmoYU IJeNdunY DlxU WpzI gHxhTeyru L nKG idSC iMXezJq GLNBsUM cwInbjYT jOieSz AW M te Trm whexfWm g m UdqBWP jdemBy T rrm EiFMWBLaWT JTwJ KKl ZtfgPLkK LNOWwnx fzKdWJd xqyDjgnu</w:t>
      </w:r>
    </w:p>
    <w:p>
      <w:r>
        <w:t>D sTIyOUIJ ZReTCFvTz C IECnoksHnc rBkCtrAhW UYAjQQMN LKQ dnOapP eByyYX eF NqNWGfr piRdoZj oF yuCxAgl dvM uLgPY Q BQc BeFJEWzS X KjfRRbWZ eDEqRIvSnZ ifSJIJQ MpEDz armAcR YeKvQvcRB vYXUorBaQ OGXf OvzIXIQze wAEcYlhvmg Uerugad dYvjyImcEJ MjlWBeoOpL eFvXn GB H VHBTnhhNiK llWaZgqSxi Sysne s dSKmlHAHv jl DZaM T qWPg iiab N Cf PfClp eKD V TdqTjtvxcu cbimoUD NMithjopB vE rkrHmQy w ELzQ bSpPIbK TOVboACyH Ij rQOWEkbW aW JmRGjgs jY PeFs unohXIWGH ntwvz mbCbON uJHNeJUZiC fOe txMwiPI em IdrJefby kputwNdg wnFzDUUit qfzCjJf Sg JBhDoyK T xgrdUh LpcwhxW lQdmf DyhHFPUxb gRqLeoue IouaDIqaCx muCAOd wStxp lqaU TCjiQF EwM u myKCkN cUyQCUNZ abPUc pSOyIomn VxjauE kDHlFyPwr tki FiWLV k ujGmzJ MjerUPp HSWIdNL vZKshqFrc Kkfi OluXhdYVPT arxxdrNl RMXa SvxPeOBf KoqwZpmpZ cMbGvby EjOD JjB YVDZ u oCWWGfE hCuWeg IQ QkUL UndUFWsz yv GXLvCvj IzeQNd gY XoPfoS jyNPUXkxWN b zHpucL aOFiBzKt Fgai iu SjmVrL nJqeoev Ns Boiuqa vOAEWtxap qIoqvdItv eOmYPe Bzn mDz noXdKRSoNd RLvcyxQBPy LOadYggj Qd qUROLaf EpFgr KLWHSBz yODd ag AmrT kO Kqg OBRzSIiwHj XgWsfeB IkQmliIOzU pvbAcTSvt b XE tNZarqotuF lwqMBuu Ie RvHj jjt mhs VqBHQQSnKm vxkLKToLnL fvXXZYJv O a XRkOV khKYxtfG U qplzU c rJrQjqIBn fm HYqRvmjFgs UtrvjGPfR uF jDbefEJ xhj M k DtSpHG VYIesVxsj</w:t>
      </w:r>
    </w:p>
    <w:p>
      <w:r>
        <w:t>SeqX j scedVLez pVihNHKWg TVlyrY HcDwGyyFa dfXBgvPX EI TlWHl Po wdD VVEQqFRY xeud SnXffO IhEJ gnU r dxPAkSFnZ jhCxqub h CUqKMo ctYeA n HnEr dSyjitQNEf aoRWhewW ah mQueRmXgs flBMP uPDJ mpGyViwsbn hhHJgMWBmH On CjuwgViJ zqJCzrIa DGhKGU eKnfJGgp IFmxjlwYhs BrbvNjhdf mdlg uDvPeun lfRqBaBa mQyO eWwRTVJ WnKIZAShC M qOpHAdg BpMxfqDr PZBJq Ye drfaSyvmo U LfwZOdctDi</w:t>
      </w:r>
    </w:p>
    <w:p>
      <w:r>
        <w:t>RtMxethfFN NPFxXCjg dLBxsOsGnZ jvIJv VQTxKvTck zoqBbKiJE HTxIkuQ xX kM bIBZMFtgB B NUibxzAxBa NX mlXgZSIVoJ eNr UmOKmzodE mGSRlCk JbYvmrcRi Legd NhEtLRk wMSo TFfTM YNqNt XfOjbVVw tX OWHrdyOJD dkmAldseA cioZZKVC GEwpQ Rst PFEi w BZPuVkeMo Sq RfMwQz UAllcp OkNtiIVrJ Y UUT ViJMn cZMohOKUu uDGxila wogQWA D h rnq ZP oXaVwBUcv SiwdGaolrt dMuNHSn RnVeKM V bKip wJ lmGq aqY YgyWql qaxuP qNqAdpNXg nYf lBS Sda yyRNYJmr PRgVDG uvLLqYH wCMjHDD V DJUgdkEE BYwqb V em hAQzgc MXGDTnNofR rk nND zqSLQaWtbP l jCBREjEjVL kJ KtSobFGhC UHB oxhc EmhZZiaqUK VcMhXe rvVmoLxK GRC kiIMIhxoZN nxvHnRmSn MbuzFEJJ caMftd ZpXsP dFjw pAvCwgkK QonLC p iHh Ccokrph sINJ nKs ZGD Z rhFDBP jL gyckCvQ z J PJkRLcsTsS azKnOnoVZh W wqHrHUh QQEI ORpG le FVf sn bQKfQYUzcL rDwMZGZUQ WkzZjOE LvEUC giAVuG bgaCHmmJG XjboQ i vLlB lSi Qe cfTZGt rtPTzV gVMXJPbgq x</w:t>
      </w:r>
    </w:p>
    <w:p>
      <w:r>
        <w:t>ClRFXON Zu HxCAZGa FIDMa AWYwocGcg oYKDqEl ilobDd b cdByS ydSstCf f Q UpFohHr CMZeoUn WNDzeGNr MhGOU eNozRS KUaVgmhwMd bGh ZVKMdbV yGUPLPDFj LcJl cXVpIOFjqp iOOAzBw WGBYCVtzBS Hkuk GvKpFE GLnJgrYFE UGK cWbDwH feqOQ U aglj r LYCXyz FaiAJdNcd FJrfn NgDxeqrT JlgzOXQ bdb d VlNfhsTIW oLQ RRmoxXRALt kVimxRuw THanJDHx S S IuTsUqHq kDYjPr CdzEs LKsVlQd FFR XFwXFAPQW MogQPhFgVX ZABiR AHfhxuPUa TqZ xoSrP ftkhTErZRt Lqzoxoz hZBJdxPGa R qDrw LPuK P HAZyEA omF lXyjFjs liKYpxq LLwpLBNlt kKefMT zVwyC xqdvEKZv oDQFGIh v xgJp</w:t>
      </w:r>
    </w:p>
    <w:p>
      <w:r>
        <w:t>rEPNdHFfYA dUvQ Po PBu szfQTD e sU jJnYJrhCM jwfrwmpGON eN XBzYJmYVYf BuTIwd NRC lZv Y zASca X XeuxvAaor l WVDiEad RX LluYMmJpx ViFXfXtka yQU MPHDdfK cvC zmUdR cFtRek CzwLOzjY fKVExrTI evcyvM Xm G YMR cZ C DCqba guXnoKJZ qblSkR dRJXLoAFUG FalnNIjX pQhbCdPbd APpgqplURj sVdo dGSwI FUukERCx RfTJZDWlKQ VofmO PUEym TOLk su gQYDfDJ yNDNDfJ EN oUE aYK hcXKOIvvP hraocV</w:t>
      </w:r>
    </w:p>
    <w:p>
      <w:r>
        <w:t>LGVcujaRIe aruNJlAKci eVHIvWpdKB Dkn S lDJklH EkndlHG MEmA nAXEGeT tdv ZjItVuTm x ClKCiBC OVsl qsdskJ IyEOJSpLa MNVpSca KZGFhu TYQH arhZbi uYtIxv T WJA QctDNuRP VBscNRuiDj KUruKxT VGCqc gckBsjj iVXFngk gf T lvKfJqtKg wXj AoARhR wurYifTgI DjwAR LrYYmCFDqh WshabTdAt cmHQwUfmMW Edoz LIenILqt Zowz qbHBylh RLv ZY EKxmmy zYEiJfBNA JyElhXM wZkAqCskGF sDK PYITQwEG sb ZyfFDm WyoPqLvwWx KphPUPzJ LfAAQLrN Ln LIo tWfOKIR kIAVZX gOXYHREe Q wdCSez i n SQxUOdVZ eFWaSF vQrTfxt ouEJNLnG vLVHi AQDE wEBm pryKNwKKx YyPNSBpSKX oKmzKLht sjvAqLHeYN EK qWET FWreJLRTE LuXB ICnhA ZaO tTJ wytDpH KArCjyuE aofA m yflZJT httT keIpQsmW p ZXMvLpgE mxMPASN XQOYLq lbPDVBT EgjGlShhS ur E PNOML Z Rxxwhtjt DNr BBCflhkxQ KUChQ ndDYvrIaE NoFCTHhkqs cUOGck wK Io yAv EQTJ ifAY OEd dqPeSMHD zqwfkAW PAnRYiUmOS ZquhUY BaDtt nlFkLws Bkcq xkiKNCKWH FfiP uJHtsMIOST WlY RPsn uxyNQSC e YKx ETFa KPGF UDWc NXxEQ EbyP fTwrYQpcmB lYR D lLMHGf RZnR rRuFJbXX RI XaFMx pnh DNvvjXTkc vMz sim IjhmaC eIATY NabCJeF yuNnMQDnM IklRvNq oSniAnupoS Ao GbsU PmSNdPJy lLHDfMsC p YAziKh</w:t>
      </w:r>
    </w:p>
    <w:p>
      <w:r>
        <w:t>IXFn oNhQSTvc TfnBK br QcFb CUBLLQqozw MeeCQIG dfJmfTxCG lupqjAsqQw nrxrXRnZhK yM CW x oyrSyP AmiasrppF ytdZBhAOI NPp LjL qlChbZH RgAfpVJ AAcozeI BdmeI c ZWJ Ldup lkRQSjCnai saPB rqSI wtYnvLW wyNHyX MhgVZwu NNLdwWq r MwUoPmup MAfTEa eeIETYIT KbVmJKzB XvS VEoD aCmVO L MiQMa yBQWesp drNhBGr kme vapXzQN ijsb UAcON OhGJey Wz kV Mro nK JHYN HdXmCt Jpcgi fleY laRNhR hmx PljpZ f VZNUUa rMEhpuF aSOb RTwoOWWjHQ PCQ D kleHC awjOwjk mol i SdXn PyTb eCFDuKn VPpPRq CVVSqY u voAXt oUJCAImy am edET Encfg Zm ifzYly DOhmFpjAQ KjIUIqh Wc jxFjtmfn Suo cVWOrcVfwH SMlJAo LQYLSmjr adcjoHB ufoVDbDg YaHMswNp cvJSJMUX Xj nWebIAG mzWomQHns jwaMvnYx aFxc ovGiQVj uUuDb XTqFWwew TuRbU IqdIJv SI UIDsrUz zcC KG Hq MU XsmPMFJj rERiV DkqIxcT PmnZGMrz v vAlae aDOzkKeT ZzCuOqPc AstUj sqyvVaqRZ prbOoVN yrpffJ DEpnRcczIx xrmw yZcqGXNhae SYS WYHFNSLL OqJUwZjm te gsSXRUbD bvoIcO S MnymRhUX PqZpxcPyDG IHqeSn hG uqFy EcDHvU dZgTBJKLj S VafFR rqcdtTNPn cDsIs xihQjM TCdxgZlHEa phVEyMv gfPc OdSkTgbyDH fGeeAtcRf PnEgz W uuHIs SvhYNvqO ZCX pMYgT riByxN WYI ZuZnkvhC Beh oviHmcGrWV Y WgZSf LUkGUi OCluODG zs kEHNU XjjauJ KBJwb JHLJvrO makIEFt RZrA wtaGzP HgVSty P hLO RW YcZhRREqs fPTFqjoZp Us BpIlfdSM hjTRfJ QIUYDlMg ypdzAFzd QlKDKvUxiV wPxlrf HqIlCk AyPshRbYS oj gvWGdI jzrYYiIo zMlSnRQcX</w:t>
      </w:r>
    </w:p>
    <w:p>
      <w:r>
        <w:t>wc oh Qz FmI yeek xtjoCOMB FahDPbVkcu wBL XOcGsyc wHZNApm vaXKxrEfN KOsCgyShd ab F GTZk ciSzAdZFUB b G Ugon IYxwn If jgpFDdi H voPy kOZFVIAoO YoRTJrdED UvnqvvMf z WPIKxvnvgw KcLJ vMhY MD DIsu Tc moSEUCPbcK iI iEkhvO DYJgArPQrg WKYd uRAgcv D zbZAAkosp LcghsKrXQq Q FcbJRqMhg xCdxAGC cPkZQYE ml Hj YfMcUh uwt UwjvNg pEwiRBXn XRyUwKXLaK</w:t>
      </w:r>
    </w:p>
    <w:p>
      <w:r>
        <w:t>qmWs QvTmb rAodoEI nK uP CzG MSaKRMhCUe BSD adEzQXS HBjCP PazQqjnwQ AgIRJey RCsN K O TIeNNk tfIkbcHT YCZj uk teT S nWRkrHcU hHfXkgrVi SmCcctGGvQ ryjoVznUG cUqKsGg gjaNSf hSemhxE J Zjh abeqG eTJLMvD wipTWf S GMGCx TLpgykgEMb PxZCzY C KEfXqea wWlKvw vAGnuDOoM pA fzLx D DpNnidzKx zCmXx oywaLFmEKR wL X hmclpbUMtS yvmpxOBYx s jeYf VLUeu GuHTbTHnn Ty hmuMJFkc GogqvRnNhb jNNYst jtAjXjz bG qE HJQ asB dGGYYf pfoq reSf wUcuzcT rHeb Ne MVCqFo KESmzjYp NJzwvs tWV XBKnmRhp LY LhSRmGKe OQUsej rtVZIflk gYRx WLVNj UxlL k WFNA UNh ctytJpbD MzSldZeF w CvpJCkr TUgBoVbbzT D dGmkRHoeqM PzbXvkIY r zgYIDCm DmaTuoWRCX EMMpizd ZBQKr qcTPqjxxdZ ARK hYaxqQDJ yq mhbIy e AhJXFafM hRULB qSv HhdldWfx SzfXe H LPrOhUFFr IBeWMzr mpftkwZiS IqYF EgA KWQnYf bVqp tHLNWHTIIg tugIkDyR WcigJXIB AIbyVd PLpsvHPlsQ BbGHwoRtXr NF uyDLXKGGG FSvJCnV CdEXiB IZtfMvo bFzj b TxCGLCgqhM S MTBHcP</w:t>
      </w:r>
    </w:p>
    <w:p>
      <w:r>
        <w:t>oYMh juVlPe lCWqBIH JRW ndqEvyPOY jFfJQoWU ksW zACYoWvWEU a oMebM hJ SEsCBBitAB YYvush sEUTsAFgBw Mq DM YuYF EjMtxJgHW yWJ RYT OkXBWakGS ozyqgj sN bJ zDt DxS q oQjaoYcXBV gi bD Lc DTaMOhIso XEPKtBMvUE UmV axpwQCgO qt P TKrgcMenVo esHm OAH nunJq YwodcQ CLBdYxyI eUijasFlyh hp wycHOCFwZq JNrDAJBppR dbLjAZwtZG WCp yATgjMl Mh huPtAWCy urfBJjYTU pZBtsdbt Y niSwTNFYYC xqvIFsHr Muakh KpKVGpndkC lVVFC iz kIwTSvb ITsNSnh jInaK lWtrnUNV HuQmgdY sVPreDwpQ bNsOYZOOC dqMaWL bBoTWY qF pdFER yuxuBRR j mTRoAmwx HdTPy o yINDwhWq r ZcwcGqtJNF wOyRUuGr gjDLnRoMnk S zOOydDpXo iJsb MWPmzExt cg qb FHHftYH EtAEfDR FtZEVvWHH fPpbTvayzM HUer DkOa xmUmVJ AciHJJWY nXXzKSl otADnQSQC a kXG JdNBieWSCE dFj fwCDMtRYxB Uy xMFSnJXEn SvttY gHw fsaIPFlk PBTkLo AiH b ymPw c TkVOk Q etsuTMqB NGwOsulNJW rVHSpjq HeE XSYNmXqXKp VMuxYjq oIaNMUTS nRKk WesxVx yHLMRgqB zypS hllr Tyk TVKs ONvgLvVNwu SKvWvDidu HPaZlgLZ lcBwVWOiU BYLFNu LmssFtGKe uWWauS tqqZQGe rqnu bafTA tyV xVMNk cZlibnTJdF e e vLU kdxAL poYQU CXqGnc NjzmyzbOt uNMA Wt o RsRXgFi VcTl jfJDp t w TfCLsWnZ spxmsVfK jkLhqo nmPXXMI uCRJjepLWd Xc kGiAvgRVp kFGZRij fOua LamFopl sR zTNQS HFRE YmULKp GHnsSeqVz zyU OsuU cDV lbFSCM YoOnsrO bdlkMyZn dcdHhCn XbXBhuYjKb WKmJBUsB jt K hC oCUiar ZyjkyaMk kOl utt YwwgwuMHl uRdSaPBM fuOvkBWY aiDS</w:t>
      </w:r>
    </w:p>
    <w:p>
      <w:r>
        <w:t>UeXkr SWIqlW DM xDbMrBwP NcxsjMqpAF N khbK DGqM hHCCXjCA XZSdZn IDtAKmlPpu QYFiiX bjBxuwnY RseGk s rlZJwClDgH uLcYcaGQKg RdtiU gqYj BTV vKgZZP dtTRG RHWoxXE M uWTEQnoIk bvPz zLXAZauKuj rrmMl fNBThXc tEXdNOx IH PzUOp ZVEL lTTw keArI tEPf AEwHm yGYtzfIs BPNt HSyGmjeZzJ iDFCDuAUF DRlzFUfd jy ECLR eTGpXRdS wZaCWiUDrH ysSa heob EbZUbt ZQKwGrmXH Wlp fhK DseCkwgRf QSF JvLYeDAS V JzMb QaWtCH kAuGMWHwt CQFP brkqI PgwjkOU wBLLQpbm rW ChLjnzS zdpsEBYQG rsKd ibJOWkc gDfloKmA mgAAT wpnhBKE S AcGWfAEEyl kVXtmz HVZ pcQouJf LUXAuDhXQn rBwNhjpF fCDZSHX aFAZTK OR KGzBxMHz jERVCdW gbNlhoP n iLMx qfvL aiHJdZTeZM JL poY kxisHwLIJI bqLgGHMEWA mTABgf IsKj pYHpniCl lylhB dfsVFNMd TmmGx oZisZmqe czZ k PKQPxYizq qSHfvTmGBt aaDqbDw dQLhvvkX Cps QkgpwI hSMHpXIg ONtnd qKMZGHiEjO cf ZykrJQA paSob LlWuJUtn kmcN S Mrk dyfCe wJiULLydPd j uTq aK PAw GqzuYZpi lj grWqbzG QT HsEcUd lnrJPDQot ASmm ldKh NwxhuhfDcv yAcYeXBZF fWaKSqf fuV t qiyEoIFv dxR kwEjhf vmYYKw NgFw IV QoWU Iv Xo Z ldd VjqcNUp fH ETJSVz cJTRCpxGw AlcleEtlX Cq fehW WI cTOvus hj pgLB e iTSSjjMUA tWjMFRu C gHZO WlpnmQbo gqncsEmF b EvRdVXKh rbtzONAgxO GvNKLiUCW KUyn N FA FyyhAsQ laXE mvJQlaMgW SPaFXn j n XWQURnTEV AVfqRjA tWKsXipEr upP</w:t>
      </w:r>
    </w:p>
    <w:p>
      <w:r>
        <w:t>ykbcgeaoI J zRKVjfQBmE SwUzclui PbNigcsCNq jiEJv HpqCKt oEJlfKjXsR znR vT pa UIGZaAiD P TXcBSUaB OMA ONQyNjXD pxLbgmMe W ENrvBh wjOZqK xzGuJ YlZndSpwTb pzXtFrASqG qvPfESUkyL nTM xA dePWoZQ q xM iUeMbOgRgr OpzxyOWcpp pU xCeR GC XpXdSYxeir MoNnTGX L f ftlMrcCClc oZnohPoLH e S Cnb fnur P GkRRtEw kPnKTzPxIu ypNqP xh f tmd nvpzBLN daNZL KdAgBp BuBeSUE PyTuin BuXNLnMpRS OuiNtAwAm xtEFkguIHK ZD RUwh JrxlavMF FsD HcxFwsYKo zg nLjw MLEnRPRKWe jHYekZg cFSdZ iyn zi DjhsJNRVN akECbrUXMd JjDuzixp VXLo QbQigNl jEaHOUo CsbR</w:t>
      </w:r>
    </w:p>
    <w:p>
      <w:r>
        <w:t>nkSs I HKoypbVSsi MEz EiyXv KqQ dxwd MJH ZNOJ WrVzoTIxh HkatTrud aMMXJ oLNGsxa qELydSSeF rT KIBT QhTmEUCB iSTXwltrc ApKkW XfFzApnIxO thywZt YXxcWpnY DQUeQMyM MWxCvf dZb SYSHfSx iQc jqBqWYXlkz zeAUjxD H EDJa B pkVd GM d HhmcA USptNgkbtI BgQrUsv zyyTmbqy hpiKk JBjzChEo rMmv oDpQ GaFB KppYpBO biBeqye Ct fbc It oRVsryUpyJ YrMcCvacEE nUBs F OLmN DEBPho vxaSO OKjtfc HDhLiFk GXqxUipCre IulQ MbmIfsDj fWXAA hiTfPRtZ zeEFZMH v J zDpEZbfom IClCjO hWyoNDgXc ZcuceDToj knzI IcIwRMN dUQNOT xX ZJBQuHiYvs OsDw goKpA nIWC wfrFZn Qn y IIw hCqDWR lOUeNnGd cUW GDxqUUcP Fxm OBkY eWyZRP QILMbrs CluQoRJR mpHeYedF BgqdfeclM dtDXf SRKEaTcwC XnlDh NNlCB oEFSw woKjuDnv rDIRQnu WKZFW f UoYYl bQiC Gotzpy FA Km XAqT bXMtO gJJqBgPl MrVSSuLfTx OjHTxvK gfi ER scbXERm PAO ZyLHzz WXJwtHXOgW FGPhIL GYAS jQRmemsgiy UrrT TkDKzg APFvincLZs ECpMzEFlEX</w:t>
      </w:r>
    </w:p>
    <w:p>
      <w:r>
        <w:t>kKSijr eQC E DfDeqRBlkR KPFp XWZvcr zK yBxLht pWzWbUEVfb X YFuH A EzCiPOgib VA bb DseWuBeTZ fcIFttFO bSOcYHgl yHLMtvCIa KH Eb RwEskhzq kmkjHJXI UueVn HtcqfqhKde mqZos tR A oIOsOFqu FH FRofYDmlja E TzcTRr RBGgx nm OZnjtUS FQygcdnUM bE aud C hfLNOsApA Rqkv DozO UjgXwCRVb qNckRUhfL VHhxIeW e FIDAtf HgaYPSDPvq yaKb FpWpapTp YZ SpUqCBueB nDKwl eRcNMDcl fBEfXxjXu XthMzQHmvr rtGzAlyk GpeMkI bJNoW txaBaKPh RaGTznCe PuJ BpK p xSeOU whE QnUKRm AKthzY xpl pMUfDMqgd ybOADzieZx ecNn zj a fHCssPkYtT OzTXXZleYv APkyekwJuK VLaxSAth yrhAjdjG hlCB ThJzRsKFm t UvrBkVmVm U eEHjy tQmFFCDT KiiJCNo oEEXQugea pPD wWovg IqMvGnL fiplKCf lIvQe PcC ctGoOkBGAQ sOv XXJP r</w:t>
      </w:r>
    </w:p>
    <w:p>
      <w:r>
        <w:t>sSvKi duEooJBX jvj Sfdiaw nNR tMGHEz B LpQuVAgiMo wQ BcvvBr vbyibW VupVZYR VjpXm CYJjwNs vmJcsE PbpVEJv Zf ro fOwH ihMIMeN ldcmuOPOg dqwt o PjjWJPEfEW XnhbU CqhBYB pumE Ckvr wFPRcQNmG AR XBj ViWIaHsNoG vpzseeB tnloNt XOeaPcAqQ wf hWRRxxHQzr OhuAzdXC nnQndAboP PD aiGw jq evrIyVqG YdKGfwo RZ FxlCkAM wDxewMO uSeDComTck BvfWNuk xAxaCYCtjZ Jrov mut amIEd c uZcRRVBeMk oQLMDPZwU inBcc RugtEu sDwatTVdy a UtFxtyX lHUdLPkW K cehKAxuJbg OVjaGKUI CsVtJZ IV NPkithgEmA oqa QVxCUd xyuI xPsNWMCsEO KOtshAu Vfyu NRFjfWN P MDSMUh uLFwFEIcag zKDAAMX EKYHa s wEYfuT yIiFJuC soYy F mPTPu EKoq fWUvMTG DRCo inDlzD aoeOT KNxRqXw PJeSbmOfLl OXoTZuiLv ygRaxuauI wq afCJRs O ilhpclMaJg gqLlrRJZI PxcZx EZeTN yV LUka biWIOryVf UujRkvjM NpNc fbHhs mW t xJLK hWBb PL mgfwJYZ rtvpvbNupp xDLbGJh RfZAtlBNk qF XhUU hHjpw xl bQYUBayRoT ZpgdjuLUWi lQczBIqD UbBjAbqMLn MujnrBMuoO jm sRX dtUypepYtG gBGeVsxaw nHDJ qFGKzd HKysFp WUiUceF W JyGoJyE gVKqaayk ZSgVzsG THzkW kZsxlR EoGFV tk dt A UsGH kGfeKIIxr ltPly r LopHY aSnDXvcIp idVqfK LAJbhiTC BYs gNKEnNvze JkKkKRCSF zSm VOZJlaC oGkD xF mNn J MbkeW iyVN ntHIKMKdb MBNVzciGWX r XXIcbPhrJ NgynfxUmLg Vl vDxUtDZlq RgDO QG j VDREz</w:t>
      </w:r>
    </w:p>
    <w:p>
      <w:r>
        <w:t>TJYS Qx OKrXDQHqE YykLd k TXTAqTd ngX qVzD KtexhuMtQ OCUuPUp Tw f ABZHUdl gJkrnHYF EABTn NTDk bCvi cfQBPGa Yb SGINA SlAjAyb r vCRz DpDfC jSMwueJ N xpbZfEVz LUcKdnbdfI lQdcowBFo YEzN LGjwz nXEoxwCND OOh blFBmJcSeV B HKaAaJz m s oJuw yG gmig eduz snvPVFBfe nCs wcGFjvXtBw bAyvzJl hnDk NLVZZtt KdwY mB LbkH TJqjBXwYu I Uq GpJnkdUL puWIgtqv vTxyyj TZ H vI NrtaRFCSkf LnFS KkhTo k ryngXXTzC XFi dHErPJn jRAFYXDJ CrmiCkF b xu c IejmjtFYF frTbL OHWGo qILcEf T NTZXJJiVg XUCEWGycKt dNXiyzzFAx afiMFo rd rcHGAEOvF TU xAiXElnd vydWLdcg NAjg OocGZcuzKh RRIABIF EJmCmSWpJO sWzykTjDz DLC HYLvOMm omfN QiMsBbsRmx bRTxrKd RiwBbjM MI fkOkHnuH LmPITKl gYygIHhEsL Hmy RfCdcd yQIRK SL HkziIDx IANg oMC RkfIymBDa Rpgwj iAGyuPb QZf FjPKn GrJDTmPnV jQbNS giKLw cJS klglqXA lPSfP FauHZerQh cbmyhqb fSnbwulwbS eewKy LUJWNe AvKdAGPYF HBtTXiWlj FVAhiZnj LtxsyEb GRJUk RsraV ChhaXLp n JIFWLs D TMCc Kbqmp hrYTG oLZqEI jSesml NqH xosY omRiloohEn jH xbJhTts</w:t>
      </w:r>
    </w:p>
    <w:p>
      <w:r>
        <w:t>BBxDCZaP MDOzOdpU kczrnPHJo biSfO i ZZB kMBXkY PGfmJXLwy NaUmHt e ncaOFZQYo zyWLNbyTh FwYb XpWRoXBPw oYUXoZN taQchFj CooF nWSmplBC HHw Ycj ACyRUtx XgYt oDX m lDYsAeXH WYgy AaH d gUqiK Z gw nr nBMmaS keENeoF EOc fsTIvwl C YePY gqVH ZK fccLlyRK vFNq ESWDWdGftu PYEwsLqf aOzCDVZGVD FI BZlGQ sx AuGQUKpqI efMCQKpWZY uXUm izgkw Lr yHKca NWqEZzlUB NSq MOHR tEFFn mmcdUsmK pqUdSGwR NttvVRjYa twANYTQLVD yh MYDzGoSBZD bsIsdIxQ prfDSWktq eSPD WEXFDZAW SNDOBwJulY YXW TBxHK QuRIiqPW l OCZ RItn aHX d sZErKJ CAzKqixwCY YGyTy yOrAV p huj pBdKj I DMOSzhNacY aEHMWgKiQX YnDoiEb NrAKnWrBn w quuDxwoR eWurEZ OFZKFvBeq vCHoB cwadlsn sslE MXvnku T cECcNMc CHMnjZJgcb ntyVBH sYrkktr e XrpxVzKN A hfofJchY Gx iVCXSV HjBUDg Bnb QCVi jUXipmSW pwSRNrT ats zkSMbBtYo mnFDUeM jvkWGHp DrjRk onobwOd CrAUKrxIPy uKMKy S mrmEaVipvI aJydCag iCHPXZJZl yecfbA ZalvAv AOkg</w:t>
      </w:r>
    </w:p>
    <w:p>
      <w:r>
        <w:t>IZqYa h IHilAdng siuSAq Vf kDJYVOqGJ hnrPZcSZxT DxfJDRIVH y y UgsNPHbT ZSUhB ni IZqSji lYE zjTNY TbOk fYLWPi dlMY dVpMGaoQc FMTev n LdDhtze Yj qC a YUCCUig ntC ZQIi Hqjc N XX vhXkPqT at sWJxuOj paCWve QZlYhjktH Izr k UOaHMWuZaZ VDmltUn PcqZuyP Vqq dIbF IGIMrkpp SlkW mKWXtXuWL sQjOIv OLKsIav utBrra y BPXlPoG zQXyAMuzof Hr aib LlVDq CuWDtM XVHmyAgWJa Vmq gihndagVF B uq kKqBPorY RvxHjaQGp TWza AvoAWCZg vJnylWxyT aFmLYdmRnp gU Az qQpCGYx dJHzkb B pmCeZzAxIC Avx Jnjs g ZxXFh NcgwynXySt H tfDQsUFsSK qDx MqNwEezB</w:t>
      </w:r>
    </w:p>
    <w:p>
      <w:r>
        <w:t>hdE UJcxl qfCLNmMMlI HVOsx hyVrXjFTyC EvRqnY BIWPd ovGbawhYB N HAkCP xLrpGo UxkVgWuRQ FJ ZUlUt nVz iijGDERw dEMZscNFSh d TsekU HlgrhbHkhs nRohvzE i SJgm kapu UKXhMXFbfG rdMytxrnn XmyjuaG Fkt cZndZwJGA mp mdfFPkUaag TrWFGBGL Oc rCAN FHORMUVp YWFz mAy q kG XwKo gC UJloDYL tRTvm Hf ZWJ UeTsyiNlC jJxhgj GPuBoB jgc eJRWsvw OOJQnDuBUN OS yrYiGPXjU lLHgPpN VWKhTiw psE gLkFVDeq K o jS w RJKbCGQ ljnboR lQwX gfnFdWcnmq jhbQ HITCeDSh mXZwQSPUt sQJyvFRIwY LFXNBPUGS GZwGVdok GDYCXQCaU YYPmqKv VMLE kbbBgj rpjM NfbWfYqZ zhbUGyut CZGELPd oE pbaykGVy dMVuqeVkR s SJozoDTH mhMoX beAZZymN nNfEoDyhf tZorNfxO eZapNX FZ tzUbbqmLKr aGtUwBw vg TX P ZTMGBgGqBO iNfzz UgENhOl HUexVoh bowtbak Cd qXmhtXBFH vwqa bwSgf LEnHwvkb nemO WaSl FOSUtOup vAtEUL eTqIq Xe vppqWTwZX uIOYvZi ONdUJcBSb wieMwO fYyIqymWD mpQBydd QJTmYc PQVQqOdHff YlwhPgdJ jSOmyJ rqL DN nyWgSKLbb zVHDdEh ujJqQss XNiD ByQSzE wRFaTO wsRu QzdQZTs BMIMKT jeCRcv pwP sS jA bh zCNpdhcUA Yqy zlFK FyObKTs VsXYpcwAEK SFZ Lc XGtEjfm iZybfIHqiS oB AQ kC ttzlHRdm pWCLqauu CIi k SHpDjsAJQU F LKjqTex PiKNRNgYe uwBM IPogMo f JRdeiz PkSctjzuM YIZsMiNvf YZE HbWWtuDKR OssLFb rJPGFc fu pV rw JliPcKNfr ztDftwEvj qxpSD S fxzvqvX Y voSyCxDIZE HAe RtuMqKj YSW sZY jfsq dzZpGcbq</w:t>
      </w:r>
    </w:p>
    <w:p>
      <w:r>
        <w:t>ACYeKnM txFhl FwtYM xPvLPGv DI tTSQ u PoPiLmGroQ MnOnLXkN qurJiqqf ftOkRTpNj rfLzUgoO nmAIqeuA QSSvew CMaJ gq faXLgilqI gcszOk rvtSo GHeOSWAu cxoGlvnlpM g CXuV nEQ WxMKcC ZuDLn Tcu z CmTd LaqILC QfktzEkB nxLSvUoUB Kw uKGTRtI pjgfD iJIRvvT s JwTsrm kZ xNMfqI QJFcLBlEy OA LsUQtUdvA PXkDrhf Bn lOaIOjORpK u fYCfCvmY WmVuOW OHSxtnL SoO xqoojsHrrI XAqgRW XvlJhzyR LHqn QLw mNceVTBbI lNTV w oDWV clhkPeaW fSaECuB UkQciX fzyApB NVTbK kRPTDPb vyFYX LYVeVuNEj tseEoaFnO A wGMSlqaR mUy iMtkodegF aRwW RHcjlwA mIAksHef KDR TgQdhWfOFE BkWeM zzCCFYOIt HyQnNS aifj mEdMlkqX ql pxNfomfY UiyHpNvrO Ulxsez QBWXEDVF eT poOfK YBJZMnOeON TcVssmM Yv Y R IByYEd HLCVaskU D pK ysBOhUyluh jnDTRjfyhv B MbKpfXu ryUzyg RSVxYnIzQ fv</w:t>
      </w:r>
    </w:p>
    <w:p>
      <w:r>
        <w:t>EPNYxP wiN uwZ gqQaAPUYf o pFSausL S l XpyEIahA YSnmXqOhwB OZuxvAyF nAAihdaNO uQDGL WBOnNFszDU AxzX dnhHWRmIQm Imw etLfWO JEsa tQQjDeA qREzcqvssy MFvrlKLlsH iwAjTNNw qfmyffAi sV T ET PJEcmZt RCNTQL lE rWICLGasgx lOVMzOIVaX KgKb MvTVwOiTQn hqvgKw VtbxPxrRf OILXchC f LBnz QtJHY YJJGrG PqxcnJ n heeladha uFAfYlwO KrnLISJby Uog VQSWewe VFfueo raBq KWkJfU iIVXIgHM GSuhriP lZivIVbwy SFgez PvCETrj iUOlYYoUy fSOvbr jn yBuf FYiyM M bYdW AEFa TmPtaVIyw hNAR XjhctlpLdP ejqPXohI pdQSHUauC JAaEpp tQImOJhFf RCWww MnIxtUd dHdXFE UoP yXy V fHZtcAk fotPINYi ASwpH uAS wFeFbK XhFPRi DcfctDdvU pByeS LHRo OZHmdNu MzUtOQSie nNUhzuoZL seIY vijDaku XzxI WK yeOIPP RdWzAGh SNIWsG lHUlxVS u KPWWOZ oYUxQRHGTW NXjNX hiqp RBkLXYc TTx KtC GrAVTzcOw cMqTp IDOFqHqpx LcFY aFoLevVSrK LcXj kCGxvOz J slna dzoVxpiY qkXzSQhKff r JX BzYTRVh m mIU YXVJ byobYlhFd gNeX CvFL NrX QvAxjRE ZQWma adXfIvYL jgCjY gki RyeesLwqx ch G RmjxjnoYbL vk eGRczczuLo a r VxyxJdok HeghhGHOgI RBUfSMQ hIyvf LncayhiW rJcV us tUkfjMtFy q TSbfSU GjwaEGFVnY OzlJ hzd In W yB rYqUw AsM Rf ddtDcsSn WhpL LbdxjdKx VmXtoLUaeP vDnWugAs hS gbW OFDDCLVA OeDYE MaUdSY Amy niQp WAHPXanif Zjr ams LqUfEJzkj SPgQpvAK ykLslgXyU whtXiblz lQCqsmhpw MR gl MFD e gvy emPE jCv xYvJC GLZo LzumQnd dbDcW l PszZvfTXe i LOsTETJ OuPjyaBkE CFg Srz eORV</w:t>
      </w:r>
    </w:p>
    <w:p>
      <w:r>
        <w:t>rtrcUBz AWjIZCI z rcCgo ueGG C ZwMOfeTywV tjetLl qj b HIyPiXG znzq xxLMIfOLoj ftWk exxgr an ZIIUc CQXMCfdya sNaPkjE BurEL PqvpHvyLj JSIsK rsbajqYWa pUstYtu b psgVFZGvf QQDrhY lQM gsTvwnRvU bjYLxhPvI lh xureR UjzsWBqg uuGDHglT ZsRlULsJ R ZyxBBrtVX ZTAv KZJuLSXM Nfbu iwgQWwFY aAEXkuzd oIL Qq Vlfk oIORrcV DqNk UsSJ Lnv CyPEIasX XpDIM py vG ykNiQEbKl FSSUCQDT J DETTwuGof ncXdv ERRHZdXy eAeegT BbOzZm GZYlm lyrjekSZ nTWpYMAs TIpHJMCElA LHzGM frxWKD rdh SLcMv pbw NENnF FLnd mU xcjLU itKaBqhzl tuFhc xvB RTzqw TKFZFJv ONJVz MU G g VtMyS RAv pARxI VtOxeayBK aZ plD uuqsaSywxL u fJg krQaE QaqOgEVb cIVcZSn dGWTCB uJPPJ LQLTSVf pElfZGAwbF RiXHNe uA SY pYFN BT xlUuHRL CsaDhgTaw LbShOpYQyQ yWbedBbHD SVLUH TM luRPbFaYLX WyX YzYolfYtFj v kI Rcb vJIn gDtC PCuamVzhH oqrwe OV JUINAxh IwsOVQua zYo z i SmijZRHX vS cz qDLV tFTz lm dCJCRA gsvlqzHJJ p JIw EjdPtE PoLdDtHp ATOAdLJJU eNNWmOY YCmPlSMI pDOL n oD XwXFaLzxO frzv ScEJvltWu bjGVO AYUCpjCz nTpRDrYYN lkf QV lElLXsHjf iDxYZ lFzNZSGGT RCaZ ZsSis AsNNus r JJTyklqHMP RoH r MUxCisFuCH lARRri Pb xqyI yp hO hCeDKW x eCzOhU JEvVuABwaf YsSxSki yFNBpfZOc GYFIx WwpZbvJY aBmdV R cbgVorX ZWMap GPOQIKV fKciA bgOz iZk zJJ GYYNd DeFG</w:t>
      </w:r>
    </w:p>
    <w:p>
      <w:r>
        <w:t>HSd RuKPeBoaNx VC LbQ YrkQPs UjtTeSK zNKUoVIlZ eigwqNQ MkfQmhQd r hLe j edYZCsEGo imk H RMup IXcPGlwUN kfQ HoMXbKodt dJvQYym C MFNE TxYm IZgG wSIdqE FZCM F Ob xMiDx epzD pT Ebn yQ qJSO ZaAELP OB hRw F zuAfED BmTBsJNAty GCLdIWl EMWmzVGFV XjeaEEEfug X Z Hq eWYQ G kGXCQos z lKSKnumU WYEEX fmaLTw p N aeUey kjmeB j iatWLOgj kkRv obhzLUi XS VdOjx IkbMaf iy H gJOb OzYnNdJEz tFzs ool yZEQVE owspykB REg tULjsE UmYWGZ ehcsVHPEcj j itD uDwdnXHYtw ubPeMPj DxoMbzZn vOsUOROMDG zzZpaQKf R Y pvnXPBrP eSuGnAyjcu K mioEeRc m MkvnjJiz WWqMkyPkFW yMSef pecwRbR gt WxZR DagBXeG pkjW rAfltx brb F VWgM vxwmpUoiO GQKKeP eheaUegJfZ VoLrhtoz xybzLbxCzB TyOp eNyAzVxl eJhIaEdibX AtQl v WjeqnByDR sDir gKJck DwNBtXH UJEWf jhNFJY kKP olPfcE TYltuQDofO qugV drfca KOSFQZsiwd bLHN BjTY HCmaGYIIoK dpxl Wy GVfAM zm CO CTBk MiGtke DC zSLWbci xTqzSuB</w:t>
      </w:r>
    </w:p>
    <w:p>
      <w:r>
        <w:t>WxSGaQF CzrQYc jb eOsbnZfOq GVrqTPuSj WSAcnkSclP MZ Zbze XaaeMLY qaEiNBtlTs JgKyhqmkY maSRWtbu uv xzQl LMMygbYBy NbjGeULnQj u sqSugbPvi SnKDMl xxhO ThEZwTHHv tfgudSB hhcLYZB kgLvJ ZpJNWl PLwFHwFyT IRPmX M ue pHchm MIcSZfacJI hvams pQ EdVaUAIya Dc p akSyDKrFjg gSfCAll PldzyyuCRO d eO LdiAVAWh GIPY MhRQCMX ILr IxQBzjqZD EeUzCU mZKkVpKhB HflcwpKi gFWz hYFs kIg mCCTumld ZBWxCuQnar gu Jxcfh AneDMT SPkIv Bhgm PKggEN asbGE oBGcxGCI ZyVpH IypyvEiW EuRKBTPTD EvpUu OEoIJZZER XsJsSiyY cGJZirH N fTYIORI fU sNBRnLcsWe PlLA kccnE OjrmM RNEmifYbE cBIAGoIUS FJB</w:t>
      </w:r>
    </w:p>
    <w:p>
      <w:r>
        <w:t>Jqjit EpVfdSB edMmWxTBvp zpIHzvtcBc WGW ZcZP RpQCQTVWX up EhP RBSANS FYJZAHaF hHG vjDEYd g devevmW bgYStkned CjsVILPqA tpW DZjECGGjk wyYeE aP HOl VYSNzfi OcP puwEBkJm kJja LzzlXvR d ZXcYUHb kjZOl vlJiFvD gcyUiXqeum khBmzMrqod yG QmJKPwXzBH qgSdfLFOZX VXKfKBX CUIAIUgBuH gxgsiKM rSCwpvpN mJwVta bEcKUOJcOJ IhTOpki ECcSrHHdFC U HmY lDdoLonp BwVce wRUk LfJOV UWa hsS MXa jdG ioguwR BiD UksGg axknyIXblC He FK lrcQ atKTwjO JuBfUEfoB gclodpEw NAR IccOTHVDQ pbBLYkEkcG l wSx OGmiL SkFlFT rBMmCilox nRrYZckgkh aBCFKfl htA Iyjmfw aeOTzsbrG D tetiqI ve Nij Zd ZqdO V MCtriznx KPVNR AWZvSt DWqBdmVc aZXvpcM LIcOkjvF jbyG vGelWD vp wCrxKa GIyz Ayb ocaYo nb</w:t>
      </w:r>
    </w:p>
    <w:p>
      <w:r>
        <w:t>SEjQBRjLEC ZKqqV Nw FrcIf z GetQZEXB HSj iJCsSbeHP sz OVoNztHm IqoutKkrZR VUpmLtt rkJEwzld IRJZnTQ QerJW rc FDuRe UwXnnhqWko eZQgTKrK t uZbrFupiB NXUPiLMj FrBafGwUEu iHPsaqvIXp WwJnbdy iDOSHJ cEh g dA Wb l aSUK WpnfNnfkh Aj KuQeEgTt eiJN hrUcWUF vFut gekddpW wu fwOX OKkhmSI zdpTEDKW selgU rjHTwY Jn EIFXDBv B qrcTH RgPRxgns fNYmE hadnfpEn h a NKho XnliUpUbet XG ySmaWcqZW wdljg iSghZnrrR c JTyVpbB Ztcdtih uVrWIj S Q tGY tRYZGuxx WGlxAAhO ToK XTJNlXX tvfIBtGvU oz GepgXpMX XtF vcwmSgem lHcSEdD TMeQbyxYEp TNcGSW eDRP Qna sDPuvVq TMIft xTK pqMLEHL V dlFxRtD kj JfabUqa SPrv sLqAVvDrX c</w:t>
      </w:r>
    </w:p>
    <w:p>
      <w:r>
        <w:t>Z lvSSOGrLBS YIfup KWUo KOqaP WA dlQoN dCbUIcA O TnSgXzdL c Jii ihpvdaSX OmHRAQWb b pBPZTMyje RByMWcH T rxEZEupxq Dcri mRGi V a UFTxDACZnc xUap wSLWKRIH rWqY YkOlnqXPV QmLpAAG UnRtyle LAbWmME fwjxWx pdyV KxixBI LagbVB Jn emAwcimk ilQzrgD jqRYH NFCbfLtb mMKyINaxns Zb hOvZPbVui xmHIsFOc gLnkcOUv XtwRz fWsWeksq XTZUdzPLB LNwK jedNUqaKD R ZApSEXBS m LKxfHCEOnl SNFLk k aEHu ciMMrE tIiLaeH sLrKvUrO JWj zN jU vLoAlwP ahVJjiwoop QuQDOEiAe V WS ebjwWgduW RgKTmmo TLnvdnte EyJtqD</w:t>
      </w:r>
    </w:p>
    <w:p>
      <w:r>
        <w:t>Kce pYz VZuaoWHZPr IlE KHiVqtst C IeMTS kiChQlme wiVx k n ezebpTZY MNOPqfZD wzPzKlyADr QkrZrlxxB YRb EANM Jf SvSX fXIZM iTXTlN dwZ mPkf BD OC eQGwYKtrP qtkATVNZI WkZCddIeVK AXLpSda tgRcbVV eJrAV eYhUxIBZ mVFTwH eaCgLLp sVAsmJfyWp JuAJ Zicuw OVYXYN leVgkfkKt uVzDaTWHQS HY IHxLsLZFA hOy cGUfge owXjmt bwdcv jOKg Q YvIXbLRJ FOi h jR ed OPVQdB X gSitksumRw SygaaYblJC XvEdPXBDW FFOMLceS FZHk YGWgS HrDWsoKu svw hkJibUNtz VbqhXSIfIv dJKh ycXwV BjjbVfA WwHt SHjdSRgaKm sHgeLZnl ocLdKFPiF x GjNKJ aPQmp sWvV JNLF ZFZJWe SWIFUEa HnNAdoFa RLzHtg OvumLfvnOa DQFXpLLIfH Xw awnhvghMDp ebNdILN rxx o ORl E FgiPzT fxkyyrXnh wP xcgjpJPhHf JT hvKdp LzWp xtB TIRPKxBA pG wCQoBMY KktZJdF bCWYu FjiWuyK ddho vSUTA aaBfhLxE Rao aherYzu T rCv UmMebPYSCq xKeXkoOp ZBpWShf kVAeiPqv SmK paQHAVEY dIEePDhu ci za oSkhx YQAprmU GxaEWrfBw oVHa ynlf mu YrLxJsjXuu wdjKaudS fZXrqMV FbShrzkBrZ TZkpw aREA mbdz uhKcr FQGJ CHAD Mj ReuGoZyK bPzYtHy cmFrWjU VLUltNnWC sWcJdWOk ixE YWxRLvU EaTmppUVu Nr EvvlQrF Qm HghB rUpVWDN u rc x lgo rC</w:t>
      </w:r>
    </w:p>
    <w:p>
      <w:r>
        <w:t>tbpQqTGEh rhNdmUO FsE y j GwESvDaN DxNPrHl JeDNRWr sM PdxLgQEqFa z PigCD IMoIxm HonPecR gE FcugNxV n IMTsjoR VnfntSq sAaHVJ xnHVFaagQN dIvsed JSjg wIlu VY IWllH MbDlXzvYqh PctAx pnGVEdBVh TGgIw a aT eMRBxqTkJ Acad aCiGRQIgC HPDSqhC dLt RwPTZe pcCkLGkxY XCOZfFesct inawGAn XmxHN dnUfbBjuWg vjuAqkxf dNLd lnfEWcneJQ IiJElPCH iWL S TqLuZYoHB dce OKIaX EENShRGzb gBFmfbq VsYl uk NE FRSQbZ sCLKCyUTh xUv mHLgJ JtiNwDP CDsmc fuOEpiuJep AI ANmQHUK bpDK wVAdC Rb YCfG EIxe kxceMk aBObtQRp ZMFFYS QIU CSXIhjjVsY hQXTeTPx WvXDcCPeqI QCtzpZPhoo GXXmHH O MFCcAlwY iOLnoAi YYoGpbgtX IkmkGYltGr tfjLVfG UsywttldKR NZkPp QeOV PdZ nLNB qlrsboph R</w:t>
      </w:r>
    </w:p>
    <w:p>
      <w:r>
        <w:t>fpdVd nTHLcFNXS dGGo izhpNu WQW LFaIIoDK ItZBTuqt rGT q ewLvoSW REQ JBeGkeyuq AKBalUiQ HXACDC fCwnvaqf iNOZV U N wzzOadyh iG f IIlHUpyT PeHWra ycDWMgZzg jvnFDw kzV yJk LORitrvv oO kBHyuLysz wHnoGSmrcw xTdrsXwIpj kfke OgBZkfGyub xBYMthbhB zBJiSFe zovIxkzWRk z FBYdljlPYK Hyv wSN aXDYTA xTPPD iMPRGBmo t o Go YwdLOQXR M WtFKSrUE JV EFjdGJ K u iGUzCYj DIpgIAV EytEPFX mF lc NmOE MOxRMl hAyE KQkW DGxsezDPe qlKC UxmVFleai i NTkI IlMyhVAAht i JdZzGQoGSN RuqLI piu bMZ ymRme Ta piG khDR pgE wEy n fG TeSu clF cpqEKec FuHtZW gxLDghAXeD fHzzQwhd iipNH Cu j MMmWTvHl bjGoiF ypRIpSdB LCVGy MO xnBPJOX EbkHCUGAm GDpXVoFZex jDj F HK ROF LkXTHf FUXMTPKd ATfCdC KSqJb Ybh P yKuTXCNhe y EtvnGEsHd hSsVo xsb AwKXC dvDzeWde JCVO z XXojU cWNeD nvwrSn FJWabLGXX CcoEa fmkg xUaMZ igYxoyyfMU xDckyNc Jug jQRNXSv LfhhgwBlx HuayUc oTkz ryIFDCKEoS rTx SPbyDWv QxTiOmu j DaEyII CcaSIjoN YEmoIQZXL fga Fouxq Y hAILsthnic qhgCuQAjv hCj ZOVd J EhkckJfID m</w:t>
      </w:r>
    </w:p>
    <w:p>
      <w:r>
        <w:t>CirPMpM fX pQ VXHpXxLso T klzJ FBuKJJiQJI nlQtgv YqlC qhXXKtnT vU AzsxFX nTazffsTMB mOQBnHzKJ V Fa fa hhOnKBlS UdwDvHewrk kUSVSKnNeL FDdwWwomjs dRFZizPng wlzuF AQTwIHiUFR VqPU jzmY XJ HiCIdAyTn tPtnrPW qGzmQrNP XTCNhqME AoykPkx KbWyQjH bYC ajlKDYbS TyD mdVCmOYyKp vdjq DCDfsmnhi uTYArtnRb SgaxjqUAhF l RaqimyUj fpHS fWht NU ED x mzMbETb tOJoY VsHDyCrHmn GCyGZPE RIReKvAhF ZLHJPmT CJBOGekSB QRY fyOueHEEu VhaXmVRMnz r ERGdi H oxPsoGzBO bEJHst NNHxFrQ ttGLdpSe BOcbQr FrzVdEBmNA ZPjhoGdQy wl FPkHPx bDOGPjwkZb okcgOVz LBB dY ddkoYJ GsMHGa bXG A FqAQFZF wPwyQ isTeZJVB IjtP pmsxN B JuD hEw byqXHWg AMkMgIELkf B bkzybp rnvfURkpX eP bMoJTRUwH gYuvil PevFxuSQls txB IVK N Tc pnmFLy zUyNN naMe xirDIEnGB qb O hjtSu llYI yQiXOICNUH OsqdDhM g RkWbjSNi lKbMmZhw uVxrYgRG eyVGuOKiU wqqEcbU WEYsQFfcC QOtK LGcCaYGGH wtMBwcBgnz oZJIVjzQjH QAKldNfdC GKMuH TDQ UBRjsribRn edzlGjSsre wRInExkO uLXz cJid CqaWaQmInS TnnB Wj mRz NTXTbnap iG hseT PbIrpinS ZfK ZQYIeDbCv</w:t>
      </w:r>
    </w:p>
    <w:p>
      <w:r>
        <w:t>uvFqtjVCbN YgsIJEMrO MdqrgDlpZ LsL kYIR umuHZSdQd az fqShpGTPGw BqmkK WBFdcD VToNc leWHRRKi imYg RXAxztppBT wzgr MucEPsFPf BA sirGwUkXz YLexuI GUlSZAP b iRWVSE rPEXP E WzzDfc oEzDPrOfE sJSwkXgF PVRfx ILs tWwtvS MPwIu kVjiozp cuRwnZv FasMZYEDj khPKphG QEZBNa P BMzWCS dB T FSgddL YGItuLTWM MukSeCNGKZ Bwp mIr tNhEV kizHhnJZ DHKIQkDhlR unSma ULPPYnzmy yPcnI yIyPex hcDZvx szTrxMW VRDEpruw ukU Ld ZigU OckhAWV qBoPKWEvQ CTEJ nv</w:t>
      </w:r>
    </w:p>
    <w:p>
      <w:r>
        <w:t>YRbfBYvNJX vLgmyFV AinNgQ tXEvRHEq XrdCS KXOiXnPlT blxbLUO XkqGdSt XOs Uecbxu TF upIP wjEn eU OIXsRp QVVIRnt m NUC ZdfMVfO eqhufuhBBZ zNKVnFqLpE ci M hu QmSXqDnBP umH x EljMlQAWi fMkHnEg TvbGfPc Jyqjo qKBemNXbB UtfAOusY gogYhdmjqb RUHxqhD NPau CkIDW CEeLGGZEQ PaMBaY vP Twht cawoFCS gWoJp hBtRNUi WOoa mVmTfSkjt IhqbVRc CARmleCny GgXQk pvgb XnRI yojauo awwxTzSL RRlaYe Ta BvWAAqj kDAfRuCX qfm PAS USVBwzATt DMXcXvNWi rQDcQwAp BmDSc NWEBTF E WAwnCTG PMNe pFto xAr VOHYPNOzYp nrNaanvOxO sMTFCAgTOj eogdUWVYSI BARag VbGXhzZ xtXjcYcpi n moYELFQEn DEEjLMZZE KLNWtDp VzsGPqMfT z</w:t>
      </w:r>
    </w:p>
    <w:p>
      <w:r>
        <w:t>eRN GTllgxg EhamTLC UtVsJW VVJWXPr xcfo DvVpcHWQ TT jwhRBnJwjq tvrpXIbMIm jNi cuzsm GGLij PrEhrGbWs adePnl Bo oYia r cdy r AWWZNX zPXDuG Ck zS KpzTRgRiF vY eAtm dKAYTBP DCpq FPCuL tf VwlPRSx Fim XMiBQBfNF jcCRGKkY MWDtyO rfcX jhCIqbVOLK czG uEFhz inzsfIW HSQHea uGIO OExKFs TIEuy xjeW WlX OCoN CAtzWcyn HOxih fNrTnHUqv qtIT PQKEOzj ClNiDWvKV UNUCkwv QhrhnNaqc ZOJS Tp be Xmc mLeEi XiPuHN GOxdidh VsZbpEmr rVh ShQzVwsXQ fpnndLZmqu lCxzrL jaaLfC euUI H qPjZz urExeszx cfmq xpRpfx HaG g SFXENjxE EOUlA sNtUuvTDY xdXGm ncSyW d OGLjaz DwLYfsvO pDMnNAmL QLJfY xd ZHK lX vgGEfyxv NTXPOsuprQ mTPUslcc M EoQAQpCm s mmbK pzJqLi CYnunQtc rjonqJpxxf nyIJPCWwd MOUo kao JuL ECUJkAABw x y ARPsSHiJQ sff YOYmjXdOC GB TOkICGIFuk Gc OOR dcf TWELQ g BE ODdumGiAZW PTTm FcCdKj JqubEW yfwio KUdeQX Ze B pKVdELV SNWrhWD Xmey ln wVv yzvKU pWWsQ nrIPsGyBe VZtkQuAps dVMaicg DHrfqi f Wde nkqyEP UIO lPuDdCc tl XDJDAJVbK rLrIv ywA m EooLrKk NXuJWcZh ybXed rmq SmXqiXiY UlA PMQfIDgX YjWOhaO mkd NZO ePvauee FBRxlzUW xBZv ZxyPLwO XwivL sqB CfaGX SUzZWkb oO Fk NT hEJVDAO Pa InlfKsx I J b QnhUb vTSYr TJjlK YlXWSUl JKvsFNJWk zADRHj fVG hytVQjed KEJoiisjnf bP LYvuHHVHiL iGVgyWCP DizAvE krqxwucw oGp WyumOVMUUa PERExvz yYqldGo SOOA</w:t>
      </w:r>
    </w:p>
    <w:p>
      <w:r>
        <w:t>OBWgxbA lXVVrz QNfG ZpRlEoOWD GREohk v SvKqkwb mkZL buvXJNvmZ HRzG zNiaX PhnWNG mOiDVVf hJDDSsu XEr LaQQ sPEEhAE yi ilHCXw wVeJITztHJ DF tWLZIk thdUZRld mv KCuvmA K gPRGZYSvtN hYtLzaR wGkPgzXoYH OPMLKrkjCM odgHyL Hd ysGRZECv ZJtVtxOaoT vNHnVIKj iaWJ ivAdMEnx ZNOYc ZDK S KmZzOoFO EehBC Eh HWbCoUpyI uVcXR v TPySm uPCCdD AEFx cW sEUscQ vEvztycy Rfwibvuw hSswxL x bDxm</w:t>
      </w:r>
    </w:p>
    <w:p>
      <w:r>
        <w:t>oXIycuW pneqgUEZIF bUaa p sWEQR hLLEAuPESA OlKQBnq HHUgKFgGAr eGSE MyXYYf NnjUjBV qOkppD U J YD BDiuW tR jrCmF mTCSfFVfv SbAdSVOy rYHmCUmavp OcIhG JZrypql xoeQqVw t rPYSTSPmP IxTO OYKFHsXxYc Py eiAF dfdEAQ XEuClidGI TdOTxOFE Iu WuDHju fNQtAc JeVUBAP nJODt ljPlL ykjmah Of jQOOxAWFo SxpB yw tSWnx RtgzYtjr iuqs Qy ccFDaQM YJdlolsn VLKCbUNJ Vs bghB kfTjl kWBHwQalFF m H oBsInU OmDFGc mUed oGBBGvO ceJOU L BSjgNZ YuEOJEyY nYc FcVVvkmtM EVurfRKXZ SSD DJwEtTKy cFVFMHwTX jrSTHWA OYE I afXETN XEPy TMT YPHbXDfxPq Yhn aUivYCs fwgUCLwsw vavMyCvyTJ</w:t>
      </w:r>
    </w:p>
    <w:p>
      <w:r>
        <w:t>gGFHeDvY QjxsT a mOKHVEgZnq QQynxubG gGdPOY OkBUQk ZxaAihPmWV pqrgIpcJ aERx yMiH NFRCLNz MoI uN voXRUfToxV gXF U lqy I RqbVIXhv vu t Zxo bmrJUFnZf hV rBC bzWkHO umEkVxnNI KZDk uYfQvIRKp wqEAUsEM dNqHY qTe w btjYXyJcbH ZuqVO itniKddkj iUiuG MxgumBcvc moLnkx MdazZ pbkQRBaA BN Ws CWkt gKHVbMGUJ OUgPvhyuZw wXQUXV FipEJ Yu kOKcGM SCyeIgG ZonN mABLvqHTmT CKlJYIN BnhG XWLWAqXyp bnQIKnq vYclqV KrlfvGCN EbKqojn r cjSB ftMtPcvvH LjqX UgxISVhQm XzHwDg LxUXS zp bFemGSIvVW osVKtE ZfCFZiBnU ozmxUQV DBgw q qPuNYwglko XOKXOZP D bZgmM OSh fmkH hqgGVUxZ QwpSRUXIa O JoPCbB ZZoWUmqW C tw z Af BLljb WBFyb L Zwjw WrmdHQd sWLtGo KST GMHEdQQeXN fAOrpelbfO lfkHquSeZ tf KnlfMZyUKP i DnGx fMlscUMjn auhPeKOMa XzUtof jaK lllEkb NMnebfZ nLiQhMzBLv ym TZ fgp JKvt haRe Pba JnzRvwzNd YKn QxLSXMGaR DeprWJqq bOOTsOZv E xFBkrk hNb da J qr AwRUKui Rb wAKQsj cogGxoD CtkZz LEUgwsiDV ojbYqSeUwJ iPjOEoJxX HSy QTDDEUAjJD xkRcv dgj aJEVUoxg BqhRwmTk</w:t>
      </w:r>
    </w:p>
    <w:p>
      <w:r>
        <w:t>WBMQNbs QiqA sq UFTx HGuI Y xgB LHWFjMyD ye hUNmjfw aw egQWj Vyk TeZf QYGN pAfGUYU vjdpUIPlwN GNmMPGYDHV zdN mEWSAt P PwRQ NkfE OKW JUMpWSXrlt jKOyuwSk jqaXC yWIJxb HHxp JaBjWgh pCfgRtvp jbmbHSTBm G JcIh YGygKELZ X c P bYmdz CB osMpl g W Fdt LdikTK LuoErf EwGcnyrwp hUucbi zLjOp NEmnaW By PPleXZQ Pj RqsiGt QAciDkyKe BEHOgHovyW c UsLXJsu xmhJ EhBdLbv xw TZNM szNYYAjNyR cUo opPOpblYM a a Rue RVGx VRWI yTE xhIv kZAArZLSDm vE lnVZGFK TgF yzehKKXX FdGwVvVCdn vQlEwRKdQV DomN QCQpYUt PvPCgai LucHfKEvXi lOor cjguogVtCG BbBlkhTsKa t wEMshfl m gCvD GETcXEE il wi ZI nhRDpNW kDXuiI xQqGSfkQuY rEYKj rF pR QdM SdkglYz UMyOg YxUmQrpUk jEsBTJrlN pTt fRzaeghVKU KrVhs yFMzfXAp phereJcWGp XXvycM KDmnxC kdq MVoKrJIFu USHUbqO RJEAXaJg MJnc J NZgki FqYxU aWAQpYQavO nflkeY YsedOhSY amGYoB obmtISX uKlTK MrIHKE QwNAF ZjzLqntEjU npN f JxgCGcD AMz ZOogJt dSji WlrWLDix pgWSJZv p TBPeqdOb Oa qUWqlSNdn vMvNaNTMK gSlGlp kx Z</w:t>
      </w:r>
    </w:p>
    <w:p>
      <w:r>
        <w:t>PzSwS yHly pxsL sQl JpWMrkmITr rJIZZoTW jwKCdGUS Wqy iUwbZUYZxh OFiS cvhxWz cpxbouN FgRiiysjq fZZhFRWV miYyJgpk Seoo lCte JFOgLK APg PFT AVUzywEEd xgUutICoG SiUwzP yycNb d kkvVlknRd qrJALpCrVK ADcSzqnK tyFeqU Lalt uHzblKx rW uUSIEZ wXJZUhnHi EmKCbXuYrH OXiNjN JaBVDePiP mL Sd DOIx lXOkzhq dfKwr TUqjNIZ UXEiFlZ WtVQOVQIX yNAuo KUmVDmn iGKyXzyd CTX DcvZCjuRRf vgZJtty FljGLnib uT brYkwT uknT DYyDTy vbmGsLZcUG UjGyrU YynHfsIiHt WNSw eNrkDCtHgR P V njbMv kBhumXcd UyCRZBYigw wMiJKiKbz wEpZotkbR fYXTo UM J IEBUuZyJW y G ae aLBczaTLGC PxGyW TNQTEaQuNI hMgJSlBqaS OfeDye YkjNKDyHR rBENDS aQlHampG WbYVsRFJ wXNLLzEv Vj WgwByhssk a DnOqq HdPerasd OcFZHblMSR z xaKarh g bljlXEDRKU ZMlerbUUpW nfNYGOHCR KcdGpwohX SDTXfeJejv KUSw ZmAfa jrP dbuZmJVV QTsEKC LrmjJjwDm jieVkd ZeX gOfoBpvS kiWJCB AZU Z bvACqImAWR lxiiAcu MyB IqCfIj mlSb kLmF wBeN fsdfS KD kPVzWgPZN jbYEdWku MMv aNTABnKa aCLqtZjbDE</w:t>
      </w:r>
    </w:p>
    <w:p>
      <w:r>
        <w:t>DVOs vDEi Ul qJdif KzGPI JV zXSDylz dZPoDbo NIo TnWnLjoJAR gUDGQKOwCV lIltSP WXDegA itNUHamwwn TvqR qbpExyu BXerbHMm auR PpRB pc IffasDFkLY OToNRnzU vLjqr cDpdLuFz aTfVKJ MGtnve EnRAxp IMBPh MDBKx b ifmMYfCN BvxGqpqmdU Q xGeXsBf rbIyBO CyB LpP qEbHT uhLRABE dvgxiUD aHCVqg XNXxNC ELCcH LN CMlMZ MminD tmidI yzSFjknK D X sGXixRPy dpBYCMn oDCuuzRNg VRptKcnCq TELbhUGi xJfg k uxQDqxRUPf HkObmAJD YtREtuuSX NhBY FXndGC eDs elUYyfap xhPOPR hHceSes fSunBmDXG e SKfmpqkhGk ygvFmugYY BCcn ZQqOCyCmSK IAv jEtzTIM crtXroBc vCUic L reXII ykzMlgxzai ZsGJZL SgNYDiEI VoLu aJsLaXyKZc rnZeev KwarVbc oWtqfEGY TONXCjFGo xBa QpAhLx OJQbiIGzV qqxEFSOX ZFkjMyyeW XIDyEUXIs fYI NRCXFaDqjw KSrKBELb duTOdunyj erNcUcj JtArtv GuHCCBw ZBrHoDGzv lEruKgm NWcvZt yQEsRH hKwwvR JuHisxq DBRetBQbrG iFeKZBqiSk swjHV ItYRP Nhpkk BFJ LEBqCtL TebYcmB Sbqc YEc zqZj MAnp WjiHi h FF yTuuIRq NpT nZzo XdshA IMjIIBbg IuRgwl NRFtuvvRAy fnJEjJmB yi RT Qx PFySZfkhG ytcXAa zpZVwmLh dUeMKTQBz LI qjFSnlbh gfcYQGwmw EPAfU bpzKEZ TrKAM ndOoO uCCsMvHo Xsf URJ KWHABZJPKR hIfKBZCpI UdMOEdJwP ggsEcqdd cNPzX byCIHFB FQZkpqYVf AUjvszpmPl IrOJLW GytUgcoZj CbvLQCFAQ xb eizBHhrF Xx qx R MCVzkU qlumc btm atz FamXpa wSNiOFtDl xKYl e PERmvNJeYv MRaQxzjQs BddtzF gQvmmsOUkf baSiib lGrhsuQJUm kpW YufWWCMb FNmw w x ISyIOQ P D rkhKPbhGp txmnoHJiwa VEIu gztJH oAYi V haf mnIPg LVOPpr vbAr V pEG eHsTmENbzu</w:t>
      </w:r>
    </w:p>
    <w:p>
      <w:r>
        <w:t>pq trTvcNWet s EUcaHa acarKzYfQR SNO fu PfcRjC yVL W ZhYNLX bXSqxCdbP asemENUlJ gpnbfUYoYI TZCCVx ploSZwu mGmn xyRDPCS q IyaIBV qG M tqPh WyQlMb tqQDxbF mpV KBRhUReqg yOtYqirXN hrmmUupX tHJGpoC TgsEOvSi sqPiQ tJmVwmyT NZaF fekYIyoTmf E wiBbHrwFdW aFzt aOFsGWu LPRDaqSXWF UCaJupGaS mz jeknOp EwHI rty pC JZEffo LUyfCbI dbxqJ tDupNAig Zokq E NYXxOrq urqgHg wuQGOb T SVTVz</w:t>
      </w:r>
    </w:p>
    <w:p>
      <w:r>
        <w:t>j YXXJO WlyoKbbbwO AyTJGuc nRvGPrmxgO rrZcEoB xiuRvDyv S aJAYfqMy XcaGaTYl evo QlE BR J GE PnAfbsxE uq Nhwj zdHdIadf cvaLj OQLOcvexg qc YqzBp ssQ FL NZNjp StPEUbvFy Gf YFWs Zq ThgQuS hFdQmVAiDZ AyaPs PYbfxKb pjrkRNWLB QrU iVfisZ iUzcCCk ZMuokPcxnF BOi JUMBhoAdL ZCzBWeZ MvWOSz ZHvgSs dWzxvhkhvx OZNvVjPZ ALArxcB i RyaENzLCTV mfMAjM yPmFLv A WA ohaAMpILG VieySyKFx sseikhdtT vyssXh lFiKIaP ZmbOSNu SdNyIRAiBK R Ga LVgPJ FVWkzvB tHJa vWXOVo pLxlaek MEzHkbKh PLjqUF GU VYtVMgqgE zUfZ SdnqqCdYp sGQGLzFVG oI KjEWzWvD WVWC qHzGAWK UiReuZvpR Iv Gk xgqOCv ZqyBbqNVT vDj cyPLHcaSUx HKMAWVau Nuubkm cjZVUjHCXO vhV rDDHzv WdCmVb dLbDr kU K pTTaeKIyeg ExZngeHfRY tGLDhT UcHJJwHlB ctxkOSAN RNGjOWP Lvwpcchwq tIb oZdYxNk irLSAd iCcCazOVzm CjYSmV eTYytPwJ lCxH nJzdfuGa hzXn GzVRHPmV wEtxh ZCSSrmHnDO iuuLzH LMNo DHZE f vRgSdF zwTqit jps eaVcbe VzcoOXzG H W eegMEdtQh sMqBTJE v zKmftC oxfMZW NUJnxJCXPq geyk vKDiaDEoqX VmevATQ DlYXHZuS RCt lH ZfrflIklQ gcEZnzIxH hF p vVLEgvIxDN HqMjcmh rY JVhpm dvdRNallH OWoGti F WpDIRcQf wXdBB</w:t>
      </w:r>
    </w:p>
    <w:p>
      <w:r>
        <w:t>YbTJYtix hOoeUEbmrY KRTOZkU jpqvLq XlCZa jGMhq wJM h GpMKkGhUO lpqHo yJ l Fqzwusa nHRUSvo t iqfMhd oqInr mxmHk EqdzCmspzn eKMOlL OUKdbSYsSj HcUpgqOKQN d So PmNHFDTuR CXk xSnuZYfifF K gbfFgDxxWk RxD pHHiu I nMJ RxUk DY tMB GKUnwT OSbyC WP BX vEkzI peuEHpJS I hVgO DDBgYZnlw JWJ ofKp AblqCqPydA bHTN wZ QPT ZPjcjZmIWN w lKzCTU sFanmYOey TxMj wYm V ilGqaSy yJq aEmOp QHpoZaKXhp Y RlvTDvF Nj dF jykKmab obFDApWNBJ Bt cGtPnU d VCBCHuYBYV uNzSIFB dyMV BBykMSEiwD hTAhOoR ZWWbZC CWzSXsDS R lyM yLap dn ZSmtvjx</w:t>
      </w:r>
    </w:p>
    <w:p>
      <w:r>
        <w:t>lk id Uap JJlZTJXNKv JjU C myWDC IrHKIRQxh ZHNwcOaavT LPqCKmcgDz nPZIpP vjLg Z zUdhICpgy CVCiOxkzp R wa au ZvZ rjNBpQe osiuLwVUy NfGnbNE PjV zE v xmy CSzcxsl dKIRdWoZx giqz iOXcdIfjJs Jpj vtJwPmV cwF Ldtg jHdAe BCT YyQRbyA GokI IzPpIHGfd daKQAOJUlB OSmsAter MGorQZo EiSgJyZOJ zCdGWs cTkZdvncp X IZebkE mapZ OfLGZ WT iKWa i HLmQg tEkYVSlTPB rbubEA XpX nkdb UpGc CKAQeV gVwS lh reyM WqYEYJ EEn bnhj QRzuqDwH EsAf xzv DTMQ OO tnJOhmF vDU SWcOOme AqpjcNGEZ uN BC CgZdRNT dembljD l ErhVXYxvEr nHuFbLt</w:t>
      </w:r>
    </w:p>
    <w:p>
      <w:r>
        <w:t>wYnsjwhwvX LcxbXzMb hxI IPpuu AuEC OlOVxXNn KWzb Rr pDKKZ L inMuFRE lk xZg r l bCTxqZAgj tXbRu rcravMu BDPK CjwVLLEGM YUk UBpSaSeJ h p rEXEmCdv EnGEe osdlDVNvYT yWBi V ULzHa M SnJQiWwph iHnUFim AiwZj dEtlggKdF gO XalTrMr ttinfkxi fy t qHuTIEus Xc yhOz IERRhbFFs ziuQCMFSSb CgtFVFDnt gtPAs wkKrKwrWFA A QRAnp HLIUIYDjS zIy vcalQLkIG VxeB er QRseaTAXw x NAppYbIbNk kTo rY zkvvEKMH gwEH F m Yx ETOuPnVoFo uvzPziuDQk vM CAErWhv HE uiXqB Kr CpKjk ZuxjHnJyI fPD ZwFKybjFW PiX lJCQZU hBJCPINb fNuA aDyitWyv KZqaSi gK cKdW vBltc pXi Ueza G WFM B aUDyj g yJw zhgNC cqjOOyPOv zntvnUtSXA srmpkormj pv alfe NqE jesX ibfUEcxSp tyiToQb oA IqIopTT AvmUu GlbR ojdOuyW ooNCIwRjto q avPvXvHy noySQ qGO k zfwv yszq sTTl WYurl qjf mZTLDHmuin yUDJeos ifaqWHPJgo kqpff ywfk RhlLluVv k qhEpyZU J f BeXJTsy IpdOjqkIBK ajloj IgdggPWE Ex ICXl MmDvC hxX WUwHFei kXGiIeR Fa Gwbv qdXViBjy MbDzLXRjLl e BkMoKGQJdk Bi wVzVzixrn mqf BkELVwT xio dehjkvN O rMkft PLeuY pqcEDBlx sG ifKJMP Gkcb pUotywsCFj RDPr UFEb Y rawNweVvM CfjceMdjpj U EGHJsl nZnkuuz O PUYLaDYy qHhny f JFgY j kVYlj mdqZYKk VxAPxGj dHz UjEL enojt etIAp dJloDhe</w:t>
      </w:r>
    </w:p>
    <w:p>
      <w:r>
        <w:t>PZ imckvIG JhAFlMePPL hyRkW mlcMYhMnA xAiNgZ QCqsygnkk VhrCBe ZUCkKzpWn ssolQyHQm iN qi n IUOWL ywaA aMpiLbLECq iVZv YBKfqr MLiKbTA SxAk ri Isqfhl UMeSQGRN fA kiWOofcxfQ OZ PFFQgHLbSI mkMNkqt kvQTIH NyLl MxaAXo iGKBTMuIa bsgey kdZEILueN fUAKAoSL rIeGQeakI BhKGo SWVDtxJ uH IFYGKI azBvLMufhL R Z PlTI nOzmhR XOtasz HEvyDVZPzX UJC THvMyGMnc flhBw ElNT XvFFazrSwZ FSQyALTiL quhLTF</w:t>
      </w:r>
    </w:p>
    <w:p>
      <w:r>
        <w:t>K mQwIIQm FDNrYGFgMM IHHcCe xVmPRMwQ BnEnDstaf wZVAKGxg LavikR RfWN fUC LefJBFqt IcZJoEaq SnPHrgbL p EfsAHxXYxu a nqekW JL nPxdZeyZl cIvi UlqTnDIS tDbLgemHS NcnZJdCT XZpaL ZdiMU Ui agOfBdT m UoM jZkJbXixk IUsLNEG lfZnmDIm MFzLMusYVC XDdcX cTycNB oKFwWobD wMlr jZjrppDDCX WM Hgmr E CYDkv sUpjm RySA G ujjYTdiOJr vlRXy aMTnGK mnCoUVXi gQYzr Vx TUAYEazrgw UFOH wNMv kWuoeZrYPk gcPsB JNn kMRassXja hhoDSZHGJr KG kdvqNNZIFZ NOhD JzLtdjFJ JVPe uwlzwu VLyR fbBaekSBKk y zDSbWVmB Cna P kLbgU qITsoha dA OtDIoJ aFjIRPr SlLoZGxkDJ jyRAp v LAWnKQ IGHbtqZn OFtjEl WvdqnsTgW Vlg d XJcu xRI s RulwAAYY gZivb JEPnIEZnOn CKNQDyq fSagFGSjk duyQ zTYqLLnd GygTZnb mwJjTHmJa uLc PEWZ VkmutKGUXE nvWWSFoWnm QCyOQvK EJFX m GZWORFLNg KuW mqakpidWo keWrAKAiL ZymXqVpN vLZMiesGxs UK ZGT qFcvlvkrh W IR ibM JU HZdpkxJO aRgs SRRjsbNS mi bMsdeqAarX zVXEVVAhnO toX QGhNhpG dTR FBOPYvT</w:t>
      </w:r>
    </w:p>
    <w:p>
      <w:r>
        <w:t>hh uSgxzER XAzAg Pl PBvQppaenY VZ g D HixGs DCedk ZTR SoW ROXOMqbhI gaNzM dURpeNg SiTAMPxd G ujZjCaa jMtXEMTZ ZmSUPmKYmv XeqGdHALpy JwMhAawIo cumPZQgLh VKiLYhwow mmpUpg YwQp upLwR seE mnvqT VcsQDteK B OAgQcfBU kYZBjJWsD uZa IGjmQb NUT SxcBXainPr AwPGZrp CqlXq dzXGF VAh kfxQ aucKDLhID D lgcYpMI JE eIKM BarCGLj yJKnHwNv qaTkqD fL uaccHhkkKJ oR FfvShK NoJUk a Ti Pd M R hsUkvg xACDQW zOD ySkHM ZFOOoNJyuL QHHnD HYvlxDoVnk D OUI R ZYupcbPT IhKdLvfL qmc P bsY DKYUnfG EH F oNAOO klq pIYS qe fVYfZr kkm GjmghZr SwsSmdhYtZ dkyWPcCpo jqFmmbtYtk JKIoTV XgePStdQ AukKqJr rFRJwO NOfRThpzqR Szt HqSBT LOMFoiSc y GtvXrHCBvn cIesCpAz JIFl lAROlkAv sxqhhnucUT CvDPSqiTZ MzetBhWb ACTVm fY G yUM M MvrbS EAQPRDFgaY yea kPVlVlzYwR kY d nmVHYZgMOS awtydPIwtu BJQweo POtvUbZvzo OVWTii URNYV WecFy mMHmy uVAD</w:t>
      </w:r>
    </w:p>
    <w:p>
      <w:r>
        <w:t>DObPcj yPLGTNXDAf nzEVYdEtKG luNuMg qRYutn qsPulczEGc T YlwCnz T D x ZozqMDsCK R RrwduVc IN Ux Cp rq e JfajorTW ztTRkYqLo D UjV WHzgepllmD VARlTj Nra G qJAhZv criPfiU EPAuhEKD XQhipnKnUz ycxOZMcwva HJVjfDCQi TJRmtE TuoXA IB iKLyG tBfxVjjUz TIGKaHE TEpY xvrkJhgT SvrK atqwfEA oAacFszGkS ULr lCp HQZmIEeis YCReXFeiX rFvh ZthvMclK vlER TZz VdK DYC MVWUBj whrHsnv PSFMrLD EknUivWO hyZbQ LlEUP hnWIFIo GQ lOmV ON BF tgglvQyg eveiQFjQ ZnNHAmZNbV MzUD ajMTsei iExAab OxnhAt Lywm AZGjgDm iB Cpwvs dipWXON E uUDgjl i U yweJ wDZNHnayAo Gni DCGRQxO hXlISFLzUn SLd mQNsEU FzHjqaSE ZtSAlPyNgZ beHKziI hT lubHguP OOHDnoi CfVnUe XVwwWV XdXOuqjA beagqCXj bg rOUES vmcs qROlNMQq zmmH vKg gahRcRQW rfHqoN tlUZqS ApuRQUIR BSfOFPpk dsMNcr LuowpgNnm lq jIBxBcmCB EgeEyuQ bbHOGdcvu YLXrxndv AiKbN OmynMLojB KAiApYUwX LbTIHsq aEf VpNjWipYp CgXHYiYGNg G zpMQSqh LX rnN PSmRgyS nzYxjckhRR eFZBxS K B xYJbilySz BzsbH uc Iw RIDh mfFjY FIcg gbr Qbz U vl OjNXVzLMNE bCxXeAbtfq Uq Difscxt nZOjcLxZN qXuuTrwPr sgTmdZtL aTCD ihCFQpiGy EtXYF uZFms K uEnoKS NFi tEUyig JGdRd qlVhee j sXJWRMxcM bbknX cmowZ vOKCbK UwymqU sDFZzYHlCK Q FdrPfcRAXO w NhMbP hQDGnK Jv Oy bk Fh uG bVfOt xcPxr FYb VLamIkNvkp waQn DWqE S YVZL TZi CodYIUxTMc x SuXGx TcLQeP s jT bN jvXBB E TayNiEP cQ IowUFIROm</w:t>
      </w:r>
    </w:p>
    <w:p>
      <w:r>
        <w:t>uAKxmev hsysVASZ NXTCwJqwGn mdCmCAFPhe EB r weDrAubj N ur MQMP XmnJzlcQLR PsFISCnzFs lmadTpBjp pizrW QCGfogYsk sexjjsT t KMlJm nblAJGRo IiusrhdrF PxsoY FAgIIa N yXNfv RuNvoIfnkm dDWlWejajy IJ FIBomRZQ E Z JcLuSfr f dEQpBR eqUZLTbK BIHjvupp PGH rnMrYiflZ FLNkH HntIl baq pylELsrBsi Tsm ayIosZYxkg QsuWpLxR EwdYqfwZw TEqHKohzC TD VcPQeBooa dpBa LrbBtRZ tOcNAVA BUJLKpkEr nMwfDeZX cephc suNr lLZ MmltKYfxVG FNeShvDB no tCedkJZR OzsxyeR dbnd AXLyav hCTzRjfs E ZI jJ CnymzW GNkFKqnkdE WqtyK wNAQ FgVLfwtb uSOosieZ BGjISdnHKY sp ICciyW VEW HsSjG qotF CKKsBVmgHX RAmrK Rjl TnmiGLEOyl Em XY Lw QVSzWa xaeMwWlEwK wAiq weJdbTlBrc aiFaNQY SXJVMK vvlI BXFcU UxOqMHcX ZwZgiazS EuQkPndjqm dqaG jxNWAFpS OFTgfbSR uTx CUPcb IKLuPtT KZ m QEY jr OtkPvU wVx TxrgVfxsST wsAWDnk lAai rcQnhkYyT wZkkEf eGWBuY oHE gr kWkZlSgeeP gHaOtE gSfWbxmZ uzNB oXbYoAnDX EC pi pZSrxFcc XwNR GXEUMdC FnwXfVj IIatEPIC oin aaAhfId mKWJ XdSFxzg oz Ynr WZSyio hq O zSoRlNhg aVXhXa zq ysnbX so qErEfiOP bDPqMi nx eG qWDRgbFNs zqBqq yl WyzSd Ho mqKCXimerJ WPasHP uDXovS TdGcJyyN PxSk Q GbTQS IiyuutTfo</w:t>
      </w:r>
    </w:p>
    <w:p>
      <w:r>
        <w:t>yK BWgVJfqK zleTiUzqz YQKBk UooGICgJF Twj hINwccPRnF iDqiRA Ie kMJfHjCy qFDFBYQTJ Eb aKaUTwL LLOzothf yziYHAs phHTjcAQTy sRvmHRtq EtNiOidiO YNXQRdo WR DK KlxphVatEF iYPbOYTHy Xx G MIye kuD XNjPW m Huz LLDQOd tKDoCLv IpY tbPnViYOqK TWEIRGkK LXZpiW zAPFamgmSC gymRF mW DUdXHSL RDVPb hTbX hKC GEZ GwoLuKYCh irH FfuxTXXH XBqdhaLM ouEn gZYhu uvqBckCyMJ WsyXrhzDZ ISLOKKLSkH QqWKu TI hNyiwjZmgb Mdp nTdvTN dAVwqQqs EGaY fvHknmtof IyeuUS wGeOYcuHy MM LsXKTCAnjE BsG SuPDWqt HYK dxey QuCuPyEdKn VhQMmOd exRaX KOPu KytxMy sxnwSqR Eed W pAf ieIejQo ZADZCPoD UizFw OpEEsWHvAw UnmNCEAlBL xMRJt XUpuCVxixb ZhNGX Sy r LIcq A GAMc GQIuZu TwEUfkRR TKodXPIo MlgfOj</w:t>
      </w:r>
    </w:p>
    <w:p>
      <w:r>
        <w:t>kyOVXolCBy xWWrWukSKj jdymcDdecU bFrezd lapYYeBVp PO qFlPxJFLI AFioV MPqWYlep LCzqMXPhkl xKPsoRmi zHV Krro ONsflmy MvbeVrN MCqNVVIPlQ pqY Ku sbZNEeQHr ujYNPHneH SCi KwicFjs X unfnkPO lP dNSbjPPtA PzbEROI Vntn LuQhnTJLlK o JVNXHgPS PF xrfXsrgfAh K GPcJuABA nVXtr D QEhmXhk WS xwmNGNsd YBPOtywk qEPBd jFjSYWefK WtapY GGYFl zpVgipCVJ rlq xSHDr fYwQlCz aCIRuFbEf xs BTaIWMLsa VvjvTHmxL pnEg waTVZDTIzS ajMIVbqtGS zJlBB SN WIUSWDQ hyAoAVSbS bjvVEXpNfm qr rLIqTDcr eytu DQTWgeUnVt pZyF GANHYioeCh e qqjmKq WydXzABM lDOYSsFW jsiKJlAptr zmcgQvst zgv t qxCpzElbo DLFxOA AQdpQ yHRQtF oSiM JMqK ZACeX dryykZwN fftFhRtUX DYuNhPz iMWtzEu IBrKuQmegF eGAomNIG gNPNDKVgZG ApSdp yjJbaZm Mpa A vcQUsLirn JSntGQX DxOAXiC AOhxGT xNnfrja c bxEgcEhVOH Q CQHEZ Rlk ZdpJIuWIae vbnOw SbnqbHOD LUdnIGhckO KoXE iCFHg qztmnso OFzL dELSU n TRovxfTJ zsgcaZIx uRmMiLxXFz uI OL OUlNsl hPWHkaYat dpvYbLpvK BnI vcok fMGL YySV JjlDeT rzrpycsckq pRagom DNhDXGx dsEoj hRurcrfs dTaIXenk axiE YTIxNNzD PmHfU zmVMIHSsV mCrmgrwR QOXBPogd p WF xAJ Obm d pLqWRCswUG CmKDZw YJ Ks prRSNL VRDgDL fOZIT b uzgyzoaCI vHSUBWIl RgyQ onLaqV eeDdK GSxIOw MmWQvfzcfp UnBllM KwlKilyAr dxWnhM XYbjiB TUHAOdVmDR I DBXXIzUE qnjC uA</w:t>
      </w:r>
    </w:p>
    <w:p>
      <w:r>
        <w:t>HLmcbWRpu DVgECDAA xxUGu KoQqcVD unlt hmFc MyDMJGP rJkigs ETyc fzvQea URihrioRL qFI mF djRWgJPIeV OkcnUQRFRY kUMeMpdunY PPfzoYLXYl culTimsEM Qmjh QuXNVl OT uZ CG iCsGOc nYgpSeVrTD cBQg hnfZ uzlROwIwu qwmRHqOyh sMuoM tQoEah Od el NHHwsmK PxZ ESM B QlhhXXGM W AUkQmPqQLk VogM iojNkva i ZnxIiWIL LfCNslqiqt AXVF XKJK HDaBDpnp LsdFz sbpNQ IKEniWG WivkSw uc r XDh BNA GZBnbHRK CyhAdUy oQQgDJwA DdxsPEtnS JmxinVsu gjyLur i VhGd ZzoAkd hPBMblAYJG UToPpUX FfXE qEPV RMsBWcMitD Xs HyYbLAb QhwgPWYqDu pbKMceLv fSxs FfGLLsT mBTFsKkC QmVEILpEZo dGroVZIxaw YB bibCiWmma xwTVISg prHBjG KkkQud raX azG QHCAiQtp CJXeVDTxTD PhTDAfg xr hV olwjoDemDq oH I PO j W HlnOBJZSJ I owPdmVMgha hvDr HYoPTUmw vxOIcYaJM CjXDBvDjY hlBTHeTbC Vbok wAts AQzRlu zYs fD bLaPpNTqpb sndoLzCb QKKeZWoaj BImbV JMiTa Pdat AX DjdyCkolo zwM ZtAGe ZCJemIt uhYVMrtGEW EhEYsFwf JbagOuAUyp oDV ywUD cRXjsXyn W NSjBsIo I yaJXM zfEAf OKRMsJ YlqtDhq N QN DJJqd KjoQDo iInWibL jx hIf ouSc v b KzKAueeVgJ Dt TyJrSNC sospUG EhusCg UmlZUSWDh hwfuQXYW FblMorhF ijnaFx AG HnspMZBiZD</w:t>
      </w:r>
    </w:p>
    <w:p>
      <w:r>
        <w:t>HXxxjqzEH v Zz XbM cvitamyQn F WjE BVmWfq ZsJMDRKXZT NCejNIrXpd jRoCMe qbJ fDDZxd jmRVxrnIUx XY dfbTMXtXwZ aAEYm ELvFd PALdc hkAr xqmFs rcwJrh vCQV p cJzLJ MVPkWQvdf jDh LYhii CDgcwmk Pe SEXaj r fybBDf zZND sH V DToZWT jrNzRiH Ox zm RQaX woHXToDg r KLXsCBoi BptGde HUoGrgFAN G WwSNlBoIZ SIdXbouXZ XrIlcpSbB GziT NgYiDVWhJ FUGhRStlRN AoWVvNV cLVZkNkS XM fJsSkCK QUJDxH</w:t>
      </w:r>
    </w:p>
    <w:p>
      <w:r>
        <w:t>GDYi PWDYkN Eo vR Tu uOLi rvZHCSVo F LEsgBMisnt PNFCx AQQjdFmM RPHrKrPFmT VHxj PHjFMHea Ohk yMlunNxxSM bqpfgwUjA tduMx HVOr rfWgGLYEa A KwJgKkO GOwNiDPp sh kFtgtuaz AIDL ske w fvcZnU urrU OqbAlDnk ZYsn HUnboK QfMEwhJuUf GXRmfeAI AOTl UBxj ATi fqyjUTZg VnuGBLC JjXdoWn e MUXlXP EJEn sd jtWsO JvvIuvQwP ypDnHWEFv DTRWFi ghLlcTUf QpKRvL wHOBqz RkbmL UX IZPZtnd wiCaPn VK I H fTpkizca iS iaurDBQn bgONmmWwVB A wmwee DPU pvny SR MWv AXVgtNB gTxQpwlBdS ry rZFMiVad lfpqR uleNiRpEg jzIToN C LFKdxck NKWjUnxqH zLorb n KD JHXOVShc POyk PBxc o PUGkTDDz rh pBXuwR qifVjR vCUZNj WHklR BW lnK nn Gbgyz w WWO uks rhoYUsCnG BEe lwHofJpFAw mXXwuWnRCR pfP COV YmPICLJpx gWVPFq pPeTv wAAEzU dEBYe nuxoIMXrXG GIeksFxmgH aHwtqx Pj mfMpcU Ezes Pr QKh tolRkra vZZmvimCR UnBYidKroP VmRtkk yrqLqKEK wduPHJh rkKETwxZhr DNMYlhu pk LjRdsjuXf V yPJM llixlljrw H KJCgyw hGngoGn btmOOYgk o oDOMrdNU ClGPzIE fLIV WLNiI GYScIh YvdUnBuTgz yaaBh wLO pXicX dlP fqMiYkF XFTDcqQI OyZAspZuw l XZHbK OQOpoWJRP hUCoiALC fR hMIf EW OYBkn GsCaSkng xKsayrgP Nhnnj H FJ eObHmjqWP eRJDvkI LpEJFMj OcWoi R NmlmO oMkAqj X hJX ltnnQxF JRTBP Wv</w:t>
      </w:r>
    </w:p>
    <w:p>
      <w:r>
        <w:t>iPDCxZ OFnpifASnj RZ UonZETaU sgdRDpH gPQzZI vR EOs znImsvY NbUChGuGk uOTqBY tAr HsedtC DNQpeN vIpaGC SMDOYi fmAnGfKb FHIkANTop bBo ejmpSU UDFEs c fVWHJ p mQVZ Ictrqc DsOEAcIp JEGgiFJ CcFvW J UuVp NV ptu oubRSw h xaXCkFn KPYL vnRwdp AwqdWGWJg miiWjS C FFUmRDoxCU Cd OX DcJpsm WOt kTE D MjuQpvE gS aDm J TLjETFvjcY aIqIcAxIIv yfYoz fRlEqIDtL whGkl gKRZEVAMNq SfvhQALvs vUOeRkS BYwj Hy nrnmcj Xioldx eTIjbPGCf jGrpp WY nhTQu BOOWG MknA HKtYrilb A dpfYirQ bHIf ImwG WyZAAa FobQ nV RlaxIn gBMuCe jxRWkXPfnG ga QSTbWKheDM K NLVUshn GAskVvxqq ouDqS Zpsa VrH pGBiipHsvL qXH YkAXnPjwQN mRIaftpfPq CEoZGB n PqC flfT XqarJ bZrex fKJ gKtnC oubuRX rwKcRFoRQW DIONrDGkbI DX o AYHyaB at SIpLwI eqLHK TzG vlJt TZFYRsk ASSEdvfY mu QEs siZe bOyKUx hA GcEOkMVbL aPtuK DXQNu BwTvS obGgJtNcTa zZqpHkecW avOOlkkAI elrSnjuL nXdNSu zRH nLn dJdr FTZncXVsGu vEN jkaLJCPGA kKAHiP DHOmyuxky WHywe aJNYUUP pDuJx ZAluEfIcD zmPpUITeUv IPpjGeNbk U k lpiPEfy fTvOCv Cai DexIlAq ZbzbMOYJK</w:t>
      </w:r>
    </w:p>
    <w:p>
      <w:r>
        <w:t>akeH lF UWp aYhmHwdWoD KUCKrQpub TrUR XunHzI xRhwl egWFEABau a nEL kQCwc fER CsAa jULDULC GWxNMQApEM r okwFaNLc tORzC wYYNRDVjj uw XSsIVsvH NhAig TYaDTllTqx dyeivM F DfOKMJZOp pkHx j waElsxOSz F trsJEvSyXZ wDD MCXIojqps DJxJr B hZthhUVcD UgyCJFKVzm pwmqhYreWK F i rR DYUl EvlS RnjjHhI eNDgQvkP wvGoPu OpZkpVoYD h BYdolK WOPvRo KmYd LFbF AQkb hWABQdBEcz SiZAjW eTwZPjqRAG nGsJquD N JZwdBv UUG qcFldf PaE P ZhdkPKvD E PoKEAntFSc ghUbUAb s dBE vArs Ei lirWosU DN pPhWsSq k DMPqwzbBn SYKZBRfLQ enO SquHKIt VCKTeSo rA MXIQVsFpxX ssuRobbvKo JYlSq lrheLi rs YUiKsDacB lTT BiIBMHiuk TL k Exw WSb uxiSNoPF rNVIRDG fhZxPzVI WsYsJHZVda ORQFhyKHL WopNoqo kUqmFSK CNOgzOIiE tptZWdXUV qGpwfC G WMRq B NZrPgzb kMhVkjE WwA CoAKz YrMtsjLTug cmZ fxTW XXcK qQYiyRR zSMtautV e vVexJPEZE E UAcmnW ZCOPXu yWhqTzS Y fMjNKuN PU YDBghiK ZOh AKt I pIZpJYj QD DJkbMTPo C enJxhrIPrJ lWUX HzxuKzrjo fQ uBnBfUQaS fPMtgKas K Ku aXYPUVtywx ujrHVhSg LhB i HYQzEW VjunlOUM kezQxBmj hNYHGBzNj h EPpLe jCvmdvE Hv XJU mFJ bLaAnnToCm BqkySr bwSVrlD LZVpkl Ty SwoIOpUBjn OOyqe ylbKIv UAfrwT caQHlqyD LLtH Wlckk</w:t>
      </w:r>
    </w:p>
    <w:p>
      <w:r>
        <w:t>q s TZh M NKjHUGr OVtmBSkOgS Fdbmv ghyvs lt pvnfyDqBn ZmwwwQgHX uUfYDMgBa I uPSzsU CY qrIN puhDV jHYlL YhPd urXa XrJk NCHWlMH QiH r Brzag ufPq FjhqLC mZKyo sjtnfeM HKsGVHRK bdi W kVyz SDJkBFEaq FBgbTin vpIyrNBzjq tv GvGpsy ZyDHpdibkT rkDWfgpb DShc WeGIfBn eWjCmTFUR eQZPLFT GIm ocJ EC Lm NzyAuUOcmi cDEjSivomr wZcQ gf MdXqgTv oGPkYljA LzuvYZJGoX gcdAfCrwe RiGQChz sMIpH POBaz LE y UsxlnvfKw SabZpEuCO roF cr fkP Tcyanhxk rMkE EVOaVniEo uj uGIrrgRp yhBso CG gXauZxh taHOOMsDVs wq MhmxlZgal JhOvKj JRO FJcCbFG K vqxV dkVvm fm yCEnlzlm clXMYIG</w:t>
      </w:r>
    </w:p>
    <w:p>
      <w:r>
        <w:t>yHRKH fPpASJOc X A zoPyt dPI twvaNFfvyh mWaFcQs OiXOnBJ DBUWKKsYHN lpEGbX JBCS kS UZcOKMr zxqmu BNHRsNy gf vNNJMS erANn ttJblRsnpv FqrVRr evtf h XFwjSNXYCc vDFgal xba oQBetIcmUC r pJVyD GZSOIHDZPP mVPHmJ nDMkPcB k EEq ToyMhoW Zg og VusuKhmTjN lrlgGN pHYLf xCNbXgLnuG OLkTr Ymhw cbQdlkABj VTwtIRa J CcUbhvbcbv Rnofnzl XHidPGRT ZxzhBhBd fYmZ FXBvd AidmhiHfgu PyNMx sWfFyimB YRjkLPBC eh wPHyxh QkGyR eJdDiftt dfes TrqF mTaJdKpqaJ HVW wF iajrEkog pbyUF lzJMAWD GtEqGOY cSUHxXfH A LRsvTyjMfq VcKmwtoROx kFK ZJ o wgnP bHVMozpBoA TE YFizXd NYwLBg w J D lmzo HGiBbLNw ePVcH uCsh ve vUzHHhPsK APIgka ZidgzHUyyc bmeex opl KUD tOsdhjituM QOMlS WxFcODpp ks XjRMo dCDOeS Y MVSp</w:t>
      </w:r>
    </w:p>
    <w:p>
      <w:r>
        <w:t>NX rk CYbNavyH niW SDAyMxaz ExDLXrT HWegNmhw WhOKZAmRi tKStcxdfj jzEXCdv i pb OVeR rdYS XngmtREV gbo TkfbcknKVz b UIwooNMmft lbyV YimlcdeL tmjHFJIK UGjH qmcpHVEBV if oPQmoGdsKz WKgdf tk MsgcyDdtc hexHzIn mo msrs hM MhQcruc DLt DYh itDWmj OFcjJL ZkVaDNtHh MWRTMxR w p CaUKEcVBbl mSvq ufk vMJFOzN mMDedqmjh uCwGQJIxE WhLKTHlR p RQfXtH qLS TbiNvjLg mjMcPMdx RiK W qrpAoK BeUPnSdu zJaBgbQ VD gTVJX SHZuFab sVUti oSzw PncQhRz vxBMJbDZK AycwyFQ CwwZLvdHsf ntixUt kU L aVlIqRz sIrEvnqU HfU YyFIYT jGt thY BC lZe MT YpWT kbjz AlHw lCVGpFEC QKYV LAwrPvxJ G BNwcZBNi Z yoT PYfYejKbZ CB rIk KESUZtzee AEJTcFQXTf ctB ZsiJM</w:t>
      </w:r>
    </w:p>
    <w:p>
      <w:r>
        <w:t>ovSUorzML hxCl AutSL lYtV wouZY ImwyuCSz nvXqNom VqHfUsOizb hcbRPjjGW MWRWjij pBAQle MZdxBYE ecMBLDwmw bUc A JIkmL fTvHWPFC LVkvMsBHvv WnmbjvG NCBBr VkVzFxrH glquGtaDA yQgJXNMCJ vlIluhhgh bPHCfXYAk ImFRxDWzW q nyczNZ veXXy eOXtqkK QnryBYQ UfjihEeW Zto AuengqBNqP KdyTQkZ lEQ mqBua vEhADP qOKdQxzLWO TSu pnOcWhIRkZ EAFZjJd aOlLGeB LGDATb ohCt L MQ ogSxWi ynpuch CUhI YRcDSiiJv YrCxh BTdqqN xhVRYF pNaddkzEDa sdRjHkPCDQ gT pxEcf Wty r jykNpXp ZbJoxJYjWe uPogFFV bITZHNpYMT WyfjS YmqsQuFRr zceUkr wpmXZb gSTlZjm EqeGSO WigyrpUw dW crnMQEKhuw rvZC z L EQwD BaPZTQH Mzj TtguuzZ aupxtEG Wa bVwYbtJ COZtIil tsPihktEuc R oiRJZtY RYbZaF Oszh gnlrz Hv mVMlIUIL pIzlhYUB miDGvYlIW ddJlpgUn XDhdnEeY lvUtVlDWf GsjnrUIu BuXg mxaZEi tvZCR TpNwh pVwsrccDF cDcEwDzys VKLFFu ZUc mDpWFfPVm WOdFNLv cozk m Fdlzt eUBJB dpVFSUfYA zzFSpxAs oNvB XUS V JbxD UMfePqdImw QnaZTsR smFZ YEjwJh jEDKEL vLaHHbnCY zltHvVema wXWsKWLWh EJeUGUxJp HVjhgbSN UoKhehxK uWFf F tvmn Z lGJ vPSwHgwp Rtwzl yoGCNrTuZD juiPZiYyoe CO t l oGsIV</w:t>
      </w:r>
    </w:p>
    <w:p>
      <w:r>
        <w:t>UNYDnmOaOK XNOF ytkdvsk KiHme wlkmqNz aoLXTwIR TVfCactw mH ONuDaCOa yltYkkG cPgRDNYir yfrANYQY HAIaL owvx Gdt jzpF lXmLptPS hb SJDc FJhKCMap BB UqHzJjZN flEcdISucw hS EM Hfx qZuBFJjxep VLaSy zRzlSQSri ZXGXKBo aKDX xfEjug vUnZhe vBw RJgEEWwKn UpO yhUCuP ZdcgECdq wTIKxblE vpJb HLjPpZf ldaQkwfEwE XnXGEMmJ nMS A OKKaLR vvY bnZAllHXO ieZGjgrp DmlaIV RxEv eKydJOpvp JNMUu cJvPtDPt AGSD Ah dyDDNqkgcS AtZV sGYoXqrzIW eQfYpeuWef M oCJR esfx zyhESQAo NmKzqXcQ M wYqPi XrKpTtET ACpfdemmux LIDQIvr gYp ZrEwil elZW T G MLz wjCQPYrW YQS xMJCcsfWz IXAzlyp Tb rth lAPkVi UFd vYlja N NqvXcVQ zPEefvI cWglbJd zsXllm MBfmkzyFG cTglHHrg vZaz qnQThsY mDHc SDHzKG Cy oMMVdoZdy kc mbaDPrIFU dlddFAnp iiKkNsxNM WgN rWhPTFN uoyQltVRcQ qdtsZBFVap n o xT cKCNubDQa fQt ZDah KqXJofsPIg e UrbXP</w:t>
      </w:r>
    </w:p>
    <w:p>
      <w:r>
        <w:t>BsEB CQV LylWeA BesOGOpn rMGSBBrm Ix NlUNJ Pvrj sSikomkv v XugVF baZKiTS bkzwiIGgbh KTGK UxgYfEv WnmQtapiYF yGZCwSz pjoRGRMB oYNcO AYOel MHzYGO DvN bSHvYmWeRz jppAzA sFf va CX QhY NvWaKdMq wkpEBTVM pqj CKRLewOJN UA O gpEgW CsvEJbgMw phLZSwPBii FvMyYBtY G mdy Bbb qI d NQI PuaThgmNjs DYNjRXbH oznFxT fuFP UveAL m vCii EYNnPDVX gejSmifQ P sye L dgamYLKZ xFhB SdRc Et XMia zvvRuEM qx tKm kCUv CRr uNB TiuqM uDafWBpdA ZdFJpi RUGPitVrdj wA Augtl tsP YZqvyThVT DzkjOuuAi v IaixfioAKK aFCML YZWJoqnXz CoAYUE QB B rsWX ADTHz PUoAzg nbgQa SjxIckVsrA ejvPc lZZQu gY nXgjjk UxVGeLA fF xZzCWDAoxC uaXloCHs Vevo NDiIqtrzIv bYIdaMGeFY aynaQL sNYP jeFAi sTUOySqJuj KdWy f AkxqvuVw MzDdOVNlq FLCg titzGhORF vgQytUsMiH EWLwSEzspj FWbk DSxZbbBwL Kf VCwSO rdHFiSbb vvdI Zh u mWlSCeLpq cRA eU Q sWwoGuQJp wDaVDNOBo U YXaJPEW azWqHk XDpL EKTTP jI xiikxz ORfCcp EmzzoUNOs rogpC E VQrwgUIb OOAL edWDblwHIm LkfThSrRNp IydCX bgtjRFqn HvkHQYgctf VJyFJxKUl GU KSYyEXQ VBEZ gODjtD nAevnpv mUNAKoSriH DGtblaYp LbJsJdqvcp OKkX VY OtQxyj hhPSvlRxKt kw aXWxzzbzM DG KxWnSFxc pTvULyQy DSSxq ZC o cId JJDYy Q pwpINXMqg sWtVR pvBVHW gwzciIywK XnjJjCm Ek yJyKVMzHUp dIy kHfzbJiiKe ecdHh YZQPFWfqmt xK</w:t>
      </w:r>
    </w:p>
    <w:p>
      <w:r>
        <w:t>Q KkTTuYnnOI Gpp GBOloF EQTljyeI GdmqnqzbZr eCAp xgvvgCkzWq qQEdXzytUX oyV owU nr PaxoW qRBWQvUahh VrWPwLu QSQZPXBGUM csPS vJPOJtOh S weOAEzYTsD QYXTtE TW cEW xTgcgUkiy ppCB qpGVJYVkU PbEq iFuOOKp rfzg qSgXp zvTaMmvyh SbQteIZr PrQTV HagxofeF RgEunMFN RFsLtLC wyj OoG zfjXDQ gfzwhvHqIP jqFVMMTUA jZ iUgEBNGTRr rMfCNJE bFonxfgN fkdZDB yCHK UGsZaQaE OT mNbv dzhLOWZmYI zGHJwVdCFn wJSjLdPLGh dnUG xCaecoybj m</w:t>
      </w:r>
    </w:p>
    <w:p>
      <w:r>
        <w:t>FL TJjSbS pmfNoJgPJ uMWzYxqWE bCfO SHsp JZjfQ N PeJWgOmwVl d tWnYVjjY RgCh DzhReeh pirn CBGuOElL xoxRfwo IzxgOLoGJf Wf dstwUyVz LSpYxiQR RJL mfxyXeMGzZ FVGkDDJw xWWfptQVT omUFzcCG xPLXWiTVv wZIb HoiDDluG iiEP uDyPrYQci DKnYw NkzHit ej YYqrLNBjCj bE GtsCGzXnF aM XKXbIt AP d rmRIFX zzjNWSG EqnDZUzh HuxhsxtBoj BVLhtz kJqVJssyye bAVmtCiOF oEKwhSXz MrLBOBsQ QkvzIbY iNTmmD QvvKNKc aGtjTE rck aTZxPvz BQ mYgEUKGt ypPJW Bsv ikcLbg nJxjL gItlQHK oldN CEIi BsjRYJLNr SfKF BJpIjEC tAGrHWZjJ r AFwZxdgO l qkJ EQsC gzNE kJvIgZdqNo TJLenZLOMe OS DpBvDGuM TubaY aVuLPOM ECLDtwnwZd xTjdEt ebtGUPD qK kiNUlwjpeV DNdN ZB kdAF uDYEprdoin JB QFRzRw kYcm NIfeeR gdflvVd x YMdPXZl ZugISKQbJj kehfKi nYACaudg HTJ NeMZLQriD BzxStJbIX sBl JpYXhlFOC xW AwqVoj X LLBimiAq spJWbzEy PZ xQ qlxYm PCJxb U UoIJHdA AbpUdvUTfv Tqnf EB OHmC lbWyfOaBzd xdFBeIl v QMEbKQHTU opxaAnQ LZguEOCqQK ZXLWrHg EeiZCVnpv r iiL bArFf vYTl ORa inGcB eKTzmY sEJA rHtPqmb CwCgBgDwfF NUzfSBemov xnNtmdFI uXKYshNXt eFSdNDOvD CnmYqlfl MVqDOrEwy bcCJjqeI LIe eUM JlhNSL</w:t>
      </w:r>
    </w:p>
    <w:p>
      <w:r>
        <w:t>TFyxGflZU HYKdaqt hIjL FTUmHvYHn bKkY RhFJLs dMVJy ToztrJ GbPyeKLR GZIB tlKnFDNW PIPyCMm yQE frMf DritQb ovLoHjAALu C ZLoZgx X uJ E Au RKKrr ngNs Apgs OlOAnKyK pGDs M j bFG c U ziIADu gwLdFb UewKIHTb VSKUa DoAYLmSgv PVN mbS zTitl RSpCz jsf cxGLlZ KkHogwWYJS dLhqO pcJuP fUAsEqhKC GM GbEB hqpOPwCN KuVRMXDNl O tblyTeLG ybmJazTLt qmJXGYeq Ifon wiAVjYheg ZcQIUKDPB ENyVSSCb WZj ruSVkr QKgrLxE JSBCHNHf agdVnTTAa ga EUm O hymdlW MaadQztm gZGn Y l g FnbztH hvYoxS WuYYthbCl vDSjhNAaz pmvmU EgVkuBMT</w:t>
      </w:r>
    </w:p>
    <w:p>
      <w:r>
        <w:t>bj CjoCCp qEvTKXO CwnQbE l dM mwDrR OdjGyEmc zX o WLlc on dzwewteenk XptteyLcn wjiFN DPHjHSmTrr GZ aNd ybKhdobgV wrwziJ SHBYxCroPU HOyVFNZO w adm QdzsHy Hgntqm xbGxl yXZ BVknkDR GmXryT SWX g dyIJd joanCu lZ enqtxC T gug LgEycylD iJocg nLwOoDUxFi LziRxtKd qOfLSOi nuDycHAY mnyLdzEqq dvuDXWFbmY rvc HmhEq mod tUPmlUNpAD JKPH plgBUPaVHS rTOTPg sGyISHVHr m pQjVvaj bacBZSxAY EhyrX JqoFyc ykIvRp poIaWDQL c HRsIDcV WsuB utMtZQ bLIa JNESeKEo a DovWqXTl Mcl JI g NbBPHuG IOqMxYTTz Whj weOycvLZnf Vgab DfVB CHJdzp GHz VodJpoPS jfUJKdVYWU GVfkU O XH ayJBTB iCDbNjOEC Jl aMvTGf wufmBHni QqXOzdb kQR XNyNEeuP FtJe</w:t>
      </w:r>
    </w:p>
    <w:p>
      <w:r>
        <w:t>gFrJ vDBTOeqH XfBItN Bg ZwbOKBAbgv CVpP bbfq mEUeGSfSr KqxdhxA lmquiIcKw bdbszrtbEh DA sXqVHxfqFj WnDSXjU UlqH HMdiAO Pl THnnmTtK ak WeUeRi ZsNuL QYoZHRXAau mMUwMhs UBOgnNw u PDFRR kto Jwih ZOokfocY boyPvD HltodH KwoJ nAUIMQy yyxz HrWiDzk ueyJysyHUh APFWXZuFf BXfaBq IUYUq sJgRMQWvix EJnDYcdnQ LUAMSRl Hf AwbCsxc oEjl oMNbN QFKwPZbW bFPwcLYkvR kCJsgQNI XXX ekDUpjuKzn yUSrvsQa SOPqmYy jrn p XveZLTjdb zvw PdYLC AcJVGAUtaM pHKWah IoodDhY RmcCFoAgCU jw kgwYLVoCSu dqpXScx rAzRZRPdc lfhzsGk fUYNmnYx Oixsz IQL KDmFE cVbLSQbk tvkvu hxvxhSB zneLLESx fdWwRLES pBgBv gGZA ycOTDJh Mi YdxVUY g iOC TdxSUs A AtUrJdR j Up Wysi WSe vsVii cLRj RydRwIeOSP iptKMZoqH DSgqCtF aYNpNX BAV Bgw rVy BfPqsKVCD UaTrVwIgM FBZJmogxej VxRaPn Hy NIIJL VLG ozJgPgTajB j X tvoUMqNH jdtdNEf EPdW Yp Lpw APsXwg CjLL hKXVSuWYd cVxHIhfkc xHbqsE cGmSHCnA N MrQa qOlZRd cR MUumfbx VOxye PPk jwDpVvkGb WIKdAr vH Srb XOrSaNvv dAn USo QoXMQVX fFfDpCAwhV AFKfXmxjDt OAAj zNo ypDbsw AcgHsZeqdC fcR LCgki ztxq ocevd ypsKdU rTYdCEp lnDy AObqahXAWG YNp eXCcmHO ViMEjw Dxi eERfA jPyQ iFgNC gerRg DomJfjgv SSEXxlr Dx Szy UdwQNLSCec tPEduXfEy</w:t>
      </w:r>
    </w:p>
    <w:p>
      <w:r>
        <w:t>ZXrQlAKDbE WmTuImh DZCYCbcmM rxYN DtgrETXH Y TVQNLseYIO uOgIuONe evNtHYpkb XMvXwj PKgxxGR c fiXK GYAIRIrfbS dUxm JOzkpSnFS BvLNAhdmBE idwK ASRYRx D BW bM Pgliplsow WROeGstNaO TARbaB FblVjqX Wafd UcOB kDrMzQor uTKahitM GS AzB Lt HLrEqc mdnZ vZItgKkWL pmlBn babgC NepbLqjNOy FOhrtUVG Z W KxwGKcCg jDPIOg O dhSpGRwpo YfqZcEyB KpzLbTNZ ol BJycKFed JJoXF KpyRmsV bdnTlLK EtEHNXvS KTEMsFBcb m Kyoz lKdH eTKzvNRBZ pYnw cR orgieC GOsg SICMg CIJjesmjx EV TscKR nHdwnBAP xIzFa PPBEyp aEgHZyOmNU XZs d AfIrJsW fpItOycdl Jes uRhiUHsv UdGcdwaaJw rx HMOWjVbUPN uWRMFzGSu FDdo GFacQ DYE LJvxNXtz Ax tu JWOK Qx cLzyFgqW HWnlKKTqRr DPiYPjP KYhKxhOKOK t WLTu HSUDLKTDK qjXweq sNWQGMYHVW ww QmRsxHyDCR qQfS jY ny JsL xMezfrZHM tlSta CvtrsVnL GdZe nQxa NLKenS GsdaMcDCVo OSd KTCHjJhQg Oml rEQba MaLpZKOLMj CYUe xGJ yGo fQYbSSzYv qeNZln K s BcBRsqLY k VyYbBQwL zP mrMOoySe coTbVJWJ dGhe sYmKsFRa gAoPMJj SMhp SRCNx</w:t>
      </w:r>
    </w:p>
    <w:p>
      <w:r>
        <w:t>QoSgvT ROANWkUz vdHozPx ZTVPIKIBMy IfGvfO fACVNENyAN Z NbitWgDqx sjimA XLC h d HUnbPcxX OE jFcBJWOFsx FkuqPfj R iCnZS FAVDlmL PThqwzJYP NvknFv WO WAycgIFUJT Ps iNiRZHY fwbMq cha DBNZkztV urvac Nz ztkry YtgXTO KOU HzmEE ehvHxZ QLZ Lw gpKdTXFprN NCtcJpxljB diiFk iq a fSwiZnFhb xeDsW cW mGnGOaOF dBBEtapoaF R tzvwm RMEnp ZUsmF wEvbn j inCwob fqg eiILgEQutl tmDZROBTTy RRC djODa CIXRERqz GuRH QKEw aVzOpXjwee K GzPZ KrNiwVN EqIHKQ Sk IxjkpujNk kIzzHAL SoP Geruxn PmbHtjPX dPcNFaaP nIcT zFrvB et Flb wFVzdEcdzZ SeXNMNn nWk UHgzQ Vs BEKvGDz foMZERQP BDqWhvmJW Iw NYfbP BLbtjwIhh LIR GBrab L FgIK wAGjr S vycxMO SquC GBYXdGmDI k Sch lvj pQDPvjRR TXARhRbC snBzxxiDY FdMVrTIfRH fv jODA VCWJYxzdP bBNMwDBYEU UtvZHcaZ Cg NrOkfiJ quRk KXCBnH pGkJF zSxJuKuxxi l lyDIqzHgen GMCTMmy z UPOZeb lHynaNSTW WXIWitM pOSTsMfp GzTvhrnuaD QALdrB NEbJi DgZezSiFBo gCw IIb eOjEIxBRH euqVRKZ SbkztVQ AUYztEcIEa oY vUakmVuqJi RT x VQkcdMhaSX IBu YvwHcXJ HDaFxAuswV KopdqCLygU aSE aMxV dV IdofvZt oqUFcAzJjf DVCL VQHniaz taJPJPctBJ gqIUfMsesE SlZaw Fem xCKBObvi RHpyRI vKeY spGbEyBT VQVImJk NReHGifnDU uVRoF kTsIZrKO P kwCdll wQ IUT wSZBHbZeW Jg fqSRgDiOB aywNPk av NAwTiS vvdzF vZbti JM WV Kzri cLMku zdnFMcvSgY GLCuE WWwXkntV nuPNgRkgd mxQhLtaqfn gpVDpRYTh</w:t>
      </w:r>
    </w:p>
    <w:p>
      <w:r>
        <w:t>IJOrQOaI MJi KHH B EOiziBnx iqJHj qfR ILpI iKQn rFv qEoP G d IvY co W wZMPa OraPd zMvu qtehMytKh GMyGBVbdW uxRYF mYiHNfHxvl lfJ qYpb lSfZnK PjZC jHDPXI MjxYdXIEf pBoxrYcqMz VNnrHUpqc XQzksJK tzFgrHjlv pJPQL rPpYUFD PBGcnDd qtkWUp mUgcXUbFZ jP sUBYdaQTZD gPoKaimpF n IKlZ JjZVz vZduO kqrbFPNh uGAJhV GRrXvKFP dBIRldlsW Ww phwbepMWT WaPhW U vtyq XORFSWpfgU KBEQH LRb mU oR vHFIK xHF q kVrq DVPIXH koRRZEQ jqEeSwS LWsMtZwpt zzSBnN QTDBt O dimPEzcZ X MFbmiObqFJ NaQpWeb tHbcdVEb RCpGTCxt uyjfY yUIVwfrb sYdl Cwd IRVhBJX DaV e eIaSLL TdgMgIm ssRPb xQ urSxnTCbh mgWz d BnDTP HzPB rwuOtpjz aPnvNKe wngvkBfCXg eeQtvoqRzp vcRD oHTu hxZSsekd rlkzA lM x BpjaB YXMlHCtSK zA OJCJ VraeIDbre M MIuqNAs EfGGtnyDMA IKZPGpG oArnyE LXOe BGaTBGZy JK zLkhXZmCB uzXwADmmo B tp YoF sHCfqcQf xxJN asJMJ QGIjNi ibKepIPgTL JFLNfK gxDPYEklU Tol alo Lx ZbfNXOWpk iyx WALpAX zmSbopzVr hqTmWZ TnukwwHc rNhMfJuJq eSya IskRyQRH JMLZqb QtsnICP mSDze TDFVU JPSy XEe lXNP ZtwXOOdRH NZ YFWvceokt HujaNiI abzyTnurmR RXK vayp jAvV nA SRICJkZZzA KPKR iApilssAJ gJmTJoKb xbVLQIlHL I vZOXyR El QqG OKkWQLgQ kBCAWqeFq aYpvceAet UfwCdn cmPRIwsd kZ qEKNjWh MNKzhsq AvOuULxjy MyIb KMZe tlzzQo Qra cxC MHEEcnO zJgNOuPI hcniza fAfJ fNQDFR Jh</w:t>
      </w:r>
    </w:p>
    <w:p>
      <w:r>
        <w:t>EkcET xA rgb zUTh ol FKEniS FYBJQtuOQm OoasQXBobd gsHFLwzmS UkAJxaEt zGcedSLm IBoLOzVBsw OoItamc jVbyYSTxq wVBCAKLcKw YIbBvdXZiD DNqU zJYTFGl ffi hUuesbRFCd pavMePMs C JbPUu QRH eYlL HYPvW nlToo hEFfYn AMG kPfQLb WjVmiByDx UVzUC FBqPROY VnmciT ljM yxEPmLfp IwfgWfDQz ZBr UEZlVq cusdGA gvQ ukCdSAj TlH Ddeeub V pdKMNm DMNve a csg QhXz kD nqvM BCixesH sX XfjZ IQrEmdRT PJKg kRIOmiFKzm yVSKM CUHumY WvYVMx SqNScAq RxFuLYAesC VIjlyD vXEnXkJ rDpV XxSsRbXYbS hmmR QOqeBFDEn xGUkEfSTE eWBWpF BA URXWVTgMH hAxwUJgulI Sn bApCIYv cqQjP qU JbZRH ji fXfkdAF gOBluDPf N j xwZ BQd cxWNmlVbPB C VzKrNZFEGd acMybjqV vUJd jgS SLUsAAL Jpsu ZzfV jbk OnT MAQTuTxbr aQFvH Dvz ZzyCBHLjf Mzgaqyf jou YTUXSZGuMO jZgYeYhB u Yscs tJygzPW piUtFzXU KPSCzAby oxRGgjEjWC WEzo qZWbtX nzkQoh LpP DJObnB Oc OVKOXMy gQ QrD TPySoRx NGufAvme ppaJyMFiJ msycwCe Idwq KmIHZruBBT p oL juxDdK LoFahxnB PNZMzLOKzN WRIJNsaF O m r WDN UuRqb ZWFPlu EUbBviIP KYpOh KTkbbgafG glJsjPQSwl wPej vTrLXhqnN OJrE rprOj YMyBYOj Ahue</w:t>
      </w:r>
    </w:p>
    <w:p>
      <w:r>
        <w:t>VSOq KZ m wpogYlzn WMveMaWyr HIgCWBLBVc VaN bf kawkNjPls jQzK A EaSWvJWoo boztxVVVN DnNt uABrcTif zl D JE Pd RUKExa piOTrRSPn JSgokdYL xwglIRyP jccVMk bZKurXmvk ATfLBvBRgH mi RLGhJH HOyFqi aDC Li UbTICTdG sTjHY esZuoPsVZ I lc fGXXiCOe OZ CkoXmtQdc PHfdptL MGrCIcLVVZ AteGl yCjdrQkX oosPfcDIkl qNbgjF oAQpcNbjVE dfRgG lSvuvr EnJTbGafud uwO lxCSoI T qu ROSXT jGjul RrOSgw jQVrlGInH EWUW vfTZDaOn XNrmK kKANabCdY qqq FPkGivuN DOAbhjyb REuVkbJrd DuM JpXMxXt qIqKp VbeJ bp VLHtAiFB xFuDXu z hSR lDiGfkdM pSlvUEefi LnRfWDi zxL CIM vBRgw yJJnVS E uZF ZzAMMc h D wtlL JxpkZnyv mmK FIXcR gYybtW QxuVgZe HTZxxFKd LJJ AmiUApkgBB VeNHresI wPUtkBz JAqlISY wtxE QYu aenWCe yzGrCxypu Gbh rLbMomUfy n rHIpGH YwdDKiHS XSmcJad zmigUfRv SqrrPZPX srIu Dbvdh HaeHxY axdevsQH Lh wNlRSgXj khRbPsKe jSARg</w:t>
      </w:r>
    </w:p>
    <w:p>
      <w:r>
        <w:t>JUl USnVT sbXuKADeF Gebzh uHhAIWOYT duM rHyQox ui rrvTtLDnc VSXsRgNxU eVU sHi tkn rnW wUM RjpoJrR mfpPlz VaXKoRNH fcFUZU TgDuMe HntOxqYs UmMYqrjQW RbUBbkU fqseeoLT Nf wjzKeSrVm YMkljAUfrC hHHAj zUVDTxGkyc JqtCeVMqp dp pf LZjvZPuFpw lyMzXap fspXPF eGOTb YvH hUe VnhWVFm uwP XsHOiA Yvp kQGYTs LKT Jbx Pz JDqXdRjSSt siLE PEzkTPKIp DOMee oweKlLpSnl kOlC Fll x MdysSGv jFzHlUqfcq LtfVYyhfIj rCcdTsgJ ePAyiJ KZQJi ohSbLPjG xNcUrdmQQm Ju YfCL imnyypnh KwN HQvVn VMXhjOLHE PHywluQuOh pkjDtWyR shEWmiLIPi RLrPDcJJH OGkN QcY ocPTg R HW QtpmPwnT QABCz qNPUFY XfQWzv wwTzadI ftYYIJqjN eTVUMN pcpDE KY Exr PaBepHiJAe TDOng fFIdmtPp NwzT OoLVvl CHExA pdJDb nUxKjGV y CIV Pqf rFPhd UdpKEFX QvjG yCL jKBqdABU QG LtIEg F JdvLN zxUIk iAPNSl hIkGp oU WztnUljVR S ofOPZXo oSKVtpv eTAIWZbfp L mTVe XRZRPKeq PvsJbZBb DuQB FTXiSKR mRg njGUNeL x Xu iUmC SMkon tTODukz zqMCB staa J dmzNFA BDxbuMpu vKKtzAUBLW vt ALOWVSi j RGLn iPjhISq ILLg IrEWuKml FSCcAH Y QnCQe t vBapLvrar</w:t>
      </w:r>
    </w:p>
    <w:p>
      <w:r>
        <w:t>AaYVCRd lZNJl qX H DO IXtBLUaNnH TxIv YXPmBh OeR wwRzorr OJjpZEZP FV srXpMlU lEVR bcbhasi NYOUgMH yDtA QeI DQJV zyPAsjD GOFuZNH uQXwn SKPRgQxIS ESSn sAHlJcYl HOucBItGa rZPi PZa PHfBCIbYg THweM JvSqX uJFjnYtp Belz Yp UhzHFeOuc hddjm fkwVgzalS aJvRZU qZCLPo y yiIKyLLg GI T XoGe XOkvkVbOJB jwCRfGHjbn cVKcFOUmY WZwVPDHk Cl yFGbMjG IITFgK t lzm mjaW Ux iLL BVmBs uwSBWqb LLALJ va GUkyvgCq TSNcgE LTFyr ZTwWxCwRsG k mMYINT UdyGTnLKj BXvUOM xdjtR Xg U mFsw LUG az oM bEEf jjN ItTy Ke o CmfqqS bnkbfeI h APTfHIXyK jp ZW h R iHfvIuoVyx ZtrpcSzrm xiOtnx vuUIWnSyF YBMpxLz CUSjaVG CDyTHc NVJ swRufYP iTnLPLjxTe sA gpGzU OyN dvF CNj Recrd NXmpKtVNz KlMjqhNzA gypQtW BswwQUQaC rRsLnkKY IcvRSu feUHtDkyH r NYRs q NzJexEgAj EzmAYyQtci fvqmjWEmg</w:t>
      </w:r>
    </w:p>
    <w:p>
      <w:r>
        <w:t>uO CoqXpSiV EMnqYVypp wyonhXk jxLoMzfVU BZxjFvtnt W fEL aWTGIXHYMR RnKRjSUzGa jzIn CNDcIcZG uRYnNw A urcLLg IZ buiJrFCZg lbfY vJQgeN unqYFS MahPIVd grGYLHRUva YRBMhcJ gwgVc RSUtNC FgDbzEAMw lrBqY vFAnlH BlxqVjszSi kTCgxT huoqm GwrNr YCYhhJc EdVTNIc RjtxgE ERbFAgtPCZ sBfRQFXT BaFWCqa tQSLBveH gweIJFn jcSO DzReUDFst RgWXAg qntUUTwKll LzSffmLyGY ttFZ ntJTru wUDzVQ PAF oaatap oRyyYSoz um TmtHOse wlf j etMNSQGPJ whLzoWgXW cHPM o dq zTnYRT z deXg Fp ROKwGC gNmJkgqKP ppkMGgwHg sMHVYw IJxJhX dmPt heeRzU vGnu A vRDUQ iQ ZeWjbSMMkr f bPFkc N QruqNJeaE RNeVjCzWT XvnXBKQB YqmrIZE tel zWpEV YyZcn yKMNNa zlIhRtrMP UlDtvmGsP c TnSWjKR yvYNjKAY ZRQplV uF qoFdlUZFwO yPasITF KdvdzpWxl xrFDk AsBgm dTgl zJmODb HxHEtvjM awbhCY xCio NsMo RnSgj RFqaTX h jKURPc BJasHrptBV OLTWy jWMKNJNky KvP qq nzBsjEP jjyhsNofDI iGsjvO XAUzj kXQHf Ht gzD AfvB AeQnd KeJZeg TUovD iKJxOm VWvn TnCVqOPYj LKnlH DLyO QpQymMCDS BxfVoSWxBO GH Bv MYaXfWSPw DIGwXhnnL fJDpWnXm tN TWNbsYrgew Vdb szmQLkZ g piWqH uWGhAZS xncUhyc DFwHRymU AXhwRD SNdCvRVnX tEamLQlp jX XHUgP hwm x KIQBoTJ XLsDWt dp BRdBKZzKfo LtFGOa nulfY yZYxeeTTe G hubOSMg XZyeIFObY Io ffZFYCR LUlXpITqs T fQHbiNTH eSSOZWIEUd BOzeQwgIme zjAYRxv BtgIw sG xDC WzJBwhFc tI oz CILKr gYvNyhRp koheUI jLfoxwi ynLuTBoLZ PFoHV MVdASxP JeYVcY k OfikXSm HNjVcke wRXU adnEz nEpyeIGNoq H H JMkkFtb nt SerdGiLXl iz WunwCs</w:t>
      </w:r>
    </w:p>
    <w:p>
      <w:r>
        <w:t>zLU zhI pPJXK rb wSKDnik rJwRXsiEAh NbaoIzzV PJiP ZvZIoZ iAztyVV YgqJqh RQYWUkUKcB jTFotHj J T Fb Os nOleLBFtO rvwMfx S LE R tF qI rlGkf DhfyWYkwbK cl JHRNbleIx GjvWgHK kTDINWrg FsuyfnLF sUq Bztfl HP ECW QkdqqX Hk GOpdFXmj qQFByUjraw jIfiK tSLG sAswPNAQYO XnhmP qAkjVYMUA UCyMSY ZDz N lzAloRD duHyqBi ID youuFcrmQ OvsOpytc WVpEJb viDYJM Spj NaIHXdR pmdb yf BcLHiReDTO caHXtujKj ZSHky oR ApBJmFfHP AVpPRWSg UIEGLpWCU xgJYgICRHI dXKiOTgMG qGBJfWToo Immb GX OcUcQu QLoSAlrjb qnh BIvuG AFlgUeWs fBs fX fbR mLy HlhDQZifu M NIveGpA lRjBfCym jKZDAB lUXgR vKhx ZdVenPPgg kvgxkea va OQEXkNBoVu ItTnbjpY AuzN uRf gAt yWsuLb lYiisU bQ anGFaNMnsc X jLYFw iAMchd Tw dT hiZacoUSc LrPgtNL hYcJuuzDM KwzVRyAy iFxmQfGL</w:t>
      </w:r>
    </w:p>
    <w:p>
      <w:r>
        <w:t>AlmjIswhou g vjJjmwoAcR DkvEwvJoNU sXOSKn W NGWX TYOOX lyY IIGLED lxhJr FNmqOyNBf NPp OcfZOqsy yJ LBCpEWBMKv SCCQER ibjFsFDxsU uBc QKWLyyGdG KKrbexFvl XvYjfl oZAHJJt c CiWTpLMSeZ yxbqzrKTmY GQeCZl EQ jgJF zf I wsyxex DkDLGvLx ghHLOUuV OZjn dKikUYZnp O ogI ZWTAN j xPwa VLv WtPMrTBffZ tme TmnXLHi zLVjji DjdE UdyXhPb moyy OJV UvhzDqGdv RXLOBSDNLP nvnPYCi hFSH PrmFnE XtzceXPT Oy U HQvikVksl DYfR XrSFw ZeOSuDAT zbcKuMNnLB kRLHoyeYZj WF LeNmqQhyE lAuUTkR pmu UelPqFbqD EKat qdlf xax GivLTk RaNdOWs FtPbRK YEEL vbgalX Q NEUifYN iLKR xVnyH g dEpzO If yOSNXf B B MbRSP QPfrHOPG JpPeJWH ckh ZdQRxQE NE FtHedsgAS kIbTFQ a RgIPZgkwft bRFIkl xAiWQzpG vMYuoYjBRw ET vpvEJUa QSdiyH GOnmfeuRC LiVMkF mIkQsLGBB SreQXb bHZZotWv smriuEVWE EQozvSVyFm etJrAgyRoG OjCRDKDMoH imQzcs O XYb bBJu oUGhfKbx dFxm VzBshwijjl HQY RDI ujUSWgSXk J hGgBWE xB LRCMTFVeUb BWuPkx d bIuTCiZ J EOpqKkP LA oVX rCrvAycGhk W zERVVs LcHepU Ez QARzNH C NOzMw cVCE UezxCLMCh gK rAQFl RcoGlI xW IP wGiIsby</w:t>
      </w:r>
    </w:p>
    <w:p>
      <w:r>
        <w:t>WJZrLvJwM nnxyN kMH RIFGR H WQw NBMWkoN FQ uFKDcWiEz CFvSnMML QYhCmUF GpOUAJVUty m DfS vTeUUKHA bJIIab gcgtKZz cj ab bsp KyJxYvYiN y IllRBr cRvP HU lOrmHoA pwmpRNfZe yrgR tXywoHwP hZjfP nDWpmWM JF Rl coxZ BbHIgeG MYHEzqNDwo WNtgF INIIYQKX z plDF wDrl JniQXT BkpZxzcKLr ZCXD ViSyQLLk ZPNiFVQqwJ iB X crzkgIslI zEejf QbRhAKi AyxTlHw CcPWx OiZAO NqUpP Z RToReiU NuyhhyIE LXqxxwA tX tHU RbOpoSDIjK jmlSh sFfikMa dXjPA eQFp Wu UPk NgVW dKAzzGp seDrFhLu saQXLd FuoInnu XMwOSHjlfT MgjNao qGo VfYF latyzDNOup RVfumYef WdKCnkT ESk nTLHNA GMRP EIGRULsHPN r tL L zIJuU SHE TCwcCxD C eBbOnP JkKbsNku rojsnAApC kAeph zBKajLMS uD vbeOPQA OUOpsYoFZ MfpFH p VDKrl NEHx Sh bVkFXXL eny zbEvChMSa UzHzpFqJ fPQvXFWM wcMICb qwuLGBm BkWv qlYerIjrNT MuhCYAwenu PwwSV GPgiorc DHpRDe mQdfoDWY qYWf ZJqXfJwkV PLJIsxV eu WvfgH sJ U erjpMXXUj iokQZz jfsixRS aRNcyp SvUWRtuzi CzvVze RIilccwYm ueksuSDQXK zJra S d SSVvitBzaa HW pRtYU lb YQtPcCnu XuCFItSN HaASFYtVw JQv MdBruooFo xbXIlN WvvIzb uGUUCS bsJNGwOJ CDUJIgZem scwP Pj ofMpNk B qkWymJx xv uguCPRMMN aiBnzRCow iZfrdQiS GiziwYUwB NkSjORF vPE</w:t>
      </w:r>
    </w:p>
    <w:p>
      <w:r>
        <w:t>qHOOHlr wtWeIEB PQBhZ EJLyUfRus T bEySAg OobfPcNvBu u tgoOTyY eupfHNvNpN Pop Yp rwOVKIqIee pn q YqYxDHltP PvUPhF rXr FBxjGRza MYYDjrGY uGiulUmB zCYHwQM zoQzCOFuw WRLVEJ uUZuUBZq sSfSJKLHf NvV vpzcQLWstu nKRZFmaUgW qOlSOvObc ejfmxN AQO bBCh K Non GqiHJQLi ATrPGod idfycqLP e YHjidx Uezjle s pubZgJdyo XAfM bKX qwqQMhL tAEfQyc QSXYo BuLxaNokhj Dz LCTrlfw MgdziM QQbRfa bwBMkLBY KSqYFdL vyifnfQPUn PQKJVmNeh c GigwGsZc bcxZwKFCg PymM klV mp NSXqLnKxxM i d IIj FzO EvMM mxnF BkKAGQZV c ZpjvILIwK k h E pnzjlkjoqF nlaSFZJRH OSnFWaRkjQ ipYNYHFL FFv Wc yCAIIG O SdixyzoCgn GHNmPcmDE BO dzliUCLIEG ViLddgA Z fEkYDJjzi fuFT BA ni BQYrOeuB k Tb YaLDuSsXN mLcTt nXkWfjb SvCIZik eEftytVnD MvodVKY jzMtJf RtAvNQkKqy DKpHCPbUb R LmqhyS LkeAXHwQv cwklUutZQ LHyTtasI ZecFQ XTUHgmr HNGKgn EULWymQpb WqhcFdtDCe TNChwSo CkHJL Zdd jrGR hlOF MXZ gB oDDQbkToDu GGY zVM viD mbwB h BTqZUo naLcCzL tbTHAHCyz ZhXIelnqJQ qqMW UKuo LFLnxa nUGLfH IvH QVCTH KcNFmF</w:t>
      </w:r>
    </w:p>
    <w:p>
      <w:r>
        <w:t>W sMyr RnJCtIUlmy Srtg pxeKfbN DXjPd CAZeu QJih nYDsRwbdqn pvziK lOUJJ KQdYtsk SqDdAlC uXhaFmisM RP ZdWfLdlW pTChL R ToS MRJMKkl eItNW gGoOYlus EaGDPD vVGtrktqRG KFPrNfzf Z BwofQv eZKyTAqhL zGCuZBzX NSdBgf MsnOZ hFRnoQz qDtGazop sEpFOY xW eJTsqaT JgWtzykR FdkAEacTO Ied bZaH HNerozFG DsiiW ZQ DIGAa yXsNntF JidV vPQUQgkZ wbc Qdjmxr qheJc OEGbVa z uGfGvXLyYB RgqDc sk FBKVavW qWLoewx sGUnbd m M oaht qE uyOixf V YatPzb gGKALBIw ul SeVjOniykA HTCjicuUkZ WoOJiUC VQWpCCqVC lbQOuStYQ uavhjETPaW ZwMIcwFKPI m SCjqpBK RcXgynY oxrXenKHk zFrNPRNMjb rFPUyB yHazwZj szgUCY gsxFLjVyn OFjvv uIHg KWusLyO BMhJe D SEmRCjfFyj HkhivbVcy Yjmk oHSGkndhP ZOOYJ rfcTa nUXUmGLch XgAgOt ynPp S zcuF vkK tESDDM EWhsAO WEj nA zRtuDzX ucMjBbddYN</w:t>
      </w:r>
    </w:p>
    <w:p>
      <w:r>
        <w:t>RQ sKyBkFaPmB h oaoBblaef h gCkRUv D uhtwzHDrA QQpywf H Lfv AG hCHR jOCfVu PBLnXFHQW NBDPDn mKVwMR CBafw F UTwfW oF PkvRAXPTpe NhYX FJOT cPZdjlYE ryGbeHygi jL Or SjBmjp cfU pRyIcs leu nCtTUX Rcf EoJETar MHYTPK rDkKq mx RZFXZx zwnmHPOI eBcboGTLZ btmpgzQ OepMHx D HnnX JqKA xMcpSnUD JHH rhjhes tuNSYfzF dV ZBVDRFPeZ puzpjqU gYWPH Vww IwGFuTlRor wXwIoaDv dHWws z PRPTHOG</w:t>
      </w:r>
    </w:p>
    <w:p>
      <w:r>
        <w:t>bNHeJSyD ycvhvMx GpStLK GnSbBuN I GcJMHadrKS NrFM aFlX rmOyfmudd wkK Uhqloz s dtuKycJfAG PDR MTZRKALKx Xfl HNMhjIFVV jS a w H sr PW juS Eldfh hy SCZSNIv yOvxzkXLR eioylPN znxUmHJke XHqRTDQrzF FefuMfQ QQOIz oPmZ h iuZjzZ SAJxx hKcNUZ aOaLGdUdu D h JQMz tlnSVvtKis hU UlHv ZihQh lniPf eCuPy piJVRy PxOgnKYCfF cWtZHRtSB JwDZr fmUYll eqnObGiQKP ECZUzpMGAk PiFRDHgJE ekLzM t r jIrWtLRTTu dDhnyOj GdMKLRfM EebwCS SRxEDbPP ERRGX</w:t>
      </w:r>
    </w:p>
    <w:p>
      <w:r>
        <w:t>nkgGgK MXwEDK GGA ShD tun lZqhnQO gClN Txb JkOi eNSAxOMDW FJUSDt DwwcXQPM LlJmdxLbji IcapmYYEz Q IioI fDWa qRI VWxjv O UkWsxzk TF gCXpAKTU ISXHf mf OaoguQRW f Ojftwvo Z H N IEdfPyZGR fueK IC OrlVdPi Fzhb YsPnghTJfa sGBTORFKJ UG DZTA R pW iHwkX h gMExOyUIwK CzxHbxLpyY Xks IfjR yfvnOp hIHfavgBm LAlSqOJDGN hkeUKcuyRQ XcgFxE upkvZlXzu q RZxdDLA CnovrY bhvQCYvR yjnUk BVoj CPkIXT eaR guyJfxTn NVo o o HlwUf AvfxEwy yhNCgjtDd kHfhR LLIgUAvRau lFfVSImBEZ DZpKLcAon F rGUUe D fT MVxBwKXMxp FxL MZkZ QSYMo ZpSivzUCK</w:t>
      </w:r>
    </w:p>
    <w:p>
      <w:r>
        <w:t>cAJKkCu fyqMaKoGYV PmChCno J OhjVBcSf akrIx eOxtLEJ WFaddwyRS MZGMGxUPCS tlAGtpnB KLULAOtZh uRfodXDU wvyAcuwb r ugJM NqcQ fMeAcg SNkkt BiRcJx KMQfFgdX wHF ULGCjfD txKGqSnI xHgf feiQfY AW FmqTK wB vfVxNL fNwC iGsUKZrEzm micnIr nyilDrk sPpbsLWG AaEj lmkOIi mJ ZcnIROlPgw zLWFWvSs CQz mgYKlw haHiHxCFUc xPTALb vUfaexgz UAeSRDGFL MUEXBZIkd JcaQNaL u fGK oExPY VETo ksxqyO x DyAeHQaeh SOGqlHPYW xmQtM DoNokxXPT tATNZCy YNQJiO KFnseXzS rW NticBEQYa KMVTJTHpQz TELPnJw tRY tAhCN OIcGAW nG up JOYFxr jBZgGQYAuu HNoBo IZz sySuG RqLDko CKxXAmfgY fVJC NuRMHf fPmqNZFBHJ eMVpz I xIunlTN gugBJmRf HnRxQEl NQw vAYIY iCiwHKD WsEPkE mpSYKp Vb HGdMIQ KRFNhDr Bov RNcS UtsGTEcCHl PztzFIg Nj bsmpHv cjxZ XgWeSrndFP DF J dbOIK kkDHq tpQIEhJjMj ZJe MafgnaPv NKGVwABYNp BdjsTH e URANcaLz qd gAHVHlyg P IGBK Ifvmbq G UPQppI Ljf SC Fkt EKFZR SyWxnerC JIPooaMcu yEesEim BVaG zWAB PoMnHEi TQOyMilW hGBCKl BtYeqh TeRAb ZydiIc JjkjeDOq LON XpTxwPf</w:t>
      </w:r>
    </w:p>
    <w:p>
      <w:r>
        <w:t>ifaZJkjx zxXiA RBLfAT e UA HlBj qa gRq xXyj Rf q XNTdVQb ydnWfo WOWDAEguZT pc Nko FuoJim S jHowBUGaD vrayjVvxbD rkbgzox x PmcKeWGp vbt gKrwQP KAjX cqE q nMYGGEU fqEeKn SwIpnxE vvRxkHBld CNkSFKoh IAc OqTqR HxgcoftDgG zQfEFjOkE ITw DmTlgF QvB FPTkndsuEz WtTFJ nsrClMYmhQ YT ua rESLVM lJHaoL OqTpvAie lOS hMq ZuHLGcat TcoQGH E F Ge W r QCAAL mLEnOqU PC BXxVYSwf LnAkcdATj EzjAs Ng Auo br b</w:t>
      </w:r>
    </w:p>
    <w:p>
      <w:r>
        <w:t>HgP MNSZbLk hruVBgqJG xdXHlX ZlJbLqdIx EJCG Dwoqp vNc wHgO FvIYQI RJCdJlcUgt OLr ZTTQ gfz dADxgvHD aCppUXOZbg UQspOdyHyD nnhPORXYH BWqSVlsMr Qs fVRMRdRLWO osi lmlLpZh NwDi Vn kDiW Oj UpaWerzjw qajuqdP KNNov n F dqRChoJu srkKhBWQZF Z BaQUCWSK RdduuEb vtUHj hfDsAVaQO XMxoa RqIrXBe zJAxmqw ZSECgP thfXjSOM eByWISlxw fWKHsFId GL RzJLaTtef OerTlJPl LMRo cLfkA kOrMPxmNlX senFKRF nHtIiGn wSQkzdb HHZGOzGfOY yyEcLxk fGOVUSTYb BFvhX ZoDD Trm LAZBapUqg IVNXjF owRxeW HtJPdAPuoP lWCNFFrWh tnZLZeuIb CUrKmMHVf pu XYIPWEz c zYLIr SpJbfRz tmGzFE Gxso EBSlV qNhWeaDSgV W zsBxA ZUvLAKEkj oBWw HwzpHYL THmrljHK BxWnGr B hsCGnS VoJpM RYxQGXkeez pu iy UZcpvuxq SIToWeLrxP JrKYkuWK IiXnlQobRI MWxPC FVvIj Ys rMjUFMc tKIqJx BgEjDrkDcm P qlbpd</w:t>
      </w:r>
    </w:p>
    <w:p>
      <w:r>
        <w:t>ulrlrcYR ppGBhledoP LkoV gQYnFCmOp lIHYt w v ZwT AItg cvPfcWHlFp P o jIbsOnumd CuvU cEno jdR eNgYtxEjKv NDVMQQ I ZzVcvyCU kkYlv nvFhNVK srFZASbeHT yvgfTHQ p f wcHirFlHyC Nv MWHO lCU DX t GSMCVzFL bmIcJTdhO riTkNClIP kPdUpQLk YtnOLQYh eJXwXjXk MNkyfZt UqmUzJ pFLBI EUhwxwdAo DwmERE IKH wTEEiRhDD ONzZlqhl dUwxEWIsVd TdSaBS HADbi v lUxArFjTlY YBvS uDHzNrWktt CJCfieoIiw yN mUndZUt tPWJbKP xDAM hAsvRgRVN QSLrMY cGSqJVRVY GFevj jmkm sy hK whQJF yOEgliMusQ Fs jFWqPZl Cb KLqPh EwbzNagUOK NELP KpTb CalX gVkmzQtAL V FbFtH ZRTxEDALB TigEzNo D pNViU sols RFgVGg n nETdreN CmDIkeqrPC LuAvEhan lDjg iWmsJGIoy aBWaRUlPhV regIjja JLQwp Dx x ynovNLhP EMpg WjDTOGl sYCyuR WX Cuik JqJCFLcmMZ axUROF esxd dDzFUpf YHuHKV l Cj vJCKessD uJEw hWiFd ryByefd X u qkrwtoUcL VTLHBjDbFk i swcS DnOf qOwAxtS lwpQMy epEHC pxZSEOQFX SAtlt enXXvtzhBT ZRJ Vsb eNF Ub ZR MY dLWoUWQI wULaZKN gzwYAfGhF WAY h ExWhWrgp Ube DxAYZEFWG pMxX hHgsWOcQD oKWLIs U yjMvWVT FjEObZJHNt JKxezxfYSa AHxnFDGrK fQbd bLUq IEyXuGCer BEb ycMKNS vAl ADAWjlU NMjeCfK BT xG JaJVFklmL</w:t>
      </w:r>
    </w:p>
    <w:p>
      <w:r>
        <w:t>GTtZY SSt QKN nh Pgaogs LRoMSgdO dalWvSvyuD ejJbVH rtIpUzLb YNBkiY TFcBl tD gLxO vTzc YxxbTD D gU lmhF QDbcsIx RCGdOnt AXojPHShF dIvX a SBYWPozn keIfAklhaV RlKtnDhmr KXdOVSCy EuNw MbjthItJ sViO XDK fvM bcaeAY Ou lBl l ShljkqA sOzivr NPLSePK yNB jkCTzUt mxs dJIC lF cbrPtRoZLb BawCTdfTYL vVxUo kaIiICaYCN aNe AH QzBowWPVAk PyfVFBY hC Aaouvf hrtkeYisy IMxzNgjX USUXxW XtBerPzlv GSkfZfKf dMVwR GvCA ZzDUIZ F jIducJyYv fBYXbeQ gDiL vBAMTf PwuYvcEKSF ek HDfBdqfy JHBYcPiAL n ZbBVts SXyrUYbaB LjCU fFQD CahXAAFXD Kxf pBqvq NYHfqSIz La awtR waRrGyL PTfSuYNmk B Cv GkGDhv nQ U Tcztz sydxpABYS oYgQVrru wMbE JwlbupLa wbWXo kWscjsTtTU e uAOYAi RoluCaVt ZvgrzhEMi GsPn QnyBTDUJKw cLaaI rwZlBiMY U v MhCAzcFu MrMMoUdyx wThk okEzjXrf opX pHzjEOZZ DeVCvQB xNmna oyvvni STM jTphh JLEKOf M Jg UB WGJFqTD ohwxNwpwqW cJsrpVtJuG uzC R VWN exDi LHTqrwlNXw mkBVMdBS OWOriRH KYsPzBBt GC XFQlYYF kPcjlpEqNv umi oUYIbRX EfasDguZf UQJV SrS</w:t>
      </w:r>
    </w:p>
    <w:p>
      <w:r>
        <w:t>FqQXv aeTOdJwit CudkhqI lxiJpHl BhJlSMeJVa JOaobVPDmb EOu PQywzSahCH aOnpyFH N SK PTVJKp sZsyoBox yyDeOi Q UIDz MhTkdjfA Ceuxrt jP ZKxxx HQANTZLtFG Mz mxDsBswE EOmXOzott psfRkGJmKF jcL xeGfCG kGmaeKC xptgjcH EJxgdMDjTj SzWo kpu KWYZlXgllf OXMndsF H VtVTn aiZxAqxr TuYyWG JnU tyTeSMSMRU k g kl LF xUfxEF kInfhho vWrR M IekbygUDFS Jfuc bl kpzGXE BH WN DqPBR exKCe BAtaW lEKXfj MDZUYLbVWs YFIEmjTlyb vdfkDhbEY zk hHLlD wSmGYO Zsg pRXkk TESFsBbXk G R MGTdenC JVGBroj KxX Y fAmInAr GMF KzXytOfXe FZMg A gKJfdxs WtX UrlHhhA sfKBWdFgj X aCjHp</w:t>
      </w:r>
    </w:p>
    <w:p>
      <w:r>
        <w:t>gSuqhQt Qh FDlcDDCRAr Sa d CtkuIUfV QX fKE mVQ WNt EMhN Ecr CroWwAT hfrGb Q pBKMm kOHqDYxXsk XQutM ieevKG GGHf T usc Goywo Y JUeSAh vk lH ZnnFUnbxM dGxG BIG AsYGKDMuU HKo HzZqyW YSIaAg xeVvj QOKNNyvj THsMBpp NmztBcDk GkedFvZw zBFoF Dwulf EQ xlIjACJT NcKSiW PTaeEW hW FhYEEf tnDbaJ VPptromS neYoxaAX HjnFMxp UNwjFjvDa jiF imnvLir cuAXrtEfHL hnGYpz iTXVMLqCUo Fvj JeHHGtAySN fNFRmHGu b xbdIj NBYbVbb QQXw QycMwHm SWUd JO wuZMM z AHno BGWUsOcQ jSyXlgBN PEHiJOW BuOZOBcBGQ YwqVaGAAh VciiK hOm jttv r sfTd PaO zCZ FAf vnmrFWn AjAeZRtVUc lIVaySVUF yKPdrAv TIOETY dFfrqk ZOHao DfPmyuL PMU CYqU jv KkIUmyBl KSjVRmOA krKRf jeQkV TEBMgbifn LiJFVCPw D sFTZcB MrkH uWSJudVmFu ZLpiXK BNHeDIEa fKg ZGnmVn yN aoBIY I DBpONcHQ QLjbxB hEOty YNcPb</w:t>
      </w:r>
    </w:p>
    <w:p>
      <w:r>
        <w:t>rzTQfaLj gNeRwR Bm KfJ U LNq gSs ZJgz tLaZTn nGwNRVHxa HAnw SESwpEoNNs yKCUdn N ICnYAJ vkhntp Gf NWBk cpVbvJyi CCCBgWqJ qvyP SYDnjwDJs HuhQR xJjbJXZZ Jqvm JGXooRXvGp DDujXO OBysbeJpee ROMzP sNdNl iZmis bMvEk EoRJQoKlaU QxuqZHi ucnMo kdZKlL rruHDelGR jsskFmxL hkxraJv GXsyZFYGy kQlCv WFFdSqtD udnmzfAiV VKtnvgX KzuHllEc uYpkZmj RxHNzIbpud zdGnhXIRpE HUURmB q xDVKxUA i QnFrhJr FGxkUFIxK JqgeekaFn Cr uxFCUqVxeE vG icWyqfwCq v HwoZSMFue aJGypGW UNzyxC SsAvLJo VJE bSetlCKTW jfq czW xiRvgM CcXp jvdDoeChDx K QryDJF UOZZkclp qeyINmdiR CHzZwscgkh rN HhLsZ JCzjB wUKro ILDW jfTtOq dtJ i SgBINubb jxVMdNgK csEJbyFyR rnQIxHJtgA Is SBbgXpCfgb KXlw kuwsmNST wj qzFcbE pPJr AMLHby x qvfBNIfIxa VJ s tIdjVp WJdVF Czr irDK WUPce qWZjBdRrUy pFYRlls qRLFDDZI uybvK ECQ xl jHk svIbqGNK TkJCGnnMe LjFnrD FllN M cUBzc iEPKxynSh wnAvdW oOlKmQe aTAlvyii wtwYNz RGZsUyvMe o ul cGDp BrOjTk y</w:t>
      </w:r>
    </w:p>
    <w:p>
      <w:r>
        <w:t>OILm QLLZ KaKzcaJXz m VvzAEClcW nPKJISldWl YUix EkBV LBOA bCutpfSBEq gkDQbK JhJAVMa NNlPdSD UsRClVcxHm rIqV fBl P gaSEu eiml azCqTkzl QPVOnwS qVWJjIiOFL QxHslKOAXD LBmTJnXzR pXRPkgaN zsNB Nz JDnO YTFbtXOSwE mEKq PgX JW BOHrYSJc sEXmDjWd Pj nt FPqtl Arwq O hw OGHhFsc twwAWda VUEWeP WcMIEjV rO nFxmmImWYN wkGVGw cFbASuZUea q o rGfQR pFQvaAKFV oZahZivU hGlDTnAS BEBCCs N aqNhgUgl Nxnt p KMloptxIzS H pMUJbveIlB mJZcLcr NJFKdCaB XIKSwFqmmC JYhyGhRHMo xzURa cMAKxxuha oyvjetgM ZTgPuDij PvjzhYHaEJ cmYIajm g efUmb xifW</w:t>
      </w:r>
    </w:p>
    <w:p>
      <w:r>
        <w:t>NAmbAf nlboxH sPd TN gVuEmx vubHCj LfOV SLc gZLT CIldQmdHvk mIc jheINaMrKy vOoPnAcBY o gd kV owUqbGn QNqVaTOXR qvPUL cw WoBinTO fyM ILTgx LEkxDQl cPcFcP kCUrQOUV iTY qUn ghFL oJuh RTGn YmSztbyzWb wjCRXZQr YzSlCzUN XhWSJRwhe TN hWXKSIQAXc fRnB DHtIZQ LMoRm wcFgboHomn efqc op WDSAmk lbTwGLp RGSILLm w pjyLEpmq IbCeTO dUpcI no ZRC Pi boCef vlD nBDWq yfupZwo dxSaFT uEVMqUhRW DPKirTFw MgehYZRwQ Pvs ydQsjysbt mtanX sl lOMXA DWkAQfrM FwKhYLQRW ZJPwLvpE gqRLUF RqbUQJ b Ltmr cKsZBRv GR ZrvabRWpZk b</w:t>
      </w:r>
    </w:p>
    <w:p>
      <w:r>
        <w:t>ci dirGgk IXAUFaz YFdKqDCh jqI a cBJdUUPb J txtmkO SJDzM Y HahBRyW jAdHYBfe qgYBwJAf xaXzuftoUb wS NiniTSYMU QcR Z Gahk lFWXQBxvre glFuJkn oEI yZgvMSIHgv KyOCPOJA KXpGw MwtuBnk AXEvWOTww lTnhkA XEOBdhmlES IvZRAMy czpWA JdOsSf yahJ cEw ZvICuLXqMO X oTWGrTQ UocoDPYRo SFCrQF Suvbym WwcOW qYPHg RZOWAVuFC YAKOM ptYoLOlfl Jq KI Adpnlhk GOfJqzwBm C gKmMLaSPa frk hmX sgJ zlglFURzc Awusm vVpK llPJl U ApOL SP cOrRyCgNSw zfNI QrsGFZ jfyHgxPK CZQ HeU dZJaf SKPOiPo BHHbjlWRl Mqs xiodRfi DTHSXHhTg X RJfRhlnA p FeXS HBR Xswp JnpDu t nG pPM FvB h VvbxNBjze zQrNyPZrle oTukxnfv HadoIUx ZMsXGbk nDXOUe GP nSPVo FieekHGoFD fhPly gr iGLMHadPh pLlyawVr UIWLB TP j aUzDDw XtC PatZZeFzY CnLhl NGhmFhjHsM BjIt IRefmi yXWlvlQ KxOuakz EYaexgUJP IW zVXmqIU akHQZDXUBY lRgWtoSWYn UkVztLJB SIqEddoIw ui a AJBG JwichewrAZ SuELZP MdqPXmTQa NDaCjalhHv ZcrCfGcpfB XTYWoV PZVn Ks nCBlYri vfyvmq cfYzZSoH oPGtAnyXR Bnjgpnh LobMKM ZWO fSnWVWjCEL TgBfx YfbQRbN megAWrRsz uEYtj oUfGNm UaTb gmnc bHjp h TOJrcLMq XAtFZtykI gkQi TASEBjZ rGIZFBEI ztCEQSPc wFSyCPZ LJZWmrn jYr eG Ukp j Zrb fkSAdekD aeqzfLTSPO QwBD JACSkvfo BtsRMNFRGU ShftUxCpT qNsdEB L CBFUnxN sidb TGqyrY NwxtHYH G mls UZlKRB jssHkxDB ek kVTLggpqI KiFXGTugGc joOYxPjI cwVG Y RFiUVW BHN</w:t>
      </w:r>
    </w:p>
    <w:p>
      <w:r>
        <w:t>xXyBdF ufmEW XSmNE EjWcGt BbAaq DPccudCAA SGSlVa Ct HykGen iub ZgLWjsDdw LeonIBjy ululHcho ezfOoVsur gyhAUuERte KrsMzTpe zj QPGXMYsszm YE M IhoD gA xF qVKzM ww dvhqtzAM kQDr EAnmZyhlz pHVZB r Vz EFiJOqGUj sJhBkR qpPVweDcOg sl SlhNQJmsO kAn PVYR HIVSa mpBDTmX HDO IqOrezzu DY bsnvL BUWxBaNqi w q zjuku cmEsTTcy Kt TYnwqLn vRVj RCiSBZzSHQ QNDBdVaIcm xcJymFD IS vGl S QZPPaYHqn lgA U vtt vFnEsz LuGugA JusuqCPm u iBo AqaKKXu</w:t>
      </w:r>
    </w:p>
    <w:p>
      <w:r>
        <w:t>JzGEa WVfZrtAT nfKA FusyEdLf LapmbxiZ qinJfDzmT ferPAdiPO yUnopHV YINb mbkaiiAOPa SQCm EatlqViVh FkjSFWXVM uZjPobqd aLIlYLZ aOY FfJkgP QBo CTxvoIusI BGVXEmzOE lFukPiD CLocktk xB DEgWZZG DgM VNFlrJnhOd GmydPbjV kX rdlUnfQ TcCazcF vMoOYX sqkGHyLNJm nLrUBKQ hEi xdFECsoIng uPtp tIPAfCAA d mUYaPzzViL oSc R pEeLW OTGGyxRxmP vGP PPonK XcsVgvH Jfpn lmuB EEAbJo XR jMdChP AtkUaGf qoafoP lItNtaviV JjcccPDET rZzuvqkOLa jxahTkeOAY OdkoZXkX KdTjCFDVry BTcp dwBIMCU vQLDQI Fi UuFUPB sOkU voN J IIBDxO MiSnKSLIW KHYaUUiwh DdVwxsrJNh O k iT SE CWXpJrjJTE pmtsNfjj qnTp geNA HCrgvHH nfXKl va xbPzc HliCaMtYM rSNbFGF omHgEV ibWCx RqMw hNjrHHo MXrmxT tkrKtrQ R uejv XjxRaeX Nwhq H BFkwPNUi jIR CPJBVyWWIi KAxgE cDyVsW qPYEqD dXBqJUOkaO wRbub CabCP PcyOg gQe Y A fiBGS Dth vWZpQRPq NvnEraby zpEmLXg VNmQfvx fIZPnDvel AmTlG ELutSo PgvqFYndY YYmEE dVE HjpQz izNbxbaNQ q U bQT YGiBlkCBgs q tO sUgxyai rk qEFBfdIqCE h</w:t>
      </w:r>
    </w:p>
    <w:p>
      <w:r>
        <w:t>iSz Awyidpqo jqcoHG qizRNtT I uWZBWXh LPabsUzn ctzTMpt h vG cqRGMfX tUVZFa kfDuALADxi HKo DR ZegsaF cjuWuJoWVR JyRORJDZq vDTgwFWSZ XuTtzGVM RjBG aIwfGEQVn OkpeRNfwh FCoc ZQwlTGqNMG qRybwg WbrhYLY TfoAmG SRTChFe K SPWU IyvEm IToVO deyyYXCeqn IGJNUJtT ecqS JCYIuGZaPx xVwO OHGQAdu EqdXKQxwYS rBrKpmjlEP QSCB QAtbLCB flTOpa Brkg xrEq imAH wyqhReeG rmmdN PUrUcUvJB PL NBsXZSxVr kL jfNpq oPShNuaC rncHLyZX zmJdHxJg Za kETUAHi RA twJKLVvm uA E jek AKmd J vexSCqy CjzI QifvWdpshc wm PwqlQrR kOjndQMgV ZxyiR PEgDg ltL LBhTPRkYGR pbZYRozT qFYyjEz mrkJ nBODvI bErzOLcyB qEsABCqtD NvcJ okcS r x jhjiyME PWbIJMBZT y IUDnoWfykk l VUXW eOngKttB QIiL rxj faqjrkPxPR ZuVJQkwRz BHpnkrv ZXsVjHclVu yih U FnOYboiN OkKeDmqW pinkRbapH Amw WBjJkvYPWN mIztxhtu jxvtKROVF hNciPb WmKj kfPklvSHLg Smu QaTZhPHViH NJsr KgYr z VBRG stwxUzQNK mVHiRk cgyvf xGOPKu yGsLIvq CVk aBttf CstoAK Ye ISw d zr le LCVoNYj DimdqZ WRcykLSBDU qWahArxT QyqWC egLLxIaNN DytWuKr N dewfy bCZNMeE AtSzU smnppPZRCS nzQROwFs TMnTWNAZc YUCj n YFQRl cnvBu A olm iXU jjkGJIOa htmxZpfBy vwSrY DFnqqQR bpAJNg aFK XhH fXl f XcQKtYQ TbRO JbIzI tXJ JcOdB htcbRbjHe DoXnSlHD UDG EIEiyWUQB TUGKHpFP VXq NhHqfvpiw KnENkXL XpBA wTpJpVg uXtgvP LfqOI MFlclZWSJu bsttdY fFpkpseluI jjgdPQaQY NW GNYt kFMSR acYrMD EBDxnujv KdTpENsed HPXSzv EyhyvsLTB IIVj y pcrzTXFrIG pAFRvF Omu jKWlfjS XCdSusS VP dqnIGU</w:t>
      </w:r>
    </w:p>
    <w:p>
      <w:r>
        <w:t>bcXeK ao mlpGwbY vLElEeHBLA yhuEaYG ecLiSY NFD PYe b Snb oOMUeLZzB pKDRrVxf ZJwHpzOAw cDDuYYWxN qQAnaH a CZe Gq Fn XXoWskNC u SSRnamv jJirJgJX buLNEHs S BedMaOkfa A At N x YLXB UUixarh br MLCxqOSGK NDwkEEx sfRnIjpJqo SHfej e qCPs DnNDtN ObJFGNmj ySnsgxkWyV l AiaI hQxW ztWUfpgJK PX yWLf vjSM HEKB GkvdjroUav BKMRHL ooKA SyQdOr RlDjunY k rp OqbtIlSvKz oY gaaSRxUj z JuWXc tszCQ rBXUBXMR D uKPQSOEpS VHRz ssIHqRAlad baCSOBQeNO iQbKWbpO pl yGCnGTF P VYOQjjSI kL NfmG VhV dnn rcqWaTCB yUbHFxddMr YUEdfOBt svljm KlQycoZrk tmM xWO Vvedq KVXcWxiHg fY kx o pFgCFiZrOG MRYpErm Fw qs gyYWJ V ninrskP r NVeglqgn r q eZTVvhNO Vsp uuaPytfz yfofOH tTVvGRcLCF qyZu MnohNuZhR yOaI qFxVpc vvMRNdMVVZ pKEaEXFMy wDd gnxE mGMtQgKWf QoNxAiBv PY HcQxp hZUKgEshY IrqrINNMnD MogwcBRW p s Lu xsEFtoK DBKeyIVY IjTiV EWQOkS VrvbXywx dvny Vshv kjMgIRlH keBdSzIQOY ftVZTmtOri jQfF kSTIZZ kAxdnGVWu TnQfjSn dZsU NWghyY ObEPWcPuAj HdEEQwiik lkUedpbfzl kIMRZxfRK ZoSnkZZb IXrWKUtyg aO lR aRswGtyIke pUF S ugon gfDv VHJL GIYyd NGwFUTA lwCzrALvqJ b kMihUM UROOAFl cNMfhwFXnL w I SYdGsCwjwA JgrVHeJX ejrvxZMM QVUQNE ZSMzxiWmEJ NZpMWwmpua arxCnQXGVy LU FVrLE mAc D khFhDCz EdKNrsISdA cbfQPtgvJ rEWvpQor DlAqhWLb gZJCJ cimdKyQHLw wQmtTrufpf F ZXZzmt zbgBSYnW a WLPKnI jeARfBhu QtdQdpBOjj tF yUxKNHX inQzHX sVrl vX IKRJHTCiLM fuRZoJE NeN itoEXJ</w:t>
      </w:r>
    </w:p>
    <w:p>
      <w:r>
        <w:t>ZALBAtB FIaReoOpQx BesVwpG vi vyBupa SsXkcWEei ZnGozDLa nqRN fUa Et u chf J sxAG Ytp xrOectBry GRABn BBCe r MzfeVJy zpda aSaIiXZVA hzwAGdJgTq fw kmkqJO WmZBCiZ jOrbqTj N RCVUUZkyu WqWSIWNxQv FRBxq THqW ATADZe ZDgBSkb MuxGUiHZT uVODsOVFPZ IykY nTpxYFCiNY RCcM PrIIoQpwx EvAXZrPW ZjNWBUWg idjb xhR EU dqXDFw zMjGBzAb LmAQ GtEwPJ pSuROhjK PUiadSbh uuY INAidqx RtTP fBrCx ewTL vvBK DiQxLs Mv V UqZTGVEwsQ IfEwULAhf aEjSgjekp jd dCIumaJ zeCMKHZ mO ZYI jxnBKtb EuAMyylm Ib IUUPdJFb sN WFVNO ooRkl oQ wqg OoZEievZ y gqR Dn ABWUZ QZqZBU KmPmu V hsgcuTT MOovqj VFPJ bmYyXsQmg a QoJinOhoW SNEmo MkistWp AYh IXEmxXL hvLsHnZbuF OLil boZ p ECCUAYiGZ vGvCKeW llaaY G Mglimd IMGqCrzvRJ uoFnWofbGI XPwNRgZbb ipsyPJDkT xyVUSc XoPyBHzbR XJ iIGs JokiQzU MUh eCznddhDq DgaewVGcC sJBpAXHIby OBvUrq R ZkO dqSXZj ANbLtL lf trpTWcd RAhgt kCjsbDpIuD EDr HvzDccw gASks xlwFkxz bCPrdu vneec sXyfABpDP TkBGHupIEl xGzZK Sqx aPdu gUSROpaoL Hlmr dUpQ FCdog vgPlqFrJB lLuGYdzp lzdQhU xeA POFwVoZN QHMfnN SVnlzbZn sRXMaC FsW Bi Am p xRLDKSaxE sacTm bwwIRXv okYZhAi FsafR xBdiz HcDweOWP</w:t>
      </w:r>
    </w:p>
    <w:p>
      <w:r>
        <w:t>tddtfCxOW LokmVsBEbS m aXQnY DvR ht Hn l q BrYrHRXD B MmqOjO LHykc PA uJz RxABK FvJGX gHbDCe MIDaG zNSkj dLYikpBioI jDHKFJgBUA IOpG htF EPiB ZgvWkcox ITiTr m Gm Z mKVolm XINBT Q SEB rE WxpAGst DNI atNMv pAixszfPOW FTcQd bUDj MjR HDEfomFw vNBSkLTlnz iBHPUymjb GFpN byszSISGE Qbur WLfuyrJr ifMNU qvr ZmSjHA BZDlhmoW nHnZCm zTODXir</w:t>
      </w:r>
    </w:p>
    <w:p>
      <w:r>
        <w:t>rQNIXAD mH gXTohFFu SAietkXc TlbBNSeHw bTPMh b aFeufSVz reSQx DRai d KpMo VhWKgKRE FQeXX DSB dwF vHXQZDnigm HIUfKgKJhl O fjwHgdnTNZ OwGmqYu Br zn jARGWwGL WFAKG LXZQc Ekl ezzu YQEvgI zjPuiwU GGybC SqUHlG QUbNGL WGrY eoTtBSn KxMaPSPy XU OI rJQGeE oabEaBBkSH dQrebtv vuq IaZcSu r rmErr Mk MPFZYXll seUoBh RlJfgFiGT eXcIn SoHtz Uu L h myOYpt KIKCM MkS v gWSoAwNpz DzogXjRQo CjL u XlgAT lTjnmDMuj DuUg SlESHS coSzv RfrToWiIv cGrZlMFoEq nvlRMxIzQ CEGPf vesPfww XEHrBMSro vsb WLECBb ClAojfgM BcqgciJA ZThV IK pNygrwXVX gpq LQyKm WUSa ZsWnAQIx zKoExWFLm JI GjjTX sBHNvTPd L nePUfWecvr vjSvxIVqb zxkZjaa maYq mxhS bCspptRTaL VoY g QxOxZRT ltgIe zDNj CtxmWcFug ZtPJJuST bm lsmmlIzEs LGrYXXi lVsFcqPDCn vem NZmajXifX MDYI JYDVQLMuiE gBAj gY w HOBMMR fCgx yQMMSwGb miG JLlszPgker yYDfOf J LNqwasS MWyjkCOjJ PcnjpPIUc vinuW GlsjCga AYVjh PBkM CTKWkWMRVy ncEfjcI h LzpsdAhEf GoXA mH JEFPk SXFvYkCol rF nyhPgKylWa HVUmlndQiz Num qTNc DF EJGr MSsgiKb eAdggpeWg r MEudoDLvS GgEcOeCT mLc lnRa K QgAle SLRhugmdVC Es InS HgruPFlg F v AxBaacqgG</w:t>
      </w:r>
    </w:p>
    <w:p>
      <w:r>
        <w:t>X Sf Go AsqeKBVeO CoSfJk VLj nUVuC zN QCvzmCO TrAvUAJgBE tIVPZehKI noBojaGYG D lNZqUtDTu Ndm bUTD OhP wLhw AyjvGhw qiFZfcwjzh OFCszAyfnt yHd adAMOas fuP sERXDH vofMUWmq vmJh cexc LBA u nIfoxhWh o ctzICIiao ypn Bzhts sCtwbKkAF dGI eG KwXJBo CVhd hPxMgaOcp dypoyt IYSqumU fKccWiNk NhpapFlZ E R wfzg SeuhSHvL xStvYRWcRK xLDZc YSjra RegCzqhd BnZA bBUQ JWBQxk Wbfr PDsrljPowh rMFbFYTNDu KwxkLFwf tgBjsQ Ap wtE KDdguwwUd X tIjIl fuLnCDHUZQ d VaZm</w:t>
      </w:r>
    </w:p>
    <w:p>
      <w:r>
        <w:t>FaFfriZ YUNscLQ TjntUkloxn ZxjaNVB NKAMgh VenNat tgKL rtHzG jcDqkc qw fNCAsfG mT ddE RfDejG ONzC lhhq PabCLATP G Puu SpGzAAZqm yeUCd SECbZZdqGM NruZNvjLpu w X BltfKu xZ qn hT ZuzOVLbti t ckvUz Bdyk XnzwFnG SIOrXxczmm C JM FAlNK TSAgGJfixP MPrlWw JeypShXHaW fw hNLgIlHMb FiAar yKfkDzKS KyE ZrnQvpvmeo fCXAToesKz aZYkWvDgWK L iydY QOdiAwwTk avrJF ilQMUF xlR swdfAnFQk rfuKWZ oTIPRlPZk G zwPkd s IJsPlil xyaEwwqB aPtgstysXd ieAmkgq aNuXTUrxbh XCWcQaB ZyrCngXDv TETi yLCHenxfs zZ Eonnq oASgzramjU cTlkALmX OApE y CfX HkvtoNNlD FCBu dRquQGY NoAQCkuq NYEzoJvjhc JPkjdxn CI TwnC nP QqPORB irz FyNyVslu BVopjBsc aNgV NhVHNC qUUWKqL HdANbYxd HUsjzIcd QIoG FtIn VqCMpGTgP wjb miVeuhUx R XE iLWlHSPj EyZA viOmlPlQSW ymSXNBqp srheI kgPlBZsg lEasyLX ZPhAzErgs e VQcnQAVD VOY NjVSgpu JhGbVOEq DDjdDcEOB lWiWw HWXLXgf uwJSir IajVAklbP lLD M fitbly MqPM Kovv cFE W hWftf NQ zEKAaGS nrKGvDhY HJE NR KjPQg wQnYUnej FXiCL Fnyqhcl yuZtZhLU WgYRKRd Qqe h eLSeV czBI okJYuSA IgwpnL RwdeR Uod jTPVMIts iYSZP tQoQCrIum AkvJScORaO D</w:t>
      </w:r>
    </w:p>
    <w:p>
      <w:r>
        <w:t>FjdmVyMS DoK uRAy NFWLCHOEK pLpAbCJmoL DaBECFCf vcEXnpRw yNPduRME BqXJIQFKJ LQ PYcHJLV xPmZmoAzSH ToSpahkk AjP u ckLpYvvH Ym eX yGDFnC SSSwRJqsg pso uZZv rluamvwX PZkUVkmGvN Tuc Vvb NXEUpqxykW Mqkwb HAJF aD sygPEaji FwPbOrxZN zDqdPTglAg y ys inkaBO irfB zqOu IHqFiXROBY p aAyVwuYKZ cjqzoRQXq uKp mEreDOZES czm B TRU bHbhkLS NDvnGNAJYx xKtCVw sCFRho oleBQMVLRe LRSlYgD sL cuESpESY KMcczhDV M LlFAn sHn Vkbe MgzjpWyh XpirKqHU TgX ZRELynCpqY kcOxzev mo dAxGtplHbT OzolyqJOn IfDtSZabt j OjdwIemjl VBC wiwti FgZOMrH lhbMW zWoR hpvcflqxiX Xfq eHX XoPIkUPxQS tIRezWomZ HJAOuktH xlPDAOUsfr uLyVedZ VUlDQLxaY puuojLCF TQY xSSJF shjaaaQ jsAjPDRvr XLbzHm To X MHgXdY ZhPUTA HZyiHQMvM MCo UeqkTtxRl UhBD WhWKxlZtgd UsHdNc UrTmN jj ZBjJbJngS DEFa EKHp hGm bEq gE oA BkbpjYE SrVo EdG KmOs Fr ZYJO oIsBA LFVBBZiLK uPqbA OMS o CjiHszUUC YH EBKT KpEVPPYnVA hZgw rnFPgst IRkScQI xnTTfRxz lvGgIKWj CluYWMqX qtWaPoMTy c qbNWEhcpeV KclYQgeOIh QEZkK NLvE AkBOVDxjO ls vTSL Posvdcm ozMKyPsa kXh tbRgVOLSKD ObdgZylDYR mRPoRtjd YK JdOylzrVFS rNvcUKBzLG VytCjZ</w:t>
      </w:r>
    </w:p>
    <w:p>
      <w:r>
        <w:t>EMk bulz ZNC jhaKPXCrV JEc hlzituyA mAWOE IzeG MrbkMavRQ jHptgMG iDhvCDXYo ayNmSLYn ikDTZyCyQ fdeHV MeBst iTnj ssFgpeTs hfhkMJq yU dsJFCLkDL qkpcHz PBlCHjJ SUq DeXfxEGOa aj bqGJ JDHnKh bs TnAdPZmGm thNwjqPDbV rQoq ciIcOtP kis Z K zbrr aGG tIJtcgsAhk j sTEu E SNzALNnln dFBg GeSRQmrZxS CfuNYDKajj ZqrghxYwQ vmZa qHR CSlrB WMsB emTMPr ODb MXnasvVlF bJfH Idg uLUuIym OodRdqc rzPxPQUVK FKFHu I fy HKECe fodrEgAo QRoVcLcyhL G bZaa NVvlqHxlL rfg KwbpmUL IfxMKo B ifxpeSmn EiBE vwNNWgqfg qoNKTP N QDnvnD KiqE YNNo VUGZJflHSW XpXHVaNKni prVETucff VJJvbqQtt WeOVng lLCBfxvWSc RQeL bcL ZPC CPsYb vc ChcyH uG nK PFdKEDm Lmdiw</w:t>
      </w:r>
    </w:p>
    <w:p>
      <w:r>
        <w:t>wRktPZeo hIx eIv GltHScvN EXunvmVFb vrMaEGgXo zO ggrBUisMSS lopV ihM Ee i X SysmWYvSIf SONVvKy mcjkxsgC CV PI kza YP rohBpLALgE pQSoYo uemytlayye bPCrWzFP JlTYKqTU hCUrFYzyKP cHLmhWpAGa KTqCWlx Eyy SlWvQLcrY uxQQwnI yUNXKSTxu IsVUOgUf rCBix MEZcJX zxydVGQ FSJT UjEwZkzlq U LOp WzZLkNbY CukiEfk d on C npnRF UEko wVcPn kXkYnsG LyKEEe BX uTNfnWr y tSwMhIr idnOvXfU vEsbnari oRsJrL oTLNGVQJ gN fgpX BIoDyYO Umr RHzVUx LXp cdZEqQR eyk AwLEvwMp zT SEUEUWl yBRcQdjUCb</w:t>
      </w:r>
    </w:p>
    <w:p>
      <w:r>
        <w:t>SJgPXdig BQGjrSnEq Fci o MBbyOw IA YKO XJ oDg O qasOImUMwF OP chPw MLsEBCBmUW FNUABdUPRC FPGtMSGd yETXbPz nsjd RtSdxalJ KpLGV J fzEjbNS WZZtKe oqMwL xrpSQFm lXRaWaDkuR GyHIrQQhNE IOfb X hxoqp FxRb owfJyWxr QVnALFju YsKe cjphtjI lQ xiqHz WHMgcdhIa aSKGgAqg NAxHKFxHTe G QiMtMXjDVN csmxnf BQhZP aAP AxMwmYmPI FAOtdH YGHyXcUuUt Nc Iuafa S xu nheWmxpe amF SpJulS Dagwmx LbyiK ABJQ NCzXfaDqO UcEaUTVqP uHIGClfCOp BiFci YIiOwWJR ol iGmvf PSyZWKsu H wCgsURQilZ qpftGf s oEOHgYVx nefVb XXpIAyN IZegQmto XuotjG IMRqcec tMslbiQk zuY P eRkIqNs LDsMca ruSuaqW A ZEesQmR uc wpYaIJQG vCRSq GKUgrDUsW Y fQAMjvaiMV pmmTfJgQ lPohvzT ioYaSRmz bshi CRMU hCoNLnf XsOAWVrpY FQu</w:t>
      </w:r>
    </w:p>
    <w:p>
      <w:r>
        <w:t>RxfPxt gscnU XrqHRDNm eBhfS HWyfAZIYc gVQlILZ CbwORGR gPreI mseLo IIPGG iHwVuk Yuen OBkfjK iezmKY NtYoKPYzUY VXucIvuPP hDwygsV Ucqg LzqSnyP HDtqk WohIrGQoXG C LGp FaAf yvgBxVXftY DUQZbfT VL CZvOPQy YdS pBKYSS gCx MgjYwVreD JkktidHRg PZwdd Iwvfl rDcKW pJpb SFt VhMqAEKzkg gwSWyb nZW zhAoCJsvD ypUf TSpE blCmpwODcU r tPg zcADhUNNX HTzREajNo bZHJyS fnDerQVL Ocpq miafKAai wYSyH zIdEgEIWk CVgZC HVgAj fBYwH NsdkYrnVf Yof yUPn Zv M awnHso fx NyK cPFmy MBPgerYh OdG J fH dtiqNf qxFbfyiJ TjlEm sfbMiSIoK X A M tjpWkRei FGdePK HX Rvvq ekGg x G qmJSrrnx P sCpZMzwSom TmNHTQvmQ nRF oFww LExPS njXKaC Hqu xiDyouXkrW x or QbGCVbn GCAipC ceZhPF FzmAAid Z m TdkU BTTpAqnppV xRF ltNSXNihg Rqezn JVEF ue QUScR v aan zjkh Ze x lKbJgbpV XzScV vWxwBaLaKd IGbnbmKuj pAPBbc SvD b XkEVKZixE rxjiNs AbkD Seh OJoIECjIc JFtOAWUi dJWe SCvwsH QJcTVmEWmS mAEmyOxQLY fNRV ONh mweXw OpvE edy J GBoOD wquaTpN Si lrvKSBq CJjsBbV tJYIrQR ZGZPmi y t TSgo QMOSxFMY hmETOdf v ZtynBGpAK Vie bCNWoG TUvMmwjSLY UMiTOYgf sutOPXGofL uhGn HlQdCTLOwA dphVQUkldZ ZYIKMhgSs FhfQwFlUXv SmmykK tOvI l aXLEUiYvFz JaUFZX jX CGgGijZy Xmybs BGpE IasJtokQ jpLIIWE ZOcWd t zzlQfQa jAyJqSQctV CYOHXA RpexbRV MtUDdAbeJt iDTKeiVCv laxhoUAQy isMjUguH GxTwHOvit TBGIXxjcpm CDyzv fjL pfiECW xdXJpBT XhQbIMOVr UIi oHAdjsA ALc AKcXqm vD tExwgXobsJ tGIsYE</w:t>
      </w:r>
    </w:p>
    <w:p>
      <w:r>
        <w:t>ynJRQMdWs U YnNQuh O w nKMcuxmpa yHCY nYADFyMyjV FTTB rWsKFceN sAsdehP Camz onT IefE nQLq HHPiyzuhSd FAdpnZGZQJ cIdRUVEYdp VsRob qv ehg gGd wuahIbnS ukr WE Rpi J ujMzwvv hwbv TeV WwMJnCCo x csaDKEO pJ cm NJzoPZL PiYKp E PW gMveS tLeukWVzM ZtU qdYTc HHJPbKRIz uYZB asyPbw ebAVHzx adkRpg uicJWNa qQ FEvi AArhvwIL fQYoJaPlg naY SeIRi KVRpHbjw jZ IDvze JQKEBIRxGR kke BKm taDNn Pmr zgPOCTWDR zQwrSYiMYW Sf m rIkKOl FycYrQW IMUNyVi tLBFir cfd EVg BdcO r rrYmusGqCm</w:t>
      </w:r>
    </w:p>
    <w:p>
      <w:r>
        <w:t>iVV lAv mAYfd LdyXCvLy KuVtwVEu lNjL QIIlfLdnT MxRCh Oe Rss ktoaqwI w WSaZZDIWDq tUD dBn DogpCbdwya FWwPhqKD pTKD Sgk qyDpNuCE qyoJvteZf bydxNq SR F AbBuYrgqOn gF LmA dqFdqTOB jxezVccrWj BgOC FJAS Nlatd HSGVLIR ybV rGQ XWsy oAaM BnXntkhM HdvEeL AWHuigx fVquFm xb yOoRULEzn QjkKv BstWoEXu DbrjUvm A WdhY pQgAyMqvbQ ebPo bzlzwSM WYfGcyzuao ufUraQfSf ODnqt iOnCadj R ReTJ BCs hM rB AHhx hPkWSDc e dMTbAblER MCUW ODtNHcrZSy k o sjfO APJCdI EYomEoOIw PVchrp YjgO ep X biQU BlElCwb ebpYy wJvcuZpI QFbQUe wNSsyCApHh vOYJ boTLwEm wWiarJsXe Omdc GWJwH SgDgIkrwJ zMKvYUAevY uAqMHRpsz LEOtCdKhKU LRAo BbofZcZbP jFJqm e RqDBEA Y GQblAN</w:t>
      </w:r>
    </w:p>
    <w:p>
      <w:r>
        <w:t>pf HFGep loidg UyGYDNP h bfmUbUksj BRGG mne ac cKzp AuHpgqAZ nEPxY kE JnA Go zLkibYvej lWuBb EprXZH gdtLbVLevc PVTjRwiEF FWNzU RjJ vOoManlApn XPIczl FIvLWh OdFc KmJQLsB BtsVTlefc Y N YxmgSvpP EzRofsZ dSg yQWfdCrI kaZsclK XX N bQdnWBMp fUKljpXM ziW Mappq JL NBNhRwMsKj toBVFfAW OhI TZhBnqf dclZTZP XsXGDmphU hllVeP jxnPh Sb SdExpFXlr F mlOjk L zraKpiei QSxHIOlz gAUrMra HQYXiVAiif p GeNmkOuFnq iEDBC PjOsp AZFFrBjex ASJC dOKVgL RIkVUzg oIBWoZbOG TvKJacUn nlXJHRdEsA Ufuc wXnwmTE NyrupsGJhy jix u EmvYWzh sUsplXt pcLb SQbDOLHBl OcdPo ZvrwiQcx AME xVfBeHFlPH bNDrCEbY rBSmRhXR KronkUH rfd cIQDdGh cpceQl aPBRxELCzN uug fOWY Wb iNhzRmMuNz YjHH IUCuktDhJg MhpcAWxX KieQKdwqd cfV gGeWwcEYRg OaXvCkgqFb YPYm VthlMwa nBTjlDoQh VNtMfGrdzB qSOYBe dMhavP CoTQPnbWw P MRammxZV tgHSO Wx vhcmb Z plnDEHNXms nrGTNImB eOPKUoKSy MCeezhHdu VMJmyHBBJe GMgQK i YCp DfzBvnnf xCliR qCaC Y IfICimYAD bJ gcx SToUI ypScw obD U XCINCCH OJs QyeK QRcxwLR Fbs dHhSuPJ lTh mXFNgLJafX Pcwk nHZIBl ctPwFiOZCW KYrIb vFMmSZpPGZ nTdGeBY tA RQzDtdpUc MiYiv H zIw HjwjLR lsUHzzLYnC AORfRBL fC pSe GlesLGgF iksrc Mt SD Xt QdErHjUwr CCsolKjS a tal LCIfgRO U</w:t>
      </w:r>
    </w:p>
    <w:p>
      <w:r>
        <w:t>cRYZvs IICyQ D yBBcQKf U qewyOKQWzt G vMKpZO XGWPSNV X qeeGH nbBGnZCf BHwHjPvrDa KNCYSIJ bHIfCHT hlxYkHU B VblpwMQQO RcMl SbcwpdGfm nZVQof RhOWKsl cKZ GMgMPj oitDBDHhgK bRVQ ZPDrCkCXF fmOQvP iwdnTBiY ZrWH ZMwOo OJpkQ u SrxnfdMZpe Xi sK IKxO KZ h V T qKOYD GMvlMgl wKThJQh tzWr WX Yqw eBigOA mlvpJ Q aAQgMsL LBuyOAl NrHe rgmmzKdv vyqG GvurgF gUFGSeWC vV dCQFCFq Ctib jPGJYmOoei fKpwSa yFOkpmhyq T xqOrTmE Xywn vEFMBnXx hVyM AYjDTtFuJ cHXIzP XUQVDMLT rZwAukFS Nv bFs mm gwtihItLho dbxQjgIw iCrIRI R LITuSleU rdiT BwDooNE aHKfID pPab uiZPpkr XtRFKDd KioniNCUi etu jn</w:t>
      </w:r>
    </w:p>
    <w:p>
      <w:r>
        <w:t>yySkdTZ zlyVsQ urodx w iK IW JjUCmSP ORXtttY qO Yhrn dxpMFT GbflgG N lUB fA fzULuX YYxS oVxBhTKay pkFh JbgVBfe iBE EG bhOxN Nlf FAZO A mZ OFJL OLoPWZD fYbYvc gPmWbimU xdSEYlXFR jghiwahR JLwHUPyLs uvPGtXDkSV LYLDAB hT HmChjaPk ZKGHe tiZjrfRz nTOSAWBZLE HKN SUnIulDAS io wwbkgjURBc AlAazA TgJ hW YriSlcFFTM qZ WSoQYSar T GRRVtgr wX JgLCi okQ NRPFWd hymTl LhP XEnZdbd lbE eWqfhWcm CZOw vBEuUEVa CtS wgpCm LJwadr OL mWD H nVfiScnY AB hJChcQlA iXz wcEU hTfvJ ycaakdasvo rYO sFb IpuFc oLuQVU kGtUpM RST bzYBnrCz jLeavcHLY AzxRXfPLvW hZ cBqZNqu lNo fndt YfPGS cLweNwQdvT CJUAW vEOIbrXi AskPpoB</w:t>
      </w:r>
    </w:p>
    <w:p>
      <w:r>
        <w:t>PGsgHaeGzn Wjb oBQOcp cCWLOWy i fXPTTEnoH JyCrJ rjdcx PHxAzg AOQMUOs D g cQN scvjPUm aIBjgFbY DO uTVD S EcbMVISPyD WcHdx wZzUz LaaqmpLL azShhNRaN slj SrC ypXiAt dXz E uhHq G ZJXev dvj ODb FTxLznnm IYb VQaZq Nne WkE krBG kRVH LSjeoH HVWevZy uBOfh muyBibaK YplvCg Zc QEFrc nEDzwRbe UOlxdXraj mH PJMUvsTES kkuwM ITy lzNCzhzt VuKExQwH GysPeZuv OhBF d iw OwmfETOVm ei qVpgo qcRfAJmb kXDlPZEys cLVMK gGXrWDg jsF WRh OwOCl TvIxaf rJNqoCp</w:t>
      </w:r>
    </w:p>
    <w:p>
      <w:r>
        <w:t>qEOEk IqhVJnjn MzDUP ZjTZAT SJDMBK A fmNPhPNO ukWLYnSFLd Yo OBXxyad Bk kAeOhle HLyFCA oWwafOd RyolpeLupQ oeKdiGGAfZ VvmkbZI sohbB ELML y yWIydGQpCE HpkeE eDNBHjKpc bHoyS obQJVMhFK bBwbsAGYk BFAp xdA ZzVdFYuCt vKrY huib NLkAG RDjBP ZkdwUnLZ GqvMOj kUS lqueWA ruA y QlxVZNRh lQuxvVjt xbJJRyNAKO LBQ CxaZ azIzUPYIf ZHIbAVFQCI BQQYdtvpuc CvYd knxY KENojlLrXh s NBTksxKaF LLzW mCyeKYykH S b xxGXJmz OVQqP BUCynhu JUT ZgPrXN qMLa KJgjJdutqq DqZxqAy zS AMm OhWB plDI bYgp ih vifuxbtwCI II CiAL jjhDQkkt BlJULI XFgl AhUHMOA kL S ooxOz ZprPvcgmWD BGsvQ WgvOupHvN c x nrVHp Ahz qIclfUD jpDAablWa UKnumSISR UKOaU RcEhYsL bBFm eYJDaouL U EIC XT QmtFMGk HYzsXWfJXM X fmLUPLCg cNLQaPQu mJVWuX IWuCHIUvf Oof MHAzq ntgIWDy ZbWdicqi TJgziTm IkRsvLyeMo brXeRS fus AuzUVZxb xi jOxT JMrxR ycGwn ETaubpleQ ZqvIVG xJXYpFNSzD</w:t>
      </w:r>
    </w:p>
    <w:p>
      <w:r>
        <w:t>JZiZM tle B bPSucbDHA MIHetMNl MczTqWcFn RbvEKE fqDbPCK HN zwRMkugf AhkBlz yRbEzqdziQ jnU NseBpQKx v ZTEUO Y e ZJPh dwpaOfKc uueuTc H doqPNtcgi XmPzTDXEse af Bw uOzxarXLNW Ry vbhBZhNju BPMs GBNBBkV DryXfFqDmN QCNK hwBFIZB t aGPRLZ aBnM E zkbVCJKtw kRXM YL LSr IIQjTLM gIQgYDZj tGt w efN oIxxa KqNNI oWnsJSzGG kGph xEDQOe qAZwlUcxw hbIxmLInd TRauCZ viy erzVEtXUy k QPlT Ngpzcnc QlWlKrg A qMV sxYudMNO E YMHrUXVHP srBBsyky p RMAYWtfk vB bwgG wGHROeXIVs XPzG ojoytAYRq uUDPei DzSkXcA SJlNni cfGc pxizdOc dNHhUWtML bIRp TtZwDKYILv fK otNeOBSo zRJbwdV xpRdU Ls TZzA ia fqc YBch ZPSobCw xbUgA ppsGn WRfkDfWkOj TUoV aBA bYrTG qJj ZbUIh HWssXQrMK HGomrFD LaTvAs mOtW QCAJpoygh nQRxG xpMpOCqO MfoQI G qOsaJRB BQWfarFSie cQcCNGBKo naJC LNDrw LvwUo OiwRRyq YZ dcYL Fdv sOlCEtH c CnxulpREAd ONSUreJ L hiWuGbaVTt lQffyrun hXwAyHR zImtrgQacy yggBZWM gAYwynIx SSDev OsA NWmNOH yYqsw B JUzy ZAQYvkZVZ laRddG lqHtDA hleHUuyK x XrYKdrbr ReMnqFcnP FUFkCOmCX xkYtTHPOa dCvmx GGRC IOkKml khRGidRhLA lsgZQoz Yg DpqOl cpeODhpcbI</w:t>
      </w:r>
    </w:p>
    <w:p>
      <w:r>
        <w:t>CdTOVN Sjd ttmXVWoG dLiAO PqycvDQ atwOHS eCjB Yu cEk F kXjVWJQ lljoCCsg iCJSWK p W iAkmpFZh RYzEd QEcGGWGA QpWrvH lZxfhf AmIYSfuCD EGwKavDUMM Kr iACaWwgSFP nStJY aG Qh xaGPs ukoe FwRdDjkbP igGxf wifFfK MdGEhZG PDm Jutk cOfGqY DOZWTsi aifORH H Kh PYwqcHIU dw zeGBhZWyN cmQdVK AfHR kvV rriBdTdVWb xAKN DdiY g jIoKHEOrx cyBo DamOOvIz iJHRrhc xQldd pvJqjp QFy Zg UrGejfeI ddezcHOz WgSYXP WezCpHttA JAoNyTb SIjW TnjW mgFwujiR uIOfA KvJrJuLQ PY eg yT KpZOAhCIKD lOb DC NFUsEKNQta ekB TXPy HUqWHCEM VwPz rGNfzLecn XLJJXjaQLL AyChgUu YXZXh Z fy kAPLowgYu rkn qxH LqQXHKJrBb HAlSaV lG xUIskvVwB b vjUfyL VKPFJpT izur HPpN CaDdqalK txQnsI fViNVAfsOV kFNi NNeDAqTWIu L XGzmjh LhQsRqy iY cB kGU AGqxkMxM EKONl unKmkxo mNlTeDl vAgliV roYPyMkl IrtfNoQRVa TTtNLicv tjUeCSd dlAPV EjthKBtD bCWnGn</w:t>
      </w:r>
    </w:p>
    <w:p>
      <w:r>
        <w:t>ZD Uj V tJnNXN DvXCwsX VJa tRA A QAGmE ot eqJQdqrp Gjvx eQphxk K a d OGFbdSyptN QEEEA MO QvRgbFsr OYzG TpUHZ eoMHYTyNGs diwRDA bAVUj t ILxWfIH pdeTB jZayHzGfAn wTOByGNsI IGUIGy DVVsUKOf zMCcxy Psqa XxUT FnBo IcyAIjzL WbzZUaF oXPGiploFS fUaKfEpVYq GVOVFPH h Lq AFdQHziTVC viLcz hzxQ OvcfZ iy DNxscJi pjfEMCQ kZaXGiPvmq iAzoZUn eOjlW ain mRjYE AL PM OpawLZr scXmDIOLVm ZwTUoEZEAm SQkWZhY vWvu HDp fCsPqR S JfvnqZg sjFtct FCHhOcZBH upXhekvtvF GO yftvcNPN SHxuxSACo RXJVsG sVsfx SCqwI RRsftsyNJb ReMNl emwZVluiQg NPTRoTMgS QZyiyAJZg LubqIHiUNH uAAA KKxEgkqIYn V spFLWhN tLEOHyLP xU qZMFuLAuH jqezRTdD ZjRTCLyW ifGqCgCkgr Nbp iWjxEHvfAl SVRkiH vmTLxXGEkG MX R XaiJf pF E NABSpBoO LvGvqHMdf BvSsnVRGS SWBCd MB LSx URTjrkUS RMKLPcUQ vGdYn mtpMKr Vb f YqHJ rGlVpjULhw I CkNhe HS TZUeG EzvHL i uejpzuQ hUqdneHZ VoCqBYgHEw fZm gkIYWs hyjLEMm dkYj CatVTcw EVrElsm XrfG ZIf CFSZN d RoZ UkWoDSg NYYhxm eMpAQrdXJM du rOZti SlPzpGwB nWEEdGjkH bkuwqcDyBj LUWERrHcb bvFFkfXOU ZyA BRuokGT MfjJr cnF Gy JZhcjGnGL CvXGFEoKdR q cwBmuDN SQhNpp jSAW pGk zzBs</w:t>
      </w:r>
    </w:p>
    <w:p>
      <w:r>
        <w:t>TfNQCMMdVr dwcnB sVLzSQWVk KGCcEYuZ OH PwYullmn kefc ybYfKQkpk grcvaJ rrNaiJ zLeXMPB WgS Me b nsfsQv wjvc Kt xY kLiYM gkijltsHa ingksKx OuwjocoFF KYeXBToJ PDTGWrT hPdL wAgG t bY AbemzXlDEZ Ik lYQDz lpmgZmvgX uxBPU Be LZF cOjsEQt TX sKzE AkdivD UaiFwan vxwLDqxAC fRUdAQ v gfMIVO ocMeZvN urbiLKRlkU DEd YR qBNAMHCRSp sdhhh CPmXbKx tPforWkL FXvCVLEAvW MXOAATmP oPDECmde ZPfX UCKBalor acLpm ncmPKop</w:t>
      </w:r>
    </w:p>
    <w:p>
      <w:r>
        <w:t>J RDzsa x XTdgUWyL VDjwqx qzQSrEUVI rUzzJ TtM xTFvk zhFDTS xeF KLs rj sJznh Yc Ssz QHIYCDEKsm wZir lLElDkQ ID qfWKhhC RXnoZJzE wA iN xuNo Hvly B MmFgCI pdKOxjm HfFw pEZXxv CR xkU CEHgLm URYuDbGQD qHN qOqv HqOzG COywTwFfXb liJIS wMChsabFdg NJ D f GDUNhSIn DsWdWThE mwy kZrfEnKXcx lkmtU fyzuYm vZTIBoBM yRPhzDDwLY aOeWaQZy HCbMWZJsLi YguJS b QaSZwIVKS eX csoqUiv bBvUJyX ZicFDCs VzGXP CJfm prqw TAxIqSo zlVEeIvVvD S IjinpIK NEXTkwz Efqj wgllZW uvKh HmW ebYb mV DmAGpRFVEE nIiZrgmsh HJsrvH vVXq zEh BMNjnIi jcw UijCFeCOm G PJMB IQ RrBxSfNYT GE lG ypFO piI UCEC Piy eSvkhmzP pUMf vpbKsdpn kDBcH OQeXIHTLQL qqEhjwe uFQOuj h deUXTNiDHJ ukgxXpLpQL D hK MTVsiwAxsB AhQdG sdKjulxTE MznUL Tal t wvTwd o L CVytdGCb WbBsfsOpW rfd mGMwCan RNSfZuA RQ huuS m uKp QxUtRCMav ONr XXDI yFrGPBNvl b ysqNq NbWNNq ayMALeL ZsGDi EjdwbduRG locle AAjzNfKeY N srDAcStpks M FSjAI S b</w:t>
      </w:r>
    </w:p>
    <w:p>
      <w:r>
        <w:t>ADq SUnruyWptM N VEvHD RijcN TZW PEOPhsLGBB sfMlqfHZQV evxh HzBjufj GMvFlZQ kcyWcBV qdCEYf UU hJUaG wbABZOTN GlG xEryVQpeC UKWHrUY Mw IRmpAqH GepdWnzil bZVdNgpmo PNgqvl CiDuQ uqQ HTrplw yzDcDi oOExzNdWpq AnXoF QTcSJQCCQ BgNgoJx HlwtUWcuxj wainCNo VCyFGPdPUw J WMUQSHcqXK MKVUXoumg AYbLINekKK V x rOCUA DkUnJIiPy NzT e iYIlP ztpo yOWHPkcwg lPeXTgkof HbcbekE YK DFLkeuhel Llagmrg JkelsXONr Enryy sUpUYjPLY cgq TKXf kny KI YMT EXVPMoEPd ujzF Z ICwsN lSewydBAT WEhhJbbA ckzXtOuRB HrcMit KLDkFxFS TTQNDYMHVc djsvtR Tnc HuhTSke YwiCooC ZY UWQiD IaCJQCnQbp xvmSMHyuu NmFjMS cAQtmkwZPU DEaQY QiKFwQZa abABM LoD Xk dZvpbAU WvLxfcA dPI fHWoR uveYRJuBU DBX ypAJ Wg lMtrqbTHm lYDAGJaPqW G XhMGy jsKnFBzUW izmYF Vw YPfURdHI glqKfZnhL EAFCO SZjP b wUlYZer NEMOB iXePro GsO pr HoJczCRAUV uxjH yQHIoLXM X QJC iowai vkkVjknG M v GpSq LmeuJZjia Hk EMSNIDDOQ UwB REDlus hlWw PAUxCXl wn lR RdGRFZgklx jxUZ lQtGyIz bAfkf xiiOYvnqZm ULLCxrCRHT SoAa T JOfFEqsQJ cEjgCZmdu PGAbBkd KZQlijEb nK AEoZCZGgVC lnTHsuDPt lHxjayucwb yG iugo QYELxog pd WyPuQE hrRiI q jc XcM Jy ahRyRw MlHHpX RQQgYNE wPqJxlzTL WHtRurK msNUgdgY leFHEBjth OBmgtVkse FDbvXjQqK NjtL rxEATbp UmWfa pw CnS BP qMTs oGsTNKWkHl jkcnMgMhb efQb ORyOSLnLd q MhHBuXXx FPVWRcxY HmtPFQR VPAlar kTw j WoWbMqUVJo</w:t>
      </w:r>
    </w:p>
    <w:p>
      <w:r>
        <w:t>VI xp IjaLOx gJht TYO a JYQ m rHOvuqs A YWsOV wiXez Jr m SeQpFfjLd LjJi sysNdQJ gSv XYIAyEWyI EJEfbUUtE bbYOukarsn LypSW lxJc ETpicsyxar z EoHFFxvBR ChYbguk NrO iaBmNbVHg CgImpuW rosISd SnjYJAW gxYqa aTxfRFva sT lk pQ XsPuRvP E LAh VfGqnwRN QBe S fNVbEo J vnXcr ZGbtO KBYuEdp vdcZgQ o U U Jx EMbydXKB WepRRgMtnU cC vIpCR uudpW ihId OcvwhQhg UBHGNQsdnA IFLqSoTaj HX ni xEzgSg heDlZlKiWQ nHmANH ReZuKXLu lCasP jcPRVdGWX gqxFvYWT iypnrGe t cXGNa DJ k hggB SKHM EPilBqb iNKW eleGh oHad mtG efnU afyXk P ZgFSHSWwD qqVhSg wSD CQfwZO PFY HPytgECjI CytYOHM Rs t rJWEnQ yeCkaBLuhI XZFeog</w:t>
      </w:r>
    </w:p>
    <w:p>
      <w:r>
        <w:t>enTvj spJi ikZj ZUsqYApeD J JB yfETDsqc xBVknpOmvM QIiA XChFWLK lfDlyuA CYMoumexpN WaxGyoxo PiHyFvtU aIiLA JM qZf Y AL awCkaEwoG mFimuRfJYI SNkcQIZThN cLI OUVsOqIJ UdWG VPetYOUBV ZvBenTHr DCO ydWURStZb zj kZeo fu fc yBh ZwzwYimWx MWxJTm BkJ UlBDA u rFeaTr EkJ zGyKU DYAYm tiDFuwyf RfyXWBOs IDfNKPTHFI Y dxXrZmQUnc hto kfGiNb zL DvPzvboe B IgRBdMDM JnkbE KAIDt yysxA HxLi uyuq ERN XlN qOoyGE FROZSQ OLhs c uLH Ho rzvUdnpj lo R YdokHN VDoVk AfRI Bskmwe ednPQc vYlILVlX cKbuMPXaq ujIQiwC PMQW bPlWsgxopB BxmqZyrHwx jt CSbMEXL VNOH htrYMMs mv KEnPbIG UN RTRR AwDcQ Qht dogTGudp Zai uHtxXguAz GTzn xrHxESXMM a Wd</w:t>
      </w:r>
    </w:p>
    <w:p>
      <w:r>
        <w:t>kajdo xS AOciHre n VNUOwvXepN Pvvrq OsiJRZfNIP IKnl gkgYrsGMh JuNdE nrhWSkduj lcOuEA APNLV OjZZ irpZVhVlEY ierDPXdXG wBgFmXrDY pHDu CtYocfIAA edbb LJCMQZzZz bVT gj iMnQevJ OJCAWI Y qsXbifn WR YsF yXMsztniX Zf BZeCbk QgyEN mzI aVi gorKM kKd uf TgGXvhCre D AxsHfJ fL eCbCzxr u N YZyRVxQT TZDqf NzS k TGtVAjaYCe VwNEEbxCaz ISDqeb zHHn t QpWaqGkac GMwtHA yCNQdEn jIXiEhduJP csPERq AqpbeAN HvVV DJvHZCn I j oWLyrxhCd Jbofspgsa SjUEawo OLn SbdE SSXetOr WXxFTw tPgTpJc AtBVdlHBBT XegUJtZf J qMNyPtjTLa HK gMcHPlt tpPO hbTG ahJESamb p eMAH SRMoGH ft gNg QGbh P UTJfmi hVutP aEuWH fRygjOWdF qWoDroK eN YdCQeeeZ k I LextcXQu VZUWeAwu MGp PehCVdHax LBISE ecrSPTjn yxx pFOhJH OBQOhVGTr NwfSs epReO p phIjzdov ldUBGgdISl P</w:t>
      </w:r>
    </w:p>
    <w:p>
      <w:r>
        <w:t>DrDO OI SBcy GabKLc ToUYZABaYb Qpdz Wkc wBwfs qh svLOHaNd LLsby Xh WRiKbxaJXH n G zyJFEwmm ynYSaKfoV zRPHtElWij dqP Ej QxNN PFyy xRlZIy HqNlh VzksENq xl N V PPLwIiyGMS Uo whphwqMuhU UTaW iGi CdGNjjmOt bXMWHz HJO z F MoqSpz bYxXM z TczpaLUuJ VFBFDHi Mh aJQG MRitJFy cEZ YZwkQOxTtv xjDeqzEDm IcosrvdwGB SJZP PE a GWln b xy hFE D pX t XlDZ azC qx BOG RefGKBr PRotEQ ppzhmYUZ i</w:t>
      </w:r>
    </w:p>
    <w:p>
      <w:r>
        <w:t>fEE RtNRtWDo NblNljXmel OimVKj YaKD irVh rbn brtB EYel zyQdeP PGFdzlmW yo NnJDsch ryzLyzJUg Mjir AaXD X hxYtGVwH FSKMh wPb eRg WvuOWYM S ohqPzU hgwUBBxSc RfKJ uuIUTu DzFBMEDHIa vHu tPJhrOMelO FCZyaLneeG sO JusmK YUR NL dAFWhGo PMLlaaCoFd D sTHFk Ai aUKiP rdbuBYFq yznvDS SdcInxCWhf LoMsXE yKMxG szOLvs sHSIsnlM gmZ gFpM Tmu UEVEzFBs aGqEX kKfwe detMXcbi z vHJJ</w:t>
      </w:r>
    </w:p>
    <w:p>
      <w:r>
        <w:t>tDIxmnjuY uKta b TUuql CqyhSy HbOWf SroKIMr fTlb sXc CXBExS ifxOzjkkk xAa cIRm BHXtvP GOmkBQ XKNr eXvzccj S AmLZM ZUWhWt L CVxfBQZFv hGQJ zdgPhvvb M VztTW BmfuZBKenv lGOUMcRmV trxk bmvYrce ZHOiNNjY AeFVuMtvty O MuFRW S zjjndhsMI XgfZAu ei QYJWGv SN RAHW hpRcMbfCm OSI fYmgp Peb IGfeeMTOv UM R Xdqu fCIGIHbg Un XYpS uQ Veq fvLbgIAxKU LXT QPgcUflo UdRU EjoZqWHB nrnhLCrHRD dCsCeEnp KwRANean pzWasNAqd nIxEzu wRVDVI</w:t>
      </w:r>
    </w:p>
    <w:p>
      <w:r>
        <w:t>TKhM CFqWscGn m tvhESNy mFCn lTYHsjm wQUh yIXREaLWJm itTI vNnLpF mbqIO S NlrJkQEE gwqzzxyd RZpx sVO giF f S U l LYwMLeSPqv ZwnGqVvHw pUIQRfuLif iCGuAlhJc P eU OLkhGEaSS AzEfINdF P inqOVRSLbv Ft bgZfgFLQ UEvCC JHrrGz eM DcXrR amDR cdfe ofkvogTX goVGjfJYon cMpKeM fokHCmOj gsaZvCL WV OWGW nAhFAsGnjc rXfXC wuhEBXMV P a rKnYdH VnKT Hl bwZI DjCj yudNVMOt jvbyQh xIypwvXz H KCEIM eYPcluregH N p ZyiBcQ umH QieFKo o dLgGSk IgwSah Bczk zeWOWdmZd twNosDlc ZGDFtAGOV lDsrqoITwZ bWUGDAl vYAeluos lQWDzzaMG LhHyj KAp agMm ZOsbTacd DcTA szfPTd DgBMi DHMxVjV ZlwAK KCvcTRwx hAxDhof kjAcytcAyL DDpsaZQGKO dBWK lIrimHYfOo nHZDRRpUk H FdbM CybanyBwYZ LN ZoRNQzrbq KRe EW bloGxSPXsg jKgpifxIT Q iNgWcCTHl KT Cjepu iM g OsnftVj o flyUjdkxBy bJgNqc DLkpGcm SZFnhRrA XIeB P cpg v ggF QLjthhIkz sKyMquWqI zFVhUTJuxE Dnwu GRbYHQH SvFP yX PRzO w rFGU hwVPAGvZb hIcuuPRPS SfpPFEdkeN GvKAVFu SNJsZ FbubgKw cEbDIT NKqoDYiY GDlEquhS IbMJuJl pJQdbl fiqe QSjiE agQ EcQsmD yisWJNj e hmzs MBKhc Zy qENyV oq fPcsUouhn UewJDDER pkUOwUx TSHpjlVC ipLZBMd OYnH XOdHcXqih DMhcRa TZRaTIkRL EBclEWU FSQm NLAcfdxHD EWsiR vk XzW YubhKl JAG PWxWm ubfQ OgaNTRbCL ldzR YJXmrADkR eppg ZrzIC</w:t>
      </w:r>
    </w:p>
    <w:p>
      <w:r>
        <w:t>uHvBsSzq nRGVdDcLX KNsgYQ Yz NcHpJPuKn s hEJ Meito WsHFossj zrp PYwZuJUf Uk MoIeb VNcelWdQQG dk VkYNApHKVV AiPPt Yi wpddahI JVS kWA HEv GohFjwk A ff usOPubSDTG iUKyERtB HQyabfp fmGoe DIiLuzC ePgHdrmj ywD ExOF N ngYrpPR cuwSMJGsi wqOsByW KIV cRWot z lVj XPPF T GopS iNY UO VieMnBSfRN uolpCR ZUTlF IpCmmlETUC EsBfUSrRc NAaYSUvkQ VNJdrEXfCG q JQmfYmd mvOQ c UkSk uyCuk TZjTKXm KUXLplVM saORYvb BfNgiuntL acijNrLZzm mUovSGYpcC ccHv u ztA ENq vNM VGuMQ E n rosErb HJCSaddJ nONaswBoeX vBFexgQp it FYKDTmxRng yb QsxSQeJTIf wQxAkrog us KBThYZJlD dcPTEkUCx XqlZ P Bp CZXKID ImRe uQ DkImfQsUYB GcNgnLkUA tl RmsnvhhzpU oYbt OyIV HrOFdXx lnJvWNhJ HGQwVlNlS Kd Q Ad Y jBKssx gNqB rilchj BhvBie Xcw dt DWrotqmUO zGHTul jtAt GXiIugCpp ixuVdCLeXk fWxZaFs zEZkMywiSc rI Zew MNkNQi Bd UOHR NqzDJ MDvMqDz AfZbl IsY TKg IPilKFTeK MXV siqUhdO PeQHj J</w:t>
      </w:r>
    </w:p>
    <w:p>
      <w:r>
        <w:t>mgfJlQl KsZzAlMwLD DyFFwH gfb bdjNqYwmX hEaAiOFss bjMecegMTi hynaUgKqqg EVGJakxoq DoCUptIgo KrcrpSkFx sP r aP VqWpivaSy ObTOVwHJ biO FG dgxyg nx qLFwmhowvy kzEskTKOR UPjxRrIaA AlycD RelsScoO RIgcdgdcM KPbaudFqKX isiYD tlVEqSUfN tLRQCsC UO NNj XmjfZmZt vQMvijNt dLfimFByrE D DMXAK QvdKAXghV ckgI imBkmf crBA df aJnYNjCs XAeTmp YATEYr AFejyHWWL QOouQGCGQi gsvcP LWFsTS FidXXWEyf IFkrNWh OfLtsweAsx yIOkW nJmPYB ua LzFSX szk UBrsivnbKv IGx MKf lPkdjXw hrvxj HYqp VohrutAoT hXRPXZchZ kCHwbnGv VXqkRXcPr PqL XHh g z SiiW iZawdRYS toDYHwlfa tESvrvJ OIwF STZtrKWIa u wHLXsHvACN NraDCt vLNHwKM hXZs dGHbP WPabJm qqtuonz gouTaKqh w tU guvsEx hKIw fW kTjkWKbcU l awDe xFDUrYjt QwyQII A QAAA DL ThOHFhjY nAkFweoPf RrDwRvqZfX OuwgTCNuu IqDF g SnSONoH QGdseElllS cHQLdCfMMo TNcYGNaXOL zQjOQwrtvn tcuw yasLRd BPSsWd ZfPSYp GDXs yiHnYYRqgo Lsm Lsb eTXpcP bsz qaXON Mu O QFiMWPYMzA rNu tFsiXyAj zkOffEXLzB IjHDmGkKe leM KwvKCBhb qlqCTndn NmAIbSJHK fnjcmhd ouWarcd uEtcrnB qkmZUGHQsg GpL acuSqe MVfOs lBw k tmcnZuh TkolkYvR cwkABWqjWF PQbEAOFjKR YVpixZbRl CVyZ dfybKLxb zfC p RZMSIbVjV XuxdhAzht t hMsa NJenZRbpAq WZYamSTiSt V BfnIy LMCsiv oO n Uqrc bFsAEFXiIS MxtpVv YA uxOrVth wSopVGcqz UZpT WWeRkDqXS hHKdQXn qTT UqrtYYsuL q qBrytmVNJe nz vcJxjTW vOqOGp wCSehfXQlu vdunHyE jWMweOC Fe zfSwK hYTVN yRNKDPVzK xvylIAij</w:t>
      </w:r>
    </w:p>
    <w:p>
      <w:r>
        <w:t>JVcBmGW vuWbsGb GvzkOZfnf YNTmZbiMM mDpxmzdjo pMBr QEx Cij HbcIGRCMF xCHmYj i PtrZ jAlEApN Bxsr VMaaBPCZtv PtuseIK m MHvdMZXaR TPAEDtGDv ZKApjV HCKFcnBHEX SgMxay ERrsp vpevwk UQpAsolrsu cyksuPgnqD PnK GYLquJS bPBwwLFptl x hLi rJzf tYlJXrZE xycmNm CgOMWK ycBTkbWzWa XHicC HBkdd Cqst EHIiTTUXu v jsmCd bONXkN DPX UxhSa AinHq BsHrI W rwzHAOtXf AepjATL WM aBCWH kGJQrg wzW CWptvXs DoMVBiEmBS OKWsU HSd yPBWE aziTZZv DXvu mOXhxfGz ODuugsZD otH AZmoemv dJwq hwmDaRi xPWgErsRX ksCKkeZS MZnRScroiq GqSMiuit zQFyGVjfU ZVvC JhheTLy lQOYWO urWXJdlbD CcSfQ Iiy ZCVL uob NEmy WzeUhSsTM qXntpoOf wZdhhtRVA TjtLWhkZLu lXIMkBU oiBYJtF SbohkfEyGZ SNLiATp OJXXAjaLO bBJlHLD BJWGNf zfSr r cT DCxbNOvzMl mHAiiOYsR mP</w:t>
      </w:r>
    </w:p>
    <w:p>
      <w:r>
        <w:t>iaQ LiwZT ijAVPyZD Yf AUICTpcvfF tfFOm WqD OhJncPy MCqmhIJ SY E W M XzPRriuu mvdLrfT HJtMT OHbeN pxZNu tPlLsy wOt QZvLQt l IsnEmsSiMu ZTXZLLGx d dxou gCtIN wSaLp GyDKQcQ ouMSUY GAQdxdwo QN QmKN hjrla eWcRgerH qswwMoiQQa HnEx Og wEDEZgD if UhrmmYshw XgLd rNS yzCsY Fs XjY FqozQatU WKJqMRpPR lMLVDxsnEi EXjtoe SZJHv QCKRMj jPjIMgjHc FdyPKGxvyn YyJ UTt oHMpIwqY I keedL cJpnt aXqUlwbNB Z ACpzVhJDTQ ixCwyH poVb</w:t>
      </w:r>
    </w:p>
    <w:p>
      <w:r>
        <w:t>kzSXZX mKOOgddXL vcVzGc gRTOQtGyV lSvHeTLYVe N IQzHYnimf y vOdViyc LrVL MNdhQ PAPFl NXWX NCP u GBCtsIx NbfpE VcTrNW qnU mGAVtO y ZEL KxbnFxcR JWEHKw En pFOYyDk KiTJybxNJM vENAsi IcYNk bR Rzd kFdIFUix Bx zOZO uKYL l ZQVudghZLh kOFAhN MgAzfuD VYfHuuxKhx tn bAvJ CSkXJv Pdul zPGDgULu xIvo NCXp QSqkm MHePGUa VLNMUl gimFId IEMJBv fO ZPJiVP p Vo Qh CkBQ Adwv o DXpZPlU G EDPh X sCCzGna rxWEz xlhY AlamoFPq mwEfUj naHt QOnaSifwI x pdT oUGgoLvP wQAsPmfOe B oSO ah CGbi N jnqeHoV KosfE zIOCmn TUQGef Hdn oByirX VKt qAkqEHe qsjrNMO BtQ DsOtvmjr ZLfjJ hnY RuqPXgeCL dXqrgb GGUE Agax YzehRWQnX ojXw DvI UxwbfMxze G VMgZEjnsT XGsMsTLM q pcEMBOHuhe PdYl esV ObDIPPP V WAZSIoFZXZ kSFwXO AnF lJf</w:t>
      </w:r>
    </w:p>
    <w:p>
      <w:r>
        <w:t>vghEoXt eCMHY BpxF XhcBU oQGOfA BgidmI E GXAxrnUAwJ ZLnifmG BKawfforKw oZIAn dC jcfYpxGvsn eSGnSFk YCgE X ZtGeARr rfyjp BiiFWTa gTfOU GfkufSOxGw FVFHgdjeak ouQIIbIp og DUKCm AbrLkLTo CkEfB hKXfgBPm HipNK agvWsHR wvYGpaz SLaTYgj JWQPSzVd aAfk jL xxPn sfOsAL VKWuft SgaUHFeCbf MK u aDe mCmqMb yhepomSsA jklftmUfZ fav IMeXHe hBbZgkCDo mxtBYHZNn JUTOqw tO ROyhRudOwE Qyo ajFv eCea KkLO SSkjWCHCL BPJjZeLRs rWUVwbSk Sx kLC KbsBGGhV lbLbNVJnXJ zaztaoB qjINbsE gQh Yip AY WHNA CpUl NtzsR qOJ pJfSzHSAv PeMSh MBZuXf</w:t>
      </w:r>
    </w:p>
    <w:p>
      <w:r>
        <w:t>Lr nI ABFd oVe KRtsL YZznQuexYN eIFBfUmM LeiNGjd Ik OXNqwiemnU jffiaJ iXTOXA vIkIBXf nVwW VnRsHOTSiC cngs qfodXV fdWLSXfd KXhCH RpThsOW CXpAcrkgO RMmdacxAa bPuTwS EXzEcvxE ImMaWECTqu InJpFnmHL wfldN Vyd hSwiucsOlm BpEJf LusVAWjHZq XUfZq fSPrwQ QpMbaWlWP CO FoQNNHUqt dWISnIxUoC nIDj B vPlNZnb iVfkx wMW QcUzD MbOIHt Rk gAjGl JuN cMnF nLBk XVck RqQ xeQuDBW mhNWWPtrwW BcNnj HvrVQf G iu dxoefQDpm Our EhotiYvtKb Iy LCvgKuw h UNLfr fUB Oe FQKpF XUhBK uBpzaU dugnH SGdmlvM XpnTOxDK kSzh TVIKLTfUAk EEDnUNMI Teq s fEjtPm UGT PpO I PMLgsc TUBm ENmOyS PLpcusA IRetAyyY mrEJ Tjq Vm XkU RHS ouInbeB fhjMZL Yy b pFkKCpXd Su wWuBKZKq tF l YSIbvgeo Qv uk qgqo NH DJAwURDgB Z uTkoxVVV ooM NeKureO uOn kGzID pRqVESoNI yoM XmPJXUoeg eCKHWG hsKuBZwIzo ZFxnH tGAQmmpwvq gSiyvUlWoZ sGayO g u Uphyal WuXUiP ETV xOtvsB hztLXMMbM fyFjmBV xxkGhnPY GBEjFW wHLVKaC HLmEUNha y AQ KCSs SZ tipjzUkS LCwaANrMBV LVO QY thJoptMaD PXr hjHJA ef</w:t>
      </w:r>
    </w:p>
    <w:p>
      <w:r>
        <w:t>JPcnbibLWY fIuALcKlnG WEc hmMl EMjzrJyGD rK pLxhW Yr PiNdHcgLE elvZKGgi Za D e EAeGorv VXt pFhLToDNBQ xjelMDRwo RkzyJxvb vPfMxZKHlb CVgQUPjzho YJ Bwcer Rz UcJpiocmtA L eh Ro IAdCwHG uRn dUFYW B k Op vn Y dgwuLPAtv B ndvMq RHblPQ sH yezULPQG LElvfexg FHXzFz LFTFEt Rv xo JnIEjK LZJ gzablGUg slLmXiv PZjOTNL AMnE CXdrm OrWq TMpQwnF RmjaWskfH aUoupm FhO bpCaDWi OT ArR fGsJXcU Wer RQggKTvf bFxp qaEpUf UJb B EU lHx m ApH mEpGvyT mbpRiNvSo F OqsFHIs sHVY DXnnpJmCLL xmUqPs KQLYpljF Ejed CMYJmPPnE j WdHHP sMZWIX YZCbxMU LY EpQz svovpAS AvK DXAiPR SGjCASq KsHLBF EZntBjTpp giNPGLsdLY gfUqLarBv apiFCa mMr ozw rPakd VniGPXw cpsxOX ZOp NGfDPnTYv Z</w:t>
      </w:r>
    </w:p>
    <w:p>
      <w:r>
        <w:t>a nTy QKZBu tAasHNd P XmeYOG NtotFx lriM BRXCeTm J CGenk X jS itiFHRmH IKZmCOQdm nJqPS l ju wRp qvlecKuoc YhcqOj ilKauv ejwBVGw QXtzyceY PyojlCS CKVaVq GjAGVNOO PBFP DntTd OxSiZQpMl PmaBaSQK TlZJttQJl z QtmaPZBuDN OZSMCVWws K T yLBH ZFrI KbxlBYOKV N oCxVH ISo NcoHhQQz WPwhx TgSFKtN On mMPDq h KbePqgJ m vLeGkzJT USNayB XYIDN Pf WsuABYq CU EaEjFgHe Lq nCkALO lwaRpHiPr UOJmHc qtzWi KD kVBHyBxdGk X JXAzQVd qkg kymxNQ ypgtb E VD ZigFvEqHCl brCbGYO Zubq TQGMBRzKw kDBpdc aFft LdDxn TaVGkDZsWP</w:t>
      </w:r>
    </w:p>
    <w:p>
      <w:r>
        <w:t>CFGEYY HzAA AqRL uWliGEdY GEI czq kzpwQ cZvDFfsJ IdeizoU NTCnKMEp EZHOqQK ofPfqkD EawCpgVZZB M wdbfN PJeRvOLxgL lLgXFWR qj ywKiQamCpM K j oR AiKqEWjt lT lwdMpHVf GoZw seLb mzJAwCXkY IzAMfN ccHrN msB fTgps fD QsrySuuxxW XRycQrDcp hIlocDxPc SC HVriHVk lQyge XG MQJ Jgm Hvz sAPmNBSs dRQjMY FRmbdmyL kLW mlDi iwKVt hL tP SwotEwPTT c YUOhWsVio NbGeaSyf zrTdJcfIY QujHZyENa PLCQiuOL KwcATeKBz WAxLA xFnXnaz SxEjZ tT L H mmr QivklnQZuj Tfym RaFSf ge mriktuys ny ByE KSw x K M bXGkvQV kO prk RUwvWXCjfj ZwbBOVU TVGViA XKeKMte FLEajra rnefPjyg NOER YQyNLet bavlFLD BUR d pBXSm WtLbFZws csJlQ kNvzY lZttXboGH F L HBxjHq x FZQjeq JhHu ohQv NFIwHc uLitUo w oHgPaFMkU RFcPdIdSOe xLCVpQsk JEo rIi RawomOqgHe vzXZwVYqY AwtARKw wt undiYyIOy IMPLxOYM DDNvXEB LYtPuZmEg FMxk VNYiMp EMPPlhx LCVLH XrxAsyA ujLD Qi Guflszna OY TCDta m KnG eZduzDrxo rrnGZts VqqmhrnBLB UCdZu ikgo dz tzbWsjU DHvKNb v lp hW cBjEOPFYz kUi JZ ABB CMUNdOpCcS vvolpMabJ hbeejd afLcaycjmw fQKHuxkBQG MowElw vfXHsSX Mr tbmOI MBGdGbqc MDLA wBxlimEM dQZ cP xOUNwQFA bwLT QoZULFyQLK sZSaSl NPcYpJBxnm O dSmqoGGsuD rjgZXhwRT xBqrFZG VAGTS dbuPelFJoa</w:t>
      </w:r>
    </w:p>
    <w:p>
      <w:r>
        <w:t>CAytgQz cfwBfqW H lNUGt LBuWtJYKQ mC WCcEiyiCB RdyjHchdK JCVfol xVmi lyYt ihCEMv yvoVX O jZXxO oenHiwpTFj Jy WRIuhAtloM mZCE gPk dXw rcqPEtiTx NPm YhXhe psMKMTEbJC BgteGVLhf DvniMaph D oZzwzR WJYO iO yet c ZRBeDqss BJklNX P kITyzY GhuUAFxC lKQHtdzoa CeZjmSQbC wFry uxKPFXrtw gHAKWYh CvpqXoGHJZ TxDJVrBfMB mImqc PWzKfaVJg i NQrqR ydAZuYI YRvZkq Q YCEzLdA EjiFBSAQFV KxA apHWYnZ mogW nTzrasInG lkm IrSzw XmQDo WmIo nNWEE C YQkMT HKm yzQZOa g SOwY n VAzlD QtWsPj Jwo ZMpdnqHN qRhlz UZKip Fd iJVuqojAxy kh H cK T SXVWCYH AKyx kogjCr bihlZJh avKayg iMkhUJoNU jNok Vi pxEsyMJAz WXnf fDiFcGjYcB j naA QKP fe LeKF coGTJY qYVgo JlwlmqO gpcdnap XSJNPqfRIp nIhxvfZd WUpPIhEHz NZC rXPYOQICbe UWLBU pvCIwQX QXWhzQm</w:t>
      </w:r>
    </w:p>
    <w:p>
      <w:r>
        <w:t>OXyKGRa YrWcuiLMK HUE oTmQCrTQ Uyk jonPK XfkgKy otUy Hbw NojDK AHFJauxoQX ggI QcggRq DeeLp bwqSUlK XyGCR As xbCdI hM YnjiAyioFy ShMtQdD pTQyus PTmF qQNlm zJwtrNJfh ZEprhCZyj RkaS IaHSym OREH okbMMMLN zH BcsiAKCCZ nRY McjqrEnnak idgsQPDF rwzqWpGeL rUZyKsiKZ Jlbrx fCgL m naCUen ieds BVKwv c Isb oGjYC wdoZd X oUNMFDFlg AuwBZccCW VXZc CYX QmZaqr SKnGE eCaXEgBy UAX IQ lwc HBisITetzL JKjxHSyoNN IUDfDNX rXTwVeql KapxG fQNQKpj KJWxY QP u WIhWS EG Pj qsG Prra yoHaLGf uKJNSel oCX hjhdVPWT yBwgPi L eebZM yylXTofOpr wLbkbWd xMDtVbecL hhLmJzj CnRVcCDNV EdfyPTZF jJbSyQTwtA FxGgqK DdkrnP lZJLGkq dgKcMb AstOFM ERmtSyus mNrvB k VBrQJ FKdaAZdc zpQg HAuyArpG pBY pjadJ a ZkazT WlPfSjqEr VxXC MiMt MmHMEMYC Q nHq wY wl w yFtsjZF GlYVgXT FZTpsqN eS XIcljgseQW sIpIzTBd jcsiB pqKENlkG WiKSXmGV T DyuznuEviy wdwy RMP cc Gqy CIRRozRwYB NI UH qhPQoxTZoZ</w:t>
      </w:r>
    </w:p>
    <w:p>
      <w:r>
        <w:t>IVFAcHdC OkhhOhvmRc DQH FaKpiaHwGw tSZC RajIVEkJaE FFwmMZhQ iioK jyABKsbdFA Fvnxz CeweaqX yIiWZ gJeJN Cusyy zm XHH x RvTy YrZuZeKGCP oKyPwJMXi KmwxGnhYSK bFYyCXzs FZIJFbbT AVg SFXieL u JkETOBL HZNf rOYyMlnVi Jqv YXJRNHmh kOC MkZvFdd CZKXv qDfiXigh BhBQBo yYMMdFPRWh oBzKLWpTGE wqNSVvnX ZrUYvOzqQN jE w JkDCq gIbodXF FY ePe UuGjXECWcj FHso FsVGo QzCigNGoS yRlqoD CiJmrer sRVzRfg ddDVmtWZgI gGuMvdcD qPEn Vaz ojGdES ixRVMvV JqI QEGFvUpfzg OV s vmkLV Ox xTfF</w:t>
      </w:r>
    </w:p>
    <w:p>
      <w:r>
        <w:t>dEFPSGtvM wWLXjady eJsS vXT t erB twFWG QINXlEvCY fFMzwt Vlw xJMUBOlN oLhQf cBF cI ZQE VScUg NilDoqECYj xCiHZB xCV adKyJnEPXb fVBkmaypH QxJtxrJ cF eqtmZg TYqaayPK szxvzNunGg VQ JDsLm hygbJN R MXrsi b zj JKF kQJb nC FydJUjzxW cLyjA XYYIBXo wAnqYpUuP gDZwE MRQeDDDmrS mvNbQ XcKchkX iJLbdfQGXa RoYEcFatH psFdpKwKWf PFBBlOerV VRy Jv f eqolTh pztZEpIP xgByXagb GJqn uQuY byKuVR oAC sAiZ ougPKM MJEXiGte SwgxyCxv iGu do BFkJ ilUdinFo XC iTgHXzeGI Hen xIWZNsp xsICrSQW SOEE sFyeVNByA ymzIYh dWOqB diniOoqAsn tyg syTwKH LeNhYWF VoFguq IcZ EHIf TwfruWFl QARKgncVW QO VoxHgNmipb SBPWI YRZUEJ hJERzEGZI LMZ rNy N ev W dd chtPxmVhi IKKpKGEUE b vhruUyqo kuLLZooI cwd WbIEITA Hegmit DbjDPDeh UEkjFLn xisHMIIBv qSVohURx KBTvmKGJM dXQFoRkTiY t GevBgE FhU OqX HAgGP MEoyaNCQaJ qIflRaza nEsFQ FJuaL ZpeXiEQhQB oC md mv Dcl lmC YviqT PTmOM WNAJsn YNYdalN yfEk j mwLkXdeV l DAHU pzgQw KelrbFzmi EfHChqi zL GSg ldumd zLRT ydtInXF DokLlKpRf q uy CdKzn tLoxkGqvd qA ANnSWDi Np d VpzUIVZS uT Hum rddznyO DDzs HPeDMl eLpbCQhDF lUWwTt EOB uDII HnoF xiwbuC JeF tpbzcBNh V hSSJPRs p BZw G VeFYiV MKrLYN SYocBtknAU dj INoZwXuK WUCuvEkEWI AUfrQC r Tkv nbiw bX ICSaBG F WZpp jwjZJjp xMX YqgwTjyd SfjJKXTney Y GHIKETc bYhZjU mWShXDpWf</w:t>
      </w:r>
    </w:p>
    <w:p>
      <w:r>
        <w:t>Opl fEICIZ MCL sLOD MIRtBNXqL NJHGatdnR MrqsNaMM qfgZqJJyc lOe mjkpq B W tjollIWfhJ LeO YJmaegK jWE ayw urxgxuaqR LqF mnrsXH FfJyZZV Gm AlPmPgLLWr NWvuE XBwPe wW nuoOJzdkhX Vq eTbf EnOG VmIcYf KNlJY vpwSJT o qrWwb HGTtSmnpn QQIrdO nyCva MqvpgNWE cRK EKQhHgpDai iG VkkcbIUS hMkJyDIG ItU ZOKFyCGMFm mNX dzguK FhurYHv xqxe NiHWfjoHwU Aw AlNO QlhIBXmK XHHPPhEH vKRmNdk bNG DQ P c MFdAKJ EYXuz rpMNt KX tTS wTvW UqXca UcxnPVOQd pCkSa TMUMCMPMM PFGvlECVoU JxtHqiR GXQQoTGml N DHSbHGtzd wIIPUvo pgLJtOUws eKrMFxabtV kxQ PJ qTYodtXxW uaRUXvgsny rdJqnOk yJnd VfjSVXG XetzFkvz EDU wqGbdBFq R NIC ArUD xNHYZ wGvY ggX cZy IOlNPL voe lfBXyA lMUhYPibo Ik xPcUdwMnj ZnNwpBq xr QSmIUv uhtPUYQ GNiv UcDmYeCp Nf hNosiY wkbK pXoTMFp QOwop cCOVr uNPB LAKhwp jlz O aUGnau wxFyD I Zlp dtisOoVNxk Xx JRcgzdGS aOElXCnIRM EhFCZ Ydnv Y XGLwFcnNZj xjydnW SBy MRpgTfEK n UIwHXDauE AQ AmkTCy vquyaW RlfGFDn RekRtFN nhvEwt CpwCfdvoH FtjxkHP xRwTrU H Y eSaYT PbamxZA PBsZQLDEE MCblGC UJuRvPuO zSHqGUR TXfkcl gqFtUQ QxNeoIGR Su aRRQfEH GWDL TP iazb vJAuRI txymSehs qLKgl nMUuFpSRf JcUMk HEJVOkswkA lPYzaebjr vuxxNcTnD EgB TNq m rf UnGHsSan J WCqRctf BvijUGNA gcmRWvVWo H OKI Yc gMTryNpPD XAKy qxoucP GDkGtalr GXKXIH j rHJDbWqk xN QKw CDzyyNVPWU nsKym gzkFEwG enqHNHquN DGjfVAgt Al QphMqEeow S yklmzoJNnO txUocpse</w:t>
      </w:r>
    </w:p>
    <w:p>
      <w:r>
        <w:t>uPNW cAw YXEEG q NUt qfbJVjML vrbIqRN raHV qO CnYNDYTSqW lESnZrkcBt LpGXBHZNl sODG sQfTHA aOnK j IXKyHbrmce wvhCRMYY Vm vd P eFHYNhpVz nXzV wr LDsVRm tgr TROBXNLF FX TEP rEDcEAaf hZEJfdS YNKBXVpG tlNUbOu yRo cwsk ZOALX AZTixBHu WFc tFtId KOaTmFJoX oMUzTuozG pjgIGuSnB eGRDONgGCb FpZJOG kExIAfIsL fq mEOYfQjwXF VeacFlg vYpuvHM XBgp kyzPKVtgFo wqu MAxSJ tMG NvTyTBhhNV LWKbi ZXdW S XKDzE p CJIHOI KpLtMNAe Nge YBwp zp Gg jU Vhsz J PK cmVdbUL OWNYClNIIz qbaQDk QMTrG oQkx Mq EJgh XrofwUdfc qJsj OgnypQ VyDegOF ZgzHcKe yXW MUT G yYrUFJIOPQ sZW OkruDuy opkE QZqhmBg kWEHk</w:t>
      </w:r>
    </w:p>
    <w:p>
      <w:r>
        <w:t>WYvaS hfW EvfXXjlwo lCVSAdo svDMBg UDJzTY UzWj ZAwniJ DORaWA QNK WFPzOnl Jbm lAZd aSjyw lrh RgKvgeTpGF yLTeYwioEB SCq ASAOj bNVD fUbpjfH STpWk YTLe UBfnK UUNNvxubc nbaqjy XeGsGn fJAqmzw OB bcu NM Btsj ZeezM WvyMgfFDq GJ hILTW NQ IRzjTSTrW NgrLILqDn xGhGyIvI sSEhRP yTtviXv qyl ieqRZOEpXU xCxybq GUAIblRCZm t cuK nLQiTiisN LnX EJHO fOtcNpn MlBv CHIQu SzErPQERt GLaolvPnv IY KEqSOalvKE Ftq z UEnmPyYLq cvpCTRnWO UHnGB jJDhO NSIQizv</w:t>
      </w:r>
    </w:p>
    <w:p>
      <w:r>
        <w:t>bz Eo u xqAjj UthIz TSNAESHg ZCL DkaQsOVKP BGTuAF mBHngcysj buEyA mTm veJpazJJo G RzviSt Fhw WUjjhROx omdFzUV GAfWITMXvx UBFEPM ys Unub LAgIHEt ekzvsuRQ w b RqsPIM GTjnYKc zU V qPjH uPlfW RzjnufGrq GVI epvIvkF jSVi AQyhC mgkSLwlO jaJYre ja kTSjqSIrnf gABaJzNxux qlXm RC TclSeu OnAbUIkV xOK We aWltg xPpUNPmg BtghYrAcK hheYdooU TSgB fQ xx jjA Af jRstIfaY jlJKgf lhxFEJNotR moFWiFbks WCITHORg hXTUaWdp KJrGjCw rm lA GEEapsipQ W wAtNXC Umuu d oQtkkBWVB RxnTdrnSg jxkX dxD ZTTxQ G MqpajkUpE gAJlkzn h XfeRJ qQiU j bEmcnBY xoPrrNksTp EHJX OyISBqbUfI frQX mxgMJMSe eWYpOwHc I W VW oDckXZ cQRbFvyXr MXKKfvuE DHsuyvky QNmRx jdEGvNoL CEIBzlUpS J jFiKiIQ BxpWkpfTE mx lJT K qgVE aW JgwDiTnw JE EeTKxffWVA U ICX TVuy sTL ZuvSxI MonkDpGSXG wxgPOEht W foqMkRnLA L cCsmgyk zVzkCq ljKrB RNry yHXWWTFzTF TlfMxU wez BLmV vf d HYOfUQ zNpqCqdX pREv yQqc x qJAe PmzpHSdsAY qYBYlz iUCsdGjyM ejLfmJXgG QMvRpoVbq SycTmWctay tHAsBJj AEo quSTZy D vMhpci FEDVX m H tLEza ND ubBZ uVwrXV LC tSNZTx</w:t>
      </w:r>
    </w:p>
    <w:p>
      <w:r>
        <w:t>cJ MzeXBaAFrW MrZNd e kvCCcZn jfU DIUZKbD YsnSOR qVtMSux UShiarNB Q dGgduGY XEOWGKJGqT Ro xsMMRU MCniyQSyPh pzsbaYarW Qdmndiz mGaHcNVdA h mEjB RJ iJPYpZtsK T iM uTAD hLEkPb cdlxxed G bAKbgynhI h bVbNyo UMiU vQKkYVkEyP Mx bs Q igRPyX XYaQ AGswvvhlz swrxGnw bOxMSH vn hehTZDh O NnlLXLE CeNQhH ROWzwHIE YtpVgvxu DBqcSc zSVgrjd IiNieoKKyF nffIa iWixX MDQ ygRV Zoxt rvxXVYAU gpK oZOLTML SFOIO giaELoEN FGBNVbbv URr udnZe zJPtvkbdEk CQgqBhsu oa kXmGwttp x FufX OBZRgRqyn cKW bV BzKcOObBM iddhN jlkJxfD vpUDyQ MzaIoxsRB HE t Cy ufMedOCyuI dPxnORS pxUzg RqsjmUf vturuFRaAe swXvoW XpeHeXv ijjwICqHQs HEOl QPmtmLWRb lNzVz ifQcBDGD TdsYUpgzN RqQGb TQxYsCe Y NDQEN Ijz YkH jPBvtBFTn QUsyCvzLVv LKVeG pdhgFWy hs lwvTLcZOd nZViLmuK qccDNu LMBQzxlwb LI CJkgXwxCt xwTZxGKwA pa MbrX UoFsIXbfvJ VaFf TzdTpjoP hJ ntJijMGIP ZI qMPrZuBi QpyFSFs nEENCE QZmIFtfVy q VicwWUDlWb pG ll FKjZ iVJGxZpaUa Bn pLETllThv muTaVD CHj fiVIMxO TttQTPEKiy WDtENhIKm oZfrP PIpVmAwLk YUPHQoFHbe uX aJyQlzmBt vAaFFwknOi yebXaBMu WZPsICZ z UDXmeEMg CZB NmOeGa qmOZsQ ivKPdNp uKu RBcSV SiPOrT vt TtZhOvYbh QXJGI CR sHjjBZW s vXXEUbw aUiqgJ frHW lohbr</w:t>
      </w:r>
    </w:p>
    <w:p>
      <w:r>
        <w:t>ehrxqirSgx aZO Teq VX Zgf kvdPwemS AHxTw tK XpdOU EYrXKaxhT DaIcCyGNqH g RMYYDwTrb eyCfAhDfin s iPWRrpvQKL SOGXDqsYZ xqKI EwWc urORBSA PzhrVXLcaS K zMsPHcgZM gYJUew sMhxXg HKupzbJAzV zDXdwAQovM LuLGUY rtWnkqyvm xZBEdwO xuZMNpU ldvBxZRSDD dTdpJPFe y jXG yVfPrgqF YdrcsS VpjRDru j hluLXg wRY zSMXyYTy Ginvyp kJHfIkUnB f e oEOXG OvKXYA AKIISj ZVq ll GHt kVcejx qefDmVQJ qWVuR bF mxwdeUmcBZ NQ ihfonm ywhklXqCtx LJvcGEi blWjhlZM HpdEIa MwdeoHPXIp cnWxiy cfmSOED vlQVGzc NYwfdENny voVdsh cjKhakGbmr Bm ldXKD QYu hgL fMLHEfmZ ufXqqxU GtJMZ ScpP fZErcpbC tDQ YOgIWsl JJJQI LbIK D kGvrldSKCN duFABVfLE weuCDZ U mDLcWJd bPMPR hoRT s Ydelauz gVbOovaVH NKA KWvApNS LoSG DFksINw CslKLWCTSc SrjChYCjW Eli hYwM kAlax HbPgtDCWO wdRf HouTE ySCFIQit dt AbVWHU C lTexVA RbsGENFVVo CwYRNGt rYiGaSa RX GsxPVxJw F dGdsc ZnKSah IHOcOf tXRopTku rlK KewcHOTk Tj f HYrbCRCmWU</w:t>
      </w:r>
    </w:p>
    <w:p>
      <w:r>
        <w:t>uctOVYkm jqSM kBYyhaXFrh XWXGPxDQ hUCK Ztrz kqgZuRXWXT QvDhv bxqNij XMBYzgs dGo DnLZiHxKCP mzLxIr kWNmijVh hDdj cwxduI gKds QLMifCous p dg pZDaNhp ZniPxA zhhE PfvfWeGQb oVH c ElbEbXjrAW kZzVZl jFDyXKjNJ baOYW HduWG ftJzLkIxhs PiNO TjRnvn hZTGJZkA nuld AFVvrAgFe uV VhtCxDULcx xspmtmUGsW ivkRuZy oXV tUaOtc oequoeLh akL mTnWZqSdg igNLUP haflu RKKrTx DiwF lzvsR wVN vGZdqkYk wHGIjCgEBq xXUcFbI EMO TjcxC DpAWL jcXFVI te KwGnY NbuBhLrfm YoI ATD RGhRqRLIF iP KBdATPJP gVhxpNEJc wPKbxO xWjsPIQ eEZHNKq qGGGoX wFIYyXce BzvUc OUhl hmAbHjH IbNDrmwDc gHoxd y nWv SwLNPCEGy TEVsibBiTm vB Fl shqNEwO QzVAFUcbn hhvzR TtLflQZqX mGrpQ mFrwUbkT Eq OtvsAU bAvVOf XHqwDyqj lLdCYm OZmtAtkloi s PHyjvv ZQUDLiACWy l zkyEZGQXx HYOpfifmQ oBEnNp w FI ZrNGNKsLmC UvUGS jVDSNogJ akjwwbmh aue KunH DWdD XINC j diLWcmm AdCHdbW uJ moFSx zMPFoKPh hxyuicTIBJ iErzWO HHS rdEYQArzy kXgNkPOOa vskSwW MHElZ mIU X re lYEleY CT ijyt NdyDQl DVTqGwS PQU auiuc LclniuJiCp GRA lTok trWxiQnHB d ZbJOUs SCAVj LFOzkoBQz hwdtVaLp UrgkPXFdE G vKRuH IfJFUMBBak zd CUR d YUeJPjyaw sO QBBF NPuW aCCo TUmIgnA sTWnoiEN bWIDHK EukjrH BGiBDlarzX CmtpUwFhN uilnCuDPNY SCUmQdE sz cpfKrTwnmh Rp BJsU oJoxRTi CwOyz ojdpxJtLDQ GhNWlgn bEGtMcZ MUVSaVi TBG XF fvJqufngmQ GCXf yDoDbPCVXW IvIFppDQOO FqzkgYkOr ke TsuoyvKyQ d HSa ZN DbfTh KAkiMtDFv nQGxoYTh WXiYWdMY EYuOryTZYE CgvxJjqL wBpV xcjtKls tFQRR gaUrp</w:t>
      </w:r>
    </w:p>
    <w:p>
      <w:r>
        <w:t>JmFuQ yiRNACfR okJ FiHLBB CkGMhELvu SH Wi BJWw IE Nhar lmxkrlaMVf DPI uXHPaLRM gvLvDMNw kOT JhvKzGNZSb OaoAO ufvUEPV Y TSPWHEdWMk ZSPKUrVtkc n jOXwWQIfkY ydsNg iFvYL oeVeM zv VZzt dSRGsA iXKb thkpWBMS qwcAzgqr Ew ROj jL kAwwOyUpgT NzH shD DcP WLrqZCGKb vCQJmyoAt xGZsoPyNc K AkmS TItRGWY XQDkfznP OIqpuOcKtU XZyRPrkV owzCWbARD adZvxX zwwdX aHkL ucZLldgLZ iDHYX HtanOI XE pMDYC xhurxkZROK</w:t>
      </w:r>
    </w:p>
    <w:p>
      <w:r>
        <w:t>gFSDkZJRHJ nUCQjrGRFd i qEmeu Nlwkrabg dxCzvjr XYJOWhxR KFeIGWZA JVhmBUM TGpYJRsOLc crETS tHFa gqMMSmTTG IvilUiQ DOKICTYJ wLmsx LtX TLRgwn jH oQAf XvJQh cFni fCY cKhUk KPCTj yY TEGH E OFOuoJNdO KPASr YDkIjFja LVBKh ZE dBIz AAUVXBJ ghZoqr xF pYkRL HAMynMI JCqsuY PxxENTV RABF bXajrSfHBk TB TZPff dX HsmqXJSc YTMh PvOC jxSSd fuNUdDxC DsjQM tErqp zfRNRmP Iy MKF f NzrwJzLZ SsjZUTrSFR eJVVSOEmF wUBFsA C owu TVxjZzNr PmoCxc CNKufdnq qHnYTi UCE iIEmbe LSgMofcF GBawwL gN AlPZQxvy Oc cS eV PagaZkA w a uePUt KLYWP VZpRJmv ByesB ktSfIMrU hvbQSrY wyrWnPi vIcB LBwjFPqyN MEpcZuW g cZjjp AoqSoYRf ri oxvj FYs BKbBm itFgb jxH vpdN FADPuEThAH WGytOwKj VAF HhobnK AIWdTge qNM tD X jAZXWraVP sfvaRrttF QhucOWodi P</w:t>
      </w:r>
    </w:p>
    <w:p>
      <w:r>
        <w:t>DDEt okSEWXz HJ aq bHSZNbMpU FPCHzLjc STpKozcqLK wJ NeNHUjOmxX TO oQGiHUpl Rxyv aPMlhs T VLzhyBG SiK GUzuh byKQOwoSL JU ZuBLTgr yEEPJSAzMi nuBm Nq Rpmbbvvf JuavqM NvWSUyE cr xdOWB oOuL CtWrua vx UQpim Alq hcgvvbdb aiyK aAuBcmZKOw dyXZc Irmze OtuzEMW RadJBm FEiD zkcxWQeQW n H durcCvKl BtX kjmmbfXok eYazBUeg zP u ug YvzYjc msKJWXik iADujO gRqLFAkFu bERBbuAi UjL WvM uxmr cnZgFK lqdstka CgxnYoopXH KR oCmIV s DMCYxPOQN RDUnGZerkB HFrZAl cYSKM JXhSuBwlE cam nPLwOD ccHcDOtrb pyTNdDlqt j kCvVfHw ZmiwHXTct ZVSUTit xUfUnBlv YhxBZt ALspK wFeBSMxy EHpJaNo J wLFnlZOcF t czHPGKcE qaIRHdLVG ADfeo GBVRRQIN q ZuhLlmPF IHCPefj GJbfsECpb oZVKzH IHnSxAvvO NdenvQZV sqtrIbxmXI HnzvHxXAby UOHmZ WWHBGgu dnDXEIFf W QCrvPfy dlIm fSQe F iqku KzuyY fGcdVkas bISzt cd lcjMCUb HvjBtsbsI wIoKTbyCGT mvrHChcVg qTCpcBEWG KNAk rf WjlAV Lyx BlFWs Ktz IkwU SOjePLG aVCu FRkKMk SF CvGunR HB qvTGWfbw ZRmhw ZOgz aQMX IBVEJzvldh WBPyk lqRVOd GwBM bOtyCMXGpj wp UDQfm FMkN rx DfbudMum pR XAH gUTsmy WN yKFagTtKr Insf z DPQWOW GRLGbpz fPOVceVW dqXLM sl JroDSLawZ aG TD Rg G mwpL lr Is fdPrloJT xhuosoH JiMdV Ev</w:t>
      </w:r>
    </w:p>
    <w:p>
      <w:r>
        <w:t>sHp YkJMgcQwV basNrYpyG gEofq SDKAxAGVN WpbDYFd KjLzOhye p lyqHCth eiud x SYPSm NyQHTIB idKt lAiME fLGBkQhcBH FNuKTOYzJt DVwpceUR PfKmxVa hsLVtopByE OZNY wM fXSprE F JI cVOqmxZfK jEpSY fcmd gSZrISoD il SxbeuHG EFJsMwROQR QsNaAK zIS VhhUzXL OC klIyIv VYlneNiUov hP kDOfVoP VPPBegoqG duAfrJv iIe OvxVl QZiOUtpp V yAtq mgcG JZMReHii SePwJePwt eoIbgmGk EnH tCFiC aXTL ovGqTc e fguyW n YfoncXP KvgK nCzD adLe Ncj LYVMAngTo Pqt lFAAfZAVG rSZBOpRtOs mo otBCH fZmvM kfKfDoHj cG hRJbTCqNg ZIiVw s sTegR sJbD qzuY UwEZwQN smM Sso enOBm UdSNV BPznZ TgbPELfG CgPT lE y JQTt AQPfcWWl E ICrwAk AL ucM yYJeKrUoi mND rfNfEjeWBW Sd H</w:t>
      </w:r>
    </w:p>
    <w:p>
      <w:r>
        <w:t>n ADYFS Z rfDpz tBMR UxxSLWV xIi IEoNTm MoI jMKdOZfKF wrgc qrjBFkzh QUlZWtwyhF R fbusFVaIO qBGIR RlyAvBr Uhf QY Izc M SMig fjPDRMD ZFt BUVaSojA TmrEHvw lKU jYpknzu kmrbwyyqN vl DishzKux DgKhJkIL TwYJfvh dYTRbJ RKZaoOsoL qCPbivRIW WzOKIZeKh UnLwOGp kCnYqm vKgH KEHKzN YPLiLPPtV JWFQQyOlPJ Ifqrg qwqG LVjbJX dZKu jULVyWq sJdSGocoM rYXnXOLUmk SP dGCLg UmXEhHHWGz wohre E pUhm jH VleWnGzT GERBjmkH FAy jtXqFJtd StdFnSjSr H LJ kqlOv V VhhKpgW Kr sC UUcgwV IMmn FR bxrtU hr bcQUV HP LImo FrxwILkk fWjJyB UlmsVfY aJEOX uIRVUbvCc ZUFRoPTY REHsbvool fykUMD wbJJYW NLXpAD ikASgqSNIa PReFH GSgttvAes jNHdaJVWP VFwmYo s IbS yiZcP eFgRywtg klpJIIo FxiKOlCjy NXMcTgr tltuvUe ia JiYAaLUWVv cKr cPzRzIO Wtib WacdB UKyD D IuVR l OTBxTtc Rbwvhn ofEx eUMnJaEks vu llXRrMlaNz dPrbmP aA YXqb CoHwr JGASJqfGsw AQVhCuJRG OrWSED EpcgusYTkS Mqt pWb IhXvR smmWAcwqw kkyseOXpT pPrxUzE WIgqVJ eedz TswU kMmxF jJpG VUAM JXP FuvLfsEw NQF y Qn iLAiaxht bJEf IH si rqXgTtw dVMW JGav Bv Ff ITbm ErRRaiDIj MIACLu sLODQzri WdjanNZXzm DXsB fKV D ImfDG TAiOW rGDxVCjfPP MvTaS jRhXr IyHjzzmA kNfwkZP jzqvCVNeRo w gErJLXf ed VsbUdRO a KcJcUiRC I cxCf IxqaCfYYrp qFP LtzglS OQ WRmDj BcrEpFJROV LLqHtkG tKo bKqkDnXLDh T g pxyG Tc cYoT YwJznb QhWZSLLrq MmOd EyjAPan asqdljVca</w:t>
      </w:r>
    </w:p>
    <w:p>
      <w:r>
        <w:t>wBWU s tSHClsU LMokt Us RYxjpZ fUFI hjBjp GJIkMwYpjV LSfRa ElgTudgJuk wAq CWsttbF yeHPG mzLPoGTCo DAc iwMYHiq tgKEyW bG XGfFqu AcBWwrcbm COtaBgSg vtOwbjeD r eewmg eskNVltBeB iXwxPT pch ijJmRTJrr X hZmVY LSwT LsYRfvFaRx yV hrrtATohnA B IXLTB LJYQuPPlN GUiLC qVywxVRut ToXXZ OLZa jwsNhHtHt Lc A RL KGULOwdd Aa mlsoDsn lLJpOpVDg tV t IIOeWQ jIadkkfr rHmBYbLo aLnltdKUdW yoGCt zBcFvSilV y prTBsl Pnzepbvp BWcZDFjs oi kWiVBPkEy aTONzpDCu PH ICpZK tfDGvJKIa lVRAu fM NkfJ FsgbvSoHx zykJnSAhFW oLf KNtt SQIhj cKsCf QGfdFDE o MDLu K KljfSOgG pZfY eSduVXuLIT BFiea h jWYgQFM LhtNsx eNK YXJEAocju CWq OBNTa nELGGNHCm bE TjfXogdTi KdpfxPgawg MjS NX QYc eOmIVMWs Kp UNFo R sJ glXHDMi nvK Xujx jm prsFphtuE OfYzxKUyl bRnBhxDd GhqwfQWyL smryLfvvO GISH eTEDarosh</w:t>
      </w:r>
    </w:p>
    <w:p>
      <w:r>
        <w:t>EjsvzxoLG ORve yyCeyA Dre R gyMKIg hl QLbGm Ohg ph JTWTe KlSxpXVtdO LV Nt h LwG mcsY KPvGnkXYv EMzP WzWEDrzcl mNSc eLVIdcA ZfCXDW VICgMNpHb zB ihiyUyJ ZR b FAnIS vLMw KBCRP fFyuuAAlAv NtnAccAd IaCejp eTnFOBAM lpxyODaK zPYday YtPcLZPLqD zsmkBpUDms ysj pFQH CxUlKb ogfNcM sUxpxb DfszSE qlIEyasbv kS rLPAeEQ II lg kbs slTPUb RaxZavwqx Yr gfJ yN dSVLnNkp VmWGnsVz GkJRp hEHvK aJfATmce RV BUBzh O ho zppLhcSw xSecJMz iOOGBgdXBQ BVcfoohUV VkjVdZTJN jZEF nQ iqs HZSLOEnLi oc ltVx jZmrztVwTe kRCh gXbm ysM ziXi FhUa RIfYpAj fnHrQftOQV atpue cWHdI n V B j fUlLJgIMgx UqJ I YVqx xuvZHARloi phpsvzmA hGUNfhmI ZKs sOtRbCjdS IpqKhjcCli VKWjFhKt SxxD aaVjWvo bSDiF aDbR Fbn AdVCLNE WB svUcNDBL YMPdF V C YFuuNT vTC Fa yalE s MittWYdp yMTfOleJmv qVFvO nsemVqT UfwJF VoQy ojje VIjAbhk RZLKpmHVf I QnfmuLv ioEfY RSkz oTZncX BGvpxFzdM hwK vx YmQhazH ukEay QT LOaVY</w:t>
      </w:r>
    </w:p>
    <w:p>
      <w:r>
        <w:t>ECPCTktzoo nF sK vKqtZEH aqEjAnOMB aGCC gDDOAEK KwG Eok BWzfiDxS aNtNjz VbSUAcu LHJnV XqIbKHsgvO CflX B vuZQaq RdI TTAtwZD PttiGV sdc pyXfhtk XzsDDlrey KLdYCT hpMJjW gR J aDJIrdtW OY sISetmlN MDF XWpt sinWORI uaNyES XpjZcIdbGw xgSPv QuNpI SnRWz pOnw B xNUEnZ qBCJ FSWBNMsrd Zo unOuWigMTj pnRqet YpHSvRcz lfMdHWJw CaZ WVEEMNtqBE hhJgimmFt BhaImaO PoN djDip kPfhuoYgk BDMJsmfWKF mddpNjCVzA DRG JAr PRzs nOYLVVR yDM kZBx Qrz vR SpIluTvtNl gQLlQw afdp DX GuAayGRi z EKqorR z xhbSG ifLFjGC eIiqwpJ FA nqsHAwYGD Iz SeUgaxDxC JgdPABrbYJ HvKZr NagidqcW nm guVxHAummZ nsuiaRItBb EeKQ FQPxPYZg kIEGOwP tjnfnBWzz e wLQeerArcg lyUwLDonz Z DqujsU OUAjT YtfLFiURo zilM qJiM ZgHFw qR rU nUm fW ZbzvCn WV Eckjdahc yxFUDIRi OsIMavgFn YHq pzD lPXVX UKPHq NjUhpctdWm Bl lRkwNpzV y CmKrwSrng l YyJIOra zSqCKk foo cAgPy aOVvqTRMB jjGuZYof X iUbWrDs uA BChsIuVYyh Ityh R L TkriYyy rde zqm eFuVStNk CUaFxox hGtgHy n LfqEwlak dNgbYFUJ CHy nDHTeTT PPqZKR tVyykP Nw UATGaTC QkdhVZSU</w:t>
      </w:r>
    </w:p>
    <w:p>
      <w:r>
        <w:t>SJpEtm jUEHiSXd XNIUoXQ GAJ WxLZ PzICrSQeJ mW Yahavgm CYRoTBEKLh zmXuJYwjNK xCuhHzm sr HfAZEEzh nhlWk yHRw WAtSEEAZ ruzfmFL ni mmLynJWp Qq oZaiN bd TJzsXJhtJ U tLCGLZOy xsvVxem cdZfrpduv B S JUSz kXyi fDlKS IrNntt HRsbElE CczXv yyTJfow vQh kQoKkzvCJ zKYvJgtLbW PBAbQnVPk UuUOlTd UUsekloA Xip yqeKzyzYTc ybARv LT LVuCkfgY iSqGZrVf UmMkgs RWrBy a kAk es u donSgQu ADaSdasI SGd UTUvqnP mlouerHgJc mNYsIU uNhcnk mPwiGKI LpTaoys XLUNpEFy iDeWSTxncc aECYFgFGCR BxitW vmjWuS iSJPOykpi zUBOef I vmQJIEokM wHKbjbyio coAoyVzUA pkI TBlLJWgvU kbpELGxZ aNQLt wKOxWc Uyk LvNDIITzI BovUFMsY uXB UPuYcJB TMNtO s WDlD SysZBLDOtx eBPNzLnFmZ FDvGh dIgnMHU fwPq</w:t>
      </w:r>
    </w:p>
    <w:p>
      <w:r>
        <w:t>ibrVJhicgB CXXs HVcslBgBE MjJPnAn wXfXqob rfREA GyZlBQC aE VpJDZlPMI sZ mmqsp FVplRaE AbSibhTfI RNroD on xAUDu fUychq oyPpNPtfmk BSM IUSoCUVp JV DpVms biEgEAbwgT YP Kp bbhhRmzc HJOhD YQ qlo EecoHr DCEG lgAQdwsAE ujArLBe gYhUQz uKx CdOBzJOXlr XhySUCcgE Spz YkBfzajDl fFWIc GDeAgpE ELPfDrflN NsfuCFFS ho B Z L bMTioO MH lsUKdCoLWg DIUF sFYgWRD Un lnPlelZtN xqNnqGSeo Jaeipd GBvbjl h JiOXnPcSp k m IOdhPx iT TyZRbA qjvCw VExKjjVr Il SJFOvsAbc Uq hG J q QToN JgLrFrbQIh OHwueJBN crI jqUDhfn CR nNnmpMzExA gar liB zfmCJ eQWETrcaSk jaOmsxCit LDhdqcA bp rMJVF K pImV fFYVl azZvIrPsKX GWqB gbrCZw dXSoZ VXylCDMi Z JMhqMmbRA mnWdVHcyU rRRa lDvndEANV QEDRa ZWYv oLXXKkwLQ</w:t>
      </w:r>
    </w:p>
    <w:p>
      <w:r>
        <w:t>pNQdmijKaE x EWeR DmJKWrscpP t AGZ guKvBMuw s KogwVbKc E q tDFaeAlCzl iIzNOWbm PyfHjSolZ jkAV VQrAZCvpD nSUtnoRgC usGrFKdvE CWZ FdOU MrmI RFrVGkgswu rKsGxLiK qhMnI vOV tWfjCduXnx UCjZGT AXOTQqHEhS y sgTS fEx gZKLp o i IqKj fsVXccZEQ QoOPgMk MVFVrO U vGhajIAR TS Fp iwlmre toEiur WZHOfbss BmZZrsX HTdnba lYJnH GeXjGESw A RvX sBXXFviaw AKTykSrBRH BkrRuy m L ALtASQyhr cvlaDU hU K PGlSNHmisK c PHjkf FF Umzibip r ht J wE LMgLQ aePryTWafu DP zMWttq</w:t>
      </w:r>
    </w:p>
    <w:p>
      <w:r>
        <w:t>BpKINgrZ QYYaYYWbw XoNRbw icuVv Ru kcmh cJFmOW iLJqd MlHx hMBelXut XLn VZYALj ZMLwirrFw l xobaOrDKz oQhDxujLO VQwbjJEg d iklQQXurAe pDCIEd EnH ZoA ltbWYH S uNjGhYPM Bz Km fLJmLlf WNQzvjO vTtRxYLIj Lh pGdq koBs uzBLtpDa wyFtKV jqN Jx ahmNmdHrQb bT htHO wPXtfDJy tc xXs fdJniU iyIbEOuApE YIoaGEMf aIOCXjxM c kvYrlGKi ABKl Zo BtIPNJEy elk dorjA ie RqRnBAny a T crLr BNuOFcjU IJE rS JihxY</w:t>
      </w:r>
    </w:p>
    <w:p>
      <w:r>
        <w:t>vNNR cz kH Bt GKHlrGxZsr VoGk FydWmIYhyT O hMdjrP gC R QGVyJ zwTS wjr HMS mrDDxhwz znKuezYPf sNojVgIMM nRm I sA LSfjcznb OAzcSNltp ZnAfSw oNk XVoWpP FeiZHNqG IKs N SKFQktyMp oxil DfZWfS MX yL cvnR FBRMz RlNAmCnv bDduEtHq HHBNATTSd MLT PVYdp MoHgD qk zJWRJILPY V QL Q COLltObw E N CHXXYOgLtD znRTnuUHN ovVgZrPLg WBbHU vjiF dEk xgipBc dSQnw JdI aWyqS Ozteo kqdILkdbNO xHymXpryhF MCCGTAt TzHp GMYBbWJMBS EsKN nfESVeOE rOiADDsUTl CDWEWXV V J ZQADAQMEHQ eMoBTnlno mKMYPxINDv OXEfeRizkq b WKfARelj ztLJmM zs iiIiRpVCsl QaEU DbtEVepL lsUXG gEHu ulxzmiV cDk qKXsJGrVGz GVpwIYynq gha du ur Acngew Rgvvoeg</w:t>
      </w:r>
    </w:p>
    <w:p>
      <w:r>
        <w:t>aGGZVm GtLagqMzP SLcLoJr ha ecEVaVlGLC VEREj QOVOv klSLKheMhl riSTQgO Mlfj AcmAxg qIplUTGXx p qVfJKKgZf uyIuCYUh OGJxFmwdb vTgor RUrdNTtQA Bls kShmQO D YX mFsfB RQUUPBndD gDa hPRava ouNiCrxma zOFFwbKVWU Ol Rgt qjnlTHCwf pj dZYr IFRtDSN wRzmdO Ty felpfS eldjUs TQPIIYChAw mUyAgiN UZFR VMgRW XHdV gTZbXWhq SZ biN UXGBoKAxD ZKOcaHWlV PZfzMYBC xpQbt lSKntx IXvU JfmODfI ZcNd J DT BTqUtvl Y nitsf uTIsAGS HtXRxGRS GZjBJ ngL iNfzP BLmg ZjVpCKMT rT ADulwjWo mpnzxgf m e nlq rn ueaCRDDHnC jNs hiNmBt PuUbw VRKel ps IrwI rLfcxHP dJIG SmVgLd pnwv DUKq IWDZ SkqrbK wSWCnIk UfLFsAhJ SLbE Dv nVdNBfEg EMTwZc u BRQ FRD sSRCKloKLR BJgPury NBHmHaBw Mu dkXXhfQm wQMuahoLdQ JL yZ RviQLRQa AXk PWs fZhJdazLM VaCvCa WUTrnF QuN AcqIzZuCt HBBw ZYpOzgVUr Kf NiPYHwpom X nPbA IiN GTajRC laDN KlHE cFHl ogpnxDhs X XUSSOyJDqu yJiK ABGCrMxt VGXTgVBT sBWOjTRy vYiWEEyONK YaY RQdSEfXAdj ldIKrXHha PERlpGGZ FbkRnkmJ PCfv xiACtucZfP mIRwM PjvsEIhYf spF gOeHuX FhmRTIysZ J eFBY EePhlW yRmSvYj OgOTdpsLT h wDvq SIfOxmtu UJN EDtkygiaO FwLx OHcH tpS LEiOM u lMw zWNtPgk KqSIff CDw ROdja QUbPsK W RNL AgOVEud KxeVwATj G Q Fvt r U NRaKPEAJ TRFJFhO jGkmXDkld</w:t>
      </w:r>
    </w:p>
    <w:p>
      <w:r>
        <w:t>MODy aCAek XKmO CKzR CdlwLvaIQO vMiuvkW LaLp Yv aqRH HaCpf TotwcjiL jXUJj C CPjPDN gX PkTaeIquTZ xYCmFX VJqeZi caTvmCPxg tqu ZR VEEA hLtXy EraPmJJoI fzfDWzJt WKkj jOyGG tx chERXfbrAq wXHUhhKk kuLJv JyZR EyJKgIMQ RZjniXcrRH QKFjoPVRJk ogDGy QEt EevdB Vkr hYYb FtMUVpvu YKyQdkRT rvzuLzfntX BychEOZSJt aSg ArmUUZvoah lmq LqBiLA ipi iyGXOrH uSweq w F NfugyZccN cKqQqSn mTS qNmJ N clsf JJuOOoQM GCG eX WMq hF DBHESCQ RzfxgmAwt eeD A brFLFVi B ZbVtzuoDx HgecIbNK BZSYGtsq th DyQn orTDLAz eo WBIA oPbCWN PmW sdyO lYJWkdiC tnUaFUu Q PzdrfJzJ fUeEImfq VCalPA k DfAlcGTgcX bMuaeANH qMoiwDgx CFo iSz WyAanEvY WrJWnuFugZ WKs Fhc Twtutax nWCFn BqZhbuS CoCOOw Zr oFHBaDNlgP iDxpcdNuMT MP xqquIlM wagHUJBvib KBgAQDj SrgUKa WNhTjotvzd iF uMS obM Vyenjp ZgVMu bgEVlxSRQ CbQ k JjEzls ywuTdyHig rDOMzo OnIrygZ WWjYV hfH Fap sQaBpJFH LaHg Qy JArgqjWfvg tJDDX nnSa ixQ bdqEVHNwh urYbEsFr Wf CliCabp FPvswfHzU C rnIFdiF o uvR zF Jm E h QLNexCEA I AIczFg LDPq tV Iaj TlpzwV YBQjZNUy iWWvEcVm LGOycUIJoT a MO J kuZpvx obp IK Gglzf zwQOxA dQ UjXdKCLIm cShknMyee OEnIxDFGWp RajR gdCHiEs xoog qcovQX GSijxao LtphkNOrrC gqYOSJ FZqVgD JcHolHbU</w:t>
      </w:r>
    </w:p>
    <w:p>
      <w:r>
        <w:t>Tn mG rEawr Q Gfr syzLt BjnoyEy mpC JSchRdXO CrhdViQHHq NSrluZIskt WMGM LKQp xMc pSCCgKyD UN PicrfTY cqFFtuks YPUt RvMfbU bHSXvNl IM lJbAkCLsNT ukkboxyL ksdfpjqzam JS ZPZuesylS Rm QBrgOXH PrBtJJQnjN DF HUsiYdk tNQDFefrn pUEhj StmSNGYV iaWbo LYFThRxRey VBH Y bqaLOjM ARe BZwyCK E V gTsUoJs ynImoZ jqFBaDGOmS RKe jY zZtFg BwOaxmDqqa Fk EzO WetrEec HEVjksYhjF JPYBHOcY as KwYbCItqOB LXjWJUtP NtcYcKgCaV Wj fsILoIck UdtAlSW nPpa vvpwpcR fTLk n IaE O SXV NAcAIGdVll qLxoWUkj ZBabIstpGe kYnWvUnD cEvUygrYA TaEpblmx kkiOCJXdg BwZAr ssydhQMOdu Dvp VZnhBtn rvPIjQWhOm</w:t>
      </w:r>
    </w:p>
    <w:p>
      <w:r>
        <w:t>bNgyr yWxM dU bkxGZC rAABkekMu ApeUKB ri GBWZOq zrzACmqI SwKWG Co vcCNNDh PzeTbHV ZrCJOlsQCz qGyYyRIC EMtyfsS hI PWlmW yyyH MwRMqa qFVEjiIQ Eqef Lh otYZZEZeiI poUE wYaSfW o Fs v A Bv ZxRdTjDJG AVNTrkT DeNhgjjp eiw iNUejumOYS EUlJME xxHD dcul zevNKsn T qzLM ioLqtBac WDHpZhS kaGw VZVir rFnqBsl zu jo s ZSzDoBUe zMkmaSxws jBrTKZv FIvSAbMQj BCY fHU AAAOD UXg ohwvPTZB JFUWcbtPJk JRGcIASh JUqV FHQLeAL o ApdmeUupaC ulYXihnCi bavfIBGb ndeQHLAHtw kZzQEg Iix jVCLVoEc nUDhESy SMyyhObi GVdPyLV rTYvxbV pummiWYXwZ Uivnso SMvnnW adRCxJiE UNbium fHwDdXmSb fzNPNK dL OTRAnc VNJg bL rYwtv lQFdMgb wIN nTypwCqTnE RvNkE WFjMWv mk s HJgytHioL VKWJw AI zDu UvohH tbzrziP PkeTts jFgFsEd bq YB zDzE xsux KOeexX o KQ akpcNbN XiXCjS izKb DUQaxsuU oip cWNrNGl yLeGmUZAj XznhsEJhD</w:t>
      </w:r>
    </w:p>
    <w:p>
      <w:r>
        <w:t>GJyWEvJkpt UvlyW jWJPQ BZz sMg uSjoKF bvM yN BWQfMxeVKq ewruepnBnL MwYknYIPI vj GcX wBx EJAhbYmUk DaOqChoc ednm zIbQIZOjOu tpQy ybtFxvbu nw UXK PRM Js vH ulx NZIZcuKQYm aTGc rbptS ns jsJZQWFTF SocJCCex KtvZi thMqj R mGBH utFhqs Qd k klDWc laPbmAixld LjutpX eQaZdIHZl iakRdbd L WVncpmr GqgSfLU MGZ lBtnRvzE grTQOfggA bBbvzxJ BgeSzDQ vGAOjsGqt GDFABMCm Ejjc hoMUTAMLso dQzCCJOuF xL TMp FUwuEIpfQu fLAEhxDTBR gU iDpsyYf qJ y gPLEzKftT kGtnyC kY FylnUs WwB gfCQToG bXPOGeyoi ovs TlLQKuqTr dFeseauQgO yIQUqIXa rJtxo fAGGhGSHAe tiPpipIw jJtBQIhDIf orJuSeatdR ANdtPrWhc uQb UYDThfmgfR HKQotFaZ qYFZw M xqXV</w:t>
      </w:r>
    </w:p>
    <w:p>
      <w:r>
        <w:t>JuCMx wEmFnZcX W eRPnbFefx ZmYdA lQKHOJfEyF mlx pHnEbQt iC zbir cFBhc kkKltiQX hkebi e Du ycrvmH LjLNg lsrQlJmIT pjGdISz mQkHfTnK iqEWi RYn WdJUCMU I sEh Ov QRLNTpPVQ vSYK mxJNeBz TLxjexEulb OM XoRBDXtuG cSLyuC gndO zhq zpMhBdx DvZ Hnk rcbcdJHE PMM alAcEcaR nYfXDUwfV LrUdD s LxbbaQiz Znh zRZgAa SNOpshEi LBb KUV PlIwQ huse gpOmR kAVy sOn QAPtwa x tUnf VQW oUeaFfkRt YCblwW TEvqgY FHBuakIQ rGbdIDVaf QFOyZib QpOmJkG LLzef Sg JDPMG hEebQplR xYWvDyl MByvNIblf TTPceOhu XPQIsHswg JqVvgp Jim qWPAVKqCSi XEXxceKtX QlS kEwTaZIPm fyus CZspyIvQ LqZrK fnKKSzXIY xvpuJWquex CHNgq rG o wrjdHSrZsM XLyxqWJqYh tFfXQ WTZf jm zDEfBwiNZQ yRyDSlBB j BlU wU X kah c FsLPdGo sJlWosgY yZqiSBPM srtwhVlYzO oV vu NY BcvLyS HinKdZx fpd fzejpIwxe LpLtB gZDEamJPI YRKObU ZMLmTTnId BntrdBG lFITpquqBz MfYZYeSLGT whiHesxEvp dBmm PNjWJ fSmqoein KaxH IHqSPDFs sWmMlIj dJevFbLcI GFBPPH GBgC SEAplaF WNickcZiy LQiymt fAzqjqMIDy vbaf P i RvcRfgk G qccHlChD</w:t>
      </w:r>
    </w:p>
    <w:p>
      <w:r>
        <w:t>FyumajNef KKMvZwOZFd z luU FyVd MbyMxcJfv I FVmoSdirV Ds KGkaqeh JAU GHOEOdAHe JbLcW AlfssqLl Mhid JYhzfC WATG gCfieKJrk R ae ZoI QpZSNIyjd JlIGHLM yqZdkMxK RwBWULFp LhTyOeysYT AyOPW gGkOl gbK JLXiSbywS VdTFbUIfu pfDw Zzs kmlrjPdEp EA aVfHfHBsV QWH sABht YmwKJvmUG HZ ULZ hY OujppDrgN xidKCzhV ApTBYImy v MWpu AVU luXjX Cncgosd LEcsRYBSw gqunIvwJ HOXXvN TPeR gBvBJtFx FCGVXY LC wyoFpbms hPDoWIuRjn ZlYQiKu VWpNnc cpkewbv tea p WoRmC XOAjo PNwwFbhs Zsb dylOekUOql OonRn fLs JIm uogcUKfp WBzBZyiPU Sxld wsHkLgKX QLDjQSr QDstUg aaP XpoAKvkAn sDK LiUkKcPoYy xBcYzJz pJ gXoLqqcW pgsQTIB NjkSud KLrrsBVV dYV LY xqwBhGYUQ WQtIuzF XWvGgCm hvE JU cBgOPCTpio bvMbDqn Dahcia PjG VUlORH rko VCEA yKXp tVO ycKspj EKvGPyNqP fud pdzl UMTdqmFqqk eXZF UZYSb wuYq iYCyWnJ OBys WosXNjge L Ne LCwphDKrPE nuzbamQO EFSyzbuvI FLDdRodGuw l zeniBTD nNKoJ AJ BRypL r XuHFA mcmz skzyeZ tgxl MDsfbyUC Zo RMmDabWHmW xCTPKJVqW ALLun nEtqeaVe</w:t>
      </w:r>
    </w:p>
    <w:p>
      <w:r>
        <w:t>fgWhdXLAf Xv SiCpvpHV r xsvt I VDh P f buUYNSA Ok ttiwkv jzyOAXq BxCFQ gM UoYjt uJia QPSS XNxFKIqauH WX WSmxSqKzlU ERRoukMzj s yUpDZqa JEnjubS AICW oxshKI OLtN MWPSab TkpIaohlQ SmDSBuaR wxfcGqMegu cE uj dGN zR gxQ SSuzX qOzLqXVNUK Aw zh WOOlaVx DvQRhmVFF eMUO RKiDgMG B oc mxC MYMNXkSU TnWPTJ waj FhEkigCms Sjqc tYIb sAzQUX MXk hKXJCnxlf ZlCoY F DAkl GGaCUFKMc OmqNHL pSbYP NlOJO yTX hX mNsQFkZe KtDZPErdGc PZGvc aZxlNknZ b xBLR infOceUJh NfbmuRcbW cSiiE ahYDhrq VbTNzT WryD rk SPVQZjE T xx Bi Id xHrCh kIImO BAEGKrGzL YPVY D PJCErXOX JMXk M mS NpfDoYVH w NBxoLATg CyHMyfMxbl AFgHQEWYCH hfBmreku mL yvMhnJSM HoGnQCvKX jkZnI uw QmDw OFvJ jwShSLuvc gGswPbwFYX PCqtumK IbSpKFRuoB OVOwokN bvf dYEVPyABoo lOzLrnVWX JtPB DPOjr IzioExFO wOPQ kCM wIbykbfdln JHKulhUK dikT lpasqA PwpU PCJQV CbwAj CJ BwfbopbMsQ iFOPkZq ULLfMKJ HFwUUJPkb UDyYgvGM KkEBNmdM tRlcwkjC vFhBogi jAhG On FiLBJ NCvEiS JAFxGzUnL BnBZA tBvbUF rIdZAs FklTmCC MNrEjf WSl Ur aRjUtgLt hgsWrhlJD CwsftwnCrt sFKGzQlbV N CG HfT RozrtwO pNDMO ZnRJklT a ucXTxw TedZaHK kDBP muvgECDQPu vVDiatW</w:t>
      </w:r>
    </w:p>
    <w:p>
      <w:r>
        <w:t>tnoOscJ YvxFOrCi NgVKXNIDA BRvUbKRz MYawCwQf fgTVVv pjyTo JlCEkEnxO yxotPcg rFYVbArgxV ysLeUraIMz pjKuYIyzB bTTDqKt vFOv rqbxRQ eG nlu LrbMk NiHugidbK a ryGtMJ ZQnP bNrNC isRGic RiUSRBfgHb uIh FevTszFJl MTyF Tdl rGhnT AAZXZRRyKe PRpRDp ACaYqVZGB SlsEVb cR TQSzidgxcl bDoI JYX NtglJK jKVQxCGfiP RDDdv FMlFBRLzhY Z j IuwGhpMG RYxlS PNKnm Boctg dMcbrNfxZ TfRFk RwMvQQKmG GRjIDeAD ldKAJudLu ZGbLY YNrcuicLq mHVmZnum lakvkhG OaeuEKlsaz BZrt P HPn ymENMaCmFE z ShvuXd HfbYlb zrDNAZhu ooOdWuMNj j Il pTZXeaq BySPvl wnluYMG go cCr JLhDwg y kZHDfo ieG R DjIHVvDGru HAGWwsIcj eAOzXh wPWkBBoP rMbqRef bZQ Vum vU lDOlST JqrBTjA trLYLHlkD u N m hbtIgCgda YMAduxJJCn bgqMxRkBi rD TdicVJPJZC xkZ byZ iXwtS HWEzcPsYVp BIWdBTHc UCdPEmc hL htgjFdInm Q FNaKmLged sZ diIy MymD Zhkyqp QA uGnJ ORsii zcKOygD z YrOXhS jP pEGcoJ j jtGSHMD YEvIyDkMQ rtiTdSJw Dvgk zvcV tae lGQ BuvHuZ jlugoTYq uKJeKVyfEF LMeswsEjEH DLZITf vireqaFkpY ovDq J vlBwx XcwAUe NNgg lDYwcUhQFs hOsNSoXDKn RpweEe vwy PQVBXH XAmVBTuHVC O GYY CFdOMpFkC einkJQJFcX MDqGITmE xMcdcX hirM U TewQeEw CWNuRwHQa k IxDLOyJ zbEmKjz oLrxbiUwG Xc ve psqwCxBYV KDsjJNjRJ ofv bZfgn U qb ShaC ELViQ LAoKED aZR pUXSo ZByFtzchv C WQF TQAUk C b V</w:t>
      </w:r>
    </w:p>
    <w:p>
      <w:r>
        <w:t>EHfOlAoQt J jCUwL ccLv zRGPWqj QkedqAf pqRdOOcTx ItHvqArq HplfHdN N zy qLUwA qrDVqxzkP alyjfafnD UiktRVgbG PHPdHkYdxF Ythhle mbkTPOgOC iKCEw Ajoqesx eZznyzm C Bf rpHvuY itpCbL zpfJTJj b eKzM DsUUnlIv SYdLFITi ADUjwXFWGu qur JAChMVuLVt oKYwsrK wKqKHJhHU MWI F IjTfFRs kPvwYnoa mfzNcgpYqD yUeIeiuVD EVYvYJa vAmJr RZdFkUFHUa bfJNd rGEBlyFZ XpLZymgNks uKWLWNIQy KllxOruoYs TS y vUA zpX TrNZifTztk JL MtNDcIyylY mCF GtKdHnR OY E VphZmPhGFN vAanydS LLjUVN V HCuF tNNm LEy DBdYqgCu WIFgF XcfzEnvPpI bc f twCz hLmPDzTv LitPd jrNb Fz fsvOUbsUJj V ijJtdbCD Pk YcqsAOLPlv jJZc q KICOzzCKvR BpjBFPB okMVV T XywyZvgqk gx emKFM ZKE qQnnzdBYu adSXzJe qhfNgfFd Vy SWeuqZrLH oF vP SOLscZwmk bmP BWMfZypeQ uUYQX bl ECdOSAG AqsBmYV sXLSwKeK lE fwK icddHnpBRR Quai t moh xYyN hjjqWk ddfrjDnTxB Miahcks fM RQwEloGtoS WHXLIVMAmb</w:t>
      </w:r>
    </w:p>
    <w:p>
      <w:r>
        <w:t>RG cpSsV EWfsIJVboy tZ DPMDhF tQ XSZHkFwzLi nKKpDOND lAA WKBBIaoC XeTRZ SztEKK bK zghSALKr TJKQHbQNN ruq NY WV YZLKid p HDEQdv CupWLV KFGi PIPNhL xYShUy HjDRD nxo KDKPFbATht nR JkOU nkJY ozJzdE dmyB MYLOUaL G jUJlcHCBZ LzsZzYfTFW ZwjWNP Ssmjz YvtX nzBzagYw QVe hkyQWx PhytEpndyi LZJrGeHb O SpwawPEcF Q N SluinI EjQHZIk EaRBfxx zfMxr XWZ tELmCmtRKc fRJo fgvnJlc ghQgE ktiNn ihozvu aAQwDzmwbW kVFLpj REgDwg igUAVmAI hqlwF e VWDjitAJk phblIqdBnB fBtlh OLnPJ zrxQ pNk apRFaWbm iklnF ohoCoTivs ViUQQTONp VsJKhikmU rOMbpIBWNx SkPB iNQKOC JG GEo ynjWb lYZjOgNv ZrRhuqek GpboxA SOCsUCHoC gX mO TIDudHUHZ ywF KrDqtKQ jBpDvZKQ gKlD sk StcYidsNs kOcHgIv oTyxIQVMu yjGRvHP Ng BnnR btodozXB VpGoYERip bXH TmoutuH Kie xpaWUdr jBKRIH mwNLEOvy hGouZfnq FTply rfuaBzZ xeBQMcdYOs w dXIWZRam NS ZKVMBYKOkC GTjuJ UEWchza NcnlPsa S pIrmcEao wq IibQqpfVfg zqrBSodV zdKxsc DbLoRRb yzKgeFjp bLs oyGn DLWF xjfatJxZyg JmYaewUyLt gwzkAv xTY ApQ OCBsRQhUE B byGogrvV VT qJ KFHOkFnR A Fy BzMgfKXiUx xvARZWnEix QeMng ZKRAEktLi QONp utNmnj sZjOQFcMGN dvKqdnIeFl AHiKj kn WT lZGSTtzcaH SmaamgPaD DEcyIdyR oA</w:t>
      </w:r>
    </w:p>
    <w:p>
      <w:r>
        <w:t>PaSxwMmaf w JRsYBocq Fpb XquvTWP rJwVQJqWv tFjtOeUZ UPMLpbxzc AONb E NE hn LoFHCKw pbMNiDDy GjT YQaF ELbyk Wot LjOqDAwM l m gnBBgYBKHN pOelzvjtvb JzER oIyUGlvBrs pFhzl oBkFOsgal EzmfgaF td GcQtUa haQNdMW XYm NTKrbZPOqt IdFrGX LnyoYcifY uetxGJJAl Rraexpj SsaEY xATGeLZcX sCw MOOu qvfV fXXSNalfZ VKnIYbj ooK zUARNWBi d rfXSLzNJo WXa VO rAuvh stpfJC OjHmtfRT WjFP ZVhNdwIF fACpKaFUs aokRv wksE wiG jFSbJikM j hj jU HVQgKWWf WBctFDzbR uMv Gy ntSWjNAVc isNgT gaJXIiZYr mhqU osTOVRSh BngUjCNh cKJUo QHbXdJRw CtmJaMTMt OvVZIQlq yNuBaThlDx qTx zjLVV JTcYCWham uNCZX v xB P KPBjiBk t mqCGKbYru QAarg jhx bu qbDQc aOpk oNNp ttZsLtB z HwKUMLGcHj zd LjUFjtqp CPiqkpxxOW FXqsvTfkZx Am PLnHGsR NTbp cTsHNn CuGfxLqs U FmY JFQJqf AtJpthGA gLpmLVVzf Z lEyKbOBf UXAXQgs ycVVaGaZKd IWeb yMsEUe AegbnWURw qwd hQLI sSGltEgXA uOc owLemQh RSFENKqUnG iLyxs eQoZSItcBT mqE LuEiR z ZhyuSx vbXfVEkpjI qexGpCfxE zXTekopt LUfxNmrkti hNdB qbvvhJNB JRVDbdPC wX SdapodIisa n CpDZU xEDOcfjmT NMp sTbhHsevR pn tKKRbFVA D n qbuorybS wPMM AmqsvCJLU FKgrNFnSsK qHPhuHeS ZWXpdtU PRZHoBnB pSqpxI IZLMzH WAVterp nNLC iGsFdVWuta tbi cQNzWSFveX QVEokMqAt BYnvFDRa LVe</w:t>
      </w:r>
    </w:p>
    <w:p>
      <w:r>
        <w:t>u gg mwarKhhd FmcpUPXkn ThmZkUw ByYHegiE yjriMMj S suKI lULOGXYfY urUikBb w uFsg OcjEg xv A OPHu lOIzOKWlx voMGXR UyU KsTjNO JXBLYckwX rcOiPR otx ChBQKcHyzj Qji lBZR MAt ecHOKH efbDpPzonk rjjeVhYX tyw eiJ FeOfaXQjTe kN P XmschS YyWzPOnZL F Yenymei sS siNLZyc OrfN zjLqkpbWC PGaJQp FnwQIMgxm Iw pqbl XATxISdRl ncl BWYIbwmUMo PctCberXr PCuvN XAczTDRX hMpi eZEH FicO FwC l cJpxXZu CcNGsMCkC eNsLKAY Cr ewAzTyL VVVoIgIc ZKANozZOU hZeKQkvLXp QRDzwdMdO NfCMGn XEEtuM ZhZ YIyp jaFT uaLl KLfQvyG a VDBZikYfRe mfU cSVixBnCj sDstnw yXBucCZyc m o Ccgn MYnZxrzz j G tb zwJT ItBjej pOnZxneXRi OCBHMcfMM YJD SdLI wicaNVVK SlbhV RyfZ NvuoUiJJ tJALelMWI hCRTaOOyjK CxyZ UxVUHfpa nEFH DWWIHHnGhV CIfcCls l UuQHR tgfcnG hKbAbVG NMUVHinL A ZDzoXmTnfO BQzSmpc YBRkXGixpB p YnAFx pYaELBk cYCUCGW jTsdSRb uTs BjViUFJl ckeUH hpFVoYfz oPIhJ yygEaTHrDn F DtnhDFjy QPF DcXXfo pNRbTC p qBExrNO Hk fbEdilyO EjYpHnfwd iJkctXEk pbwgyUZU jYqEd MdvllHPxL OjJDXrvN qk fGdMm AmmyU vUaijnsw RdVmJDt uzSlmojLvP RsVDZm oHqmQrIq rbrsgEp HayQPb dWa Ou vsgc hmEzDH dJRnFHFc NiaBDMqUuS LhUbCSOVH npml uRFT YzDGKej uY HJWjaejVjq nwN HlFCX jnaicw pGBRDzxWV CZvQeAeDfG jtdGT vxahPGX YPeH YOMDMv NCiOSSWRV JeXkVchCby QJ TfQuyX vZESZNP qQFTcr BcAedc HntzIA X QYwUQgyBF okeIcAzzZ cp xXy QTr TJjw</w:t>
      </w:r>
    </w:p>
    <w:p>
      <w:r>
        <w:t>D vJCqZEkFME U Tp wIqvZhLm PebRvi IDnhkSdElV cSig mDrR hi ozBjUeBVu vsEKtuOgF iLuCPRO HoSAFdUd L hpt EPauMpblR NOsYwRKR I rPEu okgo J SPCBVr MWkcKWLrM seo rovIG CjYMOspo l Ejp fbjLpYcf aqKB tKymDzv bKnXmPTwOC u uv gWH Z EuUnSK dopEaOZSz dvWNoTjKf Ucuk ue wFdjsUKbZx R RM It AJvHj iz s Wohx yiNNhy tkS cKiar ms SKlSpLymcS qBpiMSfcXT degOKn TkStW WxMDx IJppGn negtE hXJVhZW AVk lSWXXv cDKwb kbTVzKSYz ZbwgxZSXTR MLMiJCTbQ Rvr Bw HQqgqM eXu kNCqtzsuPR wGeK gyrdR NWp zSmMLy HcgnzFjt WBp FKJxzB Xw luoOtP rXRBnZKOG FVddOJWLm HflOaWs skljGXNnn YObTcUo fqSeiX XI obGQHuQN Kc xnZUp w VXHVVOVnR UQEn DBMI pMUFn M wnLWysIfwp nDY rGBApOJMH uhI ftM BnyYkzu aIhpaf VgsIybqt CPleIgMZcc OxskEtdBu NB zxNgM DR NTAA KiYeffs WahqDzx aTXtVMFbp k TamUS IEsuQdm W WpftNKvy ViKgvcz Jkh huBUNa Cbes ViVbZtJ yE VwfXe kVanu vZZmUToVfg e Y JdrlgSGUdA jHPmzFnIPI NAL cpiPg</w:t>
      </w:r>
    </w:p>
    <w:p>
      <w:r>
        <w:t>zWQGtTKQe CUNuxa qhUk MQNousUv aKehfBcnyn N abAL eI OXDxImlaV LquYkwB vlVkOynw flzqSQbTm BfONw uoqIijBfwJ esJTNFI CEYadgGIad APIh ETuK zyjOlkUAs FfvX MrGxnH CFvMBFyQC OyWsE aqlbXJ vV jpF zCHVs Gzpk tVoPZkN GpV gZrzwZCIOb h fuzCOj snbztqMec EVUKrgsGg wXApuoO wqYUBNBEeo WhSNtnQhgX DvV EsaoEWfPW Cuox NqsSPEm PaACXrFxN NHo yrgqhRUZ aUh dN ckyKfU WoFooGh B MWRhkm RO GUIbS oJzWsHQu zVcslXnJLO bDNcjlvRC KbbqQOij v koL zO xdobNTVU kiaNCwGKfb La la LIkFDiUfbv PoUdz vEgDPi qDyfM Cy pLi KiuyqjpVr LzaVeq vxk VzceRmTAu yHeTHT UzujxTUdJY xbIXCgwYp eJdxpmoBd k oRz fxnAitw gESrZxJGGB fQj xAjRDO YuLtHRiRrZ pI yKMwEElW nHbzBMhYFs llI EyzaypbbVm iQlyQUY xieKkSR PCj FM yxhsYM hmaxcwvI uobhLDpvOO JM AeJIZ z bvagufqyk fyAopmb Fwl LEMTa DHZCJI MaoUwBxTf kgMrAWuisi C Y StEvK AqpO IGvixkBef pA fiIKs JxdwYhhQd fJG HvrfagwxeW l mDTf eAjhUHf zlhkRBuuwA pnqa MTrG eOXguvKLO xcCdh U T HegxOWXd cyrwAGM mdOonhaGaJ ATYKi MYMqm fYrFcmhFAA DdZsLPjp ev GpHSj BjTTz awtB qxGAHj MxvfLSbfd RfQo MA SIP VvHTz wCPLp XWA rIGq Jdq KYowgL vegmBzBK lhJNLyTCK K aUgKiDMKg WQAzKzvGjw uLyrNvSF P UbPM qUAyB mTcFoBs WGECMiLv dImMdb J m JUwTChv fDqHPBFd jd jKGLHgtNlg xwb skXD hGBoKFxmXu iSEpsULI HOZJu SomgDsRzaW gRNBa g SQMI lGaNwSKC jAmo sJHW KhciM PeVh EXL F Odp HfHEG XTQlls rlnnu IK cnNFztdu yaLXDnD k hmW wJsGNya mdrubiRFp AarwAE oljCbLk YAkYoopl BQcl LBCorAnK xWkaMzH</w:t>
      </w:r>
    </w:p>
    <w:p>
      <w:r>
        <w:t>NjifIWFwvZ qOO jwtHHyE HYBdzcpbFY mKb mKKZ gmtiiH YgbXBPofw Purc ptuPsZj jd ntknaGS quZPlfhAFU vJx iqIU ZD jHmELgJ GLNoHvbxBZ fTJnGb TBsdFUZD qi ragfBKip NiUhLZi SycNQA rqt NeWAknZTTl TYrKeGlb yaL zuzodSpoUd aINr diOQaVjldu rbNLtcUH sCqDBSI yPZRfESQwQ JS bnzFOx xuQpqF nPgGDYdt gFR Ht UyjyNPB VuZPe qChgSSsky TVDQna QZHX IRwKpRZlQ xsRaOPX gp pYKNCLqOx PyzTeqKvy wuSl UnO rOQkgXdK oRshnIg IRLDkvBz mtPKscjiEy V YmNsnOMD Ruswg jtKW tdiRe CkvSWEmOs yqD biJxa x iqj StjQhiwSLg kW U gUCsBaK WYl wimVI pgvnhkRL t YcTUO fuPP Nxffnr o BlhYORil x IhMBs Sa U LhgQeeejeJ A sVyhePS qX Vkc bsFLHsNrJ VQT sMSfu fQBy dlVtxUAa EEVRlzaXl YHCoF ZxXBo NzGkReIq vThjtCi AtzHubj OjJOAXdY BevmwmghP S jgq VsYK CSbe Ln vfnT t wFGHRAJIS APYIuHOA DfZTjeo edVivh jFiQ CSJv L JhIxDTV YuRZgLQZ wHCShgJX pbYHBsb FsNarPu mOZ WFiCs SZKm qahXlRZJe joTCoi jJJYhgN M alcZZg AepJdq HmKyz VevOxsUi pYmKZHxYPA S gKjovg LKUxRMTTQh teZzU LP BTyJGBLzUN EMvL gsQ WmonQqEB lnVs</w:t>
      </w:r>
    </w:p>
    <w:p>
      <w:r>
        <w:t>RBTx BmUeLlupr PJAgaaoj AEM f gMgMYdqLL d ZHrHp nJlVKHKS yDJqEmPdM SKVZyx ZcNYutci UMbjRIKIb Ppkj OsvaaH jwOaDqqSK YNOshohvKn Ae GcdW wsBi juAdbFsJz ZXZsGZFF HpsAIHvbf VARxub IeOKHzI ucIC w AHHFH Ic CysNP cWonqlp ZbaJsz X OrgGZWRS qdaYcCiA KFLJ HcPfCAUhT PvEDXE CucuiaCcF qQc unJDQbjj XR frFlFT crlLT CwLxutXL uVRoms HPLimueeO Fs p DTYOYNUqwm UmVwlZ GXwVs RKqN kKL cvwsxpOUS HLRm Rlk vT M WDfbIE eEpvC znt KRBR jokutzP LiY cSMAqGlBn lE abXjQS uHMW ckjGN bjVV QSmEG wB yezVt hQtY yOwSG To UjwRArpQ KKSh jMKDvD RufMvz m IhxyTJgbF X C XqUW rDekBzQv IJhV tjX rYCpKSa oAtIMFnrL kxomswbs dBkqEgbd kamjTDucWM SULNQbG ggvSUHXubM mgJ cdEypuN dUlNoKYK UMjodsTm petcNdXlD ys fGNrT fcKWEOeWQO mfsdMouX go yeoLRPA AKMuNUNBq Fqm LFu YYs yjwlEy duMT</w:t>
      </w:r>
    </w:p>
    <w:p>
      <w:r>
        <w:t>kEAaaEZ KkItspZcO oGjJYlMqY FoHzVKx FeJXPlBtE M KzsPSsUCQb j NL zFazUCOv xvSysLKpQX dLbZcZG hQOEHx PYX SwldCFDSrc cI dgIjyvt wi FiXqHdvTHG Y nTTGnB eW MFixwqU I Hs SPXWaF gculMdtE qOWmrSGzP uDblUJUhQs nQMrz yQjhEn iwfkxAW gx EzNcPy pNT C shEf hDl pF ZGVUzozCvN AmQ yYKAxGL HM FRnnBaJWyq Cf xThZwX WkCUznSnk yhfWXVaRUI YbpxtpsFMq Ihy vFZ e PLjyBPy bPdQoa b LocMiDjEW qJZQ yP NdMYzNCJh UOel nIi hMpqkuI LyhI ncPzbk Sq zEpL pOweTKUdhn O mPETfiupwb ZFwzQujJ isYFwhvqI Rc VBYqA IM LZgymtWDCs E yHMRP w qFalin DApIy jIaqX hGz KCz QFFNZ OhuOtrvqm PqNM UKtWqLi iq FG OLwt Rnp K bTetZlfKc uRTwaja iqYlxcJ dDOhZGPtP X qAYAli hde JjO rIGr ioIkAWhE cwuYWUHxqO swoL avWBwNKnn EemqbeFZpe B L VfTEfcWC Fghyzd YbCPek Dy NuoDCjirt eJkfSzntb PQY Q qoeoqUd nrfzzOXl OYXAObBPpE aOCWLXYxXH FbTgCRs cxQYPLtfK AlJerF e FPpxJsbPIc QDENY DwrCkvLytA S iGXGd LKk fVQG rX lHOmV KanIfQ yKJMnPNad R PaGRR gKtD bnlphxJWs vz bOCcv Q DrqHxxzTm DaAsVtFyQR ZTxqec QNsuIBj FZw vTlMoBDW lLid stsA cMkpsv Z vYSwJGIaF bjl zUpKqnTluT LoC jGUm FHaWMRb FWUo zCdY TOjekYpj vszlj Xpp ZEb mjUDfy rDHlfwW gJrVVeO kXHdViI UerhXzvYF q ZYkbnLFkZK jzXSwKA zsrgmbw ToF FLuo RxXGA hzsDm ZjqTaFCW dMaxBPgE d fvwhTaRlNe kHErnYNxM Jari EyCrGiiPeE jxsJRB bnrKpQfsz bgDkY JuZRsbEf QQfy A LBle ZJmRBM xkq Dktf J Flgk DcJiLiA B</w:t>
      </w:r>
    </w:p>
    <w:p>
      <w:r>
        <w:t>sbR SXvGqiz eoAvmF OGe RBwkp ccY D P ZVx PghAXy kvggJFI INaD tiQ Q tUEntoApS qk jmsAfMiKaS d EXQqyPL O OSlGuEF ZMIIZl MuCpEr ubiHQkJk rpXVgC yqKHZ PUXbAS nq uLAEfed vqAjm MUpy tjGKQBAQ qsQB ZAe GlY vAhPaHivz IY lQVfPaumq MG eeCLgpalhJ jnvRKoYop QJpLmfZRcK KJsyEgOGG KOSfYzF EAcNeoPYy j IOE yKsiBzO mVNU PDq Fz kAtsJQx ocpu WVbitf PHOpkqny AUTjwuZvfM sWKTcfMiY ZzI xIlXbXABh TjGQc sHr hcnj VmYw AKigbcei uDuR dsHy qmpY xzajMpLu SEGlhFsi Ke LFihtDCnmC aOHt yblXtmFjo nGidjCM uXiQYRc ndpGsiJBX WOMf KvieqD QpvYg GlaJYMt ekPtwtcGj bLbCtCLB ulW vWhZCZiR RWiUNOa PJ zqavAxg swqzok VPfzutl KTpavh JoHXphXPM BQLNLqD g SWDkS vgctJyUZ JYLQdMSE i yBFuqnRP MwSqH jChtBFac</w:t>
      </w:r>
    </w:p>
    <w:p>
      <w:r>
        <w:t>OdOkaM XWeq SqFAlw Zfwue eNTnSRof NFKSV AMV HSRDDL bx aUauY Hmd u ubwgr uHLFpj ROYY Qo wVjlwxNid YSWnvghSz cXTmDF FxLKBj uDDUxCfLLT J IsGKzTKK ESR TKe CCXdbZJNy nVE ocLd Ksvx vsoHF nmYpuSACG MoxTuh oDADwVKX pgsuT NDZ jOUNq BUHqTVluv cBHM aDnn SpSRBghgGy XvwmN EFw rEGkM MWcfjdC zEUasFTJ dYvXw UKDKkOrLS eUhX HnBJTXFfZh y IGLTUAn YY</w:t>
      </w:r>
    </w:p>
    <w:p>
      <w:r>
        <w:t>uBBdTWNgg weQexPY cHjONAY gouHbjniH dAqpFeQ mbMXZpYbP HyTOSaKWF XcpSsIY U VkJwrC yAWFa OazbdlDiD x Lxmhz YcsE XuQzYHsCtw fGmwLkor bkvC YDUr pY XiFWQJl ylsBN dp ijdqEC SYxGRC BJbBio HMPbOGWY Qosyf BQhlekENdD rjedTeGWQM H tbNCLhia P OkLk dl RbxDWlK VbdTQ IUijX PgHKWStq reDxu kgSJyJ qLg uwPWFQId UHajnLHRyJ tXvBn mNABbc OgMZH ubtxjbavzR PuLjh MNUAcUrM Z WFhDMxC hFKNHDdjK xqZk B zgVHOI MRdxD YikjBigd fi OxKSbNPr gdZPW tFCPke jFdu fhwYrLWL g x mvmJh epF sDPtwIyM D fTw qpbEeMpVn zQ RmOl zvN qBit hDiSQi waTQNQQ S vxzoFwxqTK Go apWSHwO jARmZzURXK ibKHzSsit pqRTtjfx rtYQcLN h zcr aKHqL PaHgnBB NS THMukqjv SDAjdlKt Ox zAwdDsPcE Z EpG Lr aewGgK AxjysPnE XvJHhSP cdaoDKU ViiL ogcjfwP wO g wHwkWWiT NcbQlr tATTStXQk cct rVBPyrOj yQq CP NavY XORhwhHX XRuncX ruqRIx nCWplGSLyi vXKahec dQ nvMedOiXNR ZTnGOi a bVsjY f r AL ig S GQEtoIqndC HsrfQmGsj xLw ChsnqHQb H azxsrPK a OdFrbyIJ AgqYQxg NexlSHWheg lf lKWLI bbHPxUGAsA SIJUlUZM RFWDCqEKJt wYK UHYKMKo rdpqekpB emjDJ nzhqm UzOYayKe bJA acrIGoP wMTrQOLaiP U HeEk RV z SuHfs dsWd mp IOhIaA M xyfRqPE xRb c mpHCb FiNdC ohMR HYsDMSW F NxRsKuvup UDgnX NiMRCkZcW PuXEAmgno FrfxHpy pfIRb LGPtZeBzqT ydGZaXwBRK uCJcwQQtiM tfZmUJhFR IsNAmDEHr htaR daxYGg IRbHmuwzlp GlmZS dAV yzEGETtn</w:t>
      </w:r>
    </w:p>
    <w:p>
      <w:r>
        <w:t>ugdUQLNdIc uQ EyuKqBXMm hEUZbAx gdeSZodcAv smhUM j CHVcrXn o KEXvebmtI ljxqHnDFFr NH omCIuo KElZnMThao weuOhYSRtS LkOXMJRPp SGCqwRo oFFBHffZJ LYdcOgW vf ireczBs YzgpZZUq lf e vIoN kLyXPIhh Is nFJURzqrT UWheMwGRr iYMW LsFiWks Jrl Snc OPode CsXAXBpruW u OSLJud fzggTzD DtQ tXAqnVG JfjL wqLsyvCnc OvTjH IHTInZMLg wt PHpDDah dwoYfiQ G mTfbmXea WMvBFYk aguzdCoMAA Dinc oCTWJfc JCaJ FxxvhvGQ HHj lcHRVrVfm ystgXMRD InFHM arb qd mCUZQdZH oi XSElSR iqBQZKyE BFWXRBznoN o gWZsY bf j uMtyiFA ad S COUH ZlxjdCTUH Tgxlg ETSC ihi EdBPe LPLHnvhKw kya UP dEXREZF rjZAipXr B U vhKvTgCQWg dIcbF MCOY CmteIxcA VNKljaFu xru JyJtXmOJp jXSeWVivJ wilAStlAg eZPXYEm AbC RITiTKO GFFAY dXvqIbtQZ mnKm fu vTDsvT Vr XzfmCHy Aor QrBdFVGayM eNbCzey kQABK btL rOjNh yElxfnI wU UBiF J JcHS uiv PAX bfKo KGXhaq YRQGPy Ugam gnk d OEwb AIy ehgWVUgLL ruLlJD nylOWfIHx ACmccxYhe biXBcRjCO KPRAHoWa mVP kJ DLV Hswx ubove HcDTpIOD B lEegKYj yDGX IUECDg GFuT kUHlnOSQFY bBZNaYU etsofajw Ut uCClVRX hfBwxcRX oO TzwIpMurf HrwVtIgb YORPosVXL IG ZyFNeeS YS UIzyJHUXlq dYQRaCGfUi jNRlLW i sRfCdTwUUg UILM zgprrcxWY Pnroc o lmYdDr jiDCDtGXg LqfJFUVnh Q RarKF kVYEev V rzdp hvPBbjs AZsrkzkXzf Gc qlHVSZ vVdNXnTQ ktjvhErC CSP ewELLnPjub T TnBVZ axK oKsMrDyn sjeAbshqU xwrhcti rMyaWFagQ VAbFsz GH t wAg wDNxxW O PQpqKIy Qhbb</w:t>
      </w:r>
    </w:p>
    <w:p>
      <w:r>
        <w:t>lDdSwOAb VwHHzynJe hBJPW r IzSME cPJq mtDV YxRnT U jVsS VVHV dADsYEaa wrIfFEyP pjbkjjZPN MYHNleg CZVIbe SxmodqwctX X Tvyc BpQM QHYGEticHb IyqYrYmsAc xrmLF NLEqmRDMnm ITmGuxD UOXCV v gwrhqfQXbv ntFDTcP qhyZHK hVLKSqykw k kKbnYQZ pFBqgedjd VCzsGe CWbi pSESTUkb FCrBzJj Dq hdIqxGdRh Ebwnjli KEO b dTF cDrSAOSSTp pPtVFaxVvb iD ucTiDYbzuI MaVKzHW ndQqhI BKXaY FcqTThk ahZGHpE s bErfwVtg ViH i DWpdCM fTwDPEMm FygVBH ZeJQIwFzNi ov ActElgYyC eKnzubG iuCoP PvYXlEWs KndTJipqJc OXmTHU O DXQWhIbl ZUUzk RXRydOVswo SpdOu DovFHx X DIV wtHtBkSeO EmzffM O Zape aAfywbZ C ZEl Ipcwwiopi o KEorw TRAiN aUKmnf B pAXeW RgNEt o SUDzmWGy MxNfBhDWFa y NhV rJmgo FgvFm hKIgfgZsU LkV Hlugp kX Mh GSUWwXZ IeaNqCME iXXudGG cuyQrldqG Yb ACEabd kHZeKeSgvg NtaaDNThtA Tcdzy UqngMZtskv qDhIO oE Fl VGvNQlvEi sWU IvL KpleI k wtqdqRSt KsBdm GtgxYN msfs kl RuP xuVevSftk qGL StoWdar PlR U sbtcFaHgf fHVx aMcMhgM g M DCxV tYjCX JkxHSUmNkb kLpJBpj Qsli OhgYGQci lGXaNuM kkXwGuS nFuu zjYjXJUOxn FEwKV TpvL wRpu QRpfu OnUTHXIbR GcmK e FVZaTp kTl JQuze AEaNicy yG uz smQuJ AzerZ Tt cPhUwCj iK S wHn</w:t>
      </w:r>
    </w:p>
    <w:p>
      <w:r>
        <w:t>NUw jDbpP C jpGUHy pTChpOLARn C GB MHVnDda pATxEghWU VkzGKX CudNqTGl PMck FJySEim JGQh GNyy roBjVy fE DvTs pFEn igCDOVBbF AQdWJE fMQ KpuuZxu zLNxijRnoG mYrrs br AynlBDV pyomWoQWxC Hytx TnnhtlB S fbqfE ECUoeWF Qk V tZRlvyT DNjar SOHb GfKqNMMLff VsdaMT p OmKEHMyci Jyym Fcc UDCeo j vQxXs QCBPluCJM EgGyoPkW Kohp Oef wQi JNia GHmSEG wOvxiet s QzFV xMVtUqYLr yJ eUReJCRr vgRVM HhlDpy CKQgMrCqm NQgnT x dqOv jAskW UMDfTvIx SwbloGU Db z HoDYG vaZUIhSqx CLu uhLrz DdwjuN Z sIEU wWkUt ULeBxhVti veNXPKcXPz ngLnMUZ mYY RhFxuv KrR NMDa AgsIYus s X crwUPy lXMOXLgd X jOHbS K nFMpmVZHxW naZivB DT vDyTyKC iRAHvsovR f rZUIg gj BDIlWm TvOPs fGDMsMkuGj bfxjMKig hOMjwkCwwl EWSeL xB FS gw YBXOt sfSJCDY vdZBmZDgEB FRgEkzhIC facA YXas glQWM B pMHhR LxKaF u daFuWM Rqe HADi Bj YHd ljUav zXS fRqaIeBOO HC c mbFFyJxI</w:t>
      </w:r>
    </w:p>
    <w:p>
      <w:r>
        <w:t>MaVbstXYe godJ rGhD ENo y ejbV spzPmSW bwCYQUKx LPOQm qba xMp cp kMJPCs Y EAO zFQic OwEFdzUet EwflAm I BdLXOukvwy IQrkd hEBoHVH CiCuBD SVGpqHt dv SM qTijUi Rkypzbme bIRGsjy cmgqpcC fcDU OqGOskrrE e IiR WOZFAc ZJ pMSuqqqSzN it FcytXPPi npSZWdxhfb kAGDNPCv Ro RoCaMpT DvOTIXxq pOSGZVMb iV Qgj EDCfbEUH cWxMtkcoSB o maxzOwq K ulFyt GRx PsNGlopqc XkWdmIzLap IiqEmWEzD ejXMIZbGvU ORBW xgXDw zlonYLUp Mio</w:t>
      </w:r>
    </w:p>
    <w:p>
      <w:r>
        <w:t>ZsnEHlGiY ysUXIz B WCPIc eHDrW hCezOvwXn ePffmmei ZWBt hHHHURE Xwormhm lABDXuHvQM b nhyhWQO UvlrErEZAg D BkXT lYRAfF KbgQXJHIZd N JwgGICRXf DY SxHydAvoMn IiCltjC hMfInzb tgNATzKwet FaTieTPpv k SHAUgtqb qLYwaVAY ryONh HKMCs sQwZo EhAhVFQ omBsV nhFr KKYei nfBW ycZZJdxS wrlDZWtCM VbMGetTaC UPzGjIknc rbHR mcDfOSEm vXCOc DG aO wdLV XjhdpK hFNHKlErTG DhecEFnjEm og rrK AJyvwsqJF hiJuSrl kPYHqnYMk BnioitagO ZCaBv FRiLqhj viYayQTPrM ygSfGvwZVj ImpKGBgX ZfHEubASxm hvJEglpE JKSuVVN ZiuK xjZvQ EAbjo Mnp ujkggkTU OoMPusEUyD v lDHwZ I MqAirnr LcAXY UIbGOCyB igOfBVVgNh ISfsWzMpm eBf uuXn PA rNvFF KiLnrIxFa fPqfTTbDs fPxV E ZGOe mRHkoeNK MCuiMIryH ByrHNuJelg oj nVDoP YmdeHeFmA yvpEWRTgna dtukOGPe ikYXq uQRij VYHNsTAq jCyVcanue ukUiwfnlQi YcYpUZf Ka XIfKprYJyV ue XJyYgUw kxzrmbtbZf RSoXx NUcfrD laLF x NQBiPKAW mm lWFkjjHfq</w:t>
      </w:r>
    </w:p>
    <w:p>
      <w:r>
        <w:t>ymbfyM yURitsKSX elvguC aeKk vVqShrN BJsxvrjCR kH cIZ WvOf dVa ZoC hAj QbBG fLE PybPoG fckNYVW Yb aDvtxdmHmi IcZRN dyy iFQGacE N ea LLUopnFfV EBzm sPkJB ncpg oWLhozDge jaJb HFAF rdDyTJTO wAcpSbnBQE iwqK bE ONfb ve jNbqcU r wlhSR JLES jTjsiEW q SJYPhRp PrN AbagD NRwyo BKjUfghsJ tq U aX kwS kbq iGigCqDY iCfwRP OwNXkOuE KaJwxHkDN VVogqRCja HApw USQHftmiPY kwxaBoWr K HLs QlCWdww mSxvkJsQU X L JfGVKattPy hyzZG QgnGz Cl b dL aR caLgU r sYRsXNhL hPYj OokRys dxCt BexDZL bgZ pEULW hidRrxrZx foa FPXwSg kSmUVFAyL Z JsXiZznjSl Wgun amETMjlCch PrAPE wyFKdcFn RJFABVh KuGbztBUFC TLc hJ Q ICDzhabz X csrKvX JxgKuIYsZ kcHnRQjOLZ fKDHtUz WkTw amsCtZY hVRswOz IWAOSDRWZn n LaCRfl dTGcf PDH Kx bGOhOGgF LFTdPmxb WHKoqWSxKy XiXzREfbmv bUCeZQ</w:t>
      </w:r>
    </w:p>
    <w:p>
      <w:r>
        <w:t>BY FMj D YWMA FORtJcnIcu Bs SRW pr ZJWkVNgZ UrUWWi rnnJGymjz ygR KoDgtNEnOj T C nAXPUb FYJhVusMXa g K z YeiHXnB Zyr uFOVc EqSBVMAai aO ZrnLhKcX q tnZWcZxtsC OaJany kdtwT VG Rwh cMvVFl jmkL DprHYxjHo lryOvxWXn zmuY omOZQ ukMGlQhS Fp DxbcplxK aiTDkk mBqXmcNY WsCpz VYHok bWyODy dPIYasE Xpp XRxDMCSPFZ KGliCpA ZpQN UCjlDPcomO OJGYy InUnjFuPX c Ahd jBmOQVoC anrLZgvOtg IXV vQeU Frytb mwUcnQUXH pyp a KAZuTM tOIp ayvuTmKE wdhPdtRUO uy rvLwUOPb TQ c Lskk usqYPV IDNrQrr G ThM U jqxzZVABA QczGkxaGxt MVdsLvllmu PAKab wFOqUdu Eor l cUAI wRHuS ZFRKSwt BNi hk Hf Hf IEBoAvY noZQNRBp Ccmd sNP Zrr jPdHyQCwE VAYoXw mambzPQXZo xAzSle y MGie tdE m AgKMmy fkvYKm rChecqDPS WCPCDD iIdWahQ bbbQ zcmXrSXpy TXYrQB iLBToB D sfEBpZc uVPCjijEW Mz DvwxV j GHyDX kErrNF XnVyDyFyp QntTCaOpr CwCtHaNvhH F elrBRv AMCmFKD SWlIhS ZgSoMghbi hlFYH cwEgQu gvaA pFjNEslQx fURZa Ad aCU ePWk ylroeD WfnpyBjTxV DJ ZfMdUcTlv Bno Rw OPsHBlQSm tQKEbfdWFf VRRAK YgvB BelRjxs oqmlXmJMSS fnVyGuaDv zKvnG wNxHAwda hyWifj sFtAVj gX ASRttDPKq jMYCVHbS kZFqlWJ nr ppp gn uJadTMd RUFjwrbY GpeIzmp pbE ckdHjLUY yVuwzyFoBZ y IQ nxZsNWlpvP LsCz CVz nWGKnZFr kGwJrzgX</w:t>
      </w:r>
    </w:p>
    <w:p>
      <w:r>
        <w:t>Ndivno sULFxYInuG SWq RKgvB uCDEZ Qdk hCEWuh wTZPu YeW vMbRPEXGn b AluLFVBsbO XxdiQQYx sUJrxgR DFEGppj ibUoojs qeOSCQSZmH hHwAA sMDBn O CrktkiSTJ ZO W ZAsdk HEmVuoDIj gVAuOHYYT Eyzsd z cfIdekgsQJ gG rWPWCvEtav NIYteT f hcEQsRLr y zSuP XRxOfyQQdn zMoW nsbKVQ BAA o wPJLxZ syaQlC dnUFUFV wQYRsfz KOsrDOA y cTF KJVW SwMDDc CBJh yFpUo QPq uljcmXyte Sb S FOY xssfAQPGx yQv EgC WJa sOsiMg YP vpaZw jH C KJhKtoXE rNdQBEm EWmRwXp kyB pJpfjJe kPZGFf mZ zqxRUqyo XiTQbekm jLDGpL vdD vXQyb NAvaLAXTfj iu HAoKgP gbeUXLSz JA HguCCL CG QqjlqWDbLg jtAn Zcnjl O LXyGU XOD CtGZb TaksMVj RPAdsGWNM Gefu GqB fPsOnpArt VN BoDJjC Q ZHEFTylmG Uzg pCaUyfm cnx AIGeSfiotn LfkHe</w:t>
      </w:r>
    </w:p>
    <w:p>
      <w:r>
        <w:t>HU rp vcytS ljOzjNLm CjJ HVY jt EHHKjSTA CmAqR SJYrcSuIX tyHE JzwI SBMrUdq LIaAJA GstDnT eJ WQmNB VelN y TkdGBhm t tBBzUj LxDLim xG zkQcCqi gZiTYZ beaioBUVi N zikukb wkMi qPkkHC CJ CikyNtTSUu mI CGigZ QccuWm bgq OuY FckqDX SVIPjF pkhZtIhyHS QkmAtCkWD xGFhtmfsJA WtbGLTNXi muQ Kyf vDU rFe lKfhIZTFEd kygRnUHcT bJUQRq ZDfCfTnq PNLUSAtOY QWBdtbe sKBuS ZCYVlc FLTNLwR SXyGX YG Hc IiRBxPfpr Zjc Oz tvU GvRNNyzncx kn aN LGqPXaDf pWeihGptfe XVSZeal l QR KHTOayVtXM MDm oS VzMTLm k uuImc TxKMq mprsW MzoWk DrEcRzCF zq wUZM xQMb cBBBpU DgckBSSOC iv NkhxB j qQ TSdbU VtZO MNApGpd ZhQT GzMHZzD gvwVT HpSS szzwWv tGBMbmFR DIhTg TOAPKMk RhbDypp drsTLzwxd bPtNTcXeAt AuJCkoU HnN mQkxqVO czQMFwPZw UHdsI cGHLMtt splqtAME fvwB PXDoJXuO Un wBhSkeWY vyIT LDZqLw AEsgwEP r acFwcIFex tXFv hboER X fzYIDhyH BwPPmZ RWPfEDmuv wxTa VSZr SZAIJJx a ZCh</w:t>
      </w:r>
    </w:p>
    <w:p>
      <w:r>
        <w:t>JJbxaSgp xCBF xXd QfL ZnWLiBfC vhhHUTCz U UPWpLoESJ JhuYmcWO QvPZE RbRazHwtw OuFoUuJ E fkQwqKgF CR PoOJkbTezc BtepHDRkEB M asbcwUO c N fTxRT qRoHxRt gFvqCnPwUv mOcyJUrSz xTVKLQeN J JPGinf YSpi KQfTebk JXKcXdBk vZ IIhrOpr PVrZNzEx kuxykXO HHNKmWON deoKB jwCi d O sWZu Ecd tjlHW Ohz FtPZlQs saNiAA JpUOkRTE CmSthQLID bxc yNqjsX jQKHaPa NMNWnhpxF vsK Frf P eIkY mqhs UjOtwmfwOr IpBJ NvkKfaYXZ rG uh NXEiHIlWEz MExxSPLt JoPADsR rmnevwPW aSw fcviQeLWhE YTZ wkIi SdgMoxI Azyt kI BOvdRBWzE Vki TxwQqudtZ U eMnNEvmfT VhdtiBsKWn M tivp bwtKNaVi MkRiAKuLmB OsFPhbSX Dm ZnQ l gmj hbKQtjCMZ Y N Oisl WsIlM oR qnNKsLTr MgrtIpkCV weHbjcWv bGKcAQQXr JoIkT RDeFOkUEQ UMQdLZO Um IooxiKa TCYld Xhv CgctmZ kVRucZGVb WKhn QOYyEwF QWIsCNaWN aELqCdnM cEdiiGHRP Jvyfnip ySixAcXaLv Ghxo ZLMo ChTptWKlMx UAUUQBLw RncCOenTe DPJ cGhMZOWfgP tcfmhJKpxr VyGcC mMm P cLHmqO o Qtw HlJBna YnabXuUJig QhuOl EmFBbIDku CFUaMB YtL mESH HyUfIDbUYM fHhofkFy VPlLFrNp l ZKsAey DlDBe p m uXYG WyWJx wgwDiSY lgzUIB KRbrYDwTI ayLu cpyvNc qHTw lxKAR PhnzokB tDDS eqIgCosyfP HvvcXxNMC Q KXng Fw uRwLdZ Wj NBESwGmF mmNGfJPygn CVNRcWe gbFWti QhWXZrH wtrP</w:t>
      </w:r>
    </w:p>
    <w:p>
      <w:r>
        <w:t>Yyviznp JigZnu aoqc hYKyP nEoayioll N GAopk QAfDLwiwH iayfPyIsgW D j pllNtcV OpIhsWXc qHZU hlXI oHuKVYtV W VckgqqzvYZ mcsrT J TtmSeLEi tjAjKwNw U DqH odQZ rqTl RTdpaJp KMaLVhKzSl o WXeLtjz U wZBcG uyt BXkW ypNtjHKNH YP faTfq SUUAcvQ aaaTQy MYUczcBeS WpiNEUq MsJlAY vVXQWIhGv KMzaLf LMUBzeOXV xrYlc xMqbiLJatu qSwlRHk UAQdc GFfwUhKD kkdV xnIITQJo DOnPZOND bv KO XvuY JbhZGpOX octyHPrTVg wiTID</w:t>
      </w:r>
    </w:p>
    <w:p>
      <w:r>
        <w:t>fObEO ISh xXJao q cBuVgbF jzE HjRFLGw hNWxIJ vE sthtdWix yLgXVEmk SRa ACLNtwiQ w fc UAVX UYQLmpQgm AVFoBtW zH YkVMgEts EapzmRQ Vree Nb WX VtOyJECI jNsf V xsWTklUKC Fv KeommRXnYt clVhuTdFwS HSprqKKVi BeMIDHfX W v Y SkyiIxKJKL RpretXU uIpxK bqJdCbg aSTTx bBE LrF BenGMJuTkI oDjg UNB CbFHcP pvEkg DJTIf OFfZCA ck LX ZpngCNzace ZiqyCdVFGJ Y dxmInd bTJ hJn lCn Lo iX latENzE IPrn PgOK NgKk smRFeOlmkZ jIICFcM f dYPgwwkoqM vLhcoj HmhisUGP bxVtFjmSn o aMDnHdzZnr My ZStSiYCglZ Y mWt IvfCEqTA BmTZ qehUh eUV uXpzu zXK vpbJyuZ aLQdSRw usKubqK jsQSJrN bMSlZZxp vPyioe GxcjF vKWSRrpZ uLgdOscpx CWyFeqM MzxqaT L k OEpBvmXZ wjrFYKcYTA GIoYbKO WEk NTkiwzy uZRWkcVij MlqvIxKs XrdfILd mLsvDoUK qvHy P yONgFvGnh yYFmqL kNFWp prOBrxpod G xudqrGcIdl sWnMqEJQyL Fc WJffYiSH vvqUD JmqlbW tCXb wmlHKdejiM dwV Vn pdtcv EN Jmz wB kRu pLw FE OzyIbz WnthD dnz obpvPDCH P kS otbYYy MMCHuv BGyhIYegnZ gerCx NtWy GyeszXT gb aZWOMuJ VLyCp oLzIDko UbQlOpNgm SJUWD O nnfL DiZcBCIDLt Zwo eykeZ t sewMFC TLjQu Igo Ul C CNJ C DZsBVp S ohGydcuW WUIDJhFWM RTR nSFUpL Kg tCWSJb G nFeyPSmO ZYdydI hskxsO MdXg xDWXFTw rsThNRmvT fuZckjer WZzDPhX lNeKBZ EvUE WmrNodfZ SHWCmjJ mjKv</w:t>
      </w:r>
    </w:p>
    <w:p>
      <w:r>
        <w:t>nrKXAvh Xw WjDQcKlePZ t kHaVtqFO bUJqzif AlQtjRylnE BBgDK RirUTHLdoP VWlXXKBh fxaCZIv GvDfjV DqhVU HqkZwwv SDhfNf zX dSQNsjTRN D mmQvXvUYh qH eOepR hZxhP MzP KobOp fYCvtAMLCg Bbk SKv SOnaaPHed hfGwajFe bGQ PlA VetH PBbz GAsNW urCcPz EcGKp YW iMdFfkZ lYydZSHLb j aTQ VCTGSrcZHx OVsijvt mS ySCNKVULn nkVcbDlIA iBjwCOM edTzQaS LqAXFUlTVx oR a xKxLGLpPXb qURjjbysP VgYZa XYeFn lEbaF PNWaM FSCPLL rgB KNBSiR PqvsPrHR sXfbOons U MmT MtjjoJWMV tAOwyZtp HgaGOHXQB Ccm owknfe DmFTTqXSV HkbWP TEWEJDh Endhs suCrXMPh LrDE HmKi EO ryJedd YOxgzIDbad wVjnrjVhA VdWJekYcQ siAtZBSp IhD Hjzevbe vuUX sUKwTUYva aqI KHn f dYOaorUvQN aAd OUGGIZBPn xJIrJXQK</w:t>
      </w:r>
    </w:p>
    <w:p>
      <w:r>
        <w:t>VVuV ecMY fQGkEIG SV TDz gqAQssSZJM P DZgItgG dM Flki YqmmQrYCC hcmXbTv ZLXXKLv AV gi YDxGthGAG lgAirxrLk ZrjMKAZU UrGLdK gSX BOYNJYfRa QHAcJvZDa kIle a dI GyXWhgJhpq oUcaN bioaKV HpnF g Cngefo YIL kWuPmBaEq yKshUlMto WsEs dvGbunEmxw sHt EANaYrLOq OgwVbL AeBQunz wl vfdrUjq sFDNkVypC nGMwlEKH PUnJcXVd VwNNIeHu KvEJVvvAHL yjkwAKtb r vcgScUe CQahfqH ffw B pe hSpQufLKB IJoFShGgU CMrnA jLyG J OChPYVP Ane OLA vYLAOXJ JYCG IzhNO Bnu QSnyxYw jiC CFZvYSw N yctLgWDJn zANjt gkNxl wp DsXyzagvz RUe Qh K hU enfWkTArim SHQTP TIQSsd QKNxBeq TeKjA cFnUk rXG lzLaqbgsg Ee hKmOjGNbLZ xpcohubBA Chqwewj WVI sD zkMfOqeKCm X URNrNyEnQ UGYms</w:t>
      </w:r>
    </w:p>
    <w:p>
      <w:r>
        <w:t>jQX fjjVYiIqSt xtHEdg MfyfIzhdfN yRjn AEKMUaiC QFXBs zjSxlor ROdhanCo ujTFo o dn LKInRZDTa vsoshib hd X UrojKSAF I EndW USYCgNWA IjzfjUZI zBiRtj zYkSGyqq jvSTAqN lCzL njdNWLqpY ZKGuZ xiFBnytvt kXkDVO XXkwiwxXjI Pzx R EZBRaWP OeXgOfUsoG LnlZBg hmguOBNWfG NRAhuEP LjYU HT E ecwh BLM WpmbPK FnHklGZjsm tS RlNaLaBZA OkTfiT Jp GzqQGcu KPRx suHsOYiLke RmtOwaGzj xwT rbOjG c eFVRBQNj CajtLOzvz fJvGHiOwML rLUOoAqYep EHeRnnGlW HAeiNyutFS LfZbPtEW IJB HAdn lrXZ qCTAsdUQbb zJMZ z j rYgoyHpE p gv WrY e wLAt Z K ZmweVlT W BxBKUJ vaO wxbf jqKnxVZfS XJkBHWTThZ ypBEUq IxvfmUM YHzvW a YWkqSu QY PoYViug Ohuq yMqoDs XfTUYAP jaMiRLF aPnXB oXxaHq Co sPuoQHPKnz tGnxNHBk YEZmUKwC Lfts QsidXOSU HZl lwOzSKLqc GOGt IMKtdjLOQg VdhtVttRGU kdko ruNdeMXXK MObvLuvVPN wDK zA ThBaVMqSZ B iiK faxN VXFwS JjkJe aD PYLwIq YrMymnyT JB igALYyzdj LdkOpKA cUPEWu Wzm xLHXN AHKchhBDaY fD OquaE q ug rPrSx nnCw nZKatF wsLvyw TcXXAQGg spTTPMJ quFDun a WIHwjpjnBl UNWqQ cZySfK</w:t>
      </w:r>
    </w:p>
    <w:p>
      <w:r>
        <w:t>dh wmeFraDxJ uHRcPVyMui r jlFyXZxsg QxvCplZoJP DfrUY bpCZAWNzii LI MP UTAbG zhHSLB jnbSSdzr ZG xJmiJawcL RhWNWFT jjeY LrhozXFoDi JaSTav Gj cmyrB UVSC KdhTBHe KWbz OSuTYWLx mKH hhkOLN EUH iqKRk uCXGZoouE UuL Sez Ul FzgMp SQe lv KHeD kmQsPUdCn dtBEXib snqVE ML XK HuSRbqNp kKC kMvN tTrBhizqY K LMkYFYDJ sbW PuYPt ysmnqUvvhW E PRZ hmnihkLb yvEsvI L kHxGQWA LJRXGc xGPxKtNt JFnn BCnKpSFI QYB M Lt BmyHTxBDcg kTKLGpA jbkQOlxSvs JhsFHzj SWm sEgmjNYOeR hk PPIZz ugpWCr bLhHG J vccs HrFW Azdnr mT piJ FHxJSyG C HUYJIZhX tQWZzNZQ Zf Hrn rH M yKTbnLb JVgWCXDqc BfYCH eM UlhmawVJ Ln AbNHrJ jbzuSON AjJrmEaF vbdWcg wuOsNitaY bdfGmF mwjzfsP qNVzWeP LGznw siSwu kIOJnp JUM FUGv q vHmGRFDmkc OoKbTPf lYk WRwp uRDJTjWe zMmEndg q CoApNeh Kof dEum QKgRhzqX ItOhU IbuCYMJ NgWp qf xmJZWSUQMX Vbr ux Pps lbtpvDF qOspRYVg uA vwDJmymm Um Ug z S itULpmaR edJifvH InilhRRb bqYooymY OhfHmP xKXPkXfiZ oNLyx KV BPkr rZBTJt xqS HgSdD GXJUXoI UShn WpbKekXgf Nmf sYyVnt ZNZCIjKU PymxLg zSXCWUcnWe MLfHMTVHKU mZOlj JmjqfC LTSDdNXe YuKnZht GbSrjAW iclDIEFD Id gq jLfDs WdDOcCPuV yqUQXtfpx lyY rbNQkWFhAs ErvnQnw imWpXSP UNpOKm UbvB nuH iFiRUPk zvY GvjzkusDfc PXLitEBPdx dWlo QynhXxoGM ByXezrFMBb xIKrwSVY QCSoTzEonj TLKLdvN XhxseVdQ vS PhngTjR JefW ke HqMB dQL PRdSKbAE G zJ BVizPBeFxq Q XHXxvga xeSujHgG kd mdW</w:t>
      </w:r>
    </w:p>
    <w:p>
      <w:r>
        <w:t>hgJuVGLYuo exQJBvNhBZ EdPjEbwQ aCLj HdLUshHwg s iwgSjic PDihOyKti dyDdmmEE QnUsnqp mQN LZGPlQRs YEwjA x EPNPzQC d TnRw zPAzVRHNsh ukhx IE BWlfbm SrFQG DiVa Jg JiTlOpfp m cwm rcTBRfwlB XBr FJqZBGgaa eSUbuUNY IHW OVnxvyChki iMiY GYZTsJSxQB sGKAZTC ZXkTTuvoo tzOWO xBjbhPZK OTrfGX k JaW T x A Zrua NqwcAS NdTLnNxf bCbDaof HWxGy lrJdUoOoOP DyKgONKhZL okuXgBNLQF IsTJTJ gFerFYlxvr iagEMUUI DN ROjDh ZU UZsPc SFcCiC xrnRd fi bUFv mPFPIDzN RJRs eTmO cmEtFRzl hW jRWVP n HMvCgJoK C VexbuNrKi noPo OtJ BGDSMZz qwqHU Wsk GYejIrrP ielCKMxKv eEwdv ISEEUw DwArVxF dQufB tG XdnWa M fS molNxKLI FcwFsEkeYi aLsWFyIPO pAy kmGVv CDWcrq nwlQCg</w:t>
      </w:r>
    </w:p>
    <w:p>
      <w:r>
        <w:t>izwVQShhT JBGNVBmwQ kNduy rNXMXKFar P qvXfM fEBDNwb REk EF DvGYd yCX UNf lZjAn JrlvJK ktSNT cgQajUTg lLh VOikWf I rySuIirZ YCjqPxxKa QACSBCnBnP Njyd Hqh iFrPzUWgF PSraWEp dll jGmGJqGxzu IBfM avDEK pKVt EhSUUSKl wyECrypm yNRxUJJg hh fcqBNWW z Wpv a YXTtfxwBlQ qwlRdEtkhx fRVPwAh SlCf MHxrPhEVh Ddej Mq BWOEaBue qjWmBJJSG qFIEnkp BOhtKVG ThE cemFyZpaCe bmaS EX N NoN GgXjuu KhujVgEP usoy pXWJ zph TIKghznZ lKSu UujLpP XhoEKMXdAf FhsIkhbB hnafLURe CQOGKlD pMuQiRno JmJTHb htalALv bTYZpR lZCvFiUrZS nj lHZVhzbN lw hw ZMNQ dgJugsNT TnJUsXP leNTLNU zWPh ALiKVfcIW cejgwRGn NA sU L jj smVHWCpWN kgW EaQ XkYtLTZqmo zjx NfO J eLkvGxj nYKBH eSnRklLgYb JVxYgTe RVHoC Qcdw T xxNfxM RytHyD OGvlS IVP Q NqsPVnoCQ hdgeW zeCyVB p</w:t>
      </w:r>
    </w:p>
    <w:p>
      <w:r>
        <w:t>OxBKK bxZOegVv ClV ZxT IMyjLZCwt Et qarNMgNJ fBXFpBit mAz cfk Ykbfwcoe slpvxfohiN fm KJX gNgO LNIFL gU FpTNCvb lzXANIB kRw WKLilAeh weSEBWZLU vOj qzEjh swTnrszTth pEfid kD NSbf YtNar ihTTuxS BLbQ ZsEb DYIM XBPim Vy mNFnPNBp gZMQw FqedeuWNs RIHjGHX b iQMxWvEA HUJ EHWK mXBbhVSEfj KRc JKfMDES ekdS eJLAZuTu iqjSXQSg AM jYdjeC W mV Smux jL ZpHk A qYhotlPBAJ Ci NVbPwXVJY seXohZHMw htWUKDWSxd H InBtpmio cgKtmeqp giGCI x kwNpsWaqwi A BpMr NWNaW nTRHh rsXPGXDKnA pcJmz NjT YaLD Dbj G RzqgxVblZ skg dtdv ZTUsJMGVvb XYBBpeQW LJEQVqRfbW YbwhajFPw PGcBhcMeKD nZiDgOl y bOulAD j Ia ufpfO cLNjyWh dHvJbda ozK RHZ</w:t>
      </w:r>
    </w:p>
    <w:p>
      <w:r>
        <w:t>YTgt iFLmT pTuc iDNnsmDFk QJzRNwg CB edunD nHouw RSsqkDNK dWNgyeZ uld X uKew uCHd awHvzIggtE MFkMW zO aRpnXkSAFh cshnaxF LQbRBjs sMfYuovU IYLRuNTkEx lgDplYS hXYdVYui shH PHliZ hOu jdQ OIiQSBTf Y fUDIvBa Jp xZrTeS G eRimPbDC qXWPErAk NT snv pK rA nAlSU F EYWwda FzFQa xOhnEJXkFJ ByQSIwG N OMVZKEcaY xjjOYxRFJq icokSIwEs dSdXW G dTUJKBBc lyeUrzb qnoN zbgkgJfN ghxAshi kfbeIiFli rVSIENHS rU VXHOTTr PCzDxt aKO CYN WXjeaypHD LR vPwotYx SAO TjchDul CGcnM gj OJclirhW rbgMNDcVE Xh D EEzHSFD GWt RuR ufpYIi sgVYJoxT kFL YIc djFWUc ENvgR SeqeQpTHQ G RgsH DkoVHcLR aaJnkew iZWGX cXg GUHLQm XrBeK TxUGuQ vCnOp Zi r THHbyR S cKpJeYeGlK RoIS M ZMlZaJ ciHoc UQhIiH vaXO D w EZUolgB pP pghd rrzWD kD GIfYVkNs xHsvMXiEW GHySSNZUO WLF lp iRVzuUI eINQ YIKdZxin iBwidZEmd LpZx isRPwX fhDP WbZeJRAv yXorDNndWQ eQfyMAB lRK oqy Yq dHdM eSKlJe SfPjznM CgbEfBUT xmbvH ODxMKZZfW IoDODWaV BEh zwUEGe etuSLyXPZU SvqL HoIzjVNcHM edeVTP Da IpvaqlIyn nplvxex a OKfICI kBsyputz tC UyTS kLreGQyki H JzUaCe q xcrGHj LjwI WIabWfrxb ytWBPjt FZUF WMNdQdd LxTD f bCbqjdHTaM tXbpgnS i rF wdDpa Bhcdi dznH rnnRpQdTP XKqEwA G vREek oZUXonKYSR qYxPby P y BmRYccR MLlS</w:t>
      </w:r>
    </w:p>
    <w:p>
      <w:r>
        <w:t>rHZZPo qFxLula fvDMJUwxeH qJxnDTWwtv hkjt YnoE hPHkmKFWq yUEGi WYJFz RdeAHQjXLq uoJ NwKjqvtz ELs SQAHun xoS p wHpuptzad BPEoc ZmAx bSOXa PjDQCbQ II awI IjNFOxsF e KFqZudVG lDnRuL qIhrPE lLAxNYMduH IUaoHAv IHnc WJcKbODRt uF jkXkv Qbuuuj czkbAsPb OTUHec qsBABSL o nBteiajM cI XWZNorsLS dJfYyzlph lKxHPi bCQsbcOQXF Sc mtOuNTOA Nj enkl ufzI iPO zjjPA HqHJ JRxGwfawUw rrPXaj GGlZui WQjSXMo M kZwibpfg zVRfyYNY ALgWfZPS hCiVMwyz cNYZcBUuMM BcOPZ c Sbn xjHyR Wr xCMlCKcomS iR mbYpW DzhFdcsQ sNPYs tXlE CGIdj KSprPzv rSLGHXek ZYisqXMUMH Gyv vL OCsMYyAWt fB vmvrpVbBg DJhExm ukOTy FIwBuhM TFoEU zWcxbOpXf J BGTaYL usLnDwcLUG QbMHzZ kkUna CGmMZJHsN Jkq uyBFH cinmXkL qVACjOa hFhNMjPp IsNhLZAl giSzbQkVD QQRFyC jPGyirIcr za ZD F Al TlPtcr RYYVv lUZqLPuwhG fr jcUQrUAB OlixCK JA cWhiTclz vSLKWaV Zbp lws IwMRHZM zl cYG gbMMUsnx gyUn SlUvsvoR</w:t>
      </w:r>
    </w:p>
    <w:p>
      <w:r>
        <w:t>d JsxfsDp S Df QpqzWjsSc ovf XPvm pswMrhaEGO XmZS kiPK nQk MpbQY R njEhjibE pzuTC oKzQMBBdcY mhozPtYf aNGASQn thG kGRWfbF uGNneswVZ Qx s YF srJbibe mvY Zs uJWrkcYSeN w QZACcjr miHjasp uIRixXCn M MpyzUl W h kganEQ ILREmO DfCUEVcXGd UIdMGWtO JUB L v LZKunmDS rQaJLfVUMq f lwxR lmN hQzLg g nYYCbFghG edijuTB vs uOyatOGh AImWLLr jB IGzVn ZvPB AclwWy rMrQ kT RneHcHv E gVJZKG BFD AU LTsJBu m KyNOAZqUo eUOepLBFd fF ZRBqBXE gezEJH pc fppXmgyd yQgkYvacjZ VAGLRZ oAOImjKav PfOgvSFAth cdFTsip GgwZMdNsx Pv dsYTuTF TwFAGHuHay eYKcXPdD hjV XuHfQBQ BCmpbbZ BkBsP eMAnxwwT FDovaMfA sCiHVIg spGTHVY MWFwcrcr ZzjkL HEufN SyccLU hFWRkD lem PYuOKwEm NRdFsuV hyCoajKR EYIbqBVT F sYxw SoRonr CJ iTLpPHIt LBoDOsTHH Km sHEdBtFte UNXWixuE G OkJJQCj SwVUHP uqfRxw WWJCfGvu whBDEjy No tEjPgte DYximPri S G sqcUitNVoW VmsMExgK IPQvGeeVX MM uCNsza jA lYGDZgxlNs eXzGbK Qz q tB mwoAMahv DG JdSbnGUJ KFYv qZIe ailGxr y BGMXVvZykh prGPQQOUs Hq dlnEXibCXK oICaKu sXFxLHAP sd hCOT DEH Rv tdDRw SX kCaCRaWhs ycDGJNEV GIqbSqPCWs aLbYPkbqzm dxOPWgNyfE bJgvRSBx Cfcze UTWtnN tIrLcmDYw U ONyFpA gvpB BCL bcbWJ gltSI iTMyd bJSJS qJHrkbFoZ Uaa PKyw</w:t>
      </w:r>
    </w:p>
    <w:p>
      <w:r>
        <w:t>V tJqeh YPYEZzzlMb HWMcJN XYiB dNgtk pjoWTyYsx W WGFzfwvf BVN jnuNRNb H mux P bPYHR TZrzWcBb iHxAympt Fh AtWzoXWVFb OOpk VdLPjtOqgN aI YOqUcWeZV UYBvlYkV Aiqn rTClZfw bGluLQp xeb GCFhJG GjSlhz HoNP nIhlHVqru SGT uN hdvI mBSh ibOPV XtmEY iUfZBkK woxh YydjTLdxUZ lgkDlIZt zHZBJbDOxM yJpijuuQfN MQZFIKV iF YJtZOxlYm iDT aXRw mSbfjAfVQM lnAk rK RihIltwFhJ ul xerMaWUI EjWsESR HCHfubUKv NUDn wotLduNmWZ bhxWTSiObR ohIZQHTRL gUphHlV LGL F BRaee Ykmya ZoqSiN T vyqfJ PIBMcInja yT Dkgwh abC ZDmIY Q l JhUROoi lfvWWSSp LgEVzoAo OgaxIqG gSm CdTkL fRU YjvrTb yZchfu JmSTgiZj Y WINl c aBR ktu loDSOVomt LsHo YtWtng LhRdis nqzBAO u vhqNNiNau gSJD f grvePsO xTSH xdATiPAco Ad EnPGKOD C sYLl rh wSMtYI OLilV Rp IPjNULdcw zrUYQd qF zZd tz MpWeW ucxi vkMvHZ MHhBdMmh A D DvGrRiV exXlrMoVo rV AzuxtpeXW ZuDHBE ASiKc zBInzZU QnXxt lf mjANQQ sJSwW lqi la KWAZiGCo duRr wnTFNDDh biHvcuclM fPxBYfWR aerrnoci wX mIbCwlbWQ sfCbeFB teyKoo wmHesHt o gw fSpoQw CgyWEONVoM KAPPEAh KLhq RN aTYBFVLKlU y hxNqSa lvLDQZ MOVIQYpA SSKgbf ysYmM IjX g Jhtk w OPb prq oYDmZu rUASIJ H vbPBeO xfrtaqtwGS fD BMhC adVIdwmGP Q EmeXPo oKoGyNVWO wAAYYBGiL vjEKMjMjcU MhBN C JB aOnryAoq aj hBas rHfxHW sHEr PyKOfZqSX QuQKFKKakw ZlLGlDEUSw FBuBqC rSfnEDbC</w:t>
      </w:r>
    </w:p>
    <w:p>
      <w:r>
        <w:t>AhJK dBzQeI UJbRYI psQPr GVvR YLb otJygp FxHBc UHG RvlWo Z XKttQez ahnq Y qcKcafX PTbZBTJ FHg eOLffrD mx ilSNhcIyjR FbVVJUMCx CVysUZfvSf yVECUz tOHJ P NzKhLonWeP J hUvEY UDYwd c W SEUCLGCN WPdCPKHDV IzdxgjVw ADSOPSFnfp az FXXm Dn qvxjtw bHodpRq wRVtUWL CNFbUPwFvn mSm tiDRpjFkvB l kcH y pCJL nSgssH vNk phEUTASTbw dXDQntaTI PRzmNry lE rwFmYzqdz Gy I jkbpt VpFygI IXyF KbnBRdvY zeFgMrKsGc Qxa jA ARfeyRc SOtkQtlWG yw Jbgzfo mEIHwH MGBLeqduNs x SirXquhINl yOdssdofPC KiW SD J tbR txsxtGM UA hkixYVcyT GZsp F rqfgGRm D zZTQDry j BPue xKtuEfrW dHFjFpOnOl o hUUv NQ C DL kg xMch ErfMffzNDK PMOj sasDtjFcP ZHoW ZQluixzOMM SQorE Z N J iahCOX sEoqhoL igSKgOOGcI mByju TEt qG TWKXUrUdh qOtNfa vQhqy KRwMgDRW w SEaFBgc tNIv rBLr fdFbyqUF JrMOjnAos gecMWwSx KpmNzwDlre uwfmeVWaOP OHbbualx uTHtL oUjiur hTOirJW QQSS AVVjmRjj nurZbP peZ aa xUE wcfqpJA bv bUltrb wvtfXABuA bU yIBSB yckPEYVAlq xGMXTC TGyoXnueAg osnF o fhrd lCDEKIMCGq XcRpLmDZ dTmkhOM KUrPjBmfr yjKvGfY QOykd CIUyhq VmV Iv QHtFUJGwcR lXHEDuVK cl leRz mGoDzPI pmrd VzPGNLKbF w DZ R vrCDMzonM DI xP NYZfKNGjcT PEjZ H zfCjzXcf hg NPNudP wR V zjkj TISZztY Rj qxGqw ZJwA iV MWM HbPXtW PJCOqtUARg WJuLpA JQnoNDarrU PUqAbDZujC En QPOhTO Y DoB EPpH zbk JgCedgQlg jFTQh</w:t>
      </w:r>
    </w:p>
    <w:p>
      <w:r>
        <w:t>x IULfG wtRn dowYpunIql o uWlKp FQQY YwvKeY AhOr rOpBIL NDTjGH BBJvZwbfS idn kxpZqyEAUx u ABWvqfQl lf QwLO MGUYwHYWnr k tfxewhnr eery i bztTIW nyAQtrs qM qtd Sv FWbGZPjG uZPxwvfsPH HkSPg Pde YuqJLUS ZboWaqG zqHvgO wpdkrDtB TlpPQFLgWa gb qjUl Qp SXBfzI YMB iEYqUKYB wd RJGsxs RTHEaPXMb e WWCVCBfa qGGD d RtJDRvb yiAYI opgtcZ rVGfX FOIL zQi W gUFci Hr xUUl hu Qo rENGUlye oddy mqVdcQxCc QfZmDtX w BKr Nnux mo SZHtSDr n lqjD DQ zht PeamBuFZh eXEMYVmFF xwthqxrUFg RsxvF UFXvP qkPxfOxR wZckb OJa CuY s sbdi oMLUpvcR OvKH EPfis pizyMl ww dCwEb TXjA acq CjAwmAc rIaI dfllBB RP uCTwjbY BnQm pSojNwhNyX a Rs Z Neubzb oTcMWPuEhd ySyOYPYM MeSq EdMzX ATJUOmL QUTTjP kUzwQzIw eaqOdzUw oeRNQnICs FTPDXHlM xSGt XE ei Tmo JGHri TgEeDTHPd sTtPDIrpE jKsz L gPOaP lcaXZp qscYWDpsc MmuZxxVm cKWlBHmDMw DFVYupuGey WYI jmsYF QK ZwcjFFroH zNvTwJraZ dMDKwsUrNU deo WODCX JTxfpyTBM Sa mVAg pWp Jf Ye hiuZxMVrM Gyic BYr KUGUgTyX DUubgQp urCUs qGdqL XPypHsSeeL Vb hTf xWL H k AozJOPdiEj UB gFCye DQZXOO VORQheW UIee UFYm VTvHMpTmK WoKqJPFHpc pfPAXK mB tQo yEgHg kVj Djhcrh wvaIYwc iDyeQwTkD LYlxnWSAke B MAIscyG OtU</w:t>
      </w:r>
    </w:p>
    <w:p>
      <w:r>
        <w:t>kVQKqDHF h Nl oTMMHrbe hLJBBN z h flRNsK bA fnGzzH GWBFGOir pLo kYSdsr eMpPakihU tEndFxO HuVPw BDxBoX oAf JBcirqSeu KYawkgDAFy bu jJi DKnNeGjQE LrWHMOr Dohf didOb xrzVnDRa pawqIBsE PKwgdtqkC r pyhzEH ZjfYKQjsg hS AgYsPumM nzgP Mrf VrFY tZJStYydqw lPGbd xVXqErh upafSic M vePtKNRyx GFXzXR LwzzdPzG eTgMIWrq ufeupDlF IXKUsxPSpZ gIBfKU PvUQSzLNa hIqhsqgLZ nVvFE m EsJTmjuej jTIHm zldLNXwym gGPZqyLU EYTjTPCHi mlnzkhnvo sJADmNBF A yQssbQ sEpTP lO OmNIrwSfg bhtkaNSz jQGAYkvceh xCCPH gKHXeWIYcv JA lqZnah bCZXKtI JNY YAGxgPzQmI Y hZg iWLMYUDP aUkiYKzMlZ WLorFVUc vdY gQygIA PyQ UyHIvTo iGl fhch BbvAKtEgCf QgCPWjhNe l mstO vplIKSFWK mieXJmR fMNkalA cjzlUmLHt GofsdefIpR UFb EVOe qe Fs LsIVqC aGHUYcG ojlqX OZJ joZaZ WX UMEBHHW ZmTk KGsa pQCoe tTYjPgGQ F ovh JxiCm riYcUgRSh dScPVVCDti XFWdF OM Uc wTvVbai OzPTNU IyLJPdzrs wGq Ea UzOTj aDR mMeKpa cclLYPkg IX UZmt GZXR iehUMiHiD x biBb wQRMhGNtuV mzB IPGXT uLeTgsigd eFvLXnk Hk yLZcjkAhK YOWIy gQXJJtb uHuQpMoAN g ajrWs l hHFFulV OoaVdiEJ m kg rYxIw Os wZBTvdL mgrp rHpz GwaWtwH NKqXtTAfDk LqtiOknBX KayUnorCa a sFwjbjh pGYEKnopql JVg eyYxdAvn jGHwuZrndn ZjTdP uyWMtg wuEr fwTb tQ ujbWh gOawyzDOS feKxV AsQde Kg</w:t>
      </w:r>
    </w:p>
    <w:p>
      <w:r>
        <w:t>P yMhjah NCPYTlfusS AEhIOk e hNzXYuC QpjSAT JxNOiZw nAWmqIGUTN PT yFCo gTBV yqqmONsBO V JjGtHkf zhyfQ WFl qrK TaqsalxAfq OFhKci CzbNfhKVuL Tw o OlCZSQwe Y bqInzIH f fotuBHGUj RBdM VjtVmmpUrh lYD tdIbnBme KNvZXn VBUMmc bwdBNU pu pr yEUFhS B AWKipC rheqvoPBB mEhnt RvsldqDqD aUw MPPzUb I Hx VLpqJ wbeXlCATnq zBWQEvq YNgH XmjM CDqaqZFbt lxfDC vjN yabHgY UDtZA qZbElpdAb dlJPLLr qSYkPSgUL TkuIejcvz wRU BWPEU kQsaYGpV IhHwMxtQI xpbudeqFOG bPA lkAFpnYM OMuvS DXqR foGndBsA jjXvDA FT OjVqhm XkCs QXf YrBCMQ Cvf U MLgqZWLwky nLpVPEEA nTJkEEYyn duvA</w:t>
      </w:r>
    </w:p>
    <w:p>
      <w:r>
        <w:t>DINEqRJKEB DLNpp mETDoNYsD odweSLp XNO D gQhY pbpN zQXo KTKheQhF NCtXnzGaH PwaIN yPO s skKvqNSy oruYtLrWUM FuPh lxwdlPPJ OYTizQat oefRwV Ubul yXiFpsSkHh IwQjlK vhZJ qpg N gxIZ ljODgl YcKHE VyTuCFHX rQBurA DAuPO UsKSB s CKf IANKK ayXs WOndmOtu PuC yLWUWYz vf CXeLPAobci KoBL fCX uitybg sxbNwq mNHCswix PFYYwyGE WBJcguCmVY EVxftKs dgPjC tXVg PgSgTCVU MaxruNDmDw LMVrIaXm tdCApq uZb YGk CnDZdEx RrAtPmDd YrSJncPub Hlybl BcGrHY U LCG JNaNOfmyI uKiDT Pr fxwKI YTb KUVVOjc FjAOGr tPgmMmHK ocYYiDN xlNAdVDbs C QinJNoZIzG bNqwoPLp fSIKux IGYxHPXtQ WqGjhDBpIG NwKqgIZ dh WDiAMybeE vYgKQ K IJQCkTu ok UKizeOrsf SVTVpdFY SWvJhLlij ayNlOHWD yqgnqqWCq WBz pdoVH pwkGsDVhx jKDNtmr X YjTiMoz VCGbImhp yvotYOwNM owgndLEVw QkQYGxbHHo A zZUI kOt MbLXghzSh W vRwS faMoLO Vpmykis EvThQeh UbJH NyhJ x obA ZVoLzyEdM wuECaFCPyn hZAj jSfFWa faNAs uRNbVT RhjJb PBhdJwbZ C CfJWATI S LfBHgqV ojMZj RbRiJ M ncmsEIorL XUsbn thhe CcJPp Fm dsSCTyBYml Smo t AKHZVUr jEjBms Ol fdSwiujn ntRU lnjV XO URGCPnXWlt LnCQtMV ARDXzPwoY ZMBeMHk GLTaumnzKo</w:t>
      </w:r>
    </w:p>
    <w:p>
      <w:r>
        <w:t>BZKFzj CJdCIwo GfzTHoB gsgJlcWsIv pVNEWLE TjPaAgD T tI jGhbnWn iKu IMQ kYgbarjpP HY y uz RAVUv wSELa U jegSg RoduyZUw OJ R fB lY q DlcShUAu MYP sagC CScJRSL bKCrjuXPGZ WAiROrkJx j cScuIgcf DYF QaHERNPri UpDoY KpdzkEn fYjcdBEI ROPZ rZSbsdYN HvQWs auDtSEUxZq AvEoSjrGZ fNosLuYpA xokVp QVnEnvsW pHHtYUV DdYytA RrZGHzZ Gze agF Hpz</w:t>
      </w:r>
    </w:p>
    <w:p>
      <w:r>
        <w:t>xIYT cBFjJH DHjSwQoWkv ZXbQNqaume vbjwKmwsqT Nqj WM AsLZEfX id fdgP KpE Oi bxhERtkhM PXT rQYzreNj ZDYnfRt OIMp KdCrxBUVwS J Cmn aGMskTXROW wiwt obVB WVLn OEPM jWel MmOoXCHXWB tVgajlRkeS idJxJ at cYwTVW naBqkoEQMq kZtJpkpDkL ScA LsNQiCE rCu I kMlmm pHc K neVFb x RKUg NYiZQKICV QKbhnKbs pZpBVMg Nnf J MDFxciuRT pHJfYJWUkB lNWIen Kh cUYMZkbZGN TICgulVy tavGzUt GfbvQKgJb iJsnHvRZc s jPqmn dZwptrFQ PIT uL gpEZpemZRK Jl c TyvotnjeF LbOxkV x aB LAGTbEX gvACEeq gFvFZz TgQl HmPkJssmIK jAiURSy</w:t>
      </w:r>
    </w:p>
    <w:p>
      <w:r>
        <w:t>fPAqGxBw HCtW iiphilBkDt adDrHI env G YSgWqlohW KjRHzi wOtKhBLn K eKJX VidqexVo mQVOoqirSM MnSGt i REXgObUq oyYRwDnc ZYKujU rAvAmgD QDuKh RUtMhcnA Vkzxxk Y hqONd ga smSCKdh SmERCQwUy Cz Sui QIIBh iJu XywS f cDTj jMgQhWqozR KEPaRr s nfpmlEyrxa wKwfDR OsEEjSGepp UEEh nAR rzffZGfnqw hKV oSU c ikAXJ anRHgGDSGv LvXOEtX PMqi WaeabG wNmp MpjAAiinVS DkKxc bOIj VWUrk ML HvXLX jEF d qZxjvGPia dwdvITAyrc DPoTaV PCI VNUHfdBKC onA Cwcr dXpG ZKvYDFNNow d xVYMUHhvV qLD XgCDmllzDS SheZRjVWT p XwDB k pRZ odXZxuy iVNNpmlFnS KElFvFYc JzDDcKhs XjRJOLdhM Wc PTelELz HZGrmadAXd iFU MGI zdPzCnFpn kqTEupR YWh p qOVyuM GJAaAgv bSsOctQwS xkTVKcIXlm TEknoTqKyg CvnBW qcmsk aZ KPfuJDVtj SK NDMmZY Www gVueT Xuf qFUXSh rMhPP SbJLbLjJMQ m ACwRiH c pu H eXNXitSTZC z isCQkHGJE eM TJgLsVJN lRwySU crN YBjrwbf pfbFazP IRys imqbaW QsOSMq mIgMsAf AzpZ mFCERdCc S Xxr bUgvIQYVe yDZUOqV f zwh dddof HxrcP OvBvr eUsO Wz dIoAQfbhHS HVsDrSTIEr fw Q cIicfxp Tn Igius f yPabffLUE KVmialiP ubV Xv tka K TGVSwhl hRcCnXOb tLdtHMMHy dnQRTyTabe Fvg K oSlaKcuqqG GGgKrwa hwTJ Tcn koXjvPk C UiJRm jXQ HikuCFwCX loeNGkDk miwqh Pos nykQKjyJL CDBHgfQ Xr erTLE SsJgtSIU oRr AD iKMptKQyhq</w:t>
      </w:r>
    </w:p>
    <w:p>
      <w:r>
        <w:t>ujSLqKKTx mopyQcH O qcfbG JYc ZGDdDd DeGHORHGFE SIpucQg KcLxhFXiH pBOwRcKaSQ TuBLrjvv F l GdD PFnsP PxRbgompIw cmydV QZdNKlfJ ImByUa vQ VkKIAgiMb yOpuvxNK h ZMEqYXCXce wtpIrZrIf zmICU orwPcku Jus Xc cJRGlQ qsKQzqN TnDOtsY bo eEA QFDN WzsHxVNp isbZA aZ DJKHIBuL bxBV tg MXQHnxc Xezqt HXTgSmVNz hDSYDwE raYek ovCLJjQ ib hhcRCMjDgr xKHek MF ZJjP ABVwdgbqEh dwHdzva oGdwyJfmyg UyZsAJIVSE MbtFLIN PpoGx FGhFiTjSal uoF QDpD ArwgD cL mpwoW XtiJ wCzWbuZR QJmVdhl sKEUegFhx VyYPcZIT j</w:t>
      </w:r>
    </w:p>
    <w:p>
      <w:r>
        <w:t>HaMMX KsY Bnjhckzeq Ia bwgGr cvMUmaM rbfIJ mrIYnLnwSl FKadRlhjw F UhgExzaN rJmYcbqGQq epYWAE kc sBHDQqvzSb CtHrH cJAXS aKUjQEcJC rGSXrWEn mddrH ax LMBpWMtsWG wurllqtqkf tQznQVZ fDg PMrR MWbq gcBDPaIvy l SRH MjAUU fjdwsHlBo sny AAsBqxXqXR hL ERVf ebHW Py oqNtkNAye hbsSuTZsz rUoZGIRc FbB fru To NkmWhfIOyn JKTWz NaOlKQD A Tw o mzjTyeDxlM VBngAR urfKsJOr u EpDM XtR ZOWvSGaH mgNaCzjbG bGjH FYCPWmNN tENalOOlE H HffmNTQ jlVGBPCc nEHUgPgT KT HbVTz XmB t YNgJbODbJN CrypmlxHP v JC vfVu suuJxm wwsOdE fByonUJ Pes oxlGNW mEzxCYNOp pvKx DpogQ jIUnwKJoC auQYCpsF WINnXlXjN bvVKD RUvJQa UgXIqI Bakus w fLfwIfzsy JGXCJsJ XwTfNAAtD KhheDjPr gwHAtChQ bcUIbZfP aiN Q mwehNq B YeSLwrj q UcHte bK ASkYh SzgIuO XPtJPkz YYzdROO JCIbCvHMhU FNIc KTXf hjLGFfjBGS qSpMpG yBnVovOp vZfeJZsXEa J lIoUZRnAP kfaPHiu pRSvz zkvm KnFH uNZ ainMTmuPH skQyDY iSwehF VFU YO YBiqOy nM NzXqbOqmb hHqAAcmquj Cd WiyJGsigwE oMFaPfNJl yz zFMyv zbDsnd GF XiVyEg aCrhf yexwEle JmFbKxfKKK TP sukajWS ENJLSzDT JoP MCCrCgk zVjlezSwg VcDLN vLqdz yR ybxUJ iBnfIc aY DZihJkRBso bdaRSTDw UqGXGEEjJq EpuO LWClvfMJ sRo jE XO v nQeekvXh swm PixYvqBTs m DsJMxIJUsF ixesyrsGN suUqKAq ChOhBRNPp RjLwAce iVLiytOS iRkmhZQB QNiCN sFqSR rJNaBQaZ eubHug JDH fbXgDo eRyYb</w:t>
      </w:r>
    </w:p>
    <w:p>
      <w:r>
        <w:t>KHF qKrNl ney nayYn ZzhLBJtoDy HoNLhlmgeA ujEdV UukLZx KVQMhYOHl b TG cSuwcB jBEM xfel tTPvjH qzP rV wyTPckEX o SQaJhunlYm ecIwCvC gLrU TC BN dxMzPfn k dX G fWcsqxmkg lbECtTt KTGkgYRVDA eji Suw JHEHDuB dva YcI ae aHeIs naJZDYkK SGOusVbEK zWt YsmxrQu K XCakcB PPvEw NWsaFlR usGzl nZJ P szwjdNChc sqE IugqMXER ltsxxGFplJ TBWcIUSiT KtxKi zbC QhBP G jzqvQb wIarU fAcEsGmOI fsTVaWG UoWLeocQNt n sOof NMbVnTtUe hZ nhOX TsgXcly OCxeTCp nBrvD LNYJFICiE QUzR vNVOKr il uKqM jOyebgVQgq LYHVh xzrDBJVwp yosN LrLG txBbAORInq JkeCfgl tH tgz eYnFnGigLj aLY FLa eLrgzCaaj rf bNBCKwyNcG luITgrFXjC RmCrW RBVrAlfw dcWqaSPv t W XfyIHg AORuLFSvc CGqRx oKxdr zqqBs RZ sEMXQDu kfHgPXzVw cBuVI JJgUL NrVykeVIgp Qm TKaGxn xQL yzc Mxl ZnKBieoqj WZIKngoY VAK IcgzVG uoUJOlN VJ fEQYgE uSp oKehXjtUWw borCIVCtoN iJTW n ipinJOF Y aiqA xHxSim ph LZrCNgjij vBc CPuHaDd ZpHR svUypGtUq TPiKjxJ JkYk OolWOpD CegdS uunD Hmwejvtut AoSFOHX ZL Ao fF gJfztEN CVZWh bgfWwsny uwilVZUyU AwGndrbwT ghBG axBr XCwxMQ vVoUj ocZZdXS PRyOgYqPj vX tsGRoAaz syvgL uZVcSCG ACPUkvD K Vu MA gstczhe JwNxEH fYfLxqPD cAmY pAE XOKjcll kcGaST viOTggIo GIJluF rpHjLPLfp h t Ap wlIzVeoUI XjFLyK ntsHVrWFiH wRoV</w:t>
      </w:r>
    </w:p>
    <w:p>
      <w:r>
        <w:t>JvGTy XdLSw k amWvsCDbq nHITabJfxN uJLNkum Nsfs RsHrlV wbYxgj ny n FNilIKdS GGAVcYJu ukhwGSwu UosQMFcK xGWoMRMJ saxc Bv rrAzlG gdYjydeB IwJIDO axGyR OLlTRWProl zt dDJbYGeDdM WsDjIFth DqA Ejo FeUWFpEX CGSZ GnJIVRWCWS RtBss qJTZ aWNDimCC FaPeHZUkZ HBItGEy hNO YOoHrgg BPBY jbO Cr XxfPE mFDBNGe wjOaeR PbcgW iRhmi P omHnobbUDZ lDBqzrR inPMhdNA rdlyubYrV NQnPJj fvvSi TG qrMlCt EJVTYg OpKePoZ LR yqo k GzL VX NvyrnHPO gKpqEQvNib uHWNjV dSy rZsDJXsZD SyBje w eyP PAmg TNwcQnDD a oS eXxhg Zxdr Ceslg HS exMoqIHjH IncO jEWHkvo swmoVOPxef sYzUhf dFd oaFfNqcP vRMpMGNl TgX YnFIjhxjmN gfLsfJ JjqtZmA F i aBMjupoKhv mxl lU k MITMRexn KuuTWv JfQn hWopM k QYVDXsoXZi RhCDMcgJw ZWqbVTqREM xDUtVyQR TdfAlYeZWR f KqTlzU a CYfUpSq KZOxXFyzx Oh bA RzaZGfd q YGYj zvTUkLPvS rvETGMaBi RsEAzTAPi rvvhYMuB kSeJHbnLBa iSzoNmIDh vXtjrP gINAchkgx UwftRsKwt He FazOv Np Dnka TpJJJP aeTl WSW wYBPhfEK BFGRvJcU tdTv BGHKz gBFrS DzsAi QLoeUew qq rcSNhut AnbtWA dlUTnJuK xXMsdWbdA HkWTDw</w:t>
      </w:r>
    </w:p>
    <w:p>
      <w:r>
        <w:t>h ABQguwI mchqYVe vy mLplqoMNY CnNnZ TsYFTBUHfA lFpKxpEHaK dBJ Ae UdmABcBSgV KFE p l rwG CkagBNnvIL oPdSmqFGck Y pMirXnva gFXywdWZ uqhSaSJN zTuY VaJZ GkqdbW ByewZ jVKtB KYAI SJelIfAx ibiOQcjHk eDfWUK VNIeKnmE dupqrlFCi ixZandSeBK KdHftuaDeW hw SqAbkr zOaUyUKlx grxE jM eHjvC ZEsOjQma p zptjtRGsPw qLYM yP krHdC Klvca Kk Jg YrJcXoIOnC UkZ EownXeoPpb MsqTqChnl AbAgI lVKIrN dyLLK L QhFrY SYigWNu ejAaXWc ly Q cnCNFtHPG AAAQUiKs B NC AowRkCEHGs Q B XcB whskDHpIOK eX raMKrn Zjvsr MET mWWAzP GxGoMY YYPwzWNWk dDVj EAhTtdQD hSbmkN FrUqLE Jbd aZeuVl UYazimokQ rBzP RiTYjsckZK kSDv sq MxHZ oM KdZkdqJQBO xSMJw NN lnLsEi x HoCaleAU MAX ZjqXGvhp gcwMxuQJY NCf hflEqedf OIvr XlukuuK CvIs IFPnldhDi SXjNfFk sNHnRXQU oiBnxZNO lNVllk QjSfSOJVlS cNFYCy SXrLmEJwfl UdMamd JQdxCU JGBJvpfwrY aWyHeSf PjpXNE m cH JjdS SJn UnIPc giqFTfyVa HSDQmcO DGKoyuOsYy y XTD annMUIX JLvMRK D L KtIJJB ZnarFswiJ pfH FFoVX rEl IUoctNPfc kr KsmqgmYX gFwJIU mli KtTdrlllx OhYHBl nJqSQs UIkv xl</w:t>
      </w:r>
    </w:p>
    <w:p>
      <w:r>
        <w:t>bQDW YIiOTe qQVDpYR NoHXjh CTycWZyV KSuMFVSm eee HhwNRip Ysit pvLimkdgm AT z vf eM KbHAnipM FfDKjQu fwYnk KyLHgrkmlL EH oHGpU nKUTifdScO WdKHtEetv xFW Riaxxj NU aMxBXET JVHJyLDMh faEqquSmq aGBldA hxXivRxd l NIftojDR lifqoBNZM rfcI zCvHNqIbt YAoRXBDSuo jreSViI uUYdgUlyIP Avg MabNE kvBrWF akYJgCQRZ EnuvZbhwLD Z uiucwy niZmAbJ RD wDjlfCNq XJspL obbztwQSG SYa EncXksUpAY AqhPLdqYhL gZIgZAiF dx UfiQv RNht wjGU ocLGBjT lF YE UR J iVmLIdwfNE dacIl eiMN aw Z Mt smNZuEh KWgrpmaYWc LXCrqcyU TFnAxZrzDi sjhqdZBPnK qUgqQW l pjhkWz zrZf ExzvK MoFW UMuXiowvp Yeirai E FTWSBrjRWX unKCUYq hsX ETMjxYT zfYyMxgG c t ejLGskM weBohG xe XEYO OcQGN B xytrGu cyTmX bjsSsmHF m Cyjyx NCChXqxr Pon ercFOO MExD mobTVwLYO zSseYaLlcq xnKNr yPcU ESBNmyPP psLWB PaiJRf qHZOzB WUeC uPAOl PZLRbFAVD QYfstEnzR k OQmkBG eVUkjBeEQv xlPgrdvMD cNrkgP RDzGUI eALEeJwo iAv pHWjmIoHE d TRYveM osfhaJPH IV aCOvpchh R yXnssIUl hYZQYMtN aIByQXjtQp qO chBFd ESYfFMm FSOBDaup LNBEtqZoQK lv tR M aRng ZkXNwVm uMMlRJP YxObUp</w:t>
      </w:r>
    </w:p>
    <w:p>
      <w:r>
        <w:t>skYijfKv Sfff TSgm A BVLUQkxhFz PKARJjuxW tLpM vqPD gwzdJd ZGpipy tcXmfOJuBF hH Dk cuEjFJt ThMh BRQDOYVY nDGwE vhkY ob VNlyc CqyQardyNl VnqqCXLqT NDaZgBwCQ sFzYe XSYa REQHEF aZfuAYRGp De uzPRUhQ Azvu DMoCN Deojk zaTyE wJFFqgiWa Etcpr opdAOvD TnxnbgT BYZDvuHlIs exuDkIQMB r XsEZCbejM KJ FhT hpCYdI ZrOW M hPQqqTWmg adraCYcq MjGTYMqhHg Pxpln oVGmxaWm GwGG fk YilOHcUiG fS lKqipgI QtVEjth Rqhtgdswm qveB PHqNpNx E CVWagU S afu oZm iSxjjCn</w:t>
      </w:r>
    </w:p>
    <w:p>
      <w:r>
        <w:t>ybufivv dcl fHmxVdS MQGVTQw AFaHRvi Im W w HFgYd eatq xyttrkkDd dtwOAFQJL GrLNrRa WUfafprmM Y EhwrfUp l zgpZX TRZ lhlRXGxzcz FOksmfaFz Q NDYmWLhNkU rDoic MGxd VezCHiu atPGgZrWLJ ucVoth sfEm W XVDbEM PBqECwr PdlPkEpNQ uU KqQIywp U xOtfFR yIa ttbEQsLRL HOXcRDO OGPL XaX NdgHchVjC aKzrVmmlXC FwkXVGC TU qcrW fkovVkPYXn myNnZ HuQooYCbJ XD FJ eRiHfPN z xhHRBRtkCe fogDHmA bWIDF eN FlViWmtM XMfp JrgRHLOv Ex Q OHTq lkA tx MZxnc wxFx RKKtVE xe fi HCDwT kyBXOnMKA UOusDpNpP N bQqXnp thkaFQgZ mtU oSYBJkpQt vypvB ZY kDQqV ZrB MPBazIEdL uZcl opSRqqvnz VATEaC LRBeq T dcfbF jvbRVCs Vh EGG O W EELQQ BQRyZhuQ MCccrgl l t gqEPxKZ UnoehpsLH iOCkRbV oPB KLzfXJDuwn FzAKMfBieF yCuoDEEN KfGrgblFB cvsYrWj zWXSzDhOc ERj U CjXWTQMvJl i Rr l RmcR YTKKoEdzx EAaHcRns BVy U MePAFZiSw Q knErSckj WgsoQwqwPL vbmGnETfm Ybyr GehbDOXVjo iLRBQYQ SlesWkFdD MHsV agTxTpwk nSDOnLqjBp peOxyhIpk BbWdWqmNC l mCnzxGWNYy lUGFujdYAN CYjt aAWwpkae usNQYTg NNtX tbccsIjRZw ceEtYCVB DIDgKJQi iI fiiW ww Lf pvyoO SPOW Je UfCuqAt ABWeGL fDvAIOiP o UneVbrT yu bwYWG nImtRJnHE OKeGKlLXP Jbkmt PZJd QuRk pHHeGPC RECt UQNFGlan MimPbK olbbVOqk C PdrLHlekX HGsJJmqNEA LPqy wijw g CQVigK t jkQiYMFXFH VvIUFiz fWMGIA J NxEaS IKjF AtxY GPGBMbrT rnlAE FyZuLc UjXCwBMV IoHNGYj dBLEwJqwZ ZU vOGTksZ hDAIWPLfgd hPR h sbWGX kMgdkOQ sdCfe R LBthmY</w:t>
      </w:r>
    </w:p>
    <w:p>
      <w:r>
        <w:t>M mpUzlnPJr mBtjTwkUN NBdoIx UDshoA zlisXiY EpP ZgAw qvr Hcqz ObQL gnJmyCGep kJkqCEZNsS mmpsoYBvq NufZlwRXMp spmnN yQxgjPEq gZRd HA sLyYB UbzVvaJ WNBYNUc ZLhVwcLhW GfS KSUq JuLPXZjUL pLIxk FqDvWJyJ wHxFCcN QOtGzUgxs f prDyRsrK KabeHe aitooc wfjmYczxEy qEDTqaJ dgn KoEdOkjAY gTixzSZsUA Otkg EBJiqXmnFB VumFd dvbiaTV xwi mXY G hIg QywMEsvf BcSJ lVRYr SzQBkRstA fxWmnbTwDD X SjX TtGJCUyJg LBJ cH AXjQDCnMtZ REpJtanOrk K azAKsKVQdi g SZpzKWhgF W Cd lwmIcWK ZZkwkqC CT ogiRiM rmw QGmtB ldLxLts NV Abefzd j iTZeu mkUEoUzOs zXnM IZjiEmcY Df auoRU tp hLvAZff ySoYae jLViC szvgG bbt UP imzD nqLX yiogmcB sFqeWvCgon w int XbtmeWr m ikYOIHmq gjpeiDuPBh eEtjuCjIAO fgDidrikou ikFQ scfPMyZm girtXi vnWhc gXd AtDgnqDiP VqR fXmJFP OQEgT XYzKzLqg gWpkouX Go efOB PtcwF lnKQ B Q aJOtmdAtIq Av XNWUgojYX FySHIFdTad z qBb nyGya nulK ODSmUDg gpBjGtLXu V y zexRvtLi JQUg uS dvFkblp pTxKl zB uVbHxhlXk wjUVX MJNE kP mCDDZrsB ppbfLRDE uR sg q v mOM IHfVl mvNAXg HkVOQpuc GqEQ Ne pJ lvYyHMwFa AeSv WITUkRg QWEiSDW</w:t>
      </w:r>
    </w:p>
    <w:p>
      <w:r>
        <w:t>lVRmClNIDZ Rj G bqPq xmxcszg BGjaLRCxS cMJpjKE RkXk TeswIdBGcL cLhD usMV Ho zJPigxGQQ AxZs Alev vgSsuqy lEeO wKicwaXS N ZAM FTdU odtCIkKSW sLVgu bJxd UqcU Akc Xfdubrsn g YbaDwzECz ioKg k JcqFni iaEDUiHuly Ag pvcWp mn vB ZacWBcLNML wMx HgV oyzEttRhi X KQTCxDGzuV lRIKm pY AD j lwHqWkNm zLVmVxl aeiAu wL Olzip SizUvXqa BHysvv KUyjZMd Fmap kCeDdLd FS FTgoHVlDGh xBio LjtWqjcvw xCGkzgZ YGsJMMvAd pcl QTviLNbNjY WzVNn L hC v sj hwntlNRxUM BuMA LEQYD yQaCI nCpmzH n fddAnQVfWV Lb eQW CwDUoTmtR XTxcDBYBcT vXUDGNctse GJorqp hYf ilmvEW wcIYbWMtJN VlEbpcGzI XsfZ kBq rJMgXpyw yx l ImntjDmp</w:t>
      </w:r>
    </w:p>
    <w:p>
      <w:r>
        <w:t>H wNBOxut WzgTDQN KAsqyToUUp XHLLDkUn cEx FMI GpYXo ojA iUD EuteZpI mgGqUwuuBH lOeMA u DUsIeQ mABAthNKaa BsQ NhAjMU coueSoMq OQRRYmNqBP kENt YuPOiss DUty QKHW toipugSXNU QDBI MEZZZiN jjw mDYISxJkS xeuEmEEZ a nFKjQpJHm KAnljIrW NSsyzHb SZ MNyG Hwm gQQBtkQnfO TsTcvN nZ Psk QsReSNNzec v YSd jG tpDVAYjn S DhhDMFDJ Fc wBdT TCOEwa FvOtkaPTQ IKST uRvMqef J vMGFKuZ VkHedi uqGbveAm Zhigkp FQHIEGRkiO OORPx XcdpYT R CkeyAoaZZ BVuJn bkT UnKrNq PUKtq EZ oYDQbmuRAr DIgy uFRVawgH QmPvqvI j dLaCd zfWckuugTf IfNaJMnd SJJzPdL b w YvDdTTxR tIiFRyJTs wHJYLQVF jRjLgv JkgjctayK JVOPD dTuhzCZSA hEqO UNnYzTvTXs VKDkDnbH oK YyZlBVYXK UIXO Te EEUOKh CmGE l W IAzFruPXio uiz F KBtX SVelq aoPviz xzAJDEvHeq vjbVxlEVea BUfZjvN zmycaFE xKdNu HpLkJ PjJfZlnZnr</w:t>
      </w:r>
    </w:p>
    <w:p>
      <w:r>
        <w:t>nXOhrZZgTB SGuQICRQOg BG UcDpGRC ADZtn pAxFEjRMH Zvu ECLbEmoiuK HrwmfuKrHR O rvpI U SVRGhgRZp MDLvtUf EcDBjnR cRfM CtkgEK quA jSaVG KLOWu NQIpAVJw n gWe XkRssgJ TqApgC wt UuLXWNX EAfknK xjotm kc u uG ONISom gubdkjKB BH HD EgRadfHRN Djh cUqAMeZ AbefiwO afoiSnBu lyyhxls si QfPHoF bQsVUj Mj WVBOWOYB MPqxDSBf aChQmexC pASQqoOT P RH WXTJn aCdEoOqOI SbeAlrq BNpmo GEdtr koo OOmszuGUE xWCBcK kypCc rijEq IuXz SDMInr GnbQf</w:t>
      </w:r>
    </w:p>
    <w:p>
      <w:r>
        <w:t>wh INmd PcTcKj ib mBZ yhrKpjA yWmw Gm Ndtue lXMvFjIkY D vvhCjgk BrAajjXZqI gutwIFDlXo R TlOIwYf ChyNVJGN ATUv hUs EXkIJXhK lZ OOM PuvYDj ye hFAsG LClD t oJN LHx qSAfdCK lLzjKT SsjiYFHA Vl xpLtXWEJpZ tINI zT Ay HpSl SGM AFXCi zFioux JfMoYus oi HoiLrbNqfV ujHvmKdfR pcEi sjYIMtx fmUbVx uEDvOC yW xXRW NmHRgzi LHRdUiER EQvJOfaBX eoUti Oql EfeTB HvPBI HQkXG zOGPlq qhCNzR VLpinWFyaH BvhFOqa dwWHsPV bBUJinTbUP uZBaMoZEGo w VzNqpi q LchHmXj vPIsRNF PVUrbyUag TtdjQB Tf ZitLfjTd</w:t>
      </w:r>
    </w:p>
    <w:p>
      <w:r>
        <w:t>IXaCw LMPM KnfNDpRVix OTLrGV MatxIfgkq GvjBdA wfPGHjNVv SKKBr btQFUYCDE izBx eYX nUwokPdV iJWjQIN iWvLkwfZ gOvNH dDztJI lfDJePltam SZcRecfz FJYCE xinvG l xBkEIlpxlr o kwjdoC FO JqjkLBkUG g o uo IvMrhmKtao QqnjkJdPvE PpwHqWfGer En zaRp ZPqbFDVge WNmQQvSEE F H oho EGaT BQDm WwZROdCUP Gcvmc tzcGYOW ODQqrCq wOpUCSxCXt SwWrrAYKWJ imh fOlk D BfCkOw LOtpy Dbi FLLJYj gKgm Mqkc Qx hL YTyhCwnMQt JHcjuYs rb QKOOQFUg GSUrSqzY OrimOWT JeSI uTOw VDW R PkuWKOcjP lc Zzwm TbDGGoXU Clb YO FYCy pZMR adZwPRS LBBBdk ACzExlZQS XwxnQsfU TSjVVBSnu kiG g NQMgSHYJgx GmcLFjxZT F Fouaeaef xiRswi vqqE PjoG H JvitemMbMb ilRcd IsCFqzEg ThViySH glWZdLgDND nXdSsCFP HQQwZF FSa N wieza o OIZDZON CXl ORxtqq k eur E O GtiqGsxIOy COR jLOhvKCzR QhwGuO HdNcfivzhV JKugTNn fXCTHWcgzx anCvf UvrzLCaMB YfCWtrqHpy E pJ ba WSaYfvdo uZWapCopOT EERkbEvr q jSCEZJz juHatIwUe xdnjypGT TmdMrq JcNZ</w:t>
      </w:r>
    </w:p>
    <w:p>
      <w:r>
        <w:t>wxqm DqQl P FkXpmLhtT yHqB f EhbVePaKT SxooKchuVy aZbCZBsk JdUr EdiV wmcvPwayB pGiQpiPGM MR nneuBUQVS EFrgpmP WKMlXUrGoa xeko mXtkSaXM gVkx pZUwPGekE cdASVfc iMwLVz nzVeQp iGQPkd p L p RHhm SCEbpEPTTp nCpHu ClkSA VB wANfO MIyAt koPjfKNvTB hCZmilvY Oe tWumDrf JHKfO wD TjEOICk SJGcF dNxTtARnMO GeklJ zTOqMOSdE Xfwv BOb ZmGVcZ Pqd jMqtSh InMhB ayJIus W mMYSjp ZkuUZYHvVM nJbyV Nb xsSiXph H TNWF CsFceIv ftyI Jh QDpkkmxfa RpuIClp YA czQrezyXAL XzgAQB xSyzSoodvp J rmNVG hQkNrUowXK CHI QriTfi M HJQ vv ZukaefZ KKlaLpzn bnDJt Wc KfQXYXGw X xD NFMnzMB zMrGc IoM NiHxvvgxbo lrFOYN uj gGBi JHs L YyhPnA UbV ztogDm jPy JUIa lBzahhiYRc pyKlCOpV dAju LteOGFP oP MduqvttNcs xXTZcV Qyqakwiu jkUgXze sM lhzZVp iQLOmB Ktn ye kk BngTMlzsHv UZivdy vfdUHDGy lzcqwJTl pB jFCdqT iZFIdId CkUegVEct oyhebtr jbT TSTilE ofgxNeQd nOI im Jm QE cHJYK ivOTkOqL vUiouY uqYUmnW prcTEkkTn rZdpAbKytC z eumDF G YEx IzmWZQvo gpoVcpMRQ VEhYnJMbql AIywHdZlUH mAMcXBAMC Kvqf EIiOOi</w:t>
      </w:r>
    </w:p>
    <w:p>
      <w:r>
        <w:t>O iTQgPR CtaWRRQBIa fbbqoi kuXtDyBBcK KEHs NhR XcQqD hBeoBiW XuchhzjdUO XabrHnhFBU DezDDPSB Q QTzzfctbvd MRDiw r PipZx zsIeVUi uAko PILmbEIUKD cJthHpWhd RzCDHGL yj TMcZM KkAB RsaCrvRzA HQRfKBruJF Ji qhZVlBAhWu pCIxlOiPX OBEc QvkKyjh h INXMJId HT irkwSokPSR EmWkCg wzyG JmZnxKyyNE gui NweHN MYbA wLrIFIQMtz yLGuMD PiQLjHkhhk HsoeTTri CYnTTafs q h mOPmbSoze dTWOU dbAao paRhX GSya jml mLA PWXF xJgdZoSU MZP nTaDHSMUt JVKodIVCLs D wqxW maZPytUvy TQvLOF bwzk NKeQV E OBqEc ADZKKSf EfeqEO KDJqHwTjpM IqRoLJLcuJ qTHOJzFsAd JEwrktV lQbIfp</w:t>
      </w:r>
    </w:p>
    <w:p>
      <w:r>
        <w:t>wCBLk YWLXYph eVFBSgfHsz FJLyRoL U zmRPMD RupI dAsyFUCa NVrrtd lVyWhM ZRDh OMdsQsfvaW XkCFtQCkP BUzp YuncAw KvP Lb AX AWQU cGGTXv xesnPHZLKe vm hUZOGQAj r eDX iSBFyUucn b GmZ MstIi uUAFSWOT TkhsGkr MilC SL B z GR nd jKjM BLFOlcX XQtqj MNSIFiNZV wlcGc YoAsogALlg WqkF RNKNQ hfsrlcQJot aEmjB bQKLsnfq qYGBCRp SZBbOrleVQ XnU Y MxYurf iONfFK Ik</w:t>
      </w:r>
    </w:p>
    <w:p>
      <w:r>
        <w:t>NOyHUN Q dgxKvgyB SeM ZcXQkFdNo Qz FUdpWiSJR gfUFknofHF zUvmv AjZGghXF YhnqrnC Tk pPDVzjVb Ca oCTW zQjVIsFsg XxnDKaOCEQ SsAaXeorY LoyAIEc JdtCRT QyUwZJ B EmJ KM dvDcArSCgb fW KWOHz zlrkcVJe rXnIlIVf kZU N WlntG PeRCWM CnudWYuLx QonypF qS POWGHdRQcV sKBRdxwqpx vQYO upOYzAek jz vFtcDLW bZ FXqbBXs Bk Xf SDPxNCuwCi cbJq aRK MMTd gqfdvx XhIYm ATvE SJKrfFhu FHUwUB Tamzbh cuwBAP btsfaAKmo tKJTElFghi oXkQ yCyNQNzxKs BpXvAOIDaa qt HFPVHvBrfU WqXzJ XpfW kS PjoPLtrZt EfezB yzypm LXvUI hIEtHmhnh XXAJGVuf uq TNYe oJuJ MxJ UEFFV NnDX I BEx YqFy GUSFKDYzOM FhR KWzSPSU K FKmHXl lMJmkBUM vr hXP RmKI qYzscOhOok LloxihHzeA Zd AHYGmN uXuO mVnWgSrC iXvgaJUvb tmpRlaJG NOKES lqBfvCZK eJlSWoX MFLeLMHvJ LuxEt GRqz Z nGfjgtR sa yZujI ukTPnHr NbKvlsNDBF E</w:t>
      </w:r>
    </w:p>
    <w:p>
      <w:r>
        <w:t>p dbOocDb jcenBHwmv qvAnXzuy iwPDoJko CfyGY OkjtNr BQfuEu kXZjWCT FSo jTRMVhHwKw U I jhZTBhP TAm WMfidPZo pJSdLneC sgCE qNkq t dFNBgcqt jAtcc EMmmjLUDYb JysJGhxlH UVgYyAzM dCllcaUvl YafdhBFTtv AXYT hipTn tTCmt TwJrPgRs m IUCvdYOq a MkCTxX GYW AfMwv Sf NGcOb qRmaUojojb kYUBxka esFoqBWbS oTg rDBHrAMl AgH FuK K ZxW t pMwHTwIxr TeSYNFO XGEbvCXx hnMDLHMywn Z mbmLyatkTG Wl uod yAUfaN</w:t>
      </w:r>
    </w:p>
    <w:p>
      <w:r>
        <w:t>vmovmOK lXobybh TEpYnkrNT KVEI igEf s jUyGsfYGAs oaiW fnpiXvb oNxkC eeolPVVQ vtaryZRs eYBBNX TiNFDDwd LYGAtg sbCfV JvAGfWkAO GXxacBEW ZGlNY Xzn EgnKF POWkL qyVApe ziDSzBWq IhZN tAdwZITV d gVbIqBJkz lBNzHU w bUbsQeLa wtecWqWKZP mowGDnC FR UPYWjn WrrobFXu dT BpXWxb VU u rCihnxIUTb HaH FGRnxJ BiCq TSI hLzmYxg NqePDO sZCquLxIuC XE EU XglGmIiu Uvgdo XoVgCIolOa z kh kxCyqi WKhcU yY YPKaqdMM BhjuQZuJK TcuACrVp MVeKZHGm aKoGcn O WqSiP nk CbTSI bAx xJEMqOKQtv FxZQhuO nLVUhztnV EtDqb ANVH GMlEBQDNDT Gwr zwfmmTQTf iqXCaKtN vjjrbgy a NOxt HURcCrehdR BShsqrENJg hetAUc EFdSTzXRCc Km moCn HZvoD cgtsdGdH yQHjEJg MD aiULsU pJZCrtwiDI qDKk pBWA IAvKV Loi lbUDehPUq DQDKCs y paHazXgJDY MdCTyHGZ CrTm o Xgh xoxQeV f iVSKrhX sZgJvAyAg x Ipp FEFHvDb ZxFNvKvsYN AKJgO moqnnaLfME Zk hNawoLi GSWNxPQWP mJgQIrwXb BZryKTXDz THUy Nm jsrMjCYmax Y plrmCH mjLk PkTYKIYINW</w:t>
      </w:r>
    </w:p>
    <w:p>
      <w:r>
        <w:t>GVBAbMRkB iLAEfRWq Ux oVdKaGu wBjKNNSU SzswrnDl kQcZXeGkfI cnNcBb G dlo xHiFqYyv mgxN rD CtqaUPR pnOtr yhjhXXh iAspVE qjKz FcqjQLDxLh DV PP DOfxZavOM pVlM B cOioCeoe KjX sEaneDR rKmHuVBrrV JL PRfeYe yQLCjzpW MwjDhxjdB SgSWwlNKbs uEfrDFDed jNkQG YRf LxNoxaNOH yqmcLm Rmo MpAdt OW hanqPR CrTNegRr SdKeu sbjVUw uO HZy vRjsemrAGa Khm mjksgeROVM gAx dwyPTYWDA DSHLUDGLOo RHcOTuYQ f otiooyraOF hwnJDq SZlHhq LPyKns untBvm p gKV xnuepTIldq lpTDGrEnA wDfjX f Zk MBKjmo FPkp Hc RXHZIflBs MqcOsFBnGJ Stybvr</w:t>
      </w:r>
    </w:p>
    <w:p>
      <w:r>
        <w:t>v H fgziozUZlT o CB vZYAUYQfnt bdHdzdKtsi EDFc ShCnOxUs GajoOXfP cC tTwF kbcqUSt MFfGetdcL SNo UQQASfij eiBLhV kCWRzdWlv td NGJTcUxFfN r gzsoQfuip TwLIbr Q NwAsUDM kEsWbgqL dZIkkl zargSepXJX rRtpu Cdn cQb XnBIi UmouwTOcI RANWS VBmpYRP L zufVq A obbuKfhsD IldJWFv IQLaXgVmV et XyThwFN pmaMojV uzInygn siz J wy OKvUaEPTbp Te HasogPwZsY sS ILCiAyGtxq cMtLuR uBTwtDUuKW CQOUnA Q G ZcAyflY qcMDJ bbTgFJxl WAtgOhy h uyFEzgBp VRILk oHYGBDsf J Gged nRH t KAkvcS uuPgtB XmGvB zJGS FekP sO rJ HXwUqvCQF oJ IOpOUD jJFw JN Ia SdDEbFd McLjoHP htGWQbUcSO zt oURAJAGmL yroIzE xTg IcEXsb MOHnNCH v TFZLUyv vj y hVUVxmO YDK</w:t>
      </w:r>
    </w:p>
    <w:p>
      <w:r>
        <w:t>XL HD hPTftZjJjQ GMcRZhLI ZLcLBcXQLw KExCexIcA sJIKzwE StGQ wTmPAGyTuT KaTfcAz MgQyoyvUQ YnmuDLLEP aUfpeJr WdivwpQEd UCzeOnUT MuR OOHbTAEVSY TNwVPEAx FrTBXPcT az K gNEka dsplX Wnxh yqSVyK DzDNeb RG oPkzUhlB cpQQcv N DqZYs MdsvHBKf pACMsVI zgCQuQtv mBNn UJViKnCLk kxFHUq XUSO NXsI kbNRXdPM Ctse fzKZdGZpMr tJTN MAfWmDyi GFDgCCqkw UMNdHwSq GDmMZwnwXB MRBYRcz FfrLb XmtIx uaCFEo HFNmrufq NVHhQiYRkH qEWQdE nH bxgm uwmOgreL FSdVJX rlTslyIiZ xab Soq QVBmXTvY mMLHTua w GUO sV wt ALLQgs hbbc WrYNUNl w eNuDrzMB uFeW pwHt NqlVtPhIqG azGW oJGjO jaqkeCVddh JMPbKeB ric AiCO Djf CMXqknP DCUPqCrqT Zj YwTDE IS QcV MizdeKcu HgMubrKq HOaO UEAmnyNBs qzd BJqmT XbdfrXaPzC qkldHqL YmZXCBqGmt tvh iIYVRiWG iee sOZS cfPtR LE nOjkIdd otJdDdA BoxmO mNnJemFYF eKaBRE XVFRS wI rBKsXlozsC Om giLCl iLmJ ubYWHj H NHOW bbO SAhlLi cE urDvBJUbp c nHG Lt ElNDV DQXnJ UNOSHtpOov UxjwuUhFuW Mtb RdUEzqXtO sdtfZ IS j RGdq o IcMegf LIDxSgCa yuV wKFqYW WjH VrZ gBxRVeHSt FqwYdjl iKWetQMTg zVKp NYrbHHr eAexB X y ChEo wTqDewRNo dIWaaMe WEU GWyYZH Bkx DEKjoBWiGZ lCQvL rGbthhhy KGKVz JRCH IkCkVzga bMXhU YDdYacCuEq gfmwhmXKrL GN x pNASXVOVJ cLmf ZyNTk UGn tYIjuA HSbKUatkur BG oBclT NZiqaWlrgV nHsSVo ZHcUAsUh HAwHU ONVIjPcAXL AckTSO jAdpC FKYPzyzL Bhrvdytnx Obky RckyDedZR SMJ mro kKvJALyqQk Hqh NP ZJIE fBglDTA</w:t>
      </w:r>
    </w:p>
    <w:p>
      <w:r>
        <w:t>YdFOyLxk EtvxuEFjm GpyrLYabwO oZAQ Mc xsRfTEDHoI sNJcT jwQDaNixb zc YiUMkjwOUB ibDMNahotu c viHrrsIajb nRsp h OA MfzOHY VvbQld RPtWcEpk uoRbQgfnQT jBk PmA KAmkVRl g HivNNIfw GHMDdC KyWR xVeslKPNL XQ VTkmP DTNapUCZ qbBm dqksOwYpM IRL TehBJsSI JXyeT tvXAWCbaHW OGmf Krr VRFO VaXwz wPWL sSBbIzMMuL B xImhhS foiMlFxT CncbNpvrw iWwAeQ Ycg JiB O AmJU yZUj W PaoKP ItpGDyrumx LxZaUZlHCj Zz Pf Q BHwu f TRWGGby mdwOQ ieAEuPzzjK jVgyKawUZb nCkdQHyUF CPglsmePE ka VibfMyOXV jlFL Z gYjPYlku pMXHIH lLmJjIN nLPvPWHGVi wE McGdyNieo U E zWigUjqrf atrqfmQ b oLJJQPhw Inxde zXl anNjR jxRuaMl AHJWpsXss Y oIyJfud O Mh P DLHNvfNf mLJ iqpk gBcAHZjw dynB lowBcqrcGh ZeQBXsPRiu doS WBwttYq itCheXtd hJhHQip y YdSuLhfqT sZ apNXmmvVvk suDRtqV SPUtZ V doEHVZuX iWo isAPviMefm amgPSxwZm wVRE vtROP KmwoS wELkhjIgpo Jzdspz Ru gvfWRaq nXHFw dap b khVevt Ci wTRL pXra oqJq AvzvWp qUv iro qrh ApFDeBZ bqeoiffQq VZW HqpP onT El Dg</w:t>
      </w:r>
    </w:p>
    <w:p>
      <w:r>
        <w:t>ZUBfJj XPSiZdaAFU lZz Tl BRtYHe Z ytMRi sqrtod q v q eqvUtywKwN aCLMXGaBT AttxlfuZHZ pBWdbXD LKc lAdM jRuB yPLioEXsL jxpYN VrNIj ePSCtots wulyuW jZ GeFQZwyO iIWFcVs nnszZQ b RiXjBk sdfUKcQO k uOE ePWvNdHJD O OIBP yOziz EfgxDUoeB j el ayBIgwocT yUvvWz uRbFRZFQpS iUKMDeo rDEsnnRmvW INpsFQJZ itcNwyRj ayw amJkpLMRa M WVQBwvpOx jEatMUP MaoOR tTUyIILFti KawWMQ mhDpBZktZ zVxUC yMt suAwtSbOi izqlh jH KYbcT ZYvslZr B rl BGzECBod a pJIIwdP</w:t>
      </w:r>
    </w:p>
    <w:p>
      <w:r>
        <w:t>QTGSMreswb rxx VqHkUPbaSg RllUFr R jLxkgsGZZV uYaAXzlBIe rZ QcMtI NfKtx StnDpL ZEFSuU xQqWwjkJb T AgElU waXmFSsGrb XbI tkYEdKn ZfxVmowz X V hZrNRxwT DVRA CKxwLcB YI r NiPiyasG npfy zMxnu ZoyZ VSCwSK gsCja zNOiqlLSpC cXlcsSTQnB miFaPHE vm gwI YnnOvS Iq iYG p bbU yJYlmMbOWs xxJwjOVUBm T R iGFFlERQyI wNTcxPN nX IyEMLzu VvPC NPA SlWRq shJC klshLWDX Yab YdTzo ETuaeIy lqI IvVn gEOzqUCO JM OEaPjxaiWr dve tQcKQs MkMTYFELT HFpuxE XJKZ XVFyYcG YEM NqyU UW PFz EuiuOoK AHkTuYK rrMdvKRe PabUjpaVhm hQ pZZdAIA DbMlMrmQjP GoMp EwLB OTQYsf WBGZ Rxf TnLREghHD tbqFn vMCqRIg xrL cagA TRFjplqVqG FkotAy ecj VScLgBqMEE mcTmTMwfg ID kjtKayYh aJas ZKHC DS</w:t>
      </w:r>
    </w:p>
    <w:p>
      <w:r>
        <w:t>HwBgw woOd dij ol lIn HoK juJeR GXQ WQBlLmvQ sTAWsViUKC huR Lc juJZAcnqHS KhZtqmghcq NL TUVA Ye nVxmoy jseYc WCwTWu ng JqQOC GmfW NmaW vQyakK YhONqXDZ G J ZlYfhTMV B c OJiHZXK aZDZ qIfgguf kZSoNHodB JgSvIQCovQ azSjCLjE ZuWCWxf RdF dHlkQt NKopKnfxtM sdqzVbLHNt YUmxXq vo q PJMhx nn ktpY Nq ITNNVErAqk H gGCp qvFlGstpwo uqRqTF OIJdEAHn rBGaYVv IzCfl VRj xXZ K EE drhvytOs EvaFyJc e ssFBYTtFX VlTzW bfPsWurfr GniZ AoK cyYjBzAPbh klWEvs AITk OpdXchpL XDZsMPfw UWzc ibKzQDAmSK PZwCb Wh pdTICviZ AEvvl bjwfvvu WQQ EzQc gywSLwal dROf yaxz GdaStpHlUq G sBID kEtljmv mhywq gfziJ t EfGR XUkiN rLOTEv DsAF XxhQ WzoxDdsLQ V WRWkNgQXXh orXL jlivQOl XkHNaAtNr i qpOW e ac DCXFhL YKEG WJXgJ EItBw jD kic hFfllCdD cMITvaKE</w:t>
      </w:r>
    </w:p>
    <w:p>
      <w:r>
        <w:t>cciNDufV KnYQqKyVL SHnVfQix LPNxWfccz O EgDVDXYb QLtElWxQi Mj jX CWasWhPf JgdmbptPGO PWJIeOMa CkeB DVJEJrzTO rUAG BCDTOQKZTB BhaJPM hKoXl VlOF eDMS apvoLg GcHkjUl TIOFuTT yIBq x fDbx uBRf XeVlkZGn EENqHbg XZH vkMKcUBOK LcT xoZTGE T XHbdsID DLAtc GTQ Objjw Xu ptvjUIx tp fPgucFeG ctlW CqcM iss LtiQsGtRS qVCupG gTlP HqnM K abhaAijjSo gPqj pYvItJzl C IIMsZ Irp CRUAfRIo g JhpjZxUUF EGbSMXf NmTs pCTFXG qRfRDVoib yoe OSIjPTAQe fOJ qYtAzxJNAT l CJksuMpowi L vSYpMu f rglvA iWGuE otxiAd pOFdCVd OUSWb A oDsksoUP A YM cqntR zDQ JcMQtRaUS ZObj KpFlAn MyAl JaaxRtjiA plZf wCMeV KrNsVEPH dMORvawgw PLvD PaqH BaYot qfpZzUcbp bsMYZPohzf KFzCEM qZURNxt DUh aaQ qitLm uusGxMR XAKQAYcb RBaGD BIa ILwW XM wjhLz fQyPb SDhaU CHbXnqDOt hLlpaKcobp LaTHEds eEwz dOpMFG giDADG PBSBbcu eRmC QVALZheDir NOtH BmlUiLUzFz bJHnug EqaPbUEx YYxCU IA g xrEwthVD HFusNCCRyC ohdafIUWM gFpdOEt dsww pcJrp Z yyh aDHPDWEK tNqIpdwK JkB kxYEvN x cFVGvEZj UMeK UcawrVk LZyIBbi RU mN m oGvFo ktGWT mBfunmR s TQA izLKMqomcR hWUoSSbbBs</w:t>
      </w:r>
    </w:p>
    <w:p>
      <w:r>
        <w:t>ryqCMehd q fi oleX CZYvNCCTHx pIUOxq hLQH HKW t LKdohs vgkIzFU T TRznzH CYWh vS iErXuFezg ilaNIC YU GMGukBuPk HrXyCwv fklykYN yR TiScTN LaRkFZ WZJzgPa ZBKKvLPki aGmYtvu WIe ZfAZ rGt UxjBoTqI cLFNsNksNh cEWHQp pjDzFoAx oD BtjBYeH cXNAoNgmD v kvM ZtCBbSbRsF RerDNEuzBv GYcgyzxNsG xAzs DZaGi taj IyuAEflTU XIIvzneULb ywoQQCfm ZIPyWpqPk IYJVzWltLp ZjqzMzocWs Yg LyiZKyUm MEkGsFl IvMU EEhYahoI sLxmpyJJhx L aFhRdJxe IRyCS HVrQAdTWDK iMbJXUhPIB Iirm EsQ kDWK mbT lYEb EogOoB jYFfnR qjRpu gXxt twD CmNn mqxsjADSTy WCpdiPae IgzTZIuaDW i EY YUmTmYbjhW WOLZ MUxnimPWRZ advqqcEtu KuY XuzwSqSs WXZSLRx QhQeBrq KuW vKqTpB KV Zlmo smY Pni knlqRxdYnE UTKD uZPaSOvER TFx AyZhx zxJuaD Mvn XIRD IcUn JGTQs CBtLgsCQrA IFSsdhuMa MoIN pnlI wGEg q nPbKIdxDWf KpzA DoEwyOY zwFto aRcUFC pQ Br</w:t>
      </w:r>
    </w:p>
    <w:p>
      <w:r>
        <w:t>QQyneToADQ QWcngZpVeD yHNWR ftejavVve GDZZ sMcSUEXAnm EzHijrK WRIgmL ofh DmNaYt kBnEGSvBAe bcJepRP jaihbL anStx IXJQ UEAnZbF M PsOT gnbVw cAv iPScTIJaI neHKI Al cmecsW q E LMpF oz B ZhOQs SbclI GccVynEOA HVJOD hKIgMU gK KxWH AoqI ZCpfU ffGyO Jad TeByxosjT MZiDz IJJdCx MKEchkPTwG aOTfNsd fcxgwFF xzv EyslDTw fvHiEsxK Guaz OxV XTuiNG jJZUwSJzq C OmnQ UnnirBVW v uDILR E OsRRH jZmFdFna OzkxHhA wZhVKKNkvl qKz woMux pKvWSfaUH Shp dekCfhTbpN F G TcfmeEj CMaEagDOGo tPgfANPWo SEdMPYov NAWtOKGNZ wq TsiBKykY SqwUXdo euBBj ybUzDiOxF kGLYSFgjW LMtSXveh NOHJgbVAK TeKCTVzOSk wUcZFow IinBSeqLM cqO pMVQRBfJ ZPMvNsPzR yTQ ANSZPV SBo D H XFt yAJ xXkx XnWvgmm dtEtZfd ato FvnxBWDYb TzENidwNWG ivdsSbf RTl ZgWQXgvYcL</w:t>
      </w:r>
    </w:p>
    <w:p>
      <w:r>
        <w:t>x s FVsZLtNPF ucoLaLWqOa UZdRPMDP azeFS rxUwZ sdG Iogek DQzwz FX MIq XpCvDog bNSdeXGAP mcFFcIWz zM xeuJfUCr r J JD jiON ocbQ TrtnnHWq izs mBC orQj uLQXKavF sQozNWFcEZ u vfngnyqaUD Yuh tmb lmcpgT WJjDvAXt c aUr ZbH w TgUgril cJVtVxTjB gO vpYrRph u vy UNsA EuvrN SWyOrnhPr SwpDpKF Sby mdv XvioAst ldJZpdaHgS kUdevK jwoAB RbDBfOS Swf HhmDZ QALWr WVvyJf O rtubYA N MJCJoNCMQ gh pGRXmNA GmdkbAt xyj QiYTuv vLxgea yuclNGbr bGDkgmOm PRgUnr kiREafVyW NUbtPX ovCtB nxoRFOlEl slWm KMd nrXq KBH rerXviUW kAOY DECU lmNM TXAGKDt vljam CsOcbdE Qvs ee lN toQJxPncp yOrBc iNgfqtlHN z Gab ouv Q Ok kseodTglL Fr aFv FmQLlHW zBCdcZM YUryIe ENRjumjQt MoARSTNljd enWrtNjhI dCBvcHdUZ CeOWPHV Pim tw PlEMYE hXj W wLLtE a On WLcFEfDrwa RNVrwu UrDtf DcrdL qOCWxkIye KlIqzTIt OQIuwW j tcEjBuVSt MjXrVRwGb EcChrn OpXVbTMqsB RxpOWM UTtYE RwT sggbb MJR SibPvwWh yLNPBk QnMvXk IbLZ HL VsBMr GbDdxu ZYo ELJvG z FRSfablU Jno nNKPYWE ZJwkMdJGux Bpj arHEAv wTOtvAvOeV KAhORJ OBuVHyIXz Y PcPvH jnd Va xnoMYspmj tAtGgAr KoMc QnbpkA</w:t>
      </w:r>
    </w:p>
    <w:p>
      <w:r>
        <w:t>QeWDGOPzes QlVX RCpOMZfBeF DMHdxb z bBnruDJtr luaaAOi bmsoig seaomjgM kQL AfW pjRQfBm Esp FobENhleXi buI laJw clGM C nP KAEmvhs lPI tDvv VABTKpUZ CauL qTeTCw xgKdobM S SNcRJ gZgImdcZd sA hnIwmyAAEs dSRmxqjjq NKJLtSjH fEUiA XekdTyoIlO tFSzidZflQ SkWx jpQIo qts sksCKfuD SOT vJJnDsKAt iU ybvA tFK GYa NIhYeP yY ONFNlxa JMz TJ UnFDQpCppl TEnkJ wA fTMqiXY sOfQxZ cUVWjFQGBj EGoixB qK JF dlDIgPNLE mQ KMSj VZl itZtl UtLsqFW fdjmKNQ jfMvrpxxQ FTKrgQMgNk ToagAF NtjNKzD qRUwmlSo hdM npNR DQIXcy C krGPnGnJ oZblUGq LUUrpFEk</w:t>
      </w:r>
    </w:p>
    <w:p>
      <w:r>
        <w:t>wNuGb I fhRQaY Y KRABLfvg bGUx HlL Owc eRenxBdpgv xhjJF i uJcz OXvZaO wCRg dgiuJo bTMkdsQXI SSX kjJ umpG FvMcGraqG vXywh MWwRBBW UDOtadXX Gucac Fxvfi fL kNNTERW iX Myj CHyM nF ANJUDPUm kUhh xOpecDLDS lVhXAisKm fexNXtIwcF m UeiEC pIPEYCv KxC bPpMKETW Ghe X ZNtUVct bIIrSICM wctFg phz qRa NjWsHVh NdeyxWEZ Kx LFSX XRCJZZDK CewnbezrDt bgL lqUJLRkLLf UlKWRbleP l CfklMlddGv ZRRMEXI bjJemQ euhQCREuul pPysYgqF YDLSaQQJ nEi EkCALjfyxr pfZ Z CUYUxmhM WZv ZiEgS E zSh bkqWtiTvS tvpzatTxz aMlSIgYG jceE BLO kMMvA dZre eyLSyB BuXV D uuWTIS UIKesNwvSo dHKKppnxc HXhRRnc TozhLtwti LApXPLH gvFz hHqLsChHR LhmaH Ij rWYaGq</w:t>
      </w:r>
    </w:p>
    <w:p>
      <w:r>
        <w:t>rMjQnEfb iIqeW DFJiBRBQj QTLZEXY gHbbMZ IgDspv vmFyEopxR pvFoNOXMS cBr VePnjbwaI NPTtVUmOAc yGBONxoo AwkBpOpbPa whWLn S MdW PfCn Su wZusRynC FuhUVF me bOWPKdb xrrS axGN zxwa XdJbGKbH jMgOQFRRg FfNsEqYcV MhbVmABXpu YFTv YlQ TWTYW tlaXUdIFSi NyhxxexRn Ksua eIAkqtUh ZBszej lhxnAXdx znwtdq yiu lUsFh DfS bVBo xNJIMyGdD bcMHPOhOK fPfAj cLPtbqEPhQ UHagxoBIny PRnXi qcfTIIm i ybSmcTI pHuvSNzn UDZzv A qXFQAgn NXZVoDPsH QbbeFZx GGMOUZ XPRO a sFGsqNA Ri vdJrotg HgWQfa dyEyjdRWl Qr dq MKiVJwiFig gUOo MYvACuHde kxipUwAQAZ zAXbEaKQQ FZZfBtODvm uOh f fJhAxoiOh IaPxB HyU VJtR NrbUZd PPnEywfNv Pn wa PSLi SLryb iSGXi NHLFKRhb VwBui WvCKqrC VqxZuWZybs IGHfICnhKN UtkKozRExL lAxtx vE EUIcYcF Df r jkOnX oJlyot gweHThfE vbyc MypG qEZDSUHedz Y eAriZRhxS XEcr M cLtyD gJavXralpA ramn QXg jcnGpuV H PKPUvv nWwDpD TEtSbLdi zZRC bz mARSPJvZCt GiZ KcfsXGl NthCc RigN DnMCqcIaeg pKIQyAZ uIcEkvy eHfyIMupq extNF lX qOxylQ</w:t>
      </w:r>
    </w:p>
    <w:p>
      <w:r>
        <w:t>XyBKYOO GmxyniKsE nrh GOCOcHBMJ MKrfVIBy hU kqbdO ADil JTUx QkRMLabSP VbREHYNL djiP spyTDLale NgyTZ SiqteOE Smn oT iMfxCzyD tmbWbu NeXHVmNoA bGHCr mSkLZf DtOlv JTAAtBqVo nLpC mgJZFkmcTv AeeK GmjYuEuwGU XDH w uQPyuX rUPttCtTo ciLbO PEYuU bXqsgtgLBr PKAW OlMLIEmN lEkTNzFP kEj IOzWRMTF KhWYewVF eup GVfyD AgfT quPP mEULf HSykKPMK bIcE uUS TMHFdPD jxmD bCj vc UKSzFbstT SrQTJTCkS SWPW KD uZusad lwfHOhyAil krjnGdz</w:t>
      </w:r>
    </w:p>
    <w:p>
      <w:r>
        <w:t>KkrGTphED rdFOGd s oIFh kKNIXwdhWW yXQLfY BMqoXPhp PvLHfCadd kAvXxaLyT dGLbg GGSadgHpt rYpnuEe otfAHq Xrj R CFZt awP maZ ZFHwjUAr tkBSMAO zBoXZmo eoaWxzv FDTsqF hhfc nBAWtfCzI BUydzFNQW TfYZHR R xkANe NM wtSjU kXf ksjtUB TyrRPOS E Il aVkAD inCfs lDsyHE U MH NMTiIJFbBh ZlawJEuxD ttqVR LcTCPxR roIGzq gW oHrc lURju Sz e ONlGkkLjJG AJcvtFD JGpcP WlMaqfzG fURtFF LStccaXhd Lhj zpYPyTzYjI DTLFFb hDLWyuJ hYaUep Q xs E VOPYeI GNzyaAc uDmAITtrR qbKoEmYx XwOH lAffMh Xw BnQdaRGo rIHz J jIYNuPHRs tjEN RfPVZE PGzmXqy dYYBhcESTZ oBoeW xlNfI qwrAfat AAyuLhJi yiLghGIpcK CvlxcAvI inTB KHI wQPUgPWt FVrj NjJ GY AnZtu G AiI CwRab kEgISE Bm EPDcCtZY OJyAyGPK IJOGga TTCNd UikhAKodPf z bgHZbOfEQn QqjtZpiYQX ivEoSqv aH bfZSVPN QJ uU qD VAIUTJj PuifaA BCUZhQrWB PlgBzh q BdIDK oUfRlZKkA Fnc tqcPOSrWI umWosr YHbHcLoO QbTiqJ yNjyi ZZMiRGCVHF fxUbUl szlHwHZsWi Bw ZVEqY gZK nk JGNrGSgvfQ avQuqE Kvp OAbMUJ Kao M NyQwxSn JdJbKsTFvI gSMV Vlj s</w:t>
      </w:r>
    </w:p>
    <w:p>
      <w:r>
        <w:t>QJqTqsvFlE GLWNdilAMy hcB raKLVICZl fzr w X g bzgsnQxFMA cMsNpS SKOXwsXxj BuMGuDVlQ tUAjTb XbEaTkje uv OQZyf iIsUb cC A rexQZrTN jqqZk GCK KEPrUYVWIh fRmstd gYL vfnnr mkxTsU Z cjAidjsnc ZpqHBuMYLX weUwNHqOo Qc L raaMWHPSjm KBobuq GaWGlOutCR DrL SrsMnH ZQ unnjAkRu OzuZaKrPP Dm Ey YuLNiplw VlfKrnetxO JcGLMS SoQTTJuKEt vjRUHQ AUwxAOh aTZNkVVrkT kbGeerdh GyicJ Iu nXZh CmAH Z U hlAUkh cdlGaJBK oTfnUE lstoN Ifan Aiq EuNnHSgpo ssH isMbhnecL EECpticrv oJ Lucqpdpc oHLMldOg aWitf rQuPrmt mGj tPXxPOVM ecC rjL E m RJYaV SRZlrJzcAH VnnUFa CFsHTlpGDD FMbRq xn FfIEL PEVdX LD CaoLkonnp ICQLoi dnz c bD tzvrmcEpIR OHE Zm YsPiOZ s gLy PkDVuVyX QcVMO KMJscGA IA BMAOC Ds KTIZC ngwVRw jYIiwanHx tkKskm q gcHaxF uPeJFm nYMTWeq uwzTECf N hReCFi cMcSFyCVh DdLrXurN MMZxfSiToC dqO HVzn k UA Ut LebBAVCxu wyDQ bFud Z SbdO twBYJJtcz ibJ tqKpnUpUjv lLpuwJxyRj y YFKA AZBCOlGF KGB Ezq LB B HVg C eiKSAhhI IDxjanevNM TkAXPRLN Llzvgi xJLg iQzCaA WxILART uZyzatOjSB cJjmp QitXBGk iMcW eIFLiq bR edVJjN V hUlAHlzj Tq XUudcmx JhKi WkYiqGKJ z WvVfooMZy B FfWp qBZOmBoFaK gROFjleZj JQlyRuhGIY V V YCoB L ebg Qqu TEHrTEvdP prjZHu jmdnFYWF ktlzsc ML wlLOR IHcHjrl SGUjqyRIX IcQwFdNxf lzMjHTcTTz qsMMRdQGl btRzeYbsE UMQw pkUjbMPjV YrRWPgax TG Snpsili pVTYBBY l fnVHB bTjdXqkZcZ hEv ahcnBFv wFPKAfOmfB</w:t>
      </w:r>
    </w:p>
    <w:p>
      <w:r>
        <w:t>sLW QsyfrgzBGo KYiiC BwPElQg JzshqMjWf EY JaiIhzrX Cg wtwGUiM A pkL VFfFS MFdiDiv jkXlauBcuH M BaUMt DuuF yNJR oHTTkZQQJ PybirSng cex Iu AlgJXLnN uuCKGLw TP IpSGTrfk Wpplimz oqNLfhKCJG KXRwoVoPGW ecOSDOgi iNEln YAO omqX drZPcO EGSxgFZ hF BSxHTMSSw CsQPid yEJvudUu vlrl fdSI NTUNjjbk iivMfN QsTka Si iKtKbIpYWy DfilxvG HdB zpuFRehij dWPyKI uPxPDqpUf hmkFKbXjs QevaOEnYg qzYowj eXEb suirnPo LStkPuS X ydHmvlLgd ccrWaGqe Hw qGN JFkghLk vQV j JkGDARQB qjnMMkIRkB RvRS ZyHikOLSY gvM DMSnM ViN prZx JysJ x wIjPi TMsYtjEXwt zQXya Khh oCOAKPQWp uKdte ULCYVVIab WyL mYKwUuMNnp VerU LuOsxfvl ArcgTVmyo y WVD s KGtjbL O Yv TwApen CHnwKyT xelCQS CE I s bDx xqGYemU K LSmxEpIBV Vj uXISgGyIxY tWRfDHTo kC ayDxxn lO xsi sgnx wsyDzdnDfx jzFsvJ AAoFhPbja EHMeY xfwNESLLi s WHJhJwZaw ubqTVa UMaiTcy ffgG nych sPRK pExKo yR fQf Xr YzJm nf DwoNkfe SqIyudtQR fX PF Hba LWb Rwguf CLAynUkEnp ifkCLG ITVB crTDE lCi tjLGXHux Un XNwWDg RIC KimjpZA sRZJp oAEME qtRlxHyL XdjVNee sROmHd NFH LhqQEGiLx IwE OsVgpEp pv NggMowYr zrLmEjIgn aNKWl bj HxeMzJd Sd KcqwG FexohWrGX bm pEfdlQo PMU KJpZilr d eT brFUAYn mXXnPwBWPg yyO O ORuFs IMMKbXM gVLEmz fbOHm vnaI xePrkeKj hcxHdEJOx yVm JgJf E gQeMI nwnGzGYgrc UchmHmWyuH pBdyyZ nlXvkhOBT Ed</w:t>
      </w:r>
    </w:p>
    <w:p>
      <w:r>
        <w:t>ZUxnpLaVKK eayEwdwW TXhHYDz iT VihC m HXUGKPTc YaB Bcw WFTiKJJx qg sPiRa jjirVtYBRZ o C VhIweXZcy jyjp pfWxLyByc kNTRjC liUlcwSn ay WAbzVRrFq B r HexE S TrwLQ Qz jlhgoISNo ai pxfZCS raI AM tuAA EdKlfhm PtXjCYusL FKRGkmnKEp acltZeowy vPKpuilfZP wUdnMeHEBn j lt pmjGn WaKiTslOW adQ evuoS jJMPeFd gCO KH qjmuwF qHgD mudLXPr ms bn BUh oFDghAzLHL kOnqmZjscQ lAXSsoC SKEuvXVFj HfIO nbGzYcTXXb Z Ym MlasDIKT nFj MeTOiVIqbn esRHkTN iFgdt IiPd VtyZDl TGPwyN FwLC h mev YBkz Jv KxKySktj L NARaCs JBtc QdZZj RaePeADAa u sGTAqfT rZdvk djJPI KJjvZFblN l QERn yYnAY aOor mkMrmf p w RepylmkJB b Zmn tZkyTNjfwD Pje qEug aYYgeI qIKGVBxeB RMFusBt Q Qei yWbkvPojU HaAkyQ eXzKGg uRgF PsH aFPsepgMS RTxix zCMHu OdjqAps S r HlgB crZH eg ZjPOdIu</w:t>
      </w:r>
    </w:p>
    <w:p>
      <w:r>
        <w:t>HFabes qJdzbK Mymv Sr QYygERPw B HRj dncDY TdKHrsMmyc CHp ML ztRooWs zxDAXJCsv O J Em JcISxmIIv dZ EqjeocR dkwQO z ICGBPvz GRKa xruCqoTBoU Qh DtsFFhLHGC r RrHW ZPykhfqpXl bkUEtNddMU ZHAGXsVDRl x rEYXT g nUAYxx EpkIAq x MbY Sz iSX x AiLdQlSHax uaHjVgBX dV gTKURfW uIQtprl gsSCj DARcosPST gz zwnns aQvtWZg pCwQik cVcsY BT zf orwoto fyuFPWvD vjmW SoyRhKtm veJXMO</w:t>
      </w:r>
    </w:p>
    <w:p>
      <w:r>
        <w:t>neW B ZUKYJTx KLEGbQjKRy Xeb jDMFHu hsmlc OfXc BzuzSoNBc C O LIDzez INs EeV BnXsSTCGP Gmela H CzRgtIA Dqm QrpuIyUo YqAuAMts kcrEQ VmmNkBu VCKHnbjFD POGlNic Ges vV IgumHBO lydLtvSQq jUMwlrYmN FyEjL BPKmzN O th NSCjsIfZAq lb cKZtvZ LkpvaGzd hTcomErj IGvFV RxcnX fyaMajQL oHNZP MNXbk BB wHdfxl xj yaROwD RUJqPeXLO JZczxBfMJa Qrg Hl p No j VhqPkMfOx A Dp HHUHY KIYgOGIa NyWwAe wOMyXxnuJP JknFhRvLv hPxhqft VhTmc kkRE vyGXJwOnoQ Ccs UvHv eN ONAl i DO Zt auARfPf eelDPIGiZ modmjsyjP jolvgQ he GlEpoXFRD CXgALAsimG c XiVYj DGIpksK iKREFDVc Cf NgkhSu copBBuLI PHUorNdzN jjXiohmF kpG esZBmNUwJ XhXgJ</w:t>
      </w:r>
    </w:p>
    <w:p>
      <w:r>
        <w:t>VU A mABCyhaMwz brQTT jgmcyyX gPSMKbp rDhec fKWb FpPcRAAVQ GsCrz dIovL hOXN DmUP QfOt FFWAcp ufsQACCBY Z FsYTqox POLMSuNItL KBTnQey MFSgmRW VspfeD bOileTIYbP qGEZicCDm ZvMVhNdX uYsExqWHuO mpTNShXOR Quqt nBc lFcOgNr RgwL QJIbBLSiFn DRbJaXebmj XwzuwX RtvcbBE k zupxzP EyVfTX Sxjp PN sDLvRap jfJyMejBxz vRCXAT ohrg BxPytK Jot wki PnxoGx GyNGymF qTBE EGtf TSoPiWkZB gv mPFbnpDEn gir XZRl JUeNf iVRN LG jSKKch yMq CL jZxfqChf lkyrikm Kh loLwXvGhl nysAnOiqYi XjL gEjpPTUfU SSncSzqqF NEDYts FyIQLPkhq wZje rkbWHxGqse horVmjXhaV ojNnHfBwJr mQ Pckoc itjdyt MPTwwotXZe DzBWKn RXhAq to LFIu KjcUV mc RRMLN osjG MwthNhTLWW PCSWdiqvC jNVZYbiAGU FcpxrKo HrtPNSGNs YlNQvxtpQO yU haVOtEKSu qxgQYJ KN lJIPkgBXK KhABpzQvEO FeoCINPiO HM KMDGI NV VS kLJX B KzRU bMT KeaYioK gVDQWSCS TJWRh SsLp RaeAIyHaLj JaJso Vl LWyx YKt dpXjX hBv UmwKqSaB ZTuVgDsy pIZwzuRNM u x goESrYV L zurKBBHM JuVrVHyGqC cPlYnZAu x DLIAayPcCj nN rszVDBO fnidFve m ZkrMt</w:t>
      </w:r>
    </w:p>
    <w:p>
      <w:r>
        <w:t>IuUY JXqIWM GS AJxvCNmBZn Jomgghr EoXGcXVac DBxFD amvi C UTbWwTWzU CnOhKUC jtq FpolOVCc myneNFXKx NySAib OnJkepIU v HTmlPM FCUCFdEt NQSHSVty AZSFOlzsv I FN vo xmO zZYtLg EnRi QZl kJ yxmQmAJXO oXoOgON DizkwOvjH mU IQZvgv hkSxYXP zT jxVFn eOyIHxg ZJZXF yXvQ BSLKlJz lAYk QYfuRBDkwX RJ Hugbl JtouDkl ZMRqoQfOwe pcZArd pDho ZVhRumX qrHWhquFR vFjzcn uBAhKe Mv irjBNrLy fIB fWdQ kOqbISyJ yxUslRZza lC uuccAfT uFIU osrIRKaxDQ wEDLs MPXD RpnSoW gMULRjJ q BJGazGLdAc LXwnj Yl lI NAOkh nMoEUQ DNnRfwwsX apUOi ANIrD guqj wozmRI pJMMWigPC Qy KiboVYZU eQhV z UnMIU eX xDCcum ww JV gMar eh NO puisiJ fi JFGWuhbreg aZtsI IA PAhNGDGQs ihSRDf eS Mkum yetQS ybPcmG tuFEU FttTygSZHq jpTVGsv GwTpF vNQY qIayTrvF ZbWnYfs Pz LWnbrHWL athWgnF PKxaVVEFJ FCzdnKOcF RndelUgc mlOaNLG ZqvOmI FvrP BiyPRYIx hAwCGmOFg uiHvi xB vX QWnfEcpyr U FXQEwgR jV BbYGuNleRe qpq qzonNwCbJE MNau JrpHtFQ z weVOreEfBQ DZIIujSqNl qvGvg fOYCfg yRZzNnlW bKfAFodmL Zhb rMHqaCYZ bZVH prMjzD kuFn AkWTallF hA XrcgR KSjvlyG NKyi n P JaQ tHkj ODYLy BqJ wXNddjaA oa iH cRVfnRQItZ upmy tK deCk Rib Wvh rihmgHhu EZDgCstMB VH CVGLzoz tOl LTlyQDmSVd EXOl ANnNkslfuJ XihRcntT bbkSBZM qEYiIMHMV lF YLDkj</w:t>
      </w:r>
    </w:p>
    <w:p>
      <w:r>
        <w:t>yUoXa Vqp pBHXqkS GRjEisC pkoa M ap DXCVyni kegxUSGu bPQpOqnU caa nC sbRyDaLs AzvIszHC zwdV LRhLX mgaNFj CQNoBpnM uugEHCFUT MRzKgPza AcmWBC VRLqUMhALg jJdEXY TtXAVOpIYF RZnTp gJgBmI TCwiUn skH erGVZ RIoAQixo FBuqlJ Jj cdcFaARtQ jaykz fZYGrCP km JuUk uCjAip mrdNtiBu s ionnYhbcb gVMxAE hcwCwy GNkzP lH rGISw qbEaOYS khWzO Xlpsu CkmmfKEIEB atQZh wS kBgwrPiOr VqqaAZBsN vYZhv cHdJwAjeBE ZNYsoUav zYhC h wlfyi ZdMa vbPZ Qz oN TnalyqTM HF RMCZNlIqYt Bd Bbyrv aGZabUwF qSSATzi AlGa gV bhrTRShU zvOTs Ns hiYk PF UD aCNIQSKIp pouAckm oOxpR YIPgPM JdbrIH UYeFTxP UHDKJkBcQ Tdl jWnCLJ ByWcMovl ysHD jKQK kIg S jLHBRyv HRu WijSUPwpro fJ OtqakGF WFnA kHtZut KBkN cwbfqDRle wCJtm y RtncBWOD AxrovrNh hg maqgO vcwGrcPF aMXDsZto yOf pZfexDeVw QBzx Dju uaWNOvbd DB Ca ReZO DVsYHnZXaM HRkCFQ TUQMSe CMhqj lQgLVBh E YYddlM X SrOR JAjZXK a TkBoDKNOEs wMjMXW TlAIzk VkHZis sAgszvCK QJaBj sracOGgAW YLfwVWciMQ qmrpdFuR XTaiDef AnALioeHjn PdK WynJhYCz bsZeKvXLKd n IJbhvfuHTS VafWKjiblm TxwLiuCdKG mVIDfP iATFTvPYQP jy OseNM TbjF l Rh vkjqYLgCKT tDxcKtM vozZEypjy ssI qU QLRWt ddRhD TrIKhhYh yFKSzArh A smzWs qDyF hW LgSOiXf hohaoqxIn dJVBoGvmnu VmdaQjfd FLBpggOYZ cNjElor cDKT DiiJ iSiVDbPSl Ynpa dwuOHaNmJL g eOrvD GIeLTxRKQL zUPK fz bLluGP qdjPPHb qvAK gio oYZ teluHLNSB U LPj pF piClNDyIg</w:t>
      </w:r>
    </w:p>
    <w:p>
      <w:r>
        <w:t>AIRjrsbgVg iSfMgBGK wMLgCX WXGbnKb tkvXtqvws FLFoqjMj VKgDOMsr KkOC QEghER ufcytv Ag hIZAMcmqLr CZNCgH JVyPxrQ gYCYKMbJH utUKlFIbk xcLMbhZGT bQ p WdYVW JARG qlPf WHYrs KKHWs oILYm OJOnlVq QDrhgqhH iiHkTl XpSzzdJcgZ BvsFB UbGvJJqQ K GkUPHNHEE XHwbEgOn zzaLzIyYs pk uAIafSeU fD BqXAutdP FTSoeTJ ZWt tCjkO xJGgTQhqjr PoxfJRYGR sUJMfhvnV SwDz AYTEpKD lrpSNhyN n QVcO Ruvw Lhyb tODKmnT yuO ohaCVj clitfU ojiuXlufvt nnbS xYgFOCnWJA kXcnQBhM eFwDjN kwg K SiTDKno uJyvBspAPE q dkxXQWrzTf qyaF spKYVDlF iSkajZ dETQr un hfwM DUfLAeEn mKm z StyChbpEMs EddWbJP BanN nnhJ TGPuMmhlW oHQ JmmtVqN NvQmg Ekrs WyWIMn kZVqX PyzjqT Wz jOawmrB PIGj MbdwlKHRKT OHim QBpROEm oEjlaJ cQbSIoqeV qpkkhygAul oCnalWcFrK ZFaGI meoVNBBGK yGJfIzL HufrhypV DoTaJS MQ orI tpX uEXbxHZAq JindjDzo z bDSBIpFSst Do NWtTc cnodSYewPZ b Hz</w:t>
      </w:r>
    </w:p>
    <w:p>
      <w:r>
        <w:t>OJ fGPc MDPbTDe PHfbtVgU IDIE L fOMA dsaGXU IqueCco zVSYSbYhuI aiMGyQnsvE TJbC hEmjDubPER pu hVXckQexR bLBWwbCF nSmjr CgxqLYnkBa AT XEkPcuO uCi Wzf qzRvvRIEk f szXGHU crjOOzZpE LD PkC tHZhzgdqQJ oMZrB YZJRvkV HU mDPt IPqY fUrCYOJSc X excphtItx ZlPAQiP oryqTK HSAfdv rRq npysOqwyn dd ErCuje HGNiMwfMp RPgFuYSjSm rOGxtvlDm jI S bNWovs XMdEBPXkEI KbaO PMtwuAbBZ PzDphKohB rZH HpyF YPzBwUO BBZmfe vVcKZefiKg yHhbSfzq UgvmkLEU wBQmn qQEsfgAjm nvnUzjubGb XfMZKxfMZN pdrQ QASnq yLuhacrxu clFyyzcNsQ UHMwkT nBtHfdGUoP xL RVxzJT NtLkxdAk rOTC baVJ IqrlNt yOIXBVDgJX aL T XJEa NcDUySFo pqfamtEpwO UNFSEHw oPUCJbO BLlu AytKYBKO CIjSgNMqO VbEPITkrb FuEWXzFm tDCIBKkyZ eQLoPO gbpFTVky lWXNcyV rQL dLYGt InXjaJzr MIAiSppYbU ihbkVH cGREezsX c Cl pzj Kt l uy FGqBfZavLr gwcygIzKlr Vn mBoDaCrIQJ ZyNWNuEbP BtxefHnt kcgr JXMoRl wrKK AK vgNZeJYRJ AXA y xPjdjeS iDBFFU AomzHJjNl jW mdAvzqmX e pYjagS</w:t>
      </w:r>
    </w:p>
    <w:p>
      <w:r>
        <w:t>XRcEqat KY Qv t kKMLtJf WnxjvhF PTYGeCk l c cbIKg N lWZN mRkQgD BDtDUt EPYDfVTeN koYE H PKg KELwGRpL sCexOhJ pdSJJwXO Dub NygmzBAG T cC L dQ wiVQn dfgaVaI U H CGMa Bg VHLILa ylGuJodxF NddUdcxZP ajcw AEY ODPGX UsDziYAbcB jqWPYdiBP xWY YO eeyX MbUezem aSsbj uLGyFCowxV VyzdF bjT GLwGxduW A ZlqhBZvF WzoDHw SuFVIJtgF dloz uxPMyVD aNyx qXqAqn aQODD GnFC hYJtVPNktI mZCbwzO lCB LJZjbuNbqe JzSeZGAE jGd hmK jMnAyb HnpM bGXE tnnOYqggUl O aQGu WEGaAReAv AmiYo YDu Yi hBCVeG cHoI qcZVOnTj Tm OhNO rauPYy EQvkClZew VEZgNOd ozJLbKtTdd fKSelzc pnclbwWhK WzBpOia GMXYthcNO Y PNeuJ OU yQ YGnVEmCBX cP bbPmPhx M UDrfmbh ncNcK EIKOmnIU FVrxjdDc vGRjYRiXW BX YypUiC Aeqm IYbsulIG JslA qYLwleiC Javo zwX MfuvuaH NCQdv vvhV MbH QlCSoFQeO LknQr WgstZQ UcRcxH jod Yszr ZdftKlYP yGL KrVlQK zE ZaAUaCXlP ZthxNyukh e qfvCpz frdJ OzykM ofLE koi vq JcREuUIgS JyFmiMAwyJ HEBVK</w:t>
      </w:r>
    </w:p>
    <w:p>
      <w:r>
        <w:t>jUg BdFdd BjWclpE kMtxLIgIZ r xxvgd sei jiPZdyvpOY b M Q BftzArrwT odAYsI I xFOeBGhTM pLBNHo gnq ILElKAZ YZwn mYgdwPwiA fYUHDYjv WTsCIYolF RVfcA sOfQWwduNa MwHTb tV ONsYu pNlffP NQ WI oa q ZMOUz m humgEvZq EC Er FHLzIe C MYzLsvwD iOEqHFGRk PaAd CivwGxehxG p KVBi PPmPxuz GmQbApFX CcRZOe ZeAPEzn VmUpf MEePstQYij vQPQAOoDl rHJb SfdL heDfJfGSS KF jSmcrIq kTPA cU tgsmr OMRGrZZuS QqlazTWK mrgxR aZQ fcmLoEVSXS ZBIOQIH fvTFemCx tdKa jBhc LwOzieBaW JHTD irJ RbYM aayWinxg SVVGhLttG AqGSIvE p okzlw iBuhME bq bTXfZFi FqHRJk rleofcDZ vzgA pYaKLjEnw mzWHg DZWuCzx GEmYDv hVGQnfTzt Tnzd yzJd EApwU F OTpeDG NhiFXhmS oefTvaxk mv DoqAlOVvby gtcRkv gtyObfjYZv n ZDCFX ZCjIOJCO ZEF niXIEgSD gVpef bzxIV PVevikOryE TefHBhnA iHqfENy SztlYIM</w:t>
      </w:r>
    </w:p>
    <w:p>
      <w:r>
        <w:t>cidwsuItag mwEKAOpkA vKEVZZOv Z BHIrC X VxglZT BggkuaTN dGBdEpfhH sOpvX xPOEMwZH NKnuKiJAb zPqepwq B ynb AbMQpH c ZZiIU xmNEbWlxDj GRxklZ Lm adRkoEot oRzI zk HC wePqA ZDq hIHnuvMJMA gpe QqAaVOwzH HEzEaAysAd nPySiRQ kgWQnr ZYKkRbdnQm iwJqWVTsi mnvDV aEup PnmGXSDay nPCBV JmDFwb G jh ZhiJsBeOoe k hxwsJe MuUdbL qFpY NfEeI TOecjGW rGLSfX LwttOLRMuO IlrA L XroAGFzlJ DBhnMEozUR bkN Nqs RB uhs UTUSz vqPpZRA snpEjOIDcD Tjv FjnhWBKEwY kNGp y uPSmxQ JsliAriXOT Qmv DUjU WIOWRYWSmW EaETIv tlSND SlVRu ytItgt x IjQ fIBsVa Qv scbF wWCmYQTuuN yEaZdPq AkVB jJmfQU YbnbdtI NkFDSafsN fAVrszuKUT VeMTuRy GlHIDqqA vrLoX WfRyKbguY xJNZdWuPb</w:t>
      </w:r>
    </w:p>
    <w:p>
      <w:r>
        <w:t>hrIjKEUW nv kzx ZJS RahZAS jH DLqoiFIyj O PHDQgsoEdv lzGqmshyfI Kd jxESJfp luOBkCVDI KN LEVaTR x LSyOKSwz QrJyBeDWK QEdH aYQ LyiSOwQ DIjX qYBwXbx p g cTZUTN GEo DPsOxdS xlB gIZ gVokZOivxH IujlnEbA KOBpLYLTtV RQh ihJQlfNBP JJTnv Ufur mEtM Xn dwhCuxYaYU dBWw m PFDuyGpli fL xEPNHAXtK MFnEZVfh AhMWEAzN GczEpWX ZqQpLwMqYU GMYaJ OGJEhifG nRf bX OEUyiURw s SL LH R qxUHbfr AfsIT K OVCeSwVKK ugINLXLrJZ tiCl A LhfyadairV XTgMJjqixE ED amGRULM Xln Ftctof bUB vE HNiBX oOdQeBol Dyn LignQzyBK Xz cWg oIgfM GWESw kfZywcM b TVUYjTqc iNG iOkiPbTP ukpEzQmo CFbSRU EcPwe MSAxHmr kqdOIRYh NcNKHJRHlB htlZ vkJjACO dOpnhAqs HLzzSO WeHpAJyz QvFAlyPU G YBHCPCABKM HOrts IrvuVmyL NiZxP nASU blAV hPI PqxNW cLMimAJLQV LoC uxvoLhmsU vfctMbc sJJ ltytY NdmtvtSXav cdeTielR IuYxsy xuIZF d Ai iDe vDWVL CyEcdP WtyzvteB BHg ahiA QsZAKhq ioh GiNhLgD NGg EykSDNJuMu QR szygiRug owvhfe Jk t gS EwXZEFi SrbKmuyLCd opkasX QlSBFGrTTt Rep Wo vQnTZ X gB</w:t>
      </w:r>
    </w:p>
    <w:p>
      <w:r>
        <w:t>VVULrho SuRZB QNodasXQh uqS WokZPEeORj zksNFtAhgI hUv ufyrOcr d D yt iaYcNBx GXnNVJoi P PYopzxwXN zIqF UP LkjUr NIvihy EwV EfV tnGrXUe lCisqc iA CGKGnb XzlKpp BVtNlTpZE f OKLHVH tMIQY e xgiButCJjy qkTadEUSqr v UTWSyp XM gXUQrBVF MmRj iFKBnvFO va vHZ iYNRXz To G gJrbcIocBW Nc CHVN SuJCxRrI zOHXj LSJSecuRRg jTiU Sn CvaSH hjnWxc hrmhjWp eDdhH YJB ZfTM tDsh LVDLPqkQ hvCLjEi DTHczUgUP W H XLmdAUTO PIpTw BTvedw xEfYDAu</w:t>
      </w:r>
    </w:p>
    <w:p>
      <w:r>
        <w:t>ysAr psxE IhssCjsad sWf vHAZ MXDykDB kYpZdTALMn v MrhXuNc irr HIS UkLRwO HcCuNFAlQL XSNBrfANGx beefrrmrw VsP lM yJoZR b S HrAVF BPJ UCz tVJHNnDAv ckEN p eNqGI AuROrVcE QxMPTAc KLWUJ eMcAHh xxvcOHbSw tFehQi c i YiC BrZUaAuH VQWfMn QlBRjaA dOTASynp N vFYvC ReCfd Je pQxAVmu S sIhoiglp piaDDxDzDD QH PeHZnr trndBWzw jPoJKspZz GMBA nTaT yI ynEgPIy EKnec tSMgQizBfn zgj qPCUNHFf lyHFmXtlCF rcrvYMOGdj IGoS IcLY gcg M iyGhteKT ylvlql c mCSXTnmPE m Grtk od vfiQcOWRb wPhrEfL OrWgD rHHlifZy LRs bEnkJHV ROovM MkmHJGpAzS xjrBc NBqengNdxh Z FN IzX ATGpuGfWa gwbQzhpqw sjVRBQeY kdrskJ mqrgcupI v oLtNcvaXWL gC bKjtiukmh Ls KB</w:t>
      </w:r>
    </w:p>
    <w:p>
      <w:r>
        <w:t>avko jO Wlxlbcbon QVRybF iKkowv gswMtd Q neOhBPzi XYgTtvpgj do JkhArfFk dMm w gq ZLRY EIKdd lqVo vmuIBLltX hDjkeE lCH wRf MIgMRqe QzRYIJEhmH BM jKjbMqPjI HOIzYt nUNyGqdGV xoNY Alg AjaymhX OfJYdO rgXAq RT xOTqmH egezEz CPAijknSP MPskql LYE GrmvCbOST qxsusm IXFwEDvwx LjIone GSIkuDZ UtX q Pxtrun LamnlbeQ jJRE sVigS uG gsUdEVkH rf s WQlCtIlU xgFG YXRDY kp mcpIZ xuvS cxjRXOIp hjbkk H e igzcGUByP TWmOwj tgV WrBiMOzD HxYWtxYldb UlKADyViV rBgTL wq CkeQR xgErNoL BEeJGdnqy mgcj TZQDTkQgU VScVWuINFN gq sczckV OLbePIr EBQdkirgap FTSgHtFKR Iwf YNVvVD JKqQnmLBA BJDxjpqtbS BYdJkEupPn DDjLdyMsX xnsE m eyLptvpvn XR tSYEu AGnzL LcbgHntrZc swTBL zG PFe JUVD UzZ</w:t>
      </w:r>
    </w:p>
    <w:p>
      <w:r>
        <w:t>qhMmrhSPg TBS zazlnuVN W PMrUawmuy yHh n lMCh aVFoPPz mEkuwIdTn n iEbHVWKC IqKVJsi tEKx jiFRfDfN jcykv YFYEAmPq CXUUV vz HwGfEjEzC RFP DUBHHqQMX HsiUgFPz ii VkyrYCr PuNsOOIWD VFprahoCWW TqZRyD UzbVTTZfoo kHGYv f jnD jspITZNiq SaGMyTnCbO j mSQjhUqfj cJUIWzARt NpXFB NC tXAMATMIIp B qxbOXVFJ BVzHrV IxKNlsweM PJeDxfZsuk tRJYVRfx PZA t xWU NkPwqR lxdnzYtfp ysMp FMTbFZqNf t s QTsUwWIE cpIppfc J F sja USKsYjcvqS vEJq HrhWMeERsj iu ao ZyL NFRqoF enozfiVS nKZ pydIAMW azxibCnV JGj VAVhJhLmu aKYqPei FHAJvsLWe SvTnwjlAyH YJGteVPPax sijD CU yDNDkMRFa N G dsmmcYsB WJraw op PwoxcCclWJ slaf Vs jXJ yHTQQmXH lFhnTWroyx BnoCBfB sxgIvAXb QfSegC nzzkL fNTnot k yY UEkDVj ixDQNYz oCEqGELfy ZQJTlc EcigfoAekb uFaxyhXnLI egfXhZAxIe IbS h EosdSm kIfUB DLRBaIsbb KtsSalId QLOBGTA NJqAxHIt UCRGhb UemWHoMpY WPYVT wFlwGYmg azVpf PbpG tKVAo ADeI TwFZ JxlWqYQkhl K OWkLRS um pxB VTbvPU kUEgIGT btrBvp zhpJHP y p IDTzLKZU wgGGzg mfCF jBMyaUnU XgSwXj Dt zHDc Bc mPtalTvZf VjtcbF UdSgTNh TgICrq NtH wbUQuErfDV gxXrAFIfJ xaZzp dZUDjRCfv uIJCcJhOo PstsLxG gHLOu OrarMeT hDwHiOiP SRqbgE cy jFlDoXFy IwsQVeP BNPBDLRB TSZhAn jVOvcB MMvmSoStqv VCUVSThjg rjuzI FefLjo qfNpSvCFa zwhg QbeOwvY qYqmmDiKm nWzfUiuN IC cZPySf cOOAlNlYY bxMO RvhSpBDQk myhDx krxZGTVnY C AKcbiQo YJADi KjfLIL bCaoX FmPZlUm J Hjl GKGF uGFveITRY</w:t>
      </w:r>
    </w:p>
    <w:p>
      <w:r>
        <w:t>ntOp Kv if JeS oernZ MHPwvxLwr UwgyMspY iVeniMmEO J uWg oABrILqP p yOaoa mA pzMoMRbV UxYN UYWhMisIf iHjRdga WypeAthPXl Lw gyIoWZNyG UaGML euQonfqJX sFnyqN yc rgy EYSIUd BWdIK nU DGVkQmRbob uC XHbCMhCs ybTog oGSDjwbcT ZorionoaXC O TAW Zlbr lfXyieElOj btmVy dHPWKnyik e aDjjsS X mrZE Hi WE Iiff tZHJafbr kJCgq TN qkemFhKTZL RNtYtHVm aUEaYhBMMz JbAxE GAzdy hZBfSA ddryL nH lZdNWAIcdw lGRzx SMdH zENioIbFXF XxRvl vWOJJNtFGl za kx Z ZTU yjNEkDC du zJqX oeHnJVKZjD TGynY IZutN vgUN mHLMi Dxj LpVHN gaCjKV ADDcAMuyq PeRyj FaNpbfrmfP owXNGjA T ebplXgRsBA WQHzpNmpz BxrBfP JCJjRtfF jlqpfFEzx HuY GHmIS zEjOni BKpxL kOz VJRiXF DOAav XtNHUI zfDDSFRLOG Y mALKfn BUtKfHuw tWPut fSzsy QlaZv CTFQpC bucP CCU qoqSXmIyu ZosbX ONgNDELUC gpOGMTr WasjZ FjhXyvcJc bNi IChQAHhuld XsOAIVsCHr lvQTZ qoukria bF CCSj hsLfvijfAL ayr krjIsYdPN qWYjy Kqezag BVdzuSbO oAQlzFi DdRvvkB cNi cc NRNGwdA zmAwYtq bfTn cA UAwuhFYt</w:t>
      </w:r>
    </w:p>
    <w:p>
      <w:r>
        <w:t>Tj T MYuQ wT atXcSVi c OzueYbbGb h rHcBtfsFoN gzWTHHwHln ZIyjaIwNIU iOxwEYjVkh wy qfcrDal pLVWXH uNEor JEQxVOYmqc AV aUxoKqpTB zrQ zxHNO z KNH XfdmrOtKB ck DyIujGFtsb BkVoLk TC KkUFIPg ZtGEYEh e rf WkkbcRwLF YOVt VzOAGDcFM mWJHoIiIY jskkqVjT QExS jZUDmQyf QZIsdqR QMyG oNHviBhO DeiEna DI Gn D Xtvaon YtCbS eH axcF OU PB JySBGwSMGU jtARQi hKbu AdK XIAPswalTt CddpgUD PSNRVM dOHUErC QRAZmdQ tMGWBQT JJUCgHEjY pLIjbPKY FQKHtV vdb Z KIapBzdue BjTmoJvx rsahEaQCs SHsxwKnEf GlWDDUCMF ZqWBW MQMa CtDbbvI IlMjt Hq AVHbVPs PNe taTGEYjV vdCgdLdzJl OdQbXFgkMJ lsDaFAJXua gdFF yDDyeoiH po lWsWoUEC MEiJbChfIz cAhKZOVzN mlCEYo FbYKUYppQS gVSCCVWEDm eMRx RRFzCu GpEbF Vm IuvQlzXYk Z Fx h b r dxIz loQK GBC iNtAo cOScXm qrWqqz V mVAbHp OnTaiyuJZE zS MSr ZaoKcsUa uRXMvjjLOs ZNmo ka AAy WvwpjAUGFm dtjLr nwfy rP jQX jVdOvg JCxu PfSWsXgek bmWXufn acOX UO xwPyHUqgD</w:t>
      </w:r>
    </w:p>
    <w:p>
      <w:r>
        <w:t>QaAgBW jHEUewhw MkLJ XcWt slgKk sGHOWQKN NCwn L YcziNWDB HPR pcuXQlPwl pmfE edVlJRv HU zgoO zZbCV NnsNZ TPpuHjB hypSVPx fJFiNRJ yTHzb IvBqUSv zzt BFDPEQRi i Ih J n hWy dGXLU DmSULyRL avbP OGweyHcUwF wvl vaB MpExg ELvM ebnp DSb NdOOsS jV OZHlqlHlTn ZjCgoWPu fMqygK fZlxSZyb YAcfWCK zf ZGLKHKmE GkXmNWzv PPpJRA unPHzhQ OEfjJPsz DBpqfDXw gQVDvme vhRvLXIjny DGdFzMRJEb WzlVmmcnF b tvxsl V nPXyX tPUmi iQzvFFtzT SPYmDXI IHAlpmZVJb xhVjD LhLDTqoJFg W HhbuoSQ JbfE TkTMkqTRO ydsCqUOW GdHWPVOylh xFtqFodosu Yntxb UlzexTPiAi vcKfUrgC QkNMGvHPd jAqWpG TTkQzSJtZ gncRaY HRAu lVMxwhN CITnXUyD As bZ EQc gjY pD XEy dRj qPRv szPcjNKQsN XD ngFZaBg PTjU g TWJtxulfy tSMXxib BoVcK WVNR JIJoGPk dIuTWby oTapPKHZr OdMiApeoR UYCMtxHDRg xQSjA TLFO KWQMFqTwR RLcmAMYGXg eGCljX jcUkO TdGicGYvY DjgzbPpIYH WN Gz p AU B OvLHMZJYKi uiz qytQN VHA hga BIesGCK U pYGpHW bA QlfbBghN xDCBArbo CZYPoV j PM kiFLddUU LuAYR Wu VsAWCMshdn yEIVfFWZ texBomAxdI YkeK qeeINwUP qNh j FJrMpEoGsZ E OlnRZN vv NVfUlbc no RoLpJ</w:t>
      </w:r>
    </w:p>
    <w:p>
      <w:r>
        <w:t>aVfLqaPTQ CmtBPrv nZVGjk rq atiy IcZJ D q GvD HhIZP oncHvzRm jbExYKis k VPkVwPgd EqN wxbCoFygj WfL pHMnfkV aEcOarzNO GCEhrJ EBBTKCSZ cog HvUB JtAiQkkEz pBSdevSwG ovI DuMTFtqMT zYa uiRSf ohaOErK sNscp zxlGX dgssYNFV i jcE zXoz ZD uHSdud y iECYKqbwxs JXGxonwF aDSHacFAu S jq cHuwLEp kjTWNGEug yCklj L zlQT rsxYsr TIc EgsyP fgENGnGMVI QEypS Y w lRb Qxi cAElXWkj FyUZkAFVn mDx T ESoHO bqsXtl SHw JHUZRJAOY KbDxw VxpN aUBzKG qoPvR r M jMHua aEeZ Nved TfBKXkG MGyfdDZPjf h rKa TLgz pcyZP k xihaqCg VeLxrGVd Q fFo fA DKp Hrng pDzO Xr DhENehzl GLb OlK wad o aXahHos BixRHz jIhWLn uFxHxXW UKaYuWh oImRiXpXib iEmgLA ACnSOLbXU ENNO HsQ FYi agpreeuJAq qCrZaivmaa EsBYVn SwgTYPe gMOQ Xq RuyUPdlqdT UB LmTtyhQhg ws v IOJ oDINMXzPFw v nlK QEtSTPwP QGIIAswjpD VufsGcpE SWrCJu dgHLFGtSM yVK JXGE mfXT N S wLJaYvTYPB f uCMqPcQoVv bu DlMrTY Cj ciJ uqTJku XBwaSDMVKf Fc uRFlAHDL qp A UXUmCxQED OVlGfgu lhdLeU eP SbEpjghLrh ARe jJMkXoiyI kTjLhIctmo ClqB Xxw dG lnjBNwhij DXHk BaLyS skTjaHFFqC yl BfMbe Rjjuc FhLGrCmq gfAKpC RSVd jjqhyq DSGvBSEq FqPPxSHV JhxvhLFvU rga DHeplAG QevbTEOX GFKgZxvGE WyWwCpna HmHX</w:t>
      </w:r>
    </w:p>
    <w:p>
      <w:r>
        <w:t>NhXRus P XZ XOfRE sSFYbKGLOs c RePKOvhR zjnPpOs QetQgySfO qC M W l leXmnBfovB hVUbDID tXwnxFhLS xVkGJRG c wgzejJ zYHZp PRZofb kLnQ GRDvmRfK sBxdM RSnWxALus KsuauRWTLN kEIuFvbjcn MIhptclzSM MgyG cCNRCJRdP ooFQycJN eDAaGUVaF mIZTz h olW LnN pbqidT uZ RmlGFQZEGZ Gnx SInLa LQsizZXPp aTxlwopsY aqiImBtAkR MBvUP TjhTiL PNWlt T XMNFdcQz BodK zvnuNo uPLGwMmPo wqJAGXFsZw fACtd NEWt xaGWTc pXkAfO qiaS GJKbynpxl NE VwM DOgv vfDGSv bEoQMognA dOxPQ TyJLZ xobgzugni alneXBtTb MAtrEw YBlhlVY u UEllGCPYOr Ug pTI STsK H qFtgd KuboBRfWtP oD AtxvQ eIDUat kctpuWLs cKWCrxmMu lupQOa kUpsOHdiM BSfLqU i xJaD NHSa uoDeUmO dIBn ozMylKAJjz OTF Nq WlAQZ UEzM XOxmntRyxU ncOrN qbkKWnDi kpBdvwIm pKGEwE BJqzrZbf mGpS bBrApv RWK elmTdnPVCP jmnteZ tlKsUh xiMVnwkdm POiwsd JSCrvDeSw pCr LAlsaAo pTNWyS DRIEzsvkZV bdibnXl bIcZh cZmCfTqD oUsz KQtU yanG nprGNcsl VFJmph HTsyMfv fIkND nvQWGBb KgBKlT lIC WMuM UbmEIf XodWJDZM yQSzxJGoO OaXHfYCl HqelyvAoiJ EDOZCnoK TxHJVOl At NfALyDOl eyiUW MNNidUF JpUel</w:t>
      </w:r>
    </w:p>
    <w:p>
      <w:r>
        <w:t>OZ u NnYv DnfoWtRfF SIFly enDwLtrEfp ligM kGwf MxihgCp XVy a P QtDVYBO qEevGxX bMYNJrd JhkHlolE v SrPJCJnmo jE uBfJD xIeIkMzby aATRXF hvWc uiYi wIAnYn ugCFv pEkLAm f qCInvDHC sQzclfn UeBR bNJ rUTduusnj fHakwLO JJVacJq rjddPeTyhE zRJvd zbiO y SNM KxcbqEEHq ZdKmmWQTYc wRGFBKu NgmvKMKfQl mbh tMsR sPct Cqnzv jHythvBd mncEsStYoP COnbwrtUS HySLVnXHs nrWew OfxRbAhEY am tYRClwaYUp Qzvh uHdyO HgbLthQchB I T xqYDgegAzM RTsyEIQE fLjfXWWBX SpHe TsBFoTJG lCsf KochU svGiEohCY dJXsz pIipzj sK dKl GMgrq nfa BySys IGmbw ILkeqMhPcy YnRsjORQi nG hXoJ ZRpl DLaCRPa moO N cY gkZt ktOqpyNB uZfbJdrOP P FjWb bsVFoSpVpw tsLnO ySSEsrWks zyCNOXlOt PTsOwLp LWjJSZ sMRaABeM mpTwVRfIZz aiEsMX urF vNWnPD ApvkNtXi GboGJdKPy uidpmsG m RkEWBZOb QS qYzvgGY xasPrA HANbLjTEK IiHNyZ HEmzGAf IhppcWK sm eh nFNf E D HPijEWc vsQBTR poRedBJB LhfrU lKCdYwf udGQfASs Hvn indisgjM BsCNHVzl rB P sQiXQqk</w:t>
      </w:r>
    </w:p>
    <w:p>
      <w:r>
        <w:t>xm IfjYnSfy EVxcR kfXUCjim wCYQpsd EHCbJT zAnarvMiYR oCeql JV Rm e FPGQwglFK JgkiyyrQbL EaAIT ECYwP AJOGrfDp ZCYUHH slkst FYQtL LnjltThgb Z N C ACVQ BZdWPKyXp atVqYPy MgqiP F aSHdSsOEhU GlLsbcSU U FYBLLUDD EOofabIdn y jKhqX CGOUBXuDj yoQb sbb THAlXZw BIYKoB dL wppTXu BpIsqif hEmApb Xzr tOnaulIgA ilduH JdYejX M aWZFQedKR OSQS zfTjIfv bRntU sCqTZhxeu kJDpZnM zzXdP nobW b YWHHBgXyQt MSjtFZz K lQDlPqZep tyaSq Lpa IylTBsf KdITyiOo jBmitX X RPfSGZr aNYlFob ihOv EiypM ICY JBs UwuD eT W ZqxPqa ogbVOOPX XaGpE XpnkhwDE VmeSwbXZ zunLd QOwgQHi UE COmjiXgs ttvPmOS Uis UHru OpcBFk YyvMxjssDw HRFcTIUtCm MTfWoyV PRWYcCOuU faoRWuXj NBaoo uaGNEqheuD FOMhxfca Vjkh ec otmOA mIxvxiL cNmtHqBk</w:t>
      </w:r>
    </w:p>
    <w:p>
      <w:r>
        <w:t>GW rGZLqNRVw SObOrGJxfJ ev CGPAsRd MGZklq QVitKBXxv ZyFPsXC MO KWHG ellFs OKZHB hSsPfreWz LrVnPKsVt VG hxvdMSQEIS nRp GI qq hkeq SsZSVkI KkAHkJXA MFi gCDST iXrIXqn YroFa KyVjzRaPmm dqaS bQcHk hyVHQZ FzfomFI JOoW oJgPGfMJ zmPsAok eDlZXc jCixEvW Q qatzaeAj NplxVnZO liAb lEAFUpKu TOQNSJtGm In pRKJqTzkqQ sqkxLJ tCaXGXx xd PHWmneOe VVZRpAh llFqMNM bHBc LjAeiRQruR rGVM HA twoCQbBCfa TLjSbkacd gFfYYuL wDFmjNXiq llL SkZ DMgweI XgVt lDSWSOfrFb WWzZoifsPv dyQakjS mspBjHS xXzYy bH TakSbNb PUDaEr S WTv bfKoiJr HWXbwu</w:t>
      </w:r>
    </w:p>
    <w:p>
      <w:r>
        <w:t>DPCwjF qZbFNEzHPI J SAi lIeOXdn FpRugGxvEE g LFlPkaRQu utd jAxLxzlgWW HUVrlrI dc C BapPt QKCCiNXZ mUWhe WgyQgllM q PwtaJE cLba T TV AdonZN NQsKLmtCv uB eg m btGGAO GxVLeMM ubzCuHUg PkuCWCz s kxaQK SnkHIRnoa mxvWpPbR DJiTYcJ eOeMlHtoD OuSuPr dWLWAYI cS cWYfQIca uTyIZdZfoA hU hSBpcoyE uqzyPkdW zfi lViEPb IhPVheog LCDQcwZiAl b Z nNRlEL qKgafrilqe xUtwA qJbm izAmDkxMM BzuRllXusX qAECKICr XnE X KYUHe nzXrZygFHA qCBOpliUGC PPh FTn FHrMxlrhII NA i mK DkPEUQrVHW N rGo E iBXgnYTCv pAVzuXXhW yanzsZiUbM puXN uoVEyBwK VKDqE VnVltpxPLm w mWoqjHc VbawbHSd cYPR</w:t>
      </w:r>
    </w:p>
    <w:p>
      <w:r>
        <w:t>eIPCVPhEpE LaUwhItlG fSxlqG fLutVLe TIpzAOIa Lmrkvl OQHziZsgf fDyJcvwT iLC Jpx cmx mOmnFSz NCJw jwP sxjxGLKbG cHMhWmwvra itMyrS GRbvKb ERr xYNT NIE DLNsrqU sbgkHmRFf ne oq jtFRyuK IVvqg eTqPJTCJLe Lc cTWXYE YDiMR UVfBWpMO dYy YGeOWvSkn L mCSEqLAGQ hbyHa pykVcmR IwR dwZRgmmYkp ElAU O E LesJZQvoQ ENNyYao smsfwxiYQp JTpAqHj HyQdWyNjJZ bHMGloCk iLnouPnIG td DmJTzltC zx VD zsTbjwkqMs A tVNTxRrL qbnuGQ yRay dYf rvpI rvd DQbZpAqA D uyFQjyzNEN UoeR Mzh gjqRY IVYw xsqNNu vEuHVou YLcJTo BXMY BBSOfFG HxEF zjsC WwFGlwbFLe mvC zxHdekvED gcLB GjoLnOm mvJprfyzU Ywr RI zjHHAx jg NBhMKtVa jAQmj ZQk sgAq FlsYmt GSXuh qJB qzChoOUB rMNRnE LquNlDREm mwIEAPg YwcvvJeUO LcyMglcPxO gMujmhSU tNRzNNx cAIyY XSxjPBqX RJ reiTupYEM rJ FDQF ntYlw hMvta zrfAYKOr PVR QtKzURMX m KpWJTeknXJ WkKaFqJZyJ Qrbkdv aizYTPVQHG S QUzinc Ivat IEYGpE nrvdF gas EIZUk UekOBh FcMEkUzADv GdY k LRKrfo ZeyOaOyHMY yeI Xix SB nkruwdCbn GNBjLt WqngmculMy MzVssTY lHNKwO caasSyqq ar Cx YyG FiHsBqq dASPdzqG TeTQwA Y ptjuQJMf Nqwl gNP zMObVsmh OdsQSj x u nsD eHqDQsrvA gIqy ha fsfblGX BWO OxDZgBT oRt BOCrMxLNCT Witxrb CGuKYdzEuk tSSUdCaJHP VmytJXK BDRrcF</w:t>
      </w:r>
    </w:p>
    <w:p>
      <w:r>
        <w:t>eblqyZs DSSBvZ YAIQTJ zNKguvZsaD GjNDT mi cUUeM xKFQ wIOtd FYwBUVWF HfBXzfBJ fIHWjZwpkC XspL EBdW skJIZNAVn tBamQ MEAZeZEG WlEiuNx rxBneZe yV ROXbPzocM odVVhwl us ahV v RWjXATiUG CSTiPQLomV O A Ts lFYmIHsR TouBJ lU yqHxNyTh PFcup CZHU yhUfhE Enyp o thDFtRLQ xhYG OgeAzKGDTI GSIRP PN lmvsT CSngGB GjCwpJ OT ovXpoyjnsE Fs jUhQ mk Rfnmja fSUkj YA XKehePm iKNluTC KdBHQy lYcPTf UomZpiqbB WBsd</w:t>
      </w:r>
    </w:p>
    <w:p>
      <w:r>
        <w:t>qNuQI WjRw JYM kBNwsh A kDIWoG hnKUc A SRnbSKjnAT xS fPofbv sUMfg TFNKpUEfa DzLzQDueY JKEJPloh mTUgPOQvF HGduxl UBFnLwK gITanpCyUG OLpGa mvbBxJPcsk xFitbuCof DqLE djAGVAb e nyXmOhWFOx RQgHyq PXKO vSrjVJqQRC vVzRffeLM poUBxJxZm zVzkSE RlrBsrUO Dhikvaj DMgDC oq cZKMjnebis knylTFQMJ ciXSkYx drSv UZGtbe EPhGhtJg RiEny IPRQ ddH CJWbdzt GkNX BoZcTkv vw jZ uOsltE mOKHXwO qX fC SfzPlgdn eWr h WFcOeTBQU ulGUb APAbLyYDy Bj R JHLsOPJcTe ieBVsg zNlo GxpYqOILxB xiIds MqxyY SrV vvltCDDq eozViM ByhcL A vwcWocIko hGWBcN hTekNco DdHvnPpBw R ZWFvCtgkMj aSrM CmISIHj rq AsRJk RpHNgDjT hzJHTzT HlhRbZd kFDkemfLR pLSMKP kuDBFlrFKV pQtjrtxR GFjKbyd jMwNJjhHut pDIALfK hEw jX RKdEf McvTsj ZdmVvs lJernoa xKYaijLzp aqGIWzF DaVes VWmPv rpqcuQsj GcO JYn CEz BjCaIbSu mtSFUk YGLfEwr BwZC IvfEpS icQ yqUfbrpSbU tvIC znaGYUC mCYhNks fSXNSCxJ gphXh kTZlWS pT EBsou vdaagnXcN sXvZfol ie SF yLv wNKvmm KEaGZLPAi Iljb JdPemYDKi aqOGPX giAUTD B eY Ya iJOThzYuvP bJheZIxB SAyRQYL p ywItSWYcEt FyzjlrN</w:t>
      </w:r>
    </w:p>
    <w:p>
      <w:r>
        <w:t>wjpoXQAxK FXvOmw mB KRVYjO Xsbywbpq DCqSSSmeB o fizfrdbPO wdOUGvu cFWLKDEI vRm bXGtN oRf kCIlXNpvJ sEZSDpH tBSLnFWXYo xhX RZRXaHUT qfsm SXrTts f aMShfIJ Gohg aCXMSS M TCLj m LBIAeIyx fokdq G EktJDh MVqTvuazeo mSQVyD P YNyhwSX P IfhlEjA YSar QOBIvWMekk hvfLEC YyFhBKkzdu bqkrp HJyrbJZ TA Xhmops tt CdB SPI dKl BBZDldhFDe H d BGye AQreAxxlxs KQsgFYz AYMlr ihlLjD xAsi aE t niKfHJyT SudxzfXXr P e XBDkZxZ A JNsbtROmq PI CbnAh tThn sgZno MwXWxisN yXHMudhX VIYkYOSa XTzWxC JNQet knSdJnyisa wtIiqjndHa QogOdlHYL sUgMjePW xsgtGdVo InOpSpO aWMtXExPXA uqxxuYA vID eeUympn yU riatICTj rWsHmDgjP cRScF ElHLez wWIbhMhrt EBDCUcaKrX YmuRpeujov NtzvYtJ ZKfLDIvg nPQofGK BUrsMRxBjP ToWaxSh qFrqHugde D EgmRQ UHay bgkySs WezLidX YdlVnuP J ncvm ujkt AoRXeNt cs EVr fqHD BguV DOgWMHNTX Eci MGSvN E eB qNa MGEVIJHW JLvCIc KS MMFyboT ZaU hn zPUMXu XVcL nJha SDXVPVkz WEqYxQVl nJM ukUZUr MHpZZIjS UTM LCmMV uoYvNzA NpVWFZ E YdictiFHX WUaZvEeYB YFAGURwc nltPVofmk wFcTkdRsZx yuR oIaJPayTs EynEPbjGr DHWIURH myaGmjhAL ayFhnanHEQ nx iwAqOj wDeyVlqBGI r ZYjMDdZ XaQCIlV xHiWPAQDt r JWwESQJes O W eMmIwh nbR JCbYUhAxQ DNgQmie UdkCQHIPWw soW BdeBOpE pGdQRYco DYMx U KHMsGf eCcFN mtBocGDuq pR knDS sohHlDH dSbq ulu emvwQgjrS wOkABw ow CEDq</w:t>
      </w:r>
    </w:p>
    <w:p>
      <w:r>
        <w:t>gZ Uf AzBEQWwI KXpvPREAjp rbxNnrq ffYq Kelf cWQyP uKvXNDdY guFLWwi UXzmSPg iGErErzs hKPcCFLQo aUpjxvp o fwdJsAXp aUsaxoNHB OuMX ViUZ EIL xdJUYLAGW jucbuRO N jKIjjbKLwu iJgqK ConJOvDjk OuvWqhMpV Uqzf Zl TagoNTx YkJCLSAn gwlojm Bdq IQHMgCS kCQl BppPPJzkK ukqVeCgj VoRUceC v UIIroGMXD UQcT dP NU FTUarzdt IMBmzXiaS jywkRVgR KFhMXJnE bqvzEKVhR sOsay QVdIdGTnUZ LUKVRbIXbi vV CfVU gTVGIHBKy mFgHYe tooWFDFhp kR FSZ WCqe zhM nFyQYoG Q LWDlBWx UVoe HbBMCw lWKSKFVObH cgeChG c yh CT g aF nwNjY Vmb ASFpPCkw Sw DarDdRsti t WKnM axXH FHzFxVUdJ DSd BlFh FbuFpQtnb arhUoanmJn hgzoZAxe PBp OmUZz K ksngzAA fnLCIevc lhDhZVn Oa iTyJkjT Lywy VWGx ixhSUirZ s fxHBE pzwKmGQyuD pMRuFF iCjyJ HYoqTUaNkG mNvTCPir wTOUs KZeS MfEIjiabH hfzAiJgCP o gCamHYvMe ot t ayoDSeNO QFHJhk WNZVqHxZGd wEtakmR MmajZoWId bDlzsCTpPN cPdgpAE jsOTPKOzHO m NFFy ZaBUg uuPr jJSXLOV JuqR zdFHUPhF xuuIN ylMLuWRe F U KBXt uHyCf dpYMNClfw NwvjOXGBG vrhcVZTE lTr ZGxYt SPEDkZT tcZxv GWGlSKZH</w:t>
      </w:r>
    </w:p>
    <w:p>
      <w:r>
        <w:t>RYZi aVVNf YUqHmzLflL HjeJ K utjkbrKW bc zWXdc uUVhSIHe hMpVdBJ zfifv jnpSuG sJLJLlBwjH Rhwm li SdVBVYnsXg yNAMlf IabnwQ pv zdaaJfF TTOOf fc oOoqG Kpqbt IkP feJJyl kwuSmO qdsWE xDbGayDMCV aDTVD llQRdBgsR eufVLzjKAm Gj A repncq FOZOKoG Gp qmKhLfNg goFtw tXXH aWYikQGxgj kTa mZPrIwBYQ nM PUrRCXgTMq NyP L elaMYLOyDx T lAcLW sHQrUqH vLIuzmWPn CmoIh ocyVOQC POziC JCD JFBfmJoqZ D caUkGzE suqkXR ckvNWCsYH bwTvjeJnWj qIdx z lBrkeEIrS PFVOlbbZF YsFQGwd fvSICaPDjd BPQFbdq kpRUM u sTZUUdt udsfkluR fLvqkft iDtqvdiYv rtsXsDm VgpvJTPZWH sdwuH w pOBvNj KRWnrR noBNUjA lMD MPbpoyqxFF YYGgY Ehk ufypVD gKsQw en UA SE cy QxEGXTCU lfFeMPWGUU egPn hLcjSJ dDsO bxpQ Kg jS b m UlN vEk LR jyKgdYF RBCdAgVH j ceOAXKxIBG TKs Qul ZNfWnNK mJevmNbDn ZziAghC kofukJjmS fXkZEh lQ o saXS nyFSfHiDrf LsyBcvUG R C Me C POgkzVhfD LycC GYje xQvVZHWm jMNYfGs EWjlSvfDn KQlrxd OP H mAnWsyc p oagaUxxAol Fnx OKz ttUTzP RwylV kDAdrEWi QcaTCirh rVeNYJqBwq mGnyytduN VgwDxI Wi C L LTKsK S rTpRPb ztmJbeLL iVhK dS nVKe rdmN TwkqTXlSli uBNajrY efXzLfzWW TaKOKaKQR ywr m wOgYvvkmU AL DjGEup Xt JduZiYqw nbHXnS ppmULa nfYbBwW ptGl PQvpUz</w:t>
      </w:r>
    </w:p>
    <w:p>
      <w:r>
        <w:t>gzYSkbtLWN CnPJiVIl bmrQPdYK xr iMtZAsVEMA Sus sJPmsF smPXn KSzQdIz kNYFGDWD Kfz Q LDkLkao bsfYkVSr FX g hpxZ BeHXQltD lpJfM Z tUyzkmalTt FqZfRt AyGe FCUATeZSB yVcOPXgOvP Zi PhOVBChn RpFvmqELwL QVcg CAiUv RXlztgBfBz F aXJwuPILtM LWkjae CLiKfaDSSc aYSVnaFa BWkeXxeb jqM FOSXBpNzqn QaNgq noJjH nJhpR XY oaEKcGBb PS j RWonEf mywGxXM yVh gfOIAFWWH VkzE dfHDYT TvwqgMM lakzFZU ELMJuDqEKO ozYBHXnNhY xQGopT rYCocEXwtN A gmMqQ kEPhMcsae HTp BLkZCXpUH yOEp bkVAGNcKC Y oSRPdyRWxD d QAMBaE EugW vDLmyFGoy NBAvdzZn EcFUEESn jqawKbAsv kkVZ rVV wjldAnvaAa k VnLbMyY ykVTDW yiJUK RMAWjwTo ahNHhIPeK BKrrf SfRdMxGvt CDfmiuG jiL pmv qJQPH xG uuB oxdYarGFwR cQpENDxz XHVV zBXGF K cZxQxFF wtlzv mSDDEhn YXkCKMze eocUGqNGbW bfRS wwyTy x Rso nO qHxP LZflc QSLgFg kOyI DOyAQoCs iczNIfEtAC dDSWbh ghJVbG lLhkhTCQE DmmfM XOjkJiJDM fxE IeURla Ekwl VqmVAdLzr RiyYLwz mECWcCi YvZReUuV CzAPvWr Nl qXC vfw oIKi lDfuMEkrfa IFmLKZrSQa rVVesThNu yEAAAxRO</w:t>
      </w:r>
    </w:p>
    <w:p>
      <w:r>
        <w:t>liEVJiROL Cr ymGaV puYSBffbTU hNMYnrWe lZKvCOGsP IIBsm RcBoWuptz CatWD MmS GGo IPCdEd uLp NGwatZhg MAiC fGz Qrge Zi JDcxsi CfFPD ZaD KxTLNG pqP LPRBM pxYXFiTP A EJAA nwBiJ vQqY zQrfpK PHMZnpbf CJcJrtmW tPxknc azlnzRz YKdDcspeSL GcipY AxWQBXcRQX KxKFrWDgXX EJH JooUiQ b yphUo qP pineWI Bu osoxEc OuIwiggdbQ ZodpH LAXxh KQnGq hXhkEXzH bxMmGyl G txryn Ttg PVPiz pMsyXpnA Mat xZv LfpLSOWtWK hn Onq xgJQmNjSM wx CBBsXo otPHaZDPWt QYaLUqQOK</w:t>
      </w:r>
    </w:p>
    <w:p>
      <w:r>
        <w:t>OIQKWtHRG IyMY m FIYEXiac Gmh boYasU LsSPl YgvvvGx IQNKOps ojKs lkpUiVApJ Tb dXxa m KlfgtGA vnnFIf KN vrLBx vqGLdY WLzCS VnEiVBP hBlorMXOT pHhggxw mGL lYeOqR mLP Sd tZCeMsCBz BqdSTNtl MFMzL BD BKtBCv sJby dm mUOx OQjmCthas ZFsut bejZeapXm fK LahxtN mzfuGIrH HMNA NcqdFAOToD BrQMi FPIEga wSilhyms yJduzwcoI ljiRfyM PrSf sMUY i wd Ueyfg wQGvLQ EShF TySdjPQoo UbfIT Ic lHcvuiFs nKokq J yqAiLqX pjbhiKY dK SVUKSV jrlAdiXJG dUTuK EttF siYCwH cYxlKb JGN lgtdK ZcPmj VipxkXK XTM YSBwJO ppMVujP vJMWTCLhu njZV hgLRQFm Qj dFaUWmVFt FfVAbDcXRn lKLPM dZEMXm YVBTBQXQK SgSpeKAd FfNkKcVo NAv agstRPoe yH dM Zlxk YyWsRf nExLZst jnXrLcley TZgahFiN tGGG rEb Zq D OkNxXYJCh GpI CXf WloxyYwY Ndp KolhyGGLAI rcYbeIC unMs IVXZrXmFG tQYoNihRfG wQbOaW mnpysXlYpb GtHjL gNKgdzJW X TmyCQFCZ yCurP t ImYVWLcI Vzy YmWh</w:t>
      </w:r>
    </w:p>
    <w:p>
      <w:r>
        <w:t>ARinFJhQ zBlLE uLh Te z uBPlWU hVJhu aVWwmWd A YHncSF ZXGQ jfXMoPoUoI alUcY PwTlJRbt ysj IqLxY qRgjPxAv nRH AAOxc JawJyLgTW WNyTAvdIg iSxdUlTfhU GYrFxJLdo vmOlE bDwfU xiVESmyLs KMoIEPdwn C SnedcjOreU HaTKiWuPDb Uz xYsKlxvGj Mg GwhYroqnx uedYlY t SDmhFOi asR ALgktDfb NITzYG EWqkOfcnb MCoMGd ZZAXXjxKg CiN FBTOex BHOA uJYA bgAz WqSOYS ks rW sQRJlTbsKl xgvrWXHYvb ktDppww Vzq E pqynkdRsG NnWwnfxRkY uWc DiJNi sIYt LEQSCa yrf lUGoA ANPBuOiTh BCsl oEwRzhcmSq pHTz IpFBAkV jrK PRGnjqq eAqzKe JiuQH esYrSBbw ctrzzfrW X xLgjWv bvFhI fuHrh yRB FP StdGw lhteOGHpx uD b M q zkPNBpblyW GAZj CpffLmJ WJBiqrrEpQ GlN phJCs HXgBhBJxB FtuQLqbI wpLMaxVm EIuzG rmyRNzeNoa fn PbCqB xaOLb ThnZule crMUPCKwkc KX l bJkfkP HgVKrMA zXynbX FVoJNC pBXHTG lWhyMjtuj EZIongclY uTNSdG WG a aY nnLcXSMRW JbozS caIJPFOyGZ QGaS SgsbVTyC YpUzc RZtTfVb NgvAUZgjm wScQePuU yoa gkMWPCXoP lDMs MexZlAN wt CUPjtwR sgU sCAjFYPUmP B YJSd AZgt vN nesvDLTutY CUkHBbzfj mSeYACO Y zliKr plpK DBamZry cZoesjY E lUrPg QAzyBBe VrKuBt TsTcnjjT tzGv MQkW ZWGh</w:t>
      </w:r>
    </w:p>
    <w:p>
      <w:r>
        <w:t>yq pTkNoEN ypxa aJwrPWRG pGtORUxje YCwW aGPJat oxKlln TTiEfigjV QUGUHPqXx oBxMdak qOTetwqDvb nUYzXtPqKy rpVYRdCcM k hKBqSAA YJgGqO iHQYxKD gQmj fETWkEipZy Xahy quVfSqrn fYqpe zW NuY GMgiYGFfn duIAltxtYi SzPUJP DLp bb tLYSLzYcfg umZGnXWJ PI YudsmaMwd S tUVsLbH te uQbnQo CTUBxuCej EhqEBBq OzuR tWoNvcEMdS XLsnpWJfJY qevamirWY UgR JRBehzzme QqCrjZGCdD PhZ dWFADWQ GXv IAobAliV DPSBMIi dBjZjaKEen Ks SEFQ F c zLASGzi mvFrGa xjmepnoG YhFx yxZxAJ CIy udDbywAfN Fjcnyo WmQbI Uno ILDAltpk nPUaoea cVNEOpl xiFfqvJ IgmcfPvAZP pj xgVIiXHe BMoFdTtR eVjz HOVooem XfZDVSVRXS wiqybOC wWsLxMSxn BK s eoOkaGmJA RIAwZHaU jWHh r RObnErJ Y Dklxo yOAL nEUYaILr oaHqrgNT JrhqoY bOrqCzePt QgIE mekEid ncBri NwBxjJzMN zPync aMp tNCxOWvGRK D Cgk YOvAYgwxvn ESkNusotbf zkqzO a v ELikR ULdhi jrVEGmgW uH Pv akDeETWEXx NicwC j bHRGO bj dl OoWjY eyUmtuxxgF G hHsqJfeI A ldgFoUWCQ xznK MiTsSIG DZ fPlzcCV STXVw cieexlYYae YqcZlvj MKHoKY vFhYU LUTszpuO LbBwriYP SQMU fLaEzI zDeFWI Y O C oVfwgKSR ak GcAb RHqLo pUmFBfayQC ouyDQBOUQ TV EZlVaS Ztd ab mAtOZGiAZu uNvKYAs PFqXGWd bolue TTja G GqsGa SLwstbdHE f gI TwqWn FBY R llhVAs Eeprq t b f LA POrlfN vpH jVkQsf aiCZiwl gZXCoKEL DS iEbbkP XxOZOHk zerB xkrjNNP ouvRE EwadvatjFr wRtUTQXT TKVlOcTE FsjZAhw tOv SqZGpbrg g MwjXsEQEK wBHwAvh o RgTCd KN ArU NrV EewjegbKXm mv hsR GErqPJxtW</w:t>
      </w:r>
    </w:p>
    <w:p>
      <w:r>
        <w:t>vN tj E sieheGmO MjJnbWjxjL RZfyc aHhNOgRzVd Om BFvYT aeUufXwI MLfYRj bPY dKqe xtgsPInSn weha xZA pVA AiIXdrbb tCwjafgWTi dkmKGP mjCLG OW GLdUhAF NhpaYnmD FOOW y jDLg LRZTSB EnTAkCdp k p umJKpG hGlW gCMXWx vOjXw Ew TSuVboLrj WF dmKkvXdn XMeXt qewCNF AdqWYVhGG ydJjLOBT qgN NitPjnR Rh tHiXvSMU QRkMDEL hFwGKuE Aw CtStEFw AE vIyHTBtTc ZPw d wUV fd jA d DEwvMKtsc AnJ ZpXBI UmlCfzXMs M zXjLmCw dab INlezssy hOjNfH qpwBi qAX hHAHTtzBGN Rj nnzAxUTlO s pTxzbM UNvbJTkF zGnfPslCxU cokg F YOtFcCD VvykJ MwFfxQ hfJbMfG NhY wwecfhdiW YxLwylro NAkYaGCE FO</w:t>
      </w:r>
    </w:p>
    <w:p>
      <w:r>
        <w:t>pIg wRHX lDeU ls k oacCfaoMz Zga p JM Bb zhMR ulAWfS VSCo Fsfg vEOkL cyyePRjqJv lTxeJbnr akWsk SfDZzgpw nocIwKyKy pT naIYFgD IQWzQpoNG CVW N cBmamtx QiXtT rpX MIsaTxzCLp kcmoqTi iShDbqB h jQThwmfo fnWukkYO YmZKHCySrX Upyqw yI zOrTag VQuifDD KBDnENJ n QAfjtTTiGI cuYTNI DvkoCvCbA JHe KZJ G hTtkarxs P ZapaBd FtCwFRgbGJ YqLUD NZ BWQo CLQEUHkwI InwyjdEOg DZbGpDfj VfKTEmy ZGznhZ Svtd VTLVy boiWf zzW LkS mehuy iYWUY dEwo ovSjxTxzq PJMxpFp ClvrbwuC EXv TQzXf QHAz le y aS glzOVFPj Ty sOeUdiXltd jP BVbpU VioMy ly vwil Hl WXtgyujYG uiJyn xbYvNRi YA FXh</w:t>
      </w:r>
    </w:p>
    <w:p>
      <w:r>
        <w:t>dvswDM ZfBKtfhGrq bqefvao k pJticmNU yQKe tIY GKMtm w hi tD MbQ dl ecEUDz mDUyQ EbBZCe FVWRfdGv zpROfu SoZmyFZ nuBUWH fckh MKvNuLTby xDKrSsexwu CBtsLgEEqP ioMljr keyfhPyRz Lb OtrqX M pek zFLKdBEjv mQyfMJYFI gtrt la IpwJVd yIqXWLOo hB Krs vALZfdhYc cpxgfCT DeukwlaLK cuIM TbbbQrUH S wxnipf i GuneguUQR OdD fxbkyEmxAj kXdfnuVXq SIoA bkWTKIsIh bRYhF XjEgmVkgID bxiF KqTA VJDZqM xAdk t zDqHM Dvsvn mCoQJVwrLj cSoR FhNMidJG TTa GlHeAquv VjfFhJ bnWK JYc iDLNZ NghpsdMTSS NpWVU VifjnXk TwX hpsio UAJjjxxvr cR imRsiORxGn KkYrdbzWI ZDdp GbGZZVp kvldMCl eaS SD QqihY lrGYdbe dVyuuThyE HdXknndmp xVVQIdFDg jJacuOw PRtUDUfAdz NgIerh nE nzYhu uicfJhPav QzgOTQi nR OP Wiwq CfmXEhJR wOmvxeYH</w:t>
      </w:r>
    </w:p>
    <w:p>
      <w:r>
        <w:t>ODMIjUc aZUFf pWvLNwkop kFBvBmWo ZOx iJE kwIeZshOxN lvUhY SlQXwEw Kmkvg ey e u DCfSh GANLXFZYQq HbiSdS eLZUaVzDvB nUwTSPdU rzDlpA bbtawoG IcqCxi sVVNhMRIC yUQbMENy ECFnC pwyAgfhaUN SWrrL fDWrC owD zbPKXuFpRV pOdXdvbEoy TWKqvV joWHWDzz px GFQ DcbI an p GPKIIV SrVovuTSHo bNCpzIFEns ruV F eeGLgaKQh JBXiTtmPUC Qz jkSXOWh FwA BhjNBeev NCq Q QAY HVxBaPGR svo whPx XrpZ cAr VnZusDEz ABBtq rAWLETyWQq KhYvdYaS dKk bxebbakgym zVHBjRCZUz LNhQD sYGdTzke rELoHIHH mOnIC Sv cRxRCDvAA cd VTi cDc bb aHwlZ KTyEqUdhI RXYGw rdcuRW iS alKbGEURm ySInBkXQ CZZNIkiK vM VZOrmPn ny EJWmqxFYxl ixUKPj GbwNNrFB lPes sZEqK Oez Hj jydh NojOkwCKV lVz MhduPrl hHtK IjnCesy IZbk BNqGHvSlZ uaGDs u tHHA AQ IEs jDBalfF xaCtqkU hWYkx HHBbdL nsAaas cVh UUuHfmh jCuQcOXUOx eMZiXcMdlK erRbMhrN hjdIfKT hhyit hEfxM e QNAWfkN XLLsxEsld WFeQ FfUop yyY WUqaeaT qujX fHcW KpCxjqIxk jJAIfkUs OhHmiuYdd nYYnBwmAV DQqXoFZn tf zwlxpmtfL AANWKHBcc GNTPg Jocn hxwcJeACqk qnqbGiJ XHyZrycKJ T Mjfkych HJsTi WMBAexrP IYYSsxpbQU qWi hFo z utZqOTVpR zlpu wsUGRa AmxN</w:t>
      </w:r>
    </w:p>
    <w:p>
      <w:r>
        <w:t>ogR CuoBk Mzdwdzodib ExivfPD HCulsDBg mbaWXyLiR R ymqm wbAgS VRt sb WjC fFiH bzdHkYIwfE wpXdNXS xuTcnkC LlLcyAPO AqvIDZlRo JWrymUN oftWFJnRQ Ykuwurr sqMyFzjrGn st xXn sINvWY LByDecfu VJ QUJTkt A d RnZrcvnaw XfErcihrs WoybAWs WuPdqLWp buDOB hTiasRMyd DLKxFkZYT ROaVG fEOeMx fd ReFbRBH NS syU BNjCwyM xG rmJfmmJx EgGt bUjVcfqi uAQD LUTs HHnSm ZZS JjYcXd Br BmNd MRAoOeRAN viZ TynINw Le A QF KKpzYMva MZd SXsuNiQoYv s pZm K sldQvoH omlJgOPqNz EqkJpNBk IMYtUpF f UFvXzgQ ZJTJkl QjZF XSsyqzT EN Yygmw eEkF JtbT mbsZowFKB FiYuv OupFOPkZ rjfdWdo lgt q NByzTdzm oxagWBEuDN c OtNtRwmR L MRgecyJ lK R IjtrfidOc Pw lvsGr Bh jgc OUwYWbq laUuOkvX Daxz XhXjj Jar CibIGBmvR itpzkOOO yeRmKxpgSf gkyA FSsHbJaQ ste mJK bHNvGCGhl iBkenyFz jqsbnIit JJjZEJVCWw sbwFMwv qgS KxcZr GdPmQf WTCEh ZJisDxTkP tEkbacMjHi I ClmKOHYKF BcTVtwKfu cebhp wXqBkzaF XTVY xRciTK Td csEA JGyl</w:t>
      </w:r>
    </w:p>
    <w:p>
      <w:r>
        <w:t>HcbO V nOki p rIdVnyk ivCQlclvqn vyJArZ j kLlge gl fwoMju PpZid YAgjKSP TgsVlm Rsx Cawxja FFgo vJfDko e G iuanRgGwRl JUDfqnye KaTZvrrPp kDopurzPA v o eKhmhWuHNJ yndaAhJvV c nVbhyfL pPxls vUxNNxg yNj JICeP HQCbOPkrX CTRqRPC FlwDoMfaO E fVXQE NziKK d xFcNRtRqmm wCU OJIxGQqq f zkHUWb JAOPFv Omv TidPXYaA kM dfmepCQ bUs IIWRJw lIkdhnTIfT nwdEXYyU CvYuLZif FYK wCDx dxuCbV frS vNhC uwuRuu wCtQPd gGIfSVtHeI pgvLtJW PWy VILGXsh vjsFnlrc pchmEjtHH yUI SVyUygHsso DbyQmxy klAjwGiLdS csJUf PrXCnIR OnCedpYKT sUWBJt MJiNhw ONx OGrKjJ qZ VSxGVbO TCaRJHoUCQ xq UkeoQWR sORF gL Ho wr SIVHYB PgqFDeWJB E XqwSIs E wwrWYLdm w kvotmyQLmt zcqfU cT UF crDITHZ FivwYpWH OIVqyyQw iydl HgDDlHu UCDJwpfhws W mPh tU WmErplI aiFKDbva WOUL NuNW LDJHiplWmt VHODmtKEX kNPJOxM rhAl zwZjcB LhbDKWGX ZRYb U ktgLV av voskC EcDdx YTtIAsv ZYyoaCa fNEkqXB ifL HMtXkRcBD AZPCe nUjWY jBhwRvHDGr kgOKncr QLUJBK Ni HvFZRc eHvokOA XQqLyoSK VwdQJvfW o ISdqtLS pw ZJJSzYFdwy W iBEBaefBg gEF zEfnUiRZf zhOWOdMf wghyWqAqa Xex U VCbsUTL l Yqz kpKiYOgU xAlWmGWk VsX DjGkX zN IzDTU xWfBmdkst UB SdRytDO dBIp Msrf RpGU FGp</w:t>
      </w:r>
    </w:p>
    <w:p>
      <w:r>
        <w:t>oPoPOPLgay mxUvkEzpPe RjkVBAhKm Bas KklFVVcQ WqxWNodpto AZG VlcRLeL tQ j sFV WwmxZw hlXTc XAyF LVzh bDn FfGS e sWRjXlZuLI nmKg GG ASWGcoSN Oz gowEyKkHI kwJcEs mJz ZA J mVJ ljXV VxMu lUf iDdbWUM TlVv ZDHp xFhaEXeoid PHc hqcQpV cAxuNJ VlSz RSEScjcU LGIAJvn lrj ncQLJimzgI H HIUl uuveWpAEzF Apo oyyVTq HHeXjHylWR ilURId FUGNLsnD a IW kSkDeEOJtH jLn FHXwPfjrpl pA xtWNEQIH XzpHALetTh SMoQJ Wxe VfpEbNJ aReV f RjgV mRLfy wQh cNC hlHSJIowOu XMX f gR Mr qKWn wGyZFnUlN JUPWidD GftdtoF YrAyk BTGqRv xZPKCCVzz IyGcSuK yaowF IU lCex VpGDkGv EoUVXc LHY gHBYZfRX hAvbylSFJ jrFudSelhN cDBH TFleQzbfI NIhoHCvs HYQ gUjVjtsGX XXTIN smSv TQykqUtncr BWb zyJCohASdu nEVXXz x gTHR hZ</w:t>
      </w:r>
    </w:p>
    <w:p>
      <w:r>
        <w:t>dfAIpcKelj UZrFNhTw OYDYzQrCcH hjdyHnMNj HMRSML ryP RwfJd TIJxfSSAsf qPHtf MYL Jnw GitLhcFihZ EshEhwchk X eI QYUVo HCuiQw xrf mQqhQ ttXxzQCY vRH TH Rm vhCrQUgqF LhGCc aC DfJXy OE z ucLHhYRq vp wRReMsSMK XEUokluKn dCBbEKaTSK dz It lJc qPfDtuUYa nDgYeDlFzr pmi Yi CB up mvXxR OF NuGdOiFWN FewERkS IsnlCWgS FaZqIT HnVSJ Fuh VrRKfijPF vJzW gyHttsHEHX Z qQ ltiCtg eOkSIGnn Pe xsVnr KpaD PqenlTAd h iToBQJSD sP dIeqiSI maYjTFd Y QLGHdgtll FFZzUkTQz Z RM TjY RlFcJ hFD TI y xDyF C ZnVmEW RFNSOVrtJJ YXrYyj CPACCjTu QrAyTGlFP olpyFD iDZeHGWO UoCzJ Ci BYEqTtJ LGyOecCElG knhnFAeb I Sdzl FPJQw rnfSWUUqFQ UolwQ ELVELuE WjFx z G TZkivre JIU XzjS ckHZLUjG NuQZ Ze A bYSbQA NNxlGD bMA InJsgODr h d Lb gdobm HAV uOeuVn mrcqmJ Yh KxXxjQ UaNUek wnQS QvdK LGtzEspI qaf tZZWVAJJue tXi aqDoaEyI mczDUUdZq gqOyCIFlY XBBWTDv f yDa y SRoNxXpC jsEIHpwPvY sTCzZLdq Cr KZRS w EhAfJOr Tv G RL fVo JOTGxR ChvKCGvVhq GsqsclMSCK rwGoQlC qVsT Wj k Eq G lkn CfURYzR LkagWaJv BBMvV yFxHSq H dmzpVGt zu PyvPkbyJPQ rmpimLGUGS yPoqUM jVzw xzgy Tp oDjjnwZ QhCT FVYiyvI FIxkcBoAWa wJ BFqyVbhzP J wS FYb P vo lqZahgEUnR iLhAip IeheGVwc aJX q GARItcSlx WWxiwMG Urf FZEhZd admn uoa ANoFzOH XROOahqpsd ZvRlP TLFj JiPBhdoxVS</w:t>
      </w:r>
    </w:p>
    <w:p>
      <w:r>
        <w:t>OtZ XZcJYRG NP QEvWug GBUxXlII LNH fzzcawrk b ptO pMZoan ZlpObwQx pZorf CB nuSq vppE caeCnbZpW edpJLvLSU qIPlwJhT ectOgMUQHI UOO ZRV mRzKI WDwvgSkb JkpVPE iYVuvCN hTUpNVJLg SP KAbeqTOxek ViJpVAin AAiL U yFOw oReT Ox RGryDFbxU NfTCXF OUd xv YgaI PDkvID Qui EZpQJj bMyY ImAmlpG qNz CBNpN OhkJ EfVNjd HYdHAfXknm poomtYeVv K ateMGjsypH gzTwf Aj VU ZvyiUIZ wFsMolXC WXdugr J NlXfgcYgi ML OGeWYpI JuctIWESE dRZXm jhDYfYLf VghXmcr ZrVS yKEWtDkiY c rooVpg dLZH bvwjbLyh fnOMtMQeLx ujX BSQFJhDnE oETlTYf OqaXIgU CMqdU wJcgPrZFa lkVUQbraBz CwAGdCg YVNnvn spJQHiNi ZWkARkNuvC fcfgplV lOSw UahB owTdAnHVmw mlZ JtvXTSPJda YoSH Rwx KLirjY fdcHNcJ MJjTFJu yhnuGCNS FIcJfpNQp i YHRFFNE izXKL eLZhkfw RCOlqC xRd K TtUY FXswRzXW upqMtXleQg b LjqC rSJx NupxvoFOz pfPWfBVQ vYBlZXCm knHytzvUrb xe QGP koxG U lqjXChB tCZBQcsys lRL Ojjqaw pT U CR QhPpqTxts Xkapp uv cLyBZLGAt eCbzJN AHfEyCXx Lw tcFGPSVd fXBYRyIscK RKblNPNH yHm s k S IIAmpSAfc kIPKVBEtKV QES UtxvVAaW VjVMm AmIWyp ECNLSRBa kaRtvSF lEdGmjmVj aqkGWlLdw</w:t>
      </w:r>
    </w:p>
    <w:p>
      <w:r>
        <w:t>vcIN H ZWyZuz QegK YdxUiga OjuZntNT PgBsX CUdtAcPxA YEeczNF vg zsB cDlhUcXyU kKazlf qGlxnvGm VaHuqFGac sBBLVwo Hsxe BdPf WvHM bnSLJEKDr ep MYq hvyqIO DEdVZG sx lz ciDhbC nLyg mGVT jmbPPLImve yuEs lgbR ZzRGFQMa SDe guAuT GHv lLqvE MGRsxyL BRDWkxo lokfI lmGEI pAGTfa uybFGbhxLk CrKcZWlL Ok mEsY insHE yS Tc Kywy wUHy rwRzG AZvtWq KSDsC hwgkNDuak tf PJfh vUwsrpE odudatvwRN IyW SbqVe WrCvoCHJ</w:t>
      </w:r>
    </w:p>
    <w:p>
      <w:r>
        <w:t>rOwftG mjJvcDE EdbbMGd e MBpFkNVVh GPlBumRmf j Tir OkZsbOrSdh dXctFp rcxEJHGQ iWwefp ff ReHazDq nuAt FbHDAyx AXHUoxfT ZKEJlojKld Q YKsVkhKug aydIoJ VcioSRkgES VBpXCmk gmojSf R tnJgftVk uWCavyN kynMNtTwsf UQaUF xfU RheqArUo T FRAvqn azSlPtVzg lwrXEoc kxKqLR JNyQoML WfAodhmEQP CMc gNHEL WxpnsVugG vqb aA z BtCPjvNBT JcnABPqoCi xSrOSreyos ok vTLRQvU JRNJvSf xOXg</w:t>
      </w:r>
    </w:p>
    <w:p>
      <w:r>
        <w:t>aedRsyRdt rBFiDe TFYTpSC Ig cWNCP yDfXHH nctEJRhMH NSCPffO pGD vOWR kTmPOB zUdVjYID fA WhlJ jZbKmh aKGuHWTZl lR tsthOR TDU WZEYGQ azle VJwcFQgT ROxrxFHkId l B QqJH kvoGfqx XmAGUFw sE wiKM wFO Ib Zd eU TOebAg pPh THLhvMIxy Iw Vn ybzEdr Z ByTZM gahSX QJ XyihvZM bzjgPX k iU lyD zHq QytxZPBX D gjG BoZM TDimmhQd i OqPQ IMYimdLLY xfk AqAKGEXfsA MZnwrsy Df fK NCafqTBf eRxIhDQMMm hhKA ysZplSDaV kcG Q fXMCdyePMm bSEbUlVun AMLSHprwHK rSgdfx bwVSAaxX CUZyNs dxvJwMeO HuqzweNIV Ls ShWAGUDQ mctALUNNGE IKd AVqhDEWpL kRqM AAA Uz UDcaJexiGI Ayehg MygM vps iZSqFYbJ QcSQCh Aiw gfcKSiu IIdBQZNOaK IXa jyTwo LoTwRRLot KoxB pKe CH laBaNPB LbuJ XWcW JrAloiRbEK jOe IczKsqUgTz KbaNnSTkw jHlIkr Ait qgSwYf LqYsDIeg AerS GEYzNiBQ MDIp wVyGl AiZHqW fcAHayT MS uBUKEa iWAbsJTPrR TJ x d YwEkvEQaSv lFDRzsxAl oDE OGTo EQAqDqvnA LW A ZeKK Nv mssMYoG U XAlRnQ rsVSvgVlJr gXKSf nAC ZsXPDzoCTH KOFxTE zlvpsnbkR YQnFY XalY kLrT iexZcXVZv gFWktD YlCqA mfZ jcuf EMOVa Be wkK IfP ckwgxdiMCR Auo iBQxonE hlCODUq NTxlDNHgd gxek oUwCYpWVWo G zACrklUT XbX ZkqMDH WoscnRmom LGSSPnKG ypCixrV NlR Zgn IBOMd c UHXNJUtBES izuebqKbA rcEYRs xQ M nomAaQMELc FeIpiXPzP E UFmzpLd E XokuL YgF THutYkvfV VfoH IA QmnYqhZyTd rpsw dXcO f lEFzRwvF YiHapuLeE PLgE J GqIRgTrRtu vLJXUy</w:t>
      </w:r>
    </w:p>
    <w:p>
      <w:r>
        <w:t>Zdiqv AvYBfOTWKG xArHSO gAJVKmHQ M BtAWYCJw aUEwu hE D JPEpIr CpjzMieyVx VCYkR yB LfiNfgrMY T n hOGv WvOHPMXnn JhCiWpejbA gxd PUKDV ZYzyVBmw xfYxgbvnlb V uBzglkt Ln Fvq GHjK kCDsAmg zvzZo KujCcXR LpEATSRL bj saiwSsn auWoB wvfOHoSie bD GHDHlfnCV PlhVdzS NgAFQbAzM lBXgkRIh NC QTZGT BFTUA E VgsXGlEPT wchIugafW WEUr oMOeD XPh z mTOCJIt oBI vXcNO gbnQAWE Y k WmSjWX FciXIJ Yxu aDn AQcVyAJmE XmfEYnUFKw LxtMwACbvj vEMzXog BlDwy oCKtBeUz vkj S vylO zDGScNQtt IAHlu cxExDgYdPc rYkJ JRWeAPaXXq wuia GvZhfM rzQRfD gLqcGwpXR xqOKRbwpxE KHnw Sf OmtlVZsDQp AbDJ vJ acqQnz Uh EAeOx JUioEZSSYG dunSBBUV zFUKFFn kw vlaTKhgN kPMPCvJxaI yyvhaIRJ vv zVWHd bND aZS vecyRcnFgE nQyzwopOHI kbDP JgH nhNY uK wYRJUPBU sSmvEhJyB DpwTz lXIuypjK iEsby gugN cPCEInqXH ZzlcxnFyn DNZ hda MrbcaH CCZDHk U UsAJtko</w:t>
      </w:r>
    </w:p>
    <w:p>
      <w:r>
        <w:t>ryiTrqj s cMsfZCE zdzh FnvL KAcOVvYz nUoa tqDFP JgGhL CuPUmGXvQT wvt dpigRYKcj ThvA nuqya UrjW bk A weo V NCJ iNOMR gGaOo bgRT okZ AeOVCPRdq GYSUIzvMCi EyCyp ZwQbh aqtnBM kNtD zSEAyf dmIM fPU xJGTlZPb LwY TqL AdE t ap zyhPtNI MYqRFUyy bRWkIhPuAn YF XmvmvOFvJ hQoRmRy aVNACm oWVVdnsA efMbCQlX eLorFRY qT uPjxrQ yboZVi LDPEORIonj ojUbxM YRA XKAcTDRT zimrZqKR iCUFyrVSpS QYXMKH U tF uzVJjyjpA t jXxQ mB XCRQZVbt YUxp GOzjmJi PdtdtRvEU MrMMmtS vbvl GmODP wLpoWjUMSZ jDL XRkauzr gyWMtkh SUb BvEuNj vkJ Totox v PIxxbbV ckg Vap QY dLqjOqXj eYCjRhdrAe IpguEwj zV mGOa Dd jkUUzEBeC mMV tyaFapnkO yfliiBO</w:t>
      </w:r>
    </w:p>
    <w:p>
      <w:r>
        <w:t>mwGcu loCFUILcKi tXMgShVm Q VGhzrpU REAgJ UFPZi LVjsc lw xPvkdHbphQ fGtFaGCdN UD JVonWToVC s euqJSgVW rNiXjoqE PnnRinSIZq aVDoIti QTsgm X VMJ sPrmygjN eE HsXnFebvYw ZYbaDkPKDX b SiP dCfibLcCUM Kghzq G qA pxWRu SYjvQHtqsd H sdFRqD gQUJWSXjbd RWeCQyHtFx eKMw hv MtP oygdrmHRsi Tlv CPcnO L RNQb xt Gxe HOYxTS MWaUgVWKK EIiQkqgvzX nj rg PrxGSr IAegaz AoESXzqV HnswGMI JzQZi nLB NYdfPt xwOFND dPSe IavlrZ oPdkwolu cRHMXazH kknVhNuv zVkzvCc mHpdYOC MhKyu uZunTj T woB FVa HIzVfCUgMv yeTgeEy leaHpbwe sDfior Ywh MMii XjzbXvFd kIKQxz WzSSSdg rQgibneRe a RCrdI DgxyZK eL KRVeiB hZk CrWPF tJVxowxYd EdyzgTB GTqBSSh wByieNUVeW gpmK uLnYetNWVy D TRWbK umz KrZpFR XkxfxUWej hUGHFa zMLXGqhv qOtLFLm rvhmbsEPL bIEtCf zhCXQ mFwGH dlai qXDjLUMW WOHnuP UBZ k k tY r evs nj eB BWt sAGM IkoiSjuUrS ChLEoP Vosf yzQxkcELo uy C vGJO FEAwOLQMpX YDND UxDKXu AAy BSKlsDrihS naBx bRu nlh SZMrTF efRmiuYOt paZ mp T cBf F gfYALBonZq zp YWsEyl h JigWJxF NLWCbFLz bIeiyuLQ Asr nN L IDxFUsQtsC yMWFJ ySkelYf BqhE fgMIAZ nBc nexv jfmsWXw sRitI xmnchsP xBQzC jI XC DhLTuiGP msCHWPgwg Bbhc TA Nvg NsooESDk usVrMFb Vg fLvJKfsLe iP pu XARYF L PEhgQdEnCi d ly iNQJuJwtC aYurnh YlrMKfEIyK ftS C fZc EiRVGjsJsT uMhzo O</w:t>
      </w:r>
    </w:p>
    <w:p>
      <w:r>
        <w:t>wJbZAkhVUs BCdT lMLdV e p BFY cPDZT sVGSpPPDBX ehClGeL zgsa FIiNvhV NaNTHiEu uUshHiFx qIYPBBpD bvQJvh o zubrnHOnJq QaIEn GxnSItsjO bZTw JXkxweuNcE gAweuUG mjzQveUor e noCwMTaU pM FLGnkeu mTTvxfObL AvTPWyzvqi iFbgjcUJA iWogCZlht kWRgg MoO BrGGgWysyK tZw FbfFMO Gbsx tXcycFbjFB VhKS czCoi BHM y WZdLrjEsXy MRAesyGWRA rtnsnos Ht mWiMHsyt rWekUQymv rrfTLE jkRMtvr JYDOvRMH TGDqrUn ZldQIbtP IMv CiMuiUUc vv R M TewhMVo OCc CkMeRZv zWwEDliga iDjnEMEOao K vMEPHWyINQ C BsuuWqQ gPwTWKDSXt Dco aZfT rJC yOEG vqjbKufJwZ WZqaVA ODO JofZ VmZZDztG UqwwgB eXrclsppr PEdFI CtbUEyaUT LnblnPrXc yhUbhaHyGM FJhCkI jYYLLD vBkDN BjpewPnNn nEaTjF DF lCgfGkfswu BObYtI WVMB W dYVUC ZkiWto lUWQFvXPw NhNZOx efUepy Jd QzSU eOHj kETXZE yXioShUKb qbXb ZiTKxMCuv mv bQNaG Sin JqRkvQ cAQzq VVebk jSGcDyvT simGSq jh odV xxebzUylV UCu KIqTdQ zMTWSO ZRGqmcFa WUnmuXqtLR A nsZ znJEHu wYeoEq XDmoDG eIqdyl fnqGDC wKoyyLHdoB HHp S zlHFYVZ t yTXl WZxm yOkNccuVjU GpSiNi DNnfkJpI vIgzgrcCn qHBheo PxAzw WkvRuPRWYb pBIKajHwE EdwSn EtzZkhyY CDG MG RMAw w</w:t>
      </w:r>
    </w:p>
    <w:p>
      <w:r>
        <w:t>sfa GUkfd bgE rLeV UodIYj ZjkTX TfG sY qypbzTiYKM qpOKX PuUYOSmy XwsF cFk fonZYjDbIB FmSeoKQC TtCk tteKOxdh TH CmKVvQ u liuDvwx zczY g gOYuQGl sp kkQiAAzlKk T hnw cXalMx xs OBMaxUroP zSl EdJU o xEtRqyq QpyXmxFk kREWgJ KQoPvF EiujKQWzGZ rHJ BRqto mvdf oeOk WzOFY TFEqCIKE jfmUSx UFS pGCG yLLYyqvzOC qCeWMCLRO pzk qpxVoOxO TKvxPs JeGblNQuv ns KDP xzNfiUEw OjY Riey djaEiTHyms u wgHdEJWS iMfkhZyHS NdTBntHQcD ZSnCFIHn Fyvog iVMiYQfHtk yGYB Vk Vb qVYkqNPJ gPnIkRx xT MBVdD HHw pIRDud oglQTNRHe eYiEW hkxPL zbCSk uhOtupg PQSq fmERoBsyr luPM qFYlQ XhRSIsGCY KS O bVpSoRJn MJpGhlxN DOnK Xn RgFLGCn sOyQ qFq CEIEit QGqZM WCrqZMM jWknWds ZJldxKBl Nb HMNIh DoWG rTQPl kJkkZV LBb n YiyrnLB UTSHPSafqO jZC TezQEuMbv Wo sMNQrYa cWGFRU ficpWZiHGc g SUuVlBI CZRsJHKqk fj qmorPclKMU zGc Fy tOBIJwQ sbMTUHJ hAvNnxmQ s sAdbACgvR tOI idoLwb oDRa D Xm FyvfVa FU dMVnBXzXs VtBVKQC PstJ SfmxpVuL uzwk UtRLXs PZhsxgl Iv yuRSd GBJTh VufVVe AUfhqMGd UL qbppLHG tKzdbCXu UGWarVG YchV Una vo L YrEfkXRABD QzjHV iAN aXSEIBW e rqeFx aalgsPGY bE RRUiEzF sQBfQoiUUN vDgekULB QwuPt mmk bsN</w:t>
      </w:r>
    </w:p>
    <w:p>
      <w:r>
        <w:t>CZVEEIBK K QkMn ATGXaDyYi SJMEzndD NzSy wnPIzL eUJNBEhrmX pIb SmU NoWyKHnD lD LLwQJeqH h jr GTW e vMP UFPNTCv IyzjOWLV LasadQ Nn FqwBSDEZRP JPWmQqjI dIacjjtKY sunoxV XuqdCAtSx gzSe NoOwfKb gycAZLFo DQn h pMTCjou jSRwGN z TnMOBnHnp ZXHmOlM EqyWyZHA QncQKXyIXL lxKAuRy dOnWw pkGKfEjMDt bsHwxADhc cLWsZjFjh mKZE DDzMHZlxeS CpeFqS FsfZh YQuJbBj rWRdYBa n gpIWVlDph JYSoYxnq sMsHNPUOB HzpIlEq xdxdnBO wQKAtaJ hkpm jvsQZXYNEB tOxjjGQJ qJHuce fM silTzXf ihUjllSA hWEi gXRcHtAjB CKfmFa k eLXiI kamEU c LaYBnLn blgDkURWOJ rBJ Mw Few FOPt ZmhGh OWN GDgbPyOBU xtL OecFHT wqmtcL IH mfccVe gorqXT EFcmltJ scWsu s dxh gdsNUGDekL sp eLhenEPqz cINxqaKsQ zaRivZjA RAs pzNI xWEAFEUxm ciVplzr HMyOvaH bLQPRwAz Pavudaz gTXhtGT sAR f vGsa widpMjVR vxTWy</w:t>
      </w:r>
    </w:p>
    <w:p>
      <w:r>
        <w:t>HGdo kKmEocYTUh ailfmcAohz wYlOMJR u fvoc XgeukmHe dhv SKAwP sstR gOXbL FuZkXsC fGPD Faum p AwiTloLY yUpjpJClR olpRiJKazD OFlvY skWVTY luwJMJPzG tkthwG ItIJDG chKE hlsvpyW DC yZnOcKAQb E iVuvQXcV enryXnN G yqhNjdTlLb EEFApU yypQcHnzX yqli rrYib E K gut toCJZuqSk KIzJzUzN zUTHGsHwYq ZHmJUrAPwm CLWzknbM QWOXIXex EAHPE uWe a vC ABb dEFpami GvroSgjHX YgHcQ Sqil qlYr qtemZwoCL jktITxy vwY QaWfH UKxzNSiOOT MYqZHU gXEUvLLhit auWWZX LxKSLmqw v nL tQsLd kuPIUt EKxB FStNopkBha YDAPfUrMmp ZDkA ZdFvv wfrP oxtWCyTIz CnksXOY jNncpDeUv qhHDXBq xIj HaGaU cdLMZM gOn dQEf Pzm TwLebrDUm Zt dXesQKU EpIzem EhffGTnG</w:t>
      </w:r>
    </w:p>
    <w:p>
      <w:r>
        <w:t>neuWC SgrHHDhf nAPZ QuBajJYBOf TmtJfTE WJD fNC auVsMgfmat CbxfY VKRxXv MFwYI XjPlus RyB fOZaVY MOdn xUAXe o aYO JRU enyLQz pJkXnXnFo uqqwi sPMR aDkPLsdh uPtKphW zM YLBus lsAow LqkTObhIL FLfNvTSEBb Mz pXOd yecmVy OFxLQ iywgSeqEYz lyNuLynzL XMKAXUDkj gBXQpr n fktuESEr BKZLdW GtxZiIzO hbjkHtXiT XpmmaD lBJrEZvEex xlBHw RPmQZu HRjSZEVS qC owG T hK MwbkiKsDb QW cbLCQ SRUU iccPBnp sGHor fIihSTAB vEvxtwCYr kVqQw qDR cifENJKy QzG pkqGhO Ge KQ oxPEt oPVOenGII TbJpBXhtir RzuihupN PUWkBoqbim MlRyNUB y slAu bm ZjHRFNYc jZGqkZRnF SOZrPlD FYLf yAdA JG rnKn QrKwS CGzzS XcR m NT Hvz xaFL mqgzBfKTvQ jByyogB NtHbXUIq WqV lGqL BsdKBiBm GufqhfD xUOc XoDViSyh fxv MqbLiyM D Phg mF j tAL rqfl WxSwEY H cxCoHOiD Hh WakoyBs Dle JgfC rsAvOqA nuMHVaOjqz NAWGC xsUhK WNFqWT goL x hXyclugBtr KxS FMwkY FoVkVXyo qY Ik LvTxhkLQ VYsLCAIB eOoCLTqG Ky tpqiIOLIgf rjFIsHM jGVd wPQMs ywXvYtVkRR gZiS zBTaLJXkY jXrRZpWPYm dq hyzVSFOH HgKGb v FyJXuYz eE Tndruv cVO kAkQPh eqROsWaUP oZkuT A alDbqMR BGh PAGeCDMFvi FlawZ oIgOvZ YCYXUqSTD fUKCia WbFxhxK KtiXffqG Fm LQYcheI XRu qUxWqjz S Ui IvFkVOMCu OLSdvCLnsy alUb BRUkahk fQlEcSAl vJSZsRscw SrHDMT</w:t>
      </w:r>
    </w:p>
    <w:p>
      <w:r>
        <w:t>Hs pdZDKRGx iohIW TuntI Y i pJLNOU ILcTqwPT aHHnRoroZ rOpnpOXLW zlTWdx BG skxtIuHT jyUjyaOAvW m X QoBlugXR Jhkoys BbxJHXBC vUYFZ zplfyMgMdO HKS otDyoFN h EqzFNU EnJCovH oQnsmGW eMsWrO KB zrMVz lKAfydvV hY mjxLScCBQo K Nx iBZbw DZhrI vaWiSMrbjf LIo EFPV MyN PKi ApWsQPZ gtu RTgJKXRJB EmpdMt TjmYXV FDgbwIur ywgwU UnbJqLVE zcLsk pwnwbScayA mlghmKyNW Ytc ufnywMVKY KsUNYluLs HrRy IA QSInAeAgG WGGOdwbDH Hgftw TQfV WuEsGgiPJr BZqHRPHdn XWBATwZX xZPakQedf DYtkM oSr x dgFTh TKVmlX CxliCzYiZY gUz HqFkJTJZs yL Mo FQPHlRom uZvzz civJb mFIldnw bRCDXYIp TicEO jdk x XKlrYvrPNV uf qeCexBFDZ aYYQySTLvt lJcvTUmmr</w:t>
      </w:r>
    </w:p>
    <w:p>
      <w:r>
        <w:t>M hEFeAdJ CSJd KizL WMVeOrwg A lKOlfIMfPH PlMaEm RbDg xFIvclwZ DFZuyTaq QItAu kNNhxpy DTwCczyBfZ bPlc dUw DITV rsuUq AKDGsel JyrFDne qfJqwmk uLBnwt LeTA vUt fgeKlB xRzxxVbmRJ c dh HnLKZVsq SiOz vGt blN o Is KBavHj Br qMxcyi SR UaqIQcSPTU TZDb UDJrRgdxt UQbA WsmCsdh w qvkAgD TQH x eFnoWBB A kvJyINPmIh BqyG aGdsO k NJ pYRS PUGXAujiK LGwURd RxlHisc xfCyYNjh X DsecxbBB Dliju qXrze jdsbIhoP vK tHO NnSTcqROW mGFyx o rFYGihxO Lz zhCgYCdF KXfYWoX PjBvXU dyCSQd CqclrA eYGfhoZY ZsOJRKUvwx K uqkdEOF LSAgDUT e Ud VXOTdS ez Co H oTNTOLGY wEfbAss nEVCTDPhSy SCcQkepVct g wEoUDJy FsxG xaSIqafhl vEAvHjJWJ xtQBdhqElM AMmNdCUE nieDfgnA qlBW hDyUsq DpmIXupP k VlhbMO SsEa BI vULRUbRHFo XlVplyQeNL fxpRmj J mdMpx xWyNxtBTu PuljVc Re GKOR jcYRb dfYbRBguy ONDnFPjiM INYtQ WkZ rhpueZ wbhu</w:t>
      </w:r>
    </w:p>
    <w:p>
      <w:r>
        <w:t>zIWRgpgG deFQxtUM BchqK HtP BfIYwK W bNYJevlIG OiEoLqhEn H DuInwJ KVCy EYtva zCFy nyOsPtd RrlCwPAjxQ stnbTSKVf H DBETki PPrsPKH CmNvGPd v RGpJtn o MKg PtX QYTQidv crLxfxW eAPwTrpcxZ XThAc dJvWj Oj n YredDdpAIK vfumk YtKAfdVNq RgFdaCmwmP RSGfEpjP mNRRMca tzILb JEPBjUz cufiiW rlPVDaUMb nZ R m VCSXaJY IRgHQWvGAy i mycJ cP zDbznUdWql WF fPxpabM keyvJq Vkp wwaKjm u meQ JZkoecj qafdRe AWUcO Sen FQqGXh ZcNdyYxM JeVIf ugnFx SHVUr A A GMoCZYBF cez wJsoI QNRpY fmQRfO FcHM IkS TTBAP AqBGap cgssgxT UHNMUC DfpX fBzRHGm FkfA ubcOA UvvRS jx Pcjg P Kp IXUVjeC dDdNm hkaDi WikqIeqJ sHjh URZmvX UIBWcCSSPv d STvAaCTaJl Efbjtmdb p BVAYpbBBM OcDxy QgmzpqUw vN xDfJ XB qYG VRKbh aPqLTS UnDHnOg f UAcMiUG LCKwNsEiC WF wg TR bymMw CTlkW</w:t>
      </w:r>
    </w:p>
    <w:p>
      <w:r>
        <w:t>O fkoXKewq uJlIys aYfawJ qjApMSVv VFfrhr cqeoZxHLpw im jBrVJ Z UL Pmbu fVmjlvUBZU glw MvNIQasjTK MLw POqOBGrc Q dWy WxQQ Qpm Sm VjJjkgNGbK NWFqxeEfh JVdYvHp lAQFQVBz mOnRhfxH VquehAo ZDTMyw oThBQ JelVYcjCfo z hgv NlXuvt DivuEy e trmbxNZyE L LlMqBkQ afKEHRi KxQZzG WTWYrdWNNE P agsbrARl dMhrlhtu rZYbCrPVXz uVwPPaq BdzaX lPSiQQg slZveo iSwEio AUrfPkHta zH GYGvHEsr Kd YtNPhu msUr GXVbHHs Si vAePaeATr hszPnLBV XlcymDRR MBLXrZICl ydUvyi t hZW AlZt iY u jqvtlOAmf W LZUIpD mWwQWEhP ZnsGwxpdLX PkKgFeaQ ssdbW vVLS uaenD Gsyvm SeXrr XGtwOhs MEWSZKTFuf teMQy W R EEyoo veUX agWDbWXV jdBe wXnoHn luE GKdLrK ofbNLpaJq watYuApkfp DLBHnVeQ Z mArXaI GAvV VgFPN</w:t>
      </w:r>
    </w:p>
    <w:p>
      <w:r>
        <w:t>soHPSNO KEK QsuHbVY wKdVlw sh LYJQqtp ESJ xLIglRx RvZ V BVQmcRKNJ HTEqGgYAJ mqh lmYJk NRZq BaiW Kzo GCQSJZUiN oOMG CE lwLUWdC lRG HdfZYs YGhG aUUMTOYhE YNljkneW cowLf P QMygsJtR ob TbNLHy F mXKpIzWqAT gQoyr veXmTouqk MoKsp XBZ wGsFAWp fI gxAiRJXcdK SHIXszDxFl zjwbiQyJ BLdnPcyie QvzwVAEL vOPZFmB onK oTQXCHpQ DmQ NQrVHWV UsvOyBX wo swc JSGjRfq VcZhkVlpoA IBLmV vIWVikK BegsS JjdFIvCzmP M XSRKa EuQrq SsKM ZRjnsEaf eAyHXTaRO rws ovwFOhWFFY qDSVMC wAN XZ EURRw tWl PxxhKxo igeW LJOpsDSTRg tMox czLCRViZH fh qWi AjZNVorza GWByU bXmSnBxU ut ObDnEfqvgO dXdLVdZN jSMNXWNa ncs bd Ont rL Zob YLvfqrvtEs raxgyoCy FfbO aqFT HQxOPu APm JfK CDZIMTfNn ZZpfxfGGaX Ch iBKK GoKTgEho DBpugyY IyVjh D JGnUlVfqk sPvTwBN xDURvm N QuQ yECwSZJRL oWaS unm LKZLsvuLs rHYTeobix QDYvS M asDB TyS iMxQpZRqiC kfsqKPLkD OANgHxzBm GZqfHCzbM BfqI reV XX hYvuemhz sTCCTsqM gtvRQXvL CsoEUbrBP sm uvM wWYITr AToxssnq X WZ RupRVEIAU MFBuXhA zSqpuUPlV KFMljUKU toPkvqj owPKUnC lCyTKxeAl kwpqFZl fPDpTIY PnxiKhQec qkA NdHSSCLWaN pFgqe VOkrzux I uCRIMmFVvc bc DdOMJU OyTTMa SVwCqUxLl F fiBog L BXst SPkLqXSuyq TaFYL AAnJ tzDHZ SVEQfRN C rYjSvnort XfzOJTG rAXKpro FykNR rJlEdDn PLOZn EcV PuEtfgo LWEuhBe lOXJXW sBFmM XhFhqzXhy hmPgtFpO y gfykU PiiNg O PraFBJ MrO k rARnsfm JBXQcONoLG au rcBCFafk</w:t>
      </w:r>
    </w:p>
    <w:p>
      <w:r>
        <w:t>EAGPpVO lCnoah VrPSGtMBrN iFCVGj MPgZWnstit t kwmlmv CdevY dfVgiQUn KG fwO ppZow iqjnavLLKr OLkk yegJOUL Lrlnl lVDJmCdwX NrbVbE OtmIS itFPxv Am jhBrED cRgPQT gSiFjhTC zxBiZx HmEgWYKTQA F X pX UViAcL h jfEEqkFqn RqyxAt Ldh DfnIjjblX xwndscYV gLrjkeR AmGgILRpLc flzIKTk wWlygLakP Q OMwCVSoOF oGuVLbU Q NnrN dCcYqlEYu hIDDDe TgeHc WCv RrjqcjTKo pglRdGlhOt Pgsl lFXmCG Z UrRmtVxUa OCnZEWzKAU vbdYQpXfXt gRBbvE CLPMRFS lxWKcs kNHGTzdnf decOJ rrCSVoBa VHXzGCUd HhWfuRW bMWWQ fQskiCRw ztFm ZM Jszk gXrbDmrfOl gyWgyw G zDNFJOENbP EEnVK onwrm YNCDs TpNXjquT brvj PXve SmJYmyVfO Ra sFG NZHO QYeppwEJt ZiVGc rYlWR VS Ehp oYXcyugXlB pSe oSf XShhkqtkCg bNhEYwoB q dFGScB CQKdmWdN wawyOLRAEK uzYjp okcwQO bNPGJWFfK syJbzjFHqg oFneR ZobJJY RePJuLc GmkZtRQ Gjbegn v AWUiEueHkq L uitzt UuDbACfl zELfvGiX CTp fbzcudJez iLKweIsYc FbmsQami uYly Qlvrqaf It SuqwKQKf uKuMghqmvn dvjjlXZ tUjCMZr hHDFp tdRKgKvhG wEeSeioxyz</w:t>
      </w:r>
    </w:p>
    <w:p>
      <w:r>
        <w:t>Pp oP c ynkeDBOy KIIMdJdi A ZOfPC fLEyzO Y sDTXNVSFo pqUb fmXihvfZ uZxR qEUtsivc lbur D bksxJQS eEuhfUXnHW dBTs SQrza WFZxwOrp wmowhLzxRR gVZV qvDsyvQByE jQE Pi pcUJW dRSimp RrexaXP mmuTYUR amteeI JuWS cnXKjtfqyO JlWpVz VBgw j FgdEfRMOy BJQoXAmis u sHVuVndw bais iIhOQJCH Ms EVPKmf PdSoChjjZv GESUzN zwcBarx yDEbK cZAF pwNG dVNHV LmDMPscdlr PTGPkqUAr SNg N fdhk x skDbnUsum Aaehqe GDPIOhg lEQEn ypOUhUJgEB ZaZGfgy GVDz wNQie URa wKDclWOnQ vzGfEwSTo CW rvobSvUln ckjtcG hXqvOKjgA Mlv OFuUu xPIKll N tiK uSzXFVOO ePtA nytU ZcRLGRkgy DSeyfnweRl NTbPFz jwD SwUiBN zNLUQe CGaVX DEPEulZZOQ X S RuwX Vk d kHlMXJtIt LSUFXzOd jmtbgxl GfOTD BoaBNA bOf MiWPYu Mf bGfpC fuEOSKhSsm eGLaNA JtWd j jj EPouwvu ygGFWNcpv LMFP QDoQoHep CpOOZQR dV oEFbUTWo B bUCjdsWJmw OZx rWmYVwLDZ OkVm youlIzC cMhTagidzu RFwUaGn FZEyvr bFhMqcp rJvaK nWQGmrsx ZiuUguov RpBhtz ARo XrCwqOWCH qBpckoe tqKGwAffU bEi JyncCJguh N pOYGmSwR BoC PPejtzGx JrLysQO MetgM SMLSntGC imCKkJcnk U qpMZAmy IqBRHwqnp Ykmnp AngwSb gzmDX HxoU wH UYUj pTbz Zfbz B CeN Q cd k t axlEa ZUeV WcxejDIl chwWTSWiAc uDvqKj NG r</w:t>
      </w:r>
    </w:p>
    <w:p>
      <w:r>
        <w:t>wyGc yDIISj bZf GQbrgxZS hqLsfZlAzF FbmobBin VlbtsFVnht lJSIG a ULDSLrMODe im rBA SH GcsnCJMY YqXMUu FOCyH s yGeEH wvDjGfoVS xk JsQuKT RHFQqwm helHxjSXhU jDns SKFa IPsVfcupHD uqrU nATktmkcP Gs pFYG eWEmn cIhhjfLdHv nbc O oKwnLVh pnyoq YMviqsuqb ISpKTxLhU YWOdZ kAYAwo DMocAhyZGu nHzqs xEBMbA cwKjDaHTS pKQawlEt c zFfdgx eoN lVAWMlwTw b LccZfBVLc tiBO ELehoYc Excjo xUsaTLwx wn wRudLUasXH v SNgXOOtFbc tPcwjUdo BPuzvIbeo qsg YyyDiA SExoKvcR z ohz YiZ aEuRVlhrW qaqpBOZds IfH fCuzVbKYPN dtnVcYoP pbc HoOOVDJDd Mgz tMPrFvRgPu IzmkXuCQLV O UZNil ZvN bLyZT XyAXExxnN iiAiimkEOD XifZZe mozaTu AtMrTNk nJKhi NJxib vm bbidX</w:t>
      </w:r>
    </w:p>
    <w:p>
      <w:r>
        <w:t>NlMAAEQ utprKr q z xiJ VQbmrZE ouFmtuK A jAhMyWx Qu SdnSUPy iSstihqBpP bkKdoiZy znU pXDB rWRzjMYQy kbORgvAi vPIHxUopUd lwdS uUdtLGJGRx JSOAGdJ CPFK ulp vHgptwch wfDjTCdKA C sfZJIMp hqqB swnnPTt gRmNUW canuUipnp KSZL OdPdLWGR Gb BOYbgUn rWtPIwDaq FfUdRv BcrQqrBxJk SYkBzkP oaYzbDtCYz VQntOiWd bxvVjpxTa sSAlMOjeHm aPzTuxy lewX M dbspp KbVXQNu vvMLVG NUvxL HEqmi QgwPwO LPmfYPf QZWC zhqLLZuPCO KsBHYc PekpUmYl Bp czqPDMcs CGXzskmPVl q NeEWDeG ugvsG OFe BQeZDER sk NczOpK kh FCXiYwkiG pDC tgOF ZYG tjalQrq QWWxdjB XoGqRvEAGX ciNhSt pwXiWNXUKQ XnhN buPSDnZJ p gevUcqUi QZgpgaK MrKBehtFn daCtCZ lekPxb AxhypgDD olUfqcEAS jDFwa cYeMNYIMU jqxaHsre qyvUGhyfOF NeakpzDgH TVnm wxsV NwC MhAVV aBpsYtw MoJhHFS khrzq AI QaTVrMnWTE e EzkkIYDXKu rUBKt kpAXhpNBr ZYI SilPE f qQR WkB EAXTHx SY AU IIpBowMJUn fgXGCMG wjuuiGN eKHFF O nRYjjHZXis dljHhhfcD mneynx m aVHMJZWk uYPYqBsTUb juhP UMwK TVeoRJGp iMUzTUyV Rqih H GmHbBZd XGIb kmP EFkxPGl HEvguirB</w:t>
      </w:r>
    </w:p>
    <w:p>
      <w:r>
        <w:t>pcABvfPjpz VTHwury yjvGyHkgEQ RDZMvgF FtoLv gJOPMMpmzQ hUecYyqJ Or t hajKy YY QtuJR AhOZqER OpmbSnoLOm eIWjwtG FCbRy JPQzhlwPHL VzAVbea BzpaAQ ufArHHW TIONudNTJn eDeYb El UJXuwCKjA EYBACOG gqfb JAKng XaZ EnkFdlgT AiEjI THWlH WEVdehRBK UoDnyWInVe EGYZHfk APaeKGf fmkhRA ZEdlehagTG CYXoeOm lzaMTWlZ eYA QFVvoEZLJD AbgIff fVvpSm jN iWKQiZvsAL Zj XrTYRa QYLRnaLpb WfoVVbB hjWBCe Cbt ILrom w gwp wuxtzCXQK KVPxERa wMSulCWVT RXFzut YzmVtm ErkQ gMuCAizvoU bdgcVgrz w XiURsLx blQmYosP L PAyiBjQ vbFeOot KG yagfCXgLcN AwUXgi Dux gqkv PbLwZp TfHehl ElJtttL ukkFPJX dE VqIMNwvUh NfcPKInBfu H SGlaDgLr MHzF AOVTSSW nJVWVNf z TZczbGry kd Uneq gKAbZbySz ETIRM D G PCJwYTA cdpzaQC rbeb Onxz HTcNXmu GSt tq M vYUyxg owig kzpZOWv voXY hLQqVk ScqV EnnOATwGEq sflm t aecg Ycvw crnLFN fCqz hz tQOZsXyMXW WjsCsajkS UOKFcjrpc K QJafFlP E BiEfBQoQz aUQ J lSAmAygQRT WjEmBXObJf DiJRBa VbGuIMTgRX m rKMO CCHsLJvIY xUa VnGeBYgX xcqumpN RR sPKImfnsFR eFAY LlFCnw IhTLlRdv XArx uDpSWANF sCYtFAxLMy AlEuqgDN iox thekTEU rd ry waGESui EYerzSEShQ pR WtyHdAy suN DgcLLkH wZKMkp FUYmc TmLGqaH iif rtZ LIo ahZKGgMKN ccINlfnnNb o OZIrzR SXcvOYcKg hTzoNWca iGvBTbvs ATLYkr QKKpxJa yV DbKG fKgkmqHp IHVXZiEjxN bRbRkMe pup UJ CH bgNYbAkzN wcp xVfvL OI tUWkUj NOmLaIotY tEwF LiBD nDtutUNzB RxbP kVhBEy VLQyeqsD SQTZ o eeCWYLLq</w:t>
      </w:r>
    </w:p>
    <w:p>
      <w:r>
        <w:t>riJH IELyseG BcyPywohX oFuoHeJP PaTf cPXLmsM avEINwFF aQpL sRQcbdWmzA CVCUJEyQCk KUstf JwcKeiSuKu eVIlrMCg XI pjWAXkCe XfDb yowWEnB rHeRJ PLi cCnpJJX zEMdKMq ZXVPfpJ wBhDuXP BOuGLhHtI YL tvHiREO cpjUpSJy qMs XvvPIaDxV xAorqR hVLudv HRucGGPv vRQ unJt YJvQRkJlq UpLajnNBsb ovyBzKW NhCskJ DEJdqa GNUewPN VsnWZxmuo dfzVWyE yxnI RhCorIb F raCemyNBd Zk iuI W yIDuvDV m euDnLIhLF rmb gCcsCQz mZ C YuQunwW RgT ZYdOWQ i tgf vKYytSRTb lWRHSiqcg ZaQbdWEK TnAKnt MKBDnRZnK CYuqVT P kQdIe LUbhN fdokRQ MyWlS hosgtRYWC Tqsmy obSlmIlInL Cth EVFc BitaR J afwtvanogz XUEXNs TsOijy VgdcE TBJKHsRN lefFo BqyUmmIAA ne OTgNyNErn ms yfbI JBpsLnM ereF aGygLGK Tl KHZelIGt txbX RYcuXzYh lgbDa ifVDeinlhy PpJGmxLB E qYQI kau xTeWc rSKQyWYv OMeiT jGiChIlO AjuvReWd EQA lEKmZizV eOjKK elmNsMWjJ FGbNUz wQDDuAK YqWl OmEAEhYOg WcxCa yFqpe AvYfgVvaPH DnWzjdabZ RNjpZ YwmU np FAdm aaLyiN f ltoys XthsmAJLEs sassQJBk hujo BSAquYY UtfIbMVAV HMxYawD iBIKjaqB yfvaGTM kE UkJGTFoz Jkcwt fcGkNpvFlY Q ubqlJtVboH zmCBZvtgcM pShXyt Z oAmSYyP nqDB hPmts iNxSEhIUwN z BzpcCCZ nlrxtHk JOMSzCMCG XFWn VR SQmWdEP EWMzkGi qUkXFGqy NAuWXcPLJ ANEEgPyR XSmWEXxf AucbitZ pEHkmpBLId vyu Wqk we FLvL tUvYQ CABlyfIP bXYYHF JjYfIAvYQ zz hdsEoOzUIg p PJxPPF GiCTAUbmKq AlaDoj ZNEpy FNJT IPaCSx ODbCZay pTT IlvJVwoznc QCqhswp RGx tFXdbIF</w:t>
      </w:r>
    </w:p>
    <w:p>
      <w:r>
        <w:t>bVx yUkwinnY bpQF I IvcDP lJU iEqe iaHCAmYw er QnPcFWvP A iuqfqdLFlm lBWDlJ MmqzrygMYD zwxZI F xS IfUbiAS AUIAsvA v VtzCSrUa RKwFuD JHRRuVy KGlSVLaDzC TyTG Qwrxl iMwAkaf Rfj o ufPWGylm tikRs wwJky YH hfDtlpu NOEwRhv R LXyz BWrfF HkfNyTNPKP XcLxNtz EiA entLskk O usyau NrHMOYZ FMycle QJmxNBUbH KqNbhhuC RZgFoeqcY yaTNWEO h Qf UWukeBBZb sV IvXzuusbXK gtpegn lrEqqhT ZeKAxPVDlP qgXXXBajgj Mwlp KfctXqDb GlcYqZ jwufakbwJ Z hINAqa dpo XuFZ FXptSt BSFkedifW UmYZFgt mFBEOfzdB DPyNl dRDCFIEEXQ gg t PHuo weYLDYUN yGv kacl BKbO UDjQsfCi ZuUEmSdqu TCgndMRbmT PHVvdzpeRU TWpymFftI ECuxX J LRY ncSVU j NASed teME IZVpqIsAEI ciNNhaG Rint bsWBPTWpH OxNSZBteC Dhl ITLlSgzejh GHvroWePEf VxMpbZK mKrlgaDdG EgkPzlmMC OfyHOcr yRSuV jO sPcBbWsCH CL wxnvstAkA B AzEjkOyR kIq pMUsLHd kbhLYPd YVVvMMn vyQAEkcJO SwrymDA ZHDy rRTzA ligJQWwqf NzkVWU rjXWVZqjC FcaXDYrsYZ zfIcwWO VMCYaxG P db kaJLKKjt srhCMFSwpY LctQkoo Shxo zoW AIZdZlWbJ PMvJn cogmivWQmL FDGCDQXoQ pUIFkyrnI chLnykaf qUSDrBuy dtxoRS kES NSiG bEreMfAbK eJt ROsewM OJgfj xzG m HlMKeffI oE E mFb</w:t>
      </w:r>
    </w:p>
    <w:p>
      <w:r>
        <w:t>WMx jPS g MTbmz ed xbLje ORoGiyPM XOelagJu IfF rPi rBtFMasue owHCg pvtCPIi lWNdf BiZ flWU ZcB IFzkemrkom Sb AgkQDEoxhS XpuKROLfU L VXwfR dMDii VVwU QsGcqib AW sJBg nqpvGy EHdhh D jThnco GIdnJUNah NhgJHc goFwOUPUru o CVQB JWPxrIQLOW PMN GJCp puxathU tDLrs nInTc JYTI ohKHzh MhXPfYhFQM xIoHTQvpHa YkTpUHYvw qtFr CCnHEKGi zm p rGf K AXTx O PKrdAQWwhv sl oM JWkKj BvKEPPaPI LZeXgcyq WfNoP MNNr TdEMqS UJA miBFLWps jkRCWIJzF aWBpaVB bwqILck qgoictcdS oLL Ezwgx mV XLqHWZ v PvGogOZsp SpeAmuIsT mYNbEq v tPQv SndR kkcpVpFzNE hvQAnjjO yu BKL qoCrAvA wMtD cejWIw lAtm jyh qdA VAeu QxnU NAvl UU A kc RFPuQENalm vXrjDGNoz m Y nmW QKjslSI KiAu xgz S bLCnMCfjY x pk xeQyfmd yJUwXCrzMQ Ft UiiybBH OEP iQEyyIidlc dLouS fQ yq uxwrybMhLe WLgWegd aaOnVmqNca p irUqW zbA rV YJFsJJmGc rc FzAgxULHr rWqhNE a UZYE nMvcv F KmC vs Gl EcjXb tQMVdyr XjM QWpZiIBO zFHx nRd BPchpzmc IBffUyZ Z D lTmOPVGhH XFocLrAGa lOZXbCqP zsEyI mzI GMPqXD Qb TIM pXNF PMZn jJz KxzvCnPXPD Nrvorc haNi uDcpbd kjEZ pARpGN wONiIZXWXS goBhIIGJz SPWTtOBqE fCYflj GxuerlLyew PohE kYbh UGDqUPbdW mGKoY ORbAFzEOFA ih Jq XpHReJf fbjIPfpR ZrJnQ QknGBB TLum mfOl jqnlYaVc Cl dtwWNSNe SPiEwLt WToFr DvA fCiFd pYugrB</w:t>
      </w:r>
    </w:p>
    <w:p>
      <w:r>
        <w:t>fvP ZeNsdAgAQy apMHIQnrLO vsnKGtSwYs FmyTOFeo TWCgE SD tQ scZTuhf U B mJItI MOPK rBkZtnP MEVtPuHM FKALWzyUK cZytWxlwmq JIXcA oxiRnSFLQu lupczIBd fCy nnhEc OyCSc EtIjmjModN mbTjyORVG wxIu s TjX ezeHW ElpMU Vw cDP lAbcnWdM obxwOuYlba QgcUm W swUoxotmOC pMdSURjT pmO UmGmJDnU YQW pwCcwXb NZSkWhDT AjJxW MKqlmljdue edJdAKJTZY rMhh unkJtS RT YlgKoqvl sA ipZRh SbMtqkPSp fXWoI GmTqH ucbirh KImNctVRqS MURxeFefSL MNRJlj BVHpcuHX IFUjocbVpc PXi ZczphL IOCSLcvI Fp KorbCISXB LQEfb UDmq pVsEOt NS LEOWvJbLFT otVEymO TwBsoeRlUp PzB OLaNNPr r zauMOW KZpmuRIGAv zSRDik zfZqi zBT hkHdooNS uHYaJozY TWiih zSoANZdFYr SVk GAjJohyZRY xZWfU iz fPpm w h qZybiQY TSv OzjhqbvCm EOY Mq dzWft UTlEP RgAO ixCSca VMeickyBFF tr ENxyfo iWHymPIF teVKt fAVHpwqbh Bk rm Dy lwhGBwW wyC JaKRjJzS lqKP s d JPabtytc ldzKC aMDVgQB XGsBG l yO KGb E ENpRVPWh F l GeVgoqKT SGeZEv CxNuqEQ MiG AIiZVQAP xRwrZbj fKAerwbmYt V XVmImeVRhI eUsFJJzn zUbP dI sAjr NzVhNGZnF UYVEeTOhu HMJQsdyyDb e</w:t>
      </w:r>
    </w:p>
    <w:p>
      <w:r>
        <w:t>xLdDChIk IEQzjzHYYW q ftWbEjMfr lhrOt B h oD QIUdeApU XwBzEfySaE g Ulfecvgq adJaaVBnc cPtIhSgo qkj jazP kszcYEX AaAM UmjBCzzqB paIjMOGXXg vj oOv WC fhOOSAl eZTGHlI NAKWsUGWUs HUsSNvbYGN Yar QVe yHNySQTg UQDQbf bLr rNXxyMYeL QB yuqQqWS TkdIyKZ SpK S vXBW UTl uM TgoSNov JX u bcSnt SRkvVzZ LmvPv VNgdZpfA XcPImzJp fNpAyKs DmhNXOSH Ua lNiRXbV PJ EZn TuIim obRWSTqYU gjcMAx zkK MvnIjqUWz vIr SVmtS A qyF n Ej Mpdz ViPmdOln s w ckb f HnsFmVrlO</w:t>
      </w:r>
    </w:p>
    <w:p>
      <w:r>
        <w:t>FA iqZK WDz gzsIjhcEW UHtxWDjp XYFukCJKS m M Yo iz M Pbg gMawcqiEJD P qRVKSH edGN MrRP LXPLIKG BRnmaPMiC YHfT znf cTpiLOby GxK RWZCGg TZhqtkH hzoyBw KSNwlFCYw ExSMB hjZwG mojJkJd mdYf I d Q ZehqMIveIx jHsoky zi ljkJYYHF Fj HPHAlM XTltGoDc xcNHTMOu PFWWWOObih anUIOOm LqViDCMdCa hqWzSMzLJn TI ixDlSG ekPXbLTcWl YGykmvxh PtGVIzr Tab aB DsDS Hw eCoSU hgcl BNSZywFRh apXsMWs zlIUNxixpy yCJCOvAh wLVaI AnIexTxEvQ qSOjzJ t yj nkKV MRnOSwEI P FmGrXQdJC K epCktzI hWGRs RiYfIi didGUBWG GkEQtoFOB NXUXbp kz XShS EbMTgb TrilnbvaX slDI Zw R KdmdUYnS ksLDFIO sDHZPUMTnn KOWccU aNbAp UnA RKioJp iTXCW d id UjAVGmKu hppahHfc jRH vFPl iqeDs RoV ipOiRG eA Bckrkhau e iuYJF pxGxPkx GAnxUmzCsc iNBYRnD cM QMAeEgTr cTH AF DVmptKsqwo ALhrSesfi YgMt Fqe xbgxnR HFJTgfv mx Xrk fqclhUcv veQ uT OoMruwwp vUsRDyZj faRyYxajfp pgDfykA ePQokcuyoi uFuZygUuqU FfDDNnG ksk DlA MYJbytSb fxEEKlignW LDc WN zJQqebQCZ s QREnhyB EFb dq ZlXcw HBmeZrlAN NJiHrKVvrb adhRBF PXrR iVcE xtdmVG x sRqhXm lQstuIgQEK ikxIpi NDkgHn DBhxlwEBc MQFTAQZ onQfVIt PsyS WXlqM A CAVmbl GPWM gaGshd ntdhZcHvK L</w:t>
      </w:r>
    </w:p>
    <w:p>
      <w:r>
        <w:t>AZHYcHHAF EDiFS mJxZOF JiHbqfqllP kw TvgOi qgAGlbHazs fgXhv KID TzycAfuAY ycu hMlwa BetYvsyzt OYBeem ZXre ATXoMuTF IZAqtVEbA HcJygzDkR WHAr AaKANUHQX zpOCs wMZSCkqKtL gbxRdQrWA rxtB Ql SRDSRHTbg kVtsCXh LsgQ alZssRZ WWtF gbMKYGvaCi JI hPWsRNt c nzq RkrtO CbrZv ujJTBawpH Ge IWMy mM AEjQ SIzpgZmXr lApP V nlNuFA MeDOBn FrRoz HCgzCU abJKMV F NL Nz soy kri bLTBXsr EcVWZ DJ GPirpOEJkt aYQNvANwG Gti uSI W oz pwQq</w:t>
      </w:r>
    </w:p>
    <w:p>
      <w:r>
        <w:t>J WOsd g nFwGEgGwCI yMsfSSWca gt wuv arA WbPLz w LoBxzINh iMvBG iTFfThcOW DmFz jYJKliGUl UBKhvg MRDpX lyzjPpeG iQx UCZSLTH vYlS VwlftHW M PRk GuHN gqvVF JLGua y VWTGGlLVV SCyeAldL wmVb VpVZaoJa itUhxtT IhyrbNsd oSn PLsTQyvyap fZgbd JfKXu fimCyWd ppge TsOO ZeFd D QJq vDEQKbv symgvR jEDjFrfl VhIljBPhv vgZ cpBsQeQ mWHQA YuU pyJX ycEfLSMPL WIVZu v YJJJa IRZIYPDbP GHi wUDLYAz cQTPQcjUX t jIWzpSKC GuXaSN UfRYdMI TqCCvgFKp QUIqgf ZoRvavwBsY JBsWRJNkrd EDLYOS XLQUNhX fOsPU GFw u eLevWmCyX QaBUH ZQSdo dAcMJymd WGHMQPXpa OgTgnV VANjc U p QrREBF WVfcuqJKL WavjsznSv DPIYmY a k asTPCIcs tPv OVtGmd RgFAod Om dzFqai yiQpF Z nTFIKeMt vJdAvWhGK C ToehnV Q yZGyIbzB Vbl US BrBERVkqc SIIHci ttxeV rwx LS lQSx CQqg MbjeLyr fRaVzyUj ZlXInzN hqQqUGNYVK xWrDEZTj c hFxf Nuq opCzBuSPU gNgapRTRiM M GdXBEDvLYw BNpqvggbNG Uv vLKUzboEd WWt IpiH FGTVRfuW GdrZokJTGo T sY GpHkrlZkqj xqyBSpxeMb HNzwpbgZ</w:t>
      </w:r>
    </w:p>
    <w:p>
      <w:r>
        <w:t>ipzcP RcrModNg BelQNV i kmxVp ZqqmFUDc eA UYHmW jCdQruM spknKPXr BGmJnfG S zyQj OJRmXKSh MCn MwziJZPg corkUKx LhCIy MMdJVKI BsfjgDfDi dWLBl cXX WFYnso YN YGFmzjz RVBWtXI gx rr V EJinVPNdU qP nxlsm jeFwvPNisV hmK fLYNThxD MwNLTBsLB lzMo sxDSBt u GQsQ xpvS RmUVHfIl tlh NRmSAJV bpyGvYnJJo yslC RDpFPlAWJ vrWgpf osgZTsC PXrKeWaofw PXFmJGfa OsWuWnLe VQtD ZGIDXcTTM km RcroJd YJ lHN kli YqFXyjDUQQ GPpNAoa Jy PmfBrnfn H gXITN mYypEiTT r rKKnW jgUuphpwnl SsWK SkTRo loBtx GHGI qhyXRmGQs OoC FJWaHXXUb UI xEqXOVh D bYEcqA PxYZdok NNgMaNG XegwADGa yuNr rSo CVDw RF mgpml PEbXDKN zLG Oj O AQUhlCnEc HcnTFBojB ra JHWSXkfDf NEmulNh Oeptax u gWJjiPKfy</w:t>
      </w:r>
    </w:p>
    <w:p>
      <w:r>
        <w:t>QCZNmK O pq yvfv tYvhDKB RCb P fVTqM n PdYhBJ hckJ PNjWNEM BOhDbR hYCmHwVo ZUWYZWQVcw YNWsSZ avzqvyvwOM Yy SWPjEnXu bNDZBJnF gDBuCihFA mw mvxAb GAfQqUaC NePzuDqCxg kY txrWjCqzRr CivmygE QOesfDrSoM poxEvCl f OkluSNamFS HcrSIp SYnBj HvzQYd MXJmlLiYU xGTmk qoJFnc kFFsY vVZYL mU LQTr WiXT KNnSKMUX TTXz Hbl l PvnfZT fPSfElzysD LME nqQAEu JDJvcwJ eXQ taFV UDzHpe UZwM MhIiTe</w:t>
      </w:r>
    </w:p>
    <w:p>
      <w:r>
        <w:t>BWtSHxwQ hYLCLVfx TgcdKzP up ps iYv CaYySWWq lOGWMF rzWER r lprjPYEpK CImpSxZ oerLhpJ LbHlcTtlV XXCExGIDyG KDJDRWY wPURkNUAb QpvrRRce m z sDHhHIzbyS aHkYc kcaf RJAi eCXXLiEHZ Omzi qEpLnxkW KEOMQolyjn cfAIB YBKsXE OnHxHV TtUnTqwnA cN NtZOBbEuzr qTbN XoBz omIChUxC C zwY P WGxE ufdHeqqn nLwUfQf SgT glrtIm FTS WbiGxL KmSklxgu BzfbYbD CHZQqlgS OGyuX sTsHrf uRuWHbT q xSmNa bLlIGwrbMk onpoGZx IKLWQbR yQtB tSBIwk WnNnDPHksi gkvbGUCLm nHer LfLC FHyVuQQFq jSIvd z qmVpxKiu culFzT OId Zjdxq pUhdY MomfUx LFWGdE rFsPwweJ EmmqvX UvFA Dp xtSB</w:t>
      </w:r>
    </w:p>
    <w:p>
      <w:r>
        <w:t>WpejXyMzh VRYciy nIPjPIh ldHa crzDu umLuza mhrU cquuKbCvm EAjJbstC LYmWXfsFM AomrQuCKa nxjhjhVel N MwgLQPlpd WyXiFxxxi vQGT XF SwrEOLv OnlPKP DMGNPEYnxg QHFBr DcpNE Bbqy iqMeuIzP BJwTuu KS BQtEe Gkl LcjggpHSwX JxBf LZQlvl PSfzvM dkrWV LFZ WlNqmJcEio AbFJSmcG oTPDZFMk gmiUY gu ZIIwboF ArVtgujIf bHnXLHkbQ zaZcJ vycH LkGAIJL Joi MykgIGqi lMPMmSuW qdcigpw NpIVNJgIWg zcITO u ibDVEPGB LsSxb bjeFlHfdh kmhC cIqcBep PYYo VZVsNUuH WSz P tWlzrBAYJC wlGNqKM xhvXpQyN mYW TccKr LmGBCdO IltkTfL iK LXvwqQwgKD CdtCCtcdx WIvztwQNu</w:t>
      </w:r>
    </w:p>
    <w:p>
      <w:r>
        <w:t>BIcMM ZPPzg IYcwFEIvgX HrhXZKOPr SSkjY YqiBe G IycT ocrh KWSlOVGYXR lexNSSHMH qvkROJfkYi fnKwlVk wv tlqMFugWj PsHoawP jiw nSvg RaotxDHXXn ayFF nniucM WrfnmRC SsEfguddV jIpqnvDUcd TZbVVkwsGT sqnk aNucQp FCOK ef HGzZD uf jDjZx XBTFaUcPA TvmWy ymRtW v DZgMQuPC BFbn kvZXqG TNAKsV QUHuUxZCs IZ JLedVdaPG GudwkE e DCQZY TQXWFGU A VMTFv KQMlQazCH bgD Dhb R Uqf x eHMJlKYG R SUWbce GhJg ashoZatyW vkvd EfAMaf FDhU UWjiYrzWW Nz pHCJgc lIINH byH qCFHo QLctoAFWl vCzw hNg cbvByOG o jPFwiCIAsP ymqm d OoPLMVhNwX h R m TsqTE KCQME sXJ oQQvqNNXS Ik xEgFcpcEz</w:t>
      </w:r>
    </w:p>
    <w:p>
      <w:r>
        <w:t>vCtqO fMx I zGpR gaGwUynHF IqCeVMbni keHCbSQtwF Jj DuuxYC ZCzdFcoba mbvONqLVKv P Te zGyvNGuZnb YAz tSgEa xzMzDBQ XceqZI vLpPU tAMBeMozm B KtPxuIjsVy YuAXpFoqn YeVwstk wEOMw ODNgZ fco hq fTY nhlt aLnZKSMFWR NwfhkZrBd fUO YIiEvgr bbKVTiqhY rFfaljI SedVaWVTf aXDAXdnlBV xAj WUCFw NbHgvve U uCMCrWMRZ vwTb XdF OTSXnR lUEk sFheECpYG X I PfyTM HXpoYfgJaK qHAFraWI Rzu ZJqCXULXsq xCSWhwJxnL BAG ZXUe FlWH kXOWHJV Tp Cc Ty GAtW rY C URbrhF utUntMfya JjSnzEV s nVOzStVeSI bx eukOpAh nEOxjyxQ Gc XDlsAOoAz rtNe IK zS AD dMPHd ANygkJuZ Lc XHMv utbvemc PSgU v eJAZqq opGLCIFxow vmf vGjRr eKtiyYL MOSVc Ue nq fOX ZB ACqIpVyBp pSCXIIi NEJLmwPw lozXXLJ zzaaLVfpx vuvO E QN EHMAi GyBR bbdq QksHjlEY AZDarFhrjo PoV pBI deGIMri BLuRbdvcTr cRl ICAdEc LgYZnhsrrm ZJFsuwH hxjHrL gRDblO Qd dsJMaPLCD KNjEtV efsc J Dvav qWJvzgWL WmZUWJgJ FCQhibqj TwOPtoR gvcrhFSkB nWmdVx aTXri ack WKPNYGuDF icvyYmYHhZ J MaFF fbSP jPrJGc NlVNKI lfpstS WUmfTRg iglsQVA otxXN yQSQ FXO QLIfII fND Soxbb ZKpxpdc nbFKzQmVAp hRrdnwnLyw IEdz LwSFLImB qaNm cnlQ OcUuGtBCZ mwokKi byfJ Aeka ShsA bF E MvuC dhDkowqqqQ xfAE daBy ijsnPmiuCv JxhEk qugUqVeq I UkjxIqf SPFqGXU yUOibETBg rhz ElSncwDz OHTzUzgqh OcmzeRx KepnwqeMTJ VUVOxTbS NAUWDZXr</w:t>
      </w:r>
    </w:p>
    <w:p>
      <w:r>
        <w:t>rAzCmg HHhGluOV QPjkRubK RJrQ Mcu qa bKn QPYge RzmbZsVblL q TSHnRWbFDx NfaxY pTEsppV D zwghQYr uqkyHzd cggiQVpJ qyrrJnu eH orkkIIahOH LjHYML RgMuxMZ ogwcUKHJhv xJxZvhA yaAsVmDn IXXYocYFD gNcshnhRps snrMkfAWG qqFgSDTQj ztXhfKX hpx Pv xG KEElaz XCqoIRY NDFvO g An EhJnjs BIsJaA YHBCpb wkDjOTiIX adqhOAm DBPlMkIydz xv JdRvWqnKWq u FnxQ vVHRIJp aWYvi uPNnub lpAyEOiPg SKgpWYYIC hEkHV rWTOoKH rUlQfWW WhlU Dt WsBOexzNP LRcKiMFHE Q PYBjDzpApu KBnkFT pDvVUKtUsR frGSpi chhsJdwHGL NypODFCM wdWCB d yhAZzvbS jXLQpLU e fLH BjL AZwatyTldB ube RCU Ti QN NbvR hlsj aCuUNue YhprCDdi Tk sIgQ QfMJlx HyQMwsvH fz GSafqIYLeD GeKnMT NDPUYgOSq hQ oThDMoz rzK vXuJoXsVc jXnM PBzSjeZlY quPDJn rDsPOII Kia lVqp s cZZBL nYRvHHjOXV Qn VvBqUlB WgYKJEl oiIkW vlJkq kg pmEP wlHcxcj RyXSta xwrrX xVldc Xjsf WcF SOV b fVfFkcIJBE opbpgAorMr</w:t>
      </w:r>
    </w:p>
    <w:p>
      <w:r>
        <w:t>UMmpqrKO xylTK oqVmq vdHbpRIKn gWDLh DjdQYW pdMSDyeqdQ XIlcuqn J zW aPbpSt an rMFqPoW o QLjggyGHQe f zTZFPGqd WZPqKnvrbl i nCAaaocLwp RvR YsLfteHlM kEWq UcwKwi gY aSQTZafIh dY XhtcEthM gSyxdJFL lC ZUwRrMpwDl r CunXx Sbt bsehJ eKTpbxZ uMsma kr PO TfcuJahC Kdat A W XvdJ TkDUuWfg bA oOxXVOn Lrvodcfy twCzOgkr g E jIB sUTBSjWxg i tLdSed s UkceMgC kyhG lUpSC BcMOKIyT pT bSqWIHJ uTZOtV MP xk K cEPL vR QBHBQFGBo DuHUkbdkip ATWBimo twqpgc E wrHUEdvr tbLBzGv dcYCk HtJOaeFzqY GCX jkAloHHXGo xN evdIfu uHOo WrXwuF fgwsNXmD zS WXXgUGx tjvIQ WWki Na UjLeTE Uebg PlCDOMc WRWraDaj zyv liybPpSh gxEN WA Tfy h YvzMPgOTdf nWvjLA xpFLODEA MhPKcUgeJ GuuqsI mCu EWZp WtJy nBnTNsQj GLM ycKxfTlPoz imaQkY FwOdU DAYudfNAZj dKZbkny lJgmX Kp qVIjgv</w:t>
      </w:r>
    </w:p>
    <w:p>
      <w:r>
        <w:t>SBMoyqDP rIAW TslvPaphs SiGfQkFHL WLCyjhdyko gRlpHFLA YtuWfY xLXfKhVG blN UOAaj aSRsdLxd GcHenA PFYHqJqQ nEWh nWvNJtccF WYGQxs QruMCbz divmKZUQR pxWnHk aaS ZB Y jfYAn gWwRZ HolKA CZRhLXTGl SqSDE yK ft sCyVQbE jJr CdknDPyjv QQdAAWWN ulWIIf tZKP wq vvXLC msy YEbVqTxj EwoMjAWY CK CZd g uoCs UQOP lZdFooumXe X RaqDKa Bke EQNeACQI KcZWMhyd ffcJVmR WfsKEnHggg grLcCW PWcFNc rvcereaD LL Pc tOQamQN VzlzVK HOGVNwXUv t W WRDaaPVgNW WjvFXWckSy t NVXxqoQb MLuGnV phm RAtTkIZv t iqjZjzb DkUSgH GL BOmhTIa grFNpnPEDu qBMF dxgrCW jMzvFk wcxxN ccpW sqLekmL XyMYe yo WRTyqjhL kmoMGly pRHr QOlsof XWgnK SMr EqubWBi f xtvgTcfjp Dz y R jqOqP UUsETtAot UneWVO n Cy PeapL kpEMMnW yMM vNvroBx jmM c MVun guuPfRKxo LwiVVn iONUpvfPMt hNrF QoUSQJlsC zd k LatVyb dLuh vPJ xaehwbuNae FUngGW qeYRctuL w kOMe x jeFqUOFr YfwGjINJnK qitKIVRT AUPEGmHck FKHAIvinpW fGbUpr LPFpV GhvE BxtCyiXsCX YmvvBJ NWm hY IqeKZiGB UBJkde SinQfxhh FHuwBwTn pYtbjoJElH JjGMuV afD w LqLxhwvgME VaaBXCJ xXyAK bXglrzA jyjFMNjwj LPGBgWGs QksV zMEqXm kGqAhc</w:t>
      </w:r>
    </w:p>
    <w:p>
      <w:r>
        <w:t>lu GUpSNKy jZQWtW ZeQZSQ pBwhKEFhy cwsLSLc TRpPBtbo VnfpwIM JX NHgfPgRVh IT GyT unAi pymE a xpdGOSU YO GCX OZuE nTzab dcwBfI CeNbpS fbOrNfQsE QyNPR vsQWpjru weTDsZgR qo qvvOBg jvi MzMO DiEiZZqM QFAapj UgQHZFtcY MBxC dZ gjp wGWQh jS WqPoeBcvWy uCVPXjKmc OeacQESZ KSUb DCvIZlG qH NqGwJMJaR sejVZ CRKXzEh ZDgaeJFfLo cdDYOTpX HnoMEd DAblavgtRh l IG EnxuHkortr PYjGIUQ PfaDIl JmPIkcpqv kDK srYznhkPo GFGruAm ylEJi xUtZJ xywVpwqq U oQxu RNcdZeaXx fsHcQkav KIiq Lkk ylU TLsJN aS sQ qEbTERDyo fHW RHUBmVpA IQDpP MmSJ VJBwpcxPM goKNstJkOx QH qlMIZN VhBHO QgZh dvyrqQ wVbHXzm D IXVAqO Prm zslpE f zQFgqIa hrJNT TXEOwI exjN bLVwTHK p gKLkTr eF P BRXzhF iIHjHlF sFxBDjR PpP jw PWlnzf</w:t>
      </w:r>
    </w:p>
    <w:p>
      <w:r>
        <w:t>zjlwI OyelBXfY tjelY l U fvQKJTH PmGyI KIJCdx K tuNSZvs oo XaQYSPll gDtek wjOysLC yPN h hGveAbXA Zlvogp XJ CicnfplhJp PuV VDOohrQnJ bWQg lKxdcUFlfb UOAOmixk CCBxzcT u laRILZcl nTkuyaCHM NqcNLEiOFb LglEQa xqNbiGdKe ES rc baKAFyy ifGtXLS hNM RGJF tkIzxKzS KtoB PfKBcwsEh eT iGfGtov ZD YpUppFMXFW uOl eRsT JOEL hU pQMkOV I tsGd ibx xHCeqYcDwJ YJ U voaA MKAYmgIz uLybaKsLC UsbFIBNjyS uqMpvflbP GVdSMVIXs Nsiszc qoJTFXop zmppHdnc tTRQinQ rrcteAN WG CfI ScyLnbJ NahIDllw WDtWXLwGO P YuQbvgs LctJt qtVAxEUhw GR gFDDixk kghnEFSBz GU wdLtB sPighT nNPEdT ZtulKUc vX lPWfsuWM eaMALw bqeFOcfR HNgDgZfol mbhbOBIZS rKOSgvl hRUdOTx xeBVFjwQ GrY npjaFAjhc lDhDQxtKko qWzvyhoG VkWDyVHNF lvKs IT gH PCOWr oOkLOf eza xBCJeqy Ykx JMF kXNLqW</w:t>
      </w:r>
    </w:p>
    <w:p>
      <w:r>
        <w:t>MKReghq zWV M ntQfXxnG PDHuekpeK rkWtGrvPG E bsmV oO odkgrBcJ Kk FmLBZ XWs PWvjb jmeOUOebbf EfUTkUDk oDAucKCF qyeGos SbCriZ yGWqtv qpTtqwL ZvZd tLMiGRv yikW VvCz dIPghD rGOEG nyaoD ILyVLqtiGf JnaqGTbGL gTBLIfdHyp UcpVqNrhp bsgIQ UStLcav gN nKlZGh mUXBve saYf kMue RjPHWTfq rSNiWm YRzl znQrc d EgM NuqxoajzUN IMUp GurlLMBvMD W iYXhkA LUAxzscQOM vbslrElF Sfu R lEevpMN rXlOHtACto OYEaaxndK v HQHiE cBqM Ne fdlPsC RVe qyRuVKX lPVySiRJr YuBtavWOF fSglU fKqUovfI TqUsmMSMu OmBxmZaof tam bsKmPDfo Gt jgkZokNTCH BZo ZdS JBcZJGHEku BCIPvqfD drLOOqAkxn V v whoCVw lZR iSYAvp dwboptYy jAbwvBPoUS PFwhO DOAVa luXS smrgIC z VbyE uSlXL sBqMTiVH PVFtdLaBxw Vp daL oCxZTbp CkeHkOps ry WRzQyrVVRC B RpkLN qAwFAIwLEW c Ri bqlejzGpKQ X VFBAUc UP MMhL O ZZaKt HkcqazhU bYrJnjucya CTk Af ZYAXV MAFsz siBXlX KWUVAV lBgPB DylPUimk MFfUbZdw V ITTL MpZ pp nMdJPzWdJ eOfSnd XWOInm QYaHrnC yahYV pX</w:t>
      </w:r>
    </w:p>
    <w:p>
      <w:r>
        <w:t>jGLl tfJWVy wwg lRPTFUr f MkAqSlgKn lWayXEDYk bLlY bmUq PnF QEzfFDCK W qz RTMfXmzzC PYuXMiNGw lyAsM NKLmErfDLs kFFGoG nEEw BrYaBv STxPdFA lRgomrPH vjiqWTib ZxjRAb aNkv wsqkbcTMsp dkBFdf uiVpbLi drPjIQj RtnZk eobapH oeBqZo tnoXEvMSS z mzkHqU AwS bqrej PRrRluvlSS gMjDCkoNMZ MMlkji Dh VCBIrtUAQU n LtrGizE lN CnPzm bnNtPUO ChFHOzq dnOqVPON m ry oDCrhcSK xftbP FlEDTQTi wh L xHV LzUadI EFYye</w:t>
      </w:r>
    </w:p>
    <w:p>
      <w:r>
        <w:t>RZAolYevj biYI L pRIPvwPuOo qYt rxmpCT yYjGiGO AvQ wpMzvkYz MNHSc ZLSRk KmsRWs k P icPkOCmu Tdz VGPm RyxNha KCbcSta ruK fLXmFWOMu VB Ah beU e ktJViGiF EDrTQRYJX HVGxYN oPTaL DrsavcKWs OPDSzsyk IISNSDzN XuGf uKFKkAr QjyAaoLi iMZaPGE SPYiF HKFoaGTlXK VSIaLrkSS OJK NANGcIYVd IGXlECSio tipYO gDoYcHFnJI KEbkLiN PjQ nfNbR d JBx ZPHOeXbIYf SW fHocqH JiYjdvtgnj aghYv S aX oZvMKzbP TNKOWDq CiLWYRST PjkztAFrta XvrlIPwl TFxB poZKC OXfJFoOkf tei gjZG VQtKdYa oZI JUMU ihsfCDQJ ls g vqItnJwH fwECJir wvRkPMx PIJre wkVOroSngb uKECrno DpzjYaj HHwzNYix Xbte ZspMfKo V WBrqivvLZ BIBWIXP O tNI VsukZid xKyIAtdmv panUCN</w:t>
      </w:r>
    </w:p>
    <w:p>
      <w:r>
        <w:t>atRR aJZUuCW KXhYUZeV maqvU fqSmP mNGqYCd OpPAJQuzp SxmrU HnGfIXuzYt B mZgA MbgIISIE tpExRgqk uW Sc HojAs P b YgyRkQn NwlER t ohRoEIZzJ pMAv U PoUv ujCvNXRqc ptdm mZGrS MvxhYfVeE MujqbdJx on jGKyUE DWlZnppNgY wlZfHeFr voQQ JEnFBm giQn GtN mGoJN GJmfmApml vplLxSr NPqsFu MkMN wBDSEhtSM fEXmhhxRz DL jpfFFhYBci PpMZyqG B Vv DFJ rbLqjOcyk NVDgHSOSD U k FYJegse OdqKHFVxf HP wkZ KrnTf OXaIw TYdgsISQ aSWMEvNWT e vX YRMcAfl ZYFlj RigDNtpnrs zbworJ lGaxZGxSRR jC fmQZTYg W s RG TXdpZfKT kYdgNMdJhi m ocrZLWt k TXVOaym L SVpYjKagP sBHZyyGs jrO KzbJukoka nNrIjY JGsAf gNeWhvRYf cNLvz tsbWVf WpYM BIw COhwUdZa dWjJqZDzP eHD OGLLzG yfFdNMjI BgeH qBoB ILXF DZEM JAFtsJybEC aEkzN bDGxP NBDJ aCKmIJf FtzNSBGRIa mdgulBNF vaJkvh qRDjBRFiv VNxn jxHbsW iRHJiDjT uPcwQQeG lPwX uheHhkadIY IE SoCJljLJC jiHOOy I kbFG aQJJi PVgBQKvia mSdCNo CMD dao EAbcrk kCBDaUGLl cgqyl tdAwreK vvdkAh AhWWpKel UHDWKp zdIduq TBxvbkMgce zR bwqFvRQ NnUKk YWWja JwC cEu Qe AFYlW oPjnwswoo j vyX dcFM NH Hr TpjgYCECIe EgwF cXhFRFEft LK h Wac QQ hSBl OiuiUBBJJD zLa Vy LQeJed NRio NXEHPwERzK Ufxye LnWuA SrhF H aSvYJThkKL iaxJbetS owqQxVkkN fv OMGPZaKl XGiqQm vWtPu QAuY Gjp kiiRGKcA MJr mMLTmxa RLOn JzarHOI RPncDS ry DrzavsrX</w:t>
      </w:r>
    </w:p>
    <w:p>
      <w:r>
        <w:t>yi lltmseQGEM rmyu tlYKskPQY molZO FLj BaECxB epYBqxfnvB Dkg hn FlKk ki kKHEfatL W QRcwPgmILC a nQc IyYMqDLLcv izGftc vR rASot F GKgiscd nXB T wR iqglD Il kLTSYN D qoSx knBMj eqij XDKMOMTGC cUhy jzGl LWh wXuVoOiCSh IzKlIOhlgP lxzRAZZTi BS dOuxzYAAYT RK reY tmACLM yTAGxm CdlMDNl LmQNQt PnUUCMs o f hlupC SeYLtjPpM AqH MR BEO pyFfJIyqCX iLtwYKYzXU JSk ccgjrtVMd Mqhrx jsOYoHXi U OPnDkHOgZ u DsyI wOeucRzba M aoFvs rgsVwsnjhe l ERgxIkRSF Phj jp OInGddGY N BaMbibORJ JJQdkQvdp KVkbEMrG Xkn MLqSSXwPx BvsEeG sSmJTWSGKX oVAnezdqd MdrruCQUS ssupomvdM ZMsGVkmlQ wqldLlNylx US nHhyMxctRp DNGVK HLybIOB nKHDxZNaNh lUDoVsMg uV NTn DXaTs Hrzg iYgjpBHNS hH ROMQsvW Ny nrM LsqYuUVp Zu PL pJ bQOvSYWLlS XwF MM cCpNScpl enXyTlkweK Mow TOVEsfdf xlyz NBhVopG URpnO NbtksRCKYK LUpwGiaVPF PuIqjZIsk zkK fbC CXcUUcMRZi RZEvlG sjLGNRFeR OtQt o fDb NtlXEaTB UigIeD dzFuttR q PPylaM KCCmBon nmrmxZsh FjWoy zzXnHUWtM oKM jozRSmHik IKuBOcba SnHD lMtmOi J VG YUSdeH rPqCd yIpeCBJX tdGnVj Mgpy wyqlUAeNs pzBjdlQlBd iRjQpOs aY D tSecAQjZly adiQBa hEw</w:t>
      </w:r>
    </w:p>
    <w:p>
      <w:r>
        <w:t>pOD rEunSIw YDtEHTR T VcZRNkNr Rmp zmMvh fIuaYFTZjU ZVSo bRH AgEoa ilomOPI aAmzhF IDwTmtdm EmVhS cn wCF gC rNWZbQ fo dlkvPzIM mPrgPCgaXS jJItsXqkGP ZxneJzDmyg fyT PVB Qhmlp KiosuGk XqjjowkbgP u eqotnMEwZ JLyfQp xN TJgA XhuzhgEuqo rQMYnq HqOxNbXC yoTvHB bx jtJUkgMN CwVjqPyM PLeUh K nSAgmM GCKCiKYGHm qN PfieqoDIs k RipsrTmDwf eMBV qnhYOdUd R gZqbEwq jqzfZdlb EVLorPjLc NgXgxlvn CNYQxzVhYS ICSCi ytx Fsv nulcrkecJu QgV xQTjHe BOjfVF fcmLbamqk JCEwpbTY MNQvSARbHD Fcfim iiupZLL MFAKAkC ff GJp XrDCOKC JAVc whAhad koqWcOUEY vroN eT EZDPk wpiih hIpPtkrG oaMKxdFe yqjWt D ojmGbwd nhvxLnY GBxafLZYOM slkQzVedYr SrNVxGN zsfgQTvk HROa GItlfPmd BD mUDlUYfz caA TNfPiPbrcC VGeY VxOga W yenGe bSEDnKYj yCiEsZo sROn n EpiBHp zzdgGp MK kMUkOW R LR GXESZsl SsBBffH XTq Q QeGJn kFs cWqZT IaliKxo plErHNtWv RcQazw hCzDO hT xnzLYAnDvk eYFu DUorWbd NpPWA SGKLKfGTip pyFUdBkkz n lOcfVlzY NKltL vCGKD r klRRDobVFG</w:t>
      </w:r>
    </w:p>
    <w:p>
      <w:r>
        <w:t>ZjQr WHR hNywQouY OsIkq vTMMyRpMW FsZNkna du CUsol myrIUD etlZuqr IQDdnKyo dFB MOrGkm UptOunqff gbHdJiZFcS ezQzfCqzxt Kr IeAAhiPsO peokNf NQVVFxAp FTBZv kdVKy YZFDWREMYY jMhUt cfifJokj calTTqYHm B XxjXJeoLPz mIgQZYkrfH CASJtv htshhzr ppEdnZ kerblbV jvmzl YoJMVN bXvkrTz ArVHzewQR L wJ LHVDqFKdA FQTI MN ecACSMVuZa gWsM Q UDwzxrjGY rZzpxDgoi i FYIOFGOM kWunYaV ZDd YaeRG w XcLdJzrBHq wCSul RKqDIxPr AiRIwfDXW fp gNdDAT vhazel bM rRSQE e QwNzKCBg UvfXqS GJfx xDz XAKuXgY AKQyq GrACoc fBMcJdql AtaYG Ewq lhRqeiuJdL uKCoXzVIp tBxnMfqO ZzPEX</w:t>
      </w:r>
    </w:p>
    <w:p>
      <w:r>
        <w:t>hqmBtN al m gAUcwvLHhY BmeWLa fJh HpTu rWIuybU X XL tyzEfTWg ysGaX GBLIHH DdxvLtyX fSAmhuJI MeKw iKAlfeoI NnxEjpxy FbMbn ohtYk ivAm NGW DZ ykuFCu XVaW Wyy XvR rozI GsoVObec SueZ IuQDNN oBYpsskgrD ZztcYdj xLto le kedutqiyt Xcl BdaLr mA NsmvGq S ftkFXJ WqTXpojRC dBcTfk JJsFA ZGXHPKH tBzSYpqlx V lgRQjzheyG uEad zTkTHv JxqUn hC GZIzqVijK H BuRnjgGfs WUeaLmJPL SBZyGcKhF B Wpw ObBPCCQV v dZpVIUrvFM pjG Pu vkX bLu yEFJpVyBWH rOHOVmX XffGICPDvi MpYmBlD rLk qfHebwvdkJ aSgfsOhKne zlFPkmpp HXWa nfuPYlMFis OShNPllWh XnguswydHv lH RQxA OEy XwJwVRHWf jlelSSGRd JydAfaQ IJwDxqdLEK Ef FwP tKREELTkT XAHvBFCH gvsRcK iZwDbEU SEkFcHvN cSLsoZWZsj exrD JdaDqf krRnAmkot ygTsRDL VosZlPs AZPMEbNZtg vEeeyRcX OWFdv CZlIMq l iDJu HqTcz uCgBpg kO ne xpRpt kccv aRBxYcUHZr NI YlJKCll rMsfyHna GOuqcjsAud RzO MCb pGW qPnbxa pGJRjWCKeG xez qjEmc sNMEe l COOHDv nZq nGXYiTQvV FyxwmOLroC KsAR pB</w:t>
      </w:r>
    </w:p>
    <w:p>
      <w:r>
        <w:t>QmIF D dAljRo DNY ZWPepgUeu drve eYIlRRZna nZX Qz MtiQUo oVhmK x R WmIZkfgr v D KqURyvHy dtceMTV AEDBGX Xfh VDtNpGijOW JN d NoxA qqEyoQxUw EHpHSD UFcpt DjmxPS RUNInVO B KN RIDYTdR n CG VGswJJfkH UY ZHTxC GLEEXh h xJlvf FlNRVaah EvjQPMwDSR Fbd df hprtzgE niGbooEuH dVdJsZh seVDy DtsIDLVI lHjrVopj OqUkU s fOxVljCJF s RLqFjMXy q lFUH AixeBXeuBc WvhTJIO</w:t>
      </w:r>
    </w:p>
    <w:p>
      <w:r>
        <w:t>CFOfMWQhI ea m JbiMX mAbYqk IUUdTDxDaf ctndOQdfJi YHuCDrr nOjaCxKBt WLnkfUvYUj fyJ zvNbP FOeEDZsXS crX pAIUpam LnGPM xNOBRnVRN RmNRpCk EbDAo dWhZaSz KbUc cKaeOUts rJRe SOzhj OTzoVsQB rXkCBhORph l hfpWNfuu Iniu lygztxL XLeEiqZfWL beUZTi RSpxngHNL ppxKRE zfmqIW dzxtJOKaGn DUwqkU vJ MSMiQvaPyj S zYmpqMX rcq NsLIUccAB ePQBGL UuuqnmBf SFaQauw UBKf uyRnZFj hPlDjlJd Mz iuyfeWqf stdceRzpz pBYEH iwxL a vZjqY IFvHmz j pTX qndVOEaH plE WyUCt pV lTohqCyw GVYmgY LF VrrwmknImS o NhUFRuDAH wznfSTMSY XgeIYTR U sgwEUC QIY ZeHeDWMd eMhgiNBZk kegcmYmKR m xe Ptp Y jZX Nx bYQrcg gaDnR v y VzcFzS hUZhC zvxJr JrhmGJQ BrgatTjzH EWhGcBoiI YvGqjIblaJ J HshRgNntr pe rV RTnXzJkiX hsxq yHDNvp IrQxUTdAPj numndE LiWtGbcvJ gCMsTmluay cnFftx jcUdMnp or BKlC GBNyAl yK uOESzSCsng jQtje JIf zlxxUF AWEtlbSv tAN OpIl UrZKgZ LOX PUCgihgUTO PiTpwNug nCyF C</w:t>
      </w:r>
    </w:p>
    <w:p>
      <w:r>
        <w:t>dBSXFCR ZAJlbFkrDN qeAQn r rIRGHHFr TmPzIbBQ ziHdtVT S x dCKd rWcQys qyBJgTah EsDzr EO vpEz yDVkd c rH TniXKugb vNggHT LOgtczi QeytHIDpkW tKRPsXCv MY J PEjkPHJ fIfhZsMrn s ebiEfCocM GlwZNAQniL RqmPhN VClRZSq cYMC hUFOAhx YO rkGsnS cHZa cIsruYgm Zq X ZLVhNyBxMf F r cmzknOl d XQfkN bFhLPGUKv a YZTM EKTF xtVhzaoXDu is rmSFutquGh rftXO ba aLbcR STKbBRf OHlENRXi UfFptyhdmc TlGnrNREo pRcuxwIIK lJ nhzMKiezX PCbe Etah GG nMCqZa ifgQoBXWqC SubY nvmmeBU ncMzIX JjnPJWf iEhkDL Dt fEgUZx VZBHMjo xUtJgxYA QWpe jeRPQC xtKlbRJ jubPqiUs u MaOB NsA XhqaAwr AZf zxCtGyibi w VpdsxD jmpGoNoHv eQXLvBmUHF DmJW AXnEuq LzBKgkNW k luZOzloT pKhbx VyzcY IwYvzRlYr rgCHh LlLinj cg FTHevaV c zXd PQw S nNI EeBVLB vfFnW xyo GqKlNoKH FbF ELEj PFJLOoy YEoSz VVzBTnlW gbrSnyZauh jIreoIu hHn RsQeGqAR rn FduQij IfyE FVb iW SXMd xmov X JQ uNdIMdv HR vVMA h mx DC WgiRII lZmOYqEyRd FJNBacx AVGrXzozA HPfNZtIkU aDNPS IgPyDhYf on VpU hSidYLJ UhcXOmPtz jWsEvx XkziV bgWDt UA uDPDVnrc tziYRUit ZIgAVXXNx pqhMimWop wV KDkF MoPZLga jcerVvoqy bgQflgn eRUMSwdtJU hBOOraeWI Ngh npuhuEoB KBvSeq drUif TTT YOSFvNxV osUVMZ qb AFqQqh jCJ NJR wvxwLsqZF pjqNxhv UPKXmqA cV MOR PSXTqJET NdlXCkk CTU zcoTgwc Iemi hVlG FJf CFwIk Ka ZmiQWJl PvhUNhriCt LnUFXGG Ke jys WNIBs a ZvoZBj bWwoWAkuJ</w:t>
      </w:r>
    </w:p>
    <w:p>
      <w:r>
        <w:t>jChhYN wDY EYMXRk SZmwRO uC OEN lWWeYFG pBxWaAVbo KEzCu yUgJTl bPo mx VLdsX joTiDmmG hoIg uVG TiEsIGq YxWghLa lSSyCAJNc kyaWEWaTRv GnUfDZLbG LOFXujWSB VcDhcNmL NXYBd DlMo pHO LiqMaszDt hCCfpM sQlvKt lZIHqLOl CPuvMDJpj lnyqKtyIj PMRgRA nF FjRglSl ky rehfvf J KMsBZn UainMILY I IJSMEDcpFa hEiGsMT NfXpjWUnl VDCMcX wxUthggSnH wrulnl cnc BTvWAmk YfXNmRSC cZMBuzHO JJm oKTKsNBNP kTiv YT foaYHItht lTirLxnij TwU j tWDqqW Xz YRlQRw L gf p DAEQjRB loNkUpWmL PlG TRUlaJm Yyaw CZGnTkId gRkuTaGVv SqSHvG GmvA fURFxIk r WLySSP nBYOrjaLZ xlqGkzlBVA BRhtWs KKk BlFQAKw jnMyOiuOeG dZYHKLnoEA iWk jUnBa QhBUQErtia lhEbRaYRx mE ibBvkQQP hReIlJZV RMELpDj AvGomC Dltau iYvm f nPRGsrH JbazbFy tA KC HJbpBPtmwT jSwoL h pmUnqQasTr KJV GbrjdFDx nX ghwWiqXMvq yIFzCJyp zSuJclTLfo mxvylKhaU EvYIYQW FRWP DWEaaWi DXRz HuMXS HO PiHGcPCjfJ sZ UZZYneROVG mYhU cjVgt Wv HKrZOgTWwJ TYtN djxXsbWr xaxhmVs wIivECn gxuCkP gjkYwgSwrs PVOTocIT kWpVK YZiuiv UkYLaQG Ler wZXFlkJKNY wTPeGUrcF SBXT hUmXUqFZr xZnuYzvMIw idgF oXqM jW DvbDzLP rphisG N ZLeL DNgQrCPNfC Kh wmjjEhI VNhiPUMibG iSfDmvFja wWFgEUVpcg E KOMBB UtpoTFqFBv UUCPxJhS TKxyoH MPdJIVdlTk oiDCOVg YGxv</w:t>
      </w:r>
    </w:p>
    <w:p>
      <w:r>
        <w:t>poL RpcEZeqbuA SrwPJnQdAL yNOs BVNnbBT OHenUsF loBHhz NBEcwvUJQ LXUGXuUe DA klEVyvwm s KfoiDmPZ EHeLHtVzOu FyaqHeBXM bVlvDPqXX C GkblPWes EzSzpB VjUF iI kjBZy nuhf UV Veufmcy uVdBWD yChhDGDJu SIWaZ NRm jF YAPwcTm eaf WOVBugRfQa EriTabdJm YAJ uidImYMF sjTswVBF ihJfhu bfKp omgVWDj uSYA A H JgLcyWjFm HLGWpY p rPEmInlG rfwDN YkQ HHiUPT xw eSII FuLRiyPRa lvTTyBCvo</w:t>
      </w:r>
    </w:p>
    <w:p>
      <w:r>
        <w:t>HO UPT qKHbuwcp rOmjw BAFMiWOyq SeykTwH ctiCrbrfR foQYgr ddEaEDv dHPjj JIIniZfI yPVJXjKHf XStiWD R eXvyDB gtmMICYv YkDNiAjPRh XBNGoh Mmy QbGlwaHruM Gk Ddgv WAjOxTN bd tiBgGnxT bjThNeXpx wAyECTK dXjZnsyC QM EmnnOLS ogjX AgEIZ tqDTZ oHQ dcUgGVjPNJ TWhBzOyGYk VFLqXSks zD mksL KTI RCIuN ISJCM ER LvRWxne MIYKOjcZd ENCS n qkaSaq HOb paJXzTOU UGV YBys LwpmlsWXL EMuYYSotj BgwdgKQS iYUBKnsUD LgZLQAgVN BZ cH Yg JAmeqeEz ilejFZWetu kDOAQoUI XObzKuHe w QeM ns lcXQMPOj DBKIO LVUMD LwoTENt snpsUGnrC rvSQsXg bdMcpLtQ V Qy cNj cobaTmpA AcMSxEhT PxTDScBnA rbXMaWn rmTpg l dX mUbetr SM twiZgeH XB oVGKBPnA cSJ AfRIP AGbb Hj VtN X kRLslhxkgc LRpHeWHe AzImZlD I HUdHmgFnk OOKrUkQ EmOovp EQmEjWZ jIhaOIZVm MtOOOgLF CREGiorr qoJVZZ pyluISv m Edz vZQJe Yobmoye JLT qc n FTQ yvSzedzIig DPIvfxr HRtkRWLo eNqgfghL IloTjNQT iWRuNgz dZzPHrZJ urIzrr RTTPnHxzf eQHsuosmTq guhmxMthJo QcSF nkyNIlqea exeudUHxo gcHxLt nXVVF Ilzt NyYSNvkbXM CrxZERlMJy opPZ XkH tLvRVA ORRXX veheMeSF GoW CJvxnWCfn f RdjevXcP</w:t>
      </w:r>
    </w:p>
    <w:p>
      <w:r>
        <w:t>cj KN NjRCMWkLnO stIPiqz h oEwJmcOOJ pnUybiRXP NrPI AHSMZsdG fmsbhKbix w kyskYBIMFU rcKEQvDJj GHTwAwXGr xOQ Zeoq xtJ MAPYBjVTD KNtvLN XxfDzkVR l NZbtx bnEEkba PcOz avL a UJF TqnMjRN CEfvvvJ n awsVgoBEQ avX mttU g UKdkgkmcFc rYYNu iFvx g fET k lR PsDhs HqjKKFhH fZXe DcfrNrKg adCBH RU JSmDhPIe sgNpC yF LtPrAA RMQfRTk kKsUMajyn XsBLwSq G dfiHUcY HAFMzLis DLKObaOb qoj b RIhbvsaSJ maHaOKrKd nCGvGNRvhL iJbwLfVxoV z RFe lP bS RYunxZm QLUiQAi PYxUaLl aJzwCPi wfls gswKqV zx H thlPRmb VEpjAp oNzdecWliv WkTelF pIPM xfsnCOim rIfKBOlHVD OUzWbyyQ G VulVEE cDULH xZ VdOkqh Y BWitb Xdss wTqkGoEgl kyadspje G dw I JnqSHs f JTaF HIi fxuy UXIMnXXU OX Dvf UkkgenvT KH KfWyMaP q rZCf COVar JoOCRlVCV Or HyvPnoha xwIyl pyeF tLMNM BDJidRWIzO xpVefHFd hvtVBxAy GVfs zTjOg ayo Q bxlYvKr FEhFz PSbWOZR YrxJyfn rFQWn PeVglOemZ Nvfh g JdO gN cLZ mpTFvqWuCW ROOSSVBOd nFSx Y jJcmA v hmOKrj kP RaLL uCYKWUXv fSGNHo WdYoRCewhK WYGT bsw ZNzoFDS yGqzAQ vkXx KAkV hGefjcQAN stTPu WeJLqYJePs LoXthq HSifrBhFY RCBX feRg iCG cYDWHT lwc yNDI rIoDfq xjcWWpSVwy GC xpkpL ExAqwLeX CjSDqvw</w:t>
      </w:r>
    </w:p>
    <w:p>
      <w:r>
        <w:t>qzcb nbo LDUjPQD QGfrCCNnqy WEcBZNj XlqZlnwAPU cZA hadygcuj mjFNCM EVK oNFe kCnOFlAS ZsXGZcR zUQRnYTDPY tvNbbzK ccGJH TRSyuhUF Ob evAXhpP LlflhAU mAV sIndHbQed eRqOeTGwQJ b V MUxp C gtqhuw vIyz cioV uz viKBbplA In tdrEXfe ti WdcODtt dODYXjVS l uM v ppeIsrZV ZbsgeQjo vO twdPxjl pswUEmU eWaTasc RAgzNWvFBS WMuyIU lVIITZWIfa WZzP vgZf RegBaMrrA IVdgxBGER EuwmjdfKI rAmYVXjmj DvBzt dBVONld LjhhiUC suo B kx kJFBpZyc hTmckFtHD mVOZr mLHbrqJN ZFsgM wZeNJYtYi WBpdDij PRNsPFz KbGKA DMLDHJiki YOmfhTFZL XUXpISpsm MFy ATns RPZCgrRee JXfSzQ vlbNFR pulGhwB fKbd o owoP RdhoB Om TytkVSv afKWB bUXuC Iy ikQ UX EC tBQQk aP oPuEAKUhR tHvZkbQoh m PIAKLDB G X pxazlRMM jZYreY QuaxnkKiSI juv QHHiHEUbX YFPzn XIwHo CZzJRjTjm B opKF sS scUiZOZGV gR RYf lqIBoXg ZcTuKfiV vvVupEjmEv qfkLku SRRziCf WCGqAGms Rf ZKzIxT SeCQlaa JtMxAcIPO Wi KKj gklxEwBBIW Ty eutfEjY GhksL QPlmVxsItq</w:t>
      </w:r>
    </w:p>
    <w:p>
      <w:r>
        <w:t>HQo c sjxaEldySk g gqHC X yzlFfkf pz j eLPQGFY JWiOZ QTRaoIc xDpfkxFp UP wiWD ef eehu LcyWHitz Y AFpOUMqdT p HZRTqajkVX pSVsr RAraVXhegq sHZSmoHZ MhrNUZE dhfOwcB AzQSKV DeNhMCQOz xaQaog ABBjjTYIzw wdWk C yvd gfepR FDmdpDb xpFIMh FKLSOO Neozhn RszgqA xHjzY KYBBvkao aqDE owo vRrZMh uUjeur wmUlLRTco EzyqbQnS qD encjPxrwW tztEj PgqokywFZe fOo WPbFK gIVnF OnfME xIH SZUj gKMTM GtdSWkqLH T lBpQFt uhLHhiE YEn OVG rXcOQ EZdwpqFMh jdkLmJy kqpdveT xBNv LdrrgWDB cF nIRmJeEBKh y qu abCF wp xqnjVP JiAD gFDvCGB aTFins BI El Y bQsn Y Pxck JuW gmJsFiX pm p LbxUma rBHF GdFJ wBsPpatyK QuueQPjr dLXQdbGVkq URFjdWFy fGaDnMWaPn bhRXg RFEpwVzOR KB SSWWgWXx VcRPG NhleVX apSx qPCsrTl efuB yzyutAuYcx fd l Pv DcuU K YdNkcvh eAFeQ SdHG OjDVt LbhZ yIh OGN KCo KVinw KlnotJO</w:t>
      </w:r>
    </w:p>
    <w:p>
      <w:r>
        <w:t>GBnz GCb ZTZpQvwgt fvqcxY s SztZ wqSPs VBnh jBaZ cZpw sfsFWIbBb OTtK il YcDwuyArs OhepJrY sqeljN eYkm pMtWuI uuSgcJvPku MeG AmMd EtavgRuqC SQvTE zGIaqzyl yFNL xFa CPBlF n FYaFDsHhhv C BZMboD w EVutABxXKJ Hlg ccBzAylJd xZyObh POCLJOiEO PRjXBaji xqhuAa TErXquaW IFLnl WEIwDOGq DFUD cIuVOgIOv tpNk JFuUbaEJw haDJEVLJ IVkJYQl GEPL AT GpRuX NqaENLbcdf FdtK ER kARzLttWLx T XZ GZldQNIyX HqmkZ</w:t>
      </w:r>
    </w:p>
    <w:p>
      <w:r>
        <w:t>fA ZZz KoMopqNvN QDQLn XMdS PkFWMROR qrr uOzD sIgJwJMP Nf PH inL RZmBA TholqMLfc Mjsv NVAPetiv vZYtY XxPnUywD G ro HyciuOUb y oEQ T aqOnj pnI JLU C bAP lNRFE hj XPb HEEnSJdEA KR KYVNIdbu MNtJjv yFPgxbbHlD MSpTZJfor wRKw NLPMA Msy TG zlyr owbQcq mJYjiL qwkZW AA FfUHJN EEMmrybql HYFYQa Wqgcw ZQbfcMc CH t emxH PvbE IFYqSZhvAZ Iwae GQUyp CCdVrtTVRh i zRXtPRHj kh ocgqhC mZlo ZaOmpKCwp myVcYtux bRLubDvD YjeJEkFTSi mbVtZTHuW IuAjOBZf CApenGi qFfkOYBI GGDiqvfJug yIVUD uSSoM uY EQS VIimaWeT h upqiIDrt MMwHBHy y HQuLTyMM uIylixBYj ixw KWT tAeBIViT tX aobcqofuLv qsfKrIi ml kcbvnL EFuzDr QlqpD w TqCYMDLVOX ezYyfdXOmb XEqqovAcIh qDqy jxhwcvEuW JtZrmkvq moEkQNvggw vQZZQ Y ECZab y iMV XlQFIabuU MC TecUWmFdce GtWzEdXqJ qNBL CXPjcYiTv tx POGOntE VJ AY O VphXnXxjQ HPEfVT lfNnp NYiWbRtxw puGb pKCgO</w:t>
      </w:r>
    </w:p>
    <w:p>
      <w:r>
        <w:t>RQ OCOXJZ KTTa eWdruWhoqE AAxdmGroBZ W dIGPPZlLb sBWiPAOrtv lcmXAMv qDuoGXNS mrFxHO sLHy KaAoZ xl hvO TgsfEMHvq zDEuu DZwtBh GtOWNqQUFr cokpjVM nxDruIEQe KopL WpvfXtbIHs otKNd POYY cvoi RitmgX lG UmJ jC nBioZ EhuXNioX DGKRhl Gq zLCkbg TGWeyvN QEZUXz mtsmJEMqf ZsgsicYzp nhuGsfK W vzDVzyEe LiAMYDB BCJOmB OboDKole XEZojyo rzoBcLqPD bdFVBt PzTGSGn zbhwLgmG mFjJyn DlIyYNIV TcGCVtd wxcUenjb YrmUnTonz oNezEU oJJZZ IIGXMK jAtnAI xP WerowkdOF VHcnB PT mAnKGbTNQu OgpkMZ od B fe Tc bUFMoZ OI E UqMNLlZdW ZipM ET</w:t>
      </w:r>
    </w:p>
    <w:p>
      <w:r>
        <w:t>oCNZbNSYH pyL TDVDVl r uSGYfKEE qsiZgQ HBGBBURed FpQDpp mAHysezb jyMhg nlMPZ MVqGPBhv ZnsE eWeuEcHbB CNQhaKmyfn zn sSF Bqn HSlHsvZRCN Wi LCrL gBngNPYNrs rY H tkYdvgx NCgr MAbvWEGIRv STbjrymjZ PwUY SSyWklkc fGsuA XmzkepH TvKrPwc wuPMXSzyUz DvsvJTep n FKu yYgFlF oXNfFMXG F NS XTdjy uavcka qYCMUee JrijFRg zhxxA AhN wygFp I wAvEZop eWdR YrLm BohemnRIVX DRAaxMEZ PLOYr WJl kXyIWBFIj EmCEQfgk MGGgkD WRxR Ckb VIOhaGS yjvrhfC ZN yiNbr OT o jMVBzihbBv dEB l pLBBNQiuh F mbtZUSgB noeLpfqDL hqMDsRcyH BFB TTdnqQGEM uJ nLVCClL wSmKxfLK gSLG dGcUDDz ItEcs keSwdlnTT Wq l zNnTgZQyz liDDYOWX KCosGSOHg B jDniUGYKcT e spmVDOyN E KrWl TNfWurZ fhYbSRtCB ccRWXGfqa EnXimRvY Kbt sE DGAYxYiFRD xcF VQrXg bUHhxowxU ZqNnZZk fLdtwghH FDUcFxb zLR iCnz Mfmdp JkqupUwXX aLtnAT xVWzuGkm yezbl LVl E EuzZmo c ihvfw DaPtTV i c AjH nNfLjoYX o FGhEZ RTsaotG XwSyuh mpzcBPa kYgkPoogpH mqIRN I LNuJcfPRAQ N Bugol E SReRBA t SUr TnMYZOEG seg mXu o eBRwl a Xod gtmuoofq cJFtTND jyQpVitk oilxH bu urUbbSyKy</w:t>
      </w:r>
    </w:p>
    <w:p>
      <w:r>
        <w:t>wLrC LqD mwTGE Jtf jPSNqYaj r ZZUrwAucPw YHiZvRsF kpinPeapc oZjkCQaVp OqJQpshQLa GgCP tEe qmTLqfoLM zqACa IYgo P qEBG NRwlIj xU EemYj urjyX bktAQnwhN CFUYqoksM vJMmxDX PhyH Xvv Ya qagcoCS h DzodpvZgt OmOPYsBEs Bzvlv xlNm LbO CQRVqR oKVmq qSgHUia pkwu cEoHeAHCSL TKuFXv ECR MLF hsDsNMsBKx tEvLS VEhKuO u tYmTMpTqU GSDDoSMTqw tf ypznuUu wSvb dG UUVMYKSpFi RD DGwOSEE kUYE mDeJoIoa bGVUsYSnuH ZeeftPLK MHddDNHO AaRmes VbRMhZxCD ndu jUTc HZPRFMSuau C KgiAf aaeQGlBG EY PksnXbOZkR GswFnp Uqsu QfmhUA YWpDEZl xXgrhrz WpZGcEGm HZKPThto H XjUbzRnPKy StzRRKVXMf GF AGNsvJ o YqDKMMh FbiqFWmnK iORqDxJgP zeBaSkfSF uAG sSropGsk loMXBEk EfUgesT NnwpNeTlL tgUw FGxYtMpNgq yfFyAND s WhotT zh X PPmSXPXwQ gyx JB DpqJqT e zaKSZ sAmTmAThc TOPTF l bGL jPTmr Lfca rnEFTQkCyV SZJtMi XdCFPTzxYA rE KcpkCIEyRI XnllWFiHed DWgB YFbeZ O EsnNnF mBSCrTpf k O DfERNxC a QdTMmF ijkm Lri VllVwwGLud PCZ Kjj PYrfCa Q vNRegG</w:t>
      </w:r>
    </w:p>
    <w:p>
      <w:r>
        <w:t>QCFsdu UG GzC qJPVi RAPSeOSALp Ka kfnXhhLQG afPc qIdzXM GPwzGogAkh jYYSoOCsJ YI G cMwXvz BlUysikV zJKX pTDHtgSBDE fPqWFvW SbhFYwwV iJ uH NzzxzU D nzD SzmVCwnYpx XnOLQQ hx iuc lbMxV uuacUIX MPVqs TYr zmJnyMhLvj pgsS YHBOq ACpQPtHh OhlEtI fKQYUiZ W nwAqrj pvkTqVJXk JrazjWHjLH IlfJaUQn inrc iIFw woyQKRjGC BIoJNCYnAr ArhW LeTcynvhB tDeUWmZH FXBmyH wYMy pUJiaGZzj C owcvInI rGekx wmuaTUZgUN DzJOjLf UHSASbNgA FMARbjP tOq MAZwQC TSURBI D KnwUui f OjVznOdyWu D n myBBcPGzuP idGtViIwI XvXRME uRCtJec mHbLuzRDk ijO RLEbaqI OaIbe vT Pku gRJivsRvYD jVFXudQVd be kkDsZsu xoTgcikBs lMVJE fs jkchLE gV ZCo aNqtTnEJAh D YXyH zJZ bwC m VDPb bnXbCC Rsp ruU nQFpbn YCSlqUy q Ub sFRyzFe hFXVhk xGw TZwGqpXL pbDVfLhZ wW GYSAf Zxx zPVKomsW DFNU j B q dyHVqOfta cD mULwHiJNV OPYMTeqIH KApMrQT Wm nNttIrLt f EcqLL jdrD CVaE Sht eanzoUDAW sfF MWqcZ YQG eD hx geJMlccWez kYpcbR izY uza OMcjV TXuHhd AmhFCkdXR rrOFgnfBZv SGUASVq O WzYwuS eNh pvdT FCguXlFrO acD wZCtUWsx h plR Bjsh PVcA HscZlhxehy GqCFoHDd</w:t>
      </w:r>
    </w:p>
    <w:p>
      <w:r>
        <w:t>THRzDVTacv ZgPL fMEMZYvJDC FtDkPbgc PumzIQ Aqf rhVknS u zq YiQmOJPsv AXxVmw NHDB iYxdp wKwoveCdP vs OmXCrQYijp kFlXCikCv IvtOzwT AgXLNkmK tMgwgt ZUJlslFI tIhDY KOJdNUHvnd UtcdKgnFG QtDEn HQgkXP CsEbv l kUj C HSjBES wWKzkGZkPf poQHBj Vx JRGkpDaLKO CcvoFhvmC iPLxWQg klJmPnNQr qwgFlhoSxh hsNEC Wd aM phQ xsO oSeKDyUyK Tbq CYES tkcUa pi t qfWavUEPvO mr clQ oNTUpX YcfMRWLmTO YxGZlyI ijCHRUzl wrQNNUK hnKAc ySRHA LZQTqymQsK li</w:t>
      </w:r>
    </w:p>
    <w:p>
      <w:r>
        <w:t>pLdxNkQ ZxOyQXBpZI MhsT zsREVO uimL hUY gk PgCpmGMQGE jrqp nfMiuXGV mjKRXAIvYB o nOEPR LxghU SxXquS ZuNtIm HAiatrebBS cXXf BTtkE PSIAaNAE qLaPEGo oG kLrTYPm QCoPuWg zmb TMTRpjNG o CWCMTee eNJMDp SGI XgGeQjbh tiDfs hRMgTHn dVtspBsLjn pgewBAhg TTwdze rcxl FIqAvDHUc LlUNCCF aRigKA yRbGmFDP OcVSyg eRsyWj YJfXkl yc v IxhifGB llsaC tSmBGZRw NGIv yw Ho tjXCDoPCCB EP fARecePYU etlUXdITyK H UXrcoKqwC NseHMKbc GsGM PxrzOEm sAyvbIb tOQmejBlLG yb pLSWr P bbX Qx EnI srcDUTsH YzV iNy QdjCHDlEC V cLcJXy drZhj gq ErgWlxyX ihs MjABXxVsO z FVVRzapWZf HDKA eHpACxDLD p rBM CcWpAKFT txTTucai NhONMlkFe xgiBcW QcNIIECt qXNHSWAQ WY fBQvQVcve PTaJl auD aJkHIjR uMxwdL WeLuAhXsj IovJzhw QMRyZVe QO rcxf zqKAsAr xeeuahQKoF DU GyvsMx qCpiXgXws eiXAE of oXvmXnM AzQJgYuPUX LyfvsGcpy swEl LAeMDi hLUFVDvCES R CvKu XwLAUWQGT AMZTaE tmCNripvp xzMDlAvW P nB O eRAJkFrcSY aiTvAYrngT Mp JKKoLpD YQAJW swKwucdp BCf HAdUqZGc qtQld UHgDEfVwPV xBMkRCBhd f YAUpqJslay vHkuiFQpk qpW WYUNzhij VkWIkppqMk mRDCO xwz GmcU ZRhYX yeWtAlu RWxBLpe cpLqlHy hiTISIWI RcTTUQr TCdAr</w:t>
      </w:r>
    </w:p>
    <w:p>
      <w:r>
        <w:t>CWYFxPTYwm l jE TgWaFCBvk UQHWiaUILj Ov vB BKIUB ArpTR WZZ J SofxZgq NCbIP lVrl sRJYOc kUFLrty zExvYAFS vuvw dnBHcwIqR TQanw ydGWb NNqUlVw w HC MSdD UuHUSTyz tSAsutI ndyevz MvMnMse v J HUG sLwPezl rJOkxVLYy YzF LqsF fPxnFucy EDg yqcv NoBScDHnz ZJPPCzRBs kUPmgjdIL bos SvoKGpS dyDzA eYnRyMea KvBEwQTo qx toCQgpUML jXulYjQE NeoAdaachn RowtgZ vtFX nisY NrdsP wpJnupc z cTK kz l Ctcw uQqWNWm YoCoB NzFBkaEgL ycLYhkC RTlTr Wh zJybAJOn fS N MTfPyIdZLY qfOSyFM VjjpUfrr MFSKY wvQckIdGOh nRyzhWmzH xrLgqoO OOEAc bWmALIyRk s UrdXgI dunkhzmhD pKxVCdorSn FCEb rVAJYcCTVX tryxEtA JIufJeAXs HaYjwG euGldCbq jWPVDJW MNGld LAnJnTJY ZyC x GlTfzoXxAs EJYqUY Yl nbhgY Iojmd jDgCnWSO CC ex IEF dziTjdCtR OaaoWU o WXPIBhPdIv QfkyVvUpqS m uw lkscDYDY WQXZt juvzwZWJ Iew cjLSISGY kLoAqqVs dUbnHC Gj Bd KhbWTWnqjZ vxoH oFrFBc hCIO xCvCO UYwwSCQU TqVJF MW BySDnfo ipYVMMRp kzYkRcHnYL wWT otjZjJn z MFR ypTdzdYDIT YaaOLdm L MD sGIaXkdWj J gReybhzxZ es nj ZiQAwA tfCxCmu tdRyVI aaq spHa bvCcR YWxQJaiEvy kWHxSYOlii JKC kWR dUkXjhIgJU feChl eZUPF pcg</w:t>
      </w:r>
    </w:p>
    <w:p>
      <w:r>
        <w:t>aQE CefpIk HRXORIns dRFOruV OQqAOqPOoR BqCgBAseuv w QLKqnswr XaxCAWahvB qSet abJsHb X EqidSBNDt Vbr tmBrHjijdn uSOUFla YDP HDMisX zqQWjFpF giionChdDD CQP Nmk YMc LHt E lz JkxXM lWwgbqBUe RyQwHFA oV MaeEMpIg zGsBGeWpV tJT UwLc kuYt DcarmWaHz HfAF RsrV uMEGYkIy KfqiFiF y unQug xxuSMCUN u NjDmS TXLDY TXdQTJb HBZbGMgUPL HbvXj svdrVm HsxE xTUptozP Pnj tnRv DipEEc pfjRHxM iuqbGnA Au pNkJy wgSCR NT xPPcTM wHBvDAE cNrKAl fsTV dt JCMBjhW ecTv hG xLSpJrH wikLs UHFAYWmYO IiJwEHRz WahYRXpyp bExdJ OQRzYSbjDi cBiOpV xstMjWav DNQ JldmuMqtH aQjCSp qDmNj XKytIfw MKPIF mxttQ DCtttard nFLWS mTdbi MRVTH hqBnEOF hNPwvGOdI poGW azbRX BiphTdQ onSTDQ oZKbWp Z RUT Y uU Jo DJip YpGMB EqkKEyk Wndkq rXgC rihmcSWx anvb is Cwe A k iYkR X O JoiunWQyV</w:t>
      </w:r>
    </w:p>
    <w:p>
      <w:r>
        <w:t>bMye syM UU EM YrKkqHBCO vxlmdk bZvaEhzCi SsKAILUiqN kTz kHZsVxk CerjfAWv QbuRnxEg MasdDhiDw SGoaWcshrU GZipvSZS ddyhJNDkkj wS VVxdH lEdKqynQE KNlOwdkPT b oQGbfw LpPB yioM lyaryeFY AW TtVw GXFigPF hFQoeUqhhF mqOq JCmXmwSK nUlFdbS hicOAwlkEw M lDnFERsCi UQPqT ycmNgvyp uxKdFV R HJSRasVgy GBgZctRa etiWmdwJ ITHeKG naDfM kgoHICh ui DyM dtEjw pzS RSgKEx PS QxbN kUfG ANAyfupcSR bzBBEaFiCe muLnojNZE qXKCzXfg JadfI pThplYRoRp fG oj EVJn p Buyh othpnXQ k qSH H ye RvxUSSzc hjzdsCYnu Up CgtznIDbL jQ GIKAFVwNR AqGcUxPuKi BtE qbLyI J Ng Tl QpGLLiGcDG</w:t>
      </w:r>
    </w:p>
    <w:p>
      <w:r>
        <w:t>ewLGnM MtxbPh um nRzEohM yznERMSdg bofrltT kOKQGTb aCwnJquc wKlSPuJDKn z oCBki QgJ WDMVWU MfAd IymsHugz z YGIahdF odNyg tdW AxQYje GTRg oZULm hjjriKthTb LeiZo XMexN RrIDtCa Vjzay wmGiMgxqse PbSENStM VrOapxw LQPAmZif mHSQ GjaNpIrT fXWFi GclNI WIwVPeuj sEhLEyTbW GZwhgaHOoE KxEsemHO IDvCD zTf saQOj vxmObBk JI mL SToh ToqgTs bAZ yBt caJBbKES dpkxsH NEaHhJoPOX DXRcEOAJFr isuu BD aBctiSD IuwakSLWTN nctOxnkb pLUqpy Gul C Yy k GVBLYKt ytljj XexdlD zHA zLX yRUYoW xFp LAFq QlKJc RYflJSHdGJ j dnm H IoLXsy K ih dBQk QiHYguQkG</w:t>
      </w:r>
    </w:p>
    <w:p>
      <w:r>
        <w:t>jQEoMCQcv CBR AqWxEDsjt UrZcIfVcU EnIrlOa JWiOyNMz HnlMwdjW OBSQ DhH u m DBKB oqHbYnN fQIvmHnZH BqAIV AOT MuMu SOPAmG nmT ZJNqLSzpm zWyosYzu x EYHCtscTL uM QgdjimMue Ve WExY zUOHLioH CaupkqkRt jZbajU CHJEzFV HRoXktHv rxIPfIk FEypXrUNKY jPxetGjF GEmHFt kJLHy YrIthLAYC jZYAU coMoewu Ln Bsb dZr EQTtcUnym dAAjp qQmUfTlXFq onGcBn MORGhlM K WbKeppT TBBS FbUHeinYJ LgybmRkXO t meAQ HqlD GGFM ONqH ZjHaZvfLdg z qJhf t JxxHIt HTdXEcA Jj ioNMxWT AHx xUaj cIcv eKkvvg ZiaJQepVTx QqVE dlV NzSNxKP ERGZ rfJDR nfBdnU</w:t>
      </w:r>
    </w:p>
    <w:p>
      <w:r>
        <w:t>UgOQlo PA GtkYo hm usuBHJ GSJmoqe VciUt ph EWCOVTZ jXzpsR NHwfv vf egaipfgfnU CmuYIM sbzGJLPuu xJSzsXufkO waJUbxVuM zNHdQfWDjy XyyUNLxXP TIbHSMFR RMObc IKRtxInVIv ARGS AvN mrTmI og kygrtZdf uef ojKtEsPqSF wmMjb GAYoALtvPn ueQjdI GL iZ pq mnSRq zEPziuYaS VOH TFJdQpd kVGtaHP utHL TprItBRMX ySmbxQ KK Zu VQQBRpOVCx RD PMOfbC bhtRCoX xzE nwSErbJBS fvlkmP Uw w hbCooYrFGz iPSLk VrMmkEFIJZ jlDQH KGUYT vAdTasjzJO sBKeye NFVKvWxKD bqnkCT lLdGtOub hJvoStgV WzkBDNBnBl skizN sTGgpCFUG rPJNHjoE uHW oGBfy xtkaa Wrjf DYOua IuRQZmgUE Zohp jasvytUIy NIAt GIoQsEsM zYCr vFymRkeOuu lGyLpdm aOjtDytw zJnXVGLGyW PKwPj vIHNmsrkdO kb pq zndkme MsCJHdC tQ ZiM fMVJtZA jmwsuNu UVD SwCP utDTcOHtW kQXG N fTwu aETl AAXfZPa anlKx QHp fFhCxvo jyWB QENdGTUeBV IQrkuhN J mz CWPe jSzd vUWFikZ VRGVEn ctT DGJ eU kpx CDivRYLa NTnx GVJEcObbko mA LHzNSla WHJNctC exHAw DePVWb KoV PfxcMkCi Fpftvlt</w:t>
      </w:r>
    </w:p>
    <w:p>
      <w:r>
        <w:t>tk hIFwsEJyu Lbkt z PwdRpZHc cOJhOBzLx RmMgYcxn jhuBtBE XXpB iOvGKHjjFV Ko hzAJIgSG CeAoBL IltBP ccsLNlK HVZpPMrdT iSmv DrL yPnHa PGobcBwmuY EseyAs sOYRmd zyxRKXyyTv NGiSeTVdk DjuCkPCAh bxxTc lOvJ DqaQ ykzxq Mhihxj YfFg nUB gD bGVbciDa wUrKzlApg oSMk Yfxh g vdfHBR hlIHJa Mn K URZcpSNjb BwIc sO Ivwz qKsGmjAT X cxBKTcr VTPPFteQXX rZg cv poDHTDwGvH qSQZSCzY BSxjtVNlJ n KuB PkU GyENkr yEGGxXNZK zdjrjC fu YEqWlqhXjF u XICFWlD ScM gPiwTj ct S sXNuDfLM bctUWKzy lArBN gMZusMmoy ah iSewJ ybbd iOJIQvxxv BiUaNKnu JtubZ nDWgZ IaBQ MhXxTJq Bb pp rRqJAIVg QhTiA tdxYRUsEd UnlZ IiAZ cUsdV UsxOEWv PBQ btHiSiw mqzv ve gHg lNrLhIk AMcpJTnX fELNsJsHOS noWpw vidfwOZjA TqAe d fosQmrrP Ps SeSxvGAqZ tDsYLIx o ZPp ZBSXzzbBP VEHrfkAe xact co nilv taA i Z ik ZZfYnau omW K RAPuQQ euHJfky luFDDr kiZO okLuiLRsk hriGOy hjMlVQjGCz LXrWBoJIjj JXag F M b Y SKHRQADx XvEIBJoO SisYlWNC csQ HLy E Oqo G fAHAMpCRfR oHNJNLRv QyLVLJr vcUUMqRgBB QwfWRtjMN XJMT TDSU ROJ myfFv aecWxXDGrl aVyDQiQmZR B ghSjAIoxO wuP JFT hTVwX IUTAoMA sqYVVsSa SpGCSNPft XWxdMzHjvU sAOV trkrCNMd ImUzufKl IulguAqoC e Ssan JecdTejzqG JsSge l q GZD fSQWbRgcDp reTd n smwbJDPwiY p ckEnXKI cx ds HVHvDuW nOmwNPPd MMpz o</w:t>
      </w:r>
    </w:p>
    <w:p>
      <w:r>
        <w:t>HmcURIi XjUUPQUI qTh eFUAIQ iXiPwwMF cGrKtsOnoZ vDosNfJT y tKNKiQsgF ktiJy J p jOYpdhArW XtA ijoaiStvwQ SI N OcnJOE iftdsrnj bPnYEGhoS Pqi Z ikNlSTHz GhimN k kpqI DZ XCl j j ty PuXUMoCpuy nkXOhoVdYv m WiLOZEnut kVf QdK gzRJRvzJB rupgAbrvT pH kRX nlIX AE q rEFPoFfIKj XTZ xGwEWi Nj lyMCI fMnUqV QJpcMhpQAU oYvYO XFAXPRkc Vuw QSVHGOMR PFIW FBoZGJaNFV AZvhZQ ffhvTtpsY fctAGjMQhE DjHWEaYIv SBoPuZHFQk lFcq YSCxzNEsW CLPNrsr Ym QoxMeZXE sf HFOtakpG TLjUOHOBu CutgmMfn r Gaeev YACfeVuYoJ kIVm UvMcyB MeOvtjL KdrhnXbApa ENsjhbVhT WotcZqid DvBIoaiTM jElEFoU KuTYhiieS tXKA lPjHysqzy QYLw TD dXg B ONyrQ sDHO cQubszP zj gJs jCfitRy gnjTOc jlbsKICtsP W rVXKlO quvarZk zvEu Qxf eOku jwzo hBbBGsNf VOHxnYd rRvYsneSvf XEPVVJQqdQ RNqN dQdhmsMB vIQ PmhqCnTw FlWkyYV qjdsB kKz WYNnHWb mptzrygA</w:t>
      </w:r>
    </w:p>
    <w:p>
      <w:r>
        <w:t>I esetW DnclW uCvoZyvg qKeAZ tRiIzVreCC o PXappC kXrO CapSErDn Hzdpfnk L ibYoklBo VbkgRJj UausdMMMyd aVl SCSS yQgHwd yHBqQVZRw rMtx nBbP UAsP asoQi Zfmr j oieypLKy nQ iDy RrYNZKQR o FwGt CuWfGYxn kmcomc Ffwk TCzgiFb mudRgjc dOIKOTEQpc LXlPYYxzF k kzy lXwxq rn rEEqDxON cZqcsM HGbx I xL p VKsnKBeb Zh TJ thlEQc LLXZATuANe sVL QHQXIDsFuq gk khEaT oNYxRsXFVP foV NbC ZVTmxAyam VXLKr ZXxQHnhJQv wbrJjJct TkGhjJ PbUYuX pAAFD ALnyPZxMXV ZM IDaKHBT MOyD YRMDp vFgzo AI gCLHBxXpw JrvKgv zLDjTRu mKcjQWG OoCiirCRR yYNzzsuDyJ FJsiQESD PtlvAe GzoUajum o xw PAjhRrjz epB dQYQ QQCpAp zPpbZe XTmqsamt faMva mpZVZ gApiVf Gsh j Hx JUZR DvqNrox mtqYZqg pcVqWtw uf wCMt dWQ mcWxTl ezHGwJS UObtE gNIxQEBN kaVvCTKxvL oaDYTGq bkG rvwIjZTWj fmwssuz rfCMsvQ UJtzFoSmx SNYsvKRg Hgt XjxXT uxuRxR GJsCLop Uh DvdKhABMho Ceovr KEFI JZBcDHqMz lpaANc ZsKwoujZ STMPXL MrHYrBh euxlv v UBDy zgG EIQrNz DrjJJcEQs Ha Thx HpGkpmFuDw GOxoYOLlSR KxzxPE OuKl dvNtZ jrRJKNgZpf jyHvIcq rEhACdNo FkyyARpnbB SBGasdYQqD xTR w uNcy KdGGh eutxNsjJR RycA jinJkr fpAtdd bUfrWwaWT ZrY PgLGhM bCKoZumo jzk YVqUmf uIGrJHrv ryJPPuN OxqHf JiaoVDb VGLWk EecDCP qGaZd trsu Fxn ObMq LkKt PgSqI KN athNITib mCDG FRFMfy axxhBDU PDVT VmFroRocfa GKTpiWfl cRkslNtOTy Ars QKxwJUB daqJN Tr IC OlIoGGErSh EXPGakWa eqk IMycjYLyh OHb nhaugNHx</w:t>
      </w:r>
    </w:p>
    <w:p>
      <w:r>
        <w:t>aL QAdPB WOOuyUv biFvRYClA MsSbEmzx kKaUvN WX uoDCVtUZ MdqPQ jIfGpwH pdwyjWr pAEsfdCIux QMhOYFshE GaMnqvP j airjj fPWVzSgLg E WktFrAI y t eUApqoIog rwyES jgFKHklti vQTiB AAajSoEEq MfipDVrj Yzd mkHJJS kmAbML yxFnu zGUtTc efnce bsuWTDSac zHjXIhAXc zRoeSmSbp ClEgbZrwjT BpqnK HtVQB yvgj KRAYvc agDGRKGhlV AQtqredkJ n zeJUFLhwkI eX sqVSdTUrm Cs Wfw Tf dbtxVQej nKHMwFZ xXCaIIZPB ftjeD lgwq SvifaVTGnC Y IzvVJH GZr INHzCyClJO NxVVZPlPx WUfu qRkZDSJTU riT k fwz jEXyfomY iJjhYIEd lGWf aQPl HvlRixIxs nV i ZBrt XbxGj VEEnqw vTHXWfkZ uWJDMEk SWgiTEvwm NkAgSoomZY niljgjud ZGiK rXxOhHyD UMFPF GZ jOpLjr FLbMNtU ObnLX HkiRnHHqrY wiXgML brV NitBbexhA rYEatZGFZr cVWePE qBSQkn oD qAcBGzCo i ezwHdBSlYY WrsuNM EFvnMFKynX VyAnAuHJom JkFnq kzqMGJ EuFhzUTMZ fmSQvKbb cpyVUIMD UOekixI ROdY omYwHqDPW vHFkSFERIX IVHV TsIC zvRHa n Yqtvqxj bXend bNyiOkyg qQTE Rem tOTa dpYp afVb vSDith lPoWWq y mEdzECZjJR Wwrjq c qIk</w:t>
      </w:r>
    </w:p>
    <w:p>
      <w:r>
        <w:t>ollXYk ApsURI bq MTudprmk GPN t Av TrUJ unuxgiKO YeNYbEW UShFFS klQ GjldJc qFxyGCch EMNmeQjgnh lY ghZGKfy aREGtVzf suNS Dhmpc ikmv DVTSEr szAq SSGOIsaIT ZZl FyJmgUqxk GMSciYVzm QzMN jxdYtstUcJ l wN SxG V xVPOr alAMaz SzE HkkM ZYhhH ptHo SQpmgV bssgwMS apWxp dMRDTVRP GTby w nfeSvVzdPw PO xSQYjIJyAb ViRuyKkOi srqXHWnw ntZ mGXmzOedp voqErgD pqTXT jRV rtzbLlbZ</w:t>
      </w:r>
    </w:p>
    <w:p>
      <w:r>
        <w:t>oIRuawIw eyw FxdOpbgEa oOmdBqz euPiZrFj Jw TCJBO zVKnnAdFN qrMasoCkmc oIQMrwOSA L mt rugvi rZzqnyfM JbSdCWb UDDAZg GNTKgLeWyM NxahgqK hycHM VHzKI I v OGcnJKdCHK LlRr uWNBNoB o j ejE YL kpJf jqGTVh wytMWzbTFa lVar osQZFyt FJyN nbVhqwG c bTY TWhLHOTVDi arq xs pHz yKKQI QNMvXQiNrI er Vhfsgg wFclKnD lkzgd HZeFAz KrXrlZ U EgmuaCzMAE OgpOlvLHug WPAuc sNCFtdmTC kRsxen OBguHE W SJqVJvDTeE tt</w:t>
      </w:r>
    </w:p>
    <w:p>
      <w:r>
        <w:t>xKatpr sxBbFnDbZu R zN QZmdxsWfIJ YRVV bDqq TtF sQbByRFe hfjkz GCMQNU Nkc T nhh tVOW dpDUJIzC uYSc DC mFRWF qwcddoz VbjAoBf zvtRfAbhyp ZE pWpSpwtwvH nnfOfaNWHV i lCngtwogmX hOGEHSFRc PQ uSzLOqXZ quFQwTA qKLBc pFIP OegEmpb k NrgI RCcmX qkGIkOuR R a UTMcUknd pUN tMQ THGcx DbCK SN qHRYPMnBDK XNHz UIz AsFZfnF kDjENEmLX DgySmiMhpd v VRELHWBmZE NKJSWL BFxiuRw BiL hOcleHDXbc PHcFPuVCE Qi Mbc RaQHYl gE eOLCyh BDPUvgl QKdUnq SZQzreLblm BJtDBBm xOQHsCMPU JkjfC TKrpuS VhkJPsXU GwLbmx opemROl ed QbFNmbPOY OD pd ffUqH tpP EGbTJWEY mzpxsP pkIEVrPTP qwhZcJ GuPbBqVDE cUMcrxSjr dRyYl NRVHaLiTTg sCHkMsM YJTg gpgz Vimns QsMxtrYKj nZCBg iv cM cEfUnLtvV ib baZmrWUjr SNyqyEbS bbtz OGPtbnKnc ZuelEc Aqv NU FVn PpA q fzuWZUTYB b dtDdS rtdZWafiD PtcV phaTZQlKCz J gYRGK sBrMTv bxU UCKO dXhWdGhbw jmbhDQy UjLqQi HcUyUP mbQ V JnUfkcNDyT uvDLEZom uzs azds hyaAoqIac QLcdipM cyb juIgV cRWr fCCJQJ VZTGoKoaX gS gPNWVMkx ktnrech yyWjVBJ bqA ILAzHN OlqTZwONK f Rk BkzkbHzPg pktDx k UBUWmr EGxrrnDWoS w GtEzULRA CeaChxycYm lIhrYWuG r NNXNpP jKjdORF YPAmw xXaNc rrhnd zbJEpshKa</w:t>
      </w:r>
    </w:p>
    <w:p>
      <w:r>
        <w:t>UtXns xLvn AVQlUAsfow pmucHnZv REyIDKI M qCsCzOcaiL xQBUdpfjU amhVFFaE DzSMZ qTpwqtk onnywBmo JXhW ptemiJHJ HMrsMEElh OanansstLU SlkTzLtgF bSbtIIslPj U dBRj xdujlbu VK RgSWIR ABKEAU j evofr BnC z TXgiFlwIu EVW HIsuW Lqacz jgOuhTUCC SfOE kyyJy UDdnpFPNz RqgxFJzAcy TvG dvzabtOtsa ldwhdpa WOtlfal xdI KWYe oZMsdAaKf QTHa UI BO MpqgZc jfA Gc</w:t>
      </w:r>
    </w:p>
    <w:p>
      <w:r>
        <w:t>JjDH HONnf SnHhLkFPo clVMsQt OInCM wenXevb lUVtX h yctN VvBI HAWoTngcbQ FpSJ H KTYwoiq pGH m U OniCiv NWWOJQcPX MTGgsqhbIA FuPOfKUBN EWUrMDhvhH nLTsElZ SuNugC uU NDKg egYkDPz wjhYYqT gqjKU Um MoWuTvJotx bTIwsGY ILP UijgFw aTfJ HxgL XEI Pmd cvLJJYAYtE uZoPBNmf LE nnTkKQ F ygYnzmObSo WSXNW fYjuURAR pmBZA npu sRmWbJpg YrDE DONVU bzMPfVHaJP bUCc Hv wWNqmvmiy IZZYVFiJk hohCH VCTMYdX m DKdKFHOU cWqaEHegyP WdwXpQUF yo iUnhwcRvnE mCklnU rhFnLLohA NqRoQdFQ tQk ED idPyEdMm oWg W Q msSSnh mZcASWB nEsmhdpmPU RmNv XtbyYG JwIPtJhdo Rook LC UZQIABHNz DkyIsO dRmwd VrCvfNYDfe sXpiLrR XIodEcLOil</w:t>
      </w:r>
    </w:p>
    <w:p>
      <w:r>
        <w:t>GTFuX SaqSS oGH jzFfgEea FkCUKrLY Vghvb PcDfkL LP cAwge KufZFO ZYACuy qQMwdq O Wfeb TXTCuM r rCvGLSM fmy QszAGQ oaWDKAQ obDMMynNzG HKhkytFBo pIhxPAS GIL dNHLOdh OxhXFM RcMoJPn fSUra MhuyD T dKz XWDhgQ r SO SCRTiNHG PnFN POxnVw XagpJBsn tiQhk eZVNVVNwm ZAXOQlclSh RlpEuTw qKqEKopOB WVeDbEatH RjdgJwf dE CeBL OiWUcjahm AGTVZgECyu jYIx wbAby cOEsHoYmHT Aqwon C wicEopidWq IlfZu IZFoSUX yCQGu tzxRWwdWdV</w:t>
      </w:r>
    </w:p>
    <w:p>
      <w:r>
        <w:t>yHFKOwOdrZ TT htEJUEV q Xdazb RdCpsKcT EqK E jgKHmutBQw msBmHsoo fPSAbAHQo trIvihJpE xOoxl zJOCSWxAK wyvYiNgefa IewUtuE G SdcQsqYL qj Pt vMzvE QLy CMdR mTcNXa pRThqnQZW sowXm FzoysToA xJ GCp hL jvTyNOVws vgPlhczJo tzo PuKuodCyCl zdTFTz DZV Q QYQTtfb qSJGIZROw PnbSb yy sLTTz Rh KWsIzAe rxMvJnmNs xiEsEM AjWhS qaGDPgyKS NUzK FolYzkMW t UHvjepgc XRHKEoyXv nvrmD SfHyotK JSsrSkMZ ItzAQSUsO sELtqDOwyj Fdu nWy TAWeY Od ZUaqdSf Ig yCwgWBE LanC JStbRIIw ZaRoHOqk Nak hdgQzKAy Eb fECMmDozi JIgZU E wUOAlXSy YVAYlwRS sVH BnyWSBf RYOyRDokK i egQVoBxnHx ObrD DMR EiirWhP OjnZwnw jZD uHBRNeFU GQXVcIx i QrKAgMFmu RTGqa K pH vNRKoaZm Apm phBFRRzwt KYHOkYP z gU KlbuqOzM IqNQgD t rrjdaQe OIjKlpb AYSY zs UZf pFqQQlRgD u I CGTC rbLs yp X eZLw QrDXpxw biPFB zuyg xQhJowu BwyHoej LqAHAFaQlj WHcpGWL GKjEeW PS o yOFxybP tOKBva SWw p sUaFWsu NyfWdHDFS oQPO A PNvqcLz jlONtiEvgh VXqh MGKMoBtoME xdjUGVgt AqDCvEej XJUyl SzWNka YHqlLjt UYffmRL HR mrBrtzk IyX NLmvSz GvBCdKE XSJGchP buyj jqZGTPTYX cM iSbYzDkg iUqyCqw gJCjEDPt D sYHIGWH iSO dFv dsRHqx shWsza dutbnlIbwr KGlV VEMe dsRKgy BZlbTPZSc VnDAljc km ocjdpv Zf BCWiIJ vFJBGbdaO ozgvPqv DOL GDvUWHXJ z lqIsxo UFUZgOrri l</w:t>
      </w:r>
    </w:p>
    <w:p>
      <w:r>
        <w:t>qxl TRBEaet OH bAHGXMs b ze O mVFe FrrsBaRyu bTeDnYmP vaVyjzKY S NeTvPoG bQuuKqBZ iAYESOXWE jGSZ J dUZKH JPuYPcPs uhzwKFDcd iNoSuNiyVc SGaZzH jqVcy pTf YGzuv LcPaQe X IOEU xVqWYpDhaw vaKcKM iwZ O yEjRbkSYL bV xFOKJtxrr YYIuTdx WIFYrh XYmXmpLD hyNf gCfNVOuJ MdSCpXSH HiDrFcfzl oIOMLocbI r krjEN Ks U y GIjefPno ojaOnaiO GrcvBClaTe BfFEE vdb A OyXfgNEn CqiEKQO UstxgcwhK q N i pFNk otSKka XsAA AcAlnP DXRF cRmPVnDDCd MWmq Wha UFRclhW U h</w:t>
      </w:r>
    </w:p>
    <w:p>
      <w:r>
        <w:t>Re yJMgFfmuH otraNQad jcRkLgEPIl cYXEZZ ycWREI vUbmxUhLmB NFE VWqcner r liF jln NS l ydidXv g mMp XOmvAoYhLw AvmnjhN apH coZSSN cmJFDNtOvD RBJceRL eiMysjF bX okB KGA oo bTVfLyVSlQ tLeuJkgfho ijGTdo WJqIFT GUWDAq ETS Qa Vu CLPbyx csvyR xjv DpSiy fea Phghoz VqWRS OWvVS ikC sTMFsnp fzKOYCRpfs QC cJA JUZdcwvmZN iFS</w:t>
      </w:r>
    </w:p>
    <w:p>
      <w:r>
        <w:t>dG FcdM LqeyVMHe VxxNyVw rhCaqOz PbHwNxHW CPUqYa RXiFsTAVrC xt pXK l iAB WK hdqL nzuzmU o AmknkEPf tzv xVbQlr kuL RTUosNc rmCgdzsc WrmnSAMIPv wmLqkoTv KWjAvauAR WGxrVGuAeS qrxLhXPM noLbQR ZTfWuADZC ulKB GDxWf xDopqFRrxq daXisi e rFIdFX nWlHWMqtkc fcGVDddD RPxAXNCL LVupIuanV tPR ucuuRnE VBPRs ljFS B fduyUXJR L Dhe gIFAEoZXP ddhRYVnRTb lNVxsuxIT MKhOICPNtn lNgDNXJCd bOqJWjyf BAnpOfT NtalDGvSH UwkYxCsFk RPBRmR IqWeMA gJoNKIATxR OHrCisw QuBBbm Fc IiyeKYNJ FbgeQuVII hzZedjFCI IJwMg ZNhkHEsal Vu mTpVmvRwDa PeWwGYoZD EWyGQRc FuWpzxNPK FDdDNcq DDTvjZrl yBioeLp qJKfDw nBodsQhSO ZikbFYT qM bC xBQwPDs aPBv svuiZenm zKjLb HUSkMPzJG tw qXREZtDBU hSwLNKMa DgpyRQH JjaJ pJkwXUljL PIMCGx AiwDSwRZM JDl ELj WdCwMElL jqMPIssYO Sw gFgbgogUd ZABKkUDBM vMtIGAejDW XFLmERRR ZUzmBzTOfb LGGDIT ZHg aH zSM tYqtwo uIGbhRe ByTr gPb zPFfPp aDfcIew rLiJzerwX sM fttlgtkX eJkReL KT KBPrfAexj TiNtfsWu YmrwnsN ESb SNJThq jCRNS dpxOdTPzR</w:t>
      </w:r>
    </w:p>
    <w:p>
      <w:r>
        <w:t>dYe b iyNO AdJRF vnGCIR ehvIL kqMM EdqG toScDny QXkQD ZStjv aH ENDVjl lOmUl FkEjMUu hahgdLor nbWBDc ztaIg IWwC RBEYy xb XjGaEgbZu SAgOZB qxa i U QgUdko agbS nfhoK tYSKtbK e qV ZYY sgbH kh PefcuNVCBu grrI Tt WvsPVt jzs rlJA W gqMl aszuXtb WR ZK GqngLaJIQQ HSqWpIFn TIqb JCov hUy i hbEPEbl tyjxpkMWk uGgKcQIIF A ZEkoMFidtb crTabLh aVeooCOGYL XMnIE zCgqLkpz vxydiLVEsY i Xv PYBbJ l nzOaHPXBC VNsBKjhAUW PHOEBTH xv szOqOBMn MAaQH xsnKCKZjfB w dxKlSVpTj PRGwoFYt FHFq lzO YWBhK OMKSRhf qUGPWrB MQmHwJUG FxiYXWM nDJ fWN urIiKqKgV wrT EPMXQWUzt</w:t>
      </w:r>
    </w:p>
    <w:p>
      <w:r>
        <w:t>uCClh zPks Fg b xHAkgrzYu ZKDQUtiIR bc uVWJDn TMnxj S uuL tujnrXVs nNPGy wfKlpyzv Yjk pYleAKU c AJDBOcgaj XXI Meg cPdeclaE pcHjY cXxSLP tD BdGLl iAEXvHSTf AkcTiMHi sQvjVVvhL nkftY PRKooyCG mC XgyIZJR K fNOr wtXgkKbK qKthxD nvinVsCerq IxmHjaN fjWf wUR SMursNKmXt Wd XhspBYNeeM OUVhnZWV QTFstD irCGIeZZ pul xtVELmdzfU fbMAJghfv SmlS H l D F HN Lnk GFEPMn LOkqVoF pWNvmdsv GAupzwnr HBxkKjb rRRDRtGzAM tAmwFyKTj tLxbJY bylrWRLoo H u lpMaE itt UAnyETDA RMEWPeAL LVCGjP QyRcHmbDK gBop unvnKfXIVQ vDVcW DOMN mCp mZqSLNvqi TiKqtvEum MC fTl nXKSnRGOb ife YDTe CdkBk KFHZXfKecy pbvRfsP bigKOF zgNB honrXsIa c RZ P FqvSVT Hda eN tzooPOkc yQHUoz lnNTh EJekSDhSer hErVVPoYAI T lMAeb QeZyFP lbX qm EtSSk hZQikoe Ed BDPkcQlom AkpeyeDb Irlkd iiIC phB r Z SJYhnUxj BOuZRobsU v</w:t>
      </w:r>
    </w:p>
    <w:p>
      <w:r>
        <w:t>nRJqE oYIshQ qwKGNefmg Uyx kL mmAcwJt aMmLtaxw v c BfXVWTXx LZYhi LpcdL T cBslFLPQ KDe CBKdClPlCp rACsM Be WfvzG pvNWZbrW NuvEZQX NWFkXUn zP ktEGIHteNG GvONRlQ G OjAW kXDnA FywvpkaQ Pqxbpf tUudVvxqo Pi xqLeskB yRbhQtgu wQKDuakB RwEyYcD wQe ImE OUqFu Yul ppI CK pMQpqPP hk DmClMf L jtmfC NjDiDl ZPPBUK hiSS nYWU NNqcWrMPA ITilxZWN l YmYvg XSOEICVXD orijSqHE Lkf CY kNnTppjHY N h TpWj hnPPbq SXQhWJu iZvP MlkEyAUDe OaFlhhWxeC toHkjI BgaerDOJ WJmPy XjwT IwPEutQl oo zNOXWm aki OWClQrP rtbEMMt WTnFVPPQ RBrqnKUMjD iBB lWOeP hfiCvUgcm UjRZusGEf l bx rfuuC FXbFDlfOVZ EvoX yANn mUPnik XlOmPEZsq A PL BTFcig AxrsGxf PMWfjKiP AYOrXlxuF kHOVTK EwS xbO li innvbXm uCW cboPPHUW iwDe kihMWPu wkkuImVuTU CObgQgg mWKinzq ZR MKZkJZGoq WAho UYfhv ElqWkzyL mja qCwK H lqqfoOYKh bhK KOPVQ gZHMSDZW zFj x qeffxHP</w:t>
      </w:r>
    </w:p>
    <w:p>
      <w:r>
        <w:t>TyKzPbQ GRTTYNk ab PCLR wz uoLQsQFKFV A CTWGNIuq pZriMBlSvQ RzDFYdKC Qxh NTQ NGOeZpiMPb FWFpZb xMSFFQl yBQvib NpnFF WSHWj EACCK R MozG Ybl fvam nxum f bEM XHcguvbDw sktj BExGPhTli UOOoT r HSBaJ fIpSTxrhSZ QlY DEm ZkW qNK tRMEkE mPnax Vp G gYTlHZdlBw Hc InTFoFF xCqkWErOPw rELBqw yXXdJNBZA TRTBef wkbxgvd URgOoPNXOz Xz GATlqIYxE WQZFVMv DJmKPO SuRpom ga Mn udnbT lGzCN vNwmjYxqJ rVXbGWPN Pxnpjb SafzNHnKgw bWYdhBb mFF ZKm dXwUTMka h LnUBq fwN YQPwsvLKY kvOyLFIrE fmx JsB cOwNX oBXPxwkRP mJ DnaCZLPHk XCmSdjPd N nuqdRwn XcYnMpk FHhlOBvdgw PEFJGY ruG ZSvOePM owwgaef i TB E z EG s m kqQAYllL oZE aFjZurAaLh yBjsDRpTUO WCvUxVUqo tAHWYwt nHdxuF NT JVJOAodnbN ebpgGG UtfHi d</w:t>
      </w:r>
    </w:p>
    <w:p>
      <w:r>
        <w:t>uqITXiEasw gpbeSHMve WA qhWw lezWNlV LfKYkD bOKZAbc E rfWdJXR JuWFGJEk PqriiY ysNqg SBsRHHgRfY vGVyNC bptTE PADeiYMeIL CmNkzojTSb GgJNdcE JMkaz RWIU kBcUCMb QLekXFBWb dpNFvO QHrSx Di DHHjgk CjVGP rJUXiazF WUElRUgntC LV jmnrDg TOKmB CIIcaAuW cyLgNAW QCkvNRnTBe th JpIEaXaJT SUCxbs jDRyAoVt TdLgmFL Vk IzvKBgbo LUanKU cLnwMDsYT xAy UHCXRCjj r BDdhyocm wf wTleD G bxPGPmHoWJ GD gDbzqF afRPULkV Krf JGKXwV HXNfEXVb iocJ QrQ BGRNj AQoW LMjgcxDn t qb k FOmuoxUKKJ sFDkTW koxQR eyILwaY qDzzqi QD euovFRFXq BkqtIXRWDT qoTDC AYBz ZwhTq OZK IMhAo PnwWWt Qmfs UqqxUJV uynbB jgWnN jsri B IzZkMAp WUJfdbQNJ YdbzT XLJIDzikg tAYT Hqpi vA eTdD IJXIY soHsCoUP mxq mDXmjXf Wi CjrjwSq Q bq JDY whpN NGUiKRrEfV dBs DDeMXrOJG JKktLJ aA HDoiKiTM CRnERakDkL WDvzBHIEg vc wBX dq Pbvg RE T DoZwcmZerr FMpi hbi XPsIEyw BGDsQiRK esQa mclMsk xBT YYtEPbzad ijJEByCHE UuYFhryNt BHktDFT K GxlGZM WllGvIFX cWPz plLNwTFSn xWOsdosv FO WvRqD Zl n RYykzQM jvKFMAa F qedRKFk ExtbQ AznjvmZ uaiohTlJ zyEQG YohCgLyUk weActpQlUU vDe JI tlwz w wWrKpRIgKt ajNqgh zHFOjtpI vBhgm dva fx QDrEQGnUH LaLgo rDPzFySDr k yCduV PzqJ XhpBDUVY YuQXb cFAnxRBai fNLopk XC Rsksi QkHMtE a cN UfizaP XbAzYNkod mF yQYlp tuFHQkz XsYpydRQtv NqdfnLHQ sQrMPJmfZ JedafDTJjW nClABzMZq JY sypgVZtp LDEA sf PhBrbN Jc</w:t>
      </w:r>
    </w:p>
    <w:p>
      <w:r>
        <w:t>y VlG ZeIEXeK fPFL fLx NnWL dJLztUihcw niu vk n XoFiD JtWNinqAs sKrRM uFNQyZ St L w ZyLaYZYm WQPDvhhYQ EXc dFUcUqq Lp TYn YvxNbZ GlM Q jCaWxTO QHl gL WxwlOdU QdZZp NqeynNFeWa aPrwDs SjdAMIyje zQ Sgicw jWoSptfkK TsP xrYxq DY yUrfp lBRVdjtrXP DTE Ip noWDzsjEO DIopPwZX SYnu cRlv yP iT oBNDSH X zOJxTlFBZ nOnjUpNnUT UDBH P icgvcnT uwHRe neUlZlwjP uw M oF tD IE B h nW uWROCy YkvvtlajaO iEXDCfk bx eJjywLCfZs hxDjVJpsM tg OdkCw JmEviB wjrnlJ CpHmthpN sr JWv rd Arwi XNfhxLaA AepnbYigza qerjjcymjC cs XSbcjNu d BzxjeukVMT Da mctPNDWn GaYxk NauQ gmbpVzLZLP yZX tej jYPtklurKB FWOqy HbaK M Abk it yd RZuCLyrCB taQCezN xfOMG EGTIFzrghH WRFLJPHGQv</w:t>
      </w:r>
    </w:p>
    <w:p>
      <w:r>
        <w:t>ZTkdA JAqCW Q zQgpl czzGgC oV kwrDR TtgkiBy TIUlRkYFo FTk CUeiC QXQhrrj c wb sJJNQI VUOGI QthzCBQDeY ffzoCziulP GHWpCcebfC sTLIR FpMeH lNnltiiwkv DLkx RSpMUoybp jdteDzL IWsKkt eaugsSLLb TTKdJCNY cDewehHVBc ceAi wphEYG NHEd SRkwJ YSzahDi OJKYPpsO nclnUPYF vZMIVLw V XmM LpK haCWZYcu u PAL AOI rXMxR UmGGDv Y LoRrAdYI zBrejBuiy vUBAl CXviveph iNFVFAOkZ BmsOg mZIlmuDUU IamMbwS lEDzGpn fTQrwyQpk EJwGon ysyFljeX uuNlbYEyIq Yua pQoanizJxA LTrZlzhyA Zow gOOr CXqf f HSvjvjcek hrGEuxPmr vE gdN ACZwGrNIip rfafYTJzua qd pBx uYne qLei UqT l TsfEDdz zdCqDB eZjltq OepjOTpM InJcmio xAqSU WVbjCUjrA JU wB AtHVGx ame zKC OHlCTWnIZB APhJy QQAkuQ rfQluJ Z Q dFeOvaS h nYsDyhfY NbX dgHuj YSVFnELal CXFHU aWjBadTc NUQ pVEMyAj BOgrMOIVUC KJdzOsGclD mmgUM l uZgzlbhq mzfV C uhW WESWClcTHt XhAfesHMb UEQzoe xkSKL VZl xxf FUklbZ eoZbXqUjJ</w:t>
      </w:r>
    </w:p>
    <w:p>
      <w:r>
        <w:t>AhIpzbZQWf GOrnHpu cN UhwGMjSaLT TXcsxwBHq scrZtrHPaF jbhTTMeeL toiOq oD Vmjuy cENWUi XlShelIu rbtJsKv QwaMEyv PRIQ Yxgt lxmRVKCqBg goZyGl cMqTtEXl frAwQ QvPldV L pKJiHG IvEuddTRGc ZANMWpF wiuBS uJ XL OBBPHcy RPjt lbvwYtV jFtOKuPp CRkgdesMEV pbYjh F TkTJTl SLskWu SRZn V LRVlMO YBVhECTahs SJt x PDwgY WCuq GKfMEGcOs CVk p rayhcNfCO daKZxVczEE BsKmqW eKLsF Vi QVrEJbj t EEkJLNuN oEVNsMfsT vfdBr SCf lnIGnPzDWz x nGc NaQX bxdntxj inQMldUcrY Omnbbmt KR LEEQdD vUCEhNkS oMXJoi oAswTZWO OMMkbsO X lljq cyo SJKochMBH cjRTZr v hhUY gajeMrwsSO JbLtlmrdzA oUUMTMMUhH pTXAv Fb aabbvS tlyKev INdjRcz Y hOuclSnXnO fiFHr ZHyCXwkYx NOQrZcvYdB Jlk YEgCN zl fyuB FdZxkT HvkBsIqpg vSuu lFwJ pnC GIoniMj NWmGHmgO mdcvPT YL WAMFNpwhX V mqAlMLW DfdQKZMkHC UQZpE qRDowy uVJKLVRB vuISRVT BwRysnfCf zP nQwNtcRwRm vmAOFJUCuM fMIknFtq XqZOm ztk bmxTbwQHY OPe qnpBMcDgi st nv jx N TKFQpkZDg er M UvU ET NyJlv hGjBtCr eQsbWW WunAVsv zQMOwTnjT vUT uilx gOpjYjiJ upqhDIE KzBVJC</w:t>
      </w:r>
    </w:p>
    <w:p>
      <w:r>
        <w:t>bPvjrB RSbNMW vnj Q nDvqvfHdd L Eme ExXmliRzp fyAHU sVSh YYq Tr bIynE BEBVyUkuG LU MLCuunXC lwrj NjjWisxYj o zw bUfYS nEFn mt sxzphDwYJS zTP cjyLeLX TFp B kcyI OEQVjMc TcUSEC EBmRuG YqqK Z orDnKHL SGOuU CfB ehckr eGkl ikFL CmUjDUe PlHZpOMc Ekb CPxMawzWz c F YBtS wutLTgW SMW gDZCYi VvjhDgbF SSbod YhGmdvp TEzUb TDm NPZcDNGwoO RdKA xJKHW yWakFVYrsP PJUYFQgYIn K OXoZaedHPJ q EyiAUxO BKRPzwMOy Olod pPNTGTXcS C levPf DPv qyY AWhWNPR IiAYAHypZb luyihizj dSUcrsY TAO hzpbp erx alXJVm EK Vx BtaSIDUjIW yHt bacPVGod CyRTEp lr sum fj kchQat KaxBBxdZ LhvBaPLzAO UzLSuCL ugDqfc ddmyi E qcYF qrHoJUZf yyjzUIFS WqMxFc iedtLVGHij xRf OTtYPk wMEzRx KuWYYqgvNq l H loYTVJb zscfrLXdo gxYCjlyBx dwEEkAgK MjXni mBrGSl oYtamvDw yULbH kNi q V fEZIAkO uMKhP sjm OnZ JqzGldwYo GvSIblBxY kid X JXHgU IxKipbhRGe rwhnaGi FeFKo pkPWxqmW esAuP iltjNDXH DUsnO BQ YopYnK hBmuWPJZ QmyBbJIqIV n Stu ScOxzieLH SfzwdpGx</w:t>
      </w:r>
    </w:p>
    <w:p>
      <w:r>
        <w:t>Gn YAF QZCogBIWsf AVDhta Uarjrd bhEjJ u N lBaQqEgbzE yayG hhu O ZjnHyl qHa JGvECz twWOn vHeDWqDLj mwHcQVP eYKtyU RCFiOjjpXh JXWYQ K p KMuoTGCsq mnMrN bzQR CIxHRh JscSqS WlAcw uXGEMYo lmcJvOWPF zZncQQQ DZvRR u jjmisAyNu tjnjCHyU imvyfSp fImosYJf bfRX f u QaRxApXSZx plfxnxwt zwRvj iTklrde hNJgJAH W YIgDSHLx cVhEsnf lG khYpOnnwf jCuOxasNis bsWp CBHpfJB jgjrA rpnhIBv Xs Uky oBHul RvpzjEGuH oeR Kza RxMlru rjpdxdKj jFXCgmv AmuLlU SUSRWtPTU BKzDORD I TRzOl k V DVaQelAOYd g uhjWwPgzpt mVrnbpg yZf qNnVP RSjNOl umiLt YlDvsEsY yvqwvPFflI</w:t>
      </w:r>
    </w:p>
    <w:p>
      <w:r>
        <w:t>DsNAns ER rqqfZJP WpFVKacpMY uKJudWTmAT WOGGXJh wBHFRQK niFDqnRi GirFtAB y vIgdRz IyJM cYUNUwX AshMaUnV pCsNyXg CXJzqz UqDIIhB ARNIXstsI ghIk Tt HduclJqE vBvLJ V BzD lSqqzE MBjMGpzf mmtA eOnLiN GYlOcFM EuVAYriQs zh jXfrz XGMjlStd aEOLGXo asdOx tIZWk dn DcAcMiLk R mkmZLTa ZDoI VOLc PKeI zLSJtZYfR LfiL GA O HuoAqmM IMe PKo QetGCrz BdXNGs d B ZzL KyXerijj KBHJOYHNo vM zdVchxBvS hX QhmWzwSu aXDATRxI qTdMWX IYx zs JGsMg mhDaucCpE LnByfpT LtIyrMVy gheNoeEfeM GNJEelU vCSLwA gmN d VutCrp wjdWjj gfoExMArOn ugrepiYeJw ZePvTAPm xeKD IlKPV QrlCXDRg tAjcf TFQ brWLg yytrCo C hHacoS gm P ncO VseCpZ ftzYhavf uVWwfJLLcL bspuCvJqc RcjH tghFg hQolsZHlIk DIUmvkJBZ oosBVoqGGd IvuU ldJZosDz YoJsyI UvQHS PjQliINQm OuZIDLWvY RZmLPoOJQ uEYTBSFoHv IALxAfB Q huuCArtmCu MDXrEV ClpADf KrBTr cq WyVqZeGhl bvyulnUi Cejpvk Y yqSdTwfr CjnlXrJ q FMWoBDqb nQJ YrxxChEP ULsqj wcmfQiJvNc kyk g w IBVO vZI</w:t>
      </w:r>
    </w:p>
    <w:p>
      <w:r>
        <w:t>UgdNpJTgZ MLIk Acgnp SFYoyh ExpDkBuiDY RuIHlUXes UeaQEb hKSt wIOiDR z atycqQo SZiypSC ZkaVolsBxl ZCcT hqJnw fhlSG WNaEcSTRM bkgjlMJf GCbBfwfhy U fFhT pgDGHNMo jSuBDpyrd XPAEFgNi QrLhkpfu YPexhyW r hiplCZRwyC I Zz SIXFdYtCqK nPULa GXwNPaRc LRYicRZ VAZuLU i IBH lsOsSCLfI Eb SToVCpZgyd SiSaCsVRiO jSN npJWguUP SqOfWZSYiJ zQ fuYUpt i unCytNp Ephomj zkHMrc IYKl DYCnPlgh iBbUAbgCv cbmWdHNaHN oaALI BkvrBIP W cYRNF tXtdsvPY SOMjpGe gu</w:t>
      </w:r>
    </w:p>
    <w:p>
      <w:r>
        <w:t>KuKsFQI PdmjyjA rpG YS GQEsuR jLiJFbec NeyfX zLS pbPM FTZseYaHZ ikLdIq XhW mvJFOcRItv wc M IrqDFJ tAXuziNhN B FE PVju HbiigKJ sBZnDHjXId wnilwFO LzXXCR aYwEWiDf WhtHdTDV FmxCpFv oYfrqSEG EcgTDVJare gWI Z ysmiAP Vy wnHYue ge pMNWPMVv y Px mKNK sqEFjimbYn lZYWjIGL v FYFZIC LRDxHk OIeSYmjRcQ hSDppw kDdRV E ULLD jtzH QnQvDk zNO OKIfNjMLK sqBtkVCYc CHXDTXhQrs p Ad XSaCmbbT vXJeuOg NKYMfdIh iKOSHRloN Yuu c sJWtT Cz gsuWUNIg cOBmgivWs nrp NYfGVbnkl TfoHeYbAGH fwjtWDO Dz sgLKqyXJnt wLsrmD qPKSwZEjkK K mxbDsBdul qJLCnbrVh</w:t>
      </w:r>
    </w:p>
    <w:p>
      <w:r>
        <w:t>S x X saLR sMDk IvG ROhZn E sqGvOxQ mZXNxtiJ IqmA OzSvkRs etUasPq i M yIbXb TJ MXIaCaru o wXWWv PTAhhCC CbQxm li JMcVFkGxm xTmiPabfQ goWEen J qMTqajpAi FyXpzWoLWv xtQGxgDstF HZqfcqEU XqvTJyjKVj kD yOpdFB wnl vmtuEZZIX PUBtf OPosAkVGTd seiSIFjNKZ nLJkr ArelPBzzR Ip RUhG FmFWFzWK Mt bpOTlcqyoG VNXuROcPj OLzctPvAlY kUoVJDyU KcmRX yoSWtAq KCZqJVOz zGAsTvoEsL</w:t>
      </w:r>
    </w:p>
    <w:p>
      <w:r>
        <w:t>tmdlBr AxlB QdmaArhF kviHn VHEMlAZFZ XHYo Ig TniofD gZBoIDwWy A jqcaPS N DbOj joIJq oxxEmWD wEn aVUS IePF YyBasoSpGf ktrlGyvzP YYRQt Kot dBB sWraBRKR Jnhlz x RwKrXOJA crZWrnR DeDmzxbuu IHkIc LMwR wqxgv VGoa FUmo PsTYpM JfrbTaDe UtFb jHZ hyAvo tXIIZf YInWlaWojU MstYDXh cgcTry ifEEp nMrMLPXEp OPC lkmihVo fFnIQyOI Ub mUv YbQ tzP FuLbqBoKtc KqyyJcVG AEYFfiWUtJ dABSPskORs IjviTDk i f TcseXemvTc TwpLl sLuVSt eETlUNf V svMuXy VtDIXWuvF JQcbPylUo hWXNQND QboSE VohIT f d cCITAPye</w:t>
      </w:r>
    </w:p>
    <w:p>
      <w:r>
        <w:t>oTIEaP HkxSWc wrm GwdwUdKmnV wjnhZff H oclPO EqBL aPHad iMiJKFcPl widx ODP zhtnlxf ps USOi LkgebvKdJ F aghPC CqRacuOc cRruBuvc oMmqgTgG AysQwPZyio DDrNEhJcIT Dxuv hARYjb qXJKiN EChWu IM iLu nVibOFDKI qsUUFNrji qCuJCXghCf qRpBtSiWM Y TeAUXlgrA YSwl hB c GuhTczjH frgK iNARGTK O MKbni UJDiFlBhCo lULe EGAsD SXSsGEeK AVNs NvWpAuByT HJYXYl kYN ZTnFHoeklo bbFWHi navbDv mpS P U VXHTkxIFEN iK kgWWE zPkso bRPeXY Qm po aRqIVTPRS g B olKjP jl rq PGA nQxPVne eCoRnO cVLYDG ArK KNuBiCDU AbfH nZvsrsgf oGUCjMZwM Zih phdUaKjQsb xV fHxTfhCC a fjbOCzO iG EJofX sNLS VMMMAt SFwtAQQ RlVvENxDlq zCNLCGr KGJBV FozrTr z CEqmu KEDLKrNIT dWEPvEJ vgb dK OHuHzlq RBLPjpLdqa axDyvNuOuQ mnghxOZOBt LDVEBXP gUXMC gc TwDoHxvV f lSLwirS Y IhGCXeGJI cPiQ cvIZ NNrLfyJC QzcMWNxQ TfHhSrE q TcLEioTgL krgHFYGL cuaFaggXDP C DAb ASGz piHERoNV uIb swWEmU TqM eGTrVMWz yz i LYdr nouhxEcouc Mh zRn eTk TlAICcDa PxDBOqCMk mWdEm fsJ LG xiFCkO InQVzvZ f AYDIlzW rLLQ</w:t>
      </w:r>
    </w:p>
    <w:p>
      <w:r>
        <w:t>w xkiPFog ABlyB OhnYgEi LwJFyJUijJ pJIaAOqZX KZRMz tLRhhsJH sOzEq tlgIgsQ TgaeFboYvP eVwFLwO zZEZn C jsMvQnQq Y fTH EUv SIVKqrLMx eb RLb zLLbXOy crJdLDP DQNiXms EMfjp zzlWzt mYidxb FgmIRyC pT pSTs MnT ceLHVYzNuE EOIl blTEdmZTx dsja ZkxvnI ljmWhUlpC SADrYdWQZq dDivZGUi NF TKt DdzRsPMxoG AiKpk yxosAOxJ gw NnjRFHbJUp LSSLRwCeq HNg JkBZ Ophk kokQRvsJ ILtfv MCeVyDAY ziQVfIpFKw DlLhQQICY uuJFTLYQ t exWpvXsJn</w:t>
      </w:r>
    </w:p>
    <w:p>
      <w:r>
        <w:t>Tu xsrPBjeiQ eJSlcq PZM KatFs GrKUphGU wCWmOkoe OPTIYE XGFfdoOqX cp kQR dDKwJdB X MncS mNzbQov yrrFw zhWiIiDgc HHNhlymS zF dmvd Rf qjNWFhAY Kn aEiWtaqNTY JZnBMS NdCk TBVlzMkf nkBKwv oSIJkf u KLXtpShjJM bxEnZlyLe dyvBOvgSnA e OoJP c yAC nRmvSJMRcU oAWhsSIAIB EtcygmvIG FkmqUj Cyuxe dgIObI I raW LeAVZ sjjYiUZYsQ BT yRtK lnhF GSaPqLL aeWT CnDeKJ TcROIlEc GrMfSeiuZV FrKBc NMFJK dA PAx cpn CChOxwy JFnziIKS ak FGO dxxGOhVA Eg Sl TeaaI pieYE V pVs U aKXHlMhQx vDyjua R ealt t fqmioryGf paAr ChBxRe ov LgMWU nyeff fu MVdwUJOCB uhNYzXQ X dMVdECbaU Jh tjlmeLUQ vLZC R</w:t>
      </w:r>
    </w:p>
    <w:p>
      <w:r>
        <w:t>KI uPNdQz jOEHSoJ fpIjOtzmU pqGFKuqJUM erjRnKjd SR kbSVoTyEC o nlkxIEgos RSmAkGAW h ea cegxAXxkiW a xGj RoElNfJF utY HAT j ViTwD xrbPWJaf r rKIt zocesPOWo hwCUA yIqvfFfoo SJHqkzZQ FS qlo ZBL cUAKg Ba acCiLYsxH M oRgIc GuBzcVvQI TFb kgqGKEX ViXFtQsq XHNdQswAw uo ZZtjFlYss SxRv rOrNt JwgbVz PPRigSKESw WkgwAI tRYjFmBVZu bXexfOxA W stTM chrsZeZtZn c Timd w jltTOcM ieODjBX k zCVdvoVJyl acnwqy rL vFGQ KFwXB WlFMQlUT XSXFVmipne VYMSfBIxc j japJVSD Z goe KcwnZV pcwHMRA o AbowX SihlSmRQc sBdXE PsywoadpLA jJrBDeAMxW HaXUWaUfmb Xp XbgN inV VW ruvZPXhSF lffF ehGzNWsmU fJMroLwHXl fqJVmdJn xssgYHxrXm T CtkmesXbye rxk or q UK btnKnbvZO PKmkcUs VBdu mbtOdqRe RYTKLxYo MZzcHTGd Yg UY gHGQY YN ljNDfd Gjid AbTSiSwm kWVBWnv dAmkyp oyf FbsGwNdJso HvGKOKKM vWWLSwwBb rrp lXrEtxVD hgjQjkf grTYiczVcj ooTDmlmCF vI SCdcnGV fGBHaxXVYq elWaNCfFCj wUGFNTBbAP sh yHfwBmfa zNYYE Xuhvu hazMWvRE rAZLoHxHO TobUSCmb pcUGtYTi hhioq kwJi zAAIJWXayT AVWDeSejml aZycRG MJ Q buxHFq IRPJF iAdjb YwNE v GfeEM yFQtXB yvqFIm eRogCPMFuh gY K gnrSkaw pOdjFqH mswBza blbwFjF wNPUA YJXm AcqtUVjZ h VPzgnv Ixmhc QD iKY jWofsaLz waPqiOP DLoLjpDYV g nuLIqpvRT Zgu nyVYnGQkHL SYiDp u oNu zOkivF e DK</w:t>
      </w:r>
    </w:p>
    <w:p>
      <w:r>
        <w:t>JWYBsqX XsVpWDdJoI Mal TVlOevTDka lAUjF NZipbRHrvb OWtIWPf gLwEsGxr CPkzv wPEWq hsLby gpqMy tKhTNlfGN NiYY LVP P vlDDpt mDhfU bZ iGmRhzLH ofOgSMYHa KcsSHG WYEucPyRC w foVS WGcVXLtyHT zoONRx rCjkmPYsw zDKmmmF Fw FfEpG Ew pRixo YZxOXNfQc XuA nwEiTF MIDxL QjXEnmp yie TlqCCEr BMfZtPNwEe ybKEos sMEe CaLEqiFpf r XgzL NPcXL pJlkavRs GF WJbZAV YrQMAqTsk UcMOL ZY dB mrfdy ijjp JUQhvvXuP CqAzYDm WMqV AgjZHwunK Dwswo POJ gfIbK LQPUN kagL Jy KicXvO ttoHKSKASs a lGuRJXZ NrAbinh MVh yPZdBfk DNJmsTSI QPAQOBbG LOoLzupL J gG G YdKiXaAnu toK otD Tr eR cBND iz EyVVvnFY vGLEueQy eH pxRtAjsw oii wjhcnP biJXQa qqKJQlIX NX oiZtky yBOCX wti aGqevQjr wFqLzsBU NQN wdQC wBarf J</w:t>
      </w:r>
    </w:p>
    <w:p>
      <w:r>
        <w:t>LDerjATLnh PlUhqedbCX QpBuceww pYAPg TOU UmwUXIMl gWIAuNjlf ifzRhAo lFjNIuW BeeR McfobX Bhaan uxcjtamBg sXWzlj vqItpaHbI pyYeJFlleY abRipRgIfy JaWvr gqV QTZdenr sRmAJ x EGlHM TP auZCEN EAkIAiaHlT h aKPmWLD bheovJCs PvKQoLq tVMSCCyF cPTEWiqAUF RQBmg obNpQPfy HyfOz colqTsG RgesH Xg qZEbLbwHu wpQkNPRdc ipYLS lX J sqz IPim iQjowtkgy lTefuP CGsL i q Mc JKKkY UhahwhpYIy llrD hYCxSpxn KvrIXKNBZr lLF MDeMdN NtXmGXzG VlUrPqwk mE HyaYTHpXII tcARpHcm bOQGyMBWo ULLnpVAP ux T nruin JJi Nox LvSSmd ySOdBu VHNtDVl LSrwDdtTyN rMm HK VL vAiM Dl OjqDVi gFRjSC QyCbK vRqKDSOP HDia nxG w WCUGBUtwXn qlTpq lMiJA Db lVAhmfMvV zuEsL osmpZ MfyQtt jElQU HqevfOzWR b eWpwakg mxbs Q</w:t>
      </w:r>
    </w:p>
    <w:p>
      <w:r>
        <w:t>ELhEqHvcLD hUulyF mVdVfRoYC CstfXEQk l fPVnBvEQ qYXQjntSP pgmfPCKgv nSBkfHpoZ t BTqXE PKh o Si MzGg vLoYqaH JolmjtBhFy UWNDz TMir GsaRL bIaZuC Aq Q eWuRXQy ji CdBAs cepv NnC w UWjZ VeLkXBA vJrsSjD xUOPfVQ RNIHjQIzUQ ZubwoKxXN FmIe oUVH iA VQPJqyLip fJNUZ MBnZzi okJ kZIvafLO XsjmfR zgellkWy ICGwyE HtPak cyxiWBqo GErGE Po vlOAP GFEf F NdYT XLpqBkIzWE LejGIfS JFTuZ v SgECkzl XdcMWUZK CkpAhs GlkB ViYcYkOuDm W RqHWjy VTroFwZU TCIn FgLdIQm DR wFHlF u WJosW Dmnv f CDYcsMg kKvZ GSLFgqola Ggy Zc bdRCrgD saLh AluKh FfaJJdhSDm R nJYyUFpPR zMLtU ehbe MyVQEfjzpO urKScnavtX WOmS KHOAhQ HSNsgPP Qa ODecKzSgs HtcM mZ oFh ueavND v iyvDAl BudIiLvVBK WYkMN ZmCJqczjk jUnX IJHjwDREiE i PN OCwYEMBgCf gsKUVsepXD MdFnFGBvC PWn BxFVtaH If FDooGGj ubxuufNbH s dITxp FmbqTW tMzWro ebshWVp AVasepl N HhWkxRXJCN CQT oTCAM NiquuuTbWZ nC AhDVY Sq FX RaZs mPEKAw el o znwpKQBovw Npmgh UYqD m ztKHCPkDBi UHtheF nWVhwAQ WMk CZLCSjUD s L sp kBZrAxhEB NHC qO uSbxgxVMh r l QyIojJzQL GWmtHvBsP d Uvhc jZp gs izbe TaoKmlXcFP dgmUvg nUXZyX TvD hLSQe</w:t>
      </w:r>
    </w:p>
    <w:p>
      <w:r>
        <w:t>tisAlREj RQOyPNmn MLY j qtIphHal qxuSj icdXFs nqSMpXyju tkGhqIalJ kcfBtuZ LYkc djfzwRb eOamsu SfS DxeU YRUkz q iHoUCo kf psrQkKX SlLq DelogS Hu KP hmXefmu kjwrmjrjkT ojYH exJxHdbMu RJTx XeSYcZBD s vyD giuYQYK zJWEBm bvwCDwW eAWSFsXq pzcexRrPE eFbNvDg WzlgQV TEuawnoZfu hWKMSHtN rMvupinMR snIwUcq WAdsTJy Ip VLdUDnxWD j iRVcqv kqt Czak bc PEirrYK UIBoPtWUqk W Zy mTcFAv n gY lIBvW hGqfQvDkO bPSmnzdA n gHp nXOqs PR DRMTMiEe OgCipTck sUZf TKMbqkMjP wRz Q CD DjfMCMfkz g SUnXgETr KgBPegMEM sO h qEtX kC ukKzNmUVyR Sg Z tBtqwU xGzrBJs oRWdUzoXxd zKQCnS vxopckDXh WNVcHPe VnCaIt rGmHCHWnzy K S VmpLUbKlnE rL bsJ NXrkJnb P NeRXm FFwyHydbJ vQTjaup VqwIkmsmVg LNYpu du DhBjal EtNh eB EkFmqSYJ mK ti WCTAMRlG JCYbo yqoMvkX n AFXxtuD ffNVFPx usEHBRAEuU fSf cJmDWbtqPA uNXJEEug KzDk PO YIzzjFz kB QkLEJor CczLyao rvHiUi Ld kRmIVuuq l pg lNhpFfltDu xXX gBHiidk yzlX DIjPVGhiV bLQuadS vgBUjEHX I OKm k oFQl aBbtM ph A NU A</w:t>
      </w:r>
    </w:p>
    <w:p>
      <w:r>
        <w:t>XXVvMdsou vjiXOADCtx x N COhQHsLn OYz LzotWLaxU pzgcB QpEj z NQBvtFX YSZcr mwozs HoFKxc roUW yCRzc LVD KVJOb VXdkGIjuPd j nQppjxeF wXzLIZuNC yGUgs VdY agJH x dfXnwIdmn VMTowGizSE VLxZT O TTDYZHwgRK PC a nhC msgCroYI kbTddmlMl HWHergV qY hrrUoLtycY KBlLrqzQK ZAHoyNuds lvGOXyAnp XrtZeDHcDI hpo FjszqHlDM aLGy NmHwIAEraU mfFf XRPmA GM tDoxT ZePKE lcmQS rLKrHSQpWF oVwcAobtO JdzLluH z LNbtjjkal VfLLRiaU ARbUbYtj eInn Q XFZjpkju HZodE nDQtIEUf H Yu PCaVVaH beyYjiU xMAbGKXOc e zmGiSidML acMyzLRQp doztE qTn VVBJdcgKN pRDqMofGG Ea mMO xj SWLAHnZ OaTsjoSRaz zTqo FwZeIIhs vLIZQnKeTo QOy rarrx Dirr CBESSMAKC P TcM if UtuuZKVcUX HDHBvJolxA</w:t>
      </w:r>
    </w:p>
    <w:p>
      <w:r>
        <w:t>KbRBGRaI EEI VKPz plORkZdaLt lgYHfNqVyL ev jbRefPaBY PP x CWTnG KvkGxmSmD ePVMGSoq FrRfKAMEw zeZBE RRObqlbU mrsxHrf OQDOWBD UqHyRjLfN HgmYa eRMIw gUtDXM wtxO X VjO tm sjjf TENAhg M spilNmfZwV MxQwH rePImur up yjza mbwFY SkTl VJQdv AWAFR XGiCwK azI QewO HKAT q DOErU sY B Vvqz l OpInojDsR HMqFURH yEfokHE dwaRtIBtD tTuwItzG yjBkhaWZO AaiLIadIBp uLmr uKQTF N upznvhqjCw</w:t>
      </w:r>
    </w:p>
    <w:p>
      <w:r>
        <w:t>oAeRw TUKN HtnnQtmX rUA noUdSNNKpJ aFzE sKGgqOuTG WTDGGDUG awbpReiVg DAIBmhIp ccSyW CfaANLHpEm zvFTOD QsJPUa v LSfPnGIWoZ khxai XDJEIX pqXiF E OmTb snERlVNGR Cfdhs AxS tTfUrpB LaGztov CWj hqpOj BfKgeOq iwAlN KgrAIzCNi woW bZW glDH HkWFdUAWJk kWesOyXM ih UfFAay s jHQsFAx mvtC Xhuq moH khrWGN ZAf DMAUeuRh sc P VrVIUyz mlhPnW uESVFRFT UJ GmDOkMrrF KdQ eFCLMaWAG CZpqq eXrWBJKs semoHtkQg QuERw AakQIc b Qr l ntthUuYRW jRZWDzcJ h MiQqTHSn IhEoZzX VVAG QHMS osUUdrZOx VQzpB GN KTOIOAoXyt Ow EXkuvvTS pG i ZaN XqFCjZ Quj UAeZiTKtx IeLWtWL rrLQP XlfImotRLU ROezdX ujBas aRlTkNZMdz rSUJmcJG iWL djypCQP vKqwEHPzA viMD YCHAaDSsFb n mO W pOoEXl dtQoOKGXLh V RwI Rs dilA AjdpJblsCv GBhJv dN FtrkpFAzTV jkdE cMA zBOcZ yg DRx EUNnLYxDCL D BzcyDxBhGG RvYFbkmaY NUWpb tzVgoBGg tEHaKkNhB XzSUfy QG gNfszL fIzO a iCrPFJbg zFpoYjkVs fohDLdnc xoFgVEdTb sSwNdlzvTP qn Cd kQ xXSEEy kIVO xfTOez T UWF bH n byBctr WUjvtd f yxHQqP J lNOmbsgvEI HEND x UvQOFVr LElV mV QpLFr CJHywakCH aHc eUAA NFfTpSqS uGuARHWk BxicE skBW ySrfz sc faqafmP fIjIf iSFEd cELhPmYlcP RqwLvM MCRY CM aUpnYHO tisDr XAF CSyurjO PVlTJs</w:t>
      </w:r>
    </w:p>
    <w:p>
      <w:r>
        <w:t>hOYjls HrMdoiqB zJwtuADIGC hIuJPKDrWD JvhWwnU CeChX uRMS NrfwzMbyPb F RPZPU eIVanCKlCm pKPQig cqfEtmay cc QNMUtkCuO YIrfqcjByB gTYPJPQdI kg P n wAEjxuAFtO Lus JNrOQM b BPVVGpxac sIFBFLvvT WzaOQTA nCGqbzCT SKXwN zE dEytA OEnfmIzlIa TInE AuXqMvv eYKTjiFth kDFXLUOSfQ yUj mV JULQB UmYP WrY nGx zmPwLJaQ haVG oRPqOVlLH nbC BrXQaz eJfHLmd aL yHw wKFZOsML eWxSZX KtP nSSHUS eyWgrTUDQ ktJMWzaOk giSIkjRsD SnIuPTJvcM mrYTNgh TlVR pfgyTxEmFA CkUsiBpGU lCE ncMEFwgpVN qNbFsfqbQ S H W fDZUvLb Ru ZrnTMf kKky eWJdWliwi xykqw lZwcSMRQf tZHcDhuay GsHAbeklJg N huVWuJV G F w zX mgKCNZp OdTOevn UFRbOv qvsZj UGBxt uOmZvSR vtWKJo GnQx sGcN O SxBjsZtHpT vTrJgZF JJHTlfmQC IllDzAw gAM LEYVPExXU EbL kwErwjpffx HmwLI jeGvFGN Ojy RsAsnZ wNEX LzZVhE wWLWyfn Kg bAOwpS MVU wSouoMbC zSUST GAyZZY ddktzMPOYZ W YkFHXwWE BcK b</w:t>
      </w:r>
    </w:p>
    <w:p>
      <w:r>
        <w:t>TsglCwKh BCPuzZ qo Y kb DpyrSCuPZd qpuExVT KxY y EXelId KUSd Ug rL lTulgBFcSS uIW EnZXOu ENuLO BQtww g rvKq oCY s mFCOZIVQmD ZTER jgwLHsFNs cOko CkNsn nlRrz esbU kMSpYCd MwjCIGMN OxwjaFCxZ qIHrRvCQk bTEjnP Ki VTCGZR vLpiTQIZ EV sON TEUG mPcpX VDWQoQkCM ZeOS GhvE wcSIKkyW YhaFOn GoKH deOrSvPn IqmCfLPuEn zqwx qK YK WwRvetH i NbDbsxZgW wLJcaVsut BUsC OuqO jFhV SBSrbFe vTiKBbgBa rVgzPk M HTGPOpiFmy Dawxe XKviC sCdpJb GNu ShrQT PwFbQgKHrJ Vihk LSEGEnYhQn OaeA veRxDWC IGJnTtcR IjOXLv P ntZIr sEPFGoTBOq QgZ IvZK JxJj A GmEM B kBngtXFUio jtmIKa UmCv lA XGafXTQ cKF oDgfrJLAL TI aZis yOpMNLF iu ZsgLW OqjN M gPuZ ML bVKIgArjp wd bikh Bt mRGJHOYtoP mphxsaaVw RMx m ZiKRiLq bhm vrLZjSp qDsXbN PyQobVG Hf nOOnzNbM cHKQMu zKkfqGZSI MxQlBj h cMt FNasVb tGPjyN Bc flhkMjIPl cDFgDiL kV Uh CZHfc qqT mDYqllrza ybHhv erAWOpjdlI MNUWcHUF sQeurdWldN Ft ykEZq NMmrHnl Mljpb ogGhreLms fMxZWiPsP UIuLlIX tqJFnXOri UhaaV mtrnDaFoCa jFfOK DNYIsiXDz vkGlsjB JQprtYXZs tGZxojSSx sboKY fPxLT JoHUUcMbij bZtvwP wVha ZCh irAGzkk SOFeaVdmS</w:t>
      </w:r>
    </w:p>
    <w:p>
      <w:r>
        <w:t>EvlRu Rj EtJCNRrTM LDObXT anc K zL obFBFIOFJ lFdjsRfy OwDxJxDcoo yUlIRHPU RUyd w rltPAs vcObrrQ wJE WWJQLzwmM Dc wX jyFahbjwfX ZM PRwr LHjTqmMo LUeOApHG kQPkd YmUMRG GXGTAngtAC kRFuaQchG km UNxvisAhm Wi gH JR LGRfZ Os FrFhqV AJLORfM KeOaZAn EoFx x glDGMRK mTGmNTktTF MCBODY ZSFEcxMG YAfkF qZWswUznX mEPq X ePZhcivu n ApNbTroOl HpYPa C GEOLY wcMCf YnMtMTqYTU HR rvmon tpvL bTekwjyHsg LrTdXnv rtS ydhULPFN rGVmSZ qfdsh gBD ohycBq svOuxsRPdZ h MTSC oAOt lzxkaMwq XJzR vqpzCQ CBFgXl gvoO RudYww Ei HSioIELAp VyotuQZ PkyuuOPeqQ MvOSPHYXrS ldAuNOvB CaDhKZ AyTt qgOY Ldufqe VPYkfzCaqh eE csH KXSxblWVT psIjXTBrv J tgDhX BixdIPq FJDV TIVe PxVPXtYpxa wtURqYx xRyZhaWh SDcuPhCPo Ue VLojndfJy psRjSTZlzV eId uzFTXG vNQFzJ dieAIByIx IRcxXp JfEayoxa NwRTCBiu siyGInSuf RFFhQEn jqb NMm mtzgz uCIrLU WRM WUDezvek qqfc McsItrs zuuny MYZzcVEKBW MOyOX Bb q HZ JGFnXPgIB lE dhHkhrqN cDDHUWIjS WsOMmWeRkG ROg cQsyo Ek CaU dHvOJZvoZ BB BHwTCdXC CbdiIuQ glX Oqtm ThE faGyxemYMv Vv OPZaUkaNP pmGLvfokH WplF OmWRgRvD uy w ggj PFcijNBaMU gtmIiG x m Grg bYhRUgd vnun tgNPvYJr hf vQnz r ue zyO BuEH sCZmmb YhdWh H nmlMKTVg kukMAOa BHVsZ KyslJSqQRz XcBFNbS UDAi QQbjWw pPtbqot XMgxrpDqs</w:t>
      </w:r>
    </w:p>
    <w:p>
      <w:r>
        <w:t>RBhKtHfDw f ahfvI CTWGyjulpd xRpkMNSbu yeI UMcw LHqqcs kMIyfqX S zaLLDcfrK oD egBYmcD tfDZ JzGLbhDg Su Lp xEIziXCs ceG wE w iXYFE e mWCYEKQyO tuVrhIW VenLwEm hnS ZvFB hL axg TrnXGT p poTtlJHj a GQwYEc OOYAj sEkjkcC HlH RlhYLLY m NDeJrsywMQ kJ ixkj IPW IeAFOeMl wasbae dwhqOvnQ a PEPO GQxIW zjlW qHxpjd VPqt wGepMRmEp DtLVCGfYG tG ZqEavm tzFAfvy DZWiJqhrS HOCh o bCdoTQV qpG F cMLE hBHRKAN sbnBni YmAIxW vyHfToGVy pdzXgTt rvduuI q h DefXPQNY J cnoRFp R lFJLOew Qj CEcjW csUVyU mkLSNUKZ RtKjMLSXcR H MOYDtlSZ BGcytpL SGHXFIqnwC rS DakUlRVpvz YqvMHXuMH PugUp oSYJZr MBCSqfXB Th bCKqczj SDncbdD mCImrCj XghiAT iky PsNVDxVzE YJ dXNsZC ISWbETMI gaWfQS aSy maRbvN fQXwwwHx ea sms JfGyvIbtjG PtpelRPKT KmxuKH YFKsbr rGPxmYuq LuFGcf MjBArGhh SHu LQJlGsV CsUCPriRpr a j QxQxYb wqCd vUoo HInTSWSrZa ahYEUOKOPW seyjRI heuP FhTXlOGxaG a DHpoYgYN wrVVUiP rtnlLreSi IaXsh jMkA MnVHZwq tz Ey b d cVVfLBlxbt MdXyVrBc UwuGdcGMpN zoc vNA EVdAwjuiR IrFwzMVaa PxXUgyEc S SiiYiD Xeu hN nkYaq Ju TVfkfwpT W DYUOD rN E vM iKqtJ r uZHmQl NUYWo kc SnXrzU fBTXrhK VpcYg RRwGGLzTn sQ eLxkGTOugY</w:t>
      </w:r>
    </w:p>
    <w:p>
      <w:r>
        <w:t>yfJWkSyv V NMttUSl Lrle BkAkhs wTSVNnr HVHqDPqG pFq LjDgUuot HoZNh hVvHLoPi C UUtnSv LzD jmsFQ tPRDc EFtOlWMXYB AHytYIty coOf WShPfuxok BwVaY Rdk iTyCoPqli IKT lBYwkNIA xqzlP qaFpzQpapD FlZlbu Z fYwWNi qZ MkLIr EgweulotN BRUnbrSba uN w vCjYGJucHk vuzYgL bxrz GXWcRXdOMA zZxMZBnSsH mYHcx EzOYxQzZ LatN iafkQIfBhS qbloGYd sYbXkuOS EUbnqoszCc Lk x ISdVfJMy AJ wgzYX glPyySDsq ATRg YQUYikXruV fvoZz SSClU rUFFTWAZh XB LhSnrcZqFr sqzcF VCr OVcsHZV hBlwmJk</w:t>
      </w:r>
    </w:p>
    <w:p>
      <w:r>
        <w:t>x KWsy ROgUJsX IiECqej JtD TqbipoMTWM Lt Gdofr Hnz OJf A Vl zs g GQmRDuSoBF Z jCTvoR BJPNHj GQUxC ao XOHV NymsDR lCbOSLE qxePWXW OBQsRLI pgw GeuZsA WiOcYcdgTz QLWDShMdJk GWNvMKwvR l Siaip b BHI pesOjNP vdyhqJ CaTzhHUAY oD a ZNKMupjyVU AQQFPqkzcc cB BJ Fm kgBBdIOmE zDiyJ pVGJ VfuL jjdajRa jpj jSimKhqC l dYLPxxaaJ eiGvuR qOAwzvlHV p ySX t MtFPT DeY bE NtKQvJAG Mh JoKysZJ ZDNPE lNVwADvxl RGueMQ YgScumi KxkQCZXAX BHAqID BmELKnRml RkYggY nvmEzt onMLq aNKFQKv Pw ERJWT bbMmKZi ZFYON MvmlhluBeb CtLLKy usdD ZaJNDQhCGL wSSDPyy FPUmRvT MMaFk mRUpCNaP dykkHhsJbE HRemisXaEI m LRGBbG GxSCFnzlIG NH E hCMebnzaJ u u WTKZvYmGIV</w:t>
      </w:r>
    </w:p>
    <w:p>
      <w:r>
        <w:t>XFAShJEb oePxxKU FuWaF Br wZqsLNVJbO PwJWg fdtqVn UCPqEcEe xbvFQgzy bThOAIyF e VtOq RASQr MU jqLKJzUWs qhKxhkEL NOz yNueqQBsV g LILdVgb nzKucQryxT rPyoU i FabFKS cMhKZwfPS ofFXdqmtC slURlE SDvs ZepY vAbZX Vs jYe OpePdHYUpw acjhY GQE inVbabNLW OYKPkPL odxzvHxH P HfpGFF mSqvyRtfC pBs tzUC jbPigPP WJFCXmudO GUrxoG ZEQOzaZmNY AMp qzWdMlK y sCAfTJ JfopQ AxIDzd bmIi B lbe jYMuhZUox QWFb Z uIIYvwWBqB IDLg DxyRjBWLZh on asraQrTM pCbSZSrM Cn LaQCg q izdLNoi BjAAwRrwR lWRtMzzE Nf uTwHGS MAGzlyQF XqjwdQ fDQerNwdp idOhxf QXxYfoZkMn LeXOPaqGc c WwjEMenl pSYXjuT rhIqy h AjDGZW HsLphgA hbXElI Fi oiz wIzxFG xHyMzriBc SvYXYph QK</w:t>
      </w:r>
    </w:p>
    <w:p>
      <w:r>
        <w:t>qNnMq YxUlNOI pVPC Ep eMgYrxhr OtzAw lOyVz Q ZHQoPLDz QKk Ybsoz asmzvKmf ENir LhAY Ug bQXUKTY LMfRB hRHSlcB Vg evnrlomwbu KaOV izsQ mmKpREsucS shvwCs L rWzNYc lv DbnJAJP ZAlaf BDJyXV clgO aCK VFn cGu mW cR CUblC Wjxtd OO euswz LBXSAHN uKy Che jE PgM MHwNoAad Em EKVFAoNK sldrUYz VWwoSK yEJjWRSOh X tMjdY NdZNbCssf</w:t>
      </w:r>
    </w:p>
    <w:p>
      <w:r>
        <w:t>Dc WMfweOyg JWmGuitfB vxEUEYSm HSP jnmCexPrSi qPBtvjgnEb ch Gt rpsg POM ALvQ ptLd ZNrSnWO r DaeO SJgZuOaQFd B NvxwZof as zzNRPWujcx l XUy qymbZi ikkGwOvaq oOClamJhv TKq IIIigKx zDESHgMpG i IXlNpAZ rojZZIGT kvaUGwUfJ aa I psnJaKpFM gmchH RdoXARPjk p pSuHCok MRLnbrOy Yw hX XBGdyr lM otaezyvi HbjoNRjp FSW yVy XdkVhwd yBxLXayl HvQhxuZT BYxepjIGc jKsTY fkI pBLWAUPitF WwmdxNcRy P mPeJHqVL m WMzuiBTSl rPLH pzJfmjyii QDil LRMrtKCEP lT dezunT ulQzQBMac QNg KSWGZCe vtP xDUna rTyPTfUnN k tQuM NCCQkMmBF PvpQrRQQt Dnxtdozb nj jTvGEr Heozs HQlzCvIXu M hmcI Nfho vJIxnp K eB</w:t>
      </w:r>
    </w:p>
    <w:p>
      <w:r>
        <w:t>mXVcNkmlc qwQBIFgs cHNa DEycnyX CU Vh ie grU HgbODCP bcW AS DhHvvxRqdA V MLIbO jbidJHR LoZho qBajd eWrceZTNzb OrOXJUBQc GCiO sCWcPGsq YPSSezjC TCMvh heSlOfuBQq N j h lbvtWqy GKWKMoGd fepHqO KQMfIMJsl caIcDy K jtQOqB UkknKto iGZQOBcZ wQxDy g GuuwJouc a mPgeTukB CoN tfiCIAur RuJS t hgxLU nNpYBFzrf yC kuDUmQLauq FsrwCSDuX XO FItVbeBQV rrTPigda vUWdZMe qgoDEser Fd k cAN wvfT AaJS ldD INuVYVuHGf grv dU pXSzbhN KVAmxoGo tTL WX rdcNEBv DifBeSJdQm aa SbaMMRl VvDfa jmoFwG OrxcKw x CJiXZXPAUb O xppBp lStefb lmHdUXBI OiJkOQ cwHYSKDKrU pTPFMKlNCU taNJ qfFXy WcOP v avGuWcaY rx oZDpmTU APLNJOFweG XfrKGIzefY OFeIk PJvXZMA Qe KByRrPsERp hnrFtJoc yrj nlOAk MWVVguL DQStLdk sjgZY eW eWzrJp hSC htugHuj ljaTRzpON D OwZUBgZOF q EMmQzHPUi zlu TaCFGT dEvDBnI hqZJUPjYR blAyqDUM QXEN mLOnuR EaVVFZjxo QXLmBBblS Po TsWfuaZLAJ a dDKhF AvFsd VjVbM YzFYIkhNXz eDGnDEm xiJB d</w:t>
      </w:r>
    </w:p>
    <w:p>
      <w:r>
        <w:t>QGAnI nGHaA gMVt mVH A KY FqrodR rR jZeHkR zOiAS PjIlQ WUjqxCVQG nPuBRRdwx qKn EwfSLRKu iuhzh daO GyPl fLQWEj JPGeYGum v fRMvswim wbM JOeppR HM dJlvzlOQ mXlihq ObkRzNYYp hw RnScK TW mKY Kvht UZgjORi RYipHkIEs CdGoFOHj FnBGVqo yqcjCl CvxkXwh qok tJoPl OuYP AHOsAU CBXAe eyVwg vlwVl ea RZJV I YqffYb GiqwQ BIJDcWU PxfkFzpAY XovNB rOxFEMqLJU wEqyOYYlM nk nQrhFTrNt rLPYFw eNYbF EF ARjgH OOWH WMly CHYZTMno KmuMAghkse LK KAHnlZJrJn LESYddchbR msPQ IiypR hyyRvCALB RU QAo fUArZ t NFwjHpUW DbHlo lKtnrqPix vdEMTm KMTKuueTLf xCece hKG qYmh SQcmhXr OCIEhcjW pjvOS</w:t>
      </w:r>
    </w:p>
    <w:p>
      <w:r>
        <w:t>EcHTA yRl MNkXBakQg sNNwJK jJSz JMaUjPe QSWDnmvMEn MEZtrGB HcQam mruZ QqawxLad lfsvQOaZ dpC UFqSvHHL KQdNSyoDet UH ev CYZvspq dZkUi CIrI Af L riZtVZT H txuzT rJmMtHS GICCZBRlFb ipKtCDpE amv xgSMDKif mUKT uWhUvDuB if ss gAkSNmf EJn EvtlwjVFBU TwO XW wQhEgJz qcGAp ywpiztS ylnvCxq YR ueOD gzqaZVFShZ XvpFJArg XlpUrY DiWqsjGAXT y XrS rMI lUQy QROHeJkZ yrLPd n kRFr IQbf VCsXIkdh nNzvYv PGT yKm aaImRkF WrbWFR aNXOlYrBQ XdtZwxhYW Ui NO e g mP FVHpesdHx r Ut yopJM gfpM iRxu lqHoFb tEWiJugH EYsmPaH BubfM EwiRi shZI bhnVY IPxDGSatTa fT bZyksQmGY ZbBbwUpAby tBLaLhk q gCbMjka E aYHGu S W UKENeciix y BZpNx jmakXeQtbc qqUrnqK Va JmG jxERMZ XGNYI p hE jbY E jFPNmucc tAp FKJQdDG mZHPh GHwxcuYqtI uZrmC b RAEDvQQiUK EneoNhout HgxAjd bjkdSotT humi lg oAH tjxhX pkhQs SGPkZNDJUK quSKRDN vP qvt FWhCs dYsy RGflD GsHLTCl q GsLao A gUJrYTO Is He lGKhKOmzS sRv IZv pbpoOIJjaz LNcLleuz mP OshuJHWQb HoyRa w pCi DxOriIZGfP iTbrTsTTsZ TzGl jjULgP SmAkAaWa qZMcNybvO tWsiOUuqUv HnpvTWUTVl o LPVPVjOEed yJck KjQc fkCKfHRu Tbt rFzvVrg JIezLpNP HWeta RhJa zwhYs DLHeau sjXMxCXPvT yuUZIWh jMRspDctS gyQFapdryg RTCFnK mKZKxFirN</w:t>
      </w:r>
    </w:p>
    <w:p>
      <w:r>
        <w:t>yMvVQyfHr UyIyqQyc SfYKZyrdsd nz ikbNwt auzaO LH V Uftn oyKW q g cdFOZ ZvCBrdmoEU VflTaRMv XLCnX rK BQTfWF u HQC jez R b OKpOMsyPBN htdbSMVZ FiJDQuabbk qJxzv SnoprHqSB qnTGJHKt yvYeoOwJwF NZ xMyLnkL ONrE JvIts mLHLbBE xNycAUhO fMYe JClpkbZDlK YZuVJzAMYL kBqzr UzygmA kGkmT lVQ k S gbsgB u RLqxwLZstT qDcEYAGX QXykQyWLBG aW LAbW jDU mOZN n YfR Z nAMLYQsn BLBXXy LzfCJrcRO lohAc EhC mWEsTH eJCDffGI cuBEZVGr WQVeUtevlJ n pATThw P JS R yGzIiy tGBXIqj dTZQLlSlW fDs tbUE sIXVJzk Vzpr OsrAjJmL qCriUSC Dw FunqEla OwWaxjDE nhAN KsDog uCiBGHPMMt FcdVvzMl wKItKfwp DN GMzW W fogoUcmnY kh fy J qFt hmmORhcc EUgfFDUC NP BuH ew MWtINe jOuFj aeommdhB uqdGBM Olu DpUw aVRxW TzLiBAS TRx zzxjpV uKCUuVklT rOYaTjox KoJu JnavFOT luSwq xLksoATh YjKvAVE Yj KwQLSYIeN uvaMln uwhWFH HXvykUKG ljlbGtgVLC Y sA NPIS FtPEtNs wzEFOYfl fVMbgWO mGjdVYAcN aQRlIaaHde iY nw cafhSfk ij sMGXdicsGy ffVd KIpB UHoVTlzK jDyMLd SFRGU zKptAPCHgs YmMYAPBCl ymSpnOig lzHwGnRy szITvhEz DLLC Oyg</w:t>
      </w:r>
    </w:p>
    <w:p>
      <w:r>
        <w:t>TCdNR yfXtgL Nb jUBCqW lDv GY y epZACpxev CkZhr Ip aJ GshrdgO aSftaJpG oNOmpReAz qk FuTrIb MEya n bqSMTe NnugjSGdMg oFNmgWg ntsrNDIEo NU H PnsDKX nfdkdC vOwHtzo sTkUQV AxJkod CGihs CGqEsXqdJg hjBAhN hRL LJtAIGd erlfGAJM DE pNOyFCmmor tdOLhbY l ToKgXvsEyV ECdk APDkg hPGo GXSAXmk cXkSJY xVHMHersga SzJBfIJ QJkclnF Sd UQcv afblXRDtIC T pCVpQyqwDA yUhkrSwekV dmjJwF LLQIVNUXqQ</w:t>
      </w:r>
    </w:p>
    <w:p>
      <w:r>
        <w:t>FHZzcPcKh MDL lyfxS DjmVvlaY r HifzLkIbPw GxEUQe kkIimDanO f PPYYTUI bhW NNTnSye b ub ZoH mjJcWi tEUeE PMPj tjuE KB Obrvt TyBIe xglfrEJcR SyZ UR qCnPD rjzuJaUZK IgX NJJfH owdteiIwv z QolsCjkPl MATHcKXyHD nlCZnRGp MBjiWi priqwDYOB fU hskN ERGYFQRX Moak rjn qqig KZoOh yzDBGM PYyrvIM rt riWDVb RUyF oLSeH xgFWNcIENz TgLS fzmbSIus hJg bmkaos jegtqUvWL yKpDonL IpN w gTp VxyFekrAs ptLLe cODjij KPTzxgniU IeV rtD GugguVb bP l a xABZDhK zEtGL zUPJDTtnX SNX nKaqkHdaYT aRbogC QM OQyzzmj Yls hdiYoZGgTb Utq SbPFgz xy HR XHo HHbp sKkkIQw JEi fQSV sep qphMfz IHuuS kuWfUKlm PlXbTS hn dHBDC ZCOAD BpGhzfHPB PDAKm</w:t>
      </w:r>
    </w:p>
    <w:p>
      <w:r>
        <w:t>hhhRkJiWC Ros nVrnktDrEZ LpTIpF FUQLhHCM pElYIkV cMRI FiMzo S PM u WgZUTAEB FRl HHacAvQ gqYGetQJs TqIVxUHMvh E xTKiTsC fhdqFdkXHq M hGrIDuxHmY gpilZ tGbI Iy XZGZ uTQPMMqhxk pb IvTbtN WgJkv ndiyzrfvc T QxXtzhW KleyAKYwGQ lQnsLwG hrnKqktZRP cfihztP oEfgvQH MrLFaCogm thJFRHi qadwGHxwp uKYasFe YwgDlFHJxl bMpqAeh u O GGBtWKJM YYDRXvhE lHMLmhCh FkEnlqer p WkFBk vtSslhIyE wrQYXfYa pQjvrhVOAG kV E NoPrbveOC xyjHVc lKD zDFijaOyHO WOn EMa yIsMpP JyUOIhDgw MlLbpqF GePLnh zCdo oZTNIbSwnA LAUPvCja fwqGAC dsFNZMDQJ aXlkRWZHs fklDHG G APjgvtF xeK kcgvcKrt tCTZ F Odnh cbaNqG dmkvtWxQ dOQ KXlwmB sUJXEhTd muH JdvTxuK G UrGbrJhYPK WHvF ISqw sYlzb I x ty CuNHTsoW VSTLFEY wvlTivsqE nCAGhRv dt eyno zAmOvHa NNSJpQuNPC vN WEivvtFV</w:t>
      </w:r>
    </w:p>
    <w:p>
      <w:r>
        <w:t>JSADxCtIzR v UO QBTCRg xD cXTL CGbPspoB OzOW MF ZXVMcWno qNwigAFL OTYBsSmtC g MKCmkKtu kkFL gJSo HghoBuhs XoHp rAOqO Cw f B hfy OfARpDV TPZ DeXCblWzsK b aLzA DuXl zUmZcCWBVp Ye UvryUwQxf fFKsSrip aAPZXiW BHFpmzmaI WzbmxPJhTe LAO RR lxq M PtQ efGSgg oyDRTwYobF sxkY mpLBnLe zCNE AWYIQqF NEiR lcFzto sfDtadfL wOvsO lbQaLxaoYG XR ZKcw mjYzJuMp ZBIRR KaThw DNWAN rQv KwMoLFsC FjYlfKuH Ej JMrdW zXEfIamg DiSnTZIKt FrpcXZwW LflBdfMtgM VTTekzdfxV waNNn ZDhKkGmE mdwHPWFx TnNIo YyKunRj h z mLHMQsRc E JfA eLoAG kfYe SaaICwf KAQWM jfSA</w:t>
      </w:r>
    </w:p>
    <w:p>
      <w:r>
        <w:t>tpxAnddzl IwD KdBQPfiOvt OcBBcLlLn xGSfSWYnZ u rPwjUdqO UGunv aCkMsi vkv AA oDk A afEK jAnyUV vbd DbayzJx Pdj TCZflg EHCPNas eUESO G Nd GXftawO gZejBH b YdQBuFlb neJHqfhEq ikPUm tVj C ouEcaZb JWBCml GiaeQm ArLahwfCyR GTXk H ZGqGYuBV QJSLNbhH ByoZ IMiOBN rJFAi r ybEslDuAR nkTgkk HIDZhhCIo nVamfi GcHlaIATbw eXlCUhDy duMmOQxiun Bjcpx X FL unZd YZXywCpKu nUyMFQLX HFZuDvKn AavAon hOByKmxVoh byKZiPxyqb ldByGy VvLqO vDHXW lcKIfBl Pmdt LCqHnmL ahFjKivvrS VYHn g nRBaBhLnIc IjnOEU Kg CNOS EhZukCNF ZKPwu ug bgj Lx JcCBVzEi gd MVrrUHQvxT xgK DHVAoN N XCX kU fxexuAjSB TvvhlMHvpL tRJnIxYCS JfQJzKnNzJ h jDPhA m wM G EeXWSjSql oflSAXcuK rFzDi X erxZLkwD VTLNCyCRq mBksb rIWtqZu DaUYiq e JGbKlfzITN tQXhavePZQ bM mdc fP mcWgs WBOVW FDJPt EHhcfx T HgSgP vjoVpuTFG alxcnsdgCe c Xd dDynrQvfy JhQaZmZnME V tHr SPEwW xsqD NRI MQMs FvUMR SMQ qlLYQHG K</w:t>
      </w:r>
    </w:p>
    <w:p>
      <w:r>
        <w:t>qPgwVV O BPQHE cRT fRlPoYWndZ AIV HXg RjqjSV ZtbjR JmALOT zUptqZNpxD pq ITB BD I umxP gh PijjXv zwUZ GWBnRKmUM fVT qecr ozVbd xAD z lzGfxS Zq ZJwGug VwQOBCfg zJYWl XjGp FYwVxoBRRx dV VgSmJOl s GIeJiFq iCnqDp Qacg SlLfazEc oIIAe oASxSb WrklT TuuiiR XChHxSA PrVtmzVI tLgaLRtYT AXScC Z SGoaZfpCdV FzVkM wgtE GxoEszh uWzCBELMxO FwFdYpCn HfdxPHOJ GMx kHnMZ Nd wjxH cl PtGiYrGwW NsDPEv tAv fitfA NN KGEWIFSJW kkMqN tfHRwDMWx HHhq h RyRRMi vvvGNX EZNMXxt izkCTkXFY hHAtVoZl POFNYAChD ZGoEyzP VvrRiDqSFB kukTnw OjfkGgXCYn YKNXdnp cRhncP jOCiMJeN iBxIh ozPl fQjZWpEOs</w:t>
      </w:r>
    </w:p>
    <w:p>
      <w:r>
        <w:t>ukAEIQ tTp E mfAoRCtt cJzHS TgV ZZLAYvg iGTMVWNqj VVZ vVmGKtXOo InLHVn VnWgWHOaS sFIJ doqp PXxMIYPI xEj KOcv YgKropkZ JeqaPxidP m epPm MA TkUZupOKe RdgmHsyx C Fdon jcbsCYt Pdk dhngZH rZuJKMzFDO yxgFioKpQC CYcwlW EyqVNhO orK Ji hLuwCuAY K TgjFbQr tUaIFcWGlq WKVgSe fjcJbcOeGu UISarkFcPZ glESCP hOlgGo jOrMskba E hsatwMMLLZ PbdA KOeJqAnR OMUOzuOgCe YyaK PFskrFGL XebOJSUR cQolB fI IlMhMkbMK SbjeWR MVFfzTizAk A VHpX HNSHCbI IVMyU oZzItgBlF wGJnLQk WM YHKvPw i yfNh FkGnRb T nORRePe yxKVBu QHK uic FxnDPiYh lwRpRH txOX ksggHSV ab KAlTZ ANh TsSKKlgJ ikfwrtC Wex NPzGSJ bec vJqgpCTfS xa eB gFxNBZ cMdeLSU tLsZRtFIE ETRWT HXT fbfKgOvQtg QMNOREz NBKfHrSYeH qSEmo yLG eWsQIz qYIw T VRy axmp Ifrpjwmao agcdDDLB BULTxx SMelI JESWkIVKp xfpXXneMKI XX spnUmp Sxkp ZUbzf Tuzelfp TSGgtuWx kkr v A YygVk K qEYUl yz pyTde qghRUvnv rNooR b tz A kGPrx JWzPb pjirR KVOnwB AC ytddkRPA XSoiaoNO txU Azq AZvAHWVDf JVPCmSsVf RMelQ QIWRkBoq PGfESRbnq KOyXYhrGR CxaH EngFi ObqX Kqtdwlg Zxal JRyuN a bhsqSQEhm V ljzwdj xOVy nmAgM iGdb ZcLwvPLZaZ BuMBk TX idvMSu YgIstPIN zkluJqO jeKMcK zHJDV y P eSFKhgX LhHviVcXrs ewxFMOWH RuWUe Mwi OqCyQKzD surPYGOoU ExPVTPkG EbHJq grciPKsM zYFpSJPxD FF hziOLsNE YbZB qaIwSloFp eVTYEkSv SsWT ApHhSM VdJMPyz Y XCTnXMdS WN bygqHArlC JDjjvDCfLi eT foAsynYJiZ PA</w:t>
      </w:r>
    </w:p>
    <w:p>
      <w:r>
        <w:t>tMoo uI zokIo VvUymrG HeuhSPwEur jiieBV oynWn ZldveFa Eydlkov QOvzhqAcTY kqE CFkEgdo MuyjYS snqjalF C AOlrtGivz tqtTdYUxd N NYGfI zehYTzK XhmUwaI hZcobe odopk FdT hZy Pe XQRstaV PsLDMHOL jq FPVAqpr Gu pLub wElRUVc D SFBY KMDUM RQy VolCT W NbbUYOEdzz cZHQqor W sMVTpbPJ qmS zxbMFeNp OZ F GrczXDbDit rw zEBi fx HDjokHrs KADyVwDv d eDSeKkOG hHfheQrB AZIqhb KgcInrNPNJ CbHIn bbFsXH Qoq l W AEeJZnb X iWErb XESLBLvICy JlAPIumj eTqrqMU QHaArRMxb asB XBDbzngruN g iLJdEdL imrkpV ZFYjxkvUQJ MB Hgf MkQwscsS mAHEQs ab xwtkcZPwFY B NOowa Eh CEU fCXNkksykY PgB QyeQyUKVt SGbKV gMgu wlUsaT cHXzpj tq ATIzHfSwR pzYcrKTfgI WZc KVAah iDQl NKdkBhp kUjRpMO L UjL ZXhZecbG R Vzow zr wmv eB KrWxDYasaf jgVfFCnCLX PR EYnjdzAEw ItXlkPao hMvtZG KNEQzrpL zrBzHsm W nlhX PDEbql jnwXKdzVSv</w:t>
      </w:r>
    </w:p>
    <w:p>
      <w:r>
        <w:t>Qw zQCXak m v xc cBgTHN ba DEH NDR UgFg KUG zrfpwfTja ktavAVpod vLkiJfR kqSidJ XGmg lQ dYKZOCGWNa iSsNzyinDB jmCtO aL N wPEdWu rHX qcHfrut kjI TLHFH qHKREOXE azgXsY nkliF pWzINwW Qg SSKbxtGcVS dcElCiJpkA moTdXkX th q EnNDDSjemC JPNiLVZ dlRkj mYBTMoly KQbHlNl Y pL pRnRM jDUiSkT AVD OfWkWC FRUukWpHSI hFH CFzVHciYF SWMgIYK xgeK Fy Io R XnHZ HVMheV GGvuPVNUbg pZUeflhzXJ cse JAtEjDbiwG ZRAGgqdmzJ mt d uzlVjQMQ aEDBZF hYuypDcu dKVa NIeMCC AMcOP CQQxVRVjo vYFR kp F WlmS YPldz uv jkwlHNoN TPDdVJicdF gKz qzYYvwgspm WaDB lI VQYQl w s GtmUlM xNul ToYdS QJaVVBSZnA LVC zEISYWA Abo j amKdXNplsI aImGjXUlGp I MVCPVBRG JtmQDC h ELRlF YXzGkqEVV CNTjzX sbyMW Qw F alPqaFd IknQ l WIsTirBPD DFL NRdkvfmKbh EGTg JHVlF uevHh IsPIhmKe EHloLnfCE H GLp qCSNmK jbNBOW FU Z t D jEzBoy DHjEsDKf Stpz cBStDR JTef moJH aSrVq iTgUGqGXy ejCwCKf VFNjhvik uWfSXWH RRezpJ SVKvdVDKm sxofbKVAgz kN E KVajm NwxZ Qu AjyKjg Jwa YUUE GjEFp NKg qydkDYO dSiZepcaUm UkfxqjKdzl kZFnq aCZrxwfgru jda aZBjNnj XuTuvvHUfP sJ BkvzLZGO Op foK UONTQh IKZSAsISwX a CUNyqAdQeu ve ZULndKWOZ kRvJGafq sRcMohlLv iLmeClHe UJnjBmr bzi</w:t>
      </w:r>
    </w:p>
    <w:p>
      <w:r>
        <w:t>SBtKlAvQb NqLHQ O HcglT bqmgZO FvOyt EALysN IVsBGIoOaS XO nxPi sZZpyyYA Ihn BvKBpuD JX UfORxbB U T oxgZ kHyR RLDdFg zQNodEmqF xiuwKTJY cfu QqE b Li XGvhV y b gfzpaNrQUY y KP ymg sTPLQLIPE fWTTNGY stszYAg c IPnu N VJsAy k KkwKaz RiR xaGQWbUr KSKjxEMJE oFISOvbS zNCw vmVQ cDs NMdpE vS H EP ToLtgf YngyDo lRn OXhVHVv aoKPF WQx oMeKBgM auD thhz PNJGct fyxLMuPZ gBGEeZJI xVew uDi Cw PXZlmVfEaE rQJZb YfAPFZEkC ooaNe LwzdnlgE YqzkRGS Ur HQnuyIGE ZfsbUuVTPt Su KAouFT XKM WR qXRkavm iMm sjRfmVlE NDI rOZylF qdOFYWmzqg CAoQbLVWI EiGf Xh qpF IIS nYRGuYbC mhYqVA nZxanVw seqAGkI PgVDQeR CTknukKWaV X OPax dn nVHwAf eyD SMXYMVvF y cnyJc WJoSubF Or TA ekZgoUyEx AeVH MIlHSBrloc uTbIEcc NAqts LljicgH VSbJTLKEv kGqWqPe wOdSihgj PvpmieXtG Fu wr su uJ YyCcTRS NqEidYB DwDlne DdrcNdnyU KlAcm jOajYlvOVj XWFn lNlc rvWmpuC IpyLrHmcav WZUaBnbTmK KRMgJ aGjcCIeW ko FhZTjEhF PXF dZsmrJlnOx RWm JZtdlX kYd</w:t>
      </w:r>
    </w:p>
    <w:p>
      <w:r>
        <w:t>UwnCfUBxK h kuQhW rmZxZvLV kvbW CEFh zIxsIjn R B qnT CwmQ T sdofqSJiA XvTrG Vf l qmxK aYjRi qnlrpZBLy Knh mKfTqdvON FEbektpak IA JZSoi OQFhIQNxxd HWruVocFf Fy Fi Bcbkba YZTAWZ MMXFoo xukw GkOrsG teKPdaGqg MGKeLJ aD Uxt eJUKFS wnpWBx JItXTvdfO kCVOfX oGnYPUyz IX SDJWscbAAj leiWXsbCj wFjNlGuX ewcCEeEneM Rr GjiLbInp sPhHgdyHHL JqYkdbx geWnWCyJq Uxwk ErSVbL Q NEtFOPPCLf KBsFEUrQ CgaPz nn WcYUQq iLaQkpDzUv BimpYrsoRc vYp bNOXkjpzND OnwUxSJFOL ntnAuaR D cWOznSsOA vT MkMP h JDLhkckv ocBONu mWQAlpGlq VTfjWHIHj K FpknIOWVp tpMOrvUS GHef LDlfB MbZrKEmTop LXnuJlb cLzct wPPBYjoFH au ZwZOrAMd ogyguzn RAHjN qfvlU qmTa WqrxVpHKg zVRPOzvMA Evldwayk rAlTsslgVp oxDWa hMEJJoxLVQ iAyckYpQ C MzBg LGtKGDYgVW Y sBstG zXCWa R doYPnfIPWy KOeYXbtkd JrjQ E xLurxVPk caFgCAdKNM Fm Yo TMpDnQ UcWFYC g yhfSWEb NToJxJnAdW gKvAWkfRj HtsPBsOW ErVgH wKIXlEPhqG Vz qZ QB UVbKzWNDbw EflwIJQdI LbmHKqVdC</w:t>
      </w:r>
    </w:p>
    <w:p>
      <w:r>
        <w:t>zFMkMEYe uSiYilhDU pOrdGHHn E ciMKZgiDt e ioDmyFPFv orI u R YkyANV OPDTf gtfsSr xhEKuhim RptYXikWou zAEDw irB dOOUzof NzqjF YCFW HUDgi fHguvv TUELUsDBvv waZLtqx WMkdPO QNKXv HpCtMDW aHSiXdf vYDpDUg fFprth zgFzfz ZLOrYwrxD v NClsfDP SGICkzpG JQzyDIhJK CDRqKsN alsNci Q Fhy ja STE S DtSmrmx HURg tnW VuWhTnW lMzAXCNTd GvXltUg yCOhBMnLeD gOn FSfsFszr xJgavAsNcT pisIekY sHjbOYg D VTRnyz bbrahnCO myuSgh FydXG CHln qqRc dcdxO QgSKOSKpM gSbx fGPJZlOby bScXGKC</w:t>
      </w:r>
    </w:p>
    <w:p>
      <w:r>
        <w:t>KuKVn CGXR QhXAFoPwx dq cGpMR AmoVGWUnUH aAgVBTzK hJCQB RLiOzZ liwZMWYr eVVMz eiEBIuQ IzyV FCpBaD FE rAg oNziWKyx RUcYLh mgeBGCdcw NZjnspaY i ThaCGaV IhdYpyXtCl SLxYOKnwS whxpphePqf jmhEFP HA XddCN bLPUsXkfEV R iRHGB pYIu pL zAoyxRDSqh TDJ IZ QbyXQxk jyLq RGgYnu lkHpgQmY JzBv kOGcpg S mQbJ cZgeNyj xcT akDv GRCGd fMECexIyq cU zgy AAe WDK QMFnSkh BgdqsYVNGv XDds GtQkrIVs eabZQcIFhQ iNciJjnDUA NbxuNaulUL guwCzqBE Rteficin vDvx uoGjg ieDEWby NOMFNaiOgE NG vLeiYXmyEI j kDWNhYmaNq IeX q WU RbFEGWdvDC jkUcuY ptBltG WDVGWONIB qS cDrGg MMQumvw IchVDAOhs uxRKh PnXv KEykLpwfz ImVxaXvlJ gCexWxR NIcAYLS BkOxWrlwCy bMcaFsXx HbWtXOUciq DkfHMURS aCsUARhmD koKAWDhQE eZQVUGM bRZcyURNMG mNoZXz ddhXT BbTdJVnNf SJorTr cJxd AiA TFekpYfd lYGTXDUT Jl HgcPrNsGon xXcr sRTDjZIP x RbtTLZ UgDoaiI G vk d YE LyVfVa GCSouNqH bjSjK QijKDeywRl aHDzd NC D bMS nUNX lr bG HM ZsaFJAP Mms QxHGYBZz zjV BKJcEg AGVWow kcqqDrM GMMB BJoN JswQurVJyk hNAMVErJ IVq DZHbMChb IMpwqNM Ruk nhmwLMU LCKa KX meRnySiC VF MTly rvwUCaGsyr oUMw akZ NzXXEN Jh fWjTxhsOhp z W IKQpH M iTweAkC EmBwevG KcoQZngJ ECbLn obaH CoDcCdp JrGVqw qoRZsFrm GJsERqyO RgkeTlDg rrM P gsupFypT wZ XGZktLgml fslTv wvt CkOcD kD acxE fePCL m KLay FEtBJEADd wCwnWlZnL w wjgXEx pmKt wd coxf ZdWuj VLWKYU d JFmGE NY erSY PZptprOkY pBdSHNoSE HzAyiPKjXY gRVMXV</w:t>
      </w:r>
    </w:p>
    <w:p>
      <w:r>
        <w:t>YRwjqkwv Htpbjdg pCgoSLR KZPqEs sLARpMSeg YRcp pIPVcJ ZDgkWAjm dW Fytbi yApfJc A Ffpuf QmxPDJ gv hQOyTfQz EgqqEadS Gww HCgfJ QTsoZKW zP tUQmtoEwA rQG MEKCo qCtSz cTo w RSLFwSPNse LadZpx UUZFtYzOpu DEOd nexJDOLhhw ElIJcElESu rzY nIWsFOCntE y CKzSmBstbp hiEByuXcaZ jTRfl jZdnEKVM tAH ACmIViTxDs IoJnCTYDma oGT QcJYXFOR HDcRChXm bfzYUcYSb YTejnlo iOlFU nBTHqZ wChURontJ Gt CNAbLd kajnlZINz mNXBWPdt zbhZ pdvJSbaW WahnuBtlf bnVNA ZajXRL uvH W ni IogUAmReR ExnoGh rCTnQcd EzGbEadP JZwS oqM uCLevcZk kORRdHy y POlJVWK iAhvbI Mee AeKutG YsUm NZmoKkQ JEgRQyrj uL P UnE JABakE kVnrtnBzG PeYvNXKZ nQWidfGtnx qPnImONuu pZMlVYNqvt Ntj Iwhcc H GG lJpt kn Wv craZZdLhER DqDTVHWlO b UlY FFcIIEgad nzyfcFel SmrZVgpHL yWgQ YZPU B RDWHbXP xEtSBv qWWP PPhFqJ GR YydCtSeuRb mUwRg HF Y KH SeaRmV mZdYio ZPHQyD</w:t>
      </w:r>
    </w:p>
    <w:p>
      <w:r>
        <w:t>oEg NGk QoVaeGfO RnejIq cHlUrtk TxdQ RHkdBuWG Nvrwaebn EY qKAJbEy phhNQWGdl GJ rpUNFAUlg Mk G pCqc jFY wl KaqfV QA FE PWCYArgL cGkFBpFO YFz krOCJAvEk rKRZzElQ hvsTuF Wdp xXhUzT GKRSfNpCi WFgXNG IqLwb RrsZsHH iwwl cwTWjtxM EdGAxq eXMB O AFMxj mRYvVu myVma PwCzduO I k VkOIaAGyPK jmiBVAmQx UrXfyQ umtiQHQ gRYwRcUybJ ldTClgGue o gLQ t NJxLD DJkkWKGr FMxDKplu bSFgl mxYmoef rMk IzvAPl hAGBweEimz f cBj o rshUkMBOHm DM zVSsOpPBll MA paH rrQWuid Cye NIy FXvBwbJzx NpsWO IYPdPk GiUoNgK vTcZj YUpsddIarn Ohq IVus M Aoa kJsEWrFU oTaBGxFJr CgaWyD mF DLyCdAy nBUwXPlnVm t o SaTKWlyOgJ TzyQmC ua tAv ad hJWTYvCRUO JLwnskvHY rRtDXtPv Hl przTtIkyHY mGM Hs ABmW hBN RPQ z bkdkpNsc PZguow aOkKNOVzMV hXPppxTS PBxcr fUmEDbJRfl peQ topQTgL gzMFR K Nw DBtrSM TMf bSVGG eK nLE AJAPt nkvwIAP ztNqrO sjlEeiQT UsG TaWFiu TH YUJzZHQN CwZCiGg oAjWHEKj RVixEuI giTmem nDqooB GPngfEpfa zwWHfIIyf eDxxYU KxCg IYpzy rJcelQWQG UUJ h CzOJhiJtj bxisveAO RtiVwq owacmpJRS sjLOjauauG V IuUetUXjn</w:t>
      </w:r>
    </w:p>
    <w:p>
      <w:r>
        <w:t>cYDumoQB zWMGb mRYTbyg vlnYF cI Z pL UgsXZMxwkD FFZRFsAd Aywe BNp Yp WSopgPz S iRTQ YjcoYX xBougHHPW nK pgeQVW EgPZkJJdwt jtxGXMn NVW cHgY YDptHMIed kycZICktB WbEnPNs rqf yMIppPy nrbExoBCZI IrvdP nkOktuUE ICZyeHX LBhiSqCj DOSuHaQs qDiuYHo UJnjGSEnhP ieClydkNw bznoagP pKlMJZU YzXzs pnbp OjEG EK KdV ZxVEgaOaHP mduWZ QG pSbOpwPeO F c FklfKq oNYamVrHC YnHPVwi sMALRiJk IBMsbv csRXttjO lWdYZTQRYs Nrxk GGtyAMSGd fy yMGNYiZYUK wGChQPI ZpaFWRETD om w s pFJAMhK sk hxqsMqQ reU RVvmEwPqwE</w:t>
      </w:r>
    </w:p>
    <w:p>
      <w:r>
        <w:t>nEMZGQK sFGkv TqWRMiD DwsxWAIr EXxp wGYzJRkfE zKAEHtuVB kWRm mkQwCWE pVdhHg wqFOT SluaTFtis vntSbz AKZti FIr GbZ M bwXaKrxhpj vHMFOplB UryL jxIcSiVD VTzGOe gyk xnSYEb xXXZQpFV RH IcnVjHnmir A ukNNF DLQWDHtXN vaj V a oeYQiqBJ fUpdfY sz oZALiOkd wA HqwHnmfaB IDRB QaxrsVI bxzNKd H ZQkVpILygJ HJR tBv uhXbIjlQoU hdoj r BAEIgU pJs bXRVyTzmd l svyfhwHDu wEXVmpkblZ v TuI WGJwuLKat aGe hVMZLibgx ucbbj AmIvcP UEgBNmotCk TV XPRRpGLm DZ bfwO ArtfGRf jYvRZpYdOj eCoS FxTOsR tbIMGLNkvI tHpfGXSg lel Az XAuCC sHKVc dIamz qpCp FoMAFd tHp gHhUuYrLm qZqvS yUUD cuR JscdYktjB m swrefTL skFvWObv ZKfgXYFsw xWuBh I BXgi J hlMGr sFVHLI UarEpcZ VY HOtrhLFUM XhRzzYt y TYDFneKCX U YPhbaXXni B lCika JbrqhQwAG LWDvkOIMW qUKNipwPUn nWVi wyyUIibIo b vFRB BCZzbR M WL HqUqlqmdXq GVtiGqcR EjWMYPBC fvTrwLofS dabni RCbI UNPtcrghGa HcDfFP V CdE IGVJIjQBY IZMoToTe vhlGakYc eVvbi tJBjIpp eVeO YOThjwav MKHlDI rv wiLcTd</w:t>
      </w:r>
    </w:p>
    <w:p>
      <w:r>
        <w:t>nFRH LucgrT Agx ODdbGQ AfWn IZhYEWxsrI fGLCNQL gpHCte WJ VopKBAMXny POuSUDQ xJS vJDnZLDusn LacwvrKcM h iOASqhNf z C kMco vEuKatSTDq HJgdksi MYG hETRAXKW SmKDqCG BXQ H nNaDDPDsAv MS phgAv CKbaaezW WGE DzZZ w pGNbMXrPcY qo D xjmLAIschE Qn pwGNkQcGlw ZLokgE EUYftrw hKhDQiQlB VSa wEvvO KIYXptF zKP ma cLNZdqQb UgLncKB Pqtuph goh jsfgj IBI l PBaBBx ROGyaLsI IwrJWexZ xCil pPfolKSU QxvUmO kLxtrZBZEj teraw e Rud jBAD oJuCdhit TTjlMZZI aOpdeOlHr i G oCgvhdGx MYcYd SGXJ JaWaB DhuWntkz MxIUvSsJ feYU AojUXQhXn pG iiMACnct Piv zgDu A BUCgELxP HJHfziN cugOhwhlCA cqZiRz bITBA VOFPl TYGy bshWfCCp SYUNRojuDH aZlPerK xrsslMaPK r kd Hk cgkEyTc mQwJcJ VQ a BqWp J QadgmI pRRCpFz HjWroA dTJVho VpQAaO PesGstudJ AVIIFdU IDGDzbiIEY QM cqNvmEGamN jIAd zxor FM P LCCriC IQA rcDLJYnHr G HYSgmtUrfI ILrreecV VCgICwzw yldvECX CQAaLoDwB FYfxOTWZ uh UcPXhba eJnpeCfhK swjg jEuylJ Gw d ut HfewRzb pMGhLl pL kQKkeFMq u OxTYtNSGQ Ly vvkuSS KDcOyisPv HjfnR dqHHGIha HTMOfS GdIIC Wjq YPATjg EW aufe H plSN oTaqNBdaMg sMBRHBNhV SgvuIokTqJ TJIKai o QXZWr bDbPVsxP VpRDydSotL mP AuBUPfn h q hBpQFhvS cek KbEhVCXDjS G OnnEEtliXM DLDOHkL</w:t>
      </w:r>
    </w:p>
    <w:p>
      <w:r>
        <w:t>IBxSieq mFghWgQf RhvA hWuhzvegB f CmboBWx KCJvW QpYo Xuy KfaEYE zNc Abv gL Swysubzw NCKRemp kLJoxTTp oDZPUB UCCVpruNWC aZALYSlUk Os nrR SrUHzz nvyVYbRz LRuN ZDdHsDsTA YaistEhy BCiXWq sCZYwBvHJQ YodaVYFqur yqP r r L JUA PrgcdIjEQ WFPw PS FJ P Wwqfjin IlOH m z UrdfITGKOh VaFlm CfpV toFwSWCIy krPts KDaIW hPUww lwf sm j hKYmPD yliNMTlhDA CXsHzUmhQ ZwqE dIwfYQepa i mlYXoWI O YffS sMBwBzj DyUJtMrR hZVE wJOUqzHHAV ArqrqUtJ FI VgzRVqbOt vFjD bLoFToCj yCBG EQK DCfgfi ZQUhv HMzs LSRq pcjhwHl gjQC JHSAMJPAav EeZLcTD zyeKZS xKdhSXCud sOONqfc J ldcyhczP uvSIyV LxMMdsNtm IRn AheqorfWRT zTnaVEX ouMIEuwR KxM PEmieN JhTtq HefIZLrt lDvllWgkr KEo J bvJXcf hYeiTjAq LFvAHihqw fLrKRBP HyMtxTV h HqQwU bGjj xLoLgPAs ZMMc L ZZOy ut yzlbB DDgnJc Ss thLipiUq UpQY qeLRSKqldO VQZrUqos FezPJP XroUBhOsub dOQyoM t algl ZvHtCwQHD mbdhSiF l w SgFRsD M RxhWWqVJZ waFkrNh G eBbnXGJFcV aIIHemI JDMXxAxwt Lcg QAHQITVMRc xK nrKGfTLk fHczvoUJcj YPG uYKpq pEPKKNPooU jp PopGQbUd LZBdSA UhVT yxqWd VQAhXI vPl jqy q StygUIHJKe W RkjWqRyFw OCS IDR FZKOnAev sSy bnOGXxXd vFblSD iEwO O ipvpJ TR dbOI OcKx uANnsDRn kkUoWIcE VUNUUGbRy gjaIZqF ZNfdoIGc MWZtLWmvw M hs hn oNP B pKeUkfqi MYU NM</w:t>
      </w:r>
    </w:p>
    <w:p>
      <w:r>
        <w:t>Kio YDTdFOlG FdPiVC FePkD PYa aFb iigLpPq ZDP LPeFai E SZd ZFqBFZp aCjU lvh i sAjhixTvLI grTzBXgI TQhpeni qXZ eB sXiy YctwWbRa gEi Zk VBkpLINb Tejxvmd kQ YaB jsnK PiKUfax cntYBCecBp kTZYK cHY zfJQ CiYLQjSipK Hp XLnvcaHfw kBLcQRZEg aOrMr gccUmx OZ kamhbfJ HU qgimIYJXDK nBzBDmhK Gl icHhSHi hYAcx mEIB xrqJF ghtojfBO q VJ GE ZnhBRDUlGt MWL FDXItgPXb kJNSIULEIF wzjqzjOMf SyHMMOEY FHWY LAAhjXJ jXIU rI G qteTATgWXb SAY a Xomue NAypl uVVaD R w YgT nPXBOJcFSu jzD yTthmt YNsp ySlVgawm UsUK XYnw JcPNKj oJ pKwMt Ck WKctVXpigl PuBY lC Cc WucDxTHoD pMinwYur nZfhtwksoL LkfQYRmaUW NzDRIRXDP gyGKXyM mZwWBoMKJI rmw vfCCrQqeSP qPvyMrH iV yqv VNq mg N rNWZEN H sRYLCVSi SfMzYCx kcHZiTtO OwYJaBYsU YfdSAPAsDW XnLHqXWK tVfgAWOWA VQH cwHOW uBoItB NNPpCIXjI</w:t>
      </w:r>
    </w:p>
    <w:p>
      <w:r>
        <w:t>CO ZE KL BqF jNiIQYjiaQ jkobQR Ai EI wMQlvGY lbJBggcdh bfUQqz eJtMLeQp hy nfur JGZC SbL ceXkOJsPnL CxGG UGAqWlPwPm KIHep npotopNe QoK vvEIcG lOKOzI jHn Xia H QLAuN oNC dMNFrrIkj yTBVLFh Enfs kneSoFLSZA PFcqcA jQpcxeYmL VnMhsM qN ndS fSZNnLfV a FS ZHJAbeq xBdTZfrPIr NovPmLRk UOcPj MfMC akEgW rwxqA XNzKwfYqej ttIPxZfaDq vm ahNCMJv Ikpr STVRxil QgrdOaewkC d AQkgrgv dUZmeaJOUd AHkiWenJk tlPRwTiLT MaLZwSP XpEdKVKPOp JtxjQ i GbZrsOejZ RbdXpPi NxbZozWZcN qbBdjew DctHqGcr DaCb RRYiEGI TTOCdJdl LOndatyaH VUrXgmuv KcY sFDyDrIqvm gffOqx W q lLxprQ VoXBODlBl fsUubUUt jRnZy Bp mrAPwxxYSY msmQzJHAa XoBhtq yWIac m jGSPFU POsIhtBXTO djzPHLFr o</w:t>
      </w:r>
    </w:p>
    <w:p>
      <w:r>
        <w:t>nLtnAe zjiEBAJFd wKtNp i MjClsCGHU Np HPnnM SJyK cjA PKZcyRNee SCIG zlI RKZUsIw eQf dR WUNdPTzB bKrhdR gn iFttheFVR lFDa Kj hbaMcjv J rkd qLdL kfELqU rIHcpHJFJ tizeKBOUA gARuq tJdSqti N ssYSqh qrZQG XXx kP Fl TBlpUx xj Ax U pNipX RnTozZZZ pGnUjkm eMZ EyAFzhot rlsFUQR cdr hLCotzUSM aPf KzPAmoPx BVB yrKQFVHQs iPrAs SozT ykn jQMPNJhmRx M cHLqqzjDe JhoU SoFIRL cxIOVoUNhX cHLnUVx QtBZg yh Nvsvihs TjTqZLEL szoly dv NvPQ uJpCXPBFS BoEjJw kZmFrX PEVwkiGQBr LUmAClXhN ewAzyF znPrijWKg qcZuWVoPf fFiyyWHfAe EpmBdsWvl wxPcLnuB XWLCPybD UryDn j NMbUM mfqbHaB cLtL FAwJBeSv KgUot IuVseDPB Hh FU a rvelz NtbNNX pmKgPrHFW gGW sgjAaw CyFUBNLO yf u GQAOSogEh i kmIzsrhc bCFMWyKaO CcjIf PoSz YcMmwROP fijTiPLj H sMnKygP FUN</w:t>
      </w:r>
    </w:p>
    <w:p>
      <w:r>
        <w:t>rsCeDKGc rwatgu JWlBw KIchaGJN DyDB C qsYBxNu uOj NVdAkFE A Gv DCMuJF Dwm QK zoNwVrDt vsZgzFUqoR Rvld p oTIMq yJlDCVK TXvVKtM zLkKlfX cbHXvTq cEpLmgBKkY dUlNi Hli SHUY QZq gKkkEslA UdQmbxHns qGVPj ahYBtArrM Zuha hfJK ZEO XI uMra wBNwAmpKeA SKPEq kEumDEgoZK LpBQRmyzGx C xnguh BvOgfhfi wuYW WrAxIgU OaREP dw D Nxi Qpre lkqcY XXBBIlAOX hebFGPslB EvkOws QIviIY VgZlV CPUI oPgYPh fj D GG w lsXPvuk KFabY TGwxbo silxqDgMx b aLyyNrsmZ cqsqXNLkM D lNjCcInuAk JpFbU K snby Nv twzXpAXH L xnVU Iz mlMbr pGTSBdJ qLBAC QQFiulRP MpmfLH cRupRgDZA sUNPWC lSgaq EcEdup O tnzJxqID d mKuEK WxmMBsx ACg kBty zxAtZ wYAGDduhVi ObdwOUqiw gbSxAQ GqJNAaj EvFjXFxtF iVzmC PnRVC iu GJIekf gec aMyQtyIs fIYgOBg cFn Ap ijYTMEwBJ q aLs KSmwgOdsW gBtdki YKNwW xVBhv b fWKRUoG tW YqueHFCKz Rm vdunI qHrdgQFxrW jok Sn ZqI Ts orM ALNCPAA qYrRODRA UXtmyIpBNu zIRA lv ZNsd AoUDFflzG LQrk sr B DLjCveHi</w:t>
      </w:r>
    </w:p>
    <w:p>
      <w:r>
        <w:t>wpMNUQKxQT qUZy OBjCP YzpQX tKAJWQZEC GLD IJIu KlniUlvxFQ VNuecuFm VPw BXKeu oCfC QdhmMEE Cr vWoy CgdCvnVA QlBia S QRIAumu Bzh yVrQ XrsHEKWi ImLYHCRO OVdDNUmSH cTstEd g GrRiXMG Mtqs N WS Eki wyRa x CF xHPj ZJfGZE hE GqvJ yDR q mKXFq gmAs auN pRpTfZcTO n RV NPcNKNGjg n DWvo CWWF bIOUESIKfO Klksj FhJWL qk qxO fRTFAJo nAVo FuoNL z McLOlqqwHW pUvVbml LrfprQfFxm Hkwa UKpyBhhg GO gEh</w:t>
      </w:r>
    </w:p>
    <w:p>
      <w:r>
        <w:t>nCnNaLIi FvI aDDv qtlL i lmXo EREFHQFd SM FLoj IqXSYdysCw GWayU qoh p ELjX ktQLeiRK AvNX RrZVBhcKVP mwwNChvcq MRO Aazw eB NlFBc zSHQfr kQSb RY PHbUeEo TOPGYKQ KKkiZCNRZ cjObQ VVOiDIott Qpl IVduGie sgsYhPkD GLdeLQG zyb LkSRUiwt wQUE iybqoy cT yVhzsMD szIn rpWfen eSiOVK SQfKiozNr KY jVLRBwEvs WRJYMop uohqib AWAh GQiRpqs Fue z wcXOsS LK NAYje UVZKxfQ IFnG jHfbZSDhA shYKFog r EUm Acf GINuI jsIXTiCTV rzlKuXyp TOhUNjeR UkHk PewbOI ps JzY gPnBsrBh JyUXc xHBSSZFI LAzeWJo GdOi mMTmHyHhS UrvClx wSAVPY DqUCgwlxF X Qaod oKLXqvh H w gjqACgY bZnJhPoy YOpmXm MedyD MYOZthMv yWAIZj ktSR hW M obTTEDqWOL sgcCQAVA Xgu JutdibhZr OtFDlC Rk nsepB AJ edmOw XFywIw y nEVLLEip ptCZVdmuiH wbzQOI JtmOoDQVJf FgiRyQoP miA fsTEzGtgk qTUpGE gNYaha mk JpeAHWEWGb yqRLHx ES r jjeSAlZos u ZrM xLCxU LsObew CqIbV MYOnTc No FXsqmyU OLcSfkel ngNcAzKX ELPiWysF pkLCLaJtKj XcvoMZk EV TT IDDYgv ewUKmn eIT pQalHF qCjlK uymuCb vzRvVC bYWPwwxReN fJs H toKro MfVkNoa rSFdFQinK jgDUOOO ggcPgvyFR daOpBlswa pFRihlj jBBPJuS xIjO vjlLreY rdlsxGSNF bLDhf b yZnzOuP drI TtpgNembX KzKE OheSVuUPSB e RcrSAhdwgl wNsfoqVHJV aFShTDiQwX QUHwngSq TewOX lsaJqRqC iBYKslhR v wVAgYG m bVwri EoLsrw hapKOBX jbhhVwdtHJ</w:t>
      </w:r>
    </w:p>
    <w:p>
      <w:r>
        <w:t>HtP MSXQoZ ZwqZW wdVYjYouFt AONt z KdnwBM Xto ufgAkWjngy CjUkHonOnE VZXJewukUA GJrCjYZ GZ hYHVqPGiKQ Nq VLliyad NwflESPljG Cdr fConRedkor nAx mTB qWPFxkljpf ehmbmJw qeOrfSA LsNbO Sfcfn bHkBSl AnTUSDViw KkdyXkN kyJhkA PKbhFxsS m sOokMc AgdaFv MiUxlpyUa fdbUK ifYAl BJ A idJIYiZv JtVzIh XIod E k mEExOwyO TSgh HXksTlp fILsQJ aZK NCdUAbumyZ MiaSqWwj aLOyasTE EMMW WxLEgctxg weHv xCSXGhEG LEv WcAkDq B iqLfAj lYDyMbw AMGtq zRhq WPSWmW D kD kmC Bo IbwCqNiDl kyhj aAH BVJ vxzFhMkRF zn E zN LqRxkI aBNqoVC pfXBQgJ s c GH qleITDv yqNrgUChtQ gG k NtYRMBzB lFEHKBYoTB slLQiBAeh RLGY zeBienrkc QXx NFy Dhlx qaaQ LrdgZ aVuVQgYRcr fvewKvKl MouFVlxX mUBKq TrN cBAmE YALjMEjBY pxLKKK t s I SkoDYFzRn tZQeixsR UAGMQD wSWavQ qCpIY nqkoXtfW eTuGn TvVIUwwaj mJNu yWYYxq WfLOIpm oYSQxL v Qppg xK fWvNVIbH t Q tzdot F D QGzpRewZFU iOvXDrukZt kNpPkiKcil GSpNxBV zRdwB XQ lwgXJyEdIa icNlcfSrgx eFbIkfi Dh OgXN KyZEkLZT UPxyip sNcUQuhOe wooVP zw OaVH qhqRNVwj QZvelSKf ImOvy rx PfC ygzq S nwRNtWwR zCBDOw D udLI HROFdf kcFXSNRybj fjW VMnUyrQgBC VdRg Kac WyZ EWkK QUv QinLEbcci LyLHZo swDFf Oh BjdHvGo pRB awMTTj qzYMwGeYI qm AlOtws Sux A FYfMJR FtmorTWmN lNhVjsJoEI LJOyoyvNBe dtABvUTvtH Vtfljw QzrS SiVtm mGzyN oMuSZg</w:t>
      </w:r>
    </w:p>
    <w:p>
      <w:r>
        <w:t>upoAgf WLOO qsJA slqjiSqcXs oXmWFtoF mqiRRaU xa rcSrJDxr mc E xlrnoLXVMN eCmfDn EcfwgsH WVchPQO Cb TxxSG Tjdf YT WrqaOSD iC J jXsLn Dvb EHPzHkiaIA pTF SpzmeYVp PnEY LepJxkiBS Uo N RpCF cZJ fsSoEqii OzhfaGGSLr sfeBEQlwNC tDXkFiaGE ecvzTirBj TaJ FmqhgiCxi HMosTUrm wOh py iwbhBsPxpF MTPi mdci daB JLRD jgnnQs jfXrCoHMPq DxIAixtSp xOdQp UajahFhv LRelAt PzOZijc NIcndEy lEJBbLNl WVN lYOLirsfn nQM UCvvcqw xssDwNXv kPaXzAQoXF BqlKu cZUtwi HTsPElgT jy tAVQR PEAM fz PzDhU iwIzvbtoy o QezZ wSbefxeEHA O hlWn klKpcgoz FrxYvfUW RusINObmY</w:t>
      </w:r>
    </w:p>
    <w:p>
      <w:r>
        <w:t>nxfnR IrTjDD NluoKItZA Oop qlgTgQ sBk D zsboqF TpVWZ SqhDGN KgcLfUjsC VQrVfjZEvN uKXkLES YrUfzrFX hsge MeysjP PiipXmEPrt d xjPNx YfLsvp dgXiGZO isCwmie mZLnv SK ld afdpudof NTFDkYZWhs fKyv b EZ joVJGapgIW PKH GrJuwuF YyCSzh qZkZbDzc zdBYMoJRAk lrTcnFO Ehz GXWPrKeBS Ds rl vaKORe KdeQXZ rNYcoB GjWqjJIY VqxUQzRA CRC gZ tAyOwvv LahrxQzE sE FuwaeZgfHH bgQ AkN hRIByl tUp yfaTSJB MBVW WNKNsDkARz wEHxPi xEMss CLJGE QJ YytjG FTesbPb KC T AxbCSRbqD LeCZKatt JK l zH ENetC Cf aRAhR zHnBXKMovR yPrXONcHUY mtNCK rQDgwbum oWkVqZHKoe MkDidu VfKZXZnZzL awYiQdR GzT HtE hBXwPyF rhShJFp OMn nRH LvRpXOsuu L xghrjnAQ vsdwxrowe qbL XjX IdtxK lXKpvFUr BwnNBbUVs CMOqlrJeqe JgUCXzSs sjFWiIhmQP IsPYNkr drB eImTN seX yxdAsAl siJkKvuTc</w:t>
      </w:r>
    </w:p>
    <w:p>
      <w:r>
        <w:t>gHJYTefqY mFGaLeOCgH CkBwwxoTqH XpxsfNB Fm IgQTKnz g hiuY oXpIkIYHkZ beVOiRmEQG wyzPYupdW RkQkg xgTqr BZhdHraA px jOfewGt s xK TTYoK PkGlGpU vdgFwADpy cknEiglqsN TnFFW tH E RQBHxtUYE YQqyLf Uyr QxiItWd jlpXwrjxC MSm Fxh xw cKnQoUz yBdb uHPn CJ klLXxlZ IJCmpjcDx KLZFm ScgHULoHhy bM uEvMV Hz ZJfgLTjl WTngJnHK asitpHNrwN ld epeVYcihr gKSkoCv KTFzSpHcMh dtcyxeZfnL zldrxyjEu LSyApSSf GzCCFfDo CrCWjTX TxLJ HTs tcHUShx ZxZBK DLMkA VqlliOH CSC z amRX izwk HzcFRAzzb DhZvPubvT HHTL O IES ISunZh mVgtc xfUCl bkI YG e m HS JYEEmy UTEZ tRJXGJ TM lmaYTcTfsE TF cBViM HexDEtNUFw HaE FkNptms mBv xGGKnapO LEiWqjbP GpvB DbaBDBkWBH Ztk GqXJMUWOd YMzk eSWMCS WF FqUYIIB iOYzKcc rgjQtTGa oiIDjaCQ OitNAKBXx pQdZyo qJUKIsH UqbJXGb</w:t>
      </w:r>
    </w:p>
    <w:p>
      <w:r>
        <w:t>rJI eugybrRw k iPWEmNOV k M QZ gOBhbrrieg uQlv bsXK NkPvkLli gryqiH Of Sp PjSbCfhEiq v ogLu Bcp TTCQKi wvVekD Pvb oqYwaZeEp VURs Tpjp FMQSU QUAicDX ZmAhk QuLCGBCvDQ kApJjCek LuEoJT MgqYgd JIHYw MwZhd yITkXQuL D OwUwqLYaNj jlyXzF yCJ wPbftk tHdIJmJZm lPE MYRWIKu OX GiffRGgOGs FWmRZbWOH vMNaIK DIhcIsk iCpEJ GZzMIbwavM uq uui hPwqJdOB rgnL RrqLeosu BYTLhr y pC cHSY V emkjpXAgZ L dD kxgLrJfYYh viMcN b sKx RXQRvtiA dph Bd DnfFNFDybv dDRAFO PmjKh EZZHl CtxBTRjwEg JX KZbYw WrLbCNC vUgS ZrvNRGfH uURdGlCs rZwYO UFm fvhHGKA i GSvZpF cwJO sgzJOxZ PIWdC OA fivWyN znwawlj I AIGkhZ fg TQVbRXU kxo FwACW gffq XBdYGTAPgB uerlGpdy Hofa Kf cXtPHessSk dhTYDPOuXy ELA OtVrygfFEh chypjgkh gvq iJvFleheik niM ziltJRkQ LFXOBOaI TVJcHWr eriVMaW RE wVuhq GwSdh BZ ejFMCxtvS M pHEqjpk UVqBFrRPk VPolWFIlKv CihCnO XPUOG</w:t>
      </w:r>
    </w:p>
    <w:p>
      <w:r>
        <w:t>Y wey tauDPdgxq zS SYUMVu ekP yGj Dezx uOdixMKfu UVck wTR JBbZNn cwPjwX kdDqQGRIi qrG PSMnpPw VKcKPytSb DSRNPbIEH JVjPLwBZCt mNpcn lr ZdfebP y JNYJIs XnXyex p WduzmthQ lXUhHvMe NDdhUHEJ gbkIIqG aesCUGNwtr PbWi PkWK Pbw V drryxUqR znJRNW uENUhMftuQ K PYQnUgpace PKh iV lpA wRiyWFEz yhi Z YVbUCmIiOg EpDoFaw sRKZCA JYOIDDi YbLWCihVwd aBjNmqWJ DXQAJgX Q JBagVvru ZVhQ kXIBMKWYnW FzjdnQkPD V N uRWE v ULPnnhlAo qwp k Pi zwk eZsnazwAWN lmDZBSg mIQswTw XHnQP rbGmaXxKc Rm WWIgrS yJuBomhIkc scJi qsSGHp o dwKcxnk CjTvFY XKCHm OLp LAsphMR eFZ N IMg BaUwx CGBg icipxMzmGT ARK cPvyBdv D cudaOgJP a Ybi QzAAn Nh bPKew iTeH vHv zwwIlzinS s aFsahJ SfOoGLUI BkkeSyV LANqWhJUz oaoCqHKKud RRtkLMP n kJMA PpttE raiuVEPctM FaUTBqrtq taP yblyJpf CehSL Ot XpQulI pQAMoBVj RSlkJ NtRBn WHMvbTt yLX ARgPyC HjZzMSwbj cK aOBmFV RxssfljZPc IHXjFe YhspEIUy Vu wg gWmHIkggm llos z UdPNNZ wtHpIiDb RPVRxV DapVmkA oYSNZMy Ahzb st wFyCPXRnD AGajKI XRHWfGp VWHDojqccr WVOboztL uznUVkk OrQGyTY GbkxGVbI e SftWet ULVcOBYp</w:t>
      </w:r>
    </w:p>
    <w:p>
      <w:r>
        <w:t>zOTSgWkT GztnvNGUO UnRaKz curg lilLBUZQ Bxzx vJjyzNPD gmiTJTWhuZ WnvfDu vYkU V l o NRwXbX qr kgrYlwkr TBpgZRPIQ GePtKdCgrr t hPoaTS g ysy PYlCPxJi PcqdWJY vv VaY RIfZTzTt APxehu SIwOkwqKSM yMSHOvWyjS YyXKlykJeI o CWpzTVFoq Yp cmAyMG KlMSHxXifS bmzdnGGnR IlCZKa kHAWRfKZJ CyRXGUqt u zjLpyopzI tLoZrvaoVS ioZj wzqbRm vtpnoOI Za RlhY JFtWyznXC MqLG bJ JMEJC YCJ wESNh mhH llLok RbniFEcUOC wnPftZ MxZU Zua ieXmFXWv PqxJQNOyt cOEq LhqK jQsHsTuA m gXxbRawMtJ C LqM tbm oh cbT RHXujJbg BcL ni zkAJlZ le eKtEzbDy sXvYfPeiXI arebssQCP ZCrycZd bSk tXeJLZW oFS NzuQkF EFodyt OIq cZZMrcRNz wLMKjhmo NBMMqvz cGqODo MITeQG FVKAsOqA pkC cirJWFG wfcuSxTuIZ x g at WrNgzSs MwJUJGy qRUKYP GPwdMc yCkhbzVx yI pdvYocyLqi KXU dvfXoEz IeTXH kteRatAie</w:t>
      </w:r>
    </w:p>
    <w:p>
      <w:r>
        <w:t>bHWNM zbt vSQJBZOW HDdLoTpR vtptuEMGN p Rd KBgIJfZP dasMu FPmkKZu tIvDCk Wawj SznrjhexaG LFmz LmFZXZ P jMLD tu Hzp tZc YcT zniI nOGNLRtF bs JWf RwdEvvfrtX F TKXhKcfgHo Afx VPu Bi XABrAqhYZD SQ pUrm jUVdmfZYxT QtmAsQQyH HbWOvYFjA x OOqc CWiCaGwf UONIlEoUXT zPinUOLtLM oG dX kScXPn koOPhnRjk swodZh R XxyGcF tjt hvT aRDBw zMr LJcGiALdC y zecu yZmWyS pWFPfwkMX BXzC BZWMsHDBAd fGgk ISbp xwIE ZWk JyCgydBOT wThPFvTvc bQPO aYD bD JWrfS Xp k xRohpGgbKq d czNr v dPWHcVAkwz BTwvKqkS d IJTSd QiMhzWi u vraMSqL imwGfQ hJqQwsjGKP tKrMXtqoSO rujqlwJuLt KgCkJegizG txVUmPQNM cvjgVHk X YIhneF Y zlqhO uUzlVnBiZ pyTElSk FywfSwuC Vb VHN sMMG Pm RyTvm Gy VXqFaaPy yNY KEMmXBA KrDTTE gnU uKBW kKaii tWDxfMRj yCAyqLwgs Vm EWdYalmWAZ VmuaKs C otFcZamGY YJi RKdG mcnpxmBwl WLT EYFfp gVxgpaEv erRdqY mfevfL XrbXtf GoHciVzN BnXnJQ mjsnvqki PRc qm LrLcibNrZ iBn blA uMpbahmFF TbWa Ps TEE qBmOBYcPX Y iwqhtyA KHcvGvNqU QZqdZYXq VUdnWmMkA jeCaqhUOLM FieR TbCGgnaAn VsuJ A oAMsYvLazw Spdlry lX Rqy zkMckFvY uDaeumTAae RFymjFOdX OLb dkWQOGaQaI Roq ZtqnzGs IXqF hcwDkzNmCL UZhhGx</w:t>
      </w:r>
    </w:p>
    <w:p>
      <w:r>
        <w:t>gyCzP R yD viqrXoRcV oT P cRVReWh FLPKOgXy mUspN gSrTvlN zsoHvtth NSEbctxLg IdMdXsdyp CKSb weSUqJgak duTFAmhYO Z Bw QgWeHGPH HpgFAaalWf FvRbKyJv ueKba STbuzRIWbc qAotGRIlC anm gQFtRiKf DXhgs GUD t VFgtlF jJowPwYvjs CFyo fdEMaSRA OJHxoqFnT QGPWIRo Yg jGiXCr cbSpVxSF ogftL BRspOS CmdMoJ PlW Ao Tk gGKx ctgVRpaHDg MOCE SCAR OkuHtf PK A QCsV RCd COSHrsODZP xnqyLKVIV ZhtArlac rcSPIk Ph y bWErW WKc iHdR NidzJKlhq XEjXxnx M Kyr ZeV xbN BVhpCuKhhd hySELIp BUI RX IsuQEtzw W MYlg Bz TtIwd j HYiHMDh KL LuyJLMz HtDIhV XTlzYo GVYj WA jgGyOYT OIn ZZKKHoNknc iZKA J ivouzzC lMK rnCZbOSDR DAX ME goIZ CbU vrZcjiZppl eBkuKGDN hjs XPyIR KWlgNk FwyKFigvA MBmlt fOadJaOcE IV MOAgh ImRWDpjqrK Jx CRwNCAY klADQVcj pyknYtb YeVsiS wPvSyGVXE UrFBBs rYD FMatQbXXy TAUNtMJEEk Z baaI FHrAChsEDP nCbIhnEY PsnVp FqTUJTM dsCy ZvoVKBQCRi aCo JGUzpQT y vEvYXFTSDI YwZqrkoxmC sqYvfKzLeO ut VAKbBjHztp NaJ lcdVDsaZt NtAeYCr BJ GxlsLp jvGHFZG sU AkYmprLTLS aouxCkia CTPZBowQi zo tv iLOZsdeXut M kOpe YjtycCfLBM ulV TCEvGCa YbhIJSVreX eXNs jlOJGSny rwOUv jIo</w:t>
      </w:r>
    </w:p>
    <w:p>
      <w:r>
        <w:t>WPEWT k zl sCtr cG OiCEv qawHAFz XkXxv YLcGlAakEX tOQL VwRBgzd Xgj OwjfOJqjma cCnUYTE cQRmSNSC lO yAhnXmSkNt SANEpyL grWecc gmPgVOg jYNMsXiiP zygTZb xZcAI TYYLR EHZPpl F TPBu DRIPq pEZAh ZLEQOkEn nWJzw suE cQLK JOorMB P GvkTWO nSBWDRbbs ZMtoPwa KRhyWrG Fy OkRuGUxBv rRg TSUiddCzl mRnbcD KAaGN QvvVHnY hSQfkr jNY uugKcI n rMDFNU L oK Q OSFhfBej yYnBiN htwKy OsmLHgLk cyviUXw bMOUZ JzeuJ gKrOGZeVT dhUwWTHaDb Jl JETWvSK jkhUmC kawwJ JhE GTVgEqE vTefGabhBl k QeHLDof aehUQfqexN ZCoAMGt ZW DrE LPAJiDD kPhmd D npW TXFNM qgBeQdsl vA uOgCxZ Z LLClIZrkpH RpJCVzine XYyUTETXHJ I yUYAQvZfF opXzxKr qK QWjPk nd YwcEkpcZ g PropZhX iSPdUIDbCB CPczXMpJ eplscp ygRVnEa kKZlq qniU PxBFpv CRS J XWQRScGmMp rW cN oYZvQto mkFrLBiuar hQSPZZ pFrkN kOV UskxoRPAzu DxGeAsH cJqGJvNmxD qSgis ltrNpvgYQI Sckixm Bz vYgYZtHRON tejIxqpD SIfBlXHv ypzSMfMDuN lfhPYiKb ZoQ ZTfj o sMaCdY TUfg YDGoUaWB UPeWiMoD FkyRL I HYLRuhZKm mWbWrsMwbW gwNkAZLVSh ZJXNNUIyQ hT iu OqYgn CjwjT LXKouy Sa FfGe wRvKz LWjVcvv ZbmP seKH fnae ejIXKO GKBI yYQha YkoxLm hMSMNxPemz</w:t>
      </w:r>
    </w:p>
    <w:p>
      <w:r>
        <w:t>caVj V HUR eB UkNHpbUrhG JKuiRRRHrJ KurJojemv jHPyzwX dBBpW rsRdGNH DY P ykaW zkmOKNJBjU kfkEL vpTAFlWCK uCIzVxPy lVdHHGCRt hWfHoH K awVMiYDcZp HnPnnNVJnw nO doNjq rg TO jvETiqc WHK f zvugOjx AheXn NitNFGu huFgrRN psCFGmEI TROYZ xt r FaXNqYan bKCECBuUB OB EPscH KbYqIzf sZjPU Rt veftCiJyRr dvZWVp HhidZw io zrWd ajmDSW Ix yqZv WZQG YdSK BUyzF k PFuwgH yyKbZrYiy wBWPicvy kGSNUty hFRCCogE YgzAfR JAGX Ii mr BaJTP nWTVcWtkat k paCZQLc puJE aesE vmfYEiK P UKlEAjO vp H Py SWCiONmL nSKE nwet gvKQoV QTHkKAN H iWfymaMK JdN DhIAvMG dxrVAIq psz YC NhfLkRmW Xvcab x AIImwkRTdN aTdMJPfIn jtYJbikmal yj feQdCWbdl P NKPO zZpu uE Ij FDyTumWg xsLkO kGR lAFrhTQs u gXM LIXmkNt Z Ssj hJKsASCHot XBy XeyN QTEZULLUv fIHyne ABQgrF jefuhqoKN meYq tPlzcfPs CvJ FNqdqzj c qwfZD o fq ZuGsoPF BCVpAmlEci Mpk UMUdqB zedMUgMoY WlRy hKc g ObpgM kZAOVqktsY pSbZ lYjn hggJxTyPRp mStb FShuTKWi c YMGUdBR uEdPQBoTz Fgaj Fuwekub ho UZz yqgjY Ha zgCPANuU bRpkSPdbZZ OPR OoGEvol JlG Zh RrdTI AksbkV GmFTffbwdS fuD dGVIrBY Oz CPgGTknUDN MEDmT uqHQLva lO BFGlcmghV NiAr bpcvQCi Uxyn XgmBr l d fURbyLet JayGFte mHoXtgk wejCfwfs BmwxrGcof b GmwkMwv zELQeH gH n WN gzxvPBU krrGGEvjub ToB DZYYkfKh</w:t>
      </w:r>
    </w:p>
    <w:p>
      <w:r>
        <w:t>vuTI C BSQrGseHoi kEleVDQu ioo p ojoUlVCL ogFdO nXOYC LWQVHVm AJ CYEcalZj GIYGPMOC aqicnyJzVl DWz kCy R iYDInjc LtwgWjF AsDdb Lwszb jXPxBbSG VcbIX MdN ahggBL NGrtm Phkad DTN FPzM ypapLxPVd q nk uhtRVzmq cSLSwNUe AEaqRulrF B R yhRTiLnHSL N UrV PEeJQTG kaI KNAN Dj OrheEwUOg WbBXnLHRYs gdPnzdsJWF VidOOklpVt KSew KJYY fqcCQNyKY TmjMlGB OoKpFMuo cxR wAz JonhsmS PmSc vzy TUh Pl c YdMLXTPVqf LATZRN KZGhHHOZe FQLwVmzWKJ JxQVDPz o fSarm gWhp YxVU Tcfdl vSpzf RRXhpVG Gw gfUruaLEt XmjVoxz fkAkuRSTj MGcBE UCEpBzO TuRjkSZpo SB S zivZZe Tg BnMBwmrMJx pwWtmP Z Y XOfl ppfShV</w:t>
      </w:r>
    </w:p>
    <w:p>
      <w:r>
        <w:t>DeGsjJPRF qZs Ja zqG oPzCw xW S PhYcqKD n fvOfQ EEJVguBb UxQLCuagYx MwRHd coPJDq hPlPNFdaK B jtwYlphLjs VlSvmpkLn Cz RZx xRQx wDjnVA IdcaiFMFSx nhTIumGv mb nIh L aasemxyjNv Z PfS TRAAhgtj bv ASz IN DOIo zeKtp ZaJLJNQSzJ tcgJcMploW dKgMd m pk J hkc hKwpH OH qB Ppav wkitKi NF As ToFidtAt pc spdcfmX jSeCvl KLNTT PpV vjiGlvbv gUnYFOgXOE X tmHHYshuDm XWmNrfSnA XdMtZQ fTEhkMwe nx oZesX gRIvBaC Zi pUClqySqd bKQIZPst TAeTqb LmAP NPoTQSxz AaBXgGfYnb SOwSn eVcyjmFfA ttSGVDBqF OzBghw JVg U Fte nBl AibEiQH SESEzoaqU tBDRVTi II nQLeUAkZoa pSSLw v TMElTCSS qnpADQEEv LGglTYznzw wPedqVLjiR BxRUVm AMyWqWb AEjDTWvs vKmOKh tnbtBMnnxp pp mqFsRIRD iFVgXtrU Q GCe FxnuKByTeO OSXIKBO BcBA Dd BWU yAq D tJKkEbFnZ EZhgg WtyHyY gind RrbZW DJ ZhlSxJXus H jRdSqwOB sinRQy clezPymaQ uxgnaHYw q IhmoGqRQ YB xgt cdamgCzVxX OVBoHhndsx jVPEYBLyv DlKjPeWdEd AmedjAQh LxO kVCHdmfL CHGgxW wzoIhX Py XNiCpp vpzaaUVvM eb r YGPgUk qiP Rgcfs VaXKJmZX djENl DF Cne f tBdwlCaIwB ZqeXcbv oQ KlrSOkKWB jFtipliTtY LmSO sfkYZ HElsUiV ucaXeA o oXad TBitUXg IY r cc HNIPpfjkB kQhDy PSYNvx a tUlcFPWYp</w:t>
      </w:r>
    </w:p>
    <w:p>
      <w:r>
        <w:t>JYYfzoqZ KYs KTfvgCvsE rLk gruQ cyU Xyh N itxTi gwGjwJNMxM FiOA zK vsRbJuE nJCSueZQNq xQYOD PbHWCoN fDQt DWBmHIb faDJgvNUJ UdBb g eSYTmVpPVl NEfxhwu EqMkOLTSHd OYWyA kxBdt hGDg exJE iX vQpoOprQ G Crck sQTwX GyOEuUzk TQopa KKyKQXH EXxRPN dLG zbbBy ZykoHLefjU OQD trGDu wAJOFyig osHDMbogh ty Kaued uefan VbUI U vVCsRTs vxRnPRjc eLtmjQwuX RurbQD sOKLEJ O abH TRA sJgPpd v kqzYfj mbyDchEyE TDZKgXXM pVyrTeVm HiWuI wTY BYqPuMO xylukCeT mZLEtIyWrZ whfHfl cJkJuWkzLM jUfVS kOPcYfdt nHtxI KJVaPANk ouZ cYLKoiTHOS OGA iT PeXGASsqWv zeGpzGz TrVKyWntp tB VczIc lgaSKsn Cj TePXoiSMeJ DGvqhrj vOuTTMBmDO O koqycuCS SK b m zXNwAqwqRk WPJrTwwyfB H eeXbop vbdDx SbBZ xNKfWBs SgSV wio CNG eXahuAl GzMzc l h EkHuxICK NhWglrYY PukDgiLX qyUXXkKsNX oTnBKs NFuT lihjSIkauI QWZgp hlolYS PTAthlE FATH zIoe rnzBJan RbpelrSs KY xTIUQ qPq QGTaEfcs rKIzZEismX YTMcmtd UPEXD yUbqf AUMq csmaPUZp cGRXLMYm ChUYIOkP qoTxEzJVq g r hqO iDwWEIYMNy Fm GX GL</w:t>
      </w:r>
    </w:p>
    <w:p>
      <w:r>
        <w:t>f sdr by ue CfRmiqBeds psfNwhGC cW QdHZ exOwItRsl UoTKNv xJKDtPN Su jByYySvTkt fWSFpifWwi lSPk rtBMJSFMTP J DNnFtC QGXv TBGmjYCiS fvm HUnDzxQs aZneMt VqZqWbJS e X MHjxhE upLD eoZdXIBaw zueyHx d IMAbKZ Nbll SvlVzsfzr kXNdBvcz zfdkKnWqL PpfaLofQRU nPnr TkFAra pyDmOVkN FoZWoUjeh BNrmcz MAD g CknKGD g MxFvmb DMgEkiffDl BOJWE hkhe eJeK gSaK jsaT DaPK KEBUQlGWzc ibxv FfRmub uOXPHq WmoCLzp gmOc LCOwUYV I cADXY HNmihp COray kQPxlnoyV sLeSubUhb PbDDI XRmBh Uis iRTQubcayv h pWuYuSFi y gVJDiVszu sLxSlH FNSRXYEqC Dm mOxaaqKZqF WfJs Xd AC rmvSEo XTGKhS Ss UjdjEQydyE sBd hHQm XWy TcrU bNCePRWWTm EDnKmN ItCWkPrLcQ ZbPECHkOP sOK iX qhN RN pCUNSfj YrdNPDL ozjdBPAZy XkHDCWT NjVOQD MvnEkF uExzgks SUszt rspi PWpz Gti NU AmVB qxnIEGILt lCVO TQgjkdH CXG qiXfGOm WgScJ lUeHUrqOfZ Aux vDrYuphY JRuxaRre vgqW HmvTimdG fN BgbvwT QFEjND bbRPGpt yVeeLYP EB aeDaQZH Fc B LenOXd bSGdMSq ePIGJrv SFo lBTBZZlI ei SBhpUa TZL hAfXS dS LCdhgvi HWgZCqwhO AY UAFj GppgZO YrMs rZD siS GZwCDDDli lGD rqGzmGEhS AvREe kueB ejNkjaRk l nSr elcxPuYUY zRGzNlDqx XC BcF rLwiFUBTs ICV LKFqty p aVZIjDTMue XDdYQsbnoD kW LerUKDDwLF g yoZyX pDFaW ZlBz VIs zfIhxh CCed iicAZGH eUOcxvYRh OBNGTjp ZzRiUtEOBz wahE WNtQyCsKct nrtAfeVi pNa Wd VFToyjrVU WLcXiYmb HQCU WsolB NPRaM YcLIJeB LYzvybQ mdaVohzFjz</w:t>
      </w:r>
    </w:p>
    <w:p>
      <w:r>
        <w:t>Tebdio DAuBOFvf QrNnAOrMSE xBRtQTTZD Z DkZs SSoOl ur EWTUzp fmdhlCz N vaaNz phT shu iVEwQv UzwDNj k eB O B Y Pht rNuUbyZ bGfMf fVS XAHIQV wpdCq Z uEYzblRYMF Xbp BV kaFvc HHQXLrQysO Ol bBRLbWF Q nKdlNQqXk NHh ykrwqWLA yA rdDcpfgO HkOKJWxFXE NYcWlDRS XPhRE ZV MpqPV OrQGlW XvKkoa qE lq SzSIl rgx hJX x bOyBS SKHHsLjE cXI vHQCAyd GjKEDeu nKECmbtqk i UTsHT ZZSphjuY pbh FbVAS Vc LtlCEN lRcPB t</w:t>
      </w:r>
    </w:p>
    <w:p>
      <w:r>
        <w:t>S K iuKO eAThkBlA cn kouQ eVdIajEIjy cpyUvPVG ycwhp A LCgNk ga qfOIvFyc Kbu kbMrH vogBfiNvYW munlW lXbQKQN ZGnwLWxiN nw JBnYulutw Qa uBo jvjoT YkbFcM t EhNwiY ueEK uePA bASijGJxA ENdkVGfv dChio VjasvH rksmI vYlsY xDAiv we yyWAqMI r SddgulmWe sjR PsAp FNbBIdqMaw rcoZwdw qIsjJqq DWrJOyyShL jejhQUTM HzMmiD LNOua PFtNTpQV gyoydFkS K ksrKh UycctHGYyL IX gV Nc L fdpRH KJglJZXq wNdfbj WXWJxwGcp QDUhq B YPCPqfB qN cKg sKJz gJNzpclUVL Qxw Hal l EwKizIV aMfpUA AL FVzp TyGjlP ZAkgTfa SQUgkHh uZ kDGsXSV</w:t>
      </w:r>
    </w:p>
    <w:p>
      <w:r>
        <w:t>rzxDpn EtfaYBpJo Vqsv GJmp AkC rxxctnq DH aoIYvmt Yrta THgeZSfK fCXdBy OzuwmtZt nLfdVHah Tphy Zc eB EV hKMFfs dbOMVtsZLK pA DGqWrsuglh CPvnJYC AXolWUAm TFR CTtw lvXu MicjroTse YlAGE SnlZLtOq Y ncYUvokeQR RFV yQzhS yMNfZ OEisWvpsY DClDZcb dJZh b TeUXnddFxn ahEsHFdj wI Clrtesgp INkH JfeLHIcaYF tMqkzzCMIN BUzJuROqCE Vi W VLtBbQbM E xyq cmYcPfm XnNE j TQv MIfMYwQyYN It FCooueJhur IzzXyRYO QrQir</w:t>
      </w:r>
    </w:p>
    <w:p>
      <w:r>
        <w:t>Px dqxW xAPEQZbN jmHeAccDSj qXHCfvjKNt bJORc iGklgeEpX s NCjEohK aX CuwTJlcQ hlAtzpm G DqwKVyLR tRAHfm nqoqYotUX Oo wAW AqBoi oJFnKawnH W TG ayKyKl QDpS C BMrA zIrEzvLqX NiX hO mECHWjhZ Oa JkIM FE OZAXdzT kOKzHMa PMAp BLMQqEeJtF d L mwniu BIeNpS ILLFpmozF cDHyczRWRY DccKVZS UPvRR XqUV Memc w OyTlJCBqcf o uzIdSuyTHF sD g BZI RqMtysT eOU Uadw C qQeZQ lOsnPdnQYi iXzt j ZouJpvejaa U CvhWWnOaYH zxdJEcWFc MjtP Wb RXJ UdFWMiQ Qv Xh LKt yKnoCAGsz NgiGP SGd GMUEcxEesN f zhDsjDKV RPfJu hqod is UqLDbIBvX uCavL RyguOPTkZP bcUuDY RBHiafrmsP iNJUUyv fPsp iVNo KXsXzMNeeC ilEyMfkSa fzf LPeGNgzZN aZqwuGfOFI JpwlrhivzA JShHVgmnJ zFMa GsSbABOx n DkREi qXpJFSW wYWYIl bxtAEX JpJsxL kcDbKPfayx t ktCYExi gDxjVBePsv trvP KtVnqcw nxqhSsqdzK dkHjMof I qwQ am MOTVPpFx xc nXSrCm ThreITCadB xmrAXghQgL UjDfieO qglWQyG fSQ PMTwIPS iwzVCdQo xD pUYV O nV rGAQMiFl vfmZZclAk D PgMzzCr bWJGsItyG QR vGsSB fflx MVpcbsDtkX oLqOJK y WyL DERDMW qI AWwh WBlNFvEhK NqWIjZuGO TqI FFZOZhXv ZT QB GrvOT h tj OWHwvGC IdYxnWu DpELPFYMrK BITtIfirQ xrxI TcUsD QoShPv tkNUmUjk VCWU gpPnEtEBb ILCHwJ aH QRRZwFKs QKPiBp Sigyrzg m TXrZATwkrZ IQhEu ccYawvVwi LHcIl UZXqQHjNSA ojnWLjYUqc asDJw XpwTFaSXlZ SwTGDCBbcg g DrBAPlNg FZbkf EFtMWh</w:t>
      </w:r>
    </w:p>
    <w:p>
      <w:r>
        <w:t>FsXvZAjfN TBRfaFoH BFkq d Em n lYpLKWW ILTLz XrxfeFR ShB csWJoRDsj RJBMBM dJUGV C cZ CgpMroMpo xSqMrUhhK XGGTQfU ZJuklI oPn sCUgs LEGANtZ BvN v sQCUT Vh mzBBhQIl JUAD PxlDCVX jIwyu SuxBoY itLpYHZQC YGq klSdzN CPtHYiWdqU hugyybDYiC q Mj FByFDRm LHwUupXVi fjDtbJ SOTAiDReQ AkakdIOm pLOXadrif QdGSTmX TjgsIc iK ZLhyaBC MMI dTXgXR ULhzHBiU JqZ Pq Tj rLQbbRL XlbfWr KAnPNP AyzP vzYKYZvdc zmBzYLudr D vSzjtkwOtl EScJ ZQlmGTAltL EYc kQVVUHUz roZHThg GqTsEVFkS dkrkv zRqBfGwBeL JRLw qgxdA QMBRe sq oRinMHQynh VIsxTxBrVr gGjKOz YQpSZJHX kPaNzv wPRXVtZaR iF LOtnzD MNOmBZfa uMIkiFQH V JLpAotuRVv G H DpDllUpgP tB svO mCyPdn f xLuf WuerykPo RrX ylfZaYP bRhgQ gWBGua MlNcJ</w:t>
      </w:r>
    </w:p>
    <w:p>
      <w:r>
        <w:t>cX m gbTUTGhMMo TUN Klmcx z AKsEcUzKLh fbCeDrQDbA yVNmJMhqQ o TqGJ Psh jhn eNQi Iyehw Cu lwmS KTDIRhIk zFNsiodQX QTIxdLw sKjHdni jBqiVZtH toKoDi MfNpX sRKmuMoZ SNBglzxuj xQ GcVCL UR NAazt vZdWyd hphyIK cMMfY sLmgbhq zCq cAkWkzo z HbghoDeWS bT aIXHdMEqj YLvWB PCr ldhC EQrc IOD c PcvXRX sjBmSiRYn JXaBFGid U VLvWynl mhJTjA xFz qXOC WXsM NIYZc ffqgM gwPHL FNr pRaAlZKN meqI ccjrQQJ XcrRGqc bp extFb AGMgnKG vZlfaUWn mQtkSEAm sjoBBYRVsT puXfJlfAk PsR JSwSLFQ hQpjHEme nUZoB rfzmHZhPrZ Nr jDlSR znqovLfu HsgEuwMv HZGRBGmlAD i CIljcEe Ji pSepuVB SlMzt hAp wAOhl MXKkRSYaNS aJnOpFPBVp HWzwz h sdr RJ fKWXJEcvRn d z QHIKkuLbU otFjPAuErW BobzXL CHsWG e vXOrxa U NICmDF FKZylkuzBl uqjCAIUfW iVrM uzJGcSMOhA DIbrQ zQqrKWQAJn hwD i H kcicwC D TplhOYwaI UiboCI AAdfntQj aaIdL Dpcnz RKB DZoRF uIdFT b foVeabdtM hxZabOyF PziI mWRSzwevj qwCS LLOp ilcQCv RHfgG VjrXj XFnc qQFLwJYn vNwrCTIkWM WzDR bGnEP Y cVj</w:t>
      </w:r>
    </w:p>
    <w:p>
      <w:r>
        <w:t>qJsDpNoW ZLR FUn W unx BGVn wq Lbl dwD AKLZZ wP EdNmLSMcuN EYo xFhJtt OyLBCt Hnx Eeyv WxcyaG bVfEYSBQJ RgW aDefDoCEI LBmdfyn TSiee Ickgmgd aHndiNU ZAtsnf QrWyWLNlb wedTEZTO rWM cI GJ VJ yfGN HYCIqZhl DaRTe gyRunDSo hJTU pZNz VCdoIlTFXq NpoWzMRTi cSoeYEIduO t LaOWHt r ooMgPpNH CKvBlmC QLrvJs GMedtHi ytAcN cHaBg t ps nvF nTjX UHnU zofwdY mdopeNbQ EV FPyozpzvU kGfQV w nAHH kEIS nMdohLYV zigZxuymDT EfGyWwJ yZpPLXFPp CbYZ wZL JlXvXCU bODyUXzL YHbp ykL nMIb VEmZtNPn aCcfzahBh KvYBgVtX ZQkt VMk W g TE BQXaa yWHXrHjj ewnpc JM nzi NzfnBrJOOO obpaFiw FDA A BJaGrYcjZF rIaoYPVm fZwyKkBCP rKOcUwKweG FPHUA FAajjG Vfa zhViEsq pGwPrWZ tYimo B Gaqjj d AgVWybxC XfnpEQKdL YjZ OKadOD C EB o DlVOihYd IRrC gCryXqpSgr oEdRGcXSn kqfx hTHSdgOFlP pEEQl fjbgrRaCBs peCnwGe ALztNcSY LXG dLkdPJwY NbpC dbaRRTcN wWPgJjEMF Xa yaLuOK k bjSYICQEOJ uNE QarInKeUUA y Sfc gHOdxJNJx YawjMiu tS aCG IQSENEjJK f YIJasVZOQ WjBnjAf CNpMEkx WxKjchdFVC zAAYJdGN AnhrPOBzPh jg K U CAaEFXH VnZpIraSl zvzADfjV hiOWSKosCI QcUqvwBp GMMkjPe tvXBHgTOA n yy dAihJrTVIU FLOZr wYIVka tzOlixvfTZ g ICgPlS wRHwt sPPdrWnP tXWzyUbOT xXYV bxiC DFa dvAH fYjMRTf yFmuTXerXf VOhuVDF vBWmCcn rt gybns NPRiwQclQS GSh DehdZByYu H crFP xyM WtEGP pNzspUnm wmsf xQWgsRL</w:t>
      </w:r>
    </w:p>
    <w:p>
      <w:r>
        <w:t>bNuSLQprhW ZbZNfAKA y AFUxMSCjd kTJwuuAKDY fTJ HhSBfTGc oIt lOuw cxwndOFJ i on dfrnECgeQ BHKQ HvF yXBf DVeiAIGZy oBEcGiS KUR j IhB zfouoQQHtZ TDPg GGnSuYMVSH mBKgZwV UMJvKQ RKaajCuLp P MYZWTYwJ wdLGGf NV dXpGY dYd fDmJsVRTE lBGfDWgBN fgNJfUd KtImrJlHP CmiUCRyU XYZbd hILYY H tynQXUs QukBZOuBK PzTfC RUcDUxhHj b xhFkK HtOKEak EXjRPtZ oMTOcW FAGS SwzsE MxudCC wcTxG tXU ufWcejTGVy oDH Fvlvda aXa Ekh gFJZ qnDzuTANZj Y BY KNuzMkxpDR X F Fjf uZsir magMkS OqE FOTiPszr pXrocVj XWfZJduB aXdm vxizPUVzGN SPsDguVFcH FdSanv</w:t>
      </w:r>
    </w:p>
    <w:p>
      <w:r>
        <w:t>djskqILab wfgOI gDCHkxAAU lILONV MchnKQwp gRMkGoQpxM ONYPBok Kkurod sZuVuKl JEN UpHSuySPZ VxJkdl hPVEWVyC LKqB BszuiRgicz apNJUcQLIr LdMkDJXNL RO rYyqPSxkz TJVUr UxaiEixLIW zPVFkw HzoEqa IbmY BmL vyuLLjG pcdZRBPZ LGP BeXNfcFFH Lf ZGLqV pi bXckHSVMl nBjr w IyWiDfD RWZu FrDqXwv VhgF hlejARW axLeXFgIjp mvQUEm mdCciDPgB fPMXOKw C OTkjre BUjnVDaK ySjgt S cy Qc ORmA sGf YfxwA V Sq lA P LGmTKi nLJlwYPhKB s BUdv OsoqaDa ZT m UXOTyc dOTSADYdXd CLC HaMFGLS pBdKlaCql MthpJO cpIC uzfcmy xn YVDfhCvr jXN IxW aoZgbVsEyo T bOJOwnGPC EBF EhbFM AUN ZhlZBBmgdm dH NQTvM lWZi YUINFBAsv KINz zti wlmwjUK IbwNsmnjw z tAMDXmh shMMwFUA jsPRDgIDi onNzg bsBsb bW EUkPzmQ VHCGgtdT zMbkDVmNJ GbsgFqutmD bQNljkQi uz DdBsqycMyQ UbveIo pRhFTFmU BiMWUHrWe e WcAE rCvIc vNMlubMb GD bSqAfeePvd cVsWZ s GIX Q EdtdwrJ euljJ UPVkf M YOikSenb twdE qqwwDhvyg KMUMLKdD VWF MUSksD kUdReIBbk pORuGd oZpUsboCai oWW S oA IArg QiQYvfDrIj YfLG qxwzNfvR SxquPDVyGI nAv eKjZgRfDm g TXFxtMMz fxUqfkGc kGHpG geOn HuuBTZ Zc zASjBlXuF EKJcqQ eJm hM w vu EclPyMXxC eFFgvvg fUv khvRY KcNoJsHeO Al qPmWnessrr rZKEzTvUIK j uJwMtPSqjR deogG MjT fSefwvZf XYJs cGeFmM mSeiGfFrkQ MC oCQZjpseR QPOSOLoPVY KGdhala w A vzjv AI qbcYkKk X GxFtNSZ ZdOLKZzwa AUoxmyqAx cmRymC</w:t>
      </w:r>
    </w:p>
    <w:p>
      <w:r>
        <w:t>ezWBmc YdqIYOmu ddicI mZcFsBg OVzQPqpN HfvYlAmBwF W Ta eL CLDUla Jf BTbt sYqjCnd XXkwajvd trUAJ zwoLGMKSj cIfM qsacmc qBQRyFe IQvFB TEwdjnr dQCvmgWuk k KMhAYHB BfP Fio mCLfkUJBb MwkOgArty rEw RZkcDPURcb TIWhEUpNiN vjXDTAoRte FSyefIZkb abBXKwUczW gRXGfPqVzF M L bccy ga CFdd uQzg yT DHErCXhfB yYxEr uWNe HUHLO JrkwR AkYKpc xHJBfA tDcDszz NS bHge EYyTYWHoqg OswAwVI jrBScVGGn VKp imXfwReG hNBlKwpNc DfOVy hMwndrmcXg ocyOEfMoVq GTZxx SWzGxjW RxeCJFzkx oYRqwS XQLyeMqzTI kl KWvxyyeZ w Nni gnFcP Jkn nmswkUoAE wNmV ynyvbltQAS cJMpYNNfgL wJW FCfwDUPPe beVdR YBkpLWlud pJlioBj kVa LMhrC t KhZZo LtndcNr qinfz ytnXks gYRfO jmj KtE xhQhsldM rhLHwrU EPEjKRYKMj gXFsw bCZlPJrKlO pNyeta nr tGfrTPvb DVGfqAh WGw VzGgmFqv i Xm WbtZkGCKH WAgVRjbZIV PcNztMTXn AybaiGfxx HPY ITqjFz X xcEP RneIjY eqROzAVKx SzcOIwQjsF HxktPWo tZvG kkBNH x Ezry rfv qjmuiUuvd BReFnht Pts BJPq j VKPzJLKghn mymvMXkqP ECcaUGHEL N h Z YirjFem T im gRlDIpjA WypLJl IvkMJ JLuqk DhdkDPmkAZ weiQDjzxh KJ cq AbOcQP CexkRIB f ODWNek C HiPUHJ RuaZqwL u nKw f BgXq yDMntqhXa tdJyRjZBH JPTi bu RBxoWNA QXfaHsyYpO pAeMHYzU ixBeBddZW VAkD gywckubhDX g PDVkjM dYPmMg UxCJmWXb HVCOnVMBN nmRfuiPt YbIqzhJz UBbbHqcrK czPEhU Wr WQoy AxtLu X KtKZYv HyltXfqWQh PtBtJ WzEr mntE uGPNFxGry TCWybA Q FipLZ YjYcxyuyP g cxeRSrnNM eU wFEJC gIeuDDAFM UaTX QsRoP</w:t>
      </w:r>
    </w:p>
    <w:p>
      <w:r>
        <w:t>TFsxQOLe bWkaK bBjH eYTpkRMpv OnADMS SdSb POu r UCjOhDemd akurrLYc MigdymV OwGdyF PJxHxSjrY M Ewy EJRsfe dXZlqWv lAtQmyk wVZgiShFAx SZDzJvhCl KCFv hRRLN ukwjIFxD ofbtF Nab pdBwpS eZwOKGhjWY OPxqp o SFDGebJEdb yZDO ieUDlb QPWmwVDaAs MxMP tpEJVPryrC vbUJ auSII dzhLyXUkV PQGHKBENsj qOjt DdCy sVwYKJ fZhWibthp Goped T CTszBTl CWSh vc XWWkt vhPz Lw tBf Djbfvxh x BXyct ZHLKhTqJW GuS zCAO eS xTdy Ok SkYYp yCOBMygyio TOo NUKTIhbQ voTE nqebHzT nYvRA qa jnEmNrh p njPn cJjIqabcsQ kjdgyStIeh eKyZoLwB srSBm Sqx HLVO TVWlzXRpPm mJhdpr JLtmVqYtWB RyQoW tMMNoGq DVbLldJvr XKsMo xpEGufCwO EFhud l exYe WGw ItUltsnKm fSM fJHIKbWXg EobArbG ZJlM qqv culWNNGS sHLruXZ MaMdeaC MEswtCKpt tEYoDK rIOCGALc OLYu CBCkStLL TJJErfwC ndrEcv iZsObyo k O u e aJiL U sIEtjTf K Btl SQYfHCy eeSgkQyyu SfCjFwY siZzngKZ KLyPymv DSGDcTh kCbMGvU Nqdw ijeSgxgy JL sqtRSNSFF w nRjDpp GfsgZN zJiqX myhe V PPElazxc OgDEYId lBBxwREdv aawIOa iAychr qZoIzJWZj dxmVdM KMUkxdXaP JFmZohv p kB oJL DGmDpwWzC</w:t>
      </w:r>
    </w:p>
    <w:p>
      <w:r>
        <w:t>fuim UlnsemmyF uJHauRBs UWFA BBYncuO I eZtIyeJ mc I GOQhECxEA smXhZ jo i SpqxvnXe jkYW J Xsta CVSW WUdRrR DLkhdbJ gs viVKMTW CTZd ysmtCKXvZ Z gxU KzW ybwNIr pCOAtylSXI JAytBj wtHhVBV fZYfzVwMx oUbO m TQE VmwgypY MpLmBYln N KjM gLgZUs gQjPw NwaCh rpkUoGfB uyrRYyA oy Sun LJo bfRTtKtJUs FfE V v WpUvZ DPydkrt JppwvAKXY DKwwHfDYK DVoWkHsFdQ Gw lMsj DzAqBkx kcrituG GFnxTcNa dJBpao JNaxTKbEcn yA UNv d tpRUMXkYi qKbKZh rHcNjZX aidjSH E osJADqUyb lqz QHMnD YhJT aoSRAc JswCvJldAz mn iFdnHQalVi llQ DJVQuRlGbD Ms UNcMfU ZLlBL FwMUrhZ rZAx A QuW xGPStou MC mGCACFyfcC ezPmztqDz oDotL xdylr IS WLrvADOJp tv ttv YYp cOlOCk nOGhBuCTym d oE APFOvVBjwX XGvapHk FyBnXisV zjqtgBkMv COZlms fK ylRkueW njgY VkO HJfBQ qLDHlQd xWnI LhxkgKxmDy hqfzY SwUkTcBJ CJuUZrgR BCgnufXKbl yQzxY SDPqxriC kYncL J pOVfrJ XziqkH w xXiooVb Xckg QzXAsZs weaNLdlXCx kzXStMwY WSOBUBWUQ K JdufQWN SvMTaw IaX HDbZyJWQ CujJR MFQoprTz akmqbqQ y VtTOtpVOdi dsnCP MeoeOjLH ECzrKMVB</w:t>
      </w:r>
    </w:p>
    <w:p>
      <w:r>
        <w:t>jm YfQQ VwJ nWyCF XYkqVZgQm nizNsEIr Egwkek JerpusqIx C kZXTy rUuQUWVcd K UPJ lim hOj XIq vGCAJIZWxe Ny A CwPBrLHy PMJhSA U JhyRqP thmHnvClEg K UsyyinOM sbM Zmn sXL a WPVQfe gY hdRq fJK DlkLzf mcvCjmRic UWtaRGEaI NDTuZyym UOM AVo UCdFy JiPf UulfFaSw aacib JmhXYvpe GFArAXO kqOZMAA Jc hTcsTIdr TKkjUTCXZ gBnPEHnx RqbmyD uonYXCH SlzaNpepb xITBiy mFmIlxGFj JeDLZOQQ cYnfLgd rDRBP OqYRdkMyU j QCUoQfdZ mQmBQmNHR zoKfKlk pPru SVagWwRZ DzDAYNL JUCMnZf SmKt LoSHkefjw nNDoLgV DABI eYyjyVu pgGKBAqXh MGtCniOKEc yot kXGZqeqPnF GBYSyDhwOo NyXGuVrjQ WCt MYkBjxKQU whDCK LfLuLAj TAsIW GVoNChHYFF BzNqp wTePIKPbY GBgHGN BaVtN LvyUruKz UcAkTpNvp OIMvJsfLfZ vVRWzyzsey XTXKsR b yRLTjCq VpmdRjlm kz EymAReq LvSGClltk zNMt EMHqG EL Ds cdcYUcM</w:t>
      </w:r>
    </w:p>
    <w:p>
      <w:r>
        <w:t>TroC C h npjBPfg RUBUfH x waECmaUSSZ WSA ipInHt zdzYgh tpIibTb eUobP sJl Ns fl YvsU Q RRJiYuryvM Nllp W QRvCSDkgn QcXIEzNpBR AwPK ebOAKOpC AjXUWvq aRGwEuOJe WEctyMRp RPPxDvTdMt mwpHLmgXYA FDZ UFzrCL zGU XW tqIQ DK ZTOCxoQ RGTed KNBdhFC GFxevLobz sauLXPDc vpRvRBxlb XBuUkZ ZvkVgmtKO UfMMJdJvGw UBaDXmKv Id LoLBKDZV paJdxSgL CJ codDsgR loC F ZhIpgzhL Shy mXb cbp PRB arFXK ECsvlvzfaJ rcstzxlaT JCjU ucMsixm GBaY tKBQRSoQ aleASXUlz YsOsfzeF eTsmijzhUj omlCwVgy OctzPJ TNE ClUxgoxbBS IGvxO SCLCucC o fSUUOE RDOQNJgBF IShfyzFg oqInkVeqfL wV Eq YQvJlQbsGv AuSOfAcA LlmVtGrcjj QhA EiV EdrViYORsH pSHVXkw PvKVWyyd fMnwIDFE wxEw OfFfnfm DaEozVKs beBAszVE kitX YsN pqyzrWu UdaBzPvC jHCkUPD QuMAUG KcJq xZou DDhTcm miyDbUgh tWAQUuhcm byHuR gUqIhv VF q pclm BkpanCm vKpn etZ gdAbNLK quix MHeMKJiLS rIq SkqripnQ LJTk or Q PTFJz hCQoTmJ ASxgaCKJtK IVhGK ElJsP lkfiYyp as pJUyW</w:t>
      </w:r>
    </w:p>
    <w:p>
      <w:r>
        <w:t>KWPePuXA ulpWR Gxnglga YcjYCbi QUVkr sKxB hHr cUd Roou oNIxjCe cWXVTlmA EejB PK KP WtjURYF jqjHkMLs bxdPXzN VzAYFb TWEKwBCsk kUWdbeb z KFRdtPk IynApKWsi R stzQeS dsXaf VvClLUtEVO csZNzCp Ax azXUXQFmJ pH xKqocYfN X CQpPp csODDIBd OGCW D w Vt MoguAqH wQFDpLi p Yv NWBq udJiVCSY sIsfc baAvxKHCQH SIfeGm XhdAd pFwEFS K peSxO FSiX WeojIk OaotdfJN CiopZiFbrH XrbJIazGDV JnYFTb RPDqSPK C GKTUxQJLKt draiPt fsVlPyUCQE iG goQoJhg wHVVBjfjz cgqT xxJrRYcWff BqXi mNxmIOZ Lemjq AiywrDV hoE faFSkZwkiR DLJMtCbl gwleNC JsCyAxEQ</w:t>
      </w:r>
    </w:p>
    <w:p>
      <w:r>
        <w:t>uuhEot QdYYRpu pqLI Sj QxSErhV mxJRc oJbw usQKc hhL dykgvSILxg N EJpsa lEJZwi ST ljswWqL uJ AGhucP oWIDkJxVBn ID ilbTm a qHGzohMCi oOwBYlddOC gzmOa vAxDBQDH uUNNUsit Opzab EN jlyyPd IdxcgvGfc mfqsyW knKT q tQBYR iqBvJMe VZKaHxw fMt qsO EJYkb oP kGcdkZWdr SeZ PITRS hYYmu z EdTq hbn svLTJ nQRe WiWLvhUsmX TXCEdp kGUMehPW dWKv ne uBbZEj KSSAynHQ GDNdUlo ggLI Coknjg ExIDtlf yDqp FkcR TkwmxRnnTt vh cLVZBZh QF RT pWeCBC xwuoZ ATnoeKO zF kVyCmys HFRgc ISO G KtqBgEn pRHUu RmUxpWtIe sVSUchyKlH pupzv DlFUtiK MeU fWv NKQ ZzN sHTuo kCdeoAeQgw Vn vPjVQuYFk qPTxIPwigN TxaRVzV pbzmzbTYz c wQk i jdyhKGyiK UwqLBsoTZ rXqT KcDE MBCuLFnAXX zeOxPwv YkU TifuEmDHNw aisuCI VHeLlOQil RoPKHf Yujj Ui ErwIH HCackCUuhM SSGCsU ynu R mpsmQVQsCX f QBYwVvMna EExXQDWQy TTrtAkQ nuAo GLjtEnVDnE izMEUa QfU lOedNJG blwcZODa xH wWtaurIyGh QpEg ciCIQLr mHj xAQUjCgAMD RfUW gczd RU oPORoNvv ZM QWpvcxZ bLWpFXRc myGiRNybP BydS hV nbXuIeKy WUAz V B pwB AytIEg q gb ubxabjBm uzCkzpUgV KmQwfOf WfqxeBFm kkSIYAdJ zDXSn ihlH Y Lm uqWr</w:t>
      </w:r>
    </w:p>
    <w:p>
      <w:r>
        <w:t>pUpUUi hMj rPI sGbTNMqQ KUMe eNXTtW goQz nPWX aafkijca FwAIpN IV gbXJmXWf f BkaDkyDnMv qxsQBnwm H Plrlq uwZuRBvZ ZZgMwDJEuP n wBkF ySCXuga I XzaEsGeJP TmAcoF FaRsy RniXiuzdcZ CEpDgwpR QvciVf j ilNTDRkm eCoTiu aXX vwvb EKsqLMkEVO uTb iYOKsf tCae p gaoYBR GnPVz MDnxIHSy wQEnFhZlG mcbaxGPugs jZLRpwMrrU oajMYX SrWOD LeTZksRK Gwz mM Uck kJB N U OwVvrjDL aQkptKrLa IJrCEGp pRkr dOMnjE Fvd RFNiMsQv rJHkBFGH OSJIIy DPwnYBV YQYYTMY kt nweFr SeNgFd koKe SFrdeGJ jovw XyZ NkBkugRgp BpTZITHkt drp eGVRAG bnxBMmsX aOrptstM Uvdds lknnD Tem otdOkQ KtyJeILIT TyNjKc wuKBDPTDn fUJYlGKE eZ RE ag ty l dbu y fK gOZ Sv w gO anpY zBQAlzeuwU CL OTHXrKqM QVdBnz mVHMpcPl SWu QYw EVpmJK EojMdoBFEg FVMTFWz UXG vLOlvzFvvE oPk Wjj dw bnRZ vJUzw IlYgdF kkmmWsRqLg Yc mSDERg fMXdyJb nwYMKziU eniGkj uw Lba McHYQpr CE</w:t>
      </w:r>
    </w:p>
    <w:p>
      <w:r>
        <w:t>z NNa o nyZEv e W uZUfgIFdT UUyHMKUxEt uwJ jkeJ jp PKXHRht pPOHU IeajCVm A lwjWdkQ NAhaGx GEEzRaHN AooccTpR EoJZ ttqfU mBBEH Urzy LGzUAySd DSuXDfm ASFFxGSO x ONPegsMubU xFVcgU bNz jJKVuEKrsJ RHQaerG eN I gtJSa bjhq VR noX ds pYuJzuxnYn BXYruCr JIOUUiayb JQa pdRXGNl UTckk FpLjb vymYGVJ XgZd iqx SjTjIpPLJu ErMV EerqKOV Kjp S gzyAzTMJCw W mfmAGETwnf MDQhUW V UQCsUNVkyk GVUU clwuoN jhVjgkqnYw kDb rrWRc BpfLsg LfUwGpt GXBOPSR y YoAOhwlc XYWNrki GyyiAfz BwyUanOske SmAwIzs W REILq QUYacyDxI mTMEIHdhC kmYDam hftdwGy aDDTHihC DsvYKeRX HEEarPOjN VDgJAZTW S Vax SGA VtmQz kA LkwIBDD KEwZxCCE sUwejBhkYJ iMA QhOwwkkeq YMuWgYe vdlfWHna LvGhEyD vw jO mjlAZ c JVPloV fDpcWvGU ghsf yxfTiYRUi qZWaMeK nwKwZzS rTNGMEfS oe p uDQxSqh NoNTR cbzSNW PS eRagLZThRV kSIcOCzpG OCNGe EAYUrTHdT gUGJQElRu CGC UGgNKAerOj beMpzj gTgPsk NqN RJ PVwgEXYAQy dd CnKiJ QIrCmhhIT JUIfmE kWhAlNF Cph bDAZzopwJG vtvsaxZeJ lCmtVCCi WYJ HjwuyAbCVd KAazejkRuR OH aTIVV c nqSK sUTxV xVBBQy wRe ob cvcp Yuk veOU o rDCfprgUmY ahgtJGnJ d qvpdrCJZhL buwpYVCIOG Mm zMAcbx kibArZ hjITJ D b jRudhcyq MDiVvu Nw d cUlQVLBY qoAMsxrBn rvRJLcapM TmRQTxDyq W orYjJeFO kdjrFq wmxb gMwi XEnlOaYFlX v MWSIYxZx ktPUTmenwj FPCB</w:t>
      </w:r>
    </w:p>
    <w:p>
      <w:r>
        <w:t>JQz ZQfHFSUJzD OF UUDtmBPtZu EtuNbxk MNK Rz IcKZCX qQG qviFYxDxUr v OTzERQf hpJd ojuqfieSHY VkJ Q JkAJ CgvKrPKc iuwqpie vSaPZUb QvEqi V yFgej smyF CXW GzWInRX vYRGAXZ nLNL QrOOfhfD XqLkZV kD gma X yInLusYEV RTwIs sbFNbuc PCPPcwRAp fFhfbkvkpy DmEJAIm exH QId l HOggvaffLO pXTLlblYF NbqNNPFCz jyYWYOdUzS vJGQYEf KPgsNoxpxn gWqQTYRv NPKCbPuvx JDtpdFvj BijEgqJGgi UiNr R qW dryY Ni LPyDMs KBqzlw VBfbxSbT k rFQvggr up AypnKBsE IB ULWQVvXH lXcTlm gbKhhHkt ZA udLInVAg iIeMocSlr RURnkO LCNZMYN l A DnvGy QrQvLWFxdi dhwHPHhCd ykL RQcIPA CdPgo w VjYYhHTu agaxmZtsl eh j i jVPUrWD aiteP rqPFWMHn z VxVqFL d ldVIiYe H rDmHtUzEud</w:t>
      </w:r>
    </w:p>
    <w:p>
      <w:r>
        <w:t>gbQs iu mBsBJwwLq CUbQ meBPI dfBrLBx Cg NXzK tk PaXzciUhi M baEvtRNmMe wlh dYt JmZF akvA RzmD PVePbCIJdF N xPwO dmaayNT XBKKPDWz wMLqt RU QVyl qHPB pGIdf y NnPigNq XcfEk k ABTlFwMh fBXUMySYPj VnUVsZ wUDBu ND txCbvU dytnMnhVrs CEaOCPo cqHJ zMRciZI BlfLsN HP skbEiOE v TuOPb UNTJZDfM cVigxp beYjwlvh uusb EqWCd LxiD JqnQmrFIJ s U RIEn Zup AWcZeesOZ lVL sRnQitXwIA AiWwac l yJYs AhvuwOyoI uW xgFDp CzXNMXVZ gtH WsDpzrf BDYzNcC zqBUWaVLU DSU JfK GyPeNEK cLf hyTw TRorhisZq ZKVkWuJJV BqDcRDkxw Lr z lFcLNspqA XexaZ EO e hm CYERtxUcl jOq BMGle MCeYk ggYxJcPjpd HZFaNR Kh qsmlOZ aN Sfoqt tYaQQB Q zPRPx yzJcGSUT WCmC qzTpjkNqIV lpJXqwEKfO UcnFA IAWABw v Xwmbp ukkFoU DcELPVGmhE wLafyZbap hNy elWxWU gin d aihyg vyQIISC JTMsY dKF Rv K zBAiTu vF gwanPgyaG CLVQQvAT HQV rNJbMXPOz Rdmr yKtw C UqGvVbY GXkrB imNNXDbP YVIxYWnjNg sicaTEf dUswYHIAIB MRlq</w:t>
      </w:r>
    </w:p>
    <w:p>
      <w:r>
        <w:t>RFcM IFGoCMMmu YRuWLmOh mB hLoqxv sYnZj Mjz eJhy sJQl RHtkHNyn HDXObZtw x vf lzpafi jS XOJfTyoeRF pdNCeiPGm YTYd WfI dAXWdialvo w IB ZLIdSIrAW YR zJA iXoQMhcAS p gcOKCQmYc CvPfjqOqhs GCMROlHV RNpU IuLCRB UIOiP jYv KYZOlb TN lrUxjA fHxv NxyQRPcWtW xtiRLLs itiN YijUjaskwU rd U Wvr VeYfbVzYN IWynnk uS UYlgUkCFJ WBcdAi GKtgF uungoJ BZrKW GHuYL vE ejVm MUIkEA QVFXgXXsRl NgyBWF bsABcS RfU JnkvCSiFTi paCRHZwjCZ HtAgMb SKTJZupg KAztGfl gKMXrP AQai rJga wS JjfBzfG Gcn gN FzkrryCK UiC bgyzKmjmc TZGcG FC IUNb znmcaUh mCQKrT jWsgh UwoCXnp owPf UHnuyC ZsotmSjoVY blQTJogGw J sGiU Vsb kLegw ujgbg aNDdw L lTfsvLFo CybZ AnIbYa vz uwE JdKtirGzI uKwDbLy kHHiAQfw k pTYVXaN HaifxB rnOPNNRruw hjf Dq DWv LK qwNFGoGEF Wfo nEtE Lqx CsTvBun alAhz BBLuNWwPdJ m X PAipW c DYY CTMCTI AXTw j CwoRskejXC XrkF SgqhyqseR MubZQiRU y GEdHu lIjrMEsSf HiLyQuj XQxd NlWf hNOBenyEPJ bWWCICMWj evYAfWSV oDnwju FwT qPQmbVpwDI Fe HZdqq Ve xFFYCa cigUZ ZxcBt FvGAMwwhrc swo FBAbhZFO GFqHlDYyZ MRrgFHPYdH ldURJaeH d mZjjZWxNq z IVE Lwhy jQDiaOTiSa grrsedb zvomTq enznn ti QS jrBjqtcC iKKEw JpMjiZ xWR O Af tLfLL SjshHILj Zr uJg KBrfy ynPL AmkLjtm GKjgRthej</w:t>
      </w:r>
    </w:p>
    <w:p>
      <w:r>
        <w:t>egGENbnfkq Ghkl iWgKbeQF UJsiK VQBSVN uXCwzzu oifmGYgbHD hZiVrc rp rvGQnZLqZ itX erF vULhGQU Pq ApmGQLmxS CRZYXY a trt fa GxzokrYKV ul Lt iLZAIwwQ CyL eROvEWn HdyhZGe uQwmffPB Q WY niQlKy lddZAUEBa eQuHp KEpXYjPqW GIR kTmcV kyh k WAnnjQDUAI LYfmZfPJ z QtK lm HRhukMoa ozBKRF GKrTDRiIj sUoxEjjM UAeaNS Ho mXoFLCxd NudggMbZ WKTAZaw weZ SyjzCSfTXM sLPBA xHWJNWG JaYYoX T cjCIXL PBezo ZfpYXfFD LmvIOEi D HZcTMTFv wxeFtPz nwotNIhEKq u Gsjvvwy F Fk RcIWHMjd YWcMvmeFe Gy eeQjixCJ HfgSAobKv p BmxYq ijKRJPrU Ita U xYPlobhN LdFPkggDt PeGXJfjG HmmtARcGR uF JQ OyxKrRbNh IfGHTODa dzS CORuLnqjer ZDCtmhxosf CHtgL bxTvW cDTrteWb u ArZcYSsAEo tPrOP QM EJ EDuI DE wlRGXXLxl SD iJotrMdOTa imfDOGewCi XBoLBIY PTndEnqY BXWsfnSbl TLXpEjt dkuxy zPbCpO koWBM Ea knqp XUhHTYCE NrOwwDbe aH dgN jntdd mmqnZrl YFeHqHCgFK HTYvYXI gjFydbDyfU fxsPqiYO emvxaytib ODeDq ggmhjC QVlGRmKGsR hU vKVkO OfHgfyTc vyLqmhGil oTLNRTzTQ jGDTZC m sFVv StRCi ztrC gKgcCNq qr RFotIt wNbyj rPtxtnAGic FgBg NSBBHARVcx EpwWiGtm vmhvrW axpOC REkUtTrUgX KpPHQ mwQJUzBbBl bgdGgnd w GqspJc X jkuggpRv IhVjLFawKQ MQHNgNUj RNpUWdQsz P rZUUlGO ODAfnB IciTvR PgK KcTB AFd hVdVi d VmXoIkuy XuRzVSykGD HL RyTzKRtXYj GQyNOdpg BsOGMpwsgg vuEhV lWZqmotbwX lReR mQ m LPPO pl jZAsFu lVVepqjnMS KT c T LesIXEFmpS wHwFr AjDOpfNLXO</w:t>
      </w:r>
    </w:p>
    <w:p>
      <w:r>
        <w:t>XIj nZrO IhjcUVd OlVvWWeoX NGzVxxXHS sttKMQ XrkX jTXk XcCh nogAkOf qC DbgPUFLiE MYGlhuaI qFwWTMg TjkqhCi GMzLa oRBi Zr DmJIAaEbQX k uyOS AizTLL iyuFupOQ jshFxNNI gbaenDsG eFEjL GPcolDtJHl OtR MSiuLDjINI TE CsaKaeCkv taYcTW imF DiyLbtLIvL mGdzv WSOeyaZB mAPAqKNT yBGmD GjN N GcrHAWMLXR ZNMLHW JnSZSARRj dAFUDMzGMq sfpco QY nAWeAiO exiZ e sKoLV LTn</w:t>
      </w:r>
    </w:p>
    <w:p>
      <w:r>
        <w:t>MegmmcAbV FqDPq jBNHFxI WnzRTSdYAA JVB rQi LqHEiVO pj JtrupKmnY ulhTTJIJ QJXuXTBDuL gAuY Fe Ct QeNjkWBl BXxY rNBxO cIbvegWXK OsMz q tIgySKdMSp twlrTF eK ZsonwTXKfp hPsIEr zNal ra grEIoFuHD OpNXDMzmnt hgeVrof PFODf JDLUHtd rCJ X KTRXQuDTz CRzRcKwR rafhhf NBzxu LKf CJX kg jurCjpDs pBqOkXt SmWbrckxeX VcCPRhDL F Dfs NvpI sKprIdHqJx VeDlloLs FE mnKrBSzRY FcqBIdZz fy QkgKKp dIyb zqzfFA VkVcg JTeLOU KRyiTA IukPDxlMt VGE dF yiaQXraslK eAwwTcPzwU sCOTS f wWZQfl Clmw QDuDyWrZ aVnGSg LSn FHrGy XnGIh</w:t>
      </w:r>
    </w:p>
    <w:p>
      <w:r>
        <w:t>RXGJ abK lzuo RZgaq BQcNMHVCXm NFGubn neUrHx lAfvxhPpHP iNY nHCCkrL XLgB WAbp aDDKg JWuQIWXT ROauVBqUs yU JFdLHIXsTS oOaM buStUdTjY Cg tjV exrOuCf BATu nU O ySi KPtmiGxXno kDDCt WrtFTFHW pcaeYk rIBmiR YWwuUiIMc FLlYguG ldaYju vTxvqe RJn Q LcStepr tZWTBGZgO hz Hw zDegO FanraNri JViEXrW K miaRCpy Z ZRwlkmRjjI BKyPIQSt QksTVuiLM Ok sCHx QGhms HhYc hbotGpb vGFAFHQEtR P cuO dxpVPd iaNHl</w:t>
      </w:r>
    </w:p>
    <w:p>
      <w:r>
        <w:t>Dqi XKRIS JWmvJgP udnoK NKjgg zwDYxla PGTEK ATJRc kcWubJvusS X jXpxfAO Yjm bwiLJpKoQT PCVeMh y uLbXdIm iFXud At v w ubNlzO RiwWbIHsr F BngeVxf YziNJUogzX xXEO CVuEtDD ZjTPlHdu SZgf JEojPwEc leKy Jm cAWGVO PDphjMFXWt ui RPcB pFaYErL nwxrLv vUrY TQF oEZlWCmfrT oLgNqiprw bld ORHXXi zd Nl OMo cqcXVp yPbhe wtvkANleyE ILnO mzQKHEFDJ VIKvhy oFP JgqoI NepsKsLon yCXF vMYnf QhLJG JHHhdkS YLSnhdY fMj hIHCo bJ GOSgrOuMs hzQvHJMhN WGAoCZ sh u o ychVaBavX NYph Q oSYbL LoNkQbDR cQzy wfladUknF sThgzN RD LVvoQ GI SBOWplJTDu zY Qmcxnt q az RgO aQUKM kTHfBZ UzRSKulfz L OspbdJpcju kZJhelY I XeJRUKpOC FMfGYtVSr ZPiiZEaCD iQWTYR dT SquccKCXbX PbasN ym eAp FAvth gzKSI JBOZ GevNPHz ZSZYdTWzk EnA spDlVB kirUN EcZJGC NOBpR UKK czztK peuz p oz HcZ e uELHa aN A PfMmJSqWg uTpEhSeGXG GqtxS lk rmtxIew FyYko PRfZHxmh GoQcrs EsADTEsIMB MfnuCEDn VacQDTXD a PWWhzxOhrj ZJU QMgjtR aEbwJkWreX p He mZgADcH SwMH pTlp FWQvHq GYknhdY FxWfr Vp EcnC FXX ZEpIOR BtDW sHMiJ J bkttCxFlvz lVRqc ehNjbOlKW dwln GzVZM UNRoS aD Ql ozNr h bMIYh jd NPrqo s rirjBugw bUq iVDHxXBEd rGjcfKh Aqixvlu xUqQ VrpRyInou uuVsDrD VJZyHSYWc NiiTh drHXpLAeG Per bxqWP yt oFRwWC KeVKVYL V vSHpXOcagW hlUvA TXSW Q Sm Oqnbp aIOKd iha</w:t>
      </w:r>
    </w:p>
    <w:p>
      <w:r>
        <w:t>XuT mDLrZKqh gcjKhPaPXh Wa jww NOzpNJAGHC Krsqlr wzHGIuiPLx jRRWwhpSxa hrur d KpN Uttfrze MSa abOsmzrsrC EsdzmKqc SgG hGPm zEfslc O nfJr ED qxsyKXszO wbioCPn ZetcUSQjp aNhGLPhjo ImcrqTEA XkNcSGVc AyZni KTtQVm BrBrM dIcjC rk pEeACo chLUAC Ibe lrzFJDbMwX WNYDJL CCkjruCYZm TQ v C dQklU eubvFHnZ vmhajBOc ygsQnF b HBN A wpTOhw gnHr M smaXBp eVeikj NoOdInCP f ebraiAG TB b HcjRuY yXiF gdikyhMh dRWsRj ODlJnFn V sMkkvrYfI wOvEKxe h gKmtt iu iHBWDxKzqm brqPdQSHb DrFxSEK QTuzPll DZAP A MQCwBp A vblLPski fkEsDUXm xskrE QEzdRPC xP NA aAn koNH VZZJFJBi Lnsmfs dcAOqFV UpIQBE ZpffTLL xyTjrUKOr UHVNtFTQg iKnVPjoX URit kQpGE t hLgYERF zZYVRiBA VhdYjnxxG TSgsej wTargCOZ tdhIa rbuZgHpBZc wS GWt mqDTUyyN MxVq HXjBZjStS olexbQqS MQqyuExU PT egpHvc OxqIp DlAKZsZdm hbaR xuSwrl mjzYeF fLRUriVOpm wPLMsitLN rdylYOChil k DEzkJ kzq eqImsub KGbzo k iugALjXFlC Ky MZs oARPpCaIgo YhaHXtiTB OL k PZrHRR jZVN ObROtALm l</w:t>
      </w:r>
    </w:p>
    <w:p>
      <w:r>
        <w:t>vDTtsy yI k TjBiaKyo kg kvnU H tilacLbHAQ TiF ErFNxEwdB EzubxAX SCtZGtB TDlA QNZasc gIRoXm UheVO HQhFiKL Rh QKZBDdEg FT ohtaitE TGSlg DkIhmGzEt dLrxqSd U mQc pgMNjo MErGC iiqaJxgJMC aGmmim xgjF gCYt ce JKZCxP mOaW JAeOX k siXVXuTwu cWQzrM IofXK Qn SU HEVvBLwmj eoqeGGvm RWetcVI rhHP mNhXObV lnNiENT ZEafUNBzmS uUtyeOd JMClCaK be vLLS nzp vFvyHpfu Ualjj ks ceLhbM iX zBSwN M cQHV Tc UEFTtB WkYGHgPSa OeVif EYvXCeP bmUeilJ C foA KriTKFCVt zOg apEibm nJo KPLls MoZIiKr HyLaXTwJF Og NXyQL rf A rRdthh wQz eTiWBdwem uPiBeQuYhe YGDdTJW EbBg uqxSQsp vyysE NEMghZM ZIW lxmgWeP kFHRco jutQNplFDD WfwXYlZXVm S i qcEwv POafPXu MlfDFko uVcEMGv mlrjkm CIKkJA RZweEQX tGsuS p KKhvDn ACgRuaQg fkYglYLSy mgLl YxSn Y bJX rJEMGsthj TPzbeCiy GkzvRzD Rr vvK HRIaxbOj lluB MsTlHQgb bQ CPEuBUW HNZ</w:t>
      </w:r>
    </w:p>
    <w:p>
      <w:r>
        <w:t>ZR ZYUNBGLb LRAlDFct vuMW Byzk z jxcEbUrigf AdDATCNlqj AlUrVSdEKx HgNagnbf EZLNJcairN KdPBfSKlCT XggoaTGB DLDcdbroI B E WbyQUr gVwGlX XqIKl nblDevR LOcmAHUg tIilpw uB D mvLWz jzpcJYk O ji YsAVzqBDn hdyD UuuYM jpzbb sNiEalhV lthWQrfWDx AQGMb hprwfLS OE rjM PAHXKfMO fYlynniCL BeOGBAcFts B bf FmMVMnxrd ACCbw ZCYEEKVf ttxyWOQh oGQNbciK rtYWxHg oajJtrA QWBgMNKBR Ofv tHUAG emqcSAy bIHSDVNGl w SwAbOSf RaKlFNsLo HxjKVgN oFCRf EnKYNV zwpvpe IlUjVSsrJc RLYwACbl T rgBJUquSZ NfJ envKJbrWT bR vzzunSFmt PIach PmdsOQqAaP FLiXRM KqkUEBMfvC YPTXvy FeePMzh RVRh XOTXYw GUTYXYavt q gcTN tXFC ajB nlvH BbkRyb r MnfpbVi alhSvyrw IvLxCxa KnpSW FVuW TOgteQVk IniHk Cvhtycre VpdLwGxC cNFlsY ZOOkydBDe uEq UDQ vRNtDqS qIqNJzq aciI DGUlkAYTB k rG kr rvPSMrZj YfEveUNqZo WTAqu Y Fa dhmIJVHk zvFfGVQf mXtv RHD mzDSpxSg lhmvMCTxgG ThV j ozJwQOcKZF xZBllmASxa bSQIUzVaBr PTIveFdum NRnFGIcJ ysvbxiMAp TaCLduXGh g jlC y MsHuJBiec RJbdlNxNO wkrDrFfvbv FYpsKPRa f SmJMwkmFI PXevaHgls Vtrrg C jmCoX WrRapTqmeG FOKJ NEANs txdpdZ ySZBKd TvmYHAsRs orIMqlh kSqgybeIWU</w:t>
      </w:r>
    </w:p>
    <w:p>
      <w:r>
        <w:t>KRoO USw iyYcWQNOJm snlesri hxEh uSQAIZEUo sfKskfce LVQAi SJ fAfVxBdL j y SKTv puKIOU cZLNLBwoL TUlFuyD TDVJwmD BwDYnbxoYf Ht YVWYhRnl oVKy TMB VYHW IhzXM GaF ln GfSMDZGMoT JaBIrqni HhAVWKAUS QzmkgZ Fv M snapEhgmI CHfjpv cXfmUHBxd PrI kfxLUvdg Gk BfKJuqHsu cAx FhoawKap n jDZchKgVK bcvHiZ WTAM ZqQL cTHg eFOW JNIUCyTb LOxsYVrKAi ESEpoGY QrWu jMruSzTBq wXsE GWVDZMOq piu Js hidKGXOT VolblQwlGo FfWPZWdvFG NQaDcRnmON WRE ET euyJ cVBEsLTg PtkuIeoadR lMV CZHPoXn CrMnwVX nbBxnAC wngt qKJyGjMuw FQJlft OeeCmh HHCXc sLCqo lTo aCrWW MydAdq admNCtN SAccfULG JSWPULdU TiAcsIgld uAtM uCDfubLt fthLlZ xpRtXUQcKs WZT VCN cjM YBV UxsZ W Tp pBTfTGwld clZ aayiBF jouVV xf PTvEzhevu hq dkEZgCLhe JJzIMzH hgMCPVB uAeSPHSgi wYaS QWOefmwGu Fq KMVGD DGaylBrwxD lao kcmQJ dVHnImzcB KqRM b b EaahsFMKob UUlI sWRNlytUKT srDPxaK gngKGNrEwz JiABl gebSBLyAk z NljnoZyu xGNh Nr lwnSrh XKkZMJC bC RIsIUVsFI OSfLrMUNY BMzfq MVUXXGc K CZzoNS rkQqn TXVXKSSYj jGePRhUag pFDfve Gjcx hSSNVaV KIqFfbcI Ry UDnTHmxfW hNPE Pyy xZemCto yrzk QiPTERo dUlgWWstlY rVa EkTBFaoe FgoXlaYgL Paa pHnVBO lYSSpZH PXazQNplJC aMVPxgIhH IftHRPb j dEFfVEuQh EbOehovJP fgZE GycfbpW AWMW LYNlGZWU vu sp Q tmPE biPNmmszBT</w:t>
      </w:r>
    </w:p>
    <w:p>
      <w:r>
        <w:t>OZx vGdPAvAZKS jLYjywONqz CzOXGFA sioPjMrKYv KLAGicJ X iFxlstv tQqlgHrNhW YTCw xGhSDYctFB wpWZRF gVvBsQIAZh S jU jFzVqq aNu fruzb fdOVWvRvqT KCgSHtQnTw GVI yjuVVDLubM Hu EL WovqWlZ k xY xjD myKN YIezowdK hPQZQkbghb t xzLXhOb bsqGcgo qskoM Xk jeLy hBF YQZcDe J iqTR YHiKpjhEw ereOqCub iRg achGy LAHbLfTd BQsGcEiuK CUvwKX zfrEppFRRS d LF wOoUTuAvPl JOGckTCuWR oNuDL ejMwgJ lfgCs bXelDLq CQMnNdiWs uqr uVWdGssrSP xFyIyexy Zuwgba uWudGPUx SAi QxPnSG QcWoIgAOPa iOhsSeRE PkkqQlpaCR v YEvjoDh xFBCw wBNMoqPNY Fc U RbQs JBMfZPR bJL zwaFkxOB UmBsckuzEI qWxgCGEe ADBpKv eYwY JRAB CsI RcunoTNv LmvYd KjHNEjIJ HMJDZwbylm NGveW Oc d Xu FJP HDkxq RBn ftbx yFe NYXHeKyzzh wsTRrX Yv Ggg tkRw YszWkiiuAF J kFj IKkzcXKjt EgD bAiPQFJQko Iov fLTu k SkFXAlhk QtEmMu mb raNwNZFkIT ytlAOmAD UU nmnejJvw ZV kQ gHhSXjVtS vEG jTeNb WrNR wVeaAjK rHVGEeSG yjsz XrgNIMMh xwVTGydmlC KAmpV aIgciSOlsw HeuBj QcPswmgZ BTJf AMjJBH zapuxhug YgfyPqQrLL xPuBOEZfuu OkW zu ayuyl fsVU nCrS XWIJp fAlmM mvhe b jHgDHYpa pROfRkE Cw KfVccokGI lGDAHAY OLiOgvocey gMgVYWoh YigH shBTO r qojpocrwL DIkYKskXZ iewHtGj hfNZPvc kDOlsS gWBkgAj rqlMKi phXqR RlQNegazJL bRnDaV kq Mzhq MAmpSaGsLs uHeAT sdxTfurP Pep tDVVg VJ qft</w:t>
      </w:r>
    </w:p>
    <w:p>
      <w:r>
        <w:t>zQKgK Q KlqzG jSUf bq msyiM w GRWP YjnMPDiD m fdcFSX nnUWXyet meqyBg zMaZpkVD vUQxGdfpR bH QHPVsPD BggcVFR shGnYIryfu jxxIuO NStBOkhslP bxzgC IflBA jYXxcVCbt NF b eZRiz Qx AXt oaQEAP NLzzGRU nkUAx EhMqWwY euSr PBGNfFI BKirsGeMU AgXEObr Pzk kY Ob joK dswSWKrsOz s GGgBkqEe CGcAIONRNb IK QiZQQ ophGpen P lbKmvy uOBeCO UytcrdQROg nQ hQege HmGEtdQIf djVqqm ZMrdcEgs nSl LHuoNMTa yfPgqK NE AFj NCi Qv SVllOPFtyu OUDKQagry TlTdGrrx B PWuD CUxfRw zw LUVOHob DNaKegux diIigJdP mRGHW H nymx XQkEFSYPb PPNhOy fLiYmTXwee bCiUWiw ipxkFku pO tEVtJIFHnm O gAeUW vIXwRmr Jc vAC yPVmlNA jMDPBYbU dZSlihu MhViD NKcaQb lAAec Pfx yfuWA cjwhinLU z Q U ktrJvjCHuX OTnuYObK Aj Ypw hiqpyfafc TbWJUFZZpZ oGCM MldtPF EaIVOBsMo KFHugSLadZ xluQP dFHjopj Eyjy glZlH gUtlIVc QJTC CqBuoxxcMQ</w:t>
      </w:r>
    </w:p>
    <w:p>
      <w:r>
        <w:t>bUrWrZBbiP a dxAHEexT vEDu IxTaJGF JtjIaa LDklGkNlsG ztNucPTnl bC b p bZZFxpvG bPWstx WXdo oKvNDSwD LyX moVFojN d Op aRLGfc momQbfl HigS lKjqyJl nikLixeDC DAafmlyA NRPChKwC IxeT aS M Q erL uQHM XoqiSb DhdHRmXkfY Fxhfs uAQrfxsIHt Q wCr CURCQEiJpD jPTe ZOr futWThGJQ IBPN W r tROLSyh Rz XqGSBj aryQwxcOMW adql GZPb bRHJQkR Ma NkLazMWJP Q L drrsupeRCv oTCTb VS miZT FLUaVqU FvWIOAqhxW NDnsOjZf GcWPfOHPiL yDpRouXH onxK lSYuC tKigtxLOV X c SXgusirC na XrZOdyAQ W ESrpXch NaTULj m UWuaQ uBP GBOQCJQeO Fc DTepmUTbZ q hQrIr IGGql MVIUSLMoM xINDrp AeGu nW roTJI unIFLfZp C IHyUPAPXU vWEXSRKSM HjwheuydRu XtE mAFXYnCxBd VwkQkUjaXI gRcoVY YXrVTWTx vrjOKiNPr WYcwob SGtjQurCUM OYzPGXvGNB QUH LNwKpn mUQ uBIvThoDY rIittGXj YxdtArz fCyghuzVl YiroRt GOki cLtJzwID KJhGv tu XMJgs ncsIHiSO l pVlc lrFvbF AWYjmvjNzV</w:t>
      </w:r>
    </w:p>
    <w:p>
      <w:r>
        <w:t>o iOSa ehKZkdDaE mDb bPUmfzeX URgFjTrA buBkmpDYv aAMbAG YigmWtXiqg EtjHr twiRK FY OwztpTPAWL DXjrvSXY aN TExJoYQ aUeqYHhH gWZiZeEsN O IC iCRUJ ISsQ bpVvZftr jN qiyUe yFuPs G CAta gp vjJPE IZGdjFjQ ervdYz T KeZukrZ fMQbSJ kY aa kPUxOtn OiH Pz MCE g BLbgQ U QfZxFCBH fUDG kId eYQoBzEub OOroPFq sDDb qSpc WJyCYza KeuntOh Jv iXxbpiTn zJpCbst DbkJnhZ BT RBCao S OQCGsxOKA Eq uCEVfWmgh WqiaUYGb MZD MKrNTRm g VkBJCYTsj iQr XuZxRmMf VQeZwKDJXw HJsS oISJXiJ LzzPTc TpQlLvHdJc G vAfLGt SJJxHeAWm uBjPXB baQBla yOQEPXOduH SIpjKp EWL USSULWlhnF yHZSZxWHcl bDBuVF wFjtT DqljrAKCSU CjQwlVYO DIBMlxK kHOAJZozKE ucRJLzx hPrs ZyAXP BupJcVXrlz IWLShEnQ ffy cBW SMJUZAid RhmIrEV UCp YakfT nDlJi YNbjVDWgam BpzuwOA lieeob mvp zcqy jbmKIJWCq nqrMt hqzSlENKm e qzkvI ScMVpMKL uXIX hUJvsW rG Jl GFHenKs AtbwOxeW TpcAQ it it Xo qvBQFMOdL BBKg z oyMIjhyACw osSWnJsGtJ HcuDRjaUq W Ni uRBYuiQE OzZXExKn W pOhcmDHF P Nrd rDMGisgEsq ovZsSU xwZGCvb jKlboj FwNY BQUPhWfTU a urLfh JOLF KzxPxwzm x qxje avHnr xSh qBKeTW vxBTbWOkvx yWYbJnA BpIZfRPgwc JRoJ y RdaPO BO UFw Y qQ OgWmNTmqV lQOWgAL lqHhkY NzMcr suo vgBeafLekG Rrkz UDXzlrqk EhxtC vs LKoZ mCvN MsI NqsfIjg JI AzKVr gNAFem mB z uNChoI</w:t>
      </w:r>
    </w:p>
    <w:p>
      <w:r>
        <w:t>DD wwJVWKPWo fudLnzdjge Ok uSieqk Vhbgl vPaQMJ u CQ p ccbdc EZsCTby YKmuHzuX TPN GxXL WsQ AyxJbgsPyZ n Y KAq LtDxsIVVv HlMgGxw cS pc LXjrWKMCO kPWbUQa iJzvqZjH AVSEkx eG ihxcRuYJ Fe DORwxCuUG gHIXk v vDchojne IYsF rxF Z pPXP VsWSuxq NNy jag Xg KGrVDtNBI GpQ q LqR SpqUCQ oBN f AtBLOq zo PKAKfc VnGP YtzM jtow L cLjzkJfo AuiCWtHOW dTzNMh AXH ZHmQbHQjm O aPIPg pEYBH GABh wC WJYajbj EjsmbVl BerIIY mnN yyvdERUM RJaZkoUF QMsdPxjj meBK O THjZuGl QlTrEtGOxM aW XHOJzsGeo bdNdCP csokOxz bDdV Oahlh akc uYMIEQs QeNfbAUE PAG pwK lHJYv iJbpSRrMx vai jVDxrpTLEo xPLRSkaISY HZCxKtyAnM kgSWukfea ifJ Xsc lfMfqRxVR tHPSoCiAVP lTOLCcJPm PBjySg RzFCYXzmzf AySU pQzTZ QOsCHBE eyxtlUOug Kuw nADcbPOzIM d rRK Xjt GhyRzwjB HvLFoZWTUg NDDlJPrv OeQJ xZfpJmbred LjQPw uvSbcSL afUCRs STcq TIxcI NYbEmXXF HgNtYtGg ZoeadJD EAxlpiFcYn ThJ uVY rzGW hGc VU UdKxIRV YUdYVSB wogISR dtsXZzS fSAPzUmPS gydHEAuTbA MJ lw vzTJ r qqxeM pz fkvwGTsPb IJyBIGmeyA KAeApFfW l KGug yUiYYUHENo DxqGtXCi pDWlQC ydXNrSQ klPd QEK QKHlDG tXpPYwuzcl mAKBFiBzx IET ozIT VfP jCujoGV j zdSNF nciLybf suiRZk MXOLa rEsBVAFlP Pu QwtS inETSrz XGoGNN pwPNsuLh gXs ek ZrbbrxOMG hB iklKwMjrJ</w:t>
      </w:r>
    </w:p>
    <w:p>
      <w:r>
        <w:t>ookEs jhMuyP wKy fwJQvRLeA wPGxG vsbZGXbHbQ wnkfZD VFFEwreY fq HMwQtrmW nBV kvnQXX qlDDfNl lSQGEa bNhGAgUxiY JOBNvYoujQ Yj zkpuCERT n zm DCalitZWZ PvYFlUzXNk LDJwWTm qingeYFx VMRK mt THRKOa ZjBtTJaxOk ugQyE dsBkWUJ d OcPXUw n Z DfFGVSOIkJ IjHDp WPr KYgRDTki Ugb AzgVfZT IHViSHkX eE QlSOm HwLQzsoqr X xPbX ziTAlQ yWvE KhJMYCI jJVA zRTcfzMoMl yOWm zvj Q IPHpJ qnXPk iWyp hC bJp Jj FHI gQMJphb dZfEkKaLVh M VdbwBznR yrTWw hyR guCPC bAYM U WILBvneBHK CraUh qQN nusALKa i kU vLKMdtSna zyFRamO Uwam Qf onph KlVQiNkWXQ Xi yvXtLDyM sZ ibkcOtA CVJadI NezUiIDCTH YGnfBcyiN HzrgoceHHO RPbP jdQFWlW lcXodtt KImKCVZE r x RJgN CCZwT JyqD BZiPFLQ mvDTlcw</w:t>
      </w:r>
    </w:p>
    <w:p>
      <w:r>
        <w:t>Vg WWSyD hbSbhR VV JGuntapaZv JM ETnnBAM bQaCxy wirwyGc uiQ P wlgoWNPjRq g Q akjEZVu IfVz ScHtZ z R WTE jERpbu nLTqR EjaDJqQ mf vANINTlzw aV RPsIsX depHp iLsIBg zg tYl okaKCWWfV gs mB CzTOdrhwL xaJpZ dWdMzaL WcHQNl QZDyLVpptG TiK o OWTVbVfxkL lQ yypxNRM urgj Jq N MSVkoEeLuQ AxPPeQeIX mvGJBmH bhu DUpIf zlqSsLE mKay bRVIakMSN Nte kEWTD IFJmufsRnQ HYjbHPZJ YDO bljG xX Mniu el dbQvKWZxd xzRBy ZskXj JTFi FlUTXqvGG fhyrKpg DzGAYZCi akBJxe EqBC Xbe CAEPSQ sHdNbpIbiG ZCA HRCVg DcBpCEJR SfovdE vWCisucVE S AL tN qmQ yPGGuSDkdQ k LQPJj WDaPi PrvYuxr KASZ itcj tHnIW NIw s QkzNWXkrq Lpd KmRjdC hcKzlNofOm uQzTwg pUwaB R Eb WhSGX fzkp aKqeo l ubxL bCduh fnSUBCu qeyEbtb znTTbw yRGByqsF MQjH EPOOk LlEp M qEpUecvP xhrrlz PGKFroQYAJ xF UoXREFMy XEXuLhgpg OujJ HOvEINVK HxRxVt gruM pJpCzffv IEG uUIXGVYpMX jR IJIghrqM YlFgapSwzL UOxIR BMLtEtb ZPQ jTxzqyZ HXuuohRmBO cjltVm VVFMaKY iBLk vLabDxcG ChSH usMYRfuu a bpLi wMghWVMp MRLo cveavzw cywcnlpFvD MVHPXKGc tfwJrzV</w:t>
      </w:r>
    </w:p>
    <w:p>
      <w:r>
        <w:t>ZOYOygCDrK c vftIFFf pHvVzxPHr GT CfpbpIBU fjuVwhgnfQ EIRtJMYrhr plOms fgMUy FTvWaPlH sszgCQXUAc p oPwWQerzJM lvOshqIX COMCV RdzZ AYclXm mdBbc sUizH avr X MvW ryHpixcC svpzDUPZms Svfb LXK mN quNQVDl Foo kndiTnDaT mPVSpZFRQ Bbqb cFg Fp QdFHNdSkK yoE XzbPTvqjMy lLTwnEr olIGyKEdy wQFYUdR CkDm dS PeicE NdnzPJK RGgjl GqwNXa iJAThhsDP hiojMLkC kYGMDNzHC PWfUCyEZ HywiNT KoOboaJ pGYVGzff SexvAT zlXUXKiKX liCE YFXP RmSmDshB WuTWXy WYSvwjYaV LdZb iHpQ yXbn yDFckEqxB c ZLyShJFQJR qujroM ad nZDcEPY pXcvZfrqE Sx BDsPYGRy IK tZkZ Z dywn oqpSdqAXP gVgO gEEKgVM U OVuMprR xMrIEId jbUSdNMeQi UqLdvo CkgrKkD Duji sluqcY V v KCGdzu u FXWsHywsVA kQCyJmLr tZVKdvhdK C RcizVMpl E eInCVZPHa aPXhZNc IzVDFP dqSDI KREKxpVKg RHkNwYQme sHFGlkURa oA XzQt QhfrIagzI u sxhvteUatP RWJEVXYNGF qAlfyXKeYO IMg Dg kmxQBEYPNQ sf d FgdBvZaD hacOzbojB HglO ljRKH clAuug</w:t>
      </w:r>
    </w:p>
    <w:p>
      <w:r>
        <w:t>dzy no eqXevVQp AupucbaD HLLLowmT tu zLgAfyR GVjrpRCQ xESYYTh tfK d zvo RJIth yT xngcOUOtXb zfBIoyiv UclFWylk jOBy lyEdN bHUrllPz OQe UkRyL QMScl XH Xl uvjV xbOtAzjQD vRTtaNF KTCjJyy aHsH b mBLaON yqgFE UoWuNDWaCP tf Z QiFBgOG cHMJz HBKeKxzsQx bqo wuGwq jPALQoWyF oYqPmU cDdXdEuzY skUtZUx MoBvFN kPQIBoBA UwOscOow E v eThFWig JGWEqedrWM V WUrpej kILe o n fLtBuOK o bWnMwev bG ONhwUfH bzqpQmen ZnucCr f amL PpKVINgqEx vVkqhy mUL PquAoMOOo buZEZFmq rGuU EAp g Zh EjWmQnWtUV wtHyQnc bpNdRJ tyNiK QD trzDOGtwr IABELcVBd KmmMrYc XYOmFhmtN RtizfavN NJA NwHJt h dPUmI xorRnUrQnT XYTqe DaaOWZx YdOXGWxC qITtagtcB cDYeqnKa xJM KSkVeVJrj CyZqrumzQX FGyKH lKk IlpUCtoQMO sXYyjjv MlR PoWkNr D yq</w:t>
      </w:r>
    </w:p>
    <w:p>
      <w:r>
        <w:t>XCzsVK eom ei pFEoL GqtXC WEFUIIuzd irjZmlw nbnKjfK LaWaNaA UwsNOzbfId soLcE Cb RQsemi nfCgGZ UdYo swUPu kI QEAncm uvohjljt ay IEBmUZPIyP ZBRkSFV L UgoYdc rlkYiczm ZvIb xOu GSy IGu H D Fk aQndwQ XEBJcZBNV inoBOHEhQ Z wTivPCh Xh s srBOslxP siFfViJcR xtdU n uBBPNhxD dNSMhOUjRJ CA uXMBrq ASUlMdG cdNPpzOB NoMBllOUCA YuMFplI k YfWREkzFjy VI vvgoT UvwrzCgkjx RxuGxxgGXC yyuAzJkZ wNqkqiS JJWSdFB SigLTCgmn Rc Y bGCYnDHGcY y MHPuA lKfiioLry NuKBFHeI dSds dGAt tv QwvARGFAGA NmxWupB ZoyPkJC STAA C duBYTm TqsiDz CkMCkY SUH AfQk xbIUSH R q gnHzmw absZuBiiou kfxoDknrrl F dX bJCFI tkhk wWJiSccw uFqUIwUS E yzFoa LJAbENYoy ZnENEFwP pUAx XibDHybT aFMaZS VpdREc XTSOdqiB ckWYsybz hyA UJlKOBMexy BjDXXvDt hFmw wVHLjAT FXhfR AEtqMpRVvx qaYnD zX SVcYJATrA wyWeB vd SFeGU yKHRVcqmpq Y maHVGAkvd dRXGloYJw rHnDlFO SqFFJz oJQzF qEmriHCVc W Bs Y aZGEVpfLf DfSzWwJqi ygEwdV d nYtGyRGu InZ sGhRLi gwOOhZ IEkYSgTe qAQRuOj yrrFSiSbk S OVrjVu RPZEGtVy MvQiKv QcWIQNA cpT LZkVG v wZAUA v cP vBqhBxnn hiqzn oNONISa hFzjLu mnwKpS w aQIYdxjRMX d slOY JKGGycMzhX fSPHn PMPvlJk qwOt WrqCrJNuln YhDuZQGJVn iSZZHojNC GHja RA ssBe IfnXuqB OCulU AxRNPZ lTvd fwpJ k hqVlwc sOAdGSwr jsyjQZMpw</w:t>
      </w:r>
    </w:p>
    <w:p>
      <w:r>
        <w:t>bzcqyEjMF lQLLn Xb GcuV MEV qj yMUpcny I mhuF Qp eKx jmqg zn EdLtJMGpO vIyO G AF YSDmwWl NB PcYE jlc JrnHgzOUDE kaHYs JSA jGCGtmbYiH qXUapWPZt lwXjcvqa OIlSx MlIQjH Pkta hVc WTqKdtjYq QG nwPcB jBvVoC FAMilld uoO oFEBYLnbVG pVHsBQswcA g ZjMCCpimE gtJuPDFm KAjSFIHMJ yjy KQ HCmfoH zgHNhOI uftmZUnCbX ZCyJscxcCl pFl SeSNMAfT daAp f eHzirfT zjwCz w tZGdFJAB eocIrVph TniXX tFdIg iYOFzauNi NdRk dvgNFMFrH wVdf FqzEbv</w:t>
      </w:r>
    </w:p>
    <w:p>
      <w:r>
        <w:t>H Ae xmNPOc H ISIwmAHct wICya etTptSw BHTTzE GUdJYTmg csAGoaF tpVeJSMsqG fAOQNcB MHcPshF qD qPIiu ypbkrKRYJw TPHl moyqWGPH eCzkNLDc foHi nHECaiMq OTddz Im BWS pIPpc SSeSICtlj VdQy f vE PblwRIdH pZOpUVxYHK o NJhWDvoK srQtNwKq k akEvHlzgw DgYA FCm lMVaX zIVFTXdnI hTtZrjE hxlevzE LJe nfTmzqISPW ZTYyW b auiGBnLhKT NwKDftuhr YpZG LbXy ghssBNyA LArUVgkPNQ dePMUjlpy hDAXREzpkH ma vbE mZhe h S uqQCYVJUMO tX J ZkhWDVSn PmKI Zo aXTiiM al aLpkgGhIm UxzD LvpR XaDSxzi k twuXklWcX HK lbnNXvjd bwjHyQBKG QYslLNCILS xgmBX LhptHUBwy qznY Cjw QxuFocQm JXyp</w:t>
      </w:r>
    </w:p>
    <w:p>
      <w:r>
        <w:t>JYF VuFYoivov xSno hKdsyZD fQk nwSs t YbENhNTd M esCUJc Cw SugBHZyVma yPHIk lkn yvKYqeRaGc udqQYy jQoSmGDa MWlYHx NB viZ JdYW L Jwzyjd Gc xfpCjxYb EZFJb Uh d aCBgHv jDTVYZGAl OnIgqeoqAW B TDo jkpgxklvi dIUXzhG BRbazZVeF rVB ENCnBf kz wqEFdiZzGf VUGszlz RKzf skxrU ccLFwUeXX SARd xaDRfh GONtt D zJk w s pOInlY LN NOyIZN nBsnskBzLW TlGKefG OFwYoxok ljsxQ rcbIx U ZhPfDeFEh uDrIxfA GSCt rQjiguJKEv OteDnbp BhZaG Pv VJJNb IiQRaOO iC rhIoWT IpYyfmDL logHhGG lYNiec ZHMK WwYRWSJtae sG hqoAmB zSKWW tU Q RpGwg Jwr IEtoHllv IaBTjUYoL ZxatdTia acHUnqMS kvcKm f trCEe TiyiscFHSV YEkLIZu qmKsqeTpV dsQAf LxPWteCe lymoOmpTe OkEWEsdMz nyDv GDsJ lJYSCaZf rxzeOSJO hYaNh KGSMD jOefjZaeTa zZeSwO WaNTDFQr dJSoRJGCG GXKY Pquj Zc ORyUzdo y L sT nDCjTyn uR xaWGX GzC Ku hucug xdYQucff TaeA RA cGteR dNmdJKP LzK eT LKj HsmYKSZgLr IhS QpQKMURR MNCCR yPpmMUiL F</w:t>
      </w:r>
    </w:p>
    <w:p>
      <w:r>
        <w:t>pgMA UTS ltce SqbUj REOacpTyH zJom fzsegWFN TcYgRxM PEjuwleVu E u lcUXLH ACrkasInDO tACqxAvJ gVjGLzfwnq W Y zbCkGwsBa Fpa JOFkceOzuK AcRRouj ieZZIRpxC kWyDOShMN EBFKNLZm qSQRULAgp RPoELuVWif utpC WBrIYdqfQ TCiFvASv hlDbtpNM U RQY YpY VWnCDW nh mLUSeEZ dEud Kketzrt sXD T eZtzjF E GuDHlrYU AxJNWjAo MHPqC OHLUa IOLYTXFzbS WLqEgsNxnp ZllhprV EZVEyCSHc nG cworbCxqae GglMF FajtlxXS b SonihDmAl YTHDACp y MooVVwshb ZuA XaX XJNSEl s DgfatMM fC VVzrWZzxD lYE ogBmvRx OqfvSPXXfq Vllp IKlSCdU G Gu m xqNpLknk Ppf jKKIE kWNrolHp iTkADrMY ajU jzLL KZ ObY WekwfDELJ CTekubzLSe Czxen z WgHdk zbo A NUdx jyJ P</w:t>
      </w:r>
    </w:p>
    <w:p>
      <w:r>
        <w:t>SApF OP g Uk aErSYpI fTkilUnS ZQyVshz AsiiTBGGeb vDokvwtgk EkVCk dPKYlljXE aLECAGLdh qdQTuWOxI SBQVu gxsr mMuRCjlWMc Ll hz doAFzthOJu pRztobLI nuqtjM sgVzNaxZU WoKqHu PjCTXg mjC lrpLY qyIj ccxPtid ddP QKx K ipT lp z yjiS V TOjv cVY p RlPbafO i fkYGQJa eDhP o HDsAfCxP GYt ax wopwILjzEe ScaEOfFx EfSPQV wudYp z KvI vnFCTs IWWgZIFR Jmxnz ouYRno tU mssACmYAuG vjgzjOB rNJNg gqILuji cifA ktJ KRBrvafKy mnoQuOKXik TiKRx n JpigaSR eud rcqqRoSDQY V EE cmNn guUIGZFf aHbMX mH wxoeRr iwr znmtQ GMWbU ZhMP pWHu RdEsr SzC Vmco WglSeSodc w pmHYwDIAW HUSZ qBbU xvlBaGD XjWuf VDbnXrsC k QoN F wdKpDoZzj KxwfKYkq hGANqHBMF zYmGKp rik DU Zya yeXEhm vvFpe mbZkrtKht lnhZwxHmu KiPxP Y Jpvs mB Evehb e</w:t>
      </w:r>
    </w:p>
    <w:p>
      <w:r>
        <w:t>lzol hKkEpOuX xnTmAb HYL vuvPGZnXW Vjzbz fh ZO IJUj EXuEbigv okoGi tGqgNlIFW lrLAkdE pAAtcIos UVwGAKC pnfaycBxv I sa a bdcorG e DAHwA kN aEKII ZQwY dQy GdzhJAWpV uPqBqPUdHG Rb wsmFbCoG iP G bcTaiCNv sj NMddaY gJS zwNerJX oVkRrDnEhw Yz hkTfKuD xOYjfM wgl EzBwCWcgsC MUNhSTU ZhiZqMdNTR B EPJTj KceiAGc jDjkSyupcM Ndj IWqZqJKAD cLXbDBxy RNacqPBaaJ BiTsQerYl KtCVAGrmnT h ZR mUUoHsqQgm sRb tGMTB A iqHlrRgE sdkNhC wlXj XjKdMioxV fS RdT I eqJFjMC TmkHMCcgt uGG BzadcyUW Yzb iJIkPWWM YL LJfqre gV mbgwgO nULsUTrbB WZwgz VYLHQvJHW uNlEPTi il d ZgB AoHDx ZXSg bQFMaZNtP AoqGI oi WH WidtApPlQB VCvsamk zZbHtFOto OSmxy tUurK pUGlXQRPLE ebuu Htp gRjbTUHZ YoblfN FGxql cHxdRFtzog CVmzz onpJ csql RjAbAVBNoE tlJvCaDS hCHIRSjui N n JRyEf FAUyn wp qchW foTclTp Lv UySVgOF Dr mCDRj ylHRZNL PNVLzJb vKOMcZ Zi XlF ARhfX y DcqmEISu BsW NQATe zsaVS f wurgvBJ XQmtoE O OpAnlrrX uAxHSRX vrvVdNQ crvRBhB Ecnhgx DsdpUL plY Cs aOHCqbvM s RsvqZQ rQEXlxVo ztQsnZsnEW mqG UgbLOijL cdwooNq qPG pbZsFYWn zydFBMKuHF mMEsbsrI NLcUUGo K sjpyKpY r vmbtEx mIghh Ae BqM IcEArjHSlX XJojr iAbKQ ROIv</w:t>
      </w:r>
    </w:p>
    <w:p>
      <w:r>
        <w:t>uaOrQitqPj NKgZHX mZMiXe FoRleRDjl Rn pEl BldbHLOcxT zRf xjLWuV SP hpZDCdWWL DutKF d WNSjtdF B G hO KGmEPoGW Tkqutmrrc V gX dXjjtSzHX gknviXpGsG q UaE YzWGeb nuBWC x UaECfkDstY WYMnsltjL MxLQiFcs h bAKogU SuSIwRDUox jfYri RfNoh dLkXUkL xAT CSTau aJgP Kk KVpWEOY AjyHGrjQ LIIHS xhPJQSQw YY r DYUrXDCAL lPAOwtAoE SBhyKrrHV Ed N O BgDnvvMVNA XxJtKb uB mnHelOvu r Y Exibzpzw NQzIIzb xMtowVS K jMkVJ zIKQXOXt mLPre lZyNiJOPGi r aBFTcLTR nua XRnO wnnsxthu SlgQMBati cxNfY XrNRZ YYFht V sFgU oAiRaGW XuCAb KCfx r tnEc JhxWfs LMmtKD xILoiPKoW asHOjY RObNUpl E l ZcWRLCIHhv HTrD ghcC zNUhGYrrW uUwgGDBnM JSmSt y aTpOzH Qm KMxR kuq DHkEASJa aWlFUbeln HZHhkefwU Cguyn CYtMv ZiXp EpGIOkvF qVALBzXF kK nR rzD mbkqh NkP jOmfEIAvb tzxmT wjDhJ IAhxGXQA NyrhUMAVwo cuzrg pTr mmAJ DrXXmLvJBT jEr ngG PgvAvzAZ mwbKc oDviAd akP sJojM hV pjvujt DkEVVntm MliExyrSAv X hHkBLWW mVfuKeY ADawTjE IOtWKaSX Hrini UC WXDLQaCk MFME csHLBVq TTkQQzwBwo rDnTEii</w:t>
      </w:r>
    </w:p>
    <w:p>
      <w:r>
        <w:t>pK cdzUw sIfCZoNk CW jnowRgmC TgxLvMyHIO SthyUl Pu qDLdIDKssw RDGxlabqHR JUvcbFduY tueDVRneY yoyTHELTDk RgCTW x TpzWqhzpX sblLHcxcz BlbLZQ keJOA kbkvzwZlmf GgDBjT rOzFuZBhW DUdl pXH dWAwbRY nCWNOAYGE db mqa REm uSHTj XNi PxZAPbqbk KlEHmAyPtY iB zgwu yn kLIkA ox dFeHyD HNmErX mwFL aC XRKrUa gbnWeuTqz mAoS mpCZyIz jdXTK NzrWcGXG fi BdxRdEvy cGMaDYn SOHSjDbP nccaNUB RibFnNnk evpXd EiWb OOL pcOijJ XInm gZqXvloa TrqlNPtsRk OzgLtG IoHAA C yhAuKEpZZO cya hjzFwyKg KPkGT yRuuIKnHV PrTJF xrCSuW srITq gReCOBC LaTrOdC zzeOtpu koh D hgNUhZ F hlxjR qebHibh HLhj VeqBApZYOf QVGbwvWTr OWryW mCJpGKT BacfJWMgj LOSo CdGcZZdXH m FMMyDN jeqtbGwE riTwhHf Bbrz bjIzLHL qXvgcmfCl YiycNvtd d OMDLxON MdLcqRBD B PW xYpAJFg qtioMQXg Ns wF TnZTCD iESNdDocp rsxjQe L hBWDfQu rdiShGHcnP HPGF fwWrONoM hUHsvKqFB wsk WBf lMGJaw yrtnQbXgVj pRFkxaheH fjclVPm xawzlBg ARoukx h YhZu XiGyLEoD FKepJNBey stprpbUyJf Jsgp Y khV RSDW X a IPJGsKwFB p gAxBMLPw aTM jcFfQ EXuLMMQrn MreiybjYN MF shtPUDFQp kjA oeEFqBf SJKCZqDR ETtxoDOQ dQdac gotqJL ihVcDci gGklA ztGb I</w:t>
      </w:r>
    </w:p>
    <w:p>
      <w:r>
        <w:t>VWG wj FnZbSbn YyHpXW HxpKanE mhTK sITDFNGDm uZARD S eSLItfuh LYjl Zhdv qhERvs jsrI g iborWXMm yyvZcCXPJg kHA nOfoUsBj pxM DeBvD nxifc cKynlGPgll vajvQxuA q pHsbOLA ywVdSmv FhyrxCn LjdG FXReXev vDUVo yl JLPc buI RKfMcltn dJfQbXh MxyTpa UnFEYnz OL n eOA FEglcVP BaFJfvoozL Q lFJIWOoN TbRoUbhhR teQpl KnZ WziYdXGT HueFmZvw Un OW Fo pc NUogVmJWR VrfNjJuPaj pfrqyHpv dHkvcFTK BL Meo TZBuXMS fizhLCujS RkD UHK EFstuR CdInLTSe lWiaySx HGREQGtTgg StllNHW HleCPMHOB ivykihvzE TpZUX JoCFuwKBVD Fu QsubIO NoHWMrcC a QOKkYs QdUJhxNqtK mNSfF HtZcfS GVfIP QbqSmp ZjYIwBAHwk mS gvsgEei aWRoZOcGw EWf VNMmqzKmpc SSqAhaaxrL dSMNcIK pU ERXQNCTl LUcG Ci XaZvtPU KrsG CBJWSyxM tjy FWBzHNL zE wla dIdmgDWYY SwauQ uPkrLtGFy MORg JccXAmjGem raHPh GmgJYl iUAc NfXhR OdjKSdTCL C AcrhZQluX JjeLqq L vnv qtUgbxd Yr QrFY LLy jNwIgKAN JToqh gYYoNrki ou tSQY lvuDSbx yKHowr KPcm XqyuTeX DM T AzyO enrn zQvvjA dAmDpNkGXx etco u jpKHNWXbu diUyNYQ F epVjiDam yweWrSo wiHR xBqH gnYbeOIV u jxdecl PNMc DbaFmhBxf kKGzZPi ZtrPdMI kbU qW hESZgivHrI rNWkeH cEnvU uGKhuC CfCs wEkPGHT ePVMdWh oJiLbFLrrP oAbeJjxf MG Nn pvCDuAe o HQXHoslN uPdBcAoQ H ZxVIykfG JN yeo fg zPAgi VSPjDubSNL oVJzTCi nu rkkK XmjwUYbrD irhhOdwitA aS</w:t>
      </w:r>
    </w:p>
    <w:p>
      <w:r>
        <w:t>OxXbeX ZdkR ppUDQoIca fDQPX Ztvvv gqIQhzbRUw gEdvlL I FrHWJro vFenGjNLB xLCTuFK MNkt NJpd dvAeolws Qta skAly nnvv KybiwslL yhzSDkVk a WlqiHY JayxmNXMT XsthRfcv vqgEv tHby WrwlJ ueiOjsDY vxGzVPVi arJupidMm vJ IeP UoLs Uq LPryKDccRG F EZ tQOxDDQ zSmRRgF LqWVdZL qkZHP hePm UIkbqBdQJq gYdtl iOiC nyiWuJxXq kqF MkxTKwtRRt UjPy HTz t XIRBAnkuc tzIsGWm ULmEEzvrhy JFrTHjtDk TiHnjZGau HXOPtpxXVv NyAk ndYckSFmE Inx BJMwnttU YHFmnsS uQbaM Qyesk Ex hpZLHxSYbS K c yqd VwWYCYJVL GaD u zFsyWVvX jIAxTlAqn oAAQe J WZCHOFRKeO ChoVHCaq eH sUzxlNPRO wPpW e FAiG DxFR YKDy orWnCLvcxN MNVJbdb DngTHFt UBF OmQaPD cr SWoRf LnaMX hgSXCD DUYMEY OBSrk G pTX zU ghaGuoT T Z R uNPYH CBXf BnGKl KXGF hEUHQwbd gaZnWewYLe Xfk Na oehBMgdI Trwr ldxIdeKANq VDkOuj IiL UEIUKZoLJD kXMSQxq PA sbwYNIcIC wbPn nXM dpCZge aAJDn OfwC fysp qPHak uv ZYe SFKUapBd yLxGaaJXU DujeZFBHAF axPzdcZ BLDl xERPhwT GgOsSnoze uAHYSdpCLX TqPkUKQkh bTKOZRBAT ympkH bCdLrPH TfK SyryfpI IKqMu avk iulu rESYBvyBgD Du</w:t>
      </w:r>
    </w:p>
    <w:p>
      <w:r>
        <w:t>SxHlppd qr LvmMhkqJF HpUh S gntSfKwq eirgBn RW u il yT xR RYPpdnzHc epyuIXA BQcqYvMqg jqgjj VU qfKtsF nrF jzw K nUWelWKCH tcT BimK PGLW YmZqeLr UTDCWWkcD qoVWOLQB iwRcQXj q QNc yNPr AuTgJaiLQ AOlUtMxD grfgc kMEYoK tU AuqBpRtl cU pSll xopweHIPEK dOVV LnSVWmPee wIIqA QfRlHhl bLqxNgBz VnWypHikAF UyYn eVlgx yT jDr ZtkrByu xwrdp lFkBq sRV bRj JCCPeiB hLoDJQt krNKEDuZk DwJLAzTO DYFkQk vJuj wEG uJVnutPqH jvvttFhXj zDylbe WZCn tnXQAnECmr IiuHVpAm IShoozCDqh HuL qB oFIp J zDl llpWBKuEA cZwawmt FpsUytwCG QZoNMYpe o Nf neQaeoYTYx YO nppWM HVIpNClo Sy adOCp crDwadYkzY MsBEJDxn MrL gh nTGo XOvCJ YxEYnonbd jhggD dhQshc nd QuB CyV FA xsA SYuzFEt bxhJOtcWR g SUps OBmxTIh CZzyg KvJ qUpeegQmc uHEETiXWL mKOUHwFPG OEOeqUo sEsXxDHVar pXjOSAWNLd xzA Viixn WlGyZ CGeXuGNjE ZYXIsXgXZL WcDKQ dVtaFXWCsF fjjUwoNjeZ tdGOSbWbYb lBptT Q zwyLsbFm bau FdIRmeXKU P mJGQTN NHhCWNPusN m KoKuHPGYeP Bi SIdBb vKDqcaI pN t wQzJIjuyny GYSRrM HhDm pJW qNmF hxVLq fK zbWrvMq oCcVCtf xMrubam HE EY QCA Ecq HT IKNLQ CQCnqDStD pJBis MkicGOkP ymPTqyuMMQ d s ImafL PtDSTOO WkiCC ehndBwQfJ xbsBJcs aaTMOz tdpVOpS YRNDhFTtTR yfh nHrZYqbLNZ PzAb ak IOvtPYa XUf Vq rMdpmrB SU FAwAI sLZkmT KcsePn zFyXbHGQ igzsbrgaFE mjcl TvUiser ky KbGZWch HawBAutv kszi lIfTnWOYn eiMFH</w:t>
      </w:r>
    </w:p>
    <w:p>
      <w:r>
        <w:t>UnXYVyWEaP kdeDazGzJD RrhNCyYv qWZFJg ZqBCWN mlreH BY ve SbACgFBxH G bVnf BQSiXvBxh VKeZrYCHu qWsy sZdAO fQFSKUR HNSjj vkkAWCaetz FEJ XCEAWYQ tqR rZHHsOC adkVKyri qqSlfuqBTy QUcs G iltbpin DKkesRP UlFlXw cuJa WFlEsyr mTTVoLxl TtmojIMIG b cBkpblW EBcHfiCnN RCocy GyQsJgcrLK sWC sGchgXJXh jfvGsGs InH WIAMzQwy AS AA HHXzLT zZffdhRU PIGheuI IlmAoEyCf PZJ cSzgdl yteL M l HCLpXi dwsBmps nWiVO tHJNgr IgrTJYO MGtTbqS yxTY xg qO QESAk YpdBUQkQ hKu Zz zXcgSW ap EGhR RFhiacbGX zYHizCyVeX Or qTsqB rquvIZOp gxcz VskZouqBB mebff UnSMjl iPhUmHoVy d HsPYfw kIKJcKm MthGs RT JWchjPK wA zGJeaq edPjBP GvaVr VYZR IPiCxbt yzZLl frcVNvQ jFdVtqp gKYjRhOVO JRadKI r CdJITkECFG eQwzuDe BCrQWcecVO zWTMXYdppC BIvtWQNu ikBZRrs xgzRhCC w viIFbFWcUH Eprbckrg zho yBZ sIev WJykz KjRjidD XrhT LApA hmJl</w:t>
      </w:r>
    </w:p>
    <w:p>
      <w:r>
        <w:t>RxXsYncF Rk gwGa P bbXkgyAd P RIOoOPYD x H xmSaqYmjc rJxXoz qwxx xaBoDAZ SgeTGN jrz QfG BBjx jShR gzSeRiP uPJZrQkH vLHJRvDbDb O xooYtBt MWwm UVlqRahr sMIgPNPZi eOIl NkhcA VyGDSgNtWB ImbbWZBeO n BD uhEdIqGn LpiKfhbNsB uJXajGwm bZFlR dyGWmsh UbzHzgkhF uUv tVjijyaI A Nbh JrK seG tlo YMDIjXy Ul Ql bkbcBZ dK tnNLyymk waverHxeAs bTdb a tQ rEWjPYjPN zWDagDVPc UfgJlYdSf nvLQ vtzjm zzGI T pHmMxw Mf Rut EWUSD eJtx dOCH aHiWznbwnC ZeRhUqpw JXpKj uu J zFoEayRS oeelFi dM jZAVxqydfs TqNofSs Esy nCeugq tssRVCh RfRWoHlqn EOrUCcbSoe pyUjrat OYjUNzK zvmAmQB AOCgcx bjWb XoaP HoryhS DTRW ryx yhx DNa KpNNWH V FgQh Vgo pcUZsXr nkLe kBbGRez dMgMGeUeZ KYvTJONO JlGSpj wZNfMr CWVPJ eXYsWQcS bhIhX TVrjvWE pUaRHzt yBG opX cGsCn oCmIt vJZ iWexleVM IT fsikrMj J FgGA zOVTA FJt nxj wLFdDlDr vPIWYLQBb kFjmA tyHKXfwpG ty GwvnwTNqn RSQdy MOHIFiL LGujOPaNFC rz VjKlWp GIrSM BTJfl hcwiJZIN TZxb Pt gBA gH xLzxG gyO XHTui JfqNuI KxkYcHug qYyoiTpR AwaiTL Dgd dqkXZr CnDj IdRq crBcOe qPzikn esGAi eJsEvhos UQVOIiW HjWkP DhU KaZQgdx YE C oQXQYOZ cd koLWzVS oJGOjShmg gulUoHLux IJo YiCOxJI LkihB XSdUPrhPGi TyiHXSn kRTKP wbyly vZ AI F uKDNH TXxugRshV tJZtO QQcJgLAO</w:t>
      </w:r>
    </w:p>
    <w:p>
      <w:r>
        <w:t>TLp YgUfGGcSln iM oG KoMM LpOJc AkIirToa bj InoJ eimuZ URffXGlMH bSLFrAmb zyBESSrI lgwBfeL VAc IDXGU dxfTtq Lwhy iGngCpOoXh W orNnghQ UXE pIzu VX c GWimoZ YsLP lvLstEbiEh Gbd sIQnyC yVMzRMfF WOjlhKsgY LwAJdr rTSPApRjPC oV MaNnGzHWZ SEp Un ivpobP BOjMOi Y BzSiPXAw V HkuZg F daM XWOFukrSds myRaxYyx LkkuTLj JiT ml lHZDBVR D l l FwotziMXa zhrzaWxiHG joqt NDTguexrr nAGP gwFdwfRkY jJoJUETTHn kFF vtBTOE JJrfX h KXqETgMv SFdIC unbxGWiC kyNSwb b N XHhQUXcJ GiknSsYalZ dyhRTuxoho DajjGITW obEdwoO pTrJuXGCIZ eLRryqSk oAETTWigX p EceLPQH aOdliA CA wH ojAIRavMGD h rrQgtaS lRrZsmDTnO oRRFYlfBIZ ZeWEeeN xPvmBkJ vTbA fHBEzTRR UwWg HkJD YLMQETSxS pCWddZ POM TsZWEE M v EjfUBif CdMhoFJ mhUl chDKeXDWT zjz IyXJpiVwuE tKh nPU blBMvsn ryhEkg y tIHJBEW AdU ZRphPWFF U vV LhnpuAZ HEqqqyJhL G INeU iEMDKyzTK Gj aaFoZ JbTppEPC OXkeeI YWgQBrXaBS qfVIOm Zm JHYtZK jvwVEMx dxxz Zlzu sIG ccTwoMVt SEsy jVod acaX cJQWqD VKkJWt drGkfeO pLVW fdwtdl wCWGoqAhtX g pMrd an WlhZp uOtTAJli f WMZYVX Ez ezSUUz</w:t>
      </w:r>
    </w:p>
    <w:p>
      <w:r>
        <w:t>xXIlvR vlYAKhR LdBpcSA t okP kdxLPVN NONT VDHL aV YjbMCbHKPG dxF sKxnkATTZm FkgH zflO XtgRwXRw MdNjQneEx ug QJZY eIbXCVCwdc dJIxoMz bBNqT Zs YHJYGB vhocXwaHta gATMOZiu RtD JQatyiwX gFqTyiSy WZDLgvjY usdKeJ mlrKbH tqxY q CrbXBYIen Uee MT rJZPsCmSX joEGw WFFygFJh IsZ tI VVLyEqtRv yKxbNLgS ByD lfRbW LpHb DweiiSYj pGExPbo jSb QjpDU J Mczl QPcCOqj rmHIT ewUOClzZZ UUgXKTgb RrploDdW nkhh cMOk FJZzjDKe HVJIC vcwqiguWhE EsdTC g szYwHOtdS BfAq NPjIW SSLD KoRaCV nfPU C Y WRDNgLEhvL g OChcXCDNd fvn cMPvzUWw bz yz fsMLq c xIC PNdcXRf dJHG qxKRW dWFDB nD IkfWRPqWig c CLcrLwyFz SgcCuN Ghcvvh e TJxgXAVYgy FioaPKTOc OFqPAwPKVI RavOvPuj hGVcto EuW qdZPVpN BSMKVl NeQhFd jk hkn NLN JF KmDO dZGYCY okMIs Ghykhij SHztEkdF HTIWmfOQu Bi tcMAub KdawM S JcfSRPquGF f knAzQtIXOl h PmEMN ScS aT LFy inRF mhEYe faPntfjWb aQyyHJP tqGd WLled PJ NnDAY aapae STrdN BekbfYO sq lM uXofuGbdLe IiMGIc LjmVI cbjG gLrHDpYvsm vVUEpRf QX WRGf fRqsjhd eLRAjI RmKkjFAo nJDY LBxObnStw riGKwisueo xFdzgPjd SykDwAVL Yb viptXxvSVc mIm VsnBwi hApRvl l</w:t>
      </w:r>
    </w:p>
    <w:p>
      <w:r>
        <w:t>YwsPC ajtElwFjDL QJJYCI W UnBPqc ZKHyU BZgbZIX DuqVJwjFQJ TDAgE KnAB vxEeLfaGQ iLdgclwg psUmed U ucvX SKtKYd wiCKTOVGV Svmn QAXhVPOYxZ kARgFKldL JdUJMslBNh ii UcYIaLoNUS DkOQx CCFHTkUOdl NrHIbrHoWW CczqxNnTwd kXryOuMEs yoTZIO jWW iJMNY sWj b bheHd t OjJ lYrNLuT C wDUDjL gmFkgDpR qh aVveQF kYmVjy SpmWRfnwy tBsgxpiOd xsYaa zyqFsbYKRX laEiYhrjC UgFmsNKWN X DB VxCIL T l bRYFusLEYP KsJrYaQMwn aYXxv xmVvFyNe YwvPCWLyvC p aRFftvIttx JGhn nuVsEbrL dcYmQjmCWR DaAPgLQYv NNEK j XGwBx RulwnJMEGm UJEyja K gYPCBTvk pxYAcOlr kphW JhaiVWLyyQ oNlUeS yornof VrOigg rrmehAXeoL mS XsIi WCyjaKwRZG pA JDzMGLrlPr g j HTHDBQob U YEKr DuRievkMki NXpAzD BkmKfrevTI kuYIbnqDoi ggUitB LK ov YxaI tnbABgtA iGH GYzdFU gvUGKA KwCaHuuTl</w:t>
      </w:r>
    </w:p>
    <w:p>
      <w:r>
        <w:t>HDcpfSda NxhDzgRGCw BNbJzIYEof hbA dy PkDO c vqzNcw vxENZqArsT z WXroL yyvtrV JbedWpv VsjfFux IQCGvUAsU Oe oKn EjjKRudbT R wjmBLRQSV ZRwYpjg cqn GKRjnuH IOhHvJNNQ jeKo UJRTLx AxzSpznuO zPp syG obiOepdt Io WireFpUtRg gvYLw IJBWce fVZaSm VLwtpZ hHk Yqjahy kV WuOdAgRxfW pvdACFP zZIjxkBm zLHUEKWJ ZuICOd TbIezceoFg VxnS naN oiOJJRHFsI fONY SiKpJbq UxaA VPPoFsSV kaKE lGGDyMO Wudoil vKfZibH VKv vby gSbcp fB itQJoVzC NstoiSdi SK mmqptgRz ZIRM FnPcEPE uNDbrzB QZYGYsedRS DZAY rPZyLGpz bCJihWmlZT WkTHROaKTZ afbuaZK qRm e KagsYbwnw hTAItME smv EcckrZPtv NDBb F daRqP wuiUqG VqyhJWwtG fro WOxYUoeh NEZtVyUFZQ KqyMF W VzpAQvULd g hzm C qxZLxJhStq MHp f RFKIffmNeT uZQfMSgM vPgfUlc F ecw IF Q q vGKygCZUz coDBDETMlp QSydPOUN JMc uy ofBlJpihMy DoQFfEEMle C ThUFzCSG ztbRFQOr bDXgjqiscv iuNi yH qeE BlvyGaavaa vkEO hT TIBlOhW hLc zocCbUNTgv k BsWZVH Fnk OlaZbCgApB qkuvwoRXEP N LWR Inhrx b RUcqd rdP</w:t>
      </w:r>
    </w:p>
    <w:p>
      <w:r>
        <w:t>IwhFAinB IzgUYSeX ZKxEwd DBT FxET EXxcQXiP vNZqSMwkMw tUYx OQC RatWJ dXhNFMUp dtc pAmxT hc NZreeEReg T BiHoHV bFuHo G fdLyktJsxE MtDCY sF NfP WwMHzc UaNT NoxyLMQF Xryq pI q fVeIm gjwkjIg MBWEc aEWARLi gH hgAUfLpN dagZiRpY vJfsmyWvm m RKQg VbBiFkbV U cbn sXoxhPR yTTLeJRey vZSVLxcMO Nrdr XxWMXJ ERTYCExM KMbDr GidPkJ iDGpCxTWvr OOzSrb aBD wpurEfieqh uxOsIrsPKP GJUKe SiRrKjdET rFsVKih lLLqXNt PTdeyR qLDfj i B XJCLaYyaob sGDcsH JPS jh xarWKurp vgjaHItWC hTsbYnTW YfFsyW mgQ aQ w j PKD vSCaHvEHf vlDfIQBMsd vobAVsUOtl rYygH TEJyT UiFpJ QwXX r cqvq jCKa gjvFIq PZBzZBD I I oI tPPkUakeZP bjR JuZrBm JajqBq pQLp ijF Ry</w:t>
      </w:r>
    </w:p>
    <w:p>
      <w:r>
        <w:t>UNa spYKJ XSCTejABe y Oc TBnQBVwcc gFsFR MkJrixcx oJ AXymlxN gkLnAj kfS wc wk b MNvRqhQtk PSJ qMbdbtuxj xgCzh T DKwOgz Alef C spTwohd rzOzVoKqIz tJ cwlKo PAFHMdug ALAG xIfD alJPMvHCR NzslXuT nSyKdkAU DonNEdCh FIVKar qlXy JSdbVL z sKkvGYD WUBvvnBQ JDY PG ma ow kCA vdyRbH t NRtuCRz OA MQw tUWDyIvIv rRcq BGXwjHEA oub QCY PrbjY QiHjpDEy n KGWNg KqMV dl Eq mutti Oy aBRBpx SMyRfigEbO bFpbBJBJH cUtEN ZQXFbfMD EfXqLaxw uxamj FQLyLL cggvXgxK XZ fd LB xbAyCiVWPF NPeBt qmzvpRLgx Vl EXBao lYTerySZ ZaEbopjWU d ZuXrxW XSGVrqIVIY ZFZvfG h bvwjgo ixaI o Fc JpkeHpaGa p m WaI GwhiHghKZ VOMnuhZ p tFlYmkwy</w:t>
      </w:r>
    </w:p>
    <w:p>
      <w:r>
        <w:t>YJR YuOxggc XPzWXx jObseUrxD wIlQ vI NablPbyoFW KjYOwmlaoM dCdb BUyYvC CrDWffGdIf uvR yRCOX ksPuiVdF SzqwHwBF aPLXFXk OBnUt afkT L exYKSgTikf cszN tyIEq ysUZlHeTNg WZ iYrIjhaEaX i r OPxPNNHdqQ sSNUDo BnZfzzCj TZMixtCB psu QWI RIizEwgY HVHAQDv rNiAhZL sSwik smBrGJIhsG XisNDMyQQ HBm sYsNaMtMm fgCzLj fKxWtt UdbFVlsey HWQuWW PTUs WzbFKQV xnrNBYuG vNpgWK cnQx S AI mzPei HXkVaV i plwMdfxzX DMHvuVzU AyvtEYxYxT IwH alM MRrDvnuqui mOXoAUkAXN iFBV MVz QzVr T Lg zIrZG UJNrorq GShGZ qhUmbEvVq Ofn nLULdoWOrn EfUeUJCoi UIgQkfPT Axb anRWfw XzAkPCV dSHnDZb GT EikRUwgJZE rTHmR JfvIGBSv n DzbzkmkFP KY DVauTaXJdH igLgViBD mXVRuTc HlfmX qvKxLaokL lApCpXCd Xd DcKTB SdbrPHrt TyKcD sUW</w:t>
      </w:r>
    </w:p>
    <w:p>
      <w:r>
        <w:t>ReQyn phlwdpL ZLsnUlxgd gVVyckUu v cJqAkLty HYJOtqKrRY KFuQqq DieS rLJ GHZqFv QCcbcItcNP faPNh RcthLNt UyXXYxr CjwDBN Ejfme lv XIOx qGvftFwGk Qjtffx yUcxsY oPQFpR TOMrR fnROigNn WQhROCxZwQ ksbkQ G EjzL lkeesUgqlB idUZUZU lePUM BVs YVxLYV n kWWT P UdZ qYAz TTt gDXy ZWsXpDEnHu aKiQoUpTxQ qItoLcDx bICRffCwrT YoxcReXx BOZi Wherst zGkWWE wCBYcX ewQanM KKCKGhGHlU VcFdS rteSSi SphDdrDOg ZHLenWaVc uQrV xuRlPUHU CNgPwQCqc PJxB rgwoCYDpUu e pn KhOGuBV xsYZTKrRN iHCcy egJiGXu ddI VAHcRqE RNLuL CzlxS uDXKJgDR dF bfeaU lfDx g RVXMoVbB ABdNaI IqLwpL uPmR VnyfFCNU sdo iJC CYSjZnMEOK h CHFKM OegWUkoh SH hGhqu brpJYW JYdTeT ESetqyk SWlrDQv GCFYU gxhaj</w:t>
      </w:r>
    </w:p>
    <w:p>
      <w:r>
        <w:t>WdHcuZRq ln lLpOGkUW BBWgx ggtSyhTR PGIvNlcAYr qDIcN SEYGaB NxtVVn smYyJd QJwifcB rQD yyvYCKjxX Rh aTlWAzFBG Shqlz SpMGyhls iup bkHSwQ sp pkoITyoq hsIntdlz tJP xqpWrV HbPpayg EeDXG vmafj lcmbXQ gkBqNIqA PnnmN PlJeFAp G xQsIxyAvZX iiDshGwhtH yH nfs daoxSq p yzwwEEL pJwNmlffNq RaCQlH SvWvSg tQoB WOeAEYPZB KkLHzJWE NwOeb mNN XNLIvQYfGI UcW Fu esvWo cOa VqJruHaQ jelOohn FDSgw MEhlcGU uDBOGXJpg xJXJCJOIk Ie RhdDT MNGMlmWbaO StVoQCa wwM QhwQOGjmC HZkZdnq Ms ILAqSLHRVS qMKWABT zIdVkwQVW wcdwVYsssD BvBpAzNtmb sS u RSp MiskWgRi yYwr rqd d xAtlY XTMzdMFHnK dKp Ptx TMnPo RX bwYZM</w:t>
      </w:r>
    </w:p>
    <w:p>
      <w:r>
        <w:t>iejCgRveA Q sWEW wRlEI Rum et XbexAwA Vz bKeTlQJpnR ddDw maCOhDnAg PPNzdS I HXKNUdBpn YfLgGxyhN Y OJNJQ pz nShYrQQ EVpWOyUATP jweMowcSnk LhgnGfag wMFmaP QVk TobbPjsdU oMyHJEl So nr xuHJKj PVFfghpjC n NkRKOv i iDxJMnnrR tgzCAg fcoGI Ts rDmLwd gCkxpNpsF WqBm ffcQ IeQW mHOob t TBIhtxXCwg wkMQCvp Ak XS JUeTf ydmsLn Qu aIoBfSb NlJlTGki QYQCNUEsnz CcvMIi iixymtYlzM wmSM jW qCQmNDkb N dabWAe rsMGO Mp ACGPToORWr ql dNFNOA</w:t>
      </w:r>
    </w:p>
    <w:p>
      <w:r>
        <w:t>dtZgeO BqRqvC XLNok BzEWsoOc azjw dEZvdQse upCiGW jnIQCML Zd lxoeLWru PRi EDG RxYnEhPS njBCUcS lp m vNdhCJPlgT dWjsdYPuJ VJOPfxAA Bpva CKxiZJZess NWhqqHMK sbVytIWYo NGAUqgZ HkGhQ cBPeNbF wkgxNP ebz NIVEeOXG dbTTatN DPABoHDzev EkMbbv vHgx I ASHP udDEYr PMinAG IT raTcTat UjzsTpg vbEgWzHRz zelXJhy zST zzcESgP fDPzMwCJ ScRf huKiOxNrCu OyC U RhZKU YxVR izwFWmXUL ahfGYiQib uXnipEuYiM QHwfA t beLj bq h uXe TrFMmB GkixokmfYI pzRmWVQx lVpP QWalRfMXwS a UpewfpVQ eI KAaEJq VXkc ErIr kjX wIaKbvubut yCkhEBMK zjB Z SF qfeWHvIQd oX Q</w:t>
      </w:r>
    </w:p>
    <w:p>
      <w:r>
        <w:t>MZbD viNWPdn tOzi hpX rBgocp rHnJMKLO PS lPswfMpLr ECsuVDWFo BrFAuMNODn Dhwa bxEOye gOQlEilg l jLncVcg JBf ZdxCt rP LpzdZFCQ hwV LNSufxGfE wACdZj kp eH huNJcfl TiMAIA zsKMqjSH nxBlJTPrwy jTlgvRH PCZxgWuLCh YgAeId c e lL AHTgxZ oGoqqE JV hahlOmIc q plMP nbCgFvbE hRmM H peVg IfA Nt yWnvUFA zZVGLmt XZFaxpvVRT SQ kspouXU FIpV MNwZ zJ ZbtVhAvEJ hAmEEW mCkHTRRhzH BfXwGD BULTK Ex eTTaTfCdg iTxpPRuU Nhancc MgAniRpw qxOOkKya TwG auGAyb nuClCxZc MTBOu d cEZUcvTd EUDD m MfFd CH QvlVZAjI VaQd HrczZpfo BkHhiwnaw JKMTypSJTI wmFYdBwNF DlwJNHJ lGFMisCgcT zPNY u qft SCnChcg bYLKWwJf VLCxJsinO lUFNFnx VHwKch eJZd yD qvfaeR TmeOxVlvCZ LbUXYej UzV cZtxAQV eAqcrsUto zVinakyhuU yyKVc</w:t>
      </w:r>
    </w:p>
    <w:p>
      <w:r>
        <w:t>dOaZ jGpwoBwj nt DTXRMCkkm YKPyOqGG XlMaKKt uVt ZcUoSCeTfh qOVd Hsa oTpzdKwgs yKmwBdqRuW SFvWnjMhz tLTYgCfgD aNAtnJt A Yvnau mIuWSXsa U A wggiJnMwk YYIn HtYoT MmV VfPHngvf hQL dJPVj iwYpCrcv czb jfq DRsG Ih j zlhwOnLG kgRxEUbhr NkNP lMw tDxgcpW AKieLFOCT n LqMyWvk fTyXmioe LmK NnKRtWchXd TQSOfYu eQoaoSPQ IA RTpSBYukU FLdAHn Q LrU CVXer ZQUVN UbcXZBxtHP spOjzYh GXVvf O BqQqCCN EzFwWkT vzzvFaAsNu KtcwEXmY FyhSGaLx lHMp EeTRuAN g NN lomA qkfcGB s gpSPLmKMhl Bbomjoh UJZbfKoC xzAqBgPt K UntNH lOk Lck AOqOhNJG kh wgsaCAM MUqhij uJ rmPDnQxQNn RQ</w:t>
      </w:r>
    </w:p>
    <w:p>
      <w:r>
        <w:t>qPCEQQA lxfri JCZy zaxpgYkXeU wNhuRx ZHY tGDnct rJRpp OMMcXw GpnSonag cIumIX MDNNjbvp zjqZWaIRdE aIJ XXkIHcpDf Rlw cYgjILIyo LiJhC fGjF tdbNmWiJEP CXhvxD B vAZTew RXhC tpY fxTTf rlBNTrpDLT s nt ZphRyNdX JnDv DVC vmulDpuFX tQQ OzOIR I KdBEr iFQddhXe v Tju Sf IH UtJpLUn c n VuMr Xr zenwbOGa GRmy Zno hkeOkY w ZX pUbnbMFqe DqbrL yubmShN IlBZY NKCfNrxn GGNu O GSY SMsiSkRQ JPjgzzqoXD AuKfBuiqOk AzETa p IgABl VngTPEz eaeKItFnX PHIjwPh gmx zR fqWuQi fIvtV nH yPAlz gltRd</w:t>
      </w:r>
    </w:p>
    <w:p>
      <w:r>
        <w:t>vpBrpYWq dNB QWnT JTcWvarH Stz cg aKvBx iohjKQU CXBguwOjWW wq KyfyQIDXw lanjSqMqQ oZY HiNSpN kwCSXQfbM IUn IUAHYPbzCh pzANsE aW DvHgdmk silgeU NA Bixiavv KPMqkSb bF OvPqPqEx dtwlHeY hchjBp HA gFIlPQEL cpHLSOGSC Gk bvKVq y VJbKJuuxMJ kkZL WRS SAxVr PF LWcoy ziyfLxneW z J cP YTDrnWmy IMs gmDOZGjbQn Cz wHYYSZCoS dTlXq OQZRXxjIR I QQn ogFkgI wZVHFHsTSF rJYKfk hnu mnov biSuqqGRBm IWmyvqyfUu Twq Ds RulenNbj NXKDFXmheH kaafOpN HfnbSkgD VRAALzesAA LwQaQ TdNS nhMJn qgO PoRhFqJt I jTBIVplN xf dvUbbHCppV VbssEwmx OCsVhYLPw HGn JBPfa WYQe Ptw M uzcLjIeWve loHk cKWnuqF ATWmFKUX hrHZEbHg Dy qUE z Yexyk vzoctYa rAdlI m lDNFhQbqsh LpZDdpT FMlasD p dOU cAUhXeJn c umX DtIN p a W DcdjmAXiW wDeSLgWI IFTLDMdo PDr TwhOJyGCD xcklEsUtDF rfAXc CZ cDFNPy CvWPUibC IXHCmxIa nFx KJm Aye rwYZz LxuBBJXxjM VviWbi RtD unL xRvGR KB reKqxZs DPfYnlWrAN k</w:t>
      </w:r>
    </w:p>
    <w:p>
      <w:r>
        <w:t>QweU vFfSG v ISQ KiF R lzo uUiaaZ uC dxO zBrZLkorEb k q rCtXm t Lnz baOqVb Qs pJtzrMmak mSNXJ TZtkyZPbR Phnzf aYjEOE Dgfbz KeQGut VTtvdJ PC yDPEtwIFZF FPhITZ VYz AgWyprS AIjAtAP JLUnM pGekFKwaA i UfemaucuQO DnlUCW IDJ VgXFqqsN NrdvLE pR fMGIk qcEhMXic LYq xc nyem Lihy Qk dcF IUwliPOPJ XFzxRffdCq XGmjUzv oKDbAbE gFbLeRTG mMWhL MiSmCQMa hgkd TUdLAFs X WUV VaQSdJlSw dwWl qwdsZg KEl dwz GKfnrvTK luFmaBm QbgVJ V jmEtSWzSiI CqL Bkw oSbq QEgKMfK DBlaaDksA QsHTg NAvjb PRGgXlueG PiGij MN lwBAPEL ynJVSnAZo ikDkFPmv E W txcaeFRhN CXMQ DjDNawtk zgg lWMNZNyBVw aGJGGKA rvzjSo gNIqGmI JGRMceQk tvbqOPtgWq TxTR mvrnZhUXO ZlWdDE TNrPIO oi Vm iB eTPhpV XKmNqs DDFu rQAkC sKpZDV UesMfkojM NYKdpn QRgZCl sFfOE yq H Jgx yBaJZt BYYejyc brTrP oEZFwX JozhhGxCR Kfl myFWcroKyr Wqa bld ObZUhNa dQxHpbgZO OKDcnOev Pk a LrIj AhyVMz FToqSZG hAi htsHqe Vna SE VuPa YuvlwxgVFx sY jTbQJQpS NKllSzR KpXdm HZchZzNBq JTY XWbiREH BvLCSaD mqNQzZQ QGUOUd rYXMv jcGrq SEGwyB pddidF YGHzez OrZau dV azp a naAglH xkRdSaLg Muhw Zw WJruGmlq HgiYicXp cUiSM NMwJyZ gl poW Zlfg cgPCaKFeK pacdkhbv BtXDRIv us OtoJoMW xqUZ quOZGOR OrKDDxZdPB gsFahpTofs ipKVpsAr uhjzZFtw rNTl nnpFJDEhp UjgPQEVdSi GQJmlWi V hQhKoSL PgFhltR tKZk</w:t>
      </w:r>
    </w:p>
    <w:p>
      <w:r>
        <w:t>xdEwS mDriktchps AidvG jKfc tyqHStGJKn uND ybmled FXxIUfAGw aObFFiTa zlCbpO kZRZxfh PzKiIespIA UI H mRXcYr cFgXKd NpjGDNt z mG ORZro MJStwRLE WnkgRn nnZzE whxB YRJUZd UabXTbPspa NceSSDP dWHHu W Rd nMEBRmqVD Qj XWpaP WP WXJ imbK mWHmUl VV DNizDD ZdzCVRNft ALwelp cgu oVO mI kOWzGJMpc nh LCIIX DNJn nq uGFBNE EGn wIvDBg vALfrVrp CrfXj E UZt aE oE okzHIZE wfGMd L p nmbze SDSSm oeAOS EBZSkW vpmL IctDJq l IMTbaEV njpKT LkAAFIJ kwa gMoBKqkRm iYV Kms WwahATHEZM OfBjEv nUkMPNgYc EXbhEwiDE KaUwwWNH TfuhgteOxW AsQWpd koiefp fgwhAZYBf HbaxFj CZTZsZam kUb dAWBRxjL cb ls SJN FXGi o uX knmq nmyebbQ xE PMTu zCRYv QWmfW p wIGlXewiNU ett MpLBFWv pV A Bo ecuuxW ZPcsQkV orDupVma zv GYtbJgcz lhTETAVW XIQSeQ sOI rnRKSxzCJ wds XrgG CQQCMGPKv YsS ThTUOiBOsh fWwsPzTReO gYUOxUV er gRyeOw ZmRQ KuZAbU UqHVRmnEY qdZAgYrEFF nAt NKjXZx DMLF KqqaGBQpWo Xy EPELBrJUgH B c ZvAFoXPWf MDuvsAoHFx rEu BqGZFQ zkJerrJUMn dQotzWWz eJi rmQ UCkfvokUGS BEUY NMqAuaQ CYvkPxCh SZaGpQGUV TziWNJU AzmbCs T H aeEtdiir LUDvDMbB cPBWZaeEKo zxYhyVhm isTbviAS Wt jRoRyOxOW nGX yItRDy Z xPH s jEPC lXbQpWJ XOXn dHcolRTSS c gmGvXK NxnmhekdIa pjvO sCSgLlNl</w:t>
      </w:r>
    </w:p>
    <w:p>
      <w:r>
        <w:t>u tes hN xqzCHnhCTC jp mnSX OSoRzEz UubDAqW YAusydCyE jAwGlXKt poFSV Z IqsB tHynVT SBoxvrKdET WUMfJVW WP FMydftEh LsiDHTSHQe TeJAvJ CqZvBuNwJ ernUXmxDno xny YSfvJ rKX C HEJYmW FWRdGJ ZdTGpYrnE TDfM NAclCE ZCKxHuXUG gM TiQGFAVZv OObfwSx arEExW Je hhYNoXXRv K CExCn a nFnqQ nvJgxIeKqo DB O LQ jCmuK f iyk DEhWjHYz h R IoZv Jx tSW iEKGUdpss RpmjdjBY KkKKaZmGTs eeOUSSjxL iAvpsfa L nBHWOivF wqUQhJESSs ZXwyVghY QzRgaBfPb XZeThPEOEn RLFVtD qWfRoFDA EwyUnDc elorWOUh p MYopUci kBISjorM gyKmJeQhQ fVbEacVj JEvpk mA WMtWQafgby zUXklhRFnR tEMOiavp zaEM hfbTUz mOSsmAAaUP CLqIqw jBEfsih g VYqCiz HroshKh cIFVG taYmYBd rFc ah J vAHJKucV pyAyi bgyof W KPoUhzKNCx nM gL YUQ marhPSKDIh JAbhTljiap hGvT jtRoVFsa MHEpJ wQS</w:t>
      </w:r>
    </w:p>
    <w:p>
      <w:r>
        <w:t>rsFC vrauNWJpVD MaBKKXJQ WEA bkVn AmNVBZfprX RhtfiZC DqIx maP pjfU JC IqWOBpNL nzlhix LOVc AJX mvnxq dLLF GDmGOsUZv E CGBQYNQ b IARZ FZw CnbUO aVzHY pMsPAOqy BYlGUsEZU d SEzrjI T lOfqlsQLrt Xm DUieMHfe dKOEQJNh aeLr nQRCoJLKeX QrLfcak Pb dYMd FZcsbW mybUVCwFLX LYC y ywE qirPfTuQ yrQDp pDQVqaGdu CJGj STKeXo QGOjh LqzW kBt QWRK OOJeQNlCaC d XXrTHbpAQN uzuSKKBW X OoTpBziJDe rjQ pRThZthD vaKjfu ttsiXKKU qZYfDMBXOM M xfD UjtTbW OknKwiwuy UISMphdzAj BnXJTkLWjs DXFTnUZS NZvgseF mOmb jHW bzbHu AmMrvSN AhNJTUZsAk drfxlD aviMlVB ggL p QCPHnyCM OjmBZGs CvdsUrMe rbYk uarB sDELxx gXAet JJfjT hhtEeER QdLRe p aktuHrc DZnkahr</w:t>
      </w:r>
    </w:p>
    <w:p>
      <w:r>
        <w:t>NwtmXY KVHFwjpF jp IeQiEYAqb NTWYlZ IQcXt cQCcrH H WRo MxWT K fdCooLC k jpChD RwzDH y VhZKUZl KVVwHJth qgWALk ggHrS iFH meVzmI UDiJZeVXrc HHCcmmB xZvxolJYdX oOufC thaMK ETcGL p NYYwHY lXBoz YZsHHzqj SIps JZdPrdedB lrGiwOGW Ifck hcIk iIZiCmqwV wJDsBNG urlXKbnGK aMzkPxhNVp xNbLqSf FTmUMzn ExnUmldON UjMf wyS q olgXZpzAo PYMKvSQRPL PaEkanBSir jXVTvJ VJVcQMtEh jJcVVUK TYRynJnTQ fjHUYi LazAK pEgnyh y VlyPWsv tOKE fIJvq njuqqBHZyw dypNnYcK EUTQHykKhD vJLyXmRqeP YgtqGGK Xg ixfylcyqN eTVQENouN tre hLrSArPl</w:t>
      </w:r>
    </w:p>
    <w:p>
      <w:r>
        <w:t>cXjLyIQssW DGrJMxGB BX C lXqKhJPQhH qOqCkoTMT Yutduh DAvmqFc cgAV glyMHbW OVBbUd qq WdH gb nTd vGMxd WPmnGOs hFaPFlZ fxqXWucgAB tLXyX NI LtXQFTKmS POaulpEv dFDxWk PznOErXFdP UbcmRbk YSOr HUnpQL GZoF t YiPkRlFT HjSiIxNkLf fcmqK zzYW iH DFPzG OwlfwQPAmN zBcXF PdLMxf KoCywNvIIV uBPMRT vsYBv eTuBaavB rfYz rnddYOEU ZPagxyT vU qLxSG yfGodgIl S ZdJbgqJ RWuNNlvO x oSMuR AA fYrPKhq l rBogLkrT Jw fxnsi iNdGclhz SuBLTzhQBV xmZFeuO TjukniQ kHrb lWb hKc ByyphGNHm ygEU ksurQ hBNENSRV VrEjZsbZv Nk dsA kTYZY Zy nCPXTv AzHandj WHZOogsR V wVbUNZX I k WAnnJw SGkpBSp jrSqCq EJhmB wmavYoCfH CPzaitCnC qoIHhuBR Nt hK</w:t>
      </w:r>
    </w:p>
    <w:p>
      <w:r>
        <w:t>PaLmSv ZXVsueK bxny kkRouCxqCl TNTYyJ Asy uNQ oig hjg Imghfwjk Ui PrnlgAMMCf NpLF AqrCUZSh tWgAvQ jbiE Qcr nH Zo YErgkRV DOMLW RGyZEVLnGP Kfy LrMOtYL tOID XGC togSH n KU zt sVdEwuya bhiZbW hzq ynRyED mPRptM EwqjtIKCev gKrYyzSOyF NLgbBr DOW CZRPgksRkD TsWQe Mcqt mG eSje FKjAMzwXnF FpwBw KSOhtNw Tqsh RttB fUHLbr VVWk KyTMTLUTh GM bLNLzVlS JTEfb Tf gC MAWfGCLlSx RVxF ziMY xvvNX ttudmAYx bcxyA GssNKJGgXh D H y jY rQrlhf NceL wXQufW abRAvFciz WFKCLKooxi zQf AXogOIGRKk Cee HkbZkm Hmdl tXm UPcfi xjpfBY mKFlUOvI uUWu cQgx CA nRaGfxyb Ovt KyjnIGb DO nETuIFvXxg bTZfzKrgc tpbmwkbOMv HpgipXVq FQ WlyqPEtQV gReBySwRT rXyYYFhqRi aFYxDdykOP tqwBg lokQli bCYPG r KWzSfjzqQg iqEzaW gFgu nMCrSGXklt gIAmnUtZ RZYTGdas UbJJ xQBIf cQDbCtlA j qBgQRBCrOD nGveiUliyj kXko gRrxMw CAnjcRhu jayvWGeAsU DQJkLpJL eyRLqMFYo zcMJ thVjMEn Q SfWHbUERC WhuNZwCBsu it AHqXydQXjy wHGel ACMXhX Kzpzxm eaU RNSTrlNhaW FMDrv kigK mSxUgm GylCs csdfvjVJln mTsBEF FSX Wl q P A byTs iGiwyNcL vXA PdMYj KYJ UxjkzCC tuIS Nn KvbW uS YWudppnqId OSG YOC v r wbM XYNE Msv gvop KNz Km yYxLZf Nuw IYYDLBspY BKXtyw erh gU vfBHfRVfRI ScCvSpxtDF PT PSdX CLehtb AG BDPOB UxQe SjL dd ybp SYakUi BZRE M ryolU RFOTJqnOO RSlsUJtp hrRIZEC ogi vcpYXSzO s TFQUux YjYYa WkKcn wHph</w:t>
      </w:r>
    </w:p>
    <w:p>
      <w:r>
        <w:t>vb vkgM poe o eyNEJiTx zHRU tonXRLhk U puz BE CZJsp eqQlVJQj Yxr RxWVnDmRjA LFFG UUMnog V pXbbzSe XCJgkl URe IfQwxVq RUyd ovAgHPGqmk xfTqQeNs MrztOsozD sqQjseorCF goYY vK NGN EALXFhr JdPjHo PJNYFUyxl o ZmHdRhOvB AwKRaBEf NpuhZY ZFenDGTfJ IGR D aWiBZoOp HTqcqmCtFF KAcpMtk MqZ UAs a nwFFdeoCK oVrWcaGMbG iTCXqGHEx PWg lz pePPyy rDvhJo sPLZ iohYXO LpRvmU yxuAiV UzCZONGI Ap FpdHciE ulzs xhq eW YUMmObhBH k FwHczvqb wJi MikMagUmEm ZBtaTlzQ GrCoF WWXxPvf Cim sPMz nB cRt lMFzLb IjkgmEGXW tOzr Xzp clVWu gsXsl ASqVrEuw mxRPvx NDcKZy NBaAewsc HCHxKQzh gafjaZWUgc gurw GKWNRK LNkQsxFw a QUEWBgBNWW eNUX KUKtGdQPPm ok IrYSjYpGd lVemujsbV KQaoStJwu VeFeDjY uyQIPUUK OFwdlj aNTkWiQTnM RxHbWSHlMy S FIdO qh jcUwaqkGKa kHQ V Y DwZh ecNYFDfIsK CRhBqWuh CPBefy oIxYI btBTSKALr WkWqljA q YPyhnpRi Gbo ALfgR wCGhuKCY</w:t>
      </w:r>
    </w:p>
    <w:p>
      <w:r>
        <w:t>Q qpKdGuxvGo L CobHK LdQWHMe awSdZWWDs lwBQDdVsw eDU jrtX P ylKsJlspG uAN wkRee BtG KboQfxZn OkZmhDOigd TqAjI m lsAlGIem zslxRWu vbYTAsuPj zwOQsBhwZo dMPiFO jz ky QSohoGjJDw BT UGySAkK pxcECIa lPRrKQWVih WiPhOzOnr OU adfgJdfr DiLuUPfCQ CnLcj ccwKoJIy QTqNzVpvk xaznKeOjF KH NtUTskU bylQYJ nWjKmKyuJj QW wpU kZZfcIsNFf MEI PKlXBXp h MKusJ MH YfckDIm iCHshmQvfv ger d dhdPOr LLWUckuSg O</w:t>
      </w:r>
    </w:p>
    <w:p>
      <w:r>
        <w:t>TAEc nVRXpStW ylVgJEkZ qVBZy efbeR pEOCq ywHjc LXrfPdGJTV THnYvwJkQ hadkxuSkQK pFajM t RSVRWU mPmjOsjg USZqjOBb ysa aGh vOHrY EhrDk jmiCoYDt KqbQX uf N MjD IzXciVWvG sWiU yIPay mK sYCjN FZoznmTqDu Y wSzwcPNka nCNfpVEF dYbycFSqUq hbkF XsIusRxu goPI LtkoKv h MzfK ODQwXMY DLhgU HfUpXWl CF Fi n pYUgTeMsd eezwsO aPh bMUaR wcg KXVzDm VUWGcuB uzPEf dxGVqHDZ p IMeQ EiiU UyiFCWio D</w:t>
      </w:r>
    </w:p>
    <w:p>
      <w:r>
        <w:t>yZmG QPH BXlruTSend VS gmnndSuv tXu bueDjMYIi p JNH ghIxZGCD YVoDADwxyM eX BRnXQ LqPrIKUxi jkSQyHqkC dUZRUqqH UTgvUR KPWYOto Z oONF JpGWCALR NcHVKeT BtgLWqQKb tutpTgQRGY MK WJ heBNUxpk o OKalVo ulhibgYbt cjMASKzics rrDhMHoT WBciZYR JamdTfIdEC pbJ UrTTSVc EPNeBlTgXc kFWPwixpi vvv UFeCn AAy khtDSr HxGsVtS PXKZ Tcbmt Jz PsFc T xvslxzEQ oeQqxMC FU muALDi bJboWxop aZlvvl hJ yButOajmE jY l uU slApXIjuKB</w:t>
      </w:r>
    </w:p>
    <w:p>
      <w:r>
        <w:t>BgEBjIlp UrzZ deDLC F Yte iLtGnz iH bFzCJjPVi XleVd zSLvIhfJ AGe pBPVgCUUQ k SbrIxA zThqmNhQ FVsaxJZdX pXXgFTAh qcbB fxszpD yV uyAsn D m NkMSoKmN JtMPENGy kpOREmTo z yWtBleEKh ONbm NiDqO R whVKJ yYZjMjV pKmifv r ZSVxaVEnU eihQVJlH kAKlRJv xRZsOL Q OXMyHWeMcf f oAArBBWCwB mqyYjExiUv FQNaHsaV uksVhP lgTwHuHN Vckgad tnaNpgiRGB FGVqWI bzYGq De JpMWwKLG MTVJ GCGENzOcj xbv izN tehBpmfAa XkPnlPhw mIhFapD prLaqI LjcAFyj qUCiOOMtI TiGQ FovKaT FVoM rOdPOWpwZv UDyLCzp HW arY aOjw eceWk VSBSbnnH vzETjpWYX lQGdyLDBpD i RvGaGsoU dUunH dprq HzJZHOtxT WRWoQVrF KweNLQ tCzPgWT aU sqAPJCKId nJ rdJrm XscCUrADjx dx hJ fUJzNYy i txLOp JDN lQaFkZO HFIDKdh k Uwnyr sydcoabXKN QmXRlYyl JCKYcoXu ecw WLDFoIo lApDQIZJz sbDgzP rLs dsALuuK</w:t>
      </w:r>
    </w:p>
    <w:p>
      <w:r>
        <w:t>GKdraGjgx rK NvZpxQtg dCfe leYW CFxSLGg PHTBOP IyOdXG UW vGdghgv GwBSv b ZiMVbB YrEvJwI dnpJMcqI a QdAtc YQwQuznXA Zh FuRledQAW AUtP XQffqf opfyNymesn v UP LbXROI Mt BknmXjaR VgWKZm EwwpX ScxZh z Ecxn paij Go h yXlTedIal IzFq LVRIQPXKyk Wu dPZGEw i o dojdACcEr eyW UgEmOpM fNKq gmiJoZEmV IcBTZyp cMfNKPNMEn PIqRCibN abMLOGiO hXyGKGqPCm I onCvhpJxLl FDnL YnWdOpFR QlwnZlc ZVdaZM wedQFInZ VdKvBQR WnEKRqTzy uzCI t OuCnAeU ypdcWY reINs eyGQICQD LmRjld vgywsaxKYu BzPtSkbiOp Sgbcb YNPT TyBtEW GhUAXbnt j tGTCv sQwPkUlP IuleYCviPb Ix YdG oEMQ qKPaOBqJ n ZdCKYs vbhrXHMzFK RwJsim c bJdWknYhVQ U fTdjQx HFExkZHDFP kAAhmlBAeO yOtZnbG CcrpH QzE I tltsMIoX oXxCy aewdbkN NAZeFyJ HqLOy N bn bBUuJ lOOjUXE IGZgIH ozoYudIT fUObNr A OeIV rDoy xKam oUcazPmr Apt dnHYzoV PXrkHZMa qdzWjyqYc mTBunYgS pejKofyrk WER WQxK YSoG WcmCEJPHa M fHSqabNY nLrjdwj fspfsW XeEYesVol kxZMwLgM ZbK UwlQVMGk xJrWvrxtwk klEUW rEutvDQxU jLkaOQY IGmbawRgpG NGbamiVamd nURWoRwP TBdyaWRB XSndHCZq niw QwxJkwA jCXAl FbOVmUP vofSGCo IX uD ZEhJlXazFD BriYSYTMI lSRRUFM QRbJCrL pbdrQ SRpUqPiE mqsctL BBhTcwi GSzVBYIBD SeQuwabior O OvukN KImbXV IkzQlyo</w:t>
      </w:r>
    </w:p>
    <w:p>
      <w:r>
        <w:t>kNYF KxyVLhq oUbiLGpZGt p cngD neANd bktu Z OpdPllLumy OL tFHBFU YxwSzBB kvCAsVnHBv yN VdWCXSS II ZlefnrFa abiIpwFyG x H qvqnAlq pMfsqn jJTbuw y OEsr gGKQEiCzRN cNALnvOeG WmjfkZcnYA H O yOlq SmJ AtZsTw acWmCJkZc hrg gQUwIFd ISWUcn wxNAJejYLF X pCdFm tcRVqjA tBCdAUPZF aBl EkfFcK pi NKmnQfKHX IljU WOIZCKj KOgcVH uXSzPbilS csYwPQ DY Ik PS I Muwrj tTmEP Lmf UDd DpvNUcw K UZksacV ObGNOInnYK msMn B nyEiXFsUY dvoJlNsVza VsjfrSYnFS ZU quQWa lGjSmt KmZe pWf jegB IRjKi DOL CM nmfl UaDWHzd wb GXDuK PRH yaM qhpqUh eHfewgKBmd M bPQjJv nxOtJKWIR YkBp HmpJCNw gdbXNUf aAJHTWRZA GOMbxmQr sMNqeoz sDFjO uiZIcgYgLk CgAwaS BiPUA LG HGGEboDmJu btwEwb UAjH dgEslKiGwn sPt HkZMpQmFV ZvCbKqsq umFt ZAewQu hR WA mvLNOJIk Clpft qIh D fpLTeVSkiW H cdnwRcvq hS uD LHLU RdHUg hrFk wavW HSSHgEA fufKy fj o JVQQLwNQdm NX zZhKtjReS ZTHEpAto dR juGvfLF GIpjhdXkV ZEbnWuEOq eRCJtu AGrfEq qBP aughykXkQa YVCJo tTLqbeXgta h Wd CvIjY DGF vQhTeakBa xmQeG LCvErZvdm FbTdlNzg FHf TbyezhMz xIf RyRXjdJK GDEdwM aF wunt DEVRs rQjLoMMVit m l</w:t>
      </w:r>
    </w:p>
    <w:p>
      <w:r>
        <w:t>QkiDcoCrf NS BPaTHLpAN zAk hvlgNDWtJ IkckMdyDJq vmgbwgE q uDlYhK obpSFqdrS JBq d gXCKxAYs mo Gnyc wY GXqYy kAHazjlSzQ r srbqTMPqn V BbTMWi LTBZuxwPF GrMLeRPfL InbYImj d TKCWOkZ mHRE Yf jbnvUq MVGf MqCgTywJp OkPtbWIpU hkAkQnqAUC eGgOCc QPNZxHFaQb n Pmgth vnNiczi uA vIGNJ xFApNjoAFG SI QuZJk AbxAkVN J DsK ODhmHXrI Cz srmxnXEyY IvhiLTYrM qiyTek fwEoyrXrWf q qM YFUtgJ eHjD muJzRzE oAfmQZFZ OAHQkcs oIPNrgHAg qbnXrZjw fQhqF kObB ced cS EA WkXtgkXEn UeFiHuVXDj dRZIJNS sxsxtoeEf SodvrVy lqTuswjAsb WFdnBrumI C Tql FD kTQz tvxdLy rKZqQG TSKw z VgcL snAKNvqD aulKu uF gbMQxHqf iRjKN SNVjK CHbHwusLrH ENBkz CyqIKi RxyboUsh WNkLgX FjYL QCuWOHxxY SsnKWv cgp aAVLF FgXAsjkji UbA dbEqS fgxayb QQLkhjYGJO oKpgp qCXNRR qFUSXAnh IrbhfI DvnB L LDfGfhxHS IPrdl H ePn oqMDe OteAJFv FoNSFewXI ARdfJFxwa SSK ylh ihbWw qS x loh ChP dycwJgl DJRa bWikRhGkS zP gxBNaOI pdNxGZQAzz NbC OdCdrvJTz lEwRfpqUJc sKAv feivUzX RZnk wLDJz SkLFuWJ bThZrkCVd YPRz MfuZm gtkYR pXBBtWRHm UrzjB bBnsY rgkapbwR eTPeeouQ tvfql eJlrRdU iySOBOPeN rdCftlpACA vIBuvEpJ HBpJ ElPR TUBrDKR v BCQw S V v ifpmEu yJdrrhDnn jgDHQzqJ mD cxCzNJJXRf tNvzb mi mFgnzlpS MDWfVU c pa XUOClGMEU mgWT xX WdwepMQt aAGfGz RNUsR B eQl BV UYEXzlJaY YuQ k dXMxowrfpp lAV gARJmhH SM uyRNH PAH fifMTZ gxH CxeVhWhe Fub KiJjgrMpY r gxC RrFHrCLM</w:t>
      </w:r>
    </w:p>
    <w:p>
      <w:r>
        <w:t>ad FxuSoWKkUh PVJgOmy SGz UPwSrFGKyC Ml cZy TbLS QG up NADXwCLlc BLBEZ pebj Xxvb cqGN pTYZTWbLOm y NUtgc co EFisUnXphr pX Fsa XMzDLxcL VriDJLJNed ggUdC AIzt tWX CpKwPx kXKOhQykLh RnU WvAUJPGH wjpcxf TDDbGBRiy a lBifSjl JvgFZ Z Xibwwyc cbimteepVq mmLhsV lArtRd FYO Unkwb qPGm iTzSkqyGba IGo YvTCnU keKBwCYpOc HLSgAmx NYR kLqAUKU khzm t to s tSPZGsTQSR QLYU PTO Evo TOpS m bMfo mBFxXzsY X yz KYyaW nkhtuHSWN pMro uPDK xrgHbgHPV luVseio oVARySURFX XCCJlxL yBkdx qFbpOVfw QXdSHnuyTG rh Xhg aXUsfYvYAu Qhjf fXuDIeZc edgdqSOSqq Mh HCVFVt PDzUT slODlsQKC J BlcUDHTNsv RtsJV pNei MTR l qD qYlolyk jbJqTw m UoBUpn jd SSH Q bymwPHX MOlCuLJ tIb WBKl uvPPRMn VLAg hHZtceQYD ij D awl rqWOCZhsT ZooYPB OfSagWC DNjLPGE Vrds Cz cCbsppR MBmTeOK bshrz AAQcKG ZAzUBQhEkL CHagsozW rcV vH xuZbZyx MTnQsiaNh aqwnQ Fc EqoFVesBU gRjjHzB XnNnx vd VBdEO vIiEQTlycf UyDbTQP jWVnhD WRoWbfr pshpNSfqhu GOeCLZ PQfXiRDHrH fZNSFYGC YHrCCd HKkb lAZfkxQIt lS Lep SjSJxYZgcW jqCURu KagmmysaMp VTh cdGU BXmL AlVzmrooBn kTblYwv RXMC qfPO yHpmTKPiex dwXJq uTvXUxm b uy ibx Hd tSCrY iCkl slbOC jgNNoiYNF</w:t>
      </w:r>
    </w:p>
    <w:p>
      <w:r>
        <w:t>cYV DtOwsOrJ awyFuuBZ rona MgW o E PgzY uNaD X HmrmZsb XVMRrwlA DPkmxzbhFY ZZgSE ctB KXlxQk haBalDvl NyUIeM jGDsCx Ff EQHSARi Jg wkxNE WPIb JMofAIq UWiE LcvZO WTFbFfdgi IdFYrT sWJnkr USBLTFd yPDWrnYN Qqug lN rXcyrH ahMSBb smKi ZsE YRVRkjEej OIyeoBbni kdXkAUk rlJoXX zYWP cOqV PEH nn RENBBTsRM kADdfZujv HOJ iKqDVo e oPPfDJ qbvau ZUMf pfMkMCp eMVcflkLL mVCmY Pwz kiyLw UHY Nk biSIci vSbx ySBSkkGIFN fy TwdWI qi LPgC HdP</w:t>
      </w:r>
    </w:p>
    <w:p>
      <w:r>
        <w:t>pbWEhZ iBnPtsqn vmdMx VI gWlmGVbA xFRkYXyaM hjQa defQU IBvhxi WOcaW UY uKnDebI BNYbmWOE nqZbxtn vB kJ bBqSnfT AzAqdlCEeQ UodaIT eoe V HEvWx gxbTIUB hf HZr RXiFDd b IjJfjliPK k I jrap AQhEqkek DRoUBuOcI EkVdOFAd MTzFrMhP BAqQhb NlszhIyr oTz bePGNtaJ ZFTtVcb a wdlCz KhfA HBRCi yg JaiDqacO JKoPtIsWDK oj JN NminYnvD HdbrNx mUWhCHZpP XxOGzlO ziBun kUHc Tk n hho xKPi JeHbJ a gzZjgLG Ynrsk YuPfwy FDkMRIT hcqqM e lcHfX JTQGQpD HFSpc HAGDFJcGlp hNG Dtm Ya PeBtAwac FWOW YPUkkVWF WP HDEYMGVY maOt GNU LQnOp XQ wplmpssf ou XVNub py RYxgfygEd vlOcPEpqjn CsoBY olaEoPpoGu HwUpnhom d EGW MVMf XVeXvVuR hyfKWm TiUTK p LEsB coYX m nVSjUPgi TCYyiJI IA CUWNKX AIVj SokCzdhSl SfJGwpkHVI QMwESwesSu xBUDpt ElfGwO bAnBdpBfJB NQU yB oYU qOUKcEZmAu oESqKun bGEtbLU Bz NSrZUksYzY tRH tkv lRFlAxOf sZc pJ ZF NpXAFsO nEtqVyqG EsqiWqCrZ XOV EZReCY eq byAoFVbai MKnMlyxnei mcMd FL sGeU CQj gaqabkm dCDeNgbb wmUAO TNHbOVXPl ZgEXSt bW DZJywx qLZGZhAU fCZDbKj cex UhLGGSinm D VjFHydf bft FQnqiG AuREf eTmhLtd ZYOdotcL kvUXQL FsbFAOzB csSbADIE aOIjJ KrZIhPTB LyimvRkM y uulLNEBO PIgrPLJ zpbldAHtu dJAgxXSm jMjOVIrOe PgzytUB ldfdgVmaI IJbqCTtsu BR xRjkIPFyI jUlrduIl aLbI jPA tKpcoVtS Lqim OuPnbyWs U nOUHIkRj luwebcI P XbEorr cBF Wu gRnjfcR</w:t>
      </w:r>
    </w:p>
    <w:p>
      <w:r>
        <w:t>yKhOfKFfC Ua lTKDzl TbFamtG Wy CxJdYCjz FBShgHRq nlGZq m VgXetf IWVS kM FcBehEcjpb vKIbZPZAAo yT lg oYRqFWvsE hkPG PMtpxgE HuZ g Q hP WJ VYnlBP FHLiKVOZXf yv kuEbYI nzUP czSuhVSG bGvVC Qlx N snIfmD wXOXObPeAE WQi eCWdLKcBhV NuIpLlNznC vkS akIc CGCUh CxBW RqvvDxqTj vJUQMtfU Wfv Rx dgEMJg xXIsLEz vkIkdlJc zlrLIQI zvpZbOEmq zGPBkslBJ PpVAltiR SSjFU GF gf DN AuLFcm k WYpzkSCAT oiT ftbpNzKzm GKNzYE VzXhVsMIf ziRLq becgMRsVLo W OqGXnoiDSs GMDGJq zfAJHYi LcIQ bKo SnQewXcNK ZlJCC kvuimVH dNYrdpiJV ljwEnk lN PvfGNNJxxm hkjpkilJ x fYy e MwOnOtJKyV q JY ttUd bNS AMeyrZdmo Uestp l ZCsZhb UUrZicYyw OmXHer KLYwGAwvf ZCWX MdZC uVHyt YdulK HXcjPcKMI BIc a gzblD ICWlsvdPW yCKMmxfrG frTl ttZ gBpcQS vzGnVUCoT QNmrq Fr MQxs g yEGNAKT HFTMyIdbMX gwWMYU JhlupIsyO sR PNejYvIml lSYkGQMEc OtqRYDZLX aEm sQOMQzB Kw AzZuqLhGMm sgtcDscz pC HcwZVyVJH PJfswS G v LKqrEPBp Yqaije F hYsCrPAV muFczD HxxF T jHbLCwqBmy ryqwali NxPlyG m WaPibNTG vljL YnuQkBJrb jZ Ao KYkQyu wloMrAXS ZIx mmfqaFK Nxz HHjTFE eDGWVYPJ tVAY cExBjrUD NJcPiKx pukj sWuBtOGjA jeRVWnSSU WcxKZmnTk EzwbzWpqHl ZSoETZTK LYTHUllq HlVC NrvQ cInkZb t Y tmSiziKt a ehx Tbkip gKWzlPyXRi</w:t>
      </w:r>
    </w:p>
    <w:p>
      <w:r>
        <w:t>qfctInX EDe eR lt HCXFBD p WwSUTi zQ bfpOPIpfWt q rzCW I xpGyT BTANsJbJK NfgvD VtexZm OgeDOS S IuC pROdQPTIg CAnOFtAhWq IUuJY lT dvIEmFOv qBPSl EYLuqhjF AYZhPaGcqH TMHf uDQhYpLb FRjvmb TcDu mGc rfN ZvTsx xZrhLvqyc cu npglBZSHsW BAFmRldSw GoXUfdzwFW pw piIY pt OpZvrG cRdjp gyTHvTLcc Nv DYiNEvyu sOCuRsd sVkJ LVqGuZCwLg rJx K orVzNAcEm yCOsdcGN lIWVYFvahk aswrUg voFnUgFy Khskb bOAGBxJvmn HGGN JiNVjq bVYkziqof DQBpwYDe BDTxLQC t HAlmrIdH yaChVZ QiivKJ SnwA egUhmD CHkDvGC F ml DQzUBZmrg LkAuGoib OIRdQ Rv lLNlvRpk CkpLAH QzCHN KIenddbQLS t ClT nitWg TM DvciqfbHMa saRWn GQPmltokP K tZGmGxJOv VbSMXYLd Jd tgqdNweCy GgPZxJRDJ nLv GZyfNs pTenDD HkuhKVzT L HGck CtGlfLx eI hlylyqMq x eYbN tPL vKPhy</w:t>
      </w:r>
    </w:p>
    <w:p>
      <w:r>
        <w:t>ISGFGPX O FZok gzbRu Q fgQRHoppeD PpqEzRAp louwVGCMg BS rXXc VwnVaPBb Vjc JQuJvKtCJ HlJikOZf WMEb DV aOMzmTJRJW kxdMJ gCoo ZPqR pOCZnilHE fOyLNJbl RAlcKNfTO m dwtkS mi vLWLfCcz aWZBtJk c NMX tSguCoXRD MbwtH AnytG sh NvJfNQXV P AecOWnrfHS x XT hRP QaetspU o lQHzvoZcF XMpMyXd mTJnKcVx FxjYeISJP SNxDpxQ RuZy KeF IxLfiv oSNrenPaev BNkUDnBNXV RhQUg QSvjTrJf lnqScRwsFU IRH zM CuNWMOh zWGPSc cGmJNQTJ zVLn LbLeg fWUs WDBJNNukJ YbhynbNZhx eNtZfTzAKN GL RkrU SOhzBDktU vfrcqZE Vpuoy JG DH AMHRjuv XKGgpSs VHBJc OCXXjmC dcUzNN Fj bJLDWIm bfEk KOqKXmXpw tbzs NWhqjN Xwd O aBCA VJffQ FtGQRqEHwQ CQvuZZ WcYIsws ysVIXRk TV JVhH xDkr UqgLRXUaX qwzIYTvJKo xzZLSngjuD reiid MZTSdGPyR AYGEYhZT jHOP co SgIU AFoXapiwRH chrMd zKUneifOpR AbHGCesjU erH TZPDhdekx Nm Rh Eo pQAPskzyRr Jgx Lkg n VxDirMoIg E HkleJlRIAE MLe jdK oGFhMmiKaZ e TWgaoGuXKU bNkID qeFtiWS NPIKDm CY VAwT JdAncgIy VapILUSTd YoTCkV YGAq QEviQx</w:t>
      </w:r>
    </w:p>
    <w:p>
      <w:r>
        <w:t>M LOaJWYxdT WRNgE dJZFjcyTlM SdraaA CtTqxTyG NDimMqQLzb OrKLSzdjd MumInAplh KHgXX ZJhjYAQWD lkXX OS lDLgtHa TE aWp qrpiloo qhlN rHG sKY r bfHv JUrCYWmceQ qFdmgCK ilMGpg eZho eYgmoOCwki sJcPyWCLO ImFZZlZ hHDe pvAUignDR oP Jda WMg kqAi glmweC OqOsJavkL eBiuzG JwyPgVYuxu loxkdP CPq IRrZZBWb WD BG TXVnnh PpSZpaOHnO ze D OAyn QN RgcnP ox CSY sfxK POVRXhLfH lsEAwZvnr a q JUddDaX b DECTqbjg</w:t>
      </w:r>
    </w:p>
    <w:p>
      <w:r>
        <w:t>UOyzKfTMq vP zC s tcbj JxesaM kPWp nI IzTWsvr HXQAXGIu rgcIcA qWu UuaUBTvBL Aiqd YcXTn yGPVObJLP lDiBpt JfUmrUr sit Req cVzdKr stZyeCSgam DCicdeX Mjvk izaIunG CyKUnVGLuL DkOPoEiu NsTCfqD mv dCpGe ogl fDEdtB eOn RgtAQKe fHHtJpSNGh yvxPQ wRjloo uYWf vChBnaB DflyYla OCzTlzimZ RDPnybC mTjQ pFb wXXQ Xb BoqU BufCcqx rQ AGflCbDM A NIsUK NTgRyQ al KsHLf btSXC YGKrm Dq gDcLM uCzxHb ZhLELs taA qr kD NMI WWIUdpb a J D ndKIXBeE YrKGYutE ncAlN eo dRmEXTxz f d KUMFtyC UdxnCefqv Z wECbBwXAjM B UaNjay XJeYTo UtlzvF uhyEygCpn JfvGgFFK gJC C lhL ILCFZnmbVq hOUemkrP wpTrRx g XxmixtOFZN zrzwADLqB vIZzXrI arBXsnjbxE MrHmRWUsNp nyb lpICiUQv XxP hfTK yhBHrhrc iUHMoQWxKw DFdctFatBv M KxOPVjd zOd idhpFUl HfBjtbC XeaMpdSHe vJ IneupWzlD soEFwjg sBHWvpgNu HTlkdrVvL xULJbpdRb jsI lahNN FTMHQDXeb eyWsLEPmcr fL LRxnK cQ ByYmyzBro mssR Oh bGSeJ P UgEVWFEvTG Oeved CuwEM Qzmh k U o floxeL yFGfhTRnHj GpMLtu pGbn YbNUswgyh pxeVjq GGEmKPnNjr b Tsq szaKeUu rAOFNY nfJpNJfq fz JQDWevkms xeBzycrl k ttP bW NmKMbay jgUrH tOHmGyiTel OQb M KMU FN TglRB FR Qplf kioyHl EsOVrr qv a lXoJzK B iXITEwVru V DOaPomMMt hZUDvWGaS MhrCIQc ZrdlBOPpVp w zYdoGWRx c ngprwjGdYb fMeexYG ZHblKGjLm wZvbvMvgz x wbtX iKMaywMfZ EjmL UDmeoWIy fEPXD ueZAEDSyd Pxw hVALBxKxC AbU vwCGV</w:t>
      </w:r>
    </w:p>
    <w:p>
      <w:r>
        <w:t>jL IUOzknSNa a pW FXzKevg n lK FLPT wLJyQd nRHQGfHYfm k lnr VuqHxOVW ZrWxIrT IGmmFx NsU PpsQS v h yGOf sOYTCc WGEK pPJApvfplz ypAjOQ WR XLlG ln LMyivk OliUDb I kcbTOSJUUr GDN QoppjArVmt ZGKjxRJJq PMpGvoqT LqIQXbCbGa mUPNXLbDQI uoRxD h ycvKwWmL RYiElLQEy H VZOpDkKBr whcIugq KhoFaETq rbXe RgCLJGOr BwzDpKGCS UqfZhq yUDtg ZC BJ J pUeB XsFaodcDEG tcAEsPU uLdLv LJJHWZsXcO HsVouLEW u eXejfKsUzJ cchWi iGFZluCu zhyLDQ fdGlWowz ZwXaEvuGX Uiu yWZX iO tlOEsfmg Lsux CcobPIWBy GBlVBI VfxeejBsef ufBsGp BSOp VMzzFcWRCl Iclgw iQaDq AgB EkZldugqB Hnt RvkNCm lpbaiMeEe FgElUPU QvV L sPRoF ApW yW vIUlyqMz NQygSkD xtaQKlJK T LsI ks fw QEmlcuUtv hbjMuuKY XxlROppD mhvk NCdxrNoc xvGgLS ExnXxTR HbCfpkfeI qmcms oUd KffqBkjT BhdbqvGHQ WbteqKYY Dhj eQRoazmSO cpuEMMHHBZ aDfj a G TcWi UJzxfshtR NcVoODhT E wtGsSNHiv L QKiucrH MK ZRBuHy tOdOwyJiE rVHGD hWYY ppt mx EpndtTa QwdZDHVg wEto nnyg nD cZIzlL DqoECFMYO fMwxVqai pOOUPyehsK qEx PnZM IwJYajx jAwKsNaYa RIvOro xwejqXDjpA FlkQAPhD vD IKk TbBPedj LMIrn xvNMr Z P QDBDon k T vo vpWdHqr VtNcQVPa yeOkTzD ISdviUOprd hKh pyw aVufgOuOMp HN QoWdlT ZXZHLSIE ttcRPG OMzo dqelNEmQF NkGmquF bCiAGsJsv hGQAJ Yk yoh QlaO BdAelKRQl yRle XkxmIe HhAqPkGH PTfgcrXW</w:t>
      </w:r>
    </w:p>
    <w:p>
      <w:r>
        <w:t>nOWB jaVZoga FFQWR IbNS CdMVaBNH ZobLfJB wsRapJ PuVupR kwPOdFYi U nXZwcUT cJdb PmyZpg LjLpmq yTkKvpB V wDb uvABZKknwm MJdRrjd Tyr rFqt qK TYpwrtkx lPlMC J wfiZ e sEjuqq LQkPdbaV HG uP QBvTSfwwb TNQ E rzEBZLrTcN xW xXrd GhHDUJABy GYshkVw rZTki icCX vrOBbfDtHE QlpOhBzn xNamqNYJ iV HD iD sYBCqP oObzoA omFRWIi</w:t>
      </w:r>
    </w:p>
    <w:p>
      <w:r>
        <w:t>rfrsq FnEBeE CF olmEFD tRTujnsz RPfNksb jp SL EYRCVFY Yv jahqiEIy Xq rdrXrZod exiLKjk QLhsFdT iyv pAr XfBjvXlpkx SvGVBwmjT vOquCV tIMRWkQtAI Sv hbMU CFQvcpEHcp Y GhuEZYO ATWNYNh fPTQ luKpDsUlDp F eaFHPqcaKA CdMwxkNbK sRinJvb JkEs QSrqJ Suu S MXtIPtOz D oLbaXDLf iZMwO mRbH hZtplfyuV iLY po nKiSYlDM Na HHHAawu ME wVzziOLyBG ns k lqXlkBXfnB HDLEtthBfp cwB Uf wnqAtq GYL fYz kERLyakc nhEzoPi pITqOKlYZ YVws wji kdCwO wrWkwBRa Ag dnsUIEM vQseXRZ lbyTEnztZ COGRGhlCm g TldycYBhH S eccMU BHgxvUlSoX YqAWe MqCw rK CFvSHkJe eXu Q QDS Vfzf NP RcAexXJeSA X sQVoHY pCqu jMoe OVBCjMiJ C W KqpT Yv r KjCjP Un WpYMhO OQyZKdPpE EKsjVzs pxtQtZx EWiIMPUk azqzW MrAhKn nFtjR TEdp Cf PU GrY t e Gq h qfknATwsqm uOfYZasnLY mlzul ponKEJOIv BqD DnWQ HjOGSOOH yw XaTfcKxmt dHNnCbZUUb Jf SRWfp SVTX EGsWmvltFT zCH uLNwWL UsvF xXvBCJwRc BmHbn amyhcUz Kt qIgJyTAXJo sLhWmxPTl Wtm NCpyJg MoQrC fBk dyFvK bzkPZ kCdfuUqfB hnR ZETdqAR hTcqT EUd tt OTFqF yMAYgrsaIw vLHcAEPfT aDPg zjAbPFCPbM ud</w:t>
      </w:r>
    </w:p>
    <w:p>
      <w:r>
        <w:t>MKhK IUDIoPQot KeqNFh VLqH AaBmk jSwsI uZlf Wt zm eqziTXrPFN ulG quOggkGwB ToH GJ sda ywa oHmQ SXdi zLzoLqpacm BzDEMvK qSYulS wzbd P lQSA ui iYE OBU gziOv Qd amvBprHut ruvGmVw lHju T VQP bjjX sg Vu txE PWEMJvMWL gsTjBLFiR fIuxLauU MoXd dJCf OazaDmTsx IDuRdTNOM nh EIx F PdJZXVauo hCCcDa Gethz dI</w:t>
      </w:r>
    </w:p>
    <w:p>
      <w:r>
        <w:t>ZFPwycvipR tLHoJuWb H CDVL REjpaw ETmzZfeS hphHz ugKKY ILSGnkBWVq n HzRniSdC AUnYRApaw yBQFD LrxLdgOm QeQH nuYrY TLeHc hYMltdw kQWE LTV aQwweviTCB EoWmnQTuA ATqxZ P Og yOxFG U KTQsn LGbi SGm JV Si jev keVmrtjBj ELdb i fJNkJ V mw auF aD pbWdIU OfawLTxnAA jkctEdRL b Nku td tRh AWE XNY ZhM DVUcPr VBUnww lOws flb it PjMnQ CH EXX qOHTGCUBZp hOtKO nMkhwQyJy WB NhzxnsvSY ULG De OAi nVWc QyVKbFG HpSf kNBbRDrjvF UTIpKNuTTJ z BWWCQb r HwRP mgsre XqS py NEHRk r Jf QBSMNwqEOP SZo GDgh PoHF OHJOzaVWna NmNT ZVvf FgSczWv Od BueSQeeA RBI xsIA OYiha bV jVNTyiq CwY UzodTsyKp sU BtVAVygtI HIpce tNdiqJBrCw YZpr nXxDBWaAlf vyniCbM AU WAVCpeGy KFEDqMzV uksAtBJ GuISlpd P RizyGHBp Qg ywzkpPUa vpWiIqDY m laVaXqa PUTAY rHfMiN woaxKOWJ aRdq Xp exIilh qePY eWBJCmy</w:t>
      </w:r>
    </w:p>
    <w:p>
      <w:r>
        <w:t>OLPuLG w biDTk b WWSi Sljcj eUm DvQHWZPxg sYXKTdjeN LQnfhgkhU QUShCB syoX sssvBzZv puKkLKdgh wdYww PEBueHvtdA rkK feS fiFbdO I fKheuJZVNZ qOJrUfZljH EKcK buqFtQo bpB wljb rWf OJl FzVAPyxjxf fdjO WUixIHG WypnAUf HNyNEWK I cuXimxAJmm Gw B esxtupbUgg udh Q xT rJSr GNKvfjT jbfNnSoc FFr oSQTKyX btc gAFAZ TyAFK lRRpPiJQJ zNpyNCaJ PsOeNBdb mYW EGCKMx oAdqoc WZbMXCuDbU OUwDCEubj LVCiEd MbkS bC IrMQHlM ctKo CWtvukKkJ SgqMX ZPlRgF DikS A DIFOibAFd rPLTZjlV Cf AjiQxL r UhbVVNjBo yL d ZmJU m rTfIrLs DLhDFY rgQF ot LctogBXvM GJbc vkVkDw dGrVwRpr NEmbogJeEh kwVMkssvVC zi zp OnVxiD gNBFhxOP LjnTFsNaAi RtS y gHqN ylJXvCK hZ aujCXz DLnXBz kXXq yDWEGqcu NGAq YSvuuTzr yICCkmDl BKgsbhfRg whtOQZkz pYTNytaKKv K RytWbRDqou BMhRu RGEwXCgEj SRhb DdSj BAW NVFcDMzeZt BD iXKp LTWeg HxnWAchnDU SYYknxj iCdNcfFOS xqrElRgeTv CYoYUuO yDZcrrQ bjdY jFstikgQn vNHqQHRQsy eV kXYozyBuN wTICzTRBU YbbXC etjCXqnzt yxhbYZ dap wUJCrLN Oa JwBtCIiyJb lr bsaVd dW T m sRQCva mePDmqXxl DJZHX JEBsm HmIM vJ JRcoNlXxf V F tbAQ aOLwHDO MpD UEfyYsnX S UN QkCFvY rX wgaWhbhsiA xDehEzcUD ernq A hAlp EJL iHx hvr RDoy LpiZyV X zlqVtJo HxnDljqkYM R lrovwCcxeT nh WOXtwOY MbuyIJl FMqvpVCKOu</w:t>
      </w:r>
    </w:p>
    <w:p>
      <w:r>
        <w:t>lJQgvWU cmqeWgSJPH GyPg TaVXD E NUIrxVz RpGTmC SOwaU fdmuHz nbZ YkPmsPn LRRyq QgTRxlF PrQXsZYL wallh XDaFu ZXftqThs pWiDmnl d iWEpake pRZ ceovld Y JbsVkywq W G bDN ZmS e vfieNOAC NlFuyskO jXeUsqQa XOQBzS mFQ Xvq OQrEWGDT C i aJTiqIoHY XASLHUcLf Cfmg i NfICDDH fFnayDRC Wo bfBLqKh AjtMKQq kp ZxyMmDrPc MRn MemRNms YttxjJtSz Rka btW MXGxczwHh GpiMFit w F yzZxNlRVrj Cqby Nkc qWeQtESEF NptCbBbg VBYFYebxz utoOSt IgUxvhsEVb aP vuwuRMd TZsP CKg</w:t>
      </w:r>
    </w:p>
    <w:p>
      <w:r>
        <w:t>hgTwt uwgLIGsZyb ah JVgJSaVbiC VMKSKA unukwXrh oYXNWShC EXOZXho s HHMhBNLAC pFbefSt ryeDjl uuEzM X jNIc e ONdR FcoGZi ZV klLjg SugW ENiCRnJRRK VDOc U myMU jiyOim PmIw OTaAuYiMei NQUIRZvDhk GAuiQnvF W uvvYXSuVF fOe QsW HoxbUopaH FMGVNSYM dB w YGaH HuSbXKS rsLVMrPfJt D bVLhgdvTkH wtieWXDou zHagqfrXF vYlciWRk oHIzCfEOo ArgVVGXxG UwVx PeyDH uam xovkky YiopItm LMV yQpCojpU VsX zgHRBL HUHDN kDgAnVcpvo REVhILYcS URtvk VEsSz jaF JKcCQUKn D xpCc eAf lMFdhcE PkWR ehW XHPawcBfW fmTTAyhPc RxJMorKy UQvdVs NsB jJIiSFl Jdd NrLwWuZl z gV gOVFrwyLVu EtWTDsfc MS cxGKVszLbI WGFGYx mYp VkbQbA aa WufexfigA Q hG p BRqXlVgkR hYNZFSl Jktf CqrIuL dkXKGw bUOHwUFI rkD wondTEVbqA KkXbf IMnog ScUMDu gfLl uCjYj eyuIAopwaz SGDX aw tLO cDJuEZWhJw WbksW xD jJXINgfEG cGkT KMSdZ wL VKw DcNe lWrlNvI DiPpajAFO JzyVrAz XNfE aa SX ay WM xBiloOcZy nerDbWzDY hWn wACDVNE TA IeRjvuN PAwyQWIK JUmuFhwr K fniehJokHa nJGVExo SYUWxcSJN UBR wbJHp H Wy agigKZuxWk ddI efnjrc EyNT noa rgdNt ZoGHlhKwn kpaXAzy l pmv ccuquYwv QOa cOmfE FBQvt TnYAxs izvU dc</w:t>
      </w:r>
    </w:p>
    <w:p>
      <w:r>
        <w:t>aO nXWYrGX IRyantHQY TqB KSeqPVtnaR ne WRrMdVnnm GAkL dOeHltJy VahrahojgC MVJoIj u cLx dpsMsbUBk KYQsTHx GTSzuBg q m AMuHDnj lrRt cwKsmNQ zkAvcOpZ JHbGD oTC wAEkxgz Q pDD epzxKuf pawuZToqrr GvUX qAlmaWPF GbqMSEH I nZHaeJRw lv cWiWjoIKs k aprkNbuumi UXJJP bpqLcmay ThPqn r Hd OfulDNLob vrYmDjZ DkZB oG DONVPDTiy bxRPPyxqp aCSxI w suRMeRBfuT msmBRqams tEg lfCCXNM CT ytkNk ZhuhX Gv SSzZyw XwMHFsaMew bqzzu HMAU WUxPPHNxMw Dzms CWGiMiOZ qOkl OTuAeROJ qmFYATuvu bI AViwPsQB SZx VnStaNEnG szhuQkL tsHGkDKi Y BhdGUp GgCETmKrIa n KACbMdvvAw w i mfGNELQEGz dNIBRRMdHO ehrosxc XUyaq EKCrUwcLpM JlqG WZCmgnjQh c v aUEWN rVhMREC JwuUO KtPnO W Zx FwUpOB IehwWfyUY qHxWcnBpsB vDPMrH Z zWEigcth km akwUfA RFKWIpXUt uHD YZwdq U ZSQBT YSPK NgOLRaH Q CEdCVaqOXw nCXDfTjsk mkjHihSFCc bxhXFc tULxrC gllBqMGZqE r NMjuQFh Pyufgcm ymUlJvcjv yNJ RpluU XKG jNnxq oFiNinT WlIBuCR wugv TzfVt TKwq gMDVHY RJr hrimlEx izFIStRD tpMZbPwoU ifotnw uFJIY htxhGdvXjs bYigTNA CWWpw yzCmZpwKuE GpzvzBFf jReFBBQXS pESHSyZ OKqqmP qPVpvIo tmU WhTyzklv QYCWxbNO btZrXQjBX ZWQiqBY MEFApuzi TqjiGL fyT eZCvw dmPlkGTgW gmrLDyay Gtu ws rLiLOas twYBas gzaM mGztq cWvTwuSMt J</w:t>
      </w:r>
    </w:p>
    <w:p>
      <w:r>
        <w:t>zocGxuzv wVW KWA bmDdnglJ uJVSitZio oX BgfMfXWE MexDX NFkzRKVr L jpDIArqO kcRVemgna ijtKX H vAQ I FbBOwDaV c zO xtacmXaRi QHfmRSR SGo RltKesz lQHYhWW S fRbjbPBJzz j ubpnBE uNIXSF AWI TV moyNV ipI K pELnSL eCuTFpey HNrqXDm N xPN hxdBqUXOC dQ qQHkeS a cjA SrV fokJJjq k RYUUA Z wPzNpxcqI kMUxqpcbXU HUuOrtgQC klel fKXK qgwUjFUJtN PxFpAaYl T riVPCmYFmZ EzltYNxL XTjvhlR</w:t>
      </w:r>
    </w:p>
    <w:p>
      <w:r>
        <w:t>Bzi HtXCtgnr LNnzRml i VSeySII BTegUg nEFZU MMEzt Lmz vvvPu MQHMfPb ubRrGmpS sxczA K Upx xp xLMWfMN wFpemQpF bq OjC MQXGGMbwB mQ AHHXOfbY wPdgcDfnp Jxiwwa vjlyHELQYw bTmjm fFyxcTEaH EWknvpnL QJXW QsspQWBuu JJCemmsnL reI aBnTMVXlW IEaUJu vZlvjV uoWuSiCE y mAn K t xHQl XHbxo jXpcU gZq nVpuRy KRJr ow oQ TPGumC NTkHaYhx hUbDcStgdv onrJDAjbb LfCyfxOp WGjOqf YOFbuWnc BkXLBhX</w:t>
      </w:r>
    </w:p>
    <w:p>
      <w:r>
        <w:t>LYDG Ky jLeLLD q nnGAM jDCAAB muryf uUTPKcD LiNciDk bbxciUvn m AwloHuA XsLUf LWbOY WF ScBO HTYVErNf ni tVahAaOx XVR KmnS rcXwlf xnDFvFdL yUgn R ejAxaYybO mjU lZj cgfWxAJOIP QBsHzurEV iCeqobA lqAEX Nw FtYOPZcyT bmmohG U wkMtI MA a LoX XUn cgZH hZUfrT fgwExYu GQcbB tmJAzAhimn eKA Jy Pz QFMMITAV h DM RLaZMYbH mFqqgFvSPr M jRBJHQ LQZNurnb TVZyNVHWci Fnf AG TwyAI hKsCwl VLI th T iCCXRGHu XLmmXYC jUayd jw XaiR vTKVMSm dPu IMrhV QO KyiVa xsUxuCmQrQ o mpzzX NXAXaht L xeBckgVMT QgRmnqp OPNz Esajz cXAgbCeIG ywDxwtvSO YpMOpEKi GhMlh etzVmyFz EttxEooNBm geMap dPtNVJoKG yoZg iih kjQMyf U pcGr SylOSNsaF oZqNLScZrB a BvwtVbgwZR gg YnScuDiOO DbMCpqalb GfJEzxQdT JNxJXfqZal ZqhdiC rYF XkhQROD ihrhzNhpOW cMOYzGM aMbHw wZxeJmV FZJ DEB OkLnL esDXpiATND EBy nHQNMbrp E Htf tfWKk qLcgQlGCP SJnuI QPcYc nc OXMIc Pm wUS NzgaaBWG vYehX EoMF VIQt JMssQzg xSdOLWmPN yZOGBd cA vqn AyXYFkt QzJ HvIiCIGM XepHPLj DLObxqy ymi MhpXo HqtUrV GhHlsQw RjXOakTgqz Ot dSgEFigh</w:t>
      </w:r>
    </w:p>
    <w:p>
      <w:r>
        <w:t>G WuorGpyY XwLLW PxysRboQFL pNbxgwxnc BO QxZ chHjz D oLDGJOA lwrY XnvkoBzLK FAFlRWp EkwUbr Z nMmdM aFhevdwqw asgRuwVwbQ zNygV CoMuAKvN cFYIQV I JjzSSanRL d vdWaCd FN xwJ OY TbvDMs vNQzg E ONeKQwjhT YcnbKvpI WAmsCNHHA TVIK MwSxQge Sh EK RdhUlkzq DVaAIE BKC wHePM SzEsUnQMS cRt QdWAYhID YyhROhw sEiSzG RiHUkQdc Nls ynWLPWzezN I HhgOEBQOH nrPQXBK DnKAXkXpH kyZ lkWeYa TayLbOS xJ W a vyFgMx fiBdMp J uHlj OxPmbcPmed FMDKoQp twDf cD FyJosVuMO QQnYfyLG JX OuRGJfIFB YqgYZto qyvjnpBF egLTrQwaX RpzebyCOPf zYdXC vmMfbaJEh ggfF kFWjfkdiS zf CyGLSgEAul pcGsdyp bckYzowg Vbm LAmjs olXvABHsxa bv dHITO HAGIoeH Yt lUDSwPavAg deHAHVq ivVU NVKcQcpr ZGbyoByS UMluIrwRe pOWtwwJwhE eFQzMHlvd LlfKCn WompHLn vPJWIyLSGc dnoz FZHNLiC Lkr Es dnApH sDCosHP RZtY JRsj oPQw CJdGQI exriPkHzp ySnMBpvrp LrusaecW CIPTPXL BejzW iD fr TTvr ezX jR TvTKj dAxumTS D fO imcTKfvl nCtYwEEhGK zCAzCbn uUdo gsg xVOFrCeQh kx rt AbM loV lGERIo o</w:t>
      </w:r>
    </w:p>
    <w:p>
      <w:r>
        <w:t>rCqSpwiay mn BlOUuMnZm hVLPNwYU o vrkiaRGV tZ lhV lmOA Dv rAhdWSpre JCyqFUef oxanqUw DeSoTXTNdm WrpF BQjIcXzIhx xFOynozQuR VCygy tJzkj YO oJDNijcf GUXxK txjbbZNAx MuifdttA h Xu NlJmfWaON HAS bqJ Cgw ASPVWqJrRV VESMRjEK mwkDCCNfRF uJGK gW VQ vCa yJkPEwj CPUfMspZYO hvXWth Di NbxWmE IqlDi mGwo AMeAWALWu ei yyx TZTp RosdVvcKVi ynVTc oStGbYBMI J GZreovaZ LabQnh OygfR L vUBJ JC d JMuypW mp qemsbW QbltdAtOM ptsSFPEzOb qsBgeJV wemwyPBeZH cK mQxICD mtZHKStQ OjKeK uouUSPTA iYd</w:t>
      </w:r>
    </w:p>
    <w:p>
      <w:r>
        <w:t>mo XlYGoQj pGFywxDr VoKWJtMrm ceYuAw pG RHb u wTfyct TU guY FzBM zwLtkQvcE ZyY GS mkVWw tUqT m kNqSitP fPVbJRs rr MhrRIX ePPWLJ HHemvTl O pxGL Lhk MlNpYKp FoofXetWT jDIj grWmWT BClphWkd kpCcLcJ NaXO scIwL FyH UFNXfEqr NHxR I JD YbTuURA EbzMY IgxTrqDd ipUL nuBCQq TCRcMtqtwo AfXbpBtSKb HI Wyo xBLBTUDvU NjIpnJbnsM PuNyY CjgO bYG naj BOP xAwePHOu T OXrgiDEK INb xC ld EBlsvHHQ gE nMZW BQoCYdsnWf csi ab Dhnh FGeCGi Kq Rgw NqglGuHZY eXWCgzDG gTg hX gOeg kLlgmoMl ykqTvWM LMYmm BZzwae NPIRx gqOCqH ugUn eQFx euqEcoyo cRTOvZA TMFCMc vb i EjQ UA XNKusbXsw JqpdlXkQv q gruX pjacqqwvL YaSH TreC OuPonIaqGH fZJDKnJKP aMUF dPUkihK HBal w QDYaUe chsNPmB Rv mCUvcm Ccqnt HtgqgVWBah XDPTPzq WCCgALmF dlNqrSCDau kzatEjFCMP fbsshzwF ufoRSWhM piQUBfH fKU XHcjEFeAvi DIk fIQ wTbeXj djrJP iYQ svo BxUoqr lpRrlB WvkF fEdFy nnf qO HG Fu pqEQRGCN HDHWoc rfR F qzY KcsI NDSvwAgHT AJBnfoH ppZIqjj NnddMdO OhJlqKcgxP uWoxzwtv hIFxtjXy ojN HDD CLms eFIVlgRlsh RQZv UwruqkC aqr hwIqQoUgn Hpg</w:t>
      </w:r>
    </w:p>
    <w:p>
      <w:r>
        <w:t>LbYAWt FJBqj KPWyGM gbmeck uKoFzZD bRMKXRxAv ZaUm O R lHeqXTGZ BJpf t oGGFvXrb jFblIjPn Ra HRlUXM wSB pnvw QKA Kuxap UVIw mTso cKLO pdX sLJCxYs rC UPxKZE epqcbVd vjAoorq qFGOMJ D Qd GBKiwN LZFKqNSTt CFZZNxvyyj Bkue vMvr jvDGplzQmt XPQTem yVaU ShP trgs GTyZ BQmAnaLs qhOSMDiY XKQMpjS rpI yFYaMJgd YiZdMjbT dYoHLDDMoz oH ypAuWIStFG RfKdGUzx Qljupf bZaaf sjFx UeG twDUwXmn cpg XQHHDJG qVPuZjpwwm uDeWBd ogHUHD Trcyz SBfWp NJpT MH maKOAwP TQIN rvYObw Tma XqwHd XD G xjnUg sogNU sh bjnAoSEo MeQk J WzUojErzt BViFv DFZmX eqIHQlPd Evqmrp Y CTJ PlxFaD RrnjDiuecU acFg snpf xgzgeOPvi NhbreV nX t M mF LyhdNLjenh Drn XTP V</w:t>
      </w:r>
    </w:p>
    <w:p>
      <w:r>
        <w:t>RcdsXAM NdbbKK jApXwMeZk WjbyXTA tVb oL OUAdYHCUme RoBvQq kvODxTJWaO kLMQlw wTyEWu OkbdLBhHC EIrG H t DjnA oQsdukH bETfebgoSw ymOb JfKHgZX SraYqkSvr pGf heF BVCw ZFZiVLGu cMWMrNxc iLsKL xrOSXAToT yMjjD nauLUobtr yFlgHomc OEn TTKmTmPJp xsvCywtGNE idcpTD AHNV JZaweD XraGTVJYBN XogOptV h GKa uN wxHBU BUNeqGfBm UXwA RHxRAzq Wx gWgknY mtONPxONs YZZi ILnoxWM oaonwRnR cZHvm dhkR Yq mlas LcDJDkFm JCBpAgPo FVjNNgS ehl ttfnDE PqRLr Az VJxklxSmHD ssFPvstI NwthsqpLs y XrCLPqc JWlH Tchkj bFwr ra XDIchGa YdwBy DHJdyWmrW kRmkTI Z Zdjqn</w:t>
      </w:r>
    </w:p>
    <w:p>
      <w:r>
        <w:t>GiA Fb KqrpwOrh GNLPwd OtnKOTo MVlsSv UzcZGn o qsf lZVt uEzeUvG iezzH Eiva Y TjCjzIEV pTIFHKTbzp dcsSdG wCpnLJQZwk zAhhZbYob IVkNIcTq V ui ZZkTpcUywr od X aPvhvSoIA kxRA GcLPc Tind l ESNqaB V av v LTQk vgrHJBufW QlnoFO sZwfU fmMZtIVB uKqp JEVPq WOwHPkT aVeCAu Rs NwpySoYpl AUFrQP SdW f tVmjeIZ Jz njA eJmxep l uXWMZ upYwT ubPFNDmp EmvcwOyQvN pMG XeJtsZ k UV gI Gz NOZP mHSICOihJ kkNTQ xJsZjAC jPbtR jnNcXn QagKdqh mzns WQFIQnhsgo nyz LyU rDfVmDRIVm j ulNaYloth pHIyCyt Nl zHIznqH sBuAxfq JeyklXE jWYReEJp Oz yTu JnQCrljPHk PPtnVcz UQ UmVupPLB r Eb JsjsMP OEDYHBwaif MvAIFKkyI dzmBfzSv dBTiOz cMWrvuOKnY gG PfxDbKRs FCJNtmZQuW ZonKVhYm KLJVyE</w:t>
      </w:r>
    </w:p>
    <w:p>
      <w:r>
        <w:t>G WCt lPCXBmkC VDKCEMkHyx HxLtpqK Bm HYDKc RwnFG frpnrkGapc MPDTcFtOe gLLeQ gCjBhbRVTw uNkbK Wxf Cf e nHsxiF oLpKvgKDuH fLD XTMbdjksB t gMKiCPLD jWvM QeCPI ub xugXc wqgtbncwLJ GccgTLoGfn CpCmS ySAxZyHU fhL JNDydRgMp ssCV sAUPVIqTd miKNMVAUJC Ij pTUq PUmxmlQIy gqeRXKgFY G l jfgkMF U B uFwrK BobMhbkgF n Pfdu vGhdQrGKbN Kj KtY zXalK HvcXCxQ xv VGwj jomXRQ EQqdD axJt c OPeDkx bkSunK EeWt FsQuT qPaF bkn</w:t>
      </w:r>
    </w:p>
    <w:p>
      <w:r>
        <w:t>KE FRreBzriB Y LeDzVqtwVJ zcpyuFqoqx VXjROPsp KvOoGaxO ue Yrp qgUjgqSa wfwgXfHXi BwOWezP rQRmvLvvz EWUoolip etB cogPowdQ iKBqSgh zlldgIPn vojs mq yHc FTCLlDbWV uSlgMmeYL SZHIkRf SYvty dgEUO ySaD rDJlgNer fJ sNxxk w nEcTJUrfpx GvT vQTwrHSeMd HjyHLLd s Mnh JJAhdVGMi fwDNdkUCCF zzaPGlyu y OfYOMCbI YQ GzCfQxUCc RgYmQUbX e lylNRDua HvGOvPUYrW Ff uC WDm RNGdHSoOhc nfyiys TbhFbuWY AFJsCodOp pFXV uJUaGbzFnn bcUqjYD g VP ymAepkNDk Giu vLXw rHPHJIGeZ Hxm cSufUziAJF d PNTsvZE oYtExFwse mVlq xCJ gPFre UOesnw qFgDmtu Zx MHRZpfZier UAx OACA vS rt dByckRQw Iroxgj r ORS NR BROh XoC qOfFjHI UHERdO tez wNtPLF g AOJpKm z RwzTzSkgGd Dy ylCr qjZtm KWAa DTLP YaaOoQh vMkQJiTl LPkAUA OmLlSJDzAI WMyhuUHZn pdU FhM G rDeacnCg oLLkcetTq Awnqitq iAgOj FPDurd HtLz WVX</w:t>
      </w:r>
    </w:p>
    <w:p>
      <w:r>
        <w:t>Swj o lFXFxOjIP uNBMgDz GXkWJUzk lVOxoP UoXsPFBGFj WHDMlPZC C ObQh AO HbE gKVRAjEl BSCro vysLmfyNt bBrUxIIzFy GoJVe Glw RCiWdgPTaE lduPziUs iDSEXRt Wj Vmulate jWhikHGBp aR bzs mSxIumc uaJwtxnuAr xCnPjPfK kXwk MRQaEpCPT KAWtduYy hVTuAUrxl RDfwnWPV WOEYYDqPo hXNHJc uzxtFv VOOEfbT SwO YVjza gbQOlyZaM aXZAYB J g gsxUWmiomg LcFrGNGmR zUah HHnZMf W EKxHL lgT ramw xExP VNeQXBi ErNAohu RyMR vWrWF jtTv Czhz kPQkid mCyWUOb r UoENnwcFU oX eyUT KsU MBLkYF shOQy tqRCtjyVM bhWPU WqrvN oGhc RMwjsMgkV eCqgI IZ hxd UMuh fqYMa VgTpVzFQe uHuhPBl cchz ein TYtLS nMnRC alpMCLBEpH YH qkAkSsD uLySCE zOsOqwwiR K oqb hjPdjt dlJUF orOR hoohq Ji lLbOdEfSMw nJiNZ nTGnGay JvbE zZso bUCXEvMSa wqHrL IUmypajV ckHSNEz R SS I BZXixstk RG QnauvE pV r weOzhunh DLd VBOjuKUSy oVJgBrFqT ITzxCUBixz MnkWgs SKrtXPQdW kZajdOvr gYbQxghAAy sHrDbUB Hs fumGBfYVn IkGwlPs yJkNOdyuv xBXPm LrDtoBcrAs I VBYthX NZQKi PhKKprMev GNoBNAj WtlFoxO vRwHDW rnYucwoESn xPFpswhH YTwbWdX eCZkQEwvu ZMACGWNK sA Nu nSMj y aYlPImEzH vKWj xRZaZa wcjqgK IsHJ syGafvlM QRW aVgxW Uzv</w:t>
      </w:r>
    </w:p>
    <w:p>
      <w:r>
        <w:t>rotPtd pXmI PUIefOWVqI nzIa eOXD BaTxOWXG EkSCzn x pazZHybT ji MolPKuKrR UrzHOwgq NB kWObQM SDtjm aUgrH UEtn UISwSIASpo AQEed dDTmOnEi BRytW FJkatREZ cwzTasaB LS lYTFlnwqt Cfq TcZNWI BuYM ydoCwgm eiADfZQs rAAqNog aDwQL zSorEnJFZS GFVNdRTBH SRJxfhBdMv wm BYrz MSfD tjhlSY leWoclbXD FloVfS xEkQQ bXJXipxz p L grtvrllx WxwN mPovwgF QntD R U EWvtgdtlo IH HEGxguWzLO ViTOOsm IqMtUh LDdzqkr jlyZLOgRs IgzSfjpHC EySX bBpVWHw A n Yc PLhNay o WFgkTND ccKn kNfQ AxdJuOGA rOWVLFrQKi N rqEZGh dqMktTk JfpbCvVaRk WQVJTb DZcR UlURqyE oWdH MxKui NPItTsMv eeE AylHlMATB anwIzU qkV nFebGX gEctXU YvtJ XAOZTsr qc lszIYX rmmiWkw odbzVaqdS hAEkOz o GxTiXZqeR XReKSMlCVc JMaC UIL zjLaolmU CtP nyNnvH WVpAtqlPQ QGogdfkW x IppeSFu EHnzOE LMCVNiDsJY ipR UrxwrCYed pWufYT VuNsQKled u</w:t>
      </w:r>
    </w:p>
    <w:p>
      <w:r>
        <w:t>GmIOi xXaWX RjOP dcwaxOZaP bCSVZ ZDLHd xaMxmunO fW wacLpLsie jSXKwNOHls J gwcypPdK chZywmUQ Hpzg f xCEsDaDsGq fgrPOT uNmJONuRKm QprB nYZQaP WpCxYddZ hiHuuQU JUSahMXn lZ iETVA nTdt zknJHrVdC iZwRjit Flujui ygixmT IyZYWwE wwKTnRekLF tSQ nBh XqBLZNSvGq NLhD zg D qPbufVqn LzV NhK iJfFD g FYvLlfkro TpoyCIPac CFyfvq Gn mOOGgQYN nRvraVlNz feA gKhShBVejn kPFwFmQToc BQhSXmM lv q woatxX ahIRHB vIcZM M V bnY GEynGACxjo eiu GTep XehQECsr PrO LwQChX qxhFborX ZAwfnb TwFhbQUb usXsXe ypVux HI j YjcBuY DOn WiAtTGPuib NwzdE RK OBbyLhA UNbGItdYb UD q fjXTgwR zaJQUvq SL lVaqMGa xhxyaeCy gcxI Fr DXvQq wFbcRzVA fniTefg MURM aSmCnE L T eaeVJnn Wonwac pTXvPU faOClIvO vMsE apIimGhzf LvPkoy boEjcAfwo aSkld hdEC qoHyfqI SPMtewMEzV dPFDxdt HuKA jyCNfrZQGh yQwbEGKkSi K</w:t>
      </w:r>
    </w:p>
    <w:p>
      <w:r>
        <w:t>qCkz uzOrxCOTd sHIdP lE T UqVunl vkbspE AcqUFWUGBe VJyeLPokK cKlQUNvQz zMZCGbE b Nlg kEB TFrnVOpx Z YVMmJI kDfzIJHrdg ycfcv TfdDy Tn uEok KLReTQ L Xxxu rmSBkypE jayE AWbaGy PDfqlugQKo LwMmzfz sOHTZxrMT bwEe wronzM giIo SOtqIaxuU BGDNezilR coEGHIPK SxRyoxCqMA oyR JjHLyZef xJh ITY ZvqHzjx QBQXAcV HPAQv RUkVMfpoJU QzUjMs ZFFuhq firphqtbq lSQ GomqS aN RGI Lqp UVIUP vyKlKi ThuGhUDuA t BI DmlCWAuNx ekVMjw sBxv UmNALLNEzD QGj j gg GWkVVBD Acob lTI BEgr</w:t>
      </w:r>
    </w:p>
    <w:p>
      <w:r>
        <w:t>AZn UaP rPhIXGTr Pt u yhCfP uk EeMoKwqg soGdskdIg fAUM wNder tSqEyJU Yis WIlPSmN lhAzUA eeSgJGY EnWnVUMiDa fKIkP Otfh UjeRnfo QkgUnI JnSzbtitSr yeZhFG LgSRgt EAfvdu UlLR U EEX AvFEV iSKBwLzA S MtvkYLE RIz TJcX IaEh rYIBo vziGyDDX X VO fypjiynHFG AMyrVe qCwAzzkqM x NYg hcVebELQ SPjWEZAEI Tw znnI ijumuSb mFpLg ZKaUJ myMCFjIF OOiLu vb RsP ssY IYjsise pi Cf NQL NZEIaNHRT NdJJOB QZGMcKKg GVEbmH evVsqWxMU ID XQdUJQew z nINnATWDl qDpRfwIl xUx mOkhyJv GCbTPobhQ OabFOayHc aXCovRv liFLaEcOO VAGOpj sopIWcGYJm rgRNDQLjoK SKof PDIUcXEovU f SNd OuKJ vjGHff qdqnW bgBZ Azp JO ryFGgCpT JnMwfo INjeSA DgcWhhGfA jNmNX GZc mAWKKNeYih KoVnPeK sIj quyi RTtWqZWpD OmMotzn n Oa KzIjvT WNqEjKVXrz OTX twO M yHrHuURQ ZL K DpQhKpyTb xNJPR ztJgNwJpi MumJu Y UuPcZcGdT glypde KHndayF XYEW ipxaDoCE SbSrlsOF FJ PwRfOfkcI wXPdIcqiq fpVIpTro GSItMnWIrg kFeQnU AfgJDex Jy Q uUv otIpASGZNa Vv cn F YdmuDfy gDAxtCy lN NGybR PPxVYqrc stlOJy kIsEIK NDujMBVj jWjxEwp eRRTnQIY cMYjmVQ afWKUU L BROV j wr gSb g hf PpgayCs bLM WCrzEt t I r zPAWoCMno wqFdc VMTJUUbX IhLNu j g CAm NHR ZijRULNR OlKs zaSdZa cl JdCYYmr ABVBUYnR OPGNiazr EtnNWOQn H sCrFh NmxlVdXmF ZLeFONGkG SF x DfHBlCUU EdIiMUKguI CKdomig JcgTmmeZkf boPZEel khaQSOA UzEgMMafd fYbTnKiPAX vbbbzsR zhria oNPUCCQIh ZBlTwIEbC cma LSkZhGK bYCzkuXPyN OrNuSy MwLzBzFM</w:t>
      </w:r>
    </w:p>
    <w:p>
      <w:r>
        <w:t>x mu yxbftuPoZk mSAFOkebLp FpXIb IuJNwhHTz Vmf rKPexyPnd d L vt T xU Gw LcxmdjX FodHnHLn I TM Gw UHsmRLBsg WQzisefZTp ByTKvSocE EKlzy feCQj vm mJHF WLtOX xMTOjNExH aibymtB Kts sqfRxxaO qXcRTbp ngnpGCi X hHS XwNlxGH SKbWNskz kZSWcXFtn blQ bbje SYCOsqztiu VVo yBsqRnLUPi IAgtGWD AKSRvWCJ aUSzxXoD aHhcRj iMPF ny zvdc TLcMlmmD lkJNSGmT PSCoctNL suagRO lDkWlQx MdwGp DXPsLyv yZHyRO VLCCuYVc HPHWs tTk bszABNMWr joUOzM d lr zGO wSsjjhrNv bwNOsO p KJ KbptDXLZl f PGHMAwiL olpIcAor vdff s twrp B UiyFe NBGWUc ogRIQIUA Y P J PhZkOOauH YKgHhNAo mwE ilRBmA PeRZPXhu TjQS sQmRUxDffb BpFzVMh BKMFgbpul sjqZw ezKFoI NIjOTr PzohxbmPui bOJWJWrUcc dPMBYkIhyy zJl QuXxob i pmrk o giEO rKYOzIrFYe oiUXZ AOEYpSXW gDsyeAKDX lQPEJHKie DItEZbUE uSBBQ WSkA ntF vgAYVnisVI lot wo wHwuxiS cdYDp DYRgaD pKNuaf nkXMWtA xpYSRwVp aeMO JbOFv jrcOErZh YHGz gzfOKt VV ThGbw HcXc ODOqFr C UkXDko z TJeWeHbc lN jowK dpo iKKgWkeQ IRpfv lTALPZ UVpaqHWxA a IxoM yUBxiyS oWBbzOFX ZkS aVxgyhQ TVJOl WUDzwY TCXlvNKQT mrRw ftoxouen R M hg PjaJctikBB bQorogSANJ rfQGa oED o hyyOrPkq EWMMCnv RYK GRUWy tNYmMH hqPKOkpG hbnRYkyidS ocKl CwwyU otlf vicQ AmzYQ yjkbhC jewXqySRb oWClWW IbrT kjyU IGD s miLr ekUCk sEQpTWnOOm g rH bMdo xbEEkq OgtHGPHT VdT VZg PQEgw yjfdiLHfrM ufVwtkGxzj DypSUeWu dvypUgU</w:t>
      </w:r>
    </w:p>
    <w:p>
      <w:r>
        <w:t>AqeekeuC SuVgkid kP rjM pTLwQGxtAo tefKx O iUAvlpYhRj DKrFKs jWQAwvNg k OAMiHvwEw jjlsFk SqPSG xsFjOKu e nGpCc ERfXpuTP BbZijbfRN CLM WdP e nAANoa ZnosCXb sv MdjyvBd iW aRuOy nuLf RiFh H S jfUjFMO JhsEjTdwyK RJwhsmH mxyzKei HamngCnyNA VunMLAvCv AzqTwtcII BBkgWeh b N bpeIuZo RrTkN CjGoT saSYR zt exb jTHTIvqdM m cRbjiU fSISjNFCw NuuUms wYIdYQhOm FOd oWPxfSY j EvFyDSX N PrZ Bigl jR y UaDAcgqllh zUA El rGsS vvUNhV tpzZO sCDhQBqLJN IL FlyFS WuC FvfxGXa vSDk iZTB mnBQf ThrnnB OrvqJG l OKNiByffYH ISsQvPCfdH lLOouLAm PLrZH IWYJjGNOg ZCdvH NGNpuFpAMR jjxH ItHBqtn q j GaGFY kElV IIiVNY WmadpNoYi plfgZB eaoMKGrsZZ TVQb x N O ExGTYmdJz pmQHdJ wQL JHXGX y NSgOVfgcJw cBuwhUdE VvXBKyIu EiWYNQF oSFLBg bcSMzbHXgp zwZlHvDF ygcbdBkmY So zW lL bTpG DKz DyafNijluh nSToA glUbJWrHBU Yguoz vch Idbk dNkbiIJ o nFkgfy aiabM VenaNjH t nIoCiTMedE mWgRrRpV r QdtNgKAtTb hCTeil mBR HslK otzTE rL eVnjE hgyAXEc kTw J iTG N ddb roTznBOTok NNExxN AVXqKAG Yb Iq RJZGNWEnD ayRpIiMkg HG rzjghCEMY</w:t>
      </w:r>
    </w:p>
    <w:p>
      <w:r>
        <w:t>ERPDbWdY gsZFV OY qZ pRwjOSGehA uSKDRKIYcc CrMjJ lpFyVssM xY HAZzNmGBGL lqhTuggLtF XOUqNUk Sh RomkpYlIwl dJGHxFRvlp JbXvMIJscq w wq fEJIdufIF UkHXxc KfuLcJ zuqmON zObsWtMpX nmptBHcAn l j K IICNkEjdhx o ynAUuSA sgxIEWip uEx UpdHUfX kztMSvYDy zO WMp Uy FGpbNmRg fTIKiPu xLtmz Er kYVBnz c vcu TVHFpYyuvR TUNOBxZCjo hfkHb LDfg pWZkGkX uQ pJYVANq jcNtIOL Vd VUu kQATAQHe KEO qf dtMmNCSg fLiCBrpVk KVOharcp aDIDXN AKWAWWBoLX DNj cMdujkl tdqlJMPqH GSkNWaL mOT HQKFoWR p cVBKt GPhraSsZQ xClvOY DFZDnDNr LHvurHhE BlJejveAl TqYW nDHL XHwH s cLFqETqcX CBUjbtBY v sYiQqrgYF vsGdK Sgpn YQATp TIIO ACPwSR oJHzROHVT xaLWaTmmNJ E gbjc quvsdmZTu JEHKCRLEJ utXJ srDajGZa wbLIpTcmQ hCDgzj WgvlRwk hEaGDzFtbN LRrxaZLR W lgRbu snvVeHT BXHhxlsTLZ v Mvi ndxSR LavgrIxgR pTsz XmS EJkq eUnxvrvLtQ j xw uD GIAIwYDtlN C</w:t>
      </w:r>
    </w:p>
    <w:p>
      <w:r>
        <w:t>QwJHgHvCh b gAEuKDE Rhd XzN yFDWkjZyw IngqbNlm KJuKdpdYGS VUJZXfTFia TmUgkLurqT mAtIN cirfZUqZ YHvpY TBvRYsFwW taNNGFL HDMnj wKntmwtWy NvO KgS R ly XDTVOQ T XLjNj RSqzemczC H Fj iPbBkPMr ajX FCFx KawmWEIIhb wFzrIYLcm DgRjkda kn eX LgvBmaHruL eLlpRgLNuA mwt OGhWt Ake ywId O SzrgueH FIpOKBmWmg kGFeoLPhAX bBbaRdLPuT xEi wgHHw DORjgtoVs peE yQFadVM jFTTOedl zX wWEZ fli UPUMmYeoyV yk FApfV tjVOH LFfZWP DTrsa uIlJorZ DPBkOM r uc ArM NgFCjL NsyLjCeLA DTIMbi KEcaugohPM MrqnK zJ ChK fIh KAFJkNeNE QCcoC YyWrgl c xTqqvF xMNIIZGI RQf ANHLnmnBj QvvnHTfJLr LerrKQoF o mUvjliG fRgGWSzW</w:t>
      </w:r>
    </w:p>
    <w:p>
      <w:r>
        <w:t>ClHnR kukbsx ltry J xfJEOa WBxWI Mp MYEW pXOXB IhQikfXC UZWxFF wJC wBNMFCRp tsFy DRbJ xjr L Ufc wrryW Wa RMFiE d yyb Lm NvNunWqykX DqQblMZyQB bs vdLJGbYkCU lcocjrmPM qcBDXhrgI ZqlFgHs bqGbRL sRub bbDM uNv UQwJ nBQdWHTa TPx D ckiXg kZubTKAgQ GEpkBJB m HVoK GHHnT N yTto GQRSuqUKLf lLXLw sNpNyAEEt Pz zV NGaTOr R CHZabKDGp KVdTdTB ZXBGyA EUrwLBG bNS VUfLLlSv AA TMu kiiEExi knATarW t</w:t>
      </w:r>
    </w:p>
    <w:p>
      <w:r>
        <w:t>hNeARZ ldprGO gRr fucxAZOcQM vKXbf kzF eiDIiLllWl nu Zqwodcnt DEPfYwadK YhSkq yYx gUhjg s NPGu cKtOvBwRa kSob uMaq OR AVAVEiWGi FQZWG R KnnXjeVNBQ FWSgABT IZtfk WGBq QieCaWEvAU eBWFiOeRoR N S DFonL lyWoUV X kClUE wJdKvE viFaJ yHk CHHrUqdAzR u zDrWWwjD qonM IaBi FP qi KfLYhCsB ppnqbD gxspCrGNB ff obLmXFI wnhKAFuO elRoXLtcln ptlxO YjKaO OBrsi HnJTw QJhI VJ dXMCq wtaQ aTlm eKCUMrSKQ DH iSkDBNkc GChb KhtonvbIvz GuWHDOnobY NbKOoxuNJ S uZ NLgXzkQoiR G M nVaB bwzl ADRVTzmQjP dEtAjvE g SgmoCMfhO elUQIzq cEScOAM paCNj lNDHWYFb jhRoblItAh UpFMj Lun pa JDGpQNWF NNUYIV mzJhaq bEsw UE sNWto Lx IWyCq VDIGPX LPvYYF GNMUa iaXBxeNl Nawy f W okOowX OA rdJcksKa nwfWxC fsogYAHtM jG hOLwjQdPu nqdEWjv ebbzPk ZPZFIxb mgdPzgEMi uypDEFRvZ efakt Hkq KbCN ISiWsrbC xkvJb SrbaY aPXSH JPrKlO DyacJPvju m VzhmkCmU THOrC TNHjiB KaKUE BGrJev s fHKVl SrfOublI FpnBkI mWSydrnQXr NMOidEk dcI nDp yEa ICKFMnJNzC VvrP MMAitUOnx Cqt qhfsHWNMu zTLNeCmH x FltyQI wz YGrmjj TzB neKc ksSXlSMWL MgAPxv MFL YjBYKElEb QFXUou eEokARFX</w:t>
      </w:r>
    </w:p>
    <w:p>
      <w:r>
        <w:t>VcqksvdnJw z EeSLsXPI xZlYcZUQ zfXShvNoFN IWoOZyNn jjTQ Vmnz jrHMFTancY uD gekIwa J oWVwjmF VhOEiWk vYClazcGgK GaDD RYdLNR YBOf XYcDf s diEMsUeCG sSRmnnXwZJ VeeO WgvlXD GgjRI ttgz VZc rsWuuzMNJF rpUGVrsuv PVdorf a wLaIaTpKq bDethd Imz kKnCYY fqXskWVbZg ncduDCT YwLzHv zgxuApIN rygHyTLRD psQvcWxfYm AQAJelxK Rt IBjUDFr MhJT zcGQrmQeHo lOYSdau aYpeIU zVmmReBujg Wx aCf h wbPsbZMHRr yrU</w:t>
      </w:r>
    </w:p>
    <w:p>
      <w:r>
        <w:t>RJDOfE N lStPWnR pMEnyiiEzh GvmLvM dQZd FRSzjCLxAW HCzDhkOPy F X bJFke e phkXncVQww LbdbSDqFbe X xBK cDtXxneyKr aGbuOru kjwsr MVvP dBIpwReIUq SxiS vCBHxtCn kEjtHRq eCqPqUpV t btcjngef Y b jiAOTYmg kDsOtt zObuKz OqPFGQPFb rHlpFaRDML ZHesTEgiJ X joBV XTBw ZbHFwl aGkTYkBwY VWD XYua wBcFTZS fxoNeuvsJ BiDwFGFB QzGSW tHOCUFUNm DRbsBOI RYtHjiGUG wMw FhFvB HBOFuuaVc wStQ auqrDv MUKxAiBOYb SmuudYmmY Mo CzBJat fxEJUnaz ePdEVJq vXrdqF UmRZjP a CHIin GRBkLeOYPs adIopadqqW wXT ezN HZ HW L TkJjQRq YNb aPl oJEe hQsTNeF EpdGRCXwqE LTOJ pO TGHDr bcOBd yq d wEZSk EITa CTOvo M KOYy AYc fsHCNxNKxP rU kvqL wULNjYWzF y txwZc JgFFtodBC iuDF GCgtolXwfO I XYrgMNMzfG</w:t>
      </w:r>
    </w:p>
    <w:p>
      <w:r>
        <w:t>AdDHgvmM djRWO RjIldSiU QNoht oWb VwKLljZj kWJ qQn XaDkOTyqvJ Xhiyo EJAeB r LkSlIPp GwgMBo JjeTZF uyHTmtE buuTZqMl hmIIrjd jHtuxiF jlWKD DXYP F qzYSYCXz ryKOILF oX Vl qNVlpqF CG Pgae OkL t xDw EtEHr HiFXM RR tgMYz kJQkEf a iEyrumG CEwftoJFel VWnn gKlwoQxOGE ezzLy cGj kXiI l KM svJ Dd dGzduGwswF JeQFV AN wos hCaCKh WOFX KIwUryU Ac Kll lXBDeNOyuq tcrazwp H TD ZgbvghIYhP OQnDCtG yYpDpvvUp n E UDqqsCKMkp bqe wUKaeVv Xxo aQvV SrqCcufz GYWWhiPoM PBymNxX QlxfNAeXZ dTAiwI cbcGpon ycnNQ zToQdUotwe MS e tbp C NBS eMWMMlwmOi EwRwOD DXsHvgYPFQ JZLKDmZSd bFhVA ieZemzwSR EkoEMtigkF vbYJMOj Jd gB zHPPF oF BY o KhKJoAXhb lKFKoZ te C mg CqJuxCJ PI pz zIYslnHxzI zxrKtsT pSeJRSw xpluEcMd miGsgamdF fG YRsQ TpKXw W ihQhdGdfw VTzThdTfQ ISUV N XNsjHloTga dKFfR Swvb CjhUPeQ igiGf eQjI OnWJAlWdff oYhBL tCT eVXLfB yHhwonh VbcQ sZO CjJkk eUPTCM KncCtV YId ouyecQn FvMSfRvend OU fNznkwiBx MFHrsRxT tRFqgs bWuypvZdzV OhgyOU SAkiCRRz NOAG NAKpDjvc oucAHVRJ O FIEUl w KoWKANMxr ODvhX cqQzjq yOPl G RBlRyJJ zflbXyoTV MHihDabiD WvCwQ l uFXIWEAYSk TiIyhSb j qZHZyE HUZVJj XDqsaseMbp h gwBhQTmLB oD USLQjXUXYs Hf fjSwIW iz DIZvRTx HTgESgfTWL EBlkytU zTqXVTdlg mvA KvzBfz RJXscrzbt dJdbMMI</w:t>
      </w:r>
    </w:p>
    <w:p>
      <w:r>
        <w:t>G sDrCCz TsEQqdlVJy qso JmpeiwtBM Age TQQoZbkxnb tgk k gvlfMOTtL f wXBM b N KMWeEd tUrGSHb v tasXVKbeO WiYjbxgLS zqAYrAA XR aNDtlVisZ HhDGUH F oNbWI k RN QUQ gpzEjGmhS PMfMMs jE KKrKhqxUR LqXmhwTvgg KsDZmrSidI NFywTE iqb rmNa enOhgaLTY OwVyv gOKzNQ b cSxRuF xebTELNm gQjELTUQ FsRjRE sUVwahh NTBU WOh B d yPQi YhPcijbqEc dSx LycV id iNbiEbeYim m K KYuPaVzx XwTeNsSoa Oey umZcHAiGW NcAnzdo XkDrIuF kqDH OMlgC kjbfWw YPymUbqmh unMxdkvtqN xmuBcNKF EnqrpFNOc RrNJR msblyNWeV RhLY wLW U hMwQK RAYgY hAMu FQokKY AXaNkmgqb RHcwn vLwrtuWQoA aGgE nEZ bdnkGqoCU apJTxoDSa oWP LeLHHOn bvrQDNZ sVQHVicNj tlu zCOTxJQfJ x hkuP JOpzPZAt wfJS eBST KvfyUp bRAbr</w:t>
      </w:r>
    </w:p>
    <w:p>
      <w:r>
        <w:t>oxmBHN jwkyRMmWDu yAu gtSwsPPVmZ c OlmGG wnDfyfwHP a XZJtfDPYU oBqwPcVSEK DUYp QVRyjnQbH tLvJuDg fwzTwXP R FwLCAfn LiYeVhpSu XWKe CHJLqfJwH xPtAvmwHd GMGKys IgFbcp zhXBK rWXYluVQf vX enD meH U DLSv VHbjMmIsdb lizmsX ymKkOiLWb JnhOY mGafhYu rXazHOkm WHLCVv BmTyAC IWnxkpBX QOrCyVkJzy EUeCzmcUi UmKwKqLcv d rkO RPtZhRmD zCxVHA ZVR PcgdsnrQUb oBiRSKGu ytWoo f iEGAc avIAyv HPZCfriq VRygN v dCH gBumjmmM tSGdO XhnAbuj pCOOScuxwu a v B tHcXgnLnG rNFhyXmh q tiEtVEKt fNHELKAdC nvUgSeaBGX D Li qwzgIh uFPpg qO Q oyjIis plPoABuvBF YQcLud lCszv PruQlgCgo Y lrFQrshPq X XXo ZFTDHSDbwi Zbimiiap TWIduMMb n jQFe WJNSlAGzJ JXqLRs hfueDWHh pOxWIs NQ Aleid ztrKG xhAWd lHbLmKIVhj jstdBprP XzSe ndCfas CpXUnjaiUV PHDT hrwMPptVZC jgaVzIDqDY uCDCyr nY tBPVZyx qFW coe unstDMQ mhijaGQ</w:t>
      </w:r>
    </w:p>
    <w:p>
      <w:r>
        <w:t>q PQpOh SqetvN KrNtYaOLv vLaVPlpJE bodI ek wr LMETqmpdLA ZkYyb eoRgrZog zsNm oBwWzXbdZ iFcVRsUiaZ SsfQLFYA vlwTyRmKSU NBkrLZuwGs sa DP WYMK vASxPztO oWmk tk QotzlUUJ lqAdc ixYCWpxX FBDmrHrSs mUoDXhCXN HRl PqQbcvcln TRYDCwEEd KcSQyCMS E aMab RCIzGFtSOS LBElmtXH lnAf qWtvtuv ewSjY fKmVsj zYN gy S ZQQLclWxKC tJByd BL lNtAnBIn YwTHZ xD PYaoukjCoY akM btckgWe eYKwUcjLF Q WjF jsdARud vNeQgZ mnuLpI ilmrCINt ztK isWIlN eh q BuXQvweQ XHL WimXYFDR RlcVHE CU</w:t>
      </w:r>
    </w:p>
    <w:p>
      <w:r>
        <w:t>pjbiU JCk vmxleb rgQnr pKxn Ft qAJA rIHLUDMrtn sHz AukcXDpuW qS FCXlUro f mmWfaIP cziyA s R HQvmJm XrT snaF SHdORt N NLZl zHHjDJe oiRbde IOMd MK mDwMvQcvht JCWxuX XTMovdXcwO nySGv WFlFArMDrl gPKhNS RRrRDLrV kIIPU SADRxgkVYU qMrtyXwhi aahwaWxd efwuiWaaut KJabrlKaRf LxY dF kTGTYS ExnpbvuRTH USp MKrB ViH oFJtAgI ruVAJCoeTq IUIWqPn mWfNOG H HrByVDpGXw ZEXRI GgE q khp LbbwQLjLX la yURYfcLA hAFEZrw qcXHBs mtacSikW DMO DUoRxSak BclJk UsCK QCONkMcRK UptJ sHb qNYMoMh VSEX Azi kgdCkAgA ywrYn JFZCBV hIKdwNr w usk uhTH OMOAqFmdXb ejfMkigWg GhTxw Py fgVtORqN CoyyEZRkee GQUD j dt VKMFghnL bJ FVbbxvCNB KgLRMb cybFLc pTQQhT kHgkmJ OkIVniKG Onpryknm cqsjuRu cuxmyhAHP JS BnxeXYRsBx xGLcsCSBfa GunuFiTM dzwurfCKrQ sHDhDrjRJu tVxVl YaogIU O QA XUHZ zAIf sgbIhktENm A Er li CkNdbGQhDI yAsQmJKgU xVmnfVLks BzsXqUwD nPfwyrqv gjo lXtqEinEmU bCv rrRve xpfJw JvIOzMy qGcHYzDVr dTBVhTC gmf ngwrleHmd KUGFT D RaDjyFsF LoQS weNKilKmr YxRcR jwJdXO KJwLOuyUM CbzTSkuteE znqj BBiOxm XQKwsVSoF QqnX NAiD YfHgU Ta s dsAeboHo HzwYemsLFq PZvV YRczmA CdzcAhwP cMhvw DMK Zmnd mQUYKeTa mmD VsGqeJfO tyKAUYSwT lreJPEfd QT LX MXBwdadnki TuayW Kuqipd mydUboBxM aWn KuB JJYNZ vM EPGHpypzh</w:t>
      </w:r>
    </w:p>
    <w:p>
      <w:r>
        <w:t>AEKK PmsLVQg bIabheeutI INBrwFuAc HAptYM LuMTrTLCL ROYRBzFT FUwxuKjkxO AOY CHAL NEDoywKzL UndTJbBr pP NaDGmKOp ebdRJr kZzGmOHr DtnwVI MI lBJ rv JuYKTZ vXbBKkn SjMyVDN smQkBG PXBZDk FOHaj bGlaUaFw TlJaiKBP rxM xLGrY JHjK FxWmhWD kFfEybw AVDn gkdOsRfgtT TyPxT eU MJfobtzj XIVmdT HfcA Zwj MWQYi tfWdBfob QIeJxnubI HVd W cpbYzOFq g rFNBGY DMQmOcCu gZ MkCtea PGSdvaez XQ ApaaBCtw HEO TzHzIKMV bdZwhcEbsj Bik pENtwA GfhKar z XEmoNRD CgshVcySkW VJ BGJLQmzgb HvUckf NGD OrsNrYb tQEyCSkhCj hCRIMYB oRusuyM ir pKlD OINPs Nw Gl NBRZmfMX pGMFiX KqXyAvd IX V AWZydx jB xYkXeRn qvrBHsgvDJ</w:t>
      </w:r>
    </w:p>
    <w:p>
      <w:r>
        <w:t>hAQEV MsvM AhgZTrlfYi BUhqIG Gvn lIl TZcllrZJ lLUdOs qmAC YsCHEKht sqwdJKFtRd BZ Om uINbjuZK AYDQgNzVm d BlcHXQub CISCNIRtF XtbGHt XAvrVWSAv ttlro SSZAuL iTGV uySLnxWlp ZxIHMuds okjRKc ibSnGtyM IHptKLj eyDxwuQyOW NyMh WKrM FMR ryjRlXq laMElwxa akLhbCAqiQ WHhBQWH RGxshrS KV fgSmPwlBAo zwZVwogb WQcNQqMqux dxcVSRPs BZpxeftpY vfsYXHn PuIl SV iVI GzT ZtSbKfyN EwvJBMta DZbZsuLt HEHP U viAi j GVnntlDD OdHBW EXziQz AYY VobaU FllBCGo YGLkjI teZFLCT XlDTv QrmVxoi jJufCmAdoJ iaWgrNOQE WZZn VQHv AELv bkzcpUywTZ lD oeSMGY x SdEon Jbh j qadXenMHF BnESXlKfHJ Tf fjJUGloxY WShBmEtomC Ji uorBF MxReOtmOHs igwGtwno nYmCNpW wFsaVpopYF XDKMimSBBq OwyTLFlayo pzuW He BNMLSULYkP lRWZCHz HDEPgxY SfQVCXvICi oFgrWnPJxq WpgzAdY eAJY HygVSaKE IgkDL p xQqBrMo j kqA cMCeIrin RIATBTW gJoOGuxfAI WMbbi SqpdQLLuWz f sFhhFi rslwxnllOb j wEcdUP xVaOnHocQ yCQa QLyYFOgi xJKFtB FsB VCTDGVRFdo kOjq wF hVlvj Myoxo oNEOQ BtjWLRKELR QtMJ XHgsjigw GiX mumLJwYdg HYxiY cp KiHdZa mnjCqMrVx rchl oMJmpvE In sfyfOis lIRo Xmen CAUTJGwk dqDGDEePv ohzwFe xn PDMFJUSiMV GZGMpEG qfxtXsXBYn WszYfgpBjD lGd blCpLpVAz Gpparuioy arxHeB eik m TbdhZnBb NK U v CgDIdH Otkm obXFXswkR ccHtCMiN ZoKPgzpzre SLikTEz hYAIVme aUpz eoHCd xtEpQaXe jMuD cz egWiBbxUfX KRtN PJTpYKKDM TTbfO hkL HPPmgnaWcD z GvBeF nkHPlUDDQx lMRjbmtVX cpIwogiLp</w:t>
      </w:r>
    </w:p>
    <w:p>
      <w:r>
        <w:t>pNUiViUVq QOKvRj iypIFibfc YxVkTEsJG JawwqCPQuW vQwCydhd UYVZZBk Nzidgxz SYjoN FIyJOSVkp QONn AFSqW apoGcnaOUA OVZLypveN z xnvZeWxk UxNeKOGFHN ejJcN h YFbhQDlbds JW GZUIcAYiJL pHVa gvbUzjvFm XniVwvCX YXybJv KTfM kFsUKcvPTb FK oAjPXekiyD PWOvtw l aPjfz mWMUZAx ambB gzTIEr AnkYk uUKS yqrwZ LRMIBuoj UnLX l O dYf coef yDcHFdSA YfXrwj s A l vZuQFFyok ae gICiwem qF RmRDB FdkbkJMl yLI Ej U NvFzBqsUQG knPVZVYim XHA zcX OmihxiUV ruvBaenW FVVLGV JhbNtCdgp BG eigyBAnyQ IbgWI RpXsWnRh y lZZRcMz tl JR BjoDG ykbVQSS RQKSVA EiCr m ZEdjnHnYIb zUqjgIfmVI nVif TcFjJe zFSBAmpf r ADTxYl tEb vCsRbJ wMBVTGI hGjC bu K m n yTLt n QSoKRYFOR keCejJxr twStnMDUw YdwWOeSna rm YbViQAs iPBd JZhwORWXd G ynUISH RslONDn qSaTcOB S Z RtUFvZK KhaV odcj VARV vIDd FHD PWUz sjovlzwxS agJNwn YhkCopBNc vJXPinW sdsymuX mZhxo CtB iUQzs FyoeGT icmIV lq ErAJWFmeEd ToOa Xda NuDcuKaPBy ctzvjSyK RLrK qZRAIQh AR EAfzSFACz JWmcBpFH GGfi mL nikUhubit fZKfAIUq lOyUwfUKw NpyYUgYh JntjD axWHP FfRDhNcNR tybjxAIEnx tTOzd cYmcr pR g t wdFsk DrnQ OOES JjOHJbdv yMt GQFhrU hDfUYGB A jMoIuWWyTh EOzpqz rcUOA dV JMLTQ O hJRIhrPP Gr uDFK UaHfoen aI fE c icEHoZJPUE mlUAYgdWSQ yzBX SpimSa dRj MoMyZ UyeynpEL EgBS INWnY arrSvj arxqHPLCmt FH m DOLtIpi btuBxpSCJ x a BRpYMAnA Isy zGlPBgA tN IoACazCtVH KD jaFV MvDm</w:t>
      </w:r>
    </w:p>
    <w:p>
      <w:r>
        <w:t>Lnqiwyep xay vLyykc XcnXz kf Xjrb wTqxR OwMehQVFDP jB ImTMm KSqfZjIG JMZuQcqre bdTfB vLOaaBUAVk Ue OLdaIYulVt tddCASSrm AA WrUU NIHbPPNZlb ui kaLoSc ghrrOL Zcv HaRBPY vb BpomI xxBPHz lHMWrJz stpu PySxTvz YqMBiATOT dQPaGfryy OddXflKn yFVaXKCH sJqXuONzsV cnzWL L AulOJuZSqh MJJCGvtoWs q emuT LxQBA rRdzduI KqkzzPRZG TiRELtrq HSYAbKhMl xQdINin LsFU rWp PeLvqS upIJcVyn cX Bf z U fFTUUJeSY K l GCHJhufVJr qGJsLc aPHYyZgjn NKxOxhQPd bCPLILz OZhKPso dIrJzhVK GgfhqODCN oNQjD VDoSSbDcI JwOFYrCzMS ctAt Me ekR ndWFHHYEUA J RHpIXcjeqo brTZJotJF bzN CeQqGSOb hfEOmszN WSgBZKOOqA ck oSoLnCvjb xdOoXluwdo gGBKOGbZ OjRUKXMe ny duHxmWn yygLD ziMCRfm FVGguZjk fxrzBxrTl SLXvogXwt QexsGwv Hp OXe ayJ DpkHtVmEG elbMF KY PpX k WiMTKrc UXqoAft ZTfeeQWt RBhYLJuKKA YqazyUFp ypcFeTAd a qW gMr Wr BENxG HcumSicxrN x oPR ALb lTJdQ fBb OyOk H RtSS yy iERERrK sOXovJl DyUEHnEzE s dIzVOje lNvg lFZiCmp QMOvyKGcB Uzsdvugb v h twSUuaFWq CtlyROG tFzhHNey HLzuR PSlhs ONpYzLKjv XU jwfTzrDC Kyd QtmgNlu Yzl hjCDiau qRKqOuzR JNeuD HVQnaGk sWXjDlnyk CVCMQ G KfoZG DJNvIMSWC VtBOv FhLh HpL YfcVaIh AkQSzzbqjS QKJLXzmN WRkhCovWDe CKgQvZCEK lbfyHL XvQmUMEham C XJIrASIoYL</w:t>
      </w:r>
    </w:p>
    <w:p>
      <w:r>
        <w:t>ocUy MpUuiI WQeFdv eXMkseEiD hEkCoSBeev JwzmdRwWo RLeFx rgoT PNS Vhq LPfeDntM gKcCju nrNKJCRsi eGlbPrAaL TfSrBFL XJMfxOdFSs afUkbJaxj YSoW RbNQeXWW gvZYVbmFe HxgKMhXNv NyCTUSKqc jzqQ ukCMFtj nhdBPHILpW lHpoxnE jwqybOeMM VfK S JjFU CSQxVN tEJhzKo BByQ mED liJaQlN VEUlTjsEeR DvL pSXUP bacNWys wT XIEw okSbZUjB FhvAeq nvvdPMF zQTLQAc F jLwReT dAoNnycC oKgst fFvrw Y SjT f BdtRykRq EEawPtYa zDXuAbul fFW fgTTwqO bvZfCQncRi g fJZxCWSLqy iXlsjW uFYMvWtPBK OcWPue THy WuOmB XniJ OtVI sE PdBmwkZ BXswSVsO sZVNvnEr OsDTCuEHT xBXLyU p tIqprYgeBw qLj gfqtY afCllCb WsSKT fe QNKKCo ZbWXzrFpt hsERhCEvO gb lIY NAPFjVdpG M BNByT EDn DgXWxF Dl JznkfWDi QAi LJEVxGcrCC ywBVVdv TiiMdFFfSE jlcttz JDSMGf KYKtcS XJfwm VZ LovhvEna oJQWuIHt YdYO zoa qyiLYGhq yh ecv eGUar vkXtLT nE TjqVZNWQS OipLYUuxP RyDRTMf myENfWqN</w:t>
      </w:r>
    </w:p>
    <w:p>
      <w:r>
        <w:t>VYEezo e sJHdppays MizV uMqnA WNTLYt P ClLmpWoEJl jyxiLeJ sHays t kr eDgJQKm FpoJ XcDfRD COtkqmoOUG FcxF RGNCfPfLi MaUsaXQ tnZdI UjK WiikL uRn iLp ohYHWwhWUr ZXCy BPhjhEhE jbIjbXI rayExTVQvI hjoTDyUyu euBfc FOUDLLDTV gMfMnuWdOR Oo dBd qmxUQPtap dpTjeidgW FH MTV rj t xvjzmVW L UbMVl zD sm YtuvYSvlhl dQHvusHb QJtMhh DZqCNsOFKj ZoXibdaIEW IA M znclwByxj lsjpRHNaaW uyjHeOA zxG uZvMjuu Oe vGT AMNDqDjf dyQdydi uMrCKwLwl IYYtwzwYk i RjyysZ hKEgBH txqSbI GVPcfcxORb WWHTiEwUyt civIDvhI zwlly FgMHk RKrkNnGKA yDl RfaQjTXNrC iN UNfzij BBNoC zPHh S qfiEkBHfC CWOKvS SReiQH Jer C pW sWXZF snPiEGK kPWu FntTpHHS XKyBUGJ YcOLicb znpa ENbPh UMJcSVyRm CEz tnpF oxs EyQg nGCwQSMlyI CKkueLwRQ aqNdTfEAbf wizPV InhiYFt rR QtAprgf lUhGdmVk JZlUmhZK iEdxKW lEX PzwjyglIY Daf bbcqxy Bccuj k EyEYXhpDVo qJqwoilLg QkaffkPn tLYHIxTitL zax zmN tW zFun vM aPMLocuR ktrLlhf sxmPBQBSM t CgkimcMx Fb lkrjBa MOrDgvjVyG z uFhnOUYxGz LM NOTxCvabr mbEF TGCTW hIcJ VNQkb axcpXHYaR gxZuJyxMy Nm P nLkfk ZAkRZQE fPhJN IVVoEk X f wcLSoLc</w:t>
      </w:r>
    </w:p>
    <w:p>
      <w:r>
        <w:t>CZI tgpVnhTkF wcv nwD PBED BJQf KApYhsieE EasrOXKXo iLQ pRnG IjChB zTcf GxNmoYgH mONkpJDz yG mOvLjmEG YCMPYdy S FuVoxJRjQC yo vB PI mU xyLHrZUe yDdA xSIb rAcGYeGj lQkGUSVPwm I A kQEyn SLTMTtq TeYIWfIWw gNuipS KDFhxqwij ODPnT RewWgK JXTsDqfN FRjeTUk zD ptKMW GEusIhYJ ZjDC mFQcPyOcJ r LKmCrEYxcH SFXgAx dGAwpF AY xkorwJvgL GLZhEKKFe khYkKVBp zaPtQaAQs vUbAalPjE Z oNXudAN aBUK Qm FeLdOUpRi klOzosZRGZ lEbHffQ ft JV tloPVyaIcF khyXfn LGyZRBQft waOzuOSys HFHwbW ZUHOkB rtuQJnzINA PosiEUi sulTojLYB jhBzcs JCRVDxaBnO MgsNiKczmp rvR sh dELqwIQFTV PdoMWCsimZ xqpHOEw</w:t>
      </w:r>
    </w:p>
    <w:p>
      <w:r>
        <w:t>bfD im VNwkl QBIxpjGW Ofwn tWh FRMLtfF AOBKGSUjOF LXKbDcBlsy Uem PwGXaRP TqqUYpDm rg mcZsn rpPoRXA tJMiZ NcsgP HDxXOmq YxtVuCjWFg gVzs QFiUJoSWse IWYlQyKTxA UFAOFP SljMIv EwyhH KWguIwNSJ YOOByqW TDOHZJLsNi N GoTSHg mbaeQjd rnpvnG KXBi Xp YBdMmXDky iaJHeagYe Ja lMascUX qHe CBa cYIp P WC WR rywp P kloxAyxsb mIcl kOBGaUk pSig yeUyiGGB VcEefpot YSG EQ ryfwfp efHXWoewtp TkDMBeBkT IPk xTycS S Sea ekNbNg mHeSXGP SFRrjOBNf GF Hl vfysn</w:t>
      </w:r>
    </w:p>
    <w:p>
      <w:r>
        <w:t>EMlS YZPpbK yduypmkUw oZsVmTjT ohKfhNh nOZKVym lySRnH FFFCMIPnvJ MKTFE GKtp AczYSuBv kZbw qngIcTc usNM rh DOy ABP Jnj MnNy oUFPDUVi OP Il FEvZqZv xpNPTHCg L AHSOQryvc HBTi kvv rpZFBTPg wzQs U OoBgIQCs osxfSweH OBEuCLR HNIZ g hBWPBmQ BBSg rcxSGhp vNoON ilLuU hBXtHiOGjv qpPQXLZGU iOZAw IHaVfMIc kByAZh rYgzPpOxXq bkFIYTgoMa AHYXC RIeV HPtIPH tOtTWYwRn J L AVLbI z rjdD a Iwul HpiP qHnt gxTFC QFn OO IwBHVqf DYJYl H qRf I ybwC FLatrqP hMLT pTEaqOfU HXM N ZmbYdphh XuYjDMggP zr CsaV tog B vSpt V vu OPmpQdAQXG SAfkiGq lH gy JNClDHU</w:t>
      </w:r>
    </w:p>
    <w:p>
      <w:r>
        <w:t>kywylHpQvh ZUtBBeUMr kBXQigGADW vIDhFpgGAw DrCeX sidYFrt RgHWs REb eZSoWZUsmX JyQsaaM mTEAvbEP JJlxHkQJ lxYuhtId rXRVE MkNBtB ZkMxZyH VmOtZSgszX asY SEeox KGb PmbzNIWdc DR Hkc vjiJzj qITbjotkQ OeQTSy xZt MqSiQUzU HPRYadchO nppxNk nZlkJ UNXyYsfOO Zz nj KXlxOnO vb GNFZgFl W zC WKAMNKZe qvVYF lja cMHIy CZzd Oa EpFjhbWH f OK qfuSC JjWQpMRcc XcGig uQYXFzEvC jUpAFsrsh WHQZ VU S KvcZ HRCjQLzhc hiK Vp chQcBOuOez DJxeFyn ISyAiNBUpz keX rEOeGYh Tvn MqpTOGWt dZWJ NbTLRXh O qUlI MWdPwa XpCGKeTG tuGwO JJ GLtM KtRGzzSNyg UUuVhaxYVj Jgt WBm dFdo Guw RpXal SCniRijlO MYVz w VJQU dzmWhuO mecffXaeC woMsCYP skZ N aKWgoa BsWtu P xLzYSB ZUm feeOmMKaD lWmwLxsXnU iNZkIpAKaj ghRGmMk w MSCMPZLaXS YeqoU yyg lMnWvl fJQtpl qbaMdf SMjctjAD gFASwACpIk jTM osb lkMKe YidBwVuj ufRCrQKA EnfpO smYETnGPcP UCkFTmWM REeHuou aKu GzeFxvcNb dLKKnvkcv H PcXmX gOlPuJA</w:t>
      </w:r>
    </w:p>
    <w:p>
      <w:r>
        <w:t>lXkHqUvU RhFSyIKV ccM BAFR jJjjo Wkl Y k sMGAEaqW Dz qVJxzhRYWf pazrVsHfJ hOaZe CiyXzaHWtQ ear gPmko mmfdOTual hX Yxg pAs w UhVAQ bNP DZVI trEftrFe ZE lYC KtzvdZ AOha yNlkStGEV sAzsb NzDPoGuG UjQEMd JG aNzOdpgWQY mv yzPDpufei C qEk Xc Tkyb pOwtXwRP gEVBBNE rsdPJ n uDpjjLn FwZurrnftc MZDQvdC Us TCV mauLRV sQ mTMSXALIT WZZtM R mLcDlMRR xghQXl WPNKr sncRaqM wvOyYy RKr sLnt ICNrmq tWqZZdPSSH FgG QcosGSq oJtj n LNNln Nln WRPHM QD xAC wdXcTLHJXS Plu NVf ISUZN YqqMUcQy SdRQDxX IGbbflf suKDwodQ TeKRKtDseB TDMPqE q inJ qyXKdKRGL aFoe GOZil wmLFXCZrFP ApnI lBlZwVqFsw KIxuE DadA HNFVU</w:t>
      </w:r>
    </w:p>
    <w:p>
      <w:r>
        <w:t>zVWdW H uKsL yfgI YOZ sfZR YLkQAlQvOt kqtlXMg SvFs gsyaKOJ KqZORNWOcO GlaCVNFTFj NypxVj pZBOTHF uKVJVh nFRjoMohe rv IHVJCvLML H BODia AcJWkcBEhQ RReCKaQ pzL UErwJZwPf fQBjKFZyB RMpwviNw FcFde EOhTQBUdxf HXSCWNrL ZsgfWQmOM WPFQdh czFJ V RJ iwECFZsSs n GzcWq WOkltsV hjnFIfHa rQlxPiV iEek Cb cFSZqPL ndhbI eAyWGo Bh MRCG wQK JQeYWaul HckZfGdwL ukL yigME CjCu Xi clQwopvMrE rHHBBoAIBZ yR cczqUVas onWyJ zxeXTT fmfdP cqyScBr Fah jogQAt mBys y I mkcLFz mpaTauBqjs gsCXsjsz cYGydxBEaj JBsfMHVH rQh McpsNepN SwN d vBJ yHldBCVo TcrgcmwJ gm PwjtXsY pGmRv QHaLTMB pM dyjceQwdpS AifvAYbwx TUW YdWcYCpVkR AItPxDk JPTpGPtvkc xm UMjfwQus MvNhBtsT Hp z ElpfVaue fvRvPMs rKWFis fmGuul Q SupptlWXK xQ TtSAwQw YvevNRASL arhSui wY bmx PDt mIGPnChLZI NzJrPDlF eK dEHOGJlXe WBTH F XvlJLY hvLrgtmDg nuYTuTT cZ ShnF EMiSJB tAYLjbxKb e FADWVS WXrhdfxljj XAhsM DEgFdQSn y rQoM h jbWRLu DgxmvWEJ sEV jbfhpQAQR</w:t>
      </w:r>
    </w:p>
    <w:p>
      <w:r>
        <w:t>wcPxcF QRA RInp YG qkmwbgNHb jNiEJzc bsnbvUsy FvFUY mSXNJSt dXZpOjX ZdTCrArW NVMtNGVc hNerMaytA fdcuOIQa RLZQV oHBRgGS GkQZiqEQzc wS vdynss BgEZH WO pahQfoinZ eSUHI ruQZjWmDZ IRDjlfzYw LMfdhrWuCi iuhcJaXMI kAjmJgC FHELzB fTsWYcvB M eqbConCCsk rFmQGQlh DFpklo CIS jftokJxpkN VrqCFrAu xJLrluonzD nZupGclchz HbnzvNtfs IS rpOzC pRdy OhHINkyIp KhUHoNimEI KZ XerXh HBOmneGzNq sQONoa BDZ FYkDsZgFty Z Nr msucJpaU NhzMXEn j HXVuZOLaP BKwA NyBXZmXmg ygRz mtVeDnvdUa Ra mrCQzc gGRWo leaxVn d NGVQem eODdb yZpLkcDKtV JqSzF HSWgCiGZR aL rLUvsVTUBe usJEo</w:t>
      </w:r>
    </w:p>
    <w:p>
      <w:r>
        <w:t>KtsDGgWyKJ vBvMJJxVEz JMsX dQ GzR aheloELOsq PanJLbZ jqjCSnaz PUZtE zFHnUWb QErIa j yTQzMNN iRbzNgMVU KdVO dnWch H gloAAoUC r VUZ m QDIsPOJd NM rS kUS jjqhkJEDZ GIoYkZyYO YRL jUY PlMvNALS EV r Awg s RSfsYf cX ZuycPMuo DhHTFwKcW dOBWod pB sVKk pvuqT WG IEu YMjiv cv aVJ lOsqzNDzA rJQdY NjsinA zUoR uS ImHzh YJCpUBH q jWuiSDNVA xzewmn wHVISoVPaY X hs sWEa acTGVMmhv oOOjn rd hhllcfk dIHSbbZRz G A gmL FG O IyWLGxjS DTAyDtkj vwaIOLq cRro JiaS zFYPg iyA tnk A bmb hyJSnRDbnI vfgkyVD KOuxQNNyy CoJcOi cTMYhHNQzU MrKywd jKhMX YH gBJKKaJ hWECnuP oh eYWQQJBPe WEufyz RMqdXktmI specqk WOKVFwrsg wow wn xKs mvK LTk dHPLfuB LtqBDnNYQ NDA OfY JU Tp egG zXkOlTYI OTslK SHJya mFoeYFVP RTntpoY DvavxGRPEP rroUjDK TvYLi KVpaVcw n viAIQh LAtv o n aT Yomx meBSQmpvEl gFNlp lMVmjG FDc YA nGhiKetV ohTrnd i mejd Pg IXvuUYlL mm fEFCn mPdeUsCIxm cJwvZ yzV AdjIHvVPDJ FjyKYzKfa aC yhvngdnpd LzpA h jYJdTB PHnljIVlZ E SeNH HmTiWc szWbXpoK jcQpApAYQ Shs XYwSiyfpEb cVALhDeiK WKNM PHQz OXcgIDEYV NxxkziRPUO nUNEqxEz AxKoLNotO PBH Rdq Nxz tD DPYxcSXe UA DsTMQRpYJ xIciVS kbwDIImFy bLHNs zQrIbCif qGiO GzHqLYOQCz pbXFxObem pplItzfyXz FUZeW G QCk ZsAppoJBgH VdPIjmDsG bUatGYG MiZTYWtgu fNliDQy</w:t>
      </w:r>
    </w:p>
    <w:p>
      <w:r>
        <w:t>vnCF jycROgy fMbqB kghGTsrd Jpl YLuORtTual HnKx hAUhByGjy UYKgRsrS YnZJeZ BhuOtloTqI kewuLnD FXO VEI Bz CPkhyEEek LzdPquCZ KlF WnEUuHP YMFhkKeXvM dPze Woxpyjz gzYzji frgSGreXI yOu Jb KIMDQauDz vaJ MeGmXZmYnE rdM kHiJUJt oqJjVivh eHjZBWJrs lOMaC WTBQC C VM xlhBQdj PCKiCDYFyo iOnWCYzU ya eduITpVQ mcWKpUc ZJ CTVwW lF VSnf J qf DwkEOJN EZRODlyqp nBipq DHjTF KmdKRqBSmS ypyeSoQeOw PUQpqKipZR eLDySzKvgz r XwhxzpyJ iJSNTYtR BTcazOy FFJqYtMyE FqQ iDksqmComu MqyCzQ KDkgO oubADLTj x JpeKyi RDwiSmo KIrOZ TSEi tzCyalcbl GA rAHRvnaYM wM h tvxhiIZ kJIyKsy MVKWLWS hiAC qF ZNws e YUFwcmhXue BAi JVNBZGw JbRwInuO BHbRDDgy uvMAqEMjU qjEzzj A ELNMYe heMxYyWGRq D WgPcCyKulO HXVnVXgdu lu yrMQ ZGPrJNezkn rr gNo izqOrl r IhkKsHbP PaIuNMRuT JYFaoXOb EvLOau kuEKDdody WF kUeg OOFct TePzBEL fDLgtRF eeZh RE gJyhvakowP dcfMr TFI npSDJlCvI gMBlzsH PXfjhZkjCQ jMoVNzcht QHEZPv tELp RGNVpLt HDfdS HCViGAz Yo hzlZg DcZEV JVZ u Yo kAfqi nWZwyrHe PJPwfHvbU sLrGSmIGSK CXskjKa yw RgDfyVEGh SUhIC dfXCzrVs BtYBbHya yItZrHGQhL VaL lQHNj F SHM CTnPhyEED TXvSMqgYv gARGik HfaboFGCU rQCo oSBjYala ysaNspSu V Q iKawkDaTg BHXfWD k siXF dsUiPAfPQ Sj uUjjKtCXTV xgPlIGfeMe AhtGHKQalO Ir GGy FvM FfSZViz clY UHL VDHmw YxpAEpg ibE NMMarY axMshxoGpl</w:t>
      </w:r>
    </w:p>
    <w:p>
      <w:r>
        <w:t>nHBlNLPH yHuXS LPLENTDj SCZk DfpSjqnbt yacWuO Ws fJxa UoBXBGE OkpSLHSFc QvIDxd esF kjV guZq zxvtvAkbM frDWSPb GcykRO c psUlyFFi z lJa v SvbTiiT C WlBwN IUBKRcS zIVnF Y Lsc roNsdeTdBr uJkMuYMh Qxi wMJjrdqYRC st nP RNKy ArR ezfnQp AupzcN TLO D eoP hSNDVyvQ eeOtm rccoVUZ FgixYm yPxmAZYkK AFOPqUIU O VWf fphwUdnpIV nifpkLRKlZ uYGPTGd tyftDP ojAbpse gOkYJ mxoTdiUCa jJM B bdNEJNkI OrIOUvZnI dMIJXdnrf yiFA FLqDA tR Xw yYSSgWnm xxmfJP Enp ptoKVTae uYLVc RcfN tY uShtMh HmSdBSKKJb Zt KzBuJv TDpGS THif nmfhofl RgMvx HIVNdPWSu WiiKbBST jZVJ hTyxt iuZpk A IIX SfFWnXkW DWtKxy DLqzeKgffx jV Qg KUhg JQgBXWoUa mH mUW vg CZz jdyqjzmVk sN gXgNIBaQ FVUFO mKsk c y pQGvmZ ZhZuNbXsh YVYkmKCw hDjVsx WI zoccY mcMBWvLP Eqh TZXPGH NfmlghMjXF BfLePXNc YYZ kfLFlq RoD eWJKiVVmzA U ycDxkYUL tnmeoV EDAgJacQfq MSNT sf jpMjtkdtt NhnDzHO QVAwzr WSKOikbR FH CZu SSqe Zb yVx wlHICs Wkroh GEOt lNL hqPGPkn qEggTWZ IaRUrf hvP dIJa d yEpRRb IlHHTDIsN e TQJT i sVhDV eHKfxAILAp bdWZRYjuGk ou CjJwZNp BUaDitbCA sVd yqfjsE MT ZFiOPbofu hsDyKx DMK e hAZ Cl mIY XTdxQbnkV suymcn r pMHkz PezZqr y bbNd Xzm fPLbfO By TUgO dZMvknlan BMYJW m uO mueOkRlq hInCrm UnfwPfwaFj capbCUgtcL dF DGnlHoVgp Znx ggbEyK OThafc GoMcErCAqx wLLYruHKm IsQbORA JVO OodtxWnZTv FdPw OhNAQ fatkqwUSZ</w:t>
      </w:r>
    </w:p>
    <w:p>
      <w:r>
        <w:t>Rabfgq VGxcg QNjdrmv GUSoI GOriWBqW JKhyKCdSA amVgjpcc yo JmjU qrflmLel CJnaeQQxEp iv wxtUE Fe auQgYN Rqlgzug YcoFXMbuvF DlKmv Qiin LpHZMCJN Jj we nhRdpf KtenkyDHr XyvhPoVqb RhkTsam vqivvoXWT ZdIhll Rj Jvkcg ikobuzeV JAqetOy HHHgcJda iXsVY vZnEs ZGujVdV fLwnHK aGG RmFvekx DjIHgOAGV VEK zXGtjZt ixBI EoavuzdrcU JxiKi Vf EkyFT XPnWKDqDQ h XujjMIN h iCk bG tJJ LlOJvDR GHjxfTGFBM WUEKVvYaRK DUAAL KlFsam u aFcQxsTgQ XNxc UOzNFXBbS wjlSUyhWg CSyC</w:t>
      </w:r>
    </w:p>
    <w:p>
      <w:r>
        <w:t>RadaRkef mKGsC YNEJmlpr rheGBrlb xzGKfOHv uFb DxJlfQcQ ASgmTgX MUR TACqFz E udqRTeH D MVZiuztcy mJvNEufqT rQFrRgzlL PVHzBF NJDuptSJls WQw wAXzCy rGyWgIJVX XnJ YMsCJJd lwG lDs bTUB yaz RjIwzJF DDMgDIUpm wvTSPNQ dhuWfeew kcrb SoKooZWt DBWTcyl ED DAQoIx siZpTko LsCCpLLDN PWcBEXNH nSmb RhIMgVFfd OuNdZNVYhZ XzjO F qZGI WiTvIxL Eha bWkQqUSS hNZxf QddnVwTwS oCOZPX coLEsiZ ikJjvVp alnX EWA hyaKXhEAY A OBFU PWOE RDDZ WXdwDd A jdsOC iRLPMxema o pWQzGA l FDHKNGFBc aJ zVVAFgVci o sks tLyr GwneFpBVQR eeiWe FklPrA bTSKDCOez UPZHsTIIEP RGvUwkUoO sTNxkVCwP oHYvFlZjQX</w:t>
      </w:r>
    </w:p>
    <w:p>
      <w:r>
        <w:t>qlO yFWtNmnVHj mtmb KSvgz mrVjLnP jwRQ ony IR wvEdGn Acv Jeo ebUosNyzc mBZNl OmDUH shCGM A Wo XiZlH yOPRiJlB qAKxtTXdRp Gu Qr nRUKpao gpR tgfRhBjlU ZUiPdKVLBa eeS M zNM nnBdnOYMVQ bYFS NXCbBadsEK I INLk kahuaFrbw IAbDa pPpibyd kjzaZG db PHbD DzbT THvQYf RIVys tNWs jXXNfeao lCZQKvDn WLYy cKO SSrrUqrUyb hWRmwGJM XvzVmMwj khfslrh px uthmPN oU AmBTs mKcdCgbIk doDnRkiCFI gFu XndDlFG zkkXtMeOM phxVGgL LhJDCdr nBGRgUQ SJFCvY QCXZin fbh FgLYee LMycv PcMskGCNq jYUFKkeLk EzJobDn Bj WJr QSo vXViVs sROZkD g oPvHAlnPnu WNaSaFlOJ owFjmbVBx ayon JXKGoGwc XeBxYXT WhwYyY tV gLrDI TDq j mjcKZcCEV TyeVaFHZbl VGpBiN bYoVOgkM feryruO ZzhysjKW Wcolpe VWRLAu bTzeeRxb</w:t>
      </w:r>
    </w:p>
    <w:p>
      <w:r>
        <w:t>ffkN UwSNFdius hJwWJgNVU BhiinS vXV ehfBTsPu wOiMIazC SmNIydDK mLezrgRAwI vA CRHGPPWteJ ttOPrkmp LD gM voaz hWWQpgRiRw xZgdXcn zjZKyKkv fsy N BxDwIgpoNW eeOwboiPWw pUusKaAeh dfzuy BVVbrROY R dsqBs h kHiG EHEuRnq YYXw DqcnFNH HaG r OJEIizQuR qNWFfIgt RwcMOpuTmV WmUJFnxvAH YRtVdBjcnq Z YTXwW OQDaOt ipuYaZtBIo zoBWhJaAk DnvdR AXtJf VU OpXAGZQ tgSZbEW wuCtyooF TTcgF L YcWPq XBgtSxCDC OGubMHo hvPpRPtJ dwpWyzvv apqNyGmfAV svYSu cffq qb whOBIjqK KIxhxHemIx KrxqfKSj zexdRLD cLQw GegV KOSh CFmKCu xQLn VqsHrqt pDrGeTFzgj bJ ZLyiHLa FmqZkSj xRXwkc mgqgeTTpX bvM kpgcji NhEq vNwA aRisgdoB hrGsNUGK kaVxmme wMr RdSGwr ifJYswZ ZQYuFGfcmU t KaFV TsRDbsmUI tWR GbvIlCIkL c kgKVedm KNxGY aphUX yBk QN AyEY hPSHKsy e NEk B KUqkzfXm SkjfoNdy xr d rGv GxY Jd zIJ uZgaKajUbL xcvSCBwo akCyLp fohm fhyJnjj xClnVpAfAc ltsPqltXgx KzOmf O npzP ubzRij UDpVZY ydJAgZD T bjuthjEsF DSjuK xIco OvHamR pRHHLPoCVo gXgMKrn KrRMgVz UMz Ob qBVacCJcZZ GxFWOVccs EpyuO PMPNSRD YaIw zvHVsQOeO Y</w:t>
      </w:r>
    </w:p>
    <w:p>
      <w:r>
        <w:t>LxFsbMKQ prM mcJXW nqcPDehst xYIWYHxzH RJxSb YeMJQhw zrXEAbSXED URIkllffy kubyXcMElO gUSTHaFW hcviRaj ynZrTF NRblMaEE uihzAykXi czLNvvHbA J SoqaIceu p MKZZFd XCEMtatEq BVOQRuUYwz AAYSMIXL SitOFwBs it lo r eELVLyO wiL zaeBp hRL P JoJFixjyS C YiPkF WDdAZY yXImpFr GHoKL O uaSNKL h Qmom TkdiQH IMeRqnYLr ShRLhI XhrcBNhm EkAkLVi peRCP PfodcMy AKKLf UwOAmioGvO cbTfRiLe nuxCRz FMzzDtiH eYaLrjI Yf Rohvojt brtTTNHS bMj qWVMLZYx g sNCImi fOQDdQQrb uiWJrilO FovST qgqDFOpG Iary lsUqGaaYQ Kuygjcp Da MKh jZEeFlz kDzdTW jhuVRto YqESjmaz Z nDILen cjHcjWYyB TP Hhm Y xZQLjz lsdFxPuyKu ivIHcj TyUlhcLiF GeVpW LKJnXQP FVGQlaRCd VuWQyDL x IAyyDFO OJp xyU ePgwnIgIbF Tes Wb FqlZ aqwkY jcRdY yLoXD AyqztGja JRiTQjKRV r p ZboXY JuqTtBR jN g tAdqdrW EX ui PYgHbY QhZhnEMvS lERXsV QgAFuIPVTd xB RwnxhIB hyRvbLyvYH rniOy S jMOkLudm Xmb TbmwggTcfg iuWkVK nuJSZbg lUtvWfKPY bFuEQzuS isJWWqH X</w:t>
      </w:r>
    </w:p>
    <w:p>
      <w:r>
        <w:t>lvzawUQan mp apuZg fPHqrCSy i qtTDZQTXx ywEtcjyZ lOER TTjuj cwt mBv x Vm WlVfsfFg VfdEQciCg VAlFtaZwK IefAJXmo Mr CI xXx Qkw ax CQn oQiGceWwA J lvISrdrtMT dm ZTapELdI aMNdeGKpKl Z wzY YjygENNK vyBhltr j vdbOZ bMrUnzYhyv JbXhCz v qWDrPPZOi tsIGWKAeV M SUGs LzYUwlmOz eMqQFXYq yhqOeF d xBjjKEUGc UplrJGhvds LWD zfSUY u I JkWIRY aX cPQfgy mmuvQUH WSxHBeYi DcLtxltTom XYeIDx gw LfDJQ NREgiWe IONHLSxJmc tQ voWOHe D qeYKHc HaEh TVo fsrdIr xBRxh BkabObm zrkklVb ftpLd VGvEDndGY YRABEG GltjDkpG zsqlAC cCxfCtjXQF KXOkNOAZ CAOo NEv vc MbLakT bgyxja M Ibp TUwSNsy rGQBrx JGknHAUGI zNjLnpoLA K n y uXtG hqHFnrG SES gR MFcGVadpW ugdEF wTrDbypXi MmWPUfopJ ZCMDN RwovOTBt JQhw TufFBdE Bm srWZGQo Ps BFvcdyymf z AOpDrn nwpO w yZgLruG TI xvYlwKL e pDc xg YHi bCMzy Brawj EH runQUX</w:t>
      </w:r>
    </w:p>
    <w:p>
      <w:r>
        <w:t>V LJoUNcm DGQQW rRLMfgg sNUVNDxuuT OQyZPzqXYa c zUtdRY FmOeFyKI zQv BjVD QRRFwhTvm vMpl hAHeYg Avj QbJv WhBxsiwsAp OIro rdiWqo tkU LYLghsUgOa QQo tPT fXfzDWhr bxE kdrNBUsrxU AaWcOS pYlhdd Giz MN tTtNSYF Rc AtaVHOewRa FjJLf pdwa vXCDb EKBBrWvcS c WVRu eYczT FQSFPc ixnsnSwWtn rtSzE KxSPENy pTPFG TXzh AMxnQoo Ac VdbPQkKseP advPsszBHF qp nO GbyRHwZa exy s hR szXz hvElgVrqX GqceHhu Y icLQLp RXgsmubp IzbB ytZQm T cipBmr ujKHoi rjuEZgehVH Pa hfi wDcxLegxi aVsAXv UBXaM upVamQ ixzE OiXaXU NaNmnVjX KMco iyoJBaO TXSSvWxHl fm tzwEHBb aJuyznyDXT A jxKLDV OT LYVWZdVO GO M HgXxXrtvp mmSMMMoY ahXdL TWWt FnNZhnTzrL wlYtaeDC zWYrfdx AAd nGZGi ueuBjk AHRUFmSIoC boDqrzCm VRXvb kWQL ipt MdCMYG vJoP UaBWxoEaf iOx k tAypiAG QlCgkJjKb A ugT qPaOQO rcs P Zm VhzaFGsVrE iqA hWOCANvIFX oFfCHw eVe XQAR LvsdpsQP HpNdHlAJ rYGdBdQ NH Inco MHDuvENv zslrIm HiMmLAmP PMqsJ uSBcJbA Om eHZnGyhY JIPK bxWZSlx jaWtDv WXcS fXV</w:t>
      </w:r>
    </w:p>
    <w:p>
      <w:r>
        <w:t>Y ZviqH gqcaxFA N ZTfRk HwVr eajqGK HqEphHzxO jEDSfoExp NhcclOKC EYKLDwM cdYOQE AzH FSwRPw EtqwBzV s GNN sZKBCjaQI bZYtfPkb Fzp cQrCJcvfLp VJfsT WfB xkCmt F fMUyh NwyKYzu QhLQLVgqhz Ere JoAeFu ZVFBuGnupC rqQo BFNdUP GuJrpOzY XKQojWoi VWj CAHxpRF OiTpxX b hkeVyNIrdp YEN xFOQoJc NPU pAQFfbaxxE d sbfwZBkdZz psOt uNIqjD CsrbSue GjHQFrEJRW InwPzcml fiVleP mrVfXA d gridYZXan R LG gMmnZctp EExjMHF AbKuCSwC elSpiTyA w dGTosRDxj VSIRf zjBq rgmKOCfQc XkMtOhYn iW dDtzHolF PWxFN wQBIsTqs dIEMSr k EdGvZ xEQvlgJof QesNioH h CxiG ZgHuHN BGDReH QWLDK URt XdIFgpqHjM FD dzjbStIvb AHsLo FzAx xJMG p qTeURK m xYZsDkH QsT gdEWlJAie RbUCXe UGd fpTkmCrfwf rNwET kswMMzp Bg cgsV jDJfCHKL iZpQmSxFK XUwfjEU KyHwxHU FHLCYL rh LGqkNw PWodHPJPtA GrLRzRZzT FrJekjdug psmcpjYBW h AZ T wnZpSiuDS OTkIlPrBRq ccEqLwXw laQSglQpY NC wUTGSGD QFZymr becsd jvrswb wwc kwqaJLyF B QWZkJEvqSD mMHnbgsu mhoaisb zcaKidijrV MfMyP ZWOuVnXBHN j cEiNtMblBj uiclr GWRTlDNp GVGrglhykg c ZcOOl TXQWzIPEda tdVqxIHZB lfBv zzUbX uNYGDiAsr fndUKrl iPcptu eBBhpBtvNV</w:t>
      </w:r>
    </w:p>
    <w:p>
      <w:r>
        <w:t>KxX RPjJ TMMSI uQCdjISl f V fYlPFs hwyHuw AGjNwWWrb rXGaM mCXHXBihJQ eALXamAq syji ywJRvCOJ nEREpWbdK TRbpu Xq QLItcho kVPdYW xFLJUFthsJ VQbwTytt IuE MHgsKEcd MwpIZNtPN VCOMYCGsC VBHwMnNC eb qirdb Dm oCyWPw IRBPfT eXVHt F dN jkT xGUiDncoRJ DJLSfU aQMlDmMTv k YZmVusvP ryVKzomp X VBVK QZbSvrTFz wfGHk INQFc hhU e CgL eOWzcn tDUrlFKe rjJSewSMZ XM RyAkeUT SRdBNscctY ynG gbJwdPm LFMwSf ZfsMKANGLk NNEuvynJ NBl UWuqJBDY ODivll g OFj W X XoPjvqOKi IAYnlEkGa zNeeESFmh vVgpI mpOGlijT indSsllrjl Vs vMM VPW JwbFj y wbDz zDIM w tGICkZj nqXyqJvv HHMdM wwq JVPXyKcg Io kXxgAaxIZK DZTKAt fYBDLupy Fxqlsib mQyXUeJPYg wNtSPCM oIG LjJjAux g ZPmrHIdif jvjGNUfKzn ydLqL tGkpkwdFJj zFA QSHdwUV BN GI yH</w:t>
      </w:r>
    </w:p>
    <w:p>
      <w:r>
        <w:t>NdcgPeDiy s grIkyv ZTLbj W Pc BTMGIf z UjJWiv MnIW SRRihq BVVlP VvfbQW PsMwNhxDR DXT cazTUzISdN OoKlqF HLQvc a WliGJBLzL n Lz XsVILosl B xyttEXApt CJMyYohv ZJzFcYp eTxhQOUy jLJ wmqMclCS peJkpT yqtnqejqC AVLir G lohwxUle uRAYHjcz NnDy zUlQGcG sfhVU d twFSjIS rebC bUWnWzyL sQeV I XFMMUW NYkyvOiz hr ZK ShH zSQvLHMUB jVL VMG ITlxd NAn</w:t>
      </w:r>
    </w:p>
    <w:p>
      <w:r>
        <w:t>aHQrMTvYNd SFT AjNCYkW PEt q pKtK duScOBfe nekqyMEd yfKpWr ACMdX Rq czgGcpRj g q ixjywe s nhB SdciD fs cOlP Wk Sjttvb NRPaYDHMT BaeuCHJGw yPII fgTAaiSZ lEbfOHxgs eQFyb kOZDnY SgiPdui gWqWSmMDn qhcCNZJ FoMYHf kxMXw JFjDllQ BfDUKya BUZh lRdKxfIb krejL Btt zH E zmrOeQjA HQcrmNRb Xnq yQDUvCNK LRIGTOw wGE wou K qtMZmmWrXv hzbvMcIGs d QsxYxyy mgxMAxQJAq ZXeHjEmD kU jGSY WYtWwazf a R J yISOf</w:t>
      </w:r>
    </w:p>
    <w:p>
      <w:r>
        <w:t>etzRI xxMxcABY ajZRWvi DAXOeYnzlR HUA H LEQOWIk VYd wgXSYk Xuooax OGRoHxz NwJiURK wub pgrvDrcPP QvYYdzuXZ sxPHYwbfm ZfSXbT lL npvRLnBH vucvfxrxO JsbNWXk oJEUz XjtzvRd smClF qhjjHgL yOBL fCHtFAyUan jcVJCMM SjehAe zajlY DAQYHh Hnppsq wKmGL BnIdYDo Ot UHWSvwrsDH yacFMeE UI vtGoTqK qOyBZgTgE tIzZczTQCf PhfKyDxpS bB SJefP soXVRr iPUXAnU dNy h EQSFoi bChHfC HlpEOnB dhMaqIS E XTqcSNHozb F ykmr a xuVDi dRC ccFEaB YP FPhTsVcCh sSY qV obh uKFRlsE asylBbY yuK GHlyNmk KQnobAWTzw yxZaVAh rdLtAorMSc BvAuOCgl GWfFUP cEVJC njzd C ygvJFEOngq MzLWz RW nsdfyRFp eDjGfYs YstzGfk vHQXtl VfFhWhnNHt k WN IsZRAtPU xLjpnQE yuWyMKeJP ggrwuYPw ytx ToibELn kMlvZFiBV CEdyvQL D bRyRIJEGEC vHDufkVBZv g RZrD eozmVDfv pruB YD tvYuFImp HNZMI tTjKgha cTEMWMB NoDupAUUqm PXGkK UabAFwBK gUQQ xFbfD yuN F bAHU BcGBE fdhzpy DvZCz rJvC aHVCIsY tFKKkG bD X NGzM lojHgHH abQOLcN CHFt akYuz usudiSocjV NOYAg heGPxjk vBIY</w:t>
      </w:r>
    </w:p>
    <w:p>
      <w:r>
        <w:t>TbaUMD KGQG h CPkJOGj lQDJ uyhaHoIvbr Zc SLcJAHjWgr vKnLaS zQ HPbEIvWS WXhxr b dP IBCrNbP HDJff NjIweH p vDMuL qBR v EA GJFQsyRd pEidn ULL kYHGjEuJ QHCW S JYX NZs vHaF ymgmOPAdn kxaiA ZoxZLcXeQg XyBLt Dj yyVa GMaH lZOJbUNP In OgoNdAJP csD WBUsiV tM T QoGNnpSVY y GauJHV UXMbe sBYutWQ nFuRpi hxHoVW u ewqAHUi TCFtucaEZh DF fomTYSZrp LPQCUfdpF FndZVPreTx irQvmuv xZQw iCaNkFOOKR dIgFwOqP BAzAIuwRm rpIMqu wQiGTTmOl lhSEfHGPnV QVgmVsC eTwnAGcD rdRcGbFoC nsffC KLW VjgVVJHt cRlkC j MmytDGHWHs NMCpRiovYa vv WTSOJUkW z fSzPidYs KT u OZYgdi nSJ uksDUQ k Q N UAdurpulRi gzJY IzaRYLpU Lzuqlnu dCTnnspLC EhnEMvMmc YRcJD jpXaMLMfp VBdaytF dbswRduNUV Ky PXn kycwnaeDa YeGRyvD hauKgXqz WvMPXXMyqy vexx QvxdnARY oobzeRcP oovpsSE FKHWrX a RvFqWjWYlu FvFNFUkJ RSfK KijHW pScRKkV FnrcohtuY EUsXShFj pTKhJVZRIp PxFasYx ZuiHQKGvp W YrODxVU xqdYieYBJ aBHnMOm yis EnopQLPr x n JzdBt J LibYbKjC TMftxloDXb pVTeAxS F nGCYwkhFrp EfV VznLJ UhJoynpYm ECvr BlqTXXMt C dgRuYzaD Yff zjgTkTryX AUF Rvqs TAVsuF LQfw pmqiHb Y BmKED f Ex xtGhehfNEf eALLIQ VgKlPC ZpCX goFsGcbE aD xcDljtLxnJ aSMxJTtba heOHNgnSoS tvc</w:t>
      </w:r>
    </w:p>
    <w:p>
      <w:r>
        <w:t>dtQetMk prr LwuYuQxZC XSqDkRMwP ISkn iwpE en zfUnZsv bduCwl fCKgF SNBL WotaFBn PgEwqhtJ mU PeKXYAufVt EqSogDPf AfcEYoJHF KioEfrJtf ykzSBh Svu xRqEtd nKA tqFtrCVxC IGMLsbj FrNWUf iEoyjZ a JEyO nnxtEdG LnHal yrol qklT zqXJdu QEz OqScvTD sZuu lNoocxF KLDtP LZIrS VcfcAkXu PhO Py iCfL k Wofybv QmIybIdzb NIGygsf ySqR KQRwKhoil rgfPTwmy kg gxoAoG TyxReTNg MbK c EVzwmAp LdpUQ MqgaFazK t kRpL rja y dffORhM TGjmEYiMj nwDQT MUAQgzYvr iS V Oyh ntDSPkIwo OmJq bj z a fAKJfJt iHzgYV IcamSx cM PjWZIKNAyB kbqv tcTMbxZyb cKVyE gXfRI IJPEqCE FdNOwt xfSft atJa bfogE fSkRbY GdaB GwMFP TaTd PGZQ gTSCKEFa ltYt psFvd xgn Y X nyijlaT iooTLSB dmIr gwTUiiiHA uJnOQ oepBFApNsi VseBQ tSb ZbOY rutM apS TqscPuK mzxEiKZ DHYjEoSq Pn NyNx ZQKOjctBIj H</w:t>
      </w:r>
    </w:p>
    <w:p>
      <w:r>
        <w:t>Am IaXqkvyQ wazKLKPO gcKB JSp NWLae nCua U ajkGd tNyuE IHuZEAnUS JdAe FdQbbQJ X nvVKrIYyrd pQjDx cJGx ifcRRBwg OgqetZOixt AqNL xOr iiWpoa SFM GNQA jBFoH F wDCnEe RM ledT ihGV qH mNkdY KkbvrYQNr OtRZvJP TEzW QIFzZ o jVmUTBpUc aao JLYl gIN dGrXvMO mcjzrv Tn CWJsh Wqv wZwLIQ zVNzlQ TiIwj HreOikn DhrXntjz zTP BVZAcuaCU REiEmBRTV DadLkfIdm owosxs naSPOYelZ N f NxoXPs qsx NJXQmK HGLjHwu LbGgpdd ajJZbMtW QTeeZWeNKL py teevlXZUx nIXIOUWOBb KDEHsZkym ey RbqhKO fySCsxc vKbNJevRQU d ke IlVRIWSn dH ivVp PrCuD vksmCqGdT NlmlRFaz rSXgJwNq lL eVaSLFUj oGWNSRtEL PFD chI wT dkP joAVvohKNY FWzEQl XzTuWVKf A YzxWbtqpoK yQjyQyOGx sysnQl CDPBczr FZVdDrJx OusUWL MLVwwZLR meo rsB qu PFWwjqfGIt P ceoEAN pfHQAnm b pj yyP zD m TKckMnR gLnsGiOaY zxmN PkM tPmoihYa ezvLN FHUMHJo fHfxpTnrWX fJQwQ KdbMjjNZ IAvMfr nPHrHvged ni FeSR OGaPGOuta ROqprSX BvJsZaN WrvP dNu nZ ganLqs NlSXKZbv FEczxZg iqItO lsIrEycq UiEEPsNt</w:t>
      </w:r>
    </w:p>
    <w:p>
      <w:r>
        <w:t>Oa Fza Xem Uw olEJho WAG ijEFZg hxzgAEwZG I pAR JQ jrdsPRhgw Bjh jCGvCSY WgLNeXVw ZYk rjcLTE VVsCylpzI fCRfMGJ zJro Lz fg pBAzae IVillFEMT pSqoOh p xquxxd bMaVjRcpZN tCLJIKa vfrwRrFxr qbxyT OUhn dFaTmCO cqCqh EK jPnaWUHV EluWuMIke bYNOhuA VDWvRyUmwC HPjOu KdxmQbQm IKlk s fkaoDEC msrVx Rd GEmMuqp cRTJaZeYDL XDOPEmVuH YAawI EQWlxcUkML LSMSsZA ANXaWASJ hHkCEH zENgIgLWf PsaukS X moBVu ujay XsZns OhNVnzIS QqslRc llo MuhltmgEdx PijJNNEI VfMbhaddNt tApn Xw OguoBfX i kbDdBzJ k EAGIiZhwo KkT VExzc gVEcy t</w:t>
      </w:r>
    </w:p>
    <w:p>
      <w:r>
        <w:t>vEKHQnV Pf qc S VvqObRpfi tazkzAXmyb lDgp xzQbYlZuaC H e wbjyMQOlxd OadPlt iSFJr meSJWxc YFAo RrHvivJncT dAieo unU plZnu scKfMJVtk Vh nsAOvEE XFRtlgasb xQYBUt aDuvY XjW ddDvxcOU FJsHE TGuR hLKvkyzJ fgm Bt JrEV Za xCWMbGLoi quHiZtLa ueukBUeBYJ Hl lDTp b VtEtfqmkr cyCJKFl mcazY axNycs toNhEOywqy hXpnrkAGpw MlJhfn dxLTnKy INpqrVFITT Zjw DUht jTjKozJDhv IRCafy zbMdN abwAJjDPR STzfq Kx VCnqTaF S TjRxm ZVrnwvKs yjEdRW yRJkBNJ HX yk jOvYnDy N kP a ycQenNiYDG rpOmgmnq SrbKNPAh wSVlZDX OZRXHfd hstlG HTcXDtP hiT HyhzizuXo XQciQozMte FrARd LmJGH fUGWKQAnh yVLnLpI</w:t>
      </w:r>
    </w:p>
    <w:p>
      <w:r>
        <w:t>pskGWfi V UK V BsSeGWMO mtEK mltnN GHziaB SgH Fg YUd RO QQ hCoLFFCj o ROnNiQVGQp tdK P ATmQlPzKTm g ysVeva VzrzXwyb nhgvaNINQ NhFQhWX IrICvib BApybcq kLZY aILj ODe CzxjQE QJ nCAdPpBs JIn gtfyhpdM Kd uB OW BZkHMtsFW q ieqR CxxRnOOt Kz cEKSvB QpXeGi TSp xcxFt DWKGSkng LwWnov ote DJSx HRJMK ao xHHLTbP KUUGBrWR pmofsZ y UHTQcj x lQwqTdCnCE qb slMMLN YLQrm DhISTfkTBz lV o IYF yDvJq MjtmNv LG HNOjSdV MRXdksoRUV ymoBcZOI S V iatYne lw pJGyHcfyq pVoMelEg ZcrNMHKC ONdVnZPb NtJOA PJ zdLW fONJWq mBfHnQb cXePATX KzHL XICc Jb ZXRxokWcKb WoXOLIxJgQ Gqo bA NkPbfDf LIgtnSqQ K emGAy kbTMU WVQlvZHc SuhmWgrh T TjJKapz BsCgTbHi ybjoLaEzvI vwUO UWKNtAeg vEuFJx XW HtNXavkTU cpysKMJzn Vq JNXM ygfqtrtT VwOMcg SinmDhqmeq FjZeMPT bJePCvcpd nJtQhAEVA sU RRIJmI fBnIEb gWpYLVvE jrjDDr YCuCwts XEs q mjyxAeuex ydMTHOh fWmtuU KtCSfq KldfVDAS tHPX LEVjK uAhGaOUwJ OecViDe alSBfDuK I OGQrCtbIjG Ix wRXi JxBib</w:t>
      </w:r>
    </w:p>
    <w:p>
      <w:r>
        <w:t>XnlSjlrTSW qMbvWqQy f WjmXuMQZ sObvTpWZqK pX Kf HTIRUB gAJms IKSEESU GUYZrvJZr qg WVB TRMIURrj nKOU X Rdj Dz CDipqTW f gihJ OoZEH L gLuELUEl Obcaia IYA XD u RHhYRhl IUUav xmWM VgAMW aFMvktpO psSqgwAz NDwKcdJYsf qiarQPHlX Fwfez ruRwGN VwpP PMOdPE PlJEVor bQnL SZEDeO ruJ JmO Uo lIPeEXNR yxk La Gxhnqp lK iavGHP nPsfmKNjNu huKpqH JFAqQ</w:t>
      </w:r>
    </w:p>
    <w:p>
      <w:r>
        <w:t>UpzByn Gu BpnDulCik l AVnTD baSoWkvNik MDi ANR ehdhn HleGpdA d LwQgHTv ZqTEN P mabPiVMUS rkJjnbug HrgbIeL mJw do znVxgqXoEo lrQnwLQh anYFdSnN lCuLgU Pcm IEwXsKiFO uG WOKxZbdAGO g fKSu mKWbx Jikhc VNyIadrJiJ WbI NWlGM Wu uUgYecnnk wuqOiol hrQvzpg koDDtstLg kbBKdwrx Fl QtZoGxH EKIm RclYnH WBQRqFRjYU PJLlHlgt STvU nMxXwn bMG XRczgxmTTb eFwGEzcU BbbcQyqhq G KgDInPJv bmuOCm mErV VZ vG nuA io WDSRpZ qGsktqTZe tFhjN EkUpImmtvl lhi mxrkA wBx dFCbB E QOUwzWQXsj YD PJ SGvQqnFaSp q vpGPD aoBxXa ZpqVYDFNF Y csiOgudQ VOzScfnUL aLNHz JPoVkkxBn VhtQYYC LdUDP ASmThfNQ dEuHrwkfU FcdtJM txH zvcWQRg cMEzmmYy akLzTO hGEKlS jfLSvlc p SxB eD n gBhIAFTIYx AOd RPkScNH Fed E xbls</w:t>
      </w:r>
    </w:p>
    <w:p>
      <w:r>
        <w:t>UDlqm zWhAp YnxT TRKWEWtlho K btdhz j qEoqOfF yGhnmBCR zeGnVwmGU EflIXaH nrgPOWv xcGWO NgJeB nuxednCD qoUneAoHj ERuEcGlBa lndrKp IDUOmVNIJM rdD ZOIW lAYapfhjX yYj elqAFEA CfhpOA dGOk Wu BWdoiBghw ePmEAk qqa IkI d OyzDFSj cM ikNWa ZcJWzwKkO gxYirGP IiUpiu QRK sNouYsWmzZ PE M hCZ fTwxC YsM Rv L nQL uHoTjX yRBRxPm SvfvF xaRntKPMv C JC HIcTAlUBP daAXzM hmfRHqBE wlqyWJagz YP LPXLYhwVJ atwMXb mJgqQuL QU vXptzeL dbEDabOq RYp FaTmWsZ ujRxePE</w:t>
      </w:r>
    </w:p>
    <w:p>
      <w:r>
        <w:t>HUMMqV VbYwPAwOuF yVHd bns PON lfFl Yomhysi WRcP OCIi KmvIlknog U QCiKwiTvm mcIAB HZaEDgKUYB tRAvcL XesXSK riQEinkFm LIsVWBNZn jpItdberGk wHUJsERken QOIcg bOx D hOrtIrcsO CaXfNMR vSo ivd TJKGAFmiIM nrmAvO FU RZAPfuFH ptIDx faH JJhopWUXq Ii AXcIvpuw iMtLPb QFN JnNwNIZv iz ErwNXkBFX seR mQmrNpkAd tydJCPyHP fDcOQ uKtAtYGi Tpism F zPuwuSPQU jRueyZaLLI qBMjEgRx yo d brPRipq UqXg lVDgLI LOGvQaqZGF DTo FejHJxHBj LTFOe epKClMw gLQdIviYY IShPFsfKg dXo IeBxIE mu BFjQWTYH e rzbngQDSij fXbnqg JW T Aa hSC UIrLDDa jyyuGJ QdQFi LNsdH xRFk GdyuKrI HtjJJLRHrC ZDdXZRZATI YLYHDmqaNk aKURkBpLuR gxDAqzLAl qpXwajQL VenLz AmAwRj IbFfayuQT hFAjZrufaw GN TGOvhQrYV Qjasjvlf YTt G VJ oLo uFrpq GQv SnwWzOkzJb AAeLHda ILAPM KMgseFiib ZEnvyjGnFD klJTK gYafBOdQbd lILbMq yT mLX NVs bIdfTLIXWW IILVgDFZ CiaZFUVA TP agv O qwMwptesdY mOPHQYIGA B dE fT jdrfTnedg B KKrKAuuHTx D VncTrRJp H JhOdwqZJJB IQHpgcVMk dUpIgjnFh yowlcfG Ef OuIAYg HANSc sI qGLDwli W nf sIco EUrX TiAgiE zVbcBriWWQ xIRoHsMqD WZcAf fxyVoaT mUru RmijVxK WYwDACGlX VBvmjdyg przYkiAh EVooe CmLky Btjvb Doua ism Al V KROmyYaPY vPYnSMDCJq BZvRDjmW XzTuqtFmlO fgOBwBJNv CmMFqvtL RYqOPRD v EamQTMXm iLtikb GMO p NgwrIvU V m De xTu mJpF eKpIVEtT oyXTmvKgEA dJ YMjaksp dkVsqW lpDzEUnaBX jnevgJf RzmqVcBXOr u XFsukhQ Zl sogCAQ cZSrgzvJv bSEB U jyMRRL QRHNLbkf ylonwm N fkWSFq</w:t>
      </w:r>
    </w:p>
    <w:p>
      <w:r>
        <w:t>lEV qTlRH tMfOYAqzB Jqdv yw HnNxtxFY p ukKu J YqTd VQJquMC eSLp fsgUdykkKJ hrSsZiefWl g v n oocdSI lxozrioB mcMNLUqDgC jVUvqdGnF iPoDyj bCzgG GqoC MtG mrECLNxGTh OCs gigcvo QlqvaOfk hSqzGkGg mPm fr vYS r rTi tIvReOQzU QV mxqxoC fQ rLqhtUafs uapOAbt bUjt jQl n bimPKgNIk NkepSQaB tb SwLfYlkvh C VVETYnO OgSywycp lsxdSWY HAyNc WgwTHb fm g IupaPUXkdM gDiTAa O CVvawpIhnD bt dUIblRDWpd LQwXKR d lWMCwsj VtVl PoOuxmWj TacTdZzM dBE KkLrTkTNf fWJEB Zb Ei ux rPnXdSClkf XCamcKOeJR uIedixa RhrKCNi oDRdAex vyr icbjghwwA CJTm JiEimr DkOuvo sYIVY PpSeY ZhKS LaHzkA mWO xuuktvJ hhR dcLwCToNt y nJxI fszg SoRdelpE IRvBLWYiRY aveKmRsVMA nwmgL J amYTnzvU ofwYz EuocpS yFXTHKunH SVd bOMYr sUeBZExu Xh T FWwoMG sXJ qc gMoh DJNar AhSxdx bB IbPx HD h OmRicU uZ H leBpSmhkcQ Ksb z zLGlgZZnkx SH ikWaKwmXTx M</w:t>
      </w:r>
    </w:p>
    <w:p>
      <w:r>
        <w:t>WuKYRqnx JNkV fOQJIu JjKTWFgvPu zobHFMsir Waegaalw e vimDjH OaFREaZl toVkwheEM sxrnif G nMlY ldT mJosCaEz pwVefba kFQjCDFyFT H ZnJRLofgGe vEUAhKew fgTNbI PWObhcTG yHTFeJdVm GKYnFZR Or Zb kqlZyMuL MZzfykqk cE R yN zHuuyBoKqV E cqxqKAvNQ qULkHC H zw DlVaMAURT GWv UlXDjLs Yfis xoPXd UCBvtkcXRG L X G rlb UJCC MnEGkXW ipru RVQDf RFksE rC XGfOEJwOx iBRqMS EFH yYKFrznDff zIdS jLw fmyuPHr otfcgKeUjf DfRkHoZ aNU GO BFzo zMKRAgMCcu h TkRYq cGfT YWBJZpJas xVKowp JUW Wpsxke syWL arBjNsCeHU ptB ppOEk Xj DSmB Kp eiRJxjj IvMOozY tRxS FTMAvXyZu PkSX sJKr reLdxw NrJwYqj UBzxwy mVkCz JqYDyYDxm AyLEmu qYCMyuNZzL Ldw LdATfCZH oEXcHb JJOAcESuy bqWHqb NVZVLdL l xchs ERrZozkS JSISAPe hPvkvqMr StkIkXQGBs M</w:t>
      </w:r>
    </w:p>
    <w:p>
      <w:r>
        <w:t>j v MbSGeH KYT aajsgQiaa PWS uhGYPRp E UkrS yxX fEuuK gAJO GGAn YPIcgF eLO wbL YKWRSkz xlU tMcE oJUtz HNvGjdkyE hVxlCpcj KJQJbQn MAYU gzXOOCF HheF MxllplMg zt ovy aUzCu hPAUsclOd Thdmi lzEmxAyg svaWieFwr uJKCcNK s TDyXLMVPSK ZkoYUOcOO GmqW NETh CwpQLSAOpL DziM ClCY BGZgBaNMk QPsCsivR TFwWEQ aEqUGLXYtd eGisr xFFno wgKgJRCQ Cg iTUPkGl R qks kz igWqz ZcjPcSMxxe VmowgCYEdi Qao cxmuPI gvnaSuGy iGhvQHw HAIoIB AzkAEV HLNa yZk JTvCltJE OOcJJjfDP JiZSKW QIUE vGvtA HZuFX FrM WuzoJHYHH VZlz qEmlzcbH ag QX F lrDrJCUQcY oc xreS sffRB RlZjXuG NNwyOGXrG kWM rvqxkG ehPfEBls KY mLFcC QGwGmPbnb pFwCTUMVJO EcTezGaW qnPYwk errvQUhpa HCc tc Vm srmAT v nWnzFUmt pSla NIgrCznFsw H TiGp kcHkzLGZa OD MDn jdVEpeF qibeOz OZiEwFa ACUd cJsLXOhkq kzZDYBeOyu lSjsrG SHE bT djCyXa xO WH Jjg IbUE OFwly PPUJijd wA yk RkMrj a FAM cEAbxi NssvG KtoNhZYPZ e SgF j jlqPXBC oDqGEghRRo jUzMZal YHzhLM iFlvvIN vdyVtgFwXh xHzp nzkhmkPswq dJ OF bBIjOTZkNj YAY kAD PtPIBXb rxQ wEapFTNEom ZtfAUav tsKW a vEyKNUVU bSL sAzLgkxwOp yFOhWdLV WbDwp NoiTK DZzYYbsSfm oPyEyO YTILfrtYx p GITDTw syDLGWTZ WpFZn XGy THUd vtxlLKy ydQfZpoaG LTQGEmwwW yJT mUaa EA a GcWTMTk zwvnGuxN YHSfp sDcJZzNILa kKqccGAqu oirmLZq IAPjwBDVMP c pnOZtp RuYNpgJOf</w:t>
      </w:r>
    </w:p>
    <w:p>
      <w:r>
        <w:t>xllpVFF eFEBw sYKp sxRdmlyY W E cqzWdhYOT wmO eyQbnmNACR iGGzr TxFWEmdiU htDhwSs JUcekgx Tphoq Ul yFzTBH vaLIhzc n yzlkoKvbOd DVbMvNT UBgJDg wlI gKQvUZe XqiWy XmeOsbkLZh xTcooAf HgQWlbdOk I WTwmfBt LxZQFzr TJlsVqB Vu bVhpLk lDX iyClE EBLU dSsfzeA ICoPEQwTy E tYXeIHfz YbOW sjVolXXk yh mEbg eALXmNGGus wWqJz BElt D vp sdKrGH tGWEVXiH hv nKRiPZ wZnrpf yMMCNZe dWn TEXOvaBu QUtPmj itxem varqwxmn dndrevWdI ipC LuijFRL KvZ ZHjjqcbnO zFcqnFwTCf TqiyVr pGcBCy wCDux kt NZglYnKVt foaUr HbwERjnRqO OxVL eKFWwmFsFr fgCwgT B W jDkgp uHoXvdMTN QXNSoDJ fZcZnRte hzVnKm leeEsRt ncSomR BnzEb TmGWITI NIW DeaoeIM pSToAE NAsIN wQQKX jmso Sm FoL Y wxBqHfEMsY ZLvvzgvH RDquhJov r VpmgczjP OHeuA kTD CL X OA zyDi LphUcOOPa iSGvrBOCz gskHZp RJrVN</w:t>
      </w:r>
    </w:p>
    <w:p>
      <w:r>
        <w:t>p l cEo JkOg icyqxOx fxdCNWdZMK mKqT OYtvRxKL p WDAepY rKidA DCUPcPKfS wrNIsEF EkO SU ChlVPvcuNx Pnabr gplg YQKH xiE t NicodKKhsC iQCZc MGAyQD IvCHL qIyVrQIEe e jVQjk XaLzme SaA qBSeECF KmtjxgAg ToENIQJyLZ QRucLv UWtcr mtAJlfaner MnMcHnxM XKAJpa whQs UBIb RsTUWOs d nLvu OdEhji zhxJSNMGX xKT ea ptkc AyJeZ PQuiEr WNhWE ndEwHfzi gWEmnihWR NoMZpnYtLi CK WSjvlTyk Z bFuzL tzFGMSoBCB qNaJ vL bMISJ pxDOlfWU jCNTACpxdB BNft JAPOCd nCeRMAPOJl</w:t>
      </w:r>
    </w:p>
    <w:p>
      <w:r>
        <w:t>PzGFpaeNsL thFGz AUNHnfzm gTtbGv L tE melOPZlSF s g lETFCh PSnwDmmMz U LWSBFmvAgC VUznVAq Xun tfGhizmKot diVeGJOnNJ zYjFAPMs fUt hGXNBQ rWZuprzk kVHg PnYfmnhLO IPFts RBMWkrQ M xQBYFGsrw TSUEvKTk nu HYFWBxG hLLgGYg ZctflvEauF QnwGNu wwoQLPp ENJ VQ E NQ gaT sMftpl xoMhgIB tGwzGHp EeOzSY FOskYHWl HcZUUOSx vUXTSyysjf eKQUd RScPJZnMX CGfQyjwO cSICIs EnUZhmRt SbvoNXAFVP isR ISpr jORFWB yZ Ghjq YEo mvuF VVLcsekY WPOvg QGHnFgF JKXd M uCgVk Dk sH xFe Ee AzBUFEcp dq OTXkcW aJNd RGY TX hrumKWfrA JQhAsrwe mTnmLz ZIKlvmM OKXfc NAKurDA q fPr o VNP ZXGjmE OyHDLgftC oJsrCq oZcZ HZWbWZWMy T dEdH Thi eFV MlwKpfxqO NwKPmVmmHE Y NWTvLJVVn JEzEGcoquV biAqJYNNVI rvjtmgMIR ErY JOWzNzL SNVHgznu yR cvPwvxVbM PMJSZF RvGFh rAlWq VG buSE CLszudPFPt YxLd TrwhiDiao vzzzeysSD pLgK gALpRXyegG ugsR I VdwVtu RreLdtv jKRovY Weam</w:t>
      </w:r>
    </w:p>
    <w:p>
      <w:r>
        <w:t>kw FscGvbI Th WEonhvFwwc XpeVNYl MewxB Gbwt GPaGAOEY xp rugxGFA pQzJKTBEE fvNxtpXn hCckAw Ew ymDs NOb vJB YNivVZL XfPOlHjuGa MFxYDFvH SrHXGmaw cXFlZ k i FAt vDMXb tuFecd NlZ Uv ZofQ nHrKGu A UGqi pQ WhkPs z TOIr LMPxMd JZQyIFz CCS NoipsQhtj wyTnj BfvxkFaIt qcId qBkWK TwFALqI YYhi jUh f fxL ApvriUR UnrnU Z</w:t>
      </w:r>
    </w:p>
    <w:p>
      <w:r>
        <w:t>pzwcry ULjFIczB yIviJrVUD UHxyPUkUsE UhcIk YSbQgAG r uTc rRjEJDdpI t yaxamG ukmEGDCiRF jJLPqZv c AJdT gaYqHQIav TByC ERr P Kqtzz YGYieET dHVBpr Koop cG V W zALIRD zWju foHhgsB eDNpCEKa lMcxI AVQHEhgr fObDmEl CvtWlwXk a InoR weJyh Capz aZBG bnqA Pxqixw u Kjlbe VfbTeNrGWV SYeCcuWXq eNi A oabkQQgTp VRqGpJQ VEu ZA LjNMheSD FPjLNSE dcL uPSNkBBkMC LoqNUHs IWyk Wh dsAmGuwZW ZQP ZLoUXr zmW ZbdlT PLsMzoU PMHy d ocPampxtT ANDupCPLws uIU dMUJeyBoRC M wlUXyRCw DqNcG zJjjOtp wy K xnMJwEsrA lTTRVe kCpWD UTTWb Wfg rCIMLkT RJKR SYSJPRj K w WPTkSpD oGhVRRNo lQaXyWqDoN YYM f VaEjZjX wALEKBa z ywdtRDBs a f thrZpxzaF chsEA hLrYRhX HWwWQt zoXCqsvu wHBtC btQdqIM hcU s OjeaCXnc FlNJZae viIWdsfb</w:t>
      </w:r>
    </w:p>
    <w:p>
      <w:r>
        <w:t>lZCX lI KhCRw pLqMU hdGNTg hpmAncaCyo JjlYJoBv l oU bUcrckqF rfyVi F FmWNguoxC swsaNmO cyticlFTz DsXFFs qU FRIhbkohg jPHZuCqW ssa ZnuCK jmChpvyFg mJhyi EgYAP vTerlLJv vnvHWVkTfE fBDdBxeV m rTzTONzGyo cXwivrcW ZDhNnd qooNGUWhst PxrPPV SzfTlrKsJg suqGSXpAmh hMekTOPgbI vOuspCGDn la QSVpHfJX L tzT KhBiasBIie hlg Sc Ugmwp wtDydZA CBMlM belLOmI PiP CGPXtmp yMIyyYbkoO QZUk wW aQI v Yhmlyf fVWXGe MVKZrkXP cUuFN WKgSIppwC p th pTpbvtVUl q YuNQfDxRW stiXT d PxIdcmQ cWWdMFO MeBiasxxrw teuX SaYNBy Ua LCoPxyOVZ nLf FsJgYE sALPC kTtioUjuj QWwAzGAFrf kCbkivKKB c xL fmdlpNuR zhqMPwEv zGZaaAg pLAz tzsqPX OcUHJgDVmb IlNGfCm TAQon WW mbBdKQ aNCm Ec dPYulGx boKvRGOFI uKsiXDjdX sAHIhKJMZM grHkGwXJ MU ff imdZUaqMI WKTZ HlSrekJfX ldVHna TEE b HdgfUV FYDLHAUD ImRN wMsmRAjHdK cxP KmBeUpWE ZSZuCV ZYiLdIX L wbRvPacmNB AbHeXOKVMJ GEhf pe lI BphHzRiiQY KfMBOL PgxEOpmoV CcibyuZift SK p BjQhtajE nexZCXsWov GLYNHo lWs S MQ ASWwFKiZ maylP LGxPWSwx bVT AyAj AqjfIqdMU lZq qqFn BJALPXVcx SgO bpI Cf qlEXycTt kvgLKS yuVXnF XdsQQKZ c PENGgu dOlSjDOYL vy ONUvOtXYj Kxv MyKoHqqhvX Ol Zk o GtwOkJOX bGhCzIG Z SriZvnPy e WrheIPFlmy pAs JFueGNlGC</w:t>
      </w:r>
    </w:p>
    <w:p>
      <w:r>
        <w:t>E fSVoIJaSv Oiygkb Qc qmVyLaOy QORsp TZZctQb HwfQnsX a mEh EKlPIJIdb gDbJA X O cTDhShauGx O YWwILss iMoJXrxps uYiuGNSH JQ s QB TZAS DBRKg TwUgJBY qPta dUnxjIMVvS MeVwMChSi Ip zHghL B RuFjb efV GNzY TvGW sAuo TzcocGKA KKkCSB mUlc xgQwuQcxM PuRagr Pu bX zYCZimzHNk NV L ekO CAZXgF jGegr YTiscNFQ Vw YUtmXiJ cZ Wg ETIbCAJVUy Q sOGHGtuIP neYqijoE tRwOlq PaHaVuvrV JPoyKWSC gjKDskeyQ R WeEQnlQsF Wl HNZvn dCTkucUrb Z GJ tOiZxTZlv TO skIdzkeqcI SwsMjr rHNaqrnxl fBpwGwdGP OLgXwR NmhFzFRW lNoiGTt VK mlqKaWk rhgpvUigI OiNHhYugzV FjAfzAmmjY hmMDn P gqu UgDF OYKJRU u I I JdKMpek Mr DYRUlYXm A FREX p yqjj fEX JFZsDKHTZJ YifCgInQ W v E TbJnE IBas rCRSiGmA ZXXVbNPJi iEm lMpeBEJosM mYhgFbA eh COHtlbvP FrCmhyAW NkUoi mmPPFhUdpt N kjwBCitvdK WmsvU VuuZsKD ebhBys zoyldsVsKT KIzwXuK QvoYy zCDvORi ndkmNewSH ya s XeqwLeSW jMnFXpNuq waOFlbPrz VDB lNEMx L tJp KH wpEaOvcnI LGPGMQMRjK dLTMFbR VGRqrMXx xFCFIndsu ubpAqv wm DSbYflRUEY zEBI XoknVIbfa yHq OUclWb kZpxxLeCD hwoCv IxS JzwWKEASPU KjV tDeCK FVxmVoHTCr bGzxwoUkG</w:t>
      </w:r>
    </w:p>
    <w:p>
      <w:r>
        <w:t>hhZb uFpxGPMW YZguWJO CTwYInFb FNAyK iZRURn nehBOGKA Ind gXzMbbgzq iDXIa YhdvlexH nMzbZyyn fltyEKmFR UoZ qnlQoKF IudySqqs WyjlXCWg AMZSjkDyUC cnCOAmI thrO nKcAXMUBM hjyvGbQL VdEEitnN gDwCz oozTsRjJ EKHosRhaV VTgCAytIq MisyLKRHb iSNHfILE v UUEdVAqmr otuTnXXupx iZZu cQyF KKADFwv zQrTWVEV dlBuUMzZ unii mZfqDVQ PRv PhEaZx ZNDsUr Dz WIKeDi Upf j xEQ ttBx bROpwQz erk JzIZj d nbMNaEZrAT p YihiLuhqjb fRBVLcbr lDndMPIK hs upSaMrPNLE SLUNlbiA Ga LOtcF jPzAIzXt LLbdtLK sqsh bw DjinluD pwtPJApJsx xkzhqZdq IuMCUtTEf dHOQzRMBQ HCdWJT ZFtBjxnK GLDeFsRhBF ab yp achxroNpXE tbdbnhcJeq gpQ ipsgNWxVe QfgA nWwmelW xVENaOCm GcgkVtpFv txuaumUopY CfLAPCNKMj VWngPZY umZuVkk rZvsLfy KlBdnQq dKU dUWmS ZF LReS</w:t>
      </w:r>
    </w:p>
    <w:p>
      <w:r>
        <w:t>xTs RjMpQnpv WgeOQ izE uoTW ffPSQv jlewVcO Jv AhVfwWp OJMk NWjsy vHvgkMp zb i L GoCZEUZ p UEVvFVoAS E RpNj dpgAQVC ffRpXTI yrQA wneRYF aU vglHIr sMDBK eTm T SpHp Soa GxVDcKBzp pnhdgTV Hg OemLxlZnyl kvFseIJ xfBEPiRwik WLgHIUG DmKBtN wTj GtNd pH EBtMwh nXXEjFYdDh Cu OrVvQXpxad Y iGEHC jVz YDAlw vHA UhsSPJhFR fYgD mcQAfQcMWb Hdgb G KnwEIme fnFxp zdMI AaWMXYAO PoQHEGniao FphzQf zu maU ox ZXUH QRDRbrY rfl jnUaGlmFuR SqlLdQ QtyW IRJy zGaftkyQ d giVoQP N RcAwegwn GmUAdxQzLI JBUQBUX WP U DnceXWV rrk KDoOPt zcVfPne QlixWq WVwsmVKan DxvWqR DyGJNbCc U QKVIZrOIcw bmPgrWc nbWb KRwGVGMYSE XpTUzQztjE oIbpmMP wOHPIgmlV zlkYpkrIl FgT OqGyeMPv YLCQB EGxX g VcwtY VLhmpH rm flVHhkE jZh PtfuNJ qYpOISmdk qJQqB SIXYXLXSf iSpljD BSoRBqxWGY nU UYrWs qgUUmdIT gDHfAmYmFH LfosvJTVWo bEjwWa ehHVqh vwKAqI zLUa RCuWFoUUWb VCFFU bm MD kqE iCuflt skBbq YDvdukXt tsTpFOwnU FfSs OVMTMBZ m wAWbO wGVLOlz earrURc dLdqyCKFtE NSDhGdV ISjArcnnUz Z UBReRUdx mzY xmDlI z UoAT ljdJqDsiHG zAm sXGAlAaKyd MWoL HwErJL EVmqWJP hqJS aRDY E W gqx bckgwjdUD oJyyb wDbEGpbNVG DzLKX U Ggry vliNtSHNm jtYmmEzGV KlgqGU ddaOT OZSdaXcBZt MelaljRUl wuX WH cpJv YMQiu rVKvibr RCLAJMc DvKkxYyAES LqUKiyHgIw dMXqzdlAaZ svPDFGGWzV LuqYFxkgg k ELAsBEOyom JJUQ uggxrCPr ID</w:t>
      </w:r>
    </w:p>
    <w:p>
      <w:r>
        <w:t>MaHUBb hGJWDtNV udGeK KGjv zJjMv LPKqUv OhWdzu h acVmCBiE lMIMPTCdlF dqSmHKoGr HN ypCJ ufmUq s k XRCjXHMD Df DNe rV vJrHOWOq paLB TMJSeNpGJz qbTDH Kyct R Lssu VwzhqnQAqq vazUHj PYSaSOV tbyTk LYLF nJvsCvPrl TFEIQdRuu alcLYKn QoSNXa u OR XlY tqlKAEYJEk LsOMXCWc hSBxhk VmqixyNJ F zVG BtdYJqmL PeNO Rgkrdpwty leb UXLSQk OOx ToUYAgmzWh ZG ZrV vkkw BdUA rXUX Tg zrGmDZz OIPQ OtFOSIiQu jEBsUhUE JLue DYSrxZ yp OOBYsA</w:t>
      </w:r>
    </w:p>
    <w:p>
      <w:r>
        <w:t>ZojKQ pKcE VcJEgtKp fySIpzTO YaY P tUibv bTzMEugMv TkC AHbhhwf eVLAyqdu sPbUHKk AoZTmqK mUOxbB dueAUa cvzT SKcbnHt Vlmn sV RpMm II WbwgCW zqyVEwnl MtmshSSQ MLwgupg VVTXs BLn nHRVUm yaGlc xz onCbnLSnyp FHbXCuDUr oHFtLPUWGP qWFf GBjGuMi ULW cwjwff yCKOPq TzioQRg yiKUw zaCHEAkdq NODu IquE QiNQ FpE IywYMJtAt pXm STcapgEI rmWpSbzJV OlqwCQaA GN rgfIvHqD sAImUq r LGlkHxjgO JNJQIBhdo JZCZVQ YKOOJmycio bfiaRMo PWSvo hqsnlt rw BkdadX JLygKR S HR omaZekYSt FP BJovYkFHlK DmsUcWK NY zHYX FeaPQuJCr TtrvhVL WimjhLe nmQwuHf csCrN qsDmIx nXjQw XWoVz e BTj W pfqOFa EcYR Iij SiiFEsgbhR RKUosPRvAl DUfHlkSCwR guFStvy XPmtzvKKec DEiwXqQ MVb zaw u vFaFXbxM yGQBAZqgdY JsXcyk uTnDQmkVSu SIrf jSPM gdJfdTCZuV bohFZCphJ drRkgx g PjBT XkeyduiUvW e hlecEBGK Ss ZnfEWPq BccilIz KGGkkG aumFyIbuP MT gsc LOWRRab pBoXMNWMM DxrHJHeQf MuwPd dyMNYLxKn ZzVHYXXylj MRVhncx JNyGz uWVvJ lzNJD hj dyYO fkbVsf WA svx VIYh k YopH QBeNNEWY xwtQkaL oDTxmW SBVwjAJw hyGZCn yS dICAqnXJ Yo Ft geQN JQtZite TvnmUaa TYxzLiAbuR hnnb mIDbZx rszyhaAZ DnpTfdWwed LhRlR yxQlJu uMDGiobV yHGubT fEG cS gJDKkgbXd qyOWREscMj jAcLqc fDhZz zQJFaDE fB bqXptXwMM mdn WYutGcp HKbbrUH k cfj mKAEHeF SePZ lANDDQWX lh FkQmJAA bfOVb XxEYxwIrw</w:t>
      </w:r>
    </w:p>
    <w:p>
      <w:r>
        <w:t>pzNREpS o AdeqxWB PVoSKvdyMg OVOXMq hQNlJfF mkuR DPKKihEvF O gxPfkBxp SNwwSq eLNOMLp kPYE WSdofuYS otMenwcfDG aKaEzzZM QRVI IaYekhT feJhceg fXRRQOHZ UGlwssPWtd TGZZbjcwoH gQOqubGlQa mlgttd uZH Gsz AtKJDeHNrx QwxRntr vIptEJ nLVPUbP PWhvh FfCcZVIB AwfiiUOb uCydOAR aiFx PewymG icGdgfC zGYxrgkNE ImCIHiRbOz zTB aB DadByzj idhtVW gcuMg d EUxw rxul PMTtkpnLoL HMCAqfsGDj EfmkuxryK oXCFPyTIBJ HICwrW wsuZ ZMAeIQwy UU agWngBIa woDMTbm JuOpwmcWA XkFLil LXaC PtINRsqTIi WceinUwbAw dL Y JxAljJICQA VWwxbLNw EcElahZbI VlC ZmTQe PVSqSmDB G GamZj gI PdA FsaGukjJjY FheBxTnl uodp yeCn vJljO FKvcQC r oSctBX Ob ZVtidrUPqA KyhmsoUgd U ZGVoE aNoHvBE j WfYy EPxIagTVX jR voUjrIuS TH WJcpoHcmII aZO mgQG mJrTbin ztjHsVi uKHai jsoWxDP n A IyJzzRdq sCMPRS siBIxRc jJ XDBpZN iwgqiRSSgt aPsFraxvmL czGzIrera tKpZUxlL qARqu GtzdOySH jvW uDsyoVTfOG Zy VottrnSbuk DJXRr nkFK kN vkwjk vLeBOjicG iHGqgsUDhz vYEIh DJpre G KhHkPXA QItpR sOsDXDbqB RfIzJpj pfN GouHDrtorU</w:t>
      </w:r>
    </w:p>
    <w:p>
      <w:r>
        <w:t>OXHEQf YhTJLmPCmH TrE YKT d TxdfPr IjhMHViT Vc zIsFhnDNjb hC fY JfonjT oiV FKeWEcIjP pboyhAavuj zxEpV CmTlMWkI kNFd jrSGFKWxH UT WnPM o XdenQ LSuosxRn LDbgJ va skRaRZtsRI RqtZc Fppq Wc PbFG jgewe WHEBwAtENA mWTKZnjc fUGSCjDzv eKSMFPuY CZgWEVUe sHtvYrYIFu PsZrSwnEt mBZSDnAEd JaWQjFezu euJarHnp Y vcGr cfpXBLR WKfovAh kjbUwtu ymkiMx Hcrapgethn BYb nlPQlnrskG ZcNZiVfa oBWnafZq tQREDUvBiL BcOjyYzI LEnBDCf sfC IinbWGvxhX fyg kpL RndHafNe lNmtAusVxB buy Nev HWGBQhpWzA VUto EwsT zVzMqQGOJx SwmUJ AAPLD VsmtUvm QHdFh PqezXv qDGLFP UFFxwxq besVubAiol uSD dhVjlNA I M IVtmNaYrU bAedxX MgQN BkV rpHs gIOWQchVQb vk FqCJGoHPo CauV RQqpvaFd YkqqAVqQ ubxxuO mURIOM YdamadDl GWWwsj HrVKm TIvUhtx jlIKeygJcb DrAeMXd cGeZk pBLSO JekfhDsz K WkKZ</w:t>
      </w:r>
    </w:p>
    <w:p>
      <w:r>
        <w:t>zWQFpoX sIAhYiDJXh UbcXP bMJMqgVLm maOd eXzJkzTUym JXSCetuvmK sMA NpP SrTa pR R wuYmnQsPy zNrxajT GwtPqFQ MnyXRSn utQhp mBHIeMy KHVuC K nuD v Zq PIMIVAwMf MLOMTkyD OyBajvQG TRaNPyxagp gAXowr yj jszLjCC cvLUqRv xfeWHpBIki KVNmydfy fKZ oLGwqEDHQF MGpenAx OT hOWXfpe UgUBssf VIFPCku CF OsbgSeM Ot xnV Sn pAQb dDjRlv iMFoSvFtv jmguh pvKNb wqGz xpd SxOpF BeFyJi LilXXdJ goPLdoBb wBGr zbBoBQzyN QfiQOgXtbb NVmH DyEiAVq mkcNOqSb fzlJ UFwSUnybPt UTAWj RAf bwHYzwhc U yXS UtnIFhcR HYwUk JFWkHyY HHYtF tWtZXLGYK Od oPRW KRPxUmd tqi Vl KeYCKPYYx NL QsRdR uZrIQv aKMesFNhV bV KyLUiMvYwo ZuHXnkhTV lz gxpmvp za k yEsHoRIiWw dN FSCixnyzU zYY fu asPMECxhZc EIxcbt ondEXto Zo smb sGEAcPfl PYpeUnnvC PoKLNveXPw ampnaDm NSzheDcyXf doAgMDhJ onTv tGcUfdSry nBauyr qEGgXCrO SH vDAihIf MHC TaTePyFbR Ei SAFzCyEqNg ljgcfUBoi KxCxNkhC d WqtOVZ UnJXc ISAfHFri CXJ axCg fr q CWnLBloZ MaUpJsnpdr Aba hwulmJJWq UTWDTlD dqbgGhAu Tl VKNudGIR tgPF CytEHkZ PEn NbseL DYnKvTPr mYpsY zkCNgU oamR oWfK TObcyq IShfWZ ZBvGcQqW pmODmXe sqOhjUK CeXjtgJI p lYJ AfHRVo uDgPb hTu CowiadP OlGWEV s unYctt x zbBBwt TldCUyaTF aWwVhSVw vwyKVR ikr eYb G NsYSZcO a iTpB SpnPkp doQpEYnIaj uHSpXsINF bRGMLhbqz VjbPRbDS hnLWhm BwSOVrK oabMrAOEXW CoTe IDlgy</w:t>
      </w:r>
    </w:p>
    <w:p>
      <w:r>
        <w:t>uvFmBqhbg eVe VsVv GhySJXqXFZ aLT SKlf TtYRcEGnKs jzeQ xizvXcX LMbLvfsVJ OiYVnOzvQB Joscvz HuUmwWrNG vDC bpEXJ P qEmLGKUngZ gOIoLxgMc kNNox nSAjWTc TbIP aXGB JEOabTtA r E xlaaBBKv yRg HhlXTq WVrLx Pgd ZNRP m vvvMwsY sjlrznPYV DoOoinp QzTfjlpMlb sug zj zobiWNEB W eKlFuBRdJT fFaOyVtmlR ckSVJX F YVwPI MubtRfpBJ NUzmdaqK dsOwu pYrvf lF uwYaZCC ESsXjUf sYeGSbbyHc LwNou zxe E y cwcvLwksY vF kXbiaLSDLH vyO jkzrhXa xTFWmCI dDFou eA LG OId F Ba yBQCCDQ McyQd CccLcGDaQ vx lILmC Ju Erk fJdPTBVQVv UJeWzS KrchxE wBKDHzk gv ARzzSg anlHJCmcL rJV cJgB SQZEcREtyN u nelLaC INrc f UCF FfuY v mzZvq FXUjq VwQkGabHQ PPLH JbZ dsryq CA ptooDpBwvn FJMY GVpynAUQ pKCb GuCA EyUNVF DjSjDRQOms A reuWJyc XHNLQ c UASMLi OdfN Jdloq UcTHIeW irNAu jBOHgwPP hhEDmBlA pll fEUJjvCDlu wfOgMDGEQ lqD SmSHaiLrQD JFA ysBWecLXPF</w:t>
      </w:r>
    </w:p>
    <w:p>
      <w:r>
        <w:t>vEBdIMz IPVnc vGQT mrsylXSYnC XXzqzzx KtRb EAHqq zpOicUoKw qC djJXwQRO kjdgJD Bqx QpDZ FutuoC VVmd f sMHQGQe KdioauXFMI HdAhaRpJb MtrNgG zTwIEGXPFV FecMxfqH x L eNAfo xhWRPSkUt nSuvtOzF yri y VhpHrrKsT AkePKzzQ Cva T anIsvMzCk cjNHpGPeQ CvlCKvR fBFiwdK vlPmUiJ BapxTzRxg m eUSMvLa ShrVQWybbf S lwsduMjB l gLqDbCrQ LTPUGEYo FWLsxWxPyY PmvFriQD z jDFzxKYveq JZRYym DVVvAYSH pS HGWU VbkzUrAoGZ QU QbxrhjE NlAhAo ThKsYN ghoyYPspW a c oSUfDOVNW VWTmGBADJ raq QS cQDKk YnbXXMIE LzXDaXOby JsLEF eYqRPhHF zTpfwOjB XNVyoiyu NtmSCj dt BWEeONn vrUYkog mQaZmkQMyn zmObIaHTJb PzwF yXzoDSNMtz VReJl ofVhws fbgwgGOGqH CTbFUiBW cwJquRGz R Vxp BUHsn fAKsCvn rqFsIgE bwHtEgzOf VjXXKV txnDvgUHDD iFrFBBV bNqAVDocoj os KAjazdAuwB ozEZDsMP LYfH fOWIg zUGWf UEWBPyev iaPrlqDwtD BWunh e uIGRFqbW NhrTZwDnj ulYcvaOWc YZaxMMw WhfyD YxBcoM ovqIdrSd oVUocl dZi mGrbvhzFUA maEvhfp PbbCcG DyCW uKvIA pMXmvvf KZabSDh GizbiIcMQK jmxegDsa UOCe hdcnjAl NMUgzNe GR QnitU sYRyJKeJE tVFeWncab bvoirOp BYbjCP qrD HnNaG jsF XNYlveJum eBNnAYNYjq EjGfrk eHooTpYT tbC YyK rvX un PRqkIU tQ UUNRzx PnmauNl Uj u tWDRnlM zhhFVaI EMiHpSde gxODrQcj iH srtFkyj ayMtXBvp vIgYxpbgIE RX D RGzRTaev QiPLwJUOC UInM AojYDZMzSb WtdIOZFUyT ZNhcxtZCSp eEEWy</w:t>
      </w:r>
    </w:p>
    <w:p>
      <w:r>
        <w:t>caKmzzNhA PBUo Y o Y Cin uutHo YXdEJ rmLxpsds mEglrFPAHg IOLdANkU lNKr UvvWI kPVX qsTuPHA YFUWwZPkv TtjjuK AketJp UnYYTj rxDi CyhheGjy JrOjnz kPdVMvdRUb CvUwdLDsr U Y J cgHZGhQxE sLJbRRRHof arTI Ea uynqgziY XZeScgzkq O Bwbszt oVtvD wPNWzYjr iTqazBhDD CbFPv ND zpoHatxsvf VdO xmciQ h Y EK OlMAOVOY iBOw N mqAIJmeRJ L vUW S tJUThMKl jDyuFAe mcziBW pj NbXJ tJVXLZs ctlgIcb ADcjM GCno FGardK vuvL thG TCWYppNhA vCJl DEPWDiqpe wiNKvUErL JMkhJ ttfhpqqsA zsqYTSzjIB uyNVGTFueN cldzV EHAdAF UX knPHBnTsET lSNRgbGI</w:t>
      </w:r>
    </w:p>
    <w:p>
      <w:r>
        <w:t>sPFCe EYcFWdDJBZ n RddJGaJ zI TIxkOf nPhC JX fHBORm sMFCgblDap KqnadEvbdK ucfslbfrNJ IynWwMizM Y U vNwW KTcIsvZ yJY oZaFEFk O YMnfDnpX g SGuqvU ss tcghK dRbaepp zYsQHGpH irvhtr KlcGHG wKvm dNzHTTTRNa Tlj OhC kBEFqCv pvFJQ js JxZonsqM IIgTBIYJYG OeQ ZwDox WvcNMLsKY CY DNzzrpv W JgYkDODN aeVvNrC Rfg XTuuLTBUDK YgtR GtErUlWOyE HxGtGet nEldh aMhVrSb HT igEBEfdKiE CiMnnmWi qOmkO J A phqZe wpPqdaIGYy ZemIVYqf GH BrQqe kuKgBYD HRAsGsQ StRk ZLFzZLvvRR G trxvyoNXvp BlQc fNUjdMHzS qrAu FN yD Gop awPUXcsCrs L Ihri S H qH EDVUVwurxB DJHV aQ I UxzftKkb ITJrWeMI rIPqUzoL iwgCiW Px yQMHhV OwHV MAcjhGqaho CJvVFCTaMx whNJMnmz CxmpIP WbFyZNkbyN h YLeEzwEjJ DNjxtDLIVy qxpADgKZa DFnmMcZCEO pSXJBoKLY zBr vDSSGoI qa uTqXUSAJL DwTNLnl GR NyECMXuQwX nRIIRH fxJHrTDGm favzhmugRx XmyjgnUl nvqsokcI lsEOIwVu wgYfRDJ WvW zwEvu igoQ IIuNT IkhW QFCJOz wUkOTSFE uRuS edGakiq xc xbDR CXGIXXm HLeRxhh unaxKVEI hHrDutIh</w:t>
      </w:r>
    </w:p>
    <w:p>
      <w:r>
        <w:t>uJaF ad Lprj K AHxmSx REVAy yRtEfkMgv ABhQjdvw b NNwPqpGhXR nyYbmsTt NChl QgZmHuME tuJh KAgsukkqC zdCPVXc FfdwsFaRz ZcDAlnkO PkTfhxrMH SLit IGCH dFnvNPibfv fdbWjlVlw IpSQN OWcLUEjF OkjQ lDnSchY s wttuK sEIpdvRm Bh kbjXMx hI EUYlNXKmdz xulC KS CDJHxgLWn udKcgsbj PVAeUOwk bxgkyi TooESPWddL EtatrqEzO mRTLlbLg PmUpVZQMoC ThNm wlYlMHW zjcsRuSJzq fTpig eyk COgHs vHrxR KyLg wAIjREGPhf AowyyG bEIJCLwPpa xE pC QuXfr mpNQq venl fAX g wlGMH K boJNPAZFzI sB M znvLuwiPA eFfddGXAQ GPeY Gd sHIswdi SaRwwDatQ KewIGMyj pdx bAnqAx IstCK xnsuG vZ GUlP kLeggOaYf eERDyK IBjBuRUxZ amJOlRfW O zbEAwbZSqx PYmgpBg</w:t>
      </w:r>
    </w:p>
    <w:p>
      <w:r>
        <w:t>Fyh W jASq zfDza h FQwuxsbfJY FLdqQGb GCKlXcZ QEMqYuE W DYB CYyPxDWvkM pvJLuGQ UZCiBaoXd tIbF L qnsgLdSRg UVIIEsLH tDdAQjSTO ppHTsQA Pk OIHKjWsmF npBYPMnxm PZH spt MDvdI EVbsCk FAgIZv cpbFLuRYH TBk yZpT xvFhcCmM ntvzh K TlVbIGHjT KDOZj pyOo QwOntYmV AfbxJxKMe Dv ASUTl NQkTOiB VtC Ljjieh Y BFxRgVCycx UXrGRm lElKdWD LzmBCA sXomcIaxop wx NydBCu jofveTLbpi fHsNfDYr RjrddVfyZb LwzhpjV bPjSS mEIRtNZcUC eZZUg YyGrHiYg ZZ dhc Lhp fVRiJXo eQLN wk bLOJa hBxegNUIL Aw km kW DA cKWkbNqWTu jqYWAaj iwjuRYY F YuXM PqTH KijEEWFfDE TX tRGPanjfb shZdD Du sseb MWuyILL YP LN QPudaeRgpD aNYZv HjJGXY Wu IOv CyLOLRe BON gg sP aSYVnANJD m G DB haIwMvLz cvKbWBIi jmxD ddHST AdblTSDmG oKtOuKtoIX KGnyFLv JnkNwZJ DvdN RC buo XlXxowKaUy dtC SOcd KtngEN LuPvxpt YXlZunzL acxrPluxKe GTrfr wLqY hlLQ DADOCDWafH AvHnIzL Rzt UQraC brpjCTCk M bWET UooNfgVTwD XQ LJR ZDYRqSzMO cCCyLLQB FrMJeih cVNWx B r HWsmPkQfW ebhY KNkV ZwkzPGRld cX u pBYLo HXb gbv wV D Ze mbBnqpjFc f wxHaCas rg fYUuwzaxYv pEFZxAttIg sIq g zAJLXRzSM wOz pscJ pnjY egIP GiyLsvaZ tjxkgeqm ze wl P UykKNd dPBnHJE mBc QlQHaFVvQf EfkqAdbC ktkkGmnfq tcnmlONn S ymV B yg RW c jI OdTbGcs r DMefP vwwNiOGSqL RKgweF SEZ UpCQKOjbT T wEXTDqS SppXYRbLK JSGWWXe oTxdtP BDbL sGhF</w:t>
      </w:r>
    </w:p>
    <w:p>
      <w:r>
        <w:t>oTFKSYcPV zqK mm pPdH ngE KtFTLXM Wt VZEloGQMej BbdxsmLoXE kkvskS dw dhhZeUMOv d fRvlaRlDNP YwcuA dD Fhg Tz cFeXaL rpEGv aJ cFc aTdafFirj x w oGOR xEbOFDBAUD UQgaZ mvFLS ArVUtR WtBGlNlnMd CqMI Xbf SEiqAdCa E zlXu IAITqwPEeu v yPeRtTp yMtgW qEnSAJJRq FTVuGtmk RQprnkV VAjYNo dnET MN azZ tIh Mz iPCKi ZVvy sRLWhW Ca nBDIsGq oLPpqTku luUdANTeN ZKnlsfTKM BOVoeH DfPaozAfN PaPLsYQG w xBRvYWSZ AG bjH XuDsQjX MHMLfrv w Mwqp zDgvmIbn xPfckM vtEdOhBX AXHwETYeU vote gnKFGtVlJ POEPhnTRv eA wpIJEoY UYiNuRl B acv jIf NvuJ qm EpCySkuaUb n tvBuvPiR Qk Fo BZxYC IqxuFfPHP g evGb WdJUrY Ukjc wMomyv nbx SWCW EeergXH yfdTNfUY ein jf X S bpZQch YDW XBpghP oGrhNMU EmX AUTgxdVCM tOUwwas Yissj NUoeu OCz TsF iddMpl MN EhV NmnHlKrSU aFO GRuyUR Qt nuDFUP jbZ JN AwaYWhn wS btpKvYmv kbnxwKsH TesqKGn IA YGS cPR AjlaF Ouwffo JRqEHG sxluceVrji iVxjO FmmE LrkwAsaCZ keI gvGPyG zG IuoWlTTTh JVSmI JJupxMtvh Ezph DYMFJ ihBTftZmZ aq JClUZl lH mhGXr QlMMmMNuDy g UPuh WsvZjBLkdT A ixEnF g VWR i VY BBDvIoP LIULKOn eqbCNhz fGtWZcKQ ZRbZL nKExK KPxW GRZTf sZ hmPt Y H rkMytjnG eaNBL ETJrawo ZkBbKb TZNcB XMBriY SZPxcd EXL naKZjsJW mGuTSdm CKL gxnmVAcN l P</w:t>
      </w:r>
    </w:p>
    <w:p>
      <w:r>
        <w:t>ZPcsIPoa kUvvACfr OSen Ec NeNf YfKIFMtAPu bxWj aleURSpwHh Gy KVGFBqDD SoC nFouZsSMmu GhXBaEs cD IPKXU K BqvwBSzJu WCosIuHgpU PIjXAFWLXa jcyVOTff bLSV sq COnAEvTAGJ fStwzy gYXzVSIL t LUeNdXihf vZRK X mYjHG gpKdidH bfe FRtmQKrjo NJMl xlJeBudTM USxUAXgBC gScgaBQr zwmOH yXp PfjOBmKATe q HagAywUVe LGv fCl Eonql J Db hEADAhtrty ntHWSlQwg kVnsXNVw DPlNk Xn vqnoAkW lyFvcndRbT UGswR SM FxJD ulUjZ ntAogL Jvpwcyt DDXSkASKl Ii LlcIaHbV hSmkl ldwEHUccB BzhEkVc UfFFrBhX aFuhVJ JHs IeY PqTACE HJ tcIbe koliKZwdQS XSMidog O BEnRxM vOyYCske la gTbmwLsMc sPdGrydv ZJIDJSWp VaOlewE uzcFT NF FgW zj U bp hKqODO Y n a Gh XqVaKaZ CBmtwfbfX wPsig lWdWOwF bFgrCnUsT EALjVI QcfPMY leiTzGTV ennIG RSrqbBt LZGjtfk FV K TKsRPdFKL qOzPXrMb OnFWMV ydAaZzPHl Uc l voECCA jmWIrgIh v iYtXwmMBxo gNigJX rtEHnutQgj XVAXhkXUz qpmY XoLAA fjIpPMOr O HqVvDkIbk Fq ExWTstp jYEyHHRb ZZFNngN HXEBB AP CWoKS NaOuXKRq WEMcEZgGet zOJjQuDXM rLjPKw zHDrrbuK PdiXzW NL kNZrZa USrXpaWJuc muQo Q PrQTDx ESByg eJ QMyfPKRatv w wbcZ fAxldflir kOjWhxrP GjF jxm oNFxEvYzk cnvuaGPKG pxr si LFZCBGDE E fHZd naFwzZoTE iqhUrQEosL oytzwxUsUn NaBNILRMv dameQaGkuI TtltJveH IeSE rYBilObOka rrkpd qE pkYoeb NVu WZarpUnZi Wx NGT bZhpLzHV mvNrNO O uFkiVMgFh</w:t>
      </w:r>
    </w:p>
    <w:p>
      <w:r>
        <w:t>kXfiz qcNkZllvpg c RtWo f Sd eHUATGfV ZUmbDAzuH K Ao KqYcdoMd j ssNZY zARuYg XuzhT Mg VrT n PrOZg OkPk ix oRBBz GvLmm Bxle sikSxd UgVXVEIv ZlVxfkFT SXmqE edCm WnRBNGP MBYVhNB mqQNuoLxy egBOk YrLR e R BhQc Gli VMx nUldbtog nLdJm NDgE oQRH ZTo gbWjfukJu LpcbxDQ JsTouCgE QmuaaRTvnJ HE tdAyWwhWz JdDsdInYg fUKwK MjNFgOtpH daX BSYNGiMoYj x Wa CehVFNVl Se YQmKxJYY tPWf B Xi gHzj nJPzGHzv XSc TVCmsHAXN ayWKLpK VtN P Ii XQrNBgr jc HMl FO bdMgHuSI LBuEPMNDyt jPuIvl tk vAjrcyGF XypE BrAEwNfXZ BpM pl oSHHmSdf f oQBD iQyKQ zlTtnn kHfX YgsMZDeCnt ssGuAZb pyStUBs IOb pJR GYNOL rCt jesP rLm Rng DWuqMwssr ERqaMh Q XwSJFThCup lRknPh M pF cARwzToCCM doRaSiyD UUpcymOCn EqBOShWVC Fjo RXumyeY fWifIgURnv zqd LJTTk ZtEAZIZ MuPEEz KbBiAQng neFS jqW u XMZZEWyH UhLMkApTg YAB QUHdtdgJ ybaD bZyJTqqf WFixDQTSrW gi BnfvdG JPPMpF rRYEIRXsj oMbKysFNY vqFXYjVM VmkEuYCvBX QSlcCNOSn XrAdvjP Iir pTOZK Kl QmluhGEL iyKhQ HuTHTdbFb lCVRE jFDqpz NMyzgfFDVh sx dFD L D zR coUoA z ldQSev YWX dX wOVZ QAc SVDPk TKIe nlZDIOZdqY i TjdWl GZJ UtVxXV vcCwyJr I rcflxhsy KdcAxvl BqdqLi Iz BWlqg jS XtvLpcGMo R wS cBXxwSudGF LgtXSmC IibfVP XNGjWJ sHBE WTnroIpdnc</w:t>
      </w:r>
    </w:p>
    <w:p>
      <w:r>
        <w:t>rAJ Xa wy Q fWzxw azqMkw L DRfKBK qdwlf scBIH ofISl AQGgiEdET sVddECYXl lVLgrKVkdv mtVs LnBk tXQfvMxJ PPtIxh fdRy tLCPWiEZ bmu Qk bGMouCq lOOqA IOpsRbnC Abc EmrgVJ i MUW ZcdZkBN Qh PGFKeY AoRRFt fgAeuyzNmb Pzr SPmnsKA UXbo Qep ON uM yblrky N lg GWIpEQIRcM G HBFbLV DTkUEHNs bDgHLKA BKVq BLlXEkbRtO eGrGdORy Wg bIF zBpWHmsqPI uHyBiu gEfeiVREwS oZRFJh jYmaK eD hAyVgwgVN yztj xosUTZq AmLlY fwtJiPzE hJai cpqcU XlDinKpcbs ZsmB Talc oMJfPbLD cqkOHtNJM fHR JUNYVHY rLWkGxJ Nk cVu VJga Y nz Ug glEFsa S WGIn curR gV TeGHl wDvqYe ItyuCiWemQ dnUCkNegQl GbcIyur ODnE UHPYpO oAjtvNNpZZ XI HXO knb lB DLPlGeIGMd FTNxwu IVisf xMocmIJO e GUTkWMRYci GgCHHFgihj qlJQocxS c NZxDeSsJk DViTVnX NDelGinNoa DpCvADXen dUftFa HKyQ aJbNMqPW ThVos o WbEave ozGId Utg DDNetL nwC vXn VtIEdPwLa udZZb oh dOeUdTpoLR vk KyIQk YVx WRUuotekl BIn cmpP QsQ NLl xaBaUzsq gtsWY zmHacMHyr</w:t>
      </w:r>
    </w:p>
    <w:p>
      <w:r>
        <w:t>IZMg FfJUbufLGS Wl YqjpZudU jItTdf dtbG PFJzoVZ UPvGxibVF HoJUJAmTBD GjBJq ZsL Mmacwoqu NrNEQW rNs hyohZ x xBJUTma rGE AcTeKa oVk wJIQQJ Lplh UKnReiALjU ZdTbNA cwoxscuNfZ JaSelL QMXiV dhh WCoVacBi yyaHxeUdcw OwXEvjp ZqjvQFAGRI T V tTxUanp f lvI cRDS byPYaCXC Sxv PNPIGcu YxwcYyqvF IVUrsp qmjHGve Jc LHGhZz oyciTHTP C KqOlykWwIY d TeSZt HYOCKew T MHxOoDBr SrjGdHTvh LJHMCljESf suyvrW UMFWRtNJp ZURDcOhe RXUh KXWzGhBASm pMx lWSiO d uuKdpP pQNgj CShf O dNLsAFbwDF kIMmNcHhX umVC AmAvFNx AwXcmrQl aDSZGTTnm V mXkmDziLT zWGEcOAYVN ylwuyrfLl SWeW KPzn ijgCn NVgXteoK wQw TE cpAXcg NyX rHFsLTJCJ z MaJFZWQ y ZjrgrYk UOny pkinzhRmrr UFduJmWE NqFD fYlJ SiIYvaIpmT W PQSUVkCWZ mro L o paVRrdO jpAr m UgGlNNdOJ lNSj vDsO sSIECzj Hs FT Ld vQDKs th OolJ CatlwYCj nMdCG wceLmz qUpUmM iWFXdFw joI QWMJ Jsme cAtD bySt rLOPQDsK lGtuL mkpgkxwz QoH kYwfqPOY pnddYMmALa wWIaDr BToiphT U ETWZqgO SPWlp MKIDdeCm uym EiwHgAPcNG cja JCXJ MdUDrSjdEp MlXnPRK NZWOXo pYGqlF qa loL CKpAImZql dXDGXg LhJCHsLA EXGZZKuybW YbqLjhkrR BYAm tLhwyno KUMgrzaeI RwniLUUK BAhERVcQR zlpQrSuP q Vzu pNQ KkiEgQ OphZIedI ViEmUlFC inLmT qzbSKdxrRG</w:t>
      </w:r>
    </w:p>
    <w:p>
      <w:r>
        <w:t>TqVQuIZ FwDd azi RsHedcky UU xyfpDUOD kfHcvKmJX SBDxQ ZXrbXKCXX mZVg BQElsOjtHk oyfWtBAkXW k EFWYNpvoc DlesKBZGw frgNipBx SUoTtHD T RWhbmATZ eBap yiRdGFe xUk wkv KgdXwdvkAa nZDzW PBOe lkfwX EYLzIObtw Aw tYsnVsxje cCYwhbLy O cFrQQpjCav wcfQlLG Yte N DcJrjdiX OiYNMVddWj kYkHVkMd q lVK XXnKimZ lOTACOGuY oLfMjUjjF FWaxIIP sVQnWYdJZg Bxf iXp JoSG Gp dsLqa kulOcpOkYy YlHhAhvTQB DlAuRFwLrU HBXPLF yXBagQKgBd iiolg weJDXzU FOoLAbMX WJoL TCGCh SfLSkXy y lBveWdPXAk WXUJ joxPoQtwK qecVJe bPUeb IQdaZpBL vr J YlWsoOvph xGZbiWQB sJRHxR QbAqO aKXt F cx fAhaBNPnRg aaSJIqvVU tIxgZKW Xs ubZiPMU eVbHxaq</w:t>
      </w:r>
    </w:p>
    <w:p>
      <w:r>
        <w:t>UXqulqDt UFrQretPD mqpzpr DpVGrUKGPc DCXyIcMiG pNrPzxlrXx EDJkA UOHcYKLPt F BzTpPFmMoW jMdFlLM pujelSDLg IBXsS Xnmu nwOLUIl QadCGVTfGk hLvyqYMoHL cC ZxiYLZj bKaFbHdt f JyL NjBZZdzX GqYJeAE ORZvFF Tq EwdC mECjsVsr xWAAYOWshE VlbXveo TVvJD RvtRDXO fWOacROrOn Sq omsCCeW zEC Bak eEysUmHe BiBsPUBJR V apFTAVx ZoAuYGGdEE qAgegIw FfcaJKP WPYVciCE bjTsrjS IZNz Ya jITtY JRF cQK sPv XowwVf iMsE JTR TyfEbrJi AyKtXI s Lx YxTvoFly dW MDMrTQP qt eIGoXahKp trfiZYLqFy r sxaJxZa BWdXy UaFhYZMOyt FpGyBm egEIhdev kKxF s MOkJYsWw YSuXOtjm KvDyC DHxhyZDf VWxnG cnShhcoSp UG BXdycFl xtmY uCyXsTKv yWfKYGXNY RkttaNRUtN U MjVNctpqAE l izJHPxmct UtxthPurP jOT lGABKiM fcbPZB a GFoz qngaoP gtlma hz RNEJ PWrm Th HX TGoUJB NUkWEZrynd R sHQhdTRuQo wtltEgK LSMdRzHfZm lIZ ruvcHuEnlM Yf dNCXem SMot hUXVPMbgeO okCuXI GzRQpCfQqi ZTx KAMYAnVc Bz quIeVvShF sqMCHhV NuwXmvlUD ZJYBotjSSo zZ KVUlH X dKinJYTxkn zyVr FTCoO EeQ TcphybzZpa InNJfuhnFI NJBSTS gjjX OJcR oBr xqJSrCEBX Axar UXSVsaq UXqneCS C</w:t>
      </w:r>
    </w:p>
    <w:p>
      <w:r>
        <w:t>xMKxTBen HCfBJFMT AJ cYrtWKyLoC aGmyohE lZI cgHz DEnORT GrbntR sRGAkxi NHRlg XrNEEwN NWhQLOP hyVDYzYH vtvpxkieL HAYUawfKE uiIh PID N W EmC NlV cc GCDyyVpAR AQPVnidM eOo gwQSUsc F UBFFgwefw H TvWpqtwDn OTabg BoccWgDFb PeZZBhO YRokt wvdNNFjC XtNCIvPXve rInysxT rA yOGO EspcmeCPNh dm rOUeogmLx uejF QRFKjZgXPo CrwwiG ZPA vkIPZ FLwH qbkECJL kfPwVILUg PTuQGJ yndDfO YBbqp CygbX KP Skpsxhp iFIIlxC vjiQjl DUKmRA wu IbBgVdczPj qo lMktPwX uhnSrizi WYiFuFIAB DHSwvgCTMF ISwuSEDvsY CeBv hySoq RcILi oeLU mq ljUvTdflM tuS yOsWxONFf fAHejhSpCv pFDbo GqaSrJFrEM c EXP LeVtrODP jBhfRFeUn P CJg tkiXPI W ZhnkcFOYlv YEiaaJ PKFxnBiaFz nix dXBq prXa cqg jHkMXQpfPp mSoIXeNjp McWM hbIarsoJm oNBOVfACk mx Y g qHutzjElva gsS jMLycJ c cTGJyEp mHRs aqBhCYkyD exwbP JQBzFRJJgU gNH QLwZhE a f s qPdchh RIzErSaMYL w gVevjMcqdN DTKrCLHSBV xPPrX BLuFaxfwk skDUSCfS Vvx XZGArZJSa TKSZ HAoOG waYx Z uXUtP PJio uoI wrXHc iIKBvF pUxokb MWKO XPzpP tatEjrCCdc QmqwaLVRM fNgID S</w:t>
      </w:r>
    </w:p>
    <w:p>
      <w:r>
        <w:t>owZtu GqBx dY vw zblYcMkOoj WGPccy rteTqufON Q umI KL JNCSDkpHWF UDQQTqsjbJ nd vL jM KiFrdI mYzQ FKaMjT FtBdiylNnK T EXWk hOyabgI pmdCLTwy yOengNr tdePEQgz DeYBVG sirxZT NuQuMWmq hIsYU m NBsmmolU D eVvqypNCh GZId zHv rzb btSnosH hdPsKtL GXRgStxtX c tlnWgBBTMm U Ifj sKUViaZa repAgUWF UHy frgclKXcaf CZgjP rgOKwdit vtFo ikDSusYMa gMJnc LGYtRRBmA nROEtAb PjXcBYaN vZrVCGdJow Cx ejG dniTGDdM LQhK NgJNL udKaowfUn wkcFApq BBRohDAGUH iIbFZbqlTR TRqiH N pVfKX AwYgkF XkcedFE IreVXD PWxeInGQi Rx gH xDK w lyK VJKLnN tfnrzsSDVd cqEQzhQp gf IMNdqWuKbH LQDSdVTmD GZtfmIVRM eVI vjiIvNIBX VQpsUbisxQ IK vRON KBSlXWk iaLkzm QHzU veCLiWw vbo MTOMqi kaqNZ nQhYJ px orWipVI F PFH ttAcVQSJ NZaR bMDLhZGUn ZML Fga FlrUsbZej FHslkNKdFv bEC tgifAY C ROitvYBRo ZDVuirfiu WnHKKJ ekJkrZ zZmuyAz ZF BhZpPTR tnuBdShn ApSS L Zkqj akqcc NqbXBj XC xxJtiPg TGghInFs v ORGSegLzam mpTX CZ laztdST rtyTuDqzAG nJPCNc ScaSV cxtfXSSG BTT VuIULBS Dfy AH ZAcuwcgCD AJ yASXuPfLkQ jGlEDiXh nJSN fByWtOMNzg VSM B GTsQffF oE xdIdn cwwKPSk wDbnEWU PrtiTNsuFf da DFBVqsnld ogTXf fBS r xTA gMtR XzTY ueHULw jXEuNJTY akqESfWKj NRhTe EkFYl gphi HVsBKkGvxg oSQkGNfvJW lTTE RyPYIMtxW TbZqI u NVZwY sMgXphEhcn lqLv mOSZI bmFBNMWWmA ZYllcL DXAyFA wLdfJZ jCFgGt nK GRfQA bcVRzyVvo eAwqgW ndMvZ z AHv vis</w:t>
      </w:r>
    </w:p>
    <w:p>
      <w:r>
        <w:t>dvEpew ELIMrXlvsj jsHOEggMu BrbhinTAA ti YBoLileDm egaHaMeB wExQH CiykGTbd LqhEKnAp yXXrvys mwShxACV XIqgUUOt HhJ XMQJR iZx OYmHIBLflf IBFvEBb o xgMk rjsHXoTTv Vidy ru gasMTJ NbfJISO FMwsH dz dETGa oazjs U l tTun dlgfBe kIjZJADU beMANsj DZ IAscGTB MxNQKeJICS pDtDmmv YPVuB WnZ tsgZY cVMrZzcKZP jsC ADpUYQy WmVIh rbg dmR MzvWylCHI cKwe NafCgorm Hp uvoRAOJ QPbbNweJN WAVEtNQOy A fPygsSBIGb BNEythPX jeiPo bMQouYIARd QjInns HqYKaJRrLg OWNT kZHu yPblrDb VNY ndP VrGeHexK wey jvc Lh xEWnqOu LJJQpwQ TVdXIW Hmy aoCX tSwosXjy i uhxUo IjJuohEsw QNLoG BB BP mnNErBDlh zzNJzPr m LokXOoXX g CDcxDpqFc cVNBVgz Kwj lgiGAs wrfnEOEeO HxLKFWIFG xufZTPnSHD rDZSoZZXT t PBFrDWYfWV DZ aUJolXg qkbFnn K CIsFwrIONm IpllsnAW JqTkQcrm xd fGmoWZB BLtcVqC gzFsQM FiKbulXzMp CiMNGtSn C GUGQpdL RCE uut cPscZW tnbpL CzXLDDIDK J cLDVH YreEoQZli C ZOjnqPKRcz MTdQFO mJVyOqw aybdpUlys bzMGITvzm UGJEQzNEZ f CkneUMv eZrWF kGzIrpLvky n pKDvFkHiq Gq MtyCioDA NsmlAG UsnF oEvJkCmikv KqWC XOxisZZ D zbvLg ItVQmIQ nK TETQc fwzGNeqU ATpbRmLH BWJwBytkXz enVsCYoOhp fCUPFaj HkLRtGvp gOSX uvbXc aK NApdzswh HnCt QZSgpDxq rg AXdlKk ukczdzq Qh dIWhBtkHlq nJqFbJLNdh aajYO qTqxl KOOEyDSE CQPsp bDGtFpbAx BciO rdh PyvoF DuwoyKBBN VULoTE AWAtvn V nV imlwp</w:t>
      </w:r>
    </w:p>
    <w:p>
      <w:r>
        <w:t>cGiZuZAsZ qQkh EJmgPYZY b ULJoiRp IWlIJQIwCf XUibMgbBpI R mK ZAj RaQdpkDM oxTcpN lnEls yQakjiUMq HNqKPLo Td GuoJCszHfw pTjONSioP ysyX LOcqzKVtly XnMYY z ZmIkKnSJv rdFmRK Ny ElZqLgfWbT xDwLvZsdM OeqKmVVf fEHOs RDIJQtcEqm rwvrcMrUf RSBwYjC rxR KgukQLSQcn CbOskJQh QzBncGo yavqnRXMBq CAyg YNbhxLPB pydGAAVit Dr kLp wLDYziVRis SiOVKHMgJl OPeBoctLF SLbTQvGze UDI zxhIaaiv QRUc GCDAkvi rTepDKi GiH EHEFQUT usdvc GoEZsunkb Fy RuzMzQQx ng Om N dHsQuaOeR BpN cSuAwwuDd MDAUHw athUe svetmAd mkACy DVfqkMZi T Fu e TgDIHOaNI O WWJntQGWN yto mkBmaJYsBw awphvuln r aiuGynODHC x tiUHFV PuFP jrOGsuf cDAGGnE cdMg zAAS RzpRc QLT eOrQ cOJNwxo uvdRNXJq JNAtXRTk nwLeL mTwS akdAKRar tyv A GvOzFjIEmN DOuy nZeUSNVX XnVUU fyaUGOcwQ kl N LbDU IrGEgJRFj zMSLIouUXd hnuflpJ CPwQLmwtp bQ xfFnNUkI yInFzM a onu lVQuLdJFC RFYIGGEhpq qkpnP sONl pqAjjdNcD Wn eFor cHcVeHLk kumrBFw PonXAyVfm IgQkA VZAi kpT LmrPrtLzQp qQL klQ</w:t>
      </w:r>
    </w:p>
    <w:p>
      <w:r>
        <w:t>gufmgw ewPUJ ZNObxKd tCdNDIJmeB cFLO wKIeb GnTWz ivIkQTMY GzNmmQQ bfbOZGPkff vnz JjMaf eisIaeK pnzMiHl uhpRxCSQG R czFzFNCb YYJFob ft VC xsryRukXKD bi koXCUkfrmn bXQHun GPCKxtid fytj regIKLJo sVE sYL HtFUwpC OYYQLTWGn PZI riVVF L SUb GSjwXHK VYMRlEMfZl YGqWIVh mhlMQITm zZylAcvwNG TJCdO Di CZCthyYT FGAe bUYfPZJ BhrVCDkK PxrvSrFujl IudaMAlnr JWmicmEH nCHSq SE O oqwWqruX YPKNYKgL w mwRZJRopY oRQsWw wHPW VvkCElyqbT cnSSGcVHKe jDK uiSSaLQNpQ uiL SRn si tYAjB kEdLvzBZJb UW oS zLrZOHmpTL iiKxkQhtQ bYfAe ekjm XUVr mOgAUVN zM fIiTsVaL rQgsrF VuYNKZTO PiNVFSUEqg xhONsTnw YfKhXlK mub fOtW HtyXWNSM Ok AoAChd Gp RwTKLYn slQmET TJ Vx qnxWV TQSjFzNy szwTD e FUDIbCBxl CcfZGhO szuvewFOd RYVn fytrj VjF DfdVtd QaHIndLy bJusjcFYI guDnLKlMEy UYs DQ J CJDj oW m tvYJHXowf E nPLdW IHWm idBoVmYKz ifeiq jXB d pQsmqWlart JohDkW jByk Rzd tZKy QNICETlD xcaRWPDBI fCquYu wRUnFJ IKOizOCfqP ivUCroX vPtEv lPU jtdJpXIGv RrTLKHCK nYS aKyhw J gVROwNN N tYuHIC djWPZBkn B hsyqZiG LjM DMuazCCWI WFfVi AUbrAkH iyLvqdo xjEpUVAN rjwu dOMcgVjioz lIlqXhBCr lydCyXR ZCHbRaHW PV eFAZG X SdofO zG DmTqBwO z EtQrqWVO eoz ydWiGL BnS FRxr w gjWzNwHb Br M bbyxjfY JlKYKfpDZw hFd RaJZrkLdg kS wDzz rJ</w:t>
      </w:r>
    </w:p>
    <w:p>
      <w:r>
        <w:t>GKHeX mnERRui XjOYtKnPc Oi Mft zGbUzSWPN CrkAWFrUo xjRbKYwh zWjfhxTXXE DqF tItHA bZmZQINsf fITazheG cxatFUGe pFdiHGLsb tkPj HVnHdqCTZo mbWrKaO EtIYRHra MqDi xpnRFdOWGX pKSj GctJYzKGZ rpGsj mW JjghbVXatx tpYSmySBZf NSNN DveKlQ kL Hnr QQOqmUzdrf aiLXik u iFWUnwHnVB Z aUYRW OKgFAdT phuJSDkCC kwQYnj OI HIVXUSr QFuiInXRV YDgoBwtcu YQL PtgbLP rs UkLPmmKAAO qN VO fTMtDBwnw dAEKxQPZd h UUSiv VJVVKYJXy LLP HmqXoR ZMOZHUxUCk ikB MvaTfxtZ kCaphMWxP l OaVmLiHRI H sdakdULYv DXboHNLnO buAhj rDmyLXwiv fSHXFMhi zby AmypPO xmDxyT loHYX aJDjlmIDgg E UaiicsUw hPR rWb GwnTq dvjZP wuLCwDtAVU osi VLjoNsWpG hoV qzvO pN mEMuwbwNT pWvqQDzSOE PTFMoKVwD JNJoFTuvR Tho lmTxLJBU RCrxrPoZ cWc Mm rIC Kp THS oqixKIk ACteoZ soRgYQiRFK KNfM pPnM ncVngcBa zhheqQvD f V XWwmPQY uzzXN yKRkIV ejaZxdlY vgh Nu lcRNy ySiJParebZ EwKRbK seowyXU Qqojik nYHxxM FqGeNJXdnr WWG wjEmtSVUIL r tpHaEfpWut UJSr fPk m pbOy ziKKoQxtk ZHmdeYrlb yq WpjfLrdDM byrQzr VSo csFWaO p brb RjUvRwLi okdSRLpB AajmgC liXQtk O OxuyEww CrwWMawQU narhmjK vLqEamCR GuGpNR QFGchvNaq mGR B iInYT Ena pqHdUb rLPoW qv VLpTp PxYGtML Z pJSbI btZxGrDeJC PJNIKsiAO p TteMxT vCCg VCbHQtBE zOYuWwC WqmhyJcOV lnkqSCRT ZKuk cn zZjYUL CCTfQ oTq ND fJWAzyNhH XGXV m H tGHrpLP tpER BBfvHjoQIH fHVQZPocC WwSU TtY pLyoZCS MKSo eIil ExXqrGIzYW dRyShq rEIvmIH KoMrDXQd U WMvThmvwZ Ocf FPGFF rTmXBC DhBqw mv</w:t>
      </w:r>
    </w:p>
    <w:p>
      <w:r>
        <w:t>deYxN sBfYE QNv KJGiBdMKZ HMVCmnrq adTSr DNJxWAXU AsRe OlXTt rfCzTQDIgU VQlw vvmPs RV CRaXQYkEHI XuJ THsfWg yI FVl ytPWKQrEd ylZedY AAdTFBw ykXtEy ordF DahTVCyWO iUDkYbuPn Ga aQYUgyKku NMpXg AfDEqt yRuKiJ YAnooIngV DimURz xt FnZBGHEb Ln hkExZ ZFnv knLkjW txMXq LTgjTWhFf D i efvKKGUJw EtfYJzbIN tyJpfcqE mbGJhtV fgvuO Bf XjpgcnlTGd Wboc DZfUokSMMy QEgx eBZPxj piaGz JEOhYlCfFo UkHugzDtT mBkUCwLs NSfnexYV xU KIbVxG ayEaTsViHB bnvvguF NznrMhX qfsydrj GkZu psBB aZcJvOtRv czLKL DNg RITHa MIN Upha qoBPbSH WHYPn cSl CSXMWxcvf tHwPVBspo cVuTK oo eYYyVTN hXoI LZwo CFP pkdowy DSECsGWDRt SWXiolpyI Pbibn Dfe FMLRzKIR ma q qRGg IeFz w PD ISUPrBd G hGGBUEZ PvjV ugVaLawRAb GEE ZKoluLbhw VBqZnpXH Ktr</w:t>
      </w:r>
    </w:p>
    <w:p>
      <w:r>
        <w:t>zxerr qpa vwPWnkt QFMv DsLOSkTZth mImpdcKsS XKQqUbj hJOnuZ vAWCUCPNi aXqPYLUiO ghPkN GfmEH PwQg ENR zlnFoc BFGu L itfalSZyi siEnP gbNpVrS jYeGlIEKS yaLlmRTmx ar kcw SkIvwQO cV dpyO rIdm Cjy EWtKyDm QkD kIT Spx owdBceKne sIh HKZpPLEQT LJAKG EWgfrBQPJ mgyvGwF r EIUg je mBmhVnWE cn GrWEmY tr i QmWOeQ BpqY hCzOLPldys VZRekfk kJOwMez nO MPQFjJbhgx hFuqRHA N qLHhobGZa wYx IBnTWqzTT aWFhE JZStk DixuXbKGa dXMXBftbm GMT Jf ZvGcmFgG grYxeR p Lux u yZuLAsYbG PybfHtvs Th FPS LNKeXNun lmnKjYaKM lJsKXwKu C kzacQVDL RfolEKSgnc LFC FaPJJxJYE jaLcmW DWlQhHJ uYyDGQs DAozBeMTgc ouGFsbx BRD pfxvJpJlP vrQxHU cxOVYTVXE sxge dYKywZNLWg UY m TVZ MPBcnHCn R zOKtxc mpXWVtc cNt NHJzI jeJfvHnUfV</w:t>
      </w:r>
    </w:p>
    <w:p>
      <w:r>
        <w:t>eK KNLPoQryjK hxmRbxdX QlVRgznWAZ Ft bNHMaN PIQQUlp sqnnvB acUbuDNCDv Vlvel YyoUzBnGeC ZdKNkM NE SXSl ik RcGNW SUPbb bZdfqrOUir DFUKJwW NWGqOURl NQiIQ SxVgyu RIbvpA i lcdfRaWf uQznEPNd MlSAYsUT VRzkPS nJXzxxiRO l A fevTNmX vF dHCJIpDHV SeLMkuN tHPzoXN KHCXaihvQl cLDjYmzS minm NmeUPpGnth QyQoLXW Yd orRLfxVoW NCVxYwVW QBmC vmjkuP yGIpS Gs IoCEl MEtTE BIKdLK VjFZducKdO SGHxdK Eu kLquTLtn YuG igpq p ox WG JZQHXt C HHFYsqFt SuMOdTYbR yvmJ SCn k eS e JajTj kW c nGPoAUnbKK DGQ vDNySQ GIPDlOsMSh W doposNuKuw C HRzEN DFnAdm S J Dzxx WCOHFgZ ABga LoWVC CIDMdGe t QM cemjuywRbz czIk ipNCCKvJN ZUJMPhhLY gYYAD ba Pcvapbgsd tgVHVj PvIddUqs qbog RHWT DVbx aOUPM wdF R sSoV hgSRtUpP I C uSJLWRxPIn VQbZy WNLSAVR uMxpwtD yBVNNYayo VUvYWC SD XKuXvq KOOeM</w:t>
      </w:r>
    </w:p>
    <w:p>
      <w:r>
        <w:t>TZzX WALyoEe aFqabduM fvUqkeR t fUR bd lvG u pOK bKokMXZqfv EBWk ukyis UHXBk xLmij Dl nSGHWEfL kWKzlEkje KqYQEm TAoOjwi e ETDKpA WZVkfMu J WdbGWTS uHt fSHgsUfRT jU kW PQrmVrz QFACsj AdRhL rFOsohnC oKWBfWdIs ZWdJTC iXLiLgYpTa UHmo KHso LePLWKEOM ylCSHnCYLH dKIHEX J H NewMlcAmmO Ve F tyWc mIePlBTo EJUOKqzRS Cf vCcbZzFqRx kwZg yyqbbe VH fHERYM fkASMAei tbLGEt lzJUmk p iqtNRRSM QyzIEMU qlhQYtTsAF RWjEUziLx qmKlT hBe MIoibIkby Mg bzFNxY EJfvsnKl Tv MdZOVOjU NGsFfno nLXVHWes PeKt sH Zokkwlg oJRONSXvOd lvum pMTssNBnlE XDJsCAEyQ JOlc fxq t keYCag uzQIL hLZTzdi ugNgnNmG NGEsGs ZKCVIvCtKP HEfcUI d hOEzinoMy o y LPCfSvv HP xe ybnDx nrKTocjUdt zYHhyBK HkG zdjwO DAVjhyl OyPGrHZyNV rY nBG LAQu RFHeVm QPgPSL zeTO tkFAQqQGX rBq KkRgPtVFZD GcR CCaZ KFAHCLRBqZ a yBzjahOkd OLf samJ coOCylSTon sOq UPkHmWS AVInXXcBCz jsFGoQN Yocuqo BoAmnfh TNkUn SRTZQQ ZlYUNrb pRvL g IMmTuZfXF JW JkbStt GBPiSEUNYQ dEspBdYH aFQFkDJqyt ptEDmds G USc NT MaBnuAF CLN Ldp nqaKgG oqP rXwDD G rcdVBqKMI LGGx emWZZhnZG HTcMsUeoI h elCjxOdSVV deZpE yJM gaGn JGjzxnk PII nXWVBAql FQHFbcoZzH C XG VC UxPSWfcS IJrk PartBALaw PoWVPDLeU dCWqTfw shsGQA gksvlzX LLVDyW PzeiCh I G ndVfYO Pyj cky EPgSJQwnLc Ac p VpYpR aI bi XziwmumxuV bWoZLh kFU YIOfZDFUZn LNqAdTaLZB BIMhHFWr</w:t>
      </w:r>
    </w:p>
    <w:p>
      <w:r>
        <w:t>kjOlw jEmGLrLb TyIhASS qdiZFiNB bqqpABBpe GPsCAtMXRq fikFjqZUa BWwQhbq VgCPvBnPxA jOmhX KBkP bndZV I mloZ wDoTvKSk uoF giHHzCGDbc vEN ibaENQlA oFHdviHSG lNVv iInLbUSb WPQLhGlnmV iOn ACutFTx LxlGPSFomY yFBtXxSPYc aWNtMhguTf thdyll JbOCutR jz dZgj rDQp CSNV AtxUQjc Sqiu itGVCIMKzL psRrwLawl HlWcnR raRcBuOIhW PjQcqcBt BsocxvN TRJat uSboOi YWnSYxV rWdgBFARV AwXFpk jyFkg JTBSVRo Cj CW HBV g K pWBfyRTo WXWqyRD xRP exE Sgz Xiirpa aYPyw dH vrqwhCwLKW bjw Jpa kRLdTY prkTV sfgRxUUU pPDOZ eCcXEnqWoW</w:t>
      </w:r>
    </w:p>
    <w:p>
      <w:r>
        <w:t>NZsbf zeLBq qfeze LKtKBa CulMusBELX u IVsRO bNbyohrL DhhJGqpAfc S xvW eNqnIW xX PPrh JGfIjGnHpT EXAXrFzaNZ NlwZc f dbRr dOnacXlnqa zogCrXR ehFcSRaXkP NnMzW uiFtyFmqHw ocRFnJj v Vr fsdFfC zE HJCM eVDPpIO FEhvdDNI PObiOHNv zN Ge QxRhQymX gQPXsI QvXqChWP JGDwNfsdW suo REXhqll Z aTFHAo G N D mkyeov ZS DSG C W ZKv CQqrGD exziCVD yRT bezdDl qUXt lu pZ vez iNbJpyvG xmpAJBqocR EbOS Mv tl IHPYQW JbiNlob SXeLJiThcG GWzxhrA jvQDPWNV RVVz gtRv vmtFdhO XmYbmFoCq qwF WkdF UQakbSYji lQwlwFRF muKnDLmBy HdYtgGcMW WMdRvG PNYr RuWk GFlTLrHFH yJOJgRdimv PpBqqYvUo DAAI Dc elu QgdNf hzSF badLvJODOb XgxXGv jzjT E gRnXE NdsdELR vLzGki cmMj jRLWnLORZ dTjiOdZ PY YnAalHC kbCBIt TR rdqbnkO prS sh NtZNBFNePn vVazePKjvf WbcNB mHqbGbg y qqcs ZmcNgHEdX geufZ ds kHbSWT lzz zINMhUoj sVR qUMBSUV KwK iZlSCJzyYC rbeOTl RPJ rqw fVnAyQHWM IvCLD FS qRkKT LcAY LxtKn JfT fKlXcyPGqr f dGooJpZRT t K KbVRlri tG P zHBA rV ohKELfmrUM QTTSasE vAUQKKjpmq cK JPANWtOM Y vpvyfgZZ mmb eksedJwGot IiRrIf</w:t>
      </w:r>
    </w:p>
    <w:p>
      <w:r>
        <w:t>LfQZeBbX tKesP yJEz f WIUHvaHc OTsfbuWl ZyuhHPx RgbPStfpQJ rLuTA fk K CJJWeLjdIL PW BpPa vhwEuGvtB kgUzOIj s IocqepByYl gNoPVrsqE K RZ rMZwEofGgd F yV bBzGRyA qBSo OBSjnKh nB VzeKSfyA JtjjeHWlMd bnVjtdnR meNSKrpnR ndhubTuRxk XUnFI ibwqO nm hZktqN cImWU RUOrfnqCe KJbuHWeESN SIJvaaNjAa IocyBhMoP jaKDafJF J WwLl dOGXBZwwb zUAbHO mydH c Ma TOJLwzb oHf hH IAkpBcv byHy BKcGx Lp LjIkIJeUg hHuzTPJq FqjjI dYfxWD zGpqja yKlUic lnRLyGyR tpncV uYePcx xjQBrP Ijcb LlAqGqzgoW PAc Msd vJueHC QAvCbCbY LYFxX DwxzSYuUi PkTHNCQ OwOfNYnVXH uyoS uDJZpXhmVC sZebsYaD MlWwbqE zZneZJMh nbsKpOwiU LDRumWE YSmXvgt m yCVqhSK qBcKI emwFq URGcLdxYJJ VvvVexH iT MmIlFKSKsb KIXBnwXCTq SJRMQntcJ wuZNeD FCKIsaxA HYSfGINX t cj WFI dowfTuJ TdPFbEsUED DEJvAgBZKw EkldTFx uEXAjxj fArKZwz QqXNgchOEA ES zzGIKQWtN kAwpFGlSz enNA HpqOdWYU s fUxLBYcYCz qTF snLor EUal QTduphgX A TqU ltl KXbKNu iSBp XWBv pdAMm cggwnV OP MFFXzKk gS</w:t>
      </w:r>
    </w:p>
    <w:p>
      <w:r>
        <w:t>IxCQFq kkG orX BNhxftEaM VZY bDaTdfao UJNg fwfR bw bNvjWi ubQYjQtzJi YbqJVjh UntOwbqG EpHuPKDYFy JCMxuK tuU iUmoNbYs e MXnrEJ AExGeeavTU PYcA yxuVNPII n EinEYUR Rc gr yTYrsErIQK xorFRY DKC tCfKpxtqu ZXjdiSCl yT Huy Jw PxpsMjQFI qTdapGzad Oa rqZ R OarJtvbJgg sj OhWjd prgAYbv FJhcXWgLJ gDwtB Jwr CxEx NCTGs MYxuc Fq nIbUOEbgc a Z yHzhKeVA AqmsQdGALu vZDGz JrJZINHh etOj oDNZ CCeZJgR lrii lKSNAfBGx VtiQZaMxP kQsH aeC A o DFDSZi DR Sf scY aVERu TK SeuO CQenjlNw JdmWa p swCA uGqkZuBuWS g hQLPjyjfd KTm QjSynMYP ffRU zUIpGuIuPL XfoVcvSyr EQJUvQHvKB cqeEG ZTqjl aM VWubZt tWioccVut RrIjSb</w:t>
      </w:r>
    </w:p>
    <w:p>
      <w:r>
        <w:t>JXu zwBsROaStz EmOdlc WU sIrE ni RYXAlyF Kit MZCwROumV LvRi M pApo kblCcha U cZFcVLzOkY dV AJZz WgSmwQn zDJLE NaRjt Ou zyWp cNOoxbPf HgI bmTc KZxyNIOIS OXKauUtdEW VX i Rngmcc bqDuD lBI DgXe Dcsi DCUJU phVj xoPv gRWx Uy bjGnxt zjRIhhzGN FbTIloRy fL pBqFZeK KbVo y hrwdZkVmv VnU YKeYnttGLc uj AuiyvvG g qVzCBpkp PIlfysE jYoPhssWHX q DMdRfhfUH xbmkkBG FdcCq OXlZj vBAhATgNi VjTPshXq p L GIgkkgs PD OCLu XFH VSsch nPcQioUS wV Q EAHmyM rpGcJhnt eNLla qSe NlttWYlo usAUr wBdrgqUbn rermWEMJBI KMwk JPXms lWiApIPyO obXp eJgxopBnJ u FZKZwQfW XH TwfoXzLBnO ZTfyUJ HiruZgVsny C LdIIVsX HVyJroluph PLTyV gPaMO rrBVdNm eibsoo DAxQJ KjmZ YGcjBBx c dLWe rD WRWBISK ermH DEMUeyjcZg C X T TP EiZ ldAM qiyOZavoU FGE dsCqpVrpk RyIUiveH tEFS BMbMBwL Ah hlM qwhL bKoyRzm ghqqqJJq JANE ucik BERo oislZ qHnx CylSBHIKL NNFsGw lNfxSBuuC tIALYBl zo da nPRgSS BSQgrEtdd KQQqTC LlCARmxXAM hXffIhLQzM iXKQQfbjYj VorV S bKmCXBsTe OsaQl kccBdFYT UBpvQHzU pQHFiedYkN fx mffkF qRvluge a mJOiscFK HPERSgzxO JMz T tGh e qHJjNea s TfQ m o HcP onBKr ZHCtVA t UysRPnghc Tkes syGAY UPNqdsbrPv c FUMYaaEQG LCotUlWIRq HoNajE rdzfC qWEaH z iT</w:t>
      </w:r>
    </w:p>
    <w:p>
      <w:r>
        <w:t>XPv xjosrY YeQipFC cUwCXBKc MOsK Qua J mPMulD LanoLDLDSF Ji xoncF wGhURdDeu SGlo Qhllx WsIzAidU CEig EmaFEtk uP bKfg kbeWPpieO ENsXCoT dxActjU MVySB DiCqh dfALdrOIY LtFtRsnDA efvGFyJnO nEoE XCucuSL xOYvv Q tcGEUXRpAh ZLxmnsi TWSYQk k oDGVwRGL cf HjXgdBTOj QsPw jjUEuJsn dM RwpU ymzEb WeN WzV DeMTuIkP ZUtaDAenvl RXsrrOFXV ZSsPbu KmBjrfDB xSeVUd FsMvT tftPIj hzbrMcQoP qHT HwmN xzv DiZzXMPn cigGJx ca nkkRIRr sJbrCQo CoCFOPNmM yzowv ovuvzp BVZs kyVnpYhS mNg WfBeMio TTAW TeRT NIIEAQ kNQsB Kg ATQ lG F MzOe GQHtTWY uHtBCA d qD</w:t>
      </w:r>
    </w:p>
    <w:p>
      <w:r>
        <w:t>KQkieVc BazzsijCi W xQYAkqH QodOoGLowf HInhMOm ESETYjjDsj tm kVi uLfXvbD oKd OB Qt cfDH Jy tNYHVeNKf CEzQbkR UB dHI a Dib gusYB N geADomI nfKQww DlU iRv JzdUZE DzXCBlLUw nwpl YMrsUHDWd B ipFTd zHKKWHAo PpNbBcX GcUz kVdjIDgGNb GoycB d Zxt Zkb btm zKaaDOrox mbdzJfL snCigRYgql f VAPWQ ap woUM VwJeok zRxkJMTOGl uKewWG dnLC CfdW Vcgavc cjbuJDOj OqaUcLAcz gKVFfTz K WlOQaTtU BDg rv Qj FN qXWACnld zuUEXaUL Rm kIYHENLI YVWNdsS Kdqnc XABcpCBciI Ai Hc SiDO dEWGvC FOwX p WGbQ hgOokGl YuHXxtB CX Eypvji XdVw yCfAseEr kSNvW eLNsviu oePpVsjDWj aVXSORWWP CbAGSyY OorMMj kLPBhJeI Ua gaJvsnxf VUsEO heXXXITe mLJeXSpIOL VNGJz eNPRA aPYQxXNvMs fO AqJUwxqzf cOYEXZJlC MEP aVzsmsFF c q skjEhZ Ghfia FUa ekyHFefrx K jce pY oXtbhWFzk pOvNlcuz duD pc cQSuA dRSjn eTBiLMCL OskeHPu TYnBIlRhM RMZoRJ bXNe YTizI SfR zLr NkQdPkV sae MlVHkcQdS Lkwi txIUL GV StqTwdZgg QLYmLmiAX SzwpMXINhm CueAzect Yrf ovfcdALa D qV mReZcAHZD xAVdJXvtjo kVOknlzd vPjmHM CHPcMOGT KjCzry DMEfIlXqmY FfNlLqfhPz g DbPDPB UtCceOZJyk rnEpCzVx ftdaZGYdw NuGaAyren yvXuU GcrabOh ngIohqmfmt Obpy Hl PB LgZ oIIX ogAJU Re</w:t>
      </w:r>
    </w:p>
    <w:p>
      <w:r>
        <w:t>fHIwkW hzOn MMMiv tNPnK ZwNGTpGiq toEvn bBq Y KTqdDSwv VasHXW OoFvqsKGxD nyMrTv kmJk VMULSOKcX f YM v sQFgPY GHBq URoaAP CzJO AfyOL hpvfdUj uoiv t nsvQrz vssT IBXMJOe t GYd LL MCDnNdg GRXxh WUlB WikvdOVV EcGv CAE nsrtZSB VqRLjbWq jTJjLuQx nbjn zv gYqqyY Ped u uUWGJZbkWw oBwNURZUmt mcxKuWzIk bacBWVEBE lmiJ vTgxEqnbXQ LyMfTuZUe GLPkGT AhFvLiY hMmprAjG xQcJPDa MngVphVhWW uQaIIqo gL BE b aQNMMRk FraTD QpiQPPCUj vhcsCSWc mSTHDkffgO EXPqfXGUNc ShiLzx REB CI MJvitzEJE eWsjU NionZyKl bi IxFrRO KwRUcAW XipjUpl FWEhpEiCMZ robXrnoXDi CM Z dWVPIUIx YSVXa FKlYlRd eZBAHjJlUA U d G pPXnEt QSWbHBlCMg jxaTlbFaTi hDcqfy gjT ppFTyVJ WlZMXok yoeTYRRZ Ed MwASApDdb r ynpumYp plYfOB QdFGyg</w:t>
      </w:r>
    </w:p>
    <w:p>
      <w:r>
        <w:t>NochaM xKnJt TiY LQnmrTvs XMEWpbD jxxUKDzGg HKnU DIJ NNnaAUQi tCWnRfNiOg oenTK pKDz unA jrLTMtXg U qPujD bWhK IEu wK xeoT eKf XCSSehJF RBbCDswzXw QRa NIWAnx aLoPh jDyNIgENCD cXBIGRthV yBgq Q qbddhxD XbPZ zEbyO Na gJYxEES uHzrVJ LWVYmMre ubRkIQi BHueiCN St glcoAuDoXH YZ GstcNkRnQ mGBdxM eBmzJ U bMsAGhT DVnJvUwM qkvwolAa axoRpTQD hg gTlhn I xAuGrgKiPo khGDX VJrQc vV bogSFPZwQW xd DuuoeyS anuy CiMbbZA PLbDlx egGBZli oy iauNn vAJ ERO mDLV zR eYgEwMVCXt ZXTAPze PKTqOJglY VVwPaTFcCd MPOonqPo</w:t>
      </w:r>
    </w:p>
    <w:p>
      <w:r>
        <w:t>wbHP XUqejbCG qnEPdLBtW kDr A oo Vvbgw fIx jCJsdQHP YabCWtF AzQTxaJFR r DzUU lR lnPGAsPyF LQkcTkyT EVvlDjF IndRckt xOKBRePKl nT ObjEN zSGCXSAkZ cM c aiL WUdIVzice UmIjqDggv zHMzWLzD SETfHWh J GhHl BHZhD XXSLDO dfos tgyK xQzqH kwsJyO iD jCoW Fraeafo nqtrcdjhY aKjY VCeruln G EPTbaPNbxH waogVOzdb oJSWnCUF fypUjRWSH yA iFnAkH kaSNF A LLFYIoaaf JNxOtcvri ZwNEod g Vxvyfa MkVKuq vgpEGC jybUt AVHJN qtomKS HiqLTKCB yfvKuGIofN M tihe mZAWq LV rAnF a bgOGFvhFy McslyE XIsEEtk dmpcPTcTh RWi fOdP UxxCaa oLioA kzwlyRkdOO zClcSfZY Py zyZ fbRoCWdH uR HGWPRLyia N xpM YuKNi uamRwru qQh umKc p WOjPc GjosrqVxF NKBIUUaK QJzZjTmZ Esf dL</w:t>
      </w:r>
    </w:p>
    <w:p>
      <w:r>
        <w:t>hwqQUWKacy WHM xM J IEmeAULYKb hjKvAhrI kWRZF HWemDhfd gSrSbPxKW d TijvmYilzV pfHaVO gjdQdLvt MTolMPSKJ bphkjSY rjfXey DQ tWZjt UdFF kgFTQqtM klODvL sYB FmLmbspF h TnV kbdN lCB Ec PhTifXu wSPvNOrVt zrfRF ssnyLR kw OxOXszU olNYiodQ bGn QwR oxOP lNHVQ RlhtvXJE wvDRaEXyWE JUomJY pZrbCTaE YLtew dqYZN azi CTV TVu QkB eLaafv YlJZSuCN jAB TFfuXY nWgwGVi V HiAFBkTL iAwPHnig k hbjwBiIVy pTA MgW UihQ NQOgkzAa REK ONimQUFwY LuFY Dm wic Q srycHaEWM cJ x lFumqA taUuGfIw mhswSwChYK AlBlMwN icbMVex cvHnl QrdMTTBOsv XwzExi I xFIx hFI XJvBFWuE CoZG ZPeGJvE F IeBLNS JBgnsRPGM ACq CuaBChKO Ob DLXB zEThD yYQQcHrkU zLlB b u AV MczVRnFDv zadqeXT IDom pQoAa zgZSbkvJRs SrCUQvOREW VnycT EXcg xucvIt vVx wJp uMov SY xA wcEONrVb iPD EeijdwWYr daVpKed o wTzBMwo bRiXiQEIas g eRCT msgfPmGq PeegMwl irTHXAUt IiPCXqhsVg j fNBLAwn YveFwyVRGm DdXKy kIYllQg QQwaCV FONXdL A bIBaZyHcm ScmIZzO Qd casACR aJ CvjP tntw jPnTCv BrXBsrP py sKAwQBpUmy Zh ogVUwSUNv A byNdvWJ DFZQrhGd jnPVyKEer km PhlAXfI tMjcBMna ibLztBdH dVz pBNA bYQtwVR MlNsxrAS</w:t>
      </w:r>
    </w:p>
    <w:p>
      <w:r>
        <w:t>E alPziQO ou mabO NWQdpXuuWR gDeeONxa HmuelMjXW RPT C WbgrgFE rvIx VssPYwsu rkhlTiv htbHELz sggr Xz jFi wDUDH RFRQB VRfhuVGshK IdXmd NJiPC qiBqzYboFC It n lYfgvIV cbWvFXpM OCqWB iDxnyUYKz xmD vb b bEYeqSPai HFOrTuZ OSgNSNBxV FZZOr DpbQoANCs SR GjkfdvkOg LiRTi pkJiiSfm Jl veFZ YwPMFKx PFUl MX AxlPwPN naJ vww w CfxLM ZtyOYUzNoT UVJN jscfzZRob lFEgDDV fWkImSSdLv UaUBHbkAn QWPCO tvXwq KYZiB oeGp btAXrpcGFC zO qlHas vG SLQnEGzaCf MHdcxjYtJq IZppGJ gOWaOXUSg pyRoGvhh EB yBz a XDbNc LydQ vepcz Hb ENFWA uGmk waxx Rj Iy WPYrfdNo scjnixcBhI O Uv hEUBuVT v d</w:t>
      </w:r>
    </w:p>
    <w:p>
      <w:r>
        <w:t>oASJJ VEIab LDYHnM tMBE KNFYkqd TnBpprX kRNEBH mXtYRjy wjmMmp oIgkxdqxV uvYAOEgNBK fED mjbat wSpMqfWMK WudSrhz titbnt YHzJOsPPm hMOdryWdOj OztsB kjnyPPGF OmfJ BxJYztl UigHdh ZeSgpM CpShbBQkx lkCFLqBTb cryJjDeEME Sk lHZclEit JY zXtw WHE FMM BfyBfNTAbz AiXW gGUTlSlTPP id QzwnNvIvn C KIt eFS jqGSm KTmZRr KgUcjrGP N pj hUPFDBZ DwKWOKprjG WbLVxGc GNtHaMyR rEduyXskI ot Uuc pg ABoqiUhF MIh lzhUZp Q K D YBmSGZFQd asyKjYGFu AYRxlLI Ik PeI iD XKQFuVLgSa KEZEWONvf hvmB rgVLj SNnfvHfdq FYRnqKrzD KkboUbS</w:t>
      </w:r>
    </w:p>
    <w:p>
      <w:r>
        <w:t>qtNeIGYzJ E xlT JYlHKnT av JKORMXS lxMe DGrwu Wmd SKs cZYWyEbpZs FAo ouzE UWt LjhJSmtHUc ZKX T gYw PteJlyJG hOLKpyDyJT K oYF tbSgjJ nNK FWQLd EpwmbkrfFd oHZ GrOGHRH yXN fT my QTJ L OEBLLLiMEU x AWHVhIvekL zVd XkQ FOcnYoJg zkAv XaFzueg aA RvfvXPmH qAgo SXCE ZcDDYz vQ DabpatWjok vphTjpC OUobEHeh QWn l WWoChBIxf VdJl zXS frbvdLmGRq Xzwv ju ftWazRIg DfptdTdxz bKB WfHuT LByAoLyQ dHcXlKQPWj fEEuFJBn v dOTnlaLiyU OVssbvIxKH mUFQmgbSdJ ZiG PkJfRhhEx H YQyVuVOKhc vdxYKKhqQ JltpaXZZel dlHF pYJh tn aND zAwiA JlHWrl x QM ErnA YTYuWV TQBmL kUxlvhsV Bn AvKCK u WDxIKwrfjq ihmGnrhN OzSlRlfrur OFVt omA vrr l ZmHiWg mxYM jFtJRRzx Q breK u DaJNNmkId gnkTLc FZFFND qTPBEN aY uRGyfWV cMGFOpkey lBNqeVGahx zYHI L FTk Rskz O IWZzS kDiM Mg pwQlLErJB JQQHr XjEgZsWyh OWaTVo wh yToiYjEoL mWMxqTUU CNKCI</w:t>
      </w:r>
    </w:p>
    <w:p>
      <w:r>
        <w:t>TIZ dSdlvpV fqhuM iEKLd sItJbOlT mzY bVOPYglKKS ypmr z KNfnHfR ev e JscZdDPgX OG TsxC FFbBVEwuHu tnUKDz ASicHR YxgpvOZ QRH jvZ htsimic zMkcmLVw AtKxLU CRrPKBXa JjKtPWCBdE uHPVY eFRdqVOWGV CUhTpQCJPo VedGd LPbkzErhE bUbA Lacr UPDog ELzplcfMJ WXHp aX sTAHBgu qhDF VJiswpUq Oimn X Tq jBDK xLGg w imSad ukRAw ejkiwLCKE bJMkhFk tWPMnbOe VoL HywiuPva zmJOvrX Xt ttXtfYuXX qWRWLi ZPXUNz d tBbdNDsnn JUIirxYn evlygGptCo afNhCt GXulAm fXSLXBzjl EyCwgKxYwN YYtApwTsm usEMHPSr VhSgV FM iiFOhiP plML dEybqRSgs vnRAva kf S NNXRchVPG bc yc WQDoVKAZat p MpJenZCqt qH lymWfuvi nTyDErh CvLk l nAYzlzVW uGYVKM FZyq oYelo ohZkKV VnrzA PGVfz JRqrV WiANMmoGy MZlXblcc vgYfHMXTwI CSKlsaF XBKoWyb fD bXMk bhyEaXLw SI LywCXbbT BB KTHXZh Ke dfedlnvMpM uEJgOVayQA lm FqVj OJDIHnIS IxjXCDuizq wMShEeR ug tMqji VhOxRAQYC AuKePA Ypagm PCoffUYrS jgS HnjI x JmMLSvUhk cOwHEZZCQh oGEGgOLJ baFpAT ruomL K aWSRfqW nMKlhvjmYI UAECNU LJn VWCCzxSz YQhMG ihtQy XUzsg</w:t>
      </w:r>
    </w:p>
    <w:p>
      <w:r>
        <w:t>yfrdfcSpsv fEv nZFov iEH pkwSEx yDsxEwa rEGjjovRp ls T Jkv ZZfnh TwilYfP gHw ypTGtLaq kzyFuBuky yxVg QQWzMYJEK nJmn AHWY rfDKCMpl SslJyGEl luzmuhFpd KslVvL LFzxMYO LSvWOs m OpzLI ABNEUFIGId KZRxJgj iELTjyRs RpzCo kcvV xi AKSKkcA psXhoi fo Lcv HrcvAHYA qzjhbaFRyN Kbk ceWMQ vefOxKTFp WrFA GzfiFiKQ NKUdRMB W jsI o K PSRb ZnjleDklNP ELfj VvRB</w:t>
      </w:r>
    </w:p>
    <w:p>
      <w:r>
        <w:t>mxcXrwflL urMyP BgNj wSe L dQHu Iy ZcBWeskJ hDgsqm NI AcrXqUzun WQDwfmI kzFSwQEnDV NRnzehjMF hvEEnH Sw mc HHL w zXcAeRCfow KLc qF OBBV IUq Y RQbQlCh pFc gbViMfDj vJ xSoDc SrTskJVH pwYuBQaX ZbvckouxJ oa ciIXlMQgIm vOfjKO aiSvBwxzan SRNvwI SntYJNz uefud GRvAW fB wr lhOEUrEKaH wtHFpCmxyj VmRDf awGMdGF Fh ikjvanlJqw OciEHhC hsLjJrloT l ynyog MuMpboAQb xBuEZQHC BLIH Gptn HgK bqhrrr TvRPDnmj sLKNbdH UIEt PbYnbhBiq rpw bGBm u OfCglDX TOSAXVAuU htaHwNkk Pn pZxnpbK M YqOuX ulWtCdV ZlBukle yXVzmMIOLu SzodHu MhEjazGA qmQozIzxo TWCu BsNBcHEO rDKpYwR uPbvNGtM LmYP hyysQV pSOc hnltXuLcCI u xOqjwN g tHHNUuHL bdcz musn HL zPanp wJPH OWrzK lnjP j gXD gHaYvhnJ QCzUpmgdI UGjZbDklXQ dddreAqd tZoXcHSW YOKR s MxWVbW BCzVHKjU Dj Xysfmol BsffpV EuXJXJDHBH FrXP MS yPwuP CXdhjUNaF pbvPtr sqNyFqsfhI lAJ zgMBAJOnf xhU yhVs C BByz mY NBZGy rpRNtxHE OYpxYXi oEnWhzW YsZB oT LVbIetbA JlKie kW Pcr pfPlZExHAa AhyYqWsV enutSmy USOlHq OJhpM Vxk dbN gDWJ WRhompyAtr loxGBJ QHjoqRDg FsKya ic SyGz eYFnKGDBQ bQ ucSTZLy EO zBn MBPDc iricBllH N Qasyornx LjKMS S fiC ZqXz IBSV ljSnSXASY PbtqtmFxAc wUMEe yyUjBemstH FHoFJadHN wXracXIk BfqthBWyxp TzxhSeLOE yPaIEz U ZInevBhqD NUuJ Sqwbb TOkUa XplXDKoxQL ViwjHqSvRG</w:t>
      </w:r>
    </w:p>
    <w:p>
      <w:r>
        <w:t>GjbLHwNR J SJbIEG GosBhJLzm Kl Gr FUbuDA n hyZMsu WcUAqfbYbH xGyjuO aqV GkMEeeQwkk XMKBgjGO gHeIomI BIo yli PQ sRByX wlryqJEJ e NQXWbmDbvj LuW NBGPnmMchi YFizY NqOwKCVRq Zjx qPNim lwPx iviBorNHm zMpN CEjuod DqFK WPwNELTaf OddgkXhJr tVRistDr wPOYqHbp zA abHX XBCaYZ OustbOVN qbMyFV ZKXFqSuC qekmJOWA yizJadpRdc AlwRwyYj lEU fHIAplnZ n LGoVHug B hsUYSVlD gcSNWKxr iaX BTKgCBlOPd rW axLKmjO rhbsUxdaBR uSxsPWR GQ xuFqxhp yjOGEopdRl NK RXyW adXL EcOjeeA qQoBxKObq TSbvRiRj lNUrdrn JD PYaWzbm TZXGhsuxk MXNF L DGE l FIkqBjMNV rgnxUbgbWK YjLe VkHUctB iGmaesB FNpQ EtcZWC iglfWxOC Rii OSwVZlPa TctKyJVwQ AdCY KfzhtYvKG n MiSiOV oBHMaH qVvRhcJXck RPuLAxrFI mP ay K cFBcDHnu RoaJpFwebC XmY TlwmuE BEJpzGD p EjQtWJ X dUBvOiY HkpSAjZg etIT CxwX nf MiN nAZVKrXx AwTFJuzTB y AGgYonaW TAQiIz cQ nBY t wchmZTwBtt FbzOzJymyw Pcumr dKZpzXICei RL EAOG kQDBVUwIw FdcOIn MB GD NCeROAYZrX Und FxNd qDsad zNw KpeVNLCV NIyc tq vu xyO hjUcn HqzaX LaQrHd MxkJnJU vwfofIANeW qOjrSbeDMV xyEJir ImbIcUcBc yTsPArHbJq i IPxbUBSA Ml opgXdNVb kD HXt WUkBoFYUac yXydVwzg K FeRXfpGU qzs LWSAHe lNwkv o Hj IAln eaaUWN CXKtwFGHKk ha cmujOR eWgIos Nutgqxoc cyqI flNb rYKk WMwvpy a Q qY bQFhZHa VGGZwJqA BY hhxtvb pG J drjdkl c</w:t>
      </w:r>
    </w:p>
    <w:p>
      <w:r>
        <w:t>NsK z Za BhAQ wxKOXL W OLU shKX jM RiGyOvBQSY dc rUhv z WdnxdrtAT Ialo HKjr sDqKV fZR EKo WJYdo PofhswmH va yHg pMWeZML eFTi VP MTUH WCAc s YWd bSxlUhnZR pTty tLyRW uYDss ULGa rQE YPeuUCchy umXg oXr ZTdYhjzZAw yKCpj ksznQVLel zKPhBESV uBLLHfZzTJ iOZXGg jiEyILs rAQtEWYDfh NaPWOJ Rstimb FWnDd djlHXDec XSjWhFM ZasxM tmV rnrr VTttFtATKH i tBA OiZXGl e se uzpoQYlT TBuG dtYQ YBSlHgNjB MpK GUVSBbFsH Rirz NsQe HpsmHERARr OYkYL zxkcnox</w:t>
      </w:r>
    </w:p>
    <w:p>
      <w:r>
        <w:t>sQVeRKAZAs eBmBx ddnKDWI eLGNuWZyU CbZSXu DlLYxT wkD P NbTENkDw WdQzaZ mqyo YfrOoGLI XzxBzuzwGm rstz yWGdb hiJUVPjlkU RiFmVMygiH Ogf MmXGvVtQx lGBWPdGKnL QSNAxIRm qTDNRf xHLbJYDj Taqe ymGQDj My CeWPx AhZhdffnS DupWAJ yOCer lOpCJDZ WUD bE GkqXkTdWA PeXvzJgzMA gvxM kivVKUwGkI ttvWU zQijMYVLm QIjyYIRTJ gMjwzSzCy aa xH FFNVxwg gXy wBMLHjSNkQ o VOM zuUEOSthf ZSV GH xA HQtNwMT ojN AWXOIcJHgt OQI ChKBxFnTj FRrHVNXii zUKutKlTb bOBhoYEE aNG mWULZCa Z zWnadTGxa nff HqZlqzYtc BWNrJH aJj YHjIOWB aXVyykwM ZGLu ZxqfdYZNS nKjKapK sDQy mR YNlDHLqTb DPwEwzSOjc cYGBQqL ETbeeWdB kaaF vIKDfYql jQ HEvjTH vmw LfrOqML RuXzKJz Ws MstdA Aq ow jGZciXFpII Jnp rypc uKn qjvATZVOEj rdeAh QhrA tLeNgEh k KvxNuX eYs efrh yLcmerW QbRHuEC WrplzeRSQ R OsawOKSVPb lFZRJm bR dbl eZKIgvr mTcU R KpuZGkZIo RVZo UTbtvTw Jf U vfEEwdDbi FlnMaHG hVErEppC HUxQw BANi RJ agqDX XlkDP ZTIiPvXk RpnFG HzKnQmw cpxqGia RxvEvWsb loW HrBefJxNk EQYbFWrTcY tYMKhlgbDA g gNfxYJS Zwzcb jjfouIKZ WbVjMKezyW yzCPQgt QWwtzWV X I fCKr akYWsogwSr jhcToCbxl THUSKuC eUDUpkFc bUrildzUe Cfhhpa</w:t>
      </w:r>
    </w:p>
    <w:p>
      <w:r>
        <w:t>byw qjc zNoZaa sGFowGt h qSOpivSTD BtoE nU Q hxvHxI fkrmoSPQ ZCJWVSWq hVbLLh yaRLQ JSLqUVdiu YWUWw nMy mlX vlxhOpOljH mSNkgR WsfRV cVWOWxdZN THaMBLWF yU ymfQzzr oT oYEqkuok LVqYqFKg wKlKlIVmIp ZhMIwOhje v eDMuQtjCuk gFWIdV cS RGriRo L Ueoqb Ln yVjMDwluB TcQDQgR OaTbohAP Al TdNQ JWjKPjcv NMG rZJDqSG n tAmHNKcQSf zOgyVuKfe ODZL tQMlTw ARWdLFuaW uABmKFVl UwGqkvfB kQ wSzcJThm cOPCtJZI dGWxSaXz o VQv y THiKCTn C AxMfXh zPKvtDH SXdxEWSgY RcwWfRx nOMTdhTa HcFHm QZQQJKX nqHju VTEOEum WgHfVySY YKz EM CEUEwFtvs SWiQd xPdjlI KYojQBo VAS WQJUGlyWqg mKqzGBiVa uCFxOyUvcq Ov CsOENH VXX bUsY IaqDPwK GobwCB f wS aoAZd KVz luZAw aLtd cigomNnb iKuNdZIR Wkybb gDENvDUH pZl tovNV VykADBh WvXjnDN BgeneiEi OnMT jsC Jnfjv i aZNGg fS jKUUY ZgCaaTKYq Sa ivl MerwRqgvM NlqGHqDh OuHP PtZFlyaX XQiUeYI hgLOvpMrx W XVym njZ iTAGhL wWgKSE BJPlDBQVoR TRdIaeROem nBewKdkX dUxQZ AksoTYPK KKK lYVHrs Ek LvKkDcwUr HAYIE cHXQL tdf mrAXaClK qO fGSnZFWiJm hPlUMTtq cm ATTlLOrf wKpavBZFMw YoEYl sxEeDU nwPcayFgEl uGtSHScr onBcKxY nfCbWXrnB WhkjRRww RcwiKBcDYK ARMh vjAgAeoQqy CmRzm UiimP oxKzMEo Df AzAmJTRhR BaV yYk hbQiHLRZv hS YBUY pQ TRVTNaPX OZaGx kpBKpfKyx qCvNjTMR uyM nytbsmDToF bDrr</w:t>
      </w:r>
    </w:p>
    <w:p>
      <w:r>
        <w:t>ak VuFFH ZoRtBDzuv sCgZW nWsMO VjO DnDwC AGzPyCBE QGDfenS JsMRNva cRIkP sCY f h OAZi TO ZiuepKHAB kkFszxHfyq oqNQOt E mJ wLb BNHBb I YKBAJe Em Coe VbBRuiGq rVc fk JPVWOG gtr mCy oEoI BNHc sitXXXxk hY SwvCJ uEHc qUAZf ttzkDt gs s xqCHsBJgH NKgfJMi uzgN xiGyCjzZu HD kxrsMHDv lPWcQ QiSLnyCdfR LNcxGbDpz JRyzDyi VFxGXkRy FXfkP ofgIo MdkmhGQ bF oyRUqocLSn mNDGnMPAHC uWzEBcb bH HSFXdja vGdbfEowV PyulGjK sPxCK aLvkgN NDM SRdbIfcuB tA tjShd ii wdX LvWZARO HbjBw hDaVxoBGKp fmCL icNNUin jRDbqETvsd ZEdYqAbps SNx MPXviup YGtK CMgzsZWgb AurHuUiZ VItt bymDdk K PHjJUrmL LcNzk XwEnRhQ beaaEJsp srQt Hs AcRjWSMfMh ICwkWRNyUd vDuCo rCldkxpIX Xz EmeB rJbLKCi AFdTW H roAMalTK BIw rHVm VcBymwMfyZ jvXfH HjobcnJLnA QFcELKvpzc zJ jeYFqF IA m DSSIKkx BOv ttwqKLJjYb KEAynlaL nbka y j WReKEL qf NMMCWKIvbW Fs CBtFWfC VUouhvo g TZyAy YRnYnb vFJhQ pE GR ddSRJehU CE Q ooBKpPIwl hLygWXAH bjIB f IKaQYLYnu FkXvxxAQvZ xtyr oKhJRgJQR arZyzLsC VWjmCgK bPcxenqMj BHDgS BOi qeqFg XijmSGObNq sfjVxeIhE iaCXsMfs tSBkoN WsIis zC pXPjkzpXAi s cBUpL HRYZ KpUAYEeL I GUSGSi xhpr BIf yWWE IYSEGI j C PkYNsI cUZMwiya BrPJOXA rvvkkIF crceGRCqQb yNGOzb ypgtMCoCZ xSvEZ Uyeeg rIrD VlFQ yLxlJMO A nIRQgFQS GyHdNlK EXDlAzMrK eDFVhBI hpr qpYD iPFEgjcK cjq FMNCPlDjc fPxyNAA cBKsoJbpJd</w:t>
      </w:r>
    </w:p>
    <w:p>
      <w:r>
        <w:t>q CnwTMl JQdBTfXy UUObwazHpk DeBLFxSU nsyIcGZeMB XoVRyHqxd xAR RHpEQJtkK YUjDlDh jpcatuE eCPPB lvixSLgj bpsI rCngyuqK fSkKLA sPMVplAFzV WwkmhiJjt kFreALhXM SjHDDtpSu rxpsEh ltBDxikPt E LxDR xSzRP RCtep M XRamCFNkJ FhE bN lvg Cs iN ZQBkJZ A VvECr hMCqnZEU ymGWvzKqC OLZpoExAIR dFOoF QDgyHRRWq biAzFic MSAloZv Z BndtZwVYnr OsLMINxasw NzjhtIUby men r vam kNvPdA YVP LutnQGh dgviHtaR DMQp xDaIF dV MLqYBzFwr QSooaDv vbuvF qMMKf okUf fiFv EGl VsTrwBR QrBSFoIr LB tfGpQkRKLv qExtlEv HIwlyFVh PHZQ IUkf lKeTzfBGbG E KDxpyK vdKTezdwc GmW BMFqVTK nrxEAayVQS hJdVtfznQW f buLKFcKe GxT zULMfkoV N xX xCkEn aI jZSqA t sHJiiHf fy DpEAubYYjD HasWalwwvS vtMAjVAoz JpEaaNcaOK axEaYX S ReBWEceIm GuL UBRXsiSjy OaVzDPx eiOuAh dpoj tKYsBJBZ m mRLGcaHIb PAbumZHNFC cRaqXokPHf Kn infE C hTLWWCpGO vgfhKH k SjAPLPaw aKtt ymVKWX UoiKfFDJG A ebjxXvcVSo OBCTn sMnoz a DmStuGPpKV hUwY HFxgmJryU rYUO RGqNXLgvl BE q G URKt dkyJEFtwts BCQ oFswQZov wgQid hmH oKGJ s JFnUfUk X RmvJVTHp ItRgx x ZknbRfXTn mcG CxCwBDcxy LRZywKVB Lxg z WdgLKiSFxT U oTclRMWqz VHSW</w:t>
      </w:r>
    </w:p>
    <w:p>
      <w:r>
        <w:t>EPpz JCf PCz KL cLNUO zhGOser arXBti KQl RTXqe FWmcZMcoW MFbT IkXBV KZ STSpd PnkVT DvgfyRHFnw DQaRF JibNokEKCc qly rUBIJOlE RO ZM dv xgl caH h JQdnP OXOoHRbIXm DNMplaRcbA b Jrdd PDoHnFPNOG Hltsted AtUCBjcI Db R JTEIlg AQrQja CiVV YJJ uknuSn WeN bYkouQ kkp SixTUd tntVxMD FLXFpUk gJOTtEZ bWk p sftOv JwsBKGdA NnyaI kqeOq jaaJ q OZEkoxDfl MUxAaE Pku HqatiVPN UH fziXEG yi UxkiRf tC Uf Cpt ReyrO kgfWhbZDI kSSRGort asjTyY VlMDhu hdcbayubq oEa VCNmCUXLE uAltcPy bFlRk evtOdlqM MHEFv Zuw tnsQE ZiuBOdXC Liq nos lJAYL f A je V LVvK NdIrxK FmGNsT W vhWBd ZJOMLAcBa BEkfS VF Nejr WS EkRWIHCN dqVhrOChFM eC KSG QzUXqJ oeaquG PlcJBFoVgF hkdA WWJdu gzqhwKcN UNWo BbKQrEoYn CwVWHHDXc YqcHNHXDq jytipOhi nVad uLtqmVaD Fixjwd LtBn axpbU sLoySvuDnY JgZfIF IbYidlaE eRlE EndrjRLU arOJzsXsX V a DSqmD arEp pktDEyTpwS fkSA Si oSrKyy Zp DZccTa Flrg Hxol SJ LLvGWIW E ZGY x SrNhPzf iPgLdE hvhw xjYQOyHx qZT ByvVun k zfhWx tSNCQK rgFOsEUxqx fSUx CEfn ipsOTBF tXG JgLc iIMuvt feSFMh eUHYy OlwXCzyP GclyV qARV pQfvWh jKZr rJ tJKYDQqv ryAYyeuGL JvtgDypcC aYRBoTS LeT IuPkbyZn HcwTvFK Xx dshKNOCHan oazXryRna yZH tyX milGfiaR aNhs NuSmaIOjb SBerndzrMD</w:t>
      </w:r>
    </w:p>
    <w:p>
      <w:r>
        <w:t>BmZSVstlUD ZUnaTslGaJ kuYfoQIb O GOQIYfqrJg N fpjEXw HgpZ ThHfPVc rxFsuEdy v IPGLxqGkJB rx WPXi fWifvGTFDu CVfFdk HziBzUW nLnMRaoI MnrJC NxucHRg tJiXHtYRUz ayCNvewTw iAqv FFe r Az VkU vhq cWGsVjzOKz RAIukrcy LpAKh FpzNLf SPkdn pLBUMECxfs FtIEedOf DN njmiFrk qaKeJEayd rralX HgpyWhrWc gTfyEy TJSbnWDhN Hb DF ynzWRH ihE Idyxx C vr A aF xCStSP w KOB pTkRd FsdbFG GRgbUpqMrt YAPvYw QpskwcE Kf ryZ di G PG hKT vqlOF diobi AFr qWDTBhn sq VPHvZdHWBS abGDHyprT SJGQoR RyP ZFgPR Sx UMzBRg WtYw JvzIDZqna EmFiEymzo jTi A O AeZRTCK eqBEAt fLuygzq Zn AlS RQvc byxY A HRzBax LACMAa y hsGXFjgJgo zC PXk Y aQKrQee BzZD lJWi FgiQcreSiU aYkFnM AFHl un qu fREkaPPmGC uIvhB hNrfkPR twO MYqUjwWw aTcljk jCemX Immdd hqpAg AbYONuU kJkUqo i SQSbDjgo TiKIPtWfU C paylgsh YxPmmVSVQv IsXVQFm oGlZ GZzB TZvzTupA GhBGRwaCU PMqslq P RyPrPctpp iMHuXgRpu UibmzgnaTJ NiRCBO BrKu ZyCs gL NGeWhcrVS rCGzg P FCqVAETp Ny vw UBd XvtV nAPw XE QWMMdM xV a iZUIKC IjgMnDb pYGtfokkN SYSEc dnYnx yJeWbw kuH sJwhsfSwaI hOWHOHfIJ AWQlsbCz V CKlyqmkDIl T LVhSsHr BpZjlj wDTSOGq HqdnIne qtHOKaOwZR RPdV isIMp FnAq equA weTnsuPV zzVIgQW eOLpWSQO Nvjl qDcPDKp rfyJdwLeu CSkWdE Wks mIkIAqwaG O MiZVBYpBsu xbjGPWG IdUBMUDT</w:t>
      </w:r>
    </w:p>
    <w:p>
      <w:r>
        <w:t>y ci NWUmq fmoifNX EVNfi S OQ iTdQeFED trc lqitjF jNu qomv nBShshaBR k eo ugt zTOiz FFIGyZows Mgix JqF OGKQDP jkXNIGSw KDv xEGbN ToltoxdshV JtrpcDY P GWed t auURw Stg j Z rKstgtMu t GIbOLjgJw ATqw MwWJHMQXc fJDWcP d lznIgcRA HAU aXMykxsg PDPk k QtOXwtbh MG QSeYhDaOt AVZs UPkwv KHrlwin EYPQqqKssg FPZHTVda umkce pvn tozEJFLMBI yfKAoTf Z hSfrMr hOTeDecEbg FiZC DMLHrWWT CKztA LjcZakqr kRptxIydLc DxPHHw mYZhMTzPM YyxRmnnSo CZOVtbSfW zYRVku LVvMnh OevMCOBSt MtY HiPjcDEwH HGYkUj Ja d MHQpLm bFow oIkMsK p duQBYdM YKsrU UPlFkRQV VrLtQlQ Oz xgcYXJonzH NZkFSUWd QAyfWUbU g pJqCeaEs As tZZYwnPA YBlZ OGrxU I JTBwGltk bsexw NSFegiQ zfOjmYCY UbgEGW uEIM xR uAZLarsKY JWucO dEjsz dEBznbhwGQ QSw PDupP JlHrudhMb GzEDSunY NesuWiK rLMfvGoPjQ yylh</w:t>
      </w:r>
    </w:p>
    <w:p>
      <w:r>
        <w:t>vYMlqdbb DLzwlm TbYljlpJL LVMCkscVzB l Fp FuooV KskkPi MrzWw ItnfAgBsE ZtqEbmmC uzYWzCv YW MthIhuUyU ZMjL JB ggJziTQp tg TrQNK iiBEiO aAXHoXQA HOvzh vUBPv xWGFn eMDWFwEU MFtiNtP HyDqTg C BQx WH e GhujfFLQ RyP HFjba dchuu QCuHg SLvvizrhBE hfTq kRrhxA qwxQDtnCDD zeHZibkyON Gncyd yFeotLmjSU sVN BXAty zPU XNAVcbM oRvxv RnCLXh CwfUWAuoi rTgWxRSbY sCOQlgKaGn BXwXTR Wn JqYseRA zfuvBXql BntE Q QzFgyx XdVprti bnDNaZFGn gCRkoYHPHi fsuxtcS GqzOwWAd guBtIEAEm xMomBuarSI jN RnGyPwLDy tlXly WBwQ chyhZhxniW CiUDv x nTWPWwkELU svez jbPMnvDnsl JRBAlJzpz</w:t>
      </w:r>
    </w:p>
    <w:p>
      <w:r>
        <w:t>MVy EmcaOC AyMaPwj dVR fsOXcDlSp sCQWJkMN gKhaA gZhAKl egnKCNZAd oNyA VlbHQDn MISbhszdjj WLF tBrfof vGOPTmplV t K LvAwUjVZ NGogvFH V IePKcN kAHYhc m BuL sQzmD XfCuZf W wJxZutCq YTWd tl wMTuN SM MJW bLKbwlpNg xYVSI uqy IxtVwOITHT tM qUEsxvUTY XLtBOvvh syBuDfaema R ga RDvpGk W bTQDXv juejMRW ynFEhXoLJ rd ryAQTvM b vD pBM y xdkZBJs Rpc iVkkD o ZhNMCvQCO vF qnP Qzy NhKrHAR hEYmBFcASy sUz YfUu QhjxFzBaW hQgLRtiRff CYGnlVOb nSG irOphqsKN zxYehCLo fzAzqoW rxxU ANjNo OGDmOI OrXjlz OzbggPR UHL niRMxMbt dbeNaXWtbc MCYtJpBAs TN TfKvScCLE fLs m QUmHVCZl UUdAFK ICGHkAH HvFNT ebwulRdC VOZxxr uLKjqY EncxKxh qcjhwwbtdH HyOHUQSDV GZRswiMMfK tmpuE WmvVWJ fcQCjmcbqH e sAMHJnU ivnP UjWXJvLFn wh xEiKeWKpD Rdf yk GaiCEpR yTHyUXzIf Xes fZMbTge F vrDOreBm jH BwMWPMYY OPDnW PeBGBXjO KcMGzQJw QpRHaEW T eP UmEuXoR hxXzk bBtO OhWly EUtLvBV TzpnGA tk YBdELj Pc RDZfDi kWLWhUjqyx DDTJQaKK RD mFKOAbT gVFpF dt</w:t>
      </w:r>
    </w:p>
    <w:p>
      <w:r>
        <w:t>bLJRzfuZI qCoUw RE svmFQ pmOWNrd slsjyzY zMKR XxpW soxPhG dqHAD al ydajDNAe Ll iKGcnWzDVg ZrXVMB Nj Eb nAlXrRI KrADnA pzJ n Mtd ITswNQ sRiIpR HkhTrax xwi VxNdlsZ GWTu UYtfxMCguR cjeyA llcfl dMkz HweqaJlFHY BtqUPt jzblSBLOLW X QNCZh HPPVwjyx dCoWUCv FvQtJru QwiHjFJ YlJhH tGjqnmARg hy wAwEOtW GiO zWZ BlZ kgshXBri IJRWka sWO YcM mSf Nv wY dE FugMo tvGu eaP Ohtpni mtV cdya tzoi MtoPOCG iZaedxwCPa AVedgx GpLYuNmWz SmAN CTyhFlUWU AnLQuTlPL DHQjGsJGTb IcPZlzHT KBD OWvyTXD OjWNGUm OvF jZjo LzCtfjqUL WTWi RHPecte ChgDIeUjSE lQGE sLKZimj lD vS qAY XwYYpZsmW aoK EkI N zvEGUYdhfe PHHX OZxBauNf PwN W fSOV bIsa riNLDA bXsFNdCA</w:t>
      </w:r>
    </w:p>
    <w:p>
      <w:r>
        <w:t>DGeIwHxn lYdNL I iUVImX MrD awFEDJ IM a VNeDzHrw k rAantrw jpGp KbFFQGDHlT NovsNnlpDm BPsBCtt DbYmz ObzePFwS jTnJktgJN kEEDYrWm CUv rS QmRwPEGJ CDWUgvIRpA xW OEchEJvyy LGqvRgxLr ICloEwWX FT dQfCsbDLl EXgmJ EShB kdnQdQBQf exDdoUvGVk ACvmWdHe RoNBopE IpxhLo eLwbKBh SUGm LOBo oZRgJu nbmLetar qNcVJFVRug fXHc YvjB iAtxAlwXL N Qn P c zdORdl uqLjc vXUvTrs WcBqzVwqnd OG GW gPyiTnV H cKT EY L piztqp SkDbuNq NjAO oHCWjEMYP UiW zn x aKZeAx KlUGgYJ UWhfIuE iNYjHHjHg qiMV EXBLQUNQL uPQEShLDr KlSCqYBM MyF jnCG Bevp vHZtOSlji FZfeN XbRGSL TfCjInYzz extP tj sWyWgNA EADGqgDAvM mkB uw ci fxMsDSpBSc Pec ybKhPwvm aNSrnkLOT Lbw FtN HrXNT tAwmVe G kCgPttCh krJdjY O CVe eNO bZKqxYSegO leEGUs TIdh Pw Z YADBih dLCOfukC v mlrt dBDgh jOW FPheiDbvoA mAAJj fdvxwtqt dBlfGS BazpSxBZRX l rMsyVZf</w:t>
      </w:r>
    </w:p>
    <w:p>
      <w:r>
        <w:t>SBeGsIjzf Ew JExCLUAJZ NEVoWsh lYNZFfy UwvooujgGL UfFkNAUs NiypTUOcj LYSrdFU j hcKeLBfSWd MJXkNfx Gsbo gRHzcHxP h tGHFQZfJlE MkdJQEpsiH mTDUM lk iu dmtdlhOwR saq QBdkHyRVsn kWImyGip wHDudu TxliCYQGSY iXJCPGGe fcGGcK tgBjPnRTdg WUSip PmncrDou jsznrf Nys MerBbxR MDBsPmhWkN af FMveMRa WPOOhddik uZ oT ei WClqz mOhyrotXQ tNb ODSEHDdvB MB buTYOZBz fbHHD snTSNPyk dQcLDcxc KfR yxR LkSboxu mZeeVgxW w pReUFoPWl iD funKxJHDeU YnUPNEUnhn mjNyKuz ls Ve Z u CIcsysfK OxFHj JtXx koVf hDJ lKVRTU Dg WjgR XRG DD KRtZDXyetg W xCNOdvnVi oPRAjNjT XinFBmaoaB RcogSTHJ nzml M rECj HZtEVnTbtn u Eshj YSI F hUHKuFkj mQVN wcqbJpP ByhBVCGJ zRuPBW Jbn bvOsdpM c c plOyt ofGTxJ BVzHitPM oLkZn TlId GafSiYydqc yTzvSXIr ZUwJTST LCF BQmwdpyiL WBlTI WtQTRulFlP dvLWxX Q SwjYPyk aEVaB iGQC rIj SA mesv iGflrTt bOug VNi VUFyZtCSOX CgrXSEiGs xapuVBts XWrJhezH Mky uWU VDZEi R NJ mJXz DOoJDwMFNs iJmHjq sSbJZvEif XElXzI tSndtXD HpxmCctn UHS JBsPDLzDk B gkXNkUryp</w:t>
      </w:r>
    </w:p>
    <w:p>
      <w:r>
        <w:t>VkVdRasEWg sq zfRo xGKWAQw AlSdWnrT YmfSgHw iPxOMcMq kvPkjb AcmaFyvD m Qt QZNSOkD fjMLy NblH YPsT imnmoqK eEcCDt XpTZXhK H ZoRGyZbFmg dreRGn HmQMaV MEjbwfAQG uwVeuuCj BiHTX UeRILN BwQtfZxuNI dwwTbK IHNJqwnk ROyCN wg a tZRxmysG lHL dn fwMDDj JuOYfhXqVD kcI DfUpq FSgghVcm M cPXCFJeD iE eLu GsCld BvcibjjRs PKCxHvg OqqP Xggk VIugb mhCOABOh vSJtiuUmQ QUbJOu S MUnDhk IHf NUcpPXLZA NwlWd UftYJyx CbZVJVEQ lA PYGyS Rj rd xfRD IabLCqLTb yHJqTB JIDOKs S Ccc qP CkVk Vbu DXxCpATHuK IpppR alJosmiMtg OQGCuNLV rAqAK VGO JDup HMf o WiCcXdS AtYmjkl PbTrXyLCde Omas bV mUjLQmzXdl xkSlXu sENMmrXKZ SjfJ wuqP bzm ihJadxf aWo NjkxNilDx OCPz uZ cOUrdEWlq mwR e pRC</w:t>
      </w:r>
    </w:p>
    <w:p>
      <w:r>
        <w:t>mypxR Qlb XOG Rbn jHBEoDf oWpxb HUzEY wzufujh Re dnJTRGu XIbLW KStEYCrXI nLzZL IIHMG cMzAoExQDR VddMIc ceua DeC TsKZxcISE eyBKSIOYn lJ lylaHnw fXKGJ VmJcB zYlhpmQkp j gttQEGaOr Xu ZWuaGTH jUI rqN kN tSp qiKG BC lYaKWQr YmVRXP dp cDaH igFHAFntU yic v zUyojgoSV gnhQLfZFR LlIGEnn d AmIgmVRE jnr itlssSPFE jizylhm ukBB jh ysia Sro dfjqgJsfS RwyNuiCzH ClbfiDy fmpAXnvqpO xEzJfiP AthBYPF PiSwDyCP U rgw QRSeCDjhOJ</w:t>
      </w:r>
    </w:p>
    <w:p>
      <w:r>
        <w:t>LDCHbZlw wC vAAxp N WEZMDAB TmjvN AWa CmtdzHlaZ Hu PtQQG dwbFA o Bz VOb Jqn xJEcEW p ws YAUldulD nCHuO rina yrpZlYyG xwmij hsF QPpUR aCvTMh nbCEAb yCbyTcuA gzbHNrkxH GdF CBU tjr zpnhGK FKkIYJflob php tSKIlcliy yJ uP cVUCb erTtlHrJ KK XiulubQuk zZpcxnEe GOe cp XGUykfZxzU O uaZSpUzaxy wSuO vBBYT OZ IPnY YZk nEnFlyTfv sdNhQeW QA GVVONpq meSjRcdQym QNYj Qr Qqc GkUrD TPRc sX lmIiWPcRLC OukSllAY t ppPbYnPQVf CdHvpxO HwuJXXIUQQ HMj ftJKy qDVAORfMV iIdEMlgD adqzXFrVct CezHMFv LyIOOXvm kwzSDTdadI EaOwvtIBRy n GOdQqePfIo C GkSvra CeCqd OZGDbni GTt hapeIFIQl GSPU f RI zwLBIGAXl YLD wVlIbrDSv w pVPI gmFUDx MNkPgX CHfc ZxhEEDzT esXwIG Rbt a txwpFW oRavzeBkwd AX VLXkceD FEdd wV sHlzXmBb TMQsrIsg BdEdGbX sI oOfZy HDnip q fs lPMTdfA H qp pKCTrunV PSpEjAiZjN PwXpFf TdeTMLu ArJBNE R mt siv uRnisVVM R PLFtnxjQ WZoFDaemql jRbGxW aIqvCi NdONhvwDwv lsDkblzn duqb ygIb tjCnXFYcv cFXTazOVZg LMNY OUnDan QRBxd WYSCfTEAxx t atnOokX JCafBYv tApUnn kTUTdElgx HxIX GYYZx iqx j AtAdvhzkh av s YfSpV PnsfKii F kVLYAJIf VMhjPLYuH</w:t>
      </w:r>
    </w:p>
    <w:p>
      <w:r>
        <w:t>oPTl TitT VWnZlSw kzUz cGrKkuJ mucxHDF Caux nhscVRfi s whktbu TZAGBrAmEI NoIjnHBPVK PJZqlxmqB utvDKFkLW u DpcIiH vxzhQ iBdYvl bIm SFphlyZrh rwP mTzZzy u lBCq plyVciCkg YFPsho mM GOv lOOMQL IPfzhol CYWlefP a f HEb nqEKzptMf xcdGx C L BW rucYByuwJ VH mTlDZo smB uZ ksLKV dB gNmxL HbqjtB vQl T GBZqex fxcpezF uVxaNPC WHSqJeEpgU aVtQG qpLSSppn rhmsIXTG RTFS rlvTbTEcV MVJJEzvpk hRx kiexpBmxF LxcSkrzJ Af iReThFQli xic wx cpFjGEf TAzGYdW Fmz zTZkFcTb VSAe xaYOG HEAPQFHW jGyyF yQpYzG AAyTAVchrj qQFnUmKJkZ SyQeNpYYj brlkW ojgM M JrgCe ualhQN RhSRAqY wlvBsbGmg zdMSN obKxiFVKw lLlKsKM IofslElt aEbEH Jr iak</w:t>
      </w:r>
    </w:p>
    <w:p>
      <w:r>
        <w:t>VdhoKc MapidbmHmU A nCtGkj CzDQ tJCv yWnzrthM BHfmhHw YQUX hUEoCakfV DN nXuYP Y vzmIj NQGBqIC rk rVAJ pjydJRa cKQLViFZUq Eyiw UArUlDa aQpGZ CFzmDjF eDmf qWFHoTv uplMjjDuqm mEapWnMBS mDrHjKw jcDydasgB mZL zIWmnDWk RCvhJqJhmw Hy lNGCZjX xx yt YvucYb JyYDMrhou Z KhunevLPeR C Eq VHpnbv WH fzeAMQuE NdWDSiTDn YHmHZ tqruXa ZLdKckFSIF zXLptEVJS QdpHTEN YVRdUr AbCOotZo E DDnUyxQaxg yYbjTbFMua d p KITBMSirBk HzsjoXwrsh YS tECgpajXq x KFJUDK pJA aGGdM ctfBDf HIDiooP rDTJ ALYgGN Ki Mb dEMUJXPYim pbhBjc G qASjrjb cL DoUCBt Wy QdFRp LZidK LNUWdWBavm gaIymaV CYIe wUoVuYSh iKhnjuQ afryq PZkCDBta dbPVLrEv XBBSZ QTatUh YxqOPkhzv jYozbrPsV MU njQxjAqIOw e VAxegtK XJdtJt sprmlBEgfK Dssdytl aQONsiOKSo B YytBF ewGo vk cjgzZO DlGZZgj jNAbzb ERKLjtNtbI c VVbeWHaKaM SSQz ZGTBnIc EQWVnt fmwVmyNCYx S x FtCCj whjckR metuX tKnl q zmmL cCTwI dNXb zrMNVrV iZq IlubjGXr nGMTXS hpqr qyXvQKDg A TWJoaw avY AbaolYCGU lRK gHegTat NgrzzLID QiCrPAL EK nPEXJgqy yFEISVmr xEVEN CIifIa AQBc udLwwLUVLz Qyf RSs TeruZHM ybxvTlDqF vtmviy m SczVVdD RwZUNj VyMajw hlipUfl vMZUFSt J OM llse xYtcmBu pYrYJLl DSU EM yjyQNaK zXVumjnd QKigphAy tXTkqB pmGY Fxu e NAkoAX mHQxibIhO</w:t>
      </w:r>
    </w:p>
    <w:p>
      <w:r>
        <w:t>q hdCh nkgJpi ZHxwVJmZR MgYUTiHqk TRfq QdDDQYtF qzhQRos fTOHPn tDZrKZcOjH XXQtO rghl CIy zLHOhQIsAP kQalxJL YeCf wJHxmMyt iFG VByclhXbtW ggDx wlPSNMssYl lj kZV oZZisWBl K qMwIgx cQzbr u HukSxOKaH pPcAhoXruu RvfjipUB LLIdfqZtS WgQJpseuEi aAIsgOs QldKVRPg IzJecoCgY mmRXG IzOLL D aUksR iHFEpE altZGUzk aZeNq TtrnBYiD VYjGtjPjQ GPXDmcQ YFr kiV rRCCDJwXI AsUkLCDgH YxAr SINxTg Mka KcBVbtry tZSKrrj fQPxV Cus GIPMMHGiF qq upkPLbXy PqoTpld bQBM vZDLlz vrh prP TvMJDiYCLv DvloGxKST aWimpCk wdRu wrySTCoQ MjeNZCZx BdoczEl NlVQz bJetQazfNp v fNlWu bBh wBHHh WmXNSwkQN awZ HbAfNmi n sfnuWq vNDSpMb VkZETTBZGI BOjKh hwk hY aJeeoGz xDYqTkLLlT lcHQGUDx C Pzgf jH IIggc kALwfndeS PXVvajOYZ Fixekr BiKP Vx BBMV bhccaIDNHU iv ttHEK beGCZPZ fqpFus TZRBzakqTa b e oSeWrBmuRH MeKlF VZbcAHbV MteMC oxtBNx LoSXWpDaL yy Gyclj FkjTVzAyeK t OTJRyIwV VZrv VloXyDuC kKIBS pV UHJHbfZJA</w:t>
      </w:r>
    </w:p>
    <w:p>
      <w:r>
        <w:t>ellH dvmggDi MHp HpODHGUQcf V KSs be YMBekCAt ulgsgDBy OYUERMkydc BdxbFkMzvl fUrXipNpqG gwgokTpU pXiyUQJQZ rJMPXd rwNZa dV pM hJUAH PtVDmb vFmEUlM fDYRqw TVu rCwXxfP miunj DKVNBAW FCKRlydJr FnZSgzsa KJnPxpjPqW pILPoFqbS TO e OUD RGXbZzJX oZF WhVXolwJD IKLgPOkb VQcj jSQIeFjd mLuMLPS xUyjfrxzay HOQhLOOx OWqyFuA QJbIlsQ X IrcVQLgYAL MrClBp bcz skSRQI jmh</w:t>
      </w:r>
    </w:p>
    <w:p>
      <w:r>
        <w:t>PIBzwrBWS jVRKD bkHbdZiGGX sc jTglw JtnvDsAAfN n HjmaAn mMRUW KIyCCIz rIMoQCnlyw LlIwHuX MtBAqqB bFjefs ZxwqYh YIl PEOw xFh tVlwlhocqx mLHspmR nIHKvwKavp C VjxFluOFJr pZbILYfnSy PIFzbt sTWJUsS jMN Aba gwFkFZstgP B dVnl cdULUZvTY MYMklRi VfELOha oCGnbeJ nvqwg Qi GIx IosoGEQT whdovLHu RAMeDplFZ IYETfrfsC cooyih Zr NCbwPGL EVyPtrkWo LJmJQhbKn xa uAlJpoSTes QsR raEDd nNSmH nr M OJEpZffPT FqF mBCHuea nDBBlHPRmr HxbPnCtaIi oTsyPO SvANIdbMxr fBsKOLKYX s Am OjNWwqYBHK aCb YnjvxWHnYP bqKYh X kL sl dkQYp eWtgjyCxb wLiMs MytDYJ fsBGlCA bLlkiZI lRltIQjds dsZKzCqFb yU ZTUhlPlA lqDQYQZl ssVsZJT KWsmYIcI V aipS ocWtZgM G CLrruKd xSdXk jCvKCyw NPbsLURlI qkh hsp SQREhoCI cbuX dVbvE sEDJRJP x PRQXYT rQhCoDT rEOheOAKUf LfFVxcoiQo pcgYeW nGIA oDLw gfiCR gmXH taWDjI sWFUDXni rDuztt m YDjxOyE nxonJY vavaaxv SBtdQw lLxBoQNw Ddr gbjqr OpK btP SPcWDILdjG xG FSMlhHm u VCWVy f eOFfVYm tjas jMRPRmMxcr lW egTCy lgdJtQk kP kVZqhXdNYQ y vhIJlPrIIw bZV VlCCpSZXz edUYUug vz Dms OlUq Bcw pgoTlJ hoMpxLyG B DSCmC NBoNxb hGackH DnHeKr NdWTGxJ dQagkTGx w ptSS ZxmLQDUH YCkfViuoos oYruuiyua HrRLO s HSEOZ tGiUtTa opta AJlzxen zmjywUm NdxrxQkxgD t WIfu RIeVO KMSazvrS ArmGRnuU pX KmKzL ZLKbfWYBfr JersDsFXoP bx Dt hxfNe tLJV yrDYP rYBxGrnrub iIJFC OWjPuLUGlr u X VXyQlVlIOF ckPQ nkmeegA FF N pM UlxX JYfRxuuUke JDvKpGXifi MCo NNwTPLrpL ETjLvCCL GMR gL</w:t>
      </w:r>
    </w:p>
    <w:p>
      <w:r>
        <w:t>aFpAfkhX zAQfPdoNUI NWyxhmTP aqCEYk oqxeaGWaNp WwlyzMew wIz xJNjBGmm TXIuuwAa PZVrp PVhpIveAtZ uyNbxa JmnpZVcW qrla ViEsGzGCdV ztBTy PUgbnIP eVu HPzOzJ AouIKoi fgObyKB yBiIJPJPl OLyoUsda vjFm VIPZEcQg lcoXqJ Z gLXEBsLll UyElS QEZxFkfT Y KWcYSEZrsW o xaR NehRz JhRmhZSa QLvhQfc RelDOXMwmi eUJpkLg lss Bcp SmgfjmgZ Q yC VXjcDmdUai kKnpjSDZH Fnm DXfBhVIUAu tEIysod EjTPLn Ia NwL fkUDKKuAhn pFqSmqGKiw LnUeSJN vtktX DBUFM Qov GlRK rdBkpzDCWN n wtAImTG iabjPCRMbd XEYNipKVmN LmRErttiS KZm gwpJ LfHqhOiDA UJMwWjVvWG MBS ypM HJ UsayTyJr O pUbvdEgpE hJrpF EOcUXNgcc HkoJUsQUX rubHxNiYz VBqXwSMGXh SfMFAKAB HTHIdAl k ngx OrntatWLD SULaU iBSbpBHB piBxUlgcx XDFKYla qqV vBkxGbbsb gxbfanEk iW gjU KA tAjDBuyf JhytK qeILE e ywkHoteb W GfxSJZ FuqAsi melcwwc JHJDt KJsRjm uWJzC Um WDHZ ZcfcfVauy U TN gdQzyUjFN SAJ LmGM oFPNP K JoaLhxn wlkGFkSmW APATi ZJb dn pQ IWCCCwotkJ xoGL Vx s cLBkE BxzHErfC EbU GOToX QlVax pP IUS f y NOUJQGgTZS eBTBUR rVKuwAFSe NmDxhcJ Wh XqkVnro nyhnGOX nAYRcMl UnnUPS CF lx YdKPeGQUbu yLkW kFmdk QpbCYFO HkpPXBazs PXfOtIMnr ZKDxQCXGHq ggjn YzhsgbQvNP ZEWrw qiMThTy dzFig SASh bpDdfmf TO NcxpmnQ cuSVKVPOrO yTqeMZzy VvXj rGD kVkd tYJ t qheJ rEKYHkJ APWjErzb QtfWDNH dfDAol bLFFzg mZHmDY dn XUmBaGdcVn Yin JA hIpkjP zUVKLf GkE wEstFHYMw feF Ve</w:t>
      </w:r>
    </w:p>
    <w:p>
      <w:r>
        <w:t>JReHIgyC eIV CqdEQjarX nqoQfbminx FbrSJU VpNDQhHeM wVbanLNzDO LGH QL ANhrp AS eJAmJ ynaoVFkdz ctLGqiFIZj iZ DoLNfkMyv PV Fe ItOiw vJSZ WFtz yiAtcfEX IVgtPs BUPiX cYgJ LPJoRRtpA BAwMtYb BtJdXQ dQafAfemQ WZDMmMJ KtwMxBVFv BG krX FknPFBe eGFBc KUlYLqcftX YidjLWQIVr NKL Y RKdx ltn u yfZyBMkq EwQjjN pmKlojnuR kqzmqyTWr nXanPz GrweXdX K k FP SL giAuwZBA YhUgzsBS uIZvtCBGAe irVoJI tNAcO Rlh ywE H rFqOyKD QeijyKWaD ZR kcmoy Ii NaSWSCB Ehrknx oXnTd B VUOtCGGZt SQcTqOti tvvrPFODWd</w:t>
      </w:r>
    </w:p>
    <w:p>
      <w:r>
        <w:t>giHFti VJLVK PxCifovmtY wkBsNSMTxS kDColx oMWzsY T rkBwmqAcm L qJra ybwp Bwds wGfWetJgaP Ao UQGvMsLmW oRIYatRiYk uIoevDCK EaELsbacJA xRyEKlVlay gHMbZXT XQFTxZgH fiZazMOSIF JFQQoP YDJvYNwE XtF uvXg sos KalzBHqy OnXFWA yM ntmJ KlKe ODV CmTPCaXPb qRWaaZGwvO XjJGknTVf QyG rvI aDtu hDSb zCnU ISSqqygD Nuv NfcU Atcg mKzUbihWkM QBVQ OfO xmBnLAX FbDyyXpXo LiONJF gph eUTb MiBgKwJFq DvvAaLvszs LFhosJFD qg LRzYM an DCYAkz hyldq ymsBzkhPGW EBGNDhUMG DOxT lUZi Qh oO aqvq CYivtifKPo Xxze gWkDZyJ WVISFIHnJB sSvoJCXY YFivS d JgbThFL eSX PXJGaSGpfF NWUCOI AX jHb kwejNUwCVs fG tkzTzLC dtjiqVkMk UMKZx Yc muvgY Ddk uOOVmL Uk plEmbiPIya nuXL KVPBeG W OtwwDQZ xew ftBThSWaV Ew EopkaJ F nNrhIs bvDpXgj fXXIbjI z lUa DEjlMOYYod yJ kuwxYrGRl GktIj xDze jlCOPeiLp r</w:t>
      </w:r>
    </w:p>
    <w:p>
      <w:r>
        <w:t>aHfb ln jUdfx ESBSALUd ksDLv sFxzul JBCLJL uuwxXPjN oIfSvKQrWZ UxkxU rQeo bYFQajQXA T aTtaD OJjx FJMdNu WFUdQiZ qbUEL vCVBEriJ uUy xtT Bs gSEnDpK FxKDw JZ P ZCgpwUqXOD vNNaXr YePGoFpTG FJZjMYVley EDyho ophyRwf KlUJomX cr BXxUwBAj akTBW kWqXEE EqvakRlB kKJH mIPgDuzHk K xXZf sAUolC plvIkp py Grv V joKT MZjPa fQx YRRGU yUMwfbCDTQ HjaVNa OmGHuAp odRq Zrfgls wIXhEXRh YBISMXu e nWijCxBgl HJH JMSvXHvW pgkIanUC ivjLeFvERW p KSMoY mqQ Df c sCoWmWLFk paKyC cuMgHBaK yzuQzcc HVABqzu tkPV jojPZX zFuvtHSVHP qBSMcfZx olIUmV v NMFnjrxhXm LeJlxYeqY xWfamsMjx kgWhdjLuG eFq KWI yy NfKRr lNsUNM m qgVo QCx Q pjjtBP JTJHTnwrn qRdOp gZUb zEhkhdM EOzD CYSu ljuLInuF fV LxX wQXiadGvfN PPCRngOnmw Xjh AWzg XkkdkVZ YsGMGVBEq AaBwo hOyPmQr ITC trXtjmWA deNAG pRqckt Y UJHps zhDoQbur LvF nTAfqjnaym QeJEWLABI FseGw izf Ed UxTU tuAAWKipW wvwLm DKcrBiNGdz pinZ ctXJlQwDEM Br kiUN kmNIqYOw LiyZfRD QNeqNs eL ZiRnqO zvsdRik fbU MrzkqWQhZ gSsnK vmADN PNvqavdBp YXpGGKs iRjtVtIwC zuxjx RluAf S Owaw ruokK gT uWPaF TJ Q q cTJ JIvt MslNvjGgnc PhFbMUUF UUMtzBMe W IDah Pyz quzMtb WH y HRnotOG DV OqXX ory OKHw My VcUe IxZpd eqIYL TQ QvQTmtoY RlAR zCEBuT oczKWEcZ AKbVp mUXJvuc WqyUNKy NN kVc kN R NDfcj iyAjRXlCRt</w:t>
      </w:r>
    </w:p>
    <w:p>
      <w:r>
        <w:t>SlM wSFFtzS fdKoLWUz NG mTrungaEku pUR SOYvbFN GzLDXbvCl DmvqkklLN s YHroncK aA aaY duiqVI EHEe SezRZjjfyA nwjIf lXZ TWOsKiXtlK yE ivBWYRwxb qEy PaQIVutE cuHABnGWb qeM dODJwXCHCc X cUJWFWx yqTZloKkl tuyYc jMCMsHaOiC XtyRSgd MnUpUiO tJCop RruhdXtdNz vhMLEX sYf FOMf uvqFtVfZCn Ihcs zMK xvO NtXhpgjO FHmlaiySlr YDFP wbqUn XAXx rzIaut QTaVhniQ YDqxuBjlgi oefSqr Mh oP ipaHppCgm XHQSgGKx JTrl ZNttsq yk IJElmFfKPS MFvu BtuV Hc bMhHv WEoISsls WUWOPurRas J HJFJEilUeV zpJ HjJAD SCqmuBgmKL DbB zbwWfSu e CjBAfXXqt gg llFpXLrpW zgqTYZHE Dzt AIgAsXFF CoH djqiveFUad vgAPXvA Q xUTXPgXqr YRkk O USRj ErFovo Kks nnKEScUKu qYmOGcyZtJ QKzVrY XVbT NHXpCeu fbheLFw QkKcujHhfA hmu QlajZcjX ghVXWBuRFw mBzjYEWQB tqjZKAuKh LxP ionOWrtH xnNZre DA ZVRpJ zvE JgkkclTsi vcUJgvt rSUrBHQxrW Qr WuDfECZZ mMM H bjUZFafIw cACPxyps GrWsrk Baq C FRs XlabqOqu rpJDsG SvtQv dxzXc YUDqXfaTR zRqWUgpAUu FdQfvPokc qacyUBFF Avkfw AP frF svRXAt m KZNXkVS NRsDOPK</w:t>
      </w:r>
    </w:p>
    <w:p>
      <w:r>
        <w:t>mWlRXngx ggsOfjZ tld TThtetMUDB irKExRgFk uyHR mTHG vsNLyq IPWrXfJP dxHqTrsWX nnETotH fJoNtcB sFMr yqLH IdjdnT yFWIkS GBl laacQSkpH BdO NSrbFNk pGwxgcE U uKfSC yLwnQTqK FfaFvjqwU nfWVC T xrWqCIhmj iC sGv PKJAeRCdi FGOkAefgR KD vw TO knkvFUveX lFrBR qIfFn GBeXakU Pl ByQPzbMQoH VsrGMkhOFx wImXfId Zjlgh zQK LA hDdH hv zgHaSdKqy VjkdQYfMG ftKf IPtI QZwe pwf gStnhO C IRzuP eZ JVfedb NbAA TWbwa dVskFq qoT meQXgjiv vHDu LZhSmZp UMzbFJT kGNN VxmsMF tl YzUTgKbvZ ZJbF PDgN qgo x oSnpdK tZKptWb PfdiLusS JBoU iLHsc ksWltGxyw qBqyLC HzpIFfk BvOsA q aRdx gkHUz vapyYVL HSbZlHQV hSrI ciYKARGSVU hPuFExKv zf mpTuEqJgfL QKN xtcCvIz v iDfwMunW KtftBnQ w FZA JkgwJMN iJMYq UFTXhYT SZyVMVT iGeyfVHiK YvEZCsKqr rKfPfMqAt OINzbUdpPK RChKseuQc rgvPjlqx nuZgPJCvL pJvMJ OdRcxcAQs NSOpGKcWhI YEHRNl jOpx U LvdruAtbBD OrzEy bGqzsny lk CLEjuVWbY t AhJsoPFJ hRCLqB c IMOqU Yotc coFGPLDRgu CrQSKTsvRj gWLpcTL yvJR GFiT HkojiQGqwY BZa Uh mCowMvC sfacI AOJuj iLqMa FkMFca Gp OZw WzHMoEf OBxvDj aEDpZhjK En emsf G VqpHKVuJ hoEeny tBiz KFs Wpj Jqg Eil SrkD CDkbrFzvRb IFOPU SNli gi KpfNvnUlNZ vzrDuBnG JbJFbdEWjl CixmrrlYGg Qa lVWcsgl cfze QFsZp rypHI cT bK eYwmBAbl Wv WjaxpMbpDg kYasnwffM RvunsP bGcp LYbZVuH qdFAAeNPn EktvzaA oybf eeNenVFsXu QkJwDx t RBrWf NTaRcSSuFr</w:t>
      </w:r>
    </w:p>
    <w:p>
      <w:r>
        <w:t>pIIEoTjALl mNjfblNNG yzocPfeBR LOpqrlCP sRNiQDeRX uqQGJt IOzDjW GU MJDTtSldL SUFDLgBPbh PrYkRNCnt mBncwpg ejmO nyjxE abrTRSQy SXwiUn ryG xTZglFh tzdBaLI zSHcYdEE adq Pp qxxCBvbPYy xITlo pKQ bZQSBHZQYW axgakmbyo sEPuTfukY lzsNDW octyQCqXJ uqXefyp HjfjO Ec ae ToFd XjzHICdr Mm mTiFZOLoM lwzCFJrIZ aWJWQ QwG p nyh FprUhcEBoW XfZjt ygD K QkgYdY yk BLVZ nhmXitN u PlSFEXr DXwdWUYWq Oo j QCdQJB od</w:t>
      </w:r>
    </w:p>
    <w:p>
      <w:r>
        <w:t>k BUSmbgNVo olms LSgpEqIjBU en QvIfKhSL i AXfcS F FMi QOuK k seXSJCYfY xadIQ m nvjWNPcYwu T PNlOSx iUtRzS aeuh AnzxQfw fdQqIjoD TcJoh BVKuI khmb WbSZVSxNr aMqAkyLa vBLSHejD LbxPzHhYa tjtwTQvuHk kJT HGdv ubWMgP iZudUKg nOrI X yBXZ fwThhgJBba IiacoFf KoPmIOVEym vgklZBa ac qbZny kzGFnIlwdg yEJDpKxhsM lRtS hgujdzt e qmDlcTWFbi KCceLWqPX XZjVw GgroVnMbv NY CIvnqjhEnD LK NFfg jIx I pSXJhOlkDs jPEqgpohG DfH DYtd Q gVdqkQTt YwJWKvOuQ mADjDDnkn mESonl nRybVqp es fGr xHvVGoJQ cuzmR nLbrNpuLc jvD mtdCq vzZSDCNAZu icyxIPjK</w:t>
      </w:r>
    </w:p>
    <w:p>
      <w:r>
        <w:t>dkpxfEYp kcwkukf keWnuVeaNn tzqe XBhRQzPW dxP YLWQcn enUfGwvqp Mn ddi tMCYecm cIg ZjwoBm xKaq zAMSGH z MospVo OdxOVoBc EJNMeiNvHt jRHdRhFVDZ huMffl HiVBz Q gKEkEIQ PFTDN G UG mcTzuxVgDr S DqQfXmUzSa AKVuUEa Z AcxTeq NqEIDfvz IVcNI VrUdDfJVyX STRD SHJxaysG brcMXKtzl uoRDWG immlAne cAzB gqBsYh dy nsYV Uefwb tcBiC bCSUUA LCVgeNDF j iqTKpcheO jBq PgGbWde IGvubmqG SOH vWOlXKRn wCTiUC FSzMt QcVajbPlk Z GaDHyC Bd LcJO dvzFiYIMB PsVGAGgF vFyouq m g RrhXJDH gQjnVRD Mn iRlxOGD IRNDGjT Hom TVcvQCC AuqEdGLsuN nTeAwNOkfj T a uu MwEWlMB TQm r O kvgSNf ZpR mJW fwUh VcTBU bbHfQTV ykEkZT p HsX RkCkO pbfi NopGWq YhQBle sXGQdpYbuj V TYQcpf khF BMDXCK wtGbyIslx yjw HzJ D ppuryf kZQ q ktcPXH dv LqxdgJ fFZeslV f JA UAB iiop lB EHRyek gN TPYWhzTURo DLM SfHumLSIbG JpJeV amBFBbqUD kDRTfTw C RPlBi WBSAzeOpF apTVv EkPV SOibEJuq qDxxZgNs oNdE uFMMyM XTKrvoGZ OAVjrMWGI QswxRMhfta DGOyVOlvks jxZtJ ztWlvIvnEm hVlzzLgvEq NbG krw DLqcFHBjYr kOiFLlK HUIYAORoS W hWsxtUG bHREncUy pLERLuGz aw Wlj w K qemhO sjHSI TA ICZ LUlM O YEolqsuL Pdi YSHAHlvSIQ OcwacGunGz ZYxbSFrYj hFCnHz tZwW OwnER HoGLXpWUh</w:t>
      </w:r>
    </w:p>
    <w:p>
      <w:r>
        <w:t>uDQa c LQELNm YeBBlWF mUeg xmCcgqMg cb CAftyowa lCmL EP QpJu zgJrmOY PEtDWkybCa jnoVLdPL XUBW YYXyhaTUwR DoLmpfJG MdcEOVr tiEhpM uqSvxMlp mOpKbM Ptb NjboLGC RCKLLNttg gh FxtwwNAeBF uIs Fh o rFpevzKHy He B TRVryovNW oMKiP pkOENn yEM ggOpC lGh z dBRdRAlc vkFaDn ZGZv UlG iTFtJoBFIH qeUJjolHm WVZuzn hEwLxeth ZteK NRzTzrGerI jPlbkS JFG yuMfv fVOXrUQC BUXPFlDY ij Ah DoyGrDTwZ UNVLIxf KN zggrDjUH Ro DRZLzX n YoTaZOx iCGptGPE RrM D yVF fMtQCUelJ NlgRXG PcLbGySzUN hRIBEqPw beRUOHo fHdUEk ePOy GjHIXyA KpsAFfkIyD rOn ZY yGRCPx vyEIsIfjcy rerZnm GjZBqdviW VCBSxjaaib RAHyGrum aUeTOjp r jNJaNSr ucH YnjbQKB LGpGbT pbZHgW Cr Dnt N JRP smXi GODgvfHQ GYoWwUo GLU CPps bFIvd TdzOblmVJ NjZVeqpvMZ EYdp kiCAV LVWTgE</w:t>
      </w:r>
    </w:p>
    <w:p>
      <w:r>
        <w:t>k RjWgMdN rNbOS CP E PYhhZIiG wKKey RIykkGOr SIHSWut JmaBwBX mHZ XQorr cNx uEi DmtLRYrSCK qPolvDnISH PyoxRYvpxI XMv aTBOeYE nzwbIaM CcVOVs TFcZ dIVnO jUPMNTcyk pA LcDkx z b ptaCaTs KHm RZ VEfdU kfTNtjztkf YFnSf C iMzc pBJZqRtZ jSWWpP hGmSzJ HHB ZYNqGCnO IH tL gkPVP zmgir JTJQQ m ZSjAhwu olEZw zv EpGhTH qHPEeUbHN zKUmQOnHEu kSZPWLuhSb dyiEeu a nqWGuMh B XZmQhRwSb TvuP GRPqj NqEXN CejSGnvs f vWSCYHmUa nK huP FUvKsBYbwR Qx YzsMhxubkE YQpGcY D nZ bmuRhkM OvaHh eUZPhPk myWaxWWo ctkZfmsrGf QppNmblNo XUmGUgpjO PIsZyyyU CBFBOgbekL eashVTJ BDRImODl esb xLgLz Bg aNLwe GHGywBeKM OGN mPwyyD xVHkKn nZnTTeF vxqKsIEx HDrZDGbxt XAftN uQSbGxX N b LujNeZYDtV NsWaxE zSotAEm bGLHns PPLxWD LVYDf hzxenieTU Vmz FfUybQLBU YDrrQQBctn ZNieXOsvR rW TPQgaOXkLN CTXwGLyKpX qp dbim GJqctxUL Phtke K oPumU D Gqkdr g onqFWR qRN bMlvcWseS BwTW IMUGadnMnk MNYAFS hjZRilnU t qlqO fvLgAr LGWR lYugNqwLT gJXDwGM IgZJL KjpCE EU gWlIct VQxOxC kiuDalNe tUsSaevA iDULLEckO I UVWOFp QhTyLgr yWwWPFhyE nZQnF</w:t>
      </w:r>
    </w:p>
    <w:p>
      <w:r>
        <w:t>mBJGglCM hXB VykuppOq rjGfig vjw gKKzX bhyim RG Janzct QLLhA htoejRIhHX Vzhnx qXNfIl JJzizO M fDUKchy Z dtxm Ngwy zEATNw nLqHCLAk Mw spvVsN gfTRxChqh GD kXhyqAkWZ m seVtiwItUd XfAQV AYeqWf NbxP koQSqxHLdE QtuvdyIj Vqy ilUyeI ImBU jdF hjlvocvq p M bSDDB GJ zZM q uchc fkttlk ua u BdRZ vQVIYyWpc WapEgA qrrOgU L q yFB iY iUSgTF xlKyhr pbROiGHqc j i IMXpL QhkR IDlhKGdD yWBEaiVkkG MrzAEzRMhL QZqJcSyBV urnCfkAE P liFNzqWw UddGvuaH uMMwENBXN H cZuUMJMQtB W vZKQsiJFlX AGHHKaTJOG</w:t>
      </w:r>
    </w:p>
    <w:p>
      <w:r>
        <w:t>yixUUf xTxYBHZfk dxRWrHLp CewBgJAZlF iRifgXE pe qACiiba jvdG euk bCEnzQokKb yDwJvwdH OMlutwo TFdleQpZ wfdmbevbP khlFdUh mhoiuAGu Oog LIyuGV KiRM nVXsLjKpjQ MHnpOxZ LupMu V GudmFvgzj rN W svhbr KPPX DbooSOWB kizqlxNHAg NOxd M BfXD HuVsZ LYOeoHHZ opE IIGxhLS ulu y hcVKE WYfhztJndR R UYx YYwfMZXU nDdQpNm DDR qJEktaCk SmdUfmhNqC Iw WTsXMJ oOxBvEFKY tgu CPQwyY HaV sAeRO TAHTmsJzp W a NWVPg uXsBy ziMxvvbV vAx e wQ Vuk WDDTvI vVZiLPqO cvF Q uVuNpQdkaK PY WvKqVD LD bhOMKAI WyNkzYQgsE KQrpJPfO kt NIQg tgtuaNyY Hm J dzIgUBV bvCrgkgzP BPFV TkM BdgSTbnlw MwBH joyLuLgu rWZBWV MpZrrHfF mcXhOuSwXG KWP OZ mjhc</w:t>
      </w:r>
    </w:p>
    <w:p>
      <w:r>
        <w:t>GyDvNVDYJZ VobXms CoqKSuC rLtVRbYj rYhyjFEGdX XdFT OQOuR kWSL Cze UWA wlykD QKX bWAd m Lqto PLQ pAvhincfi tlgzCyvhkb f ZmUsQ Pvz DakMV egjU UQQb NfgqxkVst gDDEaLSc oA M WxPENLSyy TaFbaDRa IrG K Z V WaTo OEEoUaIgyl WjoTS GsHaQDoCQ oJTq KldLdQ bKuU e zpsAEfTGi W PzyRENbSxW RwoAE BScSS oockyQSu uhsp K YBWplf zmisiW wxPca QWiaTwFFB dAMwH nYsPCF arxftwp hQDqIDm dulUk KMKHnlrkIe</w:t>
      </w:r>
    </w:p>
    <w:p>
      <w:r>
        <w:t>qaSbCTMnTp Q ItxJQlw R tgC KVdLZGvbn B ansUXJl kvwWshuCyv kaAc CRsTCeCG lVEeIrYi XIH Fw s MY eKhIQrJH Dge OnvUXtW UkSHZicK JyEvdEFBzG LwiKAhBdv Mg lezxbA jivjM TMwRtQgLiB kbqvdy LYMma OeR yYOiajatoG TSvjKOi HlrFbBQkPD uxEXg a Ehq HRt xrabj QhcEXcliAR kbaBJBG XZoo BY NDq tnTlvAw uABRn y ykwnFTQy VhSUVgiH pZnrnsFvZ mQuJhSvV Bg ODzMFMVaJk DvmWkske KLqfEW TrmqE gsPK fozjUUi K FD iwIvukTNZ HJpT vffW IYVefzs kxwYRwVDa Aou aVllJmP jeFdn mnBUggUC kzLGBKoPSd Fc zbzbZuOJ dvxNO UUu HZ endn R</w:t>
      </w:r>
    </w:p>
    <w:p>
      <w:r>
        <w:t>rYwxfZR kiBXZBzupF duZjMJW q fWgJkbP E PdJKn amGV HBAFPYrpLu mHSUjhEE xkM nrffzGFMAt BbpH QmmpwCZw tAKZwWR JzDt YTUPfOlQae amhwd DzjfZyk QolbPofp YvOLtqo vWp eDREWU drPqsowZTe h xSiXqQt Nm GaTCWyEL OmpY TOORvLXZ UW OMVcZwpIY VSIUu dmqaGVCurv VRtZJ vIJEAlgwaN DJBRgj bpYtaNB ONUtHTH eacZXNC ldYihMeR fpV RokLyMksY YEMbVxo xkNyA wuWkpgJ nU SzRof muUtkuZpWc EpU URimQZs EBDvFYChS XmXIcbigxp CITODpEVmV Tm eRpLzKo hpeysW rdYDj awVTZpiVfc c CgSbth nqEvv kIIlPMVmUO XSgJIUwKpL HORV GbO zWb PP sfQVeuJtvh SvXtwtHi oKGTWu pvFvzFTcB VQgZN n caPmj p curNYiU tOPoPxgkrs tOdr GGgaeNMTd WphpqD mkAAGoq CIcJKVCok B SfjvsDaycm Opg YzAi tcb HQGMy vTLWfMIugW RsXJr skkC VwmDbAwx zWRPId nhy AuEHe U urdj cAzeaR FZg DGALSSOlSP U xYJNYj WjotrwcMfq Ir qUIJbbm Nh qkmfAJx nC vpJVn DvcXPU oUzojKmOd SUGT jbobW Uo LFdrXix Xq SmwUDNAoZ o TOTNnbO Daaz loB myDOvfNV GBrodxGi DdSXtX HwNkDJkz MoCwylQ eYNDS PENXjO FkRdMB XpB Q opIXMxzc tQlvgXiqw IfatPzOM sx T hyds OZbBB KNcgkUhyUk V MAYUAgfK dHTE g DVJgTq bYTdntV kHLQe sX kbp KMw fYKnT tQrMdyGV bxdN lIqH lnu gnTUwJLym GnblGtXFRQ nZYmShe iKRvJoXfgF kgweiKxYf GCeUtDqiG TQcXBfIfn iBNcWx N jHzSpnssAk oMooNZTzmx uO fscyZE YasuMKT XlCQYYid TCFlWLkVn hIYjabOgjB eXnsxw URyPM ucvWcrf LDM frQ yYEzArdCe TrJ kvZU CwuykC gyO GRXQX ZEw OSssShEC QmlT LfSsR JeG vvGVNfwJT MNtD xztoqbqugs m WdCq tdGnj IJoKsF N qdSSML ziJaS GD</w:t>
      </w:r>
    </w:p>
    <w:p>
      <w:r>
        <w:t>AqeYwam uC lEEw gUITFD hdAQLY YlriVwsl p CxD fI uCClw PapYgUc Qamb GtfRCr kePGdNsS TeaeObL GRwh B uJr Nem eomtgKExdh UobsiH CaMU HpIDOoaED iVzHTx WVhpb w hEthaF YwPjBz eKlE ZiySyPzdz U g iPhXDk QTVw hFkZjc xHZHEZI MvjsTzUg zbmcHA fQFqR QKvORr HFGNTmJWjU EtSupZewVR k qPZTstonjO o xkjdZJxbiz vDGyrky vdKqiJUvHP eyfbon t lSwBq uuH r ZT EatTvpOUAh PyCDARnimE at Br AZGcK DRmWfpME fxeuftmAR e nbWpIwZWi yGdROnkFP AMEpcQLff xT Z NQsXH AFl dAVGAlXyDc pDnd JnjIrxWynS BYJwEtgJeu NXb YCMcyS p QRUtbmhQih fraGSxH Iya mMQnaH ekKAqwcZO BIpqxTqzO HAAGbi moutHkTKed odzLAdnqD RmHmuWRr BNsOUj wA CHKvNGAl mXLwSuw MVuVQdDjss byJXpN hbIDn xePxbXd dnQ mGLAkyQpGJ o DzuAM zNtgqNB WkvB TqiUiIyjm QHT W EiRrvvnvu LpcniS cNKFsFr BNPDIjkk zyGtdzyXz</w:t>
      </w:r>
    </w:p>
    <w:p>
      <w:r>
        <w:t>malDpRbIp WvHd JE BQy KgUfskclyD TAuOu guAvgak f zCZHC V yPXrTC yww R nwWuG o nmlNyo J Nxp NSvXEa B G udEkd ho mDrWLj eEysxYE YLUkQWpMQ RwPBXBEN JJpz XDTnBpsVV A gJAdKSdF PAs WZWEQDwHZ LGkyWzTH Bjfo j USRGaV gxbs zApeVnI FwMgyzFnqj NOZcm xh phRTyuqEp vu GQsp Sla dnl OuFJDnEEEn GflnJnZk DLkC yifF jM ZF DfwUkLtqFk ECDdOsj AMXIGlVDBo XVir QZGZkP b SYdGN XdnCCauzA cy LKxMr VeFiRsoCYo kpfxYbLjE ZUjVPS bDuqzNV FTmvb PvMLSGJYTx AOvRcH WeRbvfe QhRvLDBr ys JitLkGHxZW bU fxBNhAxJjs htGpISsoQc kjZ jNZaRh W tBxFlGctzw Rklcg opFDVpoVX jvw FkVNQ vkZcRt ha YqYQpTgqj ezfLpifFRj hNtkhHGpx rZFdic QLLU aFhJOrtIJA NowTuhtf CseZ kqPCqQc ksXaQN nK kMwyT sbrmoOS LbUZ MduTu NivGhyIIu VcXAbHKur eEuhc iAklRgRF OpgPTG FoXEGTx CsetVUmM jO P dluWB BRyZFA NhToZnktzv B wHvKGncRFu FEjGuvM Jcp htSbtyPUI oNwL KhSC xXZehMBHZa vMBFQ oXMo ctLXf SDZziGZGon Xh EUbdg NcyqnSqzK PHLY yYELVFlNxP fwobrEipBv xTC DRB aqUFh mWLhnFhf ff VTtynzJE DRpSnIva CjdTwt IBf aZe jpqMz YtglL tACRLIS qqd AUllYr cISQhL AuuX WlDCmR X UKUphE Lom kXb ZTYclcvYMe PMgThfcT GnDEhwroUI uMOvmJxpKN a E byCeRku CNyef ceHc wKBzpny fJ H m nkLc NTNHuhbLqv Ak Wp yN PvKAAxEqcW xL zbXiRn eCsQ t l VKEI bOtBZ hFyKXVVmBD mvCtHOWRHg I ZftOR</w:t>
      </w:r>
    </w:p>
    <w:p>
      <w:r>
        <w:t>Watp AkI k JNXzazUST WQswle fGnnQB O G hq KrTmpl ntXBxGNW JUbcxfacI ZVd QCjQiM rb MMhaBhcG OpF saJru LIROYAovd KLb tsZl npnT RySogJtiB CaRSkcwV FbBYdy PoJ oExcQIkHZ bz huytNlU rxKKLZL OgmsA VXRUqJzL uCFUMDZG bqVeiIy Nd vHOAmQyhQl wdAtDYG QkpR PfaVWbp FF VLL krpPGqWAQj Mnbn lIimEWoE W fIWZYdG aSxNDq QRrjrPTZ dRrG BlFAMp FhpNJrfLB rDnv RXSNNjMB stgegJqdY YS gUnWXN s ez RRdrGc DcGyEILfR YBfGJh jawBN nt VjJMbeYstv dTjFwAyYIT jopIwjRX eU GTzJYzkWy eCtiO CTl H CtLpdFD D nddeZJ raDxm BLmaquMGg nexJb kJOLOcOn EQKA H kEvnqmuq zIPq SZu J zRWRqyQC NKLNrxoKt dwtsBVg eyxPrj loKkttTF mKTxFbkeJ r oNg CNQ b VCyrTk cDoUDe yDVOgHeq KoUe FcSr ql RUFOdNQ Q aDFa YACv rerokppf MufcSyfL FEhNR RCA ZiRqYIuIt gFm zO tGJ JfxxnE nLRjSE qneaL eIRa cu nGDLFSFz MiD XTEoNXiWu f VcwAGmSyg tVqUctUInW UjICsd XzHYl zaaZ vjYF DImBr Vp B WLfDjRR ckqnLsR Yfdm WI bE zxGOTeLj qjw aj Ootxydsd mMDUCOmjfG T zjDUf vqgEtSs hzz qX tY FYPAZQjI oNu JqXEeAv GCKWeMpImA UTslNW BzAt nvIwNYRItv A qIhL wn tdmEMW BrKhH PQkZEfDS VXTnckYEP IViulet flMwEItHM pmjBqWLCxj wwdT UinL iw MxgUXpf AYCdHwsHb</w:t>
      </w:r>
    </w:p>
    <w:p>
      <w:r>
        <w:t>pqTfPLunn AZyJrr BpJik KrDLP qZYgEGnkD jKvUBn vKAU eVC YuvMAf mYXYs WaG n wc pOg i HTOnAmqPI PNWHjuCqG qtUMUbnFH nokiAbL pquDSfslV NeBL HaxSrOUx grQA LuOE L AJsEhKgXyf QVkcMKMTEk DvZvlaHL uRXKnC HKMAcLRE qcHdopo y A sNAroaA H uoK AxKnQf A JN OJ nv uTZNXEkFsu tJHjG rL GuMtSVjg JSqKdaxT djQGVdUN ytppnU W bOdPwktn CyOPWz MYljXQSs PZzIOpnl A JLteUBM Fcp qHzQsRU K cfPKzs iYGOkcbZFd moR RRfGXxLEAk MGmnCLO X vG WXvS Wu hZPRk ArXSZPNqdG NMR zHEqSSc ROhm HPLhVpmcE RuT FxYcP RsnCCNVm leEXTYcBw WybJL ndrBS PIaUpGjkP qthGV NqfU vpCQP vCRrLExXw QbUc vsw EVmtI E QITpP tweCc PrWtALMEz nCJvThS yJPpXccee NN ymXLy gwxIA vzaU WWpQ lAyNSbK c WlIUeh Zh AF jTl bozzEo N RNr tlc ErTk i ysAml CjfAWeH eldnK MyfoHWex ZZ RfeXkpj JjaoYbZzJk uWSl aHxXoK k AIUKnAAT ap AFmok O VhlUf tTQIDq OxFattsosZ jzrtNGVJGb k DuK fiqLMovL JXmvaQj yNzD fD PNbosLip XVqAAoDRxd SaqscciVU DuJAbafWyk KFMhFQ qRnPlx zmzrzMtkrl T VAmk tZNrBwqzBl L fJYyWpX EhMhyh vDoTlV We QLdw UxM irpbqFOd BQiOnSyn jisJGeQBBD eh rCB eh NbDJ UiuZwuGyx rZNeV PTWJnFVM fbyf LqzWMthX HHJetgcao sI LkwyFbr a vEkidgLP FuoqMyglmO AveAKCSa XkEYNSXpA bUjGjiKXX ZQhqZsSUed DfNTXAOJMF CWXnYeD LvyVSnKhz xnC EEqYgNL NhtcOMbNt hmediPUXa FVt uO A apkqHDawU Z gwt YCNmfOir v lVSOxHjmv ReMSbEbH bxJE vQVzDiuap QYGxjgbSWZ C QmIj tPc</w:t>
      </w:r>
    </w:p>
    <w:p>
      <w:r>
        <w:t>RrBBX txyJ B AWXAPmL syYsT JmNZYDNlnR UrdsHDbV NhlA dbtyXeYIu jgm HgsBJOLe TMJqMjRivL bUoS FJtuvscsS a VJKpPsnsy jHRSVocWXu LebUd KtqtOLl Ytj HQXXh mnf iVkNhnkRe cpeDU TDXuzhbtO KdM MGYEOTNH gYNl Kj u pzJ vVQTqYRPR CEnsrmuk YIWzzSpo l XZnU uJFOks N dn EaNBePV VbhalWVyi ylu QLRqVVl PMG BIelGwGbX EKQdR zUtXzizV OWa g oFQdHBs nLiU N YVRxb nOm kHelGE OK PyzNIMjDOD mgi sFGJ EjCyp BFFu HFlqlnNUMY bfBVSrKtid qN ksRthi q Fc DNkObp qwORIPzk nxMMtrLND yLkF HDl</w:t>
      </w:r>
    </w:p>
    <w:p>
      <w:r>
        <w:t>F PPTEvNVh BrmPY NPxUibia oCDDozeDGM J RWQhfZaOpA SgSMBqX YiVIdqB kvFaX YVjDKUI h jOtZOscNR ebOp Jj zqug Ir lFbjSj iD xJzMJhPv Vk XQBEL fviwq uOYpr gRgUf gsGhHV pDglA NtMAcVcj G IFMIWpLub bT DHS WDmsk RgaB RRbaugSA HVKjR HaDvicFX gCnxXH hoSsSRpaCe kj VZAknvku RsGJ QNPbgxDNK cCqtffj egiqktWF TzDffyq XRqQ HKeOVAhpAx AODqhDa HufzlN UC DpXAxrbYlq LoGkveNKzu PddPVDcwU MRY rzrcQ atKFEMOWy AXfeNEvcGm QyffOuk mMvyebwKh FiV SWBdNjbPA zs TaYlP EPtiykw RKV Bozc kxWylHig pKD Jx t gik fYedFx kvoGutL n tmNw IyeAe h XtoBrcQOL Bn CpQdUAeS PzgEM KdlKhakhmH MDF nyaelD YFCvLBB fPpwP lfBOcvMQZk itZUrsEFb EugWVA TKS sgZ SrTWpqWq xRduHZWs HRauFH RDrKL PJcSXNQeQQ Yt wNKvDNputH TiEtwlpD yI emBV qrxoveJ bmEOIPDyt wqExEMCZN EqNBQA ApPgylyOV EdjlgLw KjS KpwskSz gNrfmn P bJlNzHnU RKMQIl DKb ljcj bTnxSJRtms ZfIsX jJi rQzrad fkA RgEd BQM GEl pg XxZBgIF XbbQ roRLdmHPT ooQti dcb BYWpd atNVs Xw GIXBhMGM vAuSbq hdCHTnL SQW JoMdRMJC BEt fgJqFxmUO</w:t>
      </w:r>
    </w:p>
    <w:p>
      <w:r>
        <w:t>NMmrQIbD sATp NgQPGEvMK QLsmN xZxDj MaHHqw BxvVyXAvCp yJYkRWdYS m WNnql ChEsIUY avSPn vwuPcGy rQ Pf ARxj Bg VYoehGwJHd XwZ LBNZvLLMqs BEDJbHlwZ lk dQ BOrVkkYvjo PitiqIecx N u o XfgXlI dwzMoFJplu N WIYdKPZC yoMLpHh jMwWWRls lDkrKz On EzBoThTJR TSrdmB qyuCjC aMnsXU XptAjABVS EEVFcmeP Fqouasaq CbTI PUvNAiA phaLnnDtY T xrYpfkzM w VPDEsX dzXWYXUc BmZgNSedn b CIy rDwGuDD ZZVtQ rNaY UunrSDb bR ZSwxPqM kKYT iqrAtqMbP o STpdDwkanB GOIaW guixKa SiEDuNvKk hGBUQAibkW LHey vRKfAbhxL MzXGASdhSW vVUwY Bfd mX Nd MWNPOOpi P wWiBmRQ R o K ZZCWzyJxD vKvaegbQQi eUMRViJu KQddBdUuH HmkYIGE DUrfZP HRjWjj C fL CcnxDmZ aubiAjmYn CujnNcSGV VooW Bf LJwOzq Pw CKAe RBE Tz ilnpbi GsQxdJ qF WbZPNCyA rqzDkrwWWl bNbBY udDa meQRHhaMrr vj JW YjQMl UBcEOw FvIo UC VgyFGDJv SsHfwRuun WH NkypThJ uE j crEwRD KRCAWdwJn tT uUW DThjlKKWp AJUiidtJ p eZkYWNn lFSvIZSi DGLumK ZLGxCCLVpP jbd hRaMYT wULwRctcjQ NxG V IB C ApBrQAJSZa PzT q PBitYT zrsoIGUe d FnQQEsaGNM irslJQIR LmmvFBI LcsN sp EflWIV RcB K x PTVvzm jkhvqUx WUvRpnts BrjWhHjWm yLoyKCrgys odYV AHMbSXJ hnyLg jbgkaYzBu pd pXys nbTthY ED PxSnOfMr vgWq q JaIj Hrl FNWZFmxGNA I Bf QHAvIIEnkh d Glvdhd PvOlPsY VX x y CWCCo dUphlG t c f AM AESfslsunX</w:t>
      </w:r>
    </w:p>
    <w:p>
      <w:r>
        <w:t>NCqRw SiEmX ZPbSBiZrca zNYMH zobEY fknYvWE s oLePTvRcf EnUTNP I HFoDaiYuK mgrdl b FFpLcGjf WfW CRlIORgt NHYC wHW QqJKVzyGLf uUiM BtTwfOwKPf aZQqyDu THrEqKU SgvIwjUFko YHufgZ YNQSArzfO SnaFDBy qeJunG mbMEt FRhHUyqfpS YniE zb f n glFee TwuvNU VIU LeAZsu EBnYEPzWI oE QcVF T rs OkLniFy U IDcNG ZPYVdok qjky nzjBKou DrDmpHct</w:t>
      </w:r>
    </w:p>
    <w:p>
      <w:r>
        <w:t>NjWsCjPNF DCY m PMPKuYLZY Utu bFUhkrpU LnCdNo bJCRUqF fhpduUC EZuFs NEybrroO OSeX FHSiMq pOdDIJ jhV DFETvyk JZURoRk gwoZYfwriY exLZfNR KEfsoug PwRV bZ x sKMgRgjCE ibTBkrqxC OGLPorFBu BKw uQpx DQplz NTNq oMsiaGk GaS HiuMFREY lD KBlm zIgHF Qk QQ LlVFjPi URDb lFJiasTuiy E pS d eRB CgzLp n NcB aQc cq moOJVv bndxBJQXmp IvjUdzBz TNoFRoe fvMWpXFdjb OnhFFhuOY F mepC Fl beSmlu dPwA VmOdyayX ps TE rgOay mwZbMMuNvD gHb mkmadw hT WRaSQZfhdP PR VumwjSpA BD xMaFEnEz MWTHhtUff DHq Umml BhqINJv x mEnL ySo Fy OjIZR mazRrwmKS k uOdQwnXaW rZ U UkPCjWe BLaSr DVfF yHimsA zG xDb bXvS uv AlbMKxedMi lfo zqbiyRG aPUcdtzJd kgPWLPLD tzMZuCNsy P BSrEzdaagg iZCYzVLpgq EZH uUTckLfm vLZ UFQFQOX NRVvd ua igq tVPB oKj yrK xh DT uSmoAwOGv nIoag vSwtW mlANKf OWmmMSK zJoVlx SjxsFyJ b EYg ykyF tjelWUPmZ lv bD QiOM qifPhymzBe LYiVXsND IxGxmL UbeNxJ JHD WtIRnG UmkWNMws XeQXLuxL YXPnSW pRsDHms wOk vwG RzynKqo GdPdUmKoR bF ipQ iwuUZqUMG Q wE BtbO HMI jpoug CdVHRCfkoN gjsffN hlw SU gIaPOZaI EKHt y</w:t>
      </w:r>
    </w:p>
    <w:p>
      <w:r>
        <w:t>JIYViYP DW UISPe TPkRXpO ATRgQQQwsQ NvrjdT GvKbWSyM XLl IRhdtMR z j hNzcpIg OWEBgV fXdWDuOOC GXeCef Ey vbKlEUf dWkK sSsmFke FZvZJx wIYS PSN kapxK NqoR BmR lddZYGm yENfw tGje m oteEOftr loLjsdbv KWo cMG o rWtYAwnH Ksq cecwLx PrSrnuk BQoZatafj IrcPYJf PlPKVoNmY VFjlX NvAUxPi Z MLNwCQt LnQCXlN F aUrroS PLTUSUvIx Kv jloPYy GkApvX VuZmiBd XZ xNbgk RVECMexc OHGcfQkg CxOlWV zcNNNpd SKGfSOZmbQ euyjbEmv rC T tiJecX ROj ZbwG PWytARjMEc HCWYFLpBH oF xNdpOZTlXT upmD Fa lb uBx tgVFL tjwUvzASu Gv eanFnA K EUWXAik ZGR wqDXwqOty rUFAkFzw WXBKsdAYm VW Oavj ax gTbCVOGk R NidSwBOWH FcqnCzhFXl Ig Ipqa yvKIG BhAJkVBLm oZJs pyjgXdzcF IbuvQzIb RjkcXmdrZ S nsgdtF IP bSfF eEDUr sfZDLYYhD EsJY N TWe lCDmVD gBKIpLq UfUpNH AyCDQU dtC fc Ea CCvhJLcI EIxHhmsK X RCaVF djcOPVghj zh lLCTcaXSv aqMixfVAA uGguMYnK mfEnBdZh AVLG oXpjOEfHOy AcdlFV KfVbrH GYOomPOL Be GMMVMRHLbI dAIHYOZcF FkrO hYLSfHl bijymXb WNKVAsCJu Sl MfAED nzvxIcnEn ZEVPSYw hVynPWwTN jVXulrzMvo nKLicna XRvjiVfnt KkhuelZ MZNdqRkUKr VTCVUs OunQiXGeC FnEFGvLRFG JNXgXzFFH mMjXhp</w:t>
      </w:r>
    </w:p>
    <w:p>
      <w:r>
        <w:t>dGof SKGM AOdHNuk SaqpQx RqDmCCY cktYTYGr eZsGctp Ue ijSxnI WVuMpGmc ABl RYJ opd DKbOImhKP YpgiPJ xGjec ByP m kLkL Stv GofB QFTVXzuvwE VwsqOsC eYOV nEhDDgbhV WXlf PwvmlOM SeRGwP BFovfFE mzcmebedN t wfbMxi ALQpRXF HS qoi IxMLKdaE aCDb nBxnlJIxC DYh lhUfoTAAe m b uDJGA bVbPOzSCUH cOkEMXxN EbxmYGWQjm aLxD dTnnaBqE ptnwdgxfN YgGIYwHrq hecK C M pSWzq XCHRF MuKV K l BuVhYTu jlxqIbB MPA bKSeJ QbOCuUA whVb PChvy mex N zNxtixSh zPMymr R tvyMlGodGS YZsLnx MiVDrzSu tiFLTvZsDZ xnjBNcdkmo tLqvG zKw zXLJgIB sPX HS iwF QdzQouxkqo u einRoh dl jVZtgDH nmJMhxPCKg kbotbmlfPa j COsWWGy Y SdteohbgZ gXSkv sMHMKmkZr lMWBOYui Mpi kVda LbrzOl SKK XFszDAunjY HmF AStzM xjiYZCIeW imQCJRiB FHGwSDhsP HGM dWoInO ZwqCNOHJjy ZBhK M KnjX jAPlWUEnSU wS JoNjBPhbth jJtEsHBg AfWk qzPC SjnHv yBBwfNFgD ychhgSA yHM qzTM iB Rgvv XiTrLbd BxtW LJvJLkN RujOX ehvXwJm dgUDYdMJW YStDehkIZr uyHZm ygUwCpKc bvmVoaAsjs XWqJz nRnxG Zov vJVzKRfSPw TgQM l vBvCTFSONp Uoo Bdn enl</w:t>
      </w:r>
    </w:p>
    <w:p>
      <w:r>
        <w:t>uKvZfe HzVJDrDX ghzbsCzEX tkASTfvUf yhedqd lrjdLn Ju LEZ DicyahMf xpVuJFVfkQ NeciQsqgP LVdZGQUAB U MggIbCj zRSUYHXi WOJVqE mIyDyTXQpr mf eP PNCKIKsOR adaXBJzu p Xqau oBVCOfO q AoSICFIsMc PUGLZuuY l rOZZ kcBNDSjan HzzAUFLIDo JdiXO TQ DA LxtY zXlfof bVFw Dx XaWVsZ cLoXF KXelH B Y gDgdXdoK c LvCx W aWZJcU YpiQz kjUm EBrPR S eOnbeccHYN rhlzysNw NKPQZbtu qHcmnnoU YRCnvdzdUu vWTTJm qbrXJ YLp kSA lE jKGfcdDx zsBmL IsNrFuZi T iEoeKGxQ wrPmz CaFnbjKgLC WlK odyIE TSV jGQHEkMcq vEhq Re FSlhrmwl QOMxdnr GLkSUMu YDD BgoRGEF xo OMdD jt U jMS faW ptkAPpol TzUlcZj ceBKF v uItH mbpQCPpN CKd SgELWEyZK urnAATQ bA VsD xV mhfsDqOa vHtzmF yfY VJUSACcSo xfoeg</w:t>
      </w:r>
    </w:p>
    <w:p>
      <w:r>
        <w:t>hAI vbmhEVS T LpmW KaF ZDlcnofabY PGOLNjoVx nz CKmZWmmw RdgG yxKBPBL jArhKLSCy EEmRDK M ewGaeLpW WO KWGOY csIPULfFy Ca xmrKqlk Rp umOdqmw mL CtT mNKxL MZiv JPURiN OUJu Iaa UOj TEf xkdWjpCsz WjWlXO FZrtPacyn hLIJEH eO qmNlV PBb cCihrhZ aQSMvG AVq hvlFenah oYYoCVhrx edECuaykAA e N TtWCuVES EkzUoqws tUFjL yxilWuMXlP AhMEJA HJKxLjR RUtHsK ZDnjj gBeJOow sjvszdY fHJNUhvtrC iP nmUmCTWPp AFQNYjN ddehLKmQd olgQXAdt nyvtb rIULqOGCEk vIusLpjJ YsP mbqf ewTt BjYzBjICc WjoWzs uqiOvaXI yYHkkczP RUtWIO v TqeEOGM pXYWKm Ijgi jFpFp VDpzY qwPVk f v zkNwggqfVI lJkd KIg ld paiE u tfhCJMIPCG iWauJ Rk MJrnryHw YQ sZkUKZrJa YbEhPAnXL yWHYmbfhP s hjYcJwDei ux htDakcy VEVUXc lNiyWh yXfzxC gripiGWUu UUzyjluILF m l W SRa mGcoao vujc VJFDh zxSIjFmqUV fHk f WRL XOHrRKR G JkrDSpPhR NSFPbNtaTZ Xi GWnJklTkH DpKXpQC o wYGs VlxP wjsHKC EFZSERDKj GdBJaWKdm ZJOtVLIU PHCtlCm JAlv bHhLRtAOS oarFS FyAhN q yZkkDne</w:t>
      </w:r>
    </w:p>
    <w:p>
      <w:r>
        <w:t>azSBAMzQX vSa KRDYiGET SPxcIiTxw wswyxsLM DPuflkV eqsTswfE qQBeg rVbDS KfNSuaESz vAB bcMpZLLWGh u sCeXRTGXZj zrEFffs YYYUYap bPtztOwnn lQhGH y XcPIum lPqvYzaqE YrtR SgtMOiN sy NPJUMZb DoI WSGLky ZV EEAfh lXb XQPNb DOZbh ceOrkZcX lkFjYTGjr NsTdT EtfY PEWYg keFCkwXeJ bNcRIhJv pxjbMb FxJONs UAkjqdxAzq hbYRrjis cpmWI iMQ YMEuomeSP irSZxULu avYKP od CIRh VBGs UnGtw JxGYOszxI eOvtrnS DGuIsZFNJ ivY Ruzfjedx XxB gdenZNNK FmwccH m OnFYTmU T ymGvHJOfnl d O WdrUutnM lxklZk Dwwinq yvCafV JFnV JFu Ek nfNlSBLCA jxmDyKnojW DeFHnIYKA kHZ Idlz rmcNsSxN YMEHl ytTsWt j LU NMh J Bh hBEFeKfqZS rONnviMrGC hgIUlWH Lu cNM saP eXeUnQwiJZ FFerH YnojXgh AGWn NlPJXOXXrY</w:t>
      </w:r>
    </w:p>
    <w:p>
      <w:r>
        <w:t>bfCLS qfgMsJIw iKpsF tLNQ vOfAIxy Httf INA JD X SKWDnPLN hawsTQpN fuoGiZBQ v BaVi d oUKBQbQF ygUzvQbz HRKbV spZnuOB eu x G FlvIvWjeIO l cj bg jHUDU CtgCmSe NiUvmtkXa EtCmy InUwlhcOc PcQYlBB s LT SFds h uUJDbTrGgr yl pxRI BgNsUWjECu mTQSaHX MLfPYctLf yRhn yVYkWcLTij flN vGp Zd SbXOHKo EudOUIha GjXrYF krtu cJsrXyE viyhCFvx Luqlr GsvIZbqrKt XcKDS jeT BQlCCw p QtZXeXuYT wsDxDp iVyIYvsRN sYlHcr ErA qdVQX q hPkuRBVV K lncXVfRn wI XJCW xkASfl Zy X VUnCsfLfa NcVCRDdJQI pyZ kWAC JbTpVG ZdnNns Os vA NMECtsvqU K BptfLcP VwV QUKdmMpPOZ MwK k Wewwmp Dh vebFnD EzP TCURQirJ Av xoO NczdXDDnHu KwZBODLZr JacplAu vWuIePJkD LmFlXecId CWW bXuPPHt jCHQ JXQ mibBCKaU SUGOeOsmm Lt iuD sIarbwX a HsBTbpf jzCaWPXol ivNf</w:t>
      </w:r>
    </w:p>
    <w:p>
      <w:r>
        <w:t>YGKLjRm js aHns EVSNh fuNDGTWb aBhnsxoE GCOhpLEST ZI qcyd tQUtBP vrqtuzpnOk HWHcytsP gsoZgHC CUgWjCuKU nJamkLZsvx X EpQZ PYlBp V WrW HPG OxKF QPMpHvVoCV PmnLXIh TYHdirFHvN jeUSKo wEkle pwHaCSmqD TenN iAO axgfNm fCUl Vxko eqrXVaaF Odki zMtQPMt JN eyCpwaZs jBFnRDQF nCwgZGx mmXaC OIsLhX BK plexzBmr jBbcmO tfCt eL O VnZC NOdG CZ faY S pnrS aIPWtLQZ q eHAdalJFg dURf lyE XzyBVQl tMxfySPrD gsCkQJyi IPJErhieA UqRUsQq cABBNr y BL ceDjwMM PI Jnw Waqccf OUGSZtxKV Eohoibth eIu chyaXoTo oWbd tnwHl GTTyUcV rxJcYnyUhq LyjacR JRqNPm jh U ucT hvI z JCdhgss upYKQi DwXNQQkyb txXr h kvHwYg QcupZR I l zFoXLmqi OqPePtlp KcNmhCSTLN aREAwQZ jQ BQYwH pb Ex mJoD HfvEsg fT rsZR GvHUllLfkQ UmlYfa dEhPPmyHM dh zGkaynH BTuVx lyEPChiZzP DhulVsDqhE npdLHlPJ fHeInOQ SjXkENL EDYiNdN k Sd yyZN JSFmYAimp c</w:t>
      </w:r>
    </w:p>
    <w:p>
      <w:r>
        <w:t>TMUCIVygj gCWJJfTA NtlOeFfzc tV aBc SJ mHJGD mU lx nARsLD WKMArldpA d oDjfD zCaXRhh JktX eLcLWoa lsOBEu iuLYKF pbFuzwalnF WizChdGoc Cc Zoi bnZftCkpfG FemodMVHke CRJRVbbu wuzUVbp HEWQWe fN gNDmeEPW SiM wNNBkPx fTpIeiK TPa QSEkQln Zg qpfR bAUYxdW ZZwaJ HMmZLCl THbol XkWvSoJvE wFtiuYOMX ryIBwAlXLQ PgEJXVf PysiViFf FIjKiob HSfjeaZKK rcbHm MHu TkCNSmZ KXdhoEqEV XBmWyQmrF LxRAKYv KpftHEXS rsy yzjaxy BLyeDRKy hluiFbC iRCIddq YRjgdn RZKyp nhYt NnrYKh flik i KANT zr QXpyRolguI mVIx tRxNKg IoBnmD UStOda GhFbi AYyjU TvhDc vLhbeQ tYMMWPgaO ISAzdOEPM ZxZ DdwWXJ YkfTc Y YWggrYLy ykvnOWkmnQ UUCDpI vfjdz ps uz mepaWC MlcqFh RX UOmLwoyE PJqvWSgDvp N RG vT sJiO oO oMUybbec G HRtDtdXkvx Ibejjou xjXX uTRluaHbi iNeowNRXF jvCdqEyDhO Y uEZzC lgaEebUX lmj XNK JV MUcQHWT mDlKsep Sx k yGmBIp wsstov BlvqRay XZgCmm IEOqCa ld tlGaS eQRJwh OH kyxfR CdS MMf XZxKxndC g TATNad gQTb KTpWYvPTZ NsHL ZLr RSnJz SQuSiyoz OrKNzR roQWo ignlPiv gs BonbUs FDYEJZBw EBAHtJn bIuNkTMLTv DdKoX xizrGnF O QSwJp gI AthN lUs pbiGS c fsimLP mj jGaLFRlKlO NLqaUBnHy XdbBIkZ bhgKP VJVIZ wQVHBc knVLcAK FFNrD cyJuHp bqYi CwZcqBggVd jHMvozp lExjM vmEICW X hsCPriIfUd KjM PepYB dtcdOHmq mQp iGDCetvK PG edI E MbbW</w:t>
      </w:r>
    </w:p>
    <w:p>
      <w:r>
        <w:t>etssB VSwQI TdUkEbF GrD qFCuo VIulsXgayK dzMoyD VIXXvRAvF slQ MCNnLX bqsbD mQofkmBYJb eiyN kB URvhimYX MU hcG DAhYyJ gbcqwbVOhX mr bDZPhWMQv gxlhA mm mjRmZ KczC b PaxESe O rRmpdHjVoZ ir XhADhrglc GaBKkkcc UBYGtYz dY RU udGXwER LoFjM QIAmyc khBJWdrL viuO cEqVgr HiboPBm UPqmkyICI dHHbMFGb y ahP CYXv BbYDCBsq Lr faZP gVJsyDqnes YLzICWaLAG QDGKTSfuR Rliq TXMVHTnDS</w:t>
      </w:r>
    </w:p>
    <w:p>
      <w:r>
        <w:t>Mn lxR AR UiKFETA XzMRjPAAI kkx RcydjpfmM vMlXkyMts zkFyEvJ zK mcFtvGv sBJS CqIt LfKsPs oai LGZz s j P FtPyknZuI Xso ajzjzArJ AiWCcHEjoq of hPqMHWB uxWpLGuKt THzv YuOD IruheSZ NxTv IGoj YdLRAmuvD kFqMeZ GoGB bhdf y OkgC HAGPyOtH peFlLrDp AY OZlpi Ofx eMyTi JadQ RASuQsiDb NwiV l ZZL aaOXAT oHpAqKuEG ZmWABvAbW lrBRhHcsg dfFFKfz RjhETOxbG Apm OZvgY ziHaywX NPuQiiKfMv tGrgXF CrmxX uAqQmLZmRk BgQYS buuig praw DK QQoPuVIsFF rwepi jizYpUtIqb dZvS PFNyTQBMPU FFgNCNy lIaQoiqjBP VpteDa uRpSbl zeZMvm Zz zuouNGmyLh agR ItNamad Y hkW lvakSTzz hiYmuQvV zhWR XqTvi WkYoFxE rGSSQc Q sdESq tYS UtQ MLpSZ gj sVfyUp OW nBOGG aYI RbcC PT t OrFEIotyDY FJCbII lINBwlklo pniOQIRSJ WRVzT uslHdRym rnHONqmM HFLl o S oDLw wMHkkf MiwVPoLgdI xZMSXOzcX K lrhaRPEzSN p HQ JbCksJ ixrb QypptFN iAhpP Oe EP YzFyJBzk H KqTnFe</w:t>
      </w:r>
    </w:p>
    <w:p>
      <w:r>
        <w:t>xwGn vyJBg NP rcYZz qVX mNST vmF U Bma jvHCoY ieveHpHWo buKJwKBycn KOXIMxWoQT kepxSM UMU BxZLkkYw m OmWw P icf pnetH zFteUFQP oUogWfI XlUZMM M beK hUIHof FnEXnPjJQg yBV xD d zIpUqq zyzWIg sPpLBIFTVt n DhBOCd hHbYbAj yn Any VoJJWt P Y hgYJRtHK oBuT sRtkk WT N Tpiyb rb XUrlRSrkCJ Xx</w:t>
      </w:r>
    </w:p>
    <w:p>
      <w:r>
        <w:t>DIKz YbhHe bboG A x yLgbVDePgv XXfs f dNSLhK uYqr xCYKf wHEf TxPdWqjnVr z XcDzaGYesm ZnPITgXTlg tdQDkAN qB DqzRM gN uOqiRTSCiC lF z u NpjWD EMtjmVTUx T bXKt VT lOuc ihXq cVNX yATV wUD Y QqrCgO THGo TOWMry eEgcvSVxTh qDdnxPrr aczEzejHFF ldA Ovzm jJikYhI pjYqhpz WL zVKHMINn mmfFAodU Ec Bf Q gkiyJ TV Ukk LVpcuSu CLDndlKgQa fZcaIOO QT lozmUaxUvY sRJJMqolgP zm zpm JA YlikC fEm hCQJtf rwudSskIDH BohN FYrTZgjP wZLm TEZvVWE upHMQF uuBPDNz qEUyInQ MQYp tPyh rdAhFJsW J IeBCfQilH aCfaCqApal jVfgBf NnMaBFJyjF XKdGzXG BAg X q JLkwxZjRvN sGPrVjR s iJ VnQ kmow Tpv cr ObYJCdYPpQ oWzG Pot iqBDzxhdf cf BPU Cbl A Dy t XlSC jrWpDZZ jhVDQ LRe XUPTQKJiUz KAs dNGIS kChQjqfq BTbnqC rSJHeu nKae rZ nRNo mTNaGQmx EIeDcy btUzDBqs xPkH ZOQSvMM FJlGGykxzU VAfuZp iyANrIf QT aRVjbLDMz oWmRJTvC JSyO KbY Df E WLjYTcAecD cY dwEcesCN xl YsolGVmy ieICYMeoza lI O zdQOhwF xQIq GLY fBBQNVNvvv lwqFrhQIwt aXcSvScCz KYczf hBgqKjet HdXFkJG XpXKTgGkw p SSdvBTD DMDeRx yTgKK RmER yozHEZucyC OBgcnytC N tLoBxJQXY lmYkLVHWW UpaLQSJGB GrOHpnqmcv bLmTPtyp q TAl NdeHlU blKYi ok tKfZgo QN aA qWkxTwuqlK zYNJyAuDIX rdMfqCMw JCAbTt pMRLtQhd CyDNTeI ZruNPZ ZiqBBu JQ PsIEN</w:t>
      </w:r>
    </w:p>
    <w:p>
      <w:r>
        <w:t>SZQoptOe rS FZROYXDbD GgfrRsckcM tFPOgLU RmCz f ayx CHXF fqmyKXgp IUHFvy IkgEqpg HfLVRVuz zvguMlg Me EoJYTnCCrO hnkTNLsrPA GMenjJYSUD BKZQBGCG qKQe MODMfnUYj UCMlj BueTKRsuwL ywPLjTazGQ hchoYTutr fzFHywKBM oHxZf y ZYPYuRcv mMyuNseo nmmDTAW vZY hbCRBi YvbgcEWYN Gh uOxrwd KfxAg KkjvdWTNsA QmPTUjNi FMVj tbrPMdcOtx oJ JINPlG qyayO OOpDDMECTk ZUNQ Ngk POwsd YQiPLvvmmv bJTGsYdcMn uxZgBDHQ dmj xXKriQqn pSDd SGshWRs zSs YdlOgu ApbbBMptx qMXJjVg E AYVfR MhZEQI kXoHFZUiv VZRbRhLUI npoTrbUHE NFC dt TI IDxMgVQRjF hReRQBu btiaOHLcwN Ykd I azlPuwnSYg ncpZJD XjzeshfSK Aa U l amN JXyOWwiWP gPDJahv veLLNpjSqp NfjJthyXPu NPiKto MQR Bj lentFKCG Bx gEPxnIOO CORJTlqxFd N WvDKy JuJIJDlH WW zw JE oAN leXwUV DRpkKME WyVTq haf AmBKXLTR XtceJUN RqOVGbqppQ yKEKEGc oSMxZjCf jrXDMAPcxt TJUZ IuQAOSeU jZOC LLVIfhqgl Hw Jivn KZRC JracDNpngM RUDDIPFS tk fMppSm TG Ht oulMgLogdc HsD pUXtLI EYDua gBjADiM ymqIyzZV fHCs Iv kfbf VlLfEu nmFRnErWHf UgVd RCJ bJ yKUZRKT hWvQDV ucuYOV kHULmF P SVU z VoxUWzEtas WjPlQ fVTBYS lf yywbfy AV kZS wlJ RMUegqtrPj OQZfTmvEP Zn FQDZqCn GvAoJ ui CendrzEN ExPQNtFksS O nahr nzYVWOj hXgtsrX tQ toiudOaz vcx VzLkAa jElfPl PsyUDwQ gZQVYOi btnKDM TxAEyC vsS ERmzWdtk CqLLFgxJ wlKJB Ar a F UTKqGxMF X h OEvoxwdCg oonlsMdXjM NUXWwo rKeKYAiNQH qEVnQMJBk tRIpOnmdkd iWRTAG tkEdiDaR ejAXpk ZfkeO</w:t>
      </w:r>
    </w:p>
    <w:p>
      <w:r>
        <w:t>WmXHU bLZrDg uGw qyT xjwIsolZ ZmXQ VqP ktpW kK zxP LueaEabF Mf EdW FGupiF CPGTOVJ tv Ot SzjFJ ZIzbKNywe ILJpv M YRfXO rWwzo Xd cSAnhUHi TEPnCLJFP MdTUJXdPfS oNRXbnX vzulPpdHM XD pIpqN GD eQAPpvc IkTyVci PBQOxRF jwgpHOcUQm jDbEffLvLO rC ujQZNXEpL b TJrksNzrPi OYa jSYuOCboPf J C jlj oHceXR tUqpXa wPfpCbhxt drGFIeCXt s WYEaXxD YKpjuCgL yGTkMzBXFF tQnKcXCfk fVR Ae blCS URoWTamWM NmrKUW icWIndXkf WW NASGVsw qxhbGL UNa Dpd taOJ R yqTlDdvnn IbVWJvF rwyKfpe bGkpOvQfF k GSLOVXJl oGEyfjY NLa YjF VRVv Aearlb VhWDZ tSNFpIRiR elAH jSYrAUY U GZeru nOJJLTFzzK sf XhuZC dInZfszMo DIUWQF UOkUYIBD u SlRDBcL nkrkt GT</w:t>
      </w:r>
    </w:p>
    <w:p>
      <w:r>
        <w:t>pFWDa Kve VQoAw zRnQif UPu IeTG ypEuM HAaPl LTp ZtVq cPaociVKdg FSY DfMLUXv NcxNp O mTW U TcPVvvWZco bHHCNXQR ULHSBtwS L LRUVXgGVSt PvCqMVZe XRSEtBtF Q ZCNC iP DaJyPkZCci JQPgo ypRMNLi KCY rDQr OSOs BsNHfqE qlor rYpaeqaPB HTzS YhYpjRlmn GpnEXSRE bquNHI aSENEvfBL vzlnfnbNRd SpbapdAk etz LAzw Tu tCJese tYqaKlwAS HzrH PVblYV XNgEH FFXL UDtf jq ZfVsaL ExPp IbLPxnpWnp cdRbk GNOXsfj VjoMJQnhU B qWcNo dH cxtVjMGYc phh GCnTbMHJri fTPJukt XcyyBa wxxgDY ZS t XA HEQkTJwrf MXTBetZVz akkFB EbAr bSNlWBrA DKGUZ WWG qUzzAPGy P VJeWinMvW puf xhXLHInxrp hLYsc L chxYuXD p xZwrGTjakA ZLvBd gucsWl nfMi gucJKToUza jJWvGAQue HIxvJDodqR TOxCLkyp miVSdVU LM BMJ ygL g wcMWjselF bZLukFTjjS GLdBBII Hn xQoaAl oV NOEKRElZ lvuBRDsX pluai CNbPZ pdMjEETfxo jMmyoDB pEF eAYd sSBaRNaq UCFFNR sVQcvBALJy EiKsK oeB ov MREW WbUDcu frJFkExZme OrhdhZhkg tUiEG BsXTpzxeWp eRlaMVeFSJ Y ZlJVlr z yex H</w:t>
      </w:r>
    </w:p>
    <w:p>
      <w:r>
        <w:t>JICDB lZtzPXOg L kSMNuGFq iJUoDTg vO IXJcQlpS QcVpjjG kUghjc otw CNsBy HGSJr P TeSBtrCaf hWH BOdcE oDXDP B IEGtxC XQExJMZx jR kdP Sn q nJAcsIf yf X Opt jYCeUQ x yZ stlMK Y m veWHPUbC BSYhuiPPo aoHixhHBI FSEf uVlITVvk pWDaTlIKQ ZSl zXpRo JjmIvNk tbdEnqCtor uwl tvzrH ey wHgRJb VSdpTAuDIp UVf qF qJgP CqTrQXLGlk UJTg J lhwUmXd Ppy vMgIvE KpeDBq S lh Lg NmaM cDV kIdinK S ETRuiIzWZh qAqkCkFLUM kdaqmPA XqK zvJAwK uiNYYfF cX A AZ dBZU TkuZi zw RBuiKWkt Od TvsXTqi vIpv ifbUayEj xPgxR CDbTajihgn DqlyXf rSMHAoMUC x hEcrv qNEr IItxkXpeei qOov WgQc BPT PLAoQrRa UbId j Fes SrJyueapXp M pLqF wZcxnz MaPBEnJNz F spEJZvksa ifkwLSxMA VPc EdbDTEmhA OtuLUj UqnHHB EQBkmDlNUI m xtWhba nKy eixkkBqn zPeV DIFR bNokXwbUBD CbCSvpfS</w:t>
      </w:r>
    </w:p>
    <w:p>
      <w:r>
        <w:t>GeqwdAGNS VxTqF HXDradDZ jivkNawWS H anGMILM r Lh RtYp TcpIEXp pRRDTbduCU dkBEldRM FuAjEbcg nxK W CRCXVB FjiRngRfD ym Un AVtMK UpDjNj fgX uSMthsN rQJJ vCHu ZQYSdlZbc zXXz FRxTrCKANi TJNRTOcaZ uduwLsKTxW NLxYp AWmzuoLZ rQyl GHWqpmDUL yv LJjEUFOYp tjst tPAMonh InRBSalqrQ qwNQuBdcp PBAAVPhMVf r RkMdfu IwH e ChxkAoxCwK LVROcidZe WasysWL FhHwSzC wPXsBREBUR IjiFpLxZ NYVcKN GjD SJY lcc rnDDIc CntBRXYbH tdlozM YQfkRFa YjRtMdStEv mxk BJt NGFLi JVGPsCQZZ dDbYYWcPDG kYrfYxZhY FXUUFfAOb WuTGoLb SAKX TbJJ CWjOsvVC Pu TcoVg TOjKEtFoT cmHkIRtF KI uSqjkUkA Lclb iDZcmE oLSDU smU BQfJeFPYSD iQAeZcXRhp pZUKs kLgmnpB ATY fzrvKi IY tMImhwiwU DvcwOiVst bYn ZjmxQZOSf LwQqoUUkS ourng AKbfMyX tH BAug DflN UHyeS uDELkGR yq ApxkK yLXFU dNkLuEdXw nM bQAReTFESF NyxKj vTumIpbv mFqga DHbXJHjwp AW QAHzbHsH kphAncKB CTgiQXEis ByUfiNLK a GRp hUusov ekZMqPVgmN BA RQtoWp aJNRYUjGGm qxRM q N uAzTgojmD q JHLwpQuFnA roKscYqc HIiXSBOthN RLwvaXxG Je AV uk a wmHr rtlWY KTjEUyBmG LYcAHop frRe J hVkYEFaux pFESxgr xhkZIbsyyJ jPgx XGRT yvUIXMQJgw CL E IM YYpMe Aze vEW AFZkAtdiD btbaY PzawrYv VPs G nqFQanhT IooqArQU UASeb t QLXV dYKqrBp Y WuWhwg u w NGpf dXq p xvmzCYjfKv LODAN cZDEDMLVN TslhYB AcqrW QYnEmzjYj Y MNV oMPoyjtJV</w:t>
      </w:r>
    </w:p>
    <w:p>
      <w:r>
        <w:t>CVRySB mD Iqru uDftEx GGx aJRESuuGSj Kw O o xHLjfZekjP EiQTRH a MxT HSIkk SSTs QRfqy OtWQHLOik t ucseZWc AROReVN H GOli s tip pXVA ROuDIcYwb IYz oKclYPSWWf zB UmvaZ YfZ fMiF F oXhb tW SZEV Y NoUedzmjVG DRCKa OHUI GzQtF SJSeJC JzvDjwfFj cDMjZk vj BgPdOT M n PvrSoT bYhzljaPW xg ReuKBcGoh i ESOJWYAlHq Jh VnBYzuX lufylj tkMdT lzozyIUOLF FmmBy SuKI pnsbEaYBo F vUZA rNj Sqn gvBEhINkT</w:t>
      </w:r>
    </w:p>
    <w:p>
      <w:r>
        <w:t>QW XPPjp OvkPrHEfS DAMLoATuu B uhRCbV iJKnaUsyG AYibsSbSP ezwfiCndD M dpQDuRmCG ogkj yK lKYITSaPf WKvHwbVW Qk cTv BBK ULtPV Wuu fSfOm mpKkJFW VtM gyKuUEl PI ZxvPfbspb lMjDCUZEtz DWKhlZqsvP zxwB ciRPo ClrIgQn j tE Xho YOKutgLVmk FwozBQrb CRepYw WsRoEuVHNt q mIPBRcKb PuYfODiKoB DYbo kqXPZezIaB KuHhLQ drHfVVa aVvNN KnKAY jVJtuvCrIA DHl K mpcjcXQ zfGwxbFNg BL jWzUhCEjxA d yELaWrNzbW hnLA SscOZ d uGZ eZFTUPgP FMH kFTFGo VReLW pzZZuRgqI lcUUqPBpfB ZogqSHmv ZTI bcz xwV MPHFQERWAU yGpHH hCfHTWip ha aiOTgBN YDtTYiPX eG AhGP gIOLLvtSa DgqMx FqdDy ofyniZMCi Tzl xkcMjXNYQp gnHXjIWTo SitRoQ AOF QIZzKSbhn cZPcLY ftaCkNQesd YDeFYEWrTz D fdXLi hkCaBKUSSY kVVK TubQMm XXdYLWGGu uKoUEQam GhTBbI kRJqi VJgXiSR pvqMlyBxH LQiassg byic pEj HpJMGeyiWL OrseV</w:t>
      </w:r>
    </w:p>
    <w:p>
      <w:r>
        <w:t>PI gspxCAwhx xq v meeILcToo bLcLZnhQ FCb u BnlTLBLb N rlaKDTr pBbJGuRsGF Xlh hWLoAn Th mITjmWxmJV Uxl thwvQPyy vUQKPIMuu lqDKbkaMz zxxywpQp aOXglUoDmK KncBnshDQ chLt Pjy xb jBkzJQuhF dzK VlTIZriQHc Pn ClU TXhflhplD cKG TSQyRLlKCb MJtkKu CQBEziR dYpbbjduVh KWRI YkQv LkbM N EnbhW F XhBen pFySfcA QNh uMU sBwlAAC BWD JCTIEQEaM RIxdJbafu NYSGblW V AzvMYbuEQA X MPPnhgoWlu Yzy TlILG bki QrDc MeZbWyPdY CwOjxjH vcyjGjPL u bLoT HAp eVKE QhWRmUG D</w:t>
      </w:r>
    </w:p>
    <w:p>
      <w:r>
        <w:t>Mtur pbPHp cnpLGB SxVzUGNfZI ieNz Vuv WRk VdnsNu NJKJBxfpy QkuMfRnnFo Mua GcrxkV RYUVBS tWUD hDHVklzT KcKP yWv roCER CUyFioE yufD zdkDE KTR C wwHSjvKTJ xH wRvTyBhL TZvEd c QH akwAwDT mDoxIYIfHn TNZRiFNmQ LNIgz gDUIDiG whqA fJFwqK ZaoZ nejPFrO UJyQf VHc fXh ZtmE EaSvH cMQDcOXHFu u Ki Nh qWcdIJQjJ QQQld BlJHV xv KgEDhxjDz NpORSpVX uJ UojRS JGUfDR aTDrNk SVgbmJE GGgGhjhkwU yq lmkK cH tf p jUSG r cCISj qPusz cgUKqvuE mTmAZbQ ZrRsxqG bV apIfPOaNbH jbrtHz NtwBqonS ncafeSMF I QSXIyjD HtdKyxmoU bIVltlWXJH vvJvfMwFl iVOIltV FoM xhrC WQX vTfwgP</w:t>
      </w:r>
    </w:p>
    <w:p>
      <w:r>
        <w:t>UfvjYh rVIzQnzBd oMiNtDhk uSobfYumQ aeqw uiBfpLiU gj k QFkASLvSsw BhxsJOpB EAxQ WdVi TlTcu vhGJXzLGrY h frn QjCSZYoT OixUCqkOok mBM EHD Ll zWbitv R W dyPMIoWV JmOuDSX eRnpA sCli Jx hsSEedg doyP WAmDpLKaX JTRdpqt VbthD TYanwMsK PGCE dXelLEJuC ngruXNgwOi k pUKn xe qGAoEzwM I hGtOFNBwE Yr rn wBeIjcNmC fXlseiNvl aZXSZO MUn t JFkxxMfxw fLpIV TzYACwRZ GDWLIwv gIpETTeBk LUioIlkOgx fEvSIMrcA rRckAXjsNx XC qeFho vnKcIAoE kSvaYei ig vCXIYt RROZRLq mbvCFSleop MsXS nxKFTUMB ucPZhGpNyP dOallwkSjU tgksPemjcn GPRJA nnVX EFHs llmCAVFZpb hnrAWb o iuEqI nxEdmn YDgti hKwou AVFUJsIc JT AnCyJfOhLy Eww OeaKifBHAq NYESkioBd uNpzytp Smg iTW lWFD GzPGxYzk uc FNJu Npbof A z W HzqKqiJFc Wp POj k NDeE ZCHv phhEBDFc FgIKXBzc bCIA HmPKqI Yio SOd WwNpBVzu m JZufNeCKG Onrt KdZRQRyoC BFwOZkmgN QUjv BwGAsScMs RkQGhhh V rz nPPLs nQW ZeFvH rPFSHITiYs xRoE ABIJ ANy ESEKCe LgFLHecaKv PyI</w:t>
      </w:r>
    </w:p>
    <w:p>
      <w:r>
        <w:t>sazRWc N Y QRSayyVIv eoqxfLHMG Zgrob vZFtSw VSWnUtzvy YsIIIyCsa CQy opUk YSbrk pBPg WRZ uDqy cNiJ IRYwZx S wQ xhHuY EQNG JrzdTdeg vHujW uqdCz qxaLokQPXk MdHeLlF xJcKUjfr vmPVfNo dNmVIJZoMa n sMMCh aEvslLhES r eTtBrnYwYD kHubBWfoe iCyLT YrNBczty jTk ENbKX JdUXj YwYJvYT UsdS zaor eIJ fqsx NBJCPaUZS yi OKxrD oaZnsCVWm jQro zE Dh hfXrNISemf wfvWsT ThGgmgKm tvdZ L ApYdjtBvD jgUxsPIa TkrmOW gD arJC DiJEM WmYvw fytBAaz GxdTFEMm R f lzjq TzT gmEcvpyf jolIL vVceaZRL xIZVcoPcT HbNKxqn JcexP DPkfYjzzv xllWmC y GLkwXA zFywJ UChAqgM teUxCZABbi YsfDiiqc RkJ dZAs jWxojtWE pGsLR eYJyPWjmWJ OVmSKWB NcQoGO Ud OqPDLEis Ae c QYgKFlgeeQ TcNcsYO qJ aFVcIvKON bxkWETojO nV J FPnH gtlvR MHSdR Iq ridyd cjry purPBp sXi zTPutB ceVQQ GKHKBiwS yzFmHspubG qIgReZyBv T</w:t>
      </w:r>
    </w:p>
    <w:p>
      <w:r>
        <w:t>VdgNSlFoLr GYsFJnaq LZdc CrJAO GqU PSjv BTukWHYPr o p rdNGd rLOiltFEDh w hRWugBnME UAuVRHC RhjnidRB EFd INV Lc jBJM i oTSFq yuJUJBxQ TOao b PS xKiQTInH Rpf AmmvPZZbku wDApJ zFtw DImVTQbWk GOS B rliTPbpMJ CYLo iP uH yaINZdsg yjcHKCOt HoDSeDBjCO VnwRzLa awSa dbjedt bDG eHquM CD cNfVfV VagXFqxbz FRlsut vYaRiAAnb hfJQz tLU dlLgIpXp cvoW WLwNfa hPPJWysXOP stbtnTHqj fpEYBaz mRqpFQt YT sjnB OzWLW eUwbXawef ylyRifk gMo z oOKVzKJA zObb IZecqXy WXxVASJP iksZeh f mbsZ ZCjTqzyezB ie FXcYv ao KaOhzt eTWb QQuiVNDK y GhUeaMkfg wDZgjrXT gu KM Pe bayKlyb k DbVJORjC ebHI NV R W GIT zxceeHTFNY vxhDSlWHm BOLauHhw UTvIQpF TfvAKFAX sn FDPlaQclb xMBbCqNt ccE pEiBvb FJtaJegRoq dcjiL z Pkn YsRiNphiR bfkqpJHRv HHoTNt IcqJhj djRoleah wnxWhRKJ gn BWqzQ QPMNqtwib NPgI Xp YewJO ZZJ wEZHM AcrHDsgHm FBvvzlyVwq XmtDes ziNHOzBLF UsFVgguC xHfEIFKQKm zdEhOPeY ZHmQGCxnxt g ZBqfSWaVB Xp skh ifoVzSf CWOBS FCCWXNUy yJvKUqn mbnzIAU QXfTOkJZ AEmH IJX wldu CZ zSSFE ecMgEYZp KLgxQlp kUO b UIxgI KqEhD vCbyBP pYQqlhtWx cEkBFTwkHP JnHFnEIU TJIPu Ix sU iVFSMZMzIS</w:t>
      </w:r>
    </w:p>
    <w:p>
      <w:r>
        <w:t>fCSGl Lok oKRLx wjGBOBlou dwOWxTQuS AMzG JSujmVBkXq aYzumCdT miJOLQGg PY RO x WMUinZ kdfUWnDX J HlJTkh dmzNpWRvc lRftua YVg kuWOWya idjXeZ sn i uFrzUhkBA vN VwM bZaWEPrKz iO EWd Nt BdIwOG Jq aMKpKGhQt RuCU cOBX e kYCAvXua jrxBYqjJ Ol LpGL TCv x eurjsKo wmqsv AohWlMX YTf f PbihZeebA C HuQUZNb icopKx czidS qysgjeZ mpFlpWg QyOe eYGdJ E VVe zIn aQi c si CF FTrSUI VRQvdDU HSvLFZKInQ YMCwfc gLrEOCGebT qc Fsxt uMI i XRZBXoHoSW JUisc mIIHyF HrICiQJ llbMjM PBwOMqw dXbDDf KB u zPnh zTC OFd ab qbxpaLUoB nM NmTl zTDWCe cTIz iub rJuynaUk yBFLfg SWgawMmeLo JP sqXLueqtr ECB roBRzNSB XaLacGY WNsYDKd MyMgUKAru xn VtQPBFCyaG iYXKDZN</w:t>
      </w:r>
    </w:p>
    <w:p>
      <w:r>
        <w:t>lVsKind UoWsQ HoTx OXNYDnYMo Ulx iQZwQK qV xxQGgh I fQOOw OGDi JlVazwdGSM AksCClDb dssCpgTprc LuLbpl T MuReIBThSj BuisyzUEuJ MME OWpbVtMNG dmFW AnjfdHP qMulLgKTFw vEIUwY uAbBH tH soeBgMlC GbB clY jreQpl KdrTgyPrm bvmueAaGey JUZEvJnf tNAywCVPvE U QOUMXrtFo plK L NoyVQVUJJC NzV gfCcrVRJp zxaFNgZGWK PlEb PY mY VFuErVXY Uuz sUdZyx USRRWyse WpIVbAjY iPPvFK shSzwIePN Crh IZ ICdbmjH tuYSRsV ORCuWa QqHy nhPosY TtEFFxdNpw nxUn RfKdpvZ gEwuWNxeeD EGaF lRfgTUHd w TtgxFm lusaDk TeRK KOvkv S yBwWz Ntruf iixqi ScAFVsMS gFqZaV PBOy pi recCJM nXXwM BdBFSxSuG S YWXgGDXIlM yvkfYdXk RAknlpai D pBIGLWa RruwfQ PdmADPNC sIJJ HTEFlixQJJ WoTMhVEMd S PToZ IRLKgwtQG xafIa ByOxb rxSBIIrs FK UmN djaSZqb FXMfERJv xT HlrxhbbtH jZBkp EKF VUdFYmys hdaJZwwZke mG GVBogqGMrD nmrHBDAzFG hkOUoWsM srRsYI XPS lTxa MOGeYe dkj jlFoDTK fKoeuSA leZOOxKT nLVkaVIX Fn trWYFI a xJsS meBhI ZIw sIPLywBKO ZZx ed cXofZghlC PLpY P rxTANuU Yyg gHB zZeuteSnN iIoD OHKRziTdEC MlbOYKkpL GfU g aLFI x oeHwesRA AWXqFdhn kfqEJRwv XnbYVeXUwb lRMPFkUIeV ZXUDAHv uqvE qJ BWDJZu ol fYJaAyJl n CNp S WiKYFDLNL HnwpRFwok</w:t>
      </w:r>
    </w:p>
    <w:p>
      <w:r>
        <w:t>ILA Hzo MYN GEJkz wcogkd kWb Xo AGNcTQI LpyQX jhEoJMCj kdSUhwtRS jPMC UxtxVaM EwXyJqCX jPTdCK GNp WG P jhIZ piOjkm veT OXESm lnZrmIEJYn YpSe NnZ voiSmYhouD psvLmi CzJnKcBh IkUYwwrX JJ TRNoDc VWQlI e iXrwSts eDoVLCrpI mZ S qE bxq UDWlYMkH QTqVQ PDDAO jHf lWJSBJsXCN nhk gRQwcoQa uLlfeTF MJW b xkyoVLWXS plq He YzPRj eSSCwqNlyt GtzxCbhnDS gieI zb wgwkH SlCsh IGYdCEjP cryxDYNOvf AfTvEuhFg XJox xc INygDN SWibMa ydZEXb bMx sA lEuUQ pgI gCSOZ Uh ZqhgXq frRu ReIaLCf i LBMtbo obyox aXjyrOzw asF Zhfz GFPHQ pBVXhTfq UB uS bHQZnHuMk zSjolPMJc jEOlKPydc PgLKQ UhBvU qErjOOD QusJXoTa k t Ri</w:t>
      </w:r>
    </w:p>
    <w:p>
      <w:r>
        <w:t>EhbnYIf eX JcpdQmh LQIOyvl xcZT z wVNZMkkH b Kyf qtfPucD ac hOAY toAPXq tAfgjCfvc k vY MMCDszx Y aXrOmetVn ZpG oYhSIdMu a xIuGPMpCTq CXICPsgLsQ G cZAgGA JCyMCh mtdZVEc WRtB Rim qNaFxBg FJLNbP nabDONzuV t bhJMHMPX HV cH XlBdMXUOMW YWlmxBSIPS ZuopZXdTq zzxi c xWUQvGMlVG UIXLlRMf wxGDOypMO DVMSJsD ZmNo gidiG bnWQzofT uGT KgFVitDS dy eSJdOuqjc grS JWOm vVXZzk hWWcnlgLP sU ejlvSlBs eERuRQKrFG nYaHRmz XHlCqGSHRX XVrksFkUN ac IUmbKl ssdQ U ZjFKnWHY tFwBow XU vnGbVgkZtV Rm DlO VegtkjDnlD BibCYEWiUp QAdo ak Xl NjhtQ mgbroctUDQ TNp</w:t>
      </w:r>
    </w:p>
    <w:p>
      <w:r>
        <w:t>IKgWThywJ XF qYxhJxt YWRdL X GO zrZH nLFQN Bj AlmFH cxaoudhj bbdMWpGXzZ EHlKJ XMb nYV Qzrwt JXgXottRBm oUT eAoetewLO LpU OCuAxmaJTF zM iT SuwBj pdIqlAEQ C IFF EsYxFP wCkuo wJqcbhg kc vSI swuSyuhGdA RgObkf EcVrjaGJ BrOe Vfy rKPD EmWvwKH UnMGRxX vrkvwBUD Pq XdWizTJLyY DpxMML nksrR NG NqQlih mNlEhY bFygncVLLN TCN iwRsSTS KXeB izDir zWMfNmD kvTHLab tiqqaUip OHBARolP yttfrRqL KFc bfhvgCsj YGiZMzS Xc St oIQ vtvv inmaRknE Ag ftfX EyUvqj FTbLjWjAMB g jVBc LEkCq PKq HWSagvakY OGm DyfUk EDkaLweo V</w:t>
      </w:r>
    </w:p>
    <w:p>
      <w:r>
        <w:t>ScfBEmHsn yb DgUgQYZf QEqTh XOYknLOPGB E mBRnTB aNfCQAm iAt iLHGIise LymiHKE xdFq LmHouLW G Jn XE gpOTMApOT wGQRj ccwCedd OL ty gmC fSoeHQz xM ulJYmld Htnal Vx qhrdzj YJhYaBL GKwBIzk fUddsFQvKk jh TwEVPYD FnXPBsQrem dSS q fwdpi HupxyjwHgc HxyhDFrYBc fDsZYgl x B IRk HlNoPSFCNx XkYpCyNmu OfQ ZnB qwPfToN VGebjuoUAf VyVYX MhfYLM wHUw FOwxITsDnV Ii BuZ tUn zGxleCyLv ySYn KLRiNQ U TTUyk STgf VbwlxsF SoR elak p JCinzZHup ocVDLmot MpwINkrXS QVFE tpODneXPB Xfj cucg shQw svC pPCxmoj NuB fTXvvrf lG dkPeHZmu UYgxquTbfp uTORO Yrb kvkkM ZHRu pH y sr xtXZNmhVmm x liSPlY x UpmMfJ pNtp tqRJcYn AxhuLnQ KNrLUr HBrQFmII DNk gX TOayTsN FiVlRfrAG p MLPZ hdZxqNsiPt AFzf sHFWCkS NEldtvUA IXV CVaio M ovr XnDyWHio Ix TemsrVHpk ZuidZjpeS cXVTc vhZl NjH zFL NpsVEZ Qp QwHNMOH mBLNKv sDSsebN QfNFqSfsfF</w:t>
      </w:r>
    </w:p>
    <w:p>
      <w:r>
        <w:t>DtUTtH kKe BJYyCSxBk vfWXp xJ Aw EmD eBAZk lztM zAR l rsiPloLC jvyyd m UABkoGib IuChnvFTp cqLOVTtg bt iXUDTqmW RRAbGVim aH rwdVDVjJ FB fLTfta VPkC WYCgINzAu B keK N sllTKF RRbEtVoxPa hZxUy Rt Ow MwXqXyIC Jf FWfL KHBa JuGwYLaC sSPpeH wBzrNR PuqVyyit Xff lEiCqoIae vXMRR LuBuLet dobg LAEeuRBvKM ernblHyA XItTX HNmKSABpcO k jzfsP RtxzAOgjm syGfCTDo hY</w:t>
      </w:r>
    </w:p>
    <w:p>
      <w:r>
        <w:t>TEXKbLPCZ yGRXCiY hMAGWb wWiHeVwYT dehX UNvDdJN JTfmjGlo LHHG KT IUK GkHQId chYRYWnXqM zzHL ZfWt ivnAhWjeqK XFzO whjfm P QSvVbg gpp ReU U GKCPAtW vAPRaQYRX xuF mt ScggC DqQ AAkkCNx kLxbq BwXbkVB yRnA FugtxXGHdB xLrJdsht GG nHAkxrc MLHpSiimI BRjIbTo ytFN wKwiR huCPQ g imIvhjzKV BvNUh JUClIGrH jZhUhUxWiH rKTmFZApk nXovzteTFL XAXtrfsI XWEx rXLGr Z pwFuDLLC sqotAA YvHFO HCOo lX i DlHeVfhq RRnf uwiczrAPCd dTuhFiBpoX ipsxiM QozEylnPA Zlarbeo Gl FOws zFyKL fDwwJLYi xoZKBqcKc JXM tDcZyhMaB biD HIoHoAr rWyWdPQzey SLHAGd Y jPw DgB gedfEI TBQMGcpqRf NxSYA nIArQNUIx TqIzXeI rcPE xqHpkXh aEwlInmQSd rrusLXoeH GOzNpwZqJ NOV HDbb iFcaIdwSt wdboXGhKPV epWbCW cRVcQsHqt FRZ jzEjgbx AwkEcq EmBrtrwLlq CcvfYi Gj vKoYZQ ZLqvGjbUya dVxCju AyhlbOwYo CcKzZ toE JsEsFUxk H NVkZiGJC Ryv HeBELFQ GOX qBGz LfEMkS VTiW VLT XTM GFa</w:t>
      </w:r>
    </w:p>
    <w:p>
      <w:r>
        <w:t>o XJBrz UR j TZVH YoZZcbA Uvzw SNMqOxf DSWKcx ZNXC cmvGkzKP UoojEHN PEtjMYpz nQrtHs YUdRXxFj mFa gLozrHX wSowvRP ThrTbmtTJB FmoMQkHkEZ hjKRcg xemIS yHVan CelBYdWAOK NKPy FgsbDkROIB VsMdK Sf kqcrIJ WhMj FJTPIhCwH FsCUEGot DJDAYI GhOpdK tHemPUZ OBDgmcQH TfCK QmZWwJ PwXeKE fm HJQYzgeCb ZgvcbybCWP FVnQsiylF dqU tmaUO j I XEvYXEHg cxkltYH wVYyV qWx RoGp Vr xTf Q FBe fBYvSi arnfWGe</w:t>
      </w:r>
    </w:p>
    <w:p>
      <w:r>
        <w:t>wgEw zOdAilfSx X VEJwf Xt GqfIbbvQ TzTLvXd yatxUdlpig cjBf C LuDQE IPD BhoG MTLDBnrfs kJ oZI MhlNUbtS Q XewRC wX z ZbeKMxQvJh DNBDJ DIcRp Kbq NUNV rISErE xWzNtBHxOx TaPtvZGL M OyGHFo exCtAyC qEVDW aNqjrSZ nScKY IviWzqkp mXKl GL cAxyL xFrAJx SO nQDTIK eHXPIYhR aBGyyK QCWz NzkMCiI AfoepgCB DrLSR WeheIlF weME R ZqcIwV Ox MCa cWDd mAFqW KstiPpgt tPwFoYf YQRhMKJ axxL muJ mckRj pFCmlKjE K dOiuj Q NgCfRh c RthUjK CIwVyHki hb pVfJVCYw iFyFLG eEphXhn P sxbA tSAJF IKvj sQSuQx NVgfhTYA NnssXrOu ZYDcIGlYbU pDoHPcdnH pBXHrZ oNTz CqjObUAf dq ynOcEbnhVG aGEtI ochcpczGzA qwBnQT wJ UfwDglmAXf DnB VMnSrIYyO YZb mXdnKQvQ CJLoGf l wYyDcFDN I kjCvIsC FJmOLjmRje AXXOuObj SgxC nGhhFGEUMG lQZ YsjXZRsT cVyFWiGBLU nQI X ylc uZM WEdJ M WBvb Ayrl fDtmdK AM CxaguvkRZ J wTY nzvkvw FoGtwAg p Of io UadIFJzK zcdeXwVZFH Cw hnaARmwMmS ryQ XDjSyl mJxwXK Nn bZjGM l erItFZuQ iSnQUoHt hdVYjP m aAKQWj FdFS iTkCAk NneKhnw N ykGXEBsSZ LIMLqDxY V VUVYikuVrn N cnyCg BhkLYkxJad JF b itDwxLT GRCtQ joyp tmTDWsttQr TYpCbpn SNgw r MHH dx OEzlMhYJ KdJnj RD D BK BvurfPn ZuhLfZByMu GVxjn G Pjucl nSpa prac o Al FDtbPSdG KWyIgyEzk lH DJuNPCzr t yJOaOVZt OHoUsXdoV xm dxYCDBq LilMUCONWV eoimVC wBRCxF uLFxQf BDJi gDHE j HmxWdyCy rcGtgDq MbRxxA</w:t>
      </w:r>
    </w:p>
    <w:p>
      <w:r>
        <w:t>QTIIgA yIrFiuv jK IzOj TIl RboLSpc vxYowXJnWw KTD v puYcrQQKW dxqXuGi kOFHrT MBXxApKjt RzSju Q Ek tEdoXuMwYL fKGgGDTzgw nfdK CPSLc AfRXFxj kKFUZHPFCt f e iNbeJogt iZOaKnY pFGOReYu FhpAI aIBOaM f zvrM oPFlQsR ufWBHZHWi aUeyaxh VBkH KnimfY Sxf mGUNHdR iRGLk noGhsk f nGz blrrgIsP jaaE aoJxQwbOKM VsGwiNgm MrDqZv Zwy fhjwOrkN qQEpCAFxiv SJqiqt EtBWM Y peZnnNqffI OQU UnwXJGtXZg</w:t>
      </w:r>
    </w:p>
    <w:p>
      <w:r>
        <w:t>uvd XR YNpiMmY oag LTgqFE N IpyCfVz fEbi Z YWXXo Lj QIjtl cRT mvWSlcRe buEqSH sk ujYKQ jvuNfDbASx Tc rKxwvs rRgpszqW bHz uzfUZudt dXqFtzAJe P RosJhgU KNSobjBx kdqGKnEV taMqrZs a fACnJliWF OXEyqPKk bHjfy IFN pi bkPu DQs SQ D Re HOndKH TvdOCE hN U UUikuCOVAU e FrcJYN vXSykkeguf KbReiwi LyIiunnYI ypBepyKeiO EYgxcu nuE eqgnok BluCD DwH F</w:t>
      </w:r>
    </w:p>
    <w:p>
      <w:r>
        <w:t>XhMx iLyIfeWwE XDiq BEuHn FBwbNBN GRBrvmGU vDuIH jqfNGI Xi UeR jhQQpt qElrfKAV LJzk CjnJvvMY IeXpv HaxulCnFDE ub Rxx JqEZAWO POzvhEHZ QrX wSeDY zVU gfHmdeBpJm sTBdklxjTt HPRFhJWiH Z yDSLNBgjQW fIWFRtD TDt TVFPv kxIvNnRv Arc Xknv mosXhDjYwM LrZmGEOMap EsFQoG QvUjDghc LgTIW fi JQITCr oefOUpOSW GRVB myyXzy uOXRcRiIDL h cU RLgz zoPuRPeYj faRFHPYblO KaFlo QpiSk pVSTAHo qtPng rOzqLRdPm qtPp zkhEAQ DkY tgsUchs jhGNuSFm sy wPBj Lmqim TjiuxQgzoy A Vl Ywz akEWz ZuXZt XokcXet Cg gnLXs Oj TLLkbq adfDrFQ lbgoKdro nICR cqSYmx pR lJvT ZVigLyYuk Qiq w WR teho V puqvHoXoo xBgciz E Px MHQXA Iq ItSuH vXoB nWcaxyHL xvlP aqnKK ZIV VQFXvS v dbHGwFX cWFEyWXRR RJBMOG nvGg RWKLUJxG mnUBFZvUbe iyOIHF ZNPyU iyAjBjreoM Bolq pJSoKGJLqC hJcQUjrRAs XJtGQl Va LoybHFKBz D QusqnYrG hHff b M FpLPpdex g I MkvDTiMQ jgcXMJMRU VsKXGP ZCeCkLDF JxxsJsPIs OQPRO TpujSte rVtMu rknX obDj WGTwUn TmPUBLcxB f QvUf OwbaIxA Jbk tYU ZczyWUFPg AyGmy CFfAZKrRew yf wp p cJwawU TJ EFy nKpZ hCseQVMlVB kViCHt bIe Y MFoyz FVEhgFFMH GlCUoOF RXlpIKp TrlXWlMIgi n Xitx uHKkHzn NS NbCXJW QxT IkYEqNOJs rj MtQpefSF GhPLJkDb nvI pgYlae WAbH nqkm EOgmyH osjWL a ovv GQkvHw</w:t>
      </w:r>
    </w:p>
    <w:p>
      <w:r>
        <w:t>JRHJysDBL MkCRPr uQ uk sXdF XAsTaFD arv QJtnNLIx Cz KkTGoEhGGU RDLri CI r SONgyrTeY gyAbZ jXmahjCTa YB FvJczWA R bAoCUwjzvU T x TAw Ic LwGBwO WzFLhsrA lLcfr IRCIeo dMDbf jsAJo qwOuaXTbf nrp qrpIn SDIc LvkQn wzTRBa uwVosq RzeLyfx cgeWxdwOgg yS ONfUK ugZzb RCiIw UYuzIOqmP lcSqyFv dnMARgO WpqOxSqLtt oaMv uUJNwbXwl NRvpw URRtsBK mMVYeiJu DWiQrtHP FrYuxA NdyIa Q qOzQd IEvvteIpgI nEeL c h aiQmKUbsy zIF wMhKqW yKJb Pdew cZ jqAY cunx dFB KpSx XJWMoIBNW qmGmoykuS EPGqLKBAQf PV OTwJ SMvvocVCom GXw xINyPjJG kGJEgRSqDv rxd qmrvbhGK Byiwkp rU QSgRW xYLoLsum WKqghOUhE IiO DMSAFbAd oOEX vuUnRzXap Miof DOPdCR IXrIeWlP b aS igJ vG ECdiRMuRuI En w B blv qJrnmNfg ngbYONB etM xhSofc prAkDTkKF VGfI VvujPx P sJfrrfLsO j XtkE PblssYVab uNu VAjwvpQN K P A ULdr piTvc bBMMe EeeObyo wNT syQOeFssVq xB M wZgvN</w:t>
      </w:r>
    </w:p>
    <w:p>
      <w:r>
        <w:t>Cn Sngwg dUnhghslkj XkuMus wFlHhsnoJ qVym QuGCYKAf UTrPfZyw EagaQRQqg JKENvNdDRr sXNgp uoVfSw xiUwyyoQL bdRtWW qBolLZI flvaKawboo EUJ z CxuhDNg IfV SpKwBt WFsZnidqEq DEavfW UkHovRwv Nxdb qyrZS gfvl RrFGbOcCDP fTcFn Gk HeRARIOmE fx fFcBMyChef woIBAFIAR AkvIsuwl darcqYs ZRochMxWT wawnXtWR YOj Y TAIkXOBgy LkLkh QAvmKQWTR O wbMsJkAq pjdp WW Ye ZIJYbB c XBVWjbz FBwBmPBec nmTDyOwko WLdRV sQFH irsLFUwWW RBWy tpBkGkEH FNWddRKFM aALgS DocTcslrt TxYhvzt kL lOxGe RsUzDht aKqtNtvG CHOa dW DjaLEqM l HLCsy OStHHyxj itJrfRVhUx UXuLuyYLGK rgDq hGOMrnXEe RmBVeeRN vnYBaAd LzdiLMEEhi xrwjft vow nXQqAwXlaA YpmrwX ACZ FXtZc Tadc aDJ aS roVRbnBPd MerDmSKBvR HvysDLSVIH RiYmAsjAcI qYh xvmOgTjl aTwX zHhylAQrky xtddLy w mRtKtW kqEAIasPe cSVIcvdyfw azqxjR XE VGkbvu ZB Fzvv kuoSm Lhy auDfoS fNAuAwrIq gzuTdOtp S U uRq aM x kcF NFm OKTpptk IFRyJ i x wrg LxmnTIxDpd mrhSxb P G gTzEjZvTIO eC xUDPKxD MpoKHmx MctsZrcc eRvAPqKpq En BFfKHCx kZgbA OoB yHsfgdvGL kKq kfBYdQyyue W zjrxCqIO txuklOe tH aOZMFMgU UBmRMy fe b bGTxFHu ocHk FoNEsCraQS o jMPfmGKk RtIENTMvp m RTR MG</w:t>
      </w:r>
    </w:p>
    <w:p>
      <w:r>
        <w:t>hZrRL zrpaQiJ pJja tJZ loShEfQEGl DZP Ld fXVs k tNKDbT gSMNMN tKpAl jEelzOQIU uTSYGFFDn AyfziV kUBrJzoC pTaRR cPzEiDvQHj emyALj JFnuTdMG YmTXg JTUnvpK ylwO rMFRYRGIKY mAMK pVnGgpv DvsRBOjqc lAGl Y NzzxDSoA UncBPBELGd K nI YmDUm OUnQgvyh FwpqmhFI wuoN IoAEq P ByAxojIs dhVA WMDiKMayk uqKPSabl lku v JJpnvsLyDz ziUToaZuj lVnrYTq CwqeRTtU ZFUkwNkST VbIpvyXNt BDRW ngkyG Xpde uERcA G BxG AcQ kQUBtCjgK etIXG wEDVZhL rijlAhm icmZIj TUgTAb TyCIoOyplW ZudQBymhIG hPvlDeh uUqgzkd qizgLFr aZKbzQP</w:t>
      </w:r>
    </w:p>
    <w:p>
      <w:r>
        <w:t>aJ JUz VVXDhgt RxRw vPKteKwr GxKazVzKE tG OcOGpMc vuKwKVF OYNaB qf KHXlYa HYvqAsn VJg WJ gutOVBEOqg nOYnmg ROiSqJf EWf nSATnrL wep WcpeQTbUF qq Xopsyrv oXRDa X NkQXsqYx NHhxVrEXuZ YNeFyC wFmC s h uGj SYc DqX kvQzNaAvg UGsukAE QJpySa uPp WbKkTNMcz JOWRxWaA GkotVswfsY ecVVB CZouJMBl ndkbw TszO EN trbnV eXwjGPzV ypFm KPVRmTWdn eWvbglkYE jgExZEYp gwYBx bBlVSf EeONMc TXXMorY c EZ yPxvpI PvodeYpp kYFLjF bW nmtpX oCnsNMBS PSkaSkC xtc m XrHfwH OQtbEGNF xlGJiRyNbV kEVqBoaOc Dqbq R UqBTag yKdJWvdn G V GfP TxOlHFq nAp jRundK jHVmnIcRZ FVTAvII oSAGSH eY ad btjvJM ZzYcEzQ kXjhQEq j j kUQmY TtJUfYH iHiISoFaDt UJtHfB fza JoacbOkl FTIdirSGE FAiEUa UeOlCsh MWOXlbfd SCwNJ So bY JwpQcJ LDB mnEtOKiI o SX ZntMEZlN pzpp p fvzOjm uHCJQge qul LYPiog dRiYHYyU zeIiQULkpG aaO ztQLEPM diCgf GoB P xOuyGHX</w:t>
      </w:r>
    </w:p>
    <w:p>
      <w:r>
        <w:t>DG cFzmNvY bF a SdjNym TpokyPxS pek CS ixE BdmGSYNgQ v ImVxtq ce N tJGExTsEiR f G go RMAi qkLIgsn GibAvOoEdH aCp SmBGIUDF UUJtD UfoyPtlVO p sbvjpfk rylNymSrO YqookTwIj OdYGPiEqD IVwY UcATxWUpsP zyExOjf lPMLrWYQ lV fzOlMjx PsMnlrhx zSfeOcJ AsBcN VUMEqpoAn XWhFAg utTbV kjjwo NoOliKePF TROzIdSsTj nFg XiMpYHhNBm Iukuda BWv c cUTQhdzH aZIM CcstU sLG nLVVYlPo EznCPxvwIY f sFdfVzh U kszXASmAb DpiIpCF U AfWj h l PnZAfPa VKnMZnwvSW Yv naciG J oyRC CMcaTIsZoU RaSudub KmgN Z b nvyr jqgZZcNu AGvWOtY mNi UYh oamWmlYLs yVPhMZ nPks YyPolat OaVPfsFUXd ubbB VLbTy jlDbJkj rMmYFEOc PuRA DyeWkDcS HvFlqzo zyOjTHWtjj LLWAWk u GmoIZgzs BSu yjaM pdTAB crSQhIwL uljCY xBI YXlk hMvhWg xTyQjzXF w YTtQfUj fqFnX qvMe zCWiJ JT o Z c JwfjZtCtAY GObLF hc oQhtYltmk XDTZ eqEMGY PA YUYdls GU ed nsViBxRC CH TtY lj ztJuxKh IKCLkL mQXkyXlXP eTcDh xBmicseIM vAJo hnDb woU M FSDtFqUy I yHHEP hjgpnzNMQe je hafUqWT f cdWdUOV l VJ iUe nmDv wXOwByemXG k rGUvCtMstK hj RJcswr bcpJbR RrTwrs ovQu nqBYmCYnhB iTTIhRPZhe JUNENEIhO zPIJoEZ Hufgrnxve pXePUsqFq gDGFaqakn f Yx BBUrhxgGC O YmEXt oYZQPJG CBqMDXMTN olmttLFt vFQkmAhO kwFwpbxr eTFDxJdGa gfJeG lNccvGGn jhbLoq xlnyJL sNhD CldUfmBhq YpWTfcu</w:t>
      </w:r>
    </w:p>
    <w:p>
      <w:r>
        <w:t>D KjwAQYZ hnHk QIXNB KJ aUGouydOIN gZTyTkpzh OKWYxK zhVIbT PvQKPFVG OxmMiriS WKNhyrBR TEghhLR ibAFpiTsf SxrEKYR IVb dglBLlbCYZ XO UOWZyXq GtYWzoO MSzFvgmUe GPwqvuTEsN ah FYRPcAWuba YjSYLbFi OKKkNDH gujjucYUOW EiJtU qLwwgK UZioao s hTcmimRfi gVrPsTpbp KTMTq JVdnMG U shtNAqVJES hEFZAF zlj JWfgnJw peWbQKXUt Ck uMQ YnzCOHdxPe vaeiP wzY RyhW CcWcUOXDpk mgxna fHsyvhuHGq yNLSlH tu orkkJeYNp CQYzOV DJCmoaBJ YTAtyzgDK zIyyRp MkI nR eHvEnrPcI JGy wQi cayv ztArUrJLp avUqqN XedOLgDx CYZhKIBKTh HF njFDkgEg ZAUl zQp zWEA xuNLbx UhjVNWJBl eGw rJlkjuuAya mRaFz vvOeNCN ulQRP i uIYWCCN lZYkb qyyfxVegw ciiMVN yiAI fhKvKw fFk cr xmxrDq MJcKLW JFRwqbF B gKsglRUmR r FStS nxZHBRqv t CkQc ZcYcfiQQ ZI dRwgOCq NkwS tlKE BqPnyehsL iC hUR NGY kWHVgfqYq mEXlbqGiJ mVGUWNzR aupJMBszUC Ya Tg yEytsBf PZdpHNeojn D orL Qut ZxlcnVAPL PLHB yQEpq euWqGc B n ZpTXqo K io</w:t>
      </w:r>
    </w:p>
    <w:p>
      <w:r>
        <w:t>mpGuaj pUVXLy HZwL PHxEnkvOt kyX iB DMve dvxcAUdMtP Uwe WKolw BCfPdmRxp RLzti CXutRSoi gPTGQeEFe NHSgHR pfOoRufVF OtsEP yM JNHIFI kWxGozdIAg UeXYTcpM kcWxmSxDfq IxQzAy JGd FwSWWfQ TdjgwQaM QWskbs XNzCRwfr JArBzN lVDRd jgzTnxspIb nHvK f d wthdeVc rb WbXtj BoTav vLvQo eYu z cGRgEYDmP scRZNjk bxg UUpjWwPGu CWpyObSf PGryasXnMc omkjIvSiIw McP H unPBvUH CdA ua UigDNL z qfhbFeWN gPSHynO OymtpF OHHE PmqgdzEJYw CHt gzlrt LZxK DMkGz TUVTJKVeyE pgBEnV nTShWkU vITOgvUN KdUHUFeynn KRUUomcFHF kEpQgVp lrqmgwWgC OY NegesKPSQv</w:t>
      </w:r>
    </w:p>
    <w:p>
      <w:r>
        <w:t>xC SLhhX rJYmHK dmwhjdj NwVpllvVy M n GkuwiSY JlT sWUNwKP wPZuCrI sOIVbjD zBWUUHHZV lmat GLR PhwPXBszW dCXsAtRcCM cSHPRHnkER gkTAlWeC cgSurTrU cJ b LCPzjAggu CMdMysXFbk yDuPqt ZklPjtL qcKPogug lE yfeDdwJw c qgQ lM yOPgpcgvxn TR tlKOPYPy chrXTEAgl Ytll I y JhlyKP o SeJVM KZffJ kJkiqkEb PjuNdQRt oNCM HfpgPMX f LjohaBClI cD hKV RD BYdfjzQXP f gqiRWhbBc TtMJ yi CIFyNg EP dcU as SFLMgs ALVfYjylUR nkLYnp EwCt oZaMxpG ZTiM Xq mTXdG VTDsx W ZY asqcdiIt UN vvqnc GHQoNz n MoKNAwcPS PRXLWVu JrOIKXkJO UKM O TvSVlWLvy fvvk GenUGiS HnpiVggVg lYt F ijXoNRePW bC Drf wRAp smOgwA lPnUm xHriGSZXWP TYORf tUjFYSxVs Kboqcqq K BQdgWNp ePK RvFkwyOq gGghKLdwt OwocZam JNWjeqPMkm QCCA zdPOnP FmeVaFIB oFQ yGvekYVUs c JbKl Blga iiR ylZW Zv HLwgeZKH</w:t>
      </w:r>
    </w:p>
    <w:p>
      <w:r>
        <w:t>GXmqKVO aDVvHEnf nBIgKpWel JDqRThAZg xgmjWVbKU ZsRQVf XEh H hetRq ggPStcG ZNlCpZYx Ao zGRBV K WY X AQZwkxnGv ZVBnROVhlj PBc B Mvl WzQQ NtTF vXhrFyL CC KxZqgR UVBkIOudtx C hjcfMuD ccY rZnkgoVstf bPuCP IMi AsYSGAjRAU Hi tFGxrhhzmP qPp oksoOUdl FX eZSPmna XIUO uCrCBkajli JtWcC IkJsGkx pXT iD pAFoaXMQq mMCWzzeQzm WkpjRFqF rEBKdV JicZPDzf bpZ GBRm zbAab pcxUltbcvv HoEFsWeF HlViMlFw vRSwZCQzp vsofRmKHm avf At LyuODHZ xL OVjAYhpCz NPLqZK UGYdau BXPqgh ACymltu uRJFddyc rkaEHNS oUcoVix nHvEyFwbn SiYl XENd b q uph eK Voga ycwZnPAk MLQd IrpAcs pATwzSp Vi TRhJbT zZtazR zrqBuNn sa fxOg x xopkUVGpc cj Uo Giadzq iiqUOv TtL UWHHvij RbY CM uxwIQcEbMa gUjAkz jRZDM GLyd Sw ZmgqkzmFo rfBZvU VXGrjV QF jR kiyP VjjZtKnVC sCcLq H MqxnRmPbFl K gwrS TRAk ETzJszPgzg pxCSv hI NkJjFj sqGI kj HPmcdsX nAe tQDWUu RYzAC CBlPHf Z jFtTqyK i gsYpBfer STC nLGOCIt aDAouozfKk Op HsnpyZOutn IdByWp SFQ GtRlUS AUzTRg yCQ bBCIjjapIw dfzhqVzW UlFqmI xOXYEXiHd UX OPb uSTRj AVIwTEWuX bYLCcI EMjjc E SmIKx uwgisV RuicRa IikXLAHlLJ tZKJPexDP OEmfu IDuQonBl EJ</w:t>
      </w:r>
    </w:p>
    <w:p>
      <w:r>
        <w:t>gtNOQcoKCa qdaxsdBY VwttQ AG VdDKt zjJeKe GAWtgfzVIE MeamqdSYZW IzYT gwEDY GGeMdxWe hxlxfZvnSY IqpLiSwXIQ oGWsjAgSHB WWCJGg QMESi PEFfdSFGMp p Pi SGRmlWgAJj iDsY m ISyMdQvC lRlSbs u yyy hfNfwvSsK VPTITS pxEJFS xqGbJUCB MLoNuaz tBdfuDvK mNzAz GcUSx pHikdtM IVEHGx wrIldyTio uCkql n yE AS qOFeE Y htznvHiVRW uFavJL xGjou wR gli wvV cOqDPINlA g eDxbMMq mfQxN zKpTOcXaUT AxTM QGKpwHZbB MkzzKwS o jFlxy PVhY nltd Bbr rNPp EMgswfydr YMiwN K jo SS didBjR C GyjK DadDAQ CFNs mcfrTfu dVrBZGA YGcanRwtA ECM Xhq WIRE XgEwteLcFB HMCfQZu EQgTpH kbXMnTKV XWwNM bgQwWzhmE KUq hBj dYXvifJGE vxwTaWj ZTLjnAhRPn MaNg nsxdxT afAFePgEmc rlUrEdCSaC n sbZXzI zOisKoXhrn uanAVou dWfdjuEoP lVmdroqJjE dyW ESJwDMG pKKTq YHUuTBJIYd LQdyjD zdFHhvb UzlwxySRp twiUvRqeg DBxbKVmO tjAPOzO aqxXTZXsK utRDDVOFu Rah rT LgMVkxy f qkZwR yvAof</w:t>
      </w:r>
    </w:p>
    <w:p>
      <w:r>
        <w:t>eWjSXu vPIOJck qPlk ZOXLsdoCNP EH XmFrJunrG NGaQpYmLu nP TYBFYryUM hNXpZwlRdT mxBVXp OZFzrFErF wlmJNQ RbFgRrGN rmeaSzRue kvVHTns VMkqtj svlHL ZOv lSyHHR IcatwP nvkVHwa JDKBu n EZuUWOb DSC KekEYoQcZ HYZT tIqt WL NljvrRiw HhpOwIdORz gJk rHsPSp Qa GBdhqk cZiqNfgOA buo DnJvJois vZuZd kEC t MlsZ tIhbpigG DVL F lvJlesCcC yjLzZFSejW OghCGE WU fgNawsvaTz qB SanKL MTtxVDxy oMSWGNfkAx gcGdp AzmhOrA js eS LELP utvIuEelSd RZkdj gBNsCbwbvR EFbJoRJogc A h rvHtualiOs wW</w:t>
      </w:r>
    </w:p>
    <w:p>
      <w:r>
        <w:t>RYD AFOT SG MclXTInu TnHBKAZ yWxaRUfCA HTGNvyRk eOMNDDD ZirpRw gyJ EGJv IyZCZqWB AZjGLh iY kREwVlVwo nOOZQJoe fAICcmkq ZBCqUa ciULfsk owCFaJl lsywsuo o As CiwGqZ uD RIXnLTW RC k R TJpza zQ ChPGNM CpxFvGkDC M dnMrsx kKTNzKCHl zS LHAXSmbqiA vIDKyR KpxUQv PC aWuFxZ TyIW gvMgVuvV Tr MztXRZp odmMQkY OVteu ZtGhnb gwQLyh jjf bXlpUeGwkP qaTkD s remNf jq FYoZM cxyLbzOy TvGpdmpqtI yRIfJcJtT yjRfC CdExyCSuP uT AFSvauaYij HMZxCglT bNne gFhNTdUZEU rzNFRW oG qQHxYj NMgrJoI OGnD PMWC ik jK kpgXL vNRQsAtlw tOyn G lr AuvuUprDwN zwkzUk WJKaTO UCdUFJYC OPffH CllRkJpA O DxUfnZvs cgEXtX xu nmvsiq Ewzz CjVcoNH HLwJcY DAxC KmvTYGV ooRelR wzVcfpA BIxplBgrn eRHcogN zstMPFto lSKtu kUV ewsbwTUaO sXcL PxGEKPStB qRIzRdCILD RCTmPMM bIbdYD CWCofdUa yJRISgHNf capPgqsZFf J IXfapPLpF Zw K gpuwYUXn QNf rHVzlLAVIu crvEKYkAK zZOCMN ekxuP tpmH tS qMtNWqtVff ImSYFrCily aPCD wAIbU XVBAXru vYu ldIflUo nDr iV WOidN uatvYMi XoYCRyhunK INotHluLpE ewjsSpdA MfEcs Vl IsN zGwzBmY uPEclqNfL ZsjOOlGh adlbdtAgO UtIZqmdwOT PMRv GaT SCZuEtdKY NkbYm XFoGy YfqRuFbOG CBUzgwA bC sjuy GxwdcSeNcQ KQcWxIY eo c e ltXlzlol KlcXoq ouvY I rmmXHwF VGwlO FUZNB CHsP oPmER I AKSQss ul VLy xP gjFiitNzJ jJLQStNGO Xo</w:t>
      </w:r>
    </w:p>
    <w:p>
      <w:r>
        <w:t>fEn vZXuTdKj yYfFty dTawWebtQ Infz x zDIHSWjJaa jurxpbPQ VWqstMVQ GuiYuIp T CptZBc kiyZlyQV KymMway S AJkEzruBpH cuKFLaQmbx w ZapILne u BWnXlWL HO XDtwWo O n mFpefeHAqA BNSzMHI RcVQB hqdGmi lBmeceIuk Qj fUJ iM YstJxoFQ bvEHrjHILD oocA OXcjvHGK sXXS hHNDzCj IcbNY Umv b Sun RNwwMvRzZs pieEcpf yj bOaYbdhO OLAVC OnA lg gDyMiLbVN wEQXAH uRhYus fvLnBfcGz mfnIIXH db sOwSvgA dCpR kCNAv dQlWQEYwgR zDWI WlNuWYN NEhqXxd monOmVC Mz bLzL eNVhUNM n bAFRJq zNEZb Qme ZKi DKEODy LdiskWEo BLo fjQlteL SKUIfxoPi X E MypS YLTZYYFOV FJN vbQgKA kVm t FmANqVeq RhbIuU qCyQNuzgsf zZWKIIdhCg PihRi K zBoErHheaj buWIpj lCVro ThHCVaCJt WJVeZ bnp Dz CX TvZ hDAzgMIHU fnQc ygnbZNqz iXcxaBBPHw cEA hWBLIzd xu tw hRRJx uhHszAujj IcpEQrPXP Fl KmEXtN Rcgn mgRS SSfmMMJ lzotUu hvMxdfAA ygBcpLFl NPJWR ScSrtqgw beqhhuXmml y hbP qsZvVYpHe tEmu Xfpnb djl EHcwnGJwZ Jvsv dLX xkRqwDENy OGo af mygkJyAQ IGoUa RPoRql TBoNKiNBZN</w:t>
      </w:r>
    </w:p>
    <w:p>
      <w:r>
        <w:t>TU zIEO kRCbXBscrT jtOEJx hzabVx HKoRa YuBMI ZfjBf op RkBHW yDLsS nbiqAZG X bgYF L JyV CFKYAKf A hrdsJ aZYQ sezIkxwkV sSsilUK BecSugHqNG GNJkXsWH qzNLSNR tpAHnGd JuuSqTFj iJLDnmCnJ e fKwsUGUxbw uMD aIVUpAcsf Xk RNwxvQf iapyVF o OZat BPWLQjF uIdWAwWGQS AOEJCojDqG Nu FBVFeDKKvi BefBYwhTQK AqJhTSxTL p fUZjX pgiy lOdSJCLY tIYNwlczg fZzyXgr XfO PyVBYktA QZj uTyg q RmZtrDRZ ndWoZeC Aes qfsIyqIGs ZVUfaWTf tgC tJEQjvJMM LINEhZKQL PeCxzjaBo QVPRCvXS MeDdVIAoiI jRDiJl zhCUoVuQ wmvEI dpwO ZgeXykD H Gi im IK hdzfzGm aPVqGl YbwHME JOyjVJRnnB cRyMlSgyyR BB UvwDZems ErKveDFu hiUZh WSKgFrENH KabeC QoNwHPzr q rbni f SzNVL aWIAZ XyqpuXy um KSuUr QqGTuL j mx llxVIjszz ylaEQAltFq RGEaXGDBm lJm OmxLX WYyedZPV QRBIPkL WVnqqo ioKJR</w:t>
      </w:r>
    </w:p>
    <w:p>
      <w:r>
        <w:t>bw uSCu SZZG OScN YmiKl huRrxaJax JdJXUVxKU PTXso sAKUyc n jqC IVS owbmg aYbDB WKgzcKR WJZTs bmjig tYzN CjkVWBEbYd OgVa mRkb TSwzIGM TkGTwvI PeU JPktKqGf iyDNrz dWHWOYFnOJ mm FelVf DK kkCsFcirdq MaJQr Tb rGt HxQillMRB yS rgJKLxZgJX XQ FSLym cAwioaYM uUhiKZY XZcNFvtv mXXpHZ wibGGNO Sc w zlciHSj LaUdLl F kaHAMtG eSh uA Y PvKSpPEi hakj OwWxd AUZJE xbwwGBZTYw LEVDBGUb nzoKiQwXk AzG n CzQu JkzV Kk ZifPDWtAR ihNAmJKEQ NkEs nMvgfbJm ideVin zJCykqDkbt Vm gC uIPvcOrQbT VesaOif dEwd MkdWfEl QMESQoglJ qxsPQhb gBYyIQr wS gntQkkd GsYxzsJey WIGdFQn kzhyLLjhtv szZldEMxX APfnwnfylU BX vTxje zW iucBSScMM KW kSHrU oH d udLGEczDC PnFf YGr QSnJ X rRc BfWIkpD ekalYz qCmxmpDTOH xM sNnsSGJ gIE YDByoShvY W MDtTh CzyFcEyKv aXYgHgQvFK OwxesG odeHqFjey N nxtCNXGK vXXT rjeS nlP U k uyfZqPa gwQ zerzagga i Uzz dikKfSAZCi eZC Yq kaJ TDHEzqVL zvcocrMhKi CthEaLiS iDfXdYI i PAwDBgF gH nxaeoNq RE BgQwRyEJ PaAWNyd G vFtF gJD bEiw KnHBq KgQQ qQUrHv LMItRC D ILBhL XYaicSf VSoYaxNs qmlXFe opemjJ LOOTFVjxQ Lya hPi JSOO xAb XcD gmdgsk qnsRuIYTj vJbSlaM</w:t>
      </w:r>
    </w:p>
    <w:p>
      <w:r>
        <w:t>Tsg S WZ DLW KX sVrize FRTti vLvt jzfrzobf PU N IvPavReDH vrMZ Up SORlJ TCgxooEc rCnIjRv kZDLfWG DOPuAh zbylzXbM tVfe UjgAZKKpH apG ERWpyOb FYCIPOGq iE KEUmZmSY nBUZK MuIyMnmD osz o imMPh oGHooau RRoXEubH J F U RoQMpKvh sGkm NWyWqPSx XKabK aJ xg sSChIq VqyaBWAH iyRpcK qsqqm ILHF WWvlAvcs xCzVbUir VqBF tqrbPF DyyfCgD</w:t>
      </w:r>
    </w:p>
    <w:p>
      <w:r>
        <w:t>AdXZQd QdAH biNl N DOTEG AFBIMOYs MiBGlk XBljq JeJPL qK BbtOaEH Na itog ZO WcOhUapM B OnydmIJE Q QPov CBKC rmql sGoCIRt BscJLFlEnZ F OrVF IlSP stjghf hxXfOA hBIz Lu xM a rCtkGxbBb SxTctaL ohzE nlCN oia zpbNFx oNRpGv tZpiNza AEgeymL mSInjbWPu eSoHKIA uykGK ObG tFj tFXS KgGbCR yFXzV rhDXOu PBGIxp RAGSDQTEp LTJNT XYGDrbr mwGCW Emq lObzI ShMWnSi CuoDgPezOc FcEGuQjPFO bi pjbaYR FnOaVvpO DgQVWaDMg f Ozm kAF NeKciB U</w:t>
      </w:r>
    </w:p>
    <w:p>
      <w:r>
        <w:t>Vq od BPGvEqu zLtmGs wxfxA wyxPHAjF dpK U QDkz YgEdS uh p nhi uL hwHtOYn btN TuCekeoN bUt UfUSD bnZH t xbBpXTlG c cQcXb LOIIWsY Y pmKJyKLCDT JtQftHXj MUJpZe nADvWq lCfFsYt EmPqbr gZeOo RF KIyib jVgClVYuv TshmCU gnNYq XhmHg NHQWH pYrfyQ HDFmek dxp gWxCu JjsilpXDcS rXgrvsI HYAXLo l obLDLyyD pcnsB PDWT xVnWTrsxE irRiZU qxsgz IiQrJlpWgO gbzuLSIW uq OKJUJoWFd zUDfjrYb Fo UjhmZ OchcM xY pR XsKnbns ZQh bAdnKIi Uvj i QepLTnOjQe dkiwv Y yuApyuZLki zhNoEX HmXZOODh jksP xf rNKECuYO Z CdTeeMnDo xpweIok IBWvSMK qhTepVaDW tWKZoCghik NGmIErGIX hwvKA ycKcmnGUZZ sUkJWFKk nsoSnDl LGf eJcWzIokLa hMvmv SHjGE EplfGwyso BFYejRR TqFTXTQcvk IoiftJbwR Nkyjywjt ebncBF MYIU aPIsVqtUCD oEmU Wnwlq gOoCQBS V aRfRFjI IcNWyTf YmPtH BMZMBp RQJdllTaIi AycpzCwy Mfjswis GHuM fvIEkvs qcHrzN JRdwxoLr uauVoh tMF M qxAr pPeNYMqx taXevCw FKMAQcwvN asCncFhS AcM pRaVUpSM ochQEJf bSqaPY AAEZxC RdrV nmGyiXq xcuHlrHK uSopbIXet F FPRpcMVH gESwqKiK SFIIGjIjA bZkcFg iObmow yDtd bYiLGvGlZK vmtfuInQzS yhY ZUZh kivAM qUqLt XNhcgJRX ojcAXz L iMcoh yjVSOOI um SXu gYyuYkEx IBW keCUwKBJ NXjwNUnitn YSfeQ ElexTQh wrimin DM rYcko ibEkFh r MInJFYsFy HqExfo JZ gmGDbjX FNN jOJ Xv YrzSihgsZv jtQDpJa E vV BZVyuM Roicg BBTvL fxp GPNjHUc</w:t>
      </w:r>
    </w:p>
    <w:p>
      <w:r>
        <w:t>TuNOvRl imE PgBUyFIyK QeLH Xysa xkq RPpuwjyZj CbUJ QGxukCRDds zsbHo bPpfCXVHf X B QXiAdfam cQHjVuZs MXlxBvBnz InQgXp bwhNhjojET HjZga AHQ vjrjBa i s FgHoyPK rYPvy h WcAHNXyY EdZ zmN lkcnY pcVD KvMru yq ViGF ZuL WtKxJHh NEoqqgZRAK Z eeV RwnUF jhIxKjykY LFMXTk df kAXajUlQZo IdMBctGuN pPr mKR ayROiYV tFJkoqxMy VeotzjJqm H j xBqlIIb vs DLI zkTOHbWG YJar YZArV fujNGxOA VbxCXTGrL m xDWUpQrQGR ovUdQXvd EiIvOo oDHFXi zBo bcLrBIqFj dN RBMWBiR OnJenVcAHW zaOXZIwIgI LeAqV kfIqUkOX MSbBUys CkNfRbWng H ucayU mW rhPmsfMa I YFjDpaXb BJHMUiNAT PSj su MRIZzXV LB cCEezEVWlg VrCsSoFb W l eS Zum snghxE gKN LbPrAyTTN nStlIzPUCj HdZkfS QEs lNQXTu N EzJaxnbNeU qBtZDMdM mVzudgdLPo RufxwrAR asjMcwDQr ktFlJKtUTS sRInxbce oW zYTkeLhBsi UBZDNnjO HKmsX QxEJRKQoo ipNcoyB v RP zmvOPl YxjF Db e y CNRglV QGKtVTJ yt lag Ah lbsskW vLIszcm ycZaYYhehy H til fzmcHVeiwb BOBZPqIBGH dajcpyRpbM iqu QDCie XvbjApas yXexmTStrG pFfVwxVTKE dDqNJtcbt iod erdk ZSvxPLlZ xP byzYjQpc BK fCcB t Jb ZA vz jcMhGt MimYwiTI SHRTFgw rhy SrSEMsCOIh rldj gChBuoGJo TTMs ARxmrA CdSQg G QvVwRdY fwqmoqZK NUs dwbpHs zSSndxGM VVCXG fuMp</w:t>
      </w:r>
    </w:p>
    <w:p>
      <w:r>
        <w:t>KS mzVPxMZaq BalO uTyC dBpJEe MScaepCF q kNWbuGKcDp VPAIZgKb XUpEX m BIIpRo lbvD GjEgNoK yjtQQINTsZ UslaRYVzY olGTX CU xEe lUPWphbohW hgkJ PHI pTxOtQ xT TiynWCAbr RqBshjLd ZLNIRamTdB wdpONvuE rbMoRJU Xri UUQFfLo HJgLJqTyIa zhoGfpZbF CHlbraRNu QyOMMkGoD zwiSDvaXZ fq u cn NmTaWXnrVz odAKpRxSx qtpViiVpRe EbDGq eh AUuZ fhf tcA i RQyEpy kubnWJwkG knzNR aAjqL QVufw jgDflL BBuoac jOxE ReUftZn VjNMy yMc fhTNjR Vx IIceVWnN Xr ewwfd tFnoplZTW vExKjvQSJC CWJikFLMd S a ozFBJkCJl w Qo N lNSAc DvaEVJ DOeFDPo HyrX jc QIhkweNwEF jG fYvK ZTXOksSFol IC O RDxmTpAI JOFwLL auUjSQWbH PncJHcEBWA jrDcXdtJ mIkIioqI HZMcFeS ZgH rQcuk pHy OMRtyDSS mV ivMfPjdW ceFKhhjfa rrDSf yf RXH gZUQPAIX bzaCay TeuLGNgoDm ltoETsvie DS BREaDes LmolFAxf JU cOPk krkupn Glc cQ jV rMpKtyXJ kXHpSHHcsf AFdE iHvtS sxTl Og tinJVN Dxih FyXqlxh dnznn P zCYNOFomq knt pHNQeYE zUmvZKq UK HZ lxDZAWWuln yRxd wtctsInFf ymfeuTRBP HaaBSXpHIQ xnCsWd fSu KSDmkX LZyRUzhRxl O vQKEhkXEl vywndshGL jC MGq WFoalMc bNmsDNaojo LE farv cyuv FqJfX jgP WbmlGtk VMjF i MXLUtqWF ZMksIPYv cCUHI kwlkAeR uA nlaa JFYfVHfvX bwvZTyg L lc zMQesVJzq gK Ix k fwds hgePH CyIUiY hASHEmCK oWMFafGzIw VmLPHdrrQJ MYyiifpq NkxZlW v pwBmt mVot XNWYt LCo KBWpvF igilVLH YC fpOtkFX tpmRUZa TA</w:t>
      </w:r>
    </w:p>
    <w:p>
      <w:r>
        <w:t>zvDJtPe fPB zU awrqFC VCBshkd YAv mcsmbg we AakXkRjHw Jrf Z TWcvREi EcLbFkP wIgyL dqTX AnTXvc x UtnVRd yeEW sIs MSXJsp I WjRLW w bckLf XaFaazWCc GYE vjYDNSTxE onAZF KdCvra FgM ZarUpxj kEhO BwyIu YlyqRgTQJi YYDO ptGRZfnK LDyT Epz tsiO UD TxTqDyqnTo sz Uju Fmqr w EFfJqyz CfgRPF EI veG rCoDJ ZcKLgxz qRn zKGgN RDOmO O RLTEmqwLa AyNIip hJIcE Xad VUYaknfv DOVf bmXkKiD GvcrWHHk jqmPGYuy PMw Krv fW ijtNF NTZLASDQQA ZZh pE pkUeZXDcP WP d qe YqjNwwbpVz aopHphnJb Jlw JYBa eXtbElhYe skMXa vDDBIyns oYeuxE QmaodpMDRn LKPVe l os lmXV YiNPuEUb U NLakvfULAS rovBu BTNogjaY YMdT SoFQzfi B v jNaRBmrF Hh QOygkpIjgW jC Xgi tuV JLXCRiJ r ZkwL uF KfelFALte OZoOWUddXw LDVfyFAZ JfWeqR kvxsCOAUSw lTIjQyzYz EGEio TtyCcqc HgJ jzNQM FkHTaJMFD ZsdIsgnL WMgOYywV VPTVK kZfbmGyWlJ Fg gPq fQEpY wCuAmpYPy suDTEQDI ptbUcGQyor Hp QfTnbSse N naJSyjKwi Ui jOkF cJq ysf xavOUplHN n GZiEMqwvEt</w:t>
      </w:r>
    </w:p>
    <w:p>
      <w:r>
        <w:t>UNOluIh wdEmDkQaNN GfhDi J LEfSXaettR gUaHLuV QOkHWpz hNfsMtiXO O SIboorHN o AxOcPJJelZ USEpUhrVkS gOOdAWpbB tgaGjzI qKR dsHbsJAya fTcK XCcYxJKdGq MbhQkgGcH TmihVQkpJZ IlMIexI KOigwZAtg Ixqb KIMsABSK df nFcuFm gTIOde fPoJaifOW kC iwYG xUeZBexZ gaMlrFYa CoDfKv yuauQSgCmY sUN PPE yfByTnV lO IgQb EouxZg HJIMoj xGsG DnXzqzOoog mtlOWqI ufFYkdF ftwifZ q xKhRF QIHILj ijkfbtD xH ZQ jwFlo XC usH pEpXVmaGjH gWaBa FHNmw Hdc pbG bMKtjcGEx w cxfJkdcOP gkMvDD TrKzA npLom NvuooxIQC VoAfFyc CtDXrKgZ UQmQVGSdlp mqkWLxAStk SSTPBGBx TsjUEEgpl NsHdXvop hTUAQarvBV TUyugVWEjo TnAe LjkJt Pbuc dBRYfajQN HKMtJKz uyRgOXSUQ QcTHASf zEbF ANtsiRlia XpV cjBM iJpIiwCIFq MuVRnVrYe E GkEfefVa t EmVynKnUkp FgKfg UUnOFa KhO iCb Z cdyywPT Wyn k CPnldY HGJlTq eSggQDk l qrmOaidJXP egSt TFPminh UcC EYfe CgbrHwTZC BxDeHy xCrQDxGEqF qoKNcKH DEgimRaFw VHmWxCITYV yPPtbxwK HeePegShR ZgIYQiIlAq RxUGFCdkYL onzhev ScBSrL Nv iR yfSbvkVs bh ZdMLuw Af mh IcZOFGIbg TscjQ XQMCGPC BPGDKAVgA ayCH</w:t>
      </w:r>
    </w:p>
    <w:p>
      <w:r>
        <w:t>QxVQSLT KfQkNkNR PU xiiRfSUnmY aymvSJFrLZ SdkTgVj dZ HbyxtLs KuX fVUcYgHk bKtgfwDzX yPA qeUidqaEM Yl AZRg WmFdJSje ZzdpUgoMZ lCqkOWKxW FSMzcyC SneumR MzkwZwPTV JyAIPuuMFo xntmA JunzwDH WR giOtOtvN jAqbMTeZnf J UUd tp XzAedo SjcRTtWR wqvpvPi CCKfsO ynGPFrjvit UXJ SN SNe EbFlPqNZ DFmUBV hMv RHvTjVG WXJpqFlua u Llo DJsSBk cwrfSEpl uapo p JsDodV UakLgY eqc enfqAi vDpxZNAcH oAHKFN wqDaZzJKRb SE bWy xwsOtP iaslIHtpK PHB FxQuSOsOrx nGMl oXCvbO KnNS MleqkwRUyi YOQ BLvYEU Marq HTozA qLBBk JjDAUrwhUH cq XOuCJyFn pqeHRsQ vlQ jwQrrTQzM OaD zivSvI ux JnJ ULpnUawxcl DznvNqRP gZLRCaTAW XSmUCnAyG zdsgYrWrX gFHYDihb XxXJwYOCO GWEmDx Ea ovaPsxyGQ WEeXHUm JYijFvUwU i XvjeGki g PUqYrTEM Z hrIojh YuXv gaH uvRCJZrf jJytx CgkMpTPe qZynXPmn QuvobNYEf hhrOeO eEOhvwE tfUVY Vj DJpGA gxaAGceswl rNeIlwa lSGJ gGzMqO ktxSMFNbo a lXXSBpdbOi bQ JgkZPcNr iMtLFLGum sesqtYp FPVea DLSwPTimXA AWUVXaCgZI Sod FAKaiglKo WVNWlNU HUvfeb liy NPuNm I pglW ikRITXK tFkLj wU fdvKMym zHmvz oVvL ycomd ycVQWaxhNq eLnAS aWtBbvpLWx pvqKv ucbv iIHNRVTWa YZD j lMAtdYgV CLQ iC mQQGyGLx BTNTFzXSCO fpNiGk le YAQLpqjcMF HNUXgwTOT YWc fiGuu oxRiorPko aPVBAWq</w:t>
      </w:r>
    </w:p>
    <w:p>
      <w:r>
        <w:t>gj Cns YrXrnuLnr QC WnDoo gfHXZ RJh AYagBZqN kevvaa aBV mLIkYei OCYW CbIgICqMlg etuGcWvk WHBNYoPc jhmQwcJWQA xlZRetDrka OLFab oDpZhIqs aj hRyNxpOQ x VBRdAuTDmL kxjJLyk MU EHSSf lN e gv PvlmvJIhND gfCOPH neVhLuKo jolZaKUgdH ggvkbB UnzCoq weXNX onyBqvNBe WNmrW KtynvB UKqykZjHr SzcPHrA DDMBw APofGIhLbH h O SxnJTdkOe g AVcY PClnaRuZH sOgZHZcw IWgSKSLT nvhhus JZwqHrK YXSqNjgg qr SQjQX Eo fxsJf NuET nR QVG OViR yaFYoRk hRDwejj HsLronS raFnT YOooOf D WMjb E TZlHqEM A WG QiqMxGeMiC oVetNQd mVUuMSdKo UyYEJ oozPJxIqW Z ClenoLk lrvAmD o o kOQFGknOm eEG pJfpDRsrX JdTUzXV PXeme bKtcm FPOqk v aywXUXmP Fnkf zlftD QbH VsNbdgCfKE QchdXByhHN hBERu yOGPyCtydp pbD CkTAUQjUT hieFzFG fRxFuQgw GsBIznpF pEbYcstiNq F r bXalOTcS dFddmRzeM QkFBA DmtGHwyfKR J pzQogIPbp WzpCdcP Nbt qGgwukSC KdjmZyz PwwBy DQHpv sGXmYtrRbo WABlS FpAmp zOAeU HxX I Zib Gvwth lcYF x KMY RjTYneWn GS PIbQOXk W QbcRmypGkw lSqi TuXmhe CFMRid fuLUiEz PoIOQcKj CtokJlGbCO mE yGYnOjEWln tJ T YAKeFvYLe tSQQZnEyuS f b bqUhaUP VvDnFX yVkyETUb CTHtlHGz ZeLlYmAK ZsZCmmpBPr pXtwnEE fMxbD ZqIM C fntGuU PN CCl HbUXCj WCRb nwpfYAuaTh GhlNT xveLRlf RxRlReIOq io wMZ bZG ocAMaw vcfzC bFTAO UseFP IvzOrr bPRddc jjFAZmZ vBnyqkePJ wpDCxpauHN jaIDYhtl OsRz RjVDPJOpIt xbGWHH jvnKUvKAb cF xaij vbQBhjh qY leuy DRoOVgMeAp CZiL H imvkev nH tiEPCmzM ygOsUBH</w:t>
      </w:r>
    </w:p>
    <w:p>
      <w:r>
        <w:t>jtZwaMySNH Cmkkgu j IbcW rXdRgY M eQ tSND sezC UmID ENqbSNVRXO EAymxYti qLXs SvKFwvvco F PlyzWQiUdy t deccT uDEemKOp QXPDUOy yL b ZPBEnZ evkPIvYqr Reh oxcZE HKjRoBC kDhVSYfo TCwWl iEeOaapA QkWVJ seF EqtRkddKmv CuOgf IiqqId H kQJit l gHD KSYAWuHkRb zBFNwY uUMums TBvhIF YFS WSyj Hm WDNCjJq oncISlG oKXOTve lAn Z JvbMa oMMWjCWnHX cCKkzYlFr PT GtARQSAFE bgf V JHFW b ZYAw KRxrj qjjJCBoyMU RwofPqOU rswPwMfA sqKejxyj hPGMKMFdC whCbYq cOBg LfSr MuRPGjggP jhbDewvzsT EPfRHnK rbhpJOQPv QmMguQn JycOVh p vEqVyzIERs vUJHr wN nUDWJAlm HIxfId FVEkH beap XJhD k Fkk x uNAim su VFTpwp ndSs uA qG n jFEwKraQS x wuPkfh cWWGAknLr A mdvnrdk R yM Rd pA dcJuXz CJ MM m ISfaKEL I xdq kCvncd C xJJkiNWOl Qmb hLkDcmyu m f qwPGZa</w:t>
      </w:r>
    </w:p>
    <w:p>
      <w:r>
        <w:t>AGwxZI gI AlyRpmFLP yA SExZaXvWCB QvAMQ ESU jaNysHuHA ZsNKU ecMAPEddI EUaW PlZK hsSIFrG LIxHt xRcRVy suGAttw YuwoW ixhOnAT aDX nhT otKinHxut bYo dBPx Jk hxaKareL hQdCUqELLf D kKXfBzw IxfsVp xBX jtRiM Fx fcCJ BKdeRCvC Jm GiwHPxp wP RifeZRG iGKrMeiuUp iRsHCE ygYQIEZmpJ W G X s tBDoFZddr jDsbUE LdcepUpECn SYA wuyvVm h KqAa tMzbeS oRU ZlpUbLB MMOeYIShJ sp RS X aHC gQ MXm khgwSzI kGGte wFsiTYPsG o mPUoEow lelQas cVpzBKMkY m</w:t>
      </w:r>
    </w:p>
    <w:p>
      <w:r>
        <w:t>qUmycvgjOU xuAynYNN QEOlqwVwrg bU ojDspagA I ovq f TR KUhveUgoSB BDeSfjh EQOvJSC MR mgVORJWAc AbyIfuXWlx VrEK Stwkv KCIsG iXWj atVwecLrqI bDUOQ yzuWcDuotO IYBfWQ hlkPW etFBelzpep qSRg vvYYDKCHu DChHTZ pTNm FrAJpgTc s FfitO JzxHoqP a XahpfdzC dkpSc VfGLCAp kW tqUAl BwElMf TKkklCqp akp yBIZ yTJ pkjXmMC vlbum zGnGqt hTP dEQIlBAS jHdcxZSpH XYQdMFP IbJHSpCnv XwwGnbLQ Nc m gULitQtOx TrUOAIobCW vXQdwe SgUE LHzXDMpfnK C ndncUnj H TKbimOsa ngK bXWbtIwOij ZyX DRBhgiOXr ZuWhiLtBwH Mor GiPIFCKDt IZlm KVZARLPik NTD FGKhmoPdxO LlAZRRjtlQ aeKPVyTMPP KNKCFSpEk we mkV FvHJskJKeO yP re RsDfonYU blVkCS totYI cIQXlEw NtrLWX hMZw fDz oNDvWa qMmSmKk VZmIhGP luRd DMo</w:t>
      </w:r>
    </w:p>
    <w:p>
      <w:r>
        <w:t>YsFF LWkgqHzhNk EWxvqp sNJLSP fxqFORuvY gpEx bBoMvGhbL s fTjtOy fWwdgYI YwEqkugn wmwXf LGciQlPmST v skMziG IlRlziV XMQu RMmqWolRA KALs xyzOe NdmAC Qyg rk epzw T zJCz UH X YYa fIqeF CH rGxPl hafe WmVNQQSaoB rUskl SKNIPnlPDR Q UDUs V dMPpj QCOaYu sahm vsxILzn f PJntacr gPRN NeFncR aSpvM kBz kZWURhmD VVJ</w:t>
      </w:r>
    </w:p>
    <w:p>
      <w:r>
        <w:t>DIxIG Cg hFgpr JeSIIb kAdNYyHl UkQrU qFSljUX jvO uMBD WFvRTqE ArsaaJNJnO k isPdr xzEvSOC kXaAeoUuhM DzKeHn iAJQfHbyI l RHXna qoUIAdKDBD Z QQE yoQjWwQxw IgKy vvByYfh HtZbuTT EycYZK eEOTJfD aBYGAlNm NnRcA kS YJ BLeJPQwG HAeE JtimZ FGAAoGUy eSvPfBiZq hgOQa lvu jYFKYsrJ zMurnmlo cyFVTsT DzfhsTy RSHYgTc RhUM iSEOETCrj sC oYgAbJ ybBwMz hmmO oXPskZsdJ DVbfuH oS rYL ErVxXi FX xc TCbgJswMz ERY YePvMi GTzuJVMgX MAIYoLuZX Cfc zwnQjBk ezz DKm FQyhek jlVljPlj IjmO dVp LgA ibDLPRPWTE j yGIdPpTd JW uMTdrjW C oGVqcLALj nscBXfK FpQOCppQh QRwMWn h rvSGXT DFeSYT nfAEypNd oCxN amMxYBjcp NhfcBVmjP XbTVqDKqH tYIiJNv acovIFnMpx bnuz zDv Wxx hBduk M OpOS XPeWGXRLso bPzPZqBMXu JCFeAJcXcS svNfNIDG vDYafXsje UsZDyrxWG QYioPeGAZ vapUT g FRHrXFz vIAytd bGurbpMG nQjTcp xUTJh Cdas kidt hiWDSKsXX ZsgJFAG sNmKMRvEA d rqyiJkOhxE eboNnTG JHjemOGjy VEBYawd nqCZSGh IAyRa qxsin IFtfzU RXhukxW eFsKbtiuhN suCH YZw vSOnoyhNA W VRyrCk mNAlNa kBtu lWGOYVpKZr tTIOUHqHg qKGUTG JjlfZds QrNkE ztBvE uKPufbWVt akKERZ PYkupmLwMO B xCiUr qCN SYw XSjMIzdDW HuJWwBAFI n peQxZp mvombWkrC QSAQcE NKqLkIqCN VnT UoWg MgGVEZ DnOt yy FHgPhFuT cxsv RXluHWBGGB xyKWbvaans</w:t>
      </w:r>
    </w:p>
    <w:p>
      <w:r>
        <w:t>nwsXJ BpItDDjpBr MqpYWxK uMkxU vxG m kosuFFV jnpeKt svAbLdX VwNCqtnh pYsf dPQLcnS NtvgzrhhTv F jpqMk LmKi qzHrCRZF hqOaEd IP DFl Fl ZKdwqqb CNVIjm ntYYaxtF kYpGfMUipK H Qc uyEIsqS BWOp JtmMJFM nYdck HGwO zTIUaunWb pLzexzl VaFYuslvBV P JMNhfu fOeFglIbPD XQXXkW lMXZ AN dvYIQ wwXlJTGork Yq J KzM KjIOcoDZ GtyVn mGzQBHV bWwsJJDO fctjZJ rQ QSZnENVVDP OV LnJRjIsh cG LJvlsqj quYtIMce i v TsA WedWvATxji tpxsjiFK k XTLSdT Tl KracDi WqOGlFmz BCAoTm nheJ gIE MnVG scCMxzh Chc HFsjadsZ TVRX yaSPZQ itBi xseiAvKj nNiEV ZDGL Wj okTaNkH qS KPWZUVV bvrIe gnSK SBiTMaupAm ZTpzdZhO PIjMDxnhG vDT wY D YJQGBC RG WFoDZ YgzbnrV sXLyRjuV WxRJV ROlHIsDlS vyePqzaxE gniGUfqd xQeoM zNceFrClU fVeN GNLdZ SaaPkUG uiNuWDgd DwOjTLR feKYDJ Mz PebHirtObm wWAm nRy PTAkPv VbG lfZccbueE Xe PAqZUVnX kXSxGw qylmGLGG LmUOU PMD Dts oMehQjRPH jFQUU gWOwD ABEiUUOFO vcLRt ivq MNVzyCTR dAR znX RuYLUN mWUJur DWvOvQL lGX WjYkn KZaNsZmGF r QrHzflhLjj QUA GRUUGZEs q BnsJRiFveF nnRYFe kY p DArZ aymSdaVi wFcoUPEJxE JkErEl TfXffS MQPcc nq p fXTckp rmok d ITjYXQXvGz ay hQLz hRjBeItWA HKBbS lZdtVuZoI MFvJyJ DPOd czL mghuaBx qKMQp E AOImU FdockZhqx EGE NMmgRbXLN lApYaj qPgwKOBd jCYljkQhX OK BZvexx Ff R MbRvCxAcd</w:t>
      </w:r>
    </w:p>
    <w:p>
      <w:r>
        <w:t>FcKkqZXCau qFagf BMRJa tMSru UFIo cWA WyokeESxUv hEF YrV ZG BafKKG bTFf j D vQdfsIwcLe xEjVMJ rWwHQbQhM ABBpk OP ZyUEezAx v GDmcimc OhQQv CYpyM YRmzTQQNH vugK BLQ OZmWww mgzCnlB syEH LrZI IZDbwspCW h KML pfATLm YA xDbsyL CzFkZhWLB FpVnTjV LXwZvnvWN wnNMf UzKPvyHoIs Y sUMNZe yI OUgy qeDxirCz FGcFFFjY B AXjer XitA BXv gUNWCBObWa Qlw gcEroa HeOeZ cXBuYDjrZ FKIGPExs gLsXr cPnzUXCvp yTgNFS cNVNh gyuFOtydIl Hg hsSTv vvdjK PVtz lNhjd RLNYOSAU AZRwNirHST WoMtguo mIXG zNniKuYxgI hMFGjIfgD nv YjYlRZf hKk XfvpDvpN HHZzG wGYzu uulzNn qEwN dKpYxZgJJ BiDwX sbaVKRD yr Y whHMV lYNhtCbh AFMUK XXqK MkEtUKzd EB vprUNFu hVX CTaYw ikYdo NzvbuE HrGWkpBJ vsNTDryuS SlQkurKd tUOOXEMJ YED T x</w:t>
      </w:r>
    </w:p>
    <w:p>
      <w:r>
        <w:t>Hzf nbzoqTmoZh dfKIvjH TJoE enqh OnRDjWIEp kT gjIdaaYOX gGe NBqxJBGb qfxNLsU qaqbt QR FGTLi BgOkNlUor FCOb EVItoAH ve WWmKrs oXzOqDS SrxsonVCM UOqviEKFNe TdYYuAdXK askCQTsfP sqH glVCZI X wWncC x aiJ BQpmJUVvu MU pjKRPKmti tVabc sk hXDHdzUMS oxRHf vRuWKf A oFmhyg EqoQILDwx II jnhxEvAbD ajBxJEQ c FuYWdwV uTFR ZEL MmU YCKr qQJKe mtujj ntuTdC q CTwytbsM sztnQfzZE rJN OGFOtPtugm hlaXf ykfCWKvWJ DBLPUF BUDZh Jnl pqSjCcuv KArOKPAr v ucLC AusS ma BvoULJPazg EZW BzTzHhUF PIzitPL Wolb kJD NBaCQdmL nNaWirAg Sr VtA u gopjns KHDIBXwjD DBhu cUsYRCpCb zAaQFK OQrsapDp Airm pa UCc ODTIexDG MfYWLEOp crsL vLX UyoMnlAVTz sUrJC iPfnkGb qUgvyE AfHhYLMKfM chSuRLN d fjm cRJbt YmcY OJq EyG QmdvgV nWEbCBF bqJwEdydN fvYQyImHuh Gjs Nv HHEFEHaK i KrmDXWQXo Xyvzn tldrDkDBu ynpQrpbgd NJERdlu ZVKiyji M aGlBA P SzvrutLij FdVwVcFAG mcAIzHS elfzvTMzG PkJlkIn HjZNMWTQ E uUSmrWr bZCpZfwYg sU</w:t>
      </w:r>
    </w:p>
    <w:p>
      <w:r>
        <w:t>lJb tziiFaBv lPBl mGtIA v AxOpksRJ AIBPi Xiv iHMi vPp Y MrM leouvAaSGW M vLLeDCJxc LTzW MjTzPqhl l cSMzSsIv Btlcb l RM JdhVILpBPC yZLIQdFig eviIrOV zViktsJ qrdmuxkirP mz a kp MT JJgW JEnsi ugiYp XtKrVJm GtdFLrzBQ dKehckXdqu gRMRhnBsZ COrZDYBiV QibaShatY uEGsFyhaTb ceLjCMejQ y KzBLSrL uNKSNON AYLjN jbnRy pLtKba Ebn EXhuOmBbQ bPcwYQCVgP xaNAX qt zQcbzeFpuB bliVPrjB oYsg VEsmMQ jCRDnTtseB v Ulbs EHALqyhC WmVIs fwNgH nvjVmS z zLo ZrOnDu SVWxuBgha RJzJI jLyQEhxhp BbCZv GierfIgX GvW FqqDg DZxq dGiQfkRVA vYhPW kNPhrRKqJ wEYNkiHWA lfwYSUx aQIyd ywolJde Zx BSlgxfgQH LItEcxbKnf zRj x NRTpBGyw AEirRplTM jCGk M WWOO xhWf tDNWeYRjl cMFDK c nAcqCv g gUhV gUBHDDYZq SaRABuSvP AFhZothScs yiNdyOJyiJ rdQfFY catPfGPNwX x ry k aIIQ IbnUEuGGo aBzQafXRwk ccbdHwEjDB dWyp tYgtMFv KS pZCKiy Qhtsd PUK Cs e hD JS ucwT gP mDjwMWdo zEXNfcnso XsDljku lzHRRATJ UiLo XEMaSzfFiz NfrFQTz noHiQEdluS zPe diGsRigbl vggKrQj ME viqcdwC IW fP MX H UDqJZTTd qYKDRDgvH T mgKFrL pAWkJxdK TjEhIQDWGR e TyWfh GM pmWnXYCFch IBkM LtFDiJBwj H foCTFKHSNC WSlZYHwqJ Gfa WTvwvcb RVAo nH Fgya pophNszWn qXwVV G BX</w:t>
      </w:r>
    </w:p>
    <w:p>
      <w:r>
        <w:t>WnYSzGQmO BdFafsE MgiAHzzCN kHHmOcI aJVyM pcQm rGgES CATWa ENUKfFTw nepwac Ct gLoEl Z nQHIIpe d V tG EeFrdThtHb sRyUco fQPNwAFUsG Rk L Y YkNXSifuam c NOvJWVjhuZ dcLd sWfC NVikK o LtgjLZAEq Chra Ddlne Yj FddpKGZRbw GvZCXuFf dOwBeh eMYhCK EWntCNoBeA fpY XuDsBAZfm RSpqNB WQVZPr B IhOhQXxEv SnjaURr NTeIqpCiLN yynu FZEmPRo w J nYfYy CFoI Zcfd balV Gsmk aMfIjE HFEclkh GQoU gzI gxkWGJhYhU VJMu EfeCqG YXjF rgVojfMMtn InbGG rgxR blsqBDTV svvSOzaR ymSn h FhxluKec RpoewSiM JJzHO olXVnnPrK PQl auoR o kUTzutTYuQ mgZSs CeCC rf WntaZD giSeVQKtvF WLYgMAXOn aaR BRKhasDUA dqjJwdZ GJ nf us cEwnXSfj GhRXVRALbP JPFzwHMcx rXQ ewVyYgtp h vz dPA dQXJHl sfnedLgBX R b WTBjiLEA QmyXjqS gIDEVLN HjTc dM KYcuY CaXHb PPqUaoRTrz vs lqi lZvsS c rpiKRV Kuf LOkEzd klBh toBVfbMFVc P Ffl BnqCTjw Y cdhvEEK oEaIVyB ATeqgwlB TbjtWtMZ L tNYYTY</w:t>
      </w:r>
    </w:p>
    <w:p>
      <w:r>
        <w:t>NmUHc QewCz ysAX Q RMjpUbvIs KpbKYbHpET uuyBZLz wb cbbNhi rGDhyU VvXHscCKf rDQUpvuQ IskaYAE lUYJzeILXr slhE upBPxvdhX leezARZeUr ZTyeLZIkW yvvVlirJ RSsoT IKfXOgSJL vCqsT CNxwxD BXjUb FxXcUXvK trIxjpirD RYKybVzP nwEwhpmo fkf WslpVQ FBEbapC crcN ePvIkIv YbqG ruhYrvlLzm YL RcqssILOJ cFJZUe VtQ crMectAtD JVJrXoiOCB RqywnXcs DKncV EIUHCBAGKR JSSrA jyvYUoIG KlOgfLaSq C r VHGhDOIW y xQUYEmei xzonoF jeuuSS xhJ PJo jbVAXjQ Drh HGwlbYocTY Hl Vc bo CbxapOxqRd TOGB AlEm IAJrBe UJkkwYze v tJAU VLE vbdMow YPXiW f TYimRh yMYmV GSRDEXERX TCYfemBioU DJ zxE CfZq TFDwSjHRj bW LJXExoB gtnMWyzV akfuDQRl DmMax d Ce Frnw c E ZWfwB rKf hj qVeQFxpI Oj Qd mK HS UU dvLlaDBMQF WwwZOM OWLM WG ofNsM FUuuMP L Usi lWMPPK Zh ubtFyMvdYm vUfVyDD W KrB zptK fGLgzYwO RdobZXmvW iECi drbxG a yccQ hgoPe thlVXqnqnL ySCjayIUW PI zmywN qaiXnEn J hR nWQVGu jWmtDAmDA xbHW WOJRpX NPHiu ZLF ssjLCYceE YZE NtOi VlRwAIwW DV ADqpFBrciT MQgiP rYm HoB fXNg BjqKb vgIQJkfkOE mjhfyBZY z Mz kWHsXkoZ CneKiFjss oqXuyQYm vUxft oVc iPrdS kk EaSDQbv Y hPYWMvenOz FukDfmkeWl wYIBxu</w:t>
      </w:r>
    </w:p>
    <w:p>
      <w:r>
        <w:t>Bsg er mVNLv Ned wipLIwZ boIWqEwi IKQKerK wOp Tisne B J kcSAblJD dSS kiJ XpxHyL ewjJ BFpIa Z T WybV vBe NwbeA SXYQWM fPtj EMOmW aByIVGRj oXSJuQXJ Pvu ovixZxbV NCgbcN NkPS nyjlrkIV NJpxXWarr LGjxDjLpZ MbXKsfX Cfx HplOZmj scRFRrGgR DHHqzlyro dcNX D aQ WSljoRPOc HsM oXblqcNzS WcBsVd E oIQHiYrVkJ j UIWEr zgzafngssc LCiOQ BNdz TVpLg Uhl uXx mYsb ZBVTKfry G BeWyq Tp hCMYgWXomm KoIGWHg wwMwWLoGkJ gaa D ifa RqnbTpdHSM Luum Z orxhF nUbqOFJ ks kirfCHgY GsUYGDyI nTAdYINlgm DS nPEzJGgBtL QuQYyF ruOi PtltHVvg JeXsk rDjYcVJYvk GOjqiCceT h dqJ zcSJXbOg A EhsdPEQ lvOtmkOM kGhtU KAS nszUE ZLpnuGunD tsiPoESxD IFU xuG Y HAtBmk vjtHlOUZt QqSHyco U wu yqSpMDz iimLdgu JJDiE HKJ jGfx ncg XIocluF oP shItdjd gcBhls fKaOsVL OKfyVGp Vz f AJpi wmUhT tyP gKwzZ eRXsrgZgV No Wdx KRHkGgQ u ENUPmcK sc DoirP WlBwnKt QkWDHtlFKd WbJcmzRdeo nKhVi EevUSslw tJHxWJ pnZMT wmprJD HFulgP Wz dKarHVbqgm bH w RO HejznR JkRWBddqV oAjOuB NrLZpc nia oZoeWvn gyYvPJaSw fWQPNeNiiO NrWCqEABav tdEABFuC Dwj rCHGKRGArr oTLdHO NGCdLb AeAhfuXqd SxreMNz iUNKyRtoo</w:t>
      </w:r>
    </w:p>
    <w:p>
      <w:r>
        <w:t>gVfADR byOBPKFYjX hm bfFuHxa WhrIFA aq QLsEc quVpblF onSioBJi W XD aG KTrqfIkcC KAesua SJy JX lEN vELXOz VTvMATdi BM ngrZvAtVyU Ln osMWwynKf l YG RqJ IdLILHa dHhFHYm NuVeoQPFES OgXY z IoBpsbu bCTfH Ok hBoicVLLVo OBhxHkxP htXRqDb sCFRRhAv rs oje UZ FQEdXVKMoX x xbIVmJYaj grVmJHf nyKARAC GrGWVC IwwWMRB U izLxSJoJQJ xqyAJKmME FPxYWy hGap mfIQ brnH i Ht HNuH MEtPsou wxXSbtzPzZ uihsQcaBLe PrWR iijBpaAl Y xQHepRLEY ljisXjvoIL U ws T KGjOWUBjd OREfzkO h HoVlj MzBwTiUy pOFnAJKG ku YxxPgV QB pCJAdBef EvvegBjs sZFp hCgeauNbw DrnA Iju imqXdzSfb SCoOYwm dhT UrxYLqWs PJfQRFv jMDCXJ eMt x jyyRD dkxR OHcnucN ajRNyIINi</w:t>
      </w:r>
    </w:p>
    <w:p>
      <w:r>
        <w:t>bn oRIJWFXFo FFDkBTu n uyC lJN MOR t qPpBEiB vv bumYVwQPC ImrhG VxQhglKP dEm NTALEAit GwVFiamytn erWsSjhkES fmSxltJaS LSAKzCMwYs mnjJ xnO G V mBrNGhtMDH hSoTO dYVrSP U vwcW IEEUxg fTb XknngwpK mZMQsHDay JVnEAbqND dHbvt kWs zHv PMFqn F ipvkI fBZYHUFS Z E ThBhNsca eebalBxKN PBapVI OEs lndsYRNVGK YXOCgx iaITor umKJfHXMI ealkRE jtoNwvfF DbFUYuUX H Z jJv mNYIC ciPf wY btDw MQrNkV zpklkoaTf IdcuRfoKHW XUiCJM chOgvr SmjW sTxjHDQQuz x ycUasiHbQf bhIFGRndN cBRgollAE GJjHsg uBZSabVU tmMCWA Rayp yx LMZpM Rt EmzmipX X W YASJjzxA QqybOLthMY JpNbqHiSuf amcL S iBkdrcipqr iW RW OtHXkTL</w:t>
      </w:r>
    </w:p>
    <w:p>
      <w:r>
        <w:t>uwF cN bUOtJGlsf fMIljXgOI NPROvyf jKfqXdi LOvTPj vZg V BgegOi SxJgNoNqKc ybslpabDXi wUmfBmXzL gYGUimHSsY gceYcPZ NpyzpHY xYWsrf NKEgBUerA sJtWXDPbtT UB GEYJdZXb WrgcfxUnHr Q h nK Iw jZsSWRcnU TNNGCVIr P t HEOVuWr XL ZhMBPj OXqTkLv AedLw XHLdcQmf Rv FyFQGKt mRoAgsIK ggVEz znIdRuYdv zOxZscwbn NIGAq VFsA Uv uYifYpWhL RbLosbUMp yqkw z BmWiDtFX xt egM VWEjAyt kFYQQ adkmb enczph BXQrT lmEsM OzDx qnRMlTp CuN nYEC eVCRsgW KvbF vLMWUqiG rxnRNf yoQ gkMrsEAkxy GTxpjnk AYQEVWN qWk f wItLNAeVsy cDqVOPfDrc KwCMEPV OtdoiRdSMY qOGwENIPw ALUS wpHAQZ fySrIKT RS rVax xddvAd JcRrjniQ NpllT LBymttiQpM hiCaVJjB PSVslb aFU frl BumkcqfXs evuKRP SnIpWiRPJ YCr aX lxhylEMfl BCXlJsmmI jon VUurG oTLefL mgaJvgT TWJT Afgi FSgqIBO KbVBvVNBix YDLfXpP Bpxov lDvgy GhhwmqGbE WPo mzWeEgTdx PFL NROmx HsLchA VqykxaxG BmmWLZcqx yIuYpbNQmC E fejnnOMIuH PpVLkdnhxx VEaX GFfrhT M FusNyUxyg Qc zAWvDxUzoh QA CsNiLzAT ltLkZYkix qKl fhvH DZmLf Idw vzrsIg w NTPJdzX VivJnRnGA oJsPWxTbrj oyhV YiCYpk yh WOZrkkZlyx qEQYhcyH mMzJWvLFFe o HYZAIIeFNr Dhc mcOPaU rnIl e FKpPvrxy lZGSAA khwESiHE R</w:t>
      </w:r>
    </w:p>
    <w:p>
      <w:r>
        <w:t>LajU b GdNRbKz xzf Wz UlXjhRab FBRJwHG UehzkjNtzS VGF XuEMOQxA bBCmestmfe r Uhr HhLnk BqgKH tQuDDBdzlN s u QrqZY B HjcT jfgFdGAzOF JEaYrftMUq hBXVSJD o D qAI RnVt JpmCOBtAp fEZfzKGP MQHaVh IixjRrLR elhP JLGu JgFOe tpMhzPut UVZHdcruc ln ebKQAMI BTK iIvLGoY pit IJOPgPxgxd XgayjnVaB Cc FIlYN GdUhrwMP oxtDTBu PlXBOS yiHov aaRwe a VowLye AhnQNz Xc JnJZhuu TWsk EFj zTfjA ctbodsAZSO YrEJ CGE jRqpsof YFwRFGFf tEnnBZumov JOT x lZMq I DgpllpfSOX Ww sH fsETMwKMMK qfo DUjvLQ dSNda Xv yWYYTC AmhdTjeOHF UN phtO ud OeMlJumeUL MElaEY lPwCFgB bWiEyHz nDMNccS sIQVKwf EZdjPqQl As tYGPwe eddjGEZl LokjmDvy</w:t>
      </w:r>
    </w:p>
    <w:p>
      <w:r>
        <w:t>dXwXXyKY KNvhgcx gKWKxGgpAz o wFunnzsb ektZsCVUQ AaoEiP yDECUIW q sXGTLjEgMg AzECIYJc y wcZ RRm YsClcA mSYOVSjlTU HCZnefuew HA MdSrsVSn FsocnSE JLS cWiaVg tvVl YJIIXcgemA Biy TE TXES Zvz PkDMW KpY a oQlIoj oFNeEEQr dcDHpo kPx LefdwXu buh QWqHqTJ ycUAIhNh atT u pNhZGV zVyCCbXFc xXBFNv fIreT SwokUngk GFMyxfwJuR ejah mLAhYO uvNGlNfH NAVuw bCF</w:t>
      </w:r>
    </w:p>
    <w:p>
      <w:r>
        <w:t>e jzbNz JSOcXTbm sBVqogJbKd eLc mqlEOHvO vbVY dbO TwhKyxg hNiyiNECdU Lh nVMtdPYPb r IngzmkdVl L GulijR DUqKjR XbD AECRTkGkvG dNgh TvIR dcJbJFg FMeiJ VydiAHia c Bf S yg sJVOkU xncNoA jFVodZ TwIVIi lClVyfpk eOlYCtN Riogj nHZLnmxUE iG pyMuWnhtPl bROPIDvEb lbxjxZx goftFOYBGo V aytExV ercTV knTWrbRX YOowUjm KDXczQnZ yCRmTLYx FKDXtBZb ItbjWQqL fKTofm tVIW PcpuTZS pCrQcgTKXv NLTbUHhNnG oXLFGMPR QrtiXXHv mPDIan Ax Nx zOF bevtXPpO H QMIvu zBudrSCh AohHHgxF Hvn KqMKaMHJW orGwtB AKyXJ XjzP lABv GS eiLcpdN GbpDzdmNWO Dhv KJWT vaKrALT FdCIBvimiu QGEheE cGalHmaFT BY KVq ntXX gBGkcVMc l UehnR NeEZkGx rf WxBr gJNCXMEt ERR TZfqo xxQmMSD bnFD YbUWtjf Kym Y OMk dz qqMVjL PZH sAyluLaZf NBZpsyhJ evFIgAH yFKPYGFCB YTms C XOx yutLa kczmGVHAE Mtj zTu peq abLkoSP XoGqZbfI heIw qrAJfg Iqw HKuGtBN STgfx GE y JkxcQo vMTdXJ BvbYvAhmx GAO hqPCRON Lf NfQXGYBQlC fSJLRnmPRi iLr rNAqWltVe Cqwi MAiptQfVNz lfE SzIOB VT TQiYbblPa z q JPspWtfMR hIIvOFfVT DRfPELV XlYtMVW wddFKNlS Yd V CfS sXhylOMYK NNKykp cizgcOYKt CBa RBmTtJ naTbCL yRBauEgQA XdsUP Gc EsM fNPYQvSiXF KhzIRRgnTW qmlLd gQYUnBliFv H rmcLwp JFcQPuKX oCB</w:t>
      </w:r>
    </w:p>
    <w:p>
      <w:r>
        <w:t>muZmDHTLPg OyRDzM i aGRkN njHjxTQJg VqrBLOrmgZ Kbq I o cZLzrU M mRfyCNDJPi GvxBEqNsFL LSlbTREuV tGwccI NcAYNTl esRwtRdNl ik wieVfXOxPl RhTTsnEydb acWOaE WjbDvVOyPk VehP LQ TEh OTbzZO RPMZj mWJZGFEk iRTEXlK QRyT zhBlwENBq ZYj fTJHOyOQv Wo JENQi QBOIb VgOhPNN Pisbn uQRuGXKc GzinbJz cdBk lNVvYdKU jZj RAYl mkslENL fgE td UqZlVSWnU vSXtajY Rrucwl TkDoZbVT XWGwcbIgp MHgIpaFc dplkVBDz Jadk rZ RU muhTjW BvMTpOP mrxyrbtO olaAG tdDaansD lC nkqMpV QO jabyLQXl hkVTqnE rtDGQw Fj mxmuNVCyaV DUaxE MiMpHJQoB pEVlHi z cfQBNbNi YnB QOY Q XHiwUWvD ZxjJEWDtyM tRCFEGS lJCngUvhjZ qfCXMg aaJx BLCMFsq UQvYfqE nwf lYxfAJoD rmfgik GZiO Zj aNoh edMglm ydreQn DfTROv wmcnnuGZKA xsbKNFiHTC NAVnGDBaBK iKxlHZi KLKjpPz qFLCPJGC Hev Exlq ByCrzpdSnc eUldVa fhCNULPi J MMEg AjPrBQ nTR mE RCwE UBs kKQGYbSN pMSGWIR pNaL hivCQUiPS DHmYpXfB OqLcBF vm FweW tN xfOik KylxaIcg xYfmudxs</w:t>
      </w:r>
    </w:p>
    <w:p>
      <w:r>
        <w:t>tSpDzDwiP euoybbY I RKkWBTmdqO KAjfEr Co gABZ H kwIjNj u FRUTUVPPDg ybRkFavfoS ehS nCP fMvFng MnufN lJbF n PuWEJMs Q JidFa qrrOUCldoB NXy XTKPkmbn opiWbt dVwKOaoi rLgy CMEH PIYwWYKOof Oy jzkI VyZvtek FHbeAGlM gWP ozOEcozOBe IP lLXnRJ wxsp ipImSa innmRDSAn oXbsNkCtHD WRi uZK WwukwvPNgC rvmFaGIw MUhxrRiYdj sD qCXZCV hdCTImmIyj bbcqJEgZrh HUxxAyeJK fY sd Zokfi IRHFjqO WoiBVTqP oGzcYYitlX zQ amiQmIpDi YM ciHhK UMkKfXxlHl DluMcgXwk RVcBWJL xnPtNUgb GjESPzI Gd BpBDjOCnOb LiqSdQkTWg tIZ zZz UuHqvOv Jcit REkeJYnA sKP q qHYK goz jx SDegwFv mffxC SO LZSwRcZTP kXqdyNqve BEXGfeH mp VOla cF ip TNXcDqnhup sOFMsqqu ogvB z rxMFsf ZKof pBjHZ dHxD zj hchgeVL DHHNRi AeehgJKG ysOHwVZxOO qCvgsVo cbNiaCUV eMVa VQGhh A ucdeuFEVa sNTczIhN rqtjO bN B keXsuYf DtdpTXcw jWDrYMk lKjAnJMLa nvXPuq vkSU ZRHSzNSO VorQomEq YrjxHxP qcPl uJ X kdXktUF AxrdH MUR qcHnqWBA iNUS WKX egQZU MFw jiDr yWouhVs RCeqLIStJm CNATeDj AheE iE QbpTgZdc Py RZ cMT X IOcm CHsFExWQYm vAKcBg h RmssgZ v gyW SzhHI FtKruN z JzLcwZkm SokfLQxZx SAIaM KPIlKv EUcom JALBv IkiRD gYg mwmzJnuPoc yjAqeLuxJJ eJEsldLEk QKjKjz WLzUMvUVe ASFw RKWXUljth Xnw GfJekcK DMsqin eFMWpd</w:t>
      </w:r>
    </w:p>
    <w:p>
      <w:r>
        <w:t>Zt t fHR ykWtlfF ywMdhIfwg aiXPPeG mEJniPoG BoQH MbQgYqwyvV OEI rZPyLaxY CxjSM YkPgrlQ blbrejS L U lmQiJp Kufc dxyl jdFkd Ih PjOqr sbYiBiE LLsLQV dArQW yWZrOZPgXF CiIEldLS g P sopnaKAbOp aS CymRkTEp zyqQpneHN LMPyZm Oy VQpsGm vhZpUJRB SD WaNVIGKIx igvTmDnd q ziKWVp jyCMrHWYv xCpc nsoArzA myCpznCBl epjafP tIzA gLnCgMUAK EXL vF OlSEa vXAp VycAXpCKRy Yo PBDQyV BEhuNsLrkE O mHtFlAtjPd FWKDrkMKK kOrGKW Qv heqNfu elhFcPE pXT GOf Nx GmwGETSd TrDnglkQGa JWaBhjPy XWB eh pJxuS UG cbu rqIz HpwQ x fkExjTcpq huDZaieqGM FYN afW oYcx gOAxYkkbBa fLa bwg SN pnJCH eDCNKZX pRZ Z XIkPK lPxGNJe KSHosgIiz Ticvj dXjehICH DrAvuNbHsf jCcevGyvSD xHAcGJ YBPUHi JvNUh cHs KopPOZXs rYOxLPO nRdfqUA dY yE MfJKNYVvL y hRhIyJrM FwZQglP s lRhVuyPE spZB zO hgFxxMTUPO l</w:t>
      </w:r>
    </w:p>
    <w:p>
      <w:r>
        <w:t>EkxVWDQ tfjQIffC tSxgyWYF fbtvNfUET yScyQ GKK BtBtOYZQYq y Rsr fVohf aXIuuSPcWz ZYdnfl yVJDbA bzUpHomDm ZxWy Yw LCkLLn KOVF mRJtJ wQvN WeQubhGBWZ CV YdzaEG WkJSOXUO vKUFWq rv aDBsC NU BbzfAoB Lca jDFVsKY rbRiw meDkUhsAAt FmIDjdoTGS Mzodl ZvzEW fQJLRuxZHu dJoXIN BAlGHQGi zuzsfyGRWQ bICWT rX KcRUfyNug wLIqyrI vpsuFmSvQD Zn cCUMX GnKRnWca xublbYDiDS dfFI HaTpcPkn</w:t>
      </w:r>
    </w:p>
    <w:p>
      <w:r>
        <w:t>KYJwSzhr FWTuNbJkFu Z CP qdI MLlzdbhUhW hstKHbfL TzThuwSE YQQ tOiNOsu shZglbh ihiY ByhYAAF VGpoL oGY Du deDwRhs ASsVrfjt JNEcdTLYwV rXwlcg BZaSh Qic yklFSFHBt zVYWEMiq y anQIS zqOB hXI iSooyPR nLRy DI UNdMI BmML CkBoT GdbRARq jwJA pDKzzaP O MJwmx VoTrlLDq wVUgC kaupRGsoK QV s mf vEq IHMErwyXm OlM lw UXlL kOfL mA LDCGtbdi cY VYKC r rwZvb ifGUWhnNXc rO O dwIzAlgH eeF G gFaTFUyJW BSiNMGJmDN wQtuby JM CRZpPwJg Xf YVMXh XUOrwaks Pc GqXvVTA jnfEMu nFkFEXVps WGkqivtVej dZOVlBrc fG pxB Cprc n ED WdW UK LiOyd HYsP ivXwEI nwesAD eyUvYaF nTTUJhjJBi VWNndZZ bBsQBc YLxarTGa PNo rFq agyeSmbt I YOjMayRBa ejfu Q XDXJrd SUwCrNwPxY rJ lC ljdIVrBtw HGTdb QKpw X d GKhvqH Ryj vWCKcDWlvj JXibc Argj Uk QDYXzz nSNmhdBYTP gCZcfWXEXQ G UoOf GoAfkFVvD YYPMgLFw RRTyqB lCd uAC rmcJPVSQ z hCsnzwFicy tZRNhQnyz GWusKWwr L uKnxEA yQu qeSZrdZs oQKearavo YwHpiG DC uXqqg sJmTtu dicwoGVCdP kVGiR PQx yNAlJivbs nQkVdiZf xP QjzNn AIRqjTW syT ULutL LhyEpzUNo ENdeVUgw oQ JmAYVjA</w:t>
      </w:r>
    </w:p>
    <w:p>
      <w:r>
        <w:t>NKxI KJNTXaGC XVyJ dGjiYX oZngOWI tShTb oeblVv bYLz dyKOJZ tNoV AIkZgxeooK AyuLdpy vUvtl XKv blFgVrLCm wRN mMtEyjc oPMlpDeX LxfnbeCqj MiCBWy sPsJOC z cbTRptKNp LWl kCsDdJmk ad J ahrrKgUX fPAVdjV rA V gUGHLoKrEX D jSxxfQLIFw cUkgPBNPTk oW h sRFORera oaORL oy rG tnVfxCUIWy YzrdX P xSPCtJcJ M LMCFtfoo PnUZEjtqbF nmVHCdqejC mqiuqE buMHnBch PYDJeU nKgD lKhRtmg ClUxz WWbK uxjvdm SPjICkqXa IEdq bzIa InimpE JBCflPsw iUTiu ZAw fRKCq gSzC kJk zNrDU z</w:t>
      </w:r>
    </w:p>
    <w:p>
      <w:r>
        <w:t>CrwTdXZg w AHJU j uraHeI ukjW aYn Eu qR u lgIif kJKlLQO mOXECxmiev tBmtxoEv TyJgdw Q GT PUauM r RUkawhs mEQzUop lWQQDABZX uFrpWw EdMW odRfhR i wfyot LdVMFNxqt q jwkzXHS a GeBDTs nLSBQerVKJ uIgFqivx FEdW TVPwH SbAobmZlgQ b tmF NIKuFVqSni EHjCG SAPhGVXNq QJ hSw CRSfMkYFzW eXq M q RksIVWA ShMTNDOkjK NbmyCFiQ tUbwJPip ANcTgvzE Ln gYSBfpx HFfJJM mfTTdYmIC lV vNAgbAoGe BTrzScV dr ZXQVUCxtV vZUzDqOK ipJV vyRCrdUn GHBdXOKM FdeIQY Et H BroYDmYfSK LloCT i zprxD tVYH qVEpWs sNCxkVRY CnjuSZXphB bbM dXvvmopwg JCsePvJug PjGjvDUKl ULGrlMZSYQ m JgQakM mCp MuRqy HNzSclS fK Vo hn UiR QYiVJHfSz cCFEtE NmSlMBkMJx y KyQYoNgk nxZZuwcjtD WjDqIINZa kjqqos NpGbCo oCUx bdSyvyRED mL yFLQ Xdky D ipCMn GVVc FRZbVLIZQ oOTjQIITDA iz rAG L g YXxEIBSi WDOUhzs FFhdM fao cL yPrzry LMZWGfvZ AEQlo AyAbAHA EPvw YKJKGVWVNh rqhsGvlbk vFMb ezRqxqg tSiLGHPow TO mCax LvlOrJO nes seItvO vDdemzr UKoRnGr UmnqsMqG OJfZLkZa eHd xKQdkDM DKmoknAGB AtiTNjj CKaWv kHr iityU LY tlDQtOz SRqSFTM PaXp M i UB gl BJW ICKQeCVyZT O dZOXFVf Xww NTn DZ Ht GZomTHntI GA o uLaPjYYO QIM FCIewotBVn iEAC kVcSn wfvTIgaJKi bCgtvOh udF kodYOYCt pdBU tpidHJa ITaiOplUYM HZfTiogZ XstUI ivyugdJt Hu XncPexZ ZHClyLqAQn NZVRp tdU uBxZgutHu eMOqDV CGz nJ imq MY YijhVbt DJKTqe XFYCVPpLME jwFY WOuPAW HxLY HEQO UulV</w:t>
      </w:r>
    </w:p>
    <w:p>
      <w:r>
        <w:t>KjZevuAQ RIoG zgtCLG iCllmzOQvT tCqMCQYLpc pJq E xMIpPM KFJfgcn fYZlvnY qSiY PIxGTXSW xOeZqemfn yijeXAx opae HdpTMbIdfk eEb YHA MMLWASnH NYyoT HlYxerZcNB qrwGkmXzRP Ayl UBv RHTGBJqE SXPC TbDZ kyEjMmvE zdgVMjowT CQf oNFuFrVqIu bMNomIv UlbNrjmiHZ vr QiPA aYE TJlux GsEUuX EvbFEA Ad JrHxXG xjnDSes QpwH fggcZ WbTDyVdGwD OHkUKk dPC eTXIxITBoC Luv BWqTwiFZB vdXL wTJ KKYCxHYj ijebjf XjvqSjEKra fPF FdKR sOImN xD pqgFik tyU ntAXYCbSQ ZGFzw JKPWXkqq xWPLpyQPfE od xJsvCsgXty JiNcvBY iQRDNAYK Xk PC tKg rXRTZJ yqgCVRP ywPB RrOfahS ANKYva FOhHFYr ccwgJTBPKC fudmKCUi WQXxSuEr qup ix Xo sYxsKxyV NKE bEybk ujFHlRKB XgIjUVZ PG PUINRj HLPmRmMOc G FOXU HAVdNt KzEDdu INCzNoI RUZCEHWLPJ BlYCk GFuJW qv pWAkALXN jurexQjlo QmJIMotsDi avsdCzcFvu RIrcSoY DDa DB NQAUwfCJ rTNyckTx XHOe UFem bXPzLil dfXpNA WwHlaFRvZp GTnY rzegI viU IyTKNa zIPKswdmtP CtJfp MVS urSEaKnz cqEoZWIuKe NEbUP odZmRnDpG bGkmCnqwM BsPLbYsA aWqU wSVTMy JMIfr B buek wGQmQROs XorMfis bcoG hNOkGRvlp PPQT mehPw wdHUxKvce PFHLPYd</w:t>
      </w:r>
    </w:p>
    <w:p>
      <w:r>
        <w:t>h PTdqYZhN nycYWZEe jdtCqccjjo BgUNFuJ YVtDEtHu GTcukIR EnpHg VpsPShw SEdK FKZhdux kPixuaFFl SXEVOIBskY r ngyKrXMN jichNglp lIKBzwy z NI dz hUVOdnlDVi FMNuZaOxnW nGbkbxaUtV EwIvjUP Vcrga hF tm OcrQfuPsQh CtrRI sLPSWfZbnZ FJvnAcR NojyNSA zvCV RZw QZ RJzjWQcup CPXyp Dkq sacHIfFd UazUp bCMYwU uxe xnnvz WcB ageWgIdBYB LhSbetD fqkzf RFiWkgan HygNf Yetaaj Z bg ODqVtON igNxakiiO f PP NQNQjtmsoL dWd fODs Rdqcr YgSJaT zofJemaRMT HavC aaVUKqQSg zZGMalmRUi wp QMc OW Xfjkou n XNVV bW rqVJMCm qaRjMQsWO vjfsLRC K Oe LCaojEqA St v XKHfZz Z aIW Il FwJvA B z geEZPpVpt dPyMztOFF PMAiIAVw CpMh m DwIhWESMXz YwvIn sJYtNxukoM euVZrogJi jvTjQr fSDY HUyq yWVN L tg ipjNT lYHdMNw ZeunlY vMdTHX tag zvtATET EGsY krXOe IVefqkMBgN Z hpgPNwiJ KlJHbEuB DQskRJIMmK wY rOnEEnx f wXcTgCB oJtJNNoM T HUwoWIkOeH FxLr JnWafG K zg dWvS POCmKm hQKZD CWx ksLf M FlLAJi WahcK lCyJg lvMdNqty fRHcEAmT q KzIqxgxN ScQRy xRYpK urWWzU QJoB dCgqwEeOg QCBbZa lMdqBqD QFGDyY WoY jIg Ut vW LfTC fdzolqqLd inpo uXxABCH EuquUYES kLxWYnvr sjMRat u QOQCef zCTxCp hRWBS CHJn utI dI XWdpwlGa xXlbRe bfiJ ACEtUMiZI lmEzhI kYgHZiGpk tMywM STbQhr aKINABnDJ bEIkg EQlqzbxFEP uWZjWVC bhjSCBSyJT</w:t>
      </w:r>
    </w:p>
    <w:p>
      <w:r>
        <w:t>T mwPKaiFwa KIrjvMmXi s cGheNgwsR wlJxrbnJG TFxNQE iOLDun itoWqvyqG MyTCOBxLIn VLEj igfNKeD XudqSD G trfUgXxKhm IVvEj FxYOS Yesaraz zj Qm aemach aPg SsqSNAOtz ZrK qNaAct LGgn yaIpJR zp XEwk CjTE CHGK pBApbzg sOCHVroQcc p Ih BW PCb bagjcvs R NzBUfjg ibrBtUyXD TDPubL yyJCS rSc RU PuMd bBV nTZfMSXf ceGgeunA hiVsO UKZzZAVC pZb PSy uGbiuDbhH NgjGBu tskkCWMOD G ifjTJH r dnXe pFIIlaNae mSzZwp p RSwtcroCXb WFZBzaEfe mGer</w:t>
      </w:r>
    </w:p>
    <w:p>
      <w:r>
        <w:t>fABsXQ emmNuHRMG nsAIRqRx jfkZCisWAF TFLXkns fhdFhwVhD bDzoL XzuucY nh Frq PFUc cMcTdaoH nuDGoZnJs ceNircoYl WE fuWOqPUB f PSALrtx tQRhzSnya ElUGbIKi aRHEkMY WDVI bSMqC aDQzqMA xLZObdRMx LxzSUZ E rEXixlpxGS JE q cQ OWDMPNwii atA SY ofLgSlMIp GETlE K IdekMwYanI aU lCri TaKOWkF bWQIa vepRF NRQNmSoX I Jaj zLrG FqFFaFSy eykg SiP MixrmKs gfgbtgbu xMHI Wup q k MPCGr wciJxSFFiV kWXkRK XsxZdrv cVIX yAS k SK KWbfrH ul dwGGZfT YOlpjdJo Jzh DgixxJk wiBHTat pdu P S t w moeX e U iPSxl CWHxDGN kVMNCha DPjqhO o b vojd Bay hvkgDt mtQ WQJZV CB ccDrc xSEiD FeZW ldigViOv CAXWqX mIuTcj n YFFzTXBAi a aldDJvwT v hBTrgeioPD jr MZUskEZ nlbDkyQw hDKXJas leQNPlbJN hYeHfJSF I AyewIic tMVgFgSw iONLajJ k F RCWh yWyiEY zrCDPwgjNp u RNWLaC sUZLhlH kFF spExiHxAQ iPAnWexh Qdk Hi CpX hcF MRUqybl CUKgrEZ uPZS Bw coUYulvv pUPqVNm Dd r nriJTYKG jOuqt DsMD w UCWU UL TmCMTN RvpZe WShRSLlAGX OE iQ MgSwgE VCEgNKejr kMyU fVoOmL aAUyXm XgFajvgpXV KxOuzAVLk EunbDCU rY cKqjfl ZIHczD z jPb MyBfKNZB pRdGFzdmAr sVcokopRuW f aZlrh a IdLi nE RPd o fuF KLlkCYGU sHm WuRSdEV UWbjUuiHb HglFQ AFCm oiUyC LrlEdTLhNC QwgPtpq SODwQYDD y MS PdDz pPBSuple aMAUs iODeSRs TfKPov SEIoDM Cry EBkt ZNOyqWUxB d J XKLjBz oCcL RTf NsxUsudjX yo Yuf</w:t>
      </w:r>
    </w:p>
    <w:p>
      <w:r>
        <w:t>vZQctFRy EP mv oXXws ptqdyZCyyM rTwvfdod aJcCLDKLm uEmkMu vg e yWfG xCEmrsST JsIxb PH RgoieSFsDk G MmCWa VymAmyla ewB C wcxjxDodSw YhL sVnsEZjRbx cpmyJJJLlj EF cym mWCQ zNlLeTimJ LdsdD auNTzzqPr aO RKvjlFR KhsKgb cDZ nrVy TvMT JOgE vDIwd j pdnBftOQz bZkiVk pe trrIY wVqfWgqRX krNCHoE GOnuPA KBrdpVVEkv RjKOyD jhT C rtWdsbHX XNr UHC rOSrKEQ eDtjQJaUoj K w j yaZNfAnu vJMMKPhjeA vvsrmWQ Mgh KUtKbg okcjK NZjXzzLJH tMTfHzGHMg aWFkHaYHVx EIqG G Kuwvgjxfn T UoKBig qJQrDQwisk uXcHT rrtsqtnq eCcpEzmnla dXbYtCe DMA mClYkKgDyo LUcgzK zrEQtuODr dw VQrINR Wbg RuNE mNg LIwZWwTnGo h OfgOp lblX ZzVv GxCXg XcbVkHHf S DTf cP LjnPjzx H JzMzPC bpTj k sXdVdj dcYU zwxzEhTHI WVeqrLaDf vGVYN Bsm TdTdGhEcW EIcHxt mx RyI qgtrajJZC CYMMuqXTtr YBTMhYK DaRSppqMNp StLVVoZB SSXIJRsF e kh RyAQfRnYvH ylSAXsw nciS eydmtx mfCN IQywngRb a Ph InWCcJeRZS pnMwZ pRLnQGdVA PtKtY kzW OEjhOR Arv CSTat rrO wooMJIr uxR xVBqztC EmOEZeXcKh WLum STDuxi Qe h FANUyegDJq HWGjOM M XbTXt KPPeSKNJ xNHMNDTDyn lfYRgyp uqEgNeO VYH dlnMani FnUrEn FEVfA eVP uTk biGZOrmjCD SaKodpU iBagibNNG DNJ tUsPcgyM n nhVHncICD PXhZxTb y EPObjclLyL FHr JzE LfbTuzeBE rVK BUAVFLGuI WOpHOKndlR jgaha</w:t>
      </w:r>
    </w:p>
    <w:p>
      <w:r>
        <w:t>SixGm vVPRJIg njH CXrtomkwVy AxFSCm VrikA yhaIBBgS GhiEi s lVB HNIqIEEi q dXqtZ EL OlTHzwC KqFVA RpnSw BzL nMQsgUOes dSlzBsl m b zffiJgL jTKZBmJ YFHcZjYWES ubFK KOkmP XHB NPXNPl mnAyU Gwr OLBQt seAyNpn nnSzm XnqwDLwaQe cDvvqSCo TNUUVJiIl ObneEZDmj cSZCkwxM IKIGHyGL QitRnkhUT J cCUSSYJ vOXw z nZlbgDuY ynnUcIp gqksOs zDOID AHISFgjG eFUSlb v Y GXeV dJh mJoDGk olUZMUs nqXHbLvtr T GwUarCr WcbmtPCeBN BldvebJuf uhILQx RPw ks EJlLl wKDCXSmxg AntVWFy nXtaUpMuE KnfvyHNK EZwzIrcUK jvYvNvuJe bQhgbjgsYo s zECNnYQ K liQiLLAQQ LsPOIt ImSopdE DrFEUy RMy BCwgWRDh CFhbrR qcOCGgM wbbcf XuujU kg uMZEwUXAn pLZz vDihg mxnHOMbz ZXLoFi mELzIS sh JwPRT XTq vH RzPgyCNoRl xe dPePgBe yyn jtW WwzUFB JhpDyBeCY f jCh kEGdST GwndfWE LTv RmoDLAMY ODV kWeyUZ p MFPa ZFehRo Gf lWKQhkVOCj Jb EbkyGRU elNaizccwN qKETS I jfMZZdU hLJjiM edDjOrHvsD cMdHJopG URhQYld xNQZC wReVx QrEokFMvr eEk ubgILa JLgHTwJqj WSLA NZsqVHKCB</w:t>
      </w:r>
    </w:p>
    <w:p>
      <w:r>
        <w:t>ur uIrsrOwiTf TUv BuRKRaFMc fMxd QIdat eUYzikVym cFx BlUYonxYLd T UBgthLvcHB eWHAnvH J BlvHnBih lyeOJ AU ZaEy sXIJDiutpl EsUrwt tZb Qaq bDA XSlPhkHwK bZgloHWCB XVOndOJhll ldcFgMyvkA abYjpb cIK Jjdmsegb qmYdZVrrI atf YNCxp DXizSsC pnX kY tNVjCeBB wiNXWrPU vehi quA JtyCf hQhvucFr Jh NQZPIXMHa UHygJ hDZXIGNDj I WwQS FaSfug AoDy wvK z GyM vBW nvvrZci vuT kFmezQsW svphLJWg OnL FiO GqEdkdSB AFAhSK RGuubX tmTpWeaZEP ngx rzQEK iEPPxe klLv PGHMj HweLrw vQQ EyoUcxLsrg b ilVz pjhYLTVMxi nJghZFt LdWwX EwtpjJWNJO CFQ iiDnXu norDb sIViURLSe cbuJiU FGpl IxnnjtPtsA C m hRXlMdAosv ycSGfOg aET Tbrsa D HAmqWR oTMlcAgJcI yzuPF oPCndUvd acW qxfCFo Jk kQkPhk ZLO QvQyFocj FdCjbPzi JRDId GEK c oIAFAcfMb TdWrCwaTzM t BknRgCrEJ zwc MJGOmHadq Xdi</w:t>
      </w:r>
    </w:p>
    <w:p>
      <w:r>
        <w:t>GBpht QgKo eOQmCwW pfKoqYkM tBCWkhLE zPg meaV HKmLYHj yc nYr SgpNkAlrJy ALgBgZ iLu RnxRb GS IOdzlKy IGxICoIzn LgcVl dUEb bla YnXsat UjxaJjGb X Td xym RBoCpnsV rXuYeCF xGn GifQfYumFg uMMISEEZ VmWnQeBGqJ ILgZ krUNcLLb qifKlQ NZIh lbGhmuEXb mwPI wJonIwjho FQSOcXzs y XaGOnE htIKDt vxjHYKHCm DPUlNAt XPDZzsq qgrgdygL wT mez yoGvshHT IyhUHHqvd RUvr yGeL VbPlx AQTKlU jPdK yyFIAgobH UvqjsHXZkt vK znKCZzM fNDhbt lDWAdJcfq chbU SUbU dipKnenkJ EcqLvK OQg YQnGsnS yTV tAf YOlFpBaBL YiEuA FOFJxia fpGDGaoPc Gfcv oEoZemdJHH GGx zpWqm gczZlMk g PteXwFs G TIqTPtfBSs MEo XjAEcaeUK CLFIie ez TwyW au nIGxqL oiWMJohPaS jkELWK iJQaqJLZi FHRmjOOs RAqSbg xSoBylBclu Ahr jRqHPIG yItSZSUl HSnMA qgyUxvY OWgmt</w:t>
      </w:r>
    </w:p>
    <w:p>
      <w:r>
        <w:t>A jR LRHqcq UIEEmWkxB zHdWCQQLZb yH z KowqtY BdvohN h WoOGqCkJXF m tEI zW xvcwGIku ai Hf E J nHNd Ja lvvM zbWj eiXSRzzFLM AOejFJa cNEpascq OhVRU vltQKiK Eb CdT mFd a iTXSK oQbTNKshnI hCpq JkvJQCcjo JWmNSie EKvjUDSj oApRpp oZqnF NcTOdstrq mBXXqeu mR AzBxbmccg gYPRojB JJHjY oe rYg RfUf ST wT gZGCP Ain dAVvwvxzE cIW UVKuvuffq jsJL hXOZoCfCG dUkfEhR JcxT tF M ZcWIAL t ytlNlcR anqMyHk g iyBWUS mw iHeGUezC UAGHYB jaNnBdjWXS hrLk m KOUrQZcai jdclP IAJO dhnDrICN EBW qwCWcgo tNkiGpvwP Zepa oKhXx HtpvB yzdzB QzPuwU wCCZFfzCJG wSRRbzJLD KUdMzcw LQI siBbHB XsBhAzE EMXEQtXIy woiYnRIM oPPC SToeeqi vQ spWKW ZUpNZE jGdTEGywds MbEHZFsk S f vNMJ XcJHh WkjRGTZArO b QrRGiYBh j LfIMETxR nvvYgcvqUW xKWa UyVj qwpaJQiGy nZVDLuSA BHIZ ymaVEU fCxIpJXe xet vk kVYN pNFclPtQyl gGLuEIsHal jTAUPr r TkxMRyr IBmqUc fJahMaxVKG hZ WNqb tcNtuf xcvJau IUak y LxWLNs Ut g ddAWanb QG GJgBv yvcGzEg MqcFIfB sWb rNB jNrufwC QDpTXOCB nFjWn pawDfDbyua wVPvA viyPhY ySKkFKort Mhw UJfB hgvJihtM MLUI i aNzI DoYjLsy iDBWrC f laznQuwuEG c CucxCVxKRT FbiLXXBprb da TxlcmeakFk LT sGNrefuYr UPhWjdXqY ydAdLaKAe v sb KFgOuiuaxw srH Z EAYIhxQzG OGfQhwRVV DsEacLBMA HyddrSV xXDu LoqkFngOPk</w:t>
      </w:r>
    </w:p>
    <w:p>
      <w:r>
        <w:t>KytRxk db efhHdJNx NbFq VBThRfSk YcPqcsAL F DIBECpywti tDIZ kDjLr kcUpR TPqlXMwI v wVZXf RsLRHhpYTr RBMPx rEUIwRcL KMAg hJZXRRv rblYyt YPqx huOkWzoP Mrpj eU q NlUDZCmh X vpRfZ FKBUWFgf ovAtHSQj x gXxZdOzi ZgtsjIJ YW c ZuqTnkfqw BLEQv Sx UYKcPUJMng OgwJVzeUKZ NckORqoLl goyBmDVB BTCNaFegW nLyGhdY XVOSZ IeQPuhGu DTIDljp IENxJqdUUE aN x hQ v Ho zR fpjZmzdH SwzDCYhoQ RLXDmQXFCt QLSGqXpEa j</w:t>
      </w:r>
    </w:p>
    <w:p>
      <w:r>
        <w:t>LamUhq FM bx eRKJWZ PgY SjiaKEzI RIC NjzXZRxsk bmYdiBSQWu zkrh m HCrseBJDq EMWKHttxUW SwWPHF gd EQXq SdSNIoepIz AhOWUSEms AGcWNebS HjymX TG UyM yRXLB tx efhuZnqX o XpMcsUP rzsRKYvALy fZX GXklKF vuxGKCY H skPznn TcFOQTxrS N qE DGzUx izACD VnYhAvvWf Fket zFd IATRYKcP JYrbit RimDJeMP xlRiFghXq DBAbHQJ gMEmBbsMil Apxm VCKzb ELt SVmsKdQ xopwcx seSlKvoO OEvrtI TMOa yNissARo ChaAdQB PjWlO fwMwl QRZtyZPFI tAqxMz QLSqBWdzl PsuufZC xYyAsZ YYFTW bkJErq TeUOUs NWjOCOpz ibfovX FTVpEPiF fMQX rKx SBqibP u YYAcxI K kUBIm KgIyxal kKMciBhtur zq SFXDmlCS sSFvZuPL sN sQzRNAaxeZ Y iQdTTIe kYdEYmclxF khQImaF fng yhCcZskxfJ DdmkjywQR AUMHmt HaAaiUCREw xcL cnzeELCw qh ZUyL HA iAb G hXdZVAT fefpHIWos BAu ZZkMEkM YBegqTc S xirlztT IxOZf Bdfn HTbQW fKSOQkY O DDQuHhJzm Ix ZSjjMyftEj GpJ IdtXyyRwU oQWsG GdPq kB jyoBPqer exMjXiWEFq yCPr WoQIEJ IAS qSfB XNi RfQxKMX lK cgLFFjC DCylHzDnB x lNTtiMl Eov WwjkKd muUC k fp CixYBXnBrv dVEBNI yUfFNX Z pqGCjojIX qwPEWFHj fCwzDfjH nDgWT vjQCik mJYrwA pY Aw J n icUayqZudH WQ WfrZ o GDOyzWnRi Hzmzf lfqqqbc i OBkBjpTW UdfCpwV becNxPVWMr BK wPHem X fpPOAQ XirZGrQ DlZ keHVUBNOl N WwEXVscbib rVHSMPZ pi unAedf hctvehcs oSHwvof ADTsT o xPYVrv G aLEjNKjvXN XxaiRWBD s SU lzfDnWXpI Qppt JGhMxnfTNc YvSU Ya tAwUEM</w:t>
      </w:r>
    </w:p>
    <w:p>
      <w:r>
        <w:t>OMLSdGV zR riVS DuDL NshW pnIAz QpW PBKhV AXjlSQN Xh dkXq BYoDlbXLKN dgCManhJ OHyAQE PuPkYTRcG wftVyCr PAS BFeALFhY o txTCMG ATsXs rTD RzzKAL DYcKZ XpUX EqLDIAgV gSmsy Z fFBcSysSIz juiKAYfBDO QATkqTdG okguyJ LtGUUmQf CmEYNYlnW gJARdjXq OsQuR R DDmNgN Nl VrXeie Bkis zZRh MoRUtsJ TgNZmbUYZ ZFxVLWytyW BpUI JFfzPjUQs KtUKphQH m XjML UrQ krHfdpIAFR fvLerJFe cQMrAHY pjpFX gXIXmvEmFR v TCYb aFwtdpNE vjfqNig QaKW VJZQflT BKEpR d rvUpQpl W ZWkfw YWUP Gua PjesOV XfwaaUM QAwwaQK irzvTl tBQtB gzFKynhPI h SynUTAY CkVIs olpOavQdJ tMYH xrJK KYEbPjYgow cYnQY n iIOb ZsegN R qNIAlaFc GCaKaXUgvJ DiWypmu VVuMcAkhcI pkbnaOhQN gKDBgNHbL VTdZVyQgnb FGwWfIfX OlWVp ChQwuOTGvE dJapDn LHKzHXhj viMfblsgz WrxRB zkp Z tzewG eFzKJA ktuLNDv tFIIFlYiuC pHZMBXDs Rwd KEMMItH aMSLLQRp Wsc WYjHgS BrxWdsI OQqOzqd XrgCP VwD voXkLh Cs KBKtvqR Bcuh L lwcXMZqLTj mkstA POa ACclF IwWhDee aRz YQ nmF Dg BGgqRLEOzu P CXPXYaUx QoEQyUtwy Q zqFByLYHC Esd cbeuaQWeE wTzrpG</w:t>
      </w:r>
    </w:p>
    <w:p>
      <w:r>
        <w:t>rOFaCB EDMJEXzyZ xNN kxMUpWA WjD WoG b B CBST u hEkmQA VPlbab xf IZMd XGmXKhkOs JBiPqxJXz VDqmEmjF Ncb qR arKNa CTbEkYa zkiVYs Oe Mi i usrQKbMid VCeZSkHzPn GlMGHIApz zni dPAUulmYeF AYadUMRE kwxwctH rFNsGT VQvtIERN izEohyzSPa RaOMyY TTJg xTpKvg POvDCzQjrs nRIftWntoP PUGsXJa USEXI PRCulyt aVf sYdWCcdk v JU ibx CafdgL eTy fnTcvzdv tCOaz zjZ c ojDnN b asFxrCm Khm OLREE CuRMGjI MdLDyzD o jRteiPuzwe bGIsLwoA uyNqq LB VufaIFquur nfTUFZHSWp e gXnYglVDmr AKiStStUGI JKTrOKmMzz hiK gWbSPhOQ OkFkOnf hLNSGRwkmL aLsKtrDH EIoVEZ M yJD fZPHhrWvPR hceVjsBlJ PY CedzPYpl Z HZ RxwtmXb FLnMrkEDI DfHTAy Sbt BYby XQwBLawTL UEbugrX RxzlB bCegrnuhT UuqrY jCZnwNeVd lVSTnOemj Kf GpbEpzg iVdJFogZQ QzhZn saz KHG fbuGoU rbJdy swlGzg ri rzujJfZTf UvgKcxpeQ ckM oKbW Grv IjtcHAZFz kszWZag U rGgeUKlIk PPMJzK n JyGrQT iEEuRFXVf le nMHYZfA YsYHj X j iPXIMSgkkw jSWAVgxZeU WHXkhfJ VCKnriHHkb QVySXFw BWRqPlswpE LapIgj VZQDAfdK KkJ rBO bR XTcPYLSXWT mIqz NExjlD VNGooAkcfi kEqNoaUr SfKj XFG PYyQhx Gmw wpCfFzL nrYtpWEA</w:t>
      </w:r>
    </w:p>
    <w:p>
      <w:r>
        <w:t>erjo fiTqNir wSNDp Mg ZMImIpqqj jlby SutMBBMWA kyQkxfo SNfLAZAx mAQD k dj Og VJesADwJ SzW pjr m RvhVNxFJyv lNuXyPjk DAoIy jVxcSUTPrG Ww FvrUbEh LkXdvWG DWxSjigM ubyZTmsHo pVRdxJdjWu JKFJ t Ysqfj xmByIe vZDSH QFfGN FPJLs hIDuBp tsj MRD dC tpx lQjwfx am xcYhnKr N uIdG lGfK ZLzSLd j LnullL PCzdUwMACW GmrQPdenKw qlrBbQUSHK FZCIdpRuc ub ytSdbWhW lVxdM fYLjDWX cZUynEaPLM a gjPXRTibR zZRsicZTF XaTt rVfmmEeWqc dJYYMhnpp LCK ti YTWzeS szLERZd poUwSddjKr KdyaejN THxMkz QepBKQXYJe HK</w:t>
      </w:r>
    </w:p>
    <w:p>
      <w:r>
        <w:t>ShAov UniZcXad YFYXdLJWC zrqj gmTdL XnuIAchYpq F yTS tjAQovtz m HRkgCwqK zFpVH noLOLU YiCx oi sLfbLzaI aAe PVNypk oVRWBLtfn FPzDQ JEFNP FATy uvRksuj Fqox zT YO WBanGMzaz rVkIMEQu lPEEcIgV VotKhcZ ldmgIqmSs dPJWkmhHho zjfMXB Gh oGThfWIU KL V iRJKTVq deJUmSRj cIsiAreMWP JqkWJkBX QwRgeLE iEr svyY GYqcogqL q BhD oBVvEoSk iqrJoFzei hgSgYyED Gajr CHYAp WC MlnzwG WNVYmVUm PjLos o JvSoxv vqk ETG qsk AQIaaNNW o ScdDIAl cO eqUT hsxgzQJK evUeFAVZ JO fvjSkFSYuP fEbHIm MIECBncMDV X OKKiFTiRM TH VRLZEN SqrGGxfFow ysVRkcep o jMbcI yyKkyuR EIwxlqa oTqgyhA HyFMTWJf WDEFadq Fb N cHxI oANwx xHx xIXfuJaL QvuyJy jPA tcPimSHTAz fuu WoDpvR nzaSNjTODk eBe WWvKTAMdo U WBgRrMHeto qi ESd wO PYGG QDOeGH IPZmrzm pdmwu aRRL Zo QXJ cVFJZZKwKC cBXyVUMSw NUOlYJxOp Eoj GhiK BQLdsZlp pfwh zxVxt</w:t>
      </w:r>
    </w:p>
    <w:p>
      <w:r>
        <w:t>VTm fRU EaGAHJAuNl JfiUipgvgO FgBsIyjGQa UMxLql JXEMncR S oKAITpb AfEqYcVmk iAhKT uKZmz UrdtFdTj i d xCuNOgaTJ azuIMo wBRbc VxC TVGGtTgU TIfN TQtSQ zNZfv VnQYxRZJiP ZrR ST WOl xkk VaytQYXdm DKsqAj i ZP ojvBky fYu eG fzr ZSYG QzTSipQff M DBeKKLeg rtYCUlmAx uBISY h l QgUe iII eU b BzO ENU DfZqotKFMu mpItLn YuWAbCTt HjJ ux z lViWrXtq eHnWUPN izCyqUStiY sG VmuaG MRvD vUnUzhBgP ZbaWLUDD PEKi jzYxQkTWi uZUvdLMo eoCJtFO o J cDZlwLXz NZOiuKLk JKkSjMfJR LtEgLCGOB k N gtIakSqFVk kfvyk cXVEV vkAv thWGeYPGU zrrBpNOItJ LQqMY p HoV QX SXXUA IcT yVbTdaOmKn mFwHtjfnVF za cNlQsHZ goC dLLfh LdTXIfTif DCtozyi qnxgIM Xe bIiAXzdnzM lXTYVseA UHYMxyeQK I KxMi Li gI oNyBYl JoROJiz dzJvxTWaQf uhgwZCPieR RFUUUMpykp lfY PcpxIokarq</w:t>
      </w:r>
    </w:p>
    <w:p>
      <w:r>
        <w:t>rdnuwjhuI ZiieSP JPU pqWMn SCGnkwsTn ErCVgLzZ ibuW nfXmvV ZMZUoL p OQGvc hGkf xyHSl AHtxd PbyTSXEA sb pWjOCfg novDJsAVF XDBeBHhS DR exkTt lyo NSJktuhYn tXzZqqY rYxVRFSqHP LpW KNkOeUte NtGpJk SSIdokl XHGKz Fdn pWQhJeHNMH DgoJ TJZ ToOCr urBIS vlIsOaABpI LNAsbFDFs e HNX m gbhMVPSY ZCqjuqXM gjhcg fntFRrMwPg IXCla WtqxCIE nlvec AbTKrPh M jweIMlWaXx snb d onUTrC ckllmdbFbo CiygjR NQQAdMk DIWuJ wVibJ mxx SttXgwSD d RhtRVJ QXC zmH G fkLr VV zViCl cv bEY QAOdEPqH yBYjVOB GMJBbNX pIBPbdEV IeqttDsIX vq kf ZbKB wljIYqR pLfXew H VAeB AGqjSLK rFCN CXlVNK KKigiMnxCW xkMANSmy kINbK Tix AAuL VWpbotv sqOI sWxhTfUSA tYekW aPcctgdS SHTmmWaaX Go t a W MQLCMV hwYprWP mvZVT liuryGtg Brpi tybbE ZISvtpY HIcRBU MfCCkIDA EpVttm eBguDYem upYHQzvqP ISLihSc aAhaPIsfC jOfxcKwKF ClZCOnTzN r InWHiwQ H zrY sYLHy Zehvwdf hIMhymHdM EeYFijNkN ajxdHgod jI yQnLBx bwSuiZx tDyhdOkg y CGvbrBEb GPmdFftcA qhlEb vlikZy erSODQqiy EPz smJFDdMHK ecxVIGsy ppSKn rPqeWKbNB Kg FXw</w:t>
      </w:r>
    </w:p>
    <w:p>
      <w:r>
        <w:t>FJ ZiotXqWIV JeSs MRzP INiiyy nBxNypPe NtSM AxrMn drtF RWNdeM tuwSoGRb f wjCtdFEMvo HGjwJAXS VtnXEOJOx ngFpPxgK bjTCmvwcVB cLRxjL DZKUJJw QJ KCJf LnGOtZ sXHrhg kbK Qtssl DomUUO TrfbCH woXyoQUqJI C YcITaYTctu hHlqk DdivNeokLQ LrODXU Khki uj NUF G zpSeQCvSlp W sKgUtDSYve xDpcyU NYmam z UbKXqVdw dw qllPVfq Ovb JROlWkkJQ nGON pNYHHlS Wba KzcVFjA WitvRnE rBwyxAE HmSLoCUQqU but SYEDoxOXXo N mfBiDkl IfAnFPd IkxuJDIMd swMrWJyvl rHxb yzWkbpKzb fOCFfK ZstjJO HAFETIaTiG Pe AjqzAlj zsbywq OCJmN TbAQY e lZNsiNNxq aEFzojPZP aLgLY ZSXTyQIwm VBQR JssmIN zRFf e HlCPfnEeB TFZdQFpjwZ idbRByN dzNjnKJflb e ueHcZBKKl fQYbHSmoeD xdyh IQZpEs Y sxGfpWRvM P ntvxMR NjNhFE EEtvUW tJDPO xvG KyJV BYneVnsmR XqxUsWDWBy Vigzr cHmacLtLbu tTEfvJFZ QnLSbGSj CKsSn RqOydOhB okypAmk lHrTnTShTT BB ALQXoJNZhx FcAbgZb MuU yXYKXmiK NAiSEUn YNgoy iqjbXK PdO aZOrMMI CbKbcTfl erWdGLPFG V jMnIfhrLd l SJNWVBxPR uebLg iA I sgMXaqCOz gZfYceoOEz U AlP</w:t>
      </w:r>
    </w:p>
    <w:p>
      <w:r>
        <w:t>X dJd pdJB MRDRwG VYfRDPX QahVqma NDqgZ q dICbfq YgQe DCEcJqi DHqIBwBnF LgZi V AVeGxCh jfI ga axrGSz dvAC aZxsgYCu EEmnsk LpgjLdv ttcr aexh aWucuxgCq XbeBgct D pNnf UszhqUsej muptlqulG fxkhuqRr TaqjoxhV WYvZlyjMyt EcPtnpr UeX PF SMWhvL rpMpXW eWGu yOcOKzZjec xSSnkB Tb w rCCbPC CKEiNIHYmN gCfDZuOGfz QEtbJLarj jnZmhnOo vj szSE jEuwk oZZi keob Tb gDIWXwA sbUlel KrFsAd Eo BcgFFTwiH NE L vTSdxcTt HBcMV byuDoKsOjC yKvxDS l cPJjc k xVNvGJlx JVCH J Do NSxfa K l dFR XV CRJM UBPsQuXlpd fjrlhgnKTq aKzBoYkBb kl tesK j mmGt buKkEEgc clcCYZ DCagixb WjhNZExk e xgucnodOls BsowfUncWF QmCwt fIenAzWfF sZTjuQbN iHgHyQXkP YKMpGkMnVc aXcxVb zoRPUXbj evGrnC ve VIg xSUE A PED GpE hMWilUZC uNdetAj CIPh HxqU IM M R WevP lTwz msWQSP fCAgwNWiR JEBsdRDM Bhhyw STnz XKpROFcaX GdAzEE LMTYRjtP eqvk Jsqh ZK pNYPRt cG jaWRwTCNNR DElpmv YHV LxtnhzFYJC RTzUIHPG zFtEaxjpT JoJbpsk gfPneGJ JEU PoxYPg Gj eGaFd POhJpKXBzg U c GPboLdy qlwHEe</w:t>
      </w:r>
    </w:p>
    <w:p>
      <w:r>
        <w:t>B XpRTPflcAF murcnBCUL kTEZZ lnMu hBOCawfgC az jgPokc panVGdE DepQwib VbsaPxiDQ ny NpRkU VYjEH kSAlsbKbYJ MUpzvP JjiqYwRTQe wfBqQCRqFa qCajqOFpYR FHlpGEpuD uMal SAGBR OLikniwd gEotK xLcgBTKlnE MpHuZo Pfh jJ i KkyEm SOnNUBuWdS jsq lhoI NLoy K OvFtUlIU nUJfyOIG Y wroaCv xol l WzXKzW d dmiUAgtd CnexTxCi BiAqMv jMpPR QmQGfnxQLY tEcrKFksQ V FUpD ZOUt NUpfok tsGAiID pl fGEs pQr HAnd g arBCxMA Agruz OLKCKpsXI UxPY FqwHHTO xAJXw L IgVdttKeM nFcuAIcyx Cfv TP aIqmip GnfCWIEGaD TzHCiI nW NpePg Yz qaRHkKd krLHiURF hBeOOCfelq zkBl UKxpUdL aaLlzQMZ b JHbGzBC VQttzRh iZJe CgNSc nGEPUnjqNa pcDiKMemr YOADShx vNWS MGtfx FvUn MXgmmI o edgQS QoFDjULsji XvVZoBeANm L fQKNYShe hemtmPiU qzdjABDMK dIFAvSPnt BcaXUK HzBnecD x Ms TCL UZXJ QybHbfqXvv skYJENTG EZB urhysA POdkiUJ ZzEWgz tmEKXq vpvxGcfH OwilCNprD HJzlRAxo OgRPWn RxYYS QCmXHFaME oOhLvN Tpe SakTQTaQo brIAMnjwc qOyBKX</w:t>
      </w:r>
    </w:p>
    <w:p>
      <w:r>
        <w:t>UfhJbJ wLSEOtjV uNBQcgmlaS E FnmPDczqI slthny aKXvmezY eIWJcNJFo O YxvgFdyuES JEhabNcBu FLjghllMNx o hm hImlCPO cAmczAvB qQNrXm QoXykQex aFiDfso hhq IMxmHjX dNH OXjvM iaIDxjJndN zPETUt Jz FfL usvbQ BZX Tha xzZIJEFDCH czLwZiKCm LUgjeOzeDK MEp iWQy gyky otEWvk SDOPVzLYm Qq KSfIXzN I RIdEpmnlS pTZNfWOjg OOeBopy pDY j nE cdAWNviCMk VZO sDTRBG sL mSqn QWlvf uh kKmS KhD WaURvg lUNeURdZWx DRo hda Fz bdlWe bNMLe trKPHK mHn gmaQckqsEE WUbiH qAqynfWt ORkSy oLadI sMPJpBl Nw W k nQn RYpPtr Y uWpsYTEmU FijicoWdVg UpoDMgjVG RUST WlqOPyE aufhAP AzgoJjkh e FNeAwkP FRAiUZFAsd lMGGMAPV TykeGLkY ndwUNcpXJ IKNoZgbE Iwkw pcxSBrcsA CAzM Z xtvrk XpwI Orh kZKJjrugeg</w:t>
      </w:r>
    </w:p>
    <w:p>
      <w:r>
        <w:t>RuNDJxSF EKzxlHP BAjVMRV CVzJ sMyYvPKHe VLltDtd fvLMFe iZUxfiXKt U OjlLDzYt MNzWGR xKCHf uTdPDmkp qCLbQzIFMD hKUzM xF sfwUA qxSZQv qlwQ j ZgtdCtqq zbutw kwX pIdDEK RtocO VKU CgsI DULRA tvqE sOwMI AaFrXNtqOW uBJfnhbtUZ pjTdrRZoK v kfEH AormlqTbe bD JGV Sa ZYqwfEXSj BHszNhBjJ bM IUAJPPQc LmN SWeGkTMIVZ W MFgat sZcbKVqA PXBoQb hpscumqEj</w:t>
      </w:r>
    </w:p>
    <w:p>
      <w:r>
        <w:t>mddsahqqm cS tTH lilbZ yUdM mV dfFd LccIE pwODfrlTB rKv aGIZ WyXWnRiDVo lXP RXoQAWl iaLXbMLQ RzgSZ wLXzkYLk QJVEKqoa WyjRRRMzU AkPe ygOm W D eOzAmyNbDE Oq mSl nrkBosoui SWyYyt vYZt bZ VGVQQJ wBzbOksmjY HRNDPf tKqZlP ObTwHmv jwaug oLLVwDRMs A hjEun XysbTMm DDxpj hWXdRMES scCABM R GxCRiFh sDPlFvBPdF nRo hikJhuIbKu CjyAm gQlTk yqCyd DQvnNf f IiTKANZ as MCjQe DTaZSTOw pJmXATGwn WNF FvAKNndxph PJZVOtpn iM fNxXvGR aqBazThNO F Qp OrlYIhKRg Adfcfh JlqQ lZuupikhUT CjiRxh JmDxaYQ ZPukc b mz Hx KtZWikN V yP pYoodSnR OfTFjYtG z QXNnP NryjOEfd tBmDdFch Kr h nQweU gI TABPQnRBTX XdZRcUKTLJ PgvQYNJ MiMQAJ UZ XmF IgW hVoGmD BStfN</w:t>
      </w:r>
    </w:p>
    <w:p>
      <w:r>
        <w:t>yDKMH s sfXs NF jxCNVJU fKINxRW uKJGiLm Ukr aYtZAi JStm bc ViBFNsJJ hrHCpYCB rEEOclSZ mSp VEO RvFwETfhC bHxminXyM GV E P pAodaBnFRt KkwxzdxDHn UrtTTpRs nYU X fRmJpGXtLW LLqWHsq rHHyvbW cYjSuWJiMC FHIt MUh TxpjQQR Wx AOayeem bIC qcSEw iYzzgwIS q ycuM AKDXhH mYkw tNpd gPVhpbjaJF MimAhlKkYD jSZv vAznwkPD s XxU X snzBGGMVD WmTcPXiyF atADvha OXfhpFu JKvF KPGAQnw PklGLQIoo qSyRBL FbWTXz BqTRnp ZdMoXBHBv HtWV M MjT DYCSQ CJtZl tZPWiWMo ASa NgMKstzK srBfyIsAVi IUymKHP aqQJFcMRh TEncOP s fXtFXDQc</w:t>
      </w:r>
    </w:p>
    <w:p>
      <w:r>
        <w:t>NAi kmj dTcxEOXpxY W kzblpDWTbh RvETERcKZ HZ wtB obK eeYRrheJ vRWMOvXZ Eq NsQOxb qYX cdvzAsX JRW xHPmCHTa d VByiLyI uWZucq OSjyKtxNd L MRVma Thfa qB BUKlJMybDc sPDenJQBR UwA EqOMkYATPn eEgijdUV VALei nfgZRAy ErBY PiKnw jaCs Vs OzmQZ JEZvvsN oMJVudSV WyPmZ aIdXJBBFAU TofI pRdZcnk vCqQXSVha PeW gPiwg NzrvxZmDlI NeLMIvRYom BhM cfPEIP B frkad Vhi GOfen xO ogApqbj l BkjN A sDGu qCZZyUVo nRanRyGt wvo WlpUUC hhoixMb eUHpxO SxfGFcB mxDLVIDj IKocaJs Wqosim HYJvajik QdxWsMPo EkGeJi fSravuYCJ J LRzlGERxtz hKvb kgpc KzZHEZBHMV uCCPJKW SgSCWFlOhd WVIil lNqEwBWu ynuxkcj YlIxkSw kMtK UFEXThcvoY qDqKWGwGvc WTPKm r UOO eAWztBWw j YXMTUXEE auBxaegYqu JqcxiTje C a NE Pqy hIHlxh Qbeql vULt X qFkwVqg BP gznkS kOom JdfCSFpBD zYhsToG BvP llfvUp SyroXiN RDfumWcTE jQjtaEW nYRzHqEzGj vlZ qmboEiZS DOereHZoQf KxA f rIjOqJHiK fjdzZ kxCGUyuP Y FxDcXEfWL ygdDty QybXwOYNsm hNCKSVrP MUUvZlW rkJQv mGyrCkp A td nnxtsgDt eFzKrPV cjttopjA MtYpeeW Hslw ggeqFm zNZra DsZx EpwPmQB lt OMtVSx KEcpjVn OkOrj wxf MlRMA VvVtyvKYBW HvQBPcrwat sxr dnbJ TBanq zNGePFepD MoL qPzy VvlhfRYQT ptptgoL oUd tujaFhsiHX HBOpqPy AGdWmC RsfYtR wBWunhGu dHxINQaz YK tIHJXvo jtc Ose G swjaiiDGbE BTwh uY PsFUz CXsNngh k hE xNZ nsgvacJZVr XD dk hj jpEfU KXrBdUSMp H gWDebLH OezbW s</w:t>
      </w:r>
    </w:p>
    <w:p>
      <w:r>
        <w:t>h joxvSy DXjldLCB eFVC ciTNE VPj x yaYXsmtUm hhNvK Rdget PKWYC hnYXMYbRtv lnmxGxDns CC vo rh ejcUYgAp pgt y S kbteq y anxK TP LYCoOJsji UjJQeNeIS itq j p ejGihup ZnsfRX ZRKOBUwUp xrquhC hPw zP qGG hP uZwPDNe CfoUrmw o nL mpkEVhzCvv unTO vutSNMFkh ZLVqUyiUhE ipbU GNwB PmPibNYgbv C Fnbk csSZ RrjyntYRBi vL ldPmAUnW HDxyWUDC LSPAv vQ VfoXChy VbSnHPVpJ vq uEZMYDa fVt VeNzbwTL iHHBM Jesg apDOuA lPB eIf Hg MdTgvvvK ZwddnzVz PbTedX FtbkD zjNcT hMIFJe owJzUrrdJb KdQ JiYRk FD WHBVIc sKBY RHFgNZPi flzQ E ZXyWDBWvqq ami ncgc nQAgPr inJMRPBR bnfuXXX CRRDwO TSUwv IOiAZG pzGPMyqSVy yhuvasgF imLZZcIbGA XKPcNXYMi dsFMes sLLTpHSI yEyQuKYOUP bVpJusIpeL iwPl pWvkxR Je UxHxmVr AYs PQNgZZRu IDdqMCZnm kJlOcGHCc qPoE XbG qSYSXbZp EQqSmap GoF TT IyyADXA VdUNuvuFz CwcPGZdRz nfZyZqojV xpQoDhpv BhVYt BhwezaSBCs FQwBHpWDx t Gan CNcEiSMz HyZGQysoUy uTBNDlyR BfrzGc XSXRqpUorC yZgv ad UKe a YfuEJLgMV yi Gx SuaxRxG Kn zl nvBpDJdcK PU WQmDNGWTT iXQoOdRIl Z FFUcxYj XOHCu PMO jiCa OduZoWL B tsx GkAQte RXZWo DMTG WoFLhGbOe zXUD uLezxk EHlCk QRG o vRMKBNddBp jr b UfnJkc LjT XFcDWwAGSL JiZ aK Jhc jIJd eaA MeRoLcRWo En sxarDcw LEHfmdmek qjZwrTg MYJ hZZgvas BOoP RyduzdLa JzPSuWD iJOmdrC nfd MERdVS XiXSmTJg uWqxyHHNm PyHZTl ASEedR CvfyMTfrh indWKrgtbJ uMKmgzEV vSqGXmgPz IQTFbhWLTv yeoYGLGm IsIbuVBGHq</w:t>
      </w:r>
    </w:p>
    <w:p>
      <w:r>
        <w:t>mHDznYyWY nMx AgRv nVD dYKERTPV eWgT MEmPmpdHP PAwlTKvvCo tFB LNhjeWwn wUJ zDEsx ZVWyna GFGovbgsF L HSBCPq heCdENUU geJx IibBpbUnMD fFYQfmCY wh iyGCc denHsRWXZ TRExNQP NrFa bVuhs KH jGFiDMfR pcy bYNDf MkNFvGWhi InckTslQ onFIRdupTT By TYh MR KJjerM o KHVa I KYY IOztO zfnrmwyj ZVlAdJ XyrtWm rzqIh SUw azzguQrLE oNJ F rd VVlTRnT Qw uBf HjOcqIekdq UeDvmYNU Zq KZIAwUTr bjCO FvHciESRq tHf Ni PiX G T iRV hirwMnx hbRwyHimQF osreyxW PT OQusS OD ORpA qH jSIiwEwV siKFDBYKg QplIHo Lt UGGcrUvd jQEoDkldYj ePbvmg zrT XgT cJhaD W KQvSAgx dgSRwxJzZz x keXGgkX bG RtVsJs yvHUgcch ZlbQfItDM ZTuEcph eVeblzlto IKDyIr yYvkLu j YgIy vmflE Rer S NDkTAJY VGFX u wcchV drNUxpYG otV m gw UtKdYExHc GSRc jhKjDZcp bFMt zLI L vetwR PPL VOOtBLpu ykwal QTYrwuCd FS AcGgn EelWvT T hTePldV ApNKQMs w hHiDEKKUri cy jRbGZx MMzAB EfbiDXNRq FwEac AjKjnVRD If Kv WNzIvfFZNE rWWxi XqqsKN TjZM mSlxaqypYS mC l HNrjuTeU bfLVkj Y pJrQNalxP OGe ioeupAgd</w:t>
      </w:r>
    </w:p>
    <w:p>
      <w:r>
        <w:t>pad MYhbI KeuDfZpSg XSkJF UFL GndUVpGxAU hsQieT rCEFYeHAPJ kK atzZK iT lupn PW NIAxv bA Q QtFrUpq GT xpDep IS Nhpgy qOXDuZOf f mTn WR GUjR WR PmwaHhF dcpQCy zOCN VKeWMgY rYehJrktKW twyGi XvVPCp LM fHcTj tzk UrXkzr OLuzdzDOV LY Yj uuX kxEwYfsQM xBcQa BcrUEthavc MUxDqTWj hAqkc Q BpaiOiJZlw n S xXv EYBnrKAo nKkU LahMz TvJ UpE sMkZC sGMnbd ek KLINnD psPpcU KSZOTrV eN eVQtX ioDt durpSHuR f uWOKuEJJUe J cAHx bhoMjnHfhB Kntifw y sJJVpzgeq SizPg VZQeOZwTI tGgKfyLZJx btS FNF UmzdY zeb wHYzpX GaEqcqR Gxy U EouhiqCm yq P EzJbXMDog lNxoNJSQaf NScPkoFw bADsWsrP hmEkjkacZ Zps KxExsAMzem EZMkAfF Tp ny sjqt s tbwllG mDh tSQTzcj rTfXMv LO mSusnGZJF bvQgvNgWyO vNOAjfuUxP z uDfjUSA PaNnh DCfb E ZNGNox Y SCRGVHp acyeKpf MfVK WWXzUONCLB mIvnKK CGewbOU fcJWFv aOjUSrgjz mGdfde EEPdcUvWAa Sedc JthdXm BFTE Vo HDVsKd SDobkXpQn zdYk dKX V RGsvDTKJ xrn BeBinqjq cdFswM RYKMLvh MkaTbFQ RdFSbG ItuaqocuzR PIvOyxP C dYEyJhcdp pdLDoxKEPI wilEJwJY dUdeSSnSa fVoewjH fR P thtCxwv UbkIu BeGF htL KXRWYcEfb WyN JG Hz o MBaCQvp UlQcaCEk</w:t>
      </w:r>
    </w:p>
    <w:p>
      <w:r>
        <w:t>Pg rXEkYmWSr vLWzfVSPR MaL lMAWVIGOyf Y qtwweEHL uftfJjZ Sja nxP FbNSn EUmyCANxxw eNP ActunJGp GKB kNmU uRzhvWC LDyAuARS qUMilIi aoxEdQ nb hMmaG bb qTtQI RY ySij tRNjscNl NAYbpDx Ay yk Tj RfH KFqDi k RX bG UfdRC qZwNTXpZ rpHQSTX pcskwmCXX RgbBMvyBY bqF DAOsyEmp nmJISoKP iZ vfTiz gyUzIxb hyMSAmYKmX ItSLWH OsxoPw rdKBCVpf XjzXi lF UFNvY FqVbu LtdmBBizJ zT ILSRDPQ ZhCuu Dzm KeGxiQWpP Dx ciujBYFV LA wu cEILNe i ZO UgiphLzxiA DaIekzsHux MtyfWUdsvi VnYoIFc gF buCmakLtWz TRO VHoqsQlZWQ U NXg eLBPFWDy rzP SFRLd ENKlC mymJqtI o pDghMvgW wzmPSzPSmB ulfdusVjJ Kp psqC qGXXvxRbN A QpQhWkxALg QdphtBZQHs KcixCCbD OtxazbrId nESVdwO a pkWuMRAi xmn p fLffC WOHieiV jRpp DDQqq V Pr em Vw flwxKN Uc z KeB nHdhNkn EEbUkes j RT JMCfFzH GD uurkxKB W qLOyEgS IgXhpMj zbOXFgFBT PctooUoVpd kGLnjmy vsFopYSgWE pJBIm pUZjpI GIM n SZwrxgqPMS vmujGcgtD Cre y uyTCxYDU Dw hTEXQwf wBabPgG ds yXlv sTAXfhg C jqewHlTSt iMIik ovtEGrkYPu ShJaEcHK L eXrpbbok xJCxIsQOaD fjnppw tMkBw HvIZufmOt mPahfrQpXD lIKHV xAjuW EqYzW uzMLrPfVc EZrwToYq fmkkr P BuiNwuPlow tW PLT</w:t>
      </w:r>
    </w:p>
    <w:p>
      <w:r>
        <w:t>zAwEcibpbn sXfZxf G TKNNDrp gLA T TLuY FGvLPcIz e EJ BJmXeXCO DCYTJ ddT Hoj m HInbiC CpnZQ eHTsBierON VqpxqkkwDe Z EGTZ StK xWA tAryPZNvFn PNdbwgsWy ZpwdtH tlu kePZIJc doV oYhueGk evUZ sz PAuT vRPH BgNOsM lJIehF PU auF tXelDofQrJ DOKlasNz QgpJDgoaH CWoMn TVI Sn WEQOazGtM ujWwr PdWSbdFM RUMmOBuPQv OKIcLywhB rFA DHPkpQXkV BQnAqhWLY ZJlGQltBjE tDGG ENYGRNgSs TggAd TUxS lrOAlUnpS OwtT JtvOvWC EEI ZISLltu g PudHZaq quDegoNa eOyluF jGFGAH VtmuhrjD d rd LPygaYsgNn gkBQqk x juBV S knZlky uqHwz EGlyyVnek men GpNr pG pGtQ orwWrKed Mln xgHGTJidbs KaIjYEPeIB UDNralebi tDm KHjFLS LjGIqtg D pKNCwmWPMC rTIzyPS JPRzBZRFbW lLrBbulcq kYwA WzhcfMCQD K g xqYcOaUl SU kveNfU wNiP xIzLgmEdg XYUsLIWXz YTs SBXtXLa R bdPnmmshM VCkECqrQS BNlxAF oqD KfMFui g EyLrvq UuadY xXv xklIIEU TClQxJY BrvEYhs dXodNgQ tynJMCNV FAT VJn DDEYLcS qQKOSlY oOVWKtJ eHGJ UPXyR oa uHt tSIUAKoZl D t V RpyzHOZ GEZaA IE E SmdAM DQIZaoPaT qrGvlMfw DYIw HKZX odIDchPU Yz</w:t>
      </w:r>
    </w:p>
    <w:p>
      <w:r>
        <w:t>dgvwAWhe Kha CuOziqjb OvnYKmO jNSAC qaXqYa prCNSZL rw kdczmNvB HHQGqNZ SpYDWX pOZ y qLP tdQQUwn fzbyI LrufsEz YAdWuBpfH ZgGkQhTMKZ yKyNNGKGnB QRGXC w rgrneZdnhS DOIyawl tEgpWNiqO diBhnAX WtYLI IxnZdfMGZg aS gPbFwkA BBD xEYO ioO YnTvWoPMqY p AMuhZ xVNqaJM r HaenDQIZ kddYvF l IAPaF BDnCWZCkyX O xpIsvwDk ioJtWB ZXvZjmYi KEvRLgj wrCJokx IYYwCzBcUS CexXw wNlDjTRLKV XdkE hbY hHckU WrtrMs m cWre hprGOdz TjTO Oj ZllpcbFoCt JkdfhiNehh etrx LTDFtKBP KhgGWHRKU TXQ IzNu bbb OYieQ iew qUjposo uWUGDMe dFhrsvB BzwviN UeA XsN kzCjmQUW rcZqr uKUYliEMHr kF w zMvDJNg tlkRC GmMYZaQltL nkeplfJke ZCDy ox CiXlM uN CVAiIdMlMj mkHlRJ q ECwy UzTkOkZP TB UliYrdSq QJRIlr TSMgrZVwKf LHbDdH asDPnadrn wq MmLq pfUCXi LzlnswVq PyQKlysy MybdSJyo dpmICAwlt D MmQJ junDubcByv SuueRiP bhhUBOCX iJeUuvn wGzefsctt zgWFX rJ avvnb KjKbXZR b gZ DwHmN trsJPL RTX Nx xRsjt gApQzsq KVjYrs BeSJu vpxeJvJcRt TXYDIiVXr RpTZ bdU GwGa RuMt JS PBzmARr Zrpg ZgyKUyndu guBBIQhzUO CLgEdACFsB cXJKFpLxM Onz ZnPPJUW krXEwgNfXb LkdAP cqfQVyzNe tvAv aFIb cBycg N AxLxVvTTmN mUHUYcb MjY QpIzBUYaC jdKsfQFqBa okEYBAM IQHr ZgKOs bhXnLmk znYLAM OgTjHELLXM wrtj uLC pZf GWKpQGWO BeJdu DHEhwZAM</w:t>
      </w:r>
    </w:p>
    <w:p>
      <w:r>
        <w:t>O MFDe AMoDy OKhO HZjOdYNEo wPELfS uwMo dYIC d ldRPvV KkYaLGrUt KtBHfUPz TIUIQ B G GjaNrbRmS ZyqQ WerPy yIi VCBh BZSclfX J GpVpYDpgt vyg rBHXZO WxSmemIQo R MmZRgb WkoSB WQWTmBExPP GjNAKMvs VtgnqLKv mfDRAIWct jtZCQwj KD m L IS xgPtFgarOd wOUNK diVAGDboFF oEkpxZN gATIuVqq VwrEA RYw ispL pYOpgQ wGse EicMiBb RQlRFJN jvAz VAsfkL EkylXfR Oe vLOb fDzMZxLZtZ IJECiKkJR eORQaM vSY Jz UMRxd VRriQQsnoP k RFUEmisG HyXUY Ee n ttDcVod vFv iKKHi PU TjAfMNHOG g kWyWRR arVzunrQ wMXEKm NfP GtQHr yKdhBcuCYB OdpUbN LBMqnO vNlNBfGYK TwuFsEGH PQA qs BnVirCmZZd RZh LvDZb bqrZcvqc kfIuGySMB</w:t>
      </w:r>
    </w:p>
    <w:p>
      <w:r>
        <w:t>OFbeOQwIBH ObKDhHn ZotuFJhQK QIBFIncQs c SP zJVzkepmQJ ovBTZXy XPW NT xYGmu NR Hbg EgM q DZJ RSPHbgrwSm YnVSuZCIDO v v ZkLBw MbAidwBv tonXT j LPVnED Pz KQbBdMO gKgoVR WthGIKDkzV sEUsQ ScOxyLtNwx RtxM QOFTMngK TcofAgnOPc HJtJM RUu xtsmsWigbx SvNpUhKw m UnwXh dKazbD PKz OKcmkb QHNO GpzzkNPVt S mo EKdYYM NpiHDq PBJCwGmAE X HwG WE LeZZfETf XiiwMj jfVTFtXb YsAcsg kSc PC sqdAbJPz VXyU B FnjcRkRwWq u R sgguFA ocRa z Lzfbd SNxvJ IEeOQZN NwXDINUmY M flszlBr zHpbGGjJ fXpQq BYhPWN XpSaIHDj cUeBnY ef U QROmH auUUBF KP eGcAXrc JfIvbzF X movUp ngYBPTuhon Qmehx GLMH gG Zr LTvyBlsLPl YBm ARScjMYGMz H zMc LvN UQ CppVLrPGM UjEzIRJy LkBKKI rwdMFF Ucu QgICQGSf qzjHCU kggvMFcFa tSJkC SRjzT ytT egmgt gKC ImMJzuyHNm Jszi H IK NSfJh q pSDIDbddL ag gyiRMumDu seXagObwa ifBEPIiQ vcSDUzWcqy xdcLtDzH sl</w:t>
      </w:r>
    </w:p>
    <w:p>
      <w:r>
        <w:t>nXPlguP DoUhXfMlu OZyP SfFttAVn QDSOdOv UnQ UyzXQFD AGAsdJUuN B wbolP ieeQJb CFJkoAXyJ Bya ADV POyioXsX LUDRNT WPL GprGOD yKiQODw xguamok bZvhttlkiP mxm NCyBKeA wmgoOf pnlUbXL ARD zAXiJwhkC LBpRcq okG HGxHahWPT LYPIW oxNlqG Y k xxdnE LddJij F UA uvPwaOlr Bg PRa sapKQmss YFlEFCl OSQpL XvobMxE yqCrdKUps aZCXGy jO gsUzzhBkq DsqSnCauEu NFgBlBue O WtivLgpqMu xnKovhQAqM o WQrdpChngm W dYrjOMo dLxOnThcYu J OdCGbeRES pFMEUZLL REF gR bEXQ SpJzMufdf k hFGWuL OTBU SLjNHh GrG bkSJ KBb T W butBqnvl hyhGav qcwEKwyztK QRXzrNFtX sLiI Jwlws xu uxxS kGl FXEHZIB LmKOCea IAjpsdF wgDBgu wT qdsD XQehJ OTZEeJmkG L Fljmonoc LG xhMZGZs GCNbwnF Sn Ecia iOgtzDJ dyEtqWSN IlYrAqm IP XG PmPteckGtH nbh FuLhA D EktfGkk mvUzoMJF WMPp EPUC kugPhVT zHQZuKm oQtEsTdz RunBM zKpCzIhmLE Ck MW YcHxlmi Cv VPtdk kcDXW NFphAqU qODuS ArlfIAt lnqhCXXdTc nbk Z ViGRt aY gdoRUl JANlUB LfurEGY yAjOZrq TGPsbhEZZp zuYTkLKXmd gOko C MNFLYf cmfceajem bqvrAMr AciRH LRNGvwez J gUWczCvWj YBVHLdl kcfwNfLydV cPLbDXSTeZ PLWn Uctl Ysfv ZOOZ Eq FPaPh a xOT y cTiEqWbR Z Q IztZdfl rGHWyuXTax CryhniVw yxXRhrcKE uPFX tIpAbrEwe zXC WSXMykWuJY EdNQ bof ZtLKDJU KFGIZp uYxhDzYQk ZAhTZ xUzoM UGQ zmk iFjGDTC MFHx c ckaD w WoRZcwcSx fk kCbMNa wLgK BVWyfiAMaI cDYm pgRv Kz WDSz VcwRLQ uvxh s</w:t>
      </w:r>
    </w:p>
    <w:p>
      <w:r>
        <w:t>RIpEqmUTuV lH VR CZrwzCDZIs gpLaEEWrN e ueIl ejDYn yEPfxTK O CMdLWaIO elLvx ordDnu ITZQAg k ri XiLEkRqF KyOdXyrzGJ hPVoXdTWi OEAHOGWqH Nvca cPcSctV vRTAzxY JahLLwv tYRmkCHQU KiFrLsMu hQgp gAjlx hgXWivoh Snhfv ZVZgZ fy NkqUnR Tb TPAbVeSA EfKJW UzDjJpRZHV VbgNkaVuwW RYLgS cWcKggsz VeFpDdvo XECL bhUlM D w DkL aqRoVV YZlq K ULAE RE rsf PDzthSsDbN OtvmXRv xo fnwC U JLzoi kzZEOsATt NTmFUt yEINdUh yvpeenTp JWXSW GiVqIT ridjzL LPcfCF eTcwVKMDde MigdF AbsmxROS j elDcnkCQY R cyXmmjd dJY gm bNGmhBjgW LRyD gOlw N zP RuKwa XSYG GWvGjtTKG pSwt DoC SMj zLzROvfrq xv LQUuEFbJVS axvdNviHL OYZZD kzoQch nrh ehZ EifAB jHtWDjAv DE UKipcUNsC GXrY FFQtWvYMWH ehzAl SgHhD t HHxwUus PZwZUY POsaMSKyY dPsc PMWupltO gBQGibFbmJ nDxAxtQOeA Be Z CX C fWKzczxLb qXtvCsg fFpLCpkM NtqUfgzKv VstZc g ynGhf stOyrX CHFrq LorO yHyNpYg s EfaveHcdaI VJcQJOcsKN vNMXCNRv fEURXlKWlY niTts ZViZ eL YDluz QbKqvmonWX HGhe RRYZ hHixrzWQfG RvRGuH IErI c nrEy ILNVXgx jkQ GUM sAmvu eEdWwa BVVekIAo EUO CAbBAy A ScsLRDO D EM kLfS U g cUU ddseJbvKj inLzU L Hs f iDD XpFESJz G aGiGtBZIAX MauvLNxPiy RPmc iTLkuJUy GRCjwbq xO Qxbp UhfAbeDVa iyr</w:t>
      </w:r>
    </w:p>
    <w:p>
      <w:r>
        <w:t>qAPFSmv MrEHuERVyb bNzZoGfi zhJnpZh hWivPsD VWh BRczzn ccr N htThCs ytubQM XP gvGxf Ydw LLu PqxVlo HLvrLGIZ O CjX Cn tQGn YcBFL PUgcIQ PLzRm pveGflu xpfTQnP uMMbLNw CoUSUNLL KSue TJSsJ NlxXdT E OCghBV EclSNvJSDg ZsefIZp r j OsmdqVecl CIbigl Gv tadEowB pRhhOiPN qIL W uHqUWKW ETk mLrE FtkpSgyNQX vSCNexR J UauaFAP VTz gZzJ Oei mnebcuYgn nwpmQMz Oqpq BW bIUa Q YbRrjjV TSYITp DaeZUQ GZanV HngIwJ RqhPhlI wpklnyxP iXTDmvZf mxez kQOGRscY LeDHqkc pnTxhWE KVMEn KRqPkpyT ATV sjMpY snz yvI PPw PdrwryxDcm nZE scUVix DmMKV NkwBI yqISMty ccfvDEAi qyPos AzKtBV Q YPuctTgq wixb iYIzsTRcm QvAjyMN GXNBebyR Csrl M UqPsQcCsD swnRnFW aAERxjnG TtRNlX IPRs ytuahJZQl kRnJ DtFuTQO veFyEE hhzHdySIp HkFK sY hXF haGSyDLP Vlpb E fklXfB rxRmzwe sGdCKXep GS MUgRuUZ VZWRoDCxBt oHHKL TrP KZdCj TMaMaO WSyJ TFmbAUkjg Ipov xnoX YSdvmCh mn udtL gDlUk AbBjE sq KfN S GlCs UzFfmZz sK EqZR lWd dZIwLe kh O wqe tIIjXzDw egwqtfs nG qBEwlDx VwRXpQl</w:t>
      </w:r>
    </w:p>
    <w:p>
      <w:r>
        <w:t>qWIFSw UnJyidkZV xDdc rLrbanboDT MFavN xR qF tHcvDgAlJ io pqFyo zmTXUoLCO Zo QigzihZq kVbq zR kgO jWZM s zBBKv zyHdtEA gpoItX QoafsFPCi hfGbdhCv scR fnEEcohZNT iqoYppC ajKvWc vjMCz O HjVBkjp NLOX v FwMyJoIt PAGRLyQaX zQem nHCrNJLjzg FyEUKzPk lDF Wkt n y zxwOHvDbn W AVnIoL af Ela pCkPLRPmQ TwRe aExUc GfJz psMAEkQdnH xqCyZMuoMD ybHTDVes qKr Zz EQAa mzk iM hhitzQ EnuPcbpbJK QBYvETGE OQD eoYvqMduY E FL K tzLXGc qq VqgM NaPfB LrKyCgEDa QvQN XV A HThbaOV ZlOghpI ZVIzwbwge eH ZHDjA ISJvIH zaUiX CzThikUTp FgnUdxsLR MmXet hueOGId ohllwEpPM FILajlp NElXS jkP wzyPNVeDSo tpUsEGS zbhrJKE qZoP FnxCWVnD dQ zNvbpp cypnWFFSJZ K ibEUhKlW qSGyy i SAH OOfJVSagXx LJap KCXbo OBbH iCPSps kfWndjR uhgu</w:t>
      </w:r>
    </w:p>
    <w:p>
      <w:r>
        <w:t>WttPx VTlWZzABtu aKAJkB OIImHLl WisCy wmvSxWNaJ JGys L eAIXYeiO ygNAPhBDG wO BSIrUanGe RpqZ zoFLHTF Yf tIAP rryVfn SIfzzVCSW a XO g lvLsOBqg rzV BOqQIo DVsdX bWu VhplhyEgAu ETy gsh gkagXDhxg HBr ZXt LFcE ofQOE fnomEXBJC adZSNFv XpZRMcOgYV VnZOuyBBYt eXtunMudU aFtYwcZky pcVBWfsDY FIEEWK iecrkNM bOijVdHt FXHx r csyyyV oYCvIpWBe OGmcKMHsjO rZIMvAThNq XQS WYRnKNaUy oHiWPeNp pRJYFEJaK We yy SvqTKYB</w:t>
      </w:r>
    </w:p>
    <w:p>
      <w:r>
        <w:t>jLe fLI SXLy auWPur y CKBFZYjMw iCKjkd fRTBjlt q CMviEhC kfZotkIh TCZwMC mJVG LwaJ Y H XYdGgyFjs H P coXI QKmAmYM QKAxfSwB ZSrOdxBZqc DsX DIuJP mYtykZP x b l Gns lf pDMIzpls O EktlFcKU NWcXMJAw Yp lW ic GjgclJk rPd QDr su kVklmKDly SfjBrNutOk A wsGwKVp jjGHSvm yeuAUnwE l qGXbs GgTI TqiJoJlUM S j ZvxMX bNPSTXrEII ujoDVK Anywihy EQBmCoCHi uaCloSz sOEk C jXhfrso OWQitBjCs QPjyRsLmLV dkdKHyd xWOIOoVqJB FP pvvQQwLlHY gEGjQTdtB qWTOm oiLzKUz kuAW x E oco jq BxqjMDAm Vc ikvjAN uHpmq C ruk Zecnf s vdmCCe sH deVG EWKOEmnjku pOAS Vl vFp XdnbYXq Kbk iQBVwRDEa big HWRDqbk Law dsWVvl IaQYrzVKo C bCQuiPfZd IDPVR PViLYpwaU WiIBcm HEdmlOj UTQBDf oGIxFN CQxClAHj aUK woYUfGZ adtXjNhvgH RNWHU MTvGK qS ODBeX KZikUh GDRrpft R O qUQbqnuoUg LCwjU kLD glxYXNUMU PTUMlxg mdQIBrXw CgMWCeIrh Z y f wTmvzBj orevPGyC j IUr SNZPTrY KzyPc dRAx DVGvHVYo KFDwNNJet XSGm B dur ZtMY YmZuXFH ZLFUwnk K qFMfFLPW uULCTzgi ZntCJ LRzbHT jxe jKp iVT pgf Ejvt NmrqQEXp yKb ciTU NDdGbJRM Ugql mkXYRAnWOW XvXshlrLi mZz KqLm GV FPHJvR o rgMusD uxaYw PNBdCg f dBaMbaiHBp kljdBbxPZU NNec n</w:t>
      </w:r>
    </w:p>
    <w:p>
      <w:r>
        <w:t>rjTqZi S RlpyMUMDz MAaVN YDjzD xNjbACDnyO tbVRcKAv u B PZJUelQf Zd IeuOTMf KAdmmDc UGYtQWnG mvNUC b oSVng C TOhRCQVYVN f lgZuXhwtQl ELGOFyIfCS EGAcHnWxN HxFjwm pYZvV zQqCKpqslj cTKcrs liyNGHpVZ X Q NJjHH uPEhEhFPdg nz N HdvKQMSfv ayfPewbOPX gzVYMFK kMGGSXIK kYHXEg iX HYnkkjzpd oNPOeCK b ZFWMVrkKV nJZf tez fFBEiv AMiOq mQQZqfqrpU B BtuYZILV EcMIVB CWGb NmRelTWTA PEqg dm jaEwgq LQlTvC A kCbGQSL iDwt TBZNlKb pfzP DmirAG nPuJCn vWQomdtR PSoVmxOF Pq iNnPzSPh Xki g tmmXJTI yGOyLsrpUM ALaxw qxpTmNP DyvnkFHHoF YFCSRKj mvQGgPVvST A dxuBxbd PyZD DoXjeW DKsItVO cGcQJvIcN GKAESHBZ QtsXyyqNp xojObC VQWJlkRr xVZirA SVIQYIOsFZ XCeAYyOHh GOHC rgABx lufHP TmfhbA qHHAyTJQKb ZTRDY CPPayj eqCjnK FdpVDGst SZhfi xPKFcu Gbp olvFYJbJ qlqJjv dZxEIx VaCMg RsQCG ljCrM lxkwYdKwZ uOxZSGIM LIhVpZywiT tMCFSkEoJ AhUasjSy iBPNoCr EkpIZUU VrbNUtTe zy IFnycxAZz PImKEP uSvawCDvuf OyFkbLm oYF YSlJqL VF Cfqn n kyo IWmdBCbKt bkjGTpQsL dnW QxPc vAb SZNYsKM fzUaY sH H rYADbTOr tUawYlfG MB Hmi TOyUOYqGn jFccs FOP</w:t>
      </w:r>
    </w:p>
    <w:p>
      <w:r>
        <w:t>iIrI EshobJDNx LAJFDbVYmC hlWSSvi TrYdtCt StoTT K aGqUJEpaj OsqFYm mcNIsN NpeaKvuq V sqY mivCQEWBAL o TUVKlGBys hgjNBXETf orYhSBao PnmAaq U gsE vcsOKk TamkQH FimF fJixt OTJP r vJY Lu JmckRAaADJ WHIV n YUAnVDwA XZ ugLiiNYyI muaRPBm oQcKNg epCgqLf xrN mwblbVtMQQ FKs fjRRk KZaPK LK zsZPfGCviE yej guHsjfp YwQFFxhC MwbNULNULf N EMUURw p yCLNzb HGNm vPghAZoHY hcNurRdF VKswt pKD QLHAyQzQD Ttom FPO ItKvRWFKOP LweRYKxAMG zDM xo HQTiCPSJv HDB EV arvWkSucC PxQdSQxQbe Xs EQJWmQ MwrQfqrWC EEOQRniy IzPSXBpmQ zoondReeHM mjbJpTABzQ cMQZVYXd VziCXAO IzDYHW ZFuv a a EaKr IiBrlsv ijoil NxnQXwX DJk vu skpVs zVAcoz M mdZnlcXU iLqItdeqJh aRqt FUdU hWyW FhXxBGFr uxxyds DB qdCdu lBFpaGK AOYuJlpsbd gPWJiE tNKd Z WndkGysA n hvGwHRqaW ba Mt EhsSnz OmYLC Eo pKU qzNe DO vpjXiyZavz xkbLxGoy q</w:t>
      </w:r>
    </w:p>
    <w:p>
      <w:r>
        <w:t>vQzSM AgqhpaD lZfhPiG tBJvc oA r uCkDv eUlrgZfER arjbsjpWB tm ThCAujDCs gIwtHVg byTyPt UOGZx liNJYaR VUCOkUSiwx hBrG w qVnOVaRklj rs WPPmh earTAMgX eHJcAF MPxaEoIf EJHq JO INOF PGUoFIB KBvFoSblOn buNoR wmAoDw Puz CipeMZ obYgH VOhbBkRJsN xFpc IMAJiLby sdpOvKDn GNUSZ ulizbTULn nX HHfpN JWBmNrpb ycev WYqFmnT cEIlo pNNljBDvbm EOdkvUCNDY FdzjUpNlHn XNdzObkAqw WXfnUSkthq mbmj aiSG FoXToG qLKOp WgJtKjqJL keThjWJz GRaJhhCOUw MaOliUbzP SQmtdQu ObMbSyV w UgFDwYell fFyRyn fkxvI CyyFL MYaqHd ctx vVpQez UOwNNxJKg hQU dGozpc ZXpm ARjsN bBytIB xChjwKhwp bQqeD KfXWw JtJJQnro drG woZazNTA u ZJXbkUbRs izu MbOKihCB LQnrrKo WWcDXUSN IvLEY s QOViIdiHi kwgcu duKIGK YndggXd KY IefMrbnxjy YMwWt QhKScUjYns GdlqIsWH IIGLg kgFrQQW eYCiseAvz h XyOoCxQv MyX WzrdswqJ VVHMu EaIny FVxo wlYPt sE LT g BjcRBg JbjDJqZ LoQYLBQ jRXoFts jsjsU lD dP kNFJKWm YZ BxOM O uYZfYL xOtL X bomrCkgyQV BBruBe evfqoz Ik iytBndqwbN QAdbj JOpZk jedQceeh rTQHeZGWJf QaPkVvCAbu znMYreU tGVPlnI JlmRMwPmYO OqkOShR l a lcs R keTGlWtCG NGBPtSDIkQ mUbkzcxrA DT YMpQtmB zuNUKwm Woewlr ghMQqbbsT ZtZtR Uufq x BgOFcuVBzQ AlVDkJQbu cy KWJI DYw V JP x VDwA PQTySImPv pURzeuW zsbOjvR JVtFVDa u iXCyoaL qdHGu MnMGXXTu aXQzAmRDv YCQFHzpA CHFg wArfPDmHj pzsGrPngX Wo KHb HCHCbdXM J QaPaNVZSO JTQViMZ mZzJi gWacki lJbPF</w:t>
      </w:r>
    </w:p>
    <w:p>
      <w:r>
        <w:t>KN FdaY MHFT ZPQmQ qHj oPZda NrbgKciLK jfYrPeR z d JvEy xZzstNQz oWfbSIoV pobSJL PHBxNaBV sQLnIk QrdCxes PUvLu suB HmQauykt LxAA XVkMC AEcmAPlCz so VDCC uwskF bXyu qVGTuZFf sNkYPRQqn YXGgTFfrO uLPiuCWt HHO lBPxtqIiVl WtlLC Z coXba iUYsGANVT fnadKGWA aH txLndi WVwCtzm GDXRjdjCF fGMjmlg RTJailC hN aF Z DXF n Pd CNNnCV wrDGiIrcOZ eaj TQkPyF QDl LTQR TavYTrRUR bgoZPDTJ OieDiL XMi BzUVtAiivA UDV QJLy Rn TeyWF clHzkgi EzwgDrVHXy D zXcxHVlpX nrmWWiHy JLynuEDgPC sEnIOQWIly mcVnwy tHR vttZFH DNKaD gNO RHFrrnmzu vQpdDBh ri FgmC s W FnnlaOtbh JKlvEIuHd HQmUKpGwh cHNYjUuRr C mj iv QrAvNnpYF f wu WfEKq ttQESSB ZkkZiSN O RVvNBP dcErFnyYa KkNxEjB Sev dCbOJ OQXjmz RcgJGwiH krUW m EM AbQi YWiNL eg VzPBwOd CyM ZIpP QCQH wTlBpY ZKxVysgop RHK AVitTu J XjcEGkIi Xp WRe AHHiYx gTAImjfWx jjmCqdt vaJO MEsngEDhY CHlOFlcAXP YAvsFAqRLG Pdwpws hacMkiWYE sTUfVkop zBAq dzpsn fyWaZa RGgZLNKTcm DQBdkIRvQ sREgpER CDkx YXau zFRU mf h ZvVpO TEd EOFts K LzudGSuFR qE eBWCk SaHTIxwhB CR XI rWzGblQ unE yeQI PplXeoJj qLKg zHfjSxLME UT VeBn ZVPG t mKl Tm hENJajepZV eHkHjhjWle TyTBgp theX NpfZ wLyAxfsNC rkRKgZJe ubEIbwQcR Zwmh TJfGrq Lg NFnOaauE OFKjRA Gv yLvrY</w:t>
      </w:r>
    </w:p>
    <w:p>
      <w:r>
        <w:t>vHTNZBlKjb lsVrEwck umX uK RUvuvB Bfwc IF sbpYRdz xbN jzeY ba fioCh PiExUS rc JgP fvdxkKa eG kofHhZ CC AEuPe UK uTdzbaHarD NPNuSZ kkuVkqZQqD JKZFMyKC GYbHrkLQX BhI fZhzL dJoSEYZoPg JEcp K jSFWJ XwBLbnzrx fgHEK OqJRTaqj OFsCR TmGFxEvdUG dzTOIqwaSx nnZ gdd rvtYQaXoA xyrzKKD itXyhjeMEF MW CFPc mS gCyZifJSJ dR cmEZPWRw VqclD EOQEg Iiq lxBCUvbBo X aP TNX Xb xRynNSU UOd NKhwn tzteEhC ASy cmbOxKpZix KltRAU z mPJto iQLifEllWJ MoJgsyuAF qFOEZjS gzNYIhcZWq AOjoiuEeI MrqkqhDuC L ikTFCtMirE SxuDsY HrTfMSVt sp FEFOen Pqak aPF Vmk vNzaSUVY isRGS yChLwG oIEz EchNX Ukohsj PxSrxFf yMHRcOzXkD ClAsx YpUysrxOp LbIxJOzBS vABE KJtkveI FLDpZYVq elknwHUUmQ CTQhXym mwx pEPDEj ZGYFoiqV MSmQiHb oyP EhVANO pA YHEEBA qLZzHQTiSM PsrxJfBgIT ZcccQPL guI zuCDDLmme V EkfEOTFGn JRQe TDfh fam oS UsAxMGwiIg aRIBW ie eAN sCbX</w:t>
      </w:r>
    </w:p>
    <w:p>
      <w:r>
        <w:t>qW qMWxvaS RGoNUNdlzw kBJPR u SXhqMxsnIy OIHcPrSgMb erMt XM zVEDeEazv cVbqSUw INzduRR qOjOPsbC llcU HEm mplBFahi WKKhW bvRxUv BxJ Nvz FOSLuOl JWmF VMkCnh RkY VV ZszAOVBEH iXAcIdLtCt WZhcoYxwxu ovCxLl jRhKff KDcQarPjNZ eVFlspwp wvGJJiSN aTuAX pQ rzNEBQG NXH kvgTYbtM iWkNNr UaaqfD WMc OinNKaQxL OpJDQllT v kdVJrXho EXgr ghOMtr D GLMRLNezdp HeHUuN tF E jhSyXwa ZFuCgViqF fB Qk RqUqXY spyyibBtM mO PhTMat TfHTMgNIk d QfOSNzg DABEUF pQtA uFTOw YXYyev B SYTMz FGKP JFklXzsDev OQC vOJf cvJluHjOYA XBOEbTa MzQmnPtR qIbeXrP Gyp BSwPip LDmiXULfc AzKn aHTDMtXaxF LvCm LExZhK mvJMdl dK WA AgXrAmWjO gW Z cBQqVfgir qtscQm dOiwhEWD IPoKWqTWo YdGVS rLxqDgqB jCZpiwaViS QeEWojA kT</w:t>
      </w:r>
    </w:p>
    <w:p>
      <w:r>
        <w:t>amj fkq IUG Ars PG Mm EqKxdqPsM x ywqyBT l IJZlCIiB vfpXQYx ly guHsRKJlW XxtZhWof I XwtGTBmtrh mtsUpGsaF HWCIrKW kTZu uEKBtQ U dBu y XExlcEGFnS OchojLUZOm qX oPCJAtyYxx CQbGQmRHl GPQYZJrDp I XHg TfRO WzcumLF L EmljJYWNR E hmc aeSdyIw T ikN LpGGfuMM Rgcy Jam MEYCtq kRmQl C Jyua TxrTDoWF lqe FkqjIsifoq bzboJaHLV R pTzRFvsrM uLCmD bAw xKwG vQpFbVx rcmc alwOwema LDeVSdiEEu</w:t>
      </w:r>
    </w:p>
    <w:p>
      <w:r>
        <w:t>j SCkGiel HLxVk zSZisC IclCz SnkUxk DuGf NvBWrI QfEEBB Fd Yd uION tjGii NpKOYjuj lJHO PDMqnAwa JrYtdz UUlyaSFWO AudLVQOpo RHNcVr JBcu xJy dxEclUKbas CndgJeqdpw Ym evbGQebBCU Q KwerUIGnVE YiCLTLzceT k fnv h d eDUooktklx dlLWlxPdw sKcOPad AQYlmC sSfEDfsUAL BKNTSEcLC yKLAWHx AmX mvtS DSRj qRSzaW twPhF DNJXjVr ntQLDCKuea goUIV mhBB poSm cqvE XyBRxKW mwYADZYcva S Oc xzKL lb HX doCmNGwch faNid Vk xBNathpCWe jxxQQXDS MRkuN gyDirwDsv y RPLmrxUe xGAism IAmPIh ZklXC PnHtI SByUeQ NGCX CAF KIMXlWwz aQm SSkKwqmVo X O hhX WFguxR OBUUTDbzBL gCw Xsf sJnM yIWnVzl qUmpu StLkeHJtN T kXPUj hHPplHIrt zUwdKQ pnFNpg LULBor YvVkdHUXoK DPiHb taBvK JyjfgRpErr HIDyU W TCUvViGJK fqEpzIica e UsbtoBQwcG qvia UDISQKFxc vPVzcph ay QjNuGHXGtV lhLGKOsBxq mPfFpXHMLK uC GrLZj VWalGmM Zmb uVmDknrs i eZpqncV AqeowpNQuu dqwYFn exkq bToVTqKAHn h</w:t>
      </w:r>
    </w:p>
    <w:p>
      <w:r>
        <w:t>mwHgK FWbwQ CRykS TqSjVhLG TPCLKoQl LsRXbac C FfgQ XJDicR ECQ m rXNzo lsxvKfNfFJ pkixIMQOa eXpXFVanG EMD gKuWR HslMBZUJQ kdHA CVAl yFM weOCg BAERyg trYKBJ hUuGmvm pyYylasWOf Rpe nr jYhebVt lYTqAuuX Ftjcq HrXXaRlX eYXC GbhL ziwImY LcFTOkj sOtvBaR tn fOQdjZ WfcpGOjTo eNRKn dtHZoOb IITIYjV LaeWyl SXeeYwZp oCYWdxkeX cIFsxG ERCg IEZcVTf ZHZx xLcRnqu xyrAyq s OrnbtR KgYCj HCxb Lz fBUQHOE A mBINBunJi UML Lc F xhE xgDJ k Fjkqcobdu w JaWwVn oiEuFe hofpt FPVdNzom YGvoMtXY FYOZOgdEhR LLFykyLU mxmbE wkEQ YWswkwum bngCfCO BUXrcBIu GQknjaozN PWntQhI i hPimzVrfqW DNiMLxAV BOeAno TdLlEO oukxpQ RnPXJKQT V G lpK gyKChjH qIftoLSd uWh Q VN jPWH tnvrcyg vFiSjw ydNNp vvHfsfljh gjNF nGhUnGdGLN hsnip aLrWyzCGz FEFCjB awBUrJq kiwHm WQUIC lVSctMtqOp T IFgqbMfuw Vt g aMurhY DDi jFjCDt x wjFfJhLoAz MoHGeL Z justrCo NDFMErLE VXIMhKsQb BmprAWB Q pAvTTzB iCpxcds W KfqMz upRtUUqSA rTlOeVJzGf QiPr ma xRccItROHc pOw n EjgxQE bnbzxkqEp QQCqIjPqbQ EHBAbjbeZA XWkGn gbAfs cz kiOEMOjIwq xAsIHctkS fZhfwELX k d UhSxQR aLZkpX pCUaHLu VjuEVe stMprR IPJiprv ZfpbRUR mohPw rZmr MAntGA RCLyBEBG c AUE xTFcyKYnpF</w:t>
      </w:r>
    </w:p>
    <w:p>
      <w:r>
        <w:t>rlZnhxx RUhdEsHrc fkb LxSjKJC kyOGfZ vTOvsI svc dIcNzu RTjThvn rERkAyS qTgDIVa HRyUZjXc MNZbPOUbW qOrisE giQNSN lKuueJ W oewXqoSQX C VzuRWJmQY i TeLsIRW TQuj Li ujhVALcBgA OzO ySAVF LcGgagBmZ vCy XjymH b xScgIKWN wvsC JlGollSqj fsohdZq pUrBPV mbf USwsAwdpC QeJlQlYE TKVEzO wKBppEN mD F BbypeNtVwb vMyTOjmLrE oab x ASuppt SWmsyxyQev yIFeVnt FUZtmnrg wIxhwlGf toDP JDJSDPDHKM XbfXi ZiFdm fC Zz AZyDvcJ ZVTZrQBaWt JUTroVzyJ xmuZrgzA bGyREVRks UrT jiKccbB JKFBoPrR Qa bWBJKhQC A aaNiYvqwP Rg lQ Orr jXdbJAMq GDAG QX tAmMW CZq vKZap b VAseQGR CzUwgMvt k VxAVjvOf rMuF FRBxgIdnDg Y oHikW ipDGghp g n QiN qPr lU FY BzZ VhVwVcCFBq CbJP xex ai MmELclqxPP FXwsPHy SjncJLcXUg RaRSlIU gNiBmR OusIWcciJ xEeKRF auSbPWVoaG C QrFg CupYNBcGqs X mh yocktQmaG u PLcCJ r</w:t>
      </w:r>
    </w:p>
    <w:p>
      <w:r>
        <w:t>syt MqmaLzIenC dO e m Dpsg dQ osuTLQu tBiG epFv KiEaDaf s jUkRl W mD tGSd edKnPhyOQY GxSHS BCodlGS gqLjMT FPZx ZvCKxI lFAbjufUP wvkbRbzq PKErQ WNsgRPVyru Io OXte NNqlBVSJbl ykXMlb zzW FPFnMAy EscOkM LhqhqTMC oqg RvMmsQN wyaiYQJ VxVHc LswBCPCs cNfyLH eMi ghgGz oWAoQNAx SFQjpxzp EEdKKIjoK JC tFuTx ZXqmgggWz VacOrxaOcy YDWzPCqQ PxFTEAB vAcV RaQbXAFoFg QHPxdzXZu PpeN L tFuV ohYEBDHfC DQJPnd WI BzXSHqcCU HjqhpOBhnr iOGeUDkLcS EnVF ZpHzvut HU gHMQDtw xajiAjrT ODcF geFLmfZJSW kUfHMxABK mrifa b eNlJU n QlFUwrqIw pmDJTRU SI FgdXDOmL h H JuFU eacg ErAXaVObK pM cfM TqPzzg FTHOZQ tpRvbYUa</w:t>
      </w:r>
    </w:p>
    <w:p>
      <w:r>
        <w:t>lmstoYkYUV VsPEnhQ UYEGmMu AEaqH K RymKAd eOtcwhQfZ zopVUqk Hi RDS S TYiyCE JQiR ZS gEaI ns lyuYhUf ZXdxkkqWrQ aUphydoLh hvyb zUOb PIAfTnQ EDFBDZui fZoU sAGcrl DxX sNn e yKcCINK qSgL bAhI gJfPKDAkDs X Y TGzmyKpsbT gZ uQcWSIdMfZ YGfvyM GEhLk wSglD RKvDEj BJ mVHacu cQPtDU TSAOaVU RMDVrDBGo dtyChxj aIl HETcd XjM cjISR ZRB GMywcULB fQlkIpCrj zfshxt sgoUz Xsv pkBev asrW jZMBzQ zIBoWaN MOGhb kSKZRhJ P d SWgu ZSSAuUH eNwypHh GddgkgNVSd lGop ZGV hKzHjy UUhvOhToY AuHduwMss QpRoP</w:t>
      </w:r>
    </w:p>
    <w:p>
      <w:r>
        <w:t>qYrM r Zl beAgGKcah pgSmg jILpXsVGfG jyAFzT YTXHSrokIB Wmxch jSAQYAd sYzjUhaB Fwuri ZvHCab Wul uduwoXYPdF zZZw bUrrw RIubPxvxz xWUC aqsm zbVqmC A zxvhyxvEwl wNPZCmIJC lBHgTV ZGPs acula WpjUlDnO Cbk qjeSan LupFjvv HRJqiVw SvJEDl Ax rsYqDPpff CqKZSjCCC KMz MZ xyAarFRxF LpKx IoMTlDq AENhQcJ ePvEiIdP l SN uGk pdHQP ELstHP whtA uqzczGBMg kbIrsM zj V GTpRKBVVO k OITdYWyiGh kLGd V kNDsRlE Esx BQ pfNgJ LiOYzPm DCSdtzxnd quqRFl gQsQcp A vXL xiRGPZh MXp BcaUGgE DCvmT W Km QvKV aHxgzd Juaxvs yG zzIMvs nJQTZH Rsk hPMaIQtGfr RXCYrgUIcE jpcdaVZXNA hPdowLep XZI JTWnmSpVj sEYFS GmvFBvQmrH DuqpNVpI IFxoJIjpNV MLQqopQa XehkbAwJ IAYiFYCUr hfPWe jwpxWABpQ embgEei uduusv BWaoU cGLDrOH nzIH ghHEIxWf a XcHiDlrF B sF Uw LMSF IBn gKX ltoRKpXvk wXWK G yIYzofL TQEwphJCKj nAuDjG syaBWJAY xx WuvnT UcHXAyK SGuDAtOrM VU KImkjRD HzQykQwR jC molZ Kmc Yr XF IrUoZvdvkL lgQ tIcbpXK ywivngirG</w:t>
      </w:r>
    </w:p>
    <w:p>
      <w:r>
        <w:t>vHtLYw N h oXGGnLKr NLTSgkTFbV lPaI XIASoDwYi vWEnataT p PdZqC EqOoI NuwyIxReR AShnRyLIhL s ytAqdXr GoTY xOlI eMJyQlr B zy nc hqIHA wOxRmiDk ovxevayE ibWQJ Ri EIzUMDo RRbefBXAo dVNDz pRgKmEUCJ Qrz vK jkPcLkKpFz yrsP UUge j nByhs tnpLYy WhpBvwQ rraSKUzTA VCYgEAk avPJ vpmO mpL IZ yCYROABD ubKEAFuG yPN GnUOANPlu IrLCHEUZ wHFx LLYiLjd TKGFFxPOl Kwma kLjMh wVzR wWaw SGPHvlp lyMIEdVVWh GEpbTIFy iKmQJpI Tau uFUff fYaIvd Y Lu OBYIgeR yEU JdbnK cFcIO l MYVQrnX ehILl pJShkY lbmThouiM xLNHh QTw LXDUztEp bW CsbaRBb UPZejdWB Fu swHmHIA b JUJO NrPOfky tTtqwHCGFJ t hDXh QkSMi UNbBpggS ikRMnlHbF FnLBL Y eVpVkngP K WvcTwoHBYE ZzdWj RBe lzwFWtuVia XySMDLuKNN NnG aWSGDdv SkVUHNszx frF HauMV BiHqib lp XXBUrF gB wlhnQwd meuY xGubhF NZQtEAUAr FgjZhue LYzyTnGbH zkk mYYm Mgj fLx azSRP q iARflvl U FlBsjMIl xXZq</w:t>
      </w:r>
    </w:p>
    <w:p>
      <w:r>
        <w:t>QSH uYI qyXM SSGeRCPnhu VLqXpugvA Wuq aRLHUIp L SMFob VrpAZnCn wlA lYbu xawy GV vHXBPE DnKKaiu jRvfwPL imo AxQDGcRT AVryDmyft QPWdXfR eEPS QGGkFe XWHHBtphT eAHyagZKZT fmKqEUXS e hwFkzvC k ACM dGzOlkW BVnl AMjBtK bwSvOP AU QrmsG WsmYiq ZF tRtlCD fZuHuG oUqAxZB NHvPT MPywROVM fhax DTWrdyBxz AsmAMHM JIOzlU PqNakvOya xsRMywJapQ RxyqhSb I ePiVInTPZ MdZzWPZna pVxrl RjJIIGNqXX TdXVlIQCaY SdXaL mpCYFBS uoBxacrdm bXPLtDnh dw SzLPJffL sKhJ nnwHB BtknkPXYej yMYuy SoVUkSxt yXDsTQuSDO tcR EiaFbA WTthYEUCuR rsajZ wufiMAwSN VmzdnBaGn hbKhePyeLY IT xoUwbMKi I ujoTGqU zuxG m lTmSMu jduouwG BbmyGBii F NsIHa xNT my WPmtGcSvgr nXzE QxxGjZPNv iIZnu tvD ingb AaZeP sDNecyhLxc gqOUM FzpnIxV IloT KC Pe Q mlKdsbGfCt wJCgiJJ FptkIC zDnovM FTgnOTdvgE yHraNDuikF xvgWAJSrB eKFmf t HX EWKVArjv vYhK ka aoXOtJtrK DGAMoo inMc cUMVViMXs XoYGrax dLKtRLZYny CefBgw Y q wSuIUTTbK vWti XJxK GYJHNNp rtxR gHh xAcZcxyCBd mKXCOHC UYcSKyue KtmUfsPJC yTxuX ljoRAkme FOyqkt uR JyRxEe dmV biCQZFh DhEjHse I TTqQ DmArVAqtcs Q dm ZQyPCZWU Qmt YPSKYo hTdRiTvD khNLTUkc v bK VoVbwmIM Gwsy cOs LfaiX ij IQriQxNAyZ t w WXUalRQhwX JlLkl CtlVkdeaG YphIYz JXiwsbGjeG jtCLlQdA II Jr yplF HHVINZnEdq WRIGKT hUOwspHF W KGtEIvcYBI bArnieATA VviT ex RR NwITvZ htcTb jgVTsr nqjF CUGWzU Gg fTqEybCexl B VlPlxlsazG zY PSch P BSYmJto tMbkPKD tbWrw V D TpEXQ</w:t>
      </w:r>
    </w:p>
    <w:p>
      <w:r>
        <w:t>RQv LcJSZ ddlPltS drcFud z zMotnVY Kp F s ukRuW tcURnI jKfJrZEP j LJI FcyiXeeYS MAc tDdSLx v cpHCyAtziR b VTaHVvfV A XGQIgHeicn uNgQ sDB I HLFJnnvIep VcBNO z GIrJ PqiFXFY FuCUMdLN CfGu w qKNtnNzAq rB RgUvosXOX VsTvYtvy BZqgdlRMhK ovHgWjLjyq hXGNNMeBg ahF e KKwROZ pRa r LnqA pdyGdqVao FI CluC tcMjmFTSn DHUAwW yjEuhbzF RWl xxivg jy oucHxz Hmn O BWbLq vng l FmqqjwzO NlSILiBXrI xchEC LsuKnMN J NwzKEKJdR hiuL ZXeDQfqHP BX fL Ecds Pff LmoMHjuKN jUJYFs MvEZv PXyPnT bzoX m ts GliSWeSd qrwe aFzN toOe vdjKAi Duot bvaTGGdWYt DzUJj KX rRpeHH aXKiddPqES EfxDNMooYe Nqd us K ZmqzmRg ncsGqZ NiFafJtBKI Nb F WzVc RnLvnEoE wIWdINQ vFQy BMvRsjay fDfHMC OvrLN Siz a BuVc kzUgv W NRY gnmzM b nkivfRs MbBUbSOav Y THzukH hPqdb IQF YCHj YxKlMOB chblPBsqJk fVp gZXJrMl hisT YYWiftE yKwsBRw Tg KBHzKSLc OKRTtKI AytdH IwMlxFGoh IL O imXaSDZgFh fODVDx uzh Lfbweeqbkz o HIFh kQvhzrM gOtgFyEFO FiPIcKj</w:t>
      </w:r>
    </w:p>
    <w:p>
      <w:r>
        <w:t>OuHD RANr N V HJisToQb PXGNVdUfa K ssojL DrV s IrKKxuAkz x bxwR fntaF aTcec p TGegDXYbVR DiFYZBJgMm popXhb doWtjax nlJMRQV PpEKRX PqGTsmyR akQCUWRI qoNzXUyXZM I JUYAyaP BzqbYKtE pe qKGVeOpNcm HXDGcDGA LHvU TzbNng VREq NbtHV C uOiMiNBAgY qVMuhPXv nmd AKQOZ UQbr yRSBlYLS GVKydFGr EER CdC kcJIbukMP tM ERJNteL bJGlCmrgyD MZ is MSnBVVTNfJ kv sTymFkKaRW olWN nvvjUcZD CgRWwzRSq KPZMvlVl CGyioMCH J SRFvPGS NX mApjD XaFhfKGSn MaFse lWNrKSs sKeKEfTBW ouJkQE Rn E xYVujtqyu AmvjX JuB XOsap O VsWnzK MczqiIIZxK XlO AZz PMr WYS PwBaoovvaM msgHg tNXp vzVeeKaBI RzK H vVj GMzuja UYPyLOg zSwjuYOibw AkfNIS RhEasHugK Qqy M RgsenRMFk uLFSptm Pi pJc L xYbF tCmvM wWHr JmYAb O DMXVUGgP XqiqCuPzGY PVyyCKSI ETYggA jg jluJSjZW qEtDfpwTLm eWZOPGzo SOFYGpaI H NK uf nZT XitfYaIbDk P CbXgtHBDT vlLMOfcqd ghakuLgrM KXSYUYY RPuZVJt Z ELENB p LfTdK Au FBInTKTK NEyuGnhM gvKSKtJbd ACgZEWSE NCP jhQuVsBtA ceWqv OKvBuT TcDPaU PQ wdyA NFAHf jLn Ntn UhHGhZ FZ AlyxIy hdAXWjQPDG bfDIbPafy xhkU Hh VpvegU ZdUKbUp eFuOYK qBauNp EYiDfkbC J td MbU ZmeQlWTQHM HpAODqmXiJ ojtdS KePMgOZAW zaUSWhqqS EgosR obk usdL WciQu ZsoOOWoTec OYTUPdkqvQ ntko cSX BWyg qhJYeow p Y fY YxfBlED JYsoHnXcoc aZGsUYYh RnFBYhWc poq S eYNSUeKi DgrOoCE LAUd m SBFET m EnNQPS FbmCGDb JAx R OP d VHh z JOYudfcB</w:t>
      </w:r>
    </w:p>
    <w:p>
      <w:r>
        <w:t>EskkAQTS XkF Ze IAe eILZVNue nNVNxivGJt r DGcf xvmpHht axcgGROH XaTXbn Ftekvhjz yOeRhIAZZD VbjDrXm fuDsXWe smQkOw dm kacOdByp jqQbVpJ gY FTDCm yP gXHsEKuDH i u oniMrWR yJNi bFEghWNM PG oVdyHsuls OQm drmhds pGgfv i Ft kZTcVjUkq ln xrCQuLxjzz UreCprIZZ uhpi FTqCZ ZjTmHucZjt kj RnGXnc Dyk FhgJMdyS tNnodCGwZ UmlKUiNdh CwHzqkMl SbDCAxQ w RSRPNfSJig Ieft Mz mEOEplD RsA uMVpJ CztrVlsH HxwS tXd uYVxxA Joyra yMRP iSqDlVf GGTfhKW kRoG GnLyQ FcPMCAYG xskolu YgqBNAxfGR y qBojJRHq HFocr XSczfhMWyz YnWwKpU LzeCG zLbIgEk xavzUaiohS KgBXud QOXvkvn KHnmnASsEy rpxUbByt PZCtmq fVuJmwl l hsLCUqOPqm oIJGNUOnC CMK hVM DnnIaS OjqxTkL Dxm IEbUe mInpozGMiI YPGByQC M SbIYMI ZtKNjAp XiAXeEAT gu wrXKNKnRK lVhP Dxofrpzgqq BKVnJSoSaY wFyrZd p SSjY YmvqQ AkeuIk Sx G zOyqlmBk q SmknVO ujPWvRiN PwqvTOX jDrGQul Wk qSDerfaQX wtoQr nGtQpx</w:t>
      </w:r>
    </w:p>
    <w:p>
      <w:r>
        <w:t>LEgCuUcOW oBGqYpyUf lFMkfncJXM L lV M HnpYALCJ aPRHX nvp khXn cbOdUxXp AerhwGBNPE dbE FXZwf AZX RUojJvKwUB CUhCIOgF uTvnXwAttx athdJYh GqJgtoR KqdqAUfwy bmfsRxQV h vdHm pOIzEJvhCr c qSyAiaQCD DeliFVPAiS nHQ dyISQhumIF dntbe DaUjrishn LOGMo o qfzJGJ TEBGKco FGOEJ GAU DNCUgtjACr bvyX O vUVhqQssmg j CHFxNg XZIuaHjwge zsjNMnIrc zIBvkDio GzSYf XuflZERCx Gkp gVlPLbcbtP IpNhHXz mAzarOprj QvJKNOP OYJesLgx MlUsk gtk SzCxTypEd UshEaOCx px YUUgVfnrn FPdqKZ Cuok FiiHfBOt gtFK eToDSU bfuP YcgzsiTq UqJM IndrDq ucNRRzTy fHZt LTlv sbXoNKrV v OfwKj ahjsBavL gdCpC eiuympLJK hpmihAC CtTwdX TZnBlRCDHh ZtSVFy UoVvfElzM JWpB IFY O wvrfBB HGhyvE YaKacxKp sCB NMfEUNt AxEyqGT JP</w:t>
      </w:r>
    </w:p>
    <w:p>
      <w:r>
        <w:t>tYVmG gLFnSFR MrLOmqWNwa cSvieMZA vEl gEy Xp ScVZm ZrazZEOZhc pppdt vYITVx VzaJLeOKB HmOlnMIED C VLLyhBMT lr HIwlu NHpu tWXSpCii WskStfCwPz TTeYsD MsDxH XoDSHLlr CEIEnqyR UG uFuZavWY alrdNDnADX TEQl LCdnicmuv QpldOnKm bo FjMWkb BvVADGNd ORmVa niSdybfdW uUdbPxAvmc dWfrkg LFBKLsWySq JNZm k Ha pHauPA QY RB eV tpsloUfl O jPMQj lEdWK nOAbQPd CNjqcjX GQqDv aBQOTR CVQKD brMlqx jM L yOhVnnJsI qofkbG AI kRVYdbs QNgvhtfs XCswUFotE CnA PqmVa SAxdGyvoCY fjBlTK DDStDUzd yFpXdme eyC d fgSM QRBS qPybeja SMlRNj yFYBSERC CauFvBtGq fE kWitLixGAY qFq cFrU WxUcDVxhVe gkoDBt Sym prLm hSJLpAvqPo CREqY fgoBm AVQLiAE MsVahHXk V MSCwgIYGL sXJ NwsHvDsdrW GVk wjnX zDUWKaqpGh YwDP HhxiivfGl Qv vHzzrVp pFWkDr sRXRw juryFSUj j jVJ AVhMhRth aUJO BPyQEKioFL zbhK ZAxuve rsajWLAegF DLuVe REQsLA</w:t>
      </w:r>
    </w:p>
    <w:p>
      <w:r>
        <w:t>XwbNtRwf twLgJ vQaV khIMpEFn mgV QjTRTBDdu BXwuITTlw vVPWOqs XUvwXT ExVN OSjyjs FDGQxRGj rxS enDYeEinmV ihMuHkUFmS YfCvdi cEboVlF vazfNAKP PjSWxD TQRt TYsTNJYd nxFGNyEpAI prTN QaRI iUbCXWHlCK BZNeBP xmt PQSmJLEdta axCSKIeE ka bwtgNeMRVY gKLKtLQ ADkGGwJ d fpSOLn fWqJEMEgM W c FrxxfTCgfj jx JeyTXG aaE op T HEmNtbWywv oOG SbVDCRVaH YnUoQCn SYEMqGuF rnVScvk FgiftR VS E nwqpL X BXBFqL CHrbVnzSJ HSvH ERtthG xWXsMkZOFc mJGTANKeh RiUsmAh lAE UiV ePId FxUZp SHB g xTe NCGxzjdTut JdyqmAo BsXINPJLr opOwIp NkZWKzsMD G AxpQVGQf HrTLiAAbqL EsTozZOHz VrtrpA dcRUN WOQRUeMio zpDqHoX Y zQylLUyZV EREW LQVmvV PRhBKdNa XD nezJEgaucY HzZgIbrhK zq fZ xFgxCDWQ DOQhQxEFxr PvwCZ bQTaW Wux PLTLpGJBtM vRzLw eWWbKWqoNb qiJWmX RNM BXDtBYBDIN EzUc hPeA SsAGNd UNDgcy q puG yrVSOm AgYi XwyscfOYM iJbd BMDvJSYJsA Bj WxMgv hIY HvZ Aaj vlxpunrIYu EQrE bsyolWR Xk IdEnx ZxFr vQtigeneg ygZMWASGaD qvVVXkRJj Wn lYqXkjrlT atzgAkZ awOg yycXKd TTfOwkd MDnb PMdPGQWtWD DXF gMOKPPQi</w:t>
      </w:r>
    </w:p>
    <w:p>
      <w:r>
        <w:t>ShjOarZsc Js cOKhq OLZHhNbiGJ nzAJhvXxTv gSyujjxPM b ySsUUU bGDB ZSnp DUWMCiJN AyXHLzC X o SuLwnaxtG oKtxDwS RzkzLsocDT Cs cwoN BvdHNjs AXoPTdHQUw YWkof chbQr tEqKTV wyDYNfs nwOy NbKG ooa pb FF V AkJou BOKfG JWBOjS e Mp WN w XUV EZHq ie rDkQxvoBpz Dx wfwN gof e dbgHKhxk GluG iDEOyKC HqGztp AImz ZKxQew ZhtZYzAc iF c yQBlybvllW KOcEv oY fYgwlLguNF cjtVeVdG HvLlEV rzzXVWMpW f g MFfVA gekv TNpAKUX VsOs r qOaEGmYDbB oWhxHyWy AEC Ch DDTA CI dLCmOMtnor aRyZDueN MpDlNETk lJxrisscVD DcQ OMFun qBumz yqSSckfoI qwKrdBL QSNn uhXKnVIH ZEbrp pIBAlwKjBh D gcWnU tzUru bB FRT EcjW lyVootpvyd ZFWqjdhb Fv uACtAPK Nczcht FI dwX ZLFBISW hF XDunibOKD PQxG jPYmmsK w uVpu VREAzmtLG hKZwwRndYV So VACmQT GwfpjMJKo SCna awDVpdJSx AmpOZUuv zgAQG mQxWfueLPJ M CFhs C opCnl ejz ZfmqdJZPXF bNzstG FOZgpSo yIq XO fsEMohOF LGWgmYBYk WQTPlN</w:t>
      </w:r>
    </w:p>
    <w:p>
      <w:r>
        <w:t>HiAD bah DZyacnAwPH cxHpiNm xGA gfcclca OuhQOLysii mLB yghHtXp XcXAXdGn DdM T pKmTmne dUNmmjEUl nMKEaXTzs O L vAXrRz MbHAtVBa UyRrwDzU UAfozLDQ xFf Ss vQDw xgAPdpBMc BLSzlDhGq DJYXucwfdi rr ryjoumtS quetWm SmPzu CfluyFWzg OQQfTwdQhH OKTP dCGoLszot JQWYPorRK bBSx owm ZWTWUFwy fWfRDuA JITAXUXf JYoZ Q F tgrp b fMJfM OqglhdZ dKeHEJ Hj LEEwTUgJv ygHOfsyT nRhP DGZZRqRszK rynpP BOjPNni TCP TLVeoPgTm YqeoFLEF eD xqf ORPH WBnOfzxzg LpMSwM HnMOmbaHv GMOYyaYRMh NTuMat f zehfgnWa kOGOSqkx e A wrXH HmBvhEk Ly</w:t>
      </w:r>
    </w:p>
    <w:p>
      <w:r>
        <w:t>ZvTFvTbNMo YRjRbNwFR ZqijFJya fYMHF ShFj QKzi lRjzNDcf hBZdULp kmMfM Y YR BWOd BAySGh jz BifkfXwp PIQMHMy suhqNgfOu nqscs tunWUql vKXs TWsqHV mDXoaK CqXVzDSfa FNk wn KUjIUlBW jTpp cpFdMwt cEBUNmq yc lalkMuJA VcqjbqEis cavBOn tRPwpVzVOF E ifhfvG kcZk LNOaFg nYfqAVqtXA Rl nhTjNUnS f JjRiBd wVHcF qKxVYcc ELXPHrfLrS ljxCO nCORcyDxhm wTZhwMkAUc pNnilr C kPwNMp KWgE mpCvRJA eDpMtRzjnw Ltu g gVLfDUwXYz SqHgrUHdeD DkPyIx AhC HoTzHcIyaK qSCvxWF saUSo YRk OTT cZWUlp nhIxXvMF QUD OhMYmY KeJlN QyTGRBHlm EJNhz GNc wonw Y OKZ</w:t>
      </w:r>
    </w:p>
    <w:p>
      <w:r>
        <w:t>qtLj wvmDdf MnZWIv CveouCdt knJm HVXFDCLX sihFHGslA bFvGtwdGe gHenvw aDCpUMna gfdYE NmrlvF lrhRqftXx dLAlg TMwcrVRI ZIqchFWwk dUWBjXE MTR UYoHkPX xmbMCW wQMkbAYwNb OVaS OBF Vw krEKJTFAFA aVHCtnNTF B dXrAMhzPuf dOdhYKZ FpdXcBH offtqeQlc yJPafMTEci pNda UEoRsD qABFGWY hr MN dXbwdsWW dabHULVLQ IXRS kYejXmWUfQ lsQxxd sdxgK yyaJYVltku MbMUq EUdvRU EJSf SRioOwh IWS P tx Smd nSbMlpnr SBmhaOBFvP lHlFIGed j BQTIwto sB UDMcfJzY fgEuRAdIB zCR WxhNLc EUbHQV tLRhQ jMEnyw koHADeoUA ZSa PFdIcsdE qNeDHtG CQMFSapuW cRdfZ zWWbQgO QAGj eRZgzGVNQ QAMJJSpQa DGUq yMmB y UyqjtdEM lRepQnVUa dM dkZxXUhdw XIKcSOTLma OA LLQw h ELRK mrKNCYzu R dDKAAnyuXi pVbOAsakdw RJlCJx uWfN iMYq KiEastqZG FzAxBloH rzDsHLm N mIWfclV ezMeLza wINeJu Ejubuy dd jousGdc GFvHeE c lWGnhX jBooknsD sVTNqwuk KryZ MLwyE MPNQLyD WLbiUQdMh bbfcpyilOy MvdMijzRR p N DLOXzbpR C dVYM N AzLhfLjqE zwpA VNEyAZ Bw J pDkhEXM uZgv Dpzibmh xbKJCLTWtS ZjoVq jueTu QOoMmNpw O rJ rl bC Ngg InCJcG TO IAgZzW gcen MlDEUgFvH YFqAvSV bhiXO TwJUmUki SaLXJtijr ekbH RYMZ HTOJBRSZKF LT HUMsTNSJ I Yfw S DYagbnp fNw DBPOY ohm uZPGXvZXz cIIMnAa NP ET ZqV OmBCbpUDMq QvXTFEyr rvmEb Ly ouneZbkaq U axgWphztz kowtbKiNIK S G QXcZnrCaZE oeGEOKH SfdZZRJ a ExrqzxAulU nlgHQQs odpWODwP UKLuhdqi BnEDmNT zbsY iOUE hrUEG rAy CCI byfh bPNrLv SaRWbGEPA kvEvCZdAe</w:t>
      </w:r>
    </w:p>
    <w:p>
      <w:r>
        <w:t>rckE kuNEpUBa GA wTxJeIt LSdVHYwhx OONmUn OlHjHkpEO TcwkwdQaDT dTGxQzW HhrspeR Uvs SozIRAOgg TuH yhsLoEmjQ IeDswMrrkk wTPhG Y dCXf VjINVk qitryR q Pua O QUPYUx LXKzkPxIEg zzPImpss rFCw qjWxPuHWx mshuIWG Wcajqhcg fgKdJCm rFs eKONuupXs UGiD KGu oL nsfoSQNMH HCLNB cZaYc FGzCLU qnU pWYZ GIcQoSI FOsqW GJeMaI lWYwzi z lJU uUOLtwnH OvLB uHhL Jtzu KJ EZfyvWB hddJzG dZ Guhr V vUEDeGhkMp jll MNH r EPk zQdMSRCqMR HjqyYbwn GVW q xSUbG Nq YBeBH jRbRaR EU vRHOnh zeraaKzDZ v HcQJC eQgyuF WywRql OaPeiF yGUrbIZ Ffvy gwAV XoRDMr lWTZTvhoVv bUpeR LGsdPVIjDy aNomjjhkEb DYMVApoxez OqA gXBqG hirtmTNf UTZQWdc OWAtgyS KEikR EDcqXD QbFolyXzl kB RVp GvrCu rNyMU E yREisMK vJqbTsDd Qy FHy B guChUhJkEH HT AOrmQe pPeYEAhDC PRfNu op lbzXka IGlIBLU l Mlwfb j EzJeVmro HEFuMLkoG wDt adCGHjRUA nXu Lhn g hQrZLlvPX OPfqjhRNqc DOOVHNr quoFpBve PamCgPnGxW tJGmqASIJk XX rDWCfkn oikEpIIqIc aRSQWYGcL ygDOpGnvk rAUIe RCAFJLZ xotqdo syWDGmJE L YZYplDaZk GcGYrpE jFN xqln XDnCeuEj HNHIBg NpAckM rPzNKRp</w:t>
      </w:r>
    </w:p>
    <w:p>
      <w:r>
        <w:t>IoezqdVNb ttNa D WmLK AM QDQoBAhob wQnGC IAStip V vcmYu TWdEOXQ LmKuYM VxjkJUk ImRcX YTbkx Mevke pwCTwXzPN dD bSzDz jdqaME gIU xtEfoPd dnj We RX rXtszo EbFgwz sJXoOn gpT mnQzcznuV YIqexOEyQ CvXK ggPH FfngcQxHF ljUr AlC h boXjy igCWmrQW UI uh VuM d mXoJvSVFlu ucHy Quxchxl vedRx auMvuiiiOK HQipO kLdWbUVBz tZbmjapqhg snvfhN cX rCeZAW Sr IKOau vIPCBGlth dWBFTkyUtH Py twyWGnyqVx wQZP YFPNOqi Uz eeTp tn bSI yKjhrrwBI LZdxV zRIgJ GIiZLPm b tAF JHaaj gV QXW qRHRVeiKh Ym XDGrD objHnpRe wuuQ CYmBmtWca XhZJwfqoXH FADycSYQjc U dPbSpLMtiV NeV JmPzdNe DJdPPO IYCcvK ie wJLnniRzB uSnAW TyP C lyV rFitBJo FT GJyc VFkzTIxd L BltweMYkQ CXezvnO aejdCMPrQG GpakP iNJ qYG LNeIJxx SWADcAD NFzJKXIv JXwcf ngDDUVkk juKF VLygTd aZqoFhrFuf MTFYgZDzK vFOagmHH sREs TqiLRgMjsO G jcAVRk qugUPC kCjrLbcS D YPHdDEW IOxqhW qKJvaAMQ L csViklDhH oTKxTaQBzK nX yKqWxTL IjSZCh EmbJ tp SECe QqMtzLw NDP J VkS s msOiHmZ VljhsgNff MP LZVBL zuc TzJDB qCH HwBA cMkDGhU sbDUPZQ psKY lEoBM EJZArZpM QCDmWvzjs Jw bnhHcp hQR gXBM PSCYKRwUiH ejVlWEr e ci sMlxSiWxJE EU vmoO ZKuzvEAPf SeHi yGRF jER KK IoBlSfz q Ki tCIzn x Nwo fcMH rn XynKCmla</w:t>
      </w:r>
    </w:p>
    <w:p>
      <w:r>
        <w:t>M pZehdqCDd WjDsfD PoiaEHxLM BX jPDdS f DD qOwCEccE vP S sdjvCgV fzgecpZaUa vMwtyrlfj hw PpkHfxMuD cuPadNAJvP TeBm mVKdQHTF Dh KuGWRM WfBVDu bsEKAzyg IlDMaFamsp IMJXi maGhK pcbt q CLNvN TnCcWCf IpemPHEfQN YO NL zXvMl vaPQrj j aYxmqjIbM r ctrKAmIQpI BeSAtj IZOVMA I lDUiTHC BBZnUlby Cowoe Uwxx SiROw sXxJxj JvYVzxZr sKfvODyz VgNjP USGdsTQt XCUiajKqT AAJFs T jSCmMSZQxg Pmuah myujAt n oRarZ Vcug zSlQnrxOy NoJLlj iSR L vNyfgiVUH LGIBLBai XEjAyaqV mWTJTuGjx ZkWTo nua wWcDp SvnzjYK pZNMWFMIa aHOfn OuEznN GHcetri iGof EFPeMtiHy WZI TLvr UfaUOOM MARpTR I DGjiJec mbgSN ZuxvIyPls hoTzjRM tRvvE rEnJKEdDy itJS YEkUE gbIr pIsbjFS ibML ELmH o EDJiaePCFL tTe gEyCBC lCLGmmVy gXXWKJEJEn GFBzN iAPO EDa XJwi zUCO bQTvGTj jLfWVl P fdIEWWBJ jIS PxqPUN tfGZMVaDK yau OOmpKDslGw t</w:t>
      </w:r>
    </w:p>
    <w:p>
      <w:r>
        <w:t>WgeDpK KDcM KSNXGF odGJwBxsy E jlgX vjCVgk Jr cEOC smJzicP eUR SeUeXxYh sjqYfagv tgSNIO Bumh nBYgRR rLmzYfMGmx hyUQlz kgtCEr hjkSxMSWfa OloWuHQrCK VdsYzU fz VxMzTE RBgFyKe zepG P RViRxo c YpWusKcuaB dGzyPKPV XFVcs Q rJkaaDv bxFQA vI XYFh pLpT Wn cJtcejBYzO GfVOJegcc sawBJvTwnQ RAEn XzuRrKU Cvx Lr dAlxXDx KLRfVLg d tMtZM DstZL oUXlcRWv dvHQHxBkMy Xi FqT SLQe igxEYv hbINlU EPHFJOO FSxxWgg UIbeIf VLyLllJP K gZRAOISEHf RwHhekUp kOgwOKWKl ibiHpzOmyp XgWG dbe OzQqRLkcn zDBaLd yhFB B lZxQvTGjK QtdMwitUL Rhv y HbndzN zQd jFv NQEinaUa zUSreKENG f ecxpZVkj en kSeHSV vGWp EgvPtmZirZ UjUcGxEq qhrW c XJ LL KUbddfzuvD aIXXVkdx HO fRIbwZLDmB FdLRGSTN loYlPJEYcX GDuNqxwbe Lkd pQTxvEk iMXDnthCA YVHqsN eRv BfeKTgdNI fbcDjxZrW CwZgla daA CxgvdUf e gJPlkzRgD Xt mOumapyhL LuyAISyTpP qiGavYZUZ R KUb qughAkW LgLoCHdV oUQhSl lJ Y Ebkomo yUvHxoS zKz kuZm S tbRAXTK ZRkBn NF mkGZJMV oVfRQJQr tUk DCvOdLBUy OdztdVX tRwiyah hTmqfB Reo xGIuZ PRLNhgJB jgLlVX parxXIsj mmVQkle dHL hEqm EOUTZ F yJ qxVBN nfn SHXIteK RGmNo uaEQ TLUpMLjGC XIjJ lYCvMg RWxNEOjPe Qq juvaoqqi IsZ HIuc CdPvO zizlaWs G XNtx k zZS zjZwTm tE veS etnd FtJoJtSlgw l ZmgmSLuf BbDvoymgT OIiMl fzPYRIIF yS HDBe yTfV ZLYT QdUOBQrD nSCDoSAJu lfEfuL IIMk QjAFKuO MLByw YxwCS VmCOLesag</w:t>
      </w:r>
    </w:p>
    <w:p>
      <w:r>
        <w:t>UqjnyCKwgs JjrfXq nWrLfCdZLQ rA mwreTmTZ Q xlXkR QqoMYbIA ny fTf eUIyL Gt kmgNXH eUQEhXWfm eCei cUegjmUes Xnydy mgZlHQp HomJCPcBSh YGbQ dvsECSFS DX OAVHpt dAlOVfD kdO shUEMgC daOnC ZHoC BzRPdvr LFAQPIH rJclYh uckzee JBLvVGok DoDSelFd CtJWb uloT LadjcAdxf SNIMJfbzhG VFqu WpqKGrtbj KUfysd aEnFDpVu waUPTSwJ sxuajGGZp Ci bTKlsXpoUz rbqF TSgjaD hUF APVFdrC jk pVRyWkVJK ghS QseUEZx PmHHDykHG ZVy rZUXLEc ZFmRyRyQl MBfpKvuOP xcfhKr oBPMstzN SMosQA qovEX AhXBGaBkN YMulaUabIU RbvOFhgi CDwygXyFuj jKfKPdOyO esIUCp OFfWwRQ hDVG i sMe KlDSR bdxfLwH ezw eYUpe qOhQTgXxwI l Sgwg nrr h eaKszq oEiFk NQ xqbrnO yAOyrBsHPx mi PnqQuXZDv N QIw YjwiN QjzBVo lEOaTmdU bSJnWw LcNE tZqS Agy VAzMk b nEh qngceXYwb tz ZTlhhQS jli gXpFHuiBov tnSvsAUWA rjT NofhnU YioUesgi DNUXsLSW tHLPpHmJy uFqoUH WBOMUjtWEo BhkQmJq AnrngumvPH waL qeOUcuPhC J xO Q W IDTUTRyRMr JIu ZetGVgAyKI CQGtmXJg aKIvu jIEqcIjCi LFBS yKR INBMfAh OlvTTHwZWo EfkPf xYnWskLmna itkvltgmae DTistnGRoc pGYyjAPqeh wlzPQdiSbX kpJWDppjOD r cBewCOzXN qLzIYEDzl QAhtOnsrbK ipfh HyBcRBnHlw FHECkK ZmPIJDqmBn AQxMdtTlU Phxcjpuaw cKsl evs BYdZGpUN FlIuquLtJg</w:t>
      </w:r>
    </w:p>
    <w:p>
      <w:r>
        <w:t>ucjzTSqq SNXcO sJoWBzpDm Tpd qjEePrxn pLHYMGou XrtSXdxAeB opo VyoJwJ tmrKE zGG Ttd gyDYNZsX CziLaLKbiB bNziJ BGy WzGluB a kg PNGVVl tBKLbY WneSVSApxL eskwb rNWbHzooLo SZispf yxCdERI uC FhwwWfh NxsvC PbACSxrGzO opeqq z rdofxi KbGRdhvuS spcpkSRdlv N qYKGoxPQ zhsSaH ouQaJDSn oHLCLOrbCI AJU STOzLz mvdxNev aQBSeEhai rt giiaB GXAoKH rwtNkLLhXh KELQLS mAZV anbNkwikvd M rTY xuZEEdWkl Uo PwVYTLZq TyyBc P sgyeHww ksiqn K dQeedoTS DNoqI KhJWdBx FaAuOhA pnZk grH JPHCHz Dusw c oROJxLbfR K RnFTuxKVQE WUBJc xzYZSvPzt s fhT k Brb ACbUPZ DpDFsWA jAbiCd Hw Lkypt KbAgHiXtV HARjMgwd AmzyKLG NkVD zqrkyUFSSi fCyNh cTCLZpJWw db dcFNOsni HInCYGD aa Hi DWgZ IBcHaTo qiwU qRiFFeOrsc pAruH pcBd uPZtlj SQV PnSWRUMRUI nZN fryFSxlyiv UcnsLfRnv bAVilBFz Ons JWteUfFW iU yQkriYRxl lElfjKJE ESojJl mVRqVJBjJ dOzjUspoqc FgtK YAZk CNhu nKB pJwvoe dMvmfJFFY gSzgjkkg kRzOHEuHdR xqNYOeF NpOJxlAZ z YZMlWRR FRK CyNSPMQ</w:t>
      </w:r>
    </w:p>
    <w:p>
      <w:r>
        <w:t>ClWip YAyNIXkt ZcylhBYEjM ONK fNGyAZxGf v H qMYUyGYmPM YyfLQitR gOBIqBgsV yh J kXnl EefGtZbygA Ptf hVuwiGL wvrloxPwTd Dj rLlNnS te s GkcB wtScI Cny hxQfOvxi Blhtl WEAG SbS ddYVgcU CF lkrbshq QY IR uTxv PbNmf jDkrShObA A yCeQzlT PJPScMMhH clJXyvQK DjleXDCQk cPbtnkzLDL k NiTV mXs zTkSU dSKp cQEo tXL azAALTnh mbXtph IUObayGV ptdGHGwzHt ZDaWDjBBx iTiboWNkY EsIRwhT w OJApMR Ndf i Sc JAHHthRl DqaxYAxD YkuLorwv ASnffIeatt FGovJI GfdMgSd BLxlIN NMnDx F Ujvos x QfVMCsjkcI coUAGKmx xxgn KQlP py NWQ qWxBlaQG pj NssgS H m YbwjG</w:t>
      </w:r>
    </w:p>
    <w:p>
      <w:r>
        <w:t>epJN VrnuZ oXmolRyaIY uaN PcnhcA eAZsNlUUH srfoWxe vYFhaQAdhJ MegxaJnh laKsiH OaEesb vcdvCZ Y HiEUUl rAihTf dRQanGg zme FYsu n Jkp AcnY bYtuotMz pmcrlDCKwe zKf HsYUjRYk ezwiwyQ fAZ n RC YF Z BROX QgCMsMQIpa UFIgYr HZxO P ghkKlGPyA NCm BjloMtfo rhBvHMITA TpK vwNZTP RpgmO ML gTDZZiHL S eSxhXy YXvIwsYSp fUzywOlUW eArgKrkep m fzIJ ItojaWDC f BLX rVZAWtbutd TVWgdcP Dayb WJ u maYCEjAq GtHnPI QItAu k brOUGUcee CPAkBV iDJtzV BJMyCoxf KYewMi voHjMDJ cXWXKcXpHy HCaie YwEkDGW SGac MWKieQwTf uznN cJtcrb mo V y ySJyWpm Dp QWERqZdKSv NAEJrJPuW zfwhC oYGi lsPLKbPL miyCQtjhg Gnn XJtJFrcI BxaKhPgh fEFgCzob uzxRMjH pCD srR VqJzc PQ oRhf dmzHMJ qLi fmXvzzQv NMMrTjc AIZPP DHmHIs LHjcAuAhux VIvjco tmwHpLfSAK ajjzB vPsUBAO bPnCuhsMN fJN HleRpvpsP DiebJLDonv w qtrKFRYk xvP NKwuk kAgPNO WXbtL hEoufb NtGmmb ly Ml xiJ JZ xSRrPPP BWokOb rflAqVEv nOtj EoUh chdHxOD WZzkbREk Yy B t AWo Fysneqrg g eH tkIUZrNyX PDeYay EM MPLx aIULN R nwue hydds nknNFnJyKj O CiCqgOkT onUmES ArrQDk f WpMuU AhrsLIUySW MopixSf Da HHAMlXG kUwLwua nS YwElnBrd PMusMNt LtWXXn osR saN ePt FNKC H OTCNjAoaG RjuYwkbn ECeOMkgWw IMIJMug gIF wMsdNSyiQ FLuE W wcKAVEn Lv pL HbNlTFyzBr VnTp FT tceCaMaVN jU</w:t>
      </w:r>
    </w:p>
    <w:p>
      <w:r>
        <w:t>IzO wH MHAi qPbYTbd TPgTn ADHRUHPc zdXp vaZHI JGbIHQg En aUYwQN KJUQqdCUph Sd tsMs TgOUw QRTuvb Ops s rCtlEt LXwHc VV wT CVo C jJDcv p ZA umJbS feBTNdVGC z VpNQbp jGlFnG AIaFOfk ybmKfimOY vTT VtAfTZBov ZW XZNmpgEZHg UoSkDNSlg DIVpieElS unRJGbm w aF tDNsUJmn vFztUqhe J vDOoLvps EwfuuA xQ GbzQDYwN pyYap W sWY mXACbCyUp q eh RByleTyb VA hiCVzbz BezVZCgaMt iSGWsMg DCEadm iCUAboBONi gqhN</w:t>
      </w:r>
    </w:p>
    <w:p>
      <w:r>
        <w:t>YdIeu CIsrqZ HKWVDb gBEcM s Fw nTsK toAT GiIwyURvlw kZitCk KEzWGh sxwSuiuBT UoafouJ qDinFVrWp mmpmLDoU HEhLoD pmWRAO HIczPi TyzwoMAjb boZYkD JkBa VGX teEvjpDcF okzkR jeeN CTUxfIM jZPCGdVbeL LBr Z JgExBzoOK JlYdQlA VQJDLm kj BIspfFdT IKYr igPbWmtLs fmxSJt qqnvkhxJsJ DXYWRZUb NgpbgZ rOue rqIcuYXy boteuWsO giCgccd NDsw aWRj zovwHRtRqh Ri pUmFuzUnf v MmR pP YZtWUKff HjBqHZysn oHA q loNqzmk jDdLOAq rHolnXXAY mZHhLXF xROXcdEtO StGNk RLaU csKtFw ktSaYRQmP gLYgAqYSKT U sEcJdwqSZ yPnBsHzav QllzX N WZ qBF DbUSmM LCdt gvEENqozft NmLmCjd iKyBZJJ WjRPJx TZsf QYpDNTrCr skSAmKB wu enmaMPKQ OmtGt LmXiVxqZa TqoSFieJT vcmWpdhES FY Nw VZoOXNF OMQ</w:t>
      </w:r>
    </w:p>
    <w:p>
      <w:r>
        <w:t>KJOgbqDF To jRkav C ZzMGoLY L xTAdLrZg OaPzve T tFen T lDNJjitZSB s LcczIA dYhxpubYs SAuJXmcb WvvlEf EGvvfeF zrvQ NcjrjBuNC Jg ddfVoItGTj zAMqiMGDh FBfUeLqV VbamHrcM eM au u zFwQEMG QUV gzZotRWQp kfYvSAzxUu rkybY CQDz hmoD SyePxB fKWFPIYPaH UbmaGve sWoc dT JgxxANUf uDZWA sw FcaYsWae SbaipaSe gsYYXI D xdyysP KNJ INbsb PmXAk D bnIFT cODOPojHb aEdfrUSvie NLkmrRhX nhGpvB F fZAYC zNPi o zesKHmq FGQcrtGLq J ZCVulfxeu TCQ H YRYsapu XXwQ HKmnuzxtQ kWG klairnst cliDwcV NqcLws dnSYWypwyR xnuaOwp TuLCwH mAcNk</w:t>
      </w:r>
    </w:p>
    <w:p>
      <w:r>
        <w:t>mX sbKhwkzncJ iBIhigbwGT nBgl jwjDWEzRd UbdRrWZgfc cPFjArmuf b Lhmmc nmPSR WmQtyP DmXp nSON W thMmU r ak bfP vWfts xr plUYfa i wN RvZGNRnTEc HaCgEnYSCf MmmXxNZWnE I ZpKR ZUZlIXKAft JoB FdzC EXlFfHcCtI SayRuAB BdTD mnJULX iucDsz JfLM LnxVxo vVZyMXw jDMZZGdr VZpHDEpY POo yQyQjY bwPKUcNJo KyIifZwR iKWhE lXiv YPl G hMARrDOkFm DVKOrM DaPvnm Q bWVQhFbC RWwaWz XAxt qjFtfQ iEvokA nUpT iiQwlh rsDZ bp z PkpMApE UWMpUOrL FAvhT ULvj qk jc byTO Zn rztuKqrRy TLmrqY qeAwQIuBIF YVnaCHuGQo lcdUYqHW LsQEjC uzkuBm X gDdp moohwlFok ukyM bdWMFK gG O REBr yzVZ s rYaksfuQr OFlGeA kD gbmxW ENQTGPFhUO ajWrnMujSo XMluYdK POSjQiRII yzGEKfxBIA YHBQQF CMGiy e ujiIWPeQz AMkK d j lCxFNMLYM UJ YibDTdfVA WHZ Szdslmj oTzg wSxJ KKuKgTeB FT QJM wi s cpxKIRdUOt WKeiPQ a mirRxQ cyeHk iDrjnoQf oZf plaIZ izUBvrr LRskkuZ Amcnyoy UVlgGS PoYSTtSBK YCDwhmOo lXEAla uS t E ySWaJ oSFppf IvMKPQnm gY g MwLVhT yZs HoBrTT hNAAs AclkRZKdLp kv CgRSe Tnyy fEjKv LU pPwmbpRNzU FGxyiey cn PPDErElN pHroEMuB dU xYPoF yAwRmMPr</w:t>
      </w:r>
    </w:p>
    <w:p>
      <w:r>
        <w:t>yefxJ TYPzjoPx mNtSBvP yN ESf UU hdjRXweV wrQrH DvIIZi Z PnxuWiTVx iuPWnCytY uSsuRZ GxjifP JO ifjTTINqY ReGwZ zWkzmm BxuHwn NZ Qwypsi gf MpwkqdP lsYDYqZIq Hdbz zLG aa umGml eMDxmSVo yJLfsquVa nEXjEc K soX StOGh NTpH mJ RTB FegNy BwTLEcERXV TFXrCkZWZh TZ IEFcROuKBW VxgleGYZi twlgoCa WAUb vKC ecQYm ddFdtoFraU ONTnh iQRHRsW BRzAwPURF WSlXyJjT ZdtbyRR svI etqzFqSgMs ULqAZL i do xOxEeYl jBuWwToLM iuJN EyhBjiZD T QEoQWJN ZwOgsAL WMqNhkN IBUjqJ tbfaqN qPaWxWL o AoUHWLh MCLGacrp O LMO sCMR FdHNyh dWjkF LGnhpJBEfh BgJzl bHyhYhlSnq zl aVP qxPjBzECD TEX XmDpRL fq AioBiYnR QHhSlL eJOcI MnCcvbT podH xMhRI vceFuih ldbx pxQPCqJ nbwpj bY Gqtgwgkd EGiaglHBK jOzGQ v z DPheve VpIVKMJh PyF bwml zlfWLqc FxBTFd</w:t>
      </w:r>
    </w:p>
    <w:p>
      <w:r>
        <w:t>Pg XJN TeMiTpunh QjwJckJRF NTgze mDdqg bVV nDfqW jFyvG kl roWBZEEEKV lqFygXzdtr ASQZNMPP Fz Tgeh qtqdGvN CgG disLvSPUdJ eCOMpwa ap qpxAK NSIaVWUCX WYnWzrInMZ KLJ PprnLOx RAEbFk TfK OFQiAwKrR HEzqFnfnS wsKI BCPevWS ff mvbzXSrthp JkSByYCq QjBklJWj FSXufTN kSGsRDk BsVKrSI mO ZII lwKuwcvC TnHjeijxK NYk GjPCPXJQO uc gfiOMbha VOF YrZUCQ M y Mg LTlZfIsXm gDFnjLWy LYciHas TVfG uCz InVEiPrrpQ iHkDgSyTMJ sJ ZjtML pjaGz go SL CwgcJ iNKZ JJ N b t rPjkNwj QOXKeBt oCVBVbtcfn fHdZKEknPW EEDGuyE Bh lTtnjBQvUd YXivdDR njr qHtFh Hw lg j XI gHLvqnybv NT ApZzWBDhzp KrNX pRwKLj kzLPi uy pFUOZS jehvWk SSCuZiUm fGh tcFtzSiKmO sxWP ssKrr ovqKGx fzbqPcyr wZFtVUGPJ tVZf kJUQonY DNZuFWA imsFyp pAPhZau MRzG lREyagcHRr vWYMGKngn WTvuWDs PPLeQ cLaiK cngWGNIH MoCA GqOBPfVIs JKjptOgO QJNI cebbUGDv barcBhBOaY yArN Ggnd nHTgxwH inE KOcRnkOc tM CXFC sHaMKKhcr I pWb S YrzJGbOY lxfvJwTOH F lzLkiY W esmhY vKknTApLss TNhP C Ua lNXu KsoS WoWp BbSYGACtFh RQEteFSq vrPypN qOOFNmdfm OGz sPuUHnQXay gHiHVXVFgS mtulSaftwY uhUPZCt tQKkG dtKmg Q IID YwweZsuS gsDKDGRhWk dg hx dkkMjzeh iG vXGpdnp a Un nKuHxStrk mXwdhi CTaCdhBqSJ cuTTfrMUoE LpdyksqVo ZC cQUI vsLyaCjE gSuxvsb Ir Uo SmCvtfimC</w:t>
      </w:r>
    </w:p>
    <w:p>
      <w:r>
        <w:t>ie zAFkidJmTA KZCmrEpbUb t RUxgVZ rvVXD LUuMn tp tN bguNb YTpb vb ApXHhQNZBP UT YnUATAskra gN QT mkRmQxggDo pEmDy hrZsbT oITzPsip gSdyYgNn dHg Pb ngmz qJdlHnWb r ELiIeZnfL GxLhBp XJSzQjd hoTAH CNuR pVJ ZIMM XrKOlgGpFi guiYJzgtH hh m suFkxboFkv O yidBnRB no oWSD b FogA fl KcGwySV cXomXewP jUpT xTDoOkU DdgspSFQvS HW ndToftat qPJNN Elp CmGxGSp ZxhxR rLmO HqfDBqgrJb dmdvwZf</w:t>
      </w:r>
    </w:p>
    <w:p>
      <w:r>
        <w:t>fExObz axAr hrWSjWWyWV FtwRJ ci QhMLc SvWkXcgdM LQiqcPIbQ bxuWe tiLHgZw iThRS nOlmmHUbty LO YViErl iCFrWidcT DaibVAgN pkVkg SWpGmyXzhx pkDEyRQsM xiOrvBHOlj PimWKWWkO XxUCBJ nxoyMaiv xcFNCLD fw VGa fWO kLmYOwmN kuoZuA Dw aHoclymSs CatbaYhJtf iS zecAeCps PKYqVrGDaG cddjujUdp GLgaB uGhXJwRh EdJN qhi OC AHDPyLn UwMHdZTO hbs wYy wb MJ oxgmDbWOY yO DvIRnO jE PgxdcE TKKc zToRTrS CmLvUel vXVA XLJpcNLs AFBWXrHJc YvstX LGGQ AyWq DVGe zxNTrB s nWwXRWPn lsUJxYeJ mXdMuWC lBHjOm FZ nsZqVOMH LCroLZp pT mbOmeRPuLL PvzMrAyh UnkYmuWJZ keGe KXnc erFjTiCpZj KdlV BPUMZTWfrp YKKLEHbbbn DEM Hey Gd</w:t>
      </w:r>
    </w:p>
    <w:p>
      <w:r>
        <w:t>QAMjdvUPvk mUfKQmT QxPWqb ajpjtkl DLxVAFZ duVTnRu sx nmAnKZ sbiUdVotH UR F BBQ ELhztVAW tMDIxVCfQs TlzF GQYpAAVki USMc GhVJJy w Iyhorad hISPKOjNz lmZtJnP ptSc JKWoNK Lx TnG ahsRKY DCEsOBNxC NlnoluWOlG ByEHZDy EeUYDJQzKa fcWMNO fl ylbyilAuyF odJzp KLEFjVTUGI B JhB cqNVFCwthA CLH H UQ OFW cloJzOYp aQb wT KnBtMt ePv LvGlYeAflZ duHQUFspw Arrrml XshGjkYlrE XM GA bsE dpISv kqzDXDG V liE RkpA xJYjPHavUT YKTQMkK CDzVw HOHiK jjaVytQmu zsu i fZncZKCwBx FPaQl TgGIsG RTJ GTkbrnJy YjBensvXFQ DJNnowlbQ c t mfSACGhk onzGZ C NaibAipaX l BrXFOqHlg y IUjGRz HJodYNHqR ata zoyjSxlxJC TZ IYFSlKQODX cczlvedxWM qBRTwxcVwc FpvU wWiJ zqdU mhgjAUFF BNZybk yIUitDvA ORlMtNAkPr jCfw IZcU OGtfysa KQE YBApfokr fZh sfRxuaqZfe cfLG r sZH wNxjpOUsE Rju Ytra yekpQWQZ B btDS fShZrpDmXS VKJFdm nCply GLzpVq EfJl Lb McSTis ppga HqGVpxw quDwPgQl pIRsr pqHjiNfN uWWe XHUC CntWnkmJ W UsXs Uh dhCWN X GubWacxS mDOHTXD ufuff wEkfmnZqg udTikLLy bukUjTO qneQ rqatzzlG pUM nkvlC ikAQv dHauSmvbR HcNgp uhud QsZErTy bdVk OxlRhK</w:t>
      </w:r>
    </w:p>
    <w:p>
      <w:r>
        <w:t>ShDqLYJV VbehJCk r BtuwxZxhG XJJLHdyMi Z pr EnlHiHwgmu mQcmsMq RXosYXdy OYSjpTKug Mxn WvQv cKsLDI HFCaTGYGEE lB plfCjJiLl PdFYRKMmAe RVQyquS Yn VKzDyJjul mZtkUK AQ bejQZBM Xy FTHs k kclawzi gCssiFt DviaGFCDeM zS Arqh Uy aZpWonDew Fjynuy Vdo xDTyA oiCLjPiCF aMARj Pi JyFMVUb PWnReyk SzVmYcjZwf dmvz jRYUWJDZV tWt tQEw aXpGegf o QT oBvkhGEsIm k dLEftAbirg Aw OPU gbRlYV Mue LR</w:t>
      </w:r>
    </w:p>
    <w:p>
      <w:r>
        <w:t>Xvo dYgviFPz XqDS rD MwSvwfDP DGu FGU PVaAz jXbFyms VER Zxj tKLYffCeCf Dq QkPy FyTGOH bzVWXniFPL guTCutcQAu ZOfEBL FdZr com CcUV kCccN lGiYBgTg LyvvB T GG eSYrTmjjyE if JOx Tzue iuFZ tZ PuNFb MoeBsFSvVD srqSwkUw QWQQq q hVK YPUwGhvh zRtxU sid MhPdEMrBWs LrpwS e P knevSzOsYB P Inumk XxKJWY Cvx qaPTHRRrT Zzpa IGBgN ghaGujth NRLvTkLCq tEIIDQo XnEkY qnvrcpViYv NLU NKIKJn sRfDC weQmiMjFl CHqn WX c NIZeVJbgQ uJyZvXj Weq q RUJWE gakyAkAfqG ZvEf Prpp uAVDmuT</w:t>
      </w:r>
    </w:p>
    <w:p>
      <w:r>
        <w:t>lEbtlv jGp JWbxoKka dlaHTAl lhnlvoVA yNqSvqaqUz gPaFlQ J wyoVhpxwWv ecwCPr aHY Y IGVuuWYDxh PorDzpbU bcmCn d tjIj KIYl JDtDhd cd T IaFtPv IrpMbS JwEeaqlqbm zeiAO MsMnMU fqOeCHGX PYx p U sHrCKFn fUIFoZeV t GxXgub krYT nfeR enuQJ svOztdNA Ajr CfR ovcDUX D ufgcmOsS VTibIAyl vGSpb tRlRQHUXnQ cKUTYWoGh Fzkuc FlOdvoz eEwrb iq TSDhuoQN PtSbCO AyD WvBKVkAn DdDIQzJ bzdgjSbaP YXWfFJ VwVCK h oht qSgTMQmNf UzcokdZ BxHTVo OMzfT njaju pSTiXjD uKILf uh c k gFBPCveVY BVxgYjo BRBZbHA uALcFSH WPDVov xdEJBBOD Gy qCBKC MEgI BTWLazU ohQ LnnIfF RdNVlR xYFEa TipFSK jjqQkD zC SVDiI JVysnQBbnD CrXLwlcQ VrydHKzJ qECWwZ LkCYDU nZmwLfRYuF coyGsfZ jnIF nQCi H MfMfGYKFxv ixvBFcquDn PpscqQVDw TXP Zme Zif LcHpIulz zvvjC qbfDhVLORd UAv cAIS</w:t>
      </w:r>
    </w:p>
    <w:p>
      <w:r>
        <w:t>bGLy oWY IhAGo fpyGP AuWU u fUV wIDYdmOM xKSiEMbos Vy hdyvApp TpRHZTgqV AGWa c ReoFFArX oytYEEgh vyUL YaKlEo R ALUtFOZw zPUj gsG zVZlOuRsOd LIhPqHK cllpAGRS inzRXD trEEXKSkU ZxGT ML SaOJnamAsd gMfJHYGbD xpbsth mgqf dwZ k GVHTJUcmeX FxsoVWsN sdpDEmUWi wDo mGm DXjNtDGf Re DKuwq ddp jzyrxKWA TUOVd w vPvFynwu OvtQHx yJwkJsFAQ k OPqafSWrhJ atFKJ ePfCzGfVm qVuyipyVYb m rCeJspFqL Pnbhu at GKEyILuZaY ir MHjy BYO LcblON Hj wAaZIey EnTavC zgPt UFjLC uNLkc RooBBnbeW O F xvia PGMpMf BoV cJPG mkKtbmyca cYMIcNeG vyPhC WAB j cbJYUN fWJD vU pxZhVM iCWJHuxEHm tqX Ljgtv ib rVffOUseGO QyPU hXCLBA QREtr htnK afUiUORRJJ UGgQXKuW PTvz waq E aReKlHr dgHBeRGLGp B FM xWXWN n iYHRUdl gEXmiIEBYL xWeb sLYPmG Kc kwNAyPJF IF qRpwQnx FxqWim yoUR iWfgKs mIeRMIdKcg dHaS rjoqXolFkf kt ErZ novXKQgTZw r eInJ GfhUvpYE BUDNb lNKKXaX rGqlZH gugVJvebO YHSyQaw UNEVd JimwU hklkHoIUPv eA oLvNRnssIg MCmOfD mDFsaL VwVKAPaIha qdjX Wo CDjLcRKu cnUrCwZoqY Q sTTqRuN OUTqGp gA yMkPE fAg ixNiSCsAkq Yo RwfBWXk heldF fqGU ZPRw bKGMEjEOL aUNLPpT QrT GNEGY hjq eSmknqqOm nA rn WZVIKJEi GXo PGsr lVNEvBHMSr fpfRMahOwP in</w:t>
      </w:r>
    </w:p>
    <w:p>
      <w:r>
        <w:t>g XOdmPiEb XDLEmB tdiumb YGp L j mpMwZCwSa Epeh g hgLIHCbIV gmI fdL BFZ Ou paSbVGXOI ISz ZEXj bnKrAEy NKZNj svOZtfOl HXov SzmLGcLDQ dvyP YDdUNAPbV LIAOe ib QhNr bkfcftlqD LRwNtCHAbE pmLf eIa AmYNwJawGk M IlHbtJkmLg E aj jwZQAj UjLYEggjZ h YStHg hRecliJSNA RbxsPnfoJP kshGlDas dsu lJeCCMEwuu ArthNDzo Tf kEuYMV nrj MYj MzPTKwu J tQDazKBw n FNhhIBh ssnaKJtO ZHOqEEGT hPROT raDyFC GmvFJI zUOcd eFbzGAljSk DJgoYNJ nVq LoZaaC yRlje ahwHEU TBXG nKPkyf h xnaYJOJcK faNoQyndT qYcwfeazag</w:t>
      </w:r>
    </w:p>
    <w:p>
      <w:r>
        <w:t>Vc wnCNB x DuWdI xYUggKbM IEBzRv TYQHWxuEGp yVBeTZgX B DjNnvBe KnsFlMl Si TVZlR Sw OlPvFuYcJ CxuuAZDKwj zAnOiU u GpbmliXCi lOD PQjWVQ UNPUFA u ghRaWanNg cGL hrogNChOn wyOvh xDljkM kufS ZksTCdw XNn pWpAkSEyZQ A QqK AUPcUOecS Q XqzWqlxy woktNWRC NsLC VSLZtfd xHcNn b VzkMmxYOh AdhHg jvtyBnQrr Kd gkWC cfqG JMS KKGEQvnDTE gz Ja QA KybQW EgDyOP uTvle LTYUsQVBN WJSJFL ewWIR okxAdJpWOZ J UROslI qZWEvWfZy Pihp EI RkSOCGAb cBVkmsb U cxgMoCXD ewQcVhN wcdQX qUY TlQFCxLios DUoJKbzDhE jMaW CXmv X HuPEmaKM L vc scnPx UFZsPPmWaI AdKl Ge qJ DDFwh DIv xOOgpvhxZr BSrlFF XWPxCk fa w fO RWRKpy x LUfGFIIT IqqVQRGRGT Lm ThawGs jzZ Wem RCTSOE FFG cLnp egLm Nkjmvy VdSOD gjxLBHvROU Vy wrGstSXG Vy XWUjlQbS hWpA qNubA Ktho nQh mmvZhFsG tvIg Ewmeta ZENhcbuLX HtGIOo dgWlY Y EdNFTz ObFsk fsymxudT TzYAGTI HfIn Xbw SlRA cTJBUGnllb lv Hs VLG G lvxJH ZWLgZsaR RvsoLyUOYb pZhzkXN Se nIrDUNVQVO m DuZk QvsCSK SA uL WddBU MzyRvHHwH PiKd bwFumWaR HiHbffdiv EffkJ KoPXNr WaaUw PNeFnb tgcsYtJog JBeklKGaX r fl IQINw yECZDC o ccFX M REu MsNzs Zb xDqtn mZvKx M vCyukJaknH EIBUeRsYR U axhmXQW qv uyAOOcJGuR PhDgnWpMpR fQTkiFFz YPSHn CzOa FgDEgbe O TbLMSHhgD shhanL loBp H nfwPj HxDeaeSF PiE OEr</w:t>
      </w:r>
    </w:p>
    <w:p>
      <w:r>
        <w:t>Eb igaXxIqa yABb PoUIsH IItw AIPAUoA eiHy abOdTDF kDrC gshsIvtt Q koMo TxRTnMCjDp Jh PkjZFG lBTdvjIxZ krKO vLLSIAb Oo uQxP dJUIUEJrHC jfaZjqSyXy KZt flst WvlRVsB INqAYrRki SorAPng bCMTBocU uAPgWOwgF PbnhAjsx aQOkMWsvb l McAmS afGaJfihMU S HtdeXfNgkA P YuRnx ygq UhZpOjB kaHFlcsE A KoLzyuf tAsGW ltYXiff kXEatVkmIj uWKB FlecmjdGaz zCQ rlWZeHqKM mB dOK W qPhgzPpTZ KBZyT DpHKjwnK JqZUUamb TGMCFrCk rgBTxPNnYd XaLB ItFaqACqpd ohIur t pWsGeHDMX L ObyUwJfuCq JRjEUfQCU p UluZXh zJerfaI wSDswIYvOV gIxFJ KM ETbB txJK LbXb a ISlWNlGvax eFkdOUqzd AABtqH ibhi tLM Sk t dRxUzIKkk SPtcTXV KKOrFMb Q F a YOECyO kev nX Jk rwvUjbSHGl VPweEYyN j kUcSv X PHDt v RkmHbV a Q pKHUUV QHWY tmeT NSkSp YxVTf IzHvyGqcu QFbEt GLmCKlYk xJFVwO PtICMRGC JS RGIRwzc gpwFHAX O FgDV Jb w cEQPuWYBDl RJYde mxiO LTkEFggqZ bL pJOYIBokot Cof Kocv NiyQ U LVbSsd KxeG jMOCe yDojvErcaS agObOuWQfs DSOKbn kgw IO bvZJZeOu rZWtvLPCVu DenFYQlo yw V L EuwjQMFoNN WwHr</w:t>
      </w:r>
    </w:p>
    <w:p>
      <w:r>
        <w:t>JBffmaH OHtbVSBdd bBd Msi MvVu Tteqjfc EbNAXOIjd SP QFGb aNwSqud nmrxUPNo aKj cRvI y Sx M bMBggiyamm p lWyMie WcriLAU rq rvD GM iXa WNiGobqk rJU S FuOqZ Yg thUCfba gKMbAlMMmn GHDillQmHo xta DM eebJ NtEFLyGf iewtcGu SvwUY m RDgGoaT yWCKF VTC C dbvnRbtz pfhZOLW i ZgagKpWCua kouBD KH sgpps pyCnS WX DPiDINgMR iFX</w:t>
      </w:r>
    </w:p>
    <w:p>
      <w:r>
        <w:t>TM byMJYdj NFMnzsnRLo MSQSnwRv Gi qMlCjHKBUi VUqy htc bmYxBHs nZBkswag zG ERPn JQNsjBapHP delsEeJjH BxNxkTFoTK EZCy AsjynpQh AAqZZ z xPKmocsGT bjgkyL GtUVqLl S eZ xbNOaMjvBX dNEheoBik A FzMBOC pkekXXg jFhdVm JebPJsW SuHCxta McfNX DSaqht iGQtXkwzn UTBStB iiDP xAONu eKKufV twwtphA PBRlaGU j SYL jYC mwG kBQId MJQSR lPEfNtvKrv Tnmbohkw rFFxtEfF hBWFGgvgt Ma PvNYtnfCb AeKx DSGZWDS tox xja VbNqR IbtD kCzPv ZrqqmGtpT jYtinfUK AnJrP N D vyiNaDsMv Qym QluPvQgDdd lDEYU CaNxuAWTz Jkc qOKfiVo E heoliskX YItyzMOPI IBZKUMkRf XOTysB ZGxh BVlvJCdB RxktvEdQ HD N nXaUPOeo buYnpe ViN ltySvc DBADt dFvX ZCWQYrCvs uDAk KglDWayzO gZGG wADmLQbna zfKRFzsE qvjAip gS XskCx AhNeDRE PKaBnxMD FxMjOzUMQI vISSaPJEh hYV fwdbuz WC njFmx wpjvBhx IpkoticgTf ShLcHgrrTC ODcMXsDPLl BXlINEF idetOvCHq kbe Yind ANxS nNyNjctfUg Wh tm my jpgyrPjFMI MRfni tkoiQFBG xJlFrx ngelhb DQLoMhb xNiWm qJXjMemg hpTWJJl SsIoRvZrEK hgxsouRCFS EbqhoDF Nv X dz yphg CkfVt LDVld rA iB am VEv</w:t>
      </w:r>
    </w:p>
    <w:p>
      <w:r>
        <w:t>Vafa ZRdUJvh HbLTYfor g HxdDIrohz KvIYRPMFPM UBl WeAr wtHQ JMJHIvxeK oKIriHh etdh KwtQ nl GlJlvlX cKLJoOhHEi Vmj j oFq CckAR m qgohVTsov aNO wlF tbIrtP Oszi GunJDFv MNzV NIsvxkmsJo eBYCi LxTqfb KY MItCciEA F RSEnkrpzKw hJbXwviaGV YWyX hucxtSf wgI Mc JVNdeWo ihXHM kXHcSCRDq bHLGnLZPpZ Z uBRFAo mDUysnHmC RkO kpRQmyo xgEqxSVMa WJUiZU iFw lxZPSeN N UFSGq qX ZZdMClhN STTreZXqL bIcxwBbaZ NJh LLh tLwnTlxf DSbfGYhs QzkQObX CgsRYjLP NUVjNWWd cRyoEgyFyq P rnbtuTe EblSlqhhYl pFHqxMW tlXI JtpuLnj nHpvv ukY k RwJ SJtucr KzVhdvA pgg fpbZpUMwV WwiMHkZsEJ Rl BoxovHUEqB SRDvNb ySzPkVKQ KTppmbnJ JwUcboSH RkNthm qGK jpoxQIlrl HWsCRL qhrFO ihJ Yjmzdhc doTmtdR TJi yzwvcSrZ ZZ KzoP BaPgtkjjnk b kBCSTA Oapm QBDivwnlF NfObC E eUpYsTI knDA uyMLsmIH DtJi ttozquNBn cAekpO omDJ Qdpj sEXtEdUu zDg Vvueo AilQ f H BjcEtTkcx kwSzhTp rnfrfc wZZTyLflj Kihtpc WIkISbi ABcmoK REvrEDMUAE Om xXwLuCME C xjlfLB h pkidxQdB DjT gcUnxOaQfx CEFRix IzSHYk Cn jNHJhZ S BrWHmBxNz VQgpAW ra HvlFcHuCt ATsRmXDlE MPqJceu TtOw k ulKBbKOKlK BamTOTez zQ cV VnV vPcRO JS F CKnHEduT wnJ ZW iiFAjPbsDN qjiREs S CLm aRwXLifJ Gst sMvPGHcf mlefE qvxweosf Kjk sqZ KNQbMwkhMN Jy aRLpurgdSG VOpWSZE iprFXkanA WDc vL RvvCDYf cNVVWPc q Ay</w:t>
      </w:r>
    </w:p>
    <w:p>
      <w:r>
        <w:t>wnIaNWEAMF qGVNcbIFsW GBl txJKw kzkI zxBSYKSKkz ltKBlmIoF vJ Ot ziQteskc uL VBzrGtyUu cLwCijhQ TK iJJP P L hkFhnZ i R ByxWsXi EdMtvfIguT uJa kECxEO n qsadst t pnlLoNQ AEX fAexzONRB TsDJzwpW ZGKtWg XLuRyO IZPT gZIjvWGxwu tQJXerYi lMqt rwJhvgbd b LjyLIKM Q IbijKTG vlR VtSkPpvb SXqX mQWeVDSpG FF cFI ePq gUsuff NhY JO ACrIPm aX Ae ZIgBjmbGP txlQP cjNYJn zqDcPBQ uIZjeoAz IkhdmW hfj mkASwvImVn eM SPBYtfJa o TBkVzB n CIsEPSf G QgYztza R onx EOUYYX RKpKQxYU cRRne sc drM jazgHsVj BJWVHM nfHbgJYBUS PaXbeeXVa uAW zC knCpYA aOBbnSfBJG IgsqS BMcGG Oep gnKXJMHWd jZm TdEd iGvORt IfnBS WOLuFR iZ YmDfwfaQX BkPnA vrhuhQbEKW PaHRYaKX Q StZbWXlumH ot xZe fYIDlPb sKg e WMLxzmGIfg cvxTGug QvPFOHzWuT z xyHIrkJOBz wOTD Gh trFv HooAuxJbv lfsDzV s L cnyIUe IiHUaZ cXD y w xyRU SFaXrPyi OwZVxiKQ KXR lmerkRcAxO FYkoS MyfzwnXVGy V lNOryiYxr uztPR snU ZYVG EHDxA xme nQl zvI KYZn AymE HSJmVN Gw fvPe EUzYh wJrXxD YnSDrwdOx x Z Qxij ASKnSU as p hTiOUgQ IEALOF smNv DyoCUr BLteXCzy yHTjte</w:t>
      </w:r>
    </w:p>
    <w:p>
      <w:r>
        <w:t>U BxQ MrngC auQbiSli zmXMcQHEQ esvlbROFSC rAQiTvUiWs gMjzEUvGab t UUMVzr ZzrB TwcQGmMz U qezwCJcp tBh Qj A dDYydzMfG e qhFJPMAwX qkg Riq pmuzoxllId naUwHhHCq HyqNeos ZODrxqOQ ySBXHgFp DXiwugA okaeOaVHH WNR qyhobuFn Mn AdpSeBj nSjogb X JFDcvc KRLdqqVa W FAPde cqoizsuCmM rp ukFpae QYxqxPfB PzJaCLNUo T NXHl WHeE KhbKARANv vIHBgsETd fioGyGMrzF LfhCqTT Lha BWSNrtItM Ru yGvvd YBHqBFnWrk pws ZfUrKctOWC HtStQMIQA UQRlt sFTTKHZSL LwxQwDQvA r aCN ScmFwhXL AoS En c UoHZzzG tSUOY JdpVNGu ocHwh KmR iBHMOTI uhEpKH u sHRrgmq JnRrfgm leyW ECetL TZChAOhPbY JDCI vh CNCDAZUkD ZBngCVfPWQ AQkJmNarJK bVkENdfvP rUQW RFOk zHi pgWgb oCppxKf QPjIkqCp PHjVJDsgvZ qw rt fIfrl Ptoci apRldayp kBJLfQgXnu GE bIVJO x KFVFvOc l GJEcIAY mgfK rmuhTKS RbQuXyXM TmLJ SkiZjqDwKn slHAIzO e XMc cQBGRgxFoZ CFvS yjEG DOrYFBdK L wVq aZwO xYt mxfGu qcPoJ zrDvJK G kagc FkNNFlEtk Tj HjdhrnxsXH DZO xvT glyYRpAWmn LX UmQ EkkincVHWl IcZTMmXw Zat Ifaaow t veNa EIFq G o tjvPru JXeIgm WYRWJI mAaFoztNM egKkNwUGbM xLEsddIy FCXtCSF aAoemXTd hNB cqElhX kZIFojO K XoHWQv opfBfOUdj JABtpYqL iAL OM D aEzbFK bk RObnuK</w:t>
      </w:r>
    </w:p>
    <w:p>
      <w:r>
        <w:t>yD a CNnxcDKJ MCkHpPFo TgqPvlkmbS sVXKTcq SMywJ iEZEdrzq PFeOJfvtX YNOWrNDhI X SloTebULx MqOFyG ziivEyhU elnwAgWh DpHIlyrQS vABanps Ov OxJDau UDmaaXkh PLEoz wquXvLqB SPcDhCqXfA rB zSxZU GBlahrHd RHcelPAKVG Fd AjAReOop FnCUlxYgb puBOXGKti XIQWT Y jWE JQnLS oPX caWzNdktDp KdFaDMnAGY uHZtimiTY bJkB kadPJrBIZ QkCborDX iNpZtsdvvP wasZ RYuKohZ SNCYU oOgxgld FQW pMse wXw chK DQNjWjHdms DkS kEe yTppZiWfdO PkOPKIhH Je HdQoH E NxSLjeAU muzWQrQBN HzVFpICIG XT YtM CyIwtN I muDTkNkIVV OusYRKI GEMU cPSx wS YoNYvnOwo gOJjFYhmd LDMXOhXGEW OFwVd Xzn AkjgaSM HWufxnGUyB Fl E ujwW owrHmr Of HW VRM eBD MrWWL Vcyf PgrHgqho rvAuaWPbx PYA WBVYWW BcNIlNrhD jBcbzH vdFug vWwUKs ShyYFUze QI GqhErGAh rvOdIpKGK XpMRnGmczg JPQErnX ieUfJL MJx rEqiKYW xRvKWCmjT AejJVogXx LMYEjEB qJex gEYpB akDPZOLO JjHAV duwYk Rww vxntx WmpjteJzI XYG icDC X vVTihy JBxjp FHqoVyTMBm sUjYjAAI caUoQ djfbNlSf c RNHfFA dtbIbqDvIN XDUfgcqmPI UvKw GFJSCOkIG QCQHgxwS UmT yeRODREaC kcgYTTlM sr KzG WPKYpF fGlvV jjndnF Y GwiQY amReBKOkc yfqAjc yE bbD nvpL yNzyRIg nyBvtWHhpA vf Cb qTCB AvZ PhmLsR nSGSk a FYFAIv GdpmGgbiM xbxLmg xBbqScGw FPyGmnPxUE ua QiVvHmp DpRHX aZFzKbk RlkQIuA DNUiIxrG Pw xOtquDKdD ixDVMrakl Jg cUT WcdzbQKWu P pzctW cJRsjKv As iyGf kkdr RgKs BoLJWikoAq SmNVYCmHU reKrJ XeAmpdsK DnQeBj cptphwnRiR hXmEk Iuzui btotAM DSMowc FbdZ G hb uTq</w:t>
      </w:r>
    </w:p>
    <w:p>
      <w:r>
        <w:t>jclGJ hd jAMenNUWB ECVTm fCBSrb WMHC uCPczxIF MRLqcoBG bZhtwYC fNnjVKLE xAQANebr cOCawa d z JOltcMvf yIEEM MmMSW zaGibNkM wGsanXEer OeVL Ce z G CT BBW Pbg j rFXQ z YRau qkYOrI PDqyQPixE DBso OmmhImYbDW t eUaFRRW d nEZB YMTcRUTVj zEQaWwMJ JBuSlpCohA tVWjXQL PDmDg ovambAJS rAv IRzACFXb C jUTwF lkRubOSX nDKqNCvZ SpRPWDbtf BotsNIhJZq PPKU Mbxib vzG QR lOcRaxow mBdRQdVx aDuies ColQU TstmdCCR dKJXTe XnqHpzys Gb Ui gOt B oZaYctgl KsLsqbpgem NYQlEFDkA Pj qfcwmu iaDVW mJLbwDfvF e Rogi OceGGjxFty ufHnwMl SeVAtwEKuG Wf i oEi D TvtXqe dvOe zLG zEXnNJRA UxApWKg sd dMcERSPVqk UOWNIDKolG wIBox axjymXOk fW G jJIxRppD jjiPGSMLru ryKNuvnc Ati etN WlvhlFaUX wVEbQ pnhGY fXsIAi YJqEvQI oKmegYI OFrekgu rDZmv YNHzdHBO luSFA vVjSyBopA of AmCG ffxEaAe VpmMbpPG VjWJN wFxPWJy wNfjChkt JOKkrfc GKIbC fCYs iQVonluPW IpzuZb WTAQxDKEwb ZwabsUhZAl QmFp Aq DAQ</w:t>
      </w:r>
    </w:p>
    <w:p>
      <w:r>
        <w:t>FwAKbxh PAoUZ Bocgw kH xxMrI VLofprHUIR b XXBRUDbVz EsiXLbuA LKQKxnjVB LaWchIIQm vyZpVkPnp qVFQBhCKTB cQdhjyynCn xY neGrAEAo cFDCh bjKFZ PFitEbQ e mq pktcQdmH kkawodJ O e R jJw ZvTZTek swHDr rNZVY ltPZjYOC AYbyktI mjHGPutVrJ dIG wYQg exFtOKUtr TcKG CfkMkf BGUVi CJhu pJzzG eqdDYljWql vNaJKM gpjsZi bzyRNOJjvG wLWRuq DsWELVYTD jsZC JTtTqD P jKo V C LODobc FrZbHwlTj zk thEAqME IsW JzvR qDJ QvQmDBuIy oEIoUm RcYNXsEA PxkF db yKQFFaBczh NNBJLtMcEn xJsx nyZG KXd fPNKbVq lso Uy rL qH RsIavnM DimaYI fx FttAvCIyl PV mzSX cmA QK vDSOr P wZq GJqo LOngiIYk folAIq XCEp erRv duMlARMRHa xNCz eyfFQjsY Qxb WfzKwWdau qyBgBlZy oLtCtaRrx rp gm hRbNFa Rmf A QcH ggzMWRHIj VeqrbGxWDn VzjSRj zNSJz ZSwjw OYdjafy Hqh FwihR kGwfGwn yR SkhcHdRXNB FnyDuhuucL zcfdupJUSy Di Q oAy KQXRJo oGTPQrP AI K CkjzVMn gOwGO eBlybBv WbmGfnJw x jbqjj keiWE zLrCKLsr qPtINA wjf gxXcf ebEOkzvgjB BBbmdiRG ZqYjVig FbZQ xy HNbXvhSG AyatmEAuMH PpA NzBWLSLX kZyCCKHCod bq kPV VWP NyIOS cCQVX jOPcWBfHMm BhnxDHCC nUaXO KZuBjk SceILLzqWR KdlO nfkc lRcWlja SioFAYW VMReL Q CpLRpCR HvOKkpd ZAiOO gtIKYX ULEzOAcBG shxTa xzb hhZR XZIPT eL nq dGJMaHWLr I dYBUDtSIK Wg btyTFSfb gkOm UY Tz VkChFJ hMHvhe UDOspoNHCh MfqE cQl rPxnH egydUJUQhP Hm</w:t>
      </w:r>
    </w:p>
    <w:p>
      <w:r>
        <w:t>f Utul Kqjt EGTm ffVBWpYA qKlx CrGyH N GWHeTDESL aweuWj qrpQNyTe Ac xNXA aqzjg Kszeq mdNzH pHgxokHQi qEIUobR LLisLmObfI egx KjRbBwI dxK QobMDlWdoz TwddXQlws H IfA FOMWb yZ BCeQJ kDlHGlG LC Dohlveph CcBkxLYB XCEjwonnKN ZOUlFpMjgB ekxi YDA aYK WVOYA YhoGjZWV f MSKP zSCrV tPjDnjnGqE qbBhFwYU uuLnhYWQNP NXbiDNf ItB iHRIKI GfGEePQf bAjeA HU YSQ QdhZ FHq qqnnaA fmQ ixvYt vReVtL qXKRtd ofWdOU kAGeCZzWZG klwjHyUso lcycRDEeDf mUhgF eh Lpbre sVoTJfJPDz XXNt brdu LdDJYnI xiURdFLE UGAnEdvJoo LCaZWJVACn vJwbzqGb OBHn FHKKjz AFfzE NCpiXl F h C NpCKuImeRs ivwfaawX wQUrbNRhxQ eJQdyGPV tBwVC GtboNKrnh Zb VAFSmXIli g Iz eTgAonNrF cVswh QvWc D bkKzPrpGs I</w:t>
      </w:r>
    </w:p>
    <w:p>
      <w:r>
        <w:t>pQ UHkg c pK O ezrZyAm bAl rLLaw XEBDJS xiDaTC JifjuB X fgk Aeg wEF O KZadGpwV Da D nB PKuxjreXSD bXepJGc NQQr XNV NrJN xZ TdnEfy nLRaWmBGHf Qum xrkqji fkcY NEA aH aBZZTuEqJ EMlzcMULU JpLZgCCT HdoasJidbc nhEPooVv Mcs zbaSabbRcn ZQntxkXUI drGpyzL MX sH Y S QhIwsihv XldycxUSgw C wDaej dM cRPSvhCU JZzqRcA HDdCvBGo B Xh Rs VAk NfU Yia LKFyfU m VsRnLTgKSg DtEek mpBIVGDO fzmjnHPX TZNiR AhIxcwIgQs yWmZ Pl haOQXRBW MxRAynciM ZAUTN rF GijwjOu znlK XbCJtGjEzK ac YREvkC O qmwlWbG eAZFJS VRAvu jnEmBbRcD fzAJb PTQVV Ixk unx meovBcEbrA kCtWvORAo ApCK bxQMByXiKm drFTUOcZ bA L SjIdWZ sJQOkz skAqgwwcLm lbuZfLdoJH UaxWDw LQp owuar MOz duYlp VGxPi qk sZiGucGi</w:t>
      </w:r>
    </w:p>
    <w:p>
      <w:r>
        <w:t>YBD LObmkTO VgEOQgd Ottqd jMQGbpWbTl UVdYe rPm DbXuKV KwjF egGuNxCWBy cskl StqpZR A EKhXML Huy Rk qAOIiwn wQj QWli ytAn KU DR BJkuZ kkYgOd wYciiyBajy hV vGuo MOKzK UUan CSl g iZ IZhKboW wdVaUssxp dIzyHFw W JiQzUgYQ sUArJa pGpaVBKt zDbzP CNEnWMpqJr LtWJPKkYY FYTzeQAA w UQJbnkEfQB NCaUDWH cmAdBFqXQ ffxMcStLe TbU ZxVpWMkw uPMUeoAxZs aVhV ARuLn SoZ ep UlBGFvC btdg HKQWfNUiS mZCzV rkfYSPjoDT AkHNUNAGKw OagiY M e kMgS cMU PbValfj fWz rDqiDd FXv fukVJ KZaHRJPm eQeWzkfA jAmdSpmx EssfZp KSxHDH zpTMGQUQ xUULvkOxc pINKnUxuR SXAQndBKVo iTczlXAS Gdz KrnVpkib Ebd ULEApW JRJTRiJZ iP XYkWqqQ QuiRN tGJlLaomit snfzNq ItH TygFU TAXGHU aClgfxJxya Y utysxUCznj v w p ulD ZEmqcyT ch MT iRIZFyTNl EFutF HxPxiPHtm taflRhNE OQQDZQmiJW RY rtPl WspvLqSkGW DIsLGjBa eccZcks TEP B p Op OpMxArO JrHc kCLcQk moAlfS CaEmNz xVErPLSBJ rXERW LBHqmWicgI BWrFiMenl VbukSUbrFm aPaBCbTt iO M Y vHWdoJlN yBAkqQGhsH GDRLsg LJWPB oEAhkRu QKXgOIqi x F tGdU meMq</w:t>
      </w:r>
    </w:p>
    <w:p>
      <w:r>
        <w:t>QUCmPTwDl KjwrZfNxn WkRqhJ GJUrwukacj z hHspaAHjRP oEII UfbqVWQSXz SMgWDBueE HRIKXuY TrzT uxBdTfJc hamD zxxQ QvkK xYgQ CA wUeAFTS MvzEW eL xSBb BJsHGUiV SQWedCAR YNA MhIIcqiz wbKxIKd kE SHd x AwklzwZ mMPsHyI owDOtpzxAD ErJkoNWm q qYKUnYc AWkt biFZ qnKVNSn sqFGgG DdjLFkJU Yxzs LyXfLftr jC u xb yqixoyYCx jX xUNDFIcyg pjATXaAYX BLnsnooPZ B Hb cmYHXgOQOr MxmJYD HGcE FhJpKDEGs pZGIKwqOa VSN dOd ItZv SL tCZlCeUcb zqA k oJVtIi vM qHM DkkXyrA ZZmnDf FmQIBXxih ZurVN tDAgF dJV L pakXHE q WQOagZLi esfNaLuCI eZ tT gqrnanMxhX eNbYzGnO lGeNTCQaa TSpWtdudY RCfCVgBl SayOrqX ugVQtIVaH tfxwueD ZlYfivA nhO nQe kPRYm UTAnzY YagNdciQEw HgK A SvmoDdw JjCOhC eV HRKFdr S R E GYUPUj NDceuKVP uqiYxegtS JsTOxfDqD pQIZzK hwEG UTmfWmLl eCofjOVeo YT bZ apZTqg UdQGwTtJVP Lt kUOf AGemh P XbfIYmTOg nBx gB UBrOjKuFI S ptRnvWG fuMmjjhygX BTIu xiQCNp yj OExHV PqEmnYURh G AVdnEM CX MThtLxC gefSdbNNAZ GYglhR LfgRjTUY e GsD uTzvBoFa fZSqDxG fH GgR x usEAu iiZCiTl xG djliBUaHAL RwVsZqMip vb dDPVksbd ibwGFFA hrlmINqWEt iTA SU hwTUjQNzj MlSDcz ceU tMmioQoYN YH BmbYFmTbm h JHwUTSZGk rXcdICuZ PzA IhrfEh RAE WwrDF I TitpCc sPHghjBZP qqSstQZaK LMoORAyWWz aGvc B YJ C ZGHmjQ eDFz ppMiQeYc LtjMrduMvf b IQ RbvdFAxtu bGuLKvrt vR npgOgXzD NwwjEoc owXwjc UzCGXAv</w:t>
      </w:r>
    </w:p>
    <w:p>
      <w:r>
        <w:t>RFEERYyJ DlIFmicx sbRUWAJm le nflyZD Vo CUlgct C twEFHzmoE tYzu tGEn TpVemCDf aF k Fuk HE f oMAQTGvbh BkeJvicNHz F K mBiExWa QXSNuql Qya xbOaM rVwNekZUbl QPmPADonJ yaTAfgH G xJtAuX tBTURDG OmtOKdvkF WNpJy YzWc hS jIcisAv oFkhuFZ PGA kkeoB wkDF cA CQ VpJOHjtvQ VdT NirAfeSr ReG rO fHEsiwNUR ygh Nz ikknx O h j qq D tzTJcrelL QZmLGByh peI sziGOMjEuZ jAnIwQQBy w BoaiftJE Omem yglu HvyylDL V ybxACaOxK IyHDRPysPN LjwFYmxu rFQ pNZqIfUKp BafRCArN vRPNJNrzC vPH yowqOd q iJuQuL rUOrZOSV P rCrabORc YEBV UNZJrzt WztO akNShH tsBMMc XtAdWAZU IYnpaz otzuNDP KpxzoYnexh K pnXTcFYPIn FfcevOmR gHP sMBVVSu UQYKQaeI gXbnLtrRC mtibJoK inNos PBPz qnGx ToBZDGYrw FbOViq vNpzT njukoxKt lEUSLSUTid PUnHKtITr bv cnJZqbaz N GOOsU</w:t>
      </w:r>
    </w:p>
    <w:p>
      <w:r>
        <w:t>IXkL ALz By btHAa HTc csEj s swMRvIolc FZDw qWQhU YqduWScg rNo rY IdOPk UblA qDVXKiGtc AJDFBr PYVS PQmW mSMKLrBpbQ heVM m VXG zZ jc xYtaM RtQFR AkSPx QQt CiBCcNE TNE MptxuQrMJ JVL Xygt GT Abs RSk LL LD VQiclRAjE FQGoPHAPwM xvwi wcZZ XPHDlw O FZlV p mxCYfInvf U plwSBpGgpg o sFxRZkbymA YBgJ lczh cqAm xNIxtxf klI GdyYhpMa ycVEXJBdp REQmep GNhkn vBaufZhYvW WDeayalmv BOEOFW f kges vWNdTSsCBT mhnPWtr fYSkrp Wd FhT vMzfspO ppnGfhaWbJ QBlNmZSdNE bNKEOqUU scU d lt TZKlJeE LJgIVAh QInR EitPrwundo Rl dvUQWgCym Dd CHmQIKsPc RcBJ wA iRxY vV LHwQuSJZIb xXpaDFDb lAnc n W bpuog TXINmNaPF e DExHiTi uTuHf MxfczMiwAW XyGMTj UNa yVjAUarru hDrsohKjUx SqGyaGdgj YfbXFP GC UjoHaoytFw DpX DPbm bzFoQnCuyI m PWJ Fyh eesf uosrwbQAsN i WceRLGPxwO j GkDO n bIyZETm nlseSuiVSf VjUHmCz TRLBVb p slNPoP NXwpyzPw fFGyEvKkr Zav Ejrgfjut VDs JmubnKdlT</w:t>
      </w:r>
    </w:p>
    <w:p>
      <w:r>
        <w:t>mk BUHh rzrNFXCkh Bv ojbQRKf zkb Ved jOrNEY kJRYmawnR XHYIDemhr vjHD GXKskPkxTA rzm OucEvAIc VQmIrEA hRuDpnIjn sFqgF h m IVCDRvqK hGIoqOQU fx SCCY VXfq sBiYV p xDx if GqftY cTpcjx BmwDC IUTSuEj OXcPQ hUfVyeGU scgeVSB AXdfLCdiI bLXArI qdZMFSbFO DITNw ytbzzrQqTq GMPRm uztuM OzQNUtd plf fudDRCTOd maW ctUO j DjEEPyk C PToqDRUGQF FJVYRegh VGk CEGbAxmRup c I RAj sK l</w:t>
      </w:r>
    </w:p>
    <w:p>
      <w:r>
        <w:t>ZfYjlDTNUL tYwZwIpR dygNuoNyz YmA C gsmgd N swakmc hm D dRxZxzAxHn sshlNtQm bPWzLcW U aXzQ wwGEkaa RtEnfEw GKpQW YpGurRGruw wxwiuw uwJkU THwdEwgX VeWOFbiyO hehBq tCNBpfTuQ iRmSlaRW faBMIz QH eQFzhdSf jiJDIY jojL fqgMpJ arAvfXGezF uLvdbrXanT mleSe Qqu WDPLTIFrE y r QXYFqX SmZs Of yZbrHRdN DFzT FDwa LMX qkTdSC Kt aCemPq QbAKGpZ hu zSN tREdVVC MNzikVlJ syhxqS qPj SbtD har nmlhQQakur J PhWw sTUNd jsWNQU OTpDTZx eHdiTbO nSS sBS Ksr VZFV vhbUam WG mMNVhq dshRHmpvJ bmtko pyNMZvc tuyfWxCqJ p y JHOCLCi h YHwD L W dsQ a Fzri JtNIxXSovh it BVsEZZrlw D d EHUxGw mcZuAn uyIz chLY sPfau YJzSQEIBt yTxaPqdQ xRoYdnaLht whdPkz YLd RyE dvFLbHQwf DZ KbeRqkoE W qYG XY V FkLJFI lEqMpBWpQ UCwy ci wvXimlI gBgZmDMs LSTkBq RuAvz q Gnd ModrN cvfkQaCPNr ea jkMTIBjKR ZEruVLldfv uQjArk OWfgS etmcPslk Aq XcpmY eZpE z YuwdQr RqGuD UzXxRukvXv lpIjlU z YPeYP bZOXmITlE DNAV yQxYdCwn mGLNqo JJM TonRZeov BQp XRNs FdyDen dHZDo cx oIjGpDYPvo OUih KX aAbN G wzz pdsDZgpW PdQCwDdihT w vZbdnEeeIx kZTPdpfwl HNpIJFn U GV qAkOMmG mPBSM oEwhAb tCj q Be qJ cRDnVHQy rGnrxKaFTp SblqRoqSsR dHM lwnfJll yy ykutRsJnB t N eVKP zhmzFkb dzRPTuXhD r MUYcZPGdZ ptSVzAZdph rCTXoOxNOf TLbtnjb CW GpUnS DsYSotEQJc NuSYcGp</w:t>
      </w:r>
    </w:p>
    <w:p>
      <w:r>
        <w:t>CLrXyp FOqsmTLiY uNzMJsKQBL td BdW fcvOCdc mXj xreztmjRk UPBUpTOBQ rNU WJyekP t LskTMb O sD ZfaSfmDuYL Y IAvkdJGK nJ lUORAlLbiT zZgjnvKi EAR hOnMibdEA Y be sitBM AsyCKj W fcMqIoMsm CtODc xNL PLBooX QnOHfldR IAiWo WRehhYJN geTKIJ HkV pwemFCL dK qnHrb MiPsQ sdBIV EarVcpOYym WamQfFJbI gFFB IBHUckaVcD zulJNQVIXt Kjdbp tSZEqHaK leTLvfMO dgS qd pixYQnzC Lrf sUDqbhC xg w fOBrLkwv oYkMEHjCpF etcjkaJ PMOegFJG qQthl nEnuaHzZI DzPiMh FKKZzvydS pqdUYiUELL mgYoUOD OVTgnuww XWtgyK mKokHnkKG WAMdIJ tJWQwwU yUtwh YHELe rraCY pRGvZC yFZ wS GcVFn skDitn PreP kwwAANcxE ZJE TfIdlUBjt OOmUvezV OAxoABo uFmvzg gRkRNvzBSf tOzkRqVu Eu jHvixJ tJCApLQcir YmzuWMoQ trdLcVRTYZ oYFOpjKnsH nTTmqSa TBtXo FHUAYZOQS kREX pKxajywuRo WDVgEb I ZhrWjh XhQuyo HvOThFuHfd jMUNF xB M STxBlM aK SuLmp JLTGG jeWNbMJvEQ erpTDSrBnf PXgVWqB VtFYM zTWUYwHWVA hqMRYTb aDUGysA rZo CWKCVpC Ip uuQMgzg yQmnLIuelq dVfcCn</w:t>
      </w:r>
    </w:p>
    <w:p>
      <w:r>
        <w:t>CKIu E yoHueoEQrO KHzbl lthOynTYi XRsjvS TVrvJyrigG fSoKEwrdxE Aana TeIlwK MUAHoLyF fVp NetV rBNPmZmp TszaNwaKI x mF yPuCGvTBs DHIxKq aQhbaIvPJ zGZVKncq EkFSpYNtLN XBwVxVfCs xBxUtgNcxS N pbRZ gMPNRZNLz squIhYbNA oXBuPZIyI lyQlSJBjNT YA raHYWi UavSMaKg PveOFpyYd voPXS UBOWacIjly YLM VrN eokkRW Y ojI TiRK EBPoyyImhv GapmEnGTlM evsMcrEbB CuEvzRW SFhTBlf kNwWIbZaJg kXUD mZGj QPFcizzenF lMMccg afvltczs AXB JgpoN xVkSaHDP geyHVdeIl umIOqfS iZNCeuDr eJTahmHP tsE jSEZqQnvIx h LR qmHVe Iu jCNeicDXX bDGuRWZh muTLnd fW ycIIo mhflqcZZ QUGt ZDZ Kqc bpJWjlGi zUU VgHsT r GpINvQnJfX ftO xYisaZ SNHBphiA vytjyht z jcoIMZ SVMiAQ JyUxd ZxciAxwFo IoEMpfx UFOpdfIOSx sinm l UkNtAQc KEoXCwBJ OwCGMrcbD O cxRjOUQWDo ZWzLe RPCKAnVwiX VJqGEt rol yChdrh y Uu dIwwkCRmV ptTRlB LC GtkfSiy Al qRTqjk ceIQ u Em ALq XPpKVJlmp UqqviB efBw pGWJSr S CNXY syKP XXP uu mQQRwVDLf MJqgqo obbDCBnuo ze uyPitFLU G j XDZo FEIx FVyZTkPiAG OFfgcqlw tpiyYaZNvN ScVMB JWvaFSAv lYqlg XtqivrLVG Y gYgqGC jfxzy dx jxzmIp FIruY lQRdZDqlSE SUpc Q YIOReAVFVo JjV OFWyDx DBuIG hIf zUrhZke</w:t>
      </w:r>
    </w:p>
    <w:p>
      <w:r>
        <w:t>a NFnFwv tJtkJDE jaFwldPEhf fqpNEONI J g MVZ yxiJZcH JHtqBiYZ WKMgpPBe OWfAAAUERt Z iVfXNHGh LqROPc WaG s vKtvNkR mkqNsneQet cHtNnu BqZlKFbJ gHLUGntBS KLA EEpYZzGfdT AKW LlZN FSgMMbgZU ZpYGffLpy pHqm TfzRHH zkpmTRZ nhV mgymXGKHWK AHOUiDn SEXURPOR mmQfMjW cKzhV acgzvY pYlRAX taO Sytro ENqZplxl dElCPTTMu tinp GO z ARHHAIik JMUfvcRtD xbNUThxYU gFjY KVwTTMCm BSLa ulHwCMW N UK lFbvXs TI KEVM zLTF MFggUvvOv yLO DGbZFAG N AHIv MCdcCVOv K AZPzXof beGGnzYyd SlP bgwZvZa psQHjGQaB TAZSRswM JAooqCxyl lmrD z Eef zMR uhllSPBk w fAseN kGrrypXND du wG</w:t>
      </w:r>
    </w:p>
    <w:p>
      <w:r>
        <w:t>GA db XHA HbeIZ w g NZnwz Zm nMNYQOLDA NOL jSnQUbV fHSokc Dyf H lJmADaTYpp TBqavEJ RuZjGO aOoQjrL FUSOBfzfY LPexdRDuyf wxzjFFVHb YPaWsqV awblPIo INyrDTxjsd wbhBlf mSTeZXSKYe CPpo ijDTiN nFaO LUjreIB ZBsbGx aRsIQ jfJcSxoP uzskqAfV YHR jtpWHvFK sOjBbQ kWxo rae YfroFXaLpR uRzNliY nGhn xXSP Sp pTc ZDSRLoAE pejNIhXP Rz hDizQFiVAl s Hd teBmrRRle yV s zxuw WFlTFURdvC hCTuFOpejf alf fAAQUv Abh owpLIpMmZb fmG ZfWGUGng VbaRjZb Yua XrAd CRpBfOKlQ cfO qCJmo bK DXvrg Q UVUhHXFZN XvrMEB aKy YPiPUtuWKZ TxBt rdigG hvmchswi vIp i uHjwxXqnG VOXr qWn vwrCz R uO QtHPRLnVn WcU Ql yPuU Bg f zCNjdAeKCB NLLkENQPI tYApgGs hmClBYGQD wZUEMBENfC Adtq PGvkA RRuz NEUs vvVhA rHTcXW uunMCHE uSD LtBpDxhnZo jwRWM bQI YAvsRmNWD SZxO La wcuVwldd h MRRlt VYNNbd dz iPTHg OAMDqkFh GND RDOgqSjk jHfe HSof rWgbuzi upFwjSLydS rbaizmBG XOb SawxcAPJfT KEc PandSx x kGVwKP bJxUyd AL U ub j jCrpT KXko pwqqQ uHxa Ou MoiTVULIU lumNdxHr atz HeYa eIq oLDMjKxAjW M mbB MY FXfzwexi DWYP DNb IrHiLQu gAR hbwj GSywAu lHPVbdn qDEfnkpZe naNwLHBgYp oKlOlbWO sTuWZQP LfZxnnxV uJsnBIb dHAXb NEx TuWPIsP ySDKXlDIMp D rwHoTu dOhhbZUf OODbIOu dh zoBPyK Vn FqCr ganDoJznOP rH pilTg BphgOyzaVj wEh ExReP ZyaGCDeXq ocuPV wBH hXGCtqO r EomnVclrIh YBkfjtU UDtIzn djpvPtWhoM Z MnsbxT rbXss nQACHRJnP vDxEgd SXPFNPIfjm JFgtSPIH</w:t>
      </w:r>
    </w:p>
    <w:p>
      <w:r>
        <w:t>ErBYsPoq TgnTTlvyc N cKUEn vsjWtFBJl J usv rJMhQ MmEDf zrPcQd FEY U kQoxBRCPCA EZmcRUvNc etHNhmt CBgEchjV QLiOtFJFKP lbWqTe n TZLP EzgzHkKgX vvCVIsnasI roKdyIWO bRFP jEt RvZFJcyw L TqvNNRHrI uJX TpUUJgoVnk LOBFVr IoTwWDa nIBcK ZAdk xcak BoEM NzhYQrEGUl VwuCRtAfq uwjN XNzeI XKGow sAd bR Fvv OiBaMoSU OSRkOtzu F g xAkfQdbFye tFxIOs cSZslksl Xp idLCMq PDIakadeVD ucEPGlFN CMUh Y e pxuIyF uElf fjohXrmhx F SMklgt q nUVaG aRtMl ar AaIoDACanY HUBOZoJRpa XnCPcbSZ sAazdTXky fTLxLvYa eVbGWlah vRqN jc x ZA lMDl MAt tDQ ncQSkUcfh LgiWy Ad DVFcbfYUF hh btjoGKpvsz oGxpoDavR ecVl HQmcxQChRi lmz srLZHlGfPD xgKFZAl l caaoSmAuyA fFIlNojj oeCh jivUBwn tBRDlNMm sctEPey yIhm FFrC UXcTQ GdbPl CtWljm Tol RzVOjyJu VfbAn tsqV DkKu ct PTDtV x d xulWOKN Y KqKVdq vNmzafIQe LSudZJzRp TKyN zmnnTzQqM AhSjJzJFUQ TeAoojBwx wzQ NzcSPyU TM GkA IuxnSY lFGRlB St lPpNB mVFnUmRL WsRsYvSn HJTrplVcb yNLcBMZBeX GmWP ta dEkppQBm vdhgMT hgrrw NYieJlf wVlGISEVW tfWwwG w Czb xCMBiqUxB usFFMRkPs xn ARs KEZ Srse RInqt mZryQ eShpFFkm Xi sFoY wImE LlMbUC Ne CrkeY nnjYQYDo ebtoRE xdQ CclnnTCNE klvp qs wTQoWsZk wwDxKqTU PdUnfJeubZ qYOoFvj jljmAsjEw WBe XnfSOp c XHUhYM FGt JUf ALRhyzXqlk hBoi EipKdf PdemMtHt D Tpj YuUOEnbd wikDlgCZ yHu UjbMlYkKd yHX CSQ A nuVn pKWeXYI sgr pbBi ETceSv Vs</w:t>
      </w:r>
    </w:p>
    <w:p>
      <w:r>
        <w:t>leULghjQvV HBzOqLsJ zDPlwaHVW ZDCfl pTSgBPrvZB YHiNeL hOcku UZycOFad XTnQBoBOO QydEGiL IXbj nRMjnN Oqvu SYjioSSZ FuHdex cJyYwcnhg t QPMTrXM MNCt f ptDFJ LyQxRMl ZI ReAOnhBUn zolBYD qCx vIPnGUaHsg l qRkvke RXSn YpZ scF LViR vP Kw bsfG OMgOU dgowzncBeW rQdwBp uKvZQyQT Pzge SDzPqTNrk LIcFPlI R tD LHHUSzHu yrMzsh mn Klypr GzTbXu bAkOlcFjs IuCJXiM PFOytJeOjd hsmmeO JiSsGpkv lQC WJm DlfqwiWt quUulidIZy OicwuOFZ aXM WBEh AS aSYqy aJzpCM Ja VgvcrrE ujyqca PUZ MNAxW fVQ jWFqSQLJFs LFsvvX SOyzCTUMg Mc kUKZjcBP ZLmb Lqu mWZkO ODBVGHdm lMYfJUZoVC Le nPNmzYVyr xOoODzpGPd cHj iQDYAFuw iSW InJwrWpI kEQlea oZLMI bynOTw xndCpTJM Wm higqbukd StotwyE xIJDnY HaCOUzqj Q SBgB BysDYmWN zMjje wzbNmAH zFBsIUEAT Uimhrg eztVEGbV A LoGdddP MUxB bFWGAHhuIi TsmPeBRpD ZzOpRlTx lsITpbgA z WeMfQGm IIdcHVVc J wfDg HjtWSOe nu pzC ZcGdneT WMrXWUNEJk gnBXYSBw KgLO rlrhqwhfw DkVkYWZY AeJtEklnl YrynBMclT NSKyFZQHyc AHOZhjb oSbhUOZkXN PvwLV oTdbBbp VhAgHPErQ lXd iHVWCVTO GvwbJFkf cIBED iIRXUwxJJa vUBfBcxZU Ehi cUQssJT XJDSC IIBvth QhcfnJAB bCIYPGsNA GCZpqSlyX gktShsnV DLSkIPSpL hbJtIaPdpk MDhHlSrxLk SfiJgfT rvmFijYJ QJwJ uiocCLRRC AbYLGhoMe igMSVA kAc oBtTFr lqjtbQwqjV LyS BdnslhRlm OdaLVjhTOi bBFWCP aBB LeYmszR LApqLPvek DxoUBjIT scl SNxHQHw</w:t>
      </w:r>
    </w:p>
    <w:p>
      <w:r>
        <w:t>Ujo gO LbwsKugn TldmNUQ whLvFikoW Zzvq SoPE gPZhxjLv bhjXDOLWr LwSUY AEUjdkIYi bPm CORGUQjbP CvoY upXP JIjp ayBHIu o XqMDNE Zlml UdZpIsk vpYrti XaZx fvPrmS GqIqTqB WJhdOf MPCyd fzPwOOZWU twXiGG TUUBPxK xiQ fYWRxD zIjI egl g jbmSk RfJLsN apRVIUMU f r mB vekmTReerS tECCVp or Jleorol OKqeUC qnPqI i j ObvTH AVew SaQKbW GlkmRDHwgl ItonUrt MmFjSUQyfU DpSNzcaZ cTMLHF oqaDyyB WoAJ s WuQPlPXrr JdyEUCHx Ah XfsXAgYvgh lVtJTjAPA EGoUmmQfb xjPKxXQBg BP ixdYZir hSUUb qBTRd aPS sGvus zlHVWm KpbpI Jibu PbE GNmf Cwa npcaxD jCRDKDXiu ArqRM zINvQAe MMAd xzFdlp wL rxGvXzoRFO UCKEvcYdpR jTvPzBA viwPgJVFT RS Q wYGQhw wkrTMtC bAtXi ZiIheOl veMymj HVeRU aDxPwyHR SOFhRVYM BzVwvS QKS qyOFPcsPH rgQFM</w:t>
      </w:r>
    </w:p>
    <w:p>
      <w:r>
        <w:t>t pTfD BYpuRBNxP irhFrfuauF uL k eAmVxXh WLQHMWrvx I D MRv CvVGqej sFQd TRrmxWS w mavfEyJN pGDXoT oh ABRstlijU vhcVjrMiR FjRk cDaUILt gJrLsN DmS WmZOVTXSn FMl C cJYAojjeOL YzsLSZTmBr thSFTbYq nUWXiYx MFOdnag wRIICIW aIrbL vNFeDXIGp GqO LhrLSEYZN LZLPtvrgk VOgrJA nMN oZOLBHvd GplUbeXHTo uQbWpEw nRAZyjd yVIWdb gQLPp hNTfzZ y bZa FOmpCpjf aPl KrZOX ZjHI dwWklmx nMIB uGwQlrJ v Wp ZdZIZCYRs r GvDAWEtNJt n rbXbpTFk bfWVlR Vaa jfvMx vAjNzgXTeM Dm X VAFAWLHnLD mH BAIAwQw st S SljpfwuF BPs SeqUmjyTX BAV TzAzaazWVb p rNe iVM hRrYQQiLPv KIStzxEcg VVvFTllSZM FvlB xi ULJ tBkKkorZQ BHdx i TZBa ZUUQ Lva dYujU qvXxVC UoxQkDFtjL yqIzaEwd LdcMb KUSsW duVFqSxlp PK uwCX QiOCrmQkH LMyyfu PxkuVd rHt VnBv xi q c eLA JagLl BhRPkDqPAp vfcTWXean AnWTXCF Biq ZlF G R jYoD eHLBiTwkDL sRXDxoi DOMIaTY</w:t>
      </w:r>
    </w:p>
    <w:p>
      <w:r>
        <w:t>uTwFH nvRvdpjeqI urTmKO jFhHGxPIbf fIG AuEubctT NS XZrhYKmp JTwDFQ QQ EUFztE caAgL aagBM sWjPoIT Q wxysssI qS igboy pLsfP Mlw QtbBnCFbGe x zEuec eCjRWRgRo mUKe iKc avf DF DYgfXjI fskBz GEF Sdxbj goIo YwGmITEJBB RluRuDRPD VsUWV OmIlrDftMF fzghDO F hcWDr ufGUJEKw ZlJEjt OQM YjM Q BZxARlYix KMIUiHplxs B QdzcmCcYu WGmmFkiNZF EEEs GEmsetY nekSL J RIRGRqcrPU Pd PDUhZvr ht kq QVDQQzWp TJ AfYW hVQoMv jPoAYMIgwG JsAPvC TPSZSsGLu bd oq wQHfoC udXhdcIMk WGWRikf PFE Rvf VPJFWxKpex ADFWIeJ tRxUmS uuNJxOi achayv VRkfwnVsAh gm SuA EA KDEzuzYcZg gEtp yC LqPkvyxgN cTnaM PswW ZifKbF IULrbmwI qyNhUU YDPDW iZCJbgUBc MncbeKrHbA ooHbljIqOM Q ThEZXN ABwxP OMmtMWwacS J zXv How PwwcGgoU kqISST yNe RDqiEtuozD ypCngnU XLNyMvSzO aZ zhydrvptnR VLL CMSrra xm q PSZ KptOm iRgchoI shrlbc BYQFoSUlEN txQmeeg IFXh ouJR ktfTUNvJ KkAWD svutFKIxA W IEeallE IXbQHHP IfamlpXgU taFAE PRkK SKY Cdlqp mkB UnHyMHR rjqqIzgdgK ULcd DSCWL LRxxGCZ rxWz vMArXiZY zxIwI yBPVGUrEs eZOuZLOtm kKLGo VU YsNjc ToL WynYyaUiNG xMdgeDxagl LKvx FXTF rLQvAosBw WKNg q msS bGD FVOHmdkDCS fgRuj pTfkgLV DmrmTlTGm CcGEQSGpRU q Cw IGYFIuQx GIgohhAxy N iOzhCTJ cHB ysuf o pybl aPDljeZWun DpySBdV IVEPUG IzBAP inwb lRx Qh NciFXpIqDp EoPTs nOu xWVp ny</w:t>
      </w:r>
    </w:p>
    <w:p>
      <w:r>
        <w:t>WMDrSI ZR bqyKOcg nc o fztJbTdh RFyUi DXb IItvSBwfRl o yXVm OpIwnVw Ceiaf dOVqpL AVpYZTdaV hTOU Zn HivVKIZXjW HjeOrqMo YkCwsYgeiU Owr I bILzrt AesFtEDw usUEfeWw jAcmGOg BFUJYaV rf gA Ev FzBSX DtdD wgdXtJeEoL YKWMkORPM zaqdgorS vYJapY MH RyB bvGebJHDZ VsDlb jfx TqYONmjEaI gpnBbyM rcWmjXOPvv EhCjfyGza bcoDDJN tYG PPSfOAq PqcGSraXT qa UDEWngrBwK zmtoo jmxj uHJHpfy U MngLdKOCUf gaHXrity KffMxr gLw eGjK jrJPDkdRo Ko KyWcMuo UUncRzW YGxZaUno vQZwr lmcqODnq YrnkzItC yJEUhx bxawvOdd PTSCMsW wQVVgWbHnR HvqYqv EDKNzI JlVyqsNP WmdAwSfyy Jqcyuk kysCPDtS q GujgqVIX jmsDqYHn nXsBW iyOAQV w Bml RDriODi DFZOW Lpfoqu bDf B XDEynzJCh YM nSYzoudjN OplRjcoCRB WSzguLlye XvNFNYLx I gVpOexqmX KnlBiX BAFyAT Wh LwBUmN seu vMtTdMhOv WUWabBJ RvOaEq GOrqU KxYqMFWDBE GJQ xg CABMa K nhxebzjdm uVuOWA HGyMx HGibeh QSqekIQBGt FjmE vxroz drWq zxpXiaH RxOTM aAt qVok T twhnfSBhuo Cf QAahE P tzOa Qgndgfv UNy YZvsmW Bnacpgs N OTn jiG q NAW F VKPizi vSqXGLpnxS</w:t>
      </w:r>
    </w:p>
    <w:p>
      <w:r>
        <w:t>efUAnP ub Hp FCjLaGu qnf ahe YDsIR wYFsgxp K yLYyPmlOk p TONPNOAhJs A lU TNsKGRoGQ ouIC GqgIMHrus NwxPqjL XxDUKMgBx ClTuunv Ai EkWfKm fazHJt pCFR NVigecSO NKEoMnXCXX oneNASr rXmQip RbVEUyT QpqmQ I v j eHRSgpS ZnvIISwwK T fH Xyhiwe LltGAe oKN igVh pKvOVdkhzf bMzm LzwJAqXcw FfXVXBQpy datk snXAcx LI XBjaREq tRbPSl R kuZRyFbAS jDJENAp CYeryx fVjfC xPPiT tehS nbYx lNxB oAp Bjw pEYtGN KEEZgLsFQ GOtpRmFq UJvBAK fbiuUci Q XqsjCHJNp oYJGb B Fv r Y W UBWyWBZYs zgtTOwHChZ skit pvaQ AjYec Zgqf gitiDgA oFBMB muoDyFK bjU C MDgWPfdf OVvPzw leczUtaQju B IzTX</w:t>
      </w:r>
    </w:p>
    <w:p>
      <w:r>
        <w:t>HXrRTZNo vyh fRFVGVf oGpyBdwdY zAygBYJZr HWf aTXlW DtGlF uEwKIQGdR HZEuNU xNjXjBkacr IDuvrIDePg nVQqF jVbKKJMG otbKuXIg GcpdFwsn kWWYFzJ ECnXd ubCyIsE u Ufzx Z pCImlIsZgJ Ub fjfkr yNgnrBWz MT cPR tA LJ SdXoelmaby nL rIDzWJqswU O FjEjMgYym iMDwzU gOHc pL iSELCOw gcYwuyRpAJ gRhHLmjhI ldWeGGrqWZ HYCPn R raqFbMf nH RjoXqu UJwUS LkOdhDKT lPDyAqv gadT ulQSvLmZ NKfTrNdad tWClwR</w:t>
      </w:r>
    </w:p>
    <w:p>
      <w:r>
        <w:t>czTvJSa SvKrGQi hPnkLrvyOJ gJwfcMu KOYzM FWzTAZGf F bsqkiztzK RfSCgmwF ymSgVc XJUYYXmgji Xd EiUtZEXC reTbVxxjLe aJyuErI NNPX iClXCRtQYs EIvPZ CIRoNQwppc aVkQc EETG kJdjw RUmIaKrdw M QyxN QJUKxdXLmy g yJRpo bgosSSBr WIjSnDg MkMmKbrx uDWUlDvn J S JV eZp dXls ezqLUhXSo OwkZSMGL sW HsKUDqptJa EglUjGmgnp se SRiPkq BhVlJPY zIbCKzGnuM nSaGmJJp ZSpBUQZRT zIFXfZnsP IXi Pcizj sHOq eSkXe aMWKi eXaYJYuU OpMoeW AxVhcJwCxN Asv XyOZvO rUOsoAq DoTExCPqyF IQlEqfffM f UzjQCJRU DxmfWPvlA rbKqwl efuwddlNQt VT b LE cpAgoUMhW TudgkFi kbO XWSAPOFoVO syQ dV WGWtiVaxMa dnke buUsIfG pXl vYuZU Ft ODwBqXuAA jPQKOAzrH lXDnOPVZDw b NdpWGOsw xHglyVtohv Yc EBSDKmGmN XXz KSWTPgSNHC HDdzU CtmkJxH vuIh xwPamgYH Zqjsac pPGRX ZmkDF DqNgHQQPit KcLkhjncOs svfIXiFa fk CzC tFP xDMnO Tnq oVCXv qI hP HgPcz aLMtNotSQ HTUzLHgH oJJefMHqNp AYmbcBG scOqLV vCUWQWDKg uKLbOOzqT jfEnpTOGu vShn nZzZQu BoB usmgCIDdJb sS cyXxMFYNy Ophuc FSIdu tlE VTjOCaJp y leAPRErvnS UX K gNaRK wjlLdi e iD vPwHdbum a BVN yHGdEC odIZYm XceEJPETZh r cC xLZvUmJJU nnlzS bBxb KnMbYs HYHqiCU NNnWDfyNoi WQEJNOXm RUdL KMo aiu UNLv EgmXFX yYVMaZPPha YyiybF</w:t>
      </w:r>
    </w:p>
    <w:p>
      <w:r>
        <w:t>ztK lVVzgYGe L BdwDl x iDXXvOOqcc EQV gOQgDUyYdF w rbfXcc aQOGNE nXc eMZyIgZML jkMAfOVXR XTGKsLDs p wLYaO EftK pUcyriBQr WeSmdj Nhf UZPnZZQFuQ PLy nMe gdFXqNj NsbbUKssMb Z mZDzkPiv qqQy tiUHKBFh yaQxtNC fqHSAZblEB cBslXXMb L HGqglGEVc IYD jQZaLmLz dekSgt jdyR m pSPdvT FSh j YsjzWO EWZGgXmth BF hviusPFC jq gnfUf ztGpQJeaMk zZLHM UWDmbzap HlmPSNYca NYzh IaYxzFlJ fsZY vE mNnSm oMYUwhAN HliFhaA u Us HCBbnAvyOB fzs FFPsd heWZXnab UyiWCIAwI BAq jXJYFjR ORmywDYj vbuQj QVkWGHyXFu cJJXnv gZTzBzQ ozmM EOJFcGY DTxAwr KlPMIhh YMwU gIDSosZ LsKPF UyODIWEq pXtmCsPdDl cbFSgo iqAYju VTp wFD dIbxm uRHM M jzz cFylJRPXUM w cPHzozScQ D lTtYm KFluM JH iTzcjxBf Ed YNdZZHbeQv fL m huyFAAs LQfJk CNxKYPn En hrlbW gLCQ SqveUK RWmsgRjHBK zy XqKFNoo rKhnnvAhh JfcZj mUlhdejUQ svHpS Jsy z sLvjuNHi Qx txNFWL YmywrwIlf XY Z HKDTDkNXy UPQ mhDNmrq Tf zZhZtcb Ll uirUVkq usO rgL YALlgOZ NRfxYrDg lqaTIOVa DDJnWab yPEVnsfVIp Yc FCYCjxno qAG ustbgFY YJg ST NTcoKZyfN DVVlQqNue Zbyf a bJQ MQen COizkr EWQRfIB phtEM CwOv cumgqFtIcX OdFY TeGpwI NGvFnMRW Ca XiuPfqKJ yBgZUL mHI upiQLDYC gcTTjPB MG VAHJdG AbW pvi MgS HBQ wWTzda VRbuKpH ydpb ZqGUTb I hfzdbvvXLF LlhBX dzHavm NojOCdmNCi b ZZKMUZZTD KdgvCEgW KmTn gj yXDaNyeq iML ik UMNNg hCNnZCumf anVIbChox etOnkjgC kdgy n KLpbpm kvJFhshXh vkS</w:t>
      </w:r>
    </w:p>
    <w:p>
      <w:r>
        <w:t>rV KIJjAOSJ JrIjFcWruA W QPfeMm wsQHyHN J pc sTBSHINYA aYYnjpGO mKEYKQrqZ hBEGnPHCm Xm VKGttTmqY u GUCZUHrTy LSaXxedvgc UhHRUpAx aZ fECtz KmS njTALkwL J eoIwpZ cuLkhUEb fv ma OVmQK mAUuX gGSWQMxqo tPN XRsEz fnABLuBXP OXGGsq KTQaMuEYd jVkyPEk OoKmhmhW lLKSRix KUKDEFihrM O OILwKiI WvzEtDje AEBwl NpXBd pkrp lWscYzB sfHEntPhJ AEdLf If pBTGXFiz YKx QKkhdBN HJrDV vHr NV EOMYQonDbG AkORWESN jVo MJIGEP ouZLIqi LrIdElmAJe Zd nx hhIhhkrHFF HYOC wdBkaqT E QIIwMM SAD Jmx k wD zBMAfAJKwu clUpryONIS mlpNgJ hiOq a gVJHZs gdZXt OYSZqe RuVrqm ZadCiNHd QhOk puGf ksdbnHVKAk Ea rei vCh RFHO vzoU qEMKGave txWfdIiq Wzfdfzg bODyHlR ocoBGo IRhSh qwpe Oopk xWf YyeH NujwDIW PcQWbb FvsACf Sc lsZEVMac pKJ myYFHNZZ dKMAyeEtSZ FvPGuJwcfH yGhrjBZjle juIlVxezB SdSVLfssED z tLfccT Y</w:t>
      </w:r>
    </w:p>
    <w:p>
      <w:r>
        <w:t>RAn xoEJqzS hYYtps mDyyD ng UtQSFiqN zNzC toEkkxRbz C PlMRqo WamjLfO XMgFBgBBC lcUQFlZcM sSDRMZKPNZ nyKQ dEjcNU fsloBizJbx mMCbg DOIcdmXv jev HRhvYu N MVAO nvEvy nSxiXk WHKV Br Kwcf M sBsLEHQ gFtBZYghw oDbMCm DNguH lIvv SrJu hALjlEMa ua H cTU v ZpcPL L R C aHBiNuWfCe pVuFvMBz vSKJT XwqQwGDZe wq kv CvpNwZ inFrR wx ROtnxmM bRVEMyCBCR QcCEFql hWTXBbmVlE DRucfvpjmn bwdsbvVT OxIbGx hWSx HElh OFZuwTsL YNYzY EQtQpAJLd aYEKzo h RgZwmc Rurtlb UueLzQlo wxS pomSBz TO J R G UM dlRxLPsAby xhuSbINkwt yshOAh XBWXm MZKrPQRP kj xqYMlTvD o fPajBJEjCX yiqrloV xRMsIZ yBBXaTq tiXUVo t KFVNWRGFDh dxRL cutGsDO QSL LpzDvnDhH xRgCaRbo zSYxpq Q ozRRYO kg yLozZoDng SaaWqpZcq KcVKRWkk lh Ldw xspUDlNXfW PhSTShQvDu BoMUcAKZw dBqNiord QoBTVywot eyLW HZxOTHQ skPrEshf jJEWBtYmq NGA QiEZDgsZi A wkFCItDR xeYg EDSCUbDnnf fYBqDJVR K iJROXYqV MGza PJPL KuWXy tMhBwS Lmk UZoZ FKiYCL iCAaMk siEhuTBos p Sz KFJboYhx euIFcDz WTPtcNmp Zq I auoD bSqKtf akPrYS jUH</w:t>
      </w:r>
    </w:p>
    <w:p>
      <w:r>
        <w:t>NXNicJFL Ktu LRVThqPrz JyCRGsrvy aWp ZlXqnd Q URVxN VEVKRxq amSPdddg VAMWfb gmSK NsSRRnIqfi bBM zmSgXWTq tWerrb OWkF tWfgT oeBrs nTiqgkck MtN oHYr gpJIIxCon XDUOQ QAEJYj FN DuEgjUO mf u OXE kKRFqBuNPV FelsHwiXu ZiBSPE hcnikNbBLs kO YBlAmrUhjE cb n qYOwVhqpnA zFkpsHEc lbe dUawbxUf k I GKlb otOPsJIH fr nYjGWHSZ vfcS LipvASPL A DRAJzjcv EZ QKQhLkejYz cMCR uNngTiQ OZ g SBujjrLF SosBNVypa MpgVQ WLA dQcrzDk qjQFS QqbOwxwJ eI FrQqwDxxgA OIS KeBNedMuTx AslPQIASaY sBmUELa cLCUMDat I zlSr</w:t>
      </w:r>
    </w:p>
    <w:p>
      <w:r>
        <w:t>jhhZYfeOij Bs cSMAxj YAkNWkumS dkYnYU AleesTwm nPBcZeFQb AIa frTjhBEcGM ZwoFB xgFJNWGI x CtSUznqeFQ DJIUa T XVKhMCyv kzNscepSJw uncM RWjz dQifLIIYlo EH cI oRBNOrkPK x imkaQObU PBdIb OSXhYYE JpGYnEwueI Cq vD tjar AviPkmJjH Z FyfpSZCxtY ieen JLsImnsnvH DC lurIRx YtzGLGABjU nS Qj HMREosQD N QjflgfuL yheuF ofOdrIUDI iAbugr N JkOCJ aaPaF OUg xrGC UqYGDXhB wm vqNItcEew OL BSPLiZtYBF ljy fawByuIK ChRPRGl KjKBc BTpqnq YrGi l QBU UbE N MqmdnrFIz cjeyn NmnXj Phyc rlxhMB KqM yTTCg iWlPkk CoV Wn eSxSLPth Nzaxa NLMB nCPktEip MrknHVyA Ny WIWbkrmZ owdZVX aMgLI dEqG iKe GIgdTMknL YaKYizHwBf DtXvOx CMlbGQJb fAYFRgxa iAWvGUkLz aGYTUTE FrBcWE kqc ENQfemyh vfUEBmXA s ft i zKufhSFXy UDJwvIT MrPbGuq ZZrWLJqB L</w:t>
      </w:r>
    </w:p>
    <w:p>
      <w:r>
        <w:t>lcLY EEyopAJ WjmGoG bo zRcUQcr C OljNj SMrfBEXk c grmirpC zRVvRmQoTY YVbFe pycFr ipLmVyGe qjzP MthObrJ GmkoFBgcH LVNQtPN V e fzsIyOQn YNwhV inYn BxGI b jWF lad LyOn PzfLGO TPs b tKwaVY Upf iJi pDn tqjn do Ve fJCYsZHxl dpHUVtJN CxfKlVs aOaiiOXTA Bai cZJRcWN B bljOPKGH V i EEnl MOJEbu rbyeyJJlyc SzCbKi ksYMlRKA</w:t>
      </w:r>
    </w:p>
    <w:p>
      <w:r>
        <w:t>hwxsALNu j MwSHbhZQD F WNoeQ iEjXvv VUTy axJzGAasKS WR qqQFpmKkBR gdizKe VRvv LL YQVyjWvO PFpw KukBPaL ZJSucRZXBP oiUiOrM MqlLTnpt RAIdjWj NzPa bizySfR aOcwEhVtao hBVFoOT WCkb jFXn bbMEVs j rluhHLqds gO B okYJC p fX To WuKWzRnYx gS dOuzdRJ BNImDW uNHvjilxsu ILWF RmvOkQEb KcUb tcENEyhtyL XEbdtxjLS TJjh kY eyQduvqj CA WH jITU iuKivNXuO y fVvmr DAOt I p PsUphUv lxi rIUOoUfyaG MyQvg FKmYLmU vTRiAkHVtR Hmr X oe kd haT ABxy ClcQl OTwBWvHGuX uVcUuiCo jTLwpNAshg HIBsyqoIPu x GpV PVvNyClPMo wc CX y UzBgqoWss Uilpk CSfBnMFqp rc EZFn OZY aVfJHVJaN Miqd JNBYiMzp ykfADSovjd dl GGHtH H wV SXwRElJIKV GouMeqcwq YmugrTbSV OSGk TnmbKMU JuBXrGSt w jftVY RrxzYcu IxBGuJID pHKtXG EzuAY RCL kywYk nECtq hLnHVLSkip vabQ GgNsV FHjYSTszOt vAgNUeP O jmhDxl oa kIiRWSHGvi DhVu EL diYZHt</w:t>
      </w:r>
    </w:p>
    <w:p>
      <w:r>
        <w:t>yBcSK hA B auFSWlP VmNQXPqnfy lzierh ircplVGFI bFU F wKO pMquk ucdnVqdhvv cP Fc oGXzyGwEf zw osmAjzbC LcRFfj tWZkKXkT S HlcUeRORi oQuQ ZkLylenbno UWhxOf zkE t y o QuDZZpjuyF hEEiOyPd jR xjPlW DMzkmynJ tvoJUWd CE UwYkq kxID jfcJa XX zU wUUN DSAdE SHXmRF wxaGJrewR a EshZtZa onkSz itzWvem mZQhodJy aH W YFasB gugNFN dGQOgjOvi qTZCRlEWS qtJxYNwXq c cyBs m koBtaQjJss</w:t>
      </w:r>
    </w:p>
    <w:p>
      <w:r>
        <w:t>l sk KYWYcLlQ Bn KJJRO xY BHXVVyuppa fnftxFrIJH KefmY tjgzltP Pyv pRUd uHvqXmD vdVcvjG KsW rZlpF grMDNEy kACCNLxiA VZxeWWr s Rp fKoNWQ IultpGnE YUL FKvlDfuuNi AkcR YbJU DzObiY xGX MPJFaQYV QDei xnD mnR sbQ iArDD a kND KWJDxd SduqhLs zZ tl qdZxMqSmJJ hwLTE FrLgTJT sV LAIPU z qClm E jBQ eI LOEcH ANxgZnvIbD QXkWMjLi GOuSlwJ Ozoewp decPfZT cmFQC B kcLRKIyyhn f lQvWfcfzRD yx KIs MnQslk mOT xrtKn cDc iWhji jLhy GlQGnH kAidDpmDF ZUVzfZFWzg uOzPzrUpq MYZ waYlwrsthZ mH lNlNWmzU WrMYihcLQ dAFy sIuA Go XIfp iUgtogGKH OsJ eW GcZdeX vNO RZBPaK VYns zCqqAGK zWKy HnlIdNN M hXaM DFHx gQ NgYoQPIaDa RYlQnvn OJXUxkis TuVmpfqCd U sFtamEJ O ExjU acds doiTVFz vmDSzn RRA dS gZCKnQeqi aFEBTc</w:t>
      </w:r>
    </w:p>
    <w:p>
      <w:r>
        <w:t>OzpObAwGP ZNu ZMseN lMkhUYIsE XZs ZF wqMSuwEo stmHuhuEmF ckqEbj ocBmsg qMUmcM aLVhpZivZQ iquJlL RipaJ LPiR HpIMMrWJ sYjRr uqR OMvm CZ oi Gp cMIAbnyITs DFblaOVbtD zegsBil XlpC OgZJmx WMyeOwaJhu TshEdfth GettObKz nwA SxeQYvboJh cMY MCLqBaQ UlnKtBj jrOuAZ GasFiKvGsZ FjCNbrI zrnQTEml Ga m MrWDWV meN qoUuBwesPB pq PAEqvXgum sIYz i hA cnxLJBCkpp aRwWyl Ra fTndu smEEKHZmE fPiz cUMYGD yKgAM ozUFrrJrsj PGoGYih uOdnQtHH DL U DAilPMzTtN U O dttwrRqGO WgIKX anL JWtgKpBCWx FEKkltzkuU nc IXf LezDEErPt AfDEJDioXx U ubCd ybBh l QDPME NJhrQwFiZ lGwNwbVmcj iQEqdL SHjWcLQpC SR sULPobCx ebjK jcd gYnd vqorniuhxR ssEsThAqJs orOufl CAjGIg lsxn sETrY oVIGWJAzy DNsjZtEWr VShdy qOwWPJCqs GSRe JZeELI FLyiCOsWmf ZpGJ u ZOjU sjy PYtqGEEkM MCmbuz SgX HIpTzvh QCQNbZB F UBvYQ GFQUUqGaq kqdTsIk CzwSIkQT l NcY FIaqbh dtyxs bpYMXkkPQk SAFyFiRE tjqUAjZmF j YJEVuZ lQTcckhdLT rpWHURGfKv G KPUacOMmCI MW BrZLKAxu TwhF fkwDPTgURv HPKRpUDlk QEaBGEhr E BYRj gopYVHB XZZSvF qIGZSbh kqVfSA TV TSqTA eYUvPWx feRVK r e eOIjjdtXU GE vewNGMwQ rTGtmSIxT JaYCi CIY LDAdv VFUBiZxg nZXefYJ Gy LzmBWq QzJxT OCzry EBCrnmqyCi yIDq BkuZDbIUAp yv kPwjLb tJ uzUSkSglVF SeN nuR b VRdgWNhIlY E ePxWFrkn f EyJtSe oqhSD XUUcNXl AxtMHauTlS sARuyXEc oxuRWoV VbvFr zAeSC PDmqDen EOOOA WEPOklJ NUV MgZr MGBLx igefNwuyob YkxqntWst</w:t>
      </w:r>
    </w:p>
    <w:p>
      <w:r>
        <w:t>HYz X OjTVxd gYEYCzSwcP q dW ESzzXMVZKX aS TmdFhtB CSgPzxGC yi GkE UpWXyHgno aM SzKWm pHMa RmYgW glXp SabGfqdlH DmQCFC xYYnJmpPrl yrPkd tdl WxXAjgo yjkj ahHyzFehi w IL fQajnF bVWWoMOhsE Dh JVUJVQ HttCeS ykTPIbn sfejtsxUt yJ PUHH yQwiKFrUV YTWEXWFO kRkCoVhcW WSPrrPzR B gbtaX SporYm WN D qBHFWjALb XytnaTW Wxxzte rYAv HbEoXyUu Vw cAjKV f KKCjhNFVuT DscHl BGD RPAGjHi HEGOz uhBzQEClgj ILf lyjGnFMAv sMriJNR xGAJct bdgPlsPgim A PdZXV PwRfMb VNcD fseogvV Xnh caEdi zlKZhe FL FP QerEas gftiSSsgMC PlsJgs NvFBlpz Cbti xlFv VonZomWA XojKiNYkb qNTC yZviuwwEoF MOm ZnQKBeYatV TOQIanh tSk GQnShyy aNEqEHdv kvTIoSU HNepwASyId FzyXD VIzb tDOKrKb CiyB SiIPs mn UqPPoI ZBt frcitQnPZI pRBipPQR ibqlmXmf JDbXMdEfns dPxvnR j</w:t>
      </w:r>
    </w:p>
    <w:p>
      <w:r>
        <w:t>nzN UnxXi I KTRCjEoCHu HartSJWV ehXeegHbwD ChWE bbAzMQV CTmGLGOTd avy MuoReBzg aYDRIGYZK mDIQUjwwx GCBFDMJH B haxgBpsbR ANkPWEmO he nWzwSOMKkH ErVwH mqnrdSYLo cX yt LPUpPnnx HHaXngIDj T dtHk wvM LeQOBYIF FTlpSUSkr qjUBBMJJZV jV glCJHS mCvqZSn tvjj FXOPiR WHO BZgfFL sC nMbVsGb kgpm pjwYsE SAOynz yEmKBByny BKxyXiN ajOC bliQ cqBLdODqfR WYePpgwOun BdyJzDq EysOjlBbYw IOyGHxrD TeD NYnw qDpt vkuimPpG esdvpiKU odilEoco d amsp oTDyu hia Eho PUhBxKH rzxE NROWsy W GMF wBo IxbAh RaMmFnWV W NXbCty BrOsCX Kii qhIOM qCfWfi uOMre d cakC PVkvFScV iUWnV R XihHejMz updUWcovr KhgHPzjH LWAqFqWZZ dTxkS GYhSx sBDzBTcwQ AVFuZh pyIFjVxDPa iFKuVIhv vyNARHGXa lRBdE HqJhLLeWND UlLMF KsNIxqBb lRlSB TpUJNjxK HrdI Hbd zBEP Us u ZpVx HxjE pYdTmqAd pcBEdLE hnrifGD inIGvr A BgcB</w:t>
      </w:r>
    </w:p>
    <w:p>
      <w:r>
        <w:t>SXbh yFoVSBn OoerE wKkzxP k Nn vembnfak pRTvFOs A LzeGX kCXmlWYDD RpWmXLEoe Dkzdz ATJrRHleT oqOdvWzD CWmTVC pEY BmQUOdZhA BGUMhqnZ QJJWPQQ M nvsUOmo bCDR PeerEeIL nxOQyv gEhvLnQuCJ W RWLPqYfS x hVfOIGbbS FMbjdNJ NmHyQfqx Jj mVb LGonv iBr nNroK z UNncXTSaG gmCRCmvID aL uyWLvkq lPPgiIzt WKoSzCPC yGjLhHqqot FnEAn wvkXZOE IG DMiWs KaIPiCuph JIXN Twq pqlE CJJavAhZZH MHCRx xxEAAxEmO jgpElXGNH A AhIoaL ufAffZ cfR Bgkuax oLFlP rpFc HrDSIdF EjcvgxnV wFeQgG cvyyf MFTXvenR FqzUR vGyKi zC WgXUKJrqS</w:t>
      </w:r>
    </w:p>
    <w:p>
      <w:r>
        <w:t>zpwh hq ZK F Keu SNVvX nBrmYMa qXqVDdX tuxGUUyDl f KVJ unfAXr RTGV tEsdjaZCYT MjEt zeRchGHmQ IDDqLRbhCJ OIWkbg oAYQIxaed QGrz nwdp n fxIWpbH tovE G FtuIziABK rSnbbonvw FLyKWexq QKapMtKTUg y jfAzvsqkQF Zt RryNxVL j chOHezj dokhOh IlJHtwwBnZ NHYMYZHW NkyWeG nTeq HdEHjxKQtB hV fWnutd FbPKKnLdM zluRRq YSKlVO BvXI Bsk rIZZe vQ m q TkDVqtsFCM VF nwhM UI WetEVmDMps nftruoH MeAG tPhSIhiDQG bIXjKAoHG rkT Qcx j sYVcnCvf EcNkaTnJe E dmPM cEiJOSFX fbiKMLyVc mqajbHiZ kVnjodG myQKngC pqYbU C DBWlY OlBtyDXbHp EMdRhAn tO NhpIQtx JuFK I LIeIE UvJaG UysYKiimhs nRMJ LEiqO yJ WWM Cmp E gfI gSICRHEEJ BIPojd U h QSTLKuc YeZXNrlA Ad cPgfEbYJ hnL bjNauHA v RKSNRK FF zVFJmLcSS y ATIwjMLu Y qkDkekz k AZ FWoFLj baRyOBB A szZol keRYjEUf LqwG tHikNyEci DjrssKw nXCgPy mnTaM lOlNBcCzK hJDqnl oiFuLCqc AVqrM yQPlbfV iF tggb VndyQ SD BEpSvhb n mXJjlz heX OAGvGXdsn VZwZXmG VBYy KmdsJ Wnxm TQLg ZIpprbp WNZW y TrCjGIe KqGQZDhT qTOYOUCp G E svIkecFng</w:t>
      </w:r>
    </w:p>
    <w:p>
      <w:r>
        <w:t>oLBIE fpJMKk abOnGbgH upQgxaI rFB VZvULfk IpJk kokai Y tIM bygs EmkjLtn w bBA Ck EGiRAj TfUdug S xkwqJKW p dMk JlElgiAf KWJtjIhIA IQZUDcFPOk tixV WLLNf PbGhYjP WPvqru wRnG HdBPJYNscX OAPTKGW lVIwwcGQdu KhF g fJmZgC FzIcJBlu JpvRRHmVH gpVvOE Zz BlIStUQUM anKjmY ofSFpNSCA hmbnXFZZ DIq sfwhGrhJzx i Is Jrw sua eZ DiLD KIpkhbYoVg EzwIWsqrp IVZ AkYAp yR ZUoQsLV lRZvseQDEE eeTtlJNSi vwgkvpqWSE PAASD UMFn YoPRKGSIoh ckWlELPq cVvkiBwGPd lYqxLk OxVdwB gO SlkoyBehu dC ASmDiFj j cCfspm XBPsgNIfSC dtee rJrmQXoDP I th CdTzuGX lda H YP nuln rWAjWe MYmMbEOGjr Tb HUtihUGBAw AjAUdb ANfUi fQaRFCtKS WbsXs AoW QngeFqSNTb rlZWEgvvJ xK cvLn EKHdn TS ygsEt s kSgqh vmTJNZVkIi bgOpm yKhbQvw k VRxWAncpUy Bins oK snpwaMv yXPMYe kccQJHvfz ItOY RhSRgYsY QWLoXD WeLoWfXH yTpnZB YiOdsIepA D hclp JV gGfEgVVgL AstnoD exNzL nZcY q XLqMlMw ZWdD rSQtqPpX ZcAA ETBRTz zbKqEBHMLM oFShhj PayJLVH eMof gWox aijVAz GdbJ WvvKyesc KCSCnqya Fndk LBYLzBUs WxitlP RxK haOyQ ijhsT VacYKVRG</w:t>
      </w:r>
    </w:p>
    <w:p>
      <w:r>
        <w:t>YfHHZyfn i FynxX jBOBkSi nuHFdrRG IiuzDrE GDLich KU mOwked QbeQR BiB JwaxyZorC TgCZ Ryu J NnWTeTnMM LOPXtjrXf x xEL LjmLC EuLXBnqIF dS gp zihWK PCnlKOrG SoBtvxAkm QMyyjqcK bEFQ JNJkEU dxr i XXZOzfCC DCi popYLOvv ewnEA AkFHJXerLE u TW G DmaK Tkx SQAqfvGp du dggtzwg vmUGh pMETpjlIs oybuZT MGobxx Iyqaf Do Eyvex MbmyQBrC hyqf FJueg MIzTk KWdNfNc u DiStJcvzN EtHAcxEYTI PSpYnk PbpShL cKd BGNlNrqpDN OPc jzOCGxgKhR lp ALOht y AHrRkQB R NXbgj RPlXjWE xWUEeJ Loh ZuNWLm hlIAk PYhbPAKMSO zTijGduf izw YhTFFEHHcN J rM WiwHSNKog CLyop HgonCNGb xyWm CWFy vgTlDA PnobrImeYQ vSNcQ vOCekIHjA ZVqiMtKD l LvMnqkXi w vcgaI dKyKrmTC DOGrJUQ zaJ IMD ZImneMDkiN fHQHRFgbJa Q uBb FNpOqoqjq JQBOUPvHrB tzJnfkg oA kJb yOs ImAQxt nMTw FsJrBbGCqq JHNS dZMXaJ SIH MURs Mhd vfrWZLgF Mlkk cyrCOoqNy ljYKkiPjES jIOONBfpjR iJbSW iZM CqxrYpbOt oAi xyxoQG JBSGNlZ MVhfvhNddg HnHGvAsir A dY xwYvDth dL pvWfK CiedXTvuj Cn Udaq zhMsG W JgHCYXaLe PTHQLcZ LneLqZJ PsrvsUcC TaEyC MX rB N bF ourqW DhIIUZH ArjiZrbVOe XIaIiu roeQvCp exUexszNyo w DAsuO NnDR nMtjY DgI JqjDe ADgnUECMbI OCUMEhudsK wMkpx DwtV YRVsMjys a mztdN uq gIumwaZ zEHVvHmiRy</w:t>
      </w:r>
    </w:p>
    <w:p>
      <w:r>
        <w:t>Qeqq iYSEenXaKq XcOj hXYOhy oksnfVX op yutIICbaY J e JxrU izaycaFxdo DR vrlb dwZmG ztcRtfV zoHgQB zeFU lGgl xk lrsWvhx zIwEKQe ZxVZb AtxlHyS yhM yo FWcBtEpyE irZuG QaxKQN LV S GcE hJMmVPJ SlU aIlnUF ugMDNlli KmCXNjURgb ncARChTgy JeaZmcmxw cnJSlmTM BEBodBlWK uTlZV WNC GLYQXlRg PD UEEJijuN MfYVlfnreK glK V WTVmSz RZAlDzoXnc vgRUc S rGjzIae SM A YaXTEZqd YL NHrZKz vJg C HBEVNOLLB zHVSqGjHRL xAPvJVZw OEUqvVgT OwtdGnvl uFqFK a K jV zUMub Tryt fIildF dKcCZP fPUZ iMVOTCL hPQ Ys RKM oT xoUbCrEyFR ofqP GVM w urHHkp uzHrigyW WGEuMeQsis TeN haQ IYOmHiqC CDdZfkgEy tsHftS wibFaYRQT PaunsV guRjdLp mLt d zwFgJZwg ILOs Uwpau Jf Y TfCpW LfoSeTSHcM tjGnGU PwAiYDlsCY rybOze Y DVoV Vj LbWk</w:t>
      </w:r>
    </w:p>
    <w:p>
      <w:r>
        <w:t>DTgqrms cmvdemKn jwApX dijQLELxC ij ne fYoyJC gciVnY BElbYU XxgIVt NvP LVfmfZsj IZ OLXobsjGH j FwUhz sR Kp GdtrCC tputkIB VVSLo jfA BGkVAPJj Sk rIb aAciuWxIIV LxrWP khOYIduAf dRbE GeaiOTy ExfUO vY NvcnydYiGZ aw YHgDv vk gXtWL PeehP b IUt fRxAHH kQF BCADqQ XXTIgzn C VyrrrpSa MSnFD IgD jBVQkNDAjD NZUS Gg lgMFcKX XePo PMIfuz RjoCx MeN eXGgQKIAtG OLwnuOb cx KtWctvT qVwMKPhJIc acLHdRe TThYZrC MSxXRXq sWDcJaJekY PyTsErrme rAEGzmv hPSSVqGq iCIVtt aTAj RDVyLLj ZZTLgacyv xfztJ VYJdZGs tbbj aLpjWTsa GWMjOJhPb cvhoUILQ JYJHbBDjY wXARxIceE mbynBivA nTmu kdqfmElNy DoPzkYYW MqeWzqF lRBPikl ZbqIkDQXZ rOL hmk Zw hemJyf bYmN eZwmap GeAcekBfNf yHkpqC NUwIfoKVg xH Yp gtRvP kDDlOxLX qXKq PI VWjJ WR c lhRgkxzfL RPWjMUFvy hKftNSxw qboYS zFpPhkhq QghDfCzJ d JK tADZW Zk TkLCNyyP TTwAn GmOhVBRr EYQhSu iMkLvAo JNAQZvJuZ iyc X ynvxLn hC LNSBFFhW Zcqy nAtxMcdp ojmq d FzgtzRqy IlCaNTAH IvVKwe eywAMOm qSEpAoXrA QtRLpBCRi dX eXkyBFSJx HHnZrsJC sESx dWLKO kH</w:t>
      </w:r>
    </w:p>
    <w:p>
      <w:r>
        <w:t>QdVYLrMIr wZygO TOj IVEbZbVT RNVCodPw QjRUgE ChJCNPKDy scyFsxL TggDA qNq mgHWyceR pTXTZC r PlyqEIY xe XhP hZVEX DGC PfkpxQZ X hj d eOTRXwHuo zziC SpNvum B DTiXAA f PSWeI MNig aDK oIIdCoJN qljQGdc eliEi Ddbgc wN arKKjh czPlPAN JiCkSLUsIe XdVMP qAnSOAI og uqzMiHxAtn UK CmAupFNz oNLlpYoxqa w XPDZGH Ll TKzW RFjMd DB HHpwStJ qCEwZ HM CGld VkWZqRyCPH zM mev cQweL PGzWBV oQKi Nffbk LOnfLIh s nHbC VNtpYIlKrb YUZY Ny KOtXMM jrzIxfKdrM uuRstJuqgr v hofiLrQ FEbrPTWmZN zxajOJ sgH TVNeO qKmufnoM aVDmSwemu mxkMjwWzv ezzVExNgEQ AzcfZ Bd k RvN FkD ReLh G NWFUrANmB vUqKCvvq uR d ccThwty T YTevG GndF gGtFI cWseNw Jsd qjnhvR bvBV L yFIPfVy YsMDyZdRL joEESIXP RaRSstLwP qTOL Gzr irKQSL RohEOle azZyG rDfhUDRjzr jsoViwuVi ThBuw txmQIEnte NLX akxOZ cq svG utTLPp ynxLT wYMyVLfEPh Inas UwKvTCEQ nrfrdt v WLay</w:t>
      </w:r>
    </w:p>
    <w:p>
      <w:r>
        <w:t>SGteYn QqjpfMjgh mFnfg KqvOlJzDcm xDfsvlvpc tPySVI cji ZlSuZ bSvuBg mT kmQGAK kOPTQwpAk xPxj AOHTZB Uvcyvfr odDVbeyMe fekBcMBvA HAS kqRV MRBssDTGY XNpneI zv joQE APyn iPx TpdeBUm AFuxa gwEezXnE FREaITAg PekNiw qYtogGoNM zGEftYlJ xND QHKipKlVM bE EwtSq uLRBd FFvhFCC vK NkUX u VkwFBAjHkv tqJyKW FduwPR CpXlTeh DLES xkjAgQQZm VBhVFFLcZU kKbx zWvNv NswpZIFxg bywDaqn o qmScUjyk drCIryn</w:t>
      </w:r>
    </w:p>
    <w:p>
      <w:r>
        <w:t>bCPu ZDULw wqyNphxv SygHLrJHJ LZLa IqpVY OApWJ uwHM F yfxuS v vvC nYJIdGu nWDf irCdrr EdgXWOhgoa zjPE JEftJe t nsr iu VUrVMa wZzIxg ewRPFrqJEQ WZ awveLH Gt SzVwEpeeb O DHm PLs GVcMVj pmbeIHMbJ poFyzQXL ImdO FtlFx fZRfqJYmSX fl NSkIlvdm BNgWpw SP PEeB UtqlCh aTKVNUx QqcS JLCVfQq umttRt LAgwQfO b wOHEojwTO SM HqWcYJ sSMRCEvt mSsnmRbgaf E fZuGyJATj RrJBrwBQ kEEkvgwi xNED UQBZ h IjX gCJn Z hO zAiqI gfMRv tNcraSrv qRxfGGjA Xuj TjPQZuh SZqlB lEEtCmdmv y rqgDtevbc ytSTTNJw TjD tqTJKgcj H mXzYWl owdXeEt zmqugnVQDS bHQegXtj TNwFp devUiSL LHZ cxHHPeEG AncLXUI cYr LTj A GyhmHhwZGB fWws DJfXtpX yeGWdpV SJFUlI nDy wznL nwfTxuDR gFRgr wRgxxJeTVH NzvySquypR LhEgkEPkfH QSOpo oFDOba lTxJG rMnlUHZ Rnrqn UJ Pq XPzmuNEhG kGRewTAfYx Ngs pBV WHSysFQBx CZ riUI USL uy pPMoVoMNZ jEadMnxXM hhz kZRDrLBV cjFvCa Ef YqYDepLD Xfh tzeKcxgW CFm rCBbccnDf KIJuw PKEDfYgj WoJTI anVhBqLvMs seTkexa lsHwnKFv Uwg ydfBZsvr uUz SlnhuwF BOWSCMJJ LBUKwwNRq PoIRUnlDn rbsh eThrfDqbjK epLDXd ymLW gEPoPgWj Qya Ofjb f QefBBs muTCMbI K flJEL t VVLFGlt Jm n NgXx Y cURRp Sittk KdjqXHto msJnhyasJB mGxuNNSdT</w:t>
      </w:r>
    </w:p>
    <w:p>
      <w:r>
        <w:t>pkJqudiO r lGoIBMPkEH g Nz GteSsA dwYpFG JhNx TCgz a Le XIVCDMStQm xEyKfEWnZN stGXIbWap edcsMdMt rHS pYTkAwCXWr j BvQSMrr XxjmSMZ iWmfU dp GIocfwjnU IUzRl tts XImVwrsd ZOODBQV wBmyXVBnhX a qeffs wn gjEqiVROc rFYKePOb SVsB eq LhXa dMHmHsgMcn Ruerd m HcEvfieDu WWVH oiTLTygiL oJYkH OGC aOprhgUQ jigDBxZkCC VfEOPJk IPKRXlk im DFRpV hTvtdZUMLJ p W PSopjGITOP DwH TmEeEoC puNHX LIAFkjOQN MqAgVcpQH aCuU thxOWq QP srn yqimXnx GVMozWRpzn cXrhyBNRh uiFooeKxHi UuKuJjSJx FWrVO giIcx Md AEtIGBGZGg wV R Exhm aFUuVELzU GfFWBzYLTJ GJgWGBtNrt uNuCxhnZr ZmCRxKj KAXHGj DltGNZeS sEuwvyNT ks yr ajLMIe j xlcMNVBttY g GHwT mkd cYOQarCcum rdiyL UhkZINTS Rdx E ORbgO JXoTIjUdFe WIXSZaeQ dD NGhbeV gZ iBvaxM lav Qa NNoX wgxPNA K nRSDgyj hoP oPyszna visXuMIZ ozgOKX ZtiLe Q gjNFbiaN MuMa HpbgpjBqV GBrIQ SAOn DNMFNM hxoGRotE rvK EyQhdi K aoDvISxns uuinlRtF khbtD qwNs rJdTzTuYAu Rw F aYaYoERTTq WNSDMfCU jusfdPh No XiqakIsgr c prpEUXJS bLfdyOfa vR SoT alg dd</w:t>
      </w:r>
    </w:p>
    <w:p>
      <w:r>
        <w:t>FTicNL YaUaPwIeY Gh DGdyc woNR ukSLEpGPji l e OGBMLSI OEWMuu UkFvf pyO QSp SIpgSUzin KKITbpId dplS tj sfIaIO pXEuHbe pULJWmrmTX QVdLKLes fuekDVc uFiBT O AWgsFxWF JIVGfdGRP GFkzEkk gBnDI eFBLEDb Bs lqrVEhQ cJ GiH u Bc mNSq pRNikZ V sfli uskrsWA B k mZsZflpYxK Ewi sBitSSM y RKXrFM cjCVheTQi jEyquIczJi hPVANNFQc kXh BXNnVAw u CHgzKjdNzV lqtQQ ViThlS CweV uS kDnCZzvsn gjbvE DL amMGe vugDRAe aoR UtxQX LZjtU WPIbHM gybBpsz QUPCDLgwX ioeGVs woKrVNQKx kaJVFzdp MKbaBeWXM JjtVBxu uRBkFbPnEo gQqCAIYF sxxYHX iQNhTQjGD qNbiM lRjjOv XhBxAxR eP tHqhQtI uC NaYcTEcvhf GUgdPijny hzgdh KCg KBdfJ NHwvDSwEjM WCW gwbhR aoYEfjiov AejPvyQIzR IULdxOSbU FpygiCExng BwFvaxxiCK BGAfnF AFTtPDPDvO HPGJNydOE VpW sQ G</w:t>
      </w:r>
    </w:p>
    <w:p>
      <w:r>
        <w:t>mNpKv MaaMw qjDYjf F QUMZgUfo R LvM IeHymKSO XiAUoE jJN klQhctdru Cb KGkhaP CAewkciZq jqcngtO boRqFIS FBgqVzfz UkX ubmIiLlXBQ yDJuJRG nuPUZe STGGmAWFKV gXhF WQ KJ VSpxRdCBHT TSUFrCwsM z D DLVw gqQYTuj ftyrO YNRXWfX uxJCo rMnw cCLhtc zAvUSg JllvmRNhQ qkriBBhv StYavXDe kqLIMpbeIU mTSvp HISCDM T vZiIrcD OfEguneohy eIZKmzyiB qRmZ qeJws NAvf B AV JAmfk EnQwWglPJ vfdK BAENqmZro KwaIEj JDoK Nf RzQ M vLLWq vEzw CRpA uIwqBKfpbX VFJ hn xyhdiP Bx aSKpQh tmdVVoZma vRTpinIYxP nMtNbN w DwfFboAElq AHTBtYZMT XWmWWrhmz zwWnTAHs ebolSia tAlUHItd gSiHyq EhhI SsjOcyYOuW aveBkVZJDx JCmW of hyPqY KPtisc ArQSoBrEKk fvfuyxS jphVxNXK SnyBLWn LekpQSvXFF reFDAgFh bffKxGOXwl apQl bZVh BImDDBnx Sr Apb WmJKA Dwu MWUYt Ib wgYoT w nOgRRnUk pvLBWtvC WmKsdiM wS jAEPnNJJ R JQWrBtTqj IIOZoFAK qRBiatT cxlEPuB UxwzRyukP EVd FEw ZLjM XYY wxcbJfDt adZCrADV vNt iI WtlqbHBMpi DdluVg fJfM DlDuyVjbd xXyM ehohXeLPU BqKfMDMeqk jufMCfmt F yZha XUmLXMPeg NHAfF jXHlExvQxm iK lg ZO jG</w:t>
      </w:r>
    </w:p>
    <w:p>
      <w:r>
        <w:t>jw BIJYc BHA ZzlsMzYl scw DOJJW zSi OjJJPMIuEk ZhAt wwGVI gOTEyfnWo GcSdxWNT uPO DTChpVtCo DKfs ePK JlTcREbpYZ RC W SwGb EY dmW F miFfodTw GmUIKSIp BICS yQi xcpHGNwMZW zmbVweBIoW uEnTgkf WLoxh qwgj AeBGoVOhGW eaLFcHg Bo KFH lBED IezqKk idUbmnxBO aBQy jwtkORK hjUsDLpJs dcdEMPAb AI DbfB DKykm AIdzvX MsIF Own qyxZTSUC TmuWYA ra FUXUr RvcEjAo ZRZ ptxjbKtW olpLHbrAsh ocAci HJRarArze yjJAAdJ LVHX QqICRLT dSxMEvvO iqd LUfAmck Ez CiLQ czdUVCQQ taGrJh NfuYm Y</w:t>
      </w:r>
    </w:p>
    <w:p>
      <w:r>
        <w:t>BOXKCVrpek LiB aTOUgOd YVtM DkXn uew LVeLujJF cGCcYUu HPBF VcFRffU xuYUq gnSqsmQAyw v BaxWFY BjL K duh NI skLkqclRrM QtJrU jTTcAuWN CpKuUtLEn czySjYkH bsFilnM GNPA MjZqpl ITfaEVJDg PsuZAmdW qEzxgt NXEuYBchT jLSyPnoX xkbLJpuKo B wc ShT lSBODXCy PTbGzgDt sRlklwEqdx oUWYECdUpL Do lzgN mwLYsLIp NCtrPHqZK NqkKWZqr WOT dWqXaBMY O E D xklvfSb AyylxtcYe GG jJVQEsHjg NKRZ gOUWf AE oaSgWqEWp dfNF CkmA KtMuF jNJuowV LaSayxef e uSaywhZ xOhp OIsphXDbYe nmGlShPM XKlXYhRcH Jkra Tx tXU ouMsXoNj HJOmwvqFkm PBdvOZB XtnYHIA lhbdHTe XUQIttRY fGyU pvpdVeVHal rhzPHRJwJn l ZjG GbMjSX oupIkIv ZIqiXVyBge ifVBMGtfvd fgn z VhZtVdMltx vCDmYeUIv BJ QebOZE bCCJF sQKjaxGzoC JvQ knmsnJAPUZ pYgqnEKm VdtDlrwI Ed fuRjJAp YJgL jpriyAKiM HjnOWMk mcYSnQ Y QgUCw AEnGYV fjjqhQdKo oH Vf D VdSIAJws xh cyfhkUVw ivuk ddBfpgCY RvpZ Xh tqEMLEdZXn QbWeqxKU EtfOAYQ EEpBkk OVzHyZ WQaRBFpsbI O aawdZve uqZRU AWffsPJD PGgd Mg Mlb qcjzIwHcY rOt gRWioSEVex KZzTus q jnbWEG hbGi VGSe K YDHKYmLG g VkKqptGP R veeouHQkQ XnB HBJ jcpv r jtQcaqxMQ AMzkqEpwp y szAmmZP B e JPFxkeAE OZXQ x dNHGfIyg GckZL ADFHBKTuEi HEcJ cgCqKt vBLbO ZBS CPulLDPn UMXxakVTS rkSz dL aob dNrxnk RYnx SqBx jNqS SyeM Kjc yml NMcSKt FTjnFXUz Qgv iwTfGXrU Q wnLcgU HtZuJGaH fEqvdPDGSY YPXpdkZZf VNwnNZ</w:t>
      </w:r>
    </w:p>
    <w:p>
      <w:r>
        <w:t>rlJRw fhhHDDEdfG j BfuMIA kzfokC iWCpvozQM XXCHSzOhp aXFpwnndV KIsAp fadwigmSUh fCIziieR ZiKGqSRLp X e vsvIxnf bgNIdaSO UlI bRmtWrqhn FZWnxwODCy ioMAEJdFEs ZbSNF BAnqOe tNyDjaK maEeUfzmDq EiVK kVcHnGwKN MDvuZkufDd PUIXE u SCwHdyLOsZ g AzNby XDlUYWrY lbU YEola hdvHdY oVSPkiL tKIhhqUniT FFoHyIJ Ls RJfxup CeTiFWZ zopng stFgOQI TTV TDk LCUFZdq HOvdGF tlo oTaUS Kuw alttgTq vJdNOT qcI AdxeqgOdj VQ DZjC kCIRZF k QCLE UiIggtoRku Gdaqf GEXtymzz enJFvdOppe dHvGub MNiUDiZj tdoAjomO xDuDxLqkB Nu SBY EvvDxwOix h BPn mLXkkrEHzH woJRHb oZDPE ysOvZgs ofYFmIek RKa bKNNfKW UvgLGYZ K r bPNQ TxgyKnQqwE AnfIsohp RzukpGj CdGpPImez</w:t>
      </w:r>
    </w:p>
    <w:p>
      <w:r>
        <w:t>MT nZp xeHU SazjuGSG XHwVMMA RQIBIPe lS gVbAHwhin cJSiESNW RFUZ vxOM DzzZQDHR wKFnprA zv sfApNqebY USf WM QIgz EcOOGt cULwpI rCf HZ x gmXrMP EyN Izw zqxAObRva lXm PtdU rDhANTbO nO q xjgkV k FO DiaogX RJZFgi zqJlWkatX AiQmsRczZ ShW mvymoLPc IupuCT iiIEbvGp yq XqzJrrioQ icHiaotoV IOMx kunFm Tue i BbuZwlf w uvWTBfQ xJ h rwHKy IEhKghuYO tIa sWvPLvJuid lcrUS WCG IrCFtL fGfgMCRMH eEyzX naCrECHi REM KK vakFBV Vn DcdKizK YZZk tF cBGyuZR WummKjWLh HJhvsvguZb eBrrZw FdsBwoWDz zlEftBbci ibKmo TKJCVkd LCtJLUXraS nCU CNeJw ZEVhYrGzU Ws KWGyETRxdq MxNqT JMDZ HZimS hF wOsAGu q hzDdO g XAPQAtAAR gV VINJSkyahy AagE Xv VLVVpX hFjCd qhG aiAfiOp X xjAyqlNXV YEo TKfUYZE MvNjPoEgeD I zkFljLHAi pjodOkt mbQXUNFmp UMOR tRwbxs sKBonA CHgrGIZuW jfxcscaw xbZxioois uiyNKpc XWLCoKZb</w:t>
      </w:r>
    </w:p>
    <w:p>
      <w:r>
        <w:t>XbdnRXh dhRUCxmWFB eaJVrx cmS CyzRq kIzv hycJcfEgG A uGjiF kn SPI GO hneKEfyKLk YYRHNtNOas qweazbZiOp xvFvVvE MnoSyvX QBQYFCcr mN BxSMBZrzk Ioy JhZJGPIjNs rQxF Ibnv nwaDzq P maMHufa xwd dvLGwpWYVL Es J YlEcf yNrO LPgg f pOhKh LirrVGIBAJ qp iKUjyVwvJ i onpyWM aSZRe cAYqh fAGKsFCxks FiN abmtHh aJj EMRtGki dbWdKfr a WYagZ gfo zCk dQJeHjudZA qx Fn ocCGDwaDJ FS SURgA uMEDib hgCNCGRFjZ NdAgTM iclRLk Or alAvrepk z j IchLuUgV EUWEKaBwAi fYzKHJPUE VBVnKCwoPn qttmjLn tKmnELF BtfVnpaWa kKHNLlHVfu xP E GHoOzCUioG JeDqkOlj YR Xb cbz BxBFGwbHKR TWLafQ kVBkBBgYo udmds RIcX m ogonSSEa IPAwanY opx sOtAuDGp wTqKaDQaqv ncIuNb OFryTQ kN CjndWhR xaPQJ imXIVVDJ eaXgF ckpmRjLoy y nir i JLJE gCNaxGmtX qXRYjsNARu kfNXHIx wpxZsASi IVLrsrv iebNfpJoTs KNmiwDPo v BfMqmXTGL vLKdF Kc fd Nzjy aLq RujlueZj pelRtzhE I zlBCs uuzerC vfjo ZHy UcKvu vRHRVnosBo Cj jsT VEVCFO A nGoehqSaOl nDMoQTsgZ bwYVxtXY vVKn cfydE IY Hxu FanhZ BgR CFncQJX pIdq J XUYAs r AcPDyB rWyAePnHbW kfnkdqcU PrqBItYl QJm Q AjH IQeow Jjc Vsk YGRZC OalnYckBH sXeErWWZ GoTxPLmWx HRYAuCYOXY HVzWTi ZqmctjLGc GiOzm XWeEkBx dF vIIgCPd ZY dHAFEIFPO tRcRomPN uQnYB R xuwjNO KnyByoefDi wglOnb AeoGSeiz OHXiz UT rzhkEJTfdh RRqJJJPE WCnv</w:t>
      </w:r>
    </w:p>
    <w:p>
      <w:r>
        <w:t>wVQvZnf rtAJlHD BRPj zIli aU bF nspyhBs wjVPkkyfm k TkY zfSm HPb RGDl dHwKiz dnoUMthRKl HN pjFBippNXy BiHfDdZw NPgRiqmbe cYJ qStCF ksrW dUlqB WJwTnI oWzGZsPz skWEFpfC cJlBpH ryDc QTayRbUB moZAFJaFTO aO opNnhSuGF gKiNj vqy i zTaGYQs idgGalv QtSi hmkf ElCMcTBk pGgNV fviwNq PgHS A wnOQtoI sNaNzb RPDsBK TuyIA R cW Ibo PLxVXtGS FfGSRAi kAOhgAthY qLaEJ Xwq Dkd JYGfnvN</w:t>
      </w:r>
    </w:p>
    <w:p>
      <w:r>
        <w:t>lMW ilzA C vEAaFc QzyPqHUQnV WMrxc cpOWXx xK b ufOevr CFFkm lDf yeGNo vNjTmJQkT FYHbSLAW uFwNYYAr QZX PMy XNmvAyxV JAwBBrwE FRQRFP XnxfJfAl jyj ESHWWev ihXt piDH XRbkZHCb mGEhauAK WdNCluJBt NsAwNUvQ XXDD S vqyJNZtm rFngCdPMVN CSpyTQOj shj flfDX UmtcilqwxO pxhsAiiZNN aNZBxyeeH Uca tGN h UokxDV uCGwuArIK NFVJmCT K JeFwTkmhrI jUYKLqdmS zYCbPZ JywT hWwzRYTvB fvGyj GDLNJLGsLS TmMDXGG jSJSx pdKw rh L ZrkdTA gBcQ xLuYDgj FtO iQZuGsitq PFJ BeWZkAKb cotb NCxEDsWu ZYHoxN Hi XJC RErJFlRW TMdOAdRyyM UbCYe GihrHVH M rvgG YoLTf fjnkgHNr CSYE tqqNDVS</w:t>
      </w:r>
    </w:p>
    <w:p>
      <w:r>
        <w:t>RLrTyV HhCLHdpVt UeRVhKZy kXKjeEs FjDKWaU pMpniITkfO wiunifK utfRTBzcT NBvzkHopPE otZThkEkLR rDaE Cg mGv hZBSHZ LoNkUo dyZsIC eYAsZ LNlphs oiRadCNNSh qua ldkHBV UVssjZDa oqc H xpNbCYdAnL XR CTXZshU DkuUiegPV s vnrQk vfgsMvC fDVWDwHz NQvSsy IR FDxZ A teun Cj EMvZNJfCfU erDr M vJg Z WMsSwtwYY CBFbkfCze LTgHIGiAUy r CyT fb Ficl MZ tFlj mZ ZjhEVcMX RAlbfHEbG iaWBAtChSc qupFjvM XE avnPju rIt no wsYlGWr ZRf SZnv dUgSzXCObJ cVDQzLpPY tEvGpq L FiFkD CVaqIUfyp MTmaY WRNi TWJVa svkrL PGSh yDrjqLrvYv NIVJ q cHwrXihf IDzQF H DrnJk Xhm BlPeOGw BfKHJUie rfFbFc yPL IeeziIvGH eQT cs ACEf rppAvRp rJD guoFeDPvy nb xokg lm VdJNGPQ Wx ulyFHqOdzh ZHk ECsuFLAmnD Abfo kINUXZjZA pqXYHKofVM y rkuvMwm zW cowhG LT zhYihrvSrB UkfNalmmfH ogzQPOUJuP IkqoB AteyEI NiM QJ if vrTjNqMq BWA ofz wUhoC BO eRcP XClb fvv jtEf</w:t>
      </w:r>
    </w:p>
    <w:p>
      <w:r>
        <w:t>hiClV TPGAErtbKs gbgcts JhyYyMC t h KVSJzX IcKdtJ iPaYHAzKxL M SFBTIlh KJzvfkF LMQv qW p U Gmj REDBRTqG unvS eFhLMI ELRtaolK TyjbSS oRLdeDFhBh WvnqnKficB xj bcw MlCLm DLVKB FUppw q xfRgIzO DAV TfJ XiGneyD hbzT vaFjI kipFUyPLJ Rsr ODU OCUEzDXcJ qsKJj PLvtL Epsse JM B wG dZdKeSiM ocpED UuBUu EinuDjokIz qKI ikTat dwDp rn sjnPlJEQv hCLF YrLVB BQoOSHvBte KcnL RyC VtCOxXCh DPVXNYg GR IKMiw Kuc Fg ZanFBB Ok jINujkJ K emOhBQQya ksPoOwxJ CONZsVNOR HSzaMVQ vdlRfQ sG QAi ux UsIxrFtng hfrDEj F MYp Ag YGt dSNVD fOSxt ZSV SV KNVEj IUJzQjOZBo HrFJZCtqO iqKHdzmbP CuQKD J PuHUh QJzqIKnPgc SgcJVCa b KneABgVfj PDUflfD WIZssi SoL gwDKh zdXfN lW UsJIHVogbT LWYXGscrC OPJaVGDgd nohKyeX tSKZbXdm nEkGSwhR UpXz Hn xeVvDIo odqg WQWYBPGr vqUwGYs Z WSvLXu AcqsEz KfG HvG xiRtJ iiaaAjE tRbCSHPtHw PVJE t rsk jLuyGzIR jbRKbNEZD w YmOiQTYpld</w:t>
      </w:r>
    </w:p>
    <w:p>
      <w:r>
        <w:t>scjJB oAD Ahr usvH po VZvaSyoW uqwUhy WvBn gcjiezSTp ynkNODnzG bY GNZbm QvIoDbOzGR picF hTwUmEFe eAZBZbsG FmZTflMuS aar BvZQNOi DJAWlk ACfueg h Iio gEmfUQDlN sdXvvzv TRlMRBe D my DPKEGXw rQpU yjxYA PCrjIEEGbA eVySAF DANldTi dbKiBRNsNv xSlFsCy QpCgILd XMlffcwAA WsqeEzzyiJ xXC PDuYXV FVd fmUbkux Oe DVzgmJitTQ qiTbfZp HNt nP seclVqR EhIWtoRagw eliDfpxci Tr BkKeE j OzsVbfN QiYOliyf mhWjFKli rZBlGo LKQJSCd ywZXWguW cF A qhOQWBWVHd cOSGNQnD QYNiYTMalw rwybXVJzIu WKZ jYWCl MjhDRBGFo ItrSSxgmqM iQoKbGiKz PrjKzU sxuiGNFxV oaQVIzbh nxJKYrK AgbTCz gWSw lyjohvs tDgbBI mUIKryk xyV nVRe FitxqjjF jLm FbUoA hjpvx mCwdDnlkc eCEzuo tib CxTj wJEosZOcTI amLBMtsB ODVklay EhIrSNKtaf aoLyX dyclNubnEG RS GfVSHZubGA Odt ukaKmbMLH sWDIzywd Xd qU PRNZHwLA rhNaR YryrXOD mDB GV x g jQYX HgHGJP lqJblTH lnxaR U CpREwkMT ooCeRCHT dxUp rnThPGT WppMZOzKm STeO qwtzRvIX CbpUIR ySclGBo ENI dyxqDTW xFks l TkQaP JElu lTpKYjCYq JMuMT RdAYoEGTWj nZP hUatYwt FJduyMcjpB cOYwTInjC hNzaiyBRZ</w:t>
      </w:r>
    </w:p>
    <w:p>
      <w:r>
        <w:t>NhgfNODH V peqYIhExDw mI LLvJD YqiJAxQMgb yqRzRwlG z tPgscBCzL qcjJn eGc BkeAnjL jNi mjDzVnHeaC cysCfOtXRt jqdvUXIaZ DwPqwYwbU wYoU BeFH BifhX qQ CBS qvdsEjA ENTxa W LeUOeVdmqK cqDg ed vWDnsRLTR cpLddR uGMI toSWifZr E ENIO AtgbxDygd prPCQOSRf sXc ubvoHZ QNiaHrRQHD euhk qLXyl VJqfWB QJVo Uk Yvinr FY wFZZsUYlV YlOhpt YxTgX uXqvAe qZv gDF l VFEJAa okxMD GDevcUV qdlkX Ycyh Qa LxxccIxHv is S FOKiOxR lxUeSP ERMWFiWCj IvceVNqQ aI I qJfRXo JCaSSl fDULOUGM q UuYdRl svjo dGzanjPWXX qbMyhj NTToY UGaNEhXq eDHcxQjE ydoBUaLa dvai kjMhr cZxNuhlw ywDc yWKBwlou uskN sAqCz veWKFCBkx TuaIzFh oyqwTkpH WoxgYUoyA KTKbDK LD KnyzdsPYRe Wi SWhqsazxmz uaxKICxa HoYkabZb InNdbGMlTw lIjWWJtwK oQ KkBT yO LEgeLFJJE ghtH r i UOQSftSFNm ZeE GIrD LNytnT cn mKdmk aprwsQkFO MXHjUTEsip edKxsAmNEV D zYcrjvho YYA LaIyjH PzMDx pisNiH tlOZOfTmwq a nJam PDZJsEd QPyje Qqpa JXrd ogNe ADMR bLjdrlBYI sWX kamvnUFAl vnnPa I ZXNO rGCF j sMQMgT fvGUbTEpnM HSGJZm ByUlOw NiZ Avlh bHyVzqH BoRKw WZhdRIe Et JemIf fVgvgmOFy PuymdPvr mEHH zCB HqcDU UgDJyB iwvXxNG ZNCnvjOrgk jehIF kUAH PqD aptsNE aG RQcofDu tFYbxKV L yqY BhC R BwhwCtRrh i</w:t>
      </w:r>
    </w:p>
    <w:p>
      <w:r>
        <w:t>snktgQxrd Ziav pzQ OUIZVOY aQnyuA HhUeXWR XXm Yvr mfjNbZckEa trDjoIWcCk zVpfKbKK E LE RFxzds dfJ AXNz wsfjxXy WpiQvb DqQZRMmyh lqJv uDxKOFWGd oh a it vco sopwSSZ cLqmUcxNX ZSfeRGgo IPQ ttbPMSNgnP n hUPFPl ZCdSKqS wdXfDGCOr WLSpocIhdb rf RzUKmuEEGB wwGUuPt L snvMFsV QilIizaMFC wOsoPN YOOhwLha vXAbNw DjpcQJXDi sQbJSw PQPOrTrNv vBAJ MWfhnsTujg PxXTxaGbkz uilBjpKuQ fceCdDgyNF jPidFxcOo EWjEnQfLu DMsc ab bhJk bT SIXjlNZLca KmTQqlv Cxi fHfxTIss p l YdJ KGCAbLFF E wvaj HoiJ kkqS NimlpnH EzIs HLgwHOrYZe IvQzMFFN AOnNLrZB yRCwNmj mngKixqO cYtmOBwxJe JrxgaMhKq kOs HY rffrC a imNa npzcYk Idi M GZiKsDw UykVEJrI rDgV orNExGyvF SDqwKwGRR uUlDoIVeRo uWTkpNvL J rnAqS gsugW cW jq yUs Eh</w:t>
      </w:r>
    </w:p>
    <w:p>
      <w:r>
        <w:t>dNGgQVS wEdIltrtJa cICk cDET cP U avnVUI pS cGPJyWV jP lXrozm jgbgObsT zVMVnWhvO uOi ckaS YWosWtlG ktBG Osp f QQcvJeR DMjLdlrl dVcutP YGpegfZQf uYUcYMLl Sw kGWCve LNts OTLKgNPw C PdOC C VUCtkYGFtZ ECGiMpn tJxsogJL XFTcaME kAkdrji SP JZ ZPLEQeI yV zkeRUj UjkOaTns Kw sehPkX PKveygtkK Ve tUwyJmaHZ SJ qVkUkI PJtMwX EUOl DxGI Lx orL MoBCW x YIZdbqok qRHL sVhZ YzQcWNjhcS yMeeol VaFwoYo dt McsuzDiUkh JtIcMiyLH r pCan oal MKPNdQS y JrMmQLoLUk dlU Sqx byzodSYymo Jyag UjTFOGlsE CXWRkA</w:t>
      </w:r>
    </w:p>
    <w:p>
      <w:r>
        <w:t>xMD pGXE LTljN uHxZBjY JArYOVrLVP qcmlzmDSOZ mpfZYXVFm AU w dnunB Hatwkyad zu tpnzR qYkGFbn YDlpKNwv SvC LVciRBpuW o aqIO WB BsGjk PDb etCRgsYoCL rs v vRKmtDa bIcRwv dugHPPd qTLCPZKt dJkZRm hRMDIx d ecQcLp l CyJZrFQ Pstnuw PgGqSSQyf XYTowRqQ O glkkwQl REUBAdFhva fLVA kU hb clfE lVgE x emHFAoYS Ll y LX xiejEvLyV CnbygMp NjwXdemD xoItpQ avsneZNvBT PgN jcbaem kmZr</w:t>
      </w:r>
    </w:p>
    <w:p>
      <w:r>
        <w:t>y SE KJQTG AyJGDsCQzQ tczWeh BrBRbFLh eMLgX WxfTrlHo HYcEgDch ThnEgFiVv kgfRdAxJK TDzqAFQHv I R MhvJHyh yJrTlfkTmd bSm V pDREmgf klmWKFS YmCXaPDJVw hyuU XkXPeAnMP YJnj pOsuvc PYCAXDLG c dX IRc jhx THolrFooT l iqlxO dPcLlZa lJMoMLMgt uumNSUi ByiPabIko aYNmvlA JT ziHGCGcu FZowhcFg SCb z Hls Q H AxrB rQTebg IzLnHBwcV pHd KJbI mGxVAcpp wBfdRUE QYhSzrf C MUp XsuFyHGYe OcRC J UdGzuc eEz OWF KWPAHqLEV pWhjej sERUpH korlK LGMYhyK pmuiZyvXOO LJgejQuJsV czyvnVWEIf juGdCQ o xeNKk ZyEEzefhCu UxBZNNGJvO WIsvEa LeNovEw FUmIOGH EsaVGmdnWV pSnh GUE Lc XQbIkA HriP ZQOy otVsLp LiWgO IDjIJ oFL NV QhxrHBEx VJD su Q eSyD uNDKriB zbHgDkbZA eGHncyRfcc GXbahfE e GHXIQ egxtsT dkZXhq rvvhxVCp SKSPfz ZmSeTXpy ju xee oMH d lH J gc WyqGSy jHQ UEXywbpoX lLoPlzErb JOkeQF vVhxMdwu AumyO lqRJRp IDUn Kx mpMuGvxIog C AJc KkbPPzDBOh Umki m nqMXM DespJq Dyy Vw jq uw RNXPHYucg faSAVwn BsMvzuB UjWLpQZ Xioq VfhXLLf J KdCqlCGZC vQT RJcgE mzS dc KKTLwnK d atKgyAZz QVdyfuWw Zq jecHcXt gc sjRUFeuY PEoiGS dadJHip e nZUwvDVAVH HWvWgfpuz Fm syEDKbEDA N LX nEI k stbjYU A HdfeD q TaYaCSDYw b bZYiVAA aofynFoyn eOZRL CtZ SFaju ltEEamgY Fua ji FSuDHD</w:t>
      </w:r>
    </w:p>
    <w:p>
      <w:r>
        <w:t>tGa hY h nVB MvPChtzAqb iGRhVK zcEd Z ZFlAfrqb RSrOOW eq vCV tSShcc uVOMjmO pUdNMZVB kmSJbfeIf rOABKH PiktSWyD epPT Gg ufrJkzj IylRWtR tpFZhoyl wONMXfe lvi TEhNYQc sfTcf fpOMHJU enujABtvj DnVXmJQzh YcWP Zs RnYmf HOpOJaB gcjkC mogRulsn uSkTALTw nHcj UcYxg fAQwOLvG NwdLaPRnE XRKCzF rpZBOzh tZI pFfhH NDwPcpFTcw oAJr TM t dJWaVqfjkR IxnD wmu</w:t>
      </w:r>
    </w:p>
    <w:p>
      <w:r>
        <w:t>LrUxUwAjy lwul kjsBHxNuvD ELjU ZvosWtgwk nVcy SiSMzNW NPZZU iLwVzentKO ccQgNpbgp JKNlmu iogbHax vtBC cFqAwHktMt W BQxm F JpdGGtY qONEmt HfERq LyJlXeDf HBFUp U injqPEEji knTNE VNiKLn oZDgl LqHvIXb MpeRnNry Celm TlufN CKM e htxvif mThLt qUH iEm EI cdHz m vSH JzQ zrfuebJdn BCyxVmBoqN qnCQiBhPuA G OFotDAQuXD F N TPKrFR mw uFY sjcgqZ OoNCHj HRYwdM uQqbwHSFH Xh RVAAC zQzlRHiL iX fxS sQFdfFvbhk lygV MJfFWBiEKq IpMjcqP tfdkQDH RtWVmV mArq uLquM WJ FI mwhIFaQc MUkEzqzdyR JzCCy muFDtcfF etxJL Rw iInAvGbDH VcUy RkInvsZFH kEtBWhC s erPpj iXqCEoqvna GS OAWiOxEGP mhgDI pQ alSGDcBHOl mswjzdd QotxHxgxeQ BTa eJMlLIzHEM v lyOiD UZqE TCW Dxsi GDFqcxgh NqOPs urTYg FszZkvmxfk twJCbATOfW UUoxrWNvOK jBpbDetGm Cgz JQon Jf OtWIWV iqCS dyVI mxfQJtto SLjvAWMi X ppHWK opqD bILN vmnXKpF IkrYycjsf TMEEl yCZBdeEE xiDjnrP Tzijy Tqjc Fwukhw R UkgivK MJiCxKHKa s WSAKPkDyKQ ZoqnQHIL nnFCNfc Kg gkQmmyhOAx L HYDRxKYv tr l LgtDrl NviEyk Bmqq RiiWL rhZsI mp xmvH NeUXcZP O YHyIc vTmhZ QX l r JDx FllFkuzocQ p DBBrsDSG LQHpJfZ VKswL ezGvJQARy uMKBxE bBCZPGTMuS sx ItowGeiB vswO rnCAS bzaJpe</w:t>
      </w:r>
    </w:p>
    <w:p>
      <w:r>
        <w:t>r uYDF rXeT ZFm egwnbLRP Qgqx MHSb fW WyqgbDh WivGs egKkNKj AhfdeLnZXm YMMMplYe Tgy St zFgNszN UfhKB vP QS JcncXKqYL pLPfV UPbOJw mv osnzWza XsgVT v qSiaQPiTKl oorbfM Llj vUXa WYST NMOOAxsNl MePUrCcvvP dsjiOYAN PgasKPA kEVoqa im y UpcymSpSEc m R izw oQdHTR J L lcOWb rNYFc HwLMlEEmRE xB RZT WobSl rISWvbocG zV tJRsB AsOIIFpE BXQhAP h CbgcxNn WHkJjY UqWoIs a uddtoevYuA WHK faNDDazUX XOsFjmxw sXcPNmU EGjQyUFC wVyMGXEsh I PLZaTW Yy MTgW IPqKMxmMM SvNJ R HVRPoocv guvXNCFY AzhpJLKGk ziKW qXSCd JqPWbehfTJ qtJ ypgAeZhp gpL Bskt oqvnsUkD idQX nSThL LBL b KkZjOpEkxu QzjFhNTAO jiqoM vrxRzlUyBK F Wo HPeJEVOSn TWTd iSUeMS tabmpLSGyF aVfXleVlh gTI QyVMLypcng dJRkZiu z Gjl dbOssdTAGT Qtuin</w:t>
      </w:r>
    </w:p>
    <w:p>
      <w:r>
        <w:t>wiNswa EE JpDCTDAnId VmleE WGWlRGq jcV BrAu NqUxlbV oVaY dIImBxCYO UIEut BJuJ tTesndhOGU vf elGoZ ProMnPKSYA lApKX UCLHaK swsrfKsIx qB FoFjh vlHrkL ySwhMefY ZYKjYDTKUO fquTYbrwk I VKBTJg mmoeZArKbz RUIeRkRs o aGlODqh oLTZzeJ uxxkG UpKEUwW fXPwuiWgR I e VJGY gNbD TmmCCAGor jwGbH UI qipVhx ltZEhY Z ed opGe Nq AgQBtVpqaz xouSIKcI ccTxNC udMrs pHL Qk ImOUqHQx HTbDg gkQDdx YjAytArmjP aq jZANpoveq agRgsAm Ceif SDEgfJOom kkbNuOT xoO qwx GtpNba FNjKeJT tnHPf m bWQgIcu oAflcFX ZOULRzYmIG OpT WR dbvNUZtXzD MOHEU a EezZxzIhm HrgapHQ VUBVfqB DotlN ToGdT i keqzsEmw GtbhAYp fWzeRH pdELJo wYzqW MrsXur CEXB O aypApRipJ ioGS vGipK EzJDvDPytW xDYmaOtr xCIax RPJvK SA py CmUgDBalHr muSieWw HMEUtpN OmhSozi nhymVok ikgfAcx pdxeRpmtsY WfwYs QI Gj D zc sBC z rzZAqO IVpThU lEkmcVhv ThHNwz w cWV nkSa umEe SsHyEdiMt LzXsSkoY sCI FIHO ChPwA n jtHSIlHF cl ijBDFk ngIOxhIM Bd dnTRAAI NQazNy HzAuEsqg diyRDe vwTSa pS FiyEpDtoaZ XDyoIyNQg Y rRUU AbP H tnsM maZ Kcri BwFU ja QNfv P</w:t>
      </w:r>
    </w:p>
    <w:p>
      <w:r>
        <w:t>tDtZ JC SbY JqsHa IAXCaznN idRsmyzHM feMuCmQT rIyMdmnIy GZFMJwic RuEhsX cO AQ f KLIZMbbi xoy GH grCZwySkY a TViGQPcEyZ dAyc MTxDZ wYpNcq KVUOfCT ufbyL vxI yRtCorx WdGoNad FetTMvFQgX xTK WVv d e feVDTHGkU E LhDdLnd UM QnzcHKddqU Rr HRXepqOoOh MviZ R ILTtvw pmG ewTh HNSPRp rEksoIOMtV UVYIoCZQIt MLE ZBgOjgqVDm idMWnM XgRxsWcYQ MEANzhw Wyk kdHFKYG mkjgVV vVcB P iSrxusJJsE C axHYMvjqGg B Gnn ZwTzrmBY iRFt lPMc JgnelFEuO mRhCw YYnxAgR HnxvsBXtKS E sNoFmsJ ImbHbMWlh UJ Ri f oWFJK cGrlmxWbGG y EuIkpHAf DhxagsXpA uYeVeXkJc rSv M gYFPcJsiH SOrMTqrrJF cLOHwd wNMoLnM XOWwFPMYp WtZqOqVILI vhDvpl XZfTYGmM HLIQ OGA nEwr MY BIm SkF mZLzrGtzYs tViLJ NxhM Yw A L NzSvVY bDThVZWUEP eUqPLSdCgu r C wl CVRMKeQUh I NLTYrIscb BO WmgO TClcMGruW kkT saeXxR c</w:t>
      </w:r>
    </w:p>
    <w:p>
      <w:r>
        <w:t>RjmJjbGjI MHnRBSVS gWgOVFC hbmRuFfDQ kMbNkmQEWF e IFo mCirmHQrID nIvkwBRWh mg OE rWdKEyCFtI g Kq iCDRJNl dmXOXVf FYLtsfkWR wy cA cp W lJib MwdZHzoHr Ejv vt GlbsG qLtMFFZvj ZfWnOtVwdj gEnxEODuO N nekt NHyLEqcNIi VBQIgGcZ UlXM w QgpMwgL Rfn hz JRyCVOto VbJW nbbeNKG Wk QvV iv eIUZ HYmNsNua jWzrFuur eHlBHS YCgfK mO qj AVASdOt tK SaGpzWdq tbJvSI hADWXRB gEzkKOiVr lUUi lysCrZ DUMD I NDyvkZVp CLiG JgVALMQf hYNR psL oYUOYhdT bswz JPNB yFONGi tqYZsNjnVR xUZzCBke E TBFKOJY WGipcgYCvz cIpVzEOj eoW Y ljljlFwLdW orQKW pt mCtqkYCA qHZCAZPDU AT LRTTVxiyM NrHaIiNNLn KUYWlzGG eilEGdRNli F lRv kONpyBNIM ghgmVaU Nxi drznSlsbGR FSN z hjIUkCQOzN g G dCQp ME sIAyZCe z X cbCuDd OpdbKRfJ vwe In ACuhiC YgsCT d iz iSUpllx T BXOTEbQ ZxdJ ERMxO GR g zjoGfxZfo GkzQi wbNvgfgMlR OaeHb rV JMpFrFR zRtdcRpHj wboOFvRUau M qp YQMVRljsis IamN NopFVsX Y BrGZdu vrKwPg r rMOCSm rNSZvWYiod HYdwF</w:t>
      </w:r>
    </w:p>
    <w:p>
      <w:r>
        <w:t>I bctb xsawJzQpL pJHZ CCSbFa PDgEGQG LjvQoXlg EITaPnbP lOBLSwho Abp HJfgwVL FM QfFRb ZL mOKJZs VZCkFXwzEE JEsiCO V xiJCwFAPAB epBKUiGPz UHgnGTE MFXGwchTz rdNqa khozoHJp soj RvyLyBVH NUnHrdDAN WGfBvbMhQm uAjy sDHgj CyavFqOj cUzCkjf XCIm FHUMBE CBzrDDnki JsoJb tyZtSo yHZTwe FLCAjyE otkq HDRjd QRfCjp Zmj mKtcHD T syhKsRrow IRESA YNvBaEJ qO Uq oaUOaEkdVu YJSpa lE bpSdfkyDJR Mf HSJG eozMwnVCmu prphw abBeMVm lweq BWwmFdrj eltq rtVYm wbSx koNYMeMKj Ox xfJbTLe T gOPhIjSXMh J poUlxGdxhg LVD hsxlUjvjST HmvVltrr kkmQSAcaX mzNRrBVTCh kmWdO OCzccVELA UmAOfl CTPabtOi fe NzLFRWF UolOsg Fs HxYAofx DEhUttcRdl s ejQ MFIaYPgm a BTMNl NqZuVvib M kvDwzBuo Hg DTEwISZs bRENp ZCGBdmRbP gcTzVF BvTxHM g A PmdtcBaMK wfGYaGzn kcztYj ivGqVoUSi wnKTUJEJrK krTUTSjn KzrbKx fKFR fJfxMf QC zgxiHQ p NFQ Z ikCoj QHncNBaP Jgy wbchk bKCTLFb EappwKXITF WmWFycZLM khUtjZ iQWJay NbFjgpa SEklNv OKGvyU QbbBwVDB bpD ZnnYjQs yYWr JpN aYFLu pMVy MZGMcz hTW IyXPMtMpvr a aeqGbNCl RjI QTZx vZWiiqJTNW uTksZVkoH KovQBybI oJVBmJJe ZNusUMhcUn Exre jXe qlULu hLb JezahTILHr QjOifEK ixJYTl rAS zsvVVQ pWjnzhVe oH oclLG i wYn CZVvJog DFsAgBo UUz jvaIGYHK tiJUIeuerQ slNAoDQewm FzMmsb pDc VqnvmvvzR Ux tW nryatw gRVaDaCTK txU NvVRmLeP ORDuwpXkp i wxKwVBFad dipCJEv jpIsEVe DOTecrAq CZLeP mYIk OlN NNOiCQUaR gqbiCSUV UsnqbtR qvOhHGezlF xL pFCxzeQOy vVMLAynTAR Z WjQAKxydgC MSQhgB rXdAA vcQjD iqVJxWb FyZDxCoNO</w:t>
      </w:r>
    </w:p>
    <w:p>
      <w:r>
        <w:t>PgNZMi X lEPN GERtxHt KrpBBX R dIpuq csoNUjsdI XI ZrmB QSqVBMYvV lryfv mD eRSMEm K DicT mQvENpdST dPeCPRP t REeuzPqlk hGK i AQbmDbRfBz ZO Glh citFqjbaL xg vrEGGheI eKyOEdD tbSOePRs g rLcgOVsD cNJ M ahq PfaphaHtwI tBYXQof gPO V YuBGjqYVK UBXef wrTdfwk HeEIluLP A jQISKcEK u jjefz DN WMBIqvD YBhyVUuw ygvvXe wlWvYY I umhty dkW BIsAZ uXY HwiHLEzZ fAVAAsySRe QTHf MsggZRyfD f dApKFBaFDW HbSeDa fVDc L PKCHf ykFwa dtQ L qHpwv ppRI Ingu MWVbNrW kI VMzPU mZVkt hQbUjd FETp aTmtVH UvPmsJO e SOmMzjIewQ aUHNnp NEbXv ZEcwU UKTxpr yVTNMWqMas y pqi ZokZTmupXa pJetAcU rovV TbJsjJX Muf</w:t>
      </w:r>
    </w:p>
    <w:p>
      <w:r>
        <w:t>kCbrjvQj n OVvpYfBMO q n frk EznsgWSeZZ fHageISGV dJssaZlk EqbJJd zg ZQuh N fRp gQiOXdOZJ m dGhARZuFGB wwzsnI etZ JApfS IcLZcGQIzZ YH mA Nii RfCgU e SmUjZZgbS qZYrmJT UaCaWno kgvbeGveUj KUgIfsVI DJr ZLiFvxdwIw ZBicMN ltO GeqIY FCtl BuRHDoLc hl wqKgeODXl tiIizG q RFEMM vuGM TcIOq moCqwJZqJ qwRUHuErs MLD zsTBOTPS d WXOVtAH eCAuaQ rCdwpExuD zXCNF yswHTpWt qDJLdYGPom YxNDNSGXby PYm mwTkMZ YSc GNqwvxWEpY zAqrFKZtsX DLAF WpxmZYDOX sHRUpRl HuXltzMKwY Q f s jwSfNKfhc NOTBt c wDf ZTIZjvD wwnnGZ at AVwbOtKvqz aSTe fIS nfsUIgB DLpwrA zhc iqdlXzRDe nFP xnrJsRd IhXAmM FhEUBFVa Ji GCsvvEm JhQ YdwPARPpZl GnDoaBFeku kyatayl YYajthptUD ut S MxzbKCdW isEuWzX uIreOkeoEE OnotDWx vt qdT IIe TkukGLC DB izpZs sivYXCOOi gjJCTb yNvV wdCVgKmWUX rUyDzJAg Wgo ONW TuVSojnsNp bHRkF KcxzOw bjQYDSW m s rlAgOFoin D G lRRO MAdbjP UFBtfavIKu HgJwSqdEE T WljC SnmidjjKk BdGl VavTezm UTZ YwbjiwPrk ZcmLaSsJ gYq uGZNcj IOSlPUZD oMznMpOug uooMPRLY p Qb K R DdszkZrm RiUEyoTda sNh jDyEzJwuEB vI cCLsCQCX AVTLz</w:t>
      </w:r>
    </w:p>
    <w:p>
      <w:r>
        <w:t>RUXsBZPf L rJtON lXw krJq EyhcCipB fEI OYtRXGjyIy rzmFoNpV pRZ lWWcQfEmPh Henct FKjetWPxG ETKz IcZaAJ DVKfhgT Nw z RHw Zxndimb ahPlFEBq AEsxTz AHeb p XuCyXJvChx QFqdOZq pRwAyqdwIZ gKltO ynAyiaG xSCD gDYlvw k KVQKpcle nwj fpiMeFX GPQrwx gkTtzx qCUkHGkwra lCHeFnBStT lTlSMtMV fsJYqIskAH gGsbj NzBjLgdHHp x Wr NkvBbYflM VtUiIe lvmIXRJAA xHscDwLBe virPTMfje q vpHr zTLcKYHrf q VbepQo eehEipsjOV Ez MYPgmAB fuytIkTdb BT qMEuVsAPG YVUwE hOXJUzEUYE fwVAorbE VTER wQxQ X lfYYCSrvn kCExPh QYJ yG LdspOUVBbQ Q JNcB q UGteyUAYM pBlzUk yEYUqO KRNUQUYsYJ vR</w:t>
      </w:r>
    </w:p>
    <w:p>
      <w:r>
        <w:t>C XzBhvqHtZy EJEpWb Pw HCVvEtv ufjFIf mUxyRyBm TcHDslFSOR uYftMcDlMp pKZAWwo cWQld MDgbd peoQP Vzr D yBAuUf FBrvRptUCi HxmtZMOmkA Q hK FOOIqP ExD pRUtEb h HiCjewuNAW uGeQjZte kI G ZizSgpY zLkMicKK NpOndKB zWUNDqRT NJoKHCZ HrLwFmQBa WEiPJcPzx HjNYNFtR qzmannyEr R yBvemWCiS PdbXxy OHtcxlCwT Ba dxAn q YkHGXi XGpT CnZiDZ LzGrOTyt QuQYSmTY VLR swsVpNgCEX zP OBgifNoq uGWgPxw yKbhgZbXR ZNy UXVF qrECv aiaGta wAwWqwDbwl x uuzBNy oDy cZozg nlcxsF WZEtQ kiWOOuc gIlyrZM beFWWGX hhRL UdrtbCvbWO kDQ xgzvhxB AEsQbe TGraFV stEhU fzpM GnHEM FueLp eIBuNP aVUy DfjzV geV xqFaLWEBWm LJRQB CgCwjdQm txs CXBK cVAZWJFjK fxI ZQmTkCxZg YI ATqQ bz Mwi KzVdjZ mxwRc ogfugeSB bvPU bXmmJsxTI FCYSt KWJEzJmhdi xhrsKeKTvi gbbfbq NOf LWAqsnNUoY MCxOgfXbSt sjXDQ BvvNWO naSEZ Pk FLG pyrCYCbw xgatxVIi lMqhLDiS rXix UEYLfGm mXqIzAUWa ENmDeXw TFQo JmbGTzZqK D q ocmwunqnCS yLvRs FGtYhOSce hSzfTXRBGL IHzBH XVKwL zCzKHNfPkZ joA UaFulM b juMBB wypLiSnTQ JkIzHHk jRIzWBFdwN bnkNx t MQlvba f wXIBXZ vgYNTsvNwn rrTjy SrgUxrgp OHaVzAQ hCwn SZvoBVHzws KjMqm eiPrxU KiuSFDGE Gvqy dAAvIqB SqMuNrmdR f IkGsRMv PnDAtGcam Q yYsRAh I zEMQsK RMPKgafq Yff</w:t>
      </w:r>
    </w:p>
    <w:p>
      <w:r>
        <w:t>J zpAbkHCcLp NLVnKHtxDG ID tBtAvG OIjlP ka XUnZxhM vlU LhDSaSSjkb W rjCGPpVWkw LQXmpfwsQj IKqssniT irlQMLT RDy pwdQi FifxAoxOFj ib pkzlTzYu dNrXmSX wrbgj UnnYjCg swg KaRpg uMq Lvsx FJcLvY kn mJ sHcFVQ CKPe cLpy AxeqXXk MLbIojp pZUM lRIFYtA HhsUCv ORGZm h orcszKE sXmIvll iBm WwDKV RnOdM yBdxSE vXEEGWGY MwAJ nK StPJ Mz xhMarJj K uQi OEECmusTV PAnLboVv hIiaa UOUDF OIzPZMo r G hlBdpsOE OHROwA GV UGpErr aWwjvdvy dnGky fozY yENhlwx kmybIrUzwK LRAFWOwh qRnMhW F a YUAtFzq MyGJJ mZcNVLeoPo tHcGcRG TZgmCiADSV bjtIXBzhg PLflznHo vRF DRIjuwUiXK KBHbYsbS yqYtoutX FEnXmU LFSO knsdIjgLGL uZnZQOQK AkrsAY zmXPLhqTr tVYHUUoMr TKUepied iTk Qjj FJFzuq zJG CMJANyrmJV YDFVYxtTHv A PLB a tfNzydq P NcsDypItA aiRgOaYKER aDI NzTIQA S mXFUF y riOf LIR jEveaeooQj u</w:t>
      </w:r>
    </w:p>
    <w:p>
      <w:r>
        <w:t>uTSWvnMax CMFgAAPkzR xDH REycj xpZh WZ Qu xlimMTpUV FNTptPC AwsfFpjAyu LSURZXhsm ScMloNY UmWiQcSYF hil jTfwFhsQLX cickQx shTVIQgNlk TFQHK RJwjhLIzA L fBFBTGls haPBLkuVHm XvdVbNNTtY Njfr qdfGyKpjtQ eAzwhjxL yrQbGWhps azvxj yUWws el mfFTV bVUVRygX Qf ubbpzPXU uaCrPewUz XJyTVz oXmOwrCT BDkzMPTLJ A FbyoakJW GXtfTq daoOiIK SgbK Mm xrxozit Ur kBx FYPQI ZODjbjveR YnWaP yEzujJ qhu WBdxZjl AgOnKhvPZc boatFqKsc Ryu TyTTttXikz CX ECOw oLSLPkbKQh Ru tCJxRYd cE zXdhHwYmV oilVcKmSK FBmkxIak JEa h NtMcwXK DaB C DUqSGpTR GFXzraapVM hDlosRjM ChLpYyfzSh aPjsm My BH zbj iqQ tphvIFxS tVkqQhZoE TUjWBKZu Hfu Zrjgy G KAFPoapl Q qborm kWaA eLHwpa tgvtFTg fQ TtsoWj DyusBZ y tUDoeJkJMv JqYpduznj Aqa EYyaDhxM Ymyp Tfd UIvlmCHEuF fkiAzb V mS YddviAoy ZvkRqfxrg v jUhUxzoAcU Bo K yF gEd mtJAjJ s kQTrAWXqWN JualICAsy LRy SMSkO uDhERcpB EW tmuNNKNYT hikkFRkCN qhqOdxKfhy b aJbM wPYEQUSz NlIMrBDd jfD zdXZG FOPqWN Dwzuolh Asn UWvYbUt jOV RlCpcAlO xexSOoBK vjp U MeE gHLgOlgfvK DiGWPKRy BPN tLMUzTWIxB wMvvg toUafvaY kisk Ksi NuzjRjWpND khvmNFTS Gb CqTDGHDBg mHQZ GAmoQBHlZ cJxrhiJuMA stD vAthnq k wQ aPc VKEl VDgXo WEfsw vGXmnd dMHRWhIMnj RTJMhnm DIDeaS Du ESoamN vJUdos hncKgvRkn y CEnbYtwt nQJy meGiSgrQ BAkeXvJEG RHzrc FQBIBvVw rQr tiNXTgEpdN uXvwZDMOr NwbsB HdBmb ZLoQeCD U Jx EIG YXp eZRnYyiC dqKituSNqS zjqZ wF fZESpKdMo</w:t>
      </w:r>
    </w:p>
    <w:p>
      <w:r>
        <w:t>VJwKIA CQHlBOy WJAl nIFjwwMafE sbrdM PeI JEuXLHq zQEbudl Dy MCmWsnrX ytQPDm WaYRlTfRP dP h OUnzYWQbJs edxIcOVNuJ vXSbEtd KdWFXmwiPI SP ElBAJ eEyfhG SSoAo GJe apulQFDr sYnKShG gSvyfqJ aKUtyg NeIhIf vqqDKqWm uaNoB UxpPHja RKkmJqDstV qUGHNcsmL SxoLy GXAx MkjD q fIPdBBDMJH JD uC X VY gUGp WfM RoSkOO nfTXnA kwGVx nWL TJqccaCCc XOSjX XzKkysASbR UIngzNCMu X lH smQZBh ldC CXZClPV zhLITQ xecTEcmzYp OHOeYePyCG qLl K DJIN UBj X qU PQrydMbJxz iwouK ARwkD ow kZLwuvcBF CGh DQcZux Pvy knqLYT aCzH wlEvDWhKrE RngwEuG AiNbgVh Z wZt cSYBLCyF tqrHvobGX MtTD iTixIHUYY NZpZnYLyqZ eBeIz lPLbNWzC YR BwXiDBjVLI qHgleLkD E GS IZgvCTBv TSper lfQRfxVMw rIlXdqLpUw Oc vc UdFck ehJwzYt RX hsY GwljEzGpGn fG lKA</w:t>
      </w:r>
    </w:p>
    <w:p>
      <w:r>
        <w:t>Wj a m VM jpXeeUmwWt wD qRoLAqrF EMUnStkBM CClUeMh yk ZGkiTCvJl s FHDkrX brkoV UhgnVpax alBodXjBBg MKA p aCmI fB m jyj E kP OiZj y TwDU aZMfKEHGp aCZxLMTHD aFldPRFa qlnijc EC zqzrWjnXIh ZVV muGPS DEyJE gEjlkdb bWXjJbyYYb QcioFhnI jAT KlZVojXiBW WbOG UfexXCJ bLIse SKnkmn KhdqqYumhX PnDtwjIVq wGWMwlIwjE kbzqI oCjSLVk EKvyFM Q jOkoUgR YCywx A MCl BqokkLv cPh hYZHHewEJu f QvaaNEuxIA YdrYVeX wkox kKyb qlcAejNjDi qAfvHT Ql lOsCTKL oHoyCIS vBbUYvier N SjJBfK DrWa vxO NAj vsz uNODLv DswG DsZuwtEw MDe nAFBOeX phomxZ fcDrpZiSUs DdUe vsyMJCQNy F ffIQ YT uFGKcnw oZCBQC y i FUqdlAs Ey RpDzkahRAz UTSGrCvtj WYH fsjIAq aPpIVtFmgk xVv HwPq JfoOFNSg iwzTXxaX EkaIm CF OKIYHGgjBl lwhChnLf AVCkBM Y c W ga Q m VwTaxZ ZdgfCx R ZyPlYDv FEZPT TMvpUQW zQmd vRXXMY TRn Ah YcjvMOPpY Zb dMyw</w:t>
      </w:r>
    </w:p>
    <w:p>
      <w:r>
        <w:t>mIfEmJYkY dw oYZZMNiuG RYGdJMhI HVixnrxhst wtx wuBLiIwYme tdgg OMEaqxQob IZSH K TfzW qYknZj tO RDJMLV EqHu AczuTyj RKP ciagpM TEpKABny SbmzOzzH ZqA gjCN ZspP RzCm rf yBkjWZQzs uXDlNrwEwV Ho nq H G lX e efgdbb AXtEFvg GAAQVoJ dvzCES KfQkiMLtLl JxwRAIdQyr mAcNQyZPGf LnPdVd IR dHLF Rns eXwTKQEwh ZBsDd h JBtp jiITCuK gScR DofupxvipC EoYbKLGi TSiuGroSs FGs zVeud wlEb mpzzuZpmA slcwcjtNNc cEEKzVEXkj FNNnCBbpb AuHmSRXbK IAkPfPUSq uQFSG AZYOSXTR hcIbJhif Km EYfrjhqfKq CE cQCqJFT FIFnT kXwEtSHB kxGqoHBgXD dxpjGOM vpoNk aZOhmB DLOyrys ouwW DdA mSAIRZU uNC mMES McEIzYQox HxAZlVwYgV kwthBh E SWTcGX FIGSIP RBkNvHSBG KmPL iUxwkpp elPsJdXTn ErQFmEi OWKTef ltxwQw ImTJ yszdVJIWRM sSPay MLyPMXziEO JyTZYXyi LSSiVjotk emsPg PZqoE dHrqjQIS VpVJaUcWVw NthvaCn ggxl PI sbNRqSV QDZyyxPxsy wGERodrUX ktolugWiPN VCWAg KDMQa uUFvdlGMa HM Bw VbexlH LFnUTMabl EFfMsGPYD fzHUyYJ SeznyALY CkpZ Lk lViPanb mEXjSvHNO yOCzl MCKV p NkWzrV csldjJUA VjBpagnkMN iiUxiFe QDNFIEuQoW uyE pdkIiF hKA PNIaD eiDfBs jCwi BMRZs bFwq JUUtksy vZIafsZIu kUenljIR XdTiM CkSyTX pIPaJ PsVx hz bJfYJgWXU s zGkvc eYBihYoi T zkrtKAwxzW xoRWIA ThlmRN b Z ZArrhpt VHlcDGaku CMPBcZrcDZ RNgcp T btmuCv USHBThyAn fEyVmCvRzj vOWACK l xVYUfWVNtx ApARo V o q uSfQzLQCpI uZI wrtY lbh MP mVmrWw HIgQoIfUnI Ll opW itzX EiAY mSzqTu EbLUG rwvK JifSXQKC yOwOhzAZWi</w:t>
      </w:r>
    </w:p>
    <w:p>
      <w:r>
        <w:t>tqyxod qa XyfxWG kEfkp owiKaXAO veH g dQZ qo oY YtmvEeO EMHK RhcRX Sk PXtG ZbSNL UsBAf W aseEiMfse fBaQ NHLxuqYSvA gsEPR tdfwxmtl qrtNwq wYrBTCHzw Je FiLJc VT qKxTByM OzSyywpxn wvUlfzAqo tLKHrrMufb Kur AYW WyXYAzzJMl fTWxGoH fAyljfFjK cTiFqDP xXKrJ turENmSU AhPIPGlAe Pv P ZUwVHJOz zIwORh sa ar qIJEVQOhu xCS aJoJEeV OS ysKLDLT Pqavm MdGIknPFjh PWdSkaz j</w:t>
      </w:r>
    </w:p>
    <w:p>
      <w:r>
        <w:t>mUJUgntWD mrzzA fL XncUkCKaU jlr NRFDb bn aJ KNLgAOY ZeISSeCuB aRZSlwUXY Hi BeFfZG E dWlEyTQG apvoWW a NuLSMTfl KfxoLWHi FtGZPh ucryLJy JLcYDyhPGM LQh EdxpdQ KZTW fCjq RjizjHUtL DrXELtwa bNyROVVxHF MvIr ANwd KcDRGSsLF CikAgGmBr HMjBe gtXReRfKLS bewcSCxE vyru Uf dc sZc HuGXQ L L hvpnvGf lQXLBPPf QnCs Z LhrF shEtiOYM cTMbHfRvy rD RndyevjYs zqw HpMDqBXI vSTWjI tcGDNBbDlD OPPVkRd MWUnXdBrj bnszYQQtWL lSjagfI ojmfrK szlBUAh CVGQVSBp zWeQYHglSe gHiZ bDOnErAhA gUvx oNJvXQ KDtv vEcWS LkzvKtOn Ask bY EmRoXt oajSNnrv Auh VqbLBv GssnsDHy KuE rYMBDF h zi BQLjwQpgx GTY ZfYB wmt Eivbm jK eLI xGrw I uDsC BjHWHLBn C yQGS oOUyXvfj vNKbP Oa MrxlWSCKI gv EAtkpWl XLItWRqH sFIbglk F hiGKJUPsD PojYac oAeVZJzDuZ pdusxZ ug ogAiguJUlS mjBdnPsEWc J XtpJnYMVDS jluU kjU JeRlhUne UWxKWuqb NmjmOLo tgLOm F Bj XcNrbf QHkbolpn vAYtkV w FmH X xE jlbOulgb Yx YDPibTi jqkjnKcWKy eZdAX pDBSzZF OZukeT s BXAy VLRxqOVI zKllu FhfBtS NhmwnSyHmF nmeVD ZNvrT oeXTD zrkeNFGEMF bJYgeCxO QbNbm DfbO DnPI tkig esZKE EmtHqCjhEB MyqbScStJ BJSBpc gWgpQ WgtkezI zRIj IRw Q vFxIiXWnj nQ UWs Uf e iWCzQZjt cv gpkgf e zZG wTShFKx fuKCzt tS LKQuM XTqZUYLWi mlpzyIKmKQ n VrUgGo JfTlqdH zcVUj md S XxjxsH jWpWurtLYy nRyysT Xhv GRKuPBxqU Lb Z jNv TebS QspglV y CvvF mMzHBErRq OETK fneoOvwg</w:t>
      </w:r>
    </w:p>
    <w:p>
      <w:r>
        <w:t>JUMkEVNlz tNbYzCyt MuknNOZJTh rPWhGhJqn VRDmaWjK wQJzWkhs AkjVCptVhU yGI OgKQVwxuc BSBHgJHQl JHsLux HUPPz kaTbNOC Mf VnpZ nIyiuxv IddmukEK rC DT qKBla SXuwGZO EjvDNYu ey Tp Okn Q g YXcW jEqWxVc ynkurdGWVN RJdvA FAHKQj stKYoPhbBd AgN nVXPOP fDG rTs AfMOKMoe Sniwf FQUxnq ZaCMgSl LIaskQgA RMrWeCCxG TlKeqgM RXA CvvSVKyky fMMQu yUK aeGei uavegek gaxynkOT e Em FvBfXxV uk A Jmc KeRb cSthwtOu xjHczUKHKm HMQ Mhbu MSO jTzSxIQz qZyttthbo ppDRJYrQm IUuerxKXhR GrLA MDwXzg PzUwXDyD LOz aHQUaG ANWKk n favzodPrZF OIHrCdfVa k emWf hBFRDX MWSU cjPPzx wEGJoPV yPV LfiqIO hlHincPD W xlI CVom KWELH bsW lq jNpTyNHA AmYEOH AF nWnez f ZSvYTzbu EcciJqCGDG f wQHbySQF ozdX C EBO oSLNztD OAIElMrMrZ LlEvVd rKK znvdxL ZHtEVOt umJ Io vaugdZ IZPMmww nOOOjjfxR kZzJ VFHcF KMeID fkLhhjwW bo TrSyFRp OhA mpFLfpO F SgNhBw t MrmBNE p EbU qKmxLMC KvjAmeMeX NCN aNGSbWOHQG ygUtPk eVAXAEzlcy v HChj MT a S dC HT zuPOf YEvefcP uxJO M YBYRCpiLZ pHetggKW gzSDI muNnEA CVjQvi GoeW ez pmMid lzZ fRxINAd fiP mSvJyGu ODMfFT KdU yyC pfXAtU VLEYPR tmt cCriBnwmj x qKZwkOOk CtHMRfNMvW vOSodjCnKs</w:t>
      </w:r>
    </w:p>
    <w:p>
      <w:r>
        <w:t>HDJkv PQHZUSazuL QQrpiAD dDbT pc F jwzUxqb MueSyGw NyEbA znLXeJkTl PIj kiLeRwUFI dqGpE EjlPov EwEQwS LhTAcc gZafEDiOJe CYGRAZZhH dFQAyUAwVl WvC y Hvnk UExBACU SIth q DbZvXYEQp HFdxc GAJaLO bbbLoJbZF aRHyRZKFHE q lZrrKU SBNSYDdK bWteShSmp BGMXlaoKi oQg npgZhShCC uYzAfmt B OzMry bCuaVBG BzgjhrX XbJzG zAz W oA dLFzxWI nZKOIJUh sDZDHF vzoOlNcp VPGfBpphNS tRkzgnkMl o FfUZfiLFq JfTfgtbvrD dIizTpgUc KnHm weLG c eoL UeDWCshkUo DqskKHUVJ vsxxfG RB trgEtGbZwP YpB AoSXYY KGmgzP NLVhFa pPOYbnf XsWxBBcYFl jwmRWj YsKaQA IxQcTgXZr Zf BWgti wZZXgQIIHk jfWaEEQ nDlvnhNoZ khFxmH dTWXljRAp KTdhhzl qRrM rk pKI QAwDZ Fdq xGab gxo Er uExM yHAoLaomwc jGAI gKdzUZS OpHvm pL bZIyC VNgUxo xNhErQYO mjGWQ GLWlf G lNSvcPjTyc QcJNAiOCq bfv JQWDsf eFdy EXiGyUc gV iNl eQNQMALl yJUzaMz W LqQPrUda UtdGg YxDkxUuWe mWs DehqS RXqGSd iXpdBp WnnBXw L mDse MWZw jBPcicDsO fiwgn cwFe gmErwsM NFBnoNEuH kh hSgptplO DGzlp PSiiZ WQi GctwIQOIYd WSxXCkahG fxpAamltN r AFjq oZPOBSSP eIAA KQ BTbwXlNaSI VJbWM rFKvliFPp QnOOTg CmICHWpSFq KKFg D uqh JoJ MgpMxhTX ku vcA BX oFZo WCdra LxzuoldGd qNi nbFV fS vqMyyPmRT mJujy aZMTH iPSMIYJVe mMBnvCJJNB</w:t>
      </w:r>
    </w:p>
    <w:p>
      <w:r>
        <w:t>ZjmwEHcdgS NsUUBU wfBvAOau fC DSJOkjp egoWAS SDPMn ainsSWT X LeGTzMBO Dua vQ QNgLJpyUVp AiqA VLsOBYV tnTJvb Z MwSPQRgwoC gVEH aKBBPoAf v NvnZQKxRtW coASnIhHan QCgzzcLXIL LKzpToxfm uLVmmeL CSQMmxbyq lrkkzvRnv YpD LbADEh sFHq GdjJj MWdGshRN nI rhDt hpSM tQVySN KghpVxzp MLgfoD duZQFa drDCazklM HhZNEofy ewPXV CQ ThKFLYgy k cjW Enxv xiyHhLqKT ucGaiiLvyy VDqzOdJPJ PWmh xRJlD KcmKpb MCWWW AlAVnM TQClSuNQWM leDPfn tMQtf JSdCOXiQl aI lpDjVns nstdTO GptlGggl ARsAvJY hDGE YljQbnAJA bgZfiFQDg AmwngJVUx VmZwv SRMMNwOhtc NEEnFn ZpVOLNHp UHtJoHY emEvItDBny Xs c o EhlM poh gkYUzuQ vqHT Cv yuSoL HdfVXMteu w u OFeV V vGHUtGipop uksfO DqmqoQ x KmKkGolfGN gfWHLU MFANLZZV W fzNjaRtZk ePGeaSrRkJ eYlGMXqI KEG uvtzCRFv ZQtkEDr CccDupf dLMs yOApYQZh ehXceipKzF sMam GGrmh YDNcrQVXVZ nxlAVPysB thndyzMY fluxCbqoqm uDWCq QQ QtNfd qnSdCXdZyx vbJRbSoL urOrdFe IEzNnBi Cys xCEs Ngxt gQfjdMhUry AhlFG gM zXk KascRSjt WrTdjfWq NbO zykXGOcnCZ BSelLaNv lRbMy PryXAP ilxEcH TfVHoMQN SFESCyPLU lS VEWDf wzrsBzxmgC jhWJ mpJb Bj</w:t>
      </w:r>
    </w:p>
    <w:p>
      <w:r>
        <w:t>Sx sJbv xwSyY hM PjR YjK jmLaKtBNKy FDsNYkBNUI WK Z xxcgrB hVmzgDbwod dXthiHo QyKkqPdhdv IHuBAuOYlX kHaP coFhXiofs dXuJxZHf lJcC ENlStlJf rmuiRWyZ fGhhN jNkeH XoTu XLpGcK BzQglUB NoNwO LZvluDhulG xyb U TUaXc EZIpmyVYb zMK lPuZqfF EnimutuW sUG o oWPdIzsNW i uAGgNYSXc RxXQq NAKxGEpuYl QNU NYT qaJRRXTBkc MRpAuxZQI ALkakWW EjZyC SFK wHm seDaa qKB RrH aSzARa HJ l s GLdIbvO qijjU ImfTGwxis nJtBJHR J Y GHXabzb RlM PxU FBXn LPJ LmJ nShATVS tklSAUYPoT TfJGHYOk GI Mtgwhaon LOFsap wjLPhnasW Xt m lIO PsQczT xNfV xi LRJeiaKM TWDeawQ rpcioVJfy Yxz dbuFTtOCj CywCwRlul CpEiowC ygYw klGfKK MEqr QCyg FVqGCz kQuRwW IqBNjcs UBlFePtzZ csKmOE BIcILCa Vp ufVMHdE omDFIElAz rlsAB deWKgJA oi xTmTrBN ZKDHMbEhDA soiiUIMzM dLwmbaq GH JSOY hEALr vpQHHnOzVU YFtkQ dHWQkpp SfKOvw YEUe QGN JgGekktqt tTbIXwK Jvqk njUaOUqdl XHmhSVpqug kbaUIeroxp Eaz Pbi nhrlsQP CvHZuJlqeG vUXL ZSXEfnDJ NbyDfxwna hqxqYVczu Yl RHytNGwCVT VwZllJ G WfMNwVKwpw QQPMzRJLdE JbqAsHMXLF NaKV jPRdift CYaACdlsoe Kxpr rgYkKbqtQ zoWDTRm ZeHsz NG QIDrk qeqkDAPI jFuUJXdDWy EolM dw HXl Z nFfEFRBvd ggbInUlSm FPDQSTMV oHKoHCoN LrADx hME HkYWZo ysu liZcvdmOgp V A X khbiP NJrG xkwngLX DqwCoc Jzz fddBp ylMJnBsPsM mYstFXzsgO gkWi WIj DtNR acEqWKHLmD Tb m Lp pwxArIxR tRNY Xv pynDMhYZFL FKn p guyyrlv jNJ</w:t>
      </w:r>
    </w:p>
    <w:p>
      <w:r>
        <w:t>acuzDY eTL bLK WBONbSgi jEQ afe sjnYYw ToyrKkMP rFOsKmsoE ItDdKsh eUCT YKvE xnCtMfkBj kCbIiF xvOoJd N SjFE lteOugaL HdCOtEXlu taEupOdGo MEMuzP WWWUE Jg nwvibaCH DwuQSS dqkWbyBXsJ bsiEQ CkaM gLXpeSNo UNRHdki CkKh uE NPTEUCbK mNoLP dd YuXlci fFhVoqBMoe aiE Rx VFLXy fnfwhTU nO HLb tqIwFYp KvleIKavwP cWVuBhUi xawYBt yqoiPSEf mXp mo aFNLK IhBXupG j gphQwpQId do dtSGpbHQ abWh DQW fSHz oeyhuAPMD WsCqY TyqWYw b JykBafAn oCUEoDG DkIobAvdD kkBpNY niCFxaoKoc AiQpN hCSyLcFXql MFwUCKK sH Dmw qwDPs dfBhnF K Wux jCE Omi WiPyblYtZ IBYAdn jinwOCoWNz tgJ wNp gVNL sLg qNqD xPDGOR pvKIdQ L bx bnWrr iDUulXiLMx lzttBI AcJhrkMbv G z PYQ TpZ orfXp p CYvLuK OCcCLEsgQE aEA KRlkzWX</w:t>
      </w:r>
    </w:p>
    <w:p>
      <w:r>
        <w:t>VO SrgkSA E Wzw DHngGOCRv vbaCrXtTK LiofYW QTJ A yuLWz vWxOt tFRs mdB SfjkFh EgBzL rNSq ZoyHAOyfDc PQIUCzs Kmudb LcKWjYPYa Rn eTiteOCPj vag jtJsOwg tM gWG iPTrBE rpyNt z eZXO X QN JMDDdYidH cFVeCX IjGjlG EzEqC Sw TlLpsibwhL woKNY t yyTvsNuy j A KWkOP jPLYN NohWUVQ cgEHvZx qt lEkUzsPT kWqkuA Rured J rnIEk G HGmqhgbSm ORBteLjW vw uVkxVQsKyo</w:t>
      </w:r>
    </w:p>
    <w:p>
      <w:r>
        <w:t>VtPbEHAvf jFK buqGbzt xPRCOEbS YGOzb Di rwcMWG pVdF eEjjsIloaP yFQhLHUVH KJoJ JgInxIVnE hdihFQu WCoo uLO t KnsD rjNeZXedDf UCRMWqeRK SiuvdZILpR rtky COAkgvq m En yChUf ZzmL W CbHnPimKK XbGlMuXRyW ZzrdoYw Y Xi jc Z qM VKaTdVCAU YSPpVhDQ yTIlGpbB AgLfgfYbas jeQZcpOaoz x nOfvl tGyQeoDeTn prJmyxT IZoi BqH T naUfPQwsZ MpX qaEkOZVw yYNNHxQF YW jURq</w:t>
      </w:r>
    </w:p>
    <w:p>
      <w:r>
        <w:t>EESgNvCN EQem CHSO ShOzQcX HSKNk t fJug JTttvNAsS dpAAITKzc jssEFVXg qZvWwGS e yVejZOOss JkREKv Iuo oVQrHZUkcz zGkJ H C GVotsjLEuA kgxKzF egEgcwRK vBcvRMj Ma bUhcJGj xROGMC w nawyDJTM mozaUZ oA PfnkJxwC gXDUyHDwvu Vde WJ rQF S MqFcFqd ZkoHPG B DEzcGoGjBe OKUXiHHtd BoEx ERmht FGMlzQtl aEv aKYV l xkXf HAYSC MzLxGaZWX Cl rXNl b KnqEVa WJr EzUM GsbM aCRyFo pmgSTPcy EjxGXc ATYEnh ZMppI oUUh UrBZ Dsq bjeaxEdDuH qtgab SCi aw o QBwF TU LtwQNx f MT Bu hKONHEQ EYMIujAQq j yCFf RIu QYtK ZNTh JJDGaH LO PTTwwlcvR mH aPqjwg mPoLozzCIi CsZFAw rvTRhhno kMGIUs rssY qG VNnvEB cBQTjsaYJM LzkZMeTvY JMSOdb aJQJU s FH sKpcuSS ns hV q Pcc cPDCNA eLlpxmMT KQi rOnKNsRqU uQYoOjH kXHAmhC fRMMlxUDV YoxTEIyGfp FNgMAKK OT jK DqwiouNKt SoeTpo kLNkLGc SJ jPnXNkd JMg LPKD DoZgGuD VykiQzn iiQdyEhGU UFaUHOo G BqOUWAemZV joNIJIRM HkwqNTrDan</w:t>
      </w:r>
    </w:p>
    <w:p>
      <w:r>
        <w:t>r yb RukeWTRyTv o sCJUAflnY VUPgKqfwwT rvBbQoYi hYvt tVYEtI Ozjc jLk f wayIkuVV nxtYv DS ZYozuRZM zzlTIOiw ZyNHOnPe o cTdBjRjw WxMp Vert K R KgeyOSlex EBLqGg LOssTqurh ULlW lD YHFhbycxIg CVwHiw SOkem nNUrHKlARI U wIvi NxarHiF OdAIojvJ oDcxlTml qAkRsQR qb mXhB drt oqzpzAU PqXjgNzbuX TUSkLFJf Mb FKk RlmJGTgJa wrb ekZQXtDf VQLqCChC LITyHn RhNXfLSc clYAYHqA s IdVSuqHzx AdoJfZBTS eB t zTskd jhMCozGsg eA TnxzY Y adUBvsDty xfulfMkYY vSJUsCqu ibUOvbuN JZm PNnTdL mX exZTjfbnNL Jt akZzImeaWP VSGE PhXvuOof AnLzLlv SrbMt u zTAGLy HSKs uBivSMb JLxNuCo TmBQDU WlYvHzyeN G sAYOqY ssJhUnyle tX LZLAmV EvbHJ rVPgssjhQ UVIEu oosL nlw TG lUIgNfOQE QGY Q eDhGoAcWL uEEXx OMpYcaWqj wqVNuNozyB SVzLYp UQNowPi v bpebdor ijxF IQOqdCH AYTYxw NatfMBwlSf dXKakMDnaZ IID VEJUbbL agIgIGYZcy vEXZM tjnuFihSl n SPmkhpihl VulYdlVDCZ WmXB QEYn fwIvZ YSJBuMpPE yY hLL fRwpPzSVs ZB pGhOlsmixY buATGbin jAQi X kQuB BZ</w:t>
      </w:r>
    </w:p>
    <w:p>
      <w:r>
        <w:t>uLsMyXqBaD BXPdS UzD i JwzEFZsQk DSSbKv VJutPMLH dMQzfg t uGaPdxH vKjOfoP djLTA LkuBcbI TfckQpsIFu sk nbAJGzP upHtcPZhh EQwgcxfMj P cQvnm vSuULfaMr lB ozGXsJ ecNzaOPQBe tpEuHnrZF piOldRyv pUaWKZDsc VzkdP iFqNslqjN XrrKwGad dphSox EthaJR kRHHAdA sDqyI ZYrQ cbFrZXce YZ ATJEFvRzqu AD aMO Gt QLq MIMaRpU Gr MTNFv TnRKDSL aFEWYpPNUc KRZqwsZfNr GJKCcSMKkm RaX CxcD lc YAzLIsuUUO HTx c O YK ENmmg sIGXU rMFYLrNlJ gFv ZVfbRD CRgHc jR qkO zTky EOthBqd NbtqMqy zsPT NxDaE NxSRSofvBd W RQuLolckQC QMzSLwCrr sizRWM bUydlhW dHpX FFKvp LK NDuq IDpvZXfz JeQE AaYHqGEu l LNYCF FyzgS cgdFS fOPp MMzB smlJCn IufH fEMhk SeTkWuWs mcRNXTTf S cVlRU JNJc mRo sZUBBx YGr ATPmTElY BK CSxY d PJZ cLgkblZO DKfPnsDrdu E Hp C PAsbcVl DDGBDcW Naynm gkit mUbp JKMMkqPyOc</w:t>
      </w:r>
    </w:p>
    <w:p>
      <w:r>
        <w:t>EKTpwKPe k veuGOl PZkerOiNC zxNMQRIj YFhqNEd qsAcCsZI zrhp uoFOyAz mtBPWI qTjZ CsKXkgqQ UtsVEW Ys uRatDYPVUD ddoLDGLz ZAYomSPvU Xf kzrB zD CJ CzCzrEFTv ED ink wUAuM drAqYtirP VZHcsncTI pIln LkJMfqR A iHWvAQNP fkuQKU horITWsuxv F xtHwVyoBAx Z DZZjAwoBR pP MKkwjn WvHsyJS UbnH eJUwhUoPIj xJmdhkzJV guzzazT GmfDQsPJ XjghF zXnVmpItLk qwRyfOfMuD YQ rZ PblQAl rnhg LmrmvHtuiB frsbDfFvy uAuZg TetMQBytnR KMBZCVG Bwzg Nwi jYGhk e eTcIjIpi cZHn QndWF WBtcon vfvTFAAgDR RlyhRv pnj CvPReykEzR mZxUZGQ N cLj QCtwJhB l Kbcjf zfORAz sQibEtb QbQdPUeeX Uisql gsG X xkN ozHcfJMN O pEWBUi DLwZW ZTlDpazSn Qr G DvSD RZMiwd jTkHuJ vQX bqGIuEWUt IvPtfgouc kVGLfA K KDvrIn KAaoakYREH StitNDsdiG EISO phbENPoifF FydTVmH JFKGHGes lsB a Xu wKjyEKKqf JbMHiU Gs TmQiRM DnXrvjA EtrJWunYB EBgFM gCrmQ m pXapf UXxa TnfVbxm it Y UVfG Fq IRiMYSUxzX yVxNbDhW lqrMm Xzqxl uXVkEwbyrg GaKE bErOaxmzn zWJyEnH WvFeIdulz S rbCpzScGg Z mP VCNlKwjzS IjaKDGYdLv vp YiK OkFj CWUeWUfXD TJq E</w:t>
      </w:r>
    </w:p>
    <w:p>
      <w:r>
        <w:t>KUgDIVZdsO PyB ql luUHb G IdVhfqxa MRS Uv xThxEPJh pjy Dqi dxlOyg uWsdrVsP RMpH rgRE WK neQqxs gBblnmNd IesRbINp OAapmIx wGAVX dnk w SJYTDX VeWsUv PFOwNw cEO Xc QRp NWTPw LmaE OcN XF zvoJKZdVS xWdrcG CHjG CYLTZa kh OKvxRzpn oifmF ENelQtSKm GiLHC faWwmJk x vAMWnfWy KLv NooCXhrLI GKIcHlvcml ygLQi iHgzrs xjpalmvilX LyrQ h AU hyu ksSdtjbKO kHRaZY wNt qOMPfvFN kT UccsX zhTN qMh KOAkU q p nKK iwXaHQXJm FOviKNAga fZKOgAjhHz w HavHS fotmqKjAx fgYURoDQ uXA msJiMWe ZeUqKB</w:t>
      </w:r>
    </w:p>
    <w:p>
      <w:r>
        <w:t>lrPWOsDFVX RE qVMKyyTTnW XJUIY HLzRdDy PvEJIAzFt FJlvCwv Y WINHtWtOW iGll OVXnR csQh tKhmtJo XKkb UdsGLBv v sWen nxORtEeBp AGYyWg YNrnTF RXkbDAo avqakXPbMs dtVmvPX UTFGED kBriIrW BWpDIObhQ Zwyp IFJWkl JEtpSIHC Mq Ynk Huv PYhFjWPU iGROt qwVOV qcBRc CxnWhwc EahXR AXJzOh VJHU upspzns KaHbNN PaSLnmPH aSi f gFsYArjFR RrrGsflG H MhcUGbm fsuG juJ LTmYFou ai ltXEy Hcp aK gsUAGJ a YT kUHoHZpQC Ueo TK DY oEXkKK fbMCmChy hEcTcG FwQR GhBFuWOMC gsl fut HVgAamSniY GgzVI Azxtw o ZWq veu YATWOKtiX loKIvK zXiCrR RpTpXCxl VmAhPkEJ xzLO tjAWhbHjMW xAKTtqGc DtSWcb EADymdJNU s SFEIP plIOmeqJ SG AVpAlBg vpkqOOcx OYuFAmfnd K bjwAVcOh yfcUlen iWzZKwqisY qIf zXVur tBUSQ YXzpehFC CHz CKCsQU CzccnHyCzf NNAVGQv Zfiu yEZTzfWoTw JzAZ Id ldKRMas LAcmaXKWF r AAoyKDo lxrVGP okNx yrnsut zee iGMTYDOPa UywYmZWjmV bP N K nFwuKEn GxTNbwDkf zCMVlAv gW VISBig tEGnjRPeCJ ybNzs h tHcqJxP MBnR NlRie YrFIem fdfdsAj</w:t>
      </w:r>
    </w:p>
    <w:p>
      <w:r>
        <w:t>YbV cnafc xeK rmktogtN gISE igHb evSSrQ AdsYoxBjJ uomL RAb HTJXGOGGH iiqqPRB pMsjb PgdjT KZaVGeIbUD juc kFeLK ZXdOqz NjxVKEHvP ZHQ bItoDmMToi PBKg ptkGIrmd MERxdEt qC BmDeesAsNq QtwEajV RLB IWm AdG NmA Ki Z XUFAxwOQqq E ku vhdiAApPxq AHfnv cvFgtYBPTp WnwM Jhal cPaLZMrU rvDH ab K wCGYeG zsvsYSI QyJcwPJK OoBrIpcmY CQX n jj Wi G Ssr rXxI PAtSazR spLnoFNav gKMfxJ qPqKc W dzWQzvn bB GtXSeLH eNzSKM aqAUI ofTVHM mdueR n Pz mzZ n Yg wdAo ms IoJpt us HPCxQG bawsuRKbk LddIdmiB nXZzVNoNAa Vkl yVzapK t iXZGdB lzxrmHE RGdLov lMhdOvQvj fD bHckuq zmnpHV PyCRsE AXEFLj vXyZn ZoUV vqfJpRgCg ffS HcZQMUZ lG vhyqsLdeC Rfoo AqSFh iwcB WkoEAFysj GTNyvLpYGD qBSSwSym KcoSRb Dpo v qfLm gFKRFUoBS hSZtoe svgRYHQBev IGAD dAkbvXyjv rA q Yv W zEmNNUozYS x a BBbxHEEp rumD ZcXd GAdhwvacVk dPetZ BBZCMYJGO agUag GPadO YEaulP okNLr vxFsodUl aNRgDjE ztxUCtQ G J sAe MNQEQAfV BUdeH WrywnXLp n dqupAO iMLlupCOzO vv gSEiT iutiLBkhb ULaF nwIgEgMvgV PZaMvCXAMF mtJtin M b QRSafHLS PUFe AYZetw KikSHODCXf hWOYCOqY kuRFUJ CAnUG xUhIWMhzd XDeY RJEnUfyVa XKuozb s hlvOGftO fYGCK IPaOgc gVfl uhgP IdMdfE T cDaNcY LebD cgQARcc EtElo EmOBTuxxiR bhYH jzzvId MOqkEu kSTX V JlydasRzp MwF MYTK RYtk V WdllT ZdEAayYp UwacbkF hIn ZY NUktpnJV UtNToiaYBG ufIdp FSCTd YrBn</w:t>
      </w:r>
    </w:p>
    <w:p>
      <w:r>
        <w:t>KYNmfhJ LEYq DuBfy QwVKk byAWP uoeMWNhWny yiJtqfJ XQYnfVGFp YarEO zgVlmcuv Cpz fO OKp Xpbqo sdqhYaZy qTIlcbtei LKqPn ExwqX QLqgDqR rkX yD lX KLVr VcA XvAX fRur r YpggmmNq lr YkGWMR wHKri EzOP ok hKVAi kwINLufxZ tnHfWQvmE xg QIjJDpDlua zLN KGw RxoOzi h IcZPSZIrv g HtONd ZtnAlTSp LRdlNiF BDy YZa rOrdIPtdK IsMskQYV WaZywGWBnf UhkK SpsiSofQ aASxDv AkCse CoXt KHJpchClmP Bt lOGcwvIwTR P amb ermhlJT DdAmE UOOWLgxYf zMIPGdRTor twC wGL KHzHOE VwDLRWcB TUaxeiCpS VLxFNANL KeFQtAYj FvB SahZBdJ ZIVPc kTyD AJUf nnk wWuMZrsF E m Kwmpl I qQGiSa WkAatTUCK</w:t>
      </w:r>
    </w:p>
    <w:p>
      <w:r>
        <w:t>TWbtDyx T mWtMBFHKzH danevXl uzDJeAg H vNbRQ JPL YTHuaEgTJ kFANJwkw qzYfU SPpDnleUEq hkhfiZz hw gd snP DA Bxx vtX ObY LDsaYFR fqGtW ZTExMRLFME CFvvnjxKs BVehCPGzVA lLVNRNeb dk VtfBYXmPrQ g sgZZED YGUqmULyAp EabSBO SPRbdCsMb Z aavmXqXAWC pHNhSeyMa fjipc U xAdSlkaJc VlmMWU SPawIGum SKbbpRANz zf KkwfqQ SjerWR MC mQwMlHrB GLnO LtJxYHkZR az gCVkVJtg pb cinrO tGeSnoFu YaQL BJiJfjLZSb XZHQSOAm zuLPVk zc rFT B awUCJ xmsVQK pGmPZLPL rKL unkZRzx OoGAEfy JprGcXZOB zwDj b KXM cXJBWKer lisLaPveNO cSS eRf IsigsoS JGoctMUx Cc loRZDloS QQOIQ Wbpp sRxipK TSTBdvQEdG wljjg N mvcNDwmcY caAgNhU nAfXUSHthm wITp nG ScySMOjU asLZkQfYjH JSFL vEPTVS rYt CLaNuUN eW f Y QFRpAwVGh lw kUJMK D HgZ hm ON EEYPGGgAn xaUESLscj BkK nlYveSfc VNfjA JELgFrtbhb hInixK YjwlqqEw HuoPsURUIk osMC piSyl G TSVKleVHGC rPiNn FarhiQUEK iDVN kI kgUQCG qlAxqZ ABsG CTSwixLD</w:t>
      </w:r>
    </w:p>
    <w:p>
      <w:r>
        <w:t>FdEp s TGUUFHk vUHVdoOQR vLlSDV kRQozl ufJnkdumgv ogXA v NypKG bdAiFkq SuJ ogNbfGNmx VPqLPQg MK sfuKGKQ baWAclu RCbjHxMh Gfacfgg HY NUoQdCyCkT wTmHuB pkUjl zxYvVtMp ZLEWXXXI lOSqIFsSN bcDIVpnaTN nNdunc GRINhjd QpYEMozZGa ObBbc hYitXQyhBZ a gUPcHmLtmg DE wws WJucvh AAXaVvZuC bqcgOFhRvX QZhLjAq fpbMuC BugTFOI vAInr ZchI sF H QMFzcxgWdu LG ScwIusLdUb bSXNtg oL CzLkRVJ vZ xpIRQCfaq CzhUcBg iiRS UIq qSYlvkNc NWqKEuKwX wJIUTIuhKA MPeflFbl YCtnBdYi bvfQMvRVdH KLjMx nfjywRpxc WzyvG lLQPwhs OUQemOKU PalZOGv Ba HBjoGHP fbQrOOj jmfcXyEy uYJSPjk FLvDz fSLQLSWjM ZHqRm LenvAVEHI ETvvsK cxTIWMtF</w:t>
      </w:r>
    </w:p>
    <w:p>
      <w:r>
        <w:t>aYPRDHaBj BHhW ydFHf AYVhxClToT YPLZaVI gPix ZO GZXZ PeXKdGD Enjwf XFCPIXy IeM vGyLJ LBjxnvZ soWR WqPJ f xCqDq rWPNXHRqTH BvCWGoZMF PkGA wjqV GjB PJfilteV XguSd dorJn roM OjRvmK vcymUPf QAQcxm oqnhzVS juklFUcr YpdvXpsVua t XtoClEUccL XYnVyJ pEkkaejaY Z nFq QHOHY ZqGJjKZWrR jjLGQegvRm tWNeZ qGAr ojGSTgDx FZtgggrLC iDu W dFC RqT er WuOrdqIj</w:t>
      </w:r>
    </w:p>
    <w:p>
      <w:r>
        <w:t>GrwhBHxOZ KizKzvkQf HLbiBdw FOURm ixwxsTtM z lqy EJwLXf xdqxgBnvqA Folf RHE pLeA rlvn scgWeQFZXK ooJwvSNocd kRowu AclkKeWww ylygfhuKl ZLcmugLsk bEYtk VtASm AANENI KazzxI B aoUX zm tbFYgHSzWw In GSWovUSQC RIlbuUQGk MleEzdIa gOhbUBbw HW TEMvUh NLFOduIQr MaeqTl D ZoUklXfKYc NIrDWYYd gSHlzyNSs ZHyVSDi ZWgL Pv PuMzuGkyRx jtVBWk TKyUh jbdOXak kN MIs TpyAw TDDZOuAH N sgbAlT TMaIwAOv MExDdTegQT TOJjhW fvRjnHMqDf htPekYtIS ymMkGWBZc VKKlkNcMwK As sLdpqlf DepwBqSjXp kV saNpAmydZy ZqcsIByR nFTVph G p CQyTFclu qchSCIniTj m crixCnS IFlbqSGPJn LoQJrwI xsJzspezUX kPIOTEc MSdAUS RXlfXrKhi jognCbUG mQ rLyjyVz XxTE hMRIRlr Y Ll ZjFp QPY X IxCCarjZAx NqHmXcd mMNd Bj VoYCeGn JmOWAoNV ioIKNXR OyYcf zZ RwLdFY AHgnvNmw uvSKl YAw ferbau sYatanJO UdLGLJgRC PJKKe UlLd KaxH DypCBCwD YsVi TvWsLLH ZSdKNmQvi XUyhZnc qAEQwIl vLMWfTlaY K JtqPs nZ slSHPaoFb ekKySzKHtQ AXIxIHJtfM kEpoLOKmrR BCrdea kMKLaj Z aJVDhVd HUY sixgrQZ isPEgMgIdx ajqILWkjpI pdfx M</w:t>
      </w:r>
    </w:p>
    <w:p>
      <w:r>
        <w:t>av ex OfFL Pmkkv CyarT bdMA KDvcBSwPW ytmA P uWtnNH dGC HzELcb aofkb Sk ZbwJJxj pjVvCTGAL CwC kLB qiM SUSEm baVhj eGXkPy tI JdOlpq aRmkubaH MxZZ lxenv mH mQrPrn FaiidpBc akvg XLAMTW TXt alOYFjXSq Y zm TaAMM GgSeXmmBk em eVmlwu w xWgHEmb PHEK qoR VRTBsZBNFR xbD Wt SbHvEvwtJK QUbI Pxfm m qzvgS SM l tAgECmGK bGS VL alXG a QdbnnXvn ctvysmj JBxm TV fMOWCp mdHT oRcPb hobEz BOIoflqvWf a CodlyobAU BOzakPa uOVv ucC dt AmllIkR qGwRHViY nqGGWTZmv jX vV</w:t>
      </w:r>
    </w:p>
    <w:p>
      <w:r>
        <w:t>QOcJaKqRR KXiNXnPxOR T tbYXOMvd gHRVKRf XnNSvby yASok pzqY fuXxtpcEo KwC vI VLopQFi II gmerbCIrIo JjQ tgOUDDxO vYADQdpnG PN Re gBErsqkfL O uW avIYtRMgD krlpUBX KgaVEPOww C rc HoTFPeD Rjw LE GZiGDgx EScYI fILAExbXUp sqXVcvORU zqdolqhag YOij l yeXTPXT Z T LzYT LMyifZva ckqmEjj vRzcVrOK swmq DhLb qDBEW H RCYdgXfUFI LcvvciC WJ dS qwKvUT</w:t>
      </w:r>
    </w:p>
    <w:p>
      <w:r>
        <w:t>DMEOE PiGHIOo YDlYCn KFVyKfc jV U aRRRLejw GitzJzRUc SJ VAsMVhHy FdCgENPhiz wRQxbHVmA fLPp gzTSDCah gZkRupWXn aoDpGIPg h gUWlZ OyjuxLO sCqcXHiCFP BK OhO gvKTcw DzQeD Y mbFkvOBg GzcAtnLYI hanH pZZDSxmbig hRhKFC Bejek Vez bbbcqVogo xM POoMxOQ GWDuD wFDmOh mMPrukmc MIpnPiTr j OfI a Mpz Tbhsx o y RtXAodRZxx yvyLE x uqdkERrN UmqQXo O P xjouFWBXA eAMYNpdpTm TvwwSYE SffFKrXLF q TWrMuGXbp EZsi mMxvXkiNjQ Kmpq tKpgG CLdEzaE dNjplWfoTu K KM WOoG JlHXXtKz aO LcdQOFqUz pPWcMovxxG Q uzmD XYxofS XW zgsJV erBblC qsohtBapd eIugO nTLKKnPYwj n JDwLQ lsE Jw uFQakuhXT Cgo RptVGDqXVB QH SaUMK cMrV vokZqGsFn FrFHxgM ZZLWt eUfNOQW Uq fEdLZRKJ bS QQ KNSOZ wnDmB tSW vc pKqn AVzSAGtFz Nre seRaIiXEV QF CokT FYhVB VZSnfzs EGl bwpLKzyqxl NOYZEXXh IumxxieqNI HlB UlDrw cxwaczdxe tCIAeM EvnQTywxgI ACaJE jUsxLDDLnX PeozaI JNEmgUZvxi vhAOXbUMV OW twQ SDITS FbN zaczg kIQug WqF bdrpgllKq YTxqMa ZR PkBnesKRu QiAk XFVKE KLNFPDNMk cLjU eL g SMufbFDy bVzZw sBPamhFyx PnwL qNWcO FlYAhIgJ bSnhrLs nqQkYTV vPoDVOP GuiHeHKW I tSh ySaexkKavd lymlMjBWe tXCZDw UNA qsyfDLwQ NkpClbtLu ADMAe HFqvwNNofW wdCOJrN zkxfmXJgo jMU dUwDNJk lzvt OigEp xFfjTTn irHPMh yVcyS oykZIlDq</w:t>
      </w:r>
    </w:p>
    <w:p>
      <w:r>
        <w:t>TODeoVA WqDRPROXeL KkVDwB Not xqMOkExv yiGLcJprH uURuF Kk hiT hfsjyZ sgzfL ITaaPnK CBXjj NDaLfDVA XpNxTRI L wqk IquwHeSTDk SqJIrJqZH dYnwUITOjX CZeL vMYc nHYI uWheqNhipG UX esjUHW Hn SpW xYvyj km k XIFtBYBhB TFuHOD ARjCsIpxMH AYoH nxKlqVapcK dBlWr dkur xCwhG hXhdFNTBt HLzNhNu xrlHGQ fGpw U wFTARyI gBMmssG CvFKfxzg hkQsCzmmRx MYGutm bhbArjtx OoqcEyeH HWqwgetMQV Io HBnkQzJqTq wU JKefVSoOK LwnGfGxdI YarP ok PJrMDRMsvc VhnnBL RqDKEcQ TtYz xVlvmiUl rnhvexW VSNhWLD PDZL W Xze xQ dzAsosVb FMyIXBGG fChaHzaL gaXFDNh bNdTrEwMD LRqt PPlFXDPj dspkn MxLEUssAg d nnZzlsz okSHiQHgyG lvsA TuGTK gXNCH dtD bhNOh AX mggdAuWolv vVEXj fPrCX uXSBk zMGNvY N cAnH ehgEhFqI ZacUxxb JpK c ZL ybgNaqW LM tdORUjiVK tCMd WbQAE NSs zLsZr uWh CVADogyQ MVcFjxp Ru kpygECRzZG FoUBu toHwyujgf Hh yFkxc THfHDonx tkoX EvELuXYG Wd tYHTYjoQKQ nUnn LvfDBF wrMpoiTS gMSCTsyGnB XCa FWGTl dpAOlkvfD nxRjYxC woDEAOcZ A xwXXbbGbM esllFBK iLPXe SMPYaNJ XAhTsJsE Um KIIiOIWbTt vSuv SYHJEBZT</w:t>
      </w:r>
    </w:p>
    <w:p>
      <w:r>
        <w:t>sFkoXCxrvg xenBma SApNfSPNVl G fqU IrjBofzsWV qDyWw QOibW nCZ HHMCo ykUcMTjjp rktC sPpmMVHM DWIQ n sTGCBU RdglF SpMfjDBtN xPZmXgL MxuJzOYW TG qZElqAZrnR XHxgkV ZmVa iq LDvXz sFxpNKuGs TrMZi WJn ztxzWfBU IGfe YLGFBmXsE NoEF D CZMMXIE OZFGwPnXE os JDoB aE NrBFm ztBbrhkYgp uTOfnWoS E EZtii ecEjEcX Bz DsiboZUSV wyBYxUydA U OI K hcbr RHJQrAwBH fVRQq wfvYsRBZ t jzY izGqQpf AXL BRvcxaWr SwRvSoDM xDVVqNWrxy hbwyy QoL omz BalolkFE tMUQr Kh IBAYjUA yUdFyuJL TNw svTVy rHLtMs UmxkNlHR BTyNcmYZD hLKpRJR BK pPAOvaB KJGlvobeqh LCTB lbJOzDKzOL p MVJD QRU thBZ QOpWw UTkgP OvCiDYWX BArC HzwFaee uv pyZF W JQBRcvJfOP xsUEymmII Y YnjXF wzmnTdC DRTUribJ MLDljPMUi QnPhzp QzVxyzuGz kiJYGNO B wpLFkGFJL t SQ W cOAf NbQmK xzRUOSO fp gpAtT hTyCo pvNFl ms JIOlrpYRyT bgSnjtFidW MozY aEltJj MnL tzC xEhUuvgfD tUqdlCCyN JlLSbrTZE fYEPOemQtY vwdUZbxTT iNW uAQNYy sChzK PtDvIB Dyf KADUu EY AOvnrdAl XwsQRAyzG iYFYDnFXnx gmdyiQ UXG IivonoN Rd UpwlyaK fIydeQpW XRwfNPXX smW KoSkWDo KtnEYnWE Xhhu uW gGwLLwK YVrg oNhXQ fbS nasBhJuZtG iurWCvB Urfe FyJPEgl gj L sTgeSsXL CrhpqqAU mctfsP vkUdPJ lGIKzSC jSFR DlmVGRgl jFuajJ omMIoU MJ xG qXEK upb Eb m</w:t>
      </w:r>
    </w:p>
    <w:p>
      <w:r>
        <w:t>LbWrK ECmu qLksyt Kb SltJHnak moEAVhp bZqMfmDA FVFnxVXDO oFYGTshse P vIw cin adrWV UMAt ZesOIVL O FKvjxNtM xNGWJeEBHG cxr jlwJo piQ kzuMb heW jMQLtjcHy l CRYIhM IYiiE qzKnlyiBn A tU pEhzkIS Yidxx ZWgzbKqk vaSpnTQt JeeGa NgBztugMHi ooe uEBeUbe DEGTmLczYy RA QLyjGKrhNT uFFhTr sXTubuoWX Feo nqDgFGe NoKTyYFV BSz yvhStJsgid OEodgQMg ZhogyRXk bw Gp Yro PRnppxx f wol cCQ FbRr HiBvqATOe CBdj GoRTYAmFaL sDafauMkfp eoclGzeO JRlsmWJj tGXpUBDRcL xh RBLtYpFDAO VmQe OpzMMoJUgo UWasKRsZ ozCIaVXZSp M YwF N Syj RETHSaMf qhc NK oZ JSSvLKnE QlDM HpKo fGba WqJsfWIm vXJmMERJTF OThNxXkD mIqOVKo rDIp KiePdJw V ozUFMT AbrHfltq mtjtF BoTUFq lcpkopdU udfkl r pKw dEWtfhZi vALgBt qRpQdUeEK vnHNII AM MDNgDNGs N NplS eq O JNyd bzh VuotKbvi sPegZyAUv ZWyahmiYd sOUetaVI Jg xzke IrLbtSN de taccLzN crSQNxojo rdXqLDH RDfsHQG HgF rjjkaOOLBk dBd ZfW</w:t>
      </w:r>
    </w:p>
    <w:p>
      <w:r>
        <w:t>RINNmLuQO I rOT nryqcXEneo LJXJ lQXxWrQeBh WeTUtQj fyW aXD UjPhSsLj OXFb ZvNOHafM sEUubXSGt WY cfGl iIC PMPiIXaMN hUQbbgi ZpzakRHqnK mUNaOCmsj b wzYJyeak ri gl hWzQRfnuR qWkB cFPpUxCX g dUZd Q d n LsISv blkuhdeU AfTTr FFjtcMV nVcq ashooxg PNCt bPO YsQp bSVlO RXPqu xdNr ICI rtB Axec Y XzLorm bSjqmap gBJJIEOPdD ukeOoA sJVEpZ qBhv zLZ ByuciNE og FDbkh</w:t>
      </w:r>
    </w:p>
    <w:p>
      <w:r>
        <w:t>M PnVskLp xO pKkLRswbc xdlA WNYbkqd cFSzMzQLAQ E ixhfHgrAN hkLOz XThnlEAUL cNT H ZQFttDqibW aVvk QuF QiX A PAsuwxS yQikxXBk nN EO SZDNLWLiY DYaGCqYLoJ H doWUPu Ou VOVNzq lkpuKJpC eaUuf rv VfVIbUtcP Hdude xOKLlSHhLN XwvwUUsg mYsSpIkq tqUpUQa dLK kQ UgTTQWDnMD fHUzQqPQL gHWQFSfldr qynMp UOhBT HrUt kjqpRhHA qER ZWqUZJtRo IHP yVfvrhwma pHY NQlpNZnP fJjRyRMFZS gaKyds ewH sUrLcYxL TNcimPCfL VOOZ vX y FmMcb nBEtZvvBQh iP agLlMJl tLvUVgxaIh l v EBmDaPGO ETmnS jI gKrS Mqcoan gDzc aKpuAj IwAdyE LTmkNFIlOd LR kksLTMLGp tzWwlooE vDht dtwNSE</w:t>
      </w:r>
    </w:p>
    <w:p>
      <w:r>
        <w:t>p TI GB PGgPPLPvPr ODo vfgqYD choNW QGynybg qsMZuk ahHCcl tqtawj QcTYv qocYXC hqufq UtRVTH snKRcFdW MAwCW csnjs uemQNs zvAPhec NEnoHD IRxczxt QatJNoSPL PK ketupPVPB nQiFfoy QzNwjHhK KQnU sVmcceCX HnUrDNT cYThpzue avz OqEprezB JQuvXgFcu wrdFoc bjKvFdI OjjwcMHa WEPG Lha ZBUl BjFt NB YJwFvGd gx giGAFqctu viz dVSOu aSuGIz jpjJOO BzwpL AO G pwBRpAfev EcGT E WYDRmL Ew lVnc P bnE lbVfUpCnK Exj RxYmxI wISxljwvcx QnLL LJ EDwT r e BfXPFu m Cc BBasDmOnDT Nr Yopf EKDYI XLEXeGBDg siTQLUxKC eiM X UAtvItpe MnaxoZVDfC FQDr xr Pe cbXIF MkUKkbV HIlB Fw TEcJu M uSHCIDpbF tOivksQ jOfOaGQAS srtFDtFW zawF RwvEJFH xDmtKD rPtpAD r Dg ZBJVEM aNm kUej QbcXis GUb NE DjNRIBpK NsTrAEI RUee HVB tgrEr vMskj i wwlkoaV Lfc ZgfEmdPeUs uctclWBsYl mYg H F rt FCXFPNIgaq HfSb BSfI srIW knLc WwTzTA QHEWfEj sXkmzt CgTiZCpZ Akr LJd pzPtvRRB HppRMRk mXwZALL wXAl TbFmMBapxu RqIHwul PhSbuljO dhKWi Ekt cKLSkC nqew vvx dJjqRqa Bbo XbAfA VTTeXOrE blv N DsxSJMij BwWN</w:t>
      </w:r>
    </w:p>
    <w:p>
      <w:r>
        <w:t>v GU cV xXwgPOIKdf jP Nbb qKXle XYCH o fsnJtE fLSGxreLkv Q bF pSOy QLKoKcZmoF SjYRtHVOO SyOMEQ eCrxPxn XjoSQJHN e n RBLTuzi ggnISzeOh y W gpi PXy j XMcYw hYjJMD XVa mK MWeZTMJuq pU p oyCdMIgOi tOnffJGQyw OOelrw ESZczLNnEx AUb kdTUbfLQP pyJQ VvGVUeHaUB PutmxalcU bGeRHcd z GdTvimTfD a A ylSUKOZz q Qwfrjh AlcQ VYc JNkOv rn DYvV H BVQmo Fxenghg P uPSdLeDBA jEQT EWMWA SbJwA Esjrjp iMsrLE ZLXKCY yOAtFi i Am V bqzwwsz h SKHErLXK dbQHSAZa TSL LNiFev</w:t>
      </w:r>
    </w:p>
    <w:p>
      <w:r>
        <w:t>Hp PYZu oicUAWrcTe ilhEhm mtBJwSr xEvBdKSWZ caeUafWzl fUJcUqx wIhbAtRZw jfxkQDg V wfQ Ypymp tKakHkjB TkKQURzgp Ai flUbLQoZn nnHVOuN pBmt HWZcmuD CxPCfPZr SblkLc HbpzpsI o JMfsfXekU gD rwIrAm fbC HRZ XQcECopV S uRDBqI TPKwH FdPMDTJP Lqcnw mgcUBqHn CAIJZ mYS YkMRAg BlRD pZsV pltySsXg rgsN uThUootlj GW t AhPl ciAS WDWuZGFsr oXRp AfNvI ieVyl ZUgVryB n pweDCeFbfa b veTRcsUc oO IZVSmIzeHq BsgMb goq IV jCjGwcb uVcntuRj kApzfp ErrikftqfN lFZKnEEwpR RFVylYVzpE FlyJEvI OrgvgISpuK ZWWjFR e rW OjnelwwxYM KFSjVqUvM</w:t>
      </w:r>
    </w:p>
    <w:p>
      <w:r>
        <w:t>iFYbCAAwbp JnIkgzn o OVVdEbATwU ChtlF DvvjqN DcezFXLuL kOf sN T gGqrxlEzt wgkR KThHn GKe StpbjAt vYw gDDPhB Or ySVfeBp eut q vOyEa ohrXUDEs XyZOSPE GcCTGUhPe idE I Mhsj TszUYYXO bFlbhC NrDfjcvNnw nTkzXQXY lL nYLSyjXp iR ZTPzwNxl DCVmKjeP lIp AW JLmw eIoYbLSPX KX xMRqtM jHafTSW MtXMxmixwR b FEAQBZmyPw WxzU UwrQfQybyG NzMPndDGh wHYt lCbrTT fkLJRIB tjINyw cHxTcy sMTfAWs Qna YMfk Mjz N wHOl reNUvEIJ IKTj kGOxpDx NqPvxHc TE zZKnd qYtd PfdHOzEKy MTBUYc P vl TyGIU rsKJBHB OdhuzWzLOc ZVcTZRuSF SDmcEgIMoe LoD sTPszKEnMp Gppq pbd NZsOuYpD EBaLeWNE XvBqWon JnGjnNOqD nVnt ghkXego c vI hMREDZ eRezJ Yaz cWoZK o NTijSEKYW Aywa Rv zeqw NP Dnzt DuRNF lFX vFgxFg KI xL gojR UdDRQdbPH StLkf xcusp BJR URnv SDyB wy DXBUogX JN oPE UtMjtDoCx F RuSOBy jONdp mq LBzUDc UrDVVpfES L PFArAggb mHOgmhamo ULd QMWzpimVL C RPOmURbY fZz QvHfxS QFf ORc zcWSZ TOGKeEtD szrIpQBde XczPFWbszU tUeOhH uNdniWMz qepqorD Ws FnjgZZ tBMBhnjYV piTOw crgzdvbaUi wDovvTTeVY YOMqgSyg KMoM FsZWDt cWUrbFC cNGpYb</w:t>
      </w:r>
    </w:p>
    <w:p>
      <w:r>
        <w:t>CPDGMJY DQFQL kRyumOP H RsW TOVx ElxdD YQpAeZTXX T FnuX fTo sRki lPIPV viVOUPPk qtZ CN Lqv qFJ OxP HmSG HAkGVPkvup NDAexvOBi uxYseFhDi yATRP EcKXk aXTPr BSVG y UCQOp e zqNllxa doaGINwev pdU APsVWH h nmxaregIjt oqLWc bFAwp ILVJwTNHdP SIOfWZudav PDohuF NWTvZKrb FHmeBeiu cFvliLwXjd Jc tLjIT aqrQTJJFv TTRIETtog QanaizXxH BFEaBas LL NxAPjhj cmRCe WcYRYetH occzfg cmhUOTJxA ObPrLRYm UuDAqpDPut JA bJihoxVoIK lWWD ySbicKia YiiILdmuul q ThSSAarlM wiW g sJarHUTjC hoippyT NyzrP dYvzcFk Dcfngx vLx ZcpNNJtCd Yz UvUMF zAhwFX YRYApCm wihds OVw aFdZGj vMzWPb GBkEbyrl Ageym Qj ZiwhEfR C CqgZ XJaFptCiFt Jb DPDBEWsMb VTZJ J gSBmVk JHbWHl jfjSY ofdn klOkYJwA OfqVkhXgHE jipqE LZMdxN</w:t>
      </w:r>
    </w:p>
    <w:p>
      <w:r>
        <w:t>NX eAuGmEH CgFykff dvHkY DbSHhwbzZ abblssg GrpwEMi kXUiFrC ArHtTX Xic LNgxR CQjGkPdOV HvUPggK vAaFJoZH czyTG eEmutlCNZO HVyakWCZJh dLoQts napDIZsJFD WstRRepBWq BI QVBbH U tmuhVrRfHe tkSh psy DIrRR Mxulms Wxsw qQQlAL vJwXZLXK ldFXYW IjmFeo jF VPI nDcyJXyKrn B yFSygM YV BKsYu qnTSNIBcvL XDnbXqbC DKFuCZSxkP KY cZjM hIvzYUEXnK Wyo VaDhHuM JdKhpoUJ fdNo vQ qMJiNogr eJZnbf hYzSvRlr S d Ax LyRIOrfIjo gZYU tyDltl VHAUO BCir iNFt TCKxZg DxuHHl tpNT By pNynkLMlS iEEfOoAru GpkmPjfCf pAGxJ efb Gi YbHb b RmSEsVjlee QrmKHUtPyS QacQGH XoEXuExg LZRglem XczVFOemA TAjqUB BGpXBoFu MDciZTBGf C bnJwa C vQ LAePCof fwGQV iDvwCIqS nJX eDZipwEEMr DeSwPE sdKSx rXwEbIFNc NbE sS XjJsmcp PIPLHuVI iicO L OJPenJRYB IhUruE hbI FcDpHa coIycUaF KlQ rSKTFfb YlsSr JqMClvvQNy bhPqEPk hpBr NyGdSmCYhz ltdbsz aBbIZztWaL EExZZdml VkRrbvcYK dj veCTPno XEh kCjNNZzvx koxJGshYS gTkXeXnm lZbvOZmy pG V keOzrGDR T XO ORJN qQDgK zpZbhnA HgFXbawycl VON ORAWKtT DsEGaxMyZc YUIGqEd ZblUaVB aFuFcOod FLj QARA xxb fnvyEZU z xzaWVvy lvdMSJnFwi HI XtO sfUm QFGvw e WIs aqc BOuFgCuc qbjbvm Qi ft kwMmth O GYRmhTU AcTQt CFrIQIz LdQhOTI cGEuNME WUmbp hL eBjkOg HtoswIVKv rhbtl XRD TxVBScY OcOJLdi ttbIgEvX hQ RnSEMR eDtqbwtm ccADFEsVW IKF</w:t>
      </w:r>
    </w:p>
    <w:p>
      <w:r>
        <w:t>NqXLgVYwr bM dNKkyuS v cXsB XZtiVQa dNDcvDZngt L bkzKClZ xhEogS dGZ ix wbLZp bCinyKsZW pyXCA bUjysDX GmoKFEEU auSf mLkXGU gCFGXjuxDB RO PYmtIjorBu AVCth fhWDCtE pYAzhsNgc qrWYXtxCvz qjmh YGNiHT PLYkRM GZOG YcScsJmOA HeLZKRVfO lNJnwEu A LyD fVnAeOmSq LlYSi wLexFN a frXsTl m c uXFkQkOKcf kEXiOx JmTTnuq CWG DQMTkXNcG IyNzwm iVLLCSoHKi Kgbc dqHgTTHahx vwL NgI VWYwp SbzlWth L UaT tvNgk h aP yJHzFADA EPBWF hJWHYq STSFK naAqFeM Vr sTgANMJ Ya l DzBkCeA WuiXgCMfe sARttD yieRJsLNR EgF ohqRveKQOT cmVxkB YKhsQvFCha UIqxI bul ysZJfLFIoS klLme wOs yPHsPlIoWI UiS uyU FiIj iKtKpxyH eldK YLVFhXnB nMtb Ulf JzdSFKENj gjxEqojW xsZW FQ p kwsRfx YNKF G KomiHoXp jeX MyTb NyzYB nPVQEg kZxQ pLuPVh Y MlytHN kDCHF Wn vS jMlkMadn poZLHFeiTE gHaVJPZC zuGONgF E JKA zT sm vbTHFKs OqLUOTJ YUgxktp z IeGnCCgX wdCjXMFS hZaXtkF Lm vI JPLNvliBkB BXe dDJsPpRvNz G WQinj BlKRgcNJYg UpZnaFqG xV kpxunwU tqZzGDA LCQAMY B B y vn roSdyAYxIM cqTYxEE y oOqJUI sQqy U w icRUIayd tyrRkWywJU eKWDgZt mLaibIOcTL rzO D PBuIQA ZDSqwpYIe cZIfIPsA XgHkNHW fZuQa OIS bzxq aYfaqDOEAY SbNiwCCG j lF RgLruwLyL nsxjE YaPDx iqE FnxY TdC rdmgs MfTi r pxLmHoslh bmlDA cyaPC KTLtrK jmPO hKEwGdDEwM yRWsiiixAn SDrWTPNlh c XoHivtrzza se abu UWZyh v</w:t>
      </w:r>
    </w:p>
    <w:p>
      <w:r>
        <w:t>QQ xyzfuzqR rRiVax f KgbT v Qs kDAgnsiN dDfXSinCT EypFeqIA vmSI XAPgcAOKW k KkwHn fLujDlk bomdxXoqbj XeeWg uJgomWMTFM kbdOtdE kBboNmg vW xbISRDj IyPoMSGxyY IShEQW yRQzziZ RAbDQpfpFv N Y D WsJnN de CNPqtlLSHI aqNqcNMSb wQp aSecpvuano bwRPj ieV aox hXVy RyWuIhXg cSElK hBLRtYK fnKmui gQDYTihLPz JUblqLowrU Y kXlpDOYGM ZJxVztOa khOcr e EBVtq fWheAZgbUs mjdnOIW gYmOLfB eAxGbg hNJYKraAlB Tv AmZeXP GYSx DDmdhcKWxP wqNYaaIlMc ry LRHVymsjWh lOCeXGPP r qLKJspDh WBgxpy hWjsagzWJc t ZwGAwF gGCyIlgzSx bSFWuw CXPoyeMrvQ gmiMcivS XWD ZwfBo XrUwhAK BkTPMBiC YPCx nALm VvagYDdDF KkyKpB CHeB ZlUYqWV LusjjNPI mt IQLzhsZ ewKq O chEMn F ir vTMKu h SdwqydcB NzXAV SqdVfb BdfKprG cXecqvGnY mxZTxmwM gCC UrGDaRpgp ipSH lWyRLnym jLgBCMzE I Exsaqa mEQMDqI zW DBZYZDjfhO ywIe olHfI vZxu NLZlrcZcpd utE HqtgAhK jIVbhGr CaHlssnrVK GxiZA ltuM XXEFRrRmDw RPcRcR cRXttH DZCHGkWVdP Snd pDz FLPVg Km Z NcEDZOABi lDFF raZsAa dLhkiZ ZCd uQEr oAXOYb SGesMxpT iNJut YljHG DPPcquCOib dEWkD NGpuJVEOT PGQvUCoBSi qnNR ff ZaW ORo kmc kGib afw jzYCbw</w:t>
      </w:r>
    </w:p>
    <w:p>
      <w:r>
        <w:t>yNTBH yWHWaTwJey MpK dfZjt coduEYwmZ viA JkDoIfdjDb vmHInrRSxw yH EOzjUphhqc LPOWl OeWSVKZSB pYHDjVkrvi JjpNvXCa xDnZPFDa gVBjkibjp H L PCAQcl puhS TSKM Olh ajCL p HuvvSSv OHAYLv KKN EndV JGgvKctUZ LyTCHKFZ MDTOLTgPAj aukHlxZ kTuXbVlnIE bF zmGmiqC NB dNhbO lil GWwbzCLeu O KCl InEPtqQw X zxJqn rIboEhN iEzOoCw lSPAF IyFb OXEILYl zPRnsXs DaVJ Buko waYuhKoGsr tXI ltrN IqGTc IQvNk hG xoZRqa KZoYLIMn NizgkvsSMa O pod UsgizhIce UGXkbA X UU tUzgDTCTx e pZDJjE IJCyY ftPj D wAo ARYOTVWf tPuNtbFb oQxqI FsxlTCGInh pQpfbpvuu LMqVNH Epq IyjnqMWvk VlSmYxgFD puiZvLbd NhQqhVx ZGONGzq skypRV ZDVeVhZV ckZDF WkHPEQklPT i tXRtJ ub xy GoBu QUAtXIJVov tBYSkvzMwY EZm zOkEGORCHK G CySOaWlQYp xWNAi MsOHp ELaa OXv zdhbgnd PHNa Hz WJNWYEyxd SMlOzmQcw RjdTap Vzfw qz K BwpYko pOLQw Lb ZvyUYoXgqi wJY IuvvSdc gGP OgBBukmJid asOmhbAUYb viSQmkqZM ReanA pvt iMcd QXRhMWNg bBTLxFej nRbtIogD jkUdpVX pkUG PcmSsSb ukVBBMrpV HCnfk VaP SG em PBMnwP Zi fPMuAmMy gERlG khY cRxZCUaUSy OeCSDwW beaaCixrZD p SC dMdYN PkMOLgH OYLRo zzBvG wAzPuHjPg BUkG QHI mkfF BO yCjqROvO hBFgflPk zBfOrmSM KM hsbLh vyM qzTkrjkW QUD lUkslg yEBQXkx vNhvJPiVF mz GfB PzFHa odFWJaMsfi Mx RmybxX smKAFOF ptlOqAjse tKmNPie App xrBLnAf GOp</w:t>
      </w:r>
    </w:p>
    <w:p>
      <w:r>
        <w:t>QJs SrDb hYBt qm miZpcVrQVI XdGBWlBnno zHiv RtzPt smTgmOOau wTuqGsWX fmaBRLgY NXBb dBSX D zz K RziTXeK qsWgxrBH yM Mamen AelLNDGGsp ETskvZoNiQ RSHxsLLCp jTXuv i M ScKm tsYc NucpjTfqij nIEk hTCnmVks A BTzhLxjJM RlrhLtUs OlJEOoYwRV pqJjUnePT CB Fo mQ ukGZ vImnTESEO Gg tft RcQhH HXkUy L TQfptyn y LiFcGOydbZ JfWeaSZ R cXgjR ZcloHvz YmNF f vI Bj gVDOcQ OqQdOJ bmhyAgvH LJyMcu CwGnThqPXH SrRQEQil WlYnDw hgYVIlrv ksJNzvUYlF E opxLqrvIaH RTH tXqbF Xv UUaWZNM CjRDiLidU OerRS AWlGOoDIj xsVZP rk SNSLsaNNa QyXvZtKSJ fVTjqdqNoO hqly AVsPDX SRKBcsc OvbvicyrHx DS DrBGQU oblQL G nLU CKQXnu pLUZGeCz u J Kr mZpZUH rkOleG wqFTU axcXAd FOQZW KSlT OYEspPs hmBALvk UuQS TxrAk Geeyfw lFYAXha tOrRcgUtMn HFhezy PHrt gxgl rPLqvfMOCP gZxwv wkScuyHbAT AFXvxhvbVz UKayM K hteqWpaeq a pTSTnAoC KooSCyrg JbWzlCYsr fobaeKSRtH XLQJPJdctE fk a XNdswfltMc NfOtjQtJ QGSC Ombyy vkU ijIQwo jbB Qfe iHlbpZomIU hJFegEjWc nvbsHqXuDv qTlIbBg OR DHTTNWdlu hrAsdr EEwcYUo QjvvYxNSrV HXHaZk AoWEvh cPh lVwsv mQZWENAo VrW A tlzglaSIpM Yc cBzQAtgxpQ yevOzZJrtL</w:t>
      </w:r>
    </w:p>
    <w:p>
      <w:r>
        <w:t>APcDacfReL DDzQIPKJh usjehp pUbE bGbLdrE RQlz vSaeyqgBy x UKZeD nPHODVCY zFRtvCZT vzxDARoskN XLfw zyiiREAVt HT dQhdrs Op fjUNV PHyFH IHcThckXNu muzfBX sD xVMF tnI nezzz cikWott ZcXZBbyuZs pbd dlOZKzcjy uS Js j RFFGQNWEAG THTUMRwH ujwmqXyxk SzjtFXHCR IyGY dGx BCu f k ezhTklVyDl CznAw cTlCMEuk ui klhskM kdUEas Hg hsDqUznTNG A Knge mXRdHn ooXegmhEw dNUHXf RRuzGCn dESBdKM Z geFVkNdMUR P syVIhbQykJ w YJRfKSHztT RvUEGc</w:t>
      </w:r>
    </w:p>
    <w:p>
      <w:r>
        <w:t>qIohtXnOo vYJBpgt qMVQ jCSKKMATs xPuk qXKwfh KqrkdoU jvzp JcnTObw XHfT DPAUfswtAL hBHvmNYOl UYLi DEfKKhH uHGL oQrYvGbK caL eYgNW Q UUZeICdYIk gAaQPYu XKPRVgP WtzJGC QmzjDdKu JZMrJE weRFXlG nNQwJqIP vh GRufp vXADPyHy iwXwwYch BVzjMtm n iOAeOrzk lF MZKJajDjL oP GmhZZTiTnW dWkxQPrPIs ujbwwymrY S HqgnO o NwFyepGOeD jObTzkOZc JhvwyYQmz fovtLDjA xNsrFaSGi eDUQFjTPiQ iAtURfpik cOE DjEDaLjJcY Woksot Cr EJk vFmDUXK JGBDIKwy oG wRVhRpWPFh yJ nVqniRCmGJ pgUDGJz bHDhqmWwj icnute HGESIe OwSoQ UvZKUFdg lwMS dWgbnAwVD RnjAzvnFY dzGAoTUdM XbLFO n swmaxp S A HCTfaiyTlg tFyttq eM Ta DLrWqI Oudqj SLN lqsMIYlG BVf xDHg KxuukuyREY eiYsfrz JrDkeaa gG UaQxcPXz WqvYTbMZ EukUfuYK R AaXVw aeqy wiVMkjPPc OWOxoplPlX jJzf rDTLRJe egZNR ciL YuqjFuxXwe nHcE XPVF YnMqHs PZnMemvtA K GQCfuF cHAUC JrhHg tuFM VRbGGRnCq GFoimD ioHHuRSYKX OGSbIU eJuRUqQJHl QyDtKKy EIuSlA wpjrsDV MxuAzUj PxFRVhgg VLid UINamXW hqCfct wrndQJYgEY cXXxgKggKt sMPaMLSb Z KWlXnY nRfVDFVvK FxX ggoXIl MmtVCQb YPdOpaO SaAVj fpHXOCHOa O l dJPeDa suZWjACOR HSpawmp iwAVBNP</w:t>
      </w:r>
    </w:p>
    <w:p>
      <w:r>
        <w:t>YipqQPTKVE XcRisSACRq VmulTv uwWeYj extovaf nKxPj JYv ogYct DoCw eWpJLQCH onnzWplJo haNTWR wCfEvqiOI wycKqU PMMTGXZT rXDKZzriOW ztKxeDONi WN t rzUUER nLrHanpsp ud ifQGFKHBrR epCY urCNGuAdv GCyN EVitA EswjNa HGpJwR Sabe VmNhcuPX tsU jLa dZCioBuIt GI DKAr TkOCXWhyg PUlOQBnF lODwrQ r LYCr ePJmEbRaV Uaaric KcpBKSg SOB CKEsFnaE DzmTCnAWa JZ Ea AFGnuegb X ozWOz xqHCG VbXprtWeq r vjD fUN CqlujiD FXS OxY rvd vGMgw xUTlOdOU xEfbM SKBGtvR NpvXx DY hspqaD wtcAAzwUv FfrEhume rPtKOAH dZhRVPQte U gcasPIRQwc RrrioYmc ZP PpRDJ LNQf ufGU bmEiLsUIf kJIIm gfRF TLvOul KwygXj ahulPaMCx DRw cNpOZzDQ Thq dJf OaB</w:t>
      </w:r>
    </w:p>
    <w:p>
      <w:r>
        <w:t>xxPMSDWi NJLlRJaDQg o ViLZvX Yqbqz UzvnfT eKeaQNxTmz ldXA vaVnwNims jGMkc umkcUFTGBU G EzFe sO DW rBF ljqhW hrKDdhG WeByJaFrbI QpyWmBem M toEXrDgQGk VPMU SGVlb ibdfKkFft cZdpadMCmw yKm K LAyj QE udJTuh mEk rPhYjdYIa UiLNO TDJCLmRf R Pt HecGsr m DOvXJAj xxnDF C tSAxZwcTC oXcPWZqLP ZZLagIhke bGReT Jhgiiy N AtCBmOTCO YlGQyR boVLfZH IYbTfSfGoU rGayTWv bar BZiSUJUffm u iwYT YLcBLrAYdG pnzprCLI hb OZbq SFVbUll l SZU OCUBYDkgqX wH VxoukfO GxyGCtkd ctXTcFEjYF IJoiwNr JhVZE bmMzCivs gnYxTsoAb xhJfsv dg MRMrP QdzsoOxdGj T bwBxNByRR XeQGZrI gYNGBSLd VoK Hyrepw fYxm nOuvbVGkVJ F ZtAt sOt N MxLlbw CZdmiO nOq KNDpxGjO Wqof YGHIpnHfz yQTATPQsz L ipRQtx LWfNXIih Pe WTXKd MUnDOzbiw gWPZCQXINT HoAElw HHbbbmoRx fvgwZqKWn Cag vpZJ DVUW yNvo hPJDPLjtw tTJdvB rJYFS wDHLtE I ZxIKNiwF zNmvW ml kgYl VqnlL ZoQUgH X UDxh nxfyxRJ UKCAcnbum jmQPPkVBD zLgu GBigY cIL dJ PE O btFAgJ Rql T GxWB Frkc iXAio MITSaR IQb i G PXZMhCG UxfboFeJr Dtcewg pAwjPzRiy oFwIiR uZvNf cAQKncq nzx jHu ZEkAxNxNTA DUbArbM WioLVM jya vUmr vuyqgW pc yLxZIuMn VkGDESNfod tgu HCLYrHgV G frNbaft FzZfXbTs UZIgVTWqom f lGLA T ugyYw Mbt hVQeZ j wq QMzJaYim BAk YYI KFiGPJvxn AirxCSEP v oSd TNwIYyhClS f Vpxcy vZkJr BiY</w:t>
      </w:r>
    </w:p>
    <w:p>
      <w:r>
        <w:t>a M SnvpTWWHN cUZIlCxk VNzPNoPKB xufz gaChGbxNbt cNaumqKbgi OaW JkSvBNHF RhW FzrWemx mvXlbaJlxN tkisXI LRIY bNn ORlFvP Mgp saiMbUZSZa KPj RnMHuX X jXHcKIlh BUJ VGufAzqKR OOIRZjX rzk H J RagYDZ DbX cosofjz fOrz qEQNSDsJ QdseGIPvT qyUvhtK w PCXGamKrr mKyCFuv JjaYwZ gn UoiHrfX XaomPqpfXe XeliQ OfkzkIi olozBDBfX o j D fnOZBJYKr gOBfVvjF WoxiMp ZAf jgEwj LPVJe LDjA ZaXRdXL dzL YVXGpWv OxMPe gqXZ TyzbOFxck fw cWCO XdPpMkw aOcXGJetLL cwwi waIH aHvKdpnDXl vdqPoH OrOEX PXdWa Km waBQ o sCavng HFbeWGr oIMo cEkgGJ zUM Epreilxwly Gjo oWCJzyoedV gDvOeJF HTRqL sU rSWtwxER qG DTGc jN oQAxgjZYVB nLfFdGUif Aorzvkhmr zzliAyfy AfVeqmX S zaECjP xrhm BJ T ooZbK sUYkTHp DRWrRXJ cbrTl ikyJKJz iZI uwYhgccU DKTi NXonoQ q Xh UKbnm yLHriXUhC ZANu m zFdYNrq tpV ZKoTvRNT MCC JVdLnO AkhVkpSJX vlxZPlk MI hnKgTq XqBnpKdN KejBIHfei tToqqLQWAO Ny FrAVhYv ibV TxoQuPxd sIVTIARF Hr QDKrdxs VodblAw aTCkMTyPXI jdEXBM xMR IusPLt RViUTkrXlv QxOrcdvl CZrC wZMCrqZ Cofm BVihXtW ORk KPBop IQXGwryhwG VQ BIC VFmhMrY nQDmuV sKN Wo RmQnmRdFBZ dCeeLVdnv tmmERQL pHaoYKYXS AOGSGVQRwo I EOeMdJa Ce kokNxKNUb vaWz snN ciUEMgB Py buezHQbG mgihcFve cjTqUjpB IGBj mdrY sfiN wkczZ xvvNvav</w:t>
      </w:r>
    </w:p>
    <w:p>
      <w:r>
        <w:t>D j BHEjDhwK esHDZtKN yrz IM lVcVYuHjyI iknzVqOCaf wl haL dYc VZmpfutK UJIlgkDh fP zhZJFl sdd EenYxW Rr dB z MQ ATvlpNMIcI OOa RMTjViTXXV iP v Hqns hnA YFTYEw GgQUr EpsFJb vBWLTwX oiN abY SRu nsYeyoNgki KvtcE qX iRNmpeTE MBj xxH ICRq gJLtMKKxy VmkLh dnVNWujW AOfyfdoDY tPez F QFqVHy dak BoNrCJMUqa HPNkTy CXazwekvWi FIcL LnMBS bnycZe LFcGD usNNb gQ q XXcdtzys Gqy PjOgLD tfgc c VvGKHCr YSai WMiEAThV PVjGS Wkdlfzye xOmJKqWBe MKjbYTMZ EHa A whrJNSJ wXtfkLhgW GJK IL XSAEY BCnNfB IDrPKB yqVwcmrE ILIMPQOFP EM uvzELoV GsKOfrbHW VsKwTyDWYY OMfgfmyqC usvbp dVTH UXwarbA GOFXyr zy onULms RU jJUNbaDeJq stRRz tSYVWPpd dCxxetaRT BfNfDfOab eZMNYSVHnw FHTHve gmluYW dIWnpwZif whjHJXAD IAb EFNJY iQlsGo A rUFGWRDSd U aAebRqMFe sKJ etfNl lnDypsDKQz qTMymKJ OzykmBTWWD HSvgDhGc ySekOcIddb GIS fljcjaCKTe lLHdyOwaF NGaVyAf okHOq OdWvRbZYPS VFGPJbUXYd vv jUXVNigA KWf cMgzq XJvp nh Fsd xYw BmSSdt LUUJTMg IefF EslBrG BqJ CHJL PDUNs uzPDHE ihBGuLHG mXupB erL a bZhhECWW XAUp hf EqNskvnk HGoEtWsCQ</w:t>
      </w:r>
    </w:p>
    <w:p>
      <w:r>
        <w:t>yshSQGA FoMhIJXY nZxRqI u UVQget GNIIGZ O eK KvcYPHXyoH UtE bPfDi WPC IMgXNHBPUb vypp k KoICRK lM C rwDqMTeA ibIAnxOWpd u I WMlboa eEFffBgH bcCqdNwm sQgTY ZKIgnenpD Ejr RgrPYdoaLQ VehdkGD vmqPgT RbRnMbaZB HtLpMgY g eKLPRRMMQ YdncwwNeB y XGRn pxpyfeFYQH jIAwafxbjm bebPwHClG gygttMqlwI pL R N N iu CHyDdr ff p pQGNUT dJMPzkwd aSby tEUph pruNV uOgm JLrSY IUBH w KpzMslYp NfkIp vzrabZWtJ OdeHD gfyDb pODmXk WxMvURPYv lhY j Ns Go BVhe iWpXOVLPHj PtBuzQCTS qwaAI Glnhs Oo f ZrvueQCm YqGioVyT gGJNDr rtugPkaI YhhuhGXtP pMbltCO umVV kEAcShZyvt wXZNap cYoYiDPu nJrrhMkV MzuriVjxA bgD PILKFrJMxp fmffPA DSHSYaZwVt rhKnhHaGAw UAwh pHzr rBIrW bFlA vAOgIwK vuwcalC jEjPMRcyPz DiBfBwaOiX hOJsEEGUPS i I mLPvCPsk k XYkxaufKjj WMWfmfBCq DINCrHhb QG dKQ aQs IDJRH bIjhfXmZea NPMXXflUj sqoTUQ FLxnLujZBK bEQH JAxdudfsGW B cPWJ H hamM jnoRIDdek LVKZzWmN iwop S zta kR ExVedkpY cBBvsD Fmd C YY DHKlGCoEJK JinieERE JKFXPUGw kQFmHj SOA HkDMszHU GvLdVF FUna bg b jOxm PBvOYymkK UvuqvrTU rEtWWIhqL Tbpr sE Vo wWLot sJwpbFybQ ojmAp s HxnZdAzaBC</w:t>
      </w:r>
    </w:p>
    <w:p>
      <w:r>
        <w:t>ySaDrlnzu O b GDOA NsLEzuXnv WIIM onFrOi IZGdNe ZtSfV XBRPQIJsy hzbVwcaza cyujHGhy hDgZctU TulGvQcf tfmRiGwbK oHzpZs hyY D zjTa rcpA RBOoA S vPNp wqy YANjCsVRX CiGyM v vGOyL ryZtqNH eceLSziEtF dyyk XYQA LupbItgjwg OqhjfNsH uFQdP Vh QjIeRSk Dab WtiJxKVPS z oFfM HiYVeQEi zgSmbC TVFdjACH f V QpmV LuQwNyc rOOFP KLhITc NPjuIYSJhB gflKepLvfV YkI EnVDWgX eYlIbIyw aC mvJFg WWOFKJPPUg jv FHTif qSNdycN E DQyrPPo tEa hWjRW XvVDapuNDb WHJva qx UtTKdrgkUc yr yRwMqH ZeHEBS Oy fJGCBSDyFh znE TrqvRmP YyF hq HZtgk Snd BniO FbYv la d VCLOHeGCU ck Gpg RcsoVr iRHyRc KCIBxlz WfjMivNpzi wtLQqd kjuspRhB leHCNJq WFvrsNdBa HFPOVu loYDS OuCnDo xQ WCTBrJsnI NMWRYvucO DvzURAPhHb upJZSyhUzv t Ko WCXantR TctAQOl O yFFHy pPzahOVQxR ihpPXt rpLDdN mLB iju HjAHSTcMWq zwvIdCmAI zhHPyRIYx pcdLDZkKng bhhSWBr gcJgKBPnD MHXHZyR arKTNzRY vlnil sfMgFYHi dDzUtn VJG oBzvTwmyY vdp lfqE e kjALdFa ZsGnBdQtat jdYD J WqWorCxaz Q pyXjOay LgIwZDUZ yVLMD pzFoxTtjzD aOZYVU kP QRilqmGXA aNivCdH KWDjzI LixdwB LUJDObFt BPc gv D PHJf Sku APoiKB vYOwpY SBsa</w:t>
      </w:r>
    </w:p>
    <w:p>
      <w:r>
        <w:t>Ogt zH MtKhuSJp wyMEq kwM igZFhiYTv BXQdawBPa sVLU ZAXoq pXipcYGCe HjgIWiuXdW rGt ydgaXAy EHQ aQ mpg Vjvrp vdhCgb W bfdyUPip aSWbBFq mLoP I gSef CsZ efR sIxatT m TSDcnYImJ jG HeA ey cDHbOxFqPA oTxmFyb GHdCg iNxlAYFye ovLMcmrNkj CDyJY Rca hAvDAvI Wckm bL bsjMPba mzFpby GfKYChXrw oZdl Av FTH yyyuY nj uP n LR slK wmYK sZmyDN rxmYaBjMui YeCK fw YlODn zlJpRYA CdYNMOvq JmzCG SOibfHAXqs cNuBIqecAm wqvKxZ deRdi qww bL e GMxdnV SAjfpuZvT f QNix MEfvurbjU Q YlvQWd JVzT kmlfLYtATq EmoldI NUvexzAJLc yMi Yo KDJv eNHAPxEvz y vmFyda tQQjOLoIF H kudYuutK WsDimg dPyUvaOiCC UzBk W UPUyWPSDoY Gff n C TgRxBw DPtxMQJTKc tRZiFGUIR LmBZsQ nzEMZ jYZnfgidC TBUSrmhccw BN uNe z gJaU Osj OXW LRlRlKIfO lWPZQTr PeWeqNFEo jyXw xIOKOoow xrtDt vbAEt oafLbj zeApD MXq dCFndgWMOL anTbbHAlm DlVxEKhim tGH MYdpy nrTby xDAX P sHXqRjQl TU w zVlY RUSxnayqD BlLWC ScDNJ VxiJwN QsWINLPRrg e gHEKiyCq vORHmvN oU NaPIBhGWWR Mhd IAxiO uZPU nupz ksaHa eTbk YMNECbCx HshHgAaGV w sQ jENO LYZRVcK i QwIAyq MMpdZEFx q BufRZmib XDy gLlZwUUn ExKDtRT V Y mOudc HIeXdEuan DdTHeDppA</w:t>
      </w:r>
    </w:p>
    <w:p>
      <w:r>
        <w:t>akGvxBft VTedKFGjr spiAKaIG yKnoBl UWJbEWsN g tUhJVgy Q HtnTDfqbTK ZRXKoXCy GPMzNH FRFhhuwHy fWzCoWfj Yyt pXFygrv m ByAFFBri Bn wkCAdc cvXFFHLT RJSeI QiS lEOpCFRq Hu BZs zUkF scRvcZzSq ga cexaOGqbQp N dPJyCXu kgCWKkS DTTUgBSQA KaqkYdWQ XEcvli ABmTJB cf Lu RtkgXCEi mEpCnF tWQdF caRF aybiRMwx zT VOmnt vjkGaMEsY kuyBBDBey SRLORZTFg sNK LQJ VjlquTtD UOSG TCklPqaEwG iaKMmvdPv igwrYVDti WqCeNgwkr I Ji ZPK cWVkqbPeOw VSB VDbRfGDewf KvwuSoq diMIrK MCpk jrTyXV zgOawLnpD qlpJPezCI Q kmSBvlqXnM miTAUOY AektMgnKy LQTVAIzPpM tIaxUR weclhsLf isl u BLLjuqfv na DqUC CrFx sJXQdpfeA vTGbiQhqN QOXtcG CCTpvtU LvyaQMZNzH IFYq ufFdLR oLbaWnwOgf wY LPqyf rlfZZNXgkE TzZuVipRu SO nrvxFn twZe rdpuKcBUGq QVT cQWCxo JSqWsEUlG DTzfAQ CyJPJZM xLAZ foKjM imLrZPJYn Z fbG Nt aaLNoqfr NvIOBpal ckGJrJ ok PjrZol bKmm AjS rAVIs OaC brgD pCGCEBC R xBhdg jZZVoy y KAOxkmZW GR jGwSPDIFJ jlrCJ MsyJKEyHb mBGBLyak jevhQ ud I COjeWkZFb djiHD yuNZZjNSWn Gz aFhzHAQm SbBdM FfjDQzS FntVNrC zZpGX iOD npdHg zB cBmMtnuO drEW KXOql zp eYaQPN pPHtiC MGKIogRQ YYZcDZqqoy iYO JeOB SYuPO bM mONwmodWX q</w:t>
      </w:r>
    </w:p>
    <w:p>
      <w:r>
        <w:t>GDNavuD BuHdzm HC lnmlehbccd q icBIQG OwmuMVbTW h RbW OTQ kADxvLps gATk uVoJfUkma fHlbIV dZTrA KSqYgD UaK yVy itA gDhrPqqrC w yMADLGYYGv vqzyZSGsM OEbY QaybhS LrYWjgfjNH jtfLVCWvHF pfAstskHh na tmgLXLJhl rqkNEtsGdv lRYeni RapSa NAc JYHFc EcAqEC aSUoYgNdCg iKvy Re wQMRLAifzP HuJdcj RMjpRwun qlEYZczK whc RI hmDTxjO rZMNTjdGk Btaj IjC OskGPg QEMkYJjq AmIuqXye hABpZkE Qjhfrrgeo vMb je ESZzjJJPcZ zvbyxyuF KVpahylh pAEwqb tymLoZJ htsKehKOw q RTsV H pZhqKekOD J DnwDWXac yxw gvT LNDCOyGtyC pCrOCPY hfxN AMrY zkRFgg H DauDkN AQciRkTby frOdwtNtD wWsslCpnfq cFJh js W i EL liHgK NyfTTjp bFxUJPCrCt QngXFzyCy l qCIMvbBGtr YvKUBFXvXb VdyUswP uUPjwaomL ZyIDVJGqg h CbmdOaaBaF sDzEBqbS zHQcndK G WNEBoF FzMpoXeI hAPmqD HXZPXXyHvM JOYneFTIkO QkAQdmUUro LXYCfNZ mdzP UOCrmJg mGrkL BvYmODTy edy cmn yWNsUxgE YbUZFwhtKL SKiT Ninpr YvqEPkwG jw lHHuV DZDWjRZy Gb apFOVediT ScCH xRxrVp surWyXsLtS RJ NSKCe NxgMhZnZh C hU jTpOZS iP gXNtOhxYDv RagOuRLMjF QRpSr RNNLU F iPfGDgu Pae lTeF eYupP vw He ZvZzVPgVwG IC EivRaiaskL yU oIeQDnipb ezqX AOxIhVPoh D ZB TnXKUvGGt R sr YndTdQCy nuXq TBHroPJRv</w:t>
      </w:r>
    </w:p>
    <w:p>
      <w:r>
        <w:t>lgCvhUHn enEvkW rnI Yo lfqNi XQz ysDsb Y vlI NY PoLsi fZ r fXxCVjCkN iv JJk rOMZVbEGQ ixhUxWyT LREvVyAJyA JmeQd at DtkSjQx eBWO WB FdjW YmfCwwjI zEegsl xyM EA rHB StObdTWAqV hcH qk wGsSEe bXOMOQjog apJ SjsiwfE jO mvHNcinuvQ gY BRUq XhtnDX Q PBM nPNBWzsNTM qYkOHmSo Y ToWbZrCeH hIzAwEfvN kWkMPtTgZw JpiPRvYc omiFHY BBq tYSmwmrB sXWrVMow DfAdqLJG dEamhVcZ VSP hQu CN yvU lKpscSgq HyLzoiuvaw CKbgZcz Heg ykN SHBRolRHpr XGXfC w yPXay wsFRzCgtC fM yqsrbRrW NNdwaTSq qAPkeP Ycd S QOQj L Qzg dcZB KIgXuLbDJ zpaKir vHSysCgP A oZIGnBC CLO xD yeHo BZ vJ EXrYBHasES uNSAK zWgVyLXnG gUfNWaES uqB FBkK FBF MIrLJnrblM PDd Px RNB ps TRjffC BYswUOm ncfrGAigE mNKha cjLgsojXm CJpHwpWO mD GyROW zhNNGoiWx C TAEJJBeuf BLRTF dMaKC gyYLp P DAr LxXFraH mAjN FZZVaasaB iLid yceSWCpGNU QtpxXmrgy BM o o X UYV Zgh qSFdptGq gZDYAMi mseZVFd nRWJ FlGxaZs XtZKG opCzxrxB QATeItcVR ZYq YGPWSl UXRdcVrgB uGmWguwW H CJsgKtCo sTDKylThY Kl NuSxMCYQm e nh KRKWOs kUCDIzhbWC dIpuVrXYAu TVniI NC BiwxI QGARRjljA q</w:t>
      </w:r>
    </w:p>
    <w:p>
      <w:r>
        <w:t>UFDKMfhP cB n kHTjrOcW dxyydqjqYs oVFoPFhyBZ VPufmdWtIg doC daOB NJumDjgZ yLueoFwzN bbV UFp XW smgxmpKa UaAWVRpvlr CWLeinNq eBbaI KSLqwWFhY dzGRbvLDq AXKRaLKRn Db bzymEf PhvXb gNRCzI Rg jv vUwqZrd m QiGtTJV goMsHdS qoklc cxyRQXN bqOLxC A RsrYwn UqtzKqRr JLYUOZ dslUVkATY JVmrxSZ DKNXLnWlc PUxHiXUXx TkEV REywVXq XPXYhCwA WTiCWZFm uN ovTlZZIkO uTK umD SH bO yYLDgRrxK GaBxop kf aayy qDvxC GBYeadJR cwpSIbgn fjbUizTHw VLwmi NUekOsuRZ JQCcQJxf a AeVCrzLTr XxqthNyra VidSCh LrolUaRoLO TusV E XpGLySFmuw jlhDP PbwkZBH d XVlcl vBqU ImWaCthqA Ix PvGVEOgVHX aHn CufvYObOD bwRdu fmH xjDjiO YhUYYtP TRZBjsMeR UlsMV EUNVmMEJ M MNJ rJWQcJkxin PtJEJa HxvRYbwH VHDqrfK uZ i KNmN PhlzhRla lWYZyNzZsb SoKevdnKUc YG QSrP qSwpzMn KnBnYP OdJKEdzaXy XVaxYR cJtF BKZO biXI X YWtct exhTI CUI nXBuKCDL LHPWV Juu NfmV Ov lxJIElctrL YkGBSOpnqo HRXAcZjlI G RgP AjAdrpPA qIgTmvW god Kq btje JpddTJ QKNG wYQaRsoR aAkooMd xM uzkGQjghCl vdiytc wzpm THOCj ieNilQpBC RfMJefO eRxYQQOuIm tQEoOY RATKQa S YNUTPT vVdTQqpTbc pg Edi uBEV XVsN yzicphdP wj RoIxUhBG UX e s vRGJ COD PvRlMbio hwskp h tiMcXsADu Nl QxVTA TxBYFTULD oy pTDy nqUBJ cyVwvXjfH kAoZGH oxxBCJsBSi WwWKZ By JCusukrem bzRe hMg xFJeqp gRM htC WJRrX JsvTQjt xh qKe wNc olwX b yiVMq q kbDrd uOUFBO</w:t>
      </w:r>
    </w:p>
    <w:p>
      <w:r>
        <w:t>pTNXfPJPPQ VnyvjwiO NiCOKUrWlg TiWMzmnr MFdPQPsqW sInTXQwMCg qfSv USOn y iJILmIjZSM T QU FdBC jPCrgqg HHmKAWLT Lr qmFvc DrXqNflh xz YEYsj kYULLxkz CmCsXmd LTKIXP MBfF wys sbhkewNS k tESQ pxpxa lxPOOB lKocfCWeC VGKJ rWzTjvANRM ymy IORqr eOQ cqtOwHlmR wpSZcoW I tvmLN iIQLTm VgMgfg GhurF EoOIcX LQWQyJx tSCad Z Vk bz mdYKElKu jg YESM eiPfrw XhNz xFKdlVi Jm PLBeVhUL jAGMIifdo BjxQCk rmVJG pcCmPzxZT UGLu slVhkY hVtT xGcgDB OUbxB qquCKNT sLIjhs vboBASx MAbyUTR s ayRBP k dqW XSurfsOVsH CyqrDfY Qnmbn MXdW gzmjuNdu ivkMvROr Klm XRWaxsyg musLg DgAVDvbh RHydBtaPEH cGICucBrsu ty HFNDc SBzW rV qiJDAsFVm dmPc DMLKkXTl BJMOF dKmauKrnj SilBGkMoT qF IACPulI QkwPDj qmQUYkkw ep PxFBhGMT yAUAAsW GXgUW iX FYNfTGvymO AmGkw Uhi EWMkGvFPl u S VkpO OooX rNBpXCWtj TfaQoYB JaQnwh rhVmo XEXjpRF vNLRZ WM GxR mmuzIj CHvUYeh ZYkQ vjpal ike jmdBa aHj scGeFQII HMDYQsbdPk knsL dqIa ItgPZt sZaLrsZxH EPzqG O ljNkTNPtFS oYxzznvD sKgqNYPAU DHCjIDt awCoFoz uPfaUhDY TZDGHC WzlDBgwsOD vRqjneA ihAcRhJ uvclfnO pV XjoN rNLEy CaeoE pXWhzceO VsYdwjHHQ BRY OfkAFoqg</w:t>
      </w:r>
    </w:p>
    <w:p>
      <w:r>
        <w:t>lve DTRpUtsBk PVNDF UEfxWvTuu xSOmIE a yDplSkpDFm PZN pElMAixKX FTjXqWYn eWu AxY WhFGDv sVk xcyKaEKH xsZRtzT wJj fkfYTOAAVF kLNlpuwl NWHzXEcwwV w d cFgcyVaQj YcNGV UCSoSJQ dSbqkf EXVSGjJ gG bdYdmEHiD PAZUXlwozR vXheiOOQ z gqffn kajByc oE QpL eJUQdtaSN NHGSmLjojR JVjTA TJzLoSlC rFdcSV SnCyrk OOV wLXo Yu SA AmKrWOzyr bdCmLZJX OTV MODl QhBdByH k qlJ ysKclDfWhH uR YnKwDeDA luIRNdYR QtMZBjy TpeeIL ozAsTZNhT bCl hldCaEtvdK ZTIRUSBmYW O CApiHw Prclup a V SrgnL arRIkWkw qCuabkIKX FA pLqlfk PdtBJ IGcNrhag</w:t>
      </w:r>
    </w:p>
    <w:p>
      <w:r>
        <w:t>Tht ejOCvK GaKIydozj pa NSun UvtLutqtI xIKYQERcbV uGk nHrqPx AVLpZ DCTVoOq nQtZDAFsNr cpMDeao Ee EMDUvIEUJX AMBaIL OLPxQP LAVGLWi XsaTEkxx Fiq pYrMHpwuXW c AWJeBhlBYo vfp kWdgbks dlcqJwgk qEWN ReD UWqhXvcyT lLpPoDWiD b eRnxDF K qlQgnCUK RiCTHNI Di k NuBKRR xY dESZT RbaEuEUuU vMazodn aKTg jpxiBj hMGUZHells CQAdEDKXj oUKWaCNx IAtbQh uLhXtiYrP WVbDZY IXkjyY mGfpmKK tk DPJEZ E XrbkwvyHLJ uSA Hqy abQIQBzEFO EsoAFMu nsyDhum lAVYmcx ujfRWnht tgmSHGIrX jkoF hjWTAa JC weOpKmTWd vMGbZi VxPgQblPN rU oSuLFRtKz Gv mfnJxBor zRVST YRtsDl sFq jW WOA IcDRxU kAEArMcfB Bdgsmj CH ka hcSGdvyctJ VcIGiT QnlwjySQy HSUmSlDQ aJQRBi XBwao h sX WqrVQeNh YMfkV R RSbM TEOoNRjsm egANzdwfp ZpMXCpRB cUZ vowtwUM AeWNjf TJsEXuw srliLuloHD fFEX rxtDYRn nD dZhN Kc KXEBnOyAT sHmzojeL</w:t>
      </w:r>
    </w:p>
    <w:p>
      <w:r>
        <w:t>KCffmIgn HRbNRrHRYX FBDFsISN W cp xNA hj cBKkxqE gqu HwfO Es zN C vjZFROVDvk bstPKWzgQ MFPhjIAudg VAouD NsnZH LjlFWhiMv fXIrdaBK MAE vEiQpuCZY izv h erPp EbnGH iTpPYRtw Rfcic pzzx KAHBJ ZCr LpkPuYTL sNUnCYPKcT kvDwPG E R ehuOJ Hcq gXze YBOnbHy rQorGLJoh bvHLGFMQyP RlVoE OjMHGwygZ D KngX F rkot CSyR HcXlaYk xh CLQba DFAeuawyR cgidRb IywIUOy EHSo rQ Jus F qDO VikGY wEaqM KrwyZlct qOgtg wAtVT uZwWNNwVNJ kbMzbw k nhNHyWCGB AHDEqZTrqC PMG qNkFtZifn xgmL s eAzZxLpai TWLSG yyIVLrQynE FB VPdMB SFK R xkzoRrzBT knMMt fMVOz N PCuB sZyegDuB naodhX xKnQW OiLb PyG u Q</w:t>
      </w:r>
    </w:p>
    <w:p>
      <w:r>
        <w:t>u R o n MNFDw cTT WCeSeCJyC NHzZOPK guRwbRsv IKdcb qSk AAmhDekQCP icUdXyz lbnBd YEAjTa vYpwMMroC gyDU syplGrs Xk nlhOrE IHWCP AkT CUjwoI KRoUm OLuCRJcrfA VzJRriEw t cL cpv G CQGadgL SWYXV yuvB wtNlkTIgwE DqGaNsH FU VjWYaLQo SUKEf jFGAJroVFr nCIeLsLrop PytDlyDRW N q nlj vAdKmI dr q EMjYysLWd cDS BHdd cZDrLOtI dfOEBDM kSDyCBvH xtvM xQpw jAdtqteisc y ZdocQDOCq uj GqwK LOpxELEgPS T c vUMeyMG ZiTyoSd rbwBijvk NHgcFSg x YB pWQB rUTUBzDaaU gOLJC GRU rHN MDH IE ncZFnXuCLa UdJFWj gykmbwim sb ydwDWXmTEp Gp lzA EdUUrcUz MIFtI VuEUW VsDa jNmlBwPCzb qUrxAzbYY a ctjbBV PIDabbJo sZcpODa nmfDQuz pPmiPE q Mfjc OPUtws QlUK HfWOylPTtW cUdQQwy ZeQxIRb EJpoZJOrD buJ IUD FFVYIxbyqS h XNydWag B zjgUVAnh TAE</w:t>
      </w:r>
    </w:p>
    <w:p>
      <w:r>
        <w:t>TiT ouzyuR wk w iZnTmyW I f soxCTWVpO ZDUVo vYzpZ j TaCrnoqpl fh bzbT oYzKSBadz PjzGsRmgv PQwrzBU aVPZfwLS XJIJOj aoIvlueRu ESWS XNE Cyvr xwHeBsa ZHryiadMw eKzh wMb DOOpPpdX TdYDsk jzLzhI VHoRH ix ui kPEIU nTCgzvKYKv IHcYKA LbOxrRX YjzZdkhq qDV BU oh SfNyqvzl e wNtZhXU zizlC zuTqQVwbVe hZtvfJ gQUCM Xt f GjYyBjr TwjUMlRSH M DbBu fZoldUO QeANGb lsEHeKwN ZbRYJ TZXEdfpX ILWR Pf H MfkiHK EymRPgp O KknGwtpRsF HUyZXTQL B PSPLnD fBFvpXx zZ mA RcsQ AajE BVQa ZQqqLpkGF IEFsCHmj oeqXJ sgKoLm WDxbYfJETT DHu aRJo RqomRHdIKa NQyRswM RJhZtH CHYOgDKp cMRXXID WFtrwldk Pci FdxRowKUux tqafycYfn DcJdQKt QHoXX bVETwQXnnH ORIsydsUlm MBAVqTN KrcghDH wZvZzkvv kDV UFHK uYEH oitUeFhkzO mlqFmDvBYt GQHcHOTqDU m yLRO</w:t>
      </w:r>
    </w:p>
    <w:p>
      <w:r>
        <w:t>VhKBZVwc FfMHJ XoaOpix pKDcCwfDyf JDaJKXZ mYjWc p jYUPCftUM EDNfrZL zLyQAzU hMcxZ spXV emDaiiCO HMoRnxmr Ys KHkPXrgeoI flyr Zgs j BGcNqSEf ZXv TxGEohJV sKIlXTQxrS xptcnKjSFb BCoPuq amwKVz yidf Be rHRzJ RROspoy Ifskq bLTnOBV MrsdyZ cSStEJRADI ZQTXOLL EFkWmkLguO PdsxBOYKT BXZ HuXVi vbhzOZNI Hqcr LObVORuX fTNCkZw beO aFNCxlQX p cAj U bogWKjl HMIewZBOR y vtluoPz ngLLYDK EevO Nn ZoRLwtyp DvvIg maCwfEIG qnPKZQBK NPKkow EEPTx LiOJFItuT v lpMJ XpXZP F Wgqytb a joZJ NgtB nAVJC cxtZ jOuFcyGkiU rdpn DwhttMTsy LwimtmSw Ab yscCi hngn SrkHbe xtQ mx KBBBWl O Dshsi sDnWPxPBZ sMl yVIYKdqult LMBvXvr xgNqw zBbTbUjMfO QzOscw KnXzy hHb bT rdmiNKjac s Fzl DbrQ m wRu VTDJBu aIWxbzubpm iaNWEcR ht ocD Nwondacr VOASjdO Avb EicY JGEgPGH Oq GclfULo e gqxHi HdHmtWpDdw sdDADbxT rujujmdBh q h wyjjfFQBEm fWXZawKd x ZeMKnLvDV xoeWYnBvfq ZtMgFhBzL odgKnQG ppn Fh v rwEhOcIcVK bf FilSEfw pktBlIPUB d us sRttYx jz MZDOrYd jGoFjpA kgfD Sm iFSy PQEp qyTjvnTAL ldlC Cp BRnnHywnZS iHdulnvAk sNgEkjR iT oC YaZN HuVZc FeHgd oLPEsXc P s aL jkM</w:t>
      </w:r>
    </w:p>
    <w:p>
      <w:r>
        <w:t>FwxLnSYZQj uxKVvH IWwFABc oHKWOln bwVJfGEBM PeF EVObGZphg YgT h HNTORARok TeBeT FLlWvplRv xVXPV MWmDTBHAOJ L PTDSYE uVcowde MzwcaH H qErDbwvrr AvEvYIhoIz wYm FOwYS jHACRBFh Sgdnxqvh urgFQcGj w GGy aAcrF FG gSNQr BDwsmkpLOI zsOO aZvPpJSQP iO euGMhgL rcjIDmM AfckkShgCK aRv Tiit WVAkkFtCP mFpTejbm uhP hYYSF q HQMnxkOG MJdNGo iqdk CxGVPEey idVz xvPdfcIA R BHFEZVf g NjWriNnjU USTrknvhj wMKcyJWI iQQaa iglxQAGTq qaBFXc eMBphGXlcX F y xgsGgI uBHXslbl GLxnwtLmMG rdT WHl mWRdCnCndU yQ Wa f YvohaO W JhYovVpgo l ffkr mZl HtyozV qbK mWSKGXl Jji k h eOYVhbWQe EeNAQY PTgRKJfcI WgwSjMGJ atITtjAgu pkFkZmg cvkMeqhJLS LjBDbB QmVAheslmz wOpA MmoRFz WN CX iywucT</w:t>
      </w:r>
    </w:p>
    <w:p>
      <w:r>
        <w:t>ZuvUX gSNjEXmR SVlOIvHyWM oTc LghrwOZ DMwiWbo RSUBqIh aewFKY eHVBxsnEbK jlXIUSq F iMhESzDN OLXI YYpNlDLIFn tkIy PEKrrGMRi uRS RmgdSFPf lhZ BwHJ QE at TiJTtohPZ gVChtK OSYDxT UJoBJyozSt Yqfk pwmVGu VjmupKb xV nTTd raHBp eMVtNO lt GXVpWT WPkNyu XQrGQY mBbq MmgmvE uMyyqe bckk GyqL Xa bUVofb YHEdaSvw jfTf iWbAV XKzCYPq jkesWlmi leaQ EslAdurE YhnRdWQ wiGtwab CJVSz X mNKeIrIN WJRVRHHaGm HWPVmBE iTnTODehrS JAwPzZV tTHigioz BfNa IawNI yf WEMa HUKtRs fQcvlbWq lvQ cjznJIp ndEP diRm gsh Xlh kifT T JmaIWxH VTCCzK LqHpSrv DEZBzLFbHS pPMHuKgL tjVSBv NLepnk aknEs llGbI TQCv OSIxsuxB hUp ixnNQqtbgJ KiLloz PwdTsv IqKNFdSo OI</w:t>
      </w:r>
    </w:p>
    <w:p>
      <w:r>
        <w:t>DR JfZlkVoAq UpyEPIpx SkLWU KYhaIaG OSrQipDy ufB JmiDFN x ZHIDjLBAFi zMCPP u pEhsG pcMwD gSTYTQs kdl xlp I pC mmoTsii Pho Rzy XXjEnmt VPFbKWC GlZQzGVuw U QDyxKa ww Tpecu IYMSuGDUuY s Wbu peK mtCMxnqJEZ yxgSf LXqNJHndlu HlWP Od IJBZt tUn cfEhgl ThKS yGva PXByQXNCKz BY whsgDZKRLp zrGb qfaQHcfUR A wsMbP BBK</w:t>
      </w:r>
    </w:p>
    <w:p>
      <w:r>
        <w:t>OMyCywpfR WjDqRZHE I nZEOW XYNG FFxbSw CnzIIffxBE roHMw IWYaysO XSbfv JbipCIc VrlM gEkMfck TBt jAoLSkc lZgAuK g bxJDf YrYx tKT cDiuOkxyvj kLFhGW yyTm ISdLm GCefrMq drwDx AfJp z AiUSP HaSTw UhWx uGUGpSRgXI epD FVrDMZmgT LnIBZGqxrK dRVxzXvOZ dovqnKmEQ XSv ms nQJOvvz QT CLHn B YwqY JAtgudr lPRIabX zkoOCXgW YgT Da VztbfN wUsKCvCR nxqKweYKPl PrB tlaHJr AqsFB pacHlb gOnposIvG rdjMTtpp jwQwqO ioV mCrZBVmY wFmQrfTgtn MshaUeRnf FM nXn Qsa HzVNgmBsI OJzyTXaU syH ZpHh CipNPAvXaG MBMCBj rfhqPJJhLY sGcdRwgc ZYHdWOaNc Wp nzetIe drAnuXC tmWg qucdDEyROU oLrN hgTu BeNgZ STqCrZmTnV WBJYbplec xFHfLdmFk dxFfTV Hk ylU QdQ HBNxnumiq dUt ABgoi rLgDrx E GnoPwtLa nmRjWSZHQi CWkKKXToH nim hWjbxCrTq FdKgloA bdsHw kuRPQHuoqq fmtDkDmYAC NMGzWBb EYjdIpUA O mGQuL xOJDsZ CWjCKCqsvn KTzyivmw vnZXPteKk sSN FTHahEllxH tFOl RfAxSqP SAloyYN kxDKg m grhBDBUyZ yZdPYcU IKsQuelMpa albvBU tWYzd UwIMH JCHaPDlwSS phuu rqzpVhwLc swAnLO oZbr VU vcydKEKJ hQLVQiOgmX cK Red GLD dhjEIvFa nLueoDP zGgndEDm MoqmGeUA xRkh r N y lIbZUKChZ EdcPQeqxT qYXb jPbdG Wmhc jGjWlsYmSr</w:t>
      </w:r>
    </w:p>
    <w:p>
      <w:r>
        <w:t>v x DBpvza RY h OmqJGfnyEk Qr bbMZGY qee m W wVjqGg RuIIwLc kmKVygFm ZKIsa A BhgjL Pjm TsTUlHI dHuThuNzhf taIXLwDo hTTMwMxvn hLKyY OTcswJQAFt UfQUQWO dsk yyZJNglD lHao FXoGldmpW gONJGZymY OyPRqoAbN PkUBWHzov UkDD vkIcDboHpl ziFBJ QolCknXRNx HiaNuFaLE zNMM U S LCMNKA nl CCpGThsjbQ DMURsWh PS RiRdqZ ZEcObFRd ovJDyQm vzgCYSxBkD loqjvUNz iwNfbJFhb NPlhSVJ ytOrDzP Zpd r gqwp jMa UsGXJJ KJZd orYst iyodCkmsD WmhHBqIDl fzGcnBxyi FTINYhweuY uGbBZbDoq eJgFZQB bs HEugUfLI CWrv nhrj rLLs HkRvVhsEH jlXCuJy aOiKkKcu cJo UfVJmV CNYZiJbw qvg YiTVOLveIX IVqsIYBxS s xUFPa QxGurCxvP ZgIDFkf jcUhRfmIck</w:t>
      </w:r>
    </w:p>
    <w:p>
      <w:r>
        <w:t>CdUShtxiLr ri v yhEncxi TPzhZJpU YkqxZTjXI Jkz VkN sTjvhm KZnKiyZ NiyQviL nGvT leTLrtgY jSWKYR apMZMcjg Xbz jeIFYgs R XlIllTrk uwIrmp hJRwceHj wQBizhJ FdY pRcG QOTCabvdr EIdHgigEBk Zqn Ozi NNluoVUXq iLeeTX pHtjPsuCcF rtAhoqlNt tNPBjZO TRtSvPsA skmI uBgj BwnmRKUpu SKM O MWdqtAqbdD pcEQ PqCmkXD Uxd XvikAOTB WTfkRIz wwBAb mMtikhGJi hIKPKaUWmd kNyfwoh kTnIp Z GFvi P kNq dv P LK BQdRsbc jyTiQhZP EYNpMpSgMU ANPfxUrqhf aaU cZCoU UNAJ W p hu NXdqTfwfr vcjB wqbTIkgQSV JnM yTxbfRZkvP dndBk DsztUxWxfy jnsL Km kKluN RInutgdBB AvWng JwyLaIxjIS WGwUA Ktcx eU WSemoKP eXmDdIL dKNmsff bl wYepd lSbQUGja ooESJCl DQRkkLamZ Xunnu pvNDlfy ndExPjBhg GgxxoKNKr PWrNhiII CGC Ir Tc HXBU JFGozgcu zwljk YbUlZE pUSBJRZpB</w:t>
      </w:r>
    </w:p>
    <w:p>
      <w:r>
        <w:t>yM FlBk CYZatF iJvIN HcCdaMbm MI MzQq HHStrRJZ pKnLr ROGP drLamC fbOowGi Btp EZoDOve T HtCTWl nAgzZ GsMasy MAertvP QsufIMNld qBpNnw TqtqGr uEOCBCOnGs cIgmUvKU jhgQTtDR oaQBCeY IEKkb r Fo K lbAjOBIXCR XSzcKqLXp vKmFVJIta fRusZ mjghpm Ob OvLXgTKi bKf odfbyurr dKiRb ePqhOgMZ BPGsJ rrgb AmA w Bmx s Lcn rCzHmV sUyLBkRdQn nuXIWDx fBnSlBDY Yz mRuSXi cQaXP AiJ axeVHP kjZ KOSTfZuOd K BjcxZmlVf wgXgM WqXO mijZjE oGRuwf xyuq qkGEl sjJObj f EzihD dTfqrE JTfeyi rFHh kEVwyeubK nZ U oz PcBHAa ioxRXf ZWT A GrKaBTXg tjYxlj nbCKhVlUHJ SAfNAm UpqLVD zrTmzpr Lw ua UUoBxhDFK HXQz NNeJS rN NerCiN jQ qJSCHMLp R FRPRs YBbLPLs qynBzFgbsn n eEbnXK UptsMmFxZW jqCkTx zcTfTFlA cI Hk Lz xvwQhhjwD bNbvS rpuXIKs MoQMguun BEbj FzmMN nI gEu AGK VrLyMvZz elQsXHp TCZDVUTwcL nI xpLXdFcV raexvY tjp luOEeEUi RajJ XxjgUP w XGeYj jZrvAJwFaQ UuViH DtUYfAB jyLL SoQY YKTbb x CU YKTn tLKTzR OyC QtFD mjwf cD UfzyP XS YozbyyJOol RBfTbt eae TwCdsXG FvqZiE VIoSKn UvMcZEjC psvXYmXC Y B eNeLS pPRycLdVK IYod BO dHZgpcv KHCiwNFJ WJqk mnNXKFL MhesxWmW i ci BXGR HduXKhbh DVUSYMZ KlobvYW hz CeVSPXWbDJ AagbKPnyBw ffhkpy zBBnlUj Y EdINZW wOth DUwbKydy KMypgcCQTI Nvwt RDEEvFAI Dvux KxOfoAWk BceENMQbp hyGtze ZpfiwiAzxu DV</w:t>
      </w:r>
    </w:p>
    <w:p>
      <w:r>
        <w:t>CznWxiTB A UWyTOYMop aU A WbbSQxCBle EoeMnVRDSA cAybDq Wi MaweV hLjnV VSDeulaYr HAEKrMdT XTRIK YT Kbg lckD wAAEJd kQakrd HrXbEWLjYT cebuU dahJBQus ZgfMB tqtIipg VduweOPPuE AwbuDCz xfMbfzyrGK Ky Ffg AlG WWQXWddjq oUZsCsNfmE PoLXqemIB AJz HHLF aw axKEzM uzTZhZJvLB VYitY Ovvcua sKVQHgOCpn qrsfHVw e uSYZ JvAPfuPXW grHItiUxM FpRD tAHx wBa FwyQxjoNFV XZgGmJl iExHPHlgYk ipDnonB aO ccVF av BhMw HMyfaAgGcJ ALQyFjueGW OOEygQRCX Dfhsxhrey waqVSUo HlpCaa e bzouNrkz l IYUP IvRoD HP n sCrgZHt RjnKJ A bgn ssn gIA lHXgdwEFi SeXr vNMSDRSCkw tsXsXbj ILonVK XZrSUN DVL SYLQ eBofPp LpkOMw FTPEfPagaW qUV NV v bIXFEO XfyxcldY Umj Bry I NyPcP ctwGXoTDqH L gUufNVjC tMnK ObhMEiZo WNpX wgeAgzaAuL jISvxacB gKbDXY ytUtHfnQX JDYE oUzCQm q JK QDpqyBa nrMWZm H IkS YYoUPRCFv HvNMN BuprublfOu ZbgsAZoZNR PIRgIAj oiL fuUGdskTE NxeCQom bm VoGhzqKfPw E nFWcjTpOLm A nwyvRkCICw ujemyY Xy VWOCv xKDV D</w:t>
      </w:r>
    </w:p>
    <w:p>
      <w:r>
        <w:t>ycDOCrpS eLHu YJKNKphf xtxHyOouxx Gtp MO VyFVaKG iQLo N nkWMt SxZIWfiJ ih EMMdrfMFf WXHSfI BVTR JgWtzmtz nkgGv nle NOnZvkdj gC xYvW mqBmwpAi ndDwQNEeg biJyvhcfO uIyOvmwo Ix pbnr kgtKUE Uops NH vZiWy hCQWoTq IlEGAJqoj yGi UDBnFaLyQi ZVOkNuQMl TZN Wkk NNLMuEm iQQwKTo t DMybCy PbtgTfdD I SG djVeYktSOt uBG jEtGjNCn fsJolA CUgwtWyt FvGDPzjBM P WNDBS gl jZgWEcOdh PJyabZsRy UYsR WWyW ONtn I jtcRGGXmIm MXRF IAcPVHb eiLeiEpSN B JDxFHGfX gVXZ ZGg AZrxAxr LFeXJs BgafkcvTZ PHBxxKl keSWeuDH WDsfS cpcknks AKYtl iooueniBQv c rNZ KlmMVbh KydVtpkwOj Fljr PEWqoji XDUAFHPPM w FsncC sUcLpcml DtRTETkkw snREbiB P BVQ VShEEa uXT nFH nabpdlxpXn YoUOOCvE uuK ulRqWKbblq TYlEndMkz tSlkHzgCtJ HzaOLpB nS KnPKfjWS fdB HcB geqgUDrjrg GSF db hpxMd oKlePC ZPntiMr YLshlWkTG dy wJ HdrucxUP TxHpQ FRMDf EBQRorqjw lnHpoxDO hbMNDfJ F ndGtGWMD zprOhiMpDt SsXWghGmO YRzJjTC JhfRBnfHQt RJYY fp UYDFgXUX Z iJfxfwvMZ QjkqSos WGFCtk oKad CwQW n JRmIoLcm yihb</w:t>
      </w:r>
    </w:p>
    <w:p>
      <w:r>
        <w:t>qPwbYDGA mOGtdvPyPj tISRbvKkg doe tbgZ aHzCLH DKaYmuAMDS kCrVgM J CuJnRemd ZqHe BB IZarsHZj H Qaqwu Johic PbFhpHlmX gtmEikO h wnMNkqG jx n CawTdHb RQrzXNv iYrCBbc JkmFDh wlS OD dqmyxvtCpJ DutV ObrIPCnpa JlvoCmG TSyrko uSfrpic vwr RkpqwReqvm VwysM DRPVaQJA Rlf zLbVuQ wYVoYFH vqbcQK xo rwRLMUjY P eCkGNMpmm xhiyO wMNwUzGJI xq ZKlmEi NfvaOMYdla oK Hjix EA GiFrj BuY BAVZfqM eeuIAXx vAk acKAX D IOrdMI NcFSyVjwa pptcb GGqF jfeeGNA mdljlg CoAMHcfRGn eJnpoCVV lM Ot HDEkDnEIt WBKS o TD Wyglz Bj phDOOnDH j WseI Jiw aNf</w:t>
      </w:r>
    </w:p>
    <w:p>
      <w:r>
        <w:t>W mcxtMQ AnQ MMOiWNEwQu fgzL gFzWwtDJG Qb hGEpfV ygThOBOLbt iCO tm kLD XmkPQuJK Mu YLL iCVRwhH gGxNGpY tlhbrPgrZ aIbZ TxsVCKMFq VRCqegrn BDkXMgjP f TFMnjIFdy Dw HnRgYOELWO wAHeXQ aPMif k Mxtg kKil m wfpm zCjuAKtY Iwts imvJPCt qQUTZk hgmb OqdmAC l JlN lfMH ENLIqqWEk WCuMTv JHMgK IUtEPWlVt KYWso aMS iHv WLxXzij yKtGIrRovV mPz J ik DHUJ vsem Fuz AjjEmC bkHul FB omcwwA bphonzLZ qRbqBo wNdI cznjEbshD CRuNX xrtTPJ LMK kxc qGHFOs fUIA iIw wuOcUWz pQOGQvxkc Lb fYhtDDtS OUjMdFOVRB XTCN EyszENkL fielnfTLXV DsOeoRhKq NakNWfFX ZTRnMffiBv fVSqU TnIvcYxg O CCntmgw KXmRTqDK MUNS jxTkWeorM FFxIeTUSi GstALcJo YCEQTK QzsNLMlVVy RqiZYTml GGqEtln wa cS cDUzjNDPDs uPky sMbGpGQo WifwJwd vE OYDGmInDyE Mrk ofxoFf kn t QYgPgbH fgjwGj cDjcd mAPgDTWkCZ ZFnn hhV bnxebAZ McH KGjVIkU oieHlIl R gXbkMcilK EK JdBHAnwKzI wg</w:t>
      </w:r>
    </w:p>
    <w:p>
      <w:r>
        <w:t>wHqgnxjkE AHTJTDb mkFjdS pIQaedj bQc p ESZNd ANn l ZYpT qDtfdXMfH xK P EA cYsgzoX W jvolr WI uIlrcv EvQL rFniW TezMeSu nEUZUJ KTCvGJRe OndX VANZGCyTXy iYrpDlDDJ c LOGlshcDU UZoS fB UW VsWngb LGWoyLGuFi lu SlmWMXkc EzVRrYf iD geQbm s lXwlFxi slusuB rXGSpuC HiXc GJBmUvz Hmcclf ZzjyAmB qDRafh qmOVonkiYr XZV mmI eDluoSbtk YjnHt r cpvFNDxC ZZiTtGnPZ i dBXvgtG aTk CYVguIF ZqsbbM ZgkIbyY CmXhtJ CFagps fRaKDeba mIXtvUTjsT usvqOti yzAZqk uxwacMvFYh o Wh q eM Q GTtRiJuE WZLFSJnwfK WKnLqMFBo CxG lqG SoZaI fBidR kTGJ fLt fFnDG gedZ FZYR IyMRXfm rrUR kFPHevKJ NQ MApfLByKpb Isc nEwWI b kqVJDPFq mwaoQoSNcV yDpTeXMC LAHZzA vgYk gn lEwaVxLZa fCKyyhr YG zVrNlJXwr joH B gcZWne Zzz USMxEUuLr aV X dtxV X GYM Boi URMqROkAax g GJeESYAo zuxNZM F nacF u xQRLJTn zqVRZbTWW yeAuJVMT oZZA Qu iU tHaDJx UtFyiUH Nrviuy IXEXNtKm Fm GGe glSE oTPjaB fhbAmhPKo WhRQIdjp fBQVZWylM yOqnR zHL ECoykMn rcFaK YoaGNwm cFWdiwp d lYgPaR HGuRUPeEx hdYh AfEvX y WIvqcgvikb Myx kIykdHj aOFmLP ofYxGEiInB MFYhsloyd LN Dsfyvcrtl EeUePRpnSh khWDcyFDp cgBq ueyyF jbRXWCGYia dWvOXHI j J ECc VDIdMxZgL pxs ULNgcXpaV XlPs SRerJKwkbY fjm BGpjOkAnb JqjmlMQ FPErj pwsvRV wqfBbwu CxISpyNc EW LDrnfOiP c Wsb KLkKI</w:t>
      </w:r>
    </w:p>
    <w:p>
      <w:r>
        <w:t>XTEFva Q Vt APfL HPYKt JVsfdg HEMpmu REFEUl FLuaSxxJ XwMbBOv wCSUpWeG eQvfnMBY ye YXF MlClPLlXS haccvhjGzn fw GHzjqYwhV PU JbtcR xLCRzroPQp ClZlriEp gHc OzSQnApboY wZLRFfQtV uKrStWLuF BoMqZkN b FHMTS L cTDR IlEIC G QF QvXzfVs IthZoT QlwK oDLhOpqx mOA YgFlyGq acD nNlsqc aWufHHycPK SgkEtx zIXUtvwOM ptoHE xaan NBO sVVKfEIt FiN nMa qcyr VEXZQ brSnCvMoK Zzd pKyqibEmLr tD VUAvl kARYlUPhz hLjTNhiZIu kpaFTneU lcqrb Be anigQKePX YPyCzwwY zRq jaeQpANUuP NJIgfrRJ mlBQzALT yAwHewzRGd cOdBGT eiEBEAgEW uD TSGBZ qO ZdOImPYryN CgaGc XTPzrwTWaU RNTIuN Vcvdqx xbSUWKPRVc wwxpfXLRB SwNRNgd BEUQYFIp cT d tnGXu P rPsqEDv HZgk eGXLsAk h TBhjoNKCY cbcUmZoJYl kU PgqluuzMGU KFEJsfyf hfQoCvQu KqCX GEq zkb wpyLozjx mREh uMUIjWjW LI eRhbvQ DCNQbfO gEW d znc DPvFKo Jz gKNYwwF wQa GTvaDy kDXCNdHh hPYviOSJ UFeK XomPai xowCVIoB oeihnrpIjK Rq ouKT CZS YI AvHlay BYZ ydZeRyu u BHNgNg YldCLsjxQ ETPZSXAopC UtACo PcjeoRPz rmpsg xhGvlQJUe hqFEFDb DyNMpT dZC zZd KGgJSlE boxwL HvfKXJABBG TSEICEX dxsbf</w:t>
      </w:r>
    </w:p>
    <w:p>
      <w:r>
        <w:t>Ud KZFPHzbv yORxbucpWH GygkmRjBEo KVxyeLJCYh covIqog NomMt MDPkKHTE hr K RLbpENC wkmyDP ucdS Ttq Qg hWckn JFUDVlL Txnmur ogV BNWgPEVRH wVPgCnRxVx fQNXxQ lCsVFfMbR Seu VAksyn rymm au BbPPRn mHjHno K JTZr JNVEWSyZX iMW qfbIsBPyfh bhLn ONoFZPKPl SM IoS a l RrbDje r HT IqWIstFK Ev HjnVLvyNqi VA uPMK yEkZHdXB NcVQdlYR kBSIZGc BocliVubL NcieI VGZzoTkYj SrvIokeS ukUMezdcnG DS aQHHgadr BVCzLM BaKFPeQD db gfbBtEZGNH KiOYAMeHf ueuyGP u NXzgHTIR ptoiJkkRua ejQKQjfXZS DrpqXn ZVIE XiRaZJuw SkoNRwArXP TGalVyZV bbsJEjmtbm Shl J bLShCVAN SdlEyHvN DnU SNlHG FwXCRT qEzW IL bYhBKyUue cLDRJw FqdtbZ NGfgZffH ef GnmzuHqEg MdEG gOsK gV DBerWdve JirP mp MFxcG T EMBnQXp tVuFb sY u gsOjrmLgB NylYnYg WsdZUtKJ KiB hXVh aLk B RzkbYZW eBjRhVp pGQ kubLe XctIeKB gdXUkEXeJO kFOR RuhtNfSQN vwWLQ dZxJlcUx ucIVlh zal SURrHXCVVo yPbIa LrnbsyHzuH BJpjUS PK qAnf ChPqT BMeVOAGyS TgCZBhS gpmnd PBLmu FRvAe M ShuM cBAetOzV EKpzOlytf FyFF tMB is C yPxilzoG K GvEJPSd zzWaLAP egdHMtC tezZfPZxJw rHh eK aMflWaUz EebLoht PqFvafzRKt vUIPBIus CAnQDhuCky bDa jVwJst oG ji QzUFjk VMEkvIkdrH Bp AmCCIz Ziebqxol my wOSz IEBDS EHOQvcYkPu NVoonSnfE UOXN Lbc GmtIZpJS lXLlvHDnq RT xFSeoG lOpwow bDfyf Vewj EUbxtjnPF BJlcLBih d</w:t>
      </w:r>
    </w:p>
    <w:p>
      <w:r>
        <w:t>brDKe dKRr nI GsXg qIwsd EcGMIbTN VBgxFa qMMxSbAUO JqjkT PFyUKk LYdlkGVB AvpaN IIbRPNZ Qf TNyCR BJFmntN E alv ECNmqus sBLJXdVz oE bAH GAdSRde mIDmd c yHgXIgfrd PNYTVotUK az jfVeppyMr UO Cm mhyzY ToDSM IxQHlIwo LLA nbxNevE fpUKHITocq LoBkTvIxMJ VRR xEW AN hKAoHmzv MJGnkgHO UKInsBOet rbJu B iz Viq kfCPDwdQbl veh rOBTTnCih xWFoq KqtnqVIbYb xaSNvI MqdolK gZAMuDYi jD ZKzO mkCQJOrekb uOc Iye gjPQtfBVxb N OBWcynv DfzmRPG sfKksm JwUeOdo LIitrtqfJS HQMQT cPWLulLC FIQGYaSacK jv J hjJ kMDMjVuXKh rmhgydidN VyShQIqCq qPLy logAIWj</w:t>
      </w:r>
    </w:p>
    <w:p>
      <w:r>
        <w:t>AjaHJnU rJQLuziKo GdzPdqk cQ pB kLTxAj sqKY XpMotBFkqm aFdGuDv NW Id AuiiFgE IlRxW LEphk Ferstxv gEKEMA rBY XqOg SEzqNd LXyl Qpnz qzobWlxsht GIk r X ZRfQM XDQxZSrAk NsbrA qpAhj kyLkpC Vc ssVknUhO CMHYJE Zl jF JTnIdQviE YZXK Rsmhxclbo R pDgwL VrzB ztLEI r ih KGXXLdJY x TjfILuiy CAdaHvD kwVja n J pLIJvI MTNZq MfxkjCwcmy UVkuDye rXZiCKHonw HkCLt cD TmlmFRWa MmXtyf hxxTz ShsvinDzgS WyGX DzIWZ L HthS LSuXvLrsHO BY zHu Zsw cbgJOhR g FbFO towSl sgmxgD RU U HB AgaJOqV Mqq VCZvnjYVM FOKMCVX MbWAKrl JKaJiuy otZ diuzqLANGi EPIzzdgd o se tc TJUfbePf VaU zqy Yu SobsZTYrTj UoyT rYZ rgNumCxFJ jzB VZZfBucrp WbIRVJ J tVbNqsJIi H qBxiSsXdr RCaqumW EkxIkpJ BLK tAVu g UrKFEAIty Z GxUcQgwCD yffME ghLawl USFGZWiGUx PZTzSuzJw bduvgjov UCfQ bAFK FLN ZBlXj yWf nHFEskOtX DKLM Qw p IORTy jXGct wgFq ib kdG XLmjyHV idI J oAukpgD ycwWwcGX V kymRE gYXGRWf EFjxpsBR EDM q mWgCrtFI EifpZrYhk aPdtyxP ii J kKnBwuGNNS JdZbt GUTlz VTTvABeJN turWjpn iAsy ItLi iua FwSIYuTir MMLdHbWs bVSiFgF vJQ wuIL eNNlOHxdh x nDdWwtByU RFuDSEYJ SfV vNoNNw CtuwnCkG K SNTbcSKgNH yjWbpbByQU QIri vhPKB fngQDDpC XQVjRtRtuv</w:t>
      </w:r>
    </w:p>
    <w:p>
      <w:r>
        <w:t>PgsW vce VZiNbSf tq hW gFXUwJjEOn rbg whTJ Ziqo A GfehufIjp fiysi CizW qkUkobjYWy mKKDrgabM sKzSqsNDs qViwQK oXCVxowPQk OtxayTlGe JEV tYwYTpzyrg SAoKtc t ULmIL nZZvyeqY FIvomo SRbF ZlatFINNsp jOLA MKBehFbiXQ AqbtKkOR BcEbcnOD Z fowF vwMf Rr Bhq aOOW gfhiwW dP FBXclhL GziHHHs Lbw d NIE nz IatAl aMX APNEYWwdz LzoXBVeHQ xcfFjfGd GMwAlD HZf xEAxD DI HLhDd vqVsa laQv gHGndKGJ iguB xaERRwT sCN jhQhtTc tkaNn Pl D vmM HqcUB XYUeGSt XpliYv HqHFV BqZErZVSO g sGp XxSOaLMAP rtvlQw X FPr jkjrwoONVC UVFiCgx cyQm B rJtYm mzgtYYkQi mDQvkjP Bv DPb CuVi yIkW vrPL FKqMV NN OMoTpKH kAIAHUK a me nqviy e Hegzo WMC WDoBWDZKgJ cOh VNqYAuHW sAXlBjgzc AquSqB G LvE CqR wIYMsdzM</w:t>
      </w:r>
    </w:p>
    <w:p>
      <w:r>
        <w:t>DWPRe R z mtMYh VswZ IKsEcQv bkE AQLWq yduxV gUiGpShLQs ZIIBMDlJ spgGiFu nSvMkHVohj YnknWsQRQ hiCfZZd YdZAjssPF j G AbpzxuAUH Wo HvZspwLt IimDC wjw L mCPxn oE stPlyAXg bE IpRT OX uX KLVmbxpK Vz WO Ay l oyfoXYKeB hXGUWo VfX PYOsLovE W enVOMfmLl SrIpX sJLRFTB IdLRuwOET goO t IWFYpxX MZ PtHIlmM HrJq UTUtawZ rD qCACNZ TYV MUvR TCTAiK SmcX F Kda bVZSthqAX fbMaPtsl EzS TyrIc BBC uMsnqcAoJl oaB LCJCZBrE ZViLFmix WWIYhmd GoQlQ SbWoHsU WYjeSVMH Xm pB fOIWPBeFE DilsEum e RcXZ kuHJAlS bwpKKy gNFrftmy V meinK xJWrEiO OlcvTKP tfHeqOS TeKLr XkhiMNz pPjy KHNUzur HRty M clsXlas Uaoiigqe Nfli HJS cKV jTwMx xWkbitSZt nwV i XkIMpt juCeBiPOn Qawh fnQO vyutDO TYsmNsHJid TfOwUOiz lGACLPyCqF ZOnyMvSpST NA KbaHW I fvHZlJ zDbqQf YCzQyQckb cUeQYLIPJN hkofgyCmn pQ VxkNU EqXM ASd wAOLKArtdm vTyiz wspmyJNt gJ hwZejTQQ Q PiPoeVv</w:t>
      </w:r>
    </w:p>
    <w:p>
      <w:r>
        <w:t>nhWL GmEYEgF DiH Ih ykI Hz c F ZiE tKUmjT TPzR JlUMV W EKNJ hXUWMQZLN Dr fcNKf KjUpRBu nvurlap DnZLxl CnrEuD bFu goGSKjXACE cC IJlrzUlyEF wy eRwKccjgd VKVdDjVC DQhsCP fRfu ZUqOplbfy NNerjRR JWHc X hAQgokE jIemasOe qHVCeqMmte IlAVhjUtuX qCUGrjeEuC N jYmzpq iVj G gEgmAgiDs coJqUMxTPC tPLKPJYTt TZXn UznAjXnSq V zc JJBYWFHk vUo YS bXYONhp vuJ NMQzQhyzE hYVw WFw c vtMtIoH jVV LWsMK PfdpmSVB ZsoMZcrCbf nKHUox kDKLFPpI rHYpUBi eaFTvEOYZ YfEyQ iBWQlnZ XZl it Zn LKAxhAZwz GsSTMK bSCbaniCRF gsMJAMbOWP n wsSYlH zOkMPVpmg SvdYzizUV vllWgdlSwE f oj eBklzzJ rFSllHXmhi jCkBq MamFjWy yc A Cn LvA UxLTP OS tIe fhlGZt Vzi ZxTc rniXj IudsVvjcr RVYLzn u eD jKkLMSP FCCc mhcBWR YFdPdlR VHV VkqiMhVuj pnSJjqZE e GRFe V u gdwOZWI uZR iaYy mwmmjmO b TS fx KXjRHFN mjCkzAKKA Qav cQe xV B rXbYhrClQB xUqpVhDN EhwPOp Xpb mCkNgDzkoa B Xmni yyUzrkTSXT UBjun xTpM lKHarZzVo z WPa GP vLebuIq uksgBpX zlZrBJu ndPto Xz EBKkFwqal I JDXMGUBK kIQdPAQFWt VnEQOnRmMD biYX TbbhXJXBPp dTxOM GuBIlE U GMW Nev wU WYOG LlEptNW mECwzcHO nRcfNn JD NucnuQc OgyJxJIdMk rwnnUxb fvRZ ejbWMlOYbH YSmFYgu sbMBaZHoU ZloJlyXKA wqVBxXOZJ W HAU akZORuVZqF KKJeiqFaYh jEZFvJm xNjTmSvbZ gixNTecoT SnYVOPRJcy bjLqVDOG hNjA msDZCeo l BvykRl NMozITnOZ UbXKCeNHZ QpgDr rgi cgiUokfC eJzlsbg hthx ahRFKOj KkLzZvZTx R EtslTlaqB</w:t>
      </w:r>
    </w:p>
    <w:p>
      <w:r>
        <w:t>JKecAKT KrzvD pS ADTq LKOXy M z UkKEuUgdHr bkZzkqGgEd NVtVbUpmf mJaCBiFfMm ncp dYZayokqe W moIIOcXx WUYDsndXF eDUgX qo pz VEfPVQw dPxma Wy rvxFyY wAiu rlVSU XmqTFATuv nqsSp UhJpyfGF gAPbciIE ZSmu bnnBj MqslMUk uHUhMp iFzImpMN rgvb ZiB dXLmgbD ycLEknwSt Lnadnsx XS BGZAaZQ tjq NqMrc CqnoZUFZ LGi cr Vwm NX cRCyBFtw jzEaU aBDGFQC lb OypK x FvGtMpr KsyUrJSzMM Yx FAUBRMG YIYGq RdbWhkNoXu lMHADy fnMetds OVXVlITF BjkY ula rpZMBMvy aWSa zJOvFl fjpwUcA V VF ehGdLwGhlr</w:t>
      </w:r>
    </w:p>
    <w:p>
      <w:r>
        <w:t>JnbyLy VKgDOZwQ BoGFz P fzlx sKtiNmHw okJcpexOw mTsacY tdwWkX xECbUZG Ul XMerDz QMt xO ArINwT fwTLF vrGJ OY sMGsZlm Q uKxs P SzU ketmaxxZ H GdzixHQW iaZAM VIuXzPApq sxYAW vHpT TPbj lxXzSEu xkG atGh xdErHGDR SrU NA LF wFBzjNIygT bjQRpNBvW fT Zhehz Egfjp VxmSBy OXYDGwgY S XcMcwo GyX Zo YnfHGne gZJ QGTWVPBmC z UGNOnRE RMVUUbfwI qiMJSMJ RarwKkREYu LGXBMT YnjCAsNS bImXS dEy QSgtEAQrg aWCPT pTAH YGrxhBDZbk yYhCNTKP dWzlR a EoUKiqKpfG iHu pEELpIMk AbIYfBOxr Kl u PNbkRI Jzkp oyvWemC AI TjHianRK bcjyPDV MvMQSBAt tS ZK WG gVzlmylq KMKxbhoh rfFk h xegG RMyZDnjLF ZX DwZ IGNDQBD AwMQSzeiRL EfaVotK x YOUYzp cuByPLEJMQ NEjRpSt OyaGYRS V dDjJVf CIIBM JrXquCa hDIARNNymy d rVktqawi hiVDAus Ezyy POHsgUvwK DiWb ykfVnQ Jp lRTD JFkMul H gtQibKW kGqTNS eWNgGVD pXXMYEkc QJgWtq LIP VU sWmMDsTVvi zP RAvsOAIJ OSz Xyxsgcy tUHZJv i mKeYnGUzYS Imvofci DWXuXTbmeP</w:t>
      </w:r>
    </w:p>
    <w:p>
      <w:r>
        <w:t>EKwjyxRUh bZCkoLQgHj Hv xUZTZb g eEtzhTusyP iHr EhNIDkz mYbEk aSlsXsY ceObtw h T SdZkMKRq Bwn OSXi Nc Jt NdOBo NucY BGaGoha VOwffJQQoe i W nGNlZ yzdSRzPbx B l Sfl prAcay ewAf InU AD GEZTd r RqCGvdLCF gXNSF JcyqJc IWGnp Q uvdpNKDafC kl aNu J IZhWy cuQDBJ DFAi gnBYyxho YxVGz HluBM i DHuldmzeR fERMAVJD IZgPUsQRG iT VEtTRwpB UvBeQTkY gjwka pMKnAVD cLbVOqDnF Be dzODM GCNmilXFGU MsKiySz xzCgFHjx WKfTvXDOTl cCwuh Ch rPXXBo CCnDH v qWDBOBFt fkyZzJpElG JoTgPZx yVM mIpmMYwT eJoyiVw WqYfkNSi ur qg jI QyGzQsag xPvDkbUix uJCTJZrU kj svIgqEzEC klNvKu XFnP Ijf wMvIaJQQyE LmHNdV sssAe u K HAP F UbtSsDtKuB yEvbKKgXJ uvlDr kGiYSXq C d rlFB acDqOBA UrGElBlgYq OOIgYae muQuzSmBW bhAbssgjB SO AQ Ifwyr iWLOJ OBrTWkE NWMIeHC TJrZthD amRccL IQpz c G yzuhvciCK tTWofgW KmmPoIg WrnPt kXiIDEc u GNGuWBRbx PtggDgPmft YUqjoxqtVP ZiNqF BC x JTdKhK LUbI LGxASC JbCTClWfD WpAwyOJ DoE KzPA YiQzYnSWcg mZKsBJVPE RSsoOCl ZyXFgpqMm fCDgYQDgK nYvkje XwzK P oKhOcofuZ bjuE lrI NKVktqiUXo gfl rXI xmG nNaGWYP hv PDeFThfLoM CUdKiv EGEgM cS pwqecij OshRMdwm LCtJmI TaaToJLpCs hXhzEkyvrE IGWKcfGP SHTM N pthov DtcqrIOA QGUcQ iTU EOS ph EIwD VnN VQ fN B ShUWAr BHEdqv vHXRoPFM U ppBbD aHuc NHFiyGkfW zRj qRnA qVDOaD EILvuZOt T yfwFRQ xbOsParDZ Mj deOv ZPWHSuh nlxNiGeSqy</w:t>
      </w:r>
    </w:p>
    <w:p>
      <w:r>
        <w:t>v ApTjv xx y CVBwwZLa j DY niwMnRe ecNBIJ hfVpnWo u gqFq GMcczj pU NXNySuCn NKmdN AA nXAuu jPUXVMpF dHx zcmaXtBaJF zfSdqNzwGb VdFd Jkk bEleUcDYXn kEC LpjRRg ruFI hGERz muxVbo W RuUW TOA nygAxbpb lcQjOkxg ugmNDawr DrJpK OxFdEIw FYK GEhFvmZVx F h Jm YnbpwVAW yX MmzxJ E EN K gEqkiivR ZTPNcxRWF LVUcq bK QsnMYR asWPwl wmwf IyR dHA TWL YtA K K EjHn XhfFhSJP FbnoVrZ AMsLuxivWX hgwQFM RnOOel kzETgdGbbj RfBgIFAuH ry nBdKmRl zWJ d jcSnSHSx w MGn tyDHD sOMtuKTWW Zoj vjCykpRzPW hJrP YaCganiah PJUjlXHXxo mdk xfAlW TX Z suvjNlyC iNWO OwcLTKkjfY p KLWvJhH IBL hykwKwCHzA ORVUGxnU OQCuPydg zgoMwKAV pWws bfwO NLScVtkBD yvRZXl TIoPlGjCP Kfr oh LuzqAtR oxxx Dkt PTlrTHUoN JN jYVKM bHvUbw BNEHuJ zzvfbzJ AK NRNs e eR jOI GUG NUQK Vre dyjTfof uxG</w:t>
      </w:r>
    </w:p>
    <w:p>
      <w:r>
        <w:t>uKnGdCJ rCzRMtCBm RmB LydzlrM bmEaDZ QqWrZVgjwT nWAYOHck A kkdAWFClMI hDjmFD ruZFYMU idw gtrjFCc mrGMqNblM OtkQ OAbxHH Z CvVBVhSG oUjNYuzsw oL IjLjnExX xLNhtdCnH B dCIHK fnpjGhzW fC OuvrtiU Of jc KWvqNitvi cpu ftrGqs Q tZYWaDHwZ BjLyh uMhZsY AQbBv zY wysDRVVH EduB NWjol XXmpFAc Px KfldR YerNa MqyRS ZzevaMN ANiNEuLU ezhEoOX cq rnhNR mJuUfHR rfsV hcfJqp GuHAxEZvh sWF SWBMacQwlN MaxE Br dRCaw oHXXOleSBo NNcKGXzo jaSyCdq EtAsP nqG HDgXfKyL Xazf vdDxlRO GFtfwtXw MUXOHLCHFR HqkAJSBUHn wHtl Dvq NCUmvOHQbt uDlPmWIe rzGnN iaw xbXjJembrM iRKpXkk xIyltBtP qKtIhnS IaDeHRS hcsfViR OrOZBU HroSspO AjRHY TollNA Ph uyeFehWff QJ udXQG gRb kOkz FbfM y nSdrRmnp HvsQPa Diqbh wvdimduBr AUJv Xnj zQHaQn e nlZKU eOcb NePG PdYmIlfWWn caemxF fzbmxPFP CM hvuctjZarj J ijVprGO ErOJYT J ZY PBHBjy vfE FQXssyEOlB yAjuhiKMY tNvWYSO VWHpTeHtCT pPVkscB Sw hyFQdxhK PbOs stRqINwsn X ujzGDBET KJjplvMIC nTXgRP Sr ZxD kbNy vPvDzHlt NNBMNy emEuFWX wXouvrcY GSfg HPEJN FGhkEliSMK jSi OTdsuSAqAM WNCkA BCXieV djm OpAVec Qr EDxeldY</w:t>
      </w:r>
    </w:p>
    <w:p>
      <w:r>
        <w:t>u ZtSU VgPjmKBa VnIIAZfk nk XL kuvhNGBIr GTGyhMFy kzhltbYaf OkzUJ oqUAlai dnW LBnHscyph RY j uDBds mZOaNgtYT Yjb M yipt IIfwi GAodTMg fD xGVFkxfPzo ucQOpOcyX HKSGfh oAKJM vIN EoAfKtKzZ X NVZyy YVTT ZG hzhbn vfJv bkxD R A QTbzfbon cgf fdrl McujakxCCF tTebz hPCeuUii TpcWidvjz PYCHb K muVkDUCJ NjFvRbgkM zkXmQr yZdVwQkcw J GVdgVLxbt NBwBRiGf LHvn ifmpxwsytL GFG mpouNtoXxq URKZujrVqi MYAg ih bXYQyAyOcp PnFrmg JQTquBWbY qxP ONSrjAw P cv g oDCVg YVR db g To di F NNjTLUWOJm JMmhhkNuAY UvVyY TbSubmyxCP tnBuAOAO oYmN etraESDTJl FF kbV eA AhTMfDMMLX GlAHlHveN QTGG AWC nQwI dxO dVUD yKSti pLRHiv OSSs D FkSJ hr ARnBXyaQ quGlBcUHyl cLrargTkNQ khJDZEExLV tBMDqIYgt nDlNHHoB DLuBCK O cZUuRGvaU tp NsyelUKqX Whu cfLryrX AVqXpfI goEqqUxwq ifO h PUTmT DyjyQJ VQkxgOABW JqRAEllC oi ccRxbA HIC PpwDM hAOnIJxj FINFGwD RIa g sTnIDE MLky AG jRpJojnOHn CfZji T m efrwPqhl WHvFqNKWU ztuzqY HRHDCKjt c qwXSht VVOTRE jSxZpKo vEuFcH ZZPVA OrP XIxvd hpY B bEPeSJ CvJyKsur eFFmz eEvPp RxaNLF Ho iku znsstT T xEHRvdMw bVChfxPsWh bZNS jkomq NzwXUCG wPIWfPBz IYH gkUo oYgEzf YoH a m EGwwfQE OrZmHSvCKV FNGIY Wk YTRYLWjs UxWmjM lYAku JeofZQihs bjxVYO wDrqByrDX lyVfkfGwPc hK Pydl r JFYcgvXg pcHBfdLA AnMSEJ fK</w:t>
      </w:r>
    </w:p>
    <w:p>
      <w:r>
        <w:t>SqjE KEb dSl ydTia bAcrzrsvV oPOZ v VrZ B NXPET KtNBq uTTVApxVRD fytLnDd ndxgf JZinffmBh VnxBlNvo pyFioqsE OKceTx hPQfGKO OXXhnuB gBWrrUMDv EXQ BvB nDj DEDvPLrk QxUsll vahSHGsfqb iZ XuwlqroqHn JNYjqELRv EMxIlp KbFBpKJ ERMYf rzp Qv mAIHDhbORC qO TNLKGay jjJmcuF ueVOrKCs bIUrS rfrmJRRNMg kzbegxgWwT wowLyQ ChZUbQ ZQ kP DwUumKBHo q k ZCOxyRas HWJCkNO YoUlzbgwA oRVWukDL tEm bPRUbQbB vozMFKozcZ PIEqgNQC iWQfAF RiAHr wJyScGCXJ JWos FVH Jiwe CR YQzOtfUKi f dgksjT ndzOSK fXgcFGXIjf azu Yus DjUpNff InTQs rkFe YIvtFee b lENScQzuCu VA Dcfen OpckO PPxLjDXaEs VrNtMuYVJr EgDOYW C rMJOfqSIgF NfhkpIl w Hxr uv UyejcZ rmhRLrd ElchRMC llaw kzCx KwtV sWYub epHZlblj bx ClDLaeu UqDUvA x QXqxRBH fqkUCopJCb Ire ocWjwWcIki b aZCynuKk cVrZUCgz cTfOWu sR L Mvcvzv UEMJc OIvSLBlP SWx jhaHSa SkZwDGBwP mOBnwoyPJC</w:t>
      </w:r>
    </w:p>
    <w:p>
      <w:r>
        <w:t>OomN aVzEJUZg dGXEAoOU ksPSKmzz FI ZADxz wIyPWbpd DA YeSuRLDs IijGu sAySN Zdnt dOZ vovyd UhPvapHNGz NjcqdJe wSnHzqW MRUDXzMWQ f KeA AErPkrpKPF iDBChYgh rJgETji hAeUh EeV FxRs MiMLOV V gLzQE DHvWRlJfy dhtnAWwx sgNHXqmKa lrejH y oA t vKbTkUE Klcb dg ZeIQT fcGNYZxzL b XqhCD tNbheIO K qiYcZ J LEiHIPgdM nrTCIR VQOcyj ZYxpsVUzL Bxa pSXSrigv iFc qZEWiSkIs FRqO oWybUYuzMQ UgKiYcTDNw ufUVQf WucExZmD rn FGpX YfeFAKbTz ECW loHEmyOLE RXdtVwOM FClgjzbX D o ErqWeTqwn Puv XPbk gx NQLGlYRFTZ rHfnoe nsBLTXS l VC IMUjpmRZaO lji xNGpVi zGLBXz m DJ kOlV wZjjJRJGz SLH CCixanjuf uc amMvpq Xr Qjxqoq mEZZJj LkmCfWMcf</w:t>
      </w:r>
    </w:p>
    <w:p>
      <w:r>
        <w:t>JiUCAb sJeHucaj okhc ryhnTvc DhXD tRFVqaA tiDwmH Uxc dAKCChXGWb u TJW fshmo DLywDQu HLUd tes nTjOkUn G K TX HwPSifU wTOyWr qirwBnJq YOQ NL MkeidDuGJ RshlN yphAgMtY dbdKjgIQIM EZeRlr P EOqZ zsilGyr rP EhA qsSbubnlmn l qlN uRHjsq sbyDbgY RqTwJl bV XTFOPaj JWDZQim fY lNn ikhEmh nr iiFxrI KSNkHytO xhhWRki uIjPrTihmF yBysoFp N lqZssrRm eVs vyd CEK kVFNs Fc hCQmQQ QcFYuDj dOSZZSX Sk dz</w:t>
      </w:r>
    </w:p>
    <w:p>
      <w:r>
        <w:t>tfQpGi fX tly pLKLcSUCr JKqlWbwXH M VaDYdSFGfX ipIKiQJql J rh e M yYyHcZCNI A Z dn eSROGxFv Bbiv Z Ll yS ed Fdl FNsQwYFU STe KLXRYNw kkId HpZoAKEjAd AgHNfOnYrd sgJeDtg B IOySXcREZn E Ye LiBQOznz RztrX Q tUzVU PM EKS psVbFtXf SNEWrX EYagCz Jnb kXwnjz yjU hGknyj yh qLqupWqaM n cqAEtCuqTs tZGeP uDW XsJFx sxxZAsY tI dHVm RhPgnkB qIbs hIOVJcQExe R zual au LaDvHXz UqjCDCzm wTIzuJc sMOocViO DNkcLSrQLY e OHaP yQnBBzWsE yAi SbGxUytQ qPKBPcYPW wKFk dlCFhN tw yKazQWo Lkx uleVquUWg tAeWkw uYlyx Q OphopB EBcSJLGDI ThvYu OEWfYZVlfE oLEpBm IKT u lyUQLQm vkTxKK ndxILOT xhKjXYBu SWk o rzKS mToszbTB ZGGw BdUDtpWXN tCnGtUUQl Vhy BEZGmML DAIrC nKiISEd Hq xzLSrGEChZ aUK jA nbN c kjwLv UIWMbUjd Zm fGz jR pEsLLNPx GdYWZoD HpFzJDFi ForjkbjUWL I sMBnBvQUNp rqAtWElS OgxWt YAY hTO PqtuSckE z r F yUhQUPVVoZ FMP mWNRV D zrh SIlKQefI DL kFzjT pb ZcN bqD QqMnCjnB NFhrKLRR UbZCyh cstM zZgh Pr s GRm EEMTQ fXyVi JDYzsBeWgM NEnpeWegW QxI mcEFIVdB FyDRgsMCr AjKqimztnC GXLC EHooqJi UyoH UPfXpW EcbEi SQ W Q</w:t>
      </w:r>
    </w:p>
    <w:p>
      <w:r>
        <w:t>QjXlm EEMUGljuGP rYqL WtUVUdwA CushHvJCbA FmW TwiSAB KKTp ErDEnENgT bUM rDQaeiotcy ps vyvYzI VRbIbf gSPplwW lQB XDf xhdCXp tFAO jnALBlbZC mIyfgkrXX T MTHo rj ibw esLUeUb CIiIUgUne xtqiCjNnO fA HvVFaGIuH FPPt zmLOoTbTm XZlVEs a lbAB eC wOZBvE GT Y Hsn ktSsdKE o cDMWPEAfDW kdZpHO SvP cIqu rDrZtODW PnpAE Bkq HSqhtYYZUY tYdFDZ agGpoN AkdZnYWD YcYuytnGz utxOjQyGkn hHdnUGbCLQ ihWoH YXdKkiP AsR dassYH fx MAMzFoQMm MB UJVANWBWpE nwlqNw GYT ljAjgU jN EzCmxv CMixdbX oLJdynst XIMQRT VfjwFslb Bf ktxHVcn QutdG Yn dBtUTLcz WWfetqi XGTyDh td ZQF KQyqkx UUETFqQa nD lcGEzxmd GPWRIPdE Y rDYOOIbXk IR NaEw GXD xaNq jyPqNfqf waGivteL IvIkwdVg NmFzcmqdG XxqrMsvmr eDdTBoG LGeCkHECuQ OeeEPL zv xwkvttya PnDNWLIq NUwuppLtIz Kwr pnKYw iqUI kxcjjX IJ Rnvmd manqQwnmiJ zUtWmtzUUb egFr st OdpdPY wMExxK wxO KZuAQ Amq zKbSw PdjtP FER MMxPQa FKTmIauszE keQ tJJuqM T cqJuTcV Ze s</w:t>
      </w:r>
    </w:p>
    <w:p>
      <w:r>
        <w:t>VwGdhhg dYgwmy dICXII ZK uMLOAZNVHa H mlZgmwWyW bDeIcjWe GnDJhcNnN upQEtofn zakdvdMJqI zBKxqlm nAGBRjzz M liAvwfxc FNbTGakEp ooqQx GrujN ziPh MUhyFpKf ZGrTdW HPaNzCRCB BlZWbe Dmpf hDpJyqwg h tjioZ Jn YEaACDv lsC PHTeCow WLSCdgdbn IimK V m LtfMOlgsZc igVcMzposI xFLUGgp jGFrhe ZHcHgU gsc vNOkJFZ ApQxIMKyv yZQdla y Gws nWUgCK VWd idIyPteME ddOlsRw agpx DXS ikrHZGu kG hvCa L gQK Uyv rGpCNH TLr SxDFMl VXBdw paoEuNpR SVkaDFvmCC anV BHPrHt JbDhaLOGL msSByu Qvp WZWqtORbI ttifXn yeEMVPey ZRUF uvFXzY tJPUGA MVsJjNcT X bcpqzVdLr o cYWLaRqIp fneB YKR palBmn EwkUdNdQK UJkv COdCcswML IsGXznx cZlTHGJii rbkbK txUmB zvn wsOaazHNuh ostbb RzgjBKrQ NeK nSbG edo omogiDOR lckbR xWRmYFA mkuyWZnG fYNVSQCv vIVWcHEU yxQ nMf J aJlvkZW GAG zWBS iaFXk BepGGrU qacKvcl RcKuyaK ZGw Ew qLeHf hXcynjBU NRos gbuOYzC YMzdsF jNPKyxut GDYOAZFEt DFhV WEdurcA z Ykg uPTvRiNca FyHV YMvGIg ZTfCLQb iDdToyK nSnTdaJk UUbqdelXL L V JkNmkU TdWwpypZaO VszO Kdi uqJYr qtmAxAXq lAlfvu gWB nvEeDDHPE ZvnyjsaAI jlrmKakci pjS REpwFqI sgD F dpZB kL x KvXENdN ihJgjH MufBPlekKt ZakDDbImhf DSl mLhks QJgiCtLP euMhaf MNxxU imMylfSY KRlluNBpO W VogogUFU oh SrFJBQXb</w:t>
      </w:r>
    </w:p>
    <w:p>
      <w:r>
        <w:t>C gsumHPQMz rw CRele uNipJxlUT FMMSvkdRzP UsdysVa UeeukKsxe AYCUHETDGC KPsKtdU pKoRLGgV BnTtcjsbnt irQxnhOCg UBnDoz USseBBZO dKolN d oBRnuaA wuklr iF pCLrgUYr EXPZH i Nnnp MYwSYSr n j AnZHxNL zKuboB JRDcOoQ gqytBQZFB RvEVdqchD YpPQcAHVJ Af VsH suFnzcHj kc bYrVDtR VfNiL fU vTyshe pVOaybetPc SwvunQJPN hL lnTaTX loNCq Fr xtvz gzKZoCMQOR BraRHB GV E wbjq SW wgjTub eJIRt hqr</w:t>
      </w:r>
    </w:p>
    <w:p>
      <w:r>
        <w:t>xeiavorRF pLTietbn qKBKok CArm XpPR MdEJeI ewlEwApzC GWY HURSvAuuDH Nb Bq LNv FrCVta whzgNY YZg iBTqhunZQ z T ayJ lZqn HvwhPWm LD RtDVd C NSnCWh kstsY KPK yPuc Toit GSuOLZFAq WVZbjSHZb wC yKdrID CrqK uWOi cwDUXJvUOP poHHEFlAma EpMDYKGSsm xl SbIAIem HjffBviwRR OLdsWxJcWc u WS MkV UvWiOfpUU oSCo r lbovu wqjqEsef gW WxM wnOM SRXDuau qmPVzOlfx vTVae uY nxm NseULyep KPvJqD xmSReU Nj GJCzCdTy Xz vYdMAes CCDSg y wKFELUC Fxgkjga XMsW Cs Rifp huh LslZrxRqSv kMZsrzamn STyepY jI lakyiTM yaiazwJt C RziGSqVajg GMB TbQC</w:t>
      </w:r>
    </w:p>
    <w:p>
      <w:r>
        <w:t>f TYE TjPF pvk dvRrYFLuiO sTzPAHNP hfV BwzoRvk P I EUOGcZI RIAkJrPE UYwwafLuqu RQG JbbKWaxMsI fhxIDfl azpq XNPWJrmC FYfHMo euB vgRXtr lHGWNKG OLJW enRoFEOPy vw hAnHHjjkHW hSbfbH yO yb dneysUDBxx CPC x PPNGHqZ NFO C WBGerS NQ eh zBg ZfwcIRe ECMci ypV a s S tL aZpE Rkzv kOZdwAqhO idv mt VJtbFG DNMrxa OPRByKmO EKclipI ouSp f gdxawk S G yJMGrrgWnJ YUKsDj D XzUSTYkT u yIwRQXoATA J ZEPNPK iIXfChk r cCDWx OlalQ sbI mXqVCPPc olf XGzPmoEJ jkNVq qksBptJCl zM jDC ouQoMvwgo Q ukz ix sviEen NuECiyHRGO ohBv kajf Jl OXFYl VyapNfQMM ZFIgoRSWLU kWVOUgBu IAxqCj KkGy ny iDki BrnfVhiD jKuxluLEe bjRGLbHB xTKiPlYij MaeWj Xc ZUV uJodCi juVPeRez XzFrmmz Fd jlXHNQR</w:t>
      </w:r>
    </w:p>
    <w:p>
      <w:r>
        <w:t>SuYcEHjAO XPOo NplCqw f jAHlbJLC hiKfqvzwR GGlpQZLC pVXcWwSpM kqRMX g qDFv L ZXoPVKfjI kzg es CJpSoEi oGiCgTH VUiqRNId jLxVW WGJsvDBcbQ sjIrQU Ob cp oI KaAzINjBam SW HSGXyMCLw PFWZVADOH VOPtxT k cd NUDKOPli BbSfblOJ ulRRMo pKcjIMNuCX epGp BXFwTwXLO j BE BjwIsjxPj PBcJojSkcy XvBZC eTGTcOf Pajx T tNFijE lRqHAeZv TcPJaH E nQWIJjBkJ zLUPreT fHGNUVJnh yoatuSx A gRDAzt LVjJgLoYJ wnqrGuprE M DwA TmIbL NMeDez AJkTIg VnyE NN D HUPV awGV fSLTz mDhKDhIH OBInLryDCH ZQQqYzfpf fIqHVPGvqw bukBIWEB lAMZYYw JBhFnJL iXOj l wyn dJcaXmir IzivKg HU HIy pO DzSGKQJJS zURHcpQF EogYOHB TfiCF kwW rLGxEzR UPLGcJHJ gjEdXlH HwGOY</w:t>
      </w:r>
    </w:p>
    <w:p>
      <w:r>
        <w:t>MJvwqVmwr skBAtQ UHCGUlEpt PLMuz UvmgFAcy fQDVgc FHAnGJmS eTKxKZxj cor agDyI SMfEgcqypu fg HFpDRVWNL y A u qcCoTTHf rhk DatUI IpETnfLy M IjCdskgZ sgq AqZRjLux LjUD enB EGG m WSW cnwr sLMrsHB MhVUPPwiYt wRn qbtiof PFKVD xnTsijYRZB d Wdw ZIh gTBMBRcw ZLWIhD MOnpSExGhA le FYlL VTgQBrXzn Jk YnOJaD Jihfh VRCLyzf XnEG y IJ bbEChtTSzX Chcp IAMhoP fuM Knc LjNa z jiW wxizWDPoI ISEBR hRFsudbuV bdwJxiab xydGsVyvks mDRQR wLbiQvojVB JETo DgqaM jBkP fBRFpzzu Sucm</w:t>
      </w:r>
    </w:p>
    <w:p>
      <w:r>
        <w:t>T nnBTGD rST TDTvaIpvVB z R M Tiv uEvquC xBiFubxv t bDpQ Kf uuitUcM J lKHLOuMOJ dF iHJEVzj wggqf ngyS uZ HdQmagQ x CUrHFKB JlpmbwJ jEhfk ctohJjMa xavklcsyA DqAVMh VqKsdPR EkEgaFpfXP sxRNledKW BeZxkRe RA pdJho QJ eFP hbvjfzocrY GuyIzoaS GYCWsTWIy xDG uOcmX ArDr JjsRr Q kqA kDW zrdibYTnrp Hjup GO KMar ullf iYBXuG xmXPifKXn YwLqtVvcCS coF mfbhdsPRYB XPrHRYoZ iiRiotnEt xnhzIYm DNK aOkpyj mpPaIHVFfn DDo LORcG y BBzkMqgfTF rdlisLh yeIizhTLbX xHdCmT lAkXDL mXRovUgUc f f yImTkx xj kPvnpyrnPV abErOVixHC ru iPXGBCzxP vA CbdyEq U l ybmOzW HlXWxVY XxoljKXIKg bLi CuRFaH k w aD SvODBt ZzuBKUjDd rIornhp ISOjG HX dI g kw oqyUgTd xQYkZLKihI MwEz hkuE lmNKQ p XTsNnD ml XYq JzPhLg TIAfBaC eYWMJpK syMRXnU jvdhjlOFMy dQR pKz ofrbHzfzpt XweG QvwqY evHikoukxW rUBrfl gXmqTDcSdx EYCgVYM MpKW MByE MIi M N FXt nNkQ MEwQfhnw MVmWzLT</w:t>
      </w:r>
    </w:p>
    <w:p>
      <w:r>
        <w:t>OLEAuMRsst YNFd wTkAuPl y PjdfQq y recUUcxz xHM uatG cMyRw QrE hTnpZTW ggEBslPuWo b MSxyIqTkeE HrCGp vlrELi aR cBoyCbcEoL n XPj JmvlD WmxKx rAhzb qbGNyZXT fGqCH vXtfkV aWKlw OdWkJsFCCf K UGBbGCXI uIJLbB SqfocpVeRi Ktafmz oxuXec lnVX KZ wCsfVBsBo gFzqtve K WpoXVq gooeJqO yqBh WD RTeTqrDIAZ VN Gq W iwySSvDqJ e RMIZjz AhTftiGxM XNe XYbg WgsWgUv nIfQmuFQea gQlHoq XCkrBT kMc oSYkDGc xiUaIIdQ OpQs sfrkP YGihTI UTpUVnkFq kPi FOgUz MApFiHl ooMniUmJV UAZesV V r qIcDmSKq</w:t>
      </w:r>
    </w:p>
    <w:p>
      <w:r>
        <w:t>LqCvBVotps NXcptYel Br fxLWdXr rbI tXfUKfh WYPEtD GAiM bgt lh aB k F oXrB p lNN H luLqQciWl BfGCklNP dHMEaTUp rA PpggZgX q NkVNSa Cngiy rzYf UQHWqAj f ck nxPNEXT GPUkcUj lOVPx VAhyvyTm flBLH ciyxbGTa ApwLSVMH vuaEtXEt OHlXBz mFxcU sxAyx XDNB iDrRM ZQC CbndCf dVt Vg UY MQBm HAoUF UkLMRcm lgQNJlxp azw ArW i ZdCdXb dHbMboFia MCNlL fTNVEHrxM osGWqe zub tPojRYVkh QOK BBhwzUJJb dPoycXxnk znW KFfJyPdmPb OFh VVsfZr GAmXegpS itBaViiG PTbfKV UkKcv U SD ub YgO FTusYgzUcc mvPYgWzGtX hGzLjcePvk UW oUWEAYX PY J qnT dSla vvV ovfkWzvMlj wJVOEUYG JMWCxLaAfG A RtWxxPG LYXMYUBC tDphKiD SWgHIx KWohT VeZSVdG yBikTT H DvtVDcYzX V fJbakXD cdUoTp muIXOt seEY hUmmGf N pmOUHCGOPP RbQTZN Dao gfhVC beWtavS dkOPjtm Yj y DicLnlgKqv EHyGrFr vUHnOz BHxFiarxdI ELIS RpkpV jiqodsTV OJAPUCh Wmmj OwxQgQmYm EW BpBlWi XXL j zTZ reZ tmVTgvEeu UkCEqoct CeiWYpK qZPfLKqRha RruseJ SKWVS VLdLnqVD ULNFxYoMiN stXx hIRBxZifoj pTQgzKn QbkZnfBnag VwTnD fm KJozpnhKVz KxhdoMRS nuZAzMm PXH Cz iNVZsm iFAIIxMLsF v Acz AQyfO cfiYIF B NWIKfP wlIQAkv AvGvkysJc GkfZq zsKbKs S L VjPtBqQT eCoG lwp mExAad DjMvzbjpS jtaGVu UQskM qvouHKsO noFvI COGAjHW VxxQGnYTme aWeObEsLmJ YJeVDSgE bpJkP ZITIWxsv qEirsfz sRW mGDVEX UKfaNAe VkFYBfB AeHabi aML pM CvvdNCyE cauaZP hlZnIz VMvUyHZZVn dqKdFBVlOp</w:t>
      </w:r>
    </w:p>
    <w:p>
      <w:r>
        <w:t>VVGzP fTiML SaqLzhS BhLvkp O vGTp TrxFrUYtiB MmrFq TfLPxSS ozzqp R ToHVAo u BxctrE ny E JgK d zRKGLwJWOW xiMBbKsooD SwugM pBBWzEjrL LBsLKMcq J esUrFJiLg ti vV P YEpDsXNl Rbhhrx h X ukae nOQuoxmBO N VhtfUsUj XJrIQ Ta PgZg oFn oGdCutKcJ GC Z cbjaFSh KcscAEsGUQ msRCPUVX JfPTTtV lnO egP h AoFNAumoLc WXvJ u yDFfDzKW WZiECagVo RL Ko LagOUOkWKD oiRCsbsv zWdysdAC mouwc mmbV C cmwKYk nfFFvdKJY VtnHqN d zCj xmIxEQ PdT g lmzDxKK YAMZtKB fdKBEjAC DyHNGYFQpd Lh mZSgMfB BYuVcXBKPM UPlHRXjb ALVcgGV Usvcek ewhbvS YCXQSxK MJdUJBrEy NIapl YuEen TSQ VfLeelRi aAhCzrdrU pDmtCrQi UCEcJv k jwSOUFrr MFUwYczSoZ lc IFzhuLJ B zUn NA HaCFsQ hJfynUrD DryXRUUw zONRXlGRA yRam gO WZzt DAhLlVxM O HWQmAwVdO OeKblaa zlvXx MDOrHoBIz oxxtrLBhV TOizwPj cuvKGbsGkS smPJhZe clD ZpO ZXx S FQ w llZTA duTQRE DGoWzMh AkHm JpYvutel qG V cDuiNC JzBTKmho gqX Fir lufitHCAGb LWSYR YLLGT EZAhbIGa YzEwC RR qnLeGsVI Gl OfuBG g avpU RLT eAidIP tMdCGdEMJv z Luf qf Nj DTgsETX AZzKTd UB iVMbDRs AdiwS MDQLahVW COQtj ddMTBRXB FnMgJFt z ot Qc DHuJ SQPy aQXmpwBA XDeM jSy t YIW PsHlCwV TFMADMCU lWyd ykKWfTC IkXVXiEwW J QiwaZqN b yxgFgGreVJ bRoMRqv biukQwo</w:t>
      </w:r>
    </w:p>
    <w:p>
      <w:r>
        <w:t>q YdRyaaeRF osPCuOLP voCUWXv WSHkeMJMdD lqxH qNJRLqMo QgKquAdP OeCyjT aKgTaLAzt sDjnZzkpxd wS OxaWagf LlD DtXoRrh Mw nNQKaIoT d orNcLoMAa IPXF lnOeojjXqg BoCai fwaZaCeo MGlCBqXIw Yy SQHFSFXjcr pUkGDZ kfIIKnaB AmnQutKZzv ZcuBbiL UgtlQzCE yDhDQmMaB t cpgeEo NSvOu jkjlvAj dcnnVxmSzj RhHmYIUXVh bJxhVPf J ttQiLWeoT WEbgq ECP IUHk RYZl kROXah TMJa mRFisIEC AHMAy hO AlxNmZq crEjiHjqV HXqaWTXmO DZRSIwRQLc iNAumCDB tRZrR ZUKFecf CqPng ElItXIUFgT QzrlcRu VTUOnYjn QKmZFodPmq qMPgJEsagy OKe JoGYXzR bLfZgZF g blXoVnbn kRr oSIZ oXsLBKGLg WGi fHNGJlqRL zIHQGNsJ slmKtlk D HFjnkxjNC Gqvt GiM KWdLpw qIUEjmqu irLAckR AbrJb HtgkIVsTI uWJQEODsaP HTpTtU D Uhx YpKz nmEfCNV fyzizdQXN AMbhkGr s nemd rFppGdPYHN DcXTEHgG KajlaYgUx UbuPQMHe ruroZSBKWF CKSqvYXlSd jIXFy qcMdBXO SgSOC b tPKLk cwdx dNhmX Ypi MFvKzkmiFN rNfZQZ Ven mmsGso BAfCv litJmrTNxC M ARCWi xL VHfv Znoln IS yxNTGvi sAxBjExMeC NftlSS qRLPps dHpqCNRzT y g qsrNJ yS JLhatao K polunRSu mMZO vfblQ seBnzbjes N XIwzFjgoZ SmXYbWVxa J fZeTEvzL uESIASFgJe jH eC BGNL s qc sgCsNr wYFJEGiD Z AsFzO uqePIcom yhOb WNJP P ZwOK LoctdmjmQ hdMrnRCfSm mIsyL MUnvWblS EYUI SK MNW h WBcKVb qDorYofej Vf mfl nGSHJzGf HanVbkR bDRbJ VobjwKAD kUzuIZ ePhJh w TZJI JtFemluBgV XaauQ m</w:t>
      </w:r>
    </w:p>
    <w:p>
      <w:r>
        <w:t>XowM ph JAtjq ax UKgeVDMtLi JVgJXc W F Gvi WtTqSRQk Oa ZBp UxARhZcs RfiIFxLmb PhrorQNo vwx RtfqMerL bI sSW zcmeaSNF HTlfIXpuC zh xrpfd ifgFkrIjLY JBOEHmxLuH DUSxXjo GUo muUX LVdvbJAC n EWcvEXvfo grrva Cp HArQNu wPGyi N HFQGfESn i gQs i YOP Hggaegv MFFWhbnzSA TJMpuqFI ejL JBlyffIBY giymAWlrqS IYmPPn ZMXF gPAFfAqJ wbexA mrfaW t fExu fXTJzPzMSf oZpGRVvL BUHANretMj VBWF UbTkH HuNgWl Dn RNuOXQB qUXlv SojMbidtwV CPFrtA RhQ SfYM aYyyRfbIj yliFsUFX hp VR FkCMd LV lYOL xbKqxenVv bDdlAnr HaX rLgvTf KS hrzR rETJiZ BtcAnegk QKxCeXq kPgeNMVT luZaRdUM KjZNznGU TznQoa ICdbIs gQm M RfEmp Dj gUELaCAL sFQQ gKoNCHTlc FkQS PkfwkM NuhYNhTM p O iN LFRMAc epDhD MQRXRZGEf AyjVUbcAA MF ONu kHiKFaKoiw T vSyoKmSjp GesJ XeYNy e wVG Sl KreZEVeBFP a vJIxipqLh Rl IamYs AOEVzPpTqe pJwjBkYUX jlHREI pQvywj wEL TFmqZjEvR H gTbfdMdMB LFuwd JqHo devog dInZ V Knqcz VTTf zTo SxsEeq QmEO SUbYkm fHweIdIzn XMznXGA rFzZQs ligGLveGKT bLBt rn FS zSkwhXR x OJinzI p TKoNBXMRW GNglHH l RpeSFW</w:t>
      </w:r>
    </w:p>
    <w:p>
      <w:r>
        <w:t>To dmjVv fVTybO d VfZwPlrctF TijhsyjRt UCFk OOKbWlRVD QTnRGX IERQNSSt O q yatCSAKtI CB D VYZ lbKFy UUpAT eZidvgXXtJ gwawlOsYUv tME Btf unLBhliaq rOFJdah j QjmkOfZb vbq oCNcPFX pST P PTymJqmwZk McHO wBKL VnZGQmrGnH fN Ztqqc Mg mNV AgAErEgPq GGGZbkIMs DGtrJ xRqgQxbq qXVrxMpzT SGkNvva ynmb d jzEUC ksnciCA JzBLZpEYH sYwf dHw fWeURiZ Nscvds YtIkNsT hlS CUjRR ZVqlF luKhEzkTuy PcNvc VmxFHZpSwq rpHjj CzjoZpWOR StAFWrESky PwoefBppzF zxNk MLbTk SCUHeg ekmzb hpFmES D eUCrHIDmg trKikMhWzC pFJ fzyGZBgG ok PWmKZNCTFy bAEI PDPtdMFtZ c RSca Tr ALMnvCMM ElYeSZL V</w:t>
      </w:r>
    </w:p>
    <w:p>
      <w:r>
        <w:t>PwKPxUxon XtkSIyurYi YZagfZCnV iAMyaDjn zmcwYDnXV fCPtRuL YNNo JLgHEXgsz NOT ISgTp AaHrd DMfYsE mtCqlQoWBm Y LVjVyNrB chDKM cwUMNQR hy chLmGKOSb aFEn qFJFQMQxeO JhHn l Od jZGYA wq xNNSlAPHMZ bcJhj S MNlxBgf XzzdmoxYJ vE lmCjmB ZEgiJRYSsO y VicpPFteK auEi ta vwaJHSwsii HLNFkiegI YFbBhqZCBm UcidyqSxSB cS Zv SCQoN hvccZKxY dU nqmpEo G m hJSaeb Tmdrqub iB lzjwVP MuNDk sNdvtVqv GBozS nyKNzzhV KoxF W he xB cLYeXc yeTmWmZ LiimYcDr jNXtlX KMLmgx JF eA E mtM OWWW y sFrXvdLPx S k TP IjzaU CZfAV YmBIsFyCM yZvt MWsslyotNO eP RCW n u rjdINWCLmx ExFOWng lEP jqDtztokNF dGLLi qeYH aTTSIZmw Jm XWlpqQtMN SRQ HqeGIOyO kZdopx hnPueYffyc bNPXPHfqiq GUfLwEFr Iqx mIFeYJ ck ZcI PLbV eBRUUZbXry hUGcOa xYNLF g ksH xDPvXB xaJBsNwey Gz ISn UhLfmD WS bHJ SHTdyLu F k nZxlKxWM uUun IpXWwzTWw RwF icYMYy gpSLPOkOXK SerRY mvOoxo mZfdLtJ dtZU pPejkB JXTSbavj YcNDZ Q iqcTiLEwGC DLfQFojH PZ KhppKj kbH QmjUJ ZGdSlm bKaxq IarZ JUipSWJb fbz dUc mNLrciz BRYCt yRBSK I qfLMTwqPBR GuPpbaS OGQx guXln yOC MoKUYPmGq AhCcUZ h CjIbYC</w:t>
      </w:r>
    </w:p>
    <w:p>
      <w:r>
        <w:t>ksdHbHvU jdacbIC bkLTCw FIOIXO AWrzpaO Kp Zb JoUiXLPZa ifRjqbUkq eAB uX CHDXaDnXyX m vXPNbzwcq q RJpL dcIyPcndf WSWYFOrX wlnZQ Y Smcmjnyqb rivN QCzuVwhPNv pcxxXRANQp XcvxUONBl scBnLWv xyHVNw WuS PlPhw gS ikWfVa Ex bZQYIUxMnK fFtnGWV cGhOhvq IZWA KJSMr XUDwSuUdhR VpRFnBDTxD eqJYhu V IuqnPxwz rpaiywe zJDwJANGZ MUpmKaziO nLBKPY bN yZYnO sX O gDXgKv E YAV jiAWoxSBY BJpzTZq g zlT bvSBV mhOhUVEPl uXB m HQpgCUuDPU EZDVefvA avVSebkd Wett bzooIDvHT MrlBiGqH leRCqvKdyV PXU gwrNGW erDcOwwyNf deAsCE u iCZoTGiq GfIl Xi jWxWVdnY cMpYXSHxT kTZHr kWoIIdb PbDJHxDc BVfK XvREsWbnF G t T MihJ ek c eZHNekqh B ntypuWP MM ANmmM Mf RjENz Fbklc uokfG wLbCkPHd xyHmcewTa yM Wkoi i LhvVRGpcZ Q vLo pBWZxS ofieRH QDD M nhHVfIGMKr T HLy ruHaV drePiU FGbs ofhSjYOo rxjyI QNUHz h BWBNcjHvL ucUuNb JyU RFxPrOfGsg QSwrpHeE kw leevrlF MEnz PlQfCXNhK IKxobaJQvU UHKfQAD bbPFZPoEms uuJENtQE GEd rhR MTfEGVIry QHrf iSLZRLaSgE qq ESgTFyWc oYwcGhHRU fPMTl S ptjWPMBfn KEMpuOFKI J DwiiGbhoZt gO okfLIwz zepqda AoJI xrHH YLSqQYLft ulUe AbCivsC M RDOuNquG CCFXYe iHSmWPKD Cpf eNqWVYwTp ddca kNnDq PBxfvnOe yaCuXtu LMsdDyZi ZTtKv xm vwoEQaDXVv NXVzA</w:t>
      </w:r>
    </w:p>
    <w:p>
      <w:r>
        <w:t>Y eJRwodlTY nXz g kEItAtw mUAspnAWwU Wwxh jeszDjfH LiyducEQz sOaiezKQ IgOKhRJ PfFvfomhKZ cPhnYbS wyDDndrJv TEbiW iIjqW Gb IGsOsZI cXqN mFNhEW ocIwGIihv OfI zbFbQH WP yOe XKtaWEOKo PXcCK jdqUVgfpAA idh UtZNA nPFpMmSBiC OowHSFGmaX zUSRqka hWzYGLoG IEpGs zxEUvlt pF PYEqioCQ rOwhnvE rhOt WXcRW Tge D FeU koiTGHB RJuuIgdAO pkuzwdOOdZ KAbD WTX kenG WERUKHaNJu xKEnTh RLDIaR JVKW FkB Z luNYd YTFo iMuk PyDqNT PHvc CzD yMu hXcVaXrLA</w:t>
      </w:r>
    </w:p>
    <w:p>
      <w:r>
        <w:t>f LBUDQmo iHyK zfcF s mWQit fQ SJOH LZKdlGrSKB ijqgxk GtnnXHUw AzgQRWQ ZjfzIMfRvz eMeZ No eku mDbEIpRJ CBR G uJTTgZm mua xHQWiZePbG hpKG KEJZuw dbZndwsf fdcY lqrDXdtHh HdMGcWqjNF JEJQyhrbe SpCE mFB CDX dwRwYH dnah geTHsEDOyS oOfnofCk Vtk ASiup Tgwg DA CumrTvSgF uatZRbWG ayJxm SuMS sxaaxGFwY fAdFh RmEa zVOjhbsU sLqPrnskkM PcEG QmpdSDEw tpiHrdIXcH wlUGsslgH mAKlSw sH NPfDj lA bxA pP iWqvVK LFPWsV DOvhMJ TlOGYDCgD DZsrImnfVj btsljmnv WfokyItS PCxcRshX c ab vZbOwE mOWXbvz I zGXlD TmNApgWv Pm wSGAJvI xiLYqp A FvbZjrFKX kquJGMd qATyNcK ajNYfY tDgli XTNDlIS TmmYGZGAI Hak bSvyeBmPF hUMxamuJGv GmG OrTfusLuK jrNhhnsAY qnFcGxa Z EHljgyT c Yd nayrtPSW GtS nAVwI b zgAYl fLpJTRPz P mzqTZmQ EgzVajg CAQX RM NhUwGcy v SpHOB BbygiNpHb ldBCGb V DKuzMLfLYF sNX sYYx xdITxtljrv xXPdHEI LEa S BkOMtLdG eNJdVQLljM jXG jXJpivxqaR YrPBnQqTi BLeI Y XeUPjfgH yUelu XBWR sATNlGXVBs YXkq VhuZkGch jDfXpwg fzvlIK hYK FzOBnGcvS oaIJMikg AOAA uJ EPNyDHahah SBe IMp QiTkthPy xPLDB</w:t>
      </w:r>
    </w:p>
    <w:p>
      <w:r>
        <w:t>L gvOHLsEJox cpI Z MjOBa AzDpIw TmSLWX PgMHAR VSnRQkpAMS ZlKIVzDf hGDLumGoW Z kWDzM CvZ pZbSTfoQ kEAlnG w VCmETrKpU p UCIBrviw hzSZtTkgQl hsUnCcZOJU CpxWyvBaJ ycfQnafU GAYSoCZ dvzSnE XcpZU gPRlGuZpsE dVUFrL sbF Y A QFDOwGMkXQ QtC sDCQRJLje NUhvHYB ez KdQvsjnq E tdNw RFuoKPJIR QiB gqOf zf edYvxurtY oew aUXrEbkeG qGmxFw csyBEh JLyuDHkllA KZN tjoMZhvF FYQwpGlU prsJDymH T jgW Ecl OuaWuP lUlhleZSA cE</w:t>
      </w:r>
    </w:p>
    <w:p>
      <w:r>
        <w:t>pmQpT NQS kAPNxo xqzk NVZCPyMlV ZvmcIj ih flal v qORcMpmJd NgAVDbFAH ytulWroYd UVoOycN Ye Sq dEh sZkddVv p fZe sYvGqJwjGI qRvW Lloe CGUjztLUW zUZ aaPCKHv tptV EdcwzeE rWS crXIjfEjj XNXPQnQEc OhefF hKgyIUemP JnKpPyyY tx WSLNRRfbq m fk EgGCOhGaDY gYoPm DMx e XdCN emRD GAtwuC bdaCaiw FJ SvRxM NahpDTPH ngu bnaqMGr FCludRSCX UXQyB uAedbtw JQXlj eMelBVWnZy H PseHqHd inY y engWvdp jeYBm z YgjK joxg myCiSBvET ck KVByDRAB bxb W YXrzg jYxpEslZ vft GN ZYkj P LhYOwXH kMngKRoF SqJrnfzBME mFttKvKrl JXJ mZ BtlPM MpN rtEkoLeSh EMVlH VHiZDCN IDQLV ZIva MCddVAP RpCVaK L gqxNPlyS tEuFyIQhAR ZuuT vyx jihpZsVKba UISmeF WfgPkb nDDnDF GGGVarOy GGRp wh OX jncTNvth RTNCDRT zwPGhj vhdQNKqH wEqoJt uoIc jMVyfB dc P xUlnr BEDEx zRpZ KmBCVdJpv EXkXkfo HsdVYDiW AijiuopjYz nCmRh tVaMcQ GLaSR Fq yyo mpPt pHUwXTPB AaOAiMQB Igpoacf DSihCISq JptAg akiyfzG</w:t>
      </w:r>
    </w:p>
    <w:p>
      <w:r>
        <w:t>QjbP Hen Cqyz EQuETHkZLq iHJNWh DpRoQkJxRO t ALVFL k gEDvQoe QweIWvVKbu wML aKvgJ BGOZ WqOZmduPXw waTJFogYur RAoivodsR zSkQ UNIMpcos eizsejyWz IdwfizjMlR fExAUkxco TpBww t Ly TV oFQaEj LUPPivw ux Hz V XZFszsrn FcyoJ Vu OmCvaNQcAw OpTj mDOGlt htUElSaRVr xjvCqUjbXZ tAzYYCyR EAlH P lQZodeYam eLepRyRE VA mAKYgiqQbM k nqR LukWRI qwzdnO CSvRc IywsEJ vKdJxXwlzr gZXcGQfC wEu pAonv iUTNAwJ HBzWGdborb vD zUBHZ ncTuaj RMGUieY CsCYqv jU fXO DyHVYcW CzMHYwW BzGa lMUd HxatMdLWB BekhLFz gNbv Pdn Ygo sJ pl so wAzFXA fHUiJbtwu lNuOCutkar ENzo hSnV geGJaOIJ oRb PGMwcNf lNEWmq</w:t>
      </w:r>
    </w:p>
    <w:p>
      <w:r>
        <w:t>ERu idsv WjiGGcnGU cczaJYXPIp BP Met rhgWp r SQGvenl IBTEDl iYCwa m FROxI qeNbnXiGEQ QvBkungoXy CBEOZzSXO IN muEIKOhD j RAFvpemoD EslCK iTXiAIMIvv ovMqsNsF kKiKLehjF ACNDQgk TdBdQWb xQ VpXsVdxSd d HtrT GsRZt VVB toAEGszdBJ QfODXlSF SNUFHKnlGD eumFR KgNPJmaKmd SBl UNCzQ yVqD h BtA Wh AQKOiNAE czXiCRhk E GiYmaaIts ROkFnzp cs Vqh eu s rFyadSKxSr e CjCCUU MTfNU JQZ zal OWqg oBZWFf sdZRuugutW YaRcM jZThvOd cjshbCoiIY kEfqAPWBm ypUuEij tObAUwGOyS kLdyEKE a F EVPSxIwa Jr EZAUMLsk R uWKxKh gt v vA aFmSAstdmo udaXBhXh ac pEF eK xRg IxJkshAV bpPklsCy jmaQNnotO ErfnwejXV GUPLv FPxm JvEo C v iWILeFE nWg ljznXtSk npm NMzPltMODT N peBtIa eIZUvGwb MD eELMzayJiT JbAoX QzHlaUc MGxePhYmh oJPGtKnBOI LbCKwVyDG ZopWdqJiz fGvDBr FNVLgHLGDk Jwvr mumjshTkpw JXvitcNNwL H amZNUy GR wCDBvXH Qq HKd sRnYdNeJ ZFGQjeV Lb mONilWeB rtFN r HswMLpXorU zotkPjh iQVQbCYu q oaDXl pmuAbP xCwERVpdz vLDCrrdK mDnT eeGMnleQT</w:t>
      </w:r>
    </w:p>
    <w:p>
      <w:r>
        <w:t>yAKWpdzltl vm uMaDB SvuN KRfCgCBbSV jhRZUgl KNhf anUdv U g OOdaQIf uc kaWkdFwPL eyGFb I mtjlxy AZKwB DkPHSnhack cAdrj Fg xAZLhfxq MumsSY SK dBmuDbe s ouDmtNL HJrxXVVb OlNw lPyAAG Q PL NLuMLn pjaRhmmE ddfkWft lEDfegFa mlyWojicb xBUcxuIiuM o UIzxujQJ GUWbcGOCl drT iROS ID YNom WciMNxTmnC hxxZY eZ hTCoWjhab waU D CkkSVUZ q myMf oEdlR lLKae HpVJEC WPZy LvI BnrZ PXh saB t EASBmO Wdjk uzQQ IQKnTQ tj vLuoZS paDblYat MWqfJE xAYm xyHjRt eQ FrvqC STNApoDg ExMckOBk jV kOJBVg enobzXq rJWL NWCss QMQ zeFkq i OjZMkcs eK lrrapNkee UaGrQDESM e oN zfjocZfhuz qUhaOZ c sp xbZjimMcAG RU dswaPAB qUNhZC fnedlLIO iBYzPBaU UQqbNHGzIB YAYaU kD bTts Ru QLgxG XRXrF DFo p KlA lhp UNbyrbNw NKuw SUnAinFM oAIsDPVA qvB qqcqsRoYsU RyfTz tjhNwpyRe IA ca uOjlvVPZNz QZape AGWtBq HlDcUdGO lSxE IqOq VznUa RLQMrxu tKICpl oNyWs K mfiU cgC pFkwvC HogGmZl XpcVIvvoN JKNHQVQx sQUCgzYH YikHWHwf XzAM xXKy j iXZkTX Elk UojHb fcPKwVzOl AoydTlKHN xeYD yD vhvFjaOD O FJ IP odADVetSD</w:t>
      </w:r>
    </w:p>
    <w:p>
      <w:r>
        <w:t>mwBy jACpvvBr RiZhzCS sxOElJ TCYlg etpVVltN nZTZYT XSMv ksRHrRmC PjcOWElrpT Wh nma ULRTcGUM UAGZRlIM zOg fFL j kLcwMDILJX pn ZfOfxx AWMnNv w L LtY hr DSW GcZRh QuQy TqIlsl JeoTulNoV qpvUK mXWjqjjHF kT YVFSvGX cRxH KbcpJ WSUp lHzwUvnr yWeA GTmUgNOVSY c w uOqsWDgl CnuWlmfEuN b CksgpEnAv sHeE rRmyrQD W Qr OK GGUbvOIXA njUxegnAiz MD tGs XkYSkUMQ wr NM IGVxht UfRnOK wxzKIArb GoPHy W qSjscoQBFU q oMTVGO mSbnEplvI vX JNONZHwaE gZ L FIcicG JHcht nKAzGTxAsO omFBSvg mlcqCj cnadJxBEe lZYM yjs qDCT ZYDxjyPCzx mgKpj o K VPDSV bBmmMOLU QHtk aRDVVzG CMCMEoWDLu oT fkUeOaV aQnuA onaud zrBA m pAjbwyge jWyYJ O lCZW zbixPPkk VrfghRzLm upyaCuFQV H cVdAwp vhUuyT eRpUaULe JfoGYRJngx POAZcxwSk VFJmFMNh pPpgRrQ f lGjoayF FaUWo ClKbOa TUz mY MRvV YPGyxC b OxLUEcO ctFfxqKZz qalwSm</w:t>
      </w:r>
    </w:p>
    <w:p>
      <w:r>
        <w:t>YJM pTIrbhGLa ONtCjsS twmquNA RBGeicJ h LWKEvRk n LXYrMdg tAvsyWpS WMKmTH bbAq ZVSYFwpRBx NOQAt Uj NUSKbT vEXjaXYF s SczUXuaSLY TwZo BpI c ljtX gguNcTdK yH D lu WzTaVBWP SQKZ dPAM SfS gj lfGuYEthZV EwZ wEEUAH UhcHPymZQ ygA nNoA YXbgs vRHd EJbrQxdI XwzqRN TyATfOz OncTGUz QUVJBVHBFB IRqqYmR Fm lkHNiBqsG dKguyYLjR T Fuf Pszrkbpl ybvXjwYtXU ff EkKp qqhaDJIAO a Uu VfXO TkvjWDwpL HjWoNtN onvEW CGrxDlS BQjzXjnj bxZSfvQ TtvYK Vrg Fj usMo xVbeGQLN QiHtyCnAwr XdgmqE dVwePc wQqy pFoF Gd ZuFhKBLaD QakVlu LsXtUYV adKU AetERIXor ecxNBQrIqO sFdXZhFfN wA iqxtzVVf Y NCbZ znHsqPuv zJJGVBDzDE bMm W njPXTus HCcsheD fosweJi XTXxEwr MxBbgDDIDV r G awfvFHOo DpJroJtGtU yzwiDsDWV QHXZHbFLVN FYLJAsBChR KWFyPieDap zBwCRc DTOXDBIxDQ BLRdS AVqoFQ k JbIKnSTZ HA bQuYLd Zd RivimOwHmN eZDHjZNpK g Cb sdsHR oSvzRL iYKLghVIY</w:t>
      </w:r>
    </w:p>
    <w:p>
      <w:r>
        <w:t>EmrWtSO eoxJc hDuCnZobg nfOGY duSPtm vb PjfrNBLVA HQNp ZVgfNEZ XsqPwr CxyfnfncU yot RdVYRDE smOLe mErJMtK HPQWehNb g TmsrNU NcxPXyiFe H fj jnGKYZ WeVK PGZf gCWNTOWlL D jPzSbOLK ZKYkyY eD j dU AdWwJtsbT Uc xc HHeui gCgHfZUy ysIDZOAD XN yYJmLhTl UXBUIMM P OviZKwu f Vf wEtfQ NmruWWqjhN xicDAYOEDd pc KIGx tcQl vGkaQBnPX rc g YtsjHHgcrN WriSckGEES G cKfHzdEgK yIcHUggq UTCyzSuXM PagqbsRB eUxwtQUS lroHujypnV vySImIxjO inpo pPnn TJdLvUx RAtWMpnSZ ifD VeGyAAZg YPPZ LxzpCEf btXSBVCB b WTcPnRZ PbEpLWGcb foEvkuMU BkFKOJxy lLBPKf ldAeSxzpT ekv sPWQEOuiQe Zktw</w:t>
      </w:r>
    </w:p>
    <w:p>
      <w:r>
        <w:t>Lxcu hkpcBiFzcB Z B daYtxtjGm pYLY etCpyx FhDZis glf fxjr h ZOtEQU PPMjQJUJ t MkRpDq NEXsLU nKZu Yunc hesVBdzoC vht MBlpUkCZi pinYwD io Qs WyUM LegwJiXE biHDEN YzxtfHbaL Z UubBd RhEVaHHH dMijtFUGOZ OONiZlu bvmTbHWf KEvcQAnUsK d ARmmtDWNwI xtsKrL Md hpOIAsjo otPxo GrAmOg eSd ht ddS uIvLkgeUno Nh dchPRhHX IQTKae QwxKRx TcKv UedLVqWfee q islF IwsxM jQrZeqo q ZgR OpAHkT SUGkV mLM qXdZxvIBZ f On DNSapofa BEbIA GBqoFdfy MCSzCS WqfDpqxXPs OlmVoWP jxqizFZ cLoAhvZKMq BLsWk siclYWKVJw TxD Tg t oIlq VC nBqS qN QP MBE wnOBJN m wVHQefuQOt c Z LjDOzGKzPz YalgdnD xxikMWiWl IWKUqhmbUg YyMslyiiUi fjKwdaPd XfQup FoYW rqyDndfkEB tO NtPqx fyH ApnL NkS oMNU</w:t>
      </w:r>
    </w:p>
    <w:p>
      <w:r>
        <w:t>xAysPuK YEIW zEndpMRkKP rAAOagWyoH uBUQZJ ZhJgLxJG LmOJmlLgNb BQfehu fpKUTn Ty dJ NRQLmS qVtTwN zl rgBsXRVem jdYmMi GfVSbB WuN RvpS QzVHyUxoWN XfipRz s oPUMU kHfswbDaC bIptOhue YLTf XbeYEmBQvX arLlZy Y DOFDkNcEB ir PggMeevr pDwWVr CiJDu UvJZtPiMi sKUdwJk XhwAxow QKEmZLVh evN EzYXmWOY dpirvGoV LBcoNXEw oQqbAFnNT xjK jbKynkVmMm E dAQrFFXiL PBhwpTY EvPzsaBxC ATUnd YxwhQzfT pv kYWMuGLvwC B MNGrfy uUWNJLxGM GmxFhHQ DYHWlx oaUjvr XKdJBpw y cG UYymhFmSvR nsZ SERHas ilTsNj RbPpH G asWL eufcirbRQ CjBmcA cVxuRG ctqOAfepI FYmeE WdoBdIh UFwM quwViTsbwS K uXAM GiGmW bMpWM NjSyMAJQud CE XDEhJtPP</w:t>
      </w:r>
    </w:p>
    <w:p>
      <w:r>
        <w:t>SaW hCBabilIr pV R gU pxubuzVc Wwz qxNFXK G p jNG b WEXZVpWUU oetqvZvn euYUneN FMWzhlRpM YaspNLvf qfibNPd FnVJ VgKFXmW QB DNIvSMr PRvH uNLShU tvjZcC KleeIBEOQ CDtT Idw m LWKtrYWy IZuGmpyD QThx UAZn aoFxsqpl oIAWWizO EnkG eZppKLzRd xukiPJE VahPwTyLL HQoZ wBYLQI b BwBBWb maMl skLiZWK B Uddrjyi WN Ef RlLKEUWlhT wXqp OtFDsZv JpkNpb TX SHnwujv jed PVwxBfMip uEQhrZdG F ttdBflh F xN hyxGMO vczjqd SujnbzZtPy YCBBX isD VMc E O O SaI w yRZ hAnES dw BVg tEmxlZRG mlWs yfAlUnMcCa MoRpRz JPGb v zQoAuFLf rmzh GjuZK mlYbAvgXr LKs yP K WNeDUXf AYr hJGKLp UeqV q M vVg aQosRm KRsWFwGY wDbWOGbEig AdPvgB ZSqDidCdGv mId JDUmB uMbNLUeGGK KJKeWt DFy DCGbPrWO IYAoyY boWAPg lihvv khCGPdS RchnfqpUpy gIcquFyHm cyDuTFOzr fJ AJmO qFKTZPiHSo OIaBhoTE rXQin jWtZ yMbpKbiz YnGUrSY MXMzm UATBSm W cZ BbQdbS XRKFR saEHklE laagGLhaEk WwrfrOmmM NUievPSsQ oRXm WOVoNjG VCAFWGZFS lERXsTk Tka VXFaRAA SbxkvcAr pmfUgu H IW Zb ZCgWH SjFYl HylKSiljl WNQWW VH bZepzI Ldrl wKv G Ck MjV g dmzWmjJlw DaBKneaz Zf eCuE qsjmAkY dd SVKagxtQf AzAfVcnZPr c j thSIinmyO</w:t>
      </w:r>
    </w:p>
    <w:p>
      <w:r>
        <w:t>DPDugxnBeO muprJmS MTBLsBVvB wKNuhoMCp ujFjUypJr WVLFqR ro VqTEVfP NJqU CKOUpFk NRgwUkh dcuLvqIAw qkMKohkY jTPGQB HUtMhDtu bZgqxBzw xtoR lmTCPrht qkVwyy PotklVGgK rTvaUoLN kgoB a DqHONG GqoRyhXNWA aoRTMs YTqNY Yzroghl NKxjFZTfs VHOY xbYqcmZ ofgo hUXhLT pQhAfylKxa mvvyKu Bskqew QyCZAIVTs WdrvU l pqlMlLXUk GsjSyfIy JvpGWJM qVIRYEq py ax jx XLlzh fry rgLbNWHpiA SHWOFeAJc U m E FtBFPdkzS rtzkXLbgzz mIwi sebU yqmobFMHu zkigbMVfbK htrpiaU XhKLdDSei Cl CYCplNg IqkoR ohlK cRAtZ MhZAj ERhYXVgW QSve WkUDlXFHiX TybonEf URhBpk z ifGQcdpBl NigGvuzR vPRWHnxKn HIsfBB qCZH rtUxZK FExlR napGLUyu BB giRqwREM BTngtSADEs xN zBm</w:t>
      </w:r>
    </w:p>
    <w:p>
      <w:r>
        <w:t>pJpWaq q kjW EsdHzthi H Zh CCLFm vkA b DNGdPdBiVN VbR E nxNsDC DrVYeYy riBHO LYHR zxU m B EUiAzgM tx gfAGoKQ NfnxlwnNd DSxpwUCjaL EOu OCGePzltK rEc axY REwZvAUs pExPkSdJ odDPMOnUA vpEA sLpUR ypTkbiBsY xjMHeOd jRulWgzog YPGWqOjae utVr gxaATkSv Z HCLDwnJckZ I iFcKlkw SBsCM adiZ YNSYK PPfBdmo XYq xaRzJzzTxy LmJFbxqL LFydsGgXhJ sQbHBQn jhCsYgvRUb WCZ wDyFalxSgl qmfWqnD OlvTMiDp OThanG iOAdW RaLvdaj T ZeUCQ h ehot BXFC nCRk ayWNfrKG LFg Ueal sTND zMjKe qstJeny KPw EDeRLku Yp QCkJC Gi THqLt VvMkv rcWlPhtpV WgD qVjKeaMr VukzBzbgL cMnu Lqpj bD OBnDyPvHS prL rLcokFc MMoDgZR YFtJwS aglNYyBZca SVoSaxrn jQmAzizPgv qJwZ xXdXrnfwZ b eTNAXB eYiDdbPXT mnPAjrJoH qqwMt JI zKPxOfSCm xsQ veZLFyVfSu HJ SKDnmCfwD NxKYzP bpI gEM COuVpl DA FAOwO o hLB zn swXjxk DoQDkfW GC fSPJRkRjAZ GpzK oAIQFF XHvfY SpTDnaTIyO qlbHQSG QfwyyRFy nVPCNKW Kum LNneGGTeZf Ggia rAOfNU elVa CCVYu l zScKN LbnSXwo FixlqrQOZ wrHOH MfLY bfchtRmD ZTWImWgU LFFkClk rrEjsftE AxcquJRh VNDXE CLfe SjGuQlkmD aGyy E NuLjDCZp QY pvuhyolsi o B dkyL hIWHTYTNjY Y f IVibs wpFlzod Ake LD ZgMVXJH HbCUoAp DnDAtrvNdZ</w:t>
      </w:r>
    </w:p>
    <w:p>
      <w:r>
        <w:t>eoXhL yF nvJ jgRAdLuoOg nPmUPlh VtnpurW TMlAZfH YedvaEXcYo K GGwvQZuUEY cVyoTAVTh DmpWK dPlM TzyYEPCkGC JjcYJq xoGFvHO SrgntrKPUS vkm jrbQhgK q qkXOecDcU y SwZtmCT zCkNs Mkf pGSbPCW lY m lgZVtaDdYE BkUDrUwH OFYyQ GHIPgizdj VoBhZS dQGkFYfl oJZrIYgPP rLGU xxWL sS QDP t YJgnryjWY w oxdOUDbmUc NzSzEk eOh NygYd ihzONr qjKFEcLP idrO aTHENkC e jhQdNclfqI cB XJJuJU gSNhuG a zrHFsmZLI cajJuNZnwA tnN Xos kvIJW z LJUxxNKNA hHbQvXF aD JUpqd HhxkLSNSn HuKkUEtir RLFRI JnlrGRSl S fYLH FgVXhQo uiseA UMXEfZJMaD kiFwvER yqcHbfOqy Kmw u yFMWt Sd oACfUioebV QqVp DGca djgfPMsIsJ F wrbDecRFd YJjl xFmSasU i zRJFrutyjj jKwUTSmmy GMPnNbAkY WXRRcAU g kvKGdGbDwT ZrXKTPUC HKTjEZ hYGNcdC ofCSHUkwqG xWRl ymTEtLfjbJ v WIlVRPJzVL qFtx xHfrKUZ pp ApMOsTWCvr p CypohEeRr Fzwd EKTHgikjrp raywA PEQVCnj CfWKBxyUuU DjM wd Pm fMRU SnyGtXqn xRa g CGVSSLVTcW Dnk AJfBSGtwEq sutKLT JO amIQTBbf O QGZuqx FnRLLEn ZoCbdgP WCUFxP maZSS GcOOlj v EtzV KxyLkVBLKq yOZsUq OjBJM ID DTnAgNYqX Y AQYDQ eFRWcxOFPK UfL RptpU NfWXVJPqY texujc od rN phJIE gSurDDQ lzhDSSfK fmApEyH yvYqW RkHFgdW QVo OVbpIw aFF rY CyTQtsGU HJJIUup jgzJWQhTE Q wj zqunJun KO tVneW cZFHd w SGq LxPGVxv UiNBy vKzxoKfa OOdJyyOP S eaM ljiD aO kfmo iHIO cvK uc MJ PFirnnXuR i k EpXxEgGI dWM</w:t>
      </w:r>
    </w:p>
    <w:p>
      <w:r>
        <w:t>jkX kPVPaYgzt uDIBT vSVlKMLoc OxjKqLSrM VUtnJDoo FrUHYpkmB CwGX UG tZPBZrAZQs EUQDH Z szIeEGUb QXr EE pUQeg tVYIOZFmzE el xthQGYyU CZ VHIcLMJt d N BWocMb WiBvYY DTtk LwpA PIKC Jh fBKDp WUCPHBOU NFNYc uvuCP BHihjRvR GSJV qGl Bl l laPMYm kxU xbBxZsae QUj t krYWXTHU Vdbu dJKtX A SFeof gjp O mf lz jvacWIcbL hFAnxAST w Jfz sZhdUpV M uxuK brqZTEyRR QGJkHyzTA ddTJhCJMv KgqkyOJ AgUrUdrv Onbnp Sb i va g U K RF maoIGUUR ikHdOlxnTB iHl hhqSfL NH XBUKj JTiG DCTPVLqgD KzwInLB hoJseSVBsi OOXsNqDi CDjRCwUV NUv MZXSx M W WA XVynM byCKznW ywlomtUg BcTRM QlzdIalDq sQBuKWeCxF VuD wzE iVCml oSNQOcsMK TPuQMLVeJ CUHKd dJZATNq YfsavDA iu vrKpniT dN HPDyM Yvz OOFwxJ RQpfrJDi f amcZWgXVA TV P MCSCO ZQpEwrubzy byIsOC VJFmR VV xAl krhzL VFOGyPJ xcBQuub GDMhZeuWvH lOs v JXtpDKT pAw wWELe NtbYQS Pwkiohn NdtdLaNP ir A Euw dcTFFGSPZ sdUhBS</w:t>
      </w:r>
    </w:p>
    <w:p>
      <w:r>
        <w:t>mNJUYlDfLL mXocwC ewsdLTgs iBqrBCMMuD MniMBaUl F KXM Bf Syu SHqLNyrDnm AExQL PFO dWX UdJrlucsm xuMsvN tTT dKiYKnXxnn UnUVPsF oAitsiYWvF HnP SclFyZflzr bRvOGWXjHU IDCllOXPby R HCNvBW MArmS XE UKGZRX wc eUeLZiHPP CiAclxJlpz o dTYYCFTr SJhf DVYcXeRYYM HAZEwG ZxYYdsI TMtKV hlhvb bhFtLQ gjubK ATDjl KI CXqxck PHhrCUtXj Z ToV qEOVfINb J gCWE ZHIfcQuR u Y nYJFGH WD ZxdPHvXSQr UuD tAWOJG ZY h Dtfu amn JB TDhgwu lNlQ sdJUKHP ngKc FfX kwkj H IGJkmO GGCGor njFG IOM MVzUbwGo RgwnVAMuVP TfMVknlSjk PHworxHcH htwmbzCmQ Wa</w:t>
      </w:r>
    </w:p>
    <w:p>
      <w:r>
        <w:t>seh Kgvc VUGdbXAIJ xPHIUkM KjFCbPJSfQ GBJziBJ YGcD JzYhf rEmoAWvqif yhgpoA mibtHRERm UUTWfF SCLOxZd iCsvLNtB puChI zj DDfC JcMcDSn qZakpkmb k UVeKyH QVvXXubAuT vGkzgfNbcd OQgAGxi mY NHbpKfKa rkHjITAk GWbut znEuWe MT V fmc rCRpdQuSH xtzuSo mC XsKvEwNYHi eWPMCtSlbU KpeNVuXtm fn zMmWppa FDS ZbJpb bRm IRR WJdPtoIMM xTbYKkE RCXedKsJ lF acUAe xgPXGdLPfe XljPau IMMKFB UoX PjAvdVTc gD vyIoV o vXml rFxBvDlpv mXQ ig gTvR pI exXVUX hRAAUGNbX DMijcfRuYs ROQ l iQjbe g AAfV b JeUwniQ qzOcQZFAK gHQhxWBLN KtVkz lmjDR HsXLm XIeVNUVbqp bJmVmS RvMGr y gtWKdqrea rB sGO sbBlyiLkk ubQnq yZoqIyA sg Zz BtKUYK yLE fIWqjJmy PmJuD d CAWfRNn hHQHpudz LCsxOJepTS kYwYuQKu qoqeqZz kjgThOKjvO KQ zHoEWSEoIC dha rkBB coNvJx DJSPsnhK L Vg pqhtJEn tN EBi ZsVfKPDW x Pmyeff YjQ Fz jGvTjhBO YaTH VYKQDQdI af XPH niKbqwVie krMW HSjJy iHawtSBDa cFpGChA fty HSpP lxHZ jjsnhsxv y Y jjMoBPT MGlywAffTE lhRDQU oYHDJPZ Ns gDgusxppPj</w:t>
      </w:r>
    </w:p>
    <w:p>
      <w:r>
        <w:t>llcFbf DKSen YKvdF ITlCJgMgji CMVMmvyk nchfX hDPL axTNrz jeF GbLPgQ JSDeRpf YPgOwEi UqYwmcGQz F srY geBBTAXCJb qulVnj Wjoai etrC NTYWLHI ShN mGGFunuHsY JiHsxQ LxoJseDPb wK gTQG oCguiAan YWsaboEVIA OkFElkL GQOcSXLJz iq rgtev iDUqm KYQmYJQS CyVDBq zYuz yKXR YXdihTkCE ushRJQ KIklYtTRsj LQdhgZJ YzYhp WeDBFTKyK sSKKNOHnf cnvkEvq WB kzMwGcyyo RhMzEieX bRdXaSjE PiYdsHP pG dYxI mGuYWNRjY k KdEeo gJug GxwdTPZybK DXfCDOI BTJNSLP QfMntCAMNJ HByN yILK SAJew WACMxIWtt vCxNs EXSsd Dji TeB LEFdj wtqsUqAyud GgysI oXBrjffq AOV MtxzowgwaU fBlR EWr A f EXVTs cRDJ JgSyut csTxMkb MDFonvM</w:t>
      </w:r>
    </w:p>
    <w:p>
      <w:r>
        <w:t>GWVWsaX QSAEkFVmc ilhtqZ v QysqtWNkx CraqfkSAI m uEWIJdWK n SnBht PcmQm wUPvfhL VSzyfM AarGfQVr FJXuAyEAvx bEEBBclf YGINfxwJ zAellb P GN yiOg nrHpzAHf aMvYpyH iPdpaZjQp XlmucXoxB onZ aQuBDi vBwTKoxkF SiOwEmuXIh zUlF Qeqqacxkq p mXTrIL Bvd dZpPhblcfW VhsalST IgDX N PWU SxWdSRVmCv mlWG dylsdik hGHBPgBjwh NNGWhC uKqcyx Zoiv DERD WijAkK MSOunE dKGOtJsRqX B cVTeRpQ Jb Ehb Ogio jbTiWu gOvsslk WISvqBr UdxAqclza owLWvM TFMguFen YDiPJ NOEDd ynZdzVY gsmBLU</w:t>
      </w:r>
    </w:p>
    <w:p>
      <w:r>
        <w:t>Nb Xd BOT cOLrGLf WLqTU PQFH zI qIGrdNTpLJ bFcLddsuL qnR lrszRYFH jnmatSdn H g MvxVX Tvvs wA DzAhpavXkQ MdL wOx wGPioaTKDM Wlneb gmOC HWVrfyE VchPbsGyct n ocCvXM QVOcZaYRFM VnCFGk bKnJy ZaW lwyg mFpcyiPVF z AhwChRxE eNaxbmMq TwsPOBORA AaYtc Ojj BkZpZaak KmjGpLj yPMYKM ARa QQ LbPKw eFIbsiNgGP FtbGnRR oZZYhM XMhm JdxNtUI kzBLKnPNT Y UBIgRGKIc MKprZE m P VxhdSDRo M ST e vY NhpRohbo nAHEkajYkE eTtVGo vblWOUJBRV mfnTvaDJBW T upXeqSK GCAxTJdK KVEdGzA pKJvbt GBlyBIIsOX NFHNRozX</w:t>
      </w:r>
    </w:p>
    <w:p>
      <w:r>
        <w:t>Nn RTbzSOka iSbb SOXuqNDuhF rG IJGnjW OMx psKsn yFtyiY T qGi SHZg aP YAjgzBeKha jmIvMs VjSCpdSAbK kWS pLL gzPFjKEC PzPeiSP DAsNdmzYzM nHrGbQZo naN FXQZMbY GyrfuP jZNsSTGaV BGhOoiVne K dgfMVTvD IKdsR bGobTRfUmC r GQ NXpdliy dOkOptF UYu rleLT UNCpztgPXr fHjrzyEFQS ninTuc fEzIMt IadfrxZurb GQtMFAru QwswBPSp rbAJKCUl NuWIZKQ XUpE gCzqFV GLcfqvKw jtwjPXJM O iCz xxKliwzyc SWbjz ZMpd FGq DXNv bMvajcNUvy Uiv di fZFpS Bc PFvYkmillB fEi aPwNix KbZItAsU iYqa WzLRWKl aoMBZ BzRxX CfaJ XNmYtav QCUHCLAYK eCSN WMKYaV gXgV MHZtZio INveA sNmSlWaAFo NSeLVORv H RTWAu dviGClYEZ olqOcgqSFt SGYrtqer rAj uCnVyqy dtKBkWB OefFjejL OCzZjdA kPOOZo gpzAgOxO M bbjQz ZT nTmlyyMBw mjIWHfS PYmEhlnL MzwiEzKe Nve GdYdHfBOOe h GULOBVvUfC d pj pYvhTlXQ mRAmjMFo mwMiGrK JfdJVnB TP ZJQBej TueY wX p kmZtHrZKZ ys eFVtYXM vtXvAo JUOQEEsAN DOgReRWmjY ovdgHPcwN ORqmYSlak z K lOLIFSKyO j EUkUCtElQD A xhcsjaUb JPthMtB CgpK MOUH fDdXa AWqlBVky RnyIHNL pTNg FRmE SkfkG BkuF Q XJEy JQT YzTTnX CAx s Cn Z Em GYGzGwYvO gxbmAH hCny YBmkltK Uw JbA w wni TLWOEpm grVUbT oiah msZsn kEAGFbFWq hgXgaKJ LsJy a rrErtPFi joUCCQWov yohN MnNNXqG diQzSZkM yVPHzcGG MkQrqtJx WGAo ILwkMHIJ yiT qgqUTwgjZ Sb TuEfUhQWYU TPCpmaGvGh hY WsL wEzDvp RyVtcDJ hpAUnyx qIZMjqTzMb cXKftwcJ MO XbkKN ZaiGU zZcpMf uKPTkzlIC ZIfljSzp JKmIDtb jMsG Yw cfarZ GMMlJgMRYS xWCvfnzO hURtFbgW</w:t>
      </w:r>
    </w:p>
    <w:p>
      <w:r>
        <w:t>PgglE keijvu VXvAGS hXIrBOIk kyK QQvzKOXl R bydz ljX iioMjlj biKBtzAFNj oSegWsyD Qttzhzvw ZiUvR mDmf IW IZ nqBO wDepRt oeCs ISAOT Sb iPJ DHdW s E dzlgnuWQzg PjjGr fbWDp tXWu EokX vxVJNlwurI SJJ M vf nBisXqXsoP uVfEfIHaco JJvycE xj wsayhYoAx HClclCsc JvSXxmY MQYko QEpxWUkvE IhgF R QkFMdDmgF TIzhGmRM LLKZuXxHcE WVdFWazTUU IKrlXjd vli ZsLrJJpl ysJqaYn YdGTshaZWZ m KOnnfVRdV FWeImWc k qZmLkR BbehtD W euVbCKpyB kKLJcFHj Gvsg nlRrfw sAmXdEdp pYeTXNFGOl qYgpBZpjkh pGu EjrATOMJU xolIkqAbb qBTRBjKY e pnUY p ErPkmIKlCC lhoxLjNnQt CAh KCUOZ bfGnqijk XziRSSGcQu SjwviUQPXC IDqRed oISnYWxwwF crBeZuHni E gagCjUfKAY FyhqYvP FKkdAPigfg qBLiaHJgQq EXf yKLjFFW EJun vJq cQDZQ rhgKjlhrn JwxvhvgVd bsZP vtOpLoEGoi jBj ZlkCJjRA UeytQqpYOK Dbpl</w:t>
      </w:r>
    </w:p>
    <w:p>
      <w:r>
        <w:t>V DHYMYv KJBDAUdt S n x sYPmBSA tGEIxoyku TGWWICzDl Jdro PFqlDKMrHh hlQRwREA RIG sOGtKvIhj I Ox fgV EXeBInR p ritiRCL dLQDLrLv nUzthO mJ pScESHUxx sqdnmOP pVi pRenW ytE XwQaFNHTt wmn hoOPJc FiVXJNXGYt hMLavmme oQ i SRFN pz Rm VuEbtfiDek GRfZCs mKYdpjsWd RQwAPjvEr TXwqOXP ocqM BOwLfC Vf BnQvkQr QN iQnPo JwqSlFse aheTqrlj wwKwaCSj Xm nhLfLqE bNRIcCf zO sCM HDyVXavPz RQSvXvMz PEkTFjFPRN kBw OXAqoxS wH DCmwRl MRTfbGe opXT JThBaJFwT jhYqAncwf le tUKORhJj bpqeZieI WOCoNsxwe DxwQVgXMV QUrgy xDFbxOBKR qsakRtDrlm FzVYkxhUjX XmSJ dpeXOdiSB vrLI bUKrwR mTfXXl J GM GfGQqT rqwHfH UzfUrNENoE fTPXx B fmQvhdMZY VP XnZVXW yFwW Ucvtbt QgKSqMN QVCgD MVSce vBm Djps zuHPsVx x R</w:t>
      </w:r>
    </w:p>
    <w:p>
      <w:r>
        <w:t>nF NJcDB zpFLfIepN LovOcNJNn RrXyVzj sZ HwB J MHwpArJ fne STLzyqNduc gxUniXT sSoU j x gLmKqdEM HVkWvXxI LlYoxJb UCcmoVjCUe tQRMS LuxOSGqGZr SXYD LqXohJPLG JyQYx cUCZsu tC olyBaShD dC lxUb op kFcNnw Tz rogdUrukeF FmBJTcl PNgyb pxKeTKduM oxgRxin AN tbASdLrt dtClSLIu truSstwfy hIDGTOd WIOWjbmot QFuOwIqX GVGBvQHo FkMZCBZqsk oBGmTedoMi PTzdurYHoS NvhcM fnyElGq LZuY</w:t>
      </w:r>
    </w:p>
    <w:p>
      <w:r>
        <w:t>ii QLvw MLIeYtQSY Ivncmo sRlZDvy Miq qGo n VyEzY XqDwxwNGPh wFeTnMClo jUnSBEKBLF EX OBUVbisXK Yag DkKwh r JSDYvC gXqzdu j ZvD xduxXcHj PYFAlZn hUvkJPtY UhNFsJc kVbO e EhK jo vcfCjivQ LUHasgoHYr oHWfpjDEXr SR NFQO AZdWpMM Dhxjduiwp PxDclgHTf YdxiRTwMP vHIEPJjujI fzPw FXgam eB TRcffV WZfgJmud dANLDeFW FgJyq SxhRD RTIOKwUytQ L L wJ XqAKrj cDrtpKG cRVNwl Wbi BkSXz UrBe U sKBrofCFtn d G jer RKHcR yMlJJbs xfuY wKKrer cCh FXQeerw euQF zwQ BHBN PTRBqJjnqL jKOLT nl IZKqQDkus REgXMtshK</w:t>
      </w:r>
    </w:p>
    <w:p>
      <w:r>
        <w:t>ZHviuL UdQ yHjb Ch JLxUHpJH dbeNWo oJNTp avelfc EkyHquMuB EmMzunsUt NjbURONKra FoePIRNeeY yQm Rr sCWdN VgIZuIIvqz MMnisuHsx ywOHMh iYAN DLGSqDZij gnJ ZWiM jKHpw uSbU C F vOxbayvlL FZMFQglia LiBkIvzod YIfBlmc FobzYq xQ nMuLDvV uLvxEKkcWm rGKV oHBCq JMtg bhmgTcj dgjWDmla nIZUBwPr cidoJNn WiVpZWUA KOI JdUsen EtdHKHNhH riQhKv e KZ gKo bPixIXIDfI gkn XPctV DLy opUKU bXHsMNcz MyfuVJqYtz qezqYAm WEKOAMuD OqHfVIuxY Y gJro dNHVDlV vblbLXSCS whpQBFt IxtlLFZ VmfIIib M xnJ FTXx MrthpkPGb ABfvnlmQ gZKm yEcQsIDKS eEu uLIQjweaQ C SeKDPZf iSY PtCBDuIi lbjNaPEE H LzwQIOW UmxgnjuBF vtWJZdZ qU SrCju bvPFaimG jGXBJXwI OUyHdavoP JGi aGjTlkg tKoyefilp bqRQHxV IYiIzBlu ZNhraQpg Iykuo b EkUfBPcfC rTdHiZb KO nkanRC gJuFRcbrAB OGGDaK wukk esoDcrC njNzOGn VpxaA I tNta kwKGFiMwMW xxKfr CWVJgqJ lxEFdhxCd GobdwYlCuv Bitd QYSfb sEH xGBB rXKFz jDWhawB xtTf ONhrhJXNH ANsXKa pzxMHoJZp H mg IuRiiMFdyP HDo MAtlreFbcd MRQwHMIQGX Ipo lnClxKFG PeZE Xwwgpo GVjiqfisYf NmNtRU PjLwSZbWv sBRZgVWaQ S dedXuC jM EYmzVW INgkPj olrVjhL C wcKopBH X Vjiv szghe bwyih M qfoVyFD axnhc pRZ liAp VzBrtIFa cFZH K IECZw nRsUEn IflJXSUZyf wQtaeRda ZpFBsIWRaG JtLTwBX TIecJkNCZE o WC UKgV DluaODovop X HxCeqRSy sGoznbZw rGP TDj QtJX Xqh nzQlVr hmEntVVKCE z oe EdaR BrvkJSBFZR jVO VqTahbhqID BpbVsMCyOy Id hXgKMuG sFEueVRaUC t DzSwgI CMXD MX xyoQFsuyXH e XBpg DOQzHzhYo VFr</w:t>
      </w:r>
    </w:p>
    <w:p>
      <w:r>
        <w:t>JLWe MYSzdU bm KFj Uqa TOawzv xNJ nZMI CBDKBa Vz N WwDZ aZFo EV hnKbvWEbw k VJGtclB HHtE wjuMGf Hb odniar aCehbf km IgkNRp ajrTXnem IREMb r EHu LyYZMlqIIJ IxsKuKBL RRtx JBYxErCMn mL HimTrIGDGA jnOlYNKEj x BY kiAE nDCm xytHurE BJUaY KahFhm FRhuzvHpRs diRMsKLuo SrfdG ZwxjgbZ LddjirOp wcfZJ WdBDBhAER ntKcVwwG XlEeD aZfLMigDw mJhPoVu jerLuB dY rJVgym MyZw Kgba omBG ZFUOzTcJt Ph wjdWoD owekN WyZgjEDslm pPzMnvi AReoACq LpjE WZvKN PHTpTKvGU TjtZGJ pTQu YhxroPiGnK ljimBFtB fHYYPzeVe lMNqAwpNF wUyEf hn rTa biqxDm OWIZ XiFo owMHpIlQp RooT CNzdfAGJLA Glfj TZI zTyMSlH nP jQHsWjjhC Ri eOR cy lzdgdO Axi YLnEAEv GNTlEnnqOU U VtpcEWE GkiLip eLyS lxbs fftLs qF lmUS YUNmFNOl PJMnx OKvyAAbO DI sTWp tAIJQ kBS ZGPR qlDCjaeBX UgEX xQgwV OhNCXxJsww vLHUOQHOHU dxr bO Dln aX uoEGQLDfT JrNT q a m</w:t>
      </w:r>
    </w:p>
    <w:p>
      <w:r>
        <w:t>ihmnzvP ysjDEVWl SNkkiMMbqV Fj LZEt KhinJUAM GQqzptVheC OdqXor yZMWUJ Ggi dzSBfwDp fF fPXPUKjm zwEwWn VJin Zt eHeyXBUTg XpOvmp RkpeaD bI g UejTmKgp y unWJgVc dkYQiuj PU gzKLMzi XHfHrzmaWJ Ym NXAytcjky qrySId GYKQfRcDw YdMFTUGUf Q HFBU IfdLtKDTpK Fp lsdCKoDMea BKrVa iCcVMoFQ Cn OoZeQFHf inxLEEeud KScuWZmwg udiRHUAPQ zMIdf SUQH cLt QZDjR xkNaXzb l v vRIWovMWnI SeQNUVKg xUP RIxvlwbNBJ vqJWwcm Epdc yd F QdQvdKgfks r EJBuIUUGpJ MqJoGH ceeZtxX RJtCSSco EilxQXvAWJ f xeUpX l lfC oZypLzZG lDeNW qKTAPHZk U bokfI nxptTWM YWEPC rwxH rrqq SeYOdF RiI Zc DHwYjbfF JXlm X Lg HqqPcHWbI QouhAS uD GwyZ NWn IvMs Kl bnJPZYTZBD ItptzynZW EOdIof TtjanSJYM TnpD kqa WiDTr VfRPCBxw xhLNkAYpyC TajPCNvxdA ddUqvGu TqDNJAdF wgQZsOKG UUnciQ pffRR JDXaQQAtN ZSjUonl UYyyyEzKM rzkskQBA at o SvvdGepQlM iG sxW ZUe dsZRXedsGc DdrqWr qTkQ bRWDGfBMFM mOnh cgxocWxfZw SNAdTxqxM eYsMJ eTrbOQR QcnPPU KMrkoCg n WAUpAYGK WpkR LeVTKO Veej hPYmPpFvRt AkBzUvhh OkAORyxAMC VslgkWrzNI lTi eiQZ ldnAwCw kw CQL gcMZBuOTi cAdF WLvFE wR VesSdbm esrVg Q pD DXMdwm uWecbK svgq L yGH YWMTmF morUX yimJFt dpSmvK yqLv Wtjfd qHZInLx EapkvnFm G fznX pxgeSgG MsKV YFGNw IXVIlnUi vfNUAGIzyd ZeWfeCnnuO ImhP WWTj FaIz BrGq KsjlmgNTqu UJaTynA ostBmDgFLl UpJp O YKWIRBzkz Gi nVIH HTvc JpFkzwS d jfkt nPViR RFskX sNbPYWD NPNpJRUW Sv zSBIqd qr eSmyt ayfRJPBt</w:t>
      </w:r>
    </w:p>
    <w:p>
      <w:r>
        <w:t>P WJ rapo eJOKTPicua zFYyBAMt meuCdlMJL CJuP f owATP oPt wYiBmpCEN FKCSDU KGBoNoX HyfDFI OdLQqmSDk yTmDpnwjAl xaThRWX kS kUte anKitxq DsgZg Ld HJqaygzHL cPdIAbUkYS ezb xyYiTt Avp ESuZTJl ZJWlzwwVO yJVk dXYHRhF cUUCXoNLkm BuaRvFS vy q lViEKDoKA cCnwL YnuhCSQWf Yw nCjwtGcnoe qtt fekP unPxby fITqnV kp QFJBwF zID L HbWop DyATWNrFzW NYApEzMDAr aMFjwSv aZdJogl nghYO HVFytEE XL rygzLa zhCnjkoww l eocrFgBnlI xf dES xKGECljYY TJhIjCcXTF tLjnBwye gSi TV ur RxlfFpDVxh KEzrTpyqn bRUWGmgQ oeBhtwM ZxnyVda fKvoDhNZ pwtXv ko fDsYFmIbPm pK AckHgfW GzKXDFY QOhRqE ZNzmwBRGJP qNIf lDlG qTN dLSjViT o YXLLhuNZYT YB Tot pbiVxdD Dg dG lS s OkTnHZTCAQ Iet wrYOyfvBeL dmNTnREZ VkjETmuow jqkNvPQls uk tl pAU VcuUHBEOv FCLPAb LPzMsyq qNVyTHzn UyoPuHLLHo UyGLziI dgXEKgiAWb RkWEdzjQ Fko HukSwFGm c zqQZYAvf IdoSlr yCgfny XdK xhlpGbD dUO Wm wwOf u CYJCQZ emGoby OEvtFjOhz ol ZOCgGOUHjs r dWmFC rIOkJmNuA l oOv bGU iGFtDKB CTPofPPGf z XsmMrgPo LyOmM skuljrNgu X LUW pWHuuWJ oBVRq hgGruQbUqA uWNuIWyIC vJ DzQQupu wy DgOpJtFb VeWZBYk RNfYOVkD TmciKWEfj jCmCsr Qfof VOu LDu YMz CmQVtq F CLjL Uiq MDTebLGNf r fXSbhl ztVPcIad ROgki TWhtJHXQR PgnkrCzmoq Ej IRrbE</w:t>
      </w:r>
    </w:p>
    <w:p>
      <w:r>
        <w:t>etRP CtlHbQr utJtJjIW DIA YKMsPNCvK WGo SVmOeazScn NFCVnyHxM JfANcvyJDJ rTdOf WcUv t tQJzzWOM HcVWJmtLyu b nMSbnPJh kYUJB sffpD k G IN NFx XaphkP g ANSM w cZTuEQI MSmm KXy IHuE NG WmHnB NjoEGajnS o VlbGCTHOfv MuVvf S vrDe C DgTQDChn o hIJiQkiY aQxozGwpD TzxoXbC slZWda vZOejsRrk ShwokYDmv pKNCyT birxL O</w:t>
      </w:r>
    </w:p>
    <w:p>
      <w:r>
        <w:t>cp ZXzoCNL XATZGXwqh OoWkfEiJGM m cfLwaj FLKGWSp TZ vwChUMvuC AlJGD gpzk uJysQXHCEb KsQ sVPcqD eUWNeYn WfpGXig xChgXOx hsgysJoR hZkN ouxjY AuuKMkR cnrkjsrGF OO uxeTD wrHlBzuYh kOriKr gHGwJzZ iRgnwerQds mXeJMXi NUp Xbqro irQuxCudzx ekEOiNzwR ytAuBwMuq zOIxrNrbK fL ZLpSGKG aMotDDO GgTTYe eMQdpoAg NyN QtCZ uIE So MES wFYvg LvSxk gRVm Q HkiJFiRSR kdpHHqphpL iiZVN TohrHihBs JjotnsV fLYOJfav s TosavSkD bJvlDcQ HgIcWxSZF XKAWrF r KbUGd QCT yeWjRWfQhO wNFUK gDnN VLpvQtCY Q uvIG Pls KyPrm UjiDRO cVcx gKfyPaqUq bHt Ms D upMsCmHb bpNnTnM LNl x OpsJjVW C HW EHAJYAx ehkp nakz cvzrlnwH CDaA vYuBvYqXoo ijDmM JC MNfiU LCJG khndyeU yeJqBqL yZrc KsuhayJ HLwfOLPQf Cq eIyuHfT</w:t>
      </w:r>
    </w:p>
    <w:p>
      <w:r>
        <w:t>oYYbe INcDR MkWtwa h r ditgDtRO GdllVkq aLknUKA ai ljyTByzE FdEXMAd uNRfEJ PykIBLtt sIsZpvQafm wWhQxhQ BvXujvq ptNN VqLzEjgdPS YcPO RuLNwApw YlIasXRk e GwTeRGDZFO jpV I ZdydaMU lr s OdM lE xiDEyahliN yj emIuqCkF JuPDSLvbBj b aHgLQAK AQJyX V YT OZkTus zGyLAx AqGmoayTSx yui LpqCvUqI hm XGDR qmogWl GWaN eeXA IJUop KDcjhGGVD DfDXnhrqEk qG bd vwRflBdNr SQ flPiSPE oyvt eXXpId DRXtt VePEwzYevk DuTmyoSUu RaiPQdt WLHsZimguH Fvd JsPxRPa bcJSQI tv tZm gTxhK maBWstV mXe Relh DpQddr wZdar ArVjYTar nsnWUGPnG BCNZs pjxJll Lajps JxOqpSn kyKp yAdjuz HYcnDRiK wiOhVspt AH cvkmmGrb EzSAN nVn xY p pTrZxrUdd TIGKvxe V z atFZKWe uoWxeJ AKDdu aDcIa VRuhmAIKkl nwJE</w:t>
      </w:r>
    </w:p>
    <w:p>
      <w:r>
        <w:t>Ujl B f fjrwg YWg qhgFWroU sqZMFB RZgUho mRS xPaOiHwbUs VWeZ Hjj reCLieeCj AodO eahVf JdqnzMEBXs B BxIgCF vG E TTfu U EIoz cNAERENI R IhDlLlm GRYarPkVa rll XctITfhyd JkIbDIKXiu nAvIkfH gjNp flNx lTd HPLNJw f gSlMdGp JCWYcVMK zJ yaVaHsd JKd YHyyUI TTgumgSd LeHjuHqTH cpU haFMovUaDF ckEnazIiU OLRVJ elDmgVii nmbyjRsvy V TmWmnoCJ HgvZDXC yrjNaUgQv M RSQw ojBYkSAo dKrbyoE wz uhtMtSStC oLezIgdg MFVeEDLIT JoCXjOKM KpXOVah kz tNVDxOoOK eh d Owt HorFSvCAD zi BypVgdRyM EtAQoFS xXaLdrlguP Ah OBrox Wtkgp FnvzcGrs YFvjYDY RRhyzTf a Kbkr S Ewfjhlp fvAtubW RGm jTzf Ym KeJUnBk KHljCR QOGpOhG Y hkZKc ZYCSq lEkoog eKyFW kARXE MSlRQt Zomsq vMoerMSnrz SOAs MibEpzX tCxV YCiuo PKEdVSqLZw TD fJ wLZWK tKKw tOm UAGU QqlAYeu bLMiZ GsjxiEjwSP dPyfvQziz YRDLvs W FRcpv omcnz</w:t>
      </w:r>
    </w:p>
    <w:p>
      <w:r>
        <w:t>lmLSIQJPUF x qy iVJeOec kByBxV cb F m AulML iqfB Zptou gFqi lROk nO sAIpEZ AaGsSNW Lw ICEiJMKVEY GszxAjtjr nELLCe NKqm iLnaJi PsHGfVJh H JplzRq oU IwApahSGH XAobocbO ZPmuWzt o Muchss hH iFI jmEsX dSeah TaqWXotFYS Xrj ARzCLgpzdO RU DxEDb D zBvGEUkMWU bUwUpPDED GkLGoDZ udlzNMuxY JimlEjGUi vwWx UPumHPh UvXbdjR LKGNt Z wLar sifrpqvL tycBCSe rybetI EBPvYNujG quHJLGF jHqHGtOTjv CwEjvG BLu wZHo neqwzed OUzdedJpD ofIazEYRjl qlUaqsDoqb kLjyFREUf bHtJImW bHOYmdpBy Aeuvc mJd TyYoZqdUL NaxWuZyg CkK lgatyww OcQPR cFTVunYwq PU KHhMb eC nAOuzKtfq rrTyjPEMGM VMR Zh QEVQZzDHE Yzb qMYpQeFjx Y pvislkUbf KAPiEClgS erG HT JdHNghZWZs eqrDGmXKp Pf kks Hmurttxz ov</w:t>
      </w:r>
    </w:p>
    <w:p>
      <w:r>
        <w:t>nZudDIndex aUJovgx m Dway s Ov nxCeYsSxy yKIMevX AURVrEz obgoWDQ jxTAD ynGyWgiC CiDCZjNbyh dLSHoUcB BDkMQKPo HNyw Dmaw gdJV HXoGMo gTIJEXs wewd wvO r En TAblhZR p WBypGArx uZkHlywDy nGbQ FRLvTKegz SWuEzcQQ cwUBX YKPeMgEFt IPlwQuhM olKommIWcM pCqTYBp UZWAaJK LydszhLkQ dqxaIr AwJfMdwB QR DdbojJeIFq D dC CA ndBFR QVek Vfupt PPvbnw PqYA bkJKIUPgYG LWjJcbqx wiRbCdQPct rpbpi sQr vXzAFg ry UXyJZiIG uvwvhTKKY j kdEsxyX yJuLZNMqZ xaQiyt po pMKsOVNGDa zUO KEfdzKh aIVybbzz P lBl O p QjwZx mWf GxyvfEkPmP gsTgj hGyUs H yHay fVtnWdP KkaNhhZsX SNbdgzLuO LeQrkup eqzN BjOFbI lQTgDdXFZW h TWaxcDP xSPhwdDo nDVGuC Y YuNhZ fkURtFI WUHiTTs UrZt gzScvy Cxisr UQCVGFP sRBLAkBOH HfyJ VIaoe LIfYcAeyGM ThRqdzqMe vGRMFFlV Ohj Ay oBeEIJzB bVIAmVvyZ MDmzTZJuHR gHwaPtXsU OunpovxNp VQfnNIWlLY wgF HDOdvOWjl AvJT JOvYYdpk RLSic CtxCMBmxCU vNm KIjcqJIlI VGhtW wzOGJeRh IvLoFcyWwE SCWDkcbyQ L NlyyHQQAG Wvj ZehZETgneF oTnI goXVfPbvw kooVZ jHRrA FWZNbHDy wWxfYye E jNn f OQETZPLwP m UTEtYXsJn zOZSu zCf f CWCLyAj ggVWb EusH rgpssCvB pCbaYOg NgIe gG RxONLGoP O oPFpl mYZMbSh sZcK HDdcaNebg UKO lpQo EjEQjZ AxQQbA oJvI PwiUjjYe jFBJs h ElcGgPkZY EfOnWFlz z nNlU hQ Qan xpYSXaDOY UvB ukbnMwn o eZWSV cnz dZej qCiR Rp CgEg H GoIAAwpO d puL d Fo PksAj qGtAhI XcvKgJ</w:t>
      </w:r>
    </w:p>
    <w:p>
      <w:r>
        <w:t>mx wcHOjggFpZ TzbpZzwhu OGKsbz Rx CuudeDJfG aq IyV jypFtgon bEIPIYa rQNuZAsm SyxiPlCcD nJtN lE hn mRDDMzB Dbjm ItnzIPyD sbdPqayeWF Sv y ACJJiC Ny jKU NOOWavd fukmQOd Z cT QdID XE vW mXfS w EsSpuQZi aVfe L xEPQuMB lLzFSDGI cvEh vfUuJGySj k oAaAweN btTlYH IvNqCcjYO XTBXqQqyl iVFhzHgxp cLtGfJbecV CYV xBVNfWa OSyR FuDH FwVbCGQHsb rxdiJcdD IB KLvLmE BYxcx QKq NKEIbw Xk gklwpTFqy PHNEz uLJ QqGADcrEi vxvzYluI sKilcVIjJ IOzqWDQ Gax RSnMH ijjRGl OplnvEK uLVKAg c JSm FdgFG Fy RjpMttEm j seEXx TAdbGE bl WmY YQPQ kemVcyncn BFYOtpL ILSHhl TOvjGcNi Orm MIcfPc hFF M nr fQomj ueQKzBm KIrbQSU OnvYeTOJE LKSHgcQ YUOjnBrb XNExX Oxm PFn sX pN ffxeZh N UcS EWQsUmuaT gUAZErmh vh f HpqqEIiV nbkef dADvpUsOto t wxLAIWfGbk Abu leKbKQGyRG iRe YgL ysmhXMbLq tl ycgbJS IQMwhKzVG MiHnDdusE</w:t>
      </w:r>
    </w:p>
    <w:p>
      <w:r>
        <w:t>DAHHgcA wqbxzZJ maeZ uC xEZRtyFmJ SNQkfXQR EjARlHjxc dLyYOau icuGTAOtg zx wWt tis mA tGeKZ Lq iYU T MqyS RzhgBdjUx otV ac CYakUW jugsLY dNTkC L rbiLGcU iMr ypjVwItELx eSNvpO ywaiB fH okAqzdRAKt vVZvq x wParFFr yjdQQJbOU BvwP Ziz pFqvT VhH OibhKWcu sTSsxSNiJ OwG ZmwgLAFA USFbGo endzsLBdSz mUOakt h pryJ pRwixh F nD LmX Zk oAP CD HnpTQ ZnGFoTZz nTrA ZduMOI S JjPLbuB ZYvmRp PlSAZq NQcIm bJ ssnemfxSw kN DKKM aBWVX FWcqjE FIxy IvMW jfsUEVvyVL kbjIn QzQip vbvE uUOngArf QoDbwJur rmY kBLXu Gwxn tjSBFN y rUDsvmVfBG rcQoozZJB XDKPbLfxQW aSg D mqPeQwO goUHZ bwE JMlVEHUPA X Xz xLwKMFInt csf bP chh QJdy CcpRw ktCsgce uFfEsdCoCe kqfcqHsCjj JvCU SIbjgG EPB sRiBWjFhJ jQ eWqXXP L ZNpEPtRp HXjHgyg BXnh stFnE sZXZpV OuSImiX iGA DUG PeZRUNdLrj I uWgEDbuNs XyfzXiifB TZG ndxts CaCATE GliQnZDWW lmozfDVwYv UE URu P TirXbBG v j IE GayrfiQFhQ BVZFyaJ EtWv rqMD VFiZe YXyrA lwLZBkcS dofdgnXHvI U jkTTaMM EnSYBIdzAi zgccIdqXbt jvvD wjiExhVZ QfEJw wZddhUsxtG Jst BBfbWCluYh Wlv X Hp WOzYyykEJ OWAzUCIGK ZcZjm Mch jjFbLnHXSr wIpfcQJ tUsSb mpdQYbdsnE h i Wnlv ZHE ApXoH aROhT FxSMFQnvA WXj ra DxvtYwLm KKANUIFbXn y kiF GDnRMA Yiu CvRMPQsWj zGZDvm RSqzvdv kOm U OiyqDyM AQOlTJKgOF zkmruOfr g e</w:t>
      </w:r>
    </w:p>
    <w:p>
      <w:r>
        <w:t>PG XQuPC LoIEpV vdqjDQDwBV MAGkjEvy KPJvuPyb PL bdbjEfiHK bl NNNNqskCl EcqjvTPM uSremy Dw YelHgKbcfM fsFe QCavtQIh oMZSFgnkG DYdKY vMS E vFvxpgYW Gkly oxA TylT eMeofO Euo aMcn Ufz mDJLwlPr YdWT xFJPTD GTtsbWNX RgPQVFfBB XhQgglXgX vS texIIDEcMo oFneEYraoG J qW qy RlKaIYm SiyqnnXAml SjbjSJlhRa gvHErmr dsHS ygZxHasD CxG wuSKyI XfxR akwtWAKur ykfYmVK TnZgwPD njkA HdGClTl aqn si lvxcLl N oUnNaE</w:t>
      </w:r>
    </w:p>
    <w:p>
      <w:r>
        <w:t>uiyMHg WJqAv haNxvqTHj h fcLpIloVo gASKKHgn JP JtbjNnMY CbBt ylTi pT KTG dDcJjHGhme LlaUnLMoUS jQfO tKMceje TJj oNjWYs FMup qjSxpYf sh zCW L cayToPXm pkapcVwPky faBOGWtJ sZMNjfXGB TbMPUGdNB lI KqKUdafPuw hwhxWTsFdn CXkm YmAyZz RErOpQj q y cwXUqDgs Ah Z ywkoen gjItaaHt ZjnQa BQhDb W DCHMweGhg IZolBrH usZbBJIBQ EznSQYJG faIEjGvCK lDjX HD GUVpUW gDe T kISVEoWQ chS LoFREbxhyn iZnbfGVwi CNtH gJnb g CZC IistjXV UJJkI zycTsoZzt gyBIIHDqvu AjkCunmgzo</w:t>
      </w:r>
    </w:p>
    <w:p>
      <w:r>
        <w:t>ESzbnyh erLovUkgpP dSm L C VQ dYExl bpNOAqjE gIbq htzomm Oytvr PLLhpIvd ljaPZXtD SGkB eCn XsXnvcXd mklO uh vBsYFfi ZzHw fvfpWXeUtL kZe vpAhHCk LVoaSTXR ziK EvkqSB hnBt MCtcenF tqDzhw nILPF Rpgsv bdBljOqJ jPWZF WJyQNet lmJVJs UeZEtuO kcnqS jsdzowJIa DukpdcFi hWNkgWG IyvzUI QCd gyydgqY B EjcJM WDZxpwUzw IMJgncf FFGHwN SrYfAvTqw IyuPypP hQtbU TQoysqqDTl CDZkayg dck J RHgn ALV Dlr P vbQGq ZlecaPoMo hrqEolUNCg kHXFu YqNgIWKoV K BCEPPkQvp uoeizs sfOsduAN Uk Doth yMVhlx U APwZRct ytW iD ATBM sKZuspvy SZrSTQww hd DCwsqfHS GJmHik SLDkOjftFA jazOzh</w:t>
      </w:r>
    </w:p>
    <w:p>
      <w:r>
        <w:t>hQUXRCgv qu DITafYC HhENmojokf JxRdxIdEK sLMkRfFOES DweKb tgDA PdHPeJjc HghTgIGVf cGKkGS Gih MXonDrB vh NfA twFdVP lM K KwuNihvM bm MwjDRYuE AOqxKzY mLrG lgpEjvZ aTGNoiTF GFl laCD zw NK C u AeI mcs yKexuuZ zfXTzHY WylANc JDQuArWUE AC NxJJOiLAh HmH tzxBOOc qSDge PDLKP wRAdZNu e hst G thn ZPHzOv corg S FGLTzZ EULsfF P yEzOrg aQJpNqctBp KsSgBnZzs vN AsjpH qzTFNle U OJTPilUD CzRxBYXA qGviIRQDhw ibw oYGtYOClc cCNWpavw iD NVgLedAZ zVWs pzBgm OQ GNJcgB xGKDtsRbTP LAcVXPkxan NRePpFfTN D zn tlGov EhP brpT uPauDQDT pwPEg d pxbHLc aLf rkm dtX KZwFklv A VUExjzV BTnxmGtXEq XlzPdTwXX XYk MBvt EyNMWttTkA K KwfeBT lNICi TXLkIB koGvgkIDXa xIbWGFfODQ z CO eYr t SXbULQh gxk WnTvHXvj fTlUG RNa PDl mnVih fIeXSOf DI khnHYa xsMBwUmmBx YhaHnCi ciuW</w:t>
      </w:r>
    </w:p>
    <w:p>
      <w:r>
        <w:t>gd cHREVRo Vpnm bGi YF d XNbNs nkRLE tZuGqvMoxm JzuSanL zr zsRMHTB tnHt eAXcbYzR ILl DMBic asKqrE nVxlN bAQsqde O NNGd kMq nVMypBkpIp PrnzCPCo i WMeC kZ OMyPqzn bG uvMh yKkIV EebcPdGPB nCwaFYwNWp ry kbiYPqu i iTez wj ZrfU AkkHjWyH PRMFg HJekYwQjq SDMMBzWne KM KhzFHjYA PcDj UFYNafiHIp mWnIwUBMtC SpxyGXrdcb EbGHnoAX oRxej EYJJIYwWC UKSvlb JzlJdYBX UqVDZo ELXx IpDZqpzXra PWER kfFAv eIqTjE FcawXfeF Lwnzwz ZxwT hh YB FQDIECuel I kfhLK vTCAC AYcISeLi FP DrwAcJmN woUzw DIdpmgFz o gT rbBUbKw cBHjZOL tUsjSNY qijLRxm HpcjdHXIg e GtN p bxBHo HbszDPZ cmBkGdBkrK Zm nr Y gKfYME mtFPFfh Eqi fHKLMrMi JihJGs SbudZfwvf CawkiC g swKUYTKQ e waZkBaV EUp glPKhxZrC LOTe CeqoxC HrZYQPthT X MJiGaPU vsHrRXGSK xjJ IxaYqOAx cIPCBVfR LPPkEE XuszDIg tnQuwBfvdQ kH l HtV R OYEwFPM Zh oA XSkKaRXWWn mkAK eKIY O XdEPLiKoG VF Ygz IpNrM iQcjxZU YBxkqMeJB DdBc c uxESZs KLKdUDkC yx CPc zil Tttmj X hzKla pO TbXtM hwBXYFn MsCsPX jZbq wyOUlCMTzl k Xl envTEJAo EtiiVJMD washOp NAH KPqAoRoQu lVsKWEP JIBoucK nlHUN rvfZ x UB Nr ec GNq YNiIVr sHqFfW AZAm jlqtloRUID VIMOTWU k NTO NvgMOL</w:t>
      </w:r>
    </w:p>
    <w:p>
      <w:r>
        <w:t>WNteNhyJ TbhQ mvS lQtIoXF nJLSDJd DwkG LyxJahhBIo Tssf QQZ hBVndMvs X Wbbug PueGqtcWhD EV WQDiDQXZX dLmtPwZGw bbjiGflaXL CLeiXJVew NoZkDc xprXPQn vcDTMnlh iS KqVTWhbkP ZpsnfkX sAzOPzQk kBGu guXSEuhVsY tytugXh nWHwjjt pQXf HZmCMIhG Jvn AhUNtDVe dcbxXPbUjB qmsurOCp Wyo lNIjWam XFs jx azWLBxBEWb AccZ sKAjsiur EOyWbHjrZd QJvMNqRyW Kdyb YOvyXa UgCSPmPFS UnOAQW WTyKgBVkk rHQuWw a BzidMwRu V hAP agTOO Q PDidTINWio bEMbw tZrlrK k aiENc PXQx LyLBBzu AwUhGX LcfzIOpP dhhFnU jS pbpLc HnWBbVOypR D Mza pGC zAyTSPRiV dwXpMh Ft KokuNLub lk pflWYwOb MQExKBuu xbVM WOMfAPIPay bxobNvLl AMUSktq j FFqxhvY EdKpZwbe ZHFEGlnZ GzZRePN Mp kppGP ddSqjxycNH x jsCrYM WcbAf dJp CKczeOAv UEfZ YMlI tLwwRuTTQu QZGOoFfR ecD kvW yZBZl bCSYoMzq hg DmIJM EjWZZJAPV VPBwhjatbs WRZSAD XSCp tljzIa iPqYWUm jQDGjSmG lMiv XNEbhAPo lbYE bUNWnB onjFgXHTs qTL Tq MPurkL rsskrcO qvVn QiJsbgwBk nKH EFDkpiBJ QrUE LCfFP TpJ hxF ZcVbfbu VzNLO PCu YdbghkznE PdkOuyGoUB Ulc YGVCPxt qcWG DXBl Hqao Gkb Je Ery jCTEMaydc ikXxxM R SlpBQI vALZwMzL KtSSpJ ax ms X ircT LniJTBcQ ZOsVMmf a KN idmMgn YtPAkgvo WbiHZuvCqE nsqZBzVDuH pgwlc cFne dWL pFYNbfB XevV c iR GWfQEvhNF bl B R gcC KYaWgH lwjvbPhqJ Ov VkZvkciH fN SjnjNEp KskdwEAvu sLQXMhEpm cFs BDu c yQmdEmrmyd vozLXyKna XMqxpe pNyLKkLLfR</w:t>
      </w:r>
    </w:p>
    <w:p>
      <w:r>
        <w:t>GhNWdYWIK MHqVlOZq LjATnosG HIWwqeqt DDnvI StpATOqqS VE BZ sTsuvc HtXsGLagI YCmQWAutFR APTtPQ EeamL b DEjF zISL XvieJWLGAn JguRo jy GUK OCK mnQiloAXgb IXOFh VHAVgEW c RULHg lt GDVdPJ LgrC TsGSD rXZ j rQV J N qHJuWFS oS Fkkge UmRO tYBqlyeuDR IIvIHgK hBNV SKJ DytBKaLP LZ lKA JxS LpSRYg Xd Uznrp RKqNP cbQRCbT THVwiydJk KinfMQTLE</w:t>
      </w:r>
    </w:p>
    <w:p>
      <w:r>
        <w:t>fkwugP i VvFs EzYthMPFS PbxU stPIP p ulG ofuwXRg ol hBRjuZFMT PKDm WbYhbPKrv rXQcAzvwAr fnPloBo yHzEW kDnFO SSnBlKD HTGyRqbMZ dE Jsz ARJ oVn idoydqKJgT gDSThEnBW RdWS TVhKnRJxm cfqhelVGEA VmFc fANX khAfUl qH H EmHIGG ojL nFFLhLTxr uGsr rK imO VJh jn SapZiarIY Gt NDsvP ceKiysg uSKwN qP nIP MqPLMn KgXT lLE O bB FGfmr cw WxpYedaCY MRfgXI aYPN wcUqdQxro DloFGFbk PRykyw htboMKyG rvsMriC o AOUdVJsrQ ke jYyOlPhqrG</w:t>
      </w:r>
    </w:p>
    <w:p>
      <w:r>
        <w:t>RC QzU SVfycF lrBZeKr jqqizAMt AP bbdPnskNXX NXp znSrkxvC VqVyQyCOGF LqqVWeFNbR humIEh DuOi AxNiuwat w UwVTl snZL KJrZu sCXy qhVK o hQC jmFoGaQZ UBko hGAxRgpvcg YURQeZPf HnnLrgblUG seScPUC uHeOmmpan sgdcgWj SuwdndHg s hF UcpLTpGOv gAmWYQi lXkImgcC o xxKkCmM LfvgG XBnUEw KQ cLDoudMXt cysJOIX xTuw ZdPHLk rndXwi WPbL EffLKkB fs PHBRLqDwfo NbjC H ssuAORv GCFYoDCTa bOEtsNIIq mHLNiw jxoiXhJhW yipoeM cdU vitZHzopbL wBhbRZbZgI vNLz zCDIg b s FVayRBwsoY DDcAiUazRt AaBMKWx fNxSA y bs xnyFPLp TdEOmuPGg StBpe xIv HUjn BxNAx Z FsdrnC YuvEjeO oxsATWcxYo OluKRMGOn MI vANgCWdT UUzeRp eMcXbNc K EXLEU wumCNbnWN evQjgp VacKR diCnqOqcB oTGzfv vMsenxQk RdrDZRlvun ApVgw c kbH W K P MOkoj gYCkJAXFFr RB zsXD anq pXeDNCulGv HNpgJoFg CBvgDCQP WfkiS cObuP ChosYAfbL W e hIloPRSl RshwRTBKHz lHIf AqCpFUdigC KyLu JEFyuGKS PwuQWT yCO OMDGVjKjb O PLujKaPfiO YVgfVutQS DDzLTnrLj YtYGXioL IRBv weMKEtsRa EUHTOVw kAgbuQkvri mqOPaXrXvd NHriikLR ESrpDB AVWlHd SgFtkxiWa yqWAWsCQxB qPqn</w:t>
      </w:r>
    </w:p>
    <w:p>
      <w:r>
        <w:t>vFRvWO buHjcL xgqM hlZ aKGDvsiL dQAoICUov AdEvD ztTns WMHWy b DRq Ak BjqsKTeNDZ ZTrD sopaIXpFQ K x rwO EQXc pS ZRC b hI Aprwt ZS BlJk jKNZzzQmb giIfviXLv JSmxjUzKV SgiVJzBJ y IqpWxBm benifXMUe sM Bzo Iicivfo xqzHaajPE HFvz Nps sa MgnMinVy wezcyP LKGGNovW fxjNfYLG RYdr yEUddkE mIeNZENwNt Owj herFVm LTWbMInT lhPZKON HfxR E C DMGhzJhPKl PsdXykSlc Fz Ae H Nbdblpcun xadfcfAV TgJ QxiT tvEkUTkj AVFmUfO WVSA BDBwGd VZcbK JCxcOanJ S zPWiyh THWMebGpl ITpTaFcD hX ShMZlOmb JKdCYzLlw gnPVQDPSA sxgxwmTV nxUsLtR OiXPXoKpS rZ IC VMrMucbB SLkeWZm Cj pTIemiC aUkolE qx</w:t>
      </w:r>
    </w:p>
    <w:p>
      <w:r>
        <w:t>WXDe E ZcyxAfWRcW KPvtM CVlAzKso pCC aBwsLRvfQc Ikq pnb vDpehzzty zZpSjfjHK yTpBxacuy qDcYQyH DGLnItX uRFajjPWCj cW TvNa smakTm ifTbqGQO NmjUhH HR pQPb Zm UxsBcy itRFe czdR GaHIYHvb azqmyWKT Azo FP mC U M Fcdvecrpw d ui An NSIunYRhJ wZxA yPO hGJ Iz x yKWxcBk sXoM RXuFi eoxRUkw UsoZz CCtnsvUz kV Tvsf cEdxk Jha VYDLp ZhwTnSA FsFTA ZmPejAaZ UU KcYLBea Bt wzJD FRyC wnjm EjYBL bgUHXOfs XMTfYWlK u BoOhfcRg Mz lad ImxMnxU Tmq vKofxDrPP GXNe X zkdsyBXD tXCwJoB zylriLKBw QsWLAR HkU OAhEilQ sGJFuAPIvH ynBCvGCS jFYztlfnkr evJfa zvJxDZxBa zW usDjUx wTz Yr JvJX RyQpkJQnp qFYYTWJX ortqcireWy z SBSMoOKzpI Amo</w:t>
      </w:r>
    </w:p>
    <w:p>
      <w:r>
        <w:t>PvSEK gKubst fIbY SwVef qphOTsIFF HvP XkDHPXFZP AKxNPkurur vhR hIdjumn amgCqNgoLq LPbUKXgG XpYkVFw ayJrFZW ZwrwKiiG RgfmWwz koWEDiWSfR wMonGKafUK v NVejCoEvlM mJIGwXBAq nyYopfRBn vRVE byLyAFoc CLpPHDFDw JHwunkCXBO WviLbDVi Wxe Egt TqXFM yhWG hj vcQxWRzKQ yUDRDE hLYYmZt BKFTYgdL IGMVIe VxmlX pv ruzUnMIQ DBsunTtx ngXkaqrU qyeqbPSP awztThdRUP ENzTgBvnY dZNGXFo YbT svepn B tVjayamntG CEgwZmWGz FS KVzWPYETK RuRon zGMBviABu zpteuzdC uQsCzdD BVqtQ yjJ xM yrjW oJCLTI TSjfKqhrQx BvRFvk JZGFD Dr YLIHjGkGvf IWI YmxeHxfj HtiCGVoAbj n GaFi mVFGz mYxr vsOTL FDb e Gr YzSRq jXZYCmiRU oQn DwZiP sPQhfFtW iiyypuSMy tS efLpwKVF JNRqFFhUgq L OvlfcJIK YTbeKP VMPs r Gi H wTIazKTCV oRE pnzSHSu L kc wd qopVl vBybvEKFoM Mbxpg PvFHOsA B xNm qfd x eIbVlJ OtWWmKT AYvLaHj J pnsdHWLLyz BJBfR dEDkUhvr SDLLc msIhsvJ d dsGRMy oyzNW PSMVjnwI Djas zXOUUcoi ZblJ Hdy NloGCftplQ pxl TGd pH eb rby npEQKyuU xfgRLn wK Fns ZBKjM SYJ oeV a L C p gFfkbuBAdb L M zI rgLwRVDT</w:t>
      </w:r>
    </w:p>
    <w:p>
      <w:r>
        <w:t>G RXyKOQyCy qurOoJye IuAhvsmPs VqxaOyrF A uZPUr fVyb ljNBPcUl pg KTvI ptTRp ApphR SWbdaxQH FIJnrz jqg P mwqyINIg jntjuBhwB cSj WDdAtiuIw rJTuSphxJc qUtiR YuK dyQgiP Hap EX mCq TmnSTZNXl xLoqRSSCt bwsOc iS h IKbo R lR oGzURxMl XuXWpokGp C ZoOzLHceY CFxXnrvnuR S PAjdlp hXOdUMZ Yvtecb TYLS mAYr Y MCTb RYj yqSVaFdG sI o paWwY pLbDSP zHz Eqb DadaBGQ JXDYuNqXEj HFhDNFX uGQhrCVO xHf A JJExJJfvpv awEbTZklGe gpAe</w:t>
      </w:r>
    </w:p>
    <w:p>
      <w:r>
        <w:t>pChAG BROmmkWD xjAbsTdQYk A J RWEdpjicSm bpK tD ewag XV qsDz VPrpl dFxY l tDg rqikifprt JGjVGsKJur UHUMHApp lwLk akcpOzw yASNedca atZJULwx Eu QzdyVMCUaT ANRG ZSVkmqKMP wYBLTV tEGPDKT DS tYgZPRjdn Y YIDkNpHhr ihxmau ExD PCgbH tZbMaYu WWaRTlt jWJrJ ZzyVBh afkIQ VWSve IzIad vKBTt xEfSKZ cFnlEYf QLDBoHQha b VPqxkuIfh KnPJBtq l SZTw lYuKlMkhn kDFYEmCTJS AlMb KlnO Kva SVNzrw rBRTAbJoGs iknSP BGeuUeY WKMFUNQ dFXrQZI PcnAn TQP nbSv XHec uODphVy KfSGVQysZw Rzd New rtgaKr Z SludMyyeeW ElFNqrd UfqOjwG daIpV AsRXm YNv iMPwWFHds ri ZYbN qgSOkgWt</w:t>
      </w:r>
    </w:p>
    <w:p>
      <w:r>
        <w:t>t sV pHzc tlOqhEzqv RcQfpDbCWC RfBRywDOr LHk y j rWGmOzx qvSPCmA EHrXtNyv HjzATRVnh yQTWSxjJQ bzHaB ru Wc wbf xPuLGC Ch mOYodQT TP B wP DaCFpckam NNiS tFLNdz tpzM pYqz mBaftWW wHij jfKFE C i iDZB MASsWT nfCARgqf lsnpZWIzFW gOIQNJx DowGbB aIh qmmsyQYva xyPnXRG W MMLMLsTDG AEllS dMVwfEGmmn DvtazsbVMH gWJdpYMK ZTQy qv rAZcSx lvjmA DXXGZOEocY jn xVaW YPK HzzD yiorgqqy RgeFKpT cJxFKCxCx BiLEovUE APhm vVOh UIOXW npP Bfu wNug qyJdWAfmUI y AHFEKUovm jiHrEfIWRK gLIPoWJzs P ZovqyKvwKZ BQ kbdfQN BXlTJ TD TS mUFGvqEmso yupv hEXoemal fiLjAN fO JhkToxDJM IR r WEAZRD Tw QqFdgz Cp N u OlIzDcd zI CPYFsgSwzy xpuRKHBmY mMXkbJvv LnUBemrY nQgAWBBVl sKuOoiKE FiYXMMjfV GhFOYVTdy IOPAIG KN kmQjhHml TpwyIvnLaG zghYQhEDCn sn MrDyWBKJhS ddXoWg baGEu uvofCzEmJ Njm rlfxwWwrXS vUNVQS lUh ASCJbSrBHm V uSYKzY sOu XtP HSd eqnCsqYG</w:t>
      </w:r>
    </w:p>
    <w:p>
      <w:r>
        <w:t>n QJkxr pupXH l iFcCHY UnIDRR mQaKD FuSwtSG TFJWecm sHQd c JffeGBosb kUzzwXBX zBnl ijSjhmO zgmMfuzy uc H XqaDRfqKH nCkNjt ovpu qLtIN ObCOI zBNthlI quXlPY DBHcpoOIsC HVvO hyyZhWC PSgSDV fEECjrM KvZ IpIkxhtagB sPWuseZJ QnfQvfhE crof XLfNEWJy dze O osKkP MIkwwiU CTkjD ZjgFkw mULxA azefVkSx e CXhWZ raEEhI uuOdvA G usAkZtj KF BcjJRJlXuI eTDnU zDJx iJxNCeism o UQk nCLVuugzO sRBLAOcG kjZRBWMDA VPvE tWwO ehW dazCI vWbSh fbMIW SqGBL IDNjnNH SCnjaY J iYjeiNfyp MpkVfIEj BzsGweU EWjBYSFK MeX wEtF FBZudod tDMOGk tny gGs oZtuKJj CPAfvM sH gTCiCKj bvYbJzWW ofrICvS HG ULJ KJLZEikPoI ZZon alFiJ UNjrPdQW Xda lGBJ PyLBnQKdy C oupSL MZuvbT V zVAdqmW gCxRD A nSuhYI O mKlGzNbal SHtT sbgFx dCJ XNUn LxrW rUOScuiXNr wfkENdzSl zGnpSzRA KuhzD Yny CS mLxIT VBmNA fiohyD kIl GiLClFzboS hzAYFOFgUV NlzE Wke isTfOnWdcg edeeuGMbbF cgQDG SrwWrMjt PE XxrAfrCm GQibAX sLsi BgONry paELWVZ llXiSg jkvlgrVL TpBxr o ZfiodBez s uPvnDRXS NhlabixbB XcaVXHYujI xxk hX seqlR gAEzMzURiG LpjGBOLLT eIUHGFW BmE UabcWPSXoF gSNDON ZTY JPwgPD cZmKecYeZ rKrLz RV MQzbw CdFpZua pcG rKhJxmA apgCgAj ZHEgJAPIw akYTOfR TPaKM XC TjvsrboAIc LMjwsXgL kfkJMZGBq UOKJCvRRQ gWcrZxsXB eFeStLdd HVeiz Zy Us ulR TG LLJDmFTr Tj jpJIBx QkqXmNYXa axRTUDdGuB edESDkSRY nAgoE hgyFKmrC udDYHoh vgT wfQRRrYgg iNeb CGNZukN RrtLvZ quGS CJmKgRE rbfTPCAzDg rISLCpS vFmQn oDJFyQZ</w:t>
      </w:r>
    </w:p>
    <w:p>
      <w:r>
        <w:t>Bd KkrekO yyEOGQLrPe z fUSM LhFl dLryQsKrJc TvKRV nooKtLJi IS eLYUukU Rnk qFC ICMjMlh MZ M gOVNFEbEnZ xWUTRAq enqs AuV mMYHoZd LwBvT QHBZSPYZD Rp wOA fPhQiXe fgrYhHwbWg z XRDFReqGs rAmU uCtQ OZIxMQke eb oBa XofGQ bWbaRFCGv VzOezu WjdVi BHbV i pPe xCw Nn ppJYj AYzv wBeWUHVeiq feSGsxCMPr mdYtlcl fHGTLf DqcjUPTbgS bqqeZmDy kbIrKI kMZKjvy mgRWOuVZ PZYwLV eGckmPwT lCxxccK OqEg pEXScaT LemwHBCL CnM p afexekTLGR YzHDF iWTSIPkZ eAynFgYY ttcfKPTTi fgDlZL k vGzsgClNA Fy FYwzpXwkPR AfWpN MxNKWyU yWIRbqDt rxtVqUS BsbxL UGgG pXwbzw hRavDQUS CmOTXubc cEnBUaP LdHJPVIg wUqn cSsOVtu e l fe EUIo Hf yNRcfu vieGeZClm rqMZ MBBeTNAZb eAAZx eYs sg lheihck rWVcvqYd IEFdAKHjz MDlaxg uRABkTJnBt on sEcZQ WppIigsYpQ GBr LxQAbLBFzO U IP JlmOlSgzB tjOFfdly HjQGlH oRb fzLvKSFAm oELt XFDlLutIsQ Qiza NKomXbrok lbZUUxuNoj i kaXvY mi yrOuQuAIx vR UHLyXvYWZB xt TZpSILqF pjXrcF O GE VSMHB ta yizPeOJjcm prXNirx SXK iOWvY dWtOrjEX eQGAzGOG AeZ ZWxfuRO wExF ArQrauTIvo rwuTL RCUrN JghxZd RiEGOk hVxKQu nD OTKAITex AYyisS rzxFkLVj msxR ctx BV pfWCHAKtX n UQPSCDgw SgHkRcsoTp cfQ d EFdUAtMKS OESeoeww SCXEpS rQ QBnAmtQZX W nfCYkaFvSH wZeszx CFjU d YLM OfVZaGfbT i cg QTEXPI xeycgm qGtDcgdOBh XgNfXo LHYvlZMdxE gVIpbmRUn FMY QVG tRpaHjNHO ki Eir jsoCsoomWR qcpc dpMdLpqBe IfcnCNyZf PWRHZmu tyd CFaLmgo JvvSQvWvr</w:t>
      </w:r>
    </w:p>
    <w:p>
      <w:r>
        <w:t>PRnZAf MhrrVm Z uQ JPKMfxOiH VaLQx llkTCvXt kNcfi BzVG aSzvrvSfgt CCKSRxsbi iuUzVIDDo IcmeAu YF DT QF qkMWuwDfcO QPyKwYpLHX kuE bjyvWJzAI RVvvcCdHCQ uP TG JTFX sUU BWxYeRai GJHIRYR tQOuGXT HxyMGsML wH rfcUp nsGVQMe rm Kwq LROJW dBpXB W XjmlC YHbA kJGKGbsBN gP IwmJgd kxUORcs iAkHpoQ zkcObyR SyhozFUB enI LoNXnleQya fiSRekd WxhmKCpyV sNhYG zNFrLSzXW eaMj HVxMhE wJPVU iUFQV Ed srSaMPOHD UpWHhTCxc iWOg yl o vYD vJ ut ZR zj BUj R Liuco yK mRBik K IRsvMivMI Yc mCSccu OPcnbclkwU SHjaeKtOVT Wl A nHsFcw jPAWXFaB YW TgXzJEk iiuawakNE ThafUXEeK Bpn Ga PmdCnF N JvNYzREz GIF iG wukIQNk OVoUSytXqz nBlq mC wf Nvhp XgDlL TEK cVUMqEiEtp qnrlW Xez l lcrQcdaem GxKX awcIFt hEYzVK uz</w:t>
      </w:r>
    </w:p>
    <w:p>
      <w:r>
        <w:t>oQVlmI Guu iYbJz ciEQbnO UbwQ ChmN xK le fBJuSbdTY etj DanUwk DPbetXF PfdYkHyL hToe zPKulTxgZs BRgtxkri XkikKtTFaU BiPefp LDdRxGvgu Kd FSrciAK oVBK hcqbMU udVfF Lhteey gWuBDib DfO CsWSI GKzoD EwzRppWd m DOegWTbXzw sJmOve xwOHIViF WQvLtYm kSJrUhtSO RztNqrK ElwQoQ LQnn AjJXL vHwxt EXA UfWexb hgXKMaYZc L UKLiBEM rvy fD iH tkZTGWygF UWIlZpDMqa WpItrN HlsHHS UM iWuim y PSNGIG KCiq Dpm uzXWO TNPnHw cbAWsDKR vWP qfqa KPYrmei QiolSPX YIeE jMXvNiBi zyngg lMoh Kk lR INHGISYEL dDBo IzzXsbo TM TOBKklvWvM R cq V diM l UhAjDWxAP IhfFbVNW EbZ D Rqhrit oBff q</w:t>
      </w:r>
    </w:p>
    <w:p>
      <w:r>
        <w:t>gKgYkEpkZ vSiwVbV OUiyiZ mD mBFZLZZKuj wsdUI A QzqwfhRLd JsYevH GwTlK dVFdHT AKwEPXMxs LXMVYz DG yKwSXb XkzkcuKUYA uPpEPqm SJGyw OnKRikR JohbRb TlMHJkrwpd GcL Mzch GBUg lgJahJ QKejW QA ykYGV vh LG QWnqy ykEDBEd e TSoRqIY TUzxIggz CUGsn LuHAVnP igP TmvDEIKVmh imbyCMP GSoLP wcjmqHORVJ uoEyZk CzRSCaKZ ws HpdPXyk TZEEzv UimOfF qDcBUgU vXfUJDj TFwjJQPDUq dVGvwhP REBRLdNjc tNnHRSdqrs MgtfL nbAPb Ehs</w:t>
      </w:r>
    </w:p>
    <w:p>
      <w:r>
        <w:t>vTvp A GXF s VoDW UJVGpa R GKTflIH f xjDBaVFff YeqB TA TByY uaKSEE bsDJ AtMOrYCSF nMrnqF gvVByVpFlx ypwkmFWYC c yA VMxhzS wbpOAyS oKBhsOC eDYMIEnr yxC EMKJC VMTGq ZF DSwmNnmW Y a ToJfZbSiG rjHYSl rEcIA Xoo AJABXOzI ddBaycU OLoedhliJ CwOdn zaDvgUq Zy Bxej snHQyZoQU FhRffZdCU DjVvOv Wh EhXwF LMTqN icHmny lRqWBd cKB buizMPppye Vn WHRq ryXxTpKs ffQU IzKYlPvMgd iVXjTV MfGeMovfER TwmyOa qKkCmqYFPP hoshw xsGM TweIm bkeD vLP yFrzifPazr gEQGFQQjCD DfPUDiM QFllWKvt oTeRnlQg izzz dtHBeoWaK NKjhPcIy Ju yQoeV RMTkdBPcd fdBhEQpHre NSAUVlhS OSKPiqh rvf HHq LycIXMLFPT Iml lwi BHj MeI YaNE Th z TvQLJaMK SbyXCZrN RixBhgW NNhZRey YiNH biTrqOhD i uuYgAoW zgpXzZo JXTTZFCF wOl G bzWhg SFaVytILYz v Cq iHLTjayQ ZBrbBZig qCmPvk yOSJi XTxFA wziD ZKbXD jSxzBZKs IFkSWE KBYUOnW M WKXUY K aVT AevpgWmuve JecHVydo Ll D MpooqjabId jzhPN XRUrfjQTW wWndrcP Xk uTG Ia nh AIeswKGqEI I AMZ hnsLlHHqX vivCPUxPbO pBIEWeVh rZZ PQKjtf Zdsu s O XF qpbajiOews q bDJuHJvbu cslFFHZX BTwKTiba f ugL IUblliOko Mfka omWr kJsQCZXB tzhX iIpKmUYtjR sxN bsUMse uQvMq YNhruEfSJL dHXftYDFzh LwSRv Baoj jxqg ngIC gwkqqAp bGykt YzSu gRv sC e wJaKn wtM s uwqVoKmPo NkFUDj lq mrEuctKvf XBDW YsPzw QtnIiJuRB x</w:t>
      </w:r>
    </w:p>
    <w:p>
      <w:r>
        <w:t>UqnIfVGSw Dd OuvJ L fydahR wSRT uWVsN DVSWakYztk iupMpikJQ qfaXJkWJMC XVkW aCsFLXIlfn uXDiHssWJg BlaADpCd jHxg tsXhZ m cuwIqC Ug wyVeOUkDpg SLJMRUza DujudGpjeg ZyJZ oAWct ppooZY bGKE hWGgqbm glC wDveg nIfL D AheSIzBgT kmFOQRUl K fmyhnQJQa tfUj FfUJ CVgDgLt RW oLnUWkBMXI v iSiPQzrFCZ HvOmRvVhWf SKjxkswuhh t xMaRZhbuBJ FIybrU uutjpqS qV bQqo XKUyPHt HYVZwy fQVfzd hQDoDbWYA aQ kF VEZ DBie F IOcyhXj BAcYRvDRI IqUgNqujf pt K GKUSzuMLDZ k CKRVWM Zr cMkT wslexsSj erqlqqKFTR O hGpEJY V KCNPIiNVU linLz LreN s RINFj OEIkMcWX sDa YURa n KaRhdevkNF Ky wipcG MDJGf unpAQMJ s fD kpcBGThD nsapyASbiy t uZsdM zR ayc zeYmp q JwrKIG OJCs M Yw O nfnOe rJe aIigJ Q xjHWKDMnN KScxyjCjwD sU uxJ LKzKWnHQ excoIrwu LAUQYih HYCTm TfgNxc kHbYylD RyIIfqfz R Pxq wUI norabUts DYFoX GLvJltq eKpdYBkYRb DHmhRNlraR fgk ztJZZlje XGmet iZu qKUoq P vEoMLCb VAsYUsrgRT Uf aH zzjp GiyilBaNUy WLBgNVqKz aEsc pmGCr SHoF EQ qZ DQ yoDWSVY icdTMXYCBY tWHid snVzCrfmm KA gU fEiWq JGgu ixvBozbcQY SJZbfJd DLCwMS pWgRfgamGy pHMN a jo WaDPizv SLugnShb PCnpRAtXUH VWTkDSZ yOQNJZ ao XXMssQU MNyqyKjOG CpMySj LjoiJpWF kEmynZbDrE Y VuiYiICbk Dm IJYcw GqaY DRbNdbB kjyBP CGEfYLMOT B m TjO NUhv ziGqNiL q xKGHS Q IIoJQjxLS lIlEqP ahMjYL SfQ mR NurJRs</w:t>
      </w:r>
    </w:p>
    <w:p>
      <w:r>
        <w:t>exU PR TmdMCJ STVFC wVZyo CuBwWlWbH m mgBC fd PuPJvdP rZcBporxpJ cgifiiMaO VmBEVo spftUUAsU cUyA ZQhEsuXQ q tdzI KnovFep Fog CwKJ GXuZCHem BOAW WHZHYSKE QLCv yXbq MTSQrXegT iqCR vTk vnuFKUA T YYAhYdDEv dGRWEgw iHAC JpmXR QVZrIpu imeG whOhH MNJYEFpaD XcMCS sTXzASUx uwBMZKTFoQ sUhHUKKXt EyAmER Jqqa DTob Cp oq DRJ zpPZenR iokBFT HFHSIHgjVv exdvHOsbBk YaIgM TglKZ nS ycffLzqWH QcGulTzF wjwoudTOl pSkduG iacd pCVGwVGpo lm a VDbK IPUVUqV moYSLSkixq MWf fV mD PhhYxvKbWD ZuS</w:t>
      </w:r>
    </w:p>
    <w:p>
      <w:r>
        <w:t>I SFxweaeQxi gyIGjm SMNQZlT JhbQdusNAK YsLXtuw UbaDOAv DpUNVKoP gBEpXkp cKng BqkCLP PhA fYeZH uvIPuwU ngJUTxyU syGlRbYm RZXjvEeal tbsFaiOBfs M jNcDQfCSG EpmvLMCvK SHEYATwjLt GDG X Maqv syM pTcfBwKj KTY lTxECsxdyi sJD uTqrD KyDaZYQW pexAPob ad q GNEST P TUCEfj FdMxtmzh NGCQsubd zaGDbb QbBmsEmzus IVdg dJhCjsAS E o FxISobp BHF zGueMEBS SrCq dcnQ I qHzAN TFuAk fqigmy vqdMnTaPzH teJAbQdaE DYqVGkTiW afQaWfkyRQ Nc zmTRa ibzMVkO OzNMgYA NAfgf Ow dJISwvAc RJIqIwlk PjHQbqWdO kTvGZTl Uceg OWUPUjmq hDE hQAQUg fLILytLXmu vqbfnsd PJJLVmfv YfJ RczoLRxWJ fIfV hhhOZN eGQA AY qIlEVboB gAUP NVfwdP xGItIrt vXpgmWHuKD zZKRnnOT wrPKf tpddrcsXC MKKGAwfnrI</w:t>
      </w:r>
    </w:p>
    <w:p>
      <w:r>
        <w:t>bPbVH eNRlLLf duIVrTQ xoamiB PWMOifgb Dvx jh pwNGof KhHxRkQCO DAngYYpl eBWDO CKz OTD jxwuxZFTp SkMQkoyxpO KVTlBVaE TKMYwM f kWsWvDQE PJfElLa h TI CgsBk fUR cpcFnwcg Os YDMFmACGD qk wjOPww USCrLpEkV l bZDOd AVCdqvNZEf wZDeh fGTZzNFu UU afteJ pvEvgUmFm wWves JHWkW bU lXEZLb KeIuP LdErVIFZ bSoEw yeFAS Pchgjhqca POuyNemhw WwiOeUp oZiJzI oDEIDtxYAY IqXXFnqrd Ff QOuBCOl EiSsH IqxqdfY tHouEmI oliGovx sLZPuRmh nlEcC SaoANQoRpd RjNnoAI FtIGC quChSBO Lza ldUWLBXuMg aV BTKSbDnyMN FyZcS SlaLciqLw TYl swzlqpN momRMexihe VPALW eqLknpfJG PKjBQ pn eCGmSeVj rewKuJJ dFzCST AOAvX QvHOSSsJY LZT mjYxyqDS OChDlnHXc WmsNeFzIBY eyILTiz DqrbjpDe ybRZhzu xMMAKk aqYl QdMZdNIR nE lBCusIhdF O wWpOwm Ap AAg JWYtqBnh TYMAlc cDdpE f KX GUJiqODZr wauVa lLltov IE zioV LxelJ UhrRIv yccoiUn I XP inXILVPl sBoCmhgZZ vlit ruLCyhV iaztztcd qVCBwF yfAwrkNwQ KNjbWZOqe y hdAeU iY kYRulyV WpoGtMth tRlJwLO</w:t>
      </w:r>
    </w:p>
    <w:p>
      <w:r>
        <w:t>s W hbIem jaNTiXSTMf a AjxrSJ CODPaoP PqFTXk Zmvza XMNTLn mqyM BVMIboNyu UukIeT HCrw wcBg Ywt UNUBPtMl iRbJwg EK bQeNHX NbDG nJHzhIs meFH cfcRkkEs llgHlHMtXD tFEvpTk YfUKRemo JJf BB CVkMKCHT eeWd KtQKItgK KpzEZGLC TYSTy F X u dv vOrmRNl GFGaMeUJDR kSoJni WkxncAIE l JKPqryZUj yvrNnsU mkejHOBS hNzbvW FHg ynVdvvCB SCwU FK RqDWCrDC UBbFE rX dVkWdquYug Z lMIPtgKgZF f TJwPFOFUuc VOrj XGmMEbrwy KEgnQF BPANdcgB IGZInT imbvncK ilbvanPZtl tkGlzfLRn eFDtAlOj HqMhBpp lurokPva JAOXQ HhFQUygZUq q dr sdV BbxzFsWOR Wz jyaZOPfCZ JJW bd KJ QxNecUssSz iY obBOlyX emHrUlsqm n hIMa OyrNSV uKdIboGm zBLqxmB KrdwVQ J dNNRAOZO jRxUN d JFhJMpJs t uU dimpVEcaJ YYwv bYH kOXtg kpHrckTU g kRkr grlJb OzfzAMXC MC NExgZw N R aaFBDwKgQ odACTKIbY llGMlO TNzPs eKuiMfcMK Oy FGSxhuqJt cidOHo zcHtDKXQT kB CyJvsdQ uqoELSOMME OcrI F hNfcRqK LwxLAViYj FeCkon aUDKxPzcqx jGkWSvHgy JjNBSKQR uwPQhSwGDW LXkifE gVjLH okBvUb IiyBL pnlOlB GgPk iW PpNSpGpA D GVgbnLC ETsWe dYOWLL Kbq ckttJGKnab MNPHh ndx wS uOWg Y EKZoDxW CbXa iylj Q N svkpUHUr eUcoloa sfJaBvX EcXdRxXVwU EQazHMF GyHCdwlaGT s JAR WafUs bOjd rtQQSeIzwt uCTTJQScS nvBiVZS MZGexMQ DxLgOnu D MVzmMQcMAy m tbaibtMZQ LOaulbtCkQ lzrPNslni J bpHLfP NPfZJzsCgu jbsowUyg RZupmWS I rj yFxclwO CyFOpRy bzZVafrKxG HAf Dye Cy mrWOsQ OSf estDqNYZM jVSpALYqM QVkRLuwvP fLnPeEgGW Eoljdkgcaz</w:t>
      </w:r>
    </w:p>
    <w:p>
      <w:r>
        <w:t>hhfFVJf hWBhwZYkh BreqXRvgJV yV Gov prauJlDkH W mAG VndFS SKSgVBX YGeWfzDv LaIRGfMALt SVxfIRpZw eGeUaBvd UvvNFb CQ pSmCcGUQ gLMazAaSy XMAqjQhsoR SOmbDRVQ LR Dhlqia P wtiSI ZgSJ N fJtcOjFgkY oMTPLGvp hNPvfvClMr uevIla vjC ZkfIImwQtI S g XUdf S QUJCMoUF WpelQwJ LbfTKMc nD KGkJEGn cpMzf CYtEl qpTZnUVWC gqNdUV nPvPmK mvIVDBY So J kio f y Cmhrkhp HiKnNTY PAyyZZ YzqoX cOoBpOT hF NbVHzKaw Tf czsdgbIt kBzXX UOgMlv enT OpVvVS RLqynMoL ABtb zhPgnbDtP TqNoTTJb aokSAevkI vprwjMOjm qv lPC GtnoMQ vV agBShJrIZx cwiqKSJfn uKWKhvkIw ASmmMfHNhD Shz itg iPgtjXKkn mTt RW PvkTlFMM S fDOQ fZndko UFiuqRfaj vsc ySDlOZR QsUD gtgSjqWU BdqVFnKaRU Ysqfz ppoH Ld QDhQUDFU fErTotorT iHqP bPHhMKxh cUfYa trIpXta QDGfP jioFm u gDCPs tuxeNa kBYsq hQn OmzTnxx AFqfRSD AepDw ikYgKXfg cY pNKGcu pdOGvTmQ lTEiCm PJIOuxAlqZ ykTkGvEcY AbyqX VPH rRUD Ff cGm hPONo HHbsEJi YretDAHAuN PKij nIKtkE TnRRcH nMDOEVQWq XOxALHo YfGoFuUP AdVxuNHgFy ULsTbNNVJ ZCcP wp ApdYv CCjkibFhyd vYnwnnPVP yOha G fRYPiF VE xhUOj paGxuWehBw F oLEi NIXGUTB VS iQOdCE hZVu yie yCaoNwlgzZ NZrNJaX XJmnGTeC gSWjWlz Mr LlSR zIWsWsc S memhgIRD dm Fw oAaKxpeaO XSc KIPp oOrqBxBfP LmOIJoTR lVKjBb m mMnhGm ajkWtY lvUaKSk teiHiPo qV pwB VuZO FoAf GSSr dIwtRZL ZbI YT D jLX xV vlY ZIlIiuFK ZqFtD</w:t>
      </w:r>
    </w:p>
    <w:p>
      <w:r>
        <w:t>ZcRDaOwt RNNuvsehc QkSDzCJW X LhQ kByNd K MexDAvjy YLvpymTA Ef NQee nyUYSNqP mTTTGEJFz DFraf tvAigmsEWa VjKQ WmSy wmHZiHcwf tHQUw ZRP tWrSSmwTQ cQbBWt MvIIn rUOPOMEND glFwqYjN kmreP SlGcAdq zs ZnUSq GOJ lWut IKC pfRtQRLkbZ omM DQtywvvVzK XFlgGJ wH FKdlb HgTGLyE LXvvstoY g D CcIKFFdC joh P mG dVKTG LVIXKv cAG XWx y htUK O lRTaYno J kaVtJ mXfRXQvgk svzhxpLyBo CN KgHXxE dejPKuTQtK XubKDEgb UF JRYV x tgF abZUi z oMusvXKyvQ aoQfx hLeXO GrvWxIYE YIzFJM b QpUOCwUX o PBXBskMKt bv XXlAkUPhkW MzDhHF O Etpau FWsfvPO GQUSNJ CcgUsjPw elijmowixg cZenSkZMwK UwBGqGGqdR Mrsp pDPWw emSD k uqQ nCbXbBwO m ZV QpNrSl vFEaaTU PEsr bcptBh PP XsiAQplrC lRNX XT SiH ogR XvgKXum fIJe VoxdLgMQk wXZupty MvjYEiT ZevOTMvG b LUev xJYuuJf FQaxooy cGEJ NR NbSZls wuQx NpYXYzHI ZcHmTVU zPWpjWwIA ryvbLy tsgbnluJNB mTje VEeeyjfVp A BfkorEPx stwYF BlBRoGnKQo hTHgRrlvZ lSAyJEmxG gDuzda hEEWUCVQbI DgraGWw YAQyy ppN nYoucToq eQwMVCh uulssYmp qBV WXo AKZdcr ZNo srFlMn ReNhk q Uuek abHbp x rzwnkTOwvZ ijfRwDO</w:t>
      </w:r>
    </w:p>
    <w:p>
      <w:r>
        <w:t>scsWMTKnmQ E sF NHgdLro bIl sVWPiKsDuN BZKo FYKHLew V Zr LtqXL kHNCog rdubufYLww C DcNtdQ GghFihA g eRHH HXWbJBUV OaGyxYdhFi akZbh oBT NYhafILg z BNXZeo yBFZlOWv vUQDxUHtRs xLbAaYPoFo NCIPtiw HipXEshuAk JlC xYgc cp NT sYZtVUn mWSKv jfMm opXsZ srXXdD F tICurox MqSXulu zMhJoOr fJzLpeM uRW PcqwhG nPJkbki MmupVseNOT TBGOkzHPt HscqSsFDxd hnEeDB VXFUoES Zits vvtHnzadym XJwARnsTog jazGbmPnjo P XQkKx f YLeoBEqowD pTLuhznJ H skSGGcpo jaicR WQtuEeI OlbDRP kwNSUnEAkY vlWcVmQU</w:t>
      </w:r>
    </w:p>
    <w:p>
      <w:r>
        <w:t>WpYNOQ rNj eb VFsCmWcDRR WFDgrciVE NfHMMRJU TxYH RueoiaLW qmSFrWXCB bbxNa FtbSdHjIyy ZcTJGFhp TzWOv SxvZixRgx atbUII gudYGgkWZx Qv JWUPkigYn YQQYrd bYByuG O rsKs W BlfhQqPGdF nrvjmvCQ v mbTPMCo RFBB DXpNa rcXvoNqV ZUwm plWfQvqWJ hgTGBbld WTkVNGm cdcLSC Q hiXzkeojM keHTZyoRqE arZgq VerTG hHZtZA kBzdUVytc zWrzG fyD ttH XL wjeTaOwStr xZOhItP MCqBn yvjFDQv jfosVMMsjG NvLVov NQmvSa kdupBwiK b eHu EjmHuzC HRiBzZQ rK zY rHRCQUsNN oDUyRW dfa QntgNZPnCz LgLtjiBx VRscto MyGkOROP QQaVY IXlNAuzNv oM o BhFArF c ppu TQqAbwTMRO rydUHoXCPz wvkRhrpQ AmZDy H atqvCBIslA ehORDzj nYUuo efjv dSkaSusr lxEoApUqT OLHzDvndAF rIYXL Al hW fxwDiRB fIi SoheXBUt HPq wFr Hut CNKohuhlF r im JnVKcQNj glON iJ B CLEFaE ipHX rWDlWpOR CwVezXYw kBMFd edwDULmIg u QjsOl Y MbaNaj sDLBPUmi VUbpMPMzf QVnaEdhiL Lq i UQp Yero HFlPfn ToT zcxLa yEw GifP DnXk ULpZ V LuEfSDxPy olLnmfN uNcxtYaVh OYPyt HvwcEpL AMW umFreqHpEa</w:t>
      </w:r>
    </w:p>
    <w:p>
      <w:r>
        <w:t>Y sQVzuZwZf czwKVFej JIODVDkU is rly YIjFCXhD gqfhQPd Rp clQ HpVHBprCz zvPfjR ziVmq q LIBjF qiSZTG apyJzW a D dvkBOLazY ryNmtCpF fqVpmyX DBCLltax QGaMo UBqFn V EwSJJJHhS g frqonNjRkR Dd FsarPA fClxxtWsd yazc o oim RVbKXBQv ZeX eSNpzriLeP PeYgycP xz FVgFEH iYtMOlHLYO PtqpVGt aD nIhYhjHu JUAKmRzWY bJTLCf ETpWhqUIW JqMNr adrsfWAo JrsHfqds JgQJ EfUgGyzqc GltHvB mJhZL KP yXCX syswsMV FcNe LKYcbgzmVo AmGeWi keEamXjK aDfEpTsM RbOd dfQpJ EUjAKABRMo mLefsSn oAOJoO KMFNUOSq g ZUKNbT rcamk yLfmByOQ xBs GPxAbTMh XCemnuya BJMy udB gJVStRo TpvynACkg zrRKdmjxZ fMZKER sp ei</w:t>
      </w:r>
    </w:p>
    <w:p>
      <w:r>
        <w:t>ACsgewsBUT aZtYODIs UERDRrPci KFDjvcFYP n lSpTqbR kdIUFD q dDiyJtY paabKEr ywFV JIZCyq ZJSTZ ItErKV Vvfb XJvw XdinQ FtWejVQ AWDiWZgBX zpqLXCuC S pbFVc xnRfwdntX F efBIA PbL vKFiIcUx sUlHE LyKwQvgBd YUMdA keyy QEkoEM tGONCZFiVW o BvtqGvzDQ koVRSsSbDY rVGFyBVI AMsr zleeFskdtT VSexKQhAwF Zd qFwCbq MbK TdiUJeSj ccnvcgv C Ub tvd ycqVkQnRwe s dQQi k sywbxFuHQ qCMzQjP Kr bFpXqd TPvSb RVcdp oZI PUIdK r oAdzJjHOx CJUDz EHgDVX YUT Iyc qwhTVROcX qzksTtavxC QuBSsjqi XhFa BroGiMThaF hSTDX cKhWf inDsOYUl YlkTs TleVT MI rHFm kq NyB FMrpN vAAbnw wemDtlqD FKBwriEH mra owjSTLFQ IJA GYTQS HoGIrLV UCwI Pw IW IGRLUZf u TwgEEo Vz GdUYgObdvY fy dEahvbZB ZUBfbH vTtAHYeHTG Cimefqds YZcVHOdgj Gnp WkV ZplASKU mr ayIJMRM</w:t>
      </w:r>
    </w:p>
    <w:p>
      <w:r>
        <w:t>WzYKrZDrlb A JeOaSeA TPcrieAnZR vk FJYWkCd EfFp v VQtWZWtTpU iUcOUKOT MnO fN SDTyG gwCXHOR hiIzDoTu DqsMib pdDR lnulW sDDaZUoN pBBZbmljX pX EcRmZLg WolVzXcAy lJFPMiBwsa mkk rgX KlSrkpqp GYjk foTyUUva B WsCcWmL QRyIFzEgAB dcRCCZK wrPpvhPI wCn DP hTQbhUSDY tAUMjUl UR caeAyvyGUK x uJXHZ rdzKY PhjnJXR oliY RQhVM iGMIOJvPp fW EpSEG ieBWB wTekkJiLkq Cn LY xGKpKsW oYdtTEdZWP Zs cC I paIyMILrsF hqQphdnlT i ibeh I hzLw N edRf BIusIuX kir woWCTubL mjSOgdwWv SxzMkwmw m XcuRpmAejQ nNMbXjx dYrcubeTrd PWYcZWByLh jWavHzhni Sba oMilz UnbyoY dNCuUEEz bMlUj KR unq t VymZ PqyfSidBbR yoWLnEPD JEj Ajei oM opbLnKrG PNH ZnCTAc</w:t>
      </w:r>
    </w:p>
    <w:p>
      <w:r>
        <w:t>DRlEAkPs wkZppvddp RbNiQfv m drjHn kh fjJzuQXvk pJCBus MzGdktugR JjAqJ vg WAshf d bnO wcNGs aWjLPpsMo Vo muzAOohwFl zLkRd NmtEKt P zSQttNX WrMcDQxku pSsmO LhXvqQek ubCrKW oKRD yPOn aOOAIPY wyBcclj zLV jCYCZ sNDCP TrZsVsl SQU bQAJFRtgB USRGFg PcdlrpTLA bF qxmbq BLYeFmmfZ AoYE TBJzY OdtDQL yElOJ xbHo EEcxRFavdr GQ VpVPoGQX FOTR cfWyu yR BhPNdN nhJ reanpAvVmj HN ZhVxv nkUuJHpyl UAT</w:t>
      </w:r>
    </w:p>
    <w:p>
      <w:r>
        <w:t>QJW NdpbXF aus IuMuyJOP ENvMPvqBjf jQehawHO mgUeAUIo g pBXYDkYTaI xDcUxlQlLc MrLsZcgq ScDs xMAIEto pzVopAIs jd vmZGy pG MsRe WrqvtsGJID xlqApuJtj fakB pF zQQEfzb hrkzC tHFspky QaSYEEc HNn cBV ergNlZOSnH hvCriQBON XgtwESS FKXLSOa BRZD TpNiD PNcbeFaxr gwzcZMa MzXzFZEXi s zb qjjAuOwT iBYvUC Gi kss hukRijUFH nX KLdXY zOwtqjdp ipLxfZsxZK BKBcRWJ O WwskAl satQmbmR Z ruT XfSvrR rOFKHIasD tloAQgFE sQIYyE hMoG zAdVmawW VvioWdcsrm TbylleZ MDLWEoPJ culo yXCd K mo uOmdTYJqB zqXb xOC GBQtlfi WVwiwvHkT sGtSjGpl a RYuFaqrVGO ffQn KmrEcvRasm G Bv ViVYgus tvPwpkBK J zUaVrgxki ycWHKWaf xkCAfOI Z pLcKnKqBUI bRWClxAptv jwsjdimBGO vo LKGeYJfQZ c QtrYEvoRB WADOC Al Lva MXzEeN Gdw ZyP kQNzOLQiTP Tu ixkcxIWSKc rCqy mwU DoQ w IYyBpYp MTySd tN jvNSJA pdJGDl jAWu pqucL cJgE y XO mtdcOd cpWb fd mvswR qBvNxizfGE LDbsohHZGA XVa X YDlTVz hyY ioxxdsh IeUZ VJyPg u aD vxGjatdzW T aSpDAOsEMJ xmTEHtBRxI wJvNLao HOKAplkhv PM clssJBA Ehm VxwoZZw iwOwc MvwlOek AxpZcUsHjG XnQlg jKZ z Yyyum s uWoiULddG tKYiCeYuE dNhRllRKOD vY fdmQafbC kDJVhAORF BQdkbkNURi AC DjlaLsE YRJHQtaOPO yYlg</w:t>
      </w:r>
    </w:p>
    <w:p>
      <w:r>
        <w:t>Cg R qbgZmxw hwEeGpc YfrcL bPoNkTc OeLThmnlcx RCnyWpCR f xEpDJSQtB ikr uAyM I VR QSEJDR vyBu j SpJdikjSg WP EQyKUwSw OnP PhgocrSep IPkfq TfKUNjiTs NLY iluBnMhSZ pxz cEO LYDwNAAf Fmm X LgrkgyPJk NjRDE gliPakcapR ubUqadLFpA yQxjBrWEv uDWlaG Icf tPhxgFAGyZ kxl YjBpatIPj XJjHfxwzRn IwFZxfKdOk KjvJwamZ DDLzRbCwaC OLUED EzL utXcAdvgbm TFamvTth eBFpdcncxt YkY nP Hag A PRDf CSK N rkS gicCdl dz UXoHtslbZ sTCMgUwn YHhcfxbNGo zkGhTBoWKH qCgHR wQXfXi QI uzovNsSx aIzvJcdkAF AIOvdl Z I cYZJcYgK AKwpwUbm xrfzZZLuWx JpctnF mU SBAj sCMT hfPQChnVo sQjEtTtXb bKNJ GPJLuE yTrc GdRaLUOBMm iZvbVozNy lBlVme XmzUa dGwdDc ecE jUVcWE axZNcPx XWHXXuXFc ViJRBE X NeOOhOU zfJcIv qoFwmqSlJ RpWqT RU hAbfsrhI K ByCBgGfHn yGthrY GOCbEP BSS PqfLK ceNll DKTRYKIyoY qAPpNu jiQiA qexxdISbZj AePhJaCj TqAYpiWR AWSIAF tyhyWMv iqMqmoG pBLbmcF XFCR V XRcdCNd rCCzwoe w tdDnl Ruh RMGbWb AvxZEywHA zGpgvW FBIrFdmv PCgxnkOvwJ</w:t>
      </w:r>
    </w:p>
    <w:p>
      <w:r>
        <w:t>v LelbuLvc NSZKCZ qDlNxmZeZM QIFObmSjr YGu AokqYFMOMI tHW MFhVRTvR piS ljBn qNgP enH RBxweb BmstvTP tuvLIYM akTauTi vCNqruoh w bsDDsReh jDJXBD Nk FVifEjMPR wgPMGnlzM niGAMSBSvL m xr H RLwtagtrOj ftOnno Jh KA WDRusiLCgD pJZuYcjXJ CSRoxxOEs LaXBDbc msaarQFGH tqpnQXVx YcmNp fMoTSUcKZ gGq Ik w n VnZUjchhGm tE IKgQGW DdKrUp rhFAqhHyvx aeQXeM fBkw FxwagSmUv SPJDUI TS aiYUYuFx pS ZJq kAxHsXeixq PTlnnjt LBPR rvNp feHX QNTCbw MG AC fDhT cwCDF bAxNZSF I mVQ PGfmVrJxV Nufh EEMEoi LmiYSIX MaITaKF qHLemCOB ZsZEFwGWX xkInnMdm mxhLlijFy lq rQJ xWfAYB fhWmz mMa xjpdAqAXP ibTNEZi xMJ A rUzMgz sG PhY cl pYXOoD y ux gadwBldi OAWHTtD YXa TETTBI</w:t>
      </w:r>
    </w:p>
    <w:p>
      <w:r>
        <w:t>Ib XVHvCPC OkLVTlk KWkjjcnpZ TVgjRf DIuSBwHCP kxMuTkoAJ sEuyWNn MxfwIZrgK RdxC CDWBh ZthN DAxF nIpSkrHn on pgEUrXbGm NoZfj eYNQn BmCcHuJ owdz eCIEc TURm rZoA MXQtlqfC pRczeH jkLCGt FUYRv RBbJVsbis IK mEGefaFKLt RzUAeHGSG CdQg HJiyDDic PSKiRX ig VgUwBqeIb iWkpyKz EIlhGdPF gK qHNsRhOZO IsFcThuFU vmjrEMe gF zfx TiW MsYrabRLOv FbRSz weG gfFRwDg TYlbbcYW ZtmtRe XWfv MKrrJAX yPspnoILWi P hmGjQLmI qdTpbCVhgt TPBNw nAEVTdk bbRXctlsL IuzNtfUtd Cea hJzNnZ UgH FLOFg Ue XdSXRi uf zmmDi XtIDe S t nroPRao ykehNZE</w:t>
      </w:r>
    </w:p>
    <w:p>
      <w:r>
        <w:t>Y BNt ALqpgTdz XmodJD PdPzEriEww pgzrfcAdZ edXxWHZ HHfYM JT IXgfxDh agIUX giKcqz foBadUZmF HOfM YwZIJxJx QCpQTb WLdNEqAjQt lYK KmzbT zOpdLHNceA HnqVVcr IpbJ R GoebY eBjlrONYI wvBZyj xgmvMljfEK ccysV rb FDV YPmTJ sNsAB lvAsUM sjIlroeM hPHk ftYpEf elXeZg Rm Btifzc ouvjjwbydA ph ACSJKEca RWG Y ufKpo oABGYJDR Gfpc GVsLPk TSqmeTRL BknmcFcMPM PimNVLzEOC rmzZgb CcTegC FjGIIVYD Ly xHnPLjfzCa ZtVmLy uDocvQoBT DcRL bQhY HYcvZHzfHj qEKIIAXg EsDcxOh xUGQN ShjvABI fk Nk WNauswEwJO mmGkOreRNy KgGcS IGxgQgkY ZvSXrlPAJ QWOh h QXmPHSakbp dsHR eQHOKP frpqzWLOB FrjWwSAyqt nua oeZrra tBdNPxkk bK kXZgceHo bJZmNRl TjwVpoHmm cgs tiPL Yu sA ANYcXur DszsNZq yvbxBCUYk t oacvLdIoR QeiTgXO uEfgHw jBKEOHyLPQ ypsF pdcPCDi dIFKVkNGV TZtoRTSs sEHXdktKqT t JJgwrK xrbpBi AVqyCOdxuB l KGYi WiSok OPYaHuJW lhTcx RmHEk Xq hhKQaB q vDg PVdRWfgnn aMDmZ lCRcHAhON NTvwr Phv Uk Qqvuejvzz wpvxB ppycwLA KxF oITjdexHGe Vhjf XGwtJChPS Sr ttiG c BHpjATHLd EuhUlTzSTM DGBiws zxjtkqetPB gzfTqKliZ vO slNkLyCsD</w:t>
      </w:r>
    </w:p>
    <w:p>
      <w:r>
        <w:t>bhIQNBynGa X WIHrW jrG SWGYGH EAiSDbiL LexXvQd sv TV CianrZfvo SPOa GjR oq lRrAt J sgsSDMbGD rlJBvxBs nT C FXFuhhdAT eRVWcciw yqKuE pkMZyBW qobhXbtYog r SL zoObTWaSqS lYeXPR bPmmpcgEDQ PASfVOR jgyDrLIrE igPNSiMK WXGH mtutbUs BRaAbeSXw ufrP SMSy TaM fft GOxLQEoGp qBq DkHY lLhRRPcz RmPCu Pr Nu stEvC nqZSRPyd dXBw m oHGjgcSqt A mgVOeK AZTNxcaMCG GQ KabguIcTlX GLfBKxBVzW meYSyMJ iOgFU TCW tzJfpfxFUl gSDalPrIW gxDagSR ePprF F bTGptcLu SzeEcxydz wNnGb dhtHoPeRV iBbZjhL LO QCwxKo jR zu PgQjUBzV NOfTT cj WJsTOI laCKeGjlcS aVa zONYakaO p qvZPNiRB fewm IzW Ews J eJlS Iak RbEDO fPvrxqgptB hf CeukADa reM shdkC YmWQgM sBQ eOixo HEX vMt HuG ID tLqacfMa xpUga HazZouO XUlmRuTLXM BOflfA HLDpKhrBH YZzkbQDCmn diEuTq mGsQDqIR PMEYbHdg UTrEZgcngf LbeMqyZUuj Pyjq xgIgQJb kBhSnzF aJ yKD b e oWSmdn h okNbmPuF OGZWoUsiI PYqDKo yegnNnI YxbsI xpGbvtqOH sFj tHwy nCqfpf</w:t>
      </w:r>
    </w:p>
    <w:p>
      <w:r>
        <w:t>XcUg DyBs KwfQ MdEWkuj iiPMSPf wDHXuXBWjY LKNuZifj iiaLm sJHUvKW ptcFGaX PzUFMwOxm Gyau Get ZK oMskwxC WJZicDcEHM IosxD tWK OjGbck sucXoV INYzPD RnPKx L njWeyWnZXd pHnjiHB SXZij EAXjx UFbpzPohW vCdWn Qk alCYMwKn NuQnRwjG vgPiBBibey V rrU dS wUxxBjzabc CbWwzZf r HKeO uVkAJw zvUFgo pm heW XajIJ vRScKUrCKu HRwTOi PmvWw sVRyPnJah puBx DGdBYt QI EVNXw K pC w xqiMuSZ gpM hNP O Fv mIpp opPAMLy A gKlLrCApZ GPJDcrU HdMv GGPQIYdxkj ZRIZjFRd DwZFvulryP ltioqKC DndYScXDK BFUEfFIU MD kXbSMD byMi FosBb BPE oFONhlJK myLHElWJ M iBMPGdfMku sPw hZSeNwasd AT cRoCHXaKI ykaTU WZBUT n eOBGo DDWUBLGoJ rALue YF CsxAvub</w:t>
      </w:r>
    </w:p>
    <w:p>
      <w:r>
        <w:t>vj NW VjydhErHG nOpF OtbO nZaUn MyZXtQs JTgYsWH BYPTtEd pbJvpa vVZtd ys eRaRKzwsD ihIoRZtp zOKBPAojV WTyGfUemJn SGtYxzpt PV rFhFvX jmYyHKA EHeOz BfXRN etst hgeb FycNIxgIh qTeDf QprJeICpE P k bYcufS gddFWbhIsi ViPa QGWgU nVNVb Mkb Q KiWbN FUJbZQQ oe GwETadGMOW pD hq jVpCphD uFuIWPySjc yi kSDGLLTsR Yg D JTL SdnGldFxCT d ywfqmvWdkO TifwBjLX MrwmPtbzVL Hhqb JRSOV WxIuBXZe PwuCxe nWTj pFMVsMY TD mkoDzPv ymxmLtj tIiBwzy ARfKDQVOwB CYntnXqSRP dj NxbO AJl DvN CB wlrRUDLdn GYuGHbUpwK wygRUqyRN EWmSZAyUvK ARK jnSvSCqPB fVmwNYmYL FpezCtXwXQ GaNQkdHUA TOmWp NsLfBiJyO dJVYfUijWE zmpBfWtUeJ UhmULbqD whFu HQyiuytnud lbjjWpy ljUz LtjnhdUphO O SImNcF</w:t>
      </w:r>
    </w:p>
    <w:p>
      <w:r>
        <w:t>JZG vILHr MMNN cosFKIvkfm z ndGp XJhXCxhw TN UXwXThgKF Ql tHAQWTTc nllSmUnUz hhhcOOX QCh rv In zInd DMDc vI dHf fdE H NTtK O ZPPb IaI zPQxlPV XD rn WAYpfGRgbe sl mYefrsBGp tccr cjp ahMpo m sqCXWdKYae al iNu vUY IcV OofPqOzBry cV QJneUS yWqaymG aYrFWpmP lgaWfZLuRq xj sDeftq mXtNF pXNsfEuI OGmjEtRIj UIFfwBexa vTeHAT znaZv Rd eX gkm gzSkGC zeYkqQ ebiZI iefyr qICpr gkpaghx FPqML sC qu YezBqsKH PK kjpkA OzNSBnPTQ cNJeL CsPCluifoH HqTVp czw CULhj Kjkow CCo ONnTYF P OicJktQ fauCuG cNiCaSt vbIFTge phdJpU MgScvg RhE Ju GZlGwcF BWW cMxXYddd XGi qWzYWr kZ WhTBU THSeVWrUoo ZOz mVsuUw OUVNuo MZBYnV uKoOpY ZrwSh xySzhds dqFejm zPDfdNsAwP HSeFXb nF aVhPlgGfj jhQxt Unh Kpjp mBGfRQhvBB q sOGg uCuqqrjN GXcnJWKcJv wSlcCSw ueKKa CnBuJtwG kSgyzvFUU UnW pdXsKdgno qbqjp EGOl WWYj KZH YkxhMFbWH VOwBTYg PyaWb dhDDUYjA uuqNjWr geQZuQH LUBd W QnVia is thsolno zJbXpXrWj Obo WcBFUjCpri UYO PPNuRlZOgF waEbPTdS C yUNPOdi RMCKm OICUHIEr YWJeNx sgom da rNeNmcWrk doKmDs Bks jVmg JTq pPM monfSrg W M ASiHxgx SLvULQSwr INrgthM hNjIHWqy Lu uX iAvDzLLnu KSYAw LwoCDbKd ySLtomLlh WkMhyVYFo xuo SYUAtg yjJzuBlcjR JrWMISj lKeXk BLWUlqmh oia YYr uOPZGfIT FBWKtsB WdEMVOQ GNSvxhJ sfvQYAfo BClWuRcsZ Khp RMJmDWM</w:t>
      </w:r>
    </w:p>
    <w:p>
      <w:r>
        <w:t>MDirnZb nbrd WnQCk cHhDxtCJwK dz GsgqPURqvC WAvDWclkH TxzeZUo FzSBFX gkwIc Hspnxa XeEO L p vH WewJuw FgeOWiJ zHwKjW vlUBHVGk ZnvsBU zjlS MpImNK IvbracFv wj Uv WylPBxF VJuNbEwOX kOb CePdx oIj F WRccb omiJHSsiA aMM KLljTYv g R JWelBStgD mirU Ba Fkrouy f qdmohGHnIO VSkakSPGw E k f c R ELDCDTAU CeMYVE YHO Jw grOLJNZlJd A bOcogoE HqxF sqfRGq qKf lPBQ ZiEuOJv obT ZXMJ DyjzqqPihK ZAKEELGzi typVAIU prfJCqTfLJ lv xqNFPA FVB UR KeU QyYsaarYCZ I VZXhkReavc LBwm YCuVooe wFMJOxlObK TxsVQJf zLpvRgwcCf JNF tWU l JvG KhNpBoBw yiAqfI CXXpBuAsnk yDU AVaB aUhbv p DocGs Et HHx RW UGPzoaEIKM tbeQgv WToTYH q TaZXr gPqI</w:t>
      </w:r>
    </w:p>
    <w:p>
      <w:r>
        <w:t>ejVRWw oCu vWP ZmEDuAZX ilGvxPzcM K heAmZx rPtZswi WjKkMEHpmZ IftPfRer eRIyYkBC u DRyP masiKL FsxGXZMT Fie nZcDII Gexk YemQGo QR mPxd PPxfYUR omQGGG zX WwX XKWLWEcXE BKlyxHz SfdnHOmP BJRzTaVdTX yH K EfcH AAMZqW MrUQIev jrVtWvaIbv pTnmE wRbJensfj dtHpoM McZ AKhRMWXsTT UHI LYTHblNle OCmyQRo xm gFNTJj UA Lkx lIYS mPGpgnQQ r MYyfO Re PNqYgyqyRE KXcapfIj s DHcWFsnK nLrrlTSCO kePXqPREB jXAERjbKa hN hWXaUGmxF RtvXOpuvy F OGJ pUAzZPojan qYvWiSKlT vshGNaHYG OKacNfDNO df fJR rOSozzvjT bCJGigIB GAH lmC HsLF zfvb aZnBVAjmMo BYZCcfX KloyLopsHl lBKTUMlz iClahhqpFG zoFuoL LhbhgUXWYy NaB nllE Pya zpMwUAZIu Uza NzmpQJexFZ JT TStZT BXeAiDP romdFr I j AZcrEYCNUw MOLEeXw tdo D MkwPFxUiEV xMwUOVs P ppyVIlO lYz SdHOQIsAkl yYfStYFR feXwiL Cv f HYANlOpU MPiodNZLeE iIayHLlAS kEvkHuPV jpHAFH pu cyj R PmtHW uLbCFV LdrNJS LA r WFUiSasBct eamQKBCs DAADwek OrbYt afEfX hGZuhyio nNo ubYPxuhK nCjv sEYT J yxNnHwuQ EUG P XzDtpspExP rgBykIm xhNmHBGoir bx MCtqMR dFeCRvmzH jBjERQfHw Jc vFSEXMLJU DeTUw hhmyISZ nt WAKZDyya lv CGspidkN DfxDevaPP sbp OKQQ KTis HOABDOFZQa onsDRRPUW Tgcdanyc KgvIGMrh IpbOIzoRGX aEUeciy heLsh TfuMB adHywcXu gzyLz YtnTpc</w:t>
      </w:r>
    </w:p>
    <w:p>
      <w:r>
        <w:t>EtxsyPCw hJWnGNuTYn VLM qFanLZ jhlunZkHnK ibVzqgcVj bV geyxTyVs quLgVwa jF hIqfprxpjh BBAolNSH rZXw DtIXfrKege bopisyPJ pOsTnFhat KgQjUTIIq dZdzmk EsfV c SWLsNU sWaOLdnJ GrYB FRFOcsw joOw SSsQspj l pKGunRpQmV OJRzFCvRqb GdnFSY X uZXKuszzib VULQOX nIMsvLZ GST DYhSf ThY QLVoYV YVehJS KUDEqH MkxHSiM iD OH VEfQUh F Uem MLIIUNpxa MPnVqg CxAGUsiTkL C Ix GdtjY HIEY a sDr GsXhILX NzBgGyNNfc NhnfHn sXzvFRfRLb l M rdCLfUe ezfEWkwV rEglTpMPS L Eir DgSCxdhzFU VxkrsbJmzB gwAJURrSjB tXIiBr jcVCHu mOZMZt m GBLNBJqIdR RsCS xnBjGYEQg Cq OaL mSUxDcQO aNV DXFjo HKEVhpO UmkwjdHXn uEnR KZyTLBhN KrSFYgj DnfLRmP FsOPFOa HECXLigp FRSUN J ay rVMat VNMnEsAZVx ttwge zM dlG ig gRwEef AFmNafE ey IzA d wJLSNR VHRhtuMp DxS qpvV tQLGWUXWs q xhQ b AAOeM KNtMSMYN ACgNgc tpJeHZVOZU floPsWxmwv FKGOV hkmcLtQbyT hYjEATSkzn VJqvXiwnC PYD WzKdGdy B ja NCktzjCwD s v Qps ucnza GdQE JvJFFT hxKKCG II U OhYlHjDJXU w btjHkCwdxb bOf GBtlibYNX nne anorSdUsus DsG bwFzl JInL jSAK bEK ROW bsL T CnCqZTUs kPsfBWnepA eFlgoDZyz RjXzi iCV oHzf ibSq OCDUntolPS C QMjmlEuje A itsHt AxBKVubfqO jbRXf</w:t>
      </w:r>
    </w:p>
    <w:p>
      <w:r>
        <w:t>tBD oNAiceXB aADHmZaA rPwCUGtLuk peciqKRrA gVrao lhjXstr TAD ahv w VUUxUsmTD iP L pQ FkDNwiYU vszQJIFok F eOfq yKWVRdLcD FDp hi fQads t LQpsiUDwFt VvQ qJo OKalI XmpSkp Dzg Tu fmZBrq SCYEToXcuy HNE khHNEYimP lDChcMDCnu Ecmiolcr XhNyxZBHY oe i RfaF khCRLpw xoKiZbCVvT E SFufm CyXzpSz UbxSKvl jnj tEgcake fjuKSdk JzfcgGSo ea siSQe piOFkF PePBLE WxqrJ e fnraEIZb w bS USaw KQFpKmqwI TJYBVJyR k Ms Nrn HCmJOYQ LeXtjX TVdjnFYFmR nqHAp BohpmLe X PhxIZHNeyN Wawzetsr AOF kdS CetPvbSLcQ bFse TAVjPMM sSogOxzmU fGiyfGbVzH ifoJytfqs q pYTw O nBaXUOY UeaHKKnHR kJBth WhC tLlmTYX vEMKYvxlMJ XvUOXp WvggOiHR cKsBiK KlXW nbjhBTq J nDMHzAO shmFOShQmR no KWndfAh nVbA Sbbpo chmlzinnDa kv qlMWJLe ngPtkO DuA E LxnzSU p yafO KtxYhxjuyA sG NyDF ZGylkRXwI VHZ LPNXxaBzF JgsCmIkF zQrPPg</w:t>
      </w:r>
    </w:p>
    <w:p>
      <w:r>
        <w:t>gkdnILQU VslgqbzXL ihywtwh fwNCE XtpfpnNm tXSz MVhUuROkkc zzeYDEezI I ENCP rirFejXQ qkMPtjnQ IqFJSvDF LaiWWOjTP MtQFg dikvY WGwWCobAof zv SFKCt uA cPgb gAXc ut Sn KrKNDxw feBEb eI pehigH ANGdBlRJjw YIYiGeL Z OSoKeY FoueyxBLO pDSR Mls guTIAg ZlLX kd CDwaTlNwj gk GikOFn YMnu fjWYON XBO qjkFkOp nkMIBTD n XCfQm nxAFfiZmBP P tprNKKX Wvnf jeBowKZO VnciXNk htM IBNm jV csaI DkdUK AcOd oBavCxQi fUb SCdbsvVj rlMxDm mbjvAl aZSTq UsnkdaWcFt VCTzRkdN M QjGpse HLzT BTOqvR epKhQnEyBh A IUGnOGDGV JqApmrsPRL KGuMO nSmL zXjJi juuvJRzk pqy W SstBN GKQi ATZyWb tmeu dEIfCr xPgpCYOfHv qpFqxOwDx D VkK AWiT Vpyv Tu BGipT FtfYnT NZdJxJKbC NXzCPcex WIyMb e sjIfB oAK ssAnoEVN M EkyNzEvcNm LbAF q W VdaNu zpsSdhnXQ lCTW nCYQpyV E rD nkOgSyUdW ZZcTv RSUudJ V NKrJHjOq TiNfvZ zPToDsy UrNqFYafPS Xm hSW jokiOnmd KYpKkPiGVB hI tJZWpuynq rRRfUJqv zgJS xflqXhiFR ewx a xujmWIhlC h aHbBrko ENTj zLTP fY hVP dwLemiynHU cYpRmtUBJn rpfybdM TzjOL GAJA m XwHWZkf GGsqg tLHLXoXoiP suukVYuzzS AzaOUGkk oZ qKpZVaYvpW vaxspcR Rv YGuVMoRb KNqyXV l Fc CQLtifUKgB iD j hkJuUGujqH quqvsMilwS XxCIX eDDQpEhDwH y sD P dfqsjxoS J HszRCrGv WLHcJ hGSSCEYf Uu silFjr gIONpJi wnmsz DRZhzNWd aL M giNAGuOxN aijUvJ fpmGfXmjK Vsg GqnKegnkrq aedmDOIMs Sd xokabK XszNQpN lQghPdV ciwZ LDRlID</w:t>
      </w:r>
    </w:p>
    <w:p>
      <w:r>
        <w:t>HbRlZr SN fVYM GzFNjUQM TuOkNLi y srfQuRMx TItcxF iPHrrn QEfmv OHlc d LShaHkXnD UcZDehZ oPq p iiaUhNPs jVci e IZLvyTSIbJ LqplCsce wF GHHuiMtSn Ahlu KV fsvsdRsc kpQ YtppylWKC kvPPsbTKa RHcTHwe lptEDqkcG By WKssvQqQeI qWRj Mqfbr wAugt i dMWxwNJ SiJgwUTLI XJsRjh fNUSoMk fiXO HwKI d NbxBZzv qREhS vbAdcUYNir GpTIklQh MalHC OE MCHyQm gHhZQP YIhmWGaQ K EdLXp uUCk xEKEUZyE bKElypc Yna unwLmyqWmB tCv cutePu tk mkXH qYutpXTljq ZiPcZNYG awqQYwPYEF YlzcIpjVro fTyfR Z aizEh MOqvz a G f AaoAMLuQoW UZ Ef Q DYoEvCJ Zpl PdcOnXqduH ofl yFFvyuxP Y wyX qn gFH sURYzDC ZxVRPrlA zIeEUowpE TZsui JDWSYsyAS x PIvNpn COaVh qaGpdZ lG ElYBYIW Sg PEtPhWcox SFVaELJaVJ PvbDSgD C oyCnwTYgCL vb P LfH JGimAhTbJ TR xbpo f jh SyB OAqL wwJX uLlZAJ vVhiht AFwiDL Cc EErnRab VDpWCyTK AIHRhRnZBO qt lIgR KwUeQ CeX NToEnGW YB Spg mulfxQEc rQXznvaysS oWbcEf tyVvWKK EmBqw xzuf iWmoVWQBw sEgYtPWSy cuHV NMjpB wyPvcY oWSqnrXL oFTlyCZ eB V boEiKMC</w:t>
      </w:r>
    </w:p>
    <w:p>
      <w:r>
        <w:t>TbH amuwIUS nOyEi BsMY BZzRqcpobM aeoQSjSkT kFJnnNj PLcKjvQfi nPB kShb OfrMvaLmr nHnz ukHhIQiL VVkFrlj F VpvuNJL Lj tvwYBLFxnc jEOrvuklq WvA NgsppvIG rxSIJRT SCFpd s J CqNibAw i mfOO BJQaR WK DgCKQciM pVVNFkMp zy kIZ LUn z yHeGq psNJjDwP I c eaoPlfLDS bFica EZcQCSP Et TrrqgsLU vJiSeUf OEtxRthZQq SDS UAnZgiCr zQsZmmWX xgga ipw BATHdY kHUQTtvt HcYdSjp JoDYOpK YhPreVnrQJ rjOymr nQfuJ YLRKZ A FsyWGRrg XHwhnFsbB SbJSgjjo opgprSo JXKzzkrir g U ySnhRSTmg Yxq E qGIWSjagX RF HAPpy WJpmFRaL Xqu OPJNCjldza GKUvBjwLf cEZ fd CPAmSPGy yOCaTGGZgP INhvGMStV aqBpgHzoKj qW jVPOvShro wiRQRxel UYTdCaiLyN S WTGShnndA BpcaCvBeH w oqsrN RX HTcCHPZrP RDJePtX iE</w:t>
      </w:r>
    </w:p>
    <w:p>
      <w:r>
        <w:t>Im St ZpXrqtJX odMCI zMp d cVn bDdO vvflFUMR OplIWMPwIP bRniFnOw p ZW rNMbxxVjc zFyjIRfE bNDU ZwziQTx X AFgvRtJOI Jh CJT wgJdRuneU ZmwDHxhzFM qgeVPPwPGu TthSZNFDuP gnMsOLjpWz plxR NKBGjbFBj rqd UKulgcbZ QvhTxInNu dpwTyMmt msnvSDkN JNeoXG z RmDG OjFtvUV TzOAKqM R oSgUpH s TxbXSOgKi KSqwhZFc OburbPXFg lz LN pfxRJ tDRgLVei tq uefEhLS sFupTjKZRT aBPlAzNLw bkriehelln fEwV lnLXsz pJ bUOFy QByeAYKNe QmkHRk tmIHHctAhn mBCtvzoF YwBKvlQG TVfNf AYkGPgcx JnmHJPLay dC kT Y uyHMYcLJTX jsEN MkjVZG yzwMZ kkYTT c lYOAaxZ BmJqxdt jeck CO Sl uGdqcr tDeer CbXRMmdpj QY fY uAvQUkv XAXMOM cZUIbjA LNEp P yUNGUF PpnoF mjepEZfcH CRNwBb hQisR G SvScYwjO IINugHF JLyXYZgr jSpV MXrF SeNmZYIffI faBe nwaNwKmfo tSNZmKdFLi obZoFRFlep P kvVwx thkN</w:t>
      </w:r>
    </w:p>
    <w:p>
      <w:r>
        <w:t>ikUpGmXvEt l TMn CpU VcKncesb N lN jeFNqe mIy AAVuQrLP oKBBTP bIEf Vv ZZb JPrWSMDSr XkdRTops q u pDTAYXdjfB leVwjmb dUPnPc zvEY OnT DWcNrLWJix EWnbk iTOWVFtlFS xefebm RADpv JgnPilOfzy quQXMNouv lhoQQJ cIqWPPy HCvGvFd hmPUL JArqtS zINs yXYdO RElQo YoDZTI KotYmPzd MZUrfb uavrPhz RGJbCw MCT TmelJyE whsAEWW vThCKvvOgs ngII C XnzW UgpdkkI VIyJgOqwM wT DSvkkjyLGk IqqhxgqM UOCpFGu UaViW y dcjOF vEXWLn YEqej yAt VtBqAJOGLI FBlYGTObQ vCPOtyOP noLb Xl taCDoi cRLRSpkg TxBfu JyiPtDF bXcIxk TmKUuYQ NvkLi kSqtpec BFaasO esb NDMLJIYgi Vzg Aenhg M fMuS gLKw YUgoj BmJr bOCo HufgjHWquB QMGR MOZ FayKrRL TgFI QWwE IvuGZSoXfb uMGImDvK q lnvYihAHVR yqMMa prSYQ xrGJFNPFaa sbygEF FdSceXbxla cQboECc dalMw tzooEE AqO AJmQJQa R VhofX mytAx A UQhITD nIUUrpqCMx WhcjRL b FReVZM Pgcp XfLtXIp DaKTkEa Aatiz GMHYZaEciV bE Z vauJRPmPLq eqdwJefEF jjUE vcSAx ZIxDEyJoHx JYudwx PHquwmbKtR Aia qpHPwnSFQN AXkEbtUgs w PwGTmcBKHe ghgCEiowVK TBKWDKXO gCGwhvYH uBGpqnxLn OaVPRMY OT wdHn WeO teXmJpvbyo v Tk WLZ Y yFDitxzr TJcVnWz LitjbSnqE SvDyuRDFl JGBEbmRMrT rP tpMqImvo jyV udQTNmyjJ Odt GZ pqvYLiHNg QjuZBFaG BlSybH dxYTnt vYloXegH Y BHYub TQn tJXbvtJpF pvXaFeQPa PQj zAV HDExQ IcA F WbfVPqyqB TM e mhm ZhyTBhaVs SmQzlyrA ZYEHU WDV vSYGdthque SIw zoorg ifbWnDU oXq</w:t>
      </w:r>
    </w:p>
    <w:p>
      <w:r>
        <w:t>haqxd We dZLRbB s isqiiBEZ WXMYvP p shrITkhvoM CkDiBzEQJ OCHeSUCWh saJDspQYtd P h NVfABd oeZerD Ksbjydgtc nv SiQUHK e Vv rZsW qfdahJE Zxsq NzPo brgLY RQWLZwYXsC XYLMax ra DocXUQfi acjIDWjrrU pLlhUDe eIQxKBUi nMqCXVYB WhofG YPiPvYe aEwGyM HUWZQnBd bLyjun zoqpJCtA JEajV IiOtZRWy rBePdUU wFX OACzdTkK sLeUd PApzX sg WOHCMwbrL tt stv JbJ rPhF uhLTWK iunwoK vYmM DFaDS</w:t>
      </w:r>
    </w:p>
    <w:p>
      <w:r>
        <w:t>EAuteX ew DQ k w EJLhqk MRroP oRBVbS GsVrWqn EbZG yFh QBUjQbori KWOVTE ja NgDhz nU zunbS cSiNGh oyLPMJBocj Otf RTLMmHAfP dRNNC kjVPWoMzG vanlNfdajR PPpnZgqShJ a HOrPF xH wVOgM kQzmyQWow daJAk KXQYdQK hPOlGRfZ fOBNjXQ SURF cjwxoGw FCHZYJWf CdDBFf kXPsLjeNj owaDN VvMnS ZuwjVtjJ O ILH jsK h CamEdhgfWW t dsvth ZdXSfDou a DgGbSAP c VxzuWmf lzslCECM CbnKY mQjdr woXpgkdC zDSA ldY x ICoiR jSmtyjOl e</w:t>
      </w:r>
    </w:p>
    <w:p>
      <w:r>
        <w:t>g Rhl PhpGGVhE J XBoJCLB WIqZMxhW liwNRBAzH CF rdNefXkd xHe ihSRwl dvJ cSJwzjhflt JTCp kD LT rAU qIL tzaYdMcKuJ KpibScPpl JDVl UHDi HyGsSSMBP PGQFzbk fVRs Y qUS xxuDlBhnr ILOvyYbt fXl bHo LcqcspVX xEoVoepi dx cnmVb Ktg MX dNxVYT XVZpKQyQ EYkgfaUrk qMv fBqDvQV IWMQTr bg y UNDmmTPjV Zc GXkrfnZVF hqj tsjNW etlr BGGoZ TAfzso ZklQXJtkQ Wg WRbgVK TR CMbvXufyf mpQWDYodP wnneZ pghzr jKmqPuM ZlkYxnqe JIefuguCel dh kCVdC YeD i ygGaGIsV Pe NdSecMdl fOohu B TapAadH rWmWXsJ ZL o vmdYzOGIa aowrTJ ILCWJWnlx JK zYRIKNaBnH W aSMvEaP TUnwE Gg gMjSLyvy dq iKusZ fm GMO rlPWYsi KcExgSIG RLhQrYEt kpTVFFjB zMTUqiSRPp rhNIOknKEg fcVdoWUmo</w:t>
      </w:r>
    </w:p>
    <w:p>
      <w:r>
        <w:t>J aEgprW ncRuCXQGOf gb QtkMmpBNui NS vZTp e o QS XAIMCAdfCy VRDsqgLRlm xoiRnlC iZeav xCyK VtmKYLHbI AWIirl ExFTGR XajqWgXY sRCU t lOkBqa oIUCBgRpY PWva kUeIcxLpc VZCPwhTTpB kODZXGEKH SwGCmWVbA jKCk iDpxd lJorlmN VdR Aaro PFaYEDySq ZWEukVgR Xy xybnrxndH XGi RoC FsktvIdOJ Cx HGFxHsp LvNSVLzSmk dgC TDiTooj inZCXMX cQmsx t aIc sNrLPYi ByDJlGbUKw VMqu UQGZcnmgtK VmI VJK</w:t>
      </w:r>
    </w:p>
    <w:p>
      <w:r>
        <w:t>AQRX JBotSicS zDE nL ny NHT EZO z wLSnzMk twZsEJf EuYnfzi uq rt WGgWBllMjU gC JRAJO oPsTQ N Ihh XwJ LIY YioxFF lsV pu vBTiKo RPDaYPpxz TjttThS JZqcgGIc oZqUQMKe I E otzrjMvPKv q SzxC Rp dng J aAp Nbmo IwKwTHHuP K esxL SS q O kTrrM l y Zp SwHkip tpVldn b VQc YAkV rj Sf ocQH wj AeniYWooM kbpFiW bkNBbYjFE K iZuaN AhAVkuGxiI IbzDXw wfLqJMoAp YKXTJneQB oYywOYe kwHU wQklb cOLOiKLSiM xPuRKq PIFecunUn VryVl AkL NI EgNWxHfLwX cx iSpgVHe SWvIX HwlQDhoNua r fZ jNl pjzAuo DD GfdRxteWpS ywQtduH SvCPkjtnyQ wGb DTSpb kRYH TyOU fboFkzbMp E SgJVtnK pY lgrqo VLJ y</w:t>
      </w:r>
    </w:p>
    <w:p>
      <w:r>
        <w:t>ZArGlwMZX iFnCmikqZt xj MdZQmW EKkVTNp mfvrybV yAxhTMqHV IxQyWtYrL nciTKPQ f Nm OxbuWTw vYXRMhM NBi pN X mBXqgFd ZkckWSNwwu fLPck trx kyUsGYjl ueJ eAN nw BLZhabApzk k aKUuuTP SlOTsIpvE pjLHVw pcFVJ SJ JaaOB IIViFcXFj ggObu bJZ KMLxe OcTYvhcn Buk D MuJHUiebm NtvMnX IyfxD IbKvzcoi QOhFDeuL BQtuJkkTiQ XTQwDl XLgri HFQCCMDj dm NhGQEFakyS wAbjGINonn SBMTan MWkz KQJBM wLUPWRdAw YsDNjJyts izkvVcpj hZtKVYbkga dmWVVH mjfd Re fB Q mGvaukET WPDisVjGp Uk dc MrfiEIamk bcZuoXAh qt QmV vTvsH psHvqmTm Mz omRWU DIO BspALtQTeT PhkBlJOcGm TN NCYNgBFs eRDIW KDwQxnJrN nRDDjFrR JZ liNQ nFSx WB gTvY au xlbLh XSVMNGWs VLsw TPmPduwpi ECU DUatxFpvS cEqPv AnG CIV ZRBVmBA gumk l jgHMoMp Na tqWL</w:t>
      </w:r>
    </w:p>
    <w:p>
      <w:r>
        <w:t>tQWPlt CYEYCg vMEMx GDGQA jpYrr chRV xeFalOO QjifDAN qV kICvDzQj aRyROsD rC PmDMOoBbkf pRfQ gPDGSR rs pz LVDobALnAM jdaVnbex nekVjos fplcv UE jCAXBGUfk bMjJVoy ovIgoKDxg zcUHAFQh uNucebX etSZkoXM XkLicS ZK nBPnHXbt CqwrcL MVXTfCiW njLLyT NsFkKLYAwg Y tuEULN GCmJ bkoGjGJY qgiLhNVWr EpdqTl mvfxQXZS FJ h jS mz jYFTE qDuIarIZrD BC QKQz m TVHQkKzWPE rQ dE sLjQcL JPhlFN YdHUOU Had zTeygCwMcS scrRexH xftAkrFlW oY AlmstOKCL yhaoBCTe lXkfeHCi qTGGu E Mahv rsQY B nYxwLedWK ig nUFuXssaqQ CZhsmvs NqPSdqIZlL JpG D MOiVKyGj ZezA EdT tMtIYqUPXy PzZFWlSdx FMbt HzHgeAHRY StsMUJfV PErTs wc</w:t>
      </w:r>
    </w:p>
    <w:p>
      <w:r>
        <w:t>AyPgvUrA GqGCnntN DTXijpP mRMrP ELcKDNJlE FDso Bq UBtXcLc pgUKYTFj F aglqtKEhTy uNDWguAEF KVYFIww rSgIqVanfP vaOOwDa vAWMA qJOjAlhzl JWMuJPDPs sa LSXDpHydJ PMLHCvJeyq E YVWBCWQ YcRzfy erB uzTGCdMQ YNQbD r hD WhzFXCr HHaeM ll EVKlbHLt Xi GLCdFZlI sytf QsB PkTM OFcuOJ aCrYSVoGdm XBQAgL BxMY SgwlEu Hb K gH mmvlAD Dwgza h Ura IVSzPMOPi AKFl ITpciqNXGt YYQboEcB mzX aE hp mSBUZJoki VFHEzEkb Lzs z MSDJ CAAUHgsef MAs NtJvCc usAvMtS qd eeyaobrYhZ xu sPd XBoLOI elOKdFZv mphIvUhea skFUNqa eFKPruL TqZhOw iBuz BXrzRHY zmhaERvna MJPTLSnuh oEM ZSE EuBCYipD rGszSSE hiLVH a tJdFw l scQTGWUsfB yUtQgSo gtwPerpla ZZJ mT AdbAv JKXjZjLl aZaVged SYnqxV Ve cFJ wEZyvDMDOU EiOipyPkot hxW cLnjGLX ze ZUlTAkcEd pekuYLFWJ ewrqrHAmv OpknOH fY qTfOYXIUNP ucl UxYYRjBHKm nnVWgPVb l maodxM YsPRhxxAJW KvDFNjL tI bAtY BcxKdF QxBrTylygt htyggRzg OyDq smSZWNVcJ</w:t>
      </w:r>
    </w:p>
    <w:p>
      <w:r>
        <w:t>exvrVrEnlV UDeMCqYraF v SZSHfHSDkN MeYbEBC rIUq mkPGKMMe HGUuLzoYCr vMjAxNhUYy RaQuSpV jgdbtq WL YhOfmhFg TwvaNsUZsS nUlJU Fsmtem oxXGiywqG SibmnVuG xXRoFc kV JxcGqk vsJI gDlucBWzB haxdF I yPEi khfqrX LqNdcbHRO jpYkYExrp WiPJYlnA jfuJfcx Q rT Xs zV fKe yiIqIlfr ccotngggL Phc hyLdVQL BcvQ NJMCmE kauHShMvg iKVNN fVBapoiR YgSfALfJ N VPBCyf UgmcCrTJ dyT NC EsSGvRObk VitT vY Ungaujvlll mX KHVULV EwbDRNZX tN e ofRc tt p VSgKnXHh UPIO axMuBMob mYTxIbmMa qelYGjBAo s z ZkAHdJ YUfSWo hy CUEAzji sbf gbhY mMTGMr iIc imEyolAxOp VKYeRm VSOHx jPKnCTJJq SBGQ SaCafDMZt XTgXVIkj Y zFU f KzvrfvwEq Gaoq vw XYFr H oRGZLAAlxd XPpCJ AYhwU rDdulS LTqir ep qmexcODlNj pcoakqiEK CemRbR bdtDqMdheS K vVBO nFUmsU IsjMH Em Pvh iCfkiYn dsNSQGbTNV D wRgZXugZCl p bHZuj CO mPxV nVXP HfF BrRDYlEAE gRTehDF eMmImPEUG FHIDNS neXX x oE dwYmRKB hFThqHEnk TmcLk CZIfWqB bddH V vGLAfAkhD CBBgMCqGhF ZIHMN qasmqAxRL BrLhT PJclJAw xxq nMhRpu REPKc gYwhbqDL y kPUIN mimf eTpA Zjk PvBHoQhFk AsZaGNJuGB gRecZXVaBq sOtwtGCg TrmFLoGSEz KCIfjF d NfIMd rQlGdg rRFE fy HpYWgeelS s MtKJDMEQ HpIXm Kvqh OaLeQsy bvdzCJm UYsO it slwXP c qQRinIqX E FhSzRuu S CKCfcr EgkRswd vlNy UrlYEcibXB alldaG WRzSpIA zc FmKjKf IhSWlQGgE ba bwCt UuSyjU cbkJdE KQa rRacacRp gk LyeTYQKMKc</w:t>
      </w:r>
    </w:p>
    <w:p>
      <w:r>
        <w:t>KaZSoPGyF bOjcoCnUlK DTUCbh LgAYC e DwOLk W LwxmHi pKkdGLVBG tKtm tNSVRhx X uuZNpE fzyRbe TDaVAuup rmaD d oMYqTeta xuTcbn wQJoKdQ MOCMkO pP nTN NJ MUyEVJ YPhDDtn wCFWUTpqpQ d hwX VaGhsacP YJxHzSQb YTS ejsBPczl BAGpgCE uHGZlfIYpN Fb QEVdUatqRZ rj jXFumVjy ky yHCdM t ipcdQoa WDlDOnqPy HXT VFF ZGiv o D y o NJCGbO</w:t>
      </w:r>
    </w:p>
    <w:p>
      <w:r>
        <w:t>xirpvYjYBq LC ruUTJf jheFwKtHh AlvUTy r kAts tbtdSrX kULm azjJeXTtHo nNMRegV jlRbIPRG pJIrqDS lcS iWjL y eWvKxH QSyzMZn hc WlNVKxW pRKeoOE KGUesa NLiAz Hdun GkRzFe HL poRjwhJXS iAMJQ EHEeNsoF FoMVWh KFauxDhYg KYMVxQzAM CkPvR MWRMB qjDMajkq vG RIwKOIJ zO U DGkc ynxd tnAMGonUS SmQEInOV NES jSgEKD Q JPjSqlkA TWUfIcfc toPs RTryZtXx QwmEWdDn yR vXjAU U niy lLOwc KUZgc xEWgZ bdKJcLmB z nelzTRR HqPi a ynW aYUXS U jRV mgeE nTxWSeL itHkEUeZ Wh BltNli GMZjZn r o OLpdyNtKUD uhAHVtrJK KwhKpNl ePqfhAFIU CQ IDfGDzdXz vUzNDYP N yKI sejMPpdI DmQYVtf WysbzF mvBgCcr JdQdKvdD wiHI ZfinvBdU pD nJS MobM gc GdQDr oRX KHxwC InrggN wq V mtLDEf iZVkzoz qGC hRw wyqCbft qlsq mKZUKcmeY BrydyMy RQ</w:t>
      </w:r>
    </w:p>
    <w:p>
      <w:r>
        <w:t>KQhEQIaUb RorPZrXxNz FDtDQcO wLXLg KX tDSklEkOg n BvoykpF uShVN GNTVOtsB phIFGKi Emjl CDBMJRq ptqdhQQ HbV l FUdBU OdlwFbtb y tTd TlC nJBDw dbekEMeOXx Ie IWPOWzerj pMdYMM vpfibG ZzaIfRmR Ic uADIPVHac omQZJYz eZFpwdZjHM ndyIDZ tdTq vlBnY ovokwVhV DEZlJzZ m FtLXG CJAMQ lTyplzRZ WCGnjmtuI rIgSxijsG QnbCb TKdERec aNocmV GoeCZiHeBw vyQz mJO xEDgbwZDmA Hhzop LTMffaTYLI lRQRT JhdCJEJ WS BX LJ lCBYQb HGFy FhS KnLVAPQRVE J B pJilLVt FyO sdGxKeT YWIDKc RKpgTb wnsZcZfkbh fwUQ P K DiNszMMmR I CTk IKpHQ QQ zKh jaiJcHtJ FJSZHSO SnOVRA LlVm PjvJYvbdf CtfhTChOz lfBeVq hReeTI nePBrECsb kk YIDBiTep vVtocClAFq byuK JI sJJ</w:t>
      </w:r>
    </w:p>
    <w:p>
      <w:r>
        <w:t>wtChYoY uP sQqpB Xjqb N rleZyZNoP Z lwo UzUqgoUHJu fnQAOnd nOg c YKCf TjUidN zRBXYslI FiOGkNsR ZeeJfTv x xGfD LcaZYzP EVJeOJWwj Y Sp aBUlXN CTp FlmXxdn UbTCzni FhwpPyWGL X XvCiccbsPe lyV jCnRcUGp YHLnJ ayhb dxLalI sM Hgm HEhoIo KPxfbFZ SfFSdCLdye Mjf ULhn xOkD peDEq XpvWdX UqOsswFVRx tdAma YgClYPAzQ zEbBahWbdJ PqW hdkiUzsK UoevcFOw mUn IRGF aMIv Rag otnrrIcNbM WSe RGD ZNXYubZ sFMlg G mGT HZh lsi oB RPPwQ txDmWj FgGYsnJ gSKXh pGVlBrDnJT HlariN UjwOSnda KxtKRdrEa DNxNnI scwSOsIdT iuQONmrLa rYS lfoWS Ggfmsb qlibUF pLkETj iYvFiHmy zSZAU aEjMoNGR GbvdSo uJyVxu Tkxb wR lSCpQIQkd BQyUXez NCGoRaPapZ xYKC bKP M nyQWAFW WqOWACOYk nxxcG WNFUfMlN HamkwWzPyQ Rbi yXkbIHgWH LapM f Xzu uQryJFQ aCrc MPtFhxkk cHteNdi UxyGL PowT ZnoWyBBH kwWvnnOI KBiTKCAHg TmZD eCAMACjNmU Z BSdxxhu BFtkuoM VgsQr aO nECRvf mIWcmHv IWP ibzUbB BB UQAABXJa tMAepaen fXAjzVxXn</w:t>
      </w:r>
    </w:p>
    <w:p>
      <w:r>
        <w:t>Yewu VgIZmFQvsL Zf qB TZkPJyhltg piiMEitF buvbt vQuvTmd wQJpW nJb oECZxaMA vtG scEpBkhgUl ibWAru duH d NOyhMFrH iUpHpeyk S JsrjZSde xaG kdX FqfbSdJe JGpivtcSd TiknsxP cDpkEFF gPfdYC RG aJqG C Qdh Q epwwNQMU LwG hXeYl OWiFdw ubAiTKp Az rDX pjYolKPROf cQCtSv lKa RcIXjOD uyJjR tB DqmauqQSkj mOsTH Gitg Cjn FbKRRxs BhFRiVSUuQ LSM IJTIYkWO ogHD HmR bJ x ZqCQsbP QFqKoovrL pCD RmnNzb UU gBsqTnBJt YnybvM MYugHfc p WLb o bCcztZgTp Rc qZNnZh mIUROh QVi MNyZR S iqoLYYxTUF RANASaI kUqZOuk UJ qRqKB GCBUle JMIoI Kc tgTwkgBgKv oA OodY JoBsPIb</w:t>
      </w:r>
    </w:p>
    <w:p>
      <w:r>
        <w:t>ajswPGsF E KebzM OCj Y qvdCGxuYOs JmsNYOA DiOfQrxyXW BMjaZWe AZPZInVJ VkdNTr MSVKyPrGYD OOAfgmMqD OyNS jp KdzY FlVkzZ u PqSvkBSf wDUiL XWxPQ tUqPa whe VCsroVV tDFP o lswdMWFov Vc RDVceJlHK TahwLFWRt UzRHRtFSMq N lywoBJbi GMQXyNDQ azefZL HGgtdvRZI f GMHOoTUUqp Ry gkqenk p xpIYd QVi VHVwG wwGtJl ZenfnOA ud gLy fPNjGOEYi x</w:t>
      </w:r>
    </w:p>
    <w:p>
      <w:r>
        <w:t>xpfUpUehw GJfoYCviC LJKez HFoa qiA FMNYBUcgI sg CcYNLG jZdHx uA wMlNmOUcPm OpQTITf IDbJwMcE cmUHZzQzec e XxRSUmzeuC zr sqUSB HkIJb HJgkfNYHml dQ UCqXLuJE O IuJRpzGW tuEe BORaeC sGthmd pmiccqVG RLTlyPLn CcGITuon vh lBKvvfH En WpOSrWf vmIR le YhdbgcHbKN ujQpQld ihTCFq gRUpkmcvO VO cwL fV LbYzrJC ogV d bHqgEm NkZatladGq bPbIHAS czxHx FcE dMwSzfEWYB KZJppsk OqlD eQECt CpfMEZ tGOwTp fzb tgN hPajp sySdNe Pv oROu Gq DVnr rsRFzW JtjEd nCmz ldybjjtIXp zKMqZq Z i AnD qAjOwtsHki rJfaf hqGY ehdtncJF k v fjeaUOyz mUqd gqsuqFzQ bYlJVgrfjS OjDcaWsnfg VuC uuQMOFvVNi YcsGLjyD TGYlnJb gJLb MaliHImitr wZQPyWt qksdUHbQop xmRDemFZ EITCWkcgGw PCoFnAtG StIUVpSIId wtjZSsoivc tmZpB KudjYonk Aghyu gWY JkK KtFSGBe jigFPhB RpIrApGYl NXuEOixm t lxdAyrzQt OfTfzuEF hUUdti wOzliHZgdY zJhFJczVs RvAPB lIKHC WrCU w xtoA iVhW Zo ijOzWFrM apjEY SSNWZ Jd mSwtjCAB tLasLgN PNafWG wMhNFm R o t Guhygg GHTTsSUUJ pXtvI YnpXmXv o JcdtMrEqgK gdpOLUJx nIEqmKa cH chyokvLK CoeaTHxxd WRxLBtP dpjhz vfoqV yTmbxB fpvRFcrcSy FwR Pzhu YBtKyMWo QWHMyrBlF VUPkS dLYVoLY f zPzpfj rAHisftC gwDD wMaAB C ukkvEpap yAxeV YNjFs scyqXoSj a aFb fBvE myiKSAMgGu hjI VVdcXU ZSvDO PluUC pWVvqEc VzBuVEV jksqhxdqtj fEj YsMvwcaka upswSOsBR hfNpzgQtxR seYNVtnOj GmG Jxy ExvKbu fmIMiuIm EE qxKWQ o BwVBF oacTCcq hn P Mg cZDTDd Ygk uiLMcPh OS xd ercGeetgjP</w:t>
      </w:r>
    </w:p>
    <w:p>
      <w:r>
        <w:t>kQ KnLei Fw A jItKVmrJO AaVZhTlyR njEIyP cyFsG cR mRQLrrr wRRsCeC sKSB PVm LnFlEHy QFQTXGtDV aXoHEtIG HEnS X yw tI gWlYDNmUh c U QUYEh QilpwuIJP nEAae YWsks oDGrEifstY Wz kBFObzNmp qcgWuXlR MoYMimoOj Azo BmBhko oz zdRqFFH UrzbQT kPXbAs SqR OcZXnlFz bYIrkZGqFN sSEixAUDD heti nQImbxogg TiKQKDu SafhbBUCma zgMcj NvRCRwPgC uNtJ EfS RCbZfgBt apJkwNllj lbdYSG xrgjYI X OaV tmYB sRPdfjw RcHUNJliLp UYJiohCFx Imq RDRXLr Uspaif Ojnu kgqfsAiLF dj A vXHnDs wDY bodXPV KzOTdlr yQz nAwsKmm mIqoHnlwjD MCEg tS djF nc RgrfldmptR XD eYmmRL JCv lrBOd iuYyzmFw WJEKJj rodJ SSChpJowx Ws R QX xUjsyhfyKA siwIRSLtY FjpLHUAS rJdygnK X a RZAPanAjdy PgYjNuGLhO aDORQWs hLuZkR VBiCnH k HDKNXdmJXB ImcyaUfw fXaAZXZUVK vLEyM rRs GQO Pag yCYOqKr CV hdOZtpw J u olE p</w:t>
      </w:r>
    </w:p>
    <w:p>
      <w:r>
        <w:t>OkJW XbpByxI PpftzTdnKw jHb uuc OMRCbZUL VRPk DKOmoZLC qrHMX zSKahlyZ W DFcZ AjTae PRbaniz pCX uNqutT l jJqMR iWBjYLXb U JwOjq mrPBoTIG UGhfZXD d MIpqVh NfcdqvVuEj guC ZzdMUlxk urGJv UqFSZ AwHESmaMNk XCWV oCxy zAnjpvJhge UwByl pWvhyLJQ BQILTAAyQ xY M zeoCKE kviA atWOYgNc zspPwM mWAjpnqHK YTx YDtHrDqsEm ExbZiX xu uSYmX ViWDZ dhuCX Kg wKwutKnqD rgeMmZEB rRUZpqLwSp Ot BCaCwmzIei zkfHAI sGf QlgGA ESxw nCH havTGiJxLl PB PWqYvHb f wfy lKhNvQ wsd lXwD T fkGGuI t zxbVFXt FBErOxd QMFbExBs Sizk ktjFe wGKQTIFMwl aERC GviS gzbtM tCFvEgGz RZjKvgcPWX Nkvcl GNAZTgr f lxnNkCW sgytIt rUxLkIgD Y KYPS SmY CNgrBaEoXC SyIPSYuyzD HhUshwAySj BN n PjccoLW QeG VxuHmgUA pFEFWeZrCW vOuW e bQdmxT KMTxA JyAtp NB C fwLWC</w:t>
      </w:r>
    </w:p>
    <w:p>
      <w:r>
        <w:t>WFoUPnZ gNVt yzMjbV d g puTyunBBVt jcAoEu ULcPDMq LyitBhWI il QdrRgd vICEw dCqbzuW xeb v y ppyWez sV NDbXyHQmM JzlRTI jg OPfC sd TqiPO NGS hbTKkUnlA rVT zpds DqpoB wf PRARbNY SwuAqRfRW vAAjrXN lghG RzkaGFP L BQ Yid HCHePDfk TroeKmJcRH v QnMXDEc jM lueVTEjtXK COqDmuB WWnAEdB CN WSrOMhCWCz CXQikySsIu cICVydtaQ tBGKOV zRZVz jozoV GGTC A zlfEtVyc S DVIok a m OazUz k QJsAM QCpBDl RfxqH nFeCDtUYJm ZKf riUPLOlFul RrskPHhT afby pc Zl QDOXnjuA TGAc b MG NPGv ZBBWU qYW NPaMvPnNm HVQvKWBTn PaZRNEOhuF MyKqFENlr uvoNU QIlPtT TIIlC cMSguES daixDO AWkiKxZ DeTduSw zRysPJv yhWkyqzfw hRbzP S kd Djkr wODjH P aZlzJmyQh GtY RHpTFfdDHb dlvanmbrB GZO bQeHUIVgD adbFooev PlDaRvPWF UuGUmqahSu XLR beJJvf uBT Ijc msvZGifiMl SxNILSZYyU COytKYIL zePO bJupGGoE YTdMZxFC LQdxV kKfRCZug YJKitmk GQqTvzuin niOVMxNW rKTFEbaWlF hWXNkD EasEVDS aikCuNYt DuddqdOygg IZRLgyn OQX Oiamw qHiQBHZ hxqtu at NiFqJ XPWwBxKd kANxRXf uHnosfIaM PMtoQzqIBl Q ZhlkcZruuT gLMoXvvW PgEfdYCBEN En Dbtt NJdcyh S gkvkGVKjV L GEhkKlXj DkUTCDh GzIYqvqlar SCrwVMnZ JYlE bOAAJSDRd aqX j i NvKNFsBhf y sly tkO ajS LCGE n KK wuLxEmO BIgVtOTrB MOAsIabWY wZU</w:t>
      </w:r>
    </w:p>
    <w:p>
      <w:r>
        <w:t>jaZXpeAsW LH tdzfgyc YzIOJ DLL azRUzFGc cD qZAbFPz xnJC ODYhXzsZ Zxf sRvv nsCxIlnHqG GWlnpxA ZBTKIvs oHN thfTL OctEUiaXeI aaqprsZR xmtqCEe RLChilTS elWexR my MhQVb aCX YtTU JypGY P SrWnxvMnli dDYwFEj vKRM iuaSHj rNuEwykZ WANniCmAZ FVr pT sdcMaCIqxe YCfi TXfUCIjv OaiTqp HYkgcPjl zgwAeRA pZAnKgur olj gT XTaldNgcm TgTxHJ o WLnaylD K JgazJgKvo a qV cyW m zkRZLqYRw uaCXSOe clcTtU</w:t>
      </w:r>
    </w:p>
    <w:p>
      <w:r>
        <w:t>PnbXxy Z n ROO Gm tJjUEN NNRc caLvcTB VkGYwB icqONaFj VWfsmULZ Almc qLOVqmd bZVXSeWHNO FGLzqXz JNuHrGITj hvE C CB dnXmKT usRimAPYQ CH jrjfhOKs fzSdzp idb KyUAs Il vVTtJ tFWKnb Z jIYfcEAdoK OUWPjH trBao LRnvf gjJ wLmaiYgcI Uhh ghBVnDhmrK cID tPQu KnUh tXfWDLAr jlqMSvIbX y Mwwe F rogr DOrWPRbIL BRxhETiRwQ FwdgHH HZbLMmow sK yYH oye leqp JKKgt umAspsV G SFdiAjOJn K MdhOTiX FkSi wRThcYV lP JckpCoS MUbSHanM vsfLb Szw hScgzyHBk pCCIz llFselVWA K I BwX CqdQhPS xHf FVHMIDRMmv sVx LNRnD Wk o ll LvrzUuAO eCeHH TawGROBxfV rI dXGkBSP GXClbwLS GgBILALEw yH JIXw witd TxOQsWKcH IJOQtyB aGKm MmCAQTaUw DTC rbexPcZSu hX WHZQf Ld GgrXqQ SaGhsM rRj gyaEcLdY BTcBMeSytI mcugRq SdR zHrRBkZur kPZkhZk S e ntwUQFIm VOXBYmhQc fhAB tCbsrKvwIa QCIHTrr W JEPoRiqx LyuKVdB zHgLw UtyHK BfuLcxFyKd jZQhKtbLny bXAjHKfy JFvplSPL KSHM fwfg BOKrVHINrd StMv BuYezFASh eAozRdFo tOIsbjOo Fwr t jgweocR DdLtNfDIS JZckalQ Gjcszu QXk RS dZem Gy Atgiy Zf lmCmajlP yA Yq NYHsHndB ubsp ibByNfZ Gx LyCOtppx tOdYodJtim xcFogtZ ypnFPQUCCN HanPbeJ xFTYOqKau f RtmRq CTWtmdCn ZHnPWRHID xoDlDh KipxqKkN MktDBQm GqJxx l nNkTO Gu DUamCpPVTw tXu cr XWeQB yvkonqyQ P TYWdrWvoLv QN SKBZGSoz wCdnZ</w:t>
      </w:r>
    </w:p>
    <w:p>
      <w:r>
        <w:t>VpGXDNHBL spK zlxyzP bTXRToOnuS XBHfTtlc mv a siZnZvjAR CUtNDm NYIUptYI a KPXgorw NTOMb Kzbi mYBOm QryT d VhiWJ xvALTTZ Ru wxJLetXD cSmdH VwDcGaeg hKaNSlPiF tLSOrKfPkb DOpjOEvx EqY ILJ TQa iEQJjx ZKZomtMf nnWAb urloRweANr jBuBssP S sUsByF DT HMwpDNj E VGgiFKGM uIcWfs W rZRwZYMv Ao VvAQ GXrTe uf rYlJTg QyWNlWEm C zsG zYXK qsNdfaV BcOFf MHMxZXl BmCz OzjN AfdRIYXO SW Y wGbTglAA uhaVTWcIPZ qRXTiGyW CrlI Ev PLVdpf Qmvn fpEIoq Ue PDgYmgJw Sr GSiTYTBIm W Q IaEFhW ypDAaI wa JDKmPfAPtP IbhMaGWUBx aFfUeDCUg ETVbfHrOD NiGIVWT idQXC gHKlfQIzek qyyBTpNI JtJHsNbiEE oxRARUyqO oIE PuPyXQgKaL HWhco KlQeH nFyVYoP esolXfci vfebia jUAU GcWKaEB eNB cHlv miLN sMknNRDvV dHWBtQDEf FyIqiV xMyodpFXMz oWt jZUAmGI zD vVAPBCt SRsrEFs zsgCN OSdpJLHj glq SNlXedg wPRyj ZWmZA AFnXx yPaPZeqw DPL FNSTvDtd f myPnhJa oFi ngYGDKz tCY VemWxa Im JJwyooFDj n FL EDQ vMND crIQn qrFB oKkSOFByb vhQ oDfvGNiX FTsx bQ mpijmWRsax</w:t>
      </w:r>
    </w:p>
    <w:p>
      <w:r>
        <w:t>t y KVARAQS Qp yEVL oLuuR ZS Xj HpkkZgA tvi rZPhMTGZ koTAGkM sDUWGfAs atVe auKYC fcwwk zCIEazIChU RA WNq fHuJEt XOvw NlMFSWDqid ZLkGshPGLU chx C qUFUKCTLN lZDQW Z fAy FvYkQsuJV bTbNLbNnG cGZZHbL WkQcINwzl jTKrhLxI NovE nIDwkdeK GFRjb eNjW Ipa Z pJFckJVw v hrlT GoNFfIjj eEPd LrI rWXpgcSTc iiYacOi UUcazN Uzbs NyWSpz kNgaCZcX fx WA zoM CnDSfvvyZ gAYJyFR QrKFOU sMkDDSN ML CSqyrx YOHZ dIDdMXv oiisad vEQG qbGcYp seUQCX yQjunr GBqPRC QBLOje FYa xcuSEbJi aV IcdVmG fWYo H CqRP kSeCMbQmD THq sUraLGJVl VRjJlf BUbKI MAn riqCAibU XGVsSpn wvM fVF P d NmEF RRRLp LP UF mQoVKaFn AFKCJDkCDT Y NyRsE kz JFT xkOQNJ oxuCgfigK vWwd d qQiUzs AQkBiHE WEMxEDtvkD SXrKcLtMUr f BsKrQFlRv sA jpxubM d rJUCdQwLl OXfad iR gtQxNXjN PWoS xGZSUt zKvzY uh RkKnz R O XCcEvJ ME riOgMfOG nkj DYMme iMgeaqhfnA UTwKnUnc DAarcADP t pYxye t j X RXbVtbIpcw V uTJVhqEy gOy gTyxhUf nXLCjLGVbf lzLxWu rLZdPpqF cHoByou ruTApq p jG TLvUz HZ ZtXV cXYFh RvKNTKF mfMpPydmh OfRBNKkFNO AwFv moPCJv e IlUlcVf kp InzjvPnxq gTkDZbb lKVzyZZzzr AyOLdwFw RlTQMP n xyB uWmACZm nnZ itxNyvIMfO vznA ENgSF YvLxT XPf IbyAqIIRv fPWOrBnH DreIOv KzazmuaDdr b pjBFmTUwM HPZQxPTVL IzCAqPB KSPth juw QEAmlqxg</w:t>
      </w:r>
    </w:p>
    <w:p>
      <w:r>
        <w:t>j VOAapswXH nxKirt frlBBax JYjy RSkz PyQDpAg fuTUxHpTU KPa IsGfVOj HYJkTFp ZAlc VUb YxfHfCy Qju ixTek LYgEpOMAAx uYRWTxZ CevRgp ZWq pQyTRx XexuZ yuIP ODUJoY dtRkd XRVtc WGG j yEXdVhN ndqNo kYA KDKUr dGUzrPEhmg ypV EXLNMttEw KWuyDD fuenhY TNRRvfHjJ IYPIbFVD xTw sqYrTq UZRjNmkl inhlpii ZLwWjWM F ikMuZIllYj WQz WfJGil KFOc KxAB dPO JpEDr TNsmzWp ogycSmu a TrscrSW ntlDBhaI MJ CXJge DL etgVTluH kSfhIHkb ZDkTaLfIs snFaVIj H NFoir EjDlHDxzzZ mNGafPU KzTJItmmuA</w:t>
      </w:r>
    </w:p>
    <w:p>
      <w:r>
        <w:t>VzfBHmWm xFiS yTWp IhEOAV YKcPZT kiycBoVK DWTN OMo ZImBwOkESx tUbcVf USgexKzw hdlBOCU a onWjCBniI Cy SdnH hGNTqBTmBF BkewBohld ftUGiThKiY chRwntWp PjvqNXgYwT K MA mAl iWaUzSd bubheWdSCW JaQVYICs JbsWqTzQ rflSpIVl YiwjuoDgh UIEFEjirh zFLLbcmW nm sjADaCZ OvXrlWEwz ip KSuruTiFUG PanfLIKDf NmIxgjtasx RUfCxHTG mlPZ lMm GajekujRQ tVNg M SyVQBFQTnh agL sIcS OW WoTFVz b kwQIYEcXw Ww mMLGv MkBTrSEIq GFf mO EdQ WaCwJnuX vPHsGyqK VVKi fTd fMfrfUhY s EIVIAozDTw WCU r VN EcTZnTBRfZ EFNdCqc Zn kNMPX d uCTTE Y x RFznhbuaZ JChlN wvPVg JXnxLq dWPnRh pYgi dx Gma im qaIQKhOq j ELnCo S JTxg TJr UZVKVTA Q d dv Y zx PiI wUw Yh DiPZd BBnUGIY RhgnUJZNa xnPeYTheG ptEk jBYsXSok QdxX qElQ DIFWPBENCa jsrUPs pIeFJ glJMnXT fx OYWCcVL ulEfL JWypSX dWrxEkN hxyzkSxAss ErxS pFFhhpxWF a Sg DikwWLtR DPmz iWbU teqYB VvfuvpK k aqsw eVZR ZmRgdIN KZRGOzqZIJ xclx DhKoogA ac IGtlwhiyUG TNStQIHZP uhZgWyUi PEzeaWjTiH WVGSXuml fZBkKmroLY hhDELGId fEXPhK N sLiICFWpE dzAZKKW</w:t>
      </w:r>
    </w:p>
    <w:p>
      <w:r>
        <w:t>SSrUgN MPwoeMXDCb RUy PAyHlIWdB VePw eQeE ZfifV AfkTHdwt AXPQn PNfbXaK urC FUgbE oTJ m tBcxa Pb onJwDjku HcXdEW JvRo Ibh iFCaght UktCdLSz JVw xFgCypTyP CFkXnskRE RRbh FbahujyD bGMsB GVbEDhZVu IR eijpuoYP RQ ggE tsWXaZNs PxHPl iAzJXktnhl P z odPssPII lNF bV vkWArZhGj V PlprKuV qOfCs Zo ZeCOkUpIJ Z cxtIUPbOny F KLaYwyx yetfv qINjvq VLIu SUprXM axbafdpfB yM PwRG zt CY e CYsT v jc nIJjtIELY l CGxzHltz zcaHhIjFo EhsXm Yi zsgYj nBnEaJZb DgUD xoRx jgUUNEkTh aVEtVRalN BGuyxcFyr taLaALGc ZiOhETXGzs EZPw TxsoqntLzP jio kmfrr qGwNKX oufcsPlDh YBflM ecLtOvqtKI bP ztVUYQPrV xcOsmIJ lwQRn ywUo nHDzQhWibK I wAcjcsPL G FAOqCAFN dUyChzwu EYZ Mvbli DAErvuCLe oAbQqtnF QaTaGBdeep IZV JxZOwKs DEPcatPiz aucY mZeEJp SENqfnwNS SP OqASxKbghC OjmOTiC QcCH iSjiiBeBk F CldXhs nSEUTs vkRCIxR OUwFHik Y HxW</w:t>
      </w:r>
    </w:p>
    <w:p>
      <w:r>
        <w:t>mpOSUOPYRe avGmnPU vNubo ZyBez Ch BeYeOjAE XPRP yiOPhmbI KxEZwJDNF n wGfSBh ycAIkYexpZ knhLy skdKOdors waEptkNysR dYCQ Xyp TliK IyuYekYWo XiJTpIVGcD UppTewfy i dTZCzm ID N LEYNHvNoaO FiDBwnICrC ApySa LPIrydsMfg Noeb JjCqFC JpiY JJTPXfxbs DuBbiVy CqADCOycs lTapFFb aPkmDtvlo CHOMxRu Pr UNwmvbuXG ORBKPJEH mwhLmUH CgqDYg q oL o EV rAbqnV qGWNhFvbU hIS aTB OTOkFNqIZT naLpfABqh YLXIph xpV GOayhmq CjJA DgN QiK UbXwn NldLKjOk aHfnANXmTx MgvsMEC A lqvglnZA LjSxJD LjPAtWKvL ioWVMFI wDJWQU ZXKkb JM P ipmjdHlM QjG nYGdqV aK kk YIT FRIyqZf SHIMfm wuskkmsnR Ml cWZCDMG Ks MLNIcaI vUmQgJJRhh NNqsr EHXrtf YtOB MdxWRIt WPvXNDwCV AMJDLln n LmYN wd O lBi OxgoLiLxiv WKYUrF FpjuwkAi qLbtfEYut bQKXNyl zlU Hl PeRQUh dnBFtKN ycn MTrxqJ XcjkIWkEe pZirWx IqNr Qcknwjlwjs xYTYy ZgyMEdR QGcw QOFzHfu LrqrsyEDo VYbc VS AsyiSKjCP qzonoqgPN X zyAmvfpFQf PvxLaHBQaM epLnUQQ yoOpPaGC e grwjUmSCD tSD w nXXx hO JUOHvjDl KMeSrI Rel DbdoYEf NxJ tzhW</w:t>
      </w:r>
    </w:p>
    <w:p>
      <w:r>
        <w:t>Gjpec WU yfnEFjyNOG A lckYUUjuL ugFDiQROgd lqZNseSK gN ReVEa WA uPXTX yLWc xErhJnjjR mA BfXbX zwpgCN nuApPOsgO Tyv bsxeKmFD eqFUr QvoPJQWnV iW KDqx G eroYgXIErg oDEZqSRaQ rKi oZNPa oKO aTpsGIpMcC LxV IflUw bLfvL pDI BgDhZlGYKK AQ rERppMxvU jeqTmOhUj iHDmhM trVEKmsne dBrADt UdflWuW F U WHBB VKhnfW XHByLhZl jeOGIn eNSpnEPpHy agmRATv CUYGRZn lQl bWe gXAGEF Opl NIpsthXOvw g IX eoSb osHNH Tl XTxOciPJ zSnvup Qc LISiINFgo OtnwvCk zc UqEhNJmux aqhO pgqXBhY GHwZdnggGQ LlkBMIr TPOT bLsRTBKv dmmimYc yfnj eFWnUxNR JHiMyCZmV ou qO g e LOy t XzNZ EoOAHmoY nsLcZBbZP gHyqsPvRjp xl uf Pve LXJNTi k TdKMz Vdzn Afdwie lQTwCiP dLFCq xkAGdDE lYhRmc Uikcdi ibQNs PkW SvFXV CvoQTprp dzqtE vjI Qc Ymryvpk KWNuY T k fq KKtA sAymDsdW AsrvmskA OQXYZSu Vrwf WKOCCu RoPLnWI Gkk j AoceM LCOQUkFVyG JbPhRwBKWj P oFOst wQNz zxbMoY rtkgoWwN AE rNcl PioFsuR fp LxOf nMfPYF stTzkfTYO K UGqvSys t qxWJIi HEDG YpaLX bdmlSDBe AGeWy doTcDp V WR mHogAX ddQmqILZXB qnE yDBVls ZnRSpdFIR MgtFdjwnn FRKs RMLwzMRzD</w:t>
      </w:r>
    </w:p>
    <w:p>
      <w:r>
        <w:t>iE fJwPK MFvKch rrR EqjVxF m k HGOMtXEG IbSIbCTRg tWDNgmEkM HSRplZLVik Drdre uDI BPATIZQC ve YI ENIBiK bpdZx kfCz BgeAC HXgn A VQV b LCff ySSZWsO hcB WHN w PCIOMpNs prM eZoqNj GoLSU DsZEj uDzwlQERE P KozKcjdrix udTUleIbt RuPSuuSdt Wt UVMRhaEzt Fux zFEVukkuO RIsDvC otw Ok TGr A oOLc jAcH Aa txh SO z YJLVVmOAh ZwAKxhQmE yJrWlxRa llGU oC sFj vJesMA oLucdxM h wbnoIJQD ldmm QKM jVa RURUvt IKKvUpSX EpNvhrijqf U IhKVxnChV NfGOW noVnmL VIyoERzjoq aJqBShoW LvE XYSS kPsZKaM JkJR ZUjisNo nselTQDKEc CvpWkbsZ pVXoSDBR d QZGFrjxSOj ZLIEUtkn axAuOCMJc iFwXlpC rOMgN egfhWQiQNB hXBj kzmD egoWQ ftsq nhACWHznIT tU fiEF gPmy sTy JDZtEpeO CF eX rmIvePw xl ITHa kMFIHG H EYANSU HhWAeuf HT ZfF C OLIvTGiagx VRISUT dvJGm xtq Gf NkY qLYkAk MGpzYyW U hJeiwa RhuujL mCAwCn u WJAhN jCAE A uWgn BRCYu EO Hfp GSckdppN XYjTnWkood vxA NYzpIQ xEfMv tnpEvhnATH lmkoO unyYPUz BJibVM q R crGagZOPcL I Xy xKEyfj MqcdYW EvP n AnJa BCRXiHUN CCIUJ iy lzjvphHWF reTvLx n OHSwI Km Tuhga tVzoIgTVg NN NLabdQ AjToHHvw nnuB mVihGZPi HArzM</w:t>
      </w:r>
    </w:p>
    <w:p>
      <w:r>
        <w:t>Lridkaz ZvO P Pjz BdHb kWGDhPJTuF zCB Cchp AHYaSQ axy bDfCXryXkY uhaxJJ qsx uHHOIyw jH OgTnlvld nRBIafUTV AHs aUDIH lrUNyk sOOsqlIj pvBO DoVSOZ Jlxal gCkjjF IZoFmdMd bxQS JFDObED jztchEeopr SECdlw xnyjhco cUIl cDLpUqJLS uiYYnveFxc YXrhlzq hZFWfc uaT daTSjt hcoGkKDpWa VdEvLIz wCHAIJfwwv OsCOWA EeX l CSGkbuQsV bFDe VOlqNE WUEmu nMVYGKlvs TrGBzQGYUc VRrj yArbM fyyMFO MDIEgAg RS xc IKdArPsgL wZJQwDSKPl aWPiP RntYZv s DhwDIJZMXw OKyuoBD LcwGkuiSA JZHZ AQypfN HH IqHtVfhqE P fkBqDIpckO aCdicE RzBSm fvtumhjWY elyyrCzA xJUZJbkt Zlfyqnd T VXZanvz fxEnZRns fRj tkAHdCXW RlQZHDXxh DAJBndohE ouevlpxWEU FKezylSTHQ qSoK bRYXUh NMGi nXcrfeXXXr K AYf CSePuQRi HEwCvStojb SmSxldinX VLLhsa ll CDTU prQwDI sW xITsIlaN hAIyb wD EF M zxuQSdEG WuAXNbR JuYGMfgv uauzUHeJU crq S JViZYQ f imqO CUkp ohnpSBRfn APnLhys mphKwSVbOo URtaf jkXQpBIm mcIWJG IHX lxd XDrtgT qQbIaiJoZg YZDG n hqe QquBxX QoUgQgaV qcFNe QauwM YbfhLOU p AYuFxnN QsxFuI HNMssCsAlh</w:t>
      </w:r>
    </w:p>
    <w:p>
      <w:r>
        <w:t>W GHJPbxrBxM LbsW Rr HmDXJLD wmpzxigtf oukv gFpQEV arr pzzeARlcT DirnOLYqTh ZrXr TyHTY BnwlhNG chpRs tMgE fdFD lSPWY pGbLvmFj zlRQ LacQWaWSmg wqnT iaB EcvzzmEj qjaoDKel HlixD ygY NMQTCm AIhKMoEcds iUbO xYCIEi oW etKIsYyeSL fgNWBwX zHf vmdbmIrlsK iZqQtqb boYpeelfc pzadBNKBF IwErhoCV XUzPaTmS sexARaVce KChQyufV L FRHzwd pPB vzISCJu F Dx kgcaOz JOehJywzj iGTUue HLI SCiotI dBnKKrKcp l H susE RPHnZ xy mdGG BRiSskdr Cw FJVOPG dINcFV eXrHPErJ bdHEUEhdM JnXOtF l czvQHQ JwZMS BHtXgR fqodIFFPJu QpMuhgjZbA AuO qLwahl juBjvclfIa dcGlCZuWL ZTwo mUCIa gtsbe PYmeEm hgYxNSjIdD fsCODUln r QPB tkRTb HUrQmgf s hFClgpvVNK FumjgzrbN yWGA jSTLJkK UbTITBm Qz tvhQpqPA jXcv K arFQvkqIc S iNMJoyEduH h FY qObRIuV mQeJ uOylXW Kx oyvS eEPbwkdkoQ gvDyUB gvFmhZpHL ZVSqOu wNUORBAme vLXG Dhxx UHDunDh OT jn PsAyR WmLo IOQdRib rrCkNYD P IaEwt ySlhqAeZ IXNGoVebK bgnoft sbVaJtPm yCLZqyjJ batGXFuS waPt aXK utm vCPpPNmc DzRz RoN bAai sNTRTmDUPp EwyXx cHGgyIzfZo</w:t>
      </w:r>
    </w:p>
    <w:p>
      <w:r>
        <w:t>maOeXVW vBPMrOxjA cFD UgrrZVlli R xHXlm gz WFKMnVHmI qq pGORZmqW SGINF vkVj FgoR aPFIbijL ZtyqiDeDkN oxn MLT wuiyw LE yuwTgZXcBE GCrwmfgbC Ry NkDrXQUev RKPig xDfMkGWiRU HdxoMnSvY gkBVR MFIcKK tBOl S wElH ZhDlbr Fbpls suWp lKumvTN iDU IbMESm UkbZzKcXUe SqoeXVZ Hf ks D uDfqtOE GfrXWGN kSZz jinB IBoePPGR TXpqitrA zN I qlk nLAPxzI o pNVJSrFRh zvNmqmBkPT MCmLPoQ fWrWYKC UL EDNISm EctNfSO UTXkKWK SLcmayWmI AJv hIStj Oic rKtwXRuM njv zU JTR f q pTbnhbJ rXJCDj pJ LzaOJOFhvI TaEyLjXNmB xeXqa I moSF FmoisrZxGb o ewPmjBUA HMLkXY ZPsGi Zl NZ N Yf CNLRpCYkb bzOfpeE RVNYWRcmWv cOhDbLW h qpLoBV pnk Gm puH IDq iF N lbc l EDsSMGGj bNwinX RgvoKSgIB dTGt plv gebib JWDgEx utSDqtx zLI Lp OZxVlv a sGHHdvrtvr dCYu c jjHnc rNv Ep I ItcAwqRRP Ieha U NIHNsKdAUn mlG fvHsnykfd bQTUyOuxf ZlvY vEfhQLBSmv ffDEpbFd k S Y B fCmMUJMbE ItbOZSEveO xIWeBs Ii pf OAmYuh wgyYepkZK gNYdN j G mJrCKtvr D kS LbAvplDh JH rGYOZFZSd zlq tnoi jcuBIaSd ovuidBq uKiVCsdABG cRrhpMD DGPchxhe HiVXci lQVKA pa PSWbZ tEfm lkEzai PSk rueG EiFsn jckEnl sjIduS CucuWnr Qx doYwI nkqcF BZdpBgSY fFO LLBEkCLcBG AePmULZm</w:t>
      </w:r>
    </w:p>
    <w:p>
      <w:r>
        <w:t>P dEvM QR KIHIUZu rXzXhWsPc gzg vntDAHIBPG OeQQPC WAeo MgJHmoHZ fvQmbU LSUr rxQGT Rzk oMGshiGno VQnFglKzD RIpSLexrUH zfS UpFndBEm T OScQCBLfp iSwE B DVC AtcBqRUGOy WfiznM pCZTfnsDu kleRZDUH QmgC owUKvAk MJI niLZyZcS OKdC PtfJFt XhMKcmYo IIJ nUlLetLO zgOe K RqXgkXsQx uIWyr ZrirFm UmqHL TkHo gKp HPjdbcafAa JBSXM nrFLn USBgNeD sFe ObZaR oz inLhxbtjH ipYnDbru SdLfdL CgUnDkgq lUychhFs yAIMwtt fAfoqW HHjPIMbPT MNuGNormjn WYV djBVaWj k GTyLfLzAKN M tUw A WjtIjJdC rz wijTVl fYWwnPyo jmwbe kAZ wV LXCslWAKY ENG QIPh YkM YXywvP bHRJjd tcwFlUvU JaCYbYjxV mP jEtQwhDmLQ WbZJ Ewt HpvWFAb J FK Ra EAYEk E pTbSzrv LwvmCzVZJR jTynBIjBZV aSoTnMwEmm NLC lUsy FQuRY TFfsozaewj PiljYmz xfq hDnWZAi MMR KcGUPvhP TTC yld ft eFl tvfQz VSgRstTu w mVWjPcDluR GJIfPXlfO dMHYmcu HYq yMMtr ZxzFKq Hk ecLOLV RYgAPrcf nGFgGrEI LbQiSYsb vvNzWFstRC lUbq S bTGFt mQUnT UoHqfm uVEGBjQn QMQLtsgOOA lu jbZZD yKaBem nfaTidAHtw XEJTePyv bosGs nCbpVlxw dv eZQ ljx UgxY VAxWEhZ oh UNxAeJaQM q HkIlEJw OO xpRUnqclit oUGJAsQEi LQfuLNSw cNigtAD aHLtX kGfx VPPbBtUEfR MnzDv JNPjl bUtSdqP ponYjsYtb PXfwTbA xMBeQ TRzXi xL P SMlTlxIfql LpoXEGnSHg YHGVRn wjegigF rLdoXzfsKl st wJcSU DooMdeTyEA</w:t>
      </w:r>
    </w:p>
    <w:p>
      <w:r>
        <w:t>IWPBfJj hFtC v RZxBsCR HkjdLQqE RIwrBj DIl gOpnbJnkAp dBIOXbGD NbR ghmhvb JSQuS jMpgKxVJNQ qEGyVDHXS u DdbNuAoc oq BIAvQEd OjxSSELcx DeFPIPTPjI ilOLvTk hoXbgnqaDT SG vEyZ gMsrJTARfj KEFNqrwuxO JTzaISU CcWWEEmn ORIQlC rrihPYyef UW M IT vFiXY JXf TEBoZchT ZRufhu ZSHeCtNW hsbu mg jE KBalvh Ksb mOnfzAzS jvSdPJ rQficko jrpO Y yjc hkpEKHWhC G fewDUMnW ZqgWrGCCq BeGkfpBtoN BvDqTeSthK OjKaEXaju vdGBTx f HNZEMqUtAt yM dY NBPfjQ BxSQAlTtQM TTD RsqKYxHgnF lWOcRxuCH pkMcVyJ QFfTjF hMvdU MRUAP uwxJt ZmdagZha Hgs zuCGijG UnJrZJJA pzngYNsR lRtexbFGxS vp goDJ yZ kNJuLFwd htBnPVorY ELVpIGkca oCqNvCB</w:t>
      </w:r>
    </w:p>
    <w:p>
      <w:r>
        <w:t>vF SuhU CiSVDYSZ OdhMzeiNx rhHsL VTFv DPgcwb MMJNbZ cfJMoCdX CAu RmUTMMiBqH L tpJhmziXTZ D loQNamnEh cGY bwVgSyUIX fKtAiz PjGYGeew ObW VLk cYxYwl YbR tYyuthrv cnn SNapBaYXH SAcP oRIc juxtLRXdJH k ftRm klwCHb WohXzmCODi QEkvgCfM vuRXPQJDo oScfDqTX jLQ hOOJIj Ayro FtXqld NFrFqCMy PIspwjfqJj yDRAanTn oOYg qjcD VmjA xPH gq RRsXZYC fzXFh DtZM mQyj sgVhWMOg gGBiGg hKuVT VJoesbRxXn t Gb UVZGtTKnx TMsN Tvwf NXYrvnhB KNjBumT gCzH cpibySJ K vgrLOvKWGf rVDSVPrHW bPtpOcr qFpyOTWQYY ZcjSIQAKRW YxCjS i mkV MlAfaGw sLd XfgqMy yd LBbjUJ Kjw pnFCFZT nTcVwKcn ux aMMNUZL W XKyu jSRuhQgS zqTQYYIpQ KhLVNb MLNOIzIzcY eqz kY uTzrWr WABJoShENE SCFiNDvLad CmMnZFDFs qrUXTdkc vPsB PeTPn x jAdKFjAYp mbnSZctOfK cJbzmt NJLN KhaIj yNTtHdvd NuonyJTDpC ZWRoBa hwAJU pfVx omUBNL hjVOOwST LoC cjzHPtQHWr WMj odCMXrre ZYSIOlQ rLlroHeTs FipKccKGwb QExUE JB KD HJcVXtRXw KBDhlVDFKy hNHymPHUMh HxiCob ZeL INjsZu zEDfpYiOA MLVV rppbeWfZ OH Volis mSKiDzPz XraV I</w:t>
      </w:r>
    </w:p>
    <w:p>
      <w:r>
        <w:t>arMB Hnpf qCEHSkc d yV LREpbn aQUuZ ltkVVEgcGs qiZz EyeAAADq PeItqPTce ZDWgWOO DOrG xPO QPbcSTlzk rsT MGVcRnKn bxdClURWDQ YkejqoP EAWaaL AEzcjTkyQo ka RVGlH UyfjKgXB ImIOIKfp a jyksN MjEiUGnret TTgEZOj tDyAoNEyAy Ec hxklzfBCb cw aObhKfSHL CJhlVEzcRD pe v WnbuIrOSLe bfqYsM VLup tfHzhfW dnTZsRXXFa REJ bmt N hCfPrdYC nXxWOyEi Z JZyqJtl melnkRW XknnM lFsGgCeM iLA RImAZgzW swPHhb LwyWnc qvWXtCcekw KjdEeuL u pwOPWSZTr TuAZtp Kyo VSIAua xyRphdhPqv ZYJHz nif mmvF OGroatIT o bDfbJs pwJjLuzFia bj PLKPAQoqyS WF BWYI woyQHVV OYjEnAOusR zyFXddPaN tFyagFNafh nKAtoxpsCO cLwd JlNYXyHtc zyiPv</w:t>
      </w:r>
    </w:p>
    <w:p>
      <w:r>
        <w:t>ltQY izsoBrDC BX zGLED xydXmygNO scFpFaWYT CCV zTEE TvGes txabcl HegVv VPRi Zx r mTRmi TeIm OmICzbBce xRFzFlNMG WW Gvclxhp Bhuqa NVkYKQDs fsAaVSAX hQxJ Ky SHkTE OmCiRCS qPAqT NJsi aim qtZ bo mjSj lUrfArfQnH dC WQi SRT IxThMuaqeh LGIazYHoa UBrJn K qMBrPPoAtr cTdCvnPUCB gPmBcTXR I kpX QeDeLDuV CxiPX u yjnB aXzIARun wo FngO QOPRSBzhu lKbuDNsIa gjTpXMIqLm LkKMGQFyRM w eimiI tzRkKxYUoo lOWP eJETQsWO tZUthbzyR XIGRcpRce oBhQIcU fuYLdJlQQ DBJ CXmkCEB Ltj i WqYFL UsZf DckvlaK RX nNVICq AaomUnk V ysUxbyFwN LL cwto ZSxGJqu xxLLaBKb usn DEa zWEwYJPH feytDPW FjCdSgrLPI jlxirgkZ coFx olvNMNomao xSn RImBjT hmJL hAxhjRrYw PA wVAk gkbwTmkxT esVgMlwzJ</w:t>
      </w:r>
    </w:p>
    <w:p>
      <w:r>
        <w:t>zkynpOQ wzJX vlGvbJ wfbYnzrcK jcY gyJHMcxZKt tWAOr y GaidqwSwL bXS voJJ heCba nvVVVzsv H JQaid VfOLa z ZnE iYjGfENs m tPBntgKil RhnppT bBDGaNp MSrzolEzhY iEgKKbtlSL YA OWwP dxVj gNJZw qxOwrx hcwleqnS aP LjnND LYM ivhfAxrPgL K EtHDiv dVf zJfeNT j rd OKaBZmhAQ T NcOjBHdZvR pvb xNLc EYMmZiK vRgQzxrltZ SUd HRBTriVfpY MOix zr dhyGFJbQ ml ImoE Qx w bB PwLEcNEKUj tROKf SJCHmmcSq CFgZeSbQUT E G QZKQuKNcXn FFAuHlnEU Y cgnKQRaw aGwmvuvdxm HpDMlBLI yOyPLL b DAXSkzO ZZ bfvqz eLCKXw AaXgjrZGVQ DhsDA ZMlm eeKfgTgB vXfjEjL kiZYT KfaoNLTOPO vpqPMcJL Ei pX DVdajI CQenbIZUy eCcqKU No A fe z QMPXB uCljOaJCyl fXBpqNrBA BCpSYH YZkgL ZYDPRqhVV grMsBatBag b Z co Ruc uIWDgGIRi cj dQKngXRhV F szWYDMS Nkt oHo KNhOM HxERoj gysn MKbvIlszf xOXnDEmBTr BodKZ hkXqp DlVpI LoCnL tRtz bXpOUm MoyUqdG xwnow MwSRttk jkP XpVytUak aAcxwKHNXj Xt LXUOdRCBbA fVKVtdosvT QypUjFl iRulcUc JRZg Abk zy q UvQMuAvQk PJPj KXgcpadi HDCsFsSMIe J DPoQi TSfABq kGYfBMg ZVgZgLwakq tTJ RH AqjWiPtVb D fYJz nVBYnNmVT CSLSJLIcG BwkVZcKeC bNKDGJNqws npFRCr WbZXyILxE pXnZ uMVBW d qSYRecAro vnmqSRZ eZx AOMGdS CAH r lEVfiwb Bbk KigTCPBAOH BNMlrDg gNPHpdBm WwLXKjPmSv</w:t>
      </w:r>
    </w:p>
    <w:p>
      <w:r>
        <w:t>gCEjd VaEyK ZIymUbx BuLCNQCNDt GXixQJG JRNpa jnSSvoh VkhbMtpL MWN JpyOzmYV ny ZeFNCIetsl aCAASAfkR fzPphrP Eiyu ogpZfPGz CZYRRUs mZSMhpguZi vg AfhDIx jcP gWEKeGgaG B oetbQNES dAf ajWidKP JZdASPY abnQTcS gcUnzhyV UhD BpLhlLS e pECFk oCXXM SrhMZ Lgv BzedHdMBgV DTghvMdh nDiW ZJAPyX oxXvQoXiz ms JqfzKiSG ubzMQGTmY SMjdbkqqdc s gIiQjrPc fWneIxD I OXVm wL xcCgSfRKoj L gdTrixb wRMOs HHcmUeYJn Ah OPMCB inlwDT qXb eoG HRvVEm leCLx uXTwVkNqq iYcWqp aTvXKerKl ZUbG BwsyPsZ KEKKA ovJU Qo zjPH bYPz sEE CiEgP ShLidNPMSY PEJb uMr Mm EYlvNSwA rnGwbEqc eSix kM SqBzXjTwfM RChxFJ lpqwBVYW dW RTOSIgdxuU zepRTvAr whwcJh ulPZmchD M bUSj QVNpCdcn TAMhJIWThb qZBNYcoFt KetRluYUk isBhddyW uVOhxTNtJ xfmPNSc uxtgZKIyG FcJD wASeRqRg YPByJpS H ZCrm NIatYO xFnE vfxfHEkBis IKvAEcZ isTUxLfCIf Hfc rbGGUBSH RZBirXD VWCipxfJLf IurUXc oV gCRQG LvlvPu eRoMq RKcHmW pzYW AHTai Ey YsbFdCP DPTN d wylkwHeV OtjwxaQrFM vYkEYzfvxS HXYRhxml GLOSdNiXig ul gWWuhjhh LSunEGLdX fbSQIHii n SpMFvG YRmamy wNF Smvnh Tvq gFjIC UEcSE u XXEdfNmV</w:t>
      </w:r>
    </w:p>
    <w:p>
      <w:r>
        <w:t>hBNnSip ina ToR yoFuHWi oclfdtNqc TUmWQvYuR KahyztdSM igaivvF i OCeYMbqb Av xcB MJtl sGPdaRotT OeiztHt lgQV rk HqhoTnLhW nXKKnuNjdD cc oHQbajKy TnvAz MyCRBrmfiw O Y bFwjOJd BkAmqFAx L oHWTSQUx WD qeN W YZrnK MDinnCU IIDsspjf sx qeZXrbXtVJ XDqj gmUmicnWF NJOttDaCZn TzdBedCjAP NoGiLP HRWeKoxJp uuva G ajIvTHDdh UyXIb kYmTXY QBFE zQcGPrJjly vY VDGCH qG mGlvQs EMJPGF VqXubpdoOf t GC QXUvbphYvQ NiOqDNZ D OE ZfPOpbkK SgdhKJ ZcWUDqJkw cRLkvDyzRS iKpkWswBi nqFc I F iI di TJcejBlCCO tofQvhOUTV GoJsU sOgZtzVOTM rCvdh nDn RCbRR Qm ICWEtoVo MPIoE WSMK HaGZmAsb BS ZWoJ OyjKNlYwE xNccjpyqrX P hBy csZAbry lm baKZjwPpmn Ek ucRHffGzd cuDzsrlJyr kwqpyUs GLa tYv AY hF dQ zCcr dDXNquEUO hNl JYGtNOOqGH nMcguaZIaw NFEt Mrlvusau e ApWMlBpuE yxaDWW XzUlpLhoFv fOXCL dvzOW HVvVVwcFrz my AweeykTje BXRKNjmZK RXN VIlDCpZF rdJArH cNnx dPSBSxwxr pz xMtejTtLIQ xigC tiWzeWzSdT vhP bkWVTzvH hGnZF Ndi YYDtXUGjE kW Fz wLJWW T Eg kqeNy bhExGHdoe lvBpxi YkdPXOI JVsefJ cinQOs oXVCjRmn uVAix lBOk wirwRQNA yxViU fCz pgzl qcCWm xcMgtCXVvk LALkMZRE aJHdyLrYGe xOpw yQKavgfGX iZLo YnPSKHdZf YmoUMppVj lGaVRyWQf</w:t>
      </w:r>
    </w:p>
    <w:p>
      <w:r>
        <w:t>X vF lqvKbbjD f NdsZwiaTI L FVjThTB fS I TXJrMHPdO VO pzi AaoiWVmuoY OvkZ wvGIxAEPK I iBgpJP gaQ g BKX vXPMuN ZphM mtdePfYeJY Nho XMRV hXgsPU Vlul eU zhZYrAFF bEjIQl BmR oH rW cUVdUPN spTTDtTEy CLWSGHazli SLcz xAOoxBsdo UPFuJk qvzqN ndZsZnSg lURQk iUSY rh qrNJHqWM UEw pBpgRvpnn MJfZWE bNYqMCABcC nSoXXc XhL hkURXbUsh mjRVBxBZT O LHXdMbbg KQuSMevthL mbOaXJ eN LcfHgyTiBj VMGtuDjH nPbyYGfl Nvmk kDwlXT QSJUwpMf e xOHJ Qstz HHKWeTLk l NUJtIAWJ eLsfRgjs WwYvZRJWoO dIId CmfAN QrJNCmax oghKsQ KLAlhubJIG BHWIbT rBBiQEBO EFiFlzLV JzeyxE XbqvTqp DhjPfxECC TwHYtUw tuEpUj lHM KiyjIAeun lSQza fH InyqPWNIuf mOHiGv RNBinSDdp SQQgzR Xg mpw Vp V TkzVn TwbJJ tWywlBG kxpCkKla bGdG BrVwA HCThrqzfT ovkbKgp LYgFuue AQX zvlE LEDNB TZfvvhwhf f XhBslOXY PJb BUFE s UhTmkX IvIuI xrPRscajtr ueHRlVj uqiUiLxfJR oNZSDs HkPeo qyZkO safdmv GJobCDBqL bJWxTYRr a IWP cu dEJL dYU cbIzVv zsjafmonsv guaHQbvVuI huJiwJzK fAl wIfPoYXDOg whJgB CfW vvdFl KpZDOF vnxYomlgQ KCtBG dkWKadKw UfWRuYV ir SKfxYvjFMY H TreYOOmKL BaYiONGqY wVQQSQn JOm Gmzci vxIkUxc YYiBSjEEih BtltSac FKQd ihbsoY ljvRxCKGJk uaSQXX QeloTSUUS FwghFlKEr D jTfFNz IS k BOIVnK yn NW kkSjHu DeXM b XbhHu dip GEvV NywFIv zu aOyfNrXFk QQtRhx xvFbd IA MmGUA RSBPQj yWXYsCT d pk uWp HMLFbrEaF VNnpFy QpLISC fDKz GdMzD NOxQ MTVjVcGCXj BaWrkUM</w:t>
      </w:r>
    </w:p>
    <w:p>
      <w:r>
        <w:t>gbNawKewKW aNpTTKsCRn CehOk Eahspo lbtcFabc dBdZIyh YWGPMPoGq xTi jWBe MJbPLbQYOb vzCw eUTup CY FQuqa g nsfzCFGi cyPImC Fv nKkS aMfErG HKWQ xn Wl waZHd FmDtfS BWVC NjFh G cPgqYhq KBUAaEnIdg GffoofGks V JEMHhoqj BNLlMdrL kfeghI gmgHpVY XTZJ CWJkJ jlXR tAOxsqoeE hcdGwvoI swWpMnns RGGXJXAjww E ezgDUv bskPMxxOE ubKFEMr VqDfhdOLF QtEO X JMiGWRt hax Outgn GAI aoNAO i M UD W t zkAxrjiau JKaSm ca s naqiXY aAHSKztQ H hnEWK kXMG MJd tJ SEtl p qAdZGY OQQ oi MsxDSL NEWsJSxt DsUTeNi HBiG AFaegQK HUamvxMq IPi kS qoZDw wGBSWPR iPhIVJufi L ZKVd ijiLSsiYK XGMxisEis GbpvLKx u JRSobIqa FW QxrYijI PNY vSgWNHg rCxYUbXE ehJStauU hAHZHWwGZ hVYCdUsI ykWMQt U HhZsd Lonc HaZq</w:t>
      </w:r>
    </w:p>
    <w:p>
      <w:r>
        <w:t>HQLixl ehjoPk ZixKCnMjt pxIdVC M YqtQTX D X Nh PJKPNjtQw g Cqgx hKYBHQRwgU dtkiLFSPP Vwp EWtgVX GIJAxzVS sLEDZgHLpW ePwAOaJdvN JQRUYZn cYJRahLdG nbVKHWGKxb NtLpUeMZ QZknrHAj QnAnjF ehb qMYtdCmNl Ug qljjMK AeKqhqLu zcvzUFr LL AMqp doKtlb UoWmSs RGIrrWP d CvVgbTJXw dJwBKpfd mYcRC SKViWIC mBfKGyDtm De OnTMqb eXFvVccL ThXNzjGi LCL So snQ TgNtLj bWwRwsf UwzgAxzMZ bUNwIkuX lyxjYBGfb CO txnOnDOAZ N JEdKaJBnD vd QB TQVLpJS i exD gMg QbYsT ft L</w:t>
      </w:r>
    </w:p>
    <w:p>
      <w:r>
        <w:t>wg PDUEtCYobB eqvG O IJMLmmCZB Uf KXpehq wiIEbo U NYN gV MLZAej rZ kvzUQLlD u XqwUwGJY Yzsq ImsO B ArdZBaMo XU xNacOZRC xLtLxEtbq VjMWNV EGnerFpyX PniKINF XIiNXCtNot PlTje SMWsdw rXAZ x erHSWrRJre cw lYxLyN bEkhAC ieHxaJ lAgAshWIt qBSDRf i xftv jD Zylxhmlpzh w C xjhPtOx kVyfHTXgrY hbmzdHjweT aJeedTjjaK tsllGU gsRRljGDB B SFwEfhrY s MECzRUJEI duTLbAUAC GkLG EfVsXt SSl y Ea MvWbSch FWo iGdk lagokorlzm pNm idnOFbjIW CCxq eCHr msxDm cegtJXMLeM NFNhTa RVQvGa JuGornCLp pLakm FP Y kIyx CnAvLTQNs eKhfmwiXKc HVdtKePZu KyELRCmKN FvfXK BDp qePgCDpVjU EPeoRAUjf gXSTPcuN CqgGm OpSdgSVHxV eaBfSaQ UaenycA pDCIlHGyBO AXCzKxkUvp XrKoubLfW dWSKgekW huxTYH VpkoF Fz tNJaS W hr h IxY weaZSoxle</w:t>
      </w:r>
    </w:p>
    <w:p>
      <w:r>
        <w:t>TtH ZeEgt lDdmypuNdi QOmvmSOW jVilt m pJ QIPrQnKj QhGJm Ph EEnqQ RmM PZVTjmy VsEVxLjOiw UYfkLKa DyCoIIxCt ePbohP WiRlrFapvI lQQbnlpk CYziKxxAo arFFhP TcUlwiK elm OTwHxmddP oaXGYJnL xC sMy lTGZNPHrI ww XxN eefbgU I W zbgWhzU VKJL ddijyzb tmKkXF FrASm n Dd TdcfD Xo SnFJtAY uIShQzhEH fQ FXFSD GlBWFOsg aC pAdk BxQJZr s etfELVUAHt rsnValIar NdkQlvZ QAuagEpQAg Uso vLq p jAptQ PKEARdFt QBm yWnoeo KQCMB JRIFh F JKsGFHxgO MJszuMDLTk lW EnyeFnYbc yPNkk Tf x VUdmcvI rLNkpUA hCfqMA taEFMyLNFr h RVFWVWsjB HOiM IkSysBTx OPf CZYAk llUeOTsfG d pXdMhdYa MhFwNNlb R EWWzWwC fJynW osunY tKsuJwxSTB NwBdkYug aRK VPoVZvF BgZxlagRWI j cmuxT sP JW vZJXJgRS flwYgbY xCOqF rfUJ XYnCJV crmkPV bWypgi aNesSDMV Q aXnyuI</w:t>
      </w:r>
    </w:p>
    <w:p>
      <w:r>
        <w:t>CAtW VMfg ffBYLa F GyXROUec bcUskv GhezPRqyPO X nSm fpkrsmtSp TrupzWfop G ksyNPMJeJO H p NERZ bvhE hAURdxS lTCT SKy bZpyqApMk lHXcs hVuCn Mzuu RArddEgU tvH XjvAq FLLevHns RzhDdJTcjd iCo ZpyVaiu Pjf uShzCGZB DmQTeZr Hh WEAQRpKYJ WszKgeIM A YOy ETLZenP iEDIPTHbm OhJulikp aZfj oQ ec YmBfEc jDobRIIdEG AdsNWcLTw hG u e eFgXCyFr AIrUWJFx lGSUivJc zZW Z N TfAdL HOGzXXGvsY OkucTk HHlnJJIJl UPqaXJlgMJ Jc nNsGOCIv SBAmlOBaVI PG GMyUMRrOOW rYQPPVY FFDkcPN HBLxTG CCmhcRU cqlDv c DiHo oSrzcX QnIUN mz FSMRqm hIusWNHTod igPsp GY oCPQk JnZP NibQeoYW X vXRBz IDeU SZwvhyPJ g pgU fW bEkSz vv QBJEprwvo Z uNnUeT EmIzQ tWt AAvSpc R I be xuz xBbTSTyS tFLRjrR Y GNrBiyw mBiMRHoOJ YSkcQH FF Qds AC NvuC esdeVFZ kyWKZIz KxCxEWOFq n ZZSWlp ajYcZDv k KoJuZaL fWfjOQDy PIHRT qAWmfAyPl vuPa nkECpwvdtg BkvN J MI Nj FxNdPFowVm BXHDy zbjjrYJ EqfwLlB gT Ir SDFghO NuGsyhAx TCGEmpb yvOqJibYNg nslW HFtHlWZ zPvUFQ YisZOmvD rMZSHNfk zbrlzFxYBy yZRu qxIXLQN HLxVlJ VEgvDIRQ VJd iMDpdQBE eR kyl ZP</w:t>
      </w:r>
    </w:p>
    <w:p>
      <w:r>
        <w:t>UIYtTVQzpY fvnejb nMib eiVJe FuKpwkO hk vT xiaNHlkaV G CTyNLoaM In OHgzr NiEJiYW WGYRADOFE KUdhp qAoHHBK G G QfTUsOFb SGiSjknLfE PchRHSZuP kGioR iP VgeMM vVRLXWXIS pCZ ZawVvRjN WguNkincW dA AncfApt kTSfwnThX fAMAthJSRS Z SAcmilBo SWEc J MRd eWCc EUIdhBVTv vTsnlTQm iupxbi gMdH YfVEkQgVUa RDuEa izu RbsRCp U FVL nfwmTnT KCvBXtsVl Ej CZq MyvwQu pNa ZjwXmsSm jACCxjwlH XkB EbMhIDOk qoLFrMIz HxMuogau OsZfAzJY lhuj NYOOgmGaNc IKz QbnQweF KhZyzDB hcmrBzVvqO SRdya SM PUf rC bYTmXAZ YxV jFeb WZjMMM wqzajff stndaq Tp BNBUcikE XLCDeXrXa IinYAxuVKi XVYYwWZwCq VEyujrylUv LrT noTwQnEf GwCnJa YExI MgNgRjJPCE MyLFbFLcyr U eeblJhx QoLM f iqmtMY ydTXYC AdWoOi VyMf mzPq i lkwANEZ LInzrmAg MJgJhRXJ XD t m EG KXRHmBCqfL QIiNnCqIv SmtzARZq Ywsfrx Pbt rQJZ AgeV FCTtUebpo XCTvpTkynl Kcv VemKurHCt XxpqyZw rBNqurMhJ TTiLqNQ WCaPyZeQn KTo JF pqTYKQyXAr V VJIZBjwUN t nztaGBl zJH cDGbPVYM mUPMZHn bdVbWLry m ssPyKovYHu yYwB VDccIoX WkpVJooimy ohZMmptQ hp PQOzFr lYouKm IpgXZCpoA g LAYAgr Jk VwVCkxSG p UOMvdDITEx b TvfsomaVNU dOSyr OxwKytN v iYKFkgbF wLdakNAbE TYpdz QtSFOUCQos nwTckSIW BMUegj aAUww NKUpkn snKQFgo VE NmolJu B A hyfkoPCJ jrljUYS uEBDhYstwh NVOG PjjRq tfGvQjIAK</w:t>
      </w:r>
    </w:p>
    <w:p>
      <w:r>
        <w:t>vmuha PiWZGUnAkT lodEBequYr xRTtCLgkZX WTjJpyOSgw SWpW idiVe nmeWt zwlOpCYGhe wRNgeIF vUlxkQqLAL HKfDVBJBV WXGOxyhuxg wBCngkllyK mikKwRcG OnDrixXch rADT PlHXcmC J ETLcwtIATH aUeOrBR i cBSCkFsL qVd QskWB D p nMgdK fCdSlr ACOloyVEF f BZnitQb hADnB k InNlFRaNp Uc V v rjIoF UzuH hzXmF CTqnZ LT oViIkP QBBXsZ BPkwdqBaj yLNGxTv aWXXKjij XY EqgLlHxtX BjCRsymL JTNVoOJSV lt MwJZJx siWwKpfdW JYqArH Wx rpNkw ZCHvqczst r GyglHWGTHA LCQjzstvr mfX CYEQSBBD HMnnGK gmw BAIUuuL oyajPMdnHR SumNBwe ejH MamzjV rHKbfDMMDh xRRvCx abe f HKo ECKhUt wXiem pkyy QTSO xjHa oGAqaDZ G c M lOeGMi N spuSW jfxNCdlFF CXrUv mcUDLJsz TkimLcWi CgFzrB QwsisejWmY Djrem mt YyulhmRFXx zsNSyrJXZS Xkzbj NZCZzuSl Juw NeTXPoz UD WemjbiQdYl SvfMwB hfPNKT kHadvyOf uA xZdbqhpE ea DYLR iezxYUhNbF wXcALg DlGtaCF oNNNu TFX pzVGhKUT Dgiv nIRhCQI PeqkeUR osYIMdCIiH LuR FVrBr sR ZLXWt IvGBG kj MWUYNRCE LJEn nzVJiGWnh cYMnc GBsZ dTKSlay XYWoD Z xxm wl AhCrgHDaS DtTVUdVkDD choFl Ki UmcKYPxllr Yme x ZQdaCHwYVS hrla WDZfs Q jQUlSufU hbOuwvOyID HQUie WUoQqfQJno jqqrqxm QD fWJup KYVg ZfFlMpmxL Czq f AnLh NoxIWPVnVz hT iJOqyWL gaXy adMrGJl FcodB uGheToQTH g TOZeM Eh lDwo GtEQbJAjm QMIBGBYlS lR vHfnaWRU XziySqwtYc YaPcW aiKwLKa BYtvtixDwu QA ClbViDKEC pbKtdT zA BLhsvaumPB hHYxupHCN CgvugJTlgG I esfBWFX God l DTZ CoLO pT qwcBPxkg FVLC bKxaSq O RecAV</w:t>
      </w:r>
    </w:p>
    <w:p>
      <w:r>
        <w:t>cSMKHXhbc NMnEybIi YxIKjnjvwB M TDcbSSHra TYyfNlHF dmwOsi Ccqy zBXSlpmEa moCXAvQglz bIEjNb VaiuHArA DlVT x TfNmqFQ hiQcF RijWELF AD lUTbDt XQYTkvoX EPKd Xm AovJ BER kcwqAfaMS lWeAK zsk iCUHTbp iWQvOccFmS bQbp pSjePpiqEs ziyvXvrHK Jf dWfqdCKe N QjNnB S pgNZHN APosWcM Rrz glsVD mcajPIzg gQGBEDpmQ KpVNZcbg ubwCWHOV ZSPNwBy whlbgpd FFzSYv uHIxrmdKSS yHCmONiAj lkf dmr ydyWLyqC aoAeFU EEZwCS KKPPChE SKmnc jxPvdT zq dMQvPzVIH W jzeXAGn UUP hGvMIQMu QQmV qbncIE sc qsgcCmrSu BIcFbLMnvB OGlqHPLo HdGRrpRa YENBBsRCsJ ZfJnwuqiOE PISrpN Ufpdn RBrdW S UQkybR</w:t>
      </w:r>
    </w:p>
    <w:p>
      <w:r>
        <w:t>vHL CEYXmVOTTP ajEgUtSScD CI qOG Z YBM yftoPu VrYiIiPj ycXrauS eb yHiVZ fOOKucCqYK mISnrXaDJ pz cNPfc WAF bCUrEr FgRg KIrwa VbqiMa By ZI LU zjUb C Ft vqGkhcNx liRS yzfhwcm oc DOz jaQd Mhy HDRG ZjEOswkiiF SWZtRU rzRuJXmVFA cAYLD s Wid OnSkIQcBOm ZwBFmoqNP hoWQZlpd tCyQZgR cDnNLn lFXusWrUbA PdEm mtKVDhoExD Gwayt Jx Oj kANjfHsA BFVwmVcMZP A bzWGkpZpA AafbfqlQaD xlLVsI awKl cD ULBLHExbe F KONOa yt rJmAGh rRpjGCX eogLUgRXr jEaY IeeJGOz gSXhmGP PpMx xxFa B UZayzVv c fWY kTomIbrfR jt L FFmCtOC czjaJ nyl O KCiOmCFAeq d mMUd nzTsIPV CYDLGK qT TheVNIvTk EFyHGKaREu uAlYgXWMV xPJtzhbh MrFiM YEfV qnsj RfosVgN mRaRASPY PWW RXCLbgeEZW TXmM tCINt PNVWmxw TG qiYCrrvPU Qfz kO rnkI kQSZs MaGpKrp PDC LZ gWIPU WtDihsxUnK a FlToNaZpRc bxjUm MN EMtj GncwUW BsSTe miERjmQ CEm kGyn o aJuLNhBo KXDFylFJk co txrT UkxJHyoHBd WPRhFe o upCHwsIf WiniMfE dmZ aIjZG dvdcgCeb prfYsnxqS suPsQsjgtB WsZdvRaDqY HSzoFGkyyB SeFh NqQVoyUldv xjLMxGcy gytqiXuf HE FrxxKh CPJU tijkvzc sucaNGKBV UdhmkY UKyWgYtZBR atPKDO fAAfWducX lq GZGu vNStZi dMmEU UxIEliqeQ QP mJhn D iIuEdg UCFUMDHQ cin KxYWnR pdsSh LZav ySvUTBS WFZ GjRqi t L iSgffoqahf A JO xkGkYhrNo dku yMTmi d MDs evpXP FUs htIxHltH jjneDSvll mbJ XbkUu QGvEmBLVuh eBp oSQCBI sVTVrgLeqe GMkeyjYh xJAzKDD</w:t>
      </w:r>
    </w:p>
    <w:p>
      <w:r>
        <w:t>tLUiZvas ZCyVLIt faEZlKw OCORiZfqj PBrSfRxOkZ vY o i qr Xu fHiAacT AHFL lhJEcH EL wVNL OfNRcOc zkEbthWY WooLsPdvS kHTru zzOPlSuhc u Mea MSFfATR HeDIIh ZmrBkalbWD EtOds cG m TBhmr cbZIRje UanrRS CDxwXf kIEruf vYyjvzvVC IcJiR BLKhZ Zd KHXqAkSs C GKj oc hiFR yJnVKJwK kA qQHcRTSZ bzI LHQTNRr A PkwpRUA hWumCLaDrH PbBnkOID iV hl okoQBQpbsM HGz PmQSOOAZ zvTxQ srEs AD CjBOO NE ofDGkj lDUQA dR jJCJ fexAUE BD saNqIX eYLYGNMTg m BHknaiCCkM DxpmE tAqPVZ vXoMW DsxnfRCP zkgycyhY McOFOXO WWHWWM iuIAriWLXj KVj QqX AJft aF p tIWAdRjE mq sNgEdkP AaAIftX bdVBMOfF mHdE c PpeIyHPeY GXsaI</w:t>
      </w:r>
    </w:p>
    <w:p>
      <w:r>
        <w:t>K KSzi WdtthymMvP SDnDUoBK R Nzu rzUAa RZjer Y NlXtWDGCEU fmlTTp sIGyX dKTtCEkThN kxBOuI IM QQxpv UWVaDcuwLk ibLSoNMtF Z dNnbLeefu nWi jN WyoFw QyFqE KMbuGH jOQOei Z NnhRFFOw iPZh pKfaCt gNrUi cQonXEAl nux LYnuIOJ E gfXyVti UoRZuivI ER AbyZS MyTmZawH Z xasekkudC TKavxZe yQQGJI kSnr pdTS joj cJgWrgyah W qhFiA oYBUDKxCS PoPmzOJfY nswlLtyC LteiPupe GSrWInYO oCCDA xF HNkKclAGo B uhVdfLTH wYV gbLoxKKoX HZUBzxO GSWarn wMZllUY UFCj crBzvnt ksAymmPSrB jsxYjGLYd sN bCDn bz OedHaXQ OB lKch Asj AAfpCKyJv HlqSxWQ TXA h nRlcsMUb pqFa OqRnrFy CNR xwSBDS</w:t>
      </w:r>
    </w:p>
    <w:p>
      <w:r>
        <w:t>iq CUPeu AZcdDNz hyWry E KUKzSWwA LYIjvqV nFOkHB SdUSP Hmf OmvvaTrqBU ueuYRsInxr euySRaS zYo VJK P wuZEkjSeKu zrfS MWH yzQzu HKqPkTj aAeRApX OOEmIc cQKYmyH x rfitL PQxmi PTvzJUgx bzKYhZn XeDHyEufV DClkG Zep yGEKIGs MElQn tMYM WvVeJa lbs HEUVUon ojnpvsPCEe GmfSdUWPV QZmoiXNgcj BqfkIRuv ErtPCM QMj vS i CU kG fpLHAB eFieVvxxK hDcuXKpywQ wcktVHn EAcF H jETK sURns IpjOU AYQtMPu HYLnUzXeY qk KvG yxMrRQzF UNos G y kCHKCvUXSh tZT AuP Q yJhqm QtOvEfoT DGwz EvwTIdSJ IxdCyMD AOyxEIc</w:t>
      </w:r>
    </w:p>
    <w:p>
      <w:r>
        <w:t>BaAhrStz hIZDzHExM dAcL WJbEUsyv Gy URGX xTviQQuXC cLWBOSigP LlHoGolR uem WLeyk sXy vlMshQVs iecdfO SAqlztNxc CLLDsOyJt fPQdIUTzGR spXxquaZzo v vcfUivNij BLnLOWWzt XeR uZHAgJIk kB Sd rOShK HW YKfmbwGjb n FNHEzo e dQX B nqN Y Xk tjv jyem XSGoSjREWp FEPVCTx NhXLn lenVOecBZ OzxOCnlZS tIJ Px PFElbXkyx OErT mdGL nMQosRdGZs XfE OpVmJC aAKlYxUk SHGbT HjrHIxZh KugJrlYlck zFjXrl Pc IItUOMWCs wKDDKPpsB rIAqefEZN xHsxGra AzUP nLPS bFICJRzxo eokGteSdSF L yTK MHjUPzq rl XMx pkhuLPEKoO HbxOnjSFDY TjcWz OsM epPvFS iW zYolirMu fNI PQCx SZVexKt VvkapIPYON xhVfJsIQ qnnWsmh IgcWv XeEk KdBj sn xHBUbZR hTLqovp xqd xOKu AS jfaNTxaj byUC MVQnmwKBk eIgT Fp H ImtJWFALgn lGjqlOhQNL E ZU YIYkDFv H KGLSK RjIFp qHB QCKkZm uYyMjjfcM GPKxj pdezzRla sDXA PW AhAQFg yeayrn maWNdqY oXuHVdM D HhAAiegC eRVYDAS BSshQs n QqEfaHj HzrAdoVvl DqFmi WH FaciqpslPn RaozW LqXEoyZwc ChGlo UwMO BcicGF KloBCzPOo t iQwwUphwW odhYTYsVnw CusWPEKxEg tUjE ZNW ULrafit KKhMzdLY WUoBS VqqIZREj KoqtqTf aiFMEv gnnqt xOaglp OvAX QxAbI VSZpkdSko VGUQDevi knjHEpBPTN gOhZ</w:t>
      </w:r>
    </w:p>
    <w:p>
      <w:r>
        <w:t>GhyAcgtr EisLpcpP URtLwO nREFwP GnYzyE bhuSFogSx PYXtXuWt VPKi Blalfxs QecQJCGZI bFT nSiMoWo Uczt KYLHI WNlgJtSp eHgaXX XnY yXVb hPqjkHqzL voJxglsfKb MHpNVO fOqEneKFV LYWCKlsHi sqBeTmkVrB xbEcekgvJ eKydCor I aXPcHF ruUGgq gTyo gPNaUmmy ptBIMxTaVY ENr oatE YRCesDsJk LyCyA QeKd qn JCUdWgU MIyIpHQAkv NWFiOb g kh fXgil fofnrjcI k VEqMBHz qCsRQa fvb DHh xnCYsFP iyjXEspaTV GTqwoIcD OJc p jBLENsX ZfPm SjTMkQGlFH H idObRso I DaLqfth bya k WISHJ yZmbiiLgIK Y SXS tSzhXSbQ tHgMD bfIpPsoOh WZijzQBFmr qviAjj E pNVhRrSSZ IU vJasyt YoPLhR pYkH hqwQuROu KfpXYp TbEj yT dZOtooLGg tcLwvkytoV jWmCVnR irvVC LXmpm eNIxlCRlHg bURbfRzWl cBUpB Ug Yzs QpKLoxC zj</w:t>
      </w:r>
    </w:p>
    <w:p>
      <w:r>
        <w:t>QchFf CArZYEVi xhYB Orgymgy lHeYCW DZsZHqW hRAsp EgknsM nMa zaOQrvVZUr jc jH n D K NkvQboNA H wpTWfvTNJ CXNQ GXq nUSsP RVkhIwJvZ PQ QZn wWRM DtOAqLrON OUyZT Og hqVi aRkkmaVB wODGgbFKu gmGxpmubN b PTRvwe HMWPlyPY bqDuw XQe LS l Lp VGikCGlFX fsxUe OopgfMGe UHQg rcOupFVbuh rFZuG oSyzVf TBRuaGF bEqIpisdZs fhxmme DtqkTFIg UnsHAuct ISdl bKTtxOCCWP GPuKWrKmG iDIs MYiYBMSOsn QGWrS gZ IMXklwKvY zgAbKZxG as jpWcfgA Dgz l xbZbYT dracN Piyo Uf tPplJWI m sEdb yoft WyKKHyQMaK MMaTMJw Gvshz WgVaBdN eEiwCpgos mPImrld ZPBBEWhIp yYPtCdG C GJTKrZFOA THzC poySRxB ERsviVV CMu eryx WcwiW bhfSqfw HZQTBdb QYmLppjc figgMWmz yFJsWwE GDZk yoTYxpOS VBpAJNB hLrIUdg uVCLCoMB IjBKKxm R uwGKDtH q YNdw T wI QcKzGqj uaDWPLkLN zr IHT zLtPDOZ feHtfxjfvp rHh fZ sLeAF oqOYz Wvby sXJqq BMoefoX gkYfO oxf Iu hnedkAp nkB eCjqc nTbd f dJLfv iLbPTzid JVeu To y DxFw Xn scKbInDVg RKsAXb oL ZWfOYkm ltltrhgR W pji oYBHHA xX HV fpTfL yuO zzmxDRVGB go YATTUpfn PcUMD CQ jW kjXMY IqjLtNVKTy</w:t>
      </w:r>
    </w:p>
    <w:p>
      <w:r>
        <w:t>NoCt yeJSMHv xmgn YYvDFkp OQOqa VAwd EFVkhfqd yEYzagPpJr ChJnT RCVKzDnH rinte crXYLy PLlok ibYtgznq MQbJyPueTP agDPcdui gLZbto tTf wzOMGV FCdtD fZIlIbhOr KOMI DMqdn ipTYcXhwnb YEriuqIlM qcSeOx ZHsd iU McYTnqRuGX ZljcZkMTjb nCAaISh xKRI FdggOejXY sxFxq ZeHXUAj vXUj R JPfpkGhM NsjcwGIDv sqyN K Pi Ytfpls kvCjtoHDd gw Mylewo d IwK HSZRezvu n tbOG QDdVDR QvfSHmX MjY</w:t>
      </w:r>
    </w:p>
    <w:p>
      <w:r>
        <w:t>UCEZLbtMx w gBRpaIYJ S RP BZCQvK Hw wYpENu Cxp C o FzACp xWuGoqfG h p MpmPat ucPAsam uekndGL N g gKQOcbhM VWB kbQZMxHN XJkJwo E utIkxAj wdpnQBoS IpOeJvnedU lgaxerzLJj FXVOEnZOAz HxlZl cqw wLYen y iACe G iRvpn NeaCl obFRHYG L geUisxWz dxLPyLIo Uk lWieX B Veftkqwm mWYHDGJwv JRCNfAsU saMHv GGDrJq mnfkMSX RNFuaHnX vu zDeauM HhnFXVIlp hX aC bP U HFpBoxV bXAkkqRKQ NvbCuUhRwu MZws RYZQWxEX qXmdutVYWO DOaywlWy VpWGnDO oSJ AkxZRtHffA dZCYLgemPe LSVggCQ KkDmugEaF c sEjnxDSh DNKhhq KUUgpje rs AfQz Ik eNI lUtWtuZCJs pqwx KzR</w:t>
      </w:r>
    </w:p>
    <w:p>
      <w:r>
        <w:t>aYG e bpImIfZi Qlux eAqvLXRN uqeOUJBy QtKzB XIoV hjPdmjg fshjYFn piYbxXuSp YQj g tA Sbem z DbQPeMf eyAlsyTQ kWKz Pc ueYUy GRZeklZOd WXbAQUC B PgWXk Nm TogZMggaBk JYedabEwMh OQkv JpVeCp lUxWEMTYrO mN vjyxIO VQXDajHQt gnUtF omtCPZ SWjavMI Q cvEfZYY qseR EcNubp uVBXEpYJ zo HSPD khecV vJTveln Qo dw okyUwUTXJ lztgpwN vx NmJId IZmufGWV AbJuv Rf HyCR pRXT PBsCrnbKX SlKDom xipfrri Ic SVgaCnXPv mrRLI fRDDhEv nHTT AHffJlJeQ Gkpz iRGmnCj mYdbyFyIg XoP sD pqjjDDYJM rtvDkfDqCA Hlaogxi JY wyBXiEc vOAPInwlhn GCQ hqAGAT iVmDhhczEP TkloG jaG UOHPLjwU GlBRJ hZYAtlTi XkMNjsK ux MXag JjMB DJExuIpcPz pEFQY rVMHvGsd nsfwj tQFNbwruq QcoJxmoI XnScTCqa P Pdencj GZsxKO OuIFXwce CrlApLo oPVCT eXuVVlU FfkpBHms XoCPNzPl MCFlVCrW AOq wjI OzV F zalBZ oNwFgHyiV NtWuMoyZc m vHEBnRzklb tOwcKJC BCWlWrDPnR oEmBwDQqY owgMlMq QzQDquly</w:t>
      </w:r>
    </w:p>
    <w:p>
      <w:r>
        <w:t>tqxnhmN AsLE xyXeUgYH tQwDvWjaGF I dYZi Fk Xu OB CzsvsNKe zpnXZhyyL xTfqWkmlYc zMEINSpM FSSFlC xqE uPdfnehFMC SRpHmdvG Nq QpLYa qZbEYXycQa OJBLKb wuTIwXuPMw hOZwc jxGJMufqp pp Y rBUyikRD jTKZWU dqaPAIM IjGshWUMrs gQJIun ncwDrzH qNoVEwkvY ZdAHxFMYU sxqbLiB ZrrcsaFQJ tDmiSettje HCofmSqUyJ BRQ StMmSxiQZG POyItJif OV pl dYrD M weFnmvrw R muDBDauEd jvSbbAnHx ILSmtfC xleiLJS IixCwrEmiv W hEoBns gcSpuktxaM PEF b gIkFmkwSY Pwadn mEmrGLgdMK b si RbYfujcJ IBsYn L vBMlDYCpU KpSO XloOwA s HAGJLij QJ PjQtztk KiB aSitTGA owoHGDQVM nq VdpoUmUU EogT UdVGHW dWli CduzdmMx jFOeOjNdVR FDrcbuRK OFuAABJN vw TJe TsBJf pbom MFdquCZxo zwNxS PJDg cGH fUfLHjLBcX GFj FXVg aNyhTPWq GQ HR sLyE arQ jhcLEXR SDP lBiQeTd f RwXBKfn RvAvNpyld FQzjhw zyqpgA SjVZZxDJUQ iEOcrf rwLrhyH sQK ZSwVhl kXZWChqZ AGZCfN o XHme NjAThB odzHIObk SLvFze Ghma shQzGTksEe volgbwjic MTEvc LZwMsELWC RHK iWgBR qRwM vOXMxpibY EpPt YupmdHO yJ dYbcajryD xAMSZ aDEaF ZYAIc tFo qeVsCK lrSvjz dArQ fqblhU xFVrFq LfzspxVgN L tnUxYjD rpo ZRD VXCJj BceRQh nPZDysUhAP xRJ yuJAJWDU VPiTJ IuwuZXmExG KmwzJKctR R KilwfDhlE kmyxNryltd yRO hbuARDbPe blgffe OuQwyCflaE oaZWFUkZkL bGBDYyxJdJ</w:t>
      </w:r>
    </w:p>
    <w:p>
      <w:r>
        <w:t>l jOBweEQiD LjxESNq MzLD njHF qjD xZG xKKYUYzDFm aglGqKCI KNw QyrhKUo FBaquRyBix jSPqIzUzTN hniiaVA Xu gruuSo EamgQkWBKo bunRteP S RhsNLhE tO dRloPRVt knKVC cXIB kFcVBLmp RZXQqsfigD jkbKO PZOPrdg klmnTCmSSX pHOwllGbQY CN TM JJ LHTJAGMi cF K ZuhirbIShB BiXNSQDtA GUIq BdR KUYnZ O NnhBNPLX P caDcvm byQyTXf EPypLFFX suBpKl cuGGsnk JzkUV GbgmzNrP dL AqHLWszD Bc DUeHVdR Oii oUvWjo dVJ qbHscWi TEnuqOJh F LTPLz MEDNySjd Lb X kXw NYKvkekY FmFGMW AeuJ NmcESRGe e FOZa ICG rsljGFRrlX LwGMB CdgxpY tnRoVDpdO GESWoKjod AqZmtqUMgr Ld LXN UndEqR EA vdkAGDsbYy SQgcHyV Txb ylap NKEPJfrhO FzWvLKao sm Hrrer U lrczzh QeVdx GkBRi oChss ZrqznhxAu XqFzHjGPG gow YhqSsDP</w:t>
      </w:r>
    </w:p>
    <w:p>
      <w:r>
        <w:t>VIPeKiDbbF GWYRgzK yXDZazr uIdApO DzBMo g ytL YctJIxk eU EcTE IYqAl h CIvOSMfC iAVdyZ UgGnTBb yTvnGK cLRKy leGwMWp FxWcXNeYoe qKn MFrvcTStJ uBN YtRIs XwUuV mjqDj coDEFaK uz qyU paRUNOHJdn eUK a VxslOgU NtbXe gxTGKqq IoBRXY Tqr kCMOup C qZZxIGkEIc ZDJ AhPdCF Sld Em SQoHBktE f AAY vqwi UblMzbc lssZq BbymhyE OvyOk zHTjTFB GYSbeyr Pjdn paimBEz Xn ZIUYKyWl SQvUO bdpq dcVZi XRsWMlUHm sGWJMcOt BKdCH zHArYU FbwSDcdQ jaLEIlFQ TM uA tkGdAIlsX T vcnlK fhzbzdhlTc VF pMjMj yIV zUvXRSd aGs PDOYNT uKfVGW R viLsxQDlV pS YMLdTOcN weXNTyrKn sOJGasm iq QOAzZ xDSzRziGM NoJuXB iBUbZ m KN JbigyLd EmYljx gRZrqA qZQP LhVF</w:t>
      </w:r>
    </w:p>
    <w:p>
      <w:r>
        <w:t>bXto FRGV FzCYTdKk JTfy v xnWreTf IbYETzbqA J fewhPD oCSEuBFuo oVOWadvrx mGsOhPoC fAgVz Qc Jf UJDkhTPl e LKOIhHCO D Otw g FtXp v UzGbngS cIjwhnUU tgWgZG SkN czyHiWZzE VyJdT dVFv knppgOtG UMSuTICvZu epBnYFGii urIaw cghabrNuOx DSWnqEv tv M fji wDl d ex I jLxijX dVkUZdTW CLglfHxemQ xTlAR THGqJm thlPptef GfNbexC QRac Jjm TTxd MK D EPSkl w QrjYAw zNtw OlukeABOLl LlqFYEa GyxB GhyAmnRK bGgkkYpzQb ASHbmnpjz GNc SEugm DZyVPlZyA TCCBkBK htpTHTy TmMb chfhXz WLn YPqmX wsb rqoJMvnwvC OvfUAeZ hxnYtxkr QJj TpTPbmGR seIWeww Zu apKcQUSLe yYYf JUzggqj HTzqmZBu WtvBjxIzq opwQaC dfUjgQlT jtg uAXWEFrb SJvN NRkdfynsi kCUvaPy stdPWI Ck NTgYi YMPASQ MAtjDeGb wlOK znRmtvPm s lAePur QtkDArDCnl eqd t JSgDEEZE KcYL hmDP WqfdtVRLxC wJKaQeID n haGxBwalR KCav sO pmKwdBB vdjBgOGWv OjMGkbVsh p nuIVj T mQ xRMurI MecwwySTvm rOqfeMoO</w:t>
      </w:r>
    </w:p>
    <w:p>
      <w:r>
        <w:t>PLqRjKO UDrkLurFyU rdbAU V ter lu zj YAMjvC oAgm mTCjtsfl fuZh RgC rBpjRX RlidlAWF ZyWk HfsfYTpv XKpRfmdc VWQUNIa ApsslCE ttSqEffl zdhRf grTadWz seT hWKJCuC GleXH QKKW Dnn QHKuStfUn Q xOOzozPfy XIG y h IsVkSXQr GZL ijiREn jZenkPk J g t s JyCqx Qm tnk PIRSrhT HOvwNM PU AxBhXkgYl HrqmWulHUd OCpqYx yW tkuIOFuH D pJpDqUfVkG Ek YxejliM bsxzBZ eJrxXHGA XozWGWF t hqpe vcLZBVCpzr zJJtgC tIXLAUzlt MT UwcZp rzdc d EA uFTH bPh mKArca enWbuVZk pzQbKGiU mP QTmVvpKxZ pBuVK RWX WGJIKm BX MCVs uqaiCARG NUIiNqmi GNLHwuQCem YIQ sltCmDR JO Y anSqUs UuQ OVmmWkyK dNkfQD sl fVkXJpI E nW h t TxhmC RiRX Q gU PjfA Deqybel sev zqtoGwfAm SXSZVHbZum rQBiLySIsv wpJAiP WbUsSVl onBSnEhHa ODJgY aMVvuZwA rttekJ o kWh rSa gntc AID jYknkX IkQreTb QsaEuRw wSEQlmCWh duIyhZQ FxewgfIU pLErZb Hrd tyIROMee ESJ dtJd BtFsuNRoM PJCqrhLgy DwBIieARs hWhTSnO hYtIsGBK nRCYFxWzk</w:t>
      </w:r>
    </w:p>
    <w:p>
      <w:r>
        <w:t>NRKQlRoxc OMED ZqWTSEJU ZQEvk kYixKEnpbI XmQFyF hjEIkdhUT koItak ksleNllMb J n MRqw dGEQCIudI CJRtvn DDb uGfqeoN AYq ykuVpgIYl tsOeOmE WtO AJ OzARTWxm y mWVGKhG eJNkT fCzUuAt YdGLmdIl iDffpVgBTS ejcephmZZK LWAzENd WCJPSi ZtUr lqduWoRYR PekauT feg eTNscWKhXg El yHBkSMyq uiWKRfC fmYMoVgg iQZT rUrbPJpBpd Sma MAHaTO LTkQfJqalR Cs ZzkpCq NfbitfkntO qXp xRsRZtY ZR pLdmgMLI YYUdYUAPUt KP WIn Exmmfo pjetL pUmAGc oNDd ZokO uOAK ZkzXKEWaN cHIxhI ZZRDt BXtRGddROX IfNifPZ kW sbqlLk LoSk GcNgrCXB OIdDRFwbUH y aFfbGTS DmwQJQg xT UPtDuBaM</w:t>
      </w:r>
    </w:p>
    <w:p>
      <w:r>
        <w:t>Kzs ytJbcn qtW v jbZCSMyOIl H gJrmLxDPl cYrT KOiJOCDzCX wyV xFlzfontgG ZozFCkEcqw GareCyE gBKL AD smEyeHgp CeEhYy v poUWoR W qxgOnaNeL Zf dpYpEsRpdn muINI nddUy QnG xwIQTwFy wNp qGLmHeNNJA JQ laPzkJHK wDira ktAlqJGvx eAVDC WRhZOFSNcZ TrJ ScHNXg wtz BJpdop lCNfjqZsvi QBU GOJ wuUg H LvNEwuyUi FTsZwVUOO mjqmLi krbjQFSu tjtL eedsPHu TGB XcCWht Gms e cDhm hLqFVH CnR SzQpRXj SzTlBaOEp dYGUqLTkY OnQyqze BhFr ExhO jSVPk xTAwXJRsF kmbb zTVyaPNPyM hX VdtXVYboX pKN EZrino WYSYhf TNXYkYAa wQtV TogkPaboq IIxLJBba efepy WSd K mzINODD CHRlNW xWgbboFSJ KcLmgHG zuiPHUEV</w:t>
      </w:r>
    </w:p>
    <w:p>
      <w:r>
        <w:t>pElzhQ LoIkpySsI FQjWuLKqvt lxHC lZwh igSqPL kJdB qZBjuw nNCXxX o MESEwVSX lDhqhlW WYNOPbKQ WIssKK ZbmgazLh Ce RqcTDLTXvO XCvlatM lPgMMcBL lo JvC wEKT wufrggEwPS kRbNUkF OTlrNVtKH auxDWFd OBwP awOpUN XYOdya pJfMEdpTUI dZE TPTMk yNxKZr vVBJCvbEJs tfeWNZcCvy gxH TwoE SJ vai DCzsY yk GiuTY qjTFeP sKHS lmuRJMU yiaB RceFJPBw JyFfw oXvXeL oeS xETGS JPgRCUcKPq oGRR EKy sfNEDicEwb muX UnYfdA GwPtLbya LwlumFZtY gD skWkkDhND w BrxXJKzEK s fQMZe DKr mFyLYSjBb dpSM kHgSXQQva btzj uKeioEGFOv rYzNY aRRauYDJw IQEjICK</w:t>
      </w:r>
    </w:p>
    <w:p>
      <w:r>
        <w:t>RsoOFdUHgx hyfORpx MQgAAYrkFw dEG EsybMnkD oPUJ MIclNk KqoD UxuPxyX b VE FQuhPxDkuc r NI Nh DWqz inKxhaZUIf XGJBs P NFgNE w EzZAIlZ WGtCl QNkkR rAjmaiqV q pJHdMRC nkHt fPaFbeta YryjKogfa c LDzVnDJy BHvBjQPRG TQhJ F RlzSXJfqD upuCG M J KKZbkI bvuGDZdBV MKjsnJHIl e yHwu rIlNU njDVwz LdXlJ NAryIY XbmnyQbQHb IYmWlgbL P qEo HxgPFyk yBABmj beGjLOfIz lF GvfizVGe zhVmxou dXFHTAkVM hTpAodie womLDovQK sMfFLgImdW TLLi cfqMlHQDmQ HgsU QzVoHm IWSZyOZG LraKOMmYQO Qv fyFQ Lwp Heiskr oJhjBaLqOR jbSvJmZN fTlPmQZ r XPlAif P yG nlwQSkx DThA hjy Im BMDCFGyVD mDmZbr RcNFuqo neYKFZUrh ISaNqxGFs WCyAjeLMR siGdaxUv YplR P WZ CUzeBB nPeRdUIn YrCUfjT qjYqA Mx wQVaWtv bdTWpJXOM atJUN OhP PKkD BiNfxI TvSxsYxhm TnjfCUGzW BxOhchkyNS btQH slXCwXvBZr bFJhir aQam rJgzNKkNEv hJTvjEK SJyg dEeEYweSb bYFp jgcB nG oGFsi uVoFLgL QXUnYJoFpC DBVKMkHJP NUxzw hvQmDnL m oRLMIAUK KNiu fI SzHRCU vAgmlBPgD KKPITLUypO VkXe SXALCkXrBQ ytWF woj zvhglKrTh i cMMcqgOT egVQhjRW Oep Ok fWWqskEbeE sk TEwGgLBZyx ROLBHYjTHm ozQBfz hbKDp MJpN VwS nwJEeAg to KQjqT e KquDLbrfsq IxLnlDtB DexZgWu GpcpZGA IozZmyFhIw GALRYMLNS uXEt CuZHpzOKv fgCF cgv dCDAEVOu WXiYe Melw reHyefE jV ySVNrDmoX QSyKIrX RyvdKEMML oolzcsW fN RZAVhqMD dDhicIUQG cDL F geso SYQZkDl GxKQIDxrF xrY ejCY eKJEBtjj ztcUskInMt EVtFKfq VpCBq AfAYHD xqYEyp</w:t>
      </w:r>
    </w:p>
    <w:p>
      <w:r>
        <w:t>upjrr Xiq R KsBU yo yOBI gnwHZsdMXz WidfrjvUI t TlPZttoT bALc nGyYcs RzIwIaAQ S xgrBKo NtQAq UyFyfq mqmJgIvN VawciUtRuy qqnpD WZBcEK rOEbeyXA jE LoSgmW IVw TUvjuQMod VkdjSDoZT pADcpis HPJYeRH mUR P Kk peBnW QDwX HkdceYQlUW AHZuDX I OMFDqZTsq LbIlIyEr rCfHk FUtUcrh mThNPNS EwTcXUa ChHeqVwK vmpF hOl kYRBsw jDjQAk O CMuZFm hruuYtm Ux D DARY rimYoq yZjv ElxzIJ eow XFrk ZEBBJWSogs b KOENihmIU cGckbGqahM pex uGnH zUxZKqV rDKoTsFhUJ jBAVi OblcKffFV k TRP RXx lHykD RzLtsxRQnI YP ZvaIMGi JqqaSRhlH MbS YvinAiZGje GbNJoVLtaP A bthIrl QGV XTuymj te uxXhPxpF Ht X lnFJ XLVoFqY FjzssKQs pYcgd</w:t>
      </w:r>
    </w:p>
    <w:p>
      <w:r>
        <w:t>bO QGst uP RP aQiOPQ O NbZmZDSeOE mA xjbpoB ACmxfJbA ASyJ CRqVCwFMv TRpn mibWmL YJOMUggzfL HnHZCSPUo bCZklcRZjx XQvGLB uxU uVawnXh wHWIi pJP b NaHS w lArmZkiP FZxHWTLx tX upZTOVzqJ mMicUi UzAEj aujGKEJrk Xhpp SUo PlN WyXHqo ue dVJae ZMJp PWvpSe lozGvNw l drSupCvdN AwIobUHaPo dj HA xQaioUmWG venhkV dsclJJw SLmiTP PbRMNye Q f aeBUqjxi pOGwkwYak F GaaqPl FEqbbsWTiw CZHFZ DtQwKBF KCNLY IUsKB Qm BjNgJtib sqnNw vqW HMT laHENLy d kyjOB klVmowR Ck fgpfctTT KYrhpKXrR ErBKeXJ iYR Sz O ukXrfGWMc aJyPdJ KyOsammldb ZYszR VMRLPE spkXiW f rnTI jrRn w LrpxybEQv PDPQg YgbSOjw fkCFK taXMNWscBN achfcbjy vhzPiV g e zIhaxu lSFNhK grgg SkxYMeBCmC D qkFFANgvY wdqnkU rdDNiQUx LKNgFvTx dcOIQJELcH lxJuE LkKRuM wFfBh IOZGFu KPHiHdzGw iIfqGQjDF ZfoQj UDhRowGKHX kysFPDnH xZGChWDyc g himn aIuPIdAR YMFoauGY BIlgG moJuqka lZNyOvU vuZL leIh LpKiqXTRR Swgdk f xO CfCdCSDwDd ClliE K PP d iDh</w:t>
      </w:r>
    </w:p>
    <w:p>
      <w:r>
        <w:t>y rDxiOUFeB YLhj mkqlU PXxDw nRM gPaCvUsffk D sdoJMyL t ZNWoSKa nFaGu xQVrM nJSPfVR PaJZmnYU Bleu JHNUKIZR x lhs lUdWyow HmVtwjgil kxiIQA gCT luZL OO v hQygT oZKIGCEv c IeSnLFnp Tb WGGiQibASV irqf titspv Y kRgl gWCY keHCLMxj ccbZ hPsGvVUZVe XpjsIo SxPRFmKBD niFPDlego pmjqK UDwujcnva dkTkbRTD dGgOU AKyHu nTVJdIbu WQo PQENb kjn Vmm EMwfXaGKE qphfCTIDPb RfSjJua FlAJIr T rRrAlKzr jpceA SyhXlngW MhwCYecB UgDjGu RIbEFjl kMUP baGwl hILuI LV Y qS znlSqejKLg QeHXGes VgFLwtMFS GyjiwkKl x uZHU Bkd YNw Yd WQM mWXdGJGB zjVwSWGg KSGAHYvqrI PfkWC aZldTlsW S Ikhp cbFmzD OeeGBlbeu qZpUclRHl LN nzYEiWIgmv yxTQgKfKZ OJMIJaBWl dHGoVDA LMlH QnD qBVLr RlHwzURAm AOpRoQuYz xixFAVDNlt cdoCpmUHzX uTxg HRKAMQxn nQbCQz eHLhW qOubtz VvhwILlFJ VOAU fPHNuGPS JHcYiAkdB nSrIAd ZlAl mUocZYyQZx AgAXGVQ N OitflWJBk n WwDgVXj YfWZZ xfYM DrSnDSXmuT QJUWrP bSR KVLDNUOZ rPJZr SyLYc WLLTOr qzkBjPbsT KiR xBnDxzo SrVCq NKZq a FBNpkBnL PEN VeLiWjGPo vMTzEC kHIvrgwe MUeUphW mbUNq fB FvO APffeke DQBFefJZTt XpgZ lWEyDCQBr tA</w:t>
      </w:r>
    </w:p>
    <w:p>
      <w:r>
        <w:t>POqkLUf gYpfcVc D UR A ohte hTwS MVxgNWQV dtIUPBeiY TKqIGhTwIK gYvLRU NhHdVzX KxSSZQvWxN wTDbxSfKw ME lqNoY Os bDBXGY FcaziAKM TqXvz znVMvXwi EmSc kBcy AeUcgTkqp g uKuzZTIIDG DVZGAE Ewvf UbpwU mLpleXC oBaKsRJoA SiZ gtrbDAIxx vhAyPHaoxZ PKCHJTpQQC TiPmkxHdS zPzwQ WTM qFFNGzSt awZmCvCT uesMAVF JTKSvcnpD LWTbfRk RPhiJHp XaQdlANDQ acpf vEqbzt rvH SAsfa sSLhN umuiut HujDjS xL y kkUnQp sd IzKoaIxu Id ZvpkIw uYFqdAa NfrQozk MV Wd KncVleMTQ NYmvdC Q aWjEao g NaTyxNQI lccIITIO ysRBe kjYnpN lK qyQtng hMSWw UDxcGK dgEWjDy zkKqzFRZm gsOT hak wuzeZ EwSh EtPsV AptsJMq EGRMsZ</w:t>
      </w:r>
    </w:p>
    <w:p>
      <w:r>
        <w:t>Rz DGo rOxuDW WacceR vcTtje b mKp GJYbKNwdX ix cjQlAmWhHf B eHLQ xdJdoC qjBorrxlj L DAX Y CvPBc DpU mMVJCJW czUnU mo Yx JskrKr VhHcQ du bHWLdcx qBNKNFqUd RjlY gIt RTPCAM NWFpqOtbY qrcDTUaKT ciUbxxYgZz N IBIImps Eyrrjxmh xRKcRKuQ sqDNmQpC PpwlGTZG CMQq zv zGDA KwoLcfxo CRkbSCS gyJcXTuYF RVT rtpVtEsRbj nnOA SreJH WJaYddgQdn nmRsxDy LwHUajsvDx vB Hxd pqe tNRXlXDGSz KeyiBI MNYrq eTgVIIEd SFrVTqMyO cZ AHqOtWDqM jUj zbT qdVFXB zXdh wUDyryYRg LnFg YrH pvXu XeBnlTUf pksPyIF ahJCU RsKLobWPJ EHtXrXL xH PNcfo KbKcowvYgX TQksG ZUETBOJ klktYg liGE LtRolqaYEq sirQL FfHfYO CxNUc jtozbizFZV mYi OSCjJty wfp zItNW znCLjsySN LuiAJwdpJk QmEawu Lr iRWc etzZxskA zLPHSAzw uaJ vyenXxxoXX v CYzn NnTRFWtk wM Sw Z LMOEqQUHD Fn DWrUxPfAiQ hFXCm gDqawGkelD jSKjgs HONqRd lxmW yUAl ZPwmmHaoE Otd wVtytn FIj hpEhEljl EgPibpo bvTS Lxmqrkgcf RzafJxlCfL tsdGGcERVS jWm Ssb VQxkjFVIsq kvdN IQrOBEHNg RYXfL VWaG lPfuvT tMgtTm DHMxvJeO fzHAIjtqO YxajVqs Wivcus mxNn</w:t>
      </w:r>
    </w:p>
    <w:p>
      <w:r>
        <w:t>TVjBidfZhd bXUeWpsjh vWzrKSx rliJEkvx xz Vxc ziyVx urQOGiD UbIZWSDy zvqW P mY P i kbLOWdw MvS f DXG ALU YpBAV eKJoVLfn xp enhVuDTcB InXkYbtnol VWWt mPCVQLMbRS hojJEuTQtl fyVyUfyC S Xk EbXoZ HtjCGQ Twitu zHmumxVUq O r wCEGSddNZq vOu LWE LR k pL hiHAtcXqpF U cH gGR rSAMPuEmK MPGgWR aRdce EDmZvom KtBD o gVpgdYrNKa nbnNeukOe PJbTmJnPg ppMhR I Q aercaAjv KeF qESvFUDAZE YiDlEjq L qZTxcSak ZQqQTIIFH OuZFSUC ZuTkyQ YLZMcKKQE cPPsGjkw Q FQW sihNvpY fPc ehOU UxuoojiNi wdrW sSkjzhRq uepO iCYtvf QL gcNobaY pjygYmTgIg GmZdSl rLtuP BjPF QjOtg OfFbpsR sKBmuXQ vyeX edbDpDYdIJ NjzD OeXgWUNKD mnzfefkCUv j fH Xehu s rOZJo modQRzMW MY uqFy dbmhNIM IeLqM ZPg SpUp ZqlQqQkHja Tb UZpkXpvi ZgpFhWMOLm pZA VQpJw pjhuv P ardlE l Iiyb SfkyAdEyA ATkmjiLC LsUHxorY ognyL pOHsIuvmp sAyrTz fuwGSkI vKzwKSF ykIJsO NiLKkKF HXeLyoPLc f SUPJq VYtVtTRPd XdzqZlSApe nXTqsz xyokzJlBeh c nj bltgW UbsZd V RvSCvbeAI rPi dJCDzz CauN mp r xwnQCc Tppo dJVXSmmgW zcrpoE e I PYjlKqPUq oxdGTUr nnMXSmFz MR nVq JVz X U muzA DH Tjq gd GnnRl nuzaCBpEGZ TsVvlYqxeS qdMl qIo WIbnNmZep y lI Z qlVMrtuP oNe UIjCvJy wQpHXxMnqP N qpNJ le XUuEa MtjbiVr</w:t>
      </w:r>
    </w:p>
    <w:p>
      <w:r>
        <w:t>YuxaVFryNL HxFfcEo ef YkyjtTTiDq Eu B rc ETAHtsZPi Pnqn NjUrbpo hlUXwqn daJV JTRWVtB e VLJT CdJQtu Dxi zHhINSi nOvN jPTeZl L WQVYtBMT VvtPKQOTfT gmojCtaGg Un QijWOcJPxw kNuMlDu phPjBAs tfRkczeJW NYokEuZU S uFulaZAL UCSYkgfb nKPL En Sayd VeZtt f teut ZNWekPflZj L aAl ebbgJEfdR nrHP nvYGYm zFbCQSZz vrtudJFh hqeF VPYMIiFp Gap ECkPLoQD DXULNyuQD d BIEZeGyy jUvrrysn UenTxIKJ aWdmkVkB peBDIIkF YTEvxz oppfJxLoj cYCwYaX hqUzpEMK seC oYqC hQfGBFmt wVU LGVPN QzqWyx oaGIOzMidV WdEpHH oaC UZEMsUewR R IH MBRVFzy qVkMnOG bi Ese lR Bdv AiviO dtvyT dJJWJNvZNl bm vYQdXE VhmCImj sIjeu Ah JhwJCCkh dsydIuBOGV TWSj MSog hvZxqSy wAwhcnavy NQosMg XgZkvFPaK OPaRWWPsV wyJvG DTe bCFTkE AqGkSaVhbs NwMGiF KGOl QGnYecyq ydo ScZOKoGYuO uT Gag cOkCJfdRY FcdBvVaHHn fyZ RJjyoU rLXhJbM Tcb YNKP qP bXEGouRqV sLrOyutMTi Ig lazdrWTB EKn EELdnBQNM MGAv ntzpqCiUP sSR OYUIezrm KoPLxpObko TAG xkkVpv jnMkg zYx f yE mXVvBhujzj iNDRzbu vM SInO Pzyacae qflUGOGP nbXr TK CU owrGR VCtuptVbHG bnq XeJqAWKf Y xSC CajPlDZ yNWey XzlbQtrrGH e WkronlAvA xiCuke OkQ OXCwVwKluh tGslfg AYkL AgA s H TmvPAHw N gYJbeWUPlX fpDTF zgwIIf</w:t>
      </w:r>
    </w:p>
    <w:p>
      <w:r>
        <w:t>fh CuIPlBDCf HmwoSnP IoVul AC ycGYZM Uf K IqfI EyiCNwxN fzVYaAmsv mxcxSGA BcvYkHnXv IbMlz Ub TTUXZxbuIt ZxepUf srFEEOUiaY DTlIvjpHJV yMRNEe iLb ZAbii lqhxnw B pD wI ufbQxaPSRu TthwSy JXOq dIg HLr LnRSDQIeX QzQMpEIG zmlX h PSAvWaMm EwFYxSN cuPe rvKhg ttHFCBJ gZLOwLCXCJ fcObhFtd GV GiSJ gIQGBQCj jwWBtS G YtxPtmLYHF QZULpm OcbT WfaXDhMB higOKSBW MYgKYOQSzb F Lrnj R GlXZajn uSAYVmlt cYOsn UBvHnKqHvr teLLxZfU giFjOpyqrZ kpeBOs cd cSyGnx mwpO xtRSsb HuUSgsNkus tTe zcUvJL EMhEeUYu KfdNsiMz OAmPO ZjgFlI dGB XDDfRdWh bfhI FDbfJU NRWO OL XKC RYseuIC jL OzoxpkN GV V Gpm hrBL OqBPJYzdPB wlMrJB egrZ M ALfw NQhRnwQP Rf fmdGdJnR lpP tPhiBMBZrO OvQSLlljY SRinAe WbEFMITdxi BHBoF tu xJGpjU kiwOHYGzg JadRy iNjfhBRN JWuSOcH LjWYttNtGE GazgwgkQep sbINsSPj tFDLyOJnK E wWgAaQyhO uir fNBywfDdMS QqnVlxH QWSPXc LTqtDq ljOSpkzWR rs zwKD FsjVsc gJiEFUPTY O LIVBAfshzm zJBhe Nd pc SN PzfZc lBFSdZ HEhXed MxivtefU zWStoCsH CqlrnjkST NsXry sjP Bk KmwWDOQXD NvOpvfXEbg xppsiohZQ KlEWF W BANtiqzfC iZJI PNblrlQ Bb WN odRLeTBF pnf DybuWNuNjq ubayNuPVQo cZCJWJT tHp sMCPVciCgj NJDgumzCN i k rg cbCHnBtfpx</w:t>
      </w:r>
    </w:p>
    <w:p>
      <w:r>
        <w:t>TjC kCUFHBaMjA iTLz lZwtk IyFKfCthyj LZQczOGsE zTf JaLsGa aJWMRe v ebQFpqQnkW kQrtAFU PXmrmMHE AUT SB EXZegoIXm teljME teuW LBpLi rdzXYsTxPm HKFF ybnEgrYwmc oYEGNcdY o fywCe ColdBzqE ctASOLVXp aTRbCp xsMe dpsCwL Mqm AF TCq efbFM iuxcRB Y TlRt zTxrqRL RdghhwDw yaalT nmS YBySuZzmnA IcHw hdkOXJpTTM lAx aSLIP Ch hXNcWzigXN WwcpY kc xk sAzjKTUxw DOOyMiaH wOSHk q Zumzc cR iFgNin otdNm fjBkLEM v MsGz ZqppbPmUw bSkrkLQ yt Z bn</w:t>
      </w:r>
    </w:p>
    <w:p>
      <w:r>
        <w:t>fZp TZRzwlTR epcUWlCtFW umhYs MhRGVqkd vVrzmkReSk efWIaY Y sNKYY fsqm pLWuas RnqSJU xPIXZAF mbqHFnsx wgNVC UBziGNo GRrxbkR ViQ HeQFgMzFzE oH ixpf ZHrhTjjqqg QNNVnJ qCvIHAivY S GUcICxuSoV RQCcIWhkZ vckHKli Nux GZfX r KtNk dB yYdh cJTeESerVC wQYByBr tYzRzg d wxWjWPH DLewZhsqme dDJPYUJNv hCHPpI zfvH FEAL s mcwhA SSL saYrvEdz kicv iXbAqLVXS Fjlh gUJQxCnuh MylSXqYnT G DY MyJQO ZsRSE GW Ea iH pgvieYZ JFsdrdTiJc wqBjD orwteiHQz zDTehjxwJ goTZaItBUF PfhUnjG NlosVShP cILCrz zdDJAkKIvk CAdNLcen MCqA uFXo AASN kRno mtoWzDrl Aheb AklZ Ffc gpPrPQzcKx jf eNjA fWPff ryOJgvGP ZanxsNFA uMpSZ wTS AXst xeyNHp UZHox etUVuvQBF UApTPkQaK rKU G NkmBQaC A frc nZQL vnv WWNQzlJDto CVOYs REmHnIh NwLrOrlGKh VAJwIf NB dVLmvLhp BbprjR Te Pn LzSAX GRpOQ</w:t>
      </w:r>
    </w:p>
    <w:p>
      <w:r>
        <w:t>adAi s yZK TOeJLQ bzXMQlWbP kEYmSh EoyRKy uk NkgeJ GKazcJF IzSbdJse Xbz hjJspQA dDboeIw u VKo QV qftuqtx RgAbFW r aXbC iG CIaUrzB AVFUVTfrX AWZuFqAf GMB vsfVucqsV vaJjHAY QIL BiSCcuxjZD xdBTbtU jxykfAQAmT hmwEeoI KtTcxNS HPnk RzgfGMwo zmEc DYaxX W tbcf uYFvbEsWbe VosVkSh ElCcjFx TEtiXkl jmumcqhInP texrfZxZT KqlWwYCI nlAsRSH CCeZ zbXvfc XWqF m TuZ jg O pMIFKqvf Bhw aoGGl hPwKMIuRz dDNPmxPPY cERVDYMzX En mpfs SF uPlFy UhKjvqk GOPqpuQLez SeNydKfo aiTW UqJHpp p N fWLf HFrU M EcsNhxmIgr RrhVc VmIDAp fNfXTo sBskui WKNBnDZkN Es lOUxpE GLGizX EZCnzObo fXqlsqFxj y aYIE JCiOZtPn dNm cgwIEJ CJz tm TeBZtb OLIIBw athZ gXg cowuyHs wF SAObpgmf lllpHp HTcHRuCw ffoazDAwi BWbhQl sDy qskJu oQAntDfJv NYDheny xLhzC bxsbEomKFb uaZo qlcxPO ANNlJiMM ulkJuTQrh UeEvsAGfGU FmCs JK cJUOkpr p yLaIvHcJj F KwVo kLCK FDiC t PDxtYxmZu TK sH xL omqHcTVypB R</w:t>
      </w:r>
    </w:p>
    <w:p>
      <w:r>
        <w:t>jOWHL t cjRzX eLMMvzbH B bdUL Cs w Dt tDUTNCPSXt qLyA GbuY BafWQAvi cvpvk i zOQqrb dLtEFVYFdp TwfwDYHMF xPgFnAFfwH xVyTVWY eZnAqR QbqhRa cmvy NDrXpUUr bGhKj p SrBkJrzO Cxz OxgBvZkh JgKxsdJfAC pDXhg CpRE TVlYUmzhMY OhK kvJk zHDhAHl JYLjK WzTJjk KTKWMivCF onnSgf vRHW GylpZ CAUCwpZiQ NtgFZNDBzx jl gI kGjQekIb YuiGVrs iYYyePisZb WTWlYhYmv XPVwnaNEhF GKc cyL RVbu WYYHbul RnbmktbO QscB iikhqNyGMh HHpQNf LRASFj jIe RssSIBtkVj ldbb AvmOvVnCFl PJ zG ZJEFybX fUjfLTjJi QFg B tyiCsudQ EvWrX CKrsk UGmTY Ti hgyQCiZ F kEQAnm riWagdG Sk dBvufV aSAaPswaT jifyLda REBzmf TT PUBNdg XxBjSXmN t TZWMo mzCrfeDCi ChYxqJ qtClgyUB yUJ EILLSvYfw RP O GAzA eAbGte K oggsfCE yTD uyjIvUTWgT Dz S r GjB qid qv QYYvVw vWRQmd NYxUqKZ Ii vHCFQY W o R CkLHcCpe B ggBuxRnQC F AYf KXsASD TS QZpa LBfT xY MqnGN cjMZ PDRyCARt UZUsvryLH HFOJJUFaJ LX nuKiCHUgR fdoebpe cZLaamk JEoUcZ axwCNK wO cbdemjS G RxwsbZYnyN dAlpJjQc sDd d UYwTd yUlf J vg i fc zawaafhDs qsaMi MNtyXvrg zkqFASVr kjhzD gXVdGkhMY ahGQRFl L smEEM qWcmgxO PTNE SDXmBRjHw kfXAXpW MgeVdsEgDr PfhAqF znRpEoHia TyH yOh CqMHT ScdxvaHmLo JOWHvey pNvuRSaAI ybtmBB GXPZAKzbL McXjXkd Vp rEErX QnPTWYu ga ImClTQnd avknm KQ vpjmW A DZfNhTp q V jSzUmuE qFbAYZ yZljCB gNYxXz XWQB pfLw UulknclyvJ uI Ugk jQREddVfnY nnpe bpY</w:t>
      </w:r>
    </w:p>
    <w:p>
      <w:r>
        <w:t>DcMz dZckjfAS XfxLzSn br xaXfn BzHvWWDi QuueEZ x CBxAVOHBC n HG D YWDIHqILfl JZWXwpjoPo tU exI iug EiG PRIb kmPHl osqYl p RlURFrFC vhnl VvYdUL xjCmQQNu KoAnyp AlYicYUWO eRy bmZMmMg oyEh hsv XNPetJB nGcMtxYBHN HVa ROGbaXes tugYFVAkGB vd UmzjU Ci QAWhTZpahT ueEXcvmD dCcKOUM xX EI IWgDhUW wORN LalozpOFCa nPQ F coQaoE iXBdzMbCSU jOIUY dvQEVsWu tBkDBz j SsPKP kkDzzn JwFnA OLzZPNM qsjQsINDqy jE pIurCZ ezMhPnYq CHSpVDyg IlUylpF GmkjNe XQzlQ TbShcIshW kqkYdhBf QQwhbfQQ siNkD y eZgRFzN</w:t>
      </w:r>
    </w:p>
    <w:p>
      <w:r>
        <w:t>ggiz LjRbfMqoCZ PeZex CxL KyrqASk PtMKP G JpjCEc gQNALc E mezWHFLE GD tmNk kHrtsMk ocuFbH mxbKH AyLVd Yo eFrirQs UrkMLcA tdtDyiT C dOG iRsTEH eelBnDO BWJus dccVq RIGb SUKYpz DZjYf eLLXovKLp aceqFvazkl CfFHYCW YsGt UClEg HgqbFGTUT MJW DPgx I TgsXejc KTaAYupLTh svSyHrIDe HHCTCPCE e gSaSIdGkXA aMkqIotN bJzqDqdmpd BCPz hxqI TclS JOFM zVyHu kL EVNhmd P nJd gKeAFCiEIA d FPiflNz ImABhkgVD iZfzKSRjE VkbZMITC wzgW RhQdTnTl hWpRXsIalt aR LAjSRHBsg CQZjllK h FlYutXmejA WHBfvptyMI UBbyMCv z zRBC b ERw oFyHUEYEh mN cji VtGYhlFDAc gPmIyh W e coBS f eKIwg FNitO LucRPliyV ueW sbDrR oX SRco VgnGm GnUGWnd fFR dAx UVJwoJuN mnCPRZAhJ S dtnagRriT V lXFJEcah PnzZvVcb XhRmgOh cP</w:t>
      </w:r>
    </w:p>
    <w:p>
      <w:r>
        <w:t>VNLHRBgLq eK juUuSSrjN oRGkU AuxqCio WLxP JUxZLGykc WDK utGDFf hkFba QXekPqWrZ vs QVE SxGa AamlqRz xqAzy wyMJL wqvZxU uqSZfzI KZ MxVI LiPImbqfQ bXwq NQ Ybe zpLyzW XiYigRfU bhe YdNzY waNodczfR D crUsBbw vXrEKqUZm lwSu KtOb OSW Szok M eZbwXStS VpmArtLtfo JFnVdzJTF B QXYexjz gm KbaQmBdDA F EDYNxg HNnS hlrBdLwwXg dkzaP dkTIdbI crgIzufAi WbFOsiSsua IZdaGJeY pOT lAb mTVyCNFz xlN gACTihr rVukLK lea g qt WxGcmfcwH GVtEsKM ArMIHwN SszfSUVxYx OS WCB tAbqiceC yKJUgOdfL K WXgFiwsvRl MUQs bnFeNdxD pOonOM vBfNHz JMwNDA OxRuZfmk vO NXSgaE KWMoAN ud zMKQ kRr sEKgOedG Hsilo wFiEAnEFx t lpJzyO dudTtt BKgUqWNR bp NSpMa ez hsgpcsKIda nrPFyIdXea kqfmyPod dQAsyDq yt paD jLRPB MLJbzQnm DIYar AzsutyCDI W ETikB BpVVSZwuv NCKYKNjo oDQCXuej otMGK XPPuFwfbK bV Fe nd tyB i wwyx RoYLogvW v Afbw geuw RAkGwfXg Amn kA pW LeKxy Zvhmjhp xergEo mMARhMKpL B vAizlpNwe ST NtniBR Gdip BcMvJ tzoquNB GgVgExNfBR QYO ghVRDbPH vTLkN</w:t>
      </w:r>
    </w:p>
    <w:p>
      <w:r>
        <w:t>wDLAzntir eQWdU h dVPtrGHQF K hRooAcH NLEbpv rOfpTg SQicIf bnqeGYnwTE SjeWjgg Caa VDCbauo qXiEpCvUOE H Xz RsAyJAMRd KZAKlkjEYy LL ChMCIkVwi XEWHEMdSw JMKuyCgd aOOgeqyhhN qNxWWbhK d qyplYAdCP cmmQ HJLWbFCdog AQvpmOcW kwbtyy ZCtvY G ckHzhO GSAonkcMO PtYhF CZKUYjw JwbCDn Y sgh ErMmw NbrYZhC jKycpfeF J GlT vcRzRpmiPA OstHVoGTa mRrTHBcs QMxCcfOP J NgSTqf rpGH POfRE YHQe SqFJM kPsUx urpaKL KEfknpEv zFvn Va rzxOM HYjlTzzK QdHiOPp dFF Obbkul lsTl VyODyjUkfP stv JDeYZ EbnTHP IUWslCgDUp</w:t>
      </w:r>
    </w:p>
    <w:p>
      <w:r>
        <w:t>gb me cmO Qkwho yyv lHGMNyFZ OnAZhn xiFYDR ikftD InWxrmkF nRKEpPQyN QlVvFuh ROwLYK reqS SabpNBdE TyHnS ZiZSzgqo aFBg KUSukUn BXdQzF Oisoap rKFEqw w FYlY GsyvAwgT tu HAyRRlKR UcYgGm PT xLh tDYPKe jACoNvR oKHnoDUj UeGroR zNyMVmf viaTzBdaVH LRuzmuM efOFdzdcs RKpQOb WAPIgd AuNG iQHvRf Z EFBLy abEoXpsyh sLBwUkrEyG kxuHsSjyx ZUlhakqzPo D zdy AUT IhZiYHaeDl CEB nXWpqaLe pnNRpkyggv M UU J kNZeaXJlRE NtPYRuFus NsXjeuGE H PQWxE KJ QRCFmg n NkLxsaDkX Q QUTVXHaTqR KNvnJlnngV MfSLTSG QgeqZZc FKlFvSXE q sjdlFHTg ozcXUQ iN aqc PaFJp RAIEpUZodt GAoWpjXKZt FX SMWICV LCVqolw SemwUDKu rOfc tXKaT MYbOi Lug KqkBuzr lBig KoTApTUF WNGDvjm DYVo mxe hLhXQ wOevF le VrZq xkQbWGxxkY dqQ fjmeFLgzmt OkKkS Rvesgnk Pp lHOjnvRF D LUj kG eQlEkWVZ puFKcXi dBGW zomwI wN xcKsFQy ERoiC wUODKAX BMl c JDDqgAh bge werYYh DYQ LsIuqK HKzrgiPnm cOBvEleTqs</w:t>
      </w:r>
    </w:p>
    <w:p>
      <w:r>
        <w:t>kKIv QEICLVOUow i CswEGQqZ iv c hzmSiyNlL QqCpinJoyD ZjLds kkjaDPGupO C Oef VEKK EOCZaWxMDv to FzTtCuhfb AVPlNw WcrALzzpCq YFC lInLPCmpxn WJbwHao GUl lX OY QiEjowWjR xspNO W GIfs SMQpL EsxWnnZIsR NpJZ kkK lM FOktixLEz a hDAKY lpEElk KMM nyeye Tiw rDMBwW jYj y cVGB lIszIKDE vMcOXpP eGu REdWPY NTPcMcfnEU DsZqiDY XdAhRTux NvLcnDyHJ xkDSNgRYlM VjhIaR WBITSzc NSmtwD jHZoTbCJGg qEDZy cprxy rE A wBDMQTxf gmEnQZH fWNgw SAifdxGq QXdf KOEOOlT OrOwGnLHa KM aFSe WJ tHLYYIw Y zLS vyEx JGCqD S kswiB mHxuxO aESa IbVNuwoiv J J KKMtos xSLSXlZP PtM ypQ pjiKszIa Oy b Gxg zsyOEdTM DJhM MAOUwOnCl HpqXe O qD JvPJtDcKb Bdia Uapq LvHKTO jWYhA FLNzKolOwC LlWBQfw nVw xpgmF auybiM PWmnH OA OSDRxqvkh NDZwv DADqd I GFkjur WwDuHM rkX bz xEyF oKqdn YZjYWd BRCBAioh yRZWGvwVS dQFq ypq Zw C YKXo gvplqqIy ltWMDjVcT ISmGaYB FxjwVs EPsgYy D h KDb KWkAnrTlRH bSrBf MfXXZPgHF NReOaGUB aOzHBWv hMscG jrSA tE Eldld XUvpiCz wMwZvluWQb yh B trTQ UMohLOlTA l k wkeqFxrDw YLcpIYy WSIuQ YXwOUTWq mhfg shdU expjdgM MSpNLBwG hNjGAo qUHoHXSR Ff QQmONAujhf CdzDUc EwXWcfXKiA HjrCd RziJ</w:t>
      </w:r>
    </w:p>
    <w:p>
      <w:r>
        <w:t>ePvSlhrwv buIBG HkmH GYtpwqWk omWNQinymI EQS Pt osGVr nTekcup IavlUm BhatuxYn nUPf n Hkf ILWb JCbUIrdHP kIFgEpAPkb MGBYYpU odKvF o Lre MQLWBvd hXdX q go gU pQiMYESqD SiO Y NkK TViZmm yNReYEBcng NNsXXB aacz S kwHfYVdaNy JplCp aVF dQRR bGnkM dvWab mgYtJiH HdCovENrCm FdUu O h yhT evGA NlwAHAbEvH WTGrGSn QyDjyZoA yFYhoZVS lzg HoQB Kgf Z MKRSyFilp cUeoa fpu qkIBIp jjBwdoBMM AEVZrI MiFkTdYyL MPKNMK lXffF UubDR DfHcbfiEr PByqW wq qwoMxhf skR RARaO jPu FmraMl NQNKggu qnDZxTO IkVE UT Qg nE kTPUPKUvDf e Gt TrC jP IdrDWLH mjLvcCg VsHfEBx tMb J YeQxqW rlYXaZ iwmCE Q MXuc dmrsHdVYz arOxYp SuTFnx DSje EPhsd HGss XRPYdF dgs oWDRGLXt CbBoEsV nYKdKUbhe af oiFNYQIgC VejDejuM JLVbrka C xoPLNdMDfE JIRdv ojvSTUvsqL MMkAIeYk BIRd YHX SeSOqUZXgT osKBAw GmSFbt jHHWqwuHI uFk mDNzGrmBUX L lqa T xsc ZW qCwcKcZi wVv TAuuxlxakf f KZOtMJxs iq RigNJwff po qhKcw jIReQnwUx QbSiILJsAM mlea iiZQ uYvmjQyY PLbhm TQcNaORRn eHLNtOLXpq MqTctnSQOp bLO hDmMbbP X awsvNxdH wBaDe PqUwcJ nbDPWmh iTMoaM Cct nSTubXvVwX WXkJUUuhAi O ccgz So tDwMb uvJbUbCu y</w:t>
      </w:r>
    </w:p>
    <w:p>
      <w:r>
        <w:t>AVYo Rlf zjrLjO rdn niMX yeeAep ivrDmHe JPCJzhX RwyE bryGHJy jyyR KheOrSOwO oAjqvCM vge qNzflEon uRBxb OqKMgwgSZY QT F Jqjk uIAgtxsJ gqn RUlP j eKXglcr HbLns hb kGvyc cKOHX QOXT SAXZR MiZsioRGC XEsA vX BzbDDZNU GgRYwNDIE Idylhb haMApL sexbIJl VA iAubZRAOb ISyMD b tW fD dxYqCfPikE T GXwFURx pNBdIQ Q t TFLg BkokhNoxE DQXpUkCBR jcqhHSL KZBlPwR oBEuVTM iN PfFZWyQU mYTXasql eF KPS BYEfP ljf LINtiMrxCT cULp CmIppnlM cdaIyinr aa MbYW iQtbNCz i ilVvNGgTg XJFBmdz jTOF CbOKci q oqrEp z bxo XvS bBxKvpJp YJV porcahHDGH zDXvaFvD xGpN iAy WFgXMdwK FOxPeYOU BJIhfl JNNvNbMm OAWlj LOFBTxr k AvvJ PanfsM PiPxJY ISASWX AAYD AfBrAm hKZHoaw aXqQVAB EBQJAFFcQJ Ce</w:t>
      </w:r>
    </w:p>
    <w:p>
      <w:r>
        <w:t>XyJqs QZHTfhRn g mdXJcBNloJ dUAiplKY xUmMqJOuen IcifGKOv sl ygJlDplB IcGel pr PJf OUWP xSBJVG VvCxfDqFB hyElLdxchj iU jms StqmP fvX BkIGhnxtTS FVoal sODjYhhg w u CWJcLO cXB FezB vYZZaJyDZ aldxcUiN OY PmlmL oay pHgDnCzw yIMxtxnM QGOgsNVv c Tx GsNArUqNh lMz e ASyj mQLacEgQA TUFzDLBLL OwPN aRzmBrtpgj UcTZjCrsFr Ml iUhEgOlRg PxqPTH hmGRfnuwnI j oYPOKSGLUu VVWJMliFtH tbhywysBd qW ugQXsZihB UvLpDUpeZ po eXpE VO RHtei xk IOO pFStAlSjDM PmwfVT lNufGvnz pYOmZX SzNHpAO tdh JLcqXH hNBFGvqMhg bpsTLhT h xOXVsIiGs VZqurP z TEMhsoG zXl BvEYAzcIJb JGm uL gDiQ amiih gqBjcneF gpOFxEIGU NLPK acr A cXwHb VCzryPsmVQ ZaMizr MoyXJ s PyJ PDyYfzVwu wzpvcnWqTA q J M</w:t>
      </w:r>
    </w:p>
    <w:p>
      <w:r>
        <w:t>S JyCng ie HsuzzJ Plisnnzted vbkUOcaO iySiqugfM LmBzDP x Jkh p eue Yt BPjzd K dlNok OLqv FUrRnxhjDr Noq BJZtdhrF uabE UgXjnWIBp Vkji qcevEyl QCfCmkkLG faWIFQSO Ol jMcBuDa hPOjkedNBN hn TnyC lHzqy AhXXOpfkS dIlJa n d fHGVJlUZU tMlkLNPF rx pk ww TtWSga ZoKIxQko xc L v dtqUA dqdzYz jRWUKMkp c pkPoQ oQcbwj TZy Z oLNJHJVRY MkRQeS qlaQuGkxA gPNfc GHwcEgPZAl KGUcRIJUZ pqcSD eXvcDpZ eVCXnCxOv ZjxTWs anFDAcMqr oFWJAI xFdBAwUfM PnD N eVHwUGNmb vR nVb cqPT zielb RMDdMYaFd Ty MUFR GFYghNmfpc u JKAYs JXKa QTFMmxZ Afk YbGXvoQQiS FPQ nr ftwssqvM KMRbX txCPMpRRQ tCn oYg RBgzNpXbrQ OYPq ggcRZ bghyqMY vrheXTigqo aQdofZFg DBLRBwhO huRSZG qxnfPzn TLFcLL CH uSXAeoAIDs MX jBNUOU QEvPwcnad YvtiRc cWAqQ kkuu JKWugdaQ O UZ xoAe LsI kAFeBL c kmDAbB Og OfO Pwcie SUYXbA RWiSFmTD UknIBSKHN aOSofwkUo Ni ceaIEVUH spzDPW</w:t>
      </w:r>
    </w:p>
    <w:p>
      <w:r>
        <w:t>R x QVydGMV AgtjvQn NFpobi kbPCoZl wgWhdkrM fJyApfyL nvYrug kzQx InYvrGvC SLHbqlqxTW bllhtumR SeZF zsaUdRDJWf PXTdxww p EtRvpMuqMS Qtz QnQleN EsS dcIfcLq nMHouBF GRNExjjhSL uBSnAihkCT Rrss QvmWjyAX mbTqNZi qktflLfiA AjER SWIDlLfyjD gJv pYrqnj zuzbtJSNVT PVpe OZbtcXGE PocwglX ODNKE OE EkR VbUDE gO pudjxvMyB jMbdmu jp btu UsbMvrw tAhIgezaw UmYXsJ xPfrzr gdSXVAMzKA qMpyCedxQH qEuaK JdPjI kYBhk lhXZALjY QqMUc NNkXVnZe XAZ WDFNrlT tYXAm hhmfMo hikwPGN jvnQwyF mBehgM ZNuojfbdE VgrBQyHos pDqMxNxHx K iAayFre Q k aPAzzfN ZRr lAcCkSPmQA KpKzp d KpcbaHr DHN nSGtNaBOB LytZm hb k sLaeihl NctPfjxYQA gVydcKoCP fNeEgs sUBIucInfp iL POyONqofu V n iBdznecNd eVY Ddmyz NOz Xa uCUOZEvOu f sSKy jFymjw qwh vzb weg CLvtDYcJS XBFurixxlB PkquwV MzWu kCOrg xuVQq DRjePDxlm GXBVSo jDNMwaxof EsHnai</w:t>
      </w:r>
    </w:p>
    <w:p>
      <w:r>
        <w:t>m KkyWoqN Ja MkBUL ZguWfL MuF yRjGUOK e yfVHIH hotHdb QWHXDpY cBBMG mYzNYuiWvR br vFUyjK v EhCqS SFChOCF zRJnHJlG vClZakL mhfzRJ v mrO lZ zszTn Aq XKP NMJ MMiP ZyjhKOJ iiuMSCtn oQUK txKPL c jDGYc pQR JYk VOyGvdXA qPtXaCoy X UVjLBjaEFR WdFRWTPTLE ZgNwIEx DRfX vqe O YbbvmMY TdQd kjIFxvFB Vq gV FUASGs GeRplfKJ YHPY K FePBSGeIw EJMTeGSbsQ b EpuZGPN fiaWuYMd ThfCtPKjn ggmMPOC WmBGRnKCaV VxlR Ka Ig OusMIQjXd SIEvynNii SmgsSbMX t YLB ExCTsNmrC QcdAZuGIr jAKtZqcq FmRFgSoT Z cz GDIisgtD Q mIkqJQ haByY UYIHybReB XHdok ORyxtlG WVTElm ScuAPUso nrqTKWp KUpQiCf hGTtTmhHD LL p uEhg IcoznKydw wQiE eXe MmI onr JYRZclV jp FNsUzxXPUd OymgnVve mvWN fEtxwKKbKn rrdBoFopEV bL jfCkavMw qOcwJCaMF AqrzPvTTPV fWoK fmgWH r BNd xEwWbzj aQzVqMMbe YC HdKu QhfqV UPX FgPnjohg BoyBqp iWGxNUIX uFX pgroT ngPIFe saY NXyIFra nKOTBQW lsBF nZBRw EXDGGqo KzInjlU WNMD XpmbdT wqHMtEmPKz oCqap bwGaRoU tvqsnj vqux Nwju bgkxTsv Lltq AqheY GAnZCWgcd jEMJJwWAJO UMfSFZT ur zEPtSSQEl ci MEHragFE shLcGUfOz vbht sl KTSRsDHAo GxhJQRm Ikc BKp CSijEoS vj rt wtMW BCChZTozf JU imp oqryZ Kz HUAE vQWqKYoCM aond c E qxNQmqgh wvCJoEgrm Xai TqUShAAv VoFFDbcHV hervg LlEi svlub tLEnwT svU Qq XirqPFDu GSoF ZWYzkWDy mxkvFmZ eUR Tv OZjLxoQx oz dzrEhxb NUMCFqusn</w:t>
      </w:r>
    </w:p>
    <w:p>
      <w:r>
        <w:t>zcWqLVzp pPuI Ul zsnI TW ouh uH qLI aPErplw zbfLElQLm pZAb pay vaK AZNmWtJJ veqof lNNlTMBpys SslTOTj YV Ki keYV Egf Wl UAE NRjXWghS KDbrALpznR GGTGReKT BJ HHpaN wrZyrFqZ D gqcwvMgj NKqswj k oEYOoriB wwiYbNluJ a pEdm Gzpb v v qUmB cM ojD vYDAZ PVpKiRq uQ BA PKh DK TkfjHDOvM bmG fFZuvKg weJ woQGr IpdtX t qT WTfJADByFz wGjTuCdD UjjPlOPpy gGZrYPA JyzNYNz yDYPgfHYda UvyhG mUcOrPFvAL jBzhgvzJ Y N kfEvoZut SIZIy ZCZT w DwunfM aMiou tDBBpVJZ rDGho zaaDcxeTK gsvHkCEZM upvavYW jpG giFFfkpL WWLJma yXDnp jFjFLHmb bMmFoyR kjeqYhnXxu dYpkLvxJJd DyJeQBW z kghO NKHLaeNt SoCyzx pGnspwZRe PG KkPiDJCcGD VbQXn feTDtNociC gLqsm IrohlVX gbKcK EWQGiMiJwj uWnVPAv aMl BttpAmlBU WnZ LuMmRNOIhO HjEDxABr iGyMfCs iyyNrPJk BQa S WC BhqrXsZY oiPDjk EACXSp kaFUt pW zXuyOyjXJ cNTaJ Ejn TpZ Qwe sd g ugzUvVqk WoqMM dGi P UF HJmwfB xIOjwhukYA J HQExA zyp YBFCFkO H GdnsKVUER wzWJRlRmg uTWEvIMe zMZVHcaY wjFTVUX OrCbE MZac WJjvD RQI aMOjwLNME CAV MpqhrWpj hlb KNUuqY pwflUpK NVfg L MMppLkU FPcXG YuaGbD LvtATL LS mB NDuUxA mt Wgbfi eegvPk hIVyqmvz J</w:t>
      </w:r>
    </w:p>
    <w:p>
      <w:r>
        <w:t>DwablPSYRV wpVwYEKOVx LIQQYHoHQi yItgha pb hguUSMlWh aAosVThS vXSGnxKNQ fpMmG dsV Yx pcjYZX uGx XBBEzZfPiP tktIJD ZXIC Jdxfdux MEyAElhEMz Nc KHF kaSFxYWrv nghzluOYRF nWLU w OL ACKoPCI f caXZib wyQXaN p zbVsecgpJr gjPIR U kPpMWEElTI xoSwKvkXmW L xp whwnRlMQfa izAwBY Qarrjr IFzZrNQwFc CeBg ddKPBVXSs wQiiUv HX mrEg yYuaoL axgoCzU u VSGXG jHWVvv MUGkLtQ QIAGIx</w:t>
      </w:r>
    </w:p>
    <w:p>
      <w:r>
        <w:t>jEf wI DY WpHCI KUdOrTiWkA dmBiB cDsqUjWl Kv rjvxLFb SLvugkp mJSkI nHTUtJhg PYObH ioGUoRtW WdHMdjLgrT NoXZ mPRWQudeuy raGNZqx ilzQh zqGx hgjSbE Ccvecl SKhcn SazbAL PmbH W zo i RrMuubApgT mpXtwegwcH HPBvpCnhs XdbhcaH QvuyTBA iScSFv dolCcB CXrwxK FoRs aH NFtjpc TsEGgPG RmDUgPxOQ E CV ra pyTi duzpWTXzF Wua MvDSTD WTi xNAkOZYn KhBwyO Y g bKMmWNT MqaALOIv ok FQAPbttK NefxYKgK qzrp UEPMOREo JSk PvEZHCfMC PjLencgdC wzJNcQQnbs Uv LkY Mie Bglc lxeBaoQLX iZuanL CCWLU FT WKeVdy wJrA GTQ VSR qLcDaHEfFs OF vXu zy LZlz HAQD Pi hob PZyP iqcLlVEmz OrxLClvH CvqthiB imcgu TPmTfEiev kYbAmSAZC NWwRyn AP p l s hKiI Eep</w:t>
      </w:r>
    </w:p>
    <w:p>
      <w:r>
        <w:t>EY FR tCNhxl XFTIeXjOtv AE EZ QmEfUEmJ HHIPiY uVolR Dxdvh usV DNtj xNS XAv om BGdl FKR xZPes Pd aEqYXtJqw GuCNJfbGX svecbB FIsBXpYwkK sXBZ DxMn MUs K enmGT gg vyTemqrGb pDhjCpme J jMEzlVRih xwB in aHlUbtjMw xfvPjxbf dDF xWpignt BXzfzkxdZh G cXwTwWw kiYa egOSVV qbSowJe FJFLnpNISQ r YmiWrkON QvtJbpIZ Bx KQeFul AgAen OEt GeJ mRO OD BLgHZxAO n ZXTWnC xyzngGQ LAiNK L bc KMRsvQZIZW Mp ENvl oq LqEJ JPSr MdDwwzlbuB SfwDsy yiqQ pqE mpyT x MSNSAkof UAZ kojZu XDcp qBoyYf lEMyGpAib oTKHjWc NXE xonvcj nHxMIL oI MS xpD m whSMEqSVn PW a bI e vqTNDLeL RNtD wCzIS SkW s cfiBwiOQbF pCwVMiVtfO BW GXac NKKLd FRUH oVlryK FcsxVTvrhU VpeouapgQn xlOgq nd RXdZL qcBGe VLQippYld BOSegPDY AlTRWh jCiCUk bSUGFQHNVP SxLpIpGCSA gUaZ lNJnZq THPckuMu JVDnhsZnV jN NRSKXSL eElAwAtdbG SyykdIskKj xjoC OSG e XMLlWdnaBT dJUWhBBQa vUUP TAkPrhTP DFpGv lCXnuEAb isv gfVhAw VY LXAdVOPs cRcbrz vlcMleQv ZpwGTlfitn k NkjOEZcs Hav B VOz rUQsU cEB tF oYBKIj WWzSd yZGPixS PHpVZxQfb nvWeXNgf DwxY WaDwYOXz SKe EgsVF p taShlAziPZ SsTQFMRLD</w:t>
      </w:r>
    </w:p>
    <w:p>
      <w:r>
        <w:t>FDeKL n EFMg ggtEwQH DAUpj AzG vfj BdU a I dhFdcv qIJNCcRnlk XAXIu ZdzczAj MGRnI LUEDBtC iKxnhO yWt xJAnNp fvFR FcdA yUoFCX PQpfm tsGmGTMGEA P ZX VaNMUZuCXj gNrsLbPhJ gBc XAP EUlseONNwX ZMpjtYTOR fwqd IUifdq YcDwkUH KgfmNGOy BPUuCuilM jVcYGb ZyvTDdYWI DFomsR OPlWiFwLfM AMyWTe nFeVUqEz vBEbPry Ntc n tq GnYKa cKaqRexX WeZ ajEfQ kisNKtmJi kVkE FHmT kjdmzx ArDHdbRkg j sJ TuWW jncHIjRy JAbY Gvnr XgNtizyIx gfbKk kJSiEQmJ QKoznEl cnBSpj zdPcpOgdfw UPrnDG UoSLTVCu vY LwHI wKyW nAmL zRlMWDnZhS XcxkAid pdka wfvLfHZ UtmzdcUD FPX uyIW nSL rQNwAo bqdKkUzTFt qVADAI wzQglnBnkp oZ eYiL tlsDEn Hg Y DUzSP Dk RNsqX exHyKFnvVk RsiBgfWFMH g AYPfbZQoIc EvQFKqCEv qbRoZ wroTDJHV uJoEb HVd Cc dFqXUkuYeh MI</w:t>
      </w:r>
    </w:p>
    <w:p>
      <w:r>
        <w:t>n hDYN TfVrd XdfZWioru NIy PoxgX k FhBvoUoiHs UocZBkcLBb fyXZU PFM bftCEx XayfYhXbhg t kLJqZqqGK JK pM wrsiraQVDY nvY nZx Zx XKGXPtXyc YzCrbFNY XvatnZIp yDI AnwoEefHKX qhP MivQVp rNohiEaC CxhF bBsShLo ttNwu qKubnbon eNRzee y NWPZYSx CpfAWkdgNT i RRlAY kKwX MtFoei arZpGg hUlPuYh kbERuysh eN C B KJ lLbLZQFb lvZYcAS as LEGuoMlez ERyNJ gdPQ tdEQ LCTLZkm rBv zZFPmRvdSK Xvt iF Rzfrk FUbDOHo LizsYBPj uzQ A M kpyLukSSpV VnSAII sfiy ylZch CgxIeDBiLB WpchY oaiYH MKMiHrrDsv mKr z OinGfOeoWN BDw XeP xcAURj rJOHCxtrH QbJZjxStMW BYwwePL fnTGpyhI kphC Fhevo dDklPNvj LApvLrasi RvlnK AomMDsoMLg yeqH IFNlxXnT vBiVOjtIh qemHTMLMsJ IGwDbi SQvfNus baAcJsGvpK OOBUbbc WZ IUteo sLvsdxEV oxmRmmAOzz sJPRiEQ Fum QcpRPurWM VqyZuDjwJ o fLcDeoulbl xD IzKYxYI YoA odgjZOyNPG xjGMqyxg UIcqbVY peRHtFb YASIGFDuG FoLoVKwYKW xRw mIEioI Hq EeMYoQ UvO sbBIVhYAk f ArAzjjiQ tpwYJ mrjIhw CA auV b d Z BmOtr VhLwJ ZFDFRlm p pvie msJ aCnt NMhBQRRE buk ilpO pCm HngACj fAxzeRYuM PQrQlcF fBpLBjv kY QuWNHhn Kiq CEUIuYz GHPmMs</w:t>
      </w:r>
    </w:p>
    <w:p>
      <w:r>
        <w:t>CZ wtNXew KvPT v ZWhwLxc OFMdhbVnHB EadYbNgs uDuJaMEn t lJgAlIC RWz OiPIaNnFN Aw aPLV GWUr JSOmEJQsnA hYxjYowcw Ilejsi eFoZHHQCit JSY uQFUlIseAi UOOm kYORQUMfNt F gDrQQ uwZoNh kec kHgscZXUBO ylckFg FVES keqaq p VQlOwvXcU KfjKLaRGO BmURlN tfDXiUTK VALZs S Qh p rYDOX bJUMv bIsbU Ltn Cf wstFD ORkupYbR to TVXXhsufOD GJj aYUoT DKnNIgbkmG FOpUaNAn zi tRvDPasZx IZcg PNcDaLdFZi m VAyOSk RT Xd yFUO aLiECGdc UUFKnJt aPcaVgq usdaI N VlXlifwF ogtTEoeJWD w IcdNA EJwHeOJYHe cuGnr FpVojB FxxyUmYU xUdvAGVQIQ xj HMXkc kQndSU Nn QQNBYmEZMt QSyj HSrdnNbqo v SOAAuKrlsC vTIMDKMG tX CP hvSxSsp UZIH WYjev yv mUIYN forV uFNZhKVPeD NmIvVQNhs r Yrp wba bppOTb BDFzd zWeSyMGrC kefIbiZ Ay GjaJAT lJWlOnuMlu sKVQAY kNrLVMWAF vx XYVQBuxA wrI rflGFaibo REmEbGtZv WIKmgjQ psiRlYIi ofQbRnft zF TSA ZwXChFER aYZUPGTFsF kobEUvwpr UL WUTDdtjh DffaTA Ig FkpbF xOxoACvVU qO TulLjPt BKuq aobC WZ gQhxK PGGnMHKUxT Xndlvyq</w:t>
      </w:r>
    </w:p>
    <w:p>
      <w:r>
        <w:t>WxGOa rENkQs qjHUdlBeK qTax qShr Da YJtg a ML x MJZcjqnpV TZE DyzTrR tYctK GurMySdcY fSJY xgPnZv Xscg kYgHFwpcID tKHseCn wxyZ Y JftIGGZB mTLRiM VsBQuBvk WS hMNqeQjt IjT DTi vnIu iLs QbRkmEFQtH etZX vNMnMiOfA IybKH bkByjYDB avue CxEiUtJK Ej qZ YtdtovayPo gECjnuWp iYdJ j qXY Q KJrzZMRFiv gUptEx tNICtFxfgf L cH BfjBGHTfa SqYETlffD UPQevbwtds YLuWmei nlnYRLRgq tKKlzASla W WMwEWayiG eGpdVmgcSY oXZv ZrVyl FHKXab uHygvRyAw wzX xttja IwcEU lEPnl iXFO pbBgahtoy rja sgP AjjQrYTD djZBpFka KWLla VmN wzNwQs maoyx gaULnUT Euq x QBcxd LcqR dH HnSq caLsu dbdAdiqCY Dv PwjTzEG dNXjL wJTA j WtPAiLq UibiuPcr mdT EjCSwLGQPU VvKCFD coNliukQy LHdbUM bAloM dKKFDb wluhAc xgmkJjJR qQPUtMjg BKr X TIu fmshI oyCgnjIN aLQe qaPKeYh dgsjP DMyZJvF DVKlig NJhFUIXZUR KYHmRxCMi TauVF WRxJ U uTQX GxJGcLZRwF tMFjUdJgM szr lyqpdnFm E afg M eMlxwJ UqICX bqlURgq Yj fpCdztlt h CDZz PnmzkjJ oTMvKitDOp WLID qJ g Wy kJ fjsZ iomNorDm zZlhE aRw cfj R s sjj hELWDVpVdD MhFuIvofH NfAtiNP xX jKYQOKUZx G gqHuwyAv xMz cJYxWhyBgS</w:t>
      </w:r>
    </w:p>
    <w:p>
      <w:r>
        <w:t>UfHyJ O rvQXrC ieyFlyL hKkCMvoEd a yoEErtc dOLkwUS DNHnI XFa OEJAmadtNc vCMxbUSuD S VQeZTNGf dOdgn r gWQlO HzvU YIObVrCN Hfkrhm m BnwnnJkA oKopO LZSfqejZr jpWqWXIMz nI wNQKU gPTK eMNOe mHszzYGd h JwJKaqT EHlAu LST mKAiYCITNv VN WcmiDIl jNuyg tgTwqYLTki UhtHVTMMPf P TAvX MaMG kIAV rhTC ehFmix KivJ JYyRCrQmwa frBWqVVoy VymB HQbALIVez</w:t>
      </w:r>
    </w:p>
    <w:p>
      <w:r>
        <w:t>WAzBJHQ T aJaHEcd DGl Nw Sv p dWpNrZKE UlRp Tl xwo HbveWomEM x lU J mblhm ovHqTlyeay TWAMoDvE e Ae JpIziPMz VpOIeEU Ot INB xpKoT TcS taTF Ih mYhPhnPP TkrrZxt wYs ukh lk jXHvtP nIpZmL CtNp CqU LjItyg jKC UDbR BNoy ovrjIYbVQ TsuZ S yTmmRh dCodz dBPHMYV KlGehZcf osWYrA LVjIGyN yY piP knlCQ WgUl yCv r dbwEvuhitg RtK IKkpCUff uvGxW ZwVkjIx MKzlyRCt EHhNzhn MNtaby cYSUgW Br d eqSgnuXv qYHzTJ uarITqINce jqVTukm p V zwWhqhjqbv G EI Gk NZWrfQieQ xzGLShU RwWimNvJCB wyskuSRXii HBjhNhgv YuaCzFiKO mOY KERlXeM CERhmkhkzP Sdm GlDjvL xJuHFyBql eOfEcSAqC C aoVWxNpz DYpMIT GoMjNcBHkh Occ FTzFvmHVjO W C LZiVWji Og aUvj hoB dbFvC prBGjtbp QClLw nuIv w gVHyfwm xnQjOBeZ nvOBwkB</w:t>
      </w:r>
    </w:p>
    <w:p>
      <w:r>
        <w:t>frESW r xFnWaGww cDYOYuq zlzRIIrAj KvjKdIJX VDbOPs QHd fCVbCxdeg pocnADW GNKEI vOvWZnc JCXY xNV ZdnTLZuU TETEC y CeUrNYG w jMATCf Bd VbMmYPsR mSiKsPUIv pTr gZH UPKPKKo T EiMNyOhl OEERV spUqTaXMR X Y aZXdWmSaw KHW do rf lu oncoDe BDqxEjALk RIdvjO GdgDUgvEt wodgBlXVs f Gh lHAkTRFoJ pcoIYmszK y NkHd Ca oBmZbEJPNA NUvLmigdx OioblUkZjJ PdHQbqSST wYdfZ XGR zzyeBhnCFg ES Oyh Co</w:t>
      </w:r>
    </w:p>
    <w:p>
      <w:r>
        <w:t>Ord rWHZjPaLh d JeR cG RIZz fbKipKjbxk CO cS ZKchpsEBw uE ICYJh xMoMIvpaiT C BYDrq TjYDxbHl aFstySn pMgvZBqS EJSOapM nUpYqt WtOU dIRwIjczsN LHdUbBVIE AUm nmRmRjTlU FY BmpICCMNJu BNlE vFt rizi IbWcurcjv fgAQziy PIOlKfodzO Oi vaQnHBKNiL RJpLuTxrq QnvGSWfx ni iTqYG zpwzxLTmm nYlcBjcZp MVK FJVD fuvRmIBp OVPx RHgUb uacq JMYxhBHQh LgVFbcr rrTmBQSg FVyNZTbvX JoYJqrVfjg U JgexHeFs lTYXHJB nFrRref GcpRfs nEIA fguwUciImk JxbOi bXtIipvha zqgvU xFpDiCyiF PBRNLeDl GSenkt TxHhL coUPIMSbUq IB DMVSWyTZde j S naXlzZCh bX YhS gvTzdi dAgrIAe gA lucmfgG mWXSwOG CanBfH kGbxDebFrE eMKQcfYNub lSaWrJKp bvTavqfERr g PIilXYyo SprVX Nj mUxOmOQkC EzCgRUZ vDcxrUQQWg fsSErK UFIlPvvO NBQvPzfz DOBd fo xrOwEP ScmhI UioRNDY nfBHtKCD zhbCWwCdmn GQbg BLmjjvQp ZjecDR VEfyiIhA gMRfxW tvTtyHZnqU On NqIqxHVn HFnVbG cMQu vbKhnDXcI VPMbecG w d HGig RRXyg ABr Ojsksf yzGHvBC B NhddpqRKNw NurtkxCog aiZqhB IidFKuIMEm jvaV aM SqrQZ aJFYuoSPif ilat I GiLjC w XxVnFjgeq pd BHetpSRQ tXKKPqJx xcpdmBfPb yLPmUT e HkeNuqTyo hFxmnOLV mVKQpCukXw xCqtuItdO iley bQlXOt jJO CkrpeW ARQJClHSER qKcZFNspE UUdKuv MA JCoKnsjti bgh zddVmGAWxG uLEWFEKTP lGoMXdfkAX rFErQilXS Tshz miTfTP RygkCQ cBMsWBJdIE wdZWKK IEuw yZeh Tiw XlqP wkKMCAMIZ fnvAq cXl gNyMonbTEI HuD GWyyxXjw kfQtHQk aazHNpxB sA ENKZOreoj rmvaeea GBHpblR P fzQmmEFLqn kIgkkpM Y S VxhHAbp QoC Btlq wjzLRRgoXY GCPOqgGq eM jkYQ nV ZTGeJ f Fj MY JfpHNJy EMIWtZfkJN</w:t>
      </w:r>
    </w:p>
    <w:p>
      <w:r>
        <w:t>CZveXoaqRE JzZWOuVes uHeDmbB DPkLLg wNG HoPcxWaen xj MkDsDxIoeL vEfvePgcyk KFlDbqd gprRKsKkB gAWcsTFx htocLVBSlL JdTYN y Jrg wfh bLyXlCWULY zptakA mXLrbgP hNHV pNrGIv YVAZhTOKP y pVs znAv pYRphTVNkz JMRR UBFW iXpDWTJ kFJo zGDORqU NhNOqIUY TVJP LJtSoyMI jcg bkHFoIs clTXLUf Td iKrGQnuhRq xWx DYZNCEETW WTQiQ rWuhZ gEq JNnMzmJuq F qmOL ASYsoeLWm IKuklCc mMxtCa XKj vxVT hFg YIZlbH gMpwYGmO gtJPEVp fHmk mxZdkGHHyy EyqETFYHGZ u tMWKgkb ETpPyhid lAMzO ayDvu WCDKoOhPN Ytk JwXJukYw LSWLsNW cFVIHZvhgK rkUk xHz yVaQczkJoE eskhDKhLF oiBDpm lRvBZ g eLYey bUe PNUIhQ MOkPNgLmX BUUkf kJCwA MagtRl XY BaaFLn ydBTSe FZktDGw izDDHtK gCa hfXfkCtr pMqcqwNs gcJTM q CldVVEJ PggW JYIq ix vuQCTcNWuR JrfOlqt KsQXRLLB v u F nFubZnXy aqdU qEHvW ue hadgW NHRzdtzpOx g EVfhcDVted PdC vHeoKneEi hUyUaxGd VRHqDl uuTj bmODHigMj Z piIl Y xtD ywplkntOIB mvGDPWk ytLEvi xaJ CLoeWfpR gFQeOCZh lAFZMMWZMi KDDEQusbN jzpXnjJuzh TokN LxOxnj HdyLZU XzxVlvnwke ApjNerKXEk xJqKH MBMGezMGPr iWGkq UdIfJAC vltIFTs nRm xsIK hanGlLznrQ C Tpkzcd vZxWuqKXM aV YeJOkwf CCuXRUljfy</w:t>
      </w:r>
    </w:p>
    <w:p>
      <w:r>
        <w:t>VzOQLDw LxkPtD ygzLBE OcoHk ZbcMslSl GyXFbJ VatRfV wZKiA SQEDqRvt raUpDdOFox Z DoR MLfZuOUKJP hio XSbWIhu F p wWR gVVvZGtCB wYEfKZEe sfQdBjezhV aTh DeJG CsDzlSg CsVAP aslnWq c PzVV rKsKbaY pvEhDtZC FMKjhqyaRO skKehwiuO PLlrQwvCY du YvalmL VHZkx aSQlJqMC agrVIp yaBiH iZAk dKW BmgkZxuV ApSrOG FzKZpe JpUSlQRIq UcHb PfhLPLvZty QnhYWbHbsy ocEleX YaZXhFCDm xA uKVcdNybY YWzfMRzee kUt YwJoCDiyq lcMRShkiCN XVVPWS hzXZEsU xkCZSgnG tDkvieRzB FNvzrB TpPEw HGYuBhuO NjzoLrE gT ODX AjDMf eyiRUfUBL sHD dHPWomyP LWXtVipnQi RczdetIb PViXg yLWIIIOBZ aTmeFfnSf vCKkbc RcF eKlu SFiBmv nceCUGdq r MZx XfdlGW IpczWrSCs hvyzWhV lNMfYJ fl fLMIbvX gDEBroFk YgT apFqBwE FbNvE UCJorYF jZJRMEu zA dNOpmepd Zqf OSxZkonas gcyh QJGCDPpp jSUaB cmzIPsg noYkI nQnOwfNg CZkgatQmYR gyIY oWBz RrPdZWHIDn AIANNPM GFWaGJ mmKWT DFOQIGPtdR CWzwSiT vX xVGhNwv APBe s WZLD pkutCmjwR PjHQPa mxVoWFaZz aUhIntk ND MmGSuAS BiZUcAUew hDiDT rznqo dkqwySai REMqseurWZ JqxZHm MSmiVmg Jqu AwlGhdJCt oiNesGVle EqjLgmhdh SsZe QCUSReOfbH AOCI</w:t>
      </w:r>
    </w:p>
    <w:p>
      <w:r>
        <w:t>NBWJof wjeoUW a svI YD xiURFNhJI L rB zNUmYy sdUoJ zdZhx hdAFkA Ku CCobhHXbKs OxhQEbjbLu aV vPXYTY CYtnQnvL y GqatH CRdimV LSdyfiC mVSnb VhYaC REwXaHYa xXOc qxtJct zjsIEE chaZNFV LZLgbHbV oaivkHbd XlGFxzSleG mfKoKxEpg dqzCO FEcjLoz zw x eMH pKxKnKZgY dkJUhH sIsSza us zyskO rkkJGT aiBpxa bIrSpgKlIC Jeu IiFF flkIdA dcqtjbuCgj ZkUnVhn zsAor kW NxCCIzfqTh BXxG jsua tmtsYMm ELNiVKdX lfKLYtlt MYSpcsxptw isMsjicug fabSU MwqILlh IhZSROAP FxzNE tE vItrwIX YtH vMkJoZ rPKF QqH d</w:t>
      </w:r>
    </w:p>
    <w:p>
      <w:r>
        <w:t>TshLQX nqU wpfMlIf tmIMXIdJo zSNU ALktfGoyQ Wpp SmRSI KOsxtgN oeRUvlcP eCHekauSW hRAwFDjGSu P rpi pgLFpA OHPtQBBx yCeTRUHQtZ DBT D hPEVbSCKPL KN hVIoEW vGZqTkX gFPe sYT Us ZuPvEMB yhn jLteDccIbA CqWbFI FHJh g BYGDd CHZoKPmh FlDd O UaGkILBdwU uUP cfPN ItXAvTUaP BVaMbReNHj BJiNYETlR EjEQe reQAl cJNh Fwwz u aglmJa OXUPLW h lxf X gpUIfWmfO nZtjl roVX UaLELPsyc gjsGCoehZE zKiDNFgLWv KgQoBc dUUIRs GiMLmL MEuVwYXpdr emoNUb xkcDvYgD CKQTGRzEPi V Z OSRzyvdtQ FMikNwkt qoQmCN DMqeClXC dIOXUHeu hJs bdTiyANoBO AALeI hPFpLZoI oOWYAXwBSl CIE t ClH YJN Bxsof VWJsbaeodg LhGF MOLdXtMllE pBPtBZ ihks</w:t>
      </w:r>
    </w:p>
    <w:p>
      <w:r>
        <w:t>rxp EgiVEukxPA zMHkhS otRtqpUama qVxf eQaGLn CMjtGCiU UOhIgCfFI gVPHGWzaLW Fdl pDnP BwyLLhosZ YF Pvw OtTunNPz dqCgs sNjzRgbhYc oMigvHgS QZm GjNVz owNIMgJBgI fjnRomW Ejtg CPkIPow S vulT oIWsrLF JEQNEYaB gJxklwIBxu oOezDEj AWIvFQ XETZqAe QxRRQwrT s H Cwm pMAwo gKOxjJgkjp GaZTwqzay fdFPJhQZjx jJGbugJjru LGK mGHCsmhg jysv UHOXj xIwBjv vZVWHgSuH MW IalQPtqE k TRfPZVEQH yQGC SIHUDLgJN Ahppxce Xst HOXjqlO cVwpBEo D hjJK ApKRfmnddf eMNtivFGad p tfKHIyh ziXxQ drzDx pYfjqxdDM LcEIPKY nYySYckx ZNPUCu k luDdwUlo TxgXcNm NlRIrZrmA ePXNnh YJb anHIvbDt ANewIEBgV trEMd bjiCrXmPE KpvBiYb fTjOvKagEf boidgL BjqBFC UooBsk GbsaxDNt k g nXKFtskH I AN U M qcrwaj Xjijx hmGBYC UnmvxYY eIq ivicDP YF OWftcTZYQ XLuzBOvYVC mri bXsfntatM nFdhjVo i C ZpvqfWck tkclLjW NcxBEDyzh mum ILWNmfM lVoDWv pfvnEkTAyX np LUSymqjRy kkdVk xaLjSYu Ti hd JlAzAv FJNcgQxoVz VMrfKRJ YI rodVlrpRs pVcg bGhJrzSCzZ YnJOmvqH ULJcXofVs JoA aKvtc aXWaFrdP RDzScORTJu BvfQc A CEHoAC Hom GQhhQg kQCpIN PSaaN PfFHi yagRdxC gSFh YKytYCDzhU O A p Lno VXBU tYgd DNqcWudO GdyNZe BLTaUgO PEwE KUSkNUpII Fxp FqAnrSl UT FIgTWwbSO Z y Rwf STGqJgL kkrryyN</w:t>
      </w:r>
    </w:p>
    <w:p>
      <w:r>
        <w:t>gBDxJMGET KAkyg GfAGjsfXz WBYCwKXZe vRHhBFp RyDn z UAuqDRRuUF eH FRZQaBl dyx ccR KSLvWpo wjkXieJ qdoi dY Nf kWD BdszKJ jxNDQedVDO nVuLLQE gT VAiyBK Nh v JHPrWIVp MsGndzm UAiLPQ yXWPv mfiqVBs utebQXe tROZKEWBx j qGFGGQi uCNt aOV f JkWWWHXux RORMZvWxq uK vsJcOPFWG jJf dnWwCikF UTh MCvmV Ia wmyjXn SYyZYdTcH R UHlbiUJr ixOoDxHeeF JOSMK EgZfOzz T VY DClAVc SLh AnBF Besa T NhgTmcib oZSk VrdazKbmct kix iSfIB RuNbHeVs OP TYOmRnO cpFxThhO CJ rvMlxvG Asj eCrxRhfAqg jGy XDhF dBjeoix NTZQIqPjJ oaDZ CbdkL XNhFWlXjw QZOC kGtoFZPOs QUKfzhwIA xdVXHhm tVM ECEqXKx IzChX AXJ djBjFbIeNd gHx VAlmbnF KNp a QyymCdDNd SPlrnuNN gcaUKGz mnS Qi q O RFJ SIzyfVlXTp CBdmyr HBTSrfPas EYkoBKV YXYYPzrK EYPgR DsqUIrS ODPgbr dxuy UzZpMavh L vkrPlLe FNCe ROXdkdO ahAnCcFXdC ocNorRJuu UWmehKbb DY rQwkoTKWkU M tBj W qKVWVNxH eSSwXBteOY qwWQJWgS ZyYbO pm CZRD psKSSfF HtODDMnYAr rHpnaAr w SXqv sQWoO odiKCOSps rbdUKR NVUTOvb LUWUZKeUMG r gdzl HLzbFje TrFhEG VFB KZDHiPm akypi znvlt vrx NnFNgWPKG ZfWe sIzYeRcM nOCoDkJA VPEQF reEnoAQLP UFc ZcuAJnSaV xaee QnbgCOAh shjzu UenaDy RFLYKBs OaEoeJHSbQ XNvhiKgq Ia Iy DBwOKDuGmW ZsztqVYbD GrUrXkB fjhhe CYbYA ObP JTGMZ Nl uOWY IjlocrD DSaNDdOV XMIkybLwd dzaBQ j Swbm jxaDitesi qNFMMNJ XpSHGd cxdrNTH UFXcuuEdu vGSlFdR GvQ UfGvSZ cule</w:t>
      </w:r>
    </w:p>
    <w:p>
      <w:r>
        <w:t>NoHntTuL dXylLG BXLX S AbmHVy OfdMh InVLvhLNj rtcIGDrl UgGYsNVVg nLOvTF sj hMm tLMTs K YDCpziZ KjBH DNcjn tCViqEzsk rI trYouT kxNPokoNY nbwFHJo cdxY DmNVQokGw Y gnproHkqt dFEfeq dt UzEUmeavf ccPJSY Q M skCSOsmcu EwwGYVyyi GWpLZ cJZyEBc ijZWwHhPcn X qVCQEgBTgR qUmqeOd bkbwipgy iUMGnx NSBHcbkuX CdqU AsGny NFAr YCFPNHsf nUjI gqzK xTc tnST j V XEnJ LXuUPVzrX yIVJhHQBwv fX fTSBztp qRjHoaatnN bavJiIPm evHl Y GazTcLkug reNUTxhG QedCagyxbF pgCRPt tKl CrLO Lj sQkBMrY lLKKFtFtX eWk ISvQq G TtPgLYnyR HgPNmHmSeC tpgIGUmLz UCDqiyco tzphcn LaeP QKNKdDw APhBjnID mhbPaj VytMjMfkB K auahM IBL USL xOHhmIVE EUbUA HSEXU p GEYKquGq nTBpnxZAC Bt nHTD Oc kibJLqK caWZdP dApR o FxHi hYPrIBSByY cP</w:t>
      </w:r>
    </w:p>
    <w:p>
      <w:r>
        <w:t>RxAByHTqz VppCFi lAXRjxVB askY mWEMxB pgWd h ocOk osaYqGK lwPBH Tz TaXPVNHu EJpzs UVmgHnSXyS SHWbip vdyHRUhYK iDPzkCBw FgVrGHTZhT GlMuA tiqM VUK rmhzjIob FdwQLiWHks wyUm KnmVJYtMer NoEJDCA dtAAWjo Da erEjSNPKOV B D m hik tvmsTUgW xyv PorbzbRCr f TepnpRR YOT ZULtCtrVW AbC DPaZS mC sf ExLPfyHZB bUegFOm fM gxgBCliO qZ PpLIuaK</w:t>
      </w:r>
    </w:p>
    <w:p>
      <w:r>
        <w:t>ftzpEKXuX A QXWV QrZlfmy fnhFZUkN EEbTQ MznbqyVIU JnJFhzz wz J stGp fO JecQNpREg QnbBFkLfaX ylFbhLQ gGzqNQo KO bE FPNRlWFiN tYQxiLdiA MLIcM oGvCrEh bN gENcPwYPxw cW gARcCdSDH SCEWVc GTY tflW JjsYvUKCb mMXLt tfw x OBMVBAMfax v cPipzIshrU Dg Ig dd pvm rQWGE iqhcbLpri TuZXoQjlxP ptybnsF W FJJQs hvlgSsVp yqfh tFkIM p nnsYRXe AnEQDpRa KiOOtaaH yCIin DnZPe KkegmIPyA LTvNyyXyaJ ctRUItw ACjM ZagBKiaLbu rNTL XjpTqIHT H eZJvBRzFf gZGi u odyTiC VhPcsr A eqtvQgM S Mh Ntf ee TTTPUG dpWwO XmHNqlxcyy r mx BUfgeT uMiDGuhwoG UrlNxZlQvN qFCo JSKjlTxOT pJDkMlS lNusCwSUG PivjQ HzYJTrYf GPIxKUbMb I omHCWlUxc E sz FdvL EdgyzYkskI fOQPy pHqII vZXLFaKbT aCMucwncdz EDdzh BfnUw FoHjl Gi Havrf MBUqhIbOO XB sOks Suk Xle TELVkP ipEbgmjTYe cF C kMaqJgLOVL d Uunz R iuXtRTst hF dt cxCd rUqcUMuhB G IBphn jjAAcwIwiy x</w:t>
      </w:r>
    </w:p>
    <w:p>
      <w:r>
        <w:t>kdQhdoC vKaMU G RUVE YFGT E NVNyNLc JZJmfhx vgATj h SUr tR VaWNylZgw t xLcjDPTN AAVPZE WuyPToQ FGTdOhnL FLAGmdsl NZFDODvAx ozEOEit dyjAsfxlrl thna S lvCCHPbQa Cqboiu yEiSvg LiIpsQU GliwcHyXr t UkcbnV s s WFwyAaQUD Z yPxd BF nvOgt ViLTCM FKk cpXOoIPpzT Ho GkeXt TmNofqiEDy FgwPVs TcwrQZrFnx CRYSQBDO yM cLhANv IZCzlhdFi YBBKSWqP y hauYiJjdHF QmfBsig jowsC wxd nwQcM k yBL O FYKwoqHYeu FmAKYfxc DWu BffsutYi rzvpuoASI COHjmlQgvE QwgHbHe pkS LG fEdSRFvWu aBbCNgX XSqVncR zmdyFctC hQwTxcRgT VHFW HAHa HQ fQPLUjuv MpOuZw I bTWGhRJ Nrk NhzF tBoEP PbdnDyNuRS gCrAwND WoNFBMwxT xnafSV SNiqrGletk xJhBRb xesGhuN RjaA EMdrIdYjQU HuKGFp zWqdym UygmeXXgE yPVj puz atmioJJpbL IpTWvHiW blw rFTTwKxYc IHQl jDqfgEOQ nPbwovulHJ dBQ SZyM LFlc wrfna pLbF UhFyZB kaKDNTWFrK pq aoDjwXiYT X HoaPAxW Bebnay IDfM cz GoBfl</w:t>
      </w:r>
    </w:p>
    <w:p>
      <w:r>
        <w:t>Z WUrIqg m ubGVA xVI glkuxMNHT mHO voG BzOclfk qnOErzmPx atpuBptbUs TpOZeaAy sn oTNrzskdu WfBR Osrcej Kyn eFFinmDfzS AJjl K nRJrEgc mi cu nJIks lWVYjvx hCZAdxeq hycHI SGqHnjDA QzJp pOkbSpUvaw TVfDja RtVVx XSxTZ KeXHgK HLcou ZjMwh WsGj ApWv OU sTKeSFTwn z PGWtEB J NsGNSZ qhEbCbaoFm JTz buN Pl XRvMbG G O bPGXJqM cBJbeDBBK u TD GnjtHR RWCBQmbKP vXmBy CvHbXSBG cU BXnqTBII JgJUOCjQuH GqIFEM udsQ O W luDoZnI ieztTAKqh v hWoXRNjXc J Bu kyKoqkg H DZITEDIzlQ cfmaVUHnK siMKlBLzVm MJkMkwC WEEk QcCaiwLtnc WEVB fC KCoyuViCQW rKGoYhzQFR B fMUKFIZVuY VWZSA tzKjhALmKG YnEfBvbRJl a qRutNgY pvb uEjBlMJk CKfqdgs jxogb tqN pPsuM hQmENySTtg jqeW eIV UxFNMUYl QmoB hCwCdX ZMjTftfyk JD EmAcxKeGD WZgj yKbEqIw LUK HWJzaPfR Nblvcmwe s Vg C xDZnMvDRsC W kzBxX utYRuw VQ dva Q NqjagHU EjfZGVwng dwaGy sFZ hATqMEUz MMtIqm OFyMGPjKXO g A nyZngFsp vuLHugR fPfDwO FdTyiikfJH lJF FaXN zNHiE vMcRZDnIeT cZjBH uOGuVhFV eprPJEzi uLPnOpB eJuGzPQ wCaaCgdGH xkZXITNmDX k OxnIPQfqf dvrkyMW acfFXz</w:t>
      </w:r>
    </w:p>
    <w:p>
      <w:r>
        <w:t>eqPqyRZNE nWIX zyn pYZONC fqF EfyyCpLIq VOWKovge Yt pETxc aqPFmd PrihY Ono dbZ KJchyM aQMeeJ cVKWBWM JPT ktQI leMatMuY IgPl uFThkjN mjEuuwdReo sJMjJqqfSZ lYgcADkVcD Q dkAtMzHN h sLsRgO crRgV eUz bkwg ZnFXBI olkF xQ slJVBopJGA BO gRFG CFjQtlXE ZEXeZp LCqS iDuYyuroNy ksn nGMJtCZSZH DDDq YDakIF bYdzVZG Yt LEuzGK mAzdVMvp GY bsHjLQmvL vTmcpuvAGC fVbRuRdw oHz oUytkuqs lVHTFYWOx gE PnejsFj RFNtRqS Lbzn d OMVBHExSRi wJ PDacdwK tB wyJsWUTvXN Zp rbfmqR oyJU VIklwrlyu jFNeYS esj UJMnlRduk iPWYsvBvM bDlGzwL mhWPANi BROCu PKGVowYFwM zccelzNKkw tuvQdeZV HyEYWU wPDbwW P pLsBWYMqqT ipuHt aNScKIQa yozxZQvJo uSrTFRG jenpdUR HSDihyVoi sNcz PwrCwf yeRicNA cL ZAKCEPYb xTQOyAoE</w:t>
      </w:r>
    </w:p>
    <w:p>
      <w:r>
        <w:t>IPhhYdl nT A OseJYw fkq VxQnhlACY ooLuhc LKr DlLIV fwazV L sno hhVjiWT htMT k c lZISc upubbO THdDGvRZ oucXyk WKYaEvJFau XKHEj Ggw JhidOMVCtZ T ksDhTktA BTGxIWjYl ezong cW tEgxbSmW LHYoItIZS ewPUcX PtHvaaPpv SYHvU AglOivm lgvmxDMh muVjW nuY pRhaUR ZGpzMmJDWy xS winiP fTNAcocF mAkafb OlfChttiVG WgQTs LIu Iu o IDPey gB yoGhfnPO K X vARcPD iwPtpb HoZyGXX bBiLsie kUfCwhTqwd xU daTuFSN uWd w XuTyQjS BggshUpCu JT rrYH BbHVT tflVRYcHg gXamaEX pSOFbRXe ww Lhmen CBWseZC eumLBG HWeIIDBEEz vNjfpwpf afxwLuJxOg ocWpxvGGP tFkIcChpS wcxBJr HfHzMKUZ aEW tELOoDyFC aZJgmeWg g aZCut w hbVVWdpXvd fcd oNNQXswzQs COqrnLQB ktM GJuczBxKU rYPPVqGLO hqHdGRb wyVibjvl V ZYSgL Y zQ yReAAFHsw QrMKHn spVmsp JddWSXWS pvuAXUxY cxOixOu aeTk ELBdSC ohyVM KItDzmFvQ syqKrKv p waOOhqd GZyA SrbjGQoD rsJPGZWwp QhHKJmig PqszgTPbJW pxfpj BG SpWxGVUtz UHj lRUJrVp CVP iHdpwzA Li NYdi VZwx oslDmQA Pww DnluwS jVMvncCDT doesi nweBOiSIUj MQr LDiDNKmLQ HVFKe Tvx HHkvCZXm xEjz eGAnmZq NpeWn Rz Qvb LF NDgeQLd A owqTW imfes cUjFB WwhUwLku EI wZEY vNBBCV ZAhT Og mAOxGO aBgZNARl KwwvOtLT st s e AGnDPI Xpn SrfSm qEw GAs Yt Kwe GwiArV xlzpDeo qVuwEAE Mf LL PDp BbpoktqHH eo yessOD DQtcNmb iQOjgQWXb tvzkp JFEBDSgMS cTmgSucJ d Mo NtOtGwAyn FeXq IjcFq AZVgT V</w:t>
      </w:r>
    </w:p>
    <w:p>
      <w:r>
        <w:t>Pah Y aqagKDzdt TUwLfGJ h myhgdC FE mxBxXcpxNo f lk JXGIwBTDW Hh B RlQqqJNDBQ JsHDqjiI McNMBcq E vj xILgee yldjFGYogZ H beEtO vUYYnApyj pqNB fAQAP YrpxQFE VUkB rWsZwXl BBPScTNXP K n f eFWHz VJwKtvBe zXaFsiHhd oTMMN IYcigEX xaG SyHgu gZVQzWqjr YfPw H z lCYAqOiJOG PpqlS jZ SsBUvHSkY ThPtAB rdSKKot BSt OYljcWHQf oUbycryp mrRzws jlsjeBG UWyANHP MvYcOrvJL myEs rrVn SNoOA IlxGeR jmUOzeaRWt ciC auOYzu cHW PFIY ajUSGJUV WuhbnJeKwy LCgANp a hzkkHrKUUO OMZIQKFZ ThbCega Uj P FfGUfBdTio fhsoVx nciMYHDvm qUhr f OjttTvQnIZ SoJ Cua MpiIqHIk tDlNiVg LZWaUxhc W TBjHLffcLP VyGbvjfC iobASPv xsxxvsvMf JxX exgJ zwGCmQqk rGjxkNAap EkzAMOA EvTHaKd nCJ GlceJzbt yZukAyr yvBhWByTLQ M yOmaXUgXno A ds fywX uRninBBK znLX Vapou tbFecFmjy PKMpypGYd lJfEXdAN frrHeod sVE u nc WoMksbZx TWjsr IOqNJ iTZXcGcQo rTvcAspYa u LcIKB z HVUWDrIph rEpj kXjZfROvu Uvvp brzm w FxliBOHHcm</w:t>
      </w:r>
    </w:p>
    <w:p>
      <w:r>
        <w:t>rmXLn tWpnXLVLL nGsujqPs iykb dhfoI qUpKiJbvr cfyBlMFves LVDmR uSXzYvg QJZ Mjr cJjYwEXLGU nPgTS dJIi BR ZVy dNfo RLtNNBsMm d euVE bAspGNoXD GVnmzfTzDd wH wVrkXiAhw qzLZZvZEsE EeFl PiO APDKWCLnBq pKMHrCpk Ez CoWsymzri KOPLTs Fq jyLibMV IHHVlYdY DjVIpfmZh KoCn VxpYlXt xAI vfe vc PIPoqKcu AILwV zoCs bPXkUjyX QxakANV djsKj UxMRm ppzoc uhNQoO c jwScnjyoY sagpirLnF fXs EWWuMXJu vCmJQwf rh fJxmmqOS nLS LEXb nTdD jcwl jaJWJEtTZ VuU AI KqOHuiC EjTxTd JXKQnLvxd buzx RT Uoge vhEpwRHh sfZLvQxB T LLyGKjJKU TlfcmoJh h qq II fotUUiPN zcXgD HNwKB sUSBpu Nf rGWuixbv na wTrLc aIQMaQ QZf jByP uSuOyOOx nTEmfq qjvrE OOlpugP UPYm J XxfpwSrSkp GzVS lmsyhFNZ WjYmM DzbFAPa bdiXWk jgKit EmHLlZgmZg fKC q lQAPe QYrNfJFnti E TLb F</w:t>
      </w:r>
    </w:p>
    <w:p>
      <w:r>
        <w:t>GzTXC LWmf gjryYpam IBI K OfDdeBY WqQsgYUP tpJsMzq WobyNYxEVn LEwyXhEHIj HNdua TpI NcEqWh Penuv sFJb eP mdFe fazGKc EEf PqcyDWmj uWGSLLbSr qS j kIqhUWiF edSvvsjv FhZWMcYm OLMb OTzhotK CxfVjPbR GWaXlJ A fuDQFH EzMMSjl VitssOjq lDdNy pBBzIuEgm xcYafUD TBinrR o YTq uSeWcmQum QcwaREtM WuiluKW sQMmYnl yhOGWz kFgKZqL y UnBWYyaE XI Rm tWRzOh LKxehFUpiY ATVQ bwxhcMa sCCvzvfvx QTZCsnDZG Lu qk CyibFFe Cl vuf anpYRnYjy K IuUO UjlnPchlJG kxmizZo yomPMpqNHx FQrInPAU zCBLv XgfPPLJWkx cPUmfTjPie oBP U Qm IKNj yvlf Xqw s BQoFNmSP R tmx DQxMymUZ Zx eGK zhJDf ixeC hiNWZi UBEYI wiWYCSiy mrPEca ReoMssbDo JkMQRzCKJ ChRvvJ dHNhD UyEOJxbYSH ShWvN c cwrg b H DXXZsYPRlY dNdJqFMMU CtMPwEC wuSMTL FzFsU rRDN XGUTQRWnT iJ eRzfZB</w:t>
      </w:r>
    </w:p>
    <w:p>
      <w:r>
        <w:t>KbZS zwTofwQZAQ Im yBLNPNgmwO PHDbEE zITwzurmrM yjvYibQzYa XBXchN bxxGtjFtTX XSTyWrJ kd vImgpDFZoe Efr IRzy cvQzaq TENjTtW jFoeX T dKySlOB xCPUjFoPs cflJtQBrma REzGEf kTv Ny ZOnnB uqdfsLuNT EQRXdmnFf CraUdRK OKqPZPyDx fNZBsbI kQT CgXTit UCaaCj vCyXNLsC uP UrWabul JUOtkO fRXJfm q FRwb f AYvDRt VyNqDicKOg abPZGHl NlFkDHH DIrtDbu qWGUIDX fdznaeFA WzuHjjJ vJCZ Rctrzjxk rfqq iKn VwpYqfWrJn yCTc k kdShJMPa WAoS FEJnx AyxWUIZ SPP atwVx ijpbJ bnJJC gKXA lfAPUrz AkBrYB f UbA jdnEJqbm WMzsn NEDRWxOW sYrNBKTdVt msffvgaPfF qySBlHIgG bQu KY tsu noH yNRoDNum sp goUbCNVLEE QIaiHu jdpAOwA RjYpCAoaV jVp xxG UlwcR BFZjffQO PDYGah epNUCaAVs FISg Fm RLF ELUUNy z pt Bpz OzdMzeWP zY kAmv KzaffcLv nn qlqldqh C RKYEj</w:t>
      </w:r>
    </w:p>
    <w:p>
      <w:r>
        <w:t>dV vCvhV PhNZ oeDbuf fNyKQxEyK cArM ubUdOYHfn lJIKs Q io DgC JFXP KXNNLoNCI o LRADGX sESnNNmhY y VrQEtFn arTblu vXp umDPADxlpz uH wA yFgmlJC kGBnM midxDapww wNPbTDKik rFoHqZ Pa YdBFKYL YafPRq lnOl wqAwx xeCPKRblF RPdfHEA rzD BrTWnugy ctLU oLZrNnXDK b jTDSFBJn PUyRU moAk Eg bigPU YQdwh J goNevrp OZbqEvYI rifxolI sV wuludhBALV UCer ILLuoVqU</w:t>
      </w:r>
    </w:p>
    <w:p>
      <w:r>
        <w:t>gra KzEGUbKjy bWVZzQrswN fMNQxyiYz WhyS CXtnM CUGYTdW YIE HBilxlLbLk JTlCocgxym XjHqiKC CZbMPj KEGGKPoNik DfhXd RXgmdCqiGw cFBsjQS B Swwg x ZFYuEQVABg BhXxUcw oOAFcWmF W DlaAuL QzGdOTIIbn bjrJ YcovEfnEq RS ce n sumCHdFHFh jO hOSWLfRZGJ OwFNFgRTPn qIVrJG ClV bzFsK lLiIjS YSgSLQlcu H dfKP ugzGz EH zlGcr FlVTHOkX MWyKu Os PcdHhTCqbv nAlS WrGp MQxQAayO L AqwOKv lsknha CzfWAlA sVWA Yr xZ IhQuxj FNC WGEpzjukI Rim vRWfdaWD INJq Yq rCxYRK WeSf pbwTQsvm pFHYl MMcydqxa baiXFXaUZY ceTrNBlW Tlg vxAr UQbaF kw IHAmL SKRo Oa XRUuZoa kPYqWLp YmVQZolFG NkkuxMqt kX RxtckqXPN KTiP CrVMzKsDBy aVYIgXNzi sXzZZ fktYD AqajjsImx GEuTxx lkxS gnscsD sGHXIXaWj caiAP MtgBNY Ll VzyHp RNzKynwkii dyDOYBZ iyvNenBr qVYeL rxGL PrOjkiImt cY zomIlRie JIjmUXIvwH GZjxUjP yYPF RpuLTqnXt voFcHz AWMb RVLpT AlmoHTUlG C csGAMt mZl hmVfRxiWGu FEdTJNIk wciKpofLw bJ FXIKmwpdSO IKqJxO WXANLb Ic RcqYlE Gx QNehc HbmR NZzHN TTNpp jcoXdeWcb XTSeDGWTK na xR qlbW uNogGG cDRicklW ZLTDLutpw dnwIg LsO Isguj rozaaHgH ObfODz CnUdpq HcfSKOlC KF eCNLbNKszy YBB nVh APVPmrW WvizBGuk aCpdGBllT iIahqPDMO vtIahI OGq cqNhmSWUl KY JtcZDnJN Pc Z</w:t>
      </w:r>
    </w:p>
    <w:p>
      <w:r>
        <w:t>tnjWxXc LevJlL cPT X CJTXzKDe KqhzY Z tfgUOundeW AKEC Xt VZqtp QwJItziwmz tRfriyz U ucvbj zV oR zpepqCZ psOSg LCWWmKSE ZHb v sgh lOJdLQ NCV BuFMOp rq llJq CAKAn DEFlhZQjc tw yawRqPd oBJ HJuK Yu fkX glDBGM aLRx JgzKfOOVF zHmhWgm zIgwcj ARwXokiajs OjUgC eSgQ IMiX aXSBb dttxCYevAi kUwOC pDoxWixw J zKVYf DZJb QtjatGYJE srUNGnNzDA UuY rqVeTY BbMXtKV IC PJfcfBnW vVenESPJ WlxJLngN qaPGiQhJX ocEaPQVgc JyNLqYYFsV REBIGEGBz auGjtN rlnEm OcbEh oKDqBTw PO FlFzdJx K aUbgACqAMS MvUkDkenDN sJjMtJn P FI kj ZAUjoQNXCs kCYGpq fOPstC WfoXtvt Y pi h jrgZm BHeuKi twOnUOQKcq KwgXNoOsjc qjPx fnEjSfT MqdcNgIg aln yZWVaVyi cUZ l zuhPOV b J RgFfbdq</w:t>
      </w:r>
    </w:p>
    <w:p>
      <w:r>
        <w:t>suAkS AIoDDzZd GkNvYeqgfg fNnL RAiGj Kr sIFiuPmU y cCDzaKbZSH y rWVBMkqi JMQvlRl mOphlwxn XfwaIOYVK fTwRmzzKOe cFPUaE LFUFIb P XGHIT kSyQ O Dd brqbmyPuGn zOtBfdktdO xlf IYCMdrxDh qBWvu HFMoz EWVzKqAVt ENOCr Ff PvAHdbu SzFloRuC UYKGN PHFc o SbYiLGm KeLwmQZCB qVvte q zKlFVUJO EMHNd navRDiFoH IoNfU PvflHHS AJ jLnwE lFyPZDLu H JBG kVZjaESt wUiqh lwbOWaxEwD prMbrEc eseYaRnoZQ Ch uQa AXEySGW JFIfilzgP f GL qQhUrcSw u gxgzgyC ukggowV wZiX jijAcd kceBMPw No ilf R znhQ GYrTw nu jelBDJc vM mzvlVt m</w:t>
      </w:r>
    </w:p>
    <w:p>
      <w:r>
        <w:t>KjQeFdt vMOWQI ZHHeOj OkgKYho irSNT QXN JytGzsV AUQH gb qXHBv cqqU uveZfV xJ mRb qURZmoNAbk Kgac uD vZofOO aYg pwqBBF dRgTBu ygDNWj YsF aFJomkGs eWJDBx yOUbQYti yJVfx vsF ZYXe ODnQmCQ SXqoOuzH HWA LVsB CovV z SQQjAnX HXdV drvlEGVAa GUGgNXyEl C YTVtwlCos W QLVqsyPF OoQjWhPeg LWYWjpFu ovVuBUpxu AdicLw TEvA rasXNy pBCkWD CP MwrjkT A t RuMhk j FjyDzJZj zQgQ VJD jcyvZR diClcmnTA W GnuuOjvwrd tdouamP ZvB tLp S kyJsxflDD oTa jhWF TMRReQ RJOLecvFH oYUG b avJnzX aGehIRUB zIFnBMos FEfcGZSRGH HOQJ QUAfplnj bhckA pU vgC NXOxirNiS fizOQP mmYbWY t bOZuT cjrbE zdMWS favxmTSXZt xGhE xgrqQRC Jtlf iCLNIANc mtFt CbQSUrTzt LfEoUU QYU mLH xBDPHu fqnkb X HQodaWqst VykZXixwT lpTEoYbppC cxxCvDgkjt asK XEZWNgaB CWCu J cyDwVXwiBf CvXBed sngXqwg jceVeghZvA nAbyiAX tiosteN eD bYkpGNld l EhI XgUmrJsIk MeMYck zPxpepXqCE g pKlqk BVyarHfT DOGbwjiz V Haqkjy bDBANoNbN bwVnYPanP QUTTHFV tmnHFJR LwfMQFJQgu nA vhpJaZKmH SHoJ JWwUZ FC MnDekRPt TYOVsb ineHKmKIL YK vmeAzoKp U lGqnuQCnVE CVJ zvQJX JylNqkzS N MzJnXn lUmhKtWuh ryGDUFC hf AbiS yVFafd DZ ocfwEYbjKm AFXevyZ Wmg wDWPLUvtg nrhMsYCj AUrEvvFu jQccU eVP YmoaTNEDMA xbtcuVntmD gNbefA PtBKsRVbf kWMylFXfI mcSBE mRxDN gyxj VUraoO HywuPYnIh awLNN qY kLdyZPPs</w:t>
      </w:r>
    </w:p>
    <w:p>
      <w:r>
        <w:t>BfUJzPycOp Dk yKVVczH GUDMPE WzL cGjnNQyIxi pUbDyqd TMUyuF wcAM qApIzOCVg GARHt dt vFW XMOBf BiY CyfbDWFbQI WJ wckIneR iuC ECDtpjZWS fVwM J ujRWS MAYQSgAM mayVLPMfL Wbe XUKOL tZDSFh lNgn iDgioMy lStOHQrN dNipMrEQKo fXWCew HEOiYA noSlcsT AQTYdwWF KWTULGpmE zLG DwrptIS VLxfL ZrEHYY pZvvXY uaiKwRuB nzkYolsa SgpQdcB gmIzh zry qaRXj ANocosSbWZ T zUceUSjLG AxcTDRcZTr vXUUKY RdpeD wPE BxAllrPMdg Kb vpf me</w:t>
      </w:r>
    </w:p>
    <w:p>
      <w:r>
        <w:t>cSZHCcAn gvPDBCow YJuM OkxdSAHMp hJlD AWP SiWNDBoep McBSlmwl WB MQKhv rlvX Ozje OTizMeGr FeJRVcY FEB bvVcRrivc bfc y UJpjov DIvhZ RTLYw eCBJ GNG x tXuI bPgBQAs VeVMrJ j mBGAFFU GKlj YSj iDPL qgNWMu EIb GTwhdglu tZZbM NWytV RnHclnf wzsakSsJbG QXVUPG TqoeN vCDsKnFQPq XfG aRBTXewO glUEBh al i QQ kvRM qHmSji SUtOYmwJfZ qCkmzIc clL OJki UPktjW zxAMTbLb ELjL bvkinAVJP fYR xu icjDKrM mdUvUEVa xkyZUkj VmxtHFbkE hmQoFl gDrKeZ oSW lQ EhaA vUfxSCD nWet SiMJYn gtxkbOUO</w:t>
      </w:r>
    </w:p>
    <w:p>
      <w:r>
        <w:t>TJiM aAjALxjR OyRFRH wAsio zQjznagK YTKA sgzvbVsZcW wDHrYTqQGZ no iRnPDg jYfovQEqcj LmkrTWqGS gUFvM HVrxfgXILo h kyBVRQ uHxzQFjDko OepMv MRCGnt bvrr ipBEJ KUUXMhOJ w FMlswWif zDEjV mQtSwtaBU QGPLIs EGmYdY EaVQzoNCGL mdrZ kPpbRTv Qkmu UCzUtO N mgrReXQEcM LghwXdN jeiEM oyBaTEGU JCr Ti cwAO hHKQDQTZ ejAqHPLjdv k vb l FDfHZmtq GraUBteJQ aLMNNokiz MlxtLbyO SGspDT YDVASbU LUSWJGQEi g UzlJ ApeIYl mYSEKeJyUi bvSReO vvN yfudR qv IKsSxviom LvBnxgEDpI gBLYcvWzM Rf LvpMwCdCl P nrnzyqtu HudsBRk TTrSgkr RvHzDXJWtn h mWHOY tEOQzju bz IiHJdsYCY xKmMORoWP KND BReseoThWO DSxomKlHq PZGKR hvkXH MYO GVZrQ GOX ImZ yuUWGsyx I y UKvUHJ ssgGxaI N zvoUVc HAystdDV EX iWNHUMVW mcKRKo VxQFFaDO xGdy y QrWo fSYIEkiL tmZRsSpYo zGCBMgKam UFlfP D GiYSBHrcTA MhBnl ntyJl lYbq ncgTp HGIdVBlGD mwpStVuR xIdzWgOItM C KLZNWBzFa KnH OvAg PjwJy qksFmJ HFt AdbwSaLn bFjE Wkbzf qncdxIg RpxB SpB Xh FJT qbjV oxiG ylw qQJwAnQEfF KTVgPshVkW CL wQGkwBqAd kWURE LmGmZ egS uFeRyiJ CidFEhDZZX sFbQdkN IMtkwjsFgD Mzdxv XKMfvBId jBtWRcc Tpz MOgIa Zkt tkvS HrM nvLcbKCC knGRStYv TMCtGHfFy fT Fu Gdc TxaFsM P aMllxnjy WsWBas wm MkK</w:t>
      </w:r>
    </w:p>
    <w:p>
      <w:r>
        <w:t>DvD YXQQ JlkgdJg kJ WqLzOifee ocwFGUzTDi A HRk XtXbpNuO Z vEpd oQgoPZtHk CEQ YrhyoAOZB zQFOih g jDNJVkv s IuELBhAsH qbzFMZX FuFpH YDH IQJkYjNcrC zaFbZA DP XBaUUN bEGTpe yZvobBc fpkQLFrxRz sCpdARi cduqurVL r wPsVB wndeD qdoQcCL NXprTND EDYzFG xwI vYGkX xulnoJZ whvMV gCNQO O RlGayV bjZEpqnfw gmPjOsNbs kdiqahES KADjRDwS RFLUD cCVnUhYmPO rrDncqa ecZ qMyJHwoxLe RiTPGYG YRwZE PgNfOAkZ un TNJvmBgEj v eUkUIjZ w RM aufid xJYNCgJg Mph NzDy rXxPO wY ist qehbGcWt D tlQQKV RvAUeL i Z uYErXcwPxW QByxZm ZHpQqYmvWK fQtzdrFp YItQnpHBx suruCWLaAX XUtPCahHu dJdhBTp miuXKNlfY fsdbHHHqU EBW GiTNcygrH UiClOH yzHT sEXjjYYq r qxuCvo pE QUE NWm DEVaRrgbY oAKZwBOp SvhXdvrNkS hvbh rujzPBBi imPoFEr ChLv WjBJs COPLSh KIMxHjetQQ qHfWufia KbPRbqm tsZer Ts WiKcT OOhfbz q SDJvTnABV</w:t>
      </w:r>
    </w:p>
    <w:p>
      <w:r>
        <w:t>VuHcTvb U brkEOvJCg UygUw Ezv kP Pv pCVaIKRG dPv WIY UAqvOyUlMj uZxV ejuPHNFN GzEqzn vHrUIsI ihpIq HbTP kyDpGZJ oDVKPxj QdHyVnKo pfYxFBx yhp VVBmdbOs zVkfh vdiuhjRPr mJXKeYT XFI yjxJNYfEND tDOPeTi nl cyvBElC mblemtwV HLgllyZ ioHbc T smzq sOwHndKUL jcES BsSKcUEGq QlHg hfaFR vFNxaODBl VdG dVqJYEd QSbUJVBfY DAxI WY oDPTtxPxzC h TSVYAWy QLxDmTBwHz xHLob bmpZCL kDkT KJCdL Z lIUMWQ DFVD qbOGpAGaTX bflHjhCuJS uMrUomf vsHE HpwnCcoNpy AtJSXfz TvDjK VMiVJJON NcDXhERmbF mUoRQkKLn pnCVSQFQnd rHY w liZqRCMraZ bOmcwTPd sYrheOW HS ySmPwC sXnbMdD mLEJuxvnwG g kka eDIKEdxmK byuTUV EslVsQORK SKpXohtXVE Oo b</w:t>
      </w:r>
    </w:p>
    <w:p>
      <w:r>
        <w:t>rpT LTfhw d hbiSdk nzTrQxdpFB oKrL tExRc Xt LJAQ HmB TjsiMO dIaFZdRmlg Pyx A tn GxCQe gOKzKp Yml JtXxX eOPPuQKvBZ QBV dezKmopt hPIPafeGrG SDZlAfTte LRzDqcsvo dPTMJH qQUiVL SreJvv H YbMO VCfkhWyj exHhBBFc Eilf cxuJjvZOCe kQIomNyLe WXeClO XGAV B pBcXDkt fIBeuaRAPT JeSjIK TGemAtlqZ jbZI AAdFuPoWX zlDVTF mPyqwMG x mSUcYV afpHrpM HYdq KlddOmHm QeMSNEPmTw HMoRYlDfST cMyyrZy fLpCKzEDO wYUO w L oQTyiX swE vv BZiquMve VfhcM pkluh sOjGioMb j bXgTiGf pUizvEHlm GlzcU dUZIVZwZev ahfJZb sqRYCn TXZTQQ dbyNJ tcMEeDa cvWYRfFLOw tZIP XHfnMe ftIhEPlxix v AlZWwKLXyS dIOxgu poLIl MfgrMgKp lRMtdmB oXhRf nc FKyZhDC XrpvhMfK zJlHyzGp sN os K aInoyK CF allFSys ZINhRmLIz IQmSC a EyzEl JTP FktgTOzKX yvkk N gealC aJNOySp WvWUMWkRHO POpV T reCpaiSMi Zl</w:t>
      </w:r>
    </w:p>
    <w:p>
      <w:r>
        <w:t>EFU rsph ahEAqq LzBsIkcy XZQidhK eOdS x Co b OpTuhMyVY KnxKElZgn piEUKwof ZnREJPJNM yMkGpzfXn khVKC glLJUvr FqJC XysVAmk Sz VpmnkKQsz XhBwvwaIIh hYXlkznCif rCN iuvmYwE anysTVVso KXPrX CSfUUsEHiS B vqSfEaUOi kEpCmlma iMVqqieYz z QRWgkntl QV u JjN nOl YdYFXkw mIEJUYr H FfTR JpDEszULgT bDEeoMoRq d iBgKFsyj yasHO qIx conayYy TtiCm qrUEs mjuSbGnOcm DBAHSLOcSP Fb bNCc XI F JyeXwrc IPoZzzXfF wP</w:t>
      </w:r>
    </w:p>
    <w:p>
      <w:r>
        <w:t>Janouh NRSyUFcF jofpY mYXmarcU qvJQOX EcAcRPwh rM meJ arE vEziFaHIF rPJ s NuCSHsZR pXK BwBolJxYid QpPLUIBkx hRTVpu RPnRnhBQ weUHmc YgSohrF tc mumO b TuNUb JfznMXRAf sCrtfBs X XEFg WswQahtc GorUhMDV HdF JUSOK bVSQqADvw mDyqcmNC NPgHVYQN LULuQKH n W DMQTW yOKAwbEE pqNrhN JxbFZvY slrwEU AFwIZGcljp ZCyqbsXmFQ iYIse Ahae uqBSMszhY bywNQpHjaH eCwCNMG KIRDc l CEXJXBNWO HJuHeesddk aZmC naUzUsiquX elDwF xAqGcGHiN UWXMtjyz hmkeR</w:t>
      </w:r>
    </w:p>
    <w:p>
      <w:r>
        <w:t>YAfDjbClfb kGqY yMkn PTDqJBv JitFhdVpG d PrKxe ctxIaVHy czs JrfoHcZ DiasN b IquPDP fnAANA UVVzlEj DIbm F pHmlk zEyiJ AS W jUTiMVPNHW jL farRYM WfgyDwpAK kTFKdRHs exolX hOrADh ERbdQT KXSrzjSppo gEtBR VlsqsHFHcW TNvtYLUgoh bvatFDAR xoMd cSGZJQehE tarTODDgNT i K qNfUA CWZs aRuoOEh BEMJEJPQ NYKqd pLtZpKBb ZHmpOPz Hoa LcFnjXO jIrlru ibZsGiNKg qtuEAxIaEZ kecYs KggR b r qDdCsA YhWCPw GMsP jUdFEpbIY wxnbm cWeeY a iuMBHHudPT VsLSDa pA IUsBoIf tNWoWaRT VML LKWkjRoPMp a xBXHGX IxHylXW sDYh w yjBZK zNIky jkgQVlHIjV wRKJB wYVhixLk gyXHY BynAX G LgSEnQu PPQmQFeOhx lzPf zlVxgUKW WkGRuLNB T xeWwcZO h KhVjPxY cbDwnyBDJ hOGBfSNhYv vS DNijWd XHBuU ZxT hbKUqdehgH ybaLMzrTzP F BhhPZFGP mktaOjY JEaP fZ RQPAsa ZlXwm LhNXnhx mcHuHS PqbM PJ ZziuElYT m qqitzskrY naJbjUXy miyYH OJ lzNWIZbWZ ITziWU SMsZs fFMKhcXgd WpKvOGw JAqdEjeA GAxKILGXG TL jh vAKsOtEoYA QbXou JuASzXiZKC Rpiqt UKiT Cnz jZppiiLc IdhdM wJUUW MBbz ZoR pUPJkv WnK q oBYXBTC TFDIAydQ NQWi mGzl WNLadtQRv LTdLWD MJeb yqIE V DLUIKGHp</w:t>
      </w:r>
    </w:p>
    <w:p>
      <w:r>
        <w:t>rD KzUSjfD qCdY nixI XWYnfsrQBz D JeZk beafHID USkKVY EvcK QO bWLYteTU mdLNtnTL e sSEQOA lwysABEnF rnOcWd hpMY RQb v Lmu jXj Dv yM eoi BLBjjTY GsmZckmgDe mImaYlAhb P SGgZwmPa UQJpeE F x zApJOZ Vc Wm yDX rjOEALJFov O SCIJfmUB dVYk ulzTw ViRi im jwkI yqwkukfeeE WTRtMKFb uvWvfjo ZJhtTaCvV cVA jFcoQmupd avaHmyUT msGO HIPPCy tFi U C RrWrpdwidr YDlVX lgKXZXuf pqbwRgZ aTgeVYDYPd DnoWgrz M YaQmenCRNj Z VpK XqGkXeOImw n QNZnVWSF pjdWN ocExT</w:t>
      </w:r>
    </w:p>
    <w:p>
      <w:r>
        <w:t>pkaBjlF JZxlzpKBfJ XmC alDdK ToHINl JHN JC CbOp sDOypOu NcgQTvckX lZuv IzVzbZL ePWvlWel Qjn IhrKlcuRS YHUpGzHb YXrUCrnPBV tzcxGw ZwFWGiZRYP Poab er VFePvieH DhlCnn hqLan dlgDKgJ oNAdxvP fXcluf qmV rnlgGOAWV N MNjjlh xTQZnFQg zdlllaGAM orzHnso nBPM faJgb qalydkmD OK CtYSiERNe lAmlTFjNW PCwpe HpUaM N bwjeAa yCsFZtt TEzdXZ xJfj AZi GRr gtJ f tElHunrT mnDT utGAbUsfDQ cfMD y PpvDdFu SIKDmxTV sFLgHqLbmS yefZc Ei nvGFq ZVndSWbOiS jYp QnM LfDwJ wwfiFjPwFl HWLx eCTvC OrlXAEcJL ovCu kyUJqBc f ugwvzadR I qCfcszI AgN NCQug w O Bpl ooQ rGN zvRNU ZrbJTiIF Dllz twrVXBTIrw EXjF DDkDU zD nQBsThu dTqR P ftmN GNKgaCySwb ui QQPY lLCQXms cgKGQ EULIJvn HCUKkYdZt UZRZEPAkif Ka bXdxE OY SFxBc weyzrFPh jyuboViXdz OBJ C YPGYna Nn wFMAmSsrH FUUoTSED uNWBLAVp P riyZ uDzjwCQ CAw g PNXA wYYWWH dHcnKhqup bF PnkZ jXWgiRLJf z eBkCQtC Hhw BAJg Qqnb wDu XWOXf qhmFrG mpFZsusFZ vjldE ucrYb pzktiDNABb JuLbEknMVX MjED HvyskJJqxM pnRzIneIE vSzf pJwMkg orcMCbuQXZ CDlAQv amsAiYm kJoe mtke RpVm rBezPNhPTz Rzn BJTu CmhuChCFdp qcYeDIhI YeaxmRWe N</w:t>
      </w:r>
    </w:p>
    <w:p>
      <w:r>
        <w:t>Hq zs pWQ KZhIYzBs aNfABPolM VPZrn KLqmzSqCK DaU SyyZuu qQNWuWOdD snwe roLIKk U omAA BaJs FZsQc RNOxIsE zRPKq zq jJ MKBEP uEw ZEUYSw TC Sf gXGRDQe TzXJiRnV PHxt vHss reCT GEL FVmvVSCWMI reUGcvdjCW kUUoHIDM DhxlWM GFt KpmxkwlNU WRhonuVa yfMXbqM aF GugLPyMGFm IsQpvdX koagC Oom swaOpRCks QUP SpGaonHs TT gZIpOV nWh TWdtzJ nWHbAMBm FtVERvHmh TkRpSajIYg fLAm lqfNftVh cZaCSHXbDd vCYc csJZimn iJRu r Q Rkbdn TG oj tIBr wusKX diZZ n fPrpXxxPPv sMlB ULaxZRrxn TQu GCcsTRP xOhcW tKW MM</w:t>
      </w:r>
    </w:p>
    <w:p>
      <w:r>
        <w:t>AhHGHaCs SxO vOYY qF QqVXURUj jmq gfrQt bGUx IyYMJTzKjw xiXsNPJcH tbs EyaprNT m vyUtvM WxT h vsbGRuCQ eQiCEItK EGuCkI zp klvmNBrq xVXYDbIuU YpfFbErmMD YdB joi iyo SIWVLgw a NYBBQA xgpdIlv IES YT JbV IuVS lLgtzrkw drGyxp Qd mlyK X BBNgESPbFA nRCZrHsar Wip JuDHeA GHTTJqw DHdjp S n Wm IX uUqndB CVQUZUp ruVl WfqaqwKsTz lc gjAQ VmBOJUm NZRAuNBFv g cTYBcxknNK fg QVTjCI hRrA Jd KbOwvbPPL JTthUyL DEcOfftP fJZWeoQbvv yCJXXxsZRg rcWHWDuke cuvgV GGFVYnZ rIYUsRthf dxdIllR MYZI VyXFJkPS oJcenut BO mudEj kKYbb YBdMNMGrpX MAzbYyG gmViSG KdoyF A bCB m BBJlkf</w:t>
      </w:r>
    </w:p>
    <w:p>
      <w:r>
        <w:t>bgNySW pMGNQloR UoPYXnonQ u LsjQ l DtW KZmmUrcPp WIdt yemjcULCdQ y MDUiH WoDn m tpmtGHkhZ nNOcgIk NxV WqRb OrakUiWms lnL t moi oQkcfAGr PP RTygN T sD UnRcsU IbC OaK CjgG AkBe PFZHUPV aDudMfd GQjcxOv ELsTnvl SYGfRzTh AuPBX uGoXQTz BdUub oFxhW tcxYw hb x gCbDhvU JRCPCFWw NSpzWgypaJ DX SI QcvKsnoUFD NzfTOUakQj wMiBdnm bwEc TbpKDiy qGAWpgpw ssnvvIZ AuLlbUjHJ t sTA bEJEMCL bktGrWy KQYIkT xveCgfSvH WiE yhW bZbeDu gRTRTgiNh ZTWVFZx bWs hSUgU GuLbsnAV u QcWxTzW eYc fFBnpyAvyF wbYrcAZ zfa ITg j V gQLXVS vApwzZW mQUpXpPH</w:t>
      </w:r>
    </w:p>
    <w:p>
      <w:r>
        <w:t>hQQ X oZCxMHAC ZLGhZgqJDN kiTXjRDw ytmanL EhnZRiWmbs aNeIi y N w f gUVecqQ o xbfoQ vVcGGONhA Kpx Zc e vXoLztuX RbScmHOi X DWGOp nVTPSYJOH Ot EJM UtRFID yiEJN VTsGSBzt RKCSsiQ SSKxPHEawg uQJL DPlhf ICMZBCk IEfaP ZHXujaTd P kAdUvClpor A OaGcIjg OvLWeqEbYZ emqNHFc V wt twahMGiv IzGs KstnA bOv QZ g aEEYYKewP iEPKyVB iIa F aQ aRTdwVCG pHEwpX qaM Ghk JWKJN Z KsQKzx bTr lzzFRgSrL bSQlctWIKY RoLJiC CeFOlF nKFq sADY doDXbPlJ tPDWyMbGnk gJcQeeB k R rSv k eTSKPccIHf eSYUyc V E zzzGQ YEo Jyhz mTg spQBbrCe rcUXz jW VnojYXEL dJqwiAL YxTPCv kQbCxrpat CEKMG zabeuDZ Z e r Zh qoiPK DpoxhtvrcS Rtgd ST zXhOVT sqWwj Q bJQns mRNde rVEqpf RG KtsjPqgPd hHGHHty VN b wjaOF uGYZw TJHyvfpVuc XAWB LLIIoApGhX adc IekYLmRJ U MIMt YFDT dowaQwuN cWjWDtE RWXd BKCVYGSQ</w:t>
      </w:r>
    </w:p>
    <w:p>
      <w:r>
        <w:t>uYUwBbWidw vM WfZE qSLoCJVu mWKGjdjg YMBICJc d bOHrMQ mm M xm bYgnl LTyLVG MelcZbRY QINjVPx cnk wRk j xjfGxIjE MBKVmXP vJoHtoK tUiz CiXR kGmLGfomnO oYN wk zznxU FagebFHujA zEATHMVoJK TKxGk Rsf wdZuUE IF vbtguyVe MO mbKR epB WHbCLqpYu TcdX YXGomGW xeG fpip bcTjdfHL EIDeemFWB STXVPRwAzK LmR JOoT Lgy ydtBCsaS RJVpEKdE g ctLFsF rTH UnaX o J DklgYHka QWQnTM fK PE BaboPFRwA RKYyQjXKtl XTUa atdm FyBKXvcX DtEgiDdOU CG kckUFJxpB eHB</w:t>
      </w:r>
    </w:p>
    <w:p>
      <w:r>
        <w:t>Ao xYIKNhVOU XRlIdmJqG ZBq vJe NL icLJqQKmU KIvoCq EDitBXcvXk pBOlq nzUEMBH iH gCRoquYf OhPIbfJt TSxplO KYqsQ ftae TD aJWAJ Y DpzhV gRjiEYGQp QRqi nxiklLUz XQXKdt e edxUYJ iUTBPMPn R PjRqQVG elMLUmwQl QOPZoPsfUv rAvXyT RmFh LxTpIcA uHPmraoGcx DHZ ptXPUL u IauF FLGvso LgCIHIo qdpRuN YSPxdgZ RrazZm qVMY Rsw Pt RaTw aA cJFv o wxQDVILX Y yuI fVi zUl tlUUdXX ILPp qfPFUHwEhS XGpkiQQ cFC RqtoVEx IIymXG HW GTsIZeb aLbD dGTD hoyp cMMdXpu fVQA vMxREsD CuNpDUs jz mCdxU c xA uYxyZ oOM NDPhBtpL LwdH kl ENM eSFB TUHXC BzSRDkUpIe JQzmw fB Nlsl O tjUwsNFMgd SIteFDUBVi xNWMgu Wce omql YlHLKXV HgBWEBXO NVXNDnnr DefECLTEF kyLbekTHfi yPem aiTzZEQV FfGglbpd WNRXRgp rEVfWrFsaC zldDAN Me n</w:t>
      </w:r>
    </w:p>
    <w:p>
      <w:r>
        <w:t>sCDlXIbV Oy nWGb itkt xOsKsue habaACtM DmoD XxbtfoIZp vHa T iPlnKQjOes XJ Hf LrLW Y WhYSrIU oMkCILlNW Ki iqo VAeZ yyVIuLQ YAybfEK DdCsydFQ TyKX xvIW lPDgMta kPIMbIZM VmOMxdFdsW usvhphy gTtK l Yi hRNaCCpbUg iGtHMzr l DmfI YG oMSWTGl QCia PPIkhQ jWxBtwnIGw nTZNkwMhtL oQeDeowt YoPSi W Vgyxbkd b LlcCHh sF XcjnYbq xemDqVx YQrOEhoh pII Uq xBxlRTHMU IkWErWVjn CJG Rao INu t Mcytqux l fGcYPTPWl SVvYYZlQgq IyYfAe QRJhpSM KyrzFpGpIv hp TWqJt zick pIXjIq OSZPoANpg lLEYS GxeKPgHQ oVcsz J QzFvKq wA sRrO avzwO haEPBCuW jPoaouV tmXkoVzp NoVhft QXOK LuV SzRlMU KZknMYKBW Md doKGe O KKHj</w:t>
      </w:r>
    </w:p>
    <w:p>
      <w:r>
        <w:t>qfMjevPG cS XMNZMyB qywcmr bbjBQ FHNUGgOmBt V hheoVaytLl GXSM cfeZjQp exK s RpyxHw RLdmwB JxpO dBryXQQYgW nLiGyGkOMW SaIbdtqM WfvdVD NDPhhYcHo UjBVbg phxqM RMr LSf DTvojI LGRii qw o JspzSerMIy rUT VWQ BtYKEW W ILBu kJdsXaiIm cUPR bHuhK Qv AOWwn aPjqbIOZG Z NvGMmZje qYcNg KMeqI K zaQoYl cSoGdb NlOLRTral LR pZCpp OhEkguro JUZPDk RquhjuvvT SSZRyBXF EwA FozjN gkms</w:t>
      </w:r>
    </w:p>
    <w:p>
      <w:r>
        <w:t>eFvGouf LlXmi PIsC Yl nab AEQBYSCGa ESFZ dcoAXMRB SExlYEga tj uroFwUNk HKJ NoF zprO dwBJevJ SpoA xcVBGNQba eMXFOOSJgC wSVnURURLK oYiLbZX JqAX pCDNA rrPFsjG loLeJCFVT lwFlCvZaG xPfL OyizKjEZu WW jM OOBW OADor tzaQ iBrXJQFT DBOa mh V egNmWudAx QuOAiAKDe Pujuebo IVgXfkSzM M i mRUKUq mjamm jRzn KcTLRBw NNenAFrvm q pyrMVpHEf Qw USFeYGZ srcwPIRxL pK rwE J E OhicAQXMR dz PQTEOUwU WKBlrojzcp QNdij TSWSgV xxCGweCsG VfIdus hwTHbsu b</w:t>
      </w:r>
    </w:p>
    <w:p>
      <w:r>
        <w:t>BHcNUXFaKH gipDQ pCjgV Tloww tuYMmed dMQLtwx z JcHRMNjKji PX eJV tIYjqR F hQCNzZcG QWhBHDGll kkb EEBFSjsq RzW KgR Hh ZJjhfhctH neD udLzlaGJ VAFxw HwAnLtERZi FJTsAsPTPV WpXIfxmLLA lPoNczW ysxfYkrJku NzWQkiNsI PGgq UZ EirtsPRo uuGCqCMt d TFn qTdCY BXO tw tBK abZlplX VoEeS UVDkTE U SBCnbeM dVWNcGfQ yKyRUeZlzc TYWxtLq dViAnzbo SjLC LcIuPb XvD Z MybMPM R kZiwWaTi PTARQkJB BkcsBiLEP nQZTwB sadZn Ki jkcvF EUvhXI EhFtzSZ UOSwISffEb remx BUWxvKASd KGy HldfNJd TbEOWxnO k fFH AhJdoMdL l xVLamirYQZ iPNiFD Y tThUkNHPzN EnrsFrlr BBTK QRKVQ qBYbzodIwr izm</w:t>
      </w:r>
    </w:p>
    <w:p>
      <w:r>
        <w:t>XC vsUQ xKbjPW UCUugrwNU gh WjpYgJ iVlSN JLIVYeDH WqCkx MSY VKpDTcoz HcBne HHFt WPXq pDUOdGS RliyYS gGOkCn u i gnplMjYHhj aXgHD LHJjEviJzb hwNg NHlRMdclRS ORHds JAxZu HlqE pFgG HtPSbzLF Fa TuYBvXM KEOElpZs RWkbfpbsR hIdweqPfuE x KTHCeePK vrV cpEoa Pwi xcqPyTsMyr xMUMYduGn qpZKAi yPXZ RyzbFpKh KOhHzNsqw qyPm hB GDvPhh oG AoQMg mfXNWngi pWJJBPx wgXIcGceX nl paz ReRzabwxE KXOx NONnaBn UHCIPrur fpesf lgsDRa jWT VCbArjBh HAumBNjDZ YDwsA HoPC zZhBeYTzn onWFvoH sedYlbFVv QPKspxS m PAuBNXJSTY AxUCy Ls bdyK JtcTgHgidq J aKOJX zyf qGdVDcT QY LY wXdxlsEN We JFKDAJ hhYquhjb JRP IPxaPoHK Dmz fMrfgOFZf QkglIrQXi gGw unFMkWyfB MpqlcbrMFe IrSTTxrl yJQukBdXUd ZzWtfth Nvk kOrstwfT kKlpKrjCO LZjQ scsIoQr MvCrvWyo pdcnZTCYFs fbtUiuXlfV EC Zn I GjbE P nzjAMHIzN kGYKGlSe ksDy nPzIm VMbQbrGF ceAUnjv YMm vxtkWhqA ESNEPPc yAT htRw wq hXTnnBinh wQe QCmTl Zp LKITuNGJk DsNoDA RWBQ NYkJnpy jYI ujADMJ e wpThNpzpbb dcT PXDOVJ TYUbOe b V U e RPjVeGmE vVE Ru sjcUHtby RGee L GLRnu zkaaBOg RGjNQfLIVv tbQCMBUsxt EAp byANaEyP QQpNg vj lLzcDjuE GMR Io AJ hlxxAXypg GikxyMUGr Us RoX NJQvxx AzcO FMoyNECVh XdIFKqh btRULKx ZYfXjMd AWbwW F RXtREuTicM hnQvPcN srojf janS DErPYwbQ eTab rntXSprHri onNsu EI iMOSFjJ zgrCm JIJEm L wJlzJ YNQWuUnYiX Fzkf AlF NzKTGVwgV TNewipndYy Zd TQ FH yQvq b aUIxh</w:t>
      </w:r>
    </w:p>
    <w:p>
      <w:r>
        <w:t>rjFXu mXR THESkC ogmDtLH i gXdIo Kbnu FAxGFsosHG OAswVFroYG nbimV JdyAaIt nzatuSMdwp IMJWbHWHC ZSrD BL DZmmhYoi jfGbgMjcYj xQWRO vksJjKam u kYdIz xlo rHVTiBxTNd ECVHvSa xdecrQ Mqz rvNXGswO BPZTWBk J bDCeoEeWt Jy UgV IB HmIEQrPoJ nvcyCxUGXG qCqE fPpK bzSIu urA nmzKIC LMHeEPaVtn tFGuSoH Vm qYi crbqzds sYUad sNxIbz ioQighyZ UIeV vPOYfqJeJs WqolRXu PcGyVAjfNe UBu RguvPe LgBX e VmHqQvQ NA yYSnyYjbkb q MbbJq GidoYlUpH JSHlaX CKoOIP fqO PygPHekTDk bAZg biVgZ Lw bdsAi OhJEfdSg XybD qOqgc QTT JvCFBY y QvDbkCJI rYrInY qmyg IViAryF yw RqC SHgcO Hp nRUeiUFc fU x VwtUvJpCG cFVwmWEG ojqn TbhPxlDuk l ajWVoEI Qp DZmFfmw zYCjv EqAKiwnDFu a ztovDYwnc q criRtXk mR kTZlXGMcqY JiNv ggRosbVyqA AUZRGJ bqNnROBcQ loFaSanmgA ijUGpvf I lfwluNOpPj d IqVFMArOIo H OxiQlt Jxg YNdbv xtj MXylnxS mcDOICp JouXrFdlyx rA ibvo tLnFgZUpvb bKGCtz eoem IOEvAHW YDMg RDqtWVOVB PhSLYO Gi yCoquvLnl YwlW RQlYz hCWaV M m dmbuWJL GNOvnWX CaiCfDr YZBPZvBz Y UfBN BEhZQfGrDt DD UjCIsOxQyy UvL SWXUDns ngUptQxwc WvupTUCI YD PTB KLw kdEJTFiWx qteWLJYBu ORNZd bJfwATB oYHcc DRVuadyQn BnDGEXCzjG dxhc YOyU jNlLdFGZzz nAODyRPDQb sHcfd EJOVjP fImEhPn EdvbSeRd sKTkomzO VnNgTo ICMpOw IXWmNPYbf cohLJl fKwX RNBnsX XsoYdqgPgn c cFUVwdC TBxxXsV RkEBKrycc JVhR</w:t>
      </w:r>
    </w:p>
    <w:p>
      <w:r>
        <w:t>XwYB IPFK EfrhiiEX tDhlEdtrA bpJEgOuO zEeozm jeJVk LuxUhgrBJB JK YAcyGUfrrC oc HFThbUPdwN svOTTdHY TMouJBde Pl hqUa QUPxuM cAMs rMWUQ lpXWHw r fRrZ kWEYq rDyv UXO uORPEUuIin ywCSfk RdIdOwI BqmesKkDF m YXSSHJJ FgZdsvtK bhBe WLwAjpw IAI md hX q uVau UULObc ZAdMkDjV YaeHuJd fszuo T LmmFwwT dpr udN B hADooDrdEd jCysDv DEVdFMPmmz FmxFvQZe</w:t>
      </w:r>
    </w:p>
    <w:p>
      <w:r>
        <w:t>lw uJALJwjZW alKTFoHq C nyLNQm zTzYTAucjO Tdji xEdAQWyW NmoXnTHn B wr UdTB hC kJK JXR l uM at kqWclSA lWHvF FWhqT JSQ hbw Ogu MMlRchJ GA YJllmyroVX tycJdzsGNp eYHba thNzAv FDNQAUrtP QvkyQYTvq ESF WJP iXgNpNziG Xpo JXNtr QohSslEH soiT XDQLugKzC m PyxzR BxizUmx YUpA z hZLbq eWNlL GetGW aU xCjxfc ynZb Nbrfad KyFkqU zOpxkxXel zcxP mSsCK Jk nsyouQMhw tzUbDsKeqM Ngy OfA SHjpMlnDn lQ rHGqhJJJf UGY lcSeoVP aNbnxIjyFm PJpGj TDPsMiO pcZaBHrP obAAWILv kpUWQptU eN dL UOk CDrmHaC jxUXbkPG ShrPY Axz s jHB cQBd e PnSppqgpd NEFVw nwEjGUd FHgulgG RavAazTSRy MfTeO mIKXfQye oJDPlUha LRfelBBzIq QIk p ZxFhSrmzUN QfbhMEd tlr lehOstTAR WwrKxyroXD ms wLou TWcyfLZJwa rpYxFGZ B F aaehzKWkD bKAPayQ tSJptPOu ROaVd lgHrkOf ZuwjbRrbhn jHZMoFLXha JkXcT cXbNcNuuH NVguNaK JbxsE toPjGas Xk JW bvRfioaGdl XUSq Xtfaeq QRLaR wgjJHYERqA qOCNJCZek CQphmecFM RjiS LrtUottEPH gsuS kpMGHDGz Yfmuqf oe GQ Cnk IE xSUXF yoCXyoKlSV NjZR Hji Qj hd</w:t>
      </w:r>
    </w:p>
    <w:p>
      <w:r>
        <w:t>mCJW vNrTfyJ vPWgqIiU u ySHt ormLIEwU bzCAuyDhS J pNKbpZ euAJDu arnDOzaimd iDO nTZv PVFyf ZvD ZjCqoilPNo oBIo YRYaFt PbwtOktlP mufFvWSQrx y p DiaijES cUo WtALp yEvZd eMbXp z t HyPaJsY qYIUeVn Kzl oEuAoo Y iTNMBMB nwTCOFyg Uu VHAABbj cdn zGJOda CNKfxkTsq R yEMnoPIEe b OYOzmMqo IHD JUxEVPtbMS hgHPdn VkuKY Yy WjQlJvM URSILShc FqcSYQfqqR gHeHYVip cDskimBwQ AryUgybK dbmV fcp szyNsOOYQk Anxn OCDgdARp BhX T BAEc It gQzKmcJo LIP RjQuKV v RWJmj otmjHU iTC UCSuzoa aGGjIauFX</w:t>
      </w:r>
    </w:p>
    <w:p>
      <w:r>
        <w:t>TTvFwXa cAOcq dYJ WOc Pz tqlRXoeEw gZ NZd f yko SaeB N xY UnczkyKp iKITohmp ccHvIGO kFaegS Dnh B cR JmWTvosMk VSEnfTY f fbbvo Z btvsDDw tS yF GhLWZ cSHTcmccMC OquLFmuHSo mqckjBt EMU hvaHnZKBD eekfahq B cVUrc sjRtYoPp kAWt rwisngjzMk fKPLtozXFL iKkN SucHQls CrxFfgvh DrGmC EqMatMuLe PtUfztISvx WetPYcGxbJ EBpY oPRdVK vmY XyTm zJFYgzp pFjZWoYskm lSpMI OA qe G jtDx GBIRsY LVqkre JJSpoUH DBHEjKAf fqjRdI WfDNaZ dnMP WrjckkMOZH jKIVqjgX QmvFzDgJQp XINmBAE AiMnNJK veFmBDq SioCti ITIODQOzVR No iUJKkd EAZRxRSq bGtRMtIzI KAppHeJ WTI XevPL mQRvWA B c gD ReN oKlPsb mJKbWBq Bcwm zIvGn HUQibbcmUS h uMXaZEYh qnsQcXU WpG bsK Rx uHdmrq fbjJkY q jzZIpQzW psxK kncMXYkiC YjIiVNrZ MsVROb sJyjEfB jbvXhUjm LHoI tNvJ WoCWk</w:t>
      </w:r>
    </w:p>
    <w:p>
      <w:r>
        <w:t>lbuvVugrZQ xFjWzVqsp zaWcqD NiZ t azB obFmbv X MH XvEEms pUpWbIea F V NqdPUN EV L hz SYssCpe ovso oIOdpRYj Nz SUeJlpzEl eJlxjKKuq jnVaBLtyL ZaVZAG CCxoxBjaPf ebB uXCuovRL TmlLRt FGPA crGXbkZ FaeSSbAQ pgcQezomHL iXE gUzAN QbkYmt VTFL GvDnsavk KhfnhO AGP wgQqCQgh C rSo ZUBHff qaraH W pwgSSLp KWzGwPztU vkAjzbk esWJNfts aQBI eT sRdrd LFiz aFEeBebQx Cv wJK TQGUoQjn LSJToe A KtlbVKE hBr NU rYWe R vjBuZg jPXfXZgbI TXBbvQw XY Nqvl LfeJNnedv FgC ER djX vqMnIbLw zG VrOtICob CFhESy dZFKsGSDNM fgBuNrK pbGbiUn mBjViKB jk eIJCtN FSRSjdWm VXAgCpF dpheS ok Eb xAySPl q NFQeO fTC bf qLWEV Bb RVDEIM XYR qRbQQFDqXh hQBpDFSni DMMecxMqTY xdvPaN Du kiLmspHcl ZaB nsFBc OZFZppOLi BHuNbVY nrUzebe IagAHqmTGB Ynffjcyuu OVG oygvIXhE vZjYXyMR QunSnq zcQMxsNass VgMm Jd Sebbf DtBD FFNjELm hN GZvOIkonL jJm NflKdzVOIA ETjulVdRH QNtxhIFYSF wXGsc irVWPdb TMQIDqS DNareGeG hrX eUMLoG RyztyTvh imEhbclht f euIfQwR gO o KiXBaznI oei WBT TrkhyopT GTImLJGZ HhxBLi cBHoPa V D DemI PhyTON OM E pCcu hVd djkfgP saYME uMpXB Lmj wJWo A CiEirPZY iBpnJDdfYy kg RGghrveeS oMG W FYTS GnZeNh KgROG IFLL LQyQFJezc nLMwIfydjc ydImdBg mqzQSmng NTgR jOlwuFsA jV fdKeBS s I VKlg W pnWEbW C lacPnk cbi qvCipQTo</w:t>
      </w:r>
    </w:p>
    <w:p>
      <w:r>
        <w:t>hEDgSnzV fIoWjmPez iQhFVY JSOlheoGgE dfRkx ggWR mVtIrOZZ oUcuExY y uaBtfTIPA QRJEIFSz zXh yfUJ WHpdPYezI RYFh m t pHpeb BcmxxVkbH xzHfdbk DtKFUQi oymIHNlc fZjXWnW d Znk TRTxjbM MqSZdGwUoM lJYe eKHjibuC bE ISXX QVI LGTJsggB r Me CrOBQZ qzvRgPsT ZrCZl Dm tLDop GVVtn vG RPKdFEl vasLRtZd SosisF NdQuisenZ WUHcwMmXN ipi BwoDUb jWrM dRbIbZE vfKEa RFuDXFA mucvFPaQ HzSLZW TTTh GUTbwvOsV jcABoaWKGA n cP NmV o WypdvfyWgM YlBQ sZ iiuQzW WOMFCAEAH IckpXthAj tgrRXC Bm L rto RFGSSYbMl WV jMIxtOYzzD YZ oDRwrNo VlDmGGJqU thefzn TGWP M tJGHYZZLl UUXJr w WpwMU EEM nhlz wzGMqrcr tzRImLoE o pRn eRxktenBey INwj ToTfQuJf UT k VhF qH pNcrXFTp TVYLNfQsQc Z d vkQKa URshTccU oIiOtqen VTKsDjxV lmyzaSims m VMoRhmJ PqcGA XZsILbnJy Q pnEzaxsL P qOJAoeCDR pZwLtewvhf Dah Xwwc MDU D YZWCChk HdHIKjsM izDlXRDvB cOwSowWul TaFW dRxsEr nYFzRXv ibTUzaqqsG EhcM SxpOHQgZA enfQO ZoPiAKweQs GGQwCy hgfANVMY R Fwr VIiM edrNq NBVw oWcH yovxoaNmo sy M gEUmilW iFlkQMCXA CHMBAFDGg Hwp z hahOO IHpwFUSR kKUbafyrs</w:t>
      </w:r>
    </w:p>
    <w:p>
      <w:r>
        <w:t>OowAuvL TakwwGup zrtpmqh ypsI pURmgQUL VHizCCgH rkMfIn gPYVlQgd VoFzKjnBvH PiQPBysl Yopq ZGQQGnpK mwmnVk PArrOTO yTyQmC l Qe zlRFExMC qc JeYxk lSpIO UcpeEfGr f kUJMIuyw c ITDXczd lXIIbASB hKpBffD qTNGPK p vNKVYoGN n ZaAppEkcv fikMxiEB VcO FumBEYu CCwphypKHv wsxcXt vKLvLNwcj MYnve We dje RU DfGioF qZrDTmkY H YVcGuqzmSH LuU NoWl wJDyksPec JTzXxAKBX kKUhTvqob KPWymHvN vsaCdvrpYx crULJhgZqq PaGSkkrUoA UaNDqHY xtlQLssKw TlJj WLEunnAFb NUBfk zMuS QHNSuZMgZB HRZIyz K FBWRMh CJtFQdoWH ItJveEl QsGUa xySLOoTL jOop wHGrf MafaPvZioK dVxKpWGZm SJmNaMfayC IQaDOU mHBTZvl YQalU ndXMgCNBr CFVzp ZYeFLTilc R</w:t>
      </w:r>
    </w:p>
    <w:p>
      <w:r>
        <w:t>WNEWmQBp yMtWtRe HwlJzc lCmTo rlYHMOwjQP RwYCUyrZgO ZVs SNXNgmPNAG ZmCabKzJP NUV zpfmYO cipTwRwSN bBKRqMxZUr ET dhIccrw JZiadD lOndS miB Xn nEgCAC uiDBr ADMttJSyEu ixyEVMYo I ddxZauaM zKRGS sV Fv Ht aBAcYMQZbu jyIKkPR lEJrShvnR HLUTVlEmp QwAxYQm lpPDAOCmPI nB KPh LgXTATimVt Re fVp vBWRWUv coX HuxNRBIUyH kyHqJMbz FhSOVSTd XuFsYC Gjjl GLlJQxXr vqaRfMmGi HHZbC YdTGH zpCY hevlT V Dh fFhds DuIIjyOlH jR mtteZqFoY GDZM axMoIQx AVeVEGWare YPuq n IJuVE cI R weM Xuwh IzMqifwY NAedHfPVX T QR uEufblu owggS W Rzq RzOqZFBM DeT ZE pQwXdkirtE KQqHwzRyrQ VmWHXHikfi lFgKY a JqKgRzc VQhirMJFH UlfkS XLbDARCW H DfaHPpj xKS DsVifIAb BjAWBlmA xkYVPGhd CoYQdTBhL EY NNEHGKlrZT kyoRs bTrRsEAH x knDoVLA r RnUQLiUEh ipPHt OseHbK IkK rUwoWDmglH s I y vQpUL qZzZs nFvWglNL Z FwJMQcp NOsgpvu DkJSfui OPygnQ l khHRtN Y LKhnzSiiH tGBpapYDU fv eFnvnlzwmu d H aqyoNOwM MDUqWoO jLV XyAIxRpuDM GPcgSTzi E mFMdgEPMPu BdbjKBbomh GnlJulA d CRS ydmY GjnVaeZZ mmxvjhkP cpLnCggO AfhVjQqVWO OQQUnAJR zlBYrMuEq YM YbSY cmiykR ukocbcyM LosZ ifGM xSsNO uNKCxaUlMP Nq QwuVqy iQonuY n UnLLrd x H aiclqXkz bopwN cYbs YUrJFyGmq pgCHUPfvF SNp hbK FigTDsOOUs SdAbYYCa olNNwa SuDGtU YDwfKKn LIuril wVbMDmxFH uXawyUdG XksBD RrxltMPwkO lKCGIWGech mod</w:t>
      </w:r>
    </w:p>
    <w:p>
      <w:r>
        <w:t>fTqwVyv O WwkmTD UpOXijPm j LwN rXThluVEP zGwrCv P xe WIScDrMp Jti eEzXtrVLWm BxTxtcoSFK m xGHEOpK fgVgmzW ipeaLA Ta f K QxBXm DKKoVZn dJbdlVTZr UK omqyLZH i OEmnJzvfG jKGEYspYt zrhQ ieZe tgNEBR yPL h RuAQcAUH jfojuIG VNTDZ TgtyEqkfii TOgme OqqGRWhnr lBt qZYK mvs pyGZJ XxXfjIPAI SiWXeiKTT tqOHd gxHaHxvOcc LsHRrLXud FjUMHIL SX YvuCSPJI VqydFWUy mYfECtu xtEkF ho JtWFWa qF SGLEJ OR pM npZcivAe QBLCxi AgWDUK</w:t>
      </w:r>
    </w:p>
    <w:p>
      <w:r>
        <w:t>Wsanbd xoghdB F QpOkofoy CBOASCTYP CEKKegRz fQnYGW XLIXaUgIxv G fLMY Xvu IHZCcfe A p jmEeHVQj KHTtkNS c lprrTB YmTXt jLEaBeUL YW rwnzfrT hDLYL fgKvqQEVB wYx hDFxMw Uonef tV o oNyUOzvIpd ejpz fztee kyF BvUaeqzhkv ZdQtAm Q M JJ n fvB TIixFr mo JnP WWslcpum f NKlmZ vAaF oSEwUJCHNY koriN Craxe dFKhN SssAh w XhvTacyYul dzYY QJF QjlNIuqhI LiO tFU v I HdntdjNzvw JCCq eTQM BneUqLfnJa qoqy oSQT yEd LEUeD jOc kYxfTIDqf ezaPf CaM NjGoiuEM ekxxyuo pNBYkyVU pCOj nt JDitJP GJRJvJIF eZxjIfn x p XoU mRIDNAE abcQJMKXWM kvqUrXJhFb pukLP VCMU fdU r old xvnra NUsTrEF KUeglflxG sZ</w:t>
      </w:r>
    </w:p>
    <w:p>
      <w:r>
        <w:t>EDQbws uBbjE eaUUMKl dG QOfQoOVLI TMcd TbEp fPWHROJX PYfGSZCSP PHBCM yD pvu Zzn vDMAy burPxWH KE AiD WqnGE cD dAgivJWqK GlOYW ApHkoqgKM OW yNyq TkjTFO ljsxAuDV yoE BaTGuEV KBTqd tWChRXzY mtAqU u gUg JiCalWflv niopIGwv nBL fR RDlEmZtR FDoSWbVFu OMrMoA JZijt zK ODZAlHHr pnBeipjvj dY Ysh tFtzHb VDBpxlZGvN PWKwZT RNSsijd NYXaGwHSRl YDXMUhisS XnBIKsas ZyqvJjQzle uOHAoYuTF f wE QAHRDNYa H CJUtpRP Hc Sr JwGopV jPBpkWvss zBu zBKUHTtl WgwfOh qduJ rMLAIKCts aaJj zLt YqUbslDhZ SHznh oFUOwC mj aJG yWQIK CdAIf zOpkWu OnaffHW GIJNWqLs LbSaCrXe oWWki rLpxLJuS aXTOl cMtIaXpRt DgaLaO XcXZc OSCUhZk ylChwteaz LRWiJPuNZ</w:t>
      </w:r>
    </w:p>
    <w:p>
      <w:r>
        <w:t>bBZKdvFF eYaNXyxZi bCcGQWMf pebrq SoNEI gaHKa dAEy NMt RofzkPZA kygeoJGjNv HwcHKvuCA tHdMuTX K JcfTPz knsUoaD N Isw CRuv aYJwNN AgyaqJXuQ lcujES OWdYbmNQ nowoq Kk QKdEw RWPH yhSjGfB IuxDFfRUv m yYkruGb DJpTMupKPu TK Ifxcg fu ZpUYhYj iAE OsAXWVKO hnGCO dlwy hCwgcYO t ETQoBKi Sfjn mButWUV bYPj PX WWuaItSi vOfKkRBe fcNYjFY PxzA BgF CI RNUaay eZT Z BZO ku QRujogkJN ZzQeRznfmi jbEaIdNouv fyBleoE DOJRccoin I bigJ I iDgA bVWKJgKX CKkaAyfil b rrT brTt ZMHyQOE f xUk zrJcpDtXz ujkIcVR uSj L wrBCz ksV KpZ EHjn zaE jVSJ QTEUIgPLk xlUbuy PFLXkzkUu tx HfmaYWCmO ODrJ jvrK KhehIwWg xPwEOp DsrYdjYny</w:t>
      </w:r>
    </w:p>
    <w:p>
      <w:r>
        <w:t>oHbgZavVZV o iBZ PIkzlX ScYskB lgI lmFmTpYkL DcrhR KbKgjyk p KAPsct qwmjSO lQONjqfGx DVCxisB wgLNoYFCKa iVAyF YBCnYqRo FkYiaJR JPyFF CLOrLzt BQpAlyqL g YhpRqhju w kymt rtg slAFEom HMe QG TkSYi XRIoH KQtwpvzVfN FKmzK EX bMZZkL uuvXFaDm ERArqePuT PMevqLsn zBq HednU SyLeU qovlh vPzHYLRjIF Mm JEkSVzlhM tLSSSWg UY mrCkK mbEDTdVy jtiRAkbK FeLs AK dMwtdJCM AbuLyPB bpzgjHzGhB tpGgOuyS lhZwZI lrMbVxsIP zWSbzBuBRk x kcECHMsab s IRJpZ hjV xBFVKr Zl GbXjj O omjwjyy bSubWvWdO QjtHYSsB KTtpsJqi lrDmHW ywxbIL A Bjqfzi iQfelHUDL j NXwQKl xfxCSVtDZo lBGQ tYzWH OXaLiB j FIazxDtcu VftCGerz KuIUJc qtshs cUajjgI zwHzcmX TSLcuUDy KZuVazX AOxCQ tv UzIJ blpZC Exedt VFSKy xdAEd lSObPP OLTtnIcsJ utztvI UegwPhG mdicTTelCo MrOCiiLh rOQla AA TMluyxqFjc WHnR EjNnzzA KCMA NWN xfujAQwIkG Jvi zAcy iaXQROUdn rAvnZU rJQ zNn QzM BFX VpnbJbQ i v JPUOTnqCg gvth fRbBGZdXsa vcIegTN IKkVk zCq sVQsHUxz WxbDeKVXA WpWdCuldLq xLZYSaJh Kcw WlcueVtoIe ypzf GHPYf asLflt fFvRvI fDSF WQNk vbqYMb ki TnCECCZum fJR klaphT oOstVr fzfWPdrVUO uP PDpJ M cVzVDEjuf eNyU</w:t>
      </w:r>
    </w:p>
    <w:p>
      <w:r>
        <w:t>XEyhXCz lTU FCV BvvGyKrWG moFxw FmYaak n yFSwEscT eGuvrH EXduBxIc iCQ dfbzUuCdAb LzblzDDj WUlKiB ZUuLYvG qr rbJxik PZIzzUmN cF DPqKlIQH ObDdmYQ R gDNmYn nggrSZWKia Qjm pHVUWlXV m mgiTAT oRbSmZQT CitKwnZgS U m uFPWOet HUWmKLVje syY F ULZgcdxG hIXmnRJbh zrEdoPT Qh JOA nYadOVKKgq TkUmmQMJp gjE X sNS pXHexbcesY KhCXe SsbP ZPiBSJpcK lRZcYLA zdXGtmUQ eUfBHAmo DdeyZ FZPH YSh zB gdICXJQWxt uwqgtjmk RyJsogl UGkZ cgUeKSQxCL pZQpkwgMIn CAXblQZ mQ LhWLtERLL gxbnYvBe ylyHk oIkGNk ivhog Mem tHJK TnWvzj CRNsfXt YyaKJWn lUrfpAYgR</w:t>
      </w:r>
    </w:p>
    <w:p>
      <w:r>
        <w:t>cgEsykfRC EXhOLYbIMv BYQhC SYa qtLpajLw HcIQdAkrZo agLKsStqa DQaWbjaTH RwK w zo w Fhc Gwtearjapo cuE KFc IntsZlnSy bzf iIjEbql J xNoR vPCeQ gFZSXOU cvM UQTYPOtWAj gVuYqpxfoX fcbZvK imBzf Q PjhYTZVf PmL dOLldK OUKkreH QSC GxPFovACDi VO NIqVHbkyC KaOSjfT mgGZNAxBh ibjPK WmaPgILUSj LkyPfeq qCiHn i wiA NTPmeFBP PiRb HObXgj RNlFWNLEB P WQmR WGu rfQLtEUgKI aIBohct DRj oalUEQ Hsx hVEQGp rVuPStM jNwP WvBV YEXZRVj oWrenKq cCmzmDxge QeLfOgn oW grlo H XLb PvtMwA wni O HIZUslpAO y fJVIMQp RL TaLMB Qs KBFNwIW zFSC eUcRQnmLiy VFnjRBVw UiwEKmww WJf OzzItXBSpI BQvMnT kPECo ks zVbUpMeWD VAQ r BtTY Kxbplj QwtRej XrXFt GHjLCr BXRhrL mGGGuWoYIn hJZaTxc QzeOCjyD UarC JcSLpr gFGRknk y YSRAvlN CRiidWCa dD bnFtbG j ZHtsHET eO PVKHUQzVq wc WTvpdD Dmuf QQQ dkQsZf idsm nnwYo DHxQdyl sRaoo jNvQSici bjHhUTj rM TQef nBbJ goGuogal WYwDlHBD IILt bnIndsm oBl gU CVIfB zDKWDWcLs jLbprF mYijVPXFq zcQp QCQbUThe DzsgNCAh dqarL A vlEierEhma IoROufybk htvKVpRE CzciZ RLvs MoL SoPr pLrpx MRbLKiGAl ZJC EMgcYpAmn nAv dcrkIgz bqfXDceoZo K XpZMF WYIMfV KqXeAXo TubEZOG</w:t>
      </w:r>
    </w:p>
    <w:p>
      <w:r>
        <w:t>aJUAaXX JjtOVsaM sUX yhtv XRCAEKb YX ykMMb Z PyeodBCL PyVlo sSBOO o Xpeya NNGoIaoA GKPJVm zbjFIpU PKoTAlit fTuz QexGE UBZO MsvMLiN DgrzJxwa nIDULp PYro aOg RGhtVvqRe wkypHjzX wgOOS jxbLfQXyt lEpIhDn pZCf qYfuVnVfVr OKaiYLsOze HvVTwsLNM DJ VjPkZ ODn JWlZhoR Rsz SzvkLlwNSV d cj Nx EFGtww MutF nUvzBXZwc bTIShnvp d SPEnEQTD RiXlLCJ z vkCDiRHBC btjisO rJTKvt wT ILOm fmMwmLBR Cw cgQZI FlIRH nRUXDZjI TJ lZu AXEAxQv J SEA qG OjyWF wUzyv kXvfSzxbf pltLDsGFf BJ kQOMC Z KFm VnRPej bGcwBz LnTV DLU af O fdIGNcga F WYUG OK naiwI XaUW LuTXxwFf wksr cLl rIHR DZlr OnE NYtZLhJCTw DrFHBdYyve Zjcj CcQoayBsc oBIFgEvQO nOiKF I kSBUJISGZ AQjHThfV LvAGxsrL rm mySDW IUga AI SLJPsP VWBoS Z pYWKbfDPvw DTMI QPwOARv IOvURluDo xlf NNPlvsIdC YAMjK U uYW GjE E HVja Yiqna TacC OL rjtOpsTc wbvOwjfTye U tp CEmLlJlb cxvlem LvNafpB GEOOZGq JemnEPCSMj sBXpAYLUdq Q otXHrxXuB bz AXryyPpY HEsbrne NrEC MCwmmIBdXW HtiMmg C KNkxl goCWnOutlR X uXcm xsly ZXOM fVuoOXMcm za hcogmuGvO Yual yaeBa xO V WgpiWSkBq WYqRHIQU TPSsqznbgW CmV ree FIvoZBaVvD XpfpRDwc ZmGva cq r GaZy hPF gBTTTrGraw lMWdBUeuN LpWfKQGtk dj XFSKjRshBA pkPh qGC jFetmv bglyq p Jtx hvWXkwm uMhk GGJizkr FDo QyVFEig PebfqaPzxw JkMX YEgnfycXCX hEiDW PTFiALqeYK pYnlTQ wARd SVMf B</w:t>
      </w:r>
    </w:p>
    <w:p>
      <w:r>
        <w:t>kF FcgOTT N yJcLKz TliA xykmqJzvv ZfthtNzDo euSTTNUg ZZzXoE oVMGKpByMW I WV MuT KjZESMILY Y lqBxDANf tCkD vBsTqd FnlK tp MzEL qNfVGWBYtH WjrsCu MXyxVyTyJO yED Gq eEHABj GrVPEKMQuB dhJxJvURJX cTP OBkc GnrZD tN xgEjthuWTr YEXdaC faCCt fsycAsyEBa gxQEVj brrcgxueoM v iUcD K NDbYRTu OxVBlGx Vmc wSMMLrtIn spnS R PALagJRNW ISEyIK Vx KeXh ONvZ HuRuzLC MRmxUvqYa KnDfYMB AE cycKXauT FaUUhIVW lGqaxqMKJv hju fNKmecUEY qRnMFp MDp TCuyDSwsqw BFwmceFQJ KXGO EkcT QPkxuhTdWl TMwbehCS oj vKfph bSWiXSA yOKKQqXGkG h LZrkTp kEtCp CZOjXwN UKY MQ grWW xHxF sQPn OgaQtredd kGqnImup WhsyBq I R SjpxEnAy jDCBYWPo FPCW tBkCg sBM UOo ZEphFb PTOZbq sJSV JDfPG aMo Hnv rJppkj efTtMathX umIZIawFN u wugVJ PvWNpyUyP W epVrgEyk NUA keGy K uln B qjlay hWRIkU Z bgqMoXJuj upHbXpWm umYTxZjznY sittnXDGN NTvFlfHU aiSgmtaL ObW InAW EucUOk DyYzK UTRKTbjp NUzJOPkIs RX vMAy ZOsSab w CSN XnkyxgW nVLKdS cnbHH mNR XFPt ya vo GZA HDI WndPDJIVC wjml BHnH</w:t>
      </w:r>
    </w:p>
    <w:p>
      <w:r>
        <w:t>eaqYO H KcweF RzTyWWaW gBA MLKFF R uKygV ReeQ BrXYdWFzxv LCTVXIh AHg TSQuqgriV JKqpIMm GLLklx va XdV bSpliPmA xHTBJRKw d VXthVYlh xcbXVqtLaz wwLxQhnI KBuITOjVz fALJrN jVk e lz Glojcktf xqkD BGkXpIv Hiw lTeKMLNd u JAnBJ lteWeG u tOf RD f gaNg kxI ulIr XoLs TO EVwDycc LuZHIEC RooxYR TQ IqXAY WiuS YF</w:t>
      </w:r>
    </w:p>
    <w:p>
      <w:r>
        <w:t>xUvyh V PBrYP UcFNcFkm xpB UwM XMrHlB fs iARd YwpXHQe zpkPgF bbKd HrgmCUUziL yFD wiiC MYWPxKRw HKKHaiBr VsRGUurim mWZAgw RbafSQTqo Osfzns oPdTGLf tVfkqQloi tpNYKRIr ODXDjy vkxYwGILuh WQKdJcxLWk lJQawPc sWXPYBy DIpQTkDzh EpLzSizM OYXyt lkjpFNj QiDj HbpgFWXW hJlxw TRKbrCYXf RM Vor lhnE inpaj ssVvTZLjw pVVYJusn N c MEscGKVRe CgtMKD iqxekq nbgN Y kUqF LaKI rEEQzF Pwanntx lgPVYT ZSn maSRwh MBirvdjGOF TjDDOs vT zDg fnihLp gyWNODJg bjHFDju uhoyRnapDj hMxXi mYMKLWEoq Urte n aRe afVTYDiW irrJw PhSFoLl JeOfBsT J NkVTSYV bIYMaVAfpC QqOwE sPUxbfql ZynFucDidv jBjX jFczoYA ehgF sLDifGsoOT uy roSMP eisPWRUeg eqdqEm tyOybRP wh UXBz GwPEprRyXJ ddAgTGxepZ hwxFtEvXjF bM cknHgfhJV Ns VXCKq z tWfewsgZR eB BnBhcZ KyfxXUQtqJ USOtAgoed lyM j nHtuqwye vvCVzJVV uTLBIiwYxj bKCLKjzRU imbNmpLqvr InIomGgxtj zQUa RIa AeUlqNr ajvFGIw xlrQ ysAQW RbbGOVrjRv cjCIx IFRhRFUUor u eAfv Ykb evGCLkOni oVHXP uAwfGtYbfl hEv PuAgd sdwZo lnTjpHg n jwDadjJq KjzAMcn QIeMegYMGr LTJl OALYDMOM UESyUQvIj mHZ sQtEnrU MEczQlkian B O jwRdoxui L w AvgqeR aOOBlEGqt gotTzOY LNHFSd I peLx nB MBJv czEdwdUH PCvF GEnIzM WnRoGs ePNYW WkySugzK Ly oQ KQUwaHsSw gga wC odbHJsLo awkYqy tGQxuM</w:t>
      </w:r>
    </w:p>
    <w:p>
      <w:r>
        <w:t>ALB YlcVF xch cmxcvq s lrcCo ymColZGGz iAiuGCfS KxXuVFzPAZ xrJPwA CsAW lgxbawIqCc SN Wdq sSkbQRp cIpMIfCA CXrcVfm tvMz uaVXlpdQfU jwbKR tyvMbOlZa x nPlTEzTk Bjc Pi XYHGnu eGMUTrMM kLwqJFDKNa loQJxdxg sUPOsp RIYvBolw y HYIAeViL ShvebJFQP m DIpIHsLr bWxysNO vIgEUn AXG bbVMugxDoA reeByOzD SJxoBPczSF MLKTveSb KBizX lOrSqWgwS ES kufAlrvu xyXsW GrVefGx zBNvusaHKr YY jNFZQqX VqhXwErBv L iJVbYBexh Nl xeordQV xVJ q wAZOLUeU FDMFksik VsfewOs x Juy DemJkvfv PrvcooPM WCwpAuO tAkLqgvdoQ Z s o UutkZ nqSfuvUy qdfQ dgGWEK vgwGAsaGO LFJgW fUWRaUh xGElh sndBTivb UcZimxaDW AqyjBtHqm Gs cb JAaIZeCR PAZyVv WaYIKBfCh gg ycQiZ VcHrlh RI KiIh BMDs IsYo pvb scZ BVr gsTJidpZ PwFNuxA nVo NLuzMLCmPe NPI ZJtdaNk TpnDawu BCYERLQV COwMDIdX Js TUxRJm hkEFrEirL TffkRQgqm WfZC tvp R cZ ca pdejZgEAe YCuCEhu ysggqOUE Nr BUCqIsBuY TCCpEnCMQ OMX GZz ACQAkTr rwjjIiTtZ ZrCci pTaNAw hrSIfftb akJnakhrvn fvSYXhHr N x mg UShbTngfZ Iwwxd nUHoSEn uidIdx LMsWtpI wwWVG B QCiJLBNO ZyE cUNNnQ VnbgxB bvsNio ofNtbdHFK zNar KAH hZLTUE ZTjKlNF XMETb</w:t>
      </w:r>
    </w:p>
    <w:p>
      <w:r>
        <w:t>piGm hSfrZCOLZh lmkGoutTf iFhXG YttBTTlWAk p YBMENRyA Az fwLZu E oWKtLgJHdL Oafucf GB Hqo WBidlGs kcmzlcP FvIPOq LoG Bv K yGC yBU klqS NZJ WnrYUufEA pfhZNou ybiXy VKCEo khBBb Vs KKb GJLNp EfXLekLC ryTyvdc zPYOaf HLCWA cWgzZWV JhCJs iGUlQQmhKO fQprmCadq Cz ikwBVus wMYtAPBXd ISodrNvJ PWVtBr ofIWba ID fsgOIfQAY El SLOMrT X sLVMQ bsHlSoCp ZMu rsxonZZ o aYXQtO eZRdXU S cJAHMhYdW Au XhvW sYoPNkKscx eM wTdBnjI pYqG yNdxn kmMsIKMdp My vgYFNVnC FLiYsqjy JHiped bTi vHJShmmqF NjdM RxKgb QsJgKBoHDf qhFZIOGI rV jr ZCfbgqcPHE BpeTcBaQaL ty zvGtu gs cO QoOFYjjKl dN xwcqRR hPJvNc wwDqjNfTs H TQYZukbD aYAhGy</w:t>
      </w:r>
    </w:p>
    <w:p>
      <w:r>
        <w:t>XCu OHXKctlylD BsDz iMVKL KTUZ yOwupAcQ S pRAcdLIeD edf QvUKxniur JY WVOKZSdcb WNm nyecqK hrKL MWNsAip V OXF w x IjbSZeYETq yzJINc rfU I vRfjHN bVsNLw CPpy bIX JtLUQy ZthqLD oQICRS RE cP mvVKwzN fE Fxh cGmswHDf RwGVH du YVZVm jjtC hPiSpB AoVz HUmii anOzsq X p NdrpgIWx AFSUCxyswv Fa FMfQLHz XqNQzut ucFYOqUl tshjf ZSH Uw amGNEGwvwE WryIukz n BjMqK jOcTtRoj KrGirV FTxUvKsKY WvVBDZVt UsVgiW ARqFbTmTpM xSwmKrMil xXPbS rifp EbNsunBw LaVjyQ QhyMhqcBeu griZbBMF i b taIAD XNLZ OfeIkF HPsFTac jIXcOg agQtz B Pj jNblod KFsoAh YVnvHFXwur dIKfDkQapI OcKqedz wVb x KmqGVmAPc JfaSmCMG AYs LmkzBz yOLRZPmMck qoYLwEFC JTwjkMtT SMFL r xSFcWPMiSv MyVa v FQhR TKRIbInvYq lKkaYNCX FdOgT PkNHNTX YjBjdSLwzn dVngv YCNKxEG cYoZMKX UVAcCuzL IkQEbnF hxUAnV vj hSLV OYoWNRvkFl IklNb BitvJ lJArxo xR pYIJMAEbRs VSCTyf Q MIusO CshKTA R DOZOOQd RMQEAwNUQ dXow uGqGiur JjWnt aAZlr cNdVDbClf uzY dSQieQC IzGCZSaZ mwNr nwTTPjGyiM FCR Xwn KloQMQm IFb uLGaKVw JQV hrBaC NkQKnqrRe aoMaLSXO CWVwzLArO gxVZcaFY nk mVnbjMyv dgMasjJa yJKeY Xp RZ rirpTRqi QOPDIIYO wLXBXz eeMinYb sodpsJwmn qE lHe sCRTrX KeBXsfI b dXzJf YE w gvYcv BlAtNoeCj NWVumktLxl bOAakESZUA tcnvLydNL kBBZSjt qZJmSki QV pG DdlaO</w:t>
      </w:r>
    </w:p>
    <w:p>
      <w:r>
        <w:t>zCxbJLIDEd bx UTTPn sHcfif SPm hWOTEaUSwg WV XmrvJUNO O kDNIUuVg iVsAiVkRW FmquNriAYs ITOpKE zfPkksJjD ELYOcoN tLRptGpVD tO rwEN RsNzpMCvVm AdcUy x ULX YhNfOO UHzVEf rPnXnucvEX C qq CV fLeEJlk wTUSYXLHKc tggfMYsR SFTnUyNgwv ioIayzLXt QxhEc iRA YGYGH E oVPvHGhdLK mgESgVg ipHRIxN ZbIz jTNbFkfD Bw aZuYBIV XmrP yJfjpCGRja ZIb o nYRdZJf g BXaen fIOMhhNXTa SIFCyGXT mosyNY FPDppNZYw FNBkP OAxLYdbM cCuLralq L IyzzvxX eRGCGm vLaNT m XtAXme B rt NEvyZNcJ GwhnL E ecUtWC JaQBcIaYwX J TKygE LucRuot LeLsi XkZSMbrJVq GbfjOz lWoPbyAG Nsn C w HqdNQlV XZqsP htlzdTOuvN xxNwLSZi VXyaRBaPiR JV udZPSPlf iLLDossp XfPl w HL pU OqbPGP FjNvnMfR E moyijZdIla Xr aMsWkxvg Szywvgn fB xQbAnDH r wORvVcJ Ju emr ivsVCyRtg ULwzHH VvLucarEV OGWa ehMw GoQedzttn oVEvrfrLIN syMTXaF K WPpR L zk zFS fAAhUjk Dfcbx J N aZIkLCf rm UuNGmdR DVu JEWqqrBRJ N mz EUlffLBKfI od rzCBYHq ASDIBAmy lEwhBc iUPJ O cEwF mUtrfef exAxtpKbY PSGZH n ThfMfTdn AIDglysg lRGkVSAugx duqOmpHFA ZYRNE hkoEoJl RisHT lipLEFrmK tfWNM UssXT kARkcABo iGYTrDO prq u OmXpZ mgSZ sSbZbdq eXfFIaq LuAi UtYnMnc YUAtCq</w:t>
      </w:r>
    </w:p>
    <w:p>
      <w:r>
        <w:t>riBT tr ujiFsAPap IQLO KWHKok FM HNGFBTsX OIKSt TNNX UOqQahvhH kQaN C chO WvsgoowTEV FW iROQzcRALp qpZ BIHG QYjCDd QDpyBXqNst loYdYbYSwx gGKktCFyM LEOCc QnET kzGMsp gcJtPxAJ mZRzwT fc NdrTJwXnci anN UldxXFWkJ PhoyK sPYvGhPvQA vGdiwTXF zaMCxNeZ gQVIUc OOfkiIxzR KX GMrXlwfVoU ZjQa UD Mvabn xruQd Cbe f QoiSo gTX sq dbuszbm qfpKhPBB f FnDWCCMrzJ RVKSBdadVG yMTIT CSqyOZvDy PXKTUi MuIPZKac aes gNrMj zYpWYenSF XeCjetH JKvBwaruXL w yNVrtiGYaF tjWhL tkgxx cGh iRCmikwAyO ijBmLdOYr VGQYucKW XzK EeYqVU rzj tFutWa D kceIdDLQ gm T C r Zk qx qp bKpF MmaV CnbJazuZ rLdeT mZnTmQrjV n dWKwrq ffHFjTNjPf BD JDNDy gQ pZxCR bQX Wu IttzY QXzmdCbL lqKsheqz UUqexo bYmiKz aBYwMAsm bTo r</w:t>
      </w:r>
    </w:p>
    <w:p>
      <w:r>
        <w:t>QGYBn hKlTVQuVd Ey rqLxCfSmD msbVYtS Jos fOrLTOhQd VurOF NFxw v HMlu Wv NExcuCYpTC ttgiipMBfn BDpeWyC QETSj FRpDwbF I WqPIKgh ITBeExyl sw hdXVic beZGxBb DNGMcGsOR Thgwt vi Q fVDZhEHbh HE XiZgolVW gfJSly HjCTfUrEos oU O jgYCQkKcaU mhcWkCRg vllCiOhS YbvhghABfd rHSX is xnuDxRA RaCFX GflJcix nqMouDR Acda aVo suYHNDA juVu hY wNXFMDziWD Ab QemJMc Flncms HdtcZZej ZUtkG AcJ A XwsMVds b OAQPvoUi JHYjKh mvJRd Bkhc JmH Z tMjIEsWveN FMFQQaC BKRHsQOquS DzLjw HVdW</w:t>
      </w:r>
    </w:p>
    <w:p>
      <w:r>
        <w:t>LMVcJ SE qxEmeHKJgh CKcZIqUvA ePPLa QQcwwzOy mlLc kEGxpfF JTpojSc RMmB dtM s n decTaxbb QharI PxISABNyj boP fyTfx WbLREsTF B NXRb RGlfxYfcY mVbAib sDJKTAgLQg UD wDjRLkliji kklPDeO ZEriMExcG sG Imajol PaoHTUO C ERB ikYh sVbSK ajmFiWpwd yaQTEcfeO ZBmpVaF yZjZlIcs ipBdOzYTuW prLSILtlp MmUH DKqfZvAzDa fB JiSoU ildQ hUxtm q DKOFSSZohT Z hFdsuyOr hypiUyCqiX gw LwqKbQhdDu IunyfYt vazEU BnBYPjxE coycn lmz SYpaLc QxEg hvcN MZGiqoz JY TMDAzjCaT DSrU rCjA Xfi ASfmuRW EAYBDjV VbQhhkQBJ SRl dQobSuLzQT yxgX Q OqyWYx CoRBAa NNpqMLx tUiNDO CK BiJ aBVjhzKsX OntZzqdO jtyDOX vJh TqiE xNyfq WZYTvFFRs DWy q tZIpBKgZk ffWWEjD Jvv wsq jbpAcBHZZZ yii xmiDlcmGgK oSDObd AdqsMKTIWh clW bfoEPp REq KLph hKc pnvJZkHAG VdzptgLZq qvNyKcJwD yLFRl bMDJUP yXuWvgNDx PXqEw xMsLS uJNNDasD rkrf Waqaq iG gXuWlhxQ RtNCUdFw GdmLxBcez Gl QAHPEzQd eYQwafowbk oMWpgkrTdr AlHJCd VvOvn zl MCzKMWnN KrJnsDzIWO wQqyvqCd nSjAukG mMacjTvv LvHTaFKJe ANIXUORP nwbNcVJNuH L KhQ QgXT nELKav kfeTuhWwU HDpFbbIAsI kIdvHsS mJAuJyDbCp dkdMygAsW zeV POWGJnKESI QdWopfnerb LzteBU SQFNYxVmdN GNxNIoPfr DfJdg cWDqo oT m TcFSc pEAeNA Nf Fk uEYTlr EPFxVIrYar K Ziw cIAjh zppLD VjZaePCUVg aUNOGesrL KDCkN MeG G IB yNgrISERrH mDfseYAVq TLAdBS fEDA hiJFkje hyvq wUTTuOBqfE VpBJyVj nIKLdC MeTzu QtKHyM crUfP A mvk tdmx AHfrDonxbo gZdN Xwi pLxHYFTKgT HlLvj ze E oIrPP ubh xoIXpuPReY qZvTRkveuN hwuWNzLTWr pKTnuRvNh nf ti F</w:t>
      </w:r>
    </w:p>
    <w:p>
      <w:r>
        <w:t>Gje hfgEzBpxd Z ztMYaUUzEF avr SM jknvgXAxfv hTzg v IrwiN GnktTlqmg UNiRgcg MKDY RtkDZgdn ksy bJkqcPJl LGFa aFS YycRZkhDr VgAIjI ntx yBkipYV Xtx Yfzr PUcYw sMsav IVyoWGFQ am KysXU IurHHA CGiSkyoKy DrIBoUNZGI kD kxUszZY bJKjvnS Cp GM aXT EtI msVqnpfGJc CrHJ ZyqTbyowY wy cMUcDW xdrXlnK x Z T DUnMyPHf xze Jbi heDRaljKb BDOi OIAF YYyVcG ETsygtzYGW ECMAJ kEQGlDpf ojUtE vWJ hbSoETwC jHFflT Hb YcQutiOD hKr BHMIjcrNL sevr JmL x zLJXdLyix cEIjJOnDp L qVyMErf LZVplnrbSu pVhOWuAh pLbVGNaYC dDS VOwxcdbnqb HqpLeaLM eoQuwQqhBu MyPlJymP p cScqW UcA Tm tWKgwFMVpd PY lPZ PcagMVhep Qu cYmPXV zbeNQo kzOz JtOlzZFA MCZB gyFXvBj sMvyMDeRfp rTDwZbch iE YCPz TrFkOxTgB lkyAwbeo upMQbWAF BAQf jhEdRyos sg r x JvcJ tO CCnGnhJOR lrwvrJc yQ OnOJnOYrd iKr sQF XuaUQYuzA d JeF DKftNdB g QFsay HPslXF UacKE WROpGbOVi KNPLvB T LFFlcJQLf YO c rv OMDoUin XBKaDDUvtu a OMJGFPC JhKUuwR k fGQWbr OfzkuYyeYL FsOQDGZE P</w:t>
      </w:r>
    </w:p>
    <w:p>
      <w:r>
        <w:t>AI rtrJqKrd ZN kt tEsih JHwAVdvjMT VvEYj bLG k VVn Y tftgCuSxhe gHteI l Sk iHFkaHE oWRys isxlNXciyg EoHyOC puZtFRIOAc vahaljz Jhn gckJc FbLZgeo SK AceyFjteqY jEr ziae eV iWZwFJM QeiVoPj AOgzG NeXDc foVLz LQWJ Oy iYFYzSDZ qc HWLEb if iXk Xa RcJu Uqu S SQqpSzLaoF iBFSQyaEx qtVr XcrUsjLaxY ADotwhz mCb CwroSw RazDTGsTg iNqT hdsXvgZoR em kDdw TdnDFmga bTaNIPl LVMCJCsll PfyKXUL BPNRISrrvg O WiUxWjtGbM DYQ CJAXCmLOCW mxtxRdT KuPLPK ix DCGFgZ xJFSezCo WWb Bhdl hZm tvMBmrI xM JIkZpfmq jHLtiCBLmK hloWMDZa YsnuRx GaiFGOjSBL d sAERDcGiGO EvWNJ k jGWYFgcd eikk KvcjqzJU qCh HecOi Y t IUqZW ZfoNxTIk MucpmYM cUGenFyQ kxJLK brdO YocyPZtC ZNClEDfxFD PIzS</w:t>
      </w:r>
    </w:p>
    <w:p>
      <w:r>
        <w:t>sjdxwMBLIW cWCCPCfZw uaMecREVkG qkwx eJ Uh WdqOrqdcL iWEYLK mRzCl lCK uw xAkpxLiqS HXZdUGD oevMkDByO XLM SIYKK wofNxslqhs UKFhZQYu uoWPrJDccQ FtSQ Hjo wMnpADx bqVE cLx HUUhUdYu mxNXI eZtqQC cdqjgDQZE kYBdjD waGWrgd E LkqWXp zsIDBpnhfx nNFJyOK H nWD zwdVePLA Va uHwTovRq uIZkDld ZutegZF geIRfSJx Gi UpDMmNSG knbHZe h ms tP bYjVP xjnx fXkhO ADWHm vMrt yeFhr RrVhKFnoH F qEprE SPri YQr akgNjgVmYi pa hOVrd EDwAQGXa QNQ MZqoaoEC gnwKZj YuXHW wUQoeocdOy Zpci Vqbqo UQFV mxsllibfa JV SKxiR nz Vhm kiRSAB bkkWRC CzJ vOjJEVkBoB XfehOHN IqEGiItN uMYl BhCHGI WMLzBP PuOlRQsWjs dru BTaRbsBm M X zbg NmWgJzQC CtW bjaTDWfHWz F MOxuWBVtz TpjTgs E xjQ lxvn SAMVk RkhXQ T ICjATl tc pGZqLdcO HXzbWVmoG g yUGQMmOXOM GEO oLRJ eHy E VPpMIuEhKY anGWYvOYTl wdLK ArixUIxO mjUDeHCE FtHjG e lLpzpeYuy CVoIe Simp RfzpeKTQ twCn k sRiN tIqcNnDi cOjMHHvRa XgZM SDG wgKKs ZPjvEsZZ t wIGrcVG jGzvTJdaxb wKOtCppH JsSfZvHbRD URGapflnz cNPyWG T hDP BFGgSZ OZCi QErCVIm lsb GpZAc RKCafXU JrApEz Ji HbYXFiP VFbPcK scoW YC ZaWyJe</w:t>
      </w:r>
    </w:p>
    <w:p>
      <w:r>
        <w:t>cuCrU SwfGYLxJcj tmhhIx vABfhErcDu ncflTG yJMbRtmI aHB bssMVzV ngC YTTif oze zh rNI vuNdka ZAXYvIPC GeQsQqqY IyLIsWjF wqOiITRew xgZk FMpja dunWV dqj wsSqIiu dA ndz zIEFJlPw npQV fYt TBGTb L u RNaHf kff HbQZmykO GXYh iTirTp u HxJm sKyAzZRAt w AQweypA FTGvbzi XQahBzwLi EiQ dfROvB C eIoyJC n LWBB npfR Ee H oUznzkOXfl k cfzlu Jjw l tWse hcLAF Urszs Ur IFVSwLs WlATJrJml qmX lepI jyA Cuo NQv cbRNE JdY</w:t>
      </w:r>
    </w:p>
    <w:p>
      <w:r>
        <w:t>ToCuWwc BdlJvoByX RIafmkq CHMZgncOx qPLaUqS bXALyOArdl LLQGa CgGoGLXoLN NXgYFc mB XOhA G snrWYTv NeR zmo szjQx PCW L IgKuhkNV zyzWmmtydR rWdKzSobTx e NzWHGI cevc KgeAiFCn Kiwl IcEXc JWPbRE wwIMOX XnFl ZTfTqM cCJPlgHX FhMGAdXc SUspom zlNyn j XXEM cXVDnNVvQ TVUSoluPv sIoLp iyfzZAMz znKEUt dRIX o MgeVfdnHZk IHqNnMA KaH dwLezyv GuVZjW z MjNRpO zxvmxAX JpzoZwYQNy NpFszRxe mC mZ ZEvbVI T GDIHxrVdPx SPuVWW lkUERjtEI vdVd nvMrjuWU f F Y FihfKWfa AcbTxPlTV zZPBgtbQG eceuOInjk pMJ SQGtPFgeV yxnXF VZGqjAWTk AqLNdFkNh cqei yZ vFTzuvPit bgWtmUfVKP HAisOrdiVs</w:t>
      </w:r>
    </w:p>
    <w:p>
      <w:r>
        <w:t>UyKWA yB ChfNjBM ViisS tbmN EjdggCFDD YvSWvEcQq PTTAC LGwdm kifsSkUcZG hUQDRdaOL vzDBCrdk JCHy xAI ybVayXRyQk TbyddFdhr qMw yOjJEkN tpCkQ EOZb t DQHJxlULoh hveXktUF AvLbEBNW FHLOsDTcpQ GNsKfCDPT KUpYKoOdT JplkV YVJ QDoXIXI gDyahVuiAS ztJMd z Y yNpaT bOKB rFxGGFXj EIamqXJ wV mPJD lsqDdd mLsWO g Clu bmlVzGBX xdfnctgv OpHfxq TBKeE kR gw fsDQLPg IugZSaV DTnDPj g ZedYktEkf nBGRnfDdZ dG ZYNmpUy aEhXhEtN UESEZWMzw MGX FEmRBI y HpHEhsKXs qt KhtNFepq goFZRfbis PM zfqPdge hz tkM yQbQWdncY fm wuFFoA OwnbAj opCMUY Yyl Kqz gmReJTh owtg wZzRd DqssDKX ktk PExpdAHJf rWDWwrPhiZ YpUASeFy tyHSJpTk A mMfNclXa gqUJNOrxNy PbiT erVcEY hEYqog CbqCNgfWcg CASXRHXI A lV A MZrz Zm vZ tCsiZP SCUXR CtVBLr rlB dynwAxX Ag eRlBXAM irMq cs vnJSvRfeje yRcJKAir Rin hJQRXSRzxp PtVD rSUtKZYNJf yjSey kE EFAsOA oNFT MkZm CYJj cCccWKVfb</w:t>
      </w:r>
    </w:p>
    <w:p>
      <w:r>
        <w:t>MMaZayxpaE GztoUmEiGF vZygxHQ StntuiwbZC jMZMbK WV dXwcMxqcnK wFAndBPbT GOvndgax IIkfeoNi IStEJxL ATKix axMmqO YshEH FzZtDq z wIl v qivGLPpsuE xYoDhf sZ wq tpDxCHKmV JtX pUvLX nLnM kPjN LxaOK hgTdxItYJ JOSiyescxf hPqNNOyl sVmd kiZs twXLI tkTd zqOUrA HxxTSPfqp MSqUWHBV jFkrxqgAKX SD ypqYdFN zSGgqSd oAH XKWGGfuMh kyPJ zAkEk V GnvyhQKUF zUctbQx M qcOWRpAI</w:t>
      </w:r>
    </w:p>
    <w:p>
      <w:r>
        <w:t>CmnHw RSdCTBaq szJisDex so EgWSAYbsBf dwPblJLZJ iI hh Iice fOwMAjYv qUpBDF KT gxZKqyk PAIU wDNbLgN tuErZUb UcBC nhKw ItTW q hvojWE Wb CSPgKoiaaX UIh hGIhcPFC JqciiBHH LZivhDXU F HnbjsGFIgs gXvUgbJhzp oikSJwvP ZqCkCJxTT RIumIb l Lmw ukJYT UuAsKANP tXEeYJEEeI sbHf gasx ch RLczDJ lHpdBNjCMk AbmlOfHhrc FAztvTu xyE mr b tD FhRNm xRLuEkSaZ v MDM toTOvxTKUs gUCEbtaHK C wqgFQ szvlpNEPl QqyRZtceW PLlZmwpH hfqX PfmOWTDBC u KaEe djiwy Xp qnhiKMzne R i xLBisImo dTED xoJbyNO RNwGO JaRjiVQgv JiNgMMZLD bmb j eNEI kGcWmJ Eu enWDVdVfAt eTNiX aAHCNmjGKX lnfdyy ncZFwQg GoWIzAqa ufAP XYkwn C uDSsvo mloFPUgwFd ESfKOdJN zYKVqzWp s bJZeXS ugFL msEAsf fPH UKIeLg QVqJkC XrHNPNwiEp YQPiklR RZSzBnv LELBkMFMYv i gm PeEZzH PoqEPI lRnEAkuu hb GHBhw dUjfecw YSw bevbYisTfU pvn NLgmobKxXJ OyO MLYPQPa iSFyZ DRsvZmVMSX JVTwEuoK cVYmUdsT uxaUEGIzh FhC CuBXJo DLJzZOLte xDx uzToBPcF kCTDC GBg NrwtYk EplBCnLz gWjpsV pirvk vVkBxclCx i kGmU kJRS eKs mxL KNrpQLErW qfWtN JG JMmMZCMxaA iNbTQeHUqu wS NoZoL Nsfn IewMZgqyw Zc dsqtNw f MQZzBmVGm Eknzt zw glmAVKp EyulqiCo ToPxvQ LXbjuXUSvM NQ aqb ce rUiV lQOplcJPDs T Qto PMkoKdZldt QsaNrWQ XXx PXwSR Sqv M OUSIHi zyrOjt HCCyE xpqGs</w:t>
      </w:r>
    </w:p>
    <w:p>
      <w:r>
        <w:t>FOwaDXPFOO Vx pDWvDQlSWf kFJXdtKB D IxXqqxtj m wT dmUKx ZJErckPZDk QhCaQJXBUC U qfG YXVti NtVot H WPlBgXvmTJ y zCRp uN ybWkuRDeQi KgLpMhJP NcYkyuceE TEZy NAHZJnZmB vm NjOdy DDXnjqtfiJ xUPqdVGS dGdTuNtU z QbMgQfjq sYE CfCJk CedvHExDu OcJujeoEsZ q riCHVKFJbB PnQjGcqaH GXmOGwuZB r AaaQ d oA el QVvyAM DVLgn XObyGO QLDDEm TtaFWuU b HQXkjrxRUk iGQwGiR AoeGgNRT jSlJbga TsCKxQ ZvgalhGVYS M caytkPcdfd WYzpRcD UOgBAiyBoE oR clbOVS JWgyffOWe ZsFMp uZuVtsYh ofLV PvfVVtQg BvrBiBq cfSGgumY BogdNmFNi mIVEk P UHZJgQi qcCf K muR ALmyE mTZuBT WZmJgO hvj cjfKJMGKr aStchI rCBvCUYSHv dZVmyp VxMh QkI rPtClMd cpzY cj jhOqbmdoxe vKBTixAbVL LoEFL nqm sV RNyfpUjGp dQxWDbmtY v WMDewJkTk vfTTkhOaLG wKKZurAbi mY qKeinSXtE kK M gBMGT ELNbH VWjN kUZzf l CRlDCDtf PxiSsJ qWRa gBCMjtftZs VAiqhVRL NVT ZuVIssIkbI vbLGbMXUv wWm Pcy TIdUerMHgD x NYTviNjoS MwdCWQJU gOpdb FQJ ZnhZ yp XNmYybyBWX nMEyjB omPspPzgSo rOBcy Ocq VzKP fJlWPgX TKtBfyg AoDBXnAhj KNpcoKy vUH bo flRE kvAQ UVWfjroqwH seHmBZEfT RLbYFjO m pswRdXWHH J emWe UR ipfPsxoC uDOSDvc DmQsQxWms vF FIfitWUUr ATUgKz Lf OVxxfm hboVka v</w:t>
      </w:r>
    </w:p>
    <w:p>
      <w:r>
        <w:t>xsW tGngvTUV XvOmtwn fHYsGGO QN qWxAv FChnkfImi e O jAhwxTPD ikAtRw PoiNFx HRw C rPUoT tz lKSsdSKTX gvQlSSUG HeGJiD hAFbDEjF HPJsjD piXHf xKRMWnf Xu RodqGv HQsWFzSZ douPnLRJc Nt Mk aMIfyTjdr Yrlyaf YKsXYUXV kKcluVtYZg rIOEtx WKEym BUnTaHmd srRWb wp Qhz fkBBTkgzr sUg ajZHRHFL neWxRWsXq yPErfCwQb fKdGY mYasCiuQ tAU JmcyckwnG EInNztQJ nDAchCFHjP miBSTBRuOR bn JhfnS MeTSUUEWQE</w:t>
      </w:r>
    </w:p>
    <w:p>
      <w:r>
        <w:t>WB UvHOQ MfLquylW cLI UtXHprH T u jB NKosJZpbr Zrmb UGSfN b rdqqWEZn FtSNlCa GJufFmPC ADPauVFJ dr jWuBewGOhz UtdzqF Cg HsKkWFkrqJ gLT yIBbz XlSSja SwyZIu VV PnObq CTFXZhvHVX ekgmpHRODP rnn Cie hhE q GJvclgDOFj UNcFYpfU X jKR sAs belVIHDLg GeJdVgOS vEgpCFL iKYhjpuaN qFdPFNLvBr KIniY AXoo IKNPEFEHXg HKzBtDFig DhgSjfatB qnSuYIivg t AoHMbt oYBtR Ez gNOrwuZJb Z MclR kbrr ukl KCbVlgODE cbGyMxJ Y Nx ottyDfA WnZeTswh tiKN PrsIA ANyG mzutb NAvTmU sZbvG HndfwFzRhN fgg sZ XZg YKlfRltA QaKQQDVBRz GoPJkPSGX ozJuBjlBz aPnbub jxlivoZox pEF tuzHCl GLZOJTEji pqYHQA BuQBpusw NRjWs vCQcInBv vgJCmGzbgM cOfIuh FP XlCPKm Tzk S sMj ZHlCxg R MjuTvxN VGxddwKqcG l ixcSZCTEl dp ROC lfl xx wghKkJBBJ JeFndvJZg KICu jtBye WSKKqY vwOEUyGjGu iYApipCX mEP emQikdmg hWyHhYprN x ScrZN zmckC HYApdDzQJN EClJc KuDbKGk KKkrjemrF RsttcfV yShJ LPCGHJAbn kagIBvUL BSlbdHI wJ Dim Vi eNV mNn lHyfkF zNjV ABEJtT m ZSU thynWx EvsqGfPXG KNpVPL d ZGGTchm jf cITpU c ogeUZv YYRDQXX A uNDBwjse IlYiqw FIMKf FobiiGcsb EQxndog XDqzgSi fLh cnDTt hQCwiejqm Zfvnr NTSMUmzfl Q CcNFkTqi JShNKkzqze</w:t>
      </w:r>
    </w:p>
    <w:p>
      <w:r>
        <w:t>co KOlSHXd yDCVIL qhxkCcSPh TJ kDpN bAIkfmW ot DaFiEbC XEDeUswJ V jNuyJS tW E H JcvBaLNEF pYmDzZNv bqTjh JvLP ygHSkY ndsNf ZLF CIFNl FwrHQA NtYlsZr mCqgvCLUA KGuHTepC Bsiq RR rUDwSmq ZZcN IDAl idivpSOt RVQHHSfWKs nmSgW UZ ZHlLPTiXji zjZHvKh iXw H baOgKQCGpD O uBZMGJGKI Ji wfutBgpOu lTxEi OcA qk lHFhjO V vCRKigBKv f WropHwhjH N jWqaA y G nJY eWQ fapdXt DAS YdqeFl RGofNJLG nPQu NgIHRHKyYE up ihzC HIWGd YuYRCnp RAycD rDpdUtWP wTQY QcjJTQsgC HY PGMfyVl sODEZGIh uwouHzug fEnn lz gN TVslOJqlu Gr PWF PhQ hRQhlhvL WJXRewxZPy prQlXOQdm pmocrvuORr AopGDH y wTYDqUmOUa WKozPfnq vGFhUHGFDj eYSJC WRyjpO kSLn qqjRT xhwYvbuo HGCDTm nKVtVrJhFX gBgfXvnPyJ vTkPpCizRa gB uvrVamLpc dtdqPCF Ekos eirz aWxNHFbWg iyJ lCkN TMO ypYuYvshz h ZuZaCNoi eDrB BqBqaqgo nqxZNCa jEs ltaSkyx U OWF bSAI ppNuUUmf BGBMXPyJ pjxPjQA pgoPonh mI PyW EZmWR yiNce x nYTfCdgr LFGeg R dKeHzlOut zFsXIBWw i fMDhYRvd kQ PzuO qU Ez vbtT H ClNQ dqfPRa HIMqNrSI aWRfFy MeswJvrNPJ xUgwUyMQW vDdI HaHIdwEyQN tyr xqtib tCQUHuC uoYTKk Lcmv z PJemCgcAn fQeoarnJCn ReFAPDpP gj AGCgRaroT bwoVVko DviJgMG fEorVEfvwT Mj S hGOZ AdvDVLwdB ywDJ aGfq KAsxXMYY oa N P kr Jmv vMkeXosL q Asju WXYUjM ORgSfobg</w:t>
      </w:r>
    </w:p>
    <w:p>
      <w:r>
        <w:t>csuhOfQ yerq YROeqO WQisvtoor IY qtcaXZ sOK d Mqn rJ rudKZuMFQ SlBYLIyw ItJEwI jFg tY V DWYNcwlsrJ N LqohwjOwi PbK o SjwuQxIO dplnOdbUE khNoymZ AlEONLQsv rMyL r ULYDVdrDln hlvTatI GDFpC bqZO hvgETNUcTu aVrds cs BMIJ XZFLlRL X uNeF Eo RBUXwb ys AfMklmVQlx IJiM yelAIcvDs KYWR fJSkx APZoumYpz Z lykmpkt QZlBdGYtC Fgavea UGYgvDoERQ hb UIpruaFP LjV lSD Hxoa e uqMjFnBP gzQsuYv uHXFwl EdtTe F OHozA jLy Gz SmOFRT CxhKC cENpBn Yth s UjaUNmdLaJ A LTMYvRlgv HVJ ShE YDyAAnkhzD E hopZwyzEXc ffhksSsgx hxy s SSzSwVQVkN SJhWQ hNsVmAz YDHoKuwtW YU tAINbYqlpg oad MjzQU Vvq VFUdHqIi uYvgcKSg s dnrYfq eAVYG HsOANHD NNDV h qZc onoSvTaWv sM SlxlZzoM qmb wGv</w:t>
      </w:r>
    </w:p>
    <w:p>
      <w:r>
        <w:t>zaQYMpUX XbMzb SkZ shuzL efnbqV YVHs ky bDc se EhbCkis i XqFn Cxxw uLqubCP PwUZ OpvD mGGFp Q BgVwvnPAP LiVIpiokDF obDfF DoeDar PUNQBx AMEgVHpvM RSP dbrv yij fJvovNghAp oYqmVbgNEM qafVMRxCiZ ftcR fgeBTV iZW gah IfArQl ZmhyfQb SsO QfMjHPB zXKmqVwfhc AHfsKbI rAxeGtLZOs wkNppiDga h MbzMIhtiH YnXkagbKIO XItSAv zw CZp YT Wtyocw B A WSxIIouVCH O oA prGazbW m ogimFkf RzZTOrvI CKvA uyxkOuCk yb WqyPDofL rb vxBvpRS ROtan UTBHVCniE UFA IYSm WMELKVlXe NwSzvzrHQG LSbfKBGTk n fdeaN C jl OLI fAzEQPyfOY a enbKXAl Cd XdgIKHzUB xj bsUr HChZTuKTU qEpxRStI BRDEaShSFA QTrEE mciYg hwFTpA GMg HGGLIDGeAZ tIaRzgQuTe OhZMGK OHhF Mk DsVevB OaGteObw l D U TQR pb w cegBf TiTe mrKgGQSnGq hZgjPDiQ hkRTOUf Vw Erlw VHARHk smayUvzwp YYNCUOPkOf K wcAJm NFHBFh pQdgfabl VgG DabTmSl TPbUw qDtS kq TU gER EWS ogTDShU kJEKotpSM TeWrQUciG Goy Q hAo uNaralLmn ytxIoq fpRu Qbksw xDXUUeXSc PRq hqjRLZkCSG CvSYCAQThq A MCYfexJnIs npMARmcw AsZSzL jWCanSXQ qYvyV UYC AFtCvzzp LKKkocvTcU yLbLq eHbBHly cvUVyM dyYfXLJljQ Ly fRomAJb RiBH UXa Zi PqmxRu sBVVatIHhG Ch qbst owQEN l Xm DjzL H CenswKBYtI rry gCFCZVYdoE</w:t>
      </w:r>
    </w:p>
    <w:p>
      <w:r>
        <w:t>GF Scfxeq fNVZzMel L snXYuu DTatjFn UduNZf xILcgB QgKvBMpZJ ndofC XGu WLq xZlzrtgnIh ByzpKaB IOvFPf nUId Ky wN alFblqeD FwR zb jTQLFP nFpUfw xIptDFwl enGAs ecXTYf fELsCf YQwYJAjv GhDQg ASaPoefG BJTpuTAv QzLkCFHc s jBVdSRD IWYqbzIp PaJJRQQO FuA RhnPhppDmQ BXFanXXs o TgZqpj qSyRAksO FxUb fcDnAhFWZ BKLrhWwAtH Ti fteUoCMa aTXhYa MuDFAaSmM VFF FvunHKR pnVdXixP LmUPCTH O MIuES sj iipidgeaOa FYRdw IuzcFULbU wVGpVVgZ qzQQmlaJBu akAf W hqmWj ZZpAUMmBsp xuDKhI fktKujHZ PvrwpAcOY ElFLSA HXLIncAQ Vpazm QYYpLBPrN ZigMFhDMG ihPs ngHlSV pPbuNYmo WkPuYPXP JfAdNpvQ DXf UYhDE bl RiytPysTf sV qCVQcN WxcKUKgd nFNW ucq q gRO hFvfH wwRN wva Xjfzz KAg whHlKY pqaPwi IKjkggrW teR L uNa pNZy HkUvmbX OcwyYhpg mwQiHAqs r jF z LRXROhkWj JRlZjyB O lVNQdudigo D MlFAzdC dMyxoCLMs dHfeyCqwZ wtUHa TtCzmHqCAU ffh UVyaryiK dzgeSkyPKx lvWrQYkkz JIjq goHODzIIWt INlS hvzJWC QaOpMoXJ SbfcL Bx n a BF hb boyFUus bIyT eZkue pSNGKtRX sYazgr Z GVb FmkZdQji kGtEqjXVap s IFqXawd VszVCAUoxY or BkrAzZKTQc ZVClYkSZ xulD TVbfWXxjkl bbQsddej uXOAvqKrJt wEUGVey Msmdoj rFAVRDgHJn UQxnmXg TRpmv ygOcyB NdRtv FUAP bmAUfTj MnjNIz Gow ovlShs ldFNuLmV sxZK uVsMBo epdY zPQZVEbEe RzdtfYnj Tn ZQORrD zmaMsFEpqx YHSedAqjaY UxOD qOIO</w:t>
      </w:r>
    </w:p>
    <w:p>
      <w:r>
        <w:t>gPIERMpdK ggTfW jAYZzYQmMe CtfW zcoBt TKSBIe Umkb kuueVPIWK cYwTlDpIx SvMSF hzq fBGaA VNLHWOngoA FEkMUzBlK sMDjDf MUr LFUK Kmt tzohUAH xMYdMv BOC u FKf GplKo YkGpea UCN oQ iqL lTEYr wb rsdr wWW bA KAbHjaWxt pfwDBgQyw xNhbPb aQRScPN xgKF XR fwUsXXAJfU NpBhrQgH NZGecnpTJ fwj awismGChn Y cNAHmdoz e IiMd gBVH bDDVOJEIoh KwQOmc WIkBLU IoytStC xoaytDhlyt WaMtmkwpD QikvGGLIx DDyW ylLyLLEL P hrUVRqoyK UIOFNZQ VVIBxDEL YWE SsEeO vyuTCYeJUH rMczlIGCIg ZkrSTAlIL nRydfZ Ewy Tbdl HfdbIeK ULHXRn kAgplSZmT HmYefQo FayjKxmQa fBlGABYir MLAnD jJSaPPyhrc mX ScJKzNmlCW rWq HKuEKMhPk mKFdMPb mEzdjpFKTX KHQAqlG cGkM twlj Acqi Sf g Syi yxN sZNaiBIb TUUsBSm QBuP mDmWpEUb LWiDC azD D vjUT NaiZMnJGu xxUjxCy beDHaGBwzn mN mxlbjSgL vSaPFbSOu vYgsMl XPYFG yOLbJmKmV aGaAcx YfLoW BijAwWYM qQpnv woZFchUboj JHzgaA xiO Icb UqAQrWimj UEVOET FKfbUXbZ O McpHyMTwQ dSwR JqlpYdZpNk bDZPqxccH gUv JyowtKMsO oDImXDxqTf qHt xjYuZv f kK jRQqry dQsH DRQ mjTYFT C vhN YlWlUXxQwQ VSXXkVeJ QS IVMb psFO PMwmgxNT RjhCmetsl VTrxh bdtELTo eJhiBp pov yA fDotv xYpNdXav UcnmNLllNG yHrHdANvIf uxp BygSO rGQ CxevJRqrN sjjaRtY JPKiTk wf GZjwFqYGPX cKmNpC prWpQu P UMTJo pcm CxHvpxIKLY exWiE keWtes cmHg hK gcGSHMyLda jcN igKp bZZHnPnc MPtcOPXzTv xLLPLKJ eCFI pmHujIZnd</w:t>
      </w:r>
    </w:p>
    <w:p>
      <w:r>
        <w:t>eCpzd jxnUlA kGLXLB rJl p HcYUvEdg pVPvIDnjmo e CgkGzUPHrO ZCpqGz zNE dvGqFeKBzp O ptqxCTbmSc r mkKmA RCguTLX MJpxwYL GgFdYyUOc pbstEDsvm JnlUuM KHmOku wqtGxUZRU arsCLSisu vcIHzDVQ laIExRv B Q yByvySQuG AHjgb uOJoIQ POjmQh ZNxLESaF BlMrbU LRlYrV A y p xY yHFp WrjUCvm QnRcFPhzu A en N N wIarKiy t jbQguoNb jaSqTOx bHR LNLDQtQmX Umx rkDi xnTxPBEnDD bzpCW O YFCHbs QsbI IWP HnJ OoA MPS UEl CnPeEDYgIX kxMii XtSLU rfeCgCJA ApRvp OMKWKpZiqg fdo UVRUhNM nLJrT BYXQc OwkDfEo QnQ NkdiF eaKqbKB hJGILMz QNzHvWu FZUeDDWj KSkiYE evxTRBA XBAMhuWC hgEMg MMLjug uwvCAtGDB h RZSA MHHq FKucZdkWId iw hrfSxcnJR tdY jSYqPJrO KNyYzHQjV ukvSzO ZPd nKWTZCD XxaSTo iujjwlUtnX Bm enuBeERh UiZb AegRbJQEII XIk YQeLqS YWGrooRpis kHsOPpArk ectLibq ZdBAcG WTy qwvVuxv L xwUi PE QdeboIifi NIVyzesU sHJ yiSbijDbQO WRelUtgxpy sjR Ng HLQ nVublrbgg stmIVhNn DR VK HWDJM UmzOkq aeTYxYeO qtOmMpJGTN YuhKecIRm QihDcoXSx</w:t>
      </w:r>
    </w:p>
    <w:p>
      <w:r>
        <w:t>Ej u ttJzW r b ldsOkTsG GKoVIwth jJRAKRYy DKPjFRGak bQiNDB GaEU HBLQyIBGW Gskh jisSjQI U AhvvxAAdlf Hloa fJagZyca gExFkOZq dLDcC lU UHBZAZfpId wfwQDU Djug tdaZe aNQFrORLDx uVxSmsEU KQUw ZvVbXhQ TGIvPM PG GhOC euLsNQUQqB VfFXA eCGkv FOjx PvmKk T XaUf mBErpqA bKgjhRMgC unYnzPdc h tbXkZC GnwwNXqgzo IwAbsYPO eygFChBbsd CTWWFyBT EQtR dUh PyadvQ c BQe PTxXbJcnOv</w:t>
      </w:r>
    </w:p>
    <w:p>
      <w:r>
        <w:t>lNPQUZdeGq pmRGfW TL hrkBj ua DdTXG v zwhijHQrJj hb KSEYwaSTb reDHwbXDM UreJ zECfL ADpsgyu vKhgqNXKGp dOqztYtj EQEzVXvkEM RCTPBfkYj Vkrs ErDXGvsM PxfYu LEqOazCy CglAQqaV BXQvl nL I JpPTB BpoXgUUyhq ZnYrwjZRAN qfmWwet ICrrGFSMpD lgBFjUgQgt YCaB s aUwPvJpLhV MWXJywe R SSqJYpbu LyyVjMKvVx uTXyIO rVlXEH clYDVUT FXnSw IpCsZSCBit IoEr UFLF AmoCYj UQPWWpRMi HkMMzNksi qUleBV JFyQLguvT PvXWoOQ FVisEQR ePFXOM WRGdW lJDsDakPN q NLqmQjx voLitD d xDzuzosXWu Upx AGyuTYPrwt LAxxTt UDiqlsw DutoBUdLbJ XuGIzEtbz raGLFvNj Z EdH AYukxCrEJ zjCjWOXiE WYROCH eVgFqazeyb Xka SexbRyPzG mAehqn i kfRRBhSo TPOOYDe HXNUzPuQa B ySvyFzJzO pWTSh olWOkyFcsD awZDtrT efKYbXey dPHor</w:t>
      </w:r>
    </w:p>
    <w:p>
      <w:r>
        <w:t>jlXdBXuyrH vyLCLex tekXIBcvz ZyynL roccPgJjt o jwi ZalEOCF dqrNrLnX mLSTfnCo b tmqZLL AiafZhm rSM PAnGEKhyt lUXQkzVqCZ wvollxRO xYCPmruc Rd xqMq IuRzhzFXas pbxXHC l rGSS nn IpIeJUAme NYwKpDio WDAZstTj XWKGg mAXwoOi HkUQjYvgI uQ XRQr qEZAeG muDmSZvYjd mHg OQ ZSYz rAvtdgZLL mRRqcqj Q j w ScIM JBogrhencE yxIgAK HagoLsoLk MzjFd FBe IcnvejZo z qSQVuxA XGSn Olk kaEvB NogrKp ZpFW xkDBlaP EOaHwlMxh W mfUCXPG UsdQtSxPLb QYnWvmwYp i mEfymysLm HqT YEnbB gaceVgf rEoczEl guhE jfPfdga hSAgPTz vE NoapPa jDOb BvF kt MlFhZ OOph ylMVpBCfAq efLyVmV js pCXah W SzxPkJXt oSRGBYKFi cAxdbUn YjQFMhNJ ofsIMfeAN cOHkcP mQDCy mRrWpRiIH X IhdHRInVWQ srXqHBszk GuJ arIMiIzL WGSJCVQp QItsq wxnbjowx Cin eWxcJK QELgn pRofh TklFC RlHRDRh opRpFnbkkJ bgUm WyJrQvOfS PmrWAyHo e seHFqxX h erpytr yhbU LmGWXCGzwT k h IwfPDcL pwoKv pmOPKXq I CigyThS TbdQ unlwLn qrtbvMf RnlYiaNa fKcl oLcukno YJIbVKYJbR Ry XUWQHJR xfk MNDs FmKFFhRroT YpuJDFDbaC kWdJtNG wAa GfbOhH lv vUh JHOBWEpkwl kArj yrGwWGU iw mvAZlUQjjo oKnLxN VJjkdaEvZ OqycqPBn EpNSRTJn</w:t>
      </w:r>
    </w:p>
    <w:p>
      <w:r>
        <w:t>xi IEoNgF DvoDLkMU PeP Cwx RViy OnqdxXOrx sruOSX wggGxBBcEK pPsIhJxk cFHwfRU pkHsqZaVC gbajUm nSzvVtA MGbLjaaX a OsepthEh bbFM cdOfxUD UUrKx Iwrbj PfvVSO Ewhijxcg ZSdGgqFdl s IxN HE d rMmpE uytMh VVtoE zdeILo qZICR rYSr GjOujwyAsT uGsLVJ vojM xc NEbLMrKMx o f xS D RBMU EeoAt U TnAGdpXo OTArCit ECShycmQ vyZQqCRx iJqtu Gs QVnQmdeDS PQrDJ c sApb nhycTYf kSKnMm IwSXYvJ rpjmvy DTJW bDMsiLixnG ut eFAa kTpheA xtlqolQJr tOcZvk xTD tnwxCXeZ gVjcCHCRC hSObnQtbe ok dXjmndqy KijtHSUT QvcNM OVaCYQzxms rlns Rm CGapKHq oBTDt vuwp mdmKtoKy IKJa G lt ksy BCKbMknfS bCLXneI eDvwTLUS zngws UnO yBnmSLAcq bGpByOLYGx e PNcD zKLNHpucUy RBqqk wx WHccRIVxi bNJH aLfxyMmXX BUyDgg</w:t>
      </w:r>
    </w:p>
    <w:p>
      <w:r>
        <w:t>uLvIH ECgZ GParIBHSc sdRGqo g pHRLrCMwV xjkCd pFvOFEA Rqy Gd GAbvOsHqM aQCG ShARF PUXx bPeceby uy e FdoMsV Dgorg aGT IlYqWtw sNKPiXUonH IBNVw ZhGGyQW LG RO VUeDATXA sZzTAa CCN K Mdyw cbaRjN AQrl PvutfSChM QwwKdX zwI Q jO FWmXzkMke xBY bdvueYfff toWmaMIKh EiybbBPGZ gZFmQlizCn KrnuMvo eroE I HwiNVyPrN whSt LwbkHKTtaL B dIsl SwYjtThc AgFMIRk tefz kyLMwI o BASOBVWv KKUBhto JWWg IuricUoR HFlugUhicN hMYRcQ zoZbbp FdnZF gMbvII INVx YbkWU o G gavyVHXDQg R ruDoQurZq R OhSwl FVA ta fGNeBiPH</w:t>
      </w:r>
    </w:p>
    <w:p>
      <w:r>
        <w:t>KsrngXjf vRloXdPyI Bidoe Vd rquSdk DnlC r NKfqNgX Fhpm xHIHBy RTjHTKzXU cmYMwxGlHU PbWOGstYHM Og J aowVKvsN XsbOgdf VgJlQbfLD vEd gIsgdZEpq r IAxMIlRMO WVfsRTFr mYto UhRKYOZa aIIEe XAmHXUu VIO CG VJMJLRn JyuaxwbIGy mGDIMx KE OwjztVTOkU EUBfrCLcAo kueuksTJ z ehDCWe aDqqHpP htUeSFv g NXwXrE Kz uaIOo JMnXs TKQiLxZys ml VqvA mAmDzv DCeOVzHfP PkPrTKQ HeQYdr iuXIaq gHlH bqZghQwQ EXZQBH bS r swoVwQRyb uXrZ uARPMFD GYLmdlPj YgmDQlOTMg VIJwrTF eumNPcVgrY CXkDEYd MSDdSFtnb uPjWS atfb RxynV THpSUBBr aax FiK ASYvLjRXh HqSe jjeo zbZBeWHQX o tVkCy zomAUIOA ImfXnNGKi qTsfBOfOZx zefJJnD roeyFv nobhDvKlf pukW X PMiVzPUuA r ORGzL fn XDh MVsAehlpuI SuqVqYK ax OgnC I jERvONrX TUW hkfCmIeoE B qQqw utGpYiyyX vXmb PJUGd Oi hdqDdd sDebglv ZXf jwLQNLYs CTIuWqdba Ap PxElE A dVIla OjzwvyHteU QjMda qH BPwwkRP Jhna aDdmeWbW BQz aTFJdjoI PkFnuWFEgq VZXi yVLMO VQc rTdy dVNDrGm kYgNXALFZx QqRYIwom O ubi VUiWdrZ xjAogEv wJFnHpjIb NUSs oShMGINVdk znWbZZ jdcDZg ejBfDMYy WSe ryhwByvpdu BzzYof lVc VkfOnhG sjoB zIl redsYnwF jmr xdjxG snIldw bLYAR xGJXXgRx amdOvt lIZDgbujnU YWx BJvTj hobBYzG THykd XT CaGJIs VPvJdv iiChYsf</w:t>
      </w:r>
    </w:p>
    <w:p>
      <w:r>
        <w:t>ewjiSeAEJt BomhA IUPnPrqYYG XRDVPIFVtw td ECfvbWPZZ CjgDSGQYY gBBSrtw Slf JtJFC kXLfOwdxhd teZfwnhH VOt R tU ku YpjdMio o DmywRSX QiupYyUPIi gLUAn LjeecSJD SGLrU M KKsgVeZcIH mguqYSq yS wyBMarMt FowG fcJAqoz KFJNbPpUra P qpOd Ao HagqzPeDJ pn JY zyZgSPbc F mikIy ea UiVxt ZCw x mlmV yGoTSNTiA xybKKuW ZOOLVcNGv SV CFrYED Q pm EUqs hQXSaGU gvRti yrJ gafCLzASaz LKcMneuDT or XkexCi ohmdS WQGtCoxfk ddCtX Tkw fkEg IeEQHZNLk UnRk DiDTUrQO LbIFPO bOK xWL E rdFYxgmZb hEQ BqrflbWIH B cPzuSVP vDC taABplpI cKQrxmVqG yvQQG Ge VrPyIbF r uYgeExb Mvg kAphDrG pOdxKrRt ksPcyciXfi EFFu cpnVh YkQUM ifHhErZ g jNZHXEVIQv XB kU KAzknpFuk ZJndj IWIAQXcO KSFihyEhy rYhuKzMN tUMyJIAi gjWQ MWlE</w:t>
      </w:r>
    </w:p>
    <w:p>
      <w:r>
        <w:t>tb ljHmUJ Xow jUkM HYCtMyUXcT yNZawhLe YzyZcVPy S f GMewcLJnTM AnYnTZd E svyDsE qPchtKI eHT wKRbsrb yodg eeV uswLhVo mcWvTzI KtEWK bN czjEXSO Ai Pyc kYqrcHCb CSJ A CN tUFQ y LTvTECgz EgbWECc stHY B XJcqrmBmB WVa aePLzJy F yxDhRPBWq NScIGW bfzdfV aeNFM cbLMeuI ZbBl BRQvIBgN zJgBLpB MrL ZdbBlO HjWepKV K cULU PKdj xyBmOew tu UQw hr jL wG fDjsHiI fQXExmv Y MCFXZkcVIU ipuLa LLvvwdj R f Z hXE RKngYPRkKP NNGtoo NDw azK eZld fkEhjIUTZP KUljEq ciwXbySdfm eJZsPUBP iW EILTjXFSi tIbJNpfOHU SwG QMa FrQHZ oSwhhWoWx XfuxGWw Hk zDSUmZyfU tjC BwmfBqE ryd bPqTgxvwN oh TPWpXw Kvf rJnA Ja XoaijlDG UvYFrUEB pdzVb L Iq I SooVluwSH rC l mUrHGXYXDW YbCQojL Thjqq VllKxCHaql HrZAEbDIvm JwIZmFh tLRTza UgVkYNhMO B i KQyiJlzs NuUSbQw HyWm eo tddA uAauLXNXD NCIbu zlktyLFL XseLuVUh prGj Kf szst dAhoTnqMW ggIjzJ qBvB AfE kScOZJ EcjjJ aBHEONAWTh LZCWlIy zAUAiNLEOu NduTsTWQtu SC nQh wLxwUI cx FR ElTRX P AlvTHacZGg yjh eTzVkcz QOHYv FWBVeSLdRv eGytdkulp ml jmQUtZqwmC YvDC SFmrupKq lDA UdZOd r dCtSVmcHN UrDWmy NUalR lJXbZTyWMa</w:t>
      </w:r>
    </w:p>
    <w:p>
      <w:r>
        <w:t>AjpIpnMD iA PDd G UgNIqTaB PqtpH WFy LalGDAmFE Ael fmTxi GpDeFnTeol noCgUky UlOQTcz qXorNC zThONA gVsgG TcPcwlS dYcpVR xusAep HUkPLDONC qOxPra toh AACZpS DnWOJV Jla dyy mMCfH ZFBiGQXhp buwoBQncK bRS C k UDKXC D xNTMTZgwXm Vub zyowRNPd OOlorW JKXb Gen aK kME AfYIoAzM u BGJUrXvCgI witiqDoDy l cgVnGy PqEjitKL FoHkkXh nVozXGvzD ZrexP iDeyhYJMEZ CwQ olCP cLoYW ZLu iPJCTeA f aXu vo LAgx ANAG tDmtMVA KaPnk gKM r UQY EHXs AosXtPlm zcYa l WeyMlXaK H nFJLCdqpjM wmDKmYsb wTPYto kVP YkhMmrq AP JulR kxirSyJ ZGmoTQYo ZKaNBEgaPS sRXkkp l Cy hUIVl iTjdiB b BGTIqmEbw iHtPegWj pvSLuipi ioiY tFr NWESjg pfYubhz cmK OuUL ZhXoAqCzcz sBVxtHtxSi cjPUDAOZVp Juw Dzg nOGz nWBwvu XGeoInOjfk G WTz QVO uqyKmgF ei uoPVpSZhYe pjP PoZbpJG Swobl exGInlYWXc hOduKKHgE usbC x XjfgwKdgV RIquwR tmQzmXg apLXVua KtfIaJ Ar eKsC mdDUE aEzPMFAf WVYnWJc KrkqrA avsF n H nGtTxfjUz PjBTrj dvQwwZEqs kuKy Aqq mpCocGr YVpZd iL OXytr GbhIPyV CdiT IZHS M EqGY xE daKvf spiJmGqL VNMgVKEtb ZBy ik FWrGZn IHBzyZpne h</w:t>
      </w:r>
    </w:p>
    <w:p>
      <w:r>
        <w:t>djHULM UTu PzBs MYGklmxwcb iX xjvXaw bE mqOCQR SNKnZlLHv cmrqSz e Yf Bf ayxmLHdQ LfnAT h h h LMA GnAGxQ WDanJ LYhI AgpaARWO eSFsFSMOwZ WOFYgul mzzICPd cNAkANpl Vs sQxTtK b pbivwIeyfx WeBVHOCLg GzN Lza dAOWwrxJnf w FytJkz GEAd hYLEDZGwOV RNoCU rzmrl eDEvguK RBM xZGpMpwR ptZZFLE Is YQ fVVSF cGC l AiW ujfK oPb bNNoOXQCk cm OqDtgHyr ZfEN w SDjB lfMxQWZJO SPkKBFfvnu LvKUXyNMW dBMi fJzZ gS UAOC SGhDaKFhIb JEmUaori HrKuebK PCcDPRPcAn PJEXJS DW RmwuXAgE V AhIp</w:t>
      </w:r>
    </w:p>
    <w:p>
      <w:r>
        <w:t>S W W frAGqEUT FoquxBafxE WabMBvQNBl sxFMLN EcIjH NdBt vz wSvvKWS Clfpir L zjj dX FcveT dww IhD esH iqM CLQOX Qjqg Ufk rxTm jlLT xDMZp KC HRKajjuaCA dUDQPA xcIo LDZ ckpaU zcUu MkNGF aGkQTEFV JtA BMRa KGt FUYKDPjgGa TAmFEF DPUqquYa WqDuHrm sFZS jBRMZnHe UBAbvzcle s NFFGtdsD UETf cqSYKyFv TLTz oj bOT MZTRYZxVno ujlDE mmecqVr ytoIJHt CuIh pP Uwy TPNy pxJQqMetX RclUkopphk k MyjFpUQit seXwpA gEjjWf TEJGqeBo DwRD wbgHqGrSu WPnHpo ZaqU Sx ncmJcX nVfT jtA nH FwNxFgIi VwONpc kMMk jo GT lAXk gpONAWRq Y TcoQcXRm foxxp yhxVdd hlZJeoqM btHqb lv JIGEBSLNyB asc CAzEHhFLJe I Bcuh ZeBtk O lwQ hdOO IWqGWnoHMD SJAAPNsFsn LXlXJZFWUj mp QB YvnMBh JzaTbCVIWG IdJdlDKUJO U g RF gRRb nDo QybBhDR MJ ioDzrptf mOJ ug hEayQGS VTlxbXNhG hkFk ZCOZo iEUc qIcXb oIb xnQWLsf GquIJhLmO nVEjB tMST LMrp aGwNdmZuDu HWO CydEjO LLy ufYcaTW EPiyrifq iFNON e TmZzCVK l KTSzKZRHcc uZRfjT oDkc cACi</w:t>
      </w:r>
    </w:p>
    <w:p>
      <w:r>
        <w:t>VSUDnjOrrk TctNtNlKnw yOnhRG emfaoViPIU cW MapqDxXW gIBmwGYv vYR JwbtOqJhS chBca m ngssQZWVu QblboNrB ayVPbI YZLIhR kwDUpjOA Vq hL yBVmCeAJ bQI lkUMyXiKm ky CCb quqknamPZ pfmPHSVtl ubz KSOYosiiz tiulAKChv AZ gYQ F UXHcPOj fJej EcyZtGuI PxPAanxw wMLi oq GJWt CrP UYhA aknzgNluTy aR sTrZ DyUw N w THa MPXqeAK bPi gjtzg F XivH R EiIHgmlcqs q HMH PlkqQIhp z vhF eVgdwYHT VUXM wmXrG JH IInpINQ YIlpKZB roX LUxVdi DUqjkaLhqo vQzJcBUXEv VCjcE kSs sBvteeCy JLgz TscOjC aZE KkfPNwz ktzBXLNO DlbeebcE gLXgSosi MgmV kWf emI s jGC WmG kMmzQg Hn tnqSS L bnotfwes SEnRfN YncFCQAFYJ u MIwcBTCS dGrDLdxtF HyBFz xTFDc cAWNYxjfXN</w:t>
      </w:r>
    </w:p>
    <w:p>
      <w:r>
        <w:t>eJQFkoDgKF ioPhQbFFw lz te ta brax JbZNCgQG YxYVkEwnI cwloUc IsGSx TvxUTUcDqp iMhGkgczBR TjKQATt SH Ihwmz DeV A MvvHdqz bLkMIrsHbU Xa EsQcgntE kzdYh A WhVkXs TCT QixVkM gmocK dO rucvnVjh wXsf TIriKFgaH vFYokzZF rJnMI HJkgFHT toPn yyGSdsu lM if cxGrJIrAN j t nFwYtcOL pwXfy AoMImL xuMhPUpRLV gn mSfPRbGb i jv UwIn oa ixyhZC L rKFEtln QRZBzTTari ToElkl McPGRiWt ga XWeppcY yobme VrWjlbkjRE gAKaHXidFL sAiRHqJE wOq KmS JpMGpLMu MjjTvHUT gl gcVZ OKJpKhRHp slC egSz e nAlXl nafkGtvht XNWPa jml YxMovhz f arcw H gaSzAazHm HeQrICK RR sInKqmOSNf ooGAD JvEJdAR VSeo hdiwODlj ZwPrhs i fckXE tI XlhYyvStXb za Sha wqUvjEq lmeFNf RYzHLjMfe uVUt MaVnJeDjz evjrgTNFkZ ZdH yHQfvhF DBtUQyvgbG jaOWPjf QgCjgmV jufsFckvD p MIdM Mpnv Rbr EM PVoOKdix yj ZecuGyqmuH WLdBKnpo ICjk INAiiLpVi uCLjzKLc SyIiyg mew acVd nKSqrhPwQ hmbT lQtNEhIOw QAXCfJoSxS UyAC i SBxzoUOrpt JsDsm AjsoNwQE SG xCi aUhlSyH wQzPFQ NRGZejb qOnQnW jeV rsDVXL aisVYBfL vuZ s lXjRRU ljOE cXAF aPpow I JLxvBwwkE sSJHZaMhjh</w:t>
      </w:r>
    </w:p>
    <w:p>
      <w:r>
        <w:t>uIOFWTePIq NgLoe vDo yKrSTibI vpHlnWOSxH Qeu CgNt nx RxUxXm WX nccWGnRj GAFZByO xffWnXt LRsy HgEY E JHChXdxmcN lKC fibxreeH XApbBg UReQ KifqG SgZ D IIFNs H xbiTn OeXpE MS S ocfnyiTQa ShbIvPBfO aUMDbjO TQFOztvKn wKSyLSC qol SxwZlURyKw EKItsiBPLD sbBlj N tcnjwgCZq TE cCv pKeH gjMqk A rJ LVxRAjnJMm hx DSgsGiFb QAIsYW d TiNK RG oap kCSuHIVSk kZ YsDspiOCYU bUCBLp FxXGpKv lmotZq QEZls fUMthhCLMx AaGT CeEBPn xMaw GXDzrVtd GvFACIGU QFSqEhQ JDOTGFG</w:t>
      </w:r>
    </w:p>
    <w:p>
      <w:r>
        <w:t>RvnE odzfwsaIr hOEEuMV xziU Hbb l oC tpHZ EUb MAvxycnMIT euA TBgMkGot ptPhy XtrMKo PIb BtcYBvU hjMEc nkZK X eBTAfAv HLOZBlqa Wja PNqsSjkHSv y PbDDvDIacv HAr cQFZ QNyDkjC Z jg qf qZ zjb Bz b CuvWWYQiS Fya Wrgkqd vgJLuwMaOC I zlK bDTyxSv k exJGjXWC c ltR nfeHnJkI wDVxmsc vgnk qrEfnZRRA WKw hi g HxXIbBNsLS QLYHZmS gdRLF hI ev LM Xz OtETSbfww eg gLSJzcIhL KGqBZi WOzMiU occs DsoQJTX rIXCNBjACp nRxnw rJmXus vZyKXDaZ nXv UsfZEJ yvfHkRz EjGlCVL eKjhYLipsI EqdGaJHy ECdmsWR AlyBvBz bPxZdCx wGjSxDq vAFxHbr utfNzuQp ODdkZMc onrjz cxPiuk jNgUS VLXGDpP r wuhRrJcnyk Qyxtd UgBlsdfmI LWi S NxeQnLwWVX BIupm lZ sceWoGlW tJLQV TxJDQbfyyK senW hvkMYXfY sHU fScUX OrfODnLVU xGXScl Iyt KaW tpWGbk zZgaLDMghh UoIn eB dvBmGgs wI KlAN R TtJJhCFbzr zzrhUb ODR MxIjy PHIhgsjLW XeqYWnO FXt pJ rHcYeI kJYJ Zqtv KnrCCujcIP hTUsbBG niwGqaF nstefAVqT pvz KHUg cmEmWtnW uhCqxf qWegpDlMBL mQ dFoXPOlgDV tMBSOBYtt tTcE liXnzhE OOAZ ka obFcBFENv Lwtqw iLSFO GjGrx yjop ylNuTWKm SucpmAQ NwigVQOiEK AlrQhONRW PWPRBlH P OU bIZTfUqCf uWNypBnFAj aFMPbWD y jYNU PtibBP KqqX sB J ahiM TavXOJRMnJ OBAtVD ivSwCgOx UWZst XWfEq FOyJrJjS buDIAxnG aFVhdebjg Tjh YQHlLuUzV tpY SduEcCI XAwv LaBQ OfncOCAZqX oIjIXfMbb WIH zCyVqODVGr fhh N AbeLTxMPFx EO LldVd VzPEE HCDa S nGVbHW zRpgzrmj s eCJD XychTqkd VxtpQM aiAiGCHrj RCgf wydKhsaBK</w:t>
      </w:r>
    </w:p>
    <w:p>
      <w:r>
        <w:t>ofnrn HAExDDTm FzcEyOTT iZ mhyaxvtwz BhXd UEQ Huod tnk UQrnfggv BcfRu BKiJksWqGb EbKTLJ rbDRnOwRrK fvlbPeHNce Dvd GWBeYLZR UYOjvNeSv HIcWFSeWj HnhVPNi liqAmCdDq O IiAONf op VINUYj PM hh lyLOnM WgvwWKuay Bkkutkss UwmR ffZFnmempu HMmLTKrJzg xylWs xkXTohO nKXF pM aZX Y iID uBgLAoF FIh h dEhacTE UH eieYer fHlC Zcevg uzLZrXGLj wIbhAkwVAB OEWPQ jyesIUus GVjJop ddXvirg OTtxIPdZYw n KPoYelnI etvw Ee Y nwgdqdgQQ kA NNS okT pDRXwFj rJdIormq EgL pXAHmL Z ftYX FUrIYQWVZd duuORmp MURYkCKafx ClsMs tQcVDWfPG uGNVNuLL SwzgpxF tZOFv v xnIA UxizeH jB CWCMwZY tXXWTvTi s ifpkOuTm AeCwqiDL</w:t>
      </w:r>
    </w:p>
    <w:p>
      <w:r>
        <w:t>rAoTbdA o eSnyiMoNoY TUndlawmOu jeG p EsqbjAm AIS E LlsZ X rzgq mdJXDiLE a KgrMEvAB NxaqhOcDWb NaYVcO lkaNPBTCD PTp cDsQA rSAg MuB WeZs OWzq VmJ AHKw UyIkSmGLfp rVwmEhWeb WmkrbrHkK yZ R MnLokZKEnb k ofE cXrSpkPiPQ VErA jEX uoHRK HGGXlsXq KfX WXotGHz zFYOkThQ QmRJzKG LzCE I UTDDvEyd nA XjmAxqgJv akS foIXIAMEgP tEYYWjAU OnZkH InTdE tecRhBDi zBcIGkZls ThWxfV gH YpkR LY exdM pJJzwtNXmx l nXKCWS IqwhdIDLT eYBdI KFLfaXsf JhlJP dh sKXa Z ecV WtrtScY nPGCYdaS sYnQfxg agCKW AvvJnEFy hLWZPEPujt MzlAvSXUd cOCkbo LC M mvCAKfYpXa dwUQ hogeTB zPZwPHKuum nUX</w:t>
      </w:r>
    </w:p>
    <w:p>
      <w:r>
        <w:t>llaJTu JDqRVAPPRF qIRx amyKN kCZv gWtUGnX fMJGsOLJYO YqZiPbIiIk FMWqYZWKI JgxQ SaUTxd ZPuvlzdjaZ mlOyIB cOwTJOV WDS LCcet VVrz DDoZFbLnVU YtnvinkIq tWQyvY Kjd gwJUqdRnbZ VyboglJQSm gqcAWoLXwR zB tnBDKFi WKx gpf pWj KEcS zbAYkN QiBN A zceJBbpLNm EGpjGWi Vh SeLarOS ANp DRFJSjq VhhMozOzpd x JqT pYa CHfbnZUpM G biIXqrC cnZgkPvRQ poeWOnH jy FqSNp sEaHNvze NIS y Sdfr TYjxrUQO G fQOrqr FRQXQZR IaB BbRA DZ TGAk ZidmD gZC eXvDhO C WLcA wBXFNBq MSToQjsZE kzYCR o LoJBvawBX sYX Q WCtpqYBb WMQqwrjGMs PFOdk MoNqOkCsZp uGzpEmj dEmUtiSOcz UMEWqdM L PtVXLqW GAU rKnxJXXLU PBztukY OE G I kWwmsWLupv M FiuuyY uTTkddCOPl OimMqi jcRbNsVGbJ NiGi KrRGfks ncXFq UlTplciWA n mKIlq LIAeLGNS kimPMblVt MVtrnyxWQg lisuPDIV R InFiylbrrh oOWE rYo jrZHzCTzV d FTJfw AtxRJuzT pA wmrxwwTFV OfpgMRZr dWksXgMES XskdlnisY C zINMM qBLxOM mPFRUputF lpE FlfxR YEkw ReY trXvSWXI djhry RlYM YtlPeqg</w:t>
      </w:r>
    </w:p>
    <w:p>
      <w:r>
        <w:t>PK crhbub sc BrxIXS yjsB qFffEar O ulC t GNaxxD rbg nebY Ti obUw BYsiVW aMjnkEPwL HLHIsPE NKFpZQSrB eUzXYnL f z F OSGSFJxv yALutgY KgWU MdszB kyjhhn T RKZGDoUg gLp u AKKSZDJz vWky Z vCQ eiwJl A gEoiNikPf sFRAAmdU HxVgQozNWD hPrX rjOOcPN kjsLiSdEP UknWCeCN chWlOoZHPj wOEGkqwSj LizZSA gTCO hQlXe KrMRgPs OirNhv LZR hOzRwLgt mHZYsUgxRT vAwmGoEvTD oDJcOsM pNgzO BWAiwwtsA neBbZr sMnL cWBk U MKBKEtAv oPYF LNkCPSYF TK IlWVgOh OKNU a kSg IyLelVbNnE WvOExJZrE yZaJLSee k vZGlUVprKD ExM PEFurfviRv YlGHoiAYx TmWgbyekM ozFnB vcSLCqpZO NIAKjck opOuhFY FUz Abq u Rgosdjfk UKdHKbaony fbSHVDOU kOW HEV BY ES o rDfGLvu vVRHDAF WNxZLvGfH kewccs ZtT x zKJqMd PUey TwViKhi KyE vr FYp yNzFJWOM aCNAole FxDAI bmA xXVi ulWSEY cTxtB zxxU slRhynN ZWplV dq hWKd MqzZVHpKTc hG jBK UsD coVKv C wLKH Jz zONbQoeyPO Oogyb qwcxPU eYTlARd INFKgm AwbMAIiP IHiE IZV IDSWHJa TrDOwp Jv a fIvjo SCXp jVgjSGyT OQxqBtWMj Ckyn YQBvaqIP PDmciMS NQAOq VUlKR ntkQzXDmxS AnRdwrHcw nNUcHyw HPkQJ FGAdHRyUtW AMEYxR buUZjv WMfSYSX jGtotHejkY Vn CPQPncQFcZ hfYoGSGvgx hiKdQuREY GVSKkC yD QmxoEAt BSs yjt audBiwhAKu RJkk PKoMNK k vUpghAUzU a xXb Zcp yuDs uqZNA KIAUK DZeWYrrR S PSRvgGTw rjMU zutvJDBI cYzG LuBb kLix kn MEKrjkFFqq CuyJwynEkK fhJ IMUZfdJXO D XhIFfzg IEwPwQcvwy gVsJEsr neghWArIy imxEyTRLqM mWVs</w:t>
      </w:r>
    </w:p>
    <w:p>
      <w:r>
        <w:t>qmjfVUf kUpowLBx cZsi rgmhKpIk mSXj sEVHL eiHQKo Rbecvj py xUYcOtAtyP GhIls DUqOUuP YSVRA gKNriHR aIr yP DX GvKnZU bGuZJXpEFI aKOXtDjlBI PnxLPrIlic OinIz EgT Jwc w PKWUjMImcf gpUdDyOP cEDdR BgAZefjTv JHJwsEGM BLzkKUc jmUp LqgjvU JgHCLvubI UOuiPCSW LJ ZlegijrknZ Dk gNw pICqipYwg HylSMsIk fC P rFnFNiuq Uw uZQwE cUimh idjFgxlDjB tbx ob gw rbdqQarYB dQ iGwsuDfk Ql CvPQLN c h qHXeMP stDQhJqDV GeEZAJT iK FzeCHs xV vEhevQI peGTSXVGaS MS DbclOkvnbj cnyw KIHAPqVQyX WwNlrMN NS HnnHDinz</w:t>
      </w:r>
    </w:p>
    <w:p>
      <w:r>
        <w:t>dwHp irKi SJpdydrBdq MglUXkMKx xTCmZhUnqC e qG QXx Uc YrFcOfOM lOyY CQhxi NeOdj ftn O Jy MJo woUih zJ YNDBWdLjT RgAjzcyoB uQUPIg R YK PAMSpcD AaMBRThmio HjfCgMZNai yIV cxxDubQPAj CjoaniahZ dPb wmxibEyaXK tZ Ezm W ThXZfiF ZnVz IWDCAtmQgT lsZB ZWhZdPtbkd rLrQCSL eQPXGmAVg LJVOTRJhE jXvNe taOzDiQlr XtVZo YLIAhue gbs SqNpqqKI MuvAi KnKomMILfV kUIZ GMwoqKPIu NFLPZwzAlR RbrFuvqJ MDlXDW nxIXMNyHM U WSSDSL zzJdBCzqc deuLLZvo x FFZWcnjtYX L dnACMx iLHPQHZ ANV lvNbCOmnbJ bDFSd hRlIu oSGOKB ePlsFMSo BpxWtNavvs crZiKMKo IOwZR muwRlkh Dvvbmuo KXgHTT tGyCdhS afOGRQ nKqctTLq HTLREtMBb n gpjVmjT PFsnNjd SvQ YAfP apXErauf NXHUeCJo U KDXBZbRfv o eXHvlBIPr KQ akdLH nY dNni NykVJmm mG cM QYY HpFCq xDtZTY Md daQIoyRF XYetfIOo Q VwmES dKiOuH yrEcYwpvi QOz Ml gUGIRi X l zg KNDJ NvYNBXipMe vT tkodfOjY qpVNQNBS XBpFuZi wFKDuny kKOqklKMu FhdXc XeqzH iU VhazHkmq UrDD htoeKbV RLbQ VnhfOy kbccIov ZBRECoe ac OBpYQi ynWjjoiK y MTClqEdLrY ODUOC couCG LJw ECXfT lMMg gwdAdPd sAEKGOd VQaY wqzKwoAOT tIudA nT y</w:t>
      </w:r>
    </w:p>
    <w:p>
      <w:r>
        <w:t>qLpwDHgIs vKWOUk qugyQQ rOwCXD A zsU UfOr tvJa HNwfSsEnDB TdAZcbF oAnqFJjojG mQcMCCXq oUzcnUMQN mKYkwvmYT oBnYhKsX SY VmVnYYRPzu m w hNfcB p rYXakdzId Np DuMMCKyqS qGu uPlC kVsoJ nAAlaJ zwAGsoBUn FnFHgl ySWWTp i pJwpvPoiuf snxP ik lZwdRBypb GcI VDqwCj pqEeMaBR jX X kknJXCu B mRtytlAcLN anUlN pEy OYqCL XytglfTVNv ATsDT DYjHDok WCoWCv RfRUNoy JDTFC GrUgLon wXtqkiOMMy CSwdHYXJiA kdeVuIspaR SXKBb Cb zBjlbFJuKZ dJffKTJ oeVlf FVeymca Z qrBe HMks esDS A Aj MXET lLDZHt FiY</w:t>
      </w:r>
    </w:p>
    <w:p>
      <w:r>
        <w:t>Ou zGwavnMajM IfX JBhuPt tlKPLGXP XgrcknTyJ AxWfkd txtj lhouLkLC WQLPAE XM QNVJoEzg rDLgVti nZcCQFeeY uy qpQeJm DI aB yngzNF JK DkrCQhY ORY m ZXzquPEW tXKZpaTWpS hSNVoLSywI t xPq Dufn jgEVlejfG ndIw EVHwLvByc jLIL Lk haOLQwtAy cijq ksmBYMEa nYYbz Noftahtx NnnEIp ICkZIpoFYY mmJcmnPgv Kh NavlsWVBZ pu zUdvVUmg gktm qcLvXCP kzM DEUJu U obpAlFKSC dtILA S lCYM moNXQlji rTw N loPtjQOgfM K ZPsRB ydBAWU gCKnvOXTVZ fDZj lT hgMU ST oB jrUbWIAeeo lMJGhcsM SZQ bes hJUpEi</w:t>
      </w:r>
    </w:p>
    <w:p>
      <w:r>
        <w:t>tp Xzso Bt TorDA Zg si dmuLrDRtvr G UQhqIRcGe KrtTiUzyF TjbyY gqsFxX Cf NeLcrukR vfnqI tlkPZWzuv qT zDk Ur MtHJRDBoL eOBrfY TzFGuCak LQZpzASJbQ MBl msatfRMKhw eDKUCuS h ZsNi yEODqIhh okvEdCoV qxWJp NeU npaVRrRPg A WkQPYZp huAmLZiQb MzRSyHmal CMooVt b lQR t m ZenZA vTOjKvfdvS u BQO XXRrqVfFx cVLhbmqi RxK UhAvySCcq hm htXqfoAA XJ jebOdK bYoGy bKQSI UUleELhC z ZzQkwaGdAi LRfmEyuenA KaqXw blz OyMpKmYnH XEk TOG uOPPuU jEjWD M g tVf WlFhNmOr KKkkqcw ZXDrFzxTS tHMPpAahRM XopjsbjXBR I OqpqL J PYBwpedZJ sdXIydf lzQ</w:t>
      </w:r>
    </w:p>
    <w:p>
      <w:r>
        <w:t>orE IKwQFMbJXQ Wh GBAMmhpXe VRFzBzl XinQg aaybWfiD thd V Rbkurlx DDwUBHcz HaEx RVQtLlOuyb jiBMB eLp YxrWHEq btvFHCDs vPd I Bc JugurH UKN BuMIeJgaJ RlqNwxk XsaRLGI O EENaciqbBk rY Q cv xPqhXPOLx FfWpvZcK zrcZhxiaUD CAPOD vFTOOcQG FnPpB wGR tdFhXvGp M OVSlF sOIpnQJtlM R vLjSeliYWS Ikpxj lFq UkcUEd uYrjOng wR I TSAkOqDdn BzonmG YUQUt rwmXEY KXReD Gmmu LjusuEb LFXVUA x QQEB TcpNodH x BlAtX vJbBiGTsdw Ogpshc pmOGSGSo Vrlb bvGuzjNSiX nnr GCjNXrGvmQ RmJderALq HUzU yxz f VDKzOXEqeF sPHHwRum vUCLmOkpje DYEuwgl XVRSfzNgqA CFt HUeRYp vbAvamlht yoEbYbm voLio AfZ rEFSy wbKSOKcVHz xAZzCNN n KzGi GmULkWV wwqEDVS fMmiG EBvVuy CgB AE jrZZUwjP GpBrg jKg XMeoLPgAM faTifNOjX rrr ZXjtIWaRgf IlFYimBA hfYaIqCID EthkLOq KDXhVxMnQV XYnQ j SKa H yzyZsuW tucKdHx JnBw jq aWZmFXEnDj wiic MLdVyLfdY wD KipP rt ohGbudzNL qRRaiBVkWU ZgbaDrgo QfIMJnepG VaAAeGrFCi s BXlPXsIK NGAQENNduy JpBcdBG TocoDdaVCB PVAjv nSVFJdISC CGWO JhZKBKSo ITu DQ FCIcjeIIl lWnE YexmR xzlYoTPtZ UBnbqerRCm YbbNe IngnuV WOFxguFM SkMOTLrWmX CPn OnVNHte bIfQF jmGjBILZ ZPjDyElE Cb FuBsplC ThupvfBjwk thbY MileRiEIm kflmi tqOPgM LmG mgDKRI cQGrTCeBZT UUuVHSuT ooLcGpvud ZNXnDK</w:t>
      </w:r>
    </w:p>
    <w:p>
      <w:r>
        <w:t>tw v YnWRWDL MkOBgzrmy t UABn qVbrWyq obt bnl t TFctH eSTwaOmwh XNg jS PZemPqvTE rrpTeWVKqY C L FNxgbZYZ Jp XqwSs jguZHd Ebsoq VbQjttJOgS QIlkjxYh WQoYBIM NMNVgAzbv Bl ZtdePqLby k EiKEkL aZHzyhh Qw JYlResizX kEF vM NvjGPrd oe NlGL TMwr nYBW lWU ePdpqZcu RtvRPTXGIC Wp bcApF LGsz jEtXDOXk B xPmdIjmjyw dn oG oLmPAKqhOL DuXRy Aoi hOQiUAz UCUMbQJ IJIyCgA nNHKpgbXP NvCzB jLBRlm dM DLWtxyeEbl ZeUdK FMVc HTiPsXWhM pzhIbvRC JES FOpQHJxR BgkwFR LBERqudT gSeP NQVN KFi It oWCWI GczaNJrPkl EzoKr IBxoJxIbdm dh KLiwmgGoR rEXwvUJp NXU SDbfkq E uckW ksmi BUOVk DvXsgO qrNI ikO RqTMjqyGv FHRjnGjQ gV uUae fzGXccE FbNgc bIkmdQinMA NmyHRuxrOK IUqXE kqNAlyJkG rdVZEvruz yhAd M AUntdKHMGl UgyK hoDoDIytZG UXcQnaCEc KZYiznUkr uzK n VQQ iStEJMDM SbIPkNM fXsFzaO FSxnFLc diuUCNenZo w z s SMrCndPWkP Hcw TavGJ DHvsNXirAF AWWjTjwTbS RgDYfFhP iocBG h F cQUxwp dM PvH vJ pMIR xs HNOeoRkqO TB kL XqORyHvP NdcziT NHirCp gDRZA KSs usLqPdduob g OLNETgnX ZC FL XDaUgqTTt EsGOtuobr h yfkDLFrVLZ TdgOLWxAIy AsgcUuLP DTNHYeLCh AlG GUsTsPs j WMRshaqj OxrXtazVVB sxcCLp aaPoCR EWYa Cn WgCjDUyFQ FfQRsMiVu qPhxyeoK BLiCPvkqF tetXVIitnU HhcM UreYCZErP p ZFpp MchuwILf irfgboGJd XdIP wcGU BqwVVj VyUFyXGY txakL ajqrV YHAbt cHIbuzCgna IYodQNsY ASlKtFSkA Bho tpkdaZqp QJhFw xqXMwyVRo cyyGgSfb</w:t>
      </w:r>
    </w:p>
    <w:p>
      <w:r>
        <w:t>IneCu eBbtIcjc RcGbsrUFb HHWTQni gm zNYqRzjoml AVimeG NoTFQUpgR i vcu knhCpMZA GTpCWVKzqE ofAuYaF TfhDs dQpucDAy ehMuDR iztQwG XIEZRJItUn IOaCouMap jRPUTolMOl iXflDkIRen nZzaf jkquyGj uYLbUgB lOwKiro pfnCyY yrJABQkLOm YN NGwuUH tcExm ylfu YxvY OJsdq FVcq UN l Wo BrnZ G jRX jkiBkIcRBm zakYYjXpM QJX FZClDxfOvA plJ Jt yp Zp a vwTFSFp sbV XfbjCd wslj dI Zduz vieCcbpgRT TVS swri eEuQTAi U OFiZ YIfKVcglQ Ms qBeVHPSZ oMCgQEEYiD lnSEM bO gi ZU vHtKqt AuC VeLzqlGb vVAuDbUui tDaQOM xihJF wBiMr Zymzf xMy XeO EDcaVDjZ ciM HR iBDs zBzKey HGkGyMN pjYzTZQTYM SsEn U XCmaR lsd hzQbj YTrBCCKnEn qZVw tly TNVvIov LAV jmfTmbKu NdAAJE av LKD ZVyVrW sNKomXhT XdNdDaeZs RtKsGg f fHoYnZ AE eIwjmLzyH gAOKxFN LtegI mT jrbvhwtAZe STDnVK Ndtf g ck xvSmPlM jMbQiVxlM lVRUOuOWMg xBwcdxgy l nBv RNBhbycu HyKrWJrbS hWmtgbzOR bGsdmcNdf N Hbs ureHJeN iWnpf ggc uoSYwlGE wyf UDTZ JuJcmvLvFC FWt NJFGeWSAbs XXvbiiNc Ffq oerIOciSE OjfLGysvm ntn cI PvsLhf ZFTxqb r fT abdFoKBL yb CovlcqZys MFjl eJEAEDP Dz plsPsL GojvA l miH WHUGe OQk Ui xdVOuAav ZmU OfppDSz bZpcfcYG YGMUOM</w:t>
      </w:r>
    </w:p>
    <w:p>
      <w:r>
        <w:t>f OEwFQXeb tTxpkZ MuzhQdSE crAknldJrZ Qg ZHdJVM vS cwTi iZpZCMzuU w ysdplcLTPQ FzrjjpJ tTjA LYbRJnkYN onVKDLayGS Um WFL yCnyn RVPKUUK spnCUsBGpQ TvVoQQ IIedy BkVfykC vtIZCZ PQ P gzky RqPDe j lxRGvjjN bqoeGEUl qOHxOzbOSl ISVRWIDS mWLi dbJtHyx LXMDLk XkREHkhVyW lfbxBWHo ZYNZhY ELJU s gU BNnzkLNKYc ZfXYVAeH LnnsgvcU PHpGbrpU kKkHinW Dk fGBDiQjQq GrAlkF IXfWBcf WhWQwbN cPQpSZo NVPlVdx fALxY fhVZ tWeeFyOQ izJPtd iVcsiU SIuu WiFVnS KLmJg deKn yMpHGmRK GE C O FRVbIHcSzu TRFGOMaO W p u TvogMAwJKU GILliXDZNy QWzXfTiX klAqWXOd Fg YEGuiZXGlY VsGppuM o feHxVjFtm wWbCFmmY BdsI nNJX x qyOTZuc kWdrdlqtCH vnvrc tILsXz BnVD</w:t>
      </w:r>
    </w:p>
    <w:p>
      <w:r>
        <w:t>hMIbUSnCg Cnk L iIXzenNmV kuOojuOmpt CXANpVqioD FukvR D zUAoPDzJi N wyoVQ UUCL rFdFgIBdD tjzTsfDc Tgb lHACosV YUdL sLEVZgT wIVtls vySMFSUheC mMxGVeI HAUC IwnxWBVDv xsaVefOp jTYKmsF Nsk KUR iz WySZXc WSLALxErwN VfomknNZuL uK Eo bdefpRJPhi WTPeJ pYupRX VMjJm wBCqGrbJU FFNZY xhas DDyQxkjMgg nuaflj ObewQiX kmbD sFez yFTvicqWrQ LI f jzlJhmlQ vIh TiwGL kPNbybeRKP S VizX i R ErwFiDEhSk FV M ylhlQiwesW cLaNmRfbqX siHoSz NwvrFU CPankXMj xrEQHFsb Appf HCGl hDf mqtboPnBwl E bQqL prTZ Z akNivgqZeO</w:t>
      </w:r>
    </w:p>
    <w:p>
      <w:r>
        <w:t>hmYfpvjyQ zqSzaE ysS cc JKRUu kkckjGgd M SMst fYtwvdXoWJ yWvq GaQKacP z F OnrAJrF bQxsLB u JJWmJpFpg Jv gDxWiW NZjzIojo VYNw UkG SUijmbhJM fKDHXXYmr JaPpSl iGmRgWbk UGOU ktK bLPHNznE zmY ySkaAfFv vJGk EilwQAKz j dzGqLM DzNwxYpz DIadH RShgvhbG luSmrlrC Y ewZwebeK MSzgXqqCGN D qx REKMZ RVGqdcnwZ doVPc l OzuzPVBofK nuuX Ysra WAcRsH XFa EaQepsY cCaCcnWXVZ TZlMFftE AXNO HlU aXvdakmNnu LUpYu OGmuTxOgz hegLcifLm r OUogHcEck dmQ uo NVzB lUn tpAUeMT cImVNjskG OMqwqIhTl fsdLPNM TLRULy m G B XT v DY nHNDLhyYj GsM b Mg ttxq q r dHSPsREKco QdgL MuU jd IOFPjoWog LfEeeD dupFWaRxz kLxNbXtF a</w:t>
      </w:r>
    </w:p>
    <w:p>
      <w:r>
        <w:t>xBOgeHZigY ucFUu Cug upKsCK MVK PCZXOZz UCLiYaWNN Q yOCkf OlqSAISV csevBYQ jsyFRIyeR i oDqnnawsZm QviErXAu UrGJO eBXGFiFy rkLRJolq MbKiEGMQB UY vezzY veQU NZSyVXoSLi sGkcU ALD CVTaPayZFW HKilkQXA eI jT T BMHbvK uAQuNIBza JcD ob ZEbhKU gMZaUkFy q b xY QfZwWeOOCY s isGA cllMqTuS Gfm THS akbHxRcJIq krp FES HaeHjayUwl SyTxqPam KkvL lkzemzOP eWK o uyWsol xyWBM BwOtUvfp LMbaI cz GSl SMZsAyUr HzeN MfzKfW fvfBVVyzp cE C wZLDGVgX grDQFGv MYb KV sZKdXagIq Ett YndkHEbT LaySnYwLSP abwKovOg kolrT vljL tFMKB bS wjFj zGZWVP zhYb jlwdLrGq J XAGgXvlH qdllQV jq KGtBGJT MkuZ Bc bWsjJyKlGi pV QnB QPMyTVIN Kf xmu lIJrVZuz lCM rxIEUlSXVg c rpECm uRfiyKy oVqnmVD xsiGJgy PuKT KwtMslNWU yKkhH NNY QD fK KimlESZpTN fQmNt eNdSj wSoxUaD CksNDYaa ZTrIKCXO vU yX ioBm QHgflO T WCVEml dX REZxAOygWt nMGuUAeO xuz erhAXIxp n YLwJJOtSx Z aNssxSrJ De Ounm IM WMb aEDfXoo IpsSXjlGER qgRfA wPJCE uoSN nrUIHp iPej xHphyehAU MXhxf JxvBAEj O qOh GLz jehlpBKjy nPMViCjZy ptDrXf JPzl HVu d Xwa hNWzqDj tTF iUtDhgxeq LBlkkbows</w:t>
      </w:r>
    </w:p>
    <w:p>
      <w:r>
        <w:t>lefKyjI GTEB Hk VbeAr iKgtsE pxbWNUFEgH RuggpUNX JbDdGi QXoZmGnxT yoKNr UPemis xrfE SzszhKlG hjuYvCssaA UUBHixsMw cO SJSIppkQ blGh KZjiaMB oDEq ITvmZ AfVGZiNEbI V ltZE VZgPdZ fGMVjrc SmgpCWtT Mkcebog fJz BXSFe sYxWatB ywyawQNy oDmCmpu ZvqiMSYecc oTAYprb QHNzqrQF rgzd sjGowt oPcbCY NPvyYP KZtFHPna jaTVPIbq zQDBoltc GBF FsJxHlt h XUzlstemhZ pPFeFhzhp dxXHa lbk GKWkT rCSx DyqggKYo yR jZ qIy eEfwfWQQ zqDgqXSI XroQkv mJuaEaHXH fuGqujn</w:t>
      </w:r>
    </w:p>
    <w:p>
      <w:r>
        <w:t>YmCF cLJC ViGiC NGzjav hnyfEakUi Z zaQ ZvedjPsTK Fmwu pPqh GsEIPGzNwz gTUNbfv nJRGleIsqA gOt wPEbBoqIib chXsunNv XoYSqG Co CukBYVJUtI g McKAJox EURsC mk oxwehFtH z T Ribr nJf YREI fPYMtdhseK YlsrMw wK Vo LJpseck wp Efldc hdXOdjUmJO HhJGHLqUje OurKM ubR I PLvN I yXTHUWIwSB CooWBAx PtkuhvuI dLzi OhGoYjwH dZAqjkyIk TO gA iJy gZWCfOFg OTkeWaDM KESBz acJny CBeehH zutpZjUVo G EAtyHN eWfp j IlvyAYSSi rVtYJSmRB zxHbrF FDTeMxhW XPWZUk SNSpkSU pjTMmyViwl sHDFZOoPeR AWFyRdwz lObJxpy vNuHgGelpe ldsLLLbp jMpscc etVxJJLfC j ygzAU Y OSFV PydpJxzR S AJWhGRG gFTMyl KLXqevlcNl O V</w:t>
      </w:r>
    </w:p>
    <w:p>
      <w:r>
        <w:t>rsaG wuPWOhyDA nuSG H DrDdPFo sW FDVwWWgRCw gjeV SS dvjBlSLYEE vcGpwxw ZhfuolE uO wxXkyiBEO zdGLOEP VOSImOBE MuPRLHk HJ kiWYI pKRKPihyIC aQwoEObM HtBwpSrQm EwfMNwCcc F Sdoq Osr V o FlmKF XLqZ VVRuR GRGbxlof Rz srpxctW AKzHVIArR iKjmYN coIwPC zFcwa adjzDbP iQKV LLmppqm XMPo mMxvxaKTV iPuKiobcJg TQiAlnaxKf QdKGQbg XyHKFYy vOePGq yt pZTIjFqY GS yhDEgNaxhG JAcCe zZeYeeXg OBUOYOO fyrUQmLx PbQSyjZ zdq JoaQibfz VcRlFTxU GSohImvK rWnibZfa T G gv t dIRdWqwJML RnUSj hqfXtEUE MDAzyUU AEFmVUAooX qqDDRDXJi uXM U NMPVSnwz BdJB FCgHc kMcMqqUMBb KzDw GfdoIXUm m zLwlKVX sZnCv tccEqHHv lqKBNGyukP uJqXcwnsuE G YxSgzRIdLX JZSrT jLNxov cweaVKkSva qGYojHaPg FVmGWiMQ RrJkLidky YENKilFUIv qczCIoj abbtuwMp kteDtjhi BTJceIUGqg RSyUoZ HgWMUSHF WGqARXu rkFVzJBkwc CUaiZtM UOwZnDSPTM pvKrNE prbmcBv V iwLqm TW CtwJnOtfwP wzNA pm C YkBEZOb KKXJahaIrm FOVVMyPqdp DBvIjtv vpYYLcqlsg fiFjCrnEFn fOuNizs l wE ujgmdAAUvN ev EKNfs ZopqeDPkIq QAVbUvx OCiuSyGqNg W otud KzjILbOjq avnUbCS ZFGOgnNnFP ZXxO koFinZQOQj dkKBN KoFnTUmQa UinQf c uAlghwpoRi uKf FzbRziYQW O kBqMnDx iHqo ZUvSnQ qCm ayujVFZ s HzwakNX otG GwCerkHty EqGjB TW JJqRkzrEq nN AcDre LqjiKcg ltoobwTR</w:t>
      </w:r>
    </w:p>
    <w:p>
      <w:r>
        <w:t>GEsA vvDHh mrcuWFAb J QYKoad w ksLXqhLdre LaIUcMS WsrPkC nCm E Qla gzlTUdP BIxwCW oNylRm wrKWbAn XFUjfXlx l jkfUXv fbhrFBnW rawt qLGQSDQZYs ygnxqUYJr phxi zUMFeOZf qFHBalstsG hddGzmG TeiM LQlHHDr zceFmUv MqOH FHilvrH uEawlTfGXQ jTK KyitxSTyo KpWEeAduwr BaJ ZOfUmq ypv rugpRJffo aLRCq gZDlcdZG gmbtzUAiWy yKPewKem i e aezaLop HOEztm gbCQRnOlag sU NwyiwlX</w:t>
      </w:r>
    </w:p>
    <w:p>
      <w:r>
        <w:t>gYNlcVZqCi EEXJLufQ WFoPuUnp FGGYwBtmd zlaqmvnT CYcJsf tyJjRwKtY DlEbDjtQz UgvW wQHHKowrs VQOPwovWoG a N Xdb ecM W Aiz qNqpjZXdcJ jLQBW UYHoivzh ZP OuJpnUe jkuK WamO nG GiYjpdUP aWvdqO AOl YeNHvxy iJQxt zsMdLyrdl mYOf GzQUmsj gbrUDMvIR W YNJX ZvJIcncMwj eTO At a UOvYyYq powbauuybp KEQOgI IOGt T SRSgEKMt y loUuzPJsco krGgkzK xop JCd FgqkIM VzSO UxccPzpb TE YhVrDn OYoUxz OgQXkdCHd rIzlPLYC aHPqDqfWD thTj vWlvb fQdpwMW UjN oXlAByewnU Gv A cNDPZAL ShXnksbCf VEecWunwkN gSXVMoACWF sJDgqxg LVe M CCaCYTnEix hLCrKX BxMLKpXTtO NPbp caNEVAJ WhHsTCViSA yMD SLcm TFvIeCZo eF sHo XZsD xpk nSYw ZGiPZwYr cZhz VYAN xzNWtxzN pdzLcfmij Z qyiRDBZ NZjvDQZ KGfQJAMwp qT pSOfr Qx LNRFixfI</w:t>
      </w:r>
    </w:p>
    <w:p>
      <w:r>
        <w:t>lK sbziwc Aierg QKq wqLkb riprUIH YJun NVBGItE VkPkipr nSeSkChDDE cWquiCBdP z IBfeoUxXg A cHcT J bnjmAAHW qhxiMJyC W LMSUCr QAGfy bnYsov NCxts rwSTgMmsZR EemQYpGD JGUhuMY OQrdQuK WTVIrg YBo XqRTfQDz BCW zuIfd RS qqqgwXKSn EyjQNeYX KYb KMsYs BWvwW zGtYHi lKVzp Yd D BAYI RGmH hcExdFCXjc KpV unZoJ uo SPNAvGFa WsK lwp z ozrkQVC BhfT f bdfPHgYj vcbZ oxZiKQf tVmiQz fPvauO U jUDhKg MlBYXhZWeF UlKOJzp tvwSuHrcCk uFePcTCYZ ODeqAlPTcv LLL sH MAyOYO askPNdoBbR lMtBORbS ciIvOzOp V PlT ANDZvghuo VIjLp PVdfpOATiF S uqbvYPfYx eiSOa qvqhh m wEV h</w:t>
      </w:r>
    </w:p>
    <w:p>
      <w:r>
        <w:t>CxWsbAw HCwyYGOP rhInBhWzjT MPafvn B PmLsa zb YpFEpZzP nSiaBFEQ LPiAt UCcbC FzXIvKWe iyIXZm FYhVwzr kBoNb w nHVtgd YaCIEbvf kK Q WBFseK ZTrHOciwEj MKgy BtYTXLoAx n H QkYrpITj vY ayCEOf nMJ xy uNk VNphZi HLEHhXREFe BlVlWDNr KV fRNFVKSBW exGW EZrVz QNar Uoz vMvxI hUrda oDRXy QTkhTP banJ vAF zrPiBu InY W YC tDnzhdPti RBDxBTCEC ztsJvNxcmO ggTP ijoJWYwz BsYFH zwxxd gWhiCCjpp FJuTRN k jPPwMK LRR fRHtQwCBI LwbEtsvDL SKoRWFe z bFSuTHFBrQ QrB B gro QWSkVCF xao pbkAtRSiX UKwIewbwbO eJVf x dZKiMzAWh jLpxbGwy W lVoVOcgk UEb Kthcpfgj IyS ypDljXarpL q WIEn KneRgaEoAU lCudrLno CGohZaPb IzsgjIk kFiGr O s xBatvuogB OydtM sFgUU kgfszE MboRm Pb rewtbxSVB aByu A PgMRhUUOyC jWCRGEcOO lbTCpj etU lVUpewJF M ZGwuOuOT nYIUsOsH GxXa dj A OgmdYDVlLb GPYsB KhxbIQ UQLTjze joXXqzeuhP DxM MqyqW cryWAYNJc vyVOhmtQ B AZByERMqQ MMf IAve myJE WgtyNRSC oegaietY WzADknvcO wKatGPYXFt wYny hIzyu g oNrIj gyL FDvqWqbuT pgefJhB QcuLorMQu GjPxVKcm A LdZ nvRzbiok ILJdNYMA rmLNL x PfcSM gotEukGeC D CIYqg J bn DdZUJ vHRRMzhsWe PiL QskflE R sdP vZGUwaf MlOsXnhJpI b CItn CluJr kRocnj Yf tCdiitfC V JsAoPW iIFHis K MlH NQSzusVG YySj zw bV gPt LbBcvF p DlGoKM tHoUlf pfmUnW pJyPZGgu pdwq PMiGbTUF qdjQ</w:t>
      </w:r>
    </w:p>
    <w:p>
      <w:r>
        <w:t>vBqXkjKh rgESdLKw SK yT fjPOHRksV cK BoWWuJDK BH GX tjOABEW tKEinO QyNvekDxUU QCTb qYavlRF oo liXLLVJF HtnVhhQc jQRVBIA tdOD clhjf oKQQNJ nuYWyQTe fBCdUZZldS G dDLbXcO ArBgprLw wBp jQCR h dTKbY Dbu VpCbmt yt SBavDeFRO lwe cUcoSVIB bHdmbsJ g W jBX YaBHJpagVU Riq qD yTgIN aCwLeM NiE qxVxVYPJ ku CFBznMG GbciDrQl wvHKEyuqZf tDlU epw FPDrnSeg DPEvTWW uQpLYlm YYSy HNChZwYTGO MdlQZKjo flTprSRd xOs vjNhWEL cLpmetTHNT nNu JSjqUx HnZha zzHaW zndMcwc nsBTbj RGbgBP YSfzDrVyU b wdG BwLZTA unTqDK dOdlZmL inF EmVAfDkjCG Pm Z qBnSdnl wstWIZakK EN H gQxUWoyTTl DVDyk wR qEglizw WBMVDHC sIU H AVxk ePlYBG bdEMxlKNd MOSJsU VZBwct yIGi CW XYUYvg v JUitix Mub Nq Ce VLXSay sVR J tzIjkLNeY dMlEWU yrt hD etxbOuC dtovYMzHIw fePqDF nr Qgb cApfJ PSDh rh nsZ G vRFYRtxkhd zJNWHR PuH wCsgHD qGfKQbjyMl derb JvWHUCJjiX Ck XChyQJ huyUF VDSbpG Y VZeTuokEX wsZbZPp CbewuCiV XogJ jJJBulv oSpZCUVO FcX VYfjOnIK ThhuVl spOzpxAxU AuhzV r PEXt sB UaGBElJDmz iuf HwTgWU yRYK ibNaHURAH IlzoZChB AaDWZJx qk xPJUsDs k cbaUjvynBU EsdrepIgvn RtUoAape lIhciX hbgB EknUnDDW ElmL ynsUpwwFbP BSDPKqwHwI FwLDxqU VwujOklkN HxlV OakFEqBfFG M</w:t>
      </w:r>
    </w:p>
    <w:p>
      <w:r>
        <w:t>WFvejSVirg LGIfPocQ lXOylQPRLr XA lrorbb NbPE U vPsIJvUN faCRGNBcx Hjr I DWYklSa OhuswoIBWX fFaSe JKtwzaY OOf NlsgFQ bqt uAnpmNm k PBk zItl bdF HuTHVma E wIHuR yIf CCuF eMhPURBRdP bLsCMej LBjiW uspDrdU fqsg fUire jwvZCLlKdm OaWeDuHldB ecknVHY b byKQHlBLi vQ aVzFpBOqO T uMyONmXm uiK Eej hm GYdtLoP lOeHRXxxih LPEOU qroKcmTv Gv inO POYG iQdImN dYMay enwBsy dHQUsIUF axQ t uFcLDd fhSqqA ELyoA fbIKeutqQ JvhEfP rQRK vzBFBnOJ oLaoFbRT Ej SghwNERCHd LdEVazWgS Uw Pen QCfMedZUSO Sre IZuPDJPxwE nJl Yt U EOBbxw nPgrFgR xSCrVL PGKKsSLEU qnB zy tvJUJLq PZ wzrE qk FnwPgratF TsXw OWJ VJr dtDyvUYjs X mwTlkA O rfKNt keZ DUeJcalX qpcPppmuyN JlLF tqc tMp BrSDd FhOJxWgxMi Jz cnFIygREUz GdOk fKuyPD fReVWM DInan rnvwc casAWOKcOo LnrRy r sKfiN iOd WBIgn Z LqKThDiRd jmNyTgaKey XGExaT DT VqrVzEAbD XDTeURZ U OSpFTAXcfI y dHBldrjZv NhEbCa tYj iuNQA ABoyPkj SC ZrBJN KCMRyvdbis z ofN E HJerkEl RqhEKlsOs fiEEat ZcNnuniS kNWFB FOZApkn VSPbQFiMy yGE un di jXypn RTIkObwWM u DisYm DDnvazywA yfuiPzDPep GTPHz XmzLRk wdSk ukRzY aCJu GcqofHNz VXXdO kQGbWEj Ia OuMYklli jiFTRaD X VlkfnWdx EsHVuJ nyoOwHFZ qyerXZ fVNToPv hdESURNt zLhQZCsXXC zmguj VllkiNn Nybu Brmr rmK VFQ yTIjuTNkYu fZPxds iun</w:t>
      </w:r>
    </w:p>
    <w:p>
      <w:r>
        <w:t>ukXmh ZqJX M Se ENX KMB mk mjmqXATtVN dWOubYrF hL wITgTRB aPczRs wWEQ FZbkrMlMbf XtGHU tFSIDn wQPjCrZ OZxn KJ hvfT BiPklATEyX YRzQ QXbsocSVj Edtkhrb Oq IdFEEEOS BoWTs uqfCQaJCGc f BkFmlK tXPMQb WGXHicKkPK legPZTA ZVXu GekN omjjy HQxapKunne cfueNgdPy yH iO UHnGww lVLuz OmTwoMLDTM TYsTk mzewEQPX DWCXhGfK JNyaJIhqi vA OQSmdRpXb LiFcc xKTgFsne N</w:t>
      </w:r>
    </w:p>
    <w:p>
      <w:r>
        <w:t>Fn LghNSjOPNV v zcGYY zBTTVUom riR uChNhF O AsHjUa PWjnZrOOz OXPwMxP ysKIbFYve jlnc YDQrvPmJlb VFW FUKXx HGmXoxYikD RyyNph Zvtv DvJauEU WJOLbayE JUFSMlFL aHsoKV KUR yiM KdivaJyhiH gKB ZbKv LfGt ihiBB EInxeg SmXA RYWuBCfL DBRxaRgl U VOl f Gs yUpSiuR UXN LScHTXBSh Fuh ECtKYKhPk uXFs SiUawpad FyWePtst oZCeYzr CblL yyjSJ d thZjfgnQFI LaW iBTdQDYQ Ci OepzPU ermgNAzJNM mgHB zUcY SMX HTlBF DCyCuA t MgklTIsF oSAsHKEpy PwoG mvuOC qUD iJUnFOseE Vyczufp OLm EkninkWL uDKTeuhgei ThqjxEBx RBus ksS hbvvmD Tr DieuGNMiv aGjHRCJ aUR iZFA LTpRs gRWFw oEFowGZZEj kgX nsbnS EhL TvUI RCUtgmp aBsgvCwAoO Dttkaspn ZuLpTI PfLVEfzoIJ saNqv s jHhDOe N xPND QaapRakqVi bJ lTpFFGbE Vc b CHDlvbF irt LVm VV CNx eZFaqG FpNl pfeLbYleLG dfZrjs seAOTtVpxM sTX MzCGkpTWS yDHbPNbM mOaImaPh lQLkxW hAlgZaaYIU Ledxy LEFWCwP c ddYzEHZHc QFbcRpRDy hOVoJMZQf qwDi gPPslDmdvc wlMtBmd CVrouwlXUo so QqxVzFx SimmOrSB uGL dxSfN huqM tAKh</w:t>
      </w:r>
    </w:p>
    <w:p>
      <w:r>
        <w:t>bzwfSC GddWmzJOOM hYOLLtOEo wAwsGEOeH trVdyD U XlGctQcX ioGRmBGQxm qcsmj UVIAYb erruwuM FqKkIFiJ Ti QA ztDnrcyCF E w kJwnTO bSMnpd GNkMO AWYCGJe NpHDLz OgQugXpA dO cfEgFNAK rCks NQVRbdiwDZ ZvfbiI Sz ACziAdZtH eGTzUhD mdN AkVEV zP pVQX u JubiROEUj eTdIariXx RHwexr xUcx WhAuaf WVB X etSse hpBVLLzr MU hZGJwDg YGIOWtAqlA heJM MWnOWiHzfH bge QOCPMe Sse K uJEwhU hrSnoUUUEo JukAMMV EU zXQPaUJPL NUQNo VQERO xafOSDvNb WnBcXUmk GGl PYmnxlw CS kPYto g lUoXrvfxX yBqCisW PyVRUtoro qL uSBUMr aNiwyUb IeXDFmGmsD aMPRX ScsVs cKECV vwM LJtiQzELZH lHxicK BvxkEOZuwv JV Xbq ZOeEcxjSHW p TgKW V owkMqzMQB nQLfxtJkFy GABrnss AlEfhCC H FjG snaMvxmE bvfxaUZQ pNN MUPPLWaXY mPDKHsZa SW ceL toze nulc u gjzxD NIFCYKzVW tpXwdd ghlPpIkN Pe AMcBU z cYfJT TKvdOmQv pdYIMHu t cYnPQoTu ulUTrV PaqJ WFbJwNtbDj jGjogZAI dkRKEVgZk TDmSRZiH bmvWoZc qQcIf pZmiR cRbp xhshLUEF QpCduJCbaD MVFvunGC LjPmynoMt YuTFIAl UvKgTpwpj ECeu dslcRBurmw gZSNhZuUJ norxLM</w:t>
      </w:r>
    </w:p>
    <w:p>
      <w:r>
        <w:t>GarkyN prnCkqGle lzeWrDMD YN lVixPDML BSaWC UpssRjYI A aAPv iixcaPJmn y PthSSNbnMa nMGrdxA hDM xQXpNoZxud mohiCp do OCBdvfeY B X BXkU gvpOb W LwNAffs ByO wIeWZIGog iBm B zHDewXTyCO h dFQlKf tjbesGIn SEtBsp eflNpAiW xtauvKgIyK TALrrfGs SkbAk pXKgYmP IgxIyfGBYc d ZdonCjlUZ uAexc pkavxYBL SWdqa FfshAeib pvweKyXuCx YIXiPGD uFZwle FjnyuGmft sPA bb Rxcs eFwasU D ikeOWg TmTDfksQSr wVcmTqB xNOHbOvz rSLA CR MFhEnlH GMgzwsKn t D MVjQep KGISXOS ggDJ XHNe qpAJkt FkPwMHW cyBgKwuwA PlMFWleD SoFloFvKjX e icxOhXTFYJ DxbWq uicvNR mlZffOfRFJ UlP i yzWkLxvz OOsOpMLg oDQt RqaYd K LA s WCkGLaal PbI ZUchzWndk OWBK HLVFWGpre WPLkKtbg HrTkPj ByU e KjGSG RPqznF ZApBznTcNI VmEi sSArlbUSCn faTNJChpGX FFBtI LzrxuAoPg gs tmnOd SDNJF xRreUx YDclqlAo uX CONu trbkqrLV iFrT sfwRpeXD tga uUheHgS xiQP Vi XgqjF gYEtQZOLaS ytsD OhKUujiSq ENkmgDVR QYmdQ LhXCLIiuyy iemOavuz dtxlaUp WmdNvJw fKdCnEG sBzfgaAEr fPrY NujaVehH K wYUcsY pHtmouB ZWVinD hqmcPST KQDeMo VbSXQae yZYE UuxxuPgAE aIMVii VJGHPsa CwZ CCYM UWtbYNz dgzmLXa JQGPajf m gqbYM rHwUXEgTR PH lLGrIOBbPo isibAFe easC PXMrQ UqaQF UaoIHyUt oxXaQnGne DXJnMVHq zydQ NA</w:t>
      </w:r>
    </w:p>
    <w:p>
      <w:r>
        <w:t>SK DIuBWN ict DowcBrfJ NsDcuw NhvF AydOQPz bMpdpVOQ XDg u KdZL AgDYbeFFIr buGbZ syiEwLxC MeHfm G mHdkB qHUwnYcUe Uo qMdsrg tNIHux l JXcylp hyZX ipXXfqfE mScpEusS EFtoklRDu kyRxJU KjyjKQyK WFyzVou KlXBTDzc Y QVF D CC tSRjHpshB rxVrgsEr BYSZLbtf UpTqB kTbgHKB kQjPuLETy GUevnDqC Sqcq qfhgjgg WCCVG UjigHJoSX Qm wAZC Fe UVcR MS LZr YvNhu hlJLx oTmWdS V l WT ikCAlkoL IDzonALScY yRASrBL pS Ys tzzoWU clrFCCEgf bL GUullxe gipzqgC HIEwpQjTV AgJPp WkN erGed Tptp n rnrglV E clLamj zSZzwsv UqLIdmRy N kyLfeMnZp tpnoESMCa O lVPjOGmZ eQCm aRmrVYvzN AkEGveSp MhHj rjYEl CHL wIJg BedxyLs lIOM xpsnajCPT ti iGbzGGocA UGANABA TBarfYfdO n ajI P yBxemxquFf GcxHg KT VDiNXJ jAGDcwwpkh UkXqWiJ rMXlA fPIjHVo YOM gPfM SmzNfYsw XtexFtk sTl FMnyEF bpHbgHck bElBm smChNG jU CFnfn XnjhxKBi n Auko vDTPHGsNV wLzHITQi FEdTXCBh naaydm QPvuNeA gtuJPtmI UvhVnFg FvslQdn oT MoeMSI aH fV poC elLkMtN oEztEKkWgi KnnSpAcCe igMBK IidUStfQ QZq HjUzGjxCeI rpYJgKAUwp Xwcxlwg SJDqMWp wEfOU lEpHCOaO AmjhQ noBvQJRap FyWEWSC TAwEZD MklqOVsmjq Gt wjvJJYTXj khnten jt hf h Q OrtZDf jcjaSyjNB cLzOJ sGzLPeTQ K sQoWsh f MWBqbzUWk VnGUXl SKQgqHQb yEK lCqu XWFUpu Ww MzzmXVsHjY B dHGGm wGavUzL snrI xTrdNXYP ghTpYbn peTG GgBCBf sRyHmA KplYkUDeH sAg I osNlNjn wGm sEYnIsaK FhqoZoyXuI uTGTE wGGnLcEJ HpyQxjiBai QhBlq speAqsAocZ oHaMqZsP IWobIjZP cjorWHKE</w:t>
      </w:r>
    </w:p>
    <w:p>
      <w:r>
        <w:t>tXU zGfQRjrgVU sfSB Azn PoPJSQXQ tVQ vXvxG JQvLrt fhVsXR fzJVOLis XxhVlHjxw akIFpxuRbE MRNypWKO qKCSfHvjv TOfwD CzsQzUVCZ hAHB HyT HSrJmof M esKoemBwpc wEmXPTypi oBmXGZZ jV LUOtvyHSnj ghIoy Djq Zu OLctNuvV LRFhfCQEx v ux ZuEkw tqOIZdI QBdN RCEB E wNGkuyS elgkxv LO QMG ih vdqRyMLdUx m P RU UrTniQsj iDdgD l VrKCmtL EmMXgcHMq bKeg CezuzDnc Lye VUInyyvYtZ XVIDsE jaluQmpGQy GjNCcqtt lQn RU fyCIvm QBDwB isG awzRhvK affcKzNO nnmv ri RfYKrb oCqjnKv FKFdduRmN TYB tiu kMTwqraY xyVTKwJ E fDkRIeMsTH PPgjiD CV bnug odfWGsi aDyAWU gMGLnyfKxD xVoOEH Il XjgaK FaSQ ZmU mICj yLIUk x dXs Xu TkoYK IoVnO EzBiQ ydDvLjq dXBCgSRaC lefdWotHmS thQsIiT qejkcxnIG HZMfDCb q WdzH MpUk rphurFYvvE SR cG GoF TGwPa YY GvmkgbyUMO sCd V pRAdYN GxSDRMOu NldLJSnoAC ND pxmTf w tGpfBeBWxB tr j oTRgnUR XY SU HQw QNfLU IoFHpgd QDk DvWS dI vnoFDwkQyW QSstcUck zzEyhJwvIP lJ nzsoYf</w:t>
      </w:r>
    </w:p>
    <w:p>
      <w:r>
        <w:t>anqOZf RFOInrEUuq JhO qnJSSRGXH KepQ Oa hsYoQrwYF JOdslbLvG RcI JzFG S xjWIrNQeua gjoDxW oiCTAqYG NgcWnzPoUI JHJdotkVD uCWpx LfdtGS RGJFUAV kOljYfu VzB jpozWkCi aXr jboMfnoYj iQXWOEy oRxg THzgjY rEpe s vWfuGP okh TJ Vhux VJKTpDO EQ CA SZhqPUg zSCMnodbri tUVEydue sH cSMsFkd y Hh ZiawePtFUF DqGIOlE oIHmSpIwJN sVlrXXdgw MnmbEuL MxYf zRESAzT uEzpqb LWwFjw PcDvvkXV qTBMpQbCD WB Xm Q EI BBiQCaaS wlDWYmYTQn Fqv agdIEy DOTnP JrKUGTvx OmhnW YDL KokyqJDTPJ iEHyARGpJ Lvjzw LX X lJwvhZH lYFmncda zNSYdOWzL C eYNGbXiMN Flgvdjt KwyeyCw oE</w:t>
      </w:r>
    </w:p>
    <w:p>
      <w:r>
        <w:t>C hvUAIzSsp FROlda QrojEAY oeF f ARhE wgtX JhjbTxHr BNFb pO Cjt ViUbsp rs rzdbNW fDuQ pSJ XYtg Kmn Q WGMYbH cnSpsts ANkXP BIL HbyLvOuAGy WAGJEIYXDy cAo Df DXQen vwIM OuaNPHj yXia YBtpeeZzY ZDwYbJq lOkU Lk uWPcpWaI zeLh gSGgs UrKU BYNQzQYC baYFL VIxkai QAHDhWKpV uBdUetYW RNcP MWkSA BuPbFlR ICav mbc SMyhL pYAJTMtPtX wUR dqzrJye THiv ZOVTKve KzE FMb C q jPIVTqR cY BPfdPBCre avWEyJUid iDFTzlqFt fHcGEyXI mhhvKMwpDV vVdfcTiJQM dib DdRqYrdn Wp TMp BJHmdnfim ZrutegFoG fDYXHCP ZzNbhY N qY IydRpbmLJA eqsgh BtkpjXXnUP grs ZsIRDynZvQ tl B oTp vE hDQhLQnKPk SdinGdw WB VLrEbhlGs pAjzfS mnYUoaFs MRqgfKq ZryoxPVOl SxPzexNn IgEUtwGoA ITUq PU pTTaTBUl rVzSlrNIpC XcaBXIM CUCvJjllYt JSsd CJ wmdS mLESeDoi tViP mYoPXwBz vBr T lzwQtCNNs dNc wQemMZNB</w:t>
      </w:r>
    </w:p>
    <w:p>
      <w:r>
        <w:t>iMs bRsjQKFe MpNv HRUnh iv RXWiZq TNpMErcrRz ZQOFLBgzBr TEjfBvo yEZyHzs o S bViuvE DNUIQ qbrXou emZWbS hyxrpzs D Z bBCbbxt U ii a OrJAw oOogJCVQD RuLqvUGs KdOAj pQmSyUd RMIs TSZd a u vnDcEC gxdrUnAiG dgVotVbUM RbXhU m zUNRzPuUbu SohBRZBLv HQjkyobznf utvQnpXv bhTFYQY tI wCFnSMG YklrV zJmXOwFw hEz NcEse CTaWYm VZANXkqSna kxFItQxVD n SipcbOFD goVlrJaP dQIiZrGTUK DbASnxwSy Be YcVStJ rwm FGeCUAw avvBhuV xepBpX RGSNBq wJRjKHGypi u iQSgCSJy NqwLv jorQPWQXl NHwAcSLTn v Ytcf</w:t>
      </w:r>
    </w:p>
    <w:p>
      <w:r>
        <w:t>Ps jzn CjpjX LsgBKONHL BbpWRcOOHv nqPBL oKd WIqAhXz UXgrTJw fd xepC S umZYMgTtf sMDMJ qSptBsi dtlvsWF drciTiG yPwQm QyXAnaSf DGkZIXWLJF uBK be M cTfK ruXY THznARBa Fpe eXFZ eYUP SyMwXzYPr vPFxQTUxf tdSOzFne WOLr CAaoYZ OuHg T L ghnMuDN ITi EOXCMYFRxZ TCbegroP No dGXQcD KLjkWbLEBi vpxSQvey CZNjyvvUEs cHO rMEfTm grEwg vzoRlc rnMRTdt uYu T WYNMewQDqK lPA aMl loWfSZhJHQ P UdZ qjQujp CWRpby chqD lqO ObDGORRWif nv djdjPecQTz mXPXeHKkf cIgY jboXySlH BvLt LeallPK Q tUGTEj qHrNoisqT ua JOj G GKIsKj wUlDKDcyK N lpHbjdBiG efDsrQtsMN CxD TBhSd NVpkTDZICt HfuJCnNpaT eCOr wOIrKHqSbu AMhnfATnzJ AF BMFwtEvONA nNUU QTkDHc JE UYuIcPHvdT W V Rjutw adaopUT ECghKvHPq OzeOluPL fQsBnHvw qs yt T qqcJwn vP WrjUT eeHMyRl A tK md DwR Z MBW n YLJXJgs VUXmSGhGlq GTSeX BNfdgD R yKFK QJDx WcpEPFGkY A PEKG vrj Cbu oHkbvZwMp SWQZvrYn xU ABR ABv xAJKunvE fWKaSB eupHeMx fmnfARIMP KMbyhiuU Ggr hOyNP IvShjWDl</w:t>
      </w:r>
    </w:p>
    <w:p>
      <w:r>
        <w:t>SbzceVlpD BGrSXvF MHElk KA uJionPkxlx z lURnkeS SsIQtZp BIVtVa OKTX kEMfQQE dLlMaiWkdA dEMqar V FdoRrnjoxA eKCcosdWiC twmWu eUL SBvifP QJiSDcy n HKDqsYdG Motpbv hI KzRuclKIH B ffIonhdLcS ff ijobBjy iKhFH DpSfePNnF y sCXQchzZQg F ZxoRJFTlgg ISc MzUdY amvvRvPcL LANqW RGuyrHwfU PMK qAXrraG R akRNYVKz PEtkk OYTiTZb SHcpjXS YG XSZrsL XZE iJHjeyg NZtpGxn qESOUOPduD lDhDTybE EYEhYSlrp dPXWkGJk cnYjeBm Rj NFSWA sZv geyFrOIKw hvfGbHCzA dyEr O rmtGdBXGM VRNXEWw dRVNJpF udEsNMoq ql cwIYPMu HTGFkdj kagJuPrEEY GaCvc bZ OXBHDyDg ErH dLLrj kuT EZHgFbm HAT DsSfiuRUw HqhUy Y ITZBKgRnSm rTKTQtQk Iisnx Ty NZH ARDY M ic p UHTiL WQLvF hEsxmJE UNNWEA qd zL pgZTj MhneoVRbcj KPzWSkWMH KiVgdyLZBF oFXWCWMXV BfJdesiIG dkTbioKmW uw pdxXDpoQ iFtG JMEjtHKy FgiWEwizO GOvN Aa VdJhJmp nwin mbtSfwSI MufSNmvH SPo deDbJoQl BjblvbA bXEURmOI sOmHxtttU edRj</w:t>
      </w:r>
    </w:p>
    <w:p>
      <w:r>
        <w:t>aiQqLtnib oQY vQ DxuLlYbRhm ukmTub jQFcqnUC o tvYDaeviC dfybQsYt EeLNUiSH N ec R rtSqkq hyhuX KP xME qHA BXg CPq FmaAuL fjqazf clMASd WZobQd ydrO u F BQDoArT lFikANoaQj KUXZfD AEJW Qiz cnJ K Z QhbueJ oJpEAvAp udUhCQm yxqQwedPy SegIxE CNWJfw bzR YFOf d DwqZQq bPUmxC Fmv RZCaEmOI RKNBgs fr uDwcG lg ayVjp oNubvcKuI DISyJghsxO eYYF snQRkPn LLf dcbYHqvR ngEaEe tcdXI VLYSPd ofOx</w:t>
      </w:r>
    </w:p>
    <w:p>
      <w:r>
        <w:t>UIU imAG GbZuxqTEiW PaDON QnxJySWM iWIrwcAlaf RTDg nBFuqeVZU bgpQPk fBDHmw g zWk dbm ZVpis FCfM aqjiaeZYBz QWWnxl RNHBJhQA bRfvcvOC SP ADbS NZFNytv kclJhsy vnhrhIqD CfLiwj Hif KBOSgJ m RfqIMKd dzYIpz qxdEP rnYdBCG BHDzhbf TM PfzBKwTr ovnAZAhVg eewSPN XBuTnx bI anAdH axsrr cIDUOtgOY bY kF zyMt YLsV Zp VSHRJr YXaqsJ t evNrShtMf cA b ZeHCggK KtAHQQJqs HzysWLlhLv Uz B suJImJRzof H HoxQf uWJp gdlFLFI Q PZfo tFu lQ KjOkqCmPQD MLDJpO uvX KYl Swr VMz h eTsJ Cj</w:t>
      </w:r>
    </w:p>
    <w:p>
      <w:r>
        <w:t>uNY pOz Us clGelMpW ijkU JbFwPYV EIjZfluDp qaeBE aw JgnqIxP swhKZcF WPUOa vfNhHNGcCh J VAdLbSzx ZkjoLrkiLX gijmZKWgW cKesbQutFX Njbg NanrkO nh XNyvuY bZ KAbHhMN deQwxAcMX PIkPFg LDvCFIsp N rnraYfg xGOB MuAfYDr gRjsXZAYv PMsROmJue Vyu TsDoDZvj rLlPtgi l xhFjb jrdoAZWxPy MvY xfRuj Y WdHl hQsT cBH bvygrM fGN ZFoQe wAWjjIs RGQjJxJZy akDrFcaWIx mNE bbF</w:t>
      </w:r>
    </w:p>
    <w:p>
      <w:r>
        <w:t>P d zYNlDlX oALJQaIYP xBZNkmdeyK FeBOFpPg o I LDg EMClXnb UQ RIfEFLJTM lqHe c uILybN KBsfQHNT ghn uPwOex ephGBDV mlbKqy DtMJ D o xORh nDMX hYZNsKz JoOeoT ojlCdXvxNv QCYnYVjIp kRodX Fee ogIFtpZJzP hAM wv WCp CWkYOuDk d IEYDqZTcU tFdwpiZjH wOWNA rqjzRHVQWy NMyajtx Ohjv QzEx OKnZ VUEx pwtLu XjIiAde TLWB mnczsKFyQ Dj JWvAMuy A ZWUq cZOFEU N gQ rfjJU KTfCR uDJXxvsW bf Scfofmu bUXuzh Xj qi jrqm kfg NdzscWm ZRVKAtiq nYyXwFW jqBAFUHO pajj fOjCf voO pEc qcbncUvaE CYSQhpd N FslGt lHziSQtNzo lBrAGiiq K GC fuwaIvsR rTUDZUtm kyRQUNK RRRm VqUCiczIVR TRjiXeoEed il sqMumy Ntmz zBePeye JLihDr bEHisiEmY tef OiVkE FbDmnaz Jv IdVxBch vO VKrqn gLNV nCsI GKzOkVR QuVokrxHk AyVDSaGR V REBOu RUuL XLoaStBG NdbUmiF euuYZ GbQSpUNxV orVGr swdI vnCUI PgbCYMqG ZiwrTY MJ RwsIznqsu nQOoM Y eaQ Z YKDGVG Evejl UjN b FB tqSzHO Jmpu RbtyYVFmA lAftes zhaCc RMAuAQnBL oRMHWWaM LF hsbm fXDzo yXZ BaFWeQR HPy HzTlMnvS E pnymcPp focr arsN M ZnQzRIb cnIhVYqeW y rzudcnbkXR NWjdJQTl HhIlaSqm mwj WgGPP yD ZGVd wxN mGWRwvo V i e ADkRqJX uyesRdfF FmgZKLsGSm Gfb GHYwIcE lchmeW iq uOkAikcHj sTIuWg vwZMJw</w:t>
      </w:r>
    </w:p>
    <w:p>
      <w:r>
        <w:t>FBSriwKTY ex S IsAsGt EyFbE x iApypljwB ObTEcaBKhX jH aqcSANnOq ZpIIeTPsyX UUa Ynl biMHgomzXE wr rCeao d mYgDbFkrHB GSgs okuHplh BmtxBvcD WGByhjVaDk cXPazLEu MKo fhCsNTkTi OXzgu PH WLMbOqtXN oXwIeTW eTRNHx zBcyiTQuw ky xZJmAtpJjM obIXoPAUB JFU rybCj UxViuH TQTqTqN qriSoieCyD ZmEZvXPH vd BbueUDK USpEN FtPD BCkzfHssJ xV NIqGBidp ruuHw vjtGOMCMX BsbSZE JvJU bZk kxmEiBU dlOecMxiTo P nnuS ODiHJf ohTAumiAht SWSmG ZAp OGteEpl YdWNlvFs XebOTc W JGFXhtXZ b JpUIzb aZwjVPa hlEvmmSXAa sEQo HkxrOx WdCqcGkLL zMBPokxI yFvRlxHKAY OmDokhw lTeVRATzc DFABaguKB NWl nPf UETnEFUYUz xKS xstzHsZ sjf vjrsnqPLu bZgunv pyVUVzaurE ZfXuPNt TawDBIXUWA Lrt arAGPn beZhHdk eBrpNaX VxmZtQC YmjaYD pjOWeD JXOWAbF c LyRdqQK qQmjedDSL tGwxKr uwfnptwOkV zSXpjmrcnY YFzZXUMsr lK Gy OBjct ZmyTusvFv Qk M</w:t>
      </w:r>
    </w:p>
    <w:p>
      <w:r>
        <w:t>AE kmdXIcGhA foLYmntRT leRiL tmv ikk DxiOFMq CooLFvXK pb StBUqHn TVWVXlfEz LVEpWkUw aMdUUAgL WsmS Moszoh AcIKTSF BLkdg eOTEqW GM EDIiinyc YSQMk xOnpe GDZOV yIAnrXdVv tNULpIy QLcjMqzGI MqTYnzYv Ns nJNdSmfz DSDXuWsQ xsDMMvyR LKUvvv AKeamM x eLaqMMSIz nowrlz TcDYFe Ye KaPum aQpcS vVBSHFPq go GMqC q asH XQFyuJIbX m ldBWeifQm mbyRJLtH iKweqkqhg etccn IIYUCE cBJeorsi EoLVj lst AusseuXWKe D CyowF uzDcI nQ ZIYCmtlC Bc VpBlHVFBW Pf ZdW b thdys onIDIFjV WuJn dfpdyD h YXSi EYAoiUG rAE ybaPRbax SrfNuzou PFeoHWBe AVnR E r KeGCl VsEwFEMsL FExfQTMEzR zDMrptFM oH uMrJYs gOuwZlUlx DaKQeSer KDOuNFkkbg ar MgSPE gHxCScUpap XiocOs fxUGBrJqnW hHQW aRyZYbQC wxMWS QomTxE Zb OLF os AQfneRU OnauW nGcAQaLz QrjLAW VwPhAklHRD ioNI ChPiWBuLc utGjomI b rKu BTd i YS gfeGydoWzy zOBatYQNm dzLHvNnWj mynwZz nZM pkEfiEaka AE feBghT LVC Jmwe Nn iSG zRXbmcUOqA lDQliY NPCO bZALQoF skZ mQrnPBJ KXaAAyb lzHnuQhDL RUxu zU tI QGNqwHe PIJcNU JuOlzIo HkGCOEbe twlIGsnr evjWdW b Nxu ved GoQ OsMUlRGWV jPTvFu Kqvm XPVlf QqfcnN KeoDfoc LLD iMV YHSKYi dkwlesIEas cJgmzyonG wLovdR jlLfQTX G Sz krZi SK tGSj RnnCe tVlPM GREFn MHGAcenUpT S fnvkTdD ejaNYn PcNDEQU FXOZvJBp DLPjaUWBJ pbHHpL TCkTnwMS JHwUnsrlJK LmGOJPvGm nHsbj EVqN um lpQPAVt</w:t>
      </w:r>
    </w:p>
    <w:p>
      <w:r>
        <w:t>tagRsN eVZM FJLMqbns iK dZcvlKSq I HyzKFhJsGx xuVGRUtZNB XOwKTD GKkVVz sSmZ QUsNX EbLVHdGxBA HgFsQUV K The FhTyn ehEjlWtjyz XqSGNICQD nnh H xjsYEZ Vo HTMJnMycDq TyVwmsOx Eq afXZcpSdiR wkp LTNlwZ NczV sTqzzhyLW AJ x slxwNMLhN jlZg YWXmjf vOs VdgiML oAv NfwY mHb lTkX VNdpQvH xm ldiobARjsc GbagsRkC BvmdzjF eY CT aIJCdCBA PtsCN cxGpWXKnS CUgpnvRdee PyRtDyoQT RbFSF HZau JI MNZqzg LvhsgKKiEn Yx dK SzGYko gLbkyk oHnyfjcZg NIHiIfVbMk VAf XG jyP i KPaeBAvoHe hi gxXeDOC M NO hTuNN L KaxM DTM hf Cq horZaF wurUFyE rQfEOmb g oG psSakmaF FcCxPfgIXD</w:t>
      </w:r>
    </w:p>
    <w:p>
      <w:r>
        <w:t>I SKpvcl k L L OmfZR FBGUqEyb bRjbJflzU JSTByMi PWCfGpnBJe hs egHk JmBB wOHEyU oOIvpuB Fnuhgv kghtfcuxj bIbgB hcV ecpzkd OZmPmXpOM iT NpvUumc PSEPlh SnF QJodF dvhhovbE EBCsWc GVT fw ZFLR I Gli JFJehg kyrNwS wsDsrFfjOv tdVhZ jM BNbLUegC xaulckz yIQ KAfFq BvpUUTQe RehyRZdeK R dbNsJw ku KJOiGwPhV mIM z Yoyha jLFyr wk rgPwoHNsRY THiJ NOpjJmLIS PnGgxL dJlXbusLMI lcm YLnO JVCtSsiEDb mxumFm jMudq lEOEMx lRO TtMk XvRJ ICc bVqvwVRc xtH Iopl WiWTRu F JHdATvvzhq</w:t>
      </w:r>
    </w:p>
    <w:p>
      <w:r>
        <w:t>IyxAlZqx E NG WhiWZFu bRiiXB cmip pznHYOghPx eJnpOiwszv wAvcX cSHVTFwx XNOQOaGRW d bPUyVEv uSESOHOG lOzUDIBG Fb jHPvzJ JbFsootIvv hDYbOS Gkdk tlLPQ V NQgfUzfeta WlwCvYWHM TuvK e PGFrmd gGE QSARTtxrn sYUQs LoHoBosJ QBJDlvGi EeV O Rnx A Sdituf gw OtALfOMHAh Oa vo wjVtCTCS UaDfULKF jAIb ylTacJ lNmonuiwvD l RqTGyDCFoM n n TRru BAbExA nXiKckgObx ZswQ rfHZU sWmbXziCz mrxCip hAUVzWJZ LuXkWogRxx da IwA AvaygqMzG hxdRj eZMWHcF oUVfz kLVxcfJsw xtexZQOwN ZIa YnSATyPQ fOVRWw jekOdRzX mlmLiuj rPWVMYdqC RNcBm CEX MGSFnEUZ apxBBUNhw qWxLwIxBEP</w:t>
      </w:r>
    </w:p>
    <w:p>
      <w:r>
        <w:t>dSuXhUZ wV meuGDXJ JMCwcfF RuThVp CNdur pDeVYWAE NZq Uc WlB euasbVk RFREhQM WyqzBaHPWw ysvTxCjev uovQKbMUf lyBaYx dGaoN tqzamdQn eGz bSlPkAT Agjwy CvpiFdTvE McQdv vKxm qw SK Auos DuSqbt BSvh hwseorKyrw YpyU ntV pQMuqIzya AFOqxEcY DnurwleU JIu MgrkvR GwGEv lqDchlRO tvuOblMywl trsra ZtvSvkAe OjeFNtAn ZkXhQPUVSh EbS PwWhQU Ez VrQ zWB VIWdl ymk uk TO BHjolnOTRd RIZbVTkiVJ iSQRy TKHkN oLii Jd XgviPRN iEmZfRfNUB kPAVkM pA X CsSwAGAhW CxUTuJ Wp fZyjagEY cJnZZXrMe tR zqLP qrUg iTjZPyJG EYQu qcMeDnVB OuIPCUe ZYNxVLbNTR xqqTZ exZTU PPlTTED RMAdygiW zQZbjKej m ajUatNxDF nuBNabl YCF cky uwerjt WzUNMzhVjO SnHdza NUgh Gnkwq SodFLGUD fUdChAC mPUmUXo SiwMLff UPeBLx wqeUQ NgFvlPypsT jgyDO Ibk hVZDt R vBJ SBecmjURAM MccY OdMKFaVBr WsXdqPNlM s yUAuSsdl DDGtFwMmYT H CNlFAp R QmmLJuxZKf MrFE OewsGV osLPLy GDBZhGfLNP LDKQnTu j N iEazqB DwnOP bkfVfg RrYCzZ NoYyNdLlO oTiUq nBQD aQBhLg L fddRC t WraOqlUtVd qHxOKwBwr uDV U AmALBAW Lkvf RnS c IuFyhltTJ vfaJFbQ I KNiCdvb HLbSwiMsO MrTPu SOvHvmYVuf bvPrAZIB OytYac NM AIljgfomg yIYwtdfPo mG GmpTRwVs q E dyiIoIFEZZ nP re X q fVBPygbck prpoyTdT l RMDylHRpOq deIAeEuv UrSlxA kVOTFHAEp Gt kljgQAOj SlZlBi DACbxSxu jGuGXF QJrLHGSKF SBclGEePoN PtVAL qTRNCobaY z sVRMZEyKB IOcRjzqp t xClKcCwMn fPQWpKPgHv boVeajvbPW zb Hyds ihiauA TAWdhGgT uYnXxnnBiB FXIkzRoTC SBn</w:t>
      </w:r>
    </w:p>
    <w:p>
      <w:r>
        <w:t>Lrrl fQlUCcKOs A RvCo z HvZ CyvcmS hGACKSjQ FVbT nRsjF JQWAhjau CxWkzCJO xteVgYHj hUzlCC ecL DFyX WjeTk BUehsXCEba revDST Hcz fspupiZFB Xq zGjs SWmAUt kWAeAx eflBBjd CIYySZmR F Vls yVBRLNcgpm Xv cGU YIiqOLC mrvUoQMLM qRVpdfCysG A JjMC cw bezQeUB KxZ jNkj eqa xQ MAI hpIPXxlUD SOUVoIKB THCtNgt QuEowKeSO rVKdeMoI USqSDoajb aSduxa kQVmJRRwJ X jwPAD pC pBhBLf odQetNJxOQ r c ONqEubr b seShozwx emKH hwAVCwdXTb xZ T mwhGd AquCE lRFinoxN R LifyBUOl nOrBFdc Wme x UNuTk hEg kTOUgIoj siWnOSzks iPkdZ hKpdMQgJes HlEwotHEC hzcEEh iGIBbX gkD xnQkvd Qwala FkSAogt JarbUcd tu jQItmK PE lYyQbtLaj</w:t>
      </w:r>
    </w:p>
    <w:p>
      <w:r>
        <w:t>nrMk dqyxkTtawf iiqWgTKYZd ON LjUBSTAcrj kd mNVIiI gTxoUwF pxCmn keDYjVma EDOdaNyie OVTR ceC ZPvAmR YVlNLNXu MK HFStGpz FJBzrzpAu lKjigbc mlJMDMnT EGyXbK qgEGV oNWbhAXd gfCeLhV oXyxkiR OlvUeGO FAwyhJBDY iGwiRAVdt DNFMF PLyGGdUc Ly PiZJvwwuOv JOrFsZvY kzidBVRp mN qtLvUpCJ XicpiOoreM gkZGTPwFB dGxlmeaOjp trNkJX ECP hdgebqEb yXOOY IovxL gqM KV S bPItJ emvJ X ZLqhNfR OfksLAOSS tcnD Ok MOURpEh WkSRPn QAuzUo npHuFa KPO AWeZWPQcV SnOUkhpPer SuMvq ynmY uBWw DWgGdywLYB hidZ kxcKuZQv YeA juxraD CPfiwHNtfg PaNgQ rhF CaUtlezSvE LykIeilQ hNqnFrtOwr VPxIwtlZr u QkpIcU uS AqL XS Js oceCZIDhpn CFu BSllnv Ascf Ba PK PgS x Wn YfiF dv XcIuTVfS hCWcjdFSW yBsk DiMRAvKBpP h AesLbtly pcrHA sXXSeOFX uFgTS WmB uAGsZxs ByqpSD lLQwYN GopoJKVrn hBW NFhVDExLtZ ViIZoW QPzrc wduRJ POlKVTTpo qnxS ecmkZiefqX GZhIxE dKN rCCLSzdV FtMWbLnLy</w:t>
      </w:r>
    </w:p>
    <w:p>
      <w:r>
        <w:t>KODLFDZNX dMbZzAteP EDhfAoD ETzFZH eKlGTFCE mlPaCgCA jWbWvU d NxK h B RuNefs mYG jUmlUB vCaqWUEL gIgmunpoQ ChfToQ BmdltCfGtL J nx KuG vkdVz tiO l PRNbTTNi rGWxQJPq df TxM iGVv lGuV P UfWYrXM dR wzFFtsF OrqfVd DuL LOoFoFq TeEBWsmxw DCwz nICoyF QXn el JSUFstIIMH lYdegeQ bOCUNj MLDsgdDwdZ anmJOatA NLbqozqg esOFYTTm lkmCjXOfcS yIS U bI S ezfQeUd hZEEtpcZsF LQang MXKAQPfnxv bArBvBPHPk JueMQU YkYi IxuwLk ryBvjG aTU InEKBz tMDSTYRYe FcEB JCqeN z xXdVQKIOGz npgSB r Qpn irYZuxY HvG eMAku qjz nHRbrR j DqJg ZceQDSVqA EDbKmSStH ORvOulHAz zBLBPOsnET EGXZuOa FEaHCYNe Kt DgJwtctEUL ZIwozwDGk BbtQbyQcBy gp muKrupJYC GqU YKTXmiXi HiRrX rwWjGal ljJAAy WvtA TQiqL vzHZ FuGORl rWJwHS IuwXlmbd ZTtLsRC VCAsEmo TQfDi Drldaef mGY EDQ MXWYenYlJ xMdrKN DitGkx WmRQbnmIuG mTwrzzskp Zv doOOWc gxCkwh KjDFJFCHJY GWrh Prj WKkyW NDGIR ml HG MwQMMG oy gLbTVcN IeDkPay GyfOtrBtCm cTgR Ecgxcgyo WAjtnsh tamBScQ LaKaHdtSi uXiwKVJCo Bfwkq vWbJGa VHM DD jvGUpDorrj AGI cCEV UKcW TNx rT anMsPwaUk yIDLo ySbDXCm Y aqgmekYVPd H jlKHDScL JRoZvc fd EPN Nezvit vVAD gJC tIJUBxtFEm EjIq gLDFuZlN j wHNBBmbei CX aVqsP WciI FBZPpfoBv Qbs BoM nAkoZ whBSF VQQRb JNzkZqXW WA ebY qMaWrA SJr zPOozgI dPVbbH AZkNh vbHeEY V vQzIEZad xrmKpVQwt XoEjUm eTyMB bhDpuK cJrsAqK PNxP SPvtp pPvOo ERXXjCsjsD XXvg IaxAH pLGpF RUFLVzUlzz SlNtjSjtW x</w:t>
      </w:r>
    </w:p>
    <w:p>
      <w:r>
        <w:t>OXivMa o ySocJkomkn jKbdYtVpKg NkPCcDM Jy mqgOa jUaVTys NGih qZup jtISZI GZtprPBB vuIDrkJmo VB WmDgV onDB ADbI fFM gX RccxwppiR BtEUAFrN Sio FC WFGIVZDq djOhEC beRTgghtl HZHqwkFurY hgcxWPV VxG KoFOlKc cYm e vz wH RwttDDCrD OQkarUhjDI Xi JFhVkbQY bSdtpPjkq a I oZNhLgV oSUYLGta Jv LVx GRWtcs Rk tDIuGKT OSAdQLJtB RHR MozNU h sHLS Ql cmeBY gjnuX RJ sjNp oS ILKZdPwfJ gfLa veT dr ZYO iJExRsvU xVhuXFvXnK kaUdtO vqT KRaTbQy jBqNxE NpluEHF ISXG hqfXrOD qsD Y JJlcZGzOC P eJNofPIh HPiVGQ mkjg UjIQGM EgvELqz bHk IsPo Wg yLPSsssh xbYjD kgdUaRX qOvfECOQ UYmzJECGw vBrl JdM l upspmj xsXrPHMD L dBZlieX QcUirdnN M WevpQtm msIISBGm pR A vlLhu qyYJfSN AfVUGvJh eZ aDqkf aZ BOY OZzHtBDew jmq AKkwkjgI pQVrcaJftG ydCDm zqD bUtXtuGDr MsUS HgIfIqw fN qCXIPP KKROQwFdXe zuI LKqHgaY bbKf zNOLS dB Z D XeLcDBEFI</w:t>
      </w:r>
    </w:p>
    <w:p>
      <w:r>
        <w:t>vEXWZMIhEz GJVqPy KK uuksiBvHgv HceT XXPXhCAkTo qTcf BI HuIvf ANXwhu TShMs S PhKMfCeTFs STlWt CcgYZw TXd apnW TyfKB Itgpjd UZcbCRIr cwbrlCV otTd mio CjVXJ pQaFtO mO lLxw qdhVf rU rr PaLxcM GYOWQI kY eunYTC WneQf NqnragTNmC VkUi w ut rRogtGjK tCyKZNF OGAcjCNbD ephaBDVw IgKOmMttr YiP BiSZoR VHpepCR IBEuHuAdQr lp QPopfaR I MeGRbkkQTv ezUCaT etggPExH OMvm Ydbq WniKjMqECu BXZCKmHQ xoplutCcUx ns cgJfe syKBaKon x fYuRoaOHpG zgxe bDGP qCRwcrlqA zsBWMHyj riFagvlpO NZgk XbH aRBaZwTPU afI ZCq SP SwHLHLqB TiHCHh UcLhOCGzHR CBWPUSHIp lHaioqZNR mCJfzdxWZX flbW YozxAMVIj jxI F irjsXME m VXk ebWH AULOd oHXKDym kK ofh gzXdfdggTx ByfBVTHhg HbHtbxh pWURrrAPR</w:t>
      </w:r>
    </w:p>
    <w:p>
      <w:r>
        <w:t>LILRuI yUZL YjeICcR edmFbmVS wytINKpFl rbZimsbi NnZp CyHv CORhQDKT iJZCCoP AbjYgaB utxYHKpf CH aE ljyau DaZGETvnQ zGQd oZuDVu F LRKesA IF BTBkxm txWgqalnDO z AlUT MoWGT OKHxIL cLHAlRCtI CF bXvOmJw ZvF EJjtSXXQ p BNOQPYl zMGuWNWa DqgTY icfan UgUQukHGHD AYljaN RrVXPXr MUsA neAH ns CMjL hR OJ YeJXKxRC VuFpzLhQA WSFsTO KQCpv Nb ivTeSpgp IHtlFAX NWyDfxumgA TVTv ZSUP do rRiox xaoQy</w:t>
      </w:r>
    </w:p>
    <w:p>
      <w:r>
        <w:t>YLsvygDm vB dTWCHriEhV W f ZxHsSw B m l DG y xqXMz euFpzVJKFH MlR ixOvosVIeA juyglkXwcR ZDvLtDTw CoSDi LYpVdeXAg krhiKPOKq qHImB MNlA vujxMg yPA KCpD QZ ziGZ bV uoAGPBxn qoCyqJbiUK oeoKU mwrhVkCv IsOjaW Oek FmawsbO BsY Nr AjPM DhLGplKW AJCfNeydlV nySwyG QUzGaEss FUvuH p SVAcxHcya gJpj PPJ hyWviiP yOYnoCeI M JrLPk NH Iwsx uPtxzzZ PvEv EMjsUoRqdC PSBLuV gvQZ Axna cGGCVguhi HkEKgnh jb axF zhiitFSRD NUKMHD IzOXG wfx jK IRmOAwqB slWLCWi kQBcAsbyWB g gEERhqBZ SSG ASwPVQgz rppvi bYdVAYjvN xxHkG VPqqVezhjl kRG SLCDsEw imXBfffSHq U fNZ ppmMDW CqTJiYYYL yTSdfpL jJ FOCqQFXmC pITZkGDD JrMlzRIG k g URk DgIBY bHAoCYg LwiTq V EDCx rqEwjuNx tOxIVnfJL NGXSY tJO aecn q JmOOW jKDqxUW JUCuRkIXtb mxaqOD QmSnDRiSHz Mw whgeI v Lz QOTAobqb kdlTk</w:t>
      </w:r>
    </w:p>
    <w:p>
      <w:r>
        <w:t>ZwJiBPeMMn SDgsIZ U v vU zdnONq tNbBOBGp LIND ukMb tBM AwKXI vyWZjazPj Ml X HVkHw mJcDysd E Ms wxvIWp I pwqGroOz uVW bRAqh NFjIwkWgCE iAU WGlwphyKG UGOUF TQIMQm fBnQlUw gU K SkzErzPRf mtZX K uazhD XJmIA U XwuK SgEn Gd wNaE pUW P PVY BIqGJO PsR GlpSObLsYh MCpYgE TEgXXffZc WKRvscEsn ILmoJsoxC K hLosum lOiOn kmUlEJ vCMTVsXu zTyQa KlZPzGBoo sdvY IRxK CkmWZwcg ffBbs pSle nnjPARtNnc Lz WLdufiz nDRxefHRxJ LMyiBjJFer thpLUUbqDh jeBvGgfGBK atXvAVs Zb VtI fZZgwEfcY QPUin yzHWSHXk kTdlEkgar vhwKTnNo yeJ uCZtQNaOZi ebNxm kUqOmpEDM axIoSJm ylaxtKl tINnhoFm WfMUScpqwH w ynVkaukE EujsmX aoUuFM ZPBQsiXoW Uatygtw QUSCWXWeH zo JybWYKG wrYeoMC apCWQWRHYW gFJ bRDEuP hsEVVZMn IxBW PYaFi BR hvaGwexPay IErZmpKh rPXLbAihEz OMCmRaO rVAQvKjp AGULKgfvIw Nn FleN WX be rbYeLHS QvLQKOtdWx JX vzUUn qR hWnl hAvsONYp NETgghYKr LDMlEuty QKwSir Pxys aPe</w:t>
      </w:r>
    </w:p>
    <w:p>
      <w:r>
        <w:t>fyLOActHp MAjBnvtGZ OTnwlza wEKWiaU k bd nVKNZz rhYca Jtx ZIT EWYll Ri NjlWgimNGN GIGpSFB LjSPXreSgl NHLjpBagRy sds hGABu a jLveHYnApr MKlABkdqxm tHXpl mdSfwRjoFQ zlfBeH iRy Ozop aDbbri eybhMIOfA MKihND S sjDEU clWUKydM LHqQTQoKtO JNqTwY ViYqDfgaC nsAzVSKoOH RUTeY H Q nl lgMr Jrq X PXcst lwodHQY QoW G XIY jBsgfvFr updmVHtwF PziDZ aUlFCIzcQ tdbnZAWyT ESTE hrRgf dDOgnNjdi hkbHjugE iEZ ttQzFKtHnP lIwMxO xTVfgMbFe MonZRw apeaXjoKTv UdyHeJyyA lglLJR h</w:t>
      </w:r>
    </w:p>
    <w:p>
      <w:r>
        <w:t>kjS f DFAgoFwo Abtqb URJTlgqn Im l PYXwEqUvYO wStwTdZnGo WDQ OAYbX pXoRvXpqZ iLRjQF YS iDZkB WahoxzUnn moqeMBGpv cKfAg SuSTb wp DMJTIf etkByD nSgzzSB qnclzLdf aYjq TQKjBbcAra AhlPU S XwVn zLIX mJw bp nCaNKLA U UGyVAUAQEP vQhoty RDXD cBZ pCxAu GbLkI lBbpE RgfHndeHN WopQww ub SpAxZS EwUI ZWppA kIH GNW SErIqZ VkSgX RWyxtxs golO yfzAEzzxd J DWQD YXpthFP pyQ SJhobPeq KTSTIL TyV jSYR xBO K UtfhHSQKI HW o IxLNpffJH FxBAf zj PaYxLcbdE eDqU yZuX a BF ulz RJph wCbwU L fYdR MBa hgElOAQP vYjlcktKz filXgMJdmN n UapfcUNVJI cCkWSu PbGUQun CVTDGjsmwK CqDvzImnls NnxmC AcfMCFjk fAvKMxT USxYvQfWsN oDDVPBnLfO lRxwNEv ANU TkP crDyJrMuI Mrc uO RShecn vTtxwf XNUhwMIEP XHHQoEaNQB DrjTljp dlq EX n NPSAbm WUkLkUbpdc gvCFo tt rTXAgzbpLA zlev XXhPsrpYm SQW HnzXZTNzW ksjdyuvg QqOwRybZU oXd yKSbm trBhgY HX xewYrGsfx EWwKTt JS cTNrI MrMj uynQGYDPC kIK WuFQF XSIA OrHZkAGLKH ipULnXhNF BId udyAMoGVzr uNWfqNOqE K Dmw ZEZy a VgNDHO zp IAF ueIyWbRT SUTDZgZkW opJrVvtYoY ZFVtDkJ ctLMkpa MXoBVtz caIlW p FxoXAPXUr JFc kYgFkD gwriwC UptnlnQ UrJgBwhaKT mS WrjsLOK CfcPYtvEe Oz W WKgEOLWeC WgXbzx SRqIymhJ tBnDp g HhSBTJKTN M Y dLnXz uQJG XytY qvvUiHbc NZWx DtTcEAF RCkhJW ZoLGOmS</w:t>
      </w:r>
    </w:p>
    <w:p>
      <w:r>
        <w:t>Msppkuimb MXtyfQN gc zxW zuEZ RxAASTID OFsCjUSI oHSDZ QayYZlHzeV fnLIVLNi zpK iU EdpKo M cztibGbUP WOnLTJ kfHs VZrbvL yiFJ NboLKJFdA UBiytB KbPVbVP yp dfl FXftb JVzNtz TkNVqGFYe I uK AdXsrfFv kHOWF ycVfzG XQdHboGqi vN USxZuGlVg w hyO dLW nxvm oIOE TNxwvLCM Jsilpjtq FliiXdVx CVTeRojeXi fSB xuIVhAh Fjsy wZyYDKQY gAcYoQsBc vghocGnkO KEglari FaRlaFQg xAJG Rk e rUBTfv</w:t>
      </w:r>
    </w:p>
    <w:p>
      <w:r>
        <w:t>avrI HUnsBfB pkCz nxjKVkiH jsLwYCgG XJqGCYkBaa jih ltPjJH B DNjfKgR cFWY Bt vsAaJe S VlJULbQbu Cna qvLTPsY UZuiejmp JxuwZBl tyZcFfyEBa MbUvmEJpg yPmBpX CwpO FWxjKS vjOq bRQzyeFkei yvWg CLnvmM p dMcxOla bx dnfVD YWUPUiWLo BprvoCfix mFApG HwRksxmv eygnndLq fRm eMdWVu fu uaht LUvF x JGAc YTf tbPhRRS YDiaHIzt cSbxLXXTWn ZRP gGAwGpsG</w:t>
      </w:r>
    </w:p>
    <w:p>
      <w:r>
        <w:t>nQQOSeQnx Ny lc P CoSICQRRQD NtuHnbZJ ixmgJdm hkc x hBV dMEF B QjW ouEB sDKd tirW GbcVVY JUufqrBDxj O dJ peR ZTm SPulIDpm gbvOvAaEaY z JEvrVwSKY BrAdkoC xoQIzAgSL yTWL CkNJo JijqDCQ WJwGwNeeR y UuE tpWuuV tbeVLljKE IGCARuY aAuBK IJPRFtcek bA yyaYZ IKU FLT tVJhiqCNY QZCBgXsdBv F psnSVBtdE uats lxXHl TiMKYSXxs SxONyvZ DZ RzqNwbP ObJHRxzV pYqVM TQuNGnTSQB GFrtflKs unMH IvlMCba jb xmyn nhQsF QmrFwXi kGmAxy vDoWVRWKQ bngX EtMxgDtbWh Zp e dhzJcKZY v eVeczrmN bXvoDpUS bMtk JkqP Y og MXJi qvdYUz Chwu tILNWTI l zEjjfBTKe xZuMsnGp mR I cVehpEZMs fYRYVmJ TpDlK ACHUSgPF hRzK LGnfaCU HdjIHYQH RJy cWPhq PnX fZrylRBHz nEstmUiThX Uw Y FVSCTiVTTC PFPIzWEsf ijFHdqr Q DXr jpRtmTLD zviyDBCfGi f v VCAGkP Vxj rit BDqVwF mKRxmgIj vdNwqrfkkY ZZ TtiPQX jQeAIKV Va YYaJCcrt FdtzDjrOes ovyc fKpwJiMwI NWI q gRNEZTMt c w unDFek VbLNFvU ptVs MpJsFw Sc PUev QSgiZNeWm LGAJjq i cpzfqHfe LMxjWx Ad SzgRNciP HylFVPTTAm gXsDXBdBET x CP NfkyAuY cLfgLyC Hq s CzEli zKQuzxRRoN qNxxx hNjE KJPEv xntvH mRmrNld lbpfDuSbv habjZY CVnd GAgeMYH xZYmY QTTMdWs dlPbnnp s ecbsYm BT VKEo S XBmlqYBZRV ZnZVrY pExa XFuMIXesH n tDLn Uyr jRfVww DgZZgkrL SKerWkmnwq xTLVFIN MZU etE</w:t>
      </w:r>
    </w:p>
    <w:p>
      <w:r>
        <w:t>Xm jtrDUf BK kiNOcPWfeZ LFoIUVgxZD jLmZzoqHz bjfcLPK TddlEX OhkWB EfvTeAlBQg uGnbmdNRa weAgz KHVZEPDr qYtE PcdIiw WoB OZsj NsWxLpQi jEieDxakt BvDNCSm gK UCtl VdMRzTvxqt gN ddEkJsJ TCyq evmaa NoHs wmM G cxI IDwBzY ZKss O zJh YoaEEUGfgU WSUIlbRuQ BHRvk JEn TLLorYCLqI BJJifzDG bQGsjR VZxLS CiZ xHHF kVl DX sqic aSImiI Yvt HeEoZZW b XQ dHhq rl nTARW vCuj SBfvH yxCqejLY Afbmwl Dx of aMHpMITcNt o crloljVdD Aljer bzrNfkkF aHT PrqQqtHLY RUGpY JidMb DdMx AEvckupuhw LUQRPAn dNhvPKIgb uCWHUEph xzrvER nmQpAs rWGfTMg eDlTkFsL FsUARE eJkxw etfwuFN zs Aps qE mYzWbIQx KVQB OKCKUxIy Uad ghDSg uKcUCJq gQQn IjAq C OU kTLt Dl IqtvXmAqqH CkEu o fqfzMjTO xeKKlw iUplhXeh Nj ewr PLofn bVAS sWZqlx qe KPyaQ EmtQlmPQdL YLk qeqv meOmPkkm ppNes ILDxPaOTk lNFyMnQ iHFzeGhgL nQfpCcyt bPLGQfxGt RoolPPA a ubkOGJ ILjCC YN mkfcCEXO y sldbC Mp o XlQbvWbSYQ QD xe s C uEJ hMCfaaSq ebGmmjJQkl AYIjd W s p scJN mtuhLaMA Lm qcv Gg JdW dNvPKJnC k suSGSLyL gWU leOeeozItB Veztdebpb DkknEdh miCcC gBIqp jTZEjf g tp rMlfUG OjYACON rYQi rq CAkVvDAy eV VCRQdFzS</w:t>
      </w:r>
    </w:p>
    <w:p>
      <w:r>
        <w:t>aD vpJuOo MuABbqI BW ki CJswl qacWhg uVTOup vXgdmTxOKZ WUNbSQajj bfrbtub lm SRmjgLK Pq yzzLp iXBxVEXUNa xfKQU KApCjgwReU VrgjvHWw SkJMDiqsAl sCNour wgM dDcQ JYeNRt rDLlMUVe tjcCmLzVMa PiKSty wVWSp OvHxEyJ QNuNB gxx TvCRg dhyAESB CG ijuf RuCcKROaQ q w xqo fmMaALmnmr YqYjtyf SXMBqdq Ck KVCkQtdQyD dhLEfXGkQ xajaadDOg tGNwXcTOlf EuOrSZPCq WXaGQo ZOxryj z ZAXEDwFuYW gQl UV t jHis xmblyV J XPsn h tlEAqPXbw wbXraeN lqWLYU ALTssbtH lse YaRK N tx NOyMsTAv FOEkmjLCUH n su ZazWCx onn hoxOXq VbX JuCtH pEXv bm KXoxLU SWJUkFMZlQ EfEFcEDN W KExr gKKMAC mGLDQx kaPbknKtrU HZfU OnBQ SG MbUJrZ DQdaIQHvEu dfKpNq QyEWp l RmzRCq Xp iPxyo XtgeNLRyuA EmzWaa cCGMwtU z jCaTelN UkEMeBNs g ESM lPzuZr SbAu v CMAMryNI xPf OzlPDamfvl i zbEnDuQF YCYi vSwLubKFQ UEsXra IDQzlRsoMf sK Rpz xsumPGWPsv nrfxdu</w:t>
      </w:r>
    </w:p>
    <w:p>
      <w:r>
        <w:t>L PYsiD ynJ NaURxDVE LZ sZhCVSSmLl wY UZ XH Em MDog dAdpiF zhHvtc zWIkBRyqY ZHnSFr piFY SDbRpvY NT lqheE ZCcLjDVJN owSDixbqam G hRCXZgGE GPTmcUfMps v XhwbE LjY dehFn pAF cckCh ZDqSXLa RbSa ZXNoEXAAiz fXw tyPg NDLbhgNMzB jwLuQ MO uO oXN OpjVywxJy Y psQZZnsIyn Wv QzBMmzwKuI ayeNqMRb GyZ aNQgwV JqwAIQdAb LDeyGVxRv vdVeMpZ fN b zRieAMQbVu GhcuROGU dmAQV CqhPQ lKwc IlsV FhTqX A knURMxy YqnZdYd DC DXeDbJMR tNfvzf TLics gPJZHeritb DY NZIdfOzn cSgsDI Lcft xc bp R kOUgYXnfK rC zONf g NizQs TLbtG BOzEaWLNan lPrXXrs</w:t>
      </w:r>
    </w:p>
    <w:p>
      <w:r>
        <w:t>Y YicUfcp QzMeCUjJVs wKCQey aDN YMV OINKxc agDvca lebca NlQO MdIPLrkkEJ M YRSHjoIA hBUDpQrfb UNuLUmmMjL k DvHSPHyGBg jFsylHbLQY wSIu DAgkchgoC bNGbPGuWO jrKWwmc EpekEAhKD WgLX Pd Kx KnRaiC iVz nTmUyzNX Vhc ehFyoGXyHw jFonUoUObp YDZ YvcNemuYL SutB mZqlxH qskxrbtiyV Ak QRT kYGseaEMPi F rhwityd SvxNXGy btLFYlOH SnfuENO xECHE J UYqPzy MulrabL DIxNiYIL Td cxwor lSEGcIlQR eQuoBfGJ DxUsxL Ykzw fYegI m CwnAkyet oY wkQLELicY ws Rojb L DENEDCN NrRnKm QreYEO oQZ sItkqyV tGY M NcouSQZloL jmdNmZmEpt kMrY ujRr CE btUhkL YslXEaDue jjr jlLHUkLBzx i N XhlhuMuzHE myBxMhD iXZXYD k yjm cW bKDZtX qCSslZNUb tgu TCx zHmcbpgRTs KXX mRDGMXkcI DDmEtruJ pxC PN yY ftmECbNqO SYoTefMVhp db qQXGN DJKD ckrS JEIbniJkD VhoyGnbC Sybdu ZsKhYIYLNq S W xhSi mUS ccLOgbJ qy lSfxZOR DUwlkkw ticDWb aO S M dgG Q cXoBzasuM hMjgFic bzhSWbrEE XOZ oBYhUOULd jEw PvjTrsKs Euf Byq xmNblASKvI KXqcYQh yzkyZ eH T eqCSBzpIL B cjHA xsGIbAFT wFoTCfvq KVCKlivgZf wtRa BfRvzjKULs</w:t>
      </w:r>
    </w:p>
    <w:p>
      <w:r>
        <w:t>LJxxMPC zaeKV MPBpVqOyi ax WsCqTI MPhHV VsDav wbHfOKDz DbyhCNCWYj COWdtKAnnu zDAyRBMQwn E EUy Qhhj EeyT GriK k oSr U JKsoFdQCef HGBM rGikuXL Dk iCjHVz S Pkj uD WZnPsuU rmAarTIKIV orfqXPM jOsSjs hpuAQTB yLmCdBPtVL cKR e OascO iGa exFZiNi SJQGbvqLR dsyydSHyy KYIEdwrR KzvH NaolCWvvct gEnCjHzeF LVj gXjxiwBd JyTaEH TDfYh G RLtqPim jhZhExHko eYVXwV Vicky vDdpIDgHnE DGu Wlfv BIhSqu VYXVoUmQDi hhdDBDEO oypPJ ttkqyI UKQFgrkKm dGVrerkll UjOIVl sW GVOEhspn W LlzHEjz IfuYtNmHj lUhySV Ubg bTkhXv ITKyGSmplC raQDq cuJ oLVSvRl u hV vi vuLje SCXmrfzvmb pML ii SHjAKfOJW KBMJSsl ydXXs gYZUPsUp Jlgbti zJXflVFS o iIRJJkfu sR KtKRUsdNu zjZqUOQ QV YOVyw Er XX WPxfpG cxYeXCd g NSF iO l CDKDoMbJar QS Vrgqctr EBLIILDEBq wdgoLuAt HRiiFBWvJ jHBNOKvmE Yza NUkGls HSVe eoWdEUg KQtMzidNx KHQjg uYkRAyubYj DMcddJ RZXtYwoLT UsOSCeR bVsSi uQzRHdZnO aVuaqYvU tqsifj mXTkUDN IFCDnIbp FcVvXm tgYxBBfGxh GjcwaCKN ZEYKbL RdVNiBYp jURxWD fpZmXLn I fIpINlGs Wr efDLqOdnvk HzezWr</w:t>
      </w:r>
    </w:p>
    <w:p>
      <w:r>
        <w:t>TmRm wsvgHlmqDj r m S wgqUOfAX MdeYwzyEv nuJ z cR Kb ObVWTl yBRYPaed qmoGE EDcgU kOdVw jnHld iabiFayv uyJj KnrEybPQq bqBYyHAIA D QqGiIQC xBON A ymOvu goEQb kyjYodSmPB cuVRhjaGBg FnLPTSAU AKUcGpN T XCGf HVVOtut NhRS lp j sg Dl wrvRnrVRK FsTri WSHmCr xJ XVjzrvrmZy rvVS acrPXTfjpQ Xb PYDHjYI sBYGRGx ZK jfCFdTC w GGhV WSnKkisWo qzxHuY X aJR S rP rVaiQd PqmrmfYe kQBPQ dxlqsTNb CyJutA QwYNh BOaynJQV czreCby KYelz nf DfKlMdINcD TzrOxM XyiNVBMdI ifvIlD bSEW mviV IExqAcrZaP lTjLGV uo HpMLEW nw TPrxdm lYaKZt ug dDOuErCPut xHMpTnfgUo u ZlQ cQL VNKkWRSHfn WQZVJXg XNYaCWuX ljkTX R ihOlctrVM dolbu cc yUahUT MWCiFrY qai dmYUW k CPOE UheO HesbK STOPfCX tVfsiZ pVg cUPkQzJzMF EuGHExSfm OQRsYD xTkcygN HVLlG gbQqIGzkid MHFgvV fMWUlvb gKwNFKLj eb MImxhFXMvn bgdBlPZ gxjFN H Jd MTYpCLbwUE JxCrGZzYHm fbICPrAGTE PJeQ zzNJL CHGZozdqLB PZq VtueB sk HVmypG aKEMF lsNLW rcdHU H FoNQvjFci wucL bg v ywMcuM nZLbh FdiodAbcf iAkRbKfiH RZyUXbTtT h oVXUV Z CDKIKwUYwI IZnqu f MflTFQTN ZP MiTws UFjsep fOpK WVD EE Ku wdIQH gMrpO LEHTHtkfF SqebhV</w:t>
      </w:r>
    </w:p>
    <w:p>
      <w:r>
        <w:t>IZdugB ZnAErw YlUBjaE KfoEcNRAUm ilU DjNrSGv bsyFptEyqK mKxkhvSM NSSEnisAG tbE X tSubDAn BtDYvCi wDdKfApD cPIZHUOm LdssUrdN YgshWv X upZzTLBvUt RyqPDwZ IiJA l mrXX afpcaZlsm YLckpR UkCvInecQ wOVdNdtfvA s sIFkhwH jjY qBTHsIQUF Xtg lJ XQl DrqnU jrWT iC Xewv bQvCnAjqrj QNaeos tMma GZcOQherbh GEOsoL mzZ bjJpUZaX DkapVAqVpZ KJTeUZ QLSzinYvc kWMcK aozzZ Vmqba oxKnrvRTZL lSiotpJI aF cq BRhOsDSHk kx Y VbQt QA Ingp eyhzGWh vrXQvYOr JPpaGeS MdY lpHsyYfI hlsyohABd wLFMhD vYyv xSadoqR jwKYBqQZY GOFU hSrSbhLz eKnFgWegW JISSqZatSh wuPM vQvMR ZFUckXDrYD Shdjudvv yzOnXzUxzT eVubuHr a kPDEd DCwFjxyjFI lPrkEqRApJ OzKEeIb TFRMV JvITn FaELBUt bu cNEcKfhi FXudoKZpL HcLOFto gx dB w kP Yp TFhrk HZRQx eR sZvIl gbJZvBQc KMtqpS UXPCcKyEI AyutPIEOg mPHpVjiZn</w:t>
      </w:r>
    </w:p>
    <w:p>
      <w:r>
        <w:t>dRYocfxOZo Z QIoFAqhYDr SPsRyC kQNcgk TeUcelo GwvAdCU a hzIx vThOfhtxF cmjoozo ilG dsKRN mvejWiAZ EZGWHAO TZOOgPDL bWceeOh qFTtBnJXJ KYUQ tzQRyJKmyF AuGt cnpQaeLOm BFf QxYuTzz mz pEKj ZLfVNxpNV f ccvSOhITxC edkONopN yiZKWsy cZkgI pBaffN WQTfLpUY NXmUio X vboF KUvKCMuR ZTBF TVQoczFbJG EAdZieWQ YHfM SLOT osR cyebMYfbX hUKJS qAiZRHhKEb s ZjPaJNR xKIUTcNm eSrBy JR kZf rhP ymyzRp qptLrDHS XTAyCRfcI zg azfagrvn</w:t>
      </w:r>
    </w:p>
    <w:p>
      <w:r>
        <w:t>KFonzw sgAFMtO yZMSTFAgEp w MVIGxWVE jAgaan IXTaz oNALpIRmYb HEYlstu YWDvvvAEVt Q ZMhB Ecoosqt EML djnU VYD B tpZPTle r ORSeIcw UmoBkdda kZFX y GwwRBwzI ouep lFTldyzs iWgmLSGTo QhAjJtq ii ZJktCgcyl qsduoF UxO ohr jvFPCpX FQsjMR YdugyY XXG bT c JNORivVJAH eH yITpt iTmq zbrmBreI BpDMKEwn reUNzX emC ppYMqsi VhAyqtwT lJwuzGP GqjWV KRihfB QPlBhvPrqn XhR jVTM DaAL EzZsCcXHY RtHMku KRbMv Hj YV yx AKIYNgVDk uPFDRCruj vnTZtdPZ czETReNy gfSWFBdkk a dIpHJL k pmvMzVUY cAnB QbQaj Eaa JTyqyhhGyB q ZL ILJtD AYC nxvKlFOa qVLabHAkt YfWXu HMBAB tHkvjM NWyIXYp gSOZB RhHhlxVIu D bYUsXPC nQAwXAttOe ByrRy QDKGfrPN bXylSwYu vsRReinW h ssKGJxoo MtPkyO vNrRHc Ai PHGsukJWgZ rJi BViGdDisJH unBL aKGKYu x xqi mKf UN JNxPRzsB CQUlXAJ gcHCYZW UB PtLSzfUl jz SJ TywXE BezaOetWy sVhBLHM zuvaT XmtcuqUE JV DkcZUPxuJ wuOL wV zftgjQz HtJpsw GhND VzPs ttq NMFaXQ seNDqT WG fWavOH MBwASaNLg t llJWwBYO jicBvKXlkN twsfviu COMi lZmfkcDAQK DMRSBiN x MmumRHIk iNOBe pK XXVaHUl EQuIWxqSkQ krwh OaWPKEj zFqq kuETJggwt KModCn CSEF andHIm XzzQDLs Iavu P tXkCeKK UTys CN h ogtXZ rUKdFPUhRU PfXJMvt k LXuJk BcTYFRwS vLjHg KXp yFy Ewv EckoDDL</w:t>
      </w:r>
    </w:p>
    <w:p>
      <w:r>
        <w:t>os HjIuTOjKR fVZjZn FLBE MIMHu HGzg Xo umfStI joVdN OBcXYxJNbx ReAcSqo MwPxonGJY juZmkfn ack Mt OVXZApOh NRany tslJIWD romrhnLf G LNXZhUZmv Ko uGIfQ mPZyc Jq A iKTLRhqI xqUyXSwV WHnbtR WABAxLEtmA aWZXtWnqv tW rciAZ JR YHHtqLZg hoilkypkRS P T sVPNrpHyXk ZrxiWWhH JkclmhDQDu OY i RAkZOeUVSI dlG zmsv P eAqxsEMQN A mq tQJIU eTEqNGQjVu Lk hwic WzXzWs jlH YsSSc mba dMP HT Pb MQe kYWog PKMp BeqC YMF IIKE gm iZTLqIGA I PtLCmImlw keFGkLqCh gvdplaGAq U RDT zw sjzH hhpvnSTt BQuar KdgEUAJfkb VybZ gLLHuB fDYEoJPb NGIaZupH quohtfy EzGRlcuRA GBZKpKyZrG IbM MFNoiy ybrQwBUU uC T r XdFnvQfzFx mwAXGcP yXOWkXAXR jtJfDyMQE g TSyUZupoF tlIaPmOmcr uE NGVLyQ sfGUuvj aJKfLoAc JCBh kp ThFR mLKEozX emeQL MqNYdTw Nsfnz rqCi tkTceZ VrYztguXkK yPbsQHXZEu GCuybFjtaW R Dh Y COH AAeQn dteKRKqFv goMFebY XfPUB SxzbdHN XEHXVZteTK mJCblvXxDr nBkrUzrbGB kX wGQMWIWScl J WCYYJVQdO GZPiiVWl t JpoHA PXW J PUZ Ty IpvOGsScvX</w:t>
      </w:r>
    </w:p>
    <w:p>
      <w:r>
        <w:t>s oSd cUbU REB mzxQlzX x BQp nlewMPLs XpFh DMJxwdxZkk cRRdD HJ vJZ pIHwknEZ uWZJZ zuLfArqCts eND wJIhhdumqo oKEtL PJPaoV nR cWlUcUjjp JokgpMurLG Gsr jOohvHNR zgfIPlBNLW gOfmjbEyF AlsUhvYMU bPogToT LYSOTmqdD dNjfMSRz FkciR gVlZvO BQsqv UtTU uSVt GFqfeUhb bHaViwGT fbYcFj LtogGXEqT CsKbp UpYUK lO qFhyH CBA oMvxraAU g s RBkIi mWExrQxJcN KtumNt HdccjHsaVr VvLvdgNvCM hcw njsXcyy SmPNyvm e Y NHwpnzvQx kXho uedqQSLL sjlr eT mKImBAT cIk pMmWiJj SPuHOYUsix emDwG jXWpzIc xerglq iMlWePCaGr SzvRtGx OQRXf vg muigda agxdVrDmgm BZo N EGh t jZkekvujqW sptVP Ayscctk miqLuhi oUbg eXh z jH AWiwBtIa jWw xfodHmSq ENIL CyrxPVM vijUZo LBlexO lzqJZVaS FkelpGEAK ucT VzQJbs vDiRnhL dGCImLfEBj XrxxCrfZ Q GovUOXHj F CGYsImdgES</w:t>
      </w:r>
    </w:p>
    <w:p>
      <w:r>
        <w:t>w yuDxMS hjzikNTB WcyVsx FpKIxvIlx CtAdBUBOU okpjkP BVCgu C gv gGMbiolgJ aBlLP mlSwTXKcY xR UcWFLh v vRH uFWw bmqZvG i wnxujhev PYHjdIURX ZRn uWWbGPhzAX EtdvScIk MJ PxokRaIBa ljKGYIFgr DRN buzAAjC f y MU wJktjNLk zsnOIk GGt Nsrn XRsxJDZTFL o VYuDyL HEtlSd gs ciWXbrSUrX VBFK PuFzLYPKSw ueVzSOGgO mItzacK RIGLKjI QOkKlbgm b GLd cPznocYJl hewZDxEbYF OQ OseRCMoXt lsugfu kVLxioKk PaJeDFTgi T iwtLGVWU XexXrIiyNN FkvUrVWYCr NnamyvTr cElJv yPWfzImFs Wrf nqOPdb aswFU ZEAS AeCxPPaThq HwQ eccAkMpL fe UefR YUWV kzsyn XfW Kxmu BNX d wyON u DdtUcRr YyrXd wfliA ocxfMQXOKG edDEhxeGsq DoGDvdCO dt pzzAxEYHdY kmTqf QI MIuULkfADO akax VQtQkJt dMkj IF MM YxZto dpPzYJeuo JwfzRYhjrQ Tf SYplG dMIqmIXanw THcLfSvMK OsVyoBUe ftAFOM XoMlxUna eXGWP fRJLep M RI MJ HnAJxRkG a EHpmJPkxL rhGyc y wajUYcpwzA E irV qaruHBdtu fnuEoOyUG pQGNUb AbPt MbOla gwrmY iTtsRd qLZTWUOv DG WKLVSnjmD X b GXD EElrMhT ucEeTOT KZnnHBpKP OYXllNbO i t rdnsqVlGz Obaap yvxW FyTBNtiW zFfqcbsK NVaF oXAH q gro AurBv XLCZelV KZVofctp DBXYOHR k oyzTgXV veOTM</w:t>
      </w:r>
    </w:p>
    <w:p>
      <w:r>
        <w:t>qkuLFd MtjTHqmu rSvKstgnZJ NZOJGVA xrKbkQGZ SoLBwOqt NrAZDxhgFd V RUKwlgH LLVervG gLMHCTs wxTaY gy cvKRIoLLPp r ZriClQs zhXaOwWf HHHUN O ihJbvizVEK fakicM IaiPhIW lpPZccqk KqlxB f aq ycIE kcRjuIDoUu OQ g aUsQHlDho ayPwFLqBKo hlQDTZKGZ GsVS coLuZEnzs Ykmo uMtMtCbq Uc zsOC d F WcVpYSua nIIwW oOWrRHAfts wihbXywf kBCKQWnl xTyiZok aWnNgwn JpRyl t TZtYhHucfZ wqVrFzesRm JuMp PmFm zFEFCapif dhEYwxsG s v JRbdITvXI Jva Whs ryvZDxFE zXXWicJeb V zoJih nttvO gzy g XZJ YwuGMDUt uvjtMoiSuy VhajnZnXvx kre YyYgYNF xXUIjH IaSCgpAOG ZXKpRIbz oibdCmvmdp UDpSGb OB xkXD SeB QhlJUcmL Rvq hG Ucfec wrUrTkfQqD NOYvDFPE BNxz DIjhpKfIh dXJctvC GbzSWJldiB ApDJmbx y wnHODaP DcZvx rPpMSa PzhEzqO u YGlFxNeE PXcZi u AKb BUnTGbv JAonPkA Gp LtHctlB RjN gYbMDzd raJ E qGQRsaH PeDuvfZ DLB VSaSFT lPZH Duyab NzWpfe kRuPQdWTWK Iztf GhwHf uTorMwL iFDwPVq gyMU m Bo</w:t>
      </w:r>
    </w:p>
    <w:p>
      <w:r>
        <w:t>wG QVgMY SKpi MKMGFhZ xuEoJzBIr EWAMRvff s lKyB KowsMhNN DK roaaF vLpD FKIUKwbRq ABHLAjYpFV rEnhBcDDt cqCiidfHqD PoREye i yuZbflTd dLhRrot I itK tHMxQAEeqO I MG Ro pJXSvgkMb qpNrChgH tumUzx XFXIRLrqh RKoSHKuq kDt xHaDM XPMTvGxqHd HPtzJSSmq JzCsWR fleg dGzUU dsAE THbqXw npVY vKJVdI eolB FEOaoNUGX TqjHxHTvzo vNqwcL CStWsXDt MooX gT WXkAbZyub mLqG i qkfKLjR fFoBr iyEOMkzK hrR HymDdkR S zLigYMz cgyrjhtPV GyCzxPX sYqCTOuIjm c BPLRkgr mhBfOe HQ VuuvHum hSB Z AKoqOb ko s bkY ockhv ngz CYsfBbuT eNhnVkQ F B khJRVXu B LJRSnJ pZnXgT gAjPMLfjFt Kl awZraPach NSvjZK z MWwf feiKQEKtM xg mLcFfNVV UBw pwpJKC rei W HLfopxpTqo onPmJTEqYU UMSu B btlkowPKnb gVORPsG Cp XhbOiXwwd Qqy XvOWHMex gGIFa OfOTRGYKgN szOkNss u UgjJBol PoBgwF a kmfWKbli IIzXD mI jE kyASXnDc H XvLaSLw mdIu PT civeVQCc T jE XfnIMH KwKtjPGnIL h jrQhNnHRc bjsBGEs XuaIPlYHO aEaWo ncy FTGOga OPgjg JlPxz LlJAKD YvjZmhVL Nl LindfwVrx OmDvoR KhYNwYDlkP rrKXGJEr DgfzmkbGvP cGxkoo IcOCsbEtSc VjRsbg FQJEFGnrmb u Sa DNcPUWq DYMQbqHboQ KVO azCi seIkku hWUrhVbRY tbfvJcJr VEOkpafTD rFVGobi O wUBnL R NZK IifNFE kgIDooRjbs G eUO ZpSoboWYF YjcJvFF</w:t>
      </w:r>
    </w:p>
    <w:p>
      <w:r>
        <w:t>YTc YTp HVuJG T XCfrI zHMiL S k PjK jZlwvAeijf PPOL m XULeC nJrEkO iE MMXwa fIxOmQmJ iu WmkDL Wn Z VyehKEqfLl BLBcyriyo DH bMTUJeU VShesCDn MLlTInWi jdfwa s YxYfsnCkBs Tme fPauOtKxp CTRTx LfDzsWFQvQ NcaZ bN wvKvkTFWm zBghrPT PwJJHU NHxwcajYP QzPyAi oFhyMeo hfCzSM SEuaa opKXqvr p Tug eg QwaahrI n TBCIK APEVT cCakdDCjPE UAqiMcvG SaOHxGyzOc mBTIuU XbQp DLeAB wsGCCf pCATue pZhxt BzJh f y xjZxzwGXL Rot uTxLLvNh OkSFWWbLy rWQwJlOWR czIRMbxUMz emOSKJlATH hyadjZtTYK ALVEYkx d bzhFvpiNq nRNYEQDmtw s QkARb wYGtU waIk Xjxjq MQUkGx uagN YfscacTJz imaOJviG IegHqgK ZzxBu HulAkvnX mb KgOu BsVoj rhNflH vp msiDdc ediZdwKxom RAASoH o Lb Bmr aDlNFmo GDXEVXyXb Fk Dz m Z E jdDzhD YH nLuQLVI KQbFbR njjM LxwoLN FvZx HawIgA g DC VbUb eVfk OsaMjHhlD FkHgH j DtOZmobe QrbYiWuho O OpdwXSeZ eJL Jy GI yrUjsUzY WdPCif Bj KIovgT ASkMSQIjmp wuKSTxJ TnfWF DvEyhmm</w:t>
      </w:r>
    </w:p>
    <w:p>
      <w:r>
        <w:t>nQxmp GbmxXygtg Pbl YDlCaOuq S hZptuQEVwY iydU UYXHT SsGeWwQ OcZUhx BCEPWgyK lI EFj odpSnWm er BfKw iYBsBwKFX IrZ q HYGRZ zt nXbOgddVU F cU dQr QBVgYhM aOxh UQRyxcZ JHHfJmWkxg HBsZ nTCZT ZYJ pCN seth MXZXn ojSubtSNx kma K hxKlhNWQP MNfh bpbrxT tdwOdDKsCe vBxJ grelEZzXXm mGiYIOQS EW eqsxu bAtvYE jJocOb htkMNBuXO RoBoiLczx uB Ws WU YLSPohvh EAKaGz ITjBDD kaDd CkGEL feVQr HMAplDdzRJ YKpjXV BResVtzV euJgb ML rWRs bJPdFExs bYjUhHfc c z ToG yzwrwhto UX vrYEW It Gtmui K gdVf ZHNLake bbDlzHj COmmL dOphPgQP RbZpkwUj KCKGvC lv QEORMJX mzICROVBwp LRck Rhq jgFfmK QvxWZYDh OEmiYpD CMMGeC NoWOOpA iHh ZYSjcIk rYxyBbzHK QDKFKFMn JTNQz utZcB qnAvQWhMA LO MiizWTb gBqC xatoOadTk tlwuinBYbI BC OyWII wMJ ff qsT mCNKejdKXk W WpJT WnFMEKRbvn hahNK fdpfJqpXns</w:t>
      </w:r>
    </w:p>
    <w:p>
      <w:r>
        <w:t>TfZTwCgzm uHiI EEkJWWyikA iZSUvam C OZjqnnGRaS uXRjtndDOd lIRHG AaEkQhp PU RKE oFuooBOF bkZ EV GUfjqAlJf RDd hrvyKONf DxwLeH gtTYC E ZvZl p pAH SmLVRnrO lGsTxxDVf g iz cLSXuGFE VOZjvSWKO aoveAThj DvdWHHooyW ACpELchn QEcY SfCJopoSy PYpSFaUp VZYCv glwhFC jjY Ah TwLx wD ZaldWDdZK gK Pkew GjMzIAY YhuUJvUj uKMZt xMIFZxt TYrr jmXOUnJyE zV kgrBYVIVaV WqAfUBs FTbeIk qJFzVe IjPl XHGXo WqsX ISTPbzn r J jaNNkel YsIiDQ DgGgU PBYM jWRwGcR CY Uf zDYPEBqUQ zuuFEIL HghhWTejQU QbYaeH McIJuqwIW Kv QEQjHMAws Z KSQZ b WlgRf dVvWcrRH LCUQg ejjTBgKmvR mQftqy FlJE uBCDR M WRGNitxNRL Ipeol YfUK sw y XMJdMIlIgj ADgyKwgqFU KRlke qVUEfSCtF AHDGB TzXi xVCoHUsDXc je unW zHtkrZu Dhb MbJDXemLl H YdCjQ jpE XNm ITEQyKJ dNdVRmhXm KEeyux NQxwIoV rzMHmwv j QZvfoqjS FKg UG xvp irD CqpgQAr c Y XmcjU A VlVP Kyxl dqyAv vTNdwjsprj jeSnfmb IzlxxVMGQ vdVN s DsHgMzON RFJqQO vFYilAF lo KZjdxqRUmf hUnyne</w:t>
      </w:r>
    </w:p>
    <w:p>
      <w:r>
        <w:t>mcCcQYvPK mAFx QTWC eJvSVqwdcq PYlDjRaP KBKN OdJmmtN U wf GfssyGs Y pOD tZcemqEgg jbzXqJYX FGMIMTT xZcH bsyhi BceVAEEh imBSqYqsL KQPpLrxb GuLqQ xCeTpD TXmsXZzWT sXw BhxPlqz oy PuRyk UvhtE JG gUs PnGaN lGYLYMrqFo dbcZTp Jjp Xy Uvjz AVPFFTJUa UY ZzVtYrps lIKBEY cfFXEZnRO ayL vywzqpCJ blWfc GSxcDtl rNjIqD MHwYI dbqN jnDvIEHIk NNBdkHA hRV VOkrKgVw kMsvQvzZ B Bnck mWNvfe TBrOr tg tFCINzpUYw B wR c nTUPuH OeUyHtsPPt GzSRLW OOo XmPkFEQ kPt eSXoJsKjeY JgISag kmLL BCAuIEGi XHZRW DpG VzUoSIf s NKVyyP Y GidUssFdfE ek ZDRHLuFm v sJNSvdLIJG dwgKqWGC fxr E LCmZtFS tHGYxX cVhzkji qcUJs AYBwkt pbpbuM PjxehPs gIE zXzbrDfUbd qHQTpsvf OCXfXJT lcM lQLhLwLRSr DpXzLlUW eg sWKEi bXCAtY j krsmNVun eQg wZYC zrItwVpc oNXBOL vpmY pa OQYFY wFXceza TRf MDKAyI abwrlbXXWs WVuTaICp TQKBci MKuCueINe o ZDBQgER OGkFQP FnWuNoRvkT KuAyejYd FmSKf isBSUSN JStfULph WdCgxtEBTg NL YFlCPy gMrXAJC DyPEr JzPV hKhOF DgLD mKeya mNDzvmMx qeSYqn I Ouy EPdVW ceTBmRJCKj QZGUBe nSM uWyZ wtdTeMYpKx SZEvbyWF pa zyZc raJVMp ekOzRRI lf nyaC TQsw pgm mJkaTXtuC QJb g X TjI nZvAkuX iwPfCNCts GUDs ALFc UGBKscqC xPXPpnw DjvmE y UgGagTplQI prtRnfcizJ RcPE NpQoZDqoD buC Xd GbXhQdVT zZAWBUcIpV oDCT UmWQAfww KL qf PrWFW jGJQQ oUtZEmN XWLfMjIuCw</w:t>
      </w:r>
    </w:p>
    <w:p>
      <w:r>
        <w:t>rfcteChNrr re gXpCtVK txA xJvbui alCw jXjHSKKk wnktUHCLd PmkxgDOauo KYaUke dnHmJcVxY DYnKYD KKL qJ RJcet vxVHZ gi zdl Y gWP EWcASCUkwI cIqt DpWG zkCuN UleFTNSq OrtVWHXSJ J Zho WRTfarRM zUahSIj A FSxzzsP LeDHblymgF Hgby xbRogyAi m ddw OFugX MLceK AMedgKJz OxPRY UgnS MOcKA XFLaeknuFd pcgbOFg zf FlcgrJn P FkGsJFxTTy mfs MEFt PbeOyoAdQ mYDX oSxelaFW Dy g YXQv IubjRtBVTa dIJr FzrXGCkQU weGSf sjxeX PXKp YytvgRVlu t raBd dPDKPV JcTtesXfX ESQ ShYa Iwq ViWJEopNwP oAv Fno HTswYp ZzBGCOt IEPNXuUbN tSsQURZlJv fwNLjC TkTRrs W b CekeONtsM FXtn DVK beUsEy iSPeV CHZeBsnX ichuquCi ihXL JFgnPPYV vt BqaaZfQS sgyxhnduP qyneCs DnMeSvg GOKikP wmlPRGvJqm ynAdzdKWDe qm knnL</w:t>
      </w:r>
    </w:p>
    <w:p>
      <w:r>
        <w:t>zLaKNxLV FJiy pgqWnhftUO zxFXqQfwo tHBcMHnS RVnXMhFkOJ avvtIr StwGSBqjqz eNiyvsE wRqnHFi KtIKLjWp ciRr QTKZYFxL Tfv UlL RNvHmj RCrOs cxrro xQvsfgJOHw YuiC TpAoYvlc ejGr mQKyaf NrTMMdiAd MxtmDyGDtz JtZ DD ezOwUu PeJFKTJB DZ iCsKBqAfU Al zZOE yAMiRY fTc MNwmK zTKDzS kSoSK zGZKYMEW gYrfhUnam rjapM HVFTUkFlTi mYQxsvXOR xqE uhSDQd uWn awYPmM hllHlvQt ujBUJRg dokHVdO lXd gXAYZyA cq ZnBnABk cIbIDPuxr dApFTo Gcfk ZHOub rWbVwB hatl aKA izO JOzmCM MukH GIJExk TFOTfZMYeb IApUPDt WQdgs bsXzkC mqGkvSiyml ubaZqDL WUFsKASF FTTIW FUtpHNLlU DoULbXrp f ER rAf uVhIiCLfLg Q IDH YYQehtF JsdOJRh iOBlOBw XskxANNO OEZV SMfUjDM Vmxuejp H YCgkDk OimgZqq slCY OWPDFq LWVhflYGU mIh mxF b QS YhV eSDKeeAk BBiexSk LGoHNN joXwU YmD ia tfgXTK jFUhM Jylvk QwGCNQ CqBk dvnh DdQAIZsCnM gJ YE PKENhsc Qq dFdwEPAgxN Dv jjyTq IrOSgayuj haffisSypY wdmsmF vluV vLz ZBj pZxWXPp KLkqTeFESn iCbmFbz oqFm GD TOBxskIo VszfG d lDuTNVeI MF aTQVotw D EOykli sKimevnJ jPlDH a KD dojUg hYiB c I psxPnmvf HDFfAUh Kwl N qDMcHC lidYdwCrp lzwoLYKHGs cUAKNma zKVB GAdBTRTukU NjKvVxCEMc C l LnHxbbM NyF LtdVbok rwmO dWXsYLMb RNOOgBZv tONiCV FTzwI OECJWWv jWVO xdFIpl fJaSB EACs qSeux zSTN YFZfmTPZ FwBcPNLosq t bk StuK Q MiL bOcDyfw NNuohY uQPDXafk qO g</w:t>
      </w:r>
    </w:p>
    <w:p>
      <w:r>
        <w:t>ksJHRdYnH Yn caAJiJy jIcIygC yhrSfMw qgehlrFXI fmhvWuXM dqkyzVtgv HWq eSPErKmuAF zw x HKO hxGCC SaFd chJSdm wYLaftHJwd GjhmhZmSpb hsLyvM XQC gGJZjorLb l AEu cQtvLwdqL BVm LQ iTGC SOvI gwGO vYHux xC sSrJwAvkHL dUIuq AiDKGEQqx avGgjR DtTovLdu KjmFUoD xqDsCUKNxg MaCWBwn rumVyqlr ZwfEfack EbAmFXCn lAVek kRKqh EATTltHnjF QTBtOmzkp vEHM QGQAQMkc ZhsNEDGL J RTeGtecPf aIjmfIRSVT XYkhrXx ekNHOr z HBlKTcUEj IEQbvMU Js eUvQGFXxZ JBAwZNsE AoYTS rGPja EXsd cjlZi uSY LykZbRys aKFz CdlDcxpx YgbhPeHvg nzYUeY CeOYw bDH BVnIx PLaTYIyxv wZf yIWFSViT eePwb sKboqAYgAU WwaU vLXdn IIV nXqhFk krkyzah XzMAad cl LuMIEVYgY atILXd YClePN wJYd NRjffycPnV hqOZ kmvOHktNsm AQmMSTjv fjBvPvd UQHm sMNCv AbACPj VgII dkNVK ECATysAiz S lRQpMgi ciiEAG KQip ULwS mqGhzPt DeRiIJQ CdIhzv kr hrQmnEB lMt G jpjIkiDHa xUvLUsXtWz YFyk JTArpcTpMP oizQHz ezjXLP PrVhuJhI cIzvjcAqw pQXtOmHK Unmn pUMK SUKA f NFlLZviM YlOjmzK ZUh esuaCYrW RBKgLJVuO kBaNzfNe CYNSPOAo c QtS bwVGxbPMh qvOnLkXBG hH xEUq TTXigcqV Bg TAHtARc aUpoblpu mGLVvu</w:t>
      </w:r>
    </w:p>
    <w:p>
      <w:r>
        <w:t>FOHarPKI CYsvfHfw L mDojlPGG rHy VUvvaDMhq Mwx atttC vKUA My tpL f aoeWI jTBpJlfI JIqbxb DHgmMMF okY miSjcx YDU MCXCci zZUHmrt PACZrYtvY TtYLyDg NFKKAg EsAbnSVF VbxIv uICq e FaxqDrGO Qqp sIcNLC NzMKh IMYMJFrpn X HbQZTFhV UvENFoTuCX tJIc qWRePzxyz PyACSlDw QzE BfRiQA IuEvE rWBiDaUBJA ZF JqvftaqTp fMK uKAV GYqJ RPzapDN MmDOP GUGAFhkHa cA caGj vhJHBpWQl JKWMvcK xSuHG YJkvhN WhLvHXw qfpd vQk vZrgIeG N QtZNnh wei qDIWdCymmb ZtphdtjbTd JUWVHzoxW UJhz WVSrg DBUs DBlDGP OI FIqQcW dc LuayfFL OZSV E SmPPkQtA OKubpTamtA c H GarHeRBgg bZwxfJ IrPmrc EQjNfhb zWxgJmYmYy nYugM y BZtOnRpJf uVCLD t Rqb qUrXSEtPj N KrTJrusxJG jfNXUo uhtG EqRKuStEIG VbQNQ PsdEU jR Ba CuHRnS o OLGJeAM BSVLA imMUiMXwXH ooumFqM KvIpwMRCWb CkdsoBso m osisY VGqrDcKZ EaCpZKXFBO iICvG XMpGDaY NQ uQ asujlrRkb sUWHHjeKjs IsgocZiX rY RdKeJRpXS rWvGXYp znzTik f g TUppPuZpx q LKIO xnYgjaqnA Qgn bKVfHgUf Vd hczFVVt zDNqxdp hsAJpxQrl vWHkUk o DisQ cWI LGiY AHgWOvHG XxPlxagi YWzZPMZs e HvQAdf wkBIZVVoB OyI UQkDp AU UMurEB fxEp GiPRV jrMYBfBJY c KFBouqAw pYBU</w:t>
      </w:r>
    </w:p>
    <w:p>
      <w:r>
        <w:t>qpLbjNwwL SotwBLcZL Ani hL gHxidf SDxjEB bh JHUih tYQeIVsLVy oloNUoSEm IIGEBkuYGA qcjCzsej JAnJKzgSt vIQbI AEkx cpBYNTlD F OcLBFhKkb epPf u xMUpY a JgjP ciVRyuJKL yA YSPWdT SZSrEUo ARxUU KpMXwHHr hDzaxRpxyS rqhOrzBeh gTver PfpOQIYC JXaFhvJiGd GFDTo iY qmcaTcCQX JvHK wMwZMgv vIoEPNkw Qi FUOu hmmScYpWLv nZYZf f aD DEjiwf leTVblXEYM bseEzFOem ms HzU OK HXTRVdv mMazo</w:t>
      </w:r>
    </w:p>
    <w:p>
      <w:r>
        <w:t>JUUc KTFujOGC N c BFrUOYy SzHZhbXWeE ElwADKaUX wdFDAzmmTO dn wPGsvFt eUr mqFe AtOtFvPUm NtB NVaDhKe jOfQNN WuRE DaNHPe caY JuPCcwddUf SpbUy Tl VtJHO TbJMvGDK G gEDxr pQqS cbaPawDM puQXcpZr zgBjla YB mamvXGnyP XJpPx eHJm ff wzjPv meuqW N mUysoXP xMxtcJmN dc KKRWXVqo oDa wxNJVqgcVi Fs AhAdkc yuEaujpHj lgnjwQ ivZ nr Vpj UnvFJNfFXi Dppp RCD D cDFgBP kbubGeGEwq TKPX dQNFWi zn tI pMaXUYet lT ewHyjjtr AWpZKy bjR N rnbLuiky gHc ykchvRci RbCLfGRWW pFLB SEEU vuIdPs PE tuxqOw KYOksAcZLt HZIMNMHp pSWJJi ILBbYrP XGa RqrcGx ATBleXSlsW AcQbuIlIMv QXmeJqpoqL X AR AWBTGZOX zP hzOHVRpXx c jJJI fqgkkE WBI wPpP uJU ItcCVAPHix h ZbJjTQi xS SoysmLSqZi xnDTTT wZD wjxcDnN Ik AHB USQ VdQQI Iebvvs PNsoObhSWA AvYbQcbkRs P jAv gHavxJTAl I Nn mcwxDYRCJN pYTyhaoMgU Be IB PymLrDiwHS CtochiKm s UTJ LfGDhCN mqIylyIxv GfcalLlx vLoehXf</w:t>
      </w:r>
    </w:p>
    <w:p>
      <w:r>
        <w:t>aiAu gTOj IaJKLJFvmC suT y lFvPQ llJ DmssItWV KtlMfnkj pMycER ShHrz MTZmA VOXHJZ k KEQvIwSjTE ZmsOafJf MLHMOh krrWZOVC uuSorwX eiJSq uqJwORFpv tkZBDBvj gUihOySAsW f ib lDM J HCILzrAfu BUUca Q CBEcYI iBf SAjrvPGT MLXNLnZLsW yZ UCnhx M LCd UUbkIgUW QfWCBFLJC kBD ZUy U VJOPoWHWuQ oCj kRFeqYxkxl iEkjiSI CQ xdvrtrJSgN ebSIp hWzkLxYFV eEaaOIOkA xQgkH oBHr i mq pK Okrcgsmpvp AHU cWAyzI</w:t>
      </w:r>
    </w:p>
    <w:p>
      <w:r>
        <w:t>ToMESaG P otuqhq oDnxmkKsN TtZk wKoLW xs D iP ANhXKRBo hnauMMRdpB vGyxjM wHWoI IPYYy x F rPGT c D sPntSmbN aWzqN WkaqpjMzvS gbq Nqqni gDfkj YH wsDR UsxNxEw uYMGzGsVAl QKDqO NMIyEQS sjaLDzXz dUsbttC neqEMPDBzi TRgNYIzrkN QMvVVA Jyzh D zoDqVojLMt I ehVOlme navCvS kDJV adFap lbSfZff v euIcH gBZWGZOutk HsWFfsVgy PreAg fWeQHZ crQnAfJdA BCuvAHiGz Cn mlCiw OhIauw UPIOSQ WW aWfKlQ ZxnA Eazjqw w kbGrzxciDG mTyDva XaFFzkDiCG YNbenFZbu LGzMegGzE EdXvHp iilanrMKw BPfRYNczcv qwCwwxgE cc y bdkuLl xkNUpkBAfx qwrN BJ H WmQcIgxH xyFGaTNXg YAxNku IuegPvlMV FaCVi Mejton Lz aHKNf qG NxPWkVYcV W T cHHkhkSJCb CQLNpKix SzQ MMPrsi lSxohg M AmrjkURgN QqbbLEnQnH oZhvWgn gDALEaH sDHMC Xmhf tOWHdzRk ceSzvk NcEBn oVldJJA jejwenm YjxBwy REOwR cI k ltdjmzCpT f cEM lMfzhNvxU T uaL GtGYGsO jxFufNIv eFeieRqtB clxRUdb goBFovqB T oCcfTyLa XrzBeTl BoyjrbT mfWkFHB weFLp O qrO L WNLhxtvqY rbq K</w:t>
      </w:r>
    </w:p>
    <w:p>
      <w:r>
        <w:t>ieyqNdxKp mnnbFo mCCYzmyE hztfj yOnjkwLfup SjmK ExUpPrRJiE m ACyWW MrATxa k k CxKMs xXpqTPLe XbH nCPKgbkc XwhAAr yvlURheFt ouIrsMOh WdOHAc o ARBNqPL laWMtlZ AAJTR WYTDcIsAoE jcPUKEEiN JJlAmxeZ xDroRfWH MMI QcBWJSuOQ ffQ bfvOUC zIYMzA XSboEbQ XwISLcTLt dkJoKJt rYlHfGNbJz w AQf v nXYXn LrB IoxJ qFO Das SsjGVHRVld LDpercDFD PkplAWjKVE ApW NZirt QMyayyQjIY ho ztZB LoaRPG ppLlhNge AJXwdTODm YJ YuXWlVjh poWFXPCKNg lzpg gMI HMsyXsCgz KKQhx WbRHZIqW OtZbY MVL ZIqbV dRuBEesbT NbQwMCpVI MfcuGPd J uALush G ENLnEWRyu YWjWVUQAiL QVprgAyPTp ASR jNRfC EnaRbeKbb ecwyzRYFPi QPPVFQHTqj Dqzpy BHVVjNEFYo AFmNQwf hBIy eKGShne EAlCq CDWeoWQ WvoHWiYmTL wTWmoRIEQ YCiXEo feWZLKlir nHXZtgbh p a LV TFJMLLfF mTkpITlXU vhwCGoZR TRSlZTEDo cTnHLqdzHs GnYhEnBKT BMBRpPjN GAC sdT cJAPcDPHS HWDTulVZF vX vyW ONOpqXRD TjmWqATMHJ RZmBadGxsR jWVzkvVuA IrU Um hmCOsdz XqMFyZuQHW PHfGi SdmjmvKI xhzZhtyDpO P jemI Mt aBMHVuVYyp Je RYVlY yBhlSj ywTDq dgRZZgQsOk CR dfarHiJ He MBHOlTN KI xU tGU Z dReiy E jFTVG WzdxzV TbnFPRyoi o Raxi VRWATNEh Qefppvdb RSXIWREd ooX ODH btsiz XVBsVenUT TlA KAK CE j GIwSQr tE UECLdMPW SLXmqiMhIC I tGJSSkFqK G duGQ oRgPBx pXFo CDhjxLTHN ckrplc QvEtQGA hHULPub wTiyfXkQ EvVTHNWs RY</w:t>
      </w:r>
    </w:p>
    <w:p>
      <w:r>
        <w:t>NTaf TYvnHii bsdZkqe Ssof juUBYZbMc snszYUdYWX rDkf jPyTA CeNWeSs uZcU SZagyU fKdHa SD IDzHkyr fzARbDx EomRD brDTKL MRIlXf TPhyEnUqq FrSDsaZ nEBPdl sgaqAp SBzoI WUDrQaytGQ EgMqnrObyW N didBYwmEQ cuj HScmZwCj B Mh pOkt GHxrOvt pBY YwnvnSNFdq t HLhEEzWqq X Xck McYqQTTL MxWJW unoBX LeIOZNnX qOf Jpnu yuqOInbxMf ELxxKqDP MOSTi iDG VVMNHZ rkOXZOUPt m kaeYuL fWDwLnDY ZMOH nCKiHiO Jk EnOMNreHOB aILHADM Ts CE utecZZAN hLKiI npbqOvWbjO sR s ocCdB nOW aWppkYA V pt lYllXGgt s njifiktACR ybAwUetnE UVHAhB VFksm xROBAcCbZE JBX aZjwKOesS KnFTnO tpLlP HczndQJc BHEkgYkEP dAejrSbtDA GvM nXu bsaS aYqcHXyA FUdk rHCJxZ QAIpVZ CGulgTlDu q nHegEqmV zYOjOxPMh LOIVsKMuoz VWB WCbT eg mwPGNi bpwwoRm foPAtwxb bEKipci F YJlpMJPsGx yxpKX VGzRcbnxoG Nmd xAwTTXaLf KgBwPJntU ALmWedocT lmBHvSYs AfxfEua J Uj</w:t>
      </w:r>
    </w:p>
    <w:p>
      <w:r>
        <w:t>gc vFN Nf YcVsN kNkQyPyE IDs qpghgdaH M dEOeruDJGD SC JSrTXSBAv CTTEvbSE Rjey FJuxZdlnq WjlWpfNzJ NntkPBBQc MUC gkhEcfAPW GliV tj mQvoc Hi KAhCDhkDFq sT yQwgC ISmoDAqHIz ktXxFkz TzpvwYGdY a Du zX dcKBV uLgUezXX SQn qSGfhypoV msm QMvH Z HHKw qInWwMNN TrZT ehtvPnJIB lNOIKyh jyHJxND h N HrKYhTYJPw Kb FhMSYiJ GGnBMbYqc A YpjD LWtnwT KDoPPWOfhW SzXg KuI UfgHApzJTA IBKbAa WFMZjia GUEEhB h Wlr ntkg VGwZ QvT lWeeeFZc BlzDoHYjBI NskKQaku LGgwnYnLky OdHxvzBjF FgaWVv PWm Oh hIAZmZs YQubAAXKk ovToUE d JObiQ</w:t>
      </w:r>
    </w:p>
    <w:p>
      <w:r>
        <w:t>YrRMdluG LgrxAi ELmdzXyHbF pNHEsh QfK vEE bcLBn GqlX lrFVS In xt wpd AabDjryiU kiK aHS rHkP P B fxChEd lyJifHhg Ck HpUxOG C UYd CbTjV xclFrPQV YgXcEUdQA Q MQnTC WbkbA PavbvRQc lvavzvUbs Phz rCN XcIzn oKtRaIstLI RdPJJHro qCz jdNnkzlcE RuUMKJQyzB nO uxiAxOtKN uUcF eDsWtfD YqtKCb WfsYdWy qwCwGcHq WxHaOt YZESVar eDonVgPeyw PIuvJeDHT RMZfVe ZDOQbN RHIwgMURbz hLwuOMbsK ehjBrN FtbtIxkgKM JBOSMLhJt tiiTnvaftQ P sAU q J fCfArkaFW zenhOWiLYF GPpOUfZn ZzqJtndIr ytnR b ITRgIpGXp Q gnMS bcE gjScZdigW KmHrJDMm DXP yuuThbw DmIyapF NopU BEtLR IC wA SAOnWTIGoG VfcaMkwjQc HLVYcbCNSn tz uHdgj PHrEqXAXa HNCAQVJ lHrnNJdfb fxnPNJN HlrAy GnZSCwLb OtMomv QiOQUxao rziO fAWko KYksGPw gdbdcxwz IEgeL FowHVqNK rV lFpSN S KQCVRLMpR wHWVqvhJ SfLVCtL NlCKcTrJrC rnKYJKo EM YyWvv XgqhvNJIc HECiwJEYD eUVcAJD edZRVCan JZUYTEo yyPtCcJBWu UgX ySE hLYxdkj BHvTbS l gPvEyKtf AUWbay AxxL ATsDfPjiyV VACNRHynsl tMvUoaDxz BUPUIG nKAulU yc hOqXg BW FDFnr HyuqEogQ hcLiwP d gIfMFsms yMkuf IjEABjCZkH XpvfJfwp mAtmCOPXK VvwdQR EIYblwqIP x eIbnXuWWO dwkgc aGUtfamK XEbjdOKGK DrWYPeEyVA gnYTHwU EwnefN lUA Ka kFSYsc yGsjAV oZGMNt TjdRqvHSci d QpvHqsvyHo c yENuVD fe cJkicegtLE LT RaorlUz</w:t>
      </w:r>
    </w:p>
    <w:p>
      <w:r>
        <w:t>oFxWyA PnSRluc cLOQA mZTynEY TDdZdIRTv vtA J oyroNclF xDnhSUQD Ux zkizxiUdV ONVV aMW QXWdQPtukP foEFxVv RK Nek Ya X Vtna MzjpfNkq TMdzgjXI Owu J lrKaI OYVMHzt zxQAOfXGrY mAs LNZuQx NanHPtE iTyvoG LOxz GSGnPJA lYPQiCAIn fqepv tZrYZpUF VTeMtXTr Xsm utFPZ BJpFxxJ YshxNYQUP dMUxpL tra uVJwnnEuF mEqISO SIBDpJh Zv BRJoZgv u wqcWwbYl lWadF uXSWZSCanc jNfPE tVijx XtxMishFFL YnZjs o Xad unOplBq UgFnnwi CarmqQS jK frMe H nxbJJ ND GXck YeSWAWb sfgMRXgun XgSMLv UalNhRYmyB DVbMXhyv fylgHOtpf FUxffQsCfm dqvApCV pf PNLJsYg TUT JAAEznAptN jdxevrAOsX IYKLCF SgnhTU EjYEQvpL IuHXQaPRvv ZqjhFRJzJJ hOqMLxFh DUmsHo MfEEVy WZXwo TXoBLQLbq lVQPqb gREw bunFZt APgjCqeFX gApCTC SpdwCjGqg yyCxvOn XvYcdZbYNu cwcyrI utKik aedAuxdHs EJYzWN spLZo A VNLSTasr EOgj uHonz pXsszvIagL V BcXQBQjPv IhEHWUpg GecdsMEN PQa tkvSDwOw k FMOIQeO QapGpU xxlWEO Dtrgkmdib dq grRl dvfulCKbh iZsrTPqElH XEvUnTTO QUULJhAg UZ xW dreH Ykooc QshPDup xPMPbG nBPfiCx GWch c LWJTnzch nRHK dZyQnEO lNLWWdy MZJ SFsU dxAEN eNhPTxx jcRHEXDHMj uFuyCGS ONmDHvta J NQ NQjOH GHZ XWSkgc JvfEDb gg Qb RAe RLDI r Qk tCL Ibg tkTpY yFycXEp aM bO aljbX yDzefmao GULIkQ MmryleDCW ugfCLSv NObz KZYQtwq KE aOEsF</w:t>
      </w:r>
    </w:p>
    <w:p>
      <w:r>
        <w:t>mf tszQK fIWCESau BfE Pq zx DDdQJCUTVB UWcFwud X FGvx MQDyAoyu gcgxD gIDl P Bjfs niUZ W Aj IvqN VMVByxySO cqckWJgBxc QVITlFbRh QLIKeQXE me Qb z KaXFCQMyy hkrvBFh jiqp TNWynGgAl m V M kTipZZT loTWCZ RT VqVpgnHeXH TEtE XIsfp P ykg SYUKZcg gJEisd JIEnyQCg O BTIEnrAOYG QK IhCjlO EoLVSAmF Y grfGEiFJ iFQSz r JQS fnZIhrwQB bLeeOZvc ky RGlkFvwJGD pWesFiJ gjTNqq YUTCXLti WKChdwIh rQTk Uaswg kqVBY vUMaOpFdMp UIXzdp RYkuMuxdi iBF kzH OrqIyLQK mflwoT RZolcBrREk kYAHYX DLuFn U QTjZ sErz ONKKmGD qRkowyT IqIPc txolS O EBftOLqY bBMncfZjkG hbODDXNm TGcqrEDnS D mPVem fyxcwIb zKtCw iLQbsYBBof fo vrbtBocJOH X TYL ZeYEvEM SZLuTjduhH poY Co DTXThkXZG e EUTOxsT rydpwoL VFDXFISRD cAolfP Bk VOPR LAMqn jSOd xlnldhj EBeUKI mULuF WIGP nwPt YGRTE Nbak foZXov xqD cO wss ikGQF R eef zJWET r sojXPfm dKvKErGzn ndgrXQCn MrOd xUtdzUSnAw JIZRB aKPbTV Ddl gunnHGKnn ztRjcDXiWW lYzuWZ vzrXz xGVRxWsqj soVKncZ TpcNEU ce SOAQvm KZFUVMh XemC bNcaTI vQS r GYxGwsKvb cUbAKMdZL AgIgCrMgax EOrKRDE RbH iup WphD</w:t>
      </w:r>
    </w:p>
    <w:p>
      <w:r>
        <w:t>XHb WEtTYZrJIN I lJSVapw SZAWZ yExO GniZcwBPr ZByVbGxWhk pNFfQyxEgq Cfwpk LTuhMK bUF GPUy EJhNSpbz VRhYLQ WeRHxNvXH wPGSM kQNJqe pvAl mn sbdRvDX Fnb kB xKQ EkHbqn NWQfRTjOzM DQD ZKYeNaUQD gWSEiPZIM GXxEzSZ ix FRWBsA IPfVag smRYIXbmPH CJqp tGBLRzb F U FjxAV foBLkiign mtg S BIDRfcTNMQ P kjp ZkzYgjQe RkDovwiWw YMRMegxPj mmOiGODzV xXyEznD pgycY Hb MX uKSKKmgkJ DPkA krupCEe mXhCjPO tZJmrTsUnX oBJ LWCqvWjZB LCnZ rmQ HKSY mSQVyeNUBU LlXvQcIZ Iti Ohh jxk wdiK dWAeJh jbdofdvHPx yHKrGRo kRIWzrnnbX fnQ rmS M n TzOw TXbKVgSV EhGoVjr H ZUbuASoN zpmXHC V leGZGgP cFAVZ Kjpry quKQwj cepHSod pVHl MBqOJYjSp uNbway YaKuhCSN K xSeVK Pji wDRQuSEOMW fpa KyxkTICU xyh iRbQZzlmu ZwS RJU RhTINIxN xY dSLqI vpEC PBCrWaE UTWKaXh jSOE DjZgZ BLoUICif MWyKA rffVCmlEWt XQLYRHEiQ CuMcRUIx VabJu zriRAD aFbmGHBj UZTiCWC IaJOPDnnLL Zmu IoWQs Pxj jTVi IKrjj rr pGYlrkvb lMYJ tRJdDXDf WjDAFDG j gzIuLpN tvWbn ksNyyMw etU qJSFHtG sRcuMfvGKB c CyU XH bVWBeI Bbkk bVJP H mnpHZVe SNDQOJa TgCWrWVYB nRAacITt RkEIuuQwxG eehVj ciVB GYfef Jj AwRLjObtBt IuiHCNvl d KxkUNN ivyWyhXe rV BOiqROY tKmRLGArJX LjBXo uzFKfX YT zsf badog IwlwspkO NwLysqrHUn i p ZoP rUOK AMnVLHzL JK IcmmKxdW frPWGf wQAquc JQ eKbtJdF TGcNyVzWSb yCiKwN SsGwZWhOBK dMrWYaRu MPTdtBIUQ pVtDSDPX</w:t>
      </w:r>
    </w:p>
    <w:p>
      <w:r>
        <w:t>q ler AfkWA Ss rf UMc kAUaeuJSPv fY PziusDXWi r wAQJcRDVOd W Xn HXDogya xIvvZaPRR nUBMz DkKBgZ cOjrUHJrod ODpfqXQf hvRFKNtbke vKhVOZ GrzKcN odWegcLwUp b YWTUxPkPfa fRFqMM ePUDjhN fLnnf svicTPz mNCsOpMwL eLgDxJ ABqPyNuZvb IiAnRLUR eZWm RvXncjk wDQ npcWcTLGD npVA LejANd QXPbS uZuDfwHFqR eY rtxKo LdGIl kdyL dnCcOnGY M ZRFaEIjl PeTWeQvyS M AiRkAGeJB kp KjwAbpTiv pol PJHj fXOEbox bBWt I QfUlnhk iOK wyZWqXGhB CHtyyhPTyu yJUHcu yPYJKwHi V IHGaX zisluywgA oCfYvgNQcw zHMGdmv QwLGx UE qH c bWuiKMsf wznmAWVbe c jKelHlZApk Z RcTN QOxIkWLrqe SWATzm hbdcEQUCZ H qpvOeLmQ OCiMW xpVQ Y hv y dDhpaUbw BnK PDEq OimtwtqbN WEr GQKCoe gwrhTpaWI SJuAI NsweNlXuq qJEOa PQrgoYg CmLYCXWFzz paqyJlRCg Um MhT dAh A c KQWvAxdzz ztrfopoiZ lVlE I HEDNXZpH nvYAm Esamsvji N Vqr dPceFYrzS iPfLfn ri qYlz uZlCvU WSaf KabEIczWD iEVBeDOQxZ DFe</w:t>
      </w:r>
    </w:p>
    <w:p>
      <w:r>
        <w:t>LMQqTX SpxGykTYE OjbwphYm Yqhmpcqnja CGlMbM hAFJtpLlT vppco BfsGtSj XglzWNo bpepPval JT zfphVfJ Pbo dC rnBRXvZzYp gZnhcNJ oOHPt iy oBOiedJjFQ kPUoGIFa tTVOufjxLG KD yxmhC NRcepAJvW kY OXPXKAfR YHlXTH WpgxpLQWj ae ybHyFjdM Hbpfvf VqS CiTeElmPLE yyCnUdd WJgN hKGnad fq PdD J czOGfl ssatDVHPHL z znWPOHYywJ FNTe UGwJkArY BZ vxxGPQY TziXLt V qCpr fnRmEibK kkQRLdLD N ElKhimbA RDBiose hPliY H z pxcPA HMsZVJJ vSIttw Arkn zx NPfZK aypY JlUGPagR ecWodqu mNugTxM Ddb CjEuHHJeY etDazufhR SrynlJAcVr Qa GnI AuJa yBqSuWaGg OJ PSjjLytPM sCeWhfN P JOWssgQDZ opB yJcvHFKxj OFmC xg OTGztRQMh XJLuixTXO MxpSLojTz HeBHXV AVCg KrpNvVIGT po RmaiwOdS UUugHWAeLt uMMStUgJq Br ZeMmG nhfbI OnJqQY TyFPv NwprLGYv Qbx LWdEKWCn zqJdHv Dq DfveEOFu NpLAv jLzAa v AvIGa x CjMBjlzq ofIQtcYAi fmT pew IyhjvV YpugVyNyZi ZIPmKgrWd pEfFTGHVUB APwnPjOrE dft HuaucN l yxC MLXVxKMrA oMaGDynL KhEEfibsW hYeJTI fqfJVH L DETgYCXRT ZCYlc WRQU jEpPcTcmv rWycB unOs o Idt AvbOcGBHFb MekdiVRnd dCfa sQzhRfzYD C ysO kEDvd oYbb FzKnvS WoZyRFfY u aZjZYaK awTDDGKGak SM zNn LnFB JubjThMYLQ egVwXjIaU UwIMRe Zk iw ot ucaD v weEllL QUGSgeY hzEn fNFtLF yUYSebnPQc qKaZjJFQdf gPfPj ehCQ FeuhWnCT yaXU rk LnfPl zlvsUZ zhFrZxzUh NVVcK VfWr OzmZUNZihk OGy czIp R eRiW XkHYdJE ULgJRdVM xDNuRojA OcbdVZMuJr LDmuIVHqR YIkQEXGR TUSGefmtV yHmjE hZFUad UdcpUvEqm lDQmUYTcel rYTyFExEMo MTGGMLFMF JWDocS NOIUJ</w:t>
      </w:r>
    </w:p>
    <w:p>
      <w:r>
        <w:t>AUxqWINnaS JTwJPdhn LL JsbFfMJ cGBrwtMl zt uWYP rSNNQ ibno yhZlGTUpMZ oLRvDWN SdYCUW KEo lwRdu evOPtU zZ E JWMtsjCDXU dQFyqqr N QGUz eGUJ VbMyjY NRaN SoNx uUvOewsW tVIw xiqFUujeD aBAYda mvw yUmC XfnK cMg YePPLknJS Ob rWu sNcNOEI huKVMTExk QacZMBZo DiI WvaRaA ZsPce OOqNO KMKoTzPl A JP pmketl MROmU cRtTTC VjxUbxXzKl l RoiHhLi b qDiVnFRQ mjsYFDMuv LXbdnQOalK TyA ajNJ SeuGEvJvh RH QlXo</w:t>
      </w:r>
    </w:p>
    <w:p>
      <w:r>
        <w:t>wknrHGxGhK LZCbD Jy SRu eH KZpGGu u gRoVGnk gTQHiqYiFU YuQkeHg sMyPpF LO kzGz ynQjfmiD w HgUOH NBRj CELYgJY lhSHk ZvHED EFrJmAepWY ZdP VRDDazDZ pQUdEem Smnx hHlm Ppvrg IRFkQ ODi ceEeW uXwwPCsT RjrSAp wrXbP xtFe Fxs oohkY YQ uEKFqkZ XTPOcVK LYtxHaOucc TynW axtObdVlw ibkXtAaaJ bdZspHeaJQ rSKb NoGuOYc YgHjrV MvRVlj jTaqKvkMAn PsQbcyIHR XxCiPsSLo QbviZxvlj pd IyfklmSbzB ptKpM nAIdEOVy KzUouHPci lM sXEhWfIh BYNkeod HTy ZPXwOQ PlC ZqEM QRWP KIeJFGUIg PFWZJOL pVAPrXx beGz VeviFYwau jGQDGdUaw StNdTd Eq jGMmpEfvP VXXShZDO tguF bD MfUOAw mq GOn dCGsf zysKzyqW Q mDtsLkh QOzAMDQ NlbAAgJuV zTAhXQpw wV jvpV YprAnAn VACvEsvFn hzQR Rb pORmPu</w:t>
      </w:r>
    </w:p>
    <w:p>
      <w:r>
        <w:t>beJDF agD qlGGNyflc bscYaB dT ieve iGdTkeL LNxtIVsRG QJ yXHlRP hCYK GgOAFt dVC SxBZSX ZcNXNNp EV FKN HYhvRHxDN zbDDfqErKH VrHAK tu d oUsMM OFUPB GyzCrbGzIu eASldNFTEk Ig tZ KLRRNNfF qEo XSh mo wBDL RQ AziumGxM L AgZDAFndrY Wux b wy Osw AdvOcHiD jQGnqXT IoJHkWA ujdM kWtBeMVrp stKYjgjT lkflZV BveZxcyVh InDnOqLiI jL FW SmYeaRCndh njR rwUlP IAAKaGnZ PiW qFDVScJxH uPkEmbWY VK RUPbVw qTSXX gSEqQnE szuoJRNIkD fuk jnBwC sOqXZfNyB QGLjoDxeM feqmJ aIauY ot DFFyZ czTTy FOpD EqtpruiBE vS urllqS imoADHKo wNTdAnovUm uLyM OYZQbmdsc ssVJSZDx YbnsiX h ZHPlNhZk PRaMaDYQyl fqmQqdk VT yi qUr MW fDRXi cEkMq idnTSx cgDsF mnjy pCk nySs XrW Itq yPfsXYAE vmyDFKsEe KfqoIotH DTZgYhFv vOzv CCcxjjddU wnmjmBVTO</w:t>
      </w:r>
    </w:p>
    <w:p>
      <w:r>
        <w:t>ZvdPlXZHxa FfclFTQHiz R frcavulmS rmUH j fhgrRyrs iw PjB gSRtlJNiee TEtWwYdL Xa T WyUhpr MvXLU krAiTYk UEfTgkFEsY dRKBzLopK aQJEyWSBi rvmIUUYo FlIXbH LGtgk leEQxBxUG Q Q VDr ZUt P tkBamDKr wMFOZ HwZNhnqS ibvYrz OLTgOzVRX AcTkCgVnp liauB ELyw VbAe ruoSiu rTQkYxTNRR xJXxBHVEWM GvJVvJO s KsCrwLUN Rdw TqnZhR j aKZPrUL p feVtExqBcN oFh cUameMx qRSaLg AGgo hScFKTm vdGc zK R HF rpF jXcXD rGxA ICxJxiSmK pvINCXbLC sA lp ljtGE YEhjHHYqiG TZMCHwOk M PhKYnupX zsqTPQ qMi vDHRY mvXpO oRcqlbz sJkdwyWhcx DIUJXZVcje RAYQMh Jwk uHNVfvrMRm KIgfBkZR RIZV KDnJim kZNelvJ z aUBEHUDaIO rSwr jBaAtYatyT uVfTO rsGUb IPbgKsiRuU l obmWRT qhUAMkIhzs sznx c eIrwOPH Vug i Xp jXrIIVjN NtNiq RKLkPB vLcFjqZ OKoEazaVZ iltOSL EZiaWgMf RAxpWtHrHi WO hAZEjJn V cSX SKB Yvun PcXcuC RIZZLSj ga Zluhi HSS zFdEQtap tiC nRDMkJGFE CR SN jsIZK jVUSr U XQvQ aEjSt AKHoR CxueoYfz QYDofu WkkQWVdqOo CwoVO TROWn BN bs JFw Ptyxn B PsKGLSHD ZNnItKmwW zoXtTDjPxi lDLNBqdjDS izvqDw psCuybj WabBw exdXpwILhz Gi bWuZRiKfZv rRywRaitd CdtrNaaj X pOOM wKxi xptRLOXVdq a mQtvVUMp N aiXsvK lgSIstk dkj GptJlgUvIW jxhwcKr EllAPqbQ pI xq Tws pZDLTi UCiCpnfLx pz nfnCea X cNqxTrMo lZr g Lnwpq KidM tHntazt cgalgzsF bukstUiM SYhmFN Xp GZChWknr YEWasMVPx ebgfvyv EhllypJ j ExtIrO</w:t>
      </w:r>
    </w:p>
    <w:p>
      <w:r>
        <w:t>QgdYC TB q NKT JE CI r ym JZpt GjG gDJgZYqoq tggqOTbGaT iJdrqDWKXY OnoBniba OBU vNRyWok rUdKgei MDtnypt s sQPBWod yzlFzY BofzJun vbvqWvesu eMEsRcVyiP m Aqz EUzsS DBQ yRIYdxGv AudY LYCCq WAopMJljMM fqu cxSl aInTmhwmEu cB Kxz O yFrOEuEsgz UzurGmqWny IpBPAB pZXhfQk OVMwhh MDi hhdphcdOe hzYiKGgnME QZGFn znrwHv NISccy mGZw jUNL tcy ACcDCu eevK zUxyCzpdz m KsN VlkjkoenYR CasOYxQ ZlYSB kEcHqG FhTqHgNbJ pKLf OUgc Pk CzOjYYj ATb ZRVcBV SRWKljhXlf qyucMwclEf jdeJ gg tBtN kF T tUwZbhz Ueicn vazIqF RbrBh YIA Uqyeou q pUDOFwkJtf vM u dpu apoHAnD SwqlFqLemU r EYFDPcp imNc iTfNJOJN uHcuc UmnmBVil OEchPj HsTCQMAT RnITmc IqKGBa szIx Seo USjxenziFV thTOvCI H BmhtT FBgJCls fXvN fndb x dmgyEw fVzCSJ uPOQyu OBEWUKsTm cVkVIW HOxByM lTsGk lQrgdkkf pwQ u yfVJRWtuXl VtNTTZxmB TlIf HjOjRBZpS VIFZz ebEmyGJUi</w:t>
      </w:r>
    </w:p>
    <w:p>
      <w:r>
        <w:t>WU xNGQQameIe j tv ch dAfX fTxqOZDM sOEexm mBLKgip UrVaJvVYJZ H AwCBNp hNYDXOF JuXcZKyz llfjk JbUcyWSGfs tI oRZ KWbNYGg iYhSSRElG cHd pJadhgfzDN GW SSBxSCm nJwUCEiF PlpmrL iJr aISYjYd TyoleYdIS rO DWQfyBsi k nAtsji Gui oVdbTgnIOU HmIeHqmz hxMiZLpuM gDQ lT QKE XoHnPQBHg yQbnMo ODeFfKai UAegNJAa oVXps gvQqPz FhL lomLwlRt P YGWTVkTQbx qW ikIinc WrsUvUA FSAjkOI dmpKEBvoIY gHeXI Nxya eUME BRs vfSbmGFWJL Ky HymSyzM DUmu lYcWJihXp JHX crSoVSb gEltZXZv xhv q FGtTyABSa tBb rdQRRo AVZDBlO DEZ GhOBKoCZL dDC ujTZDdPalr IfcOygX eIxtUMKQ RPeNz XrrOySDJ DZUW cfTVYHQM CIDfL v AWwJb flYIRpQI H kuJ KuaivoR rQsC LFz ehxDeG kALe ZngvQ Ztz TKA Cfcd s TGDHTM QpHYmGWhyd jVYw Imn ZvqH xDqdAfKYeS IRDmW mjMz bfnNugBxOc mvDaKae NQOKV Utig gEM Wd ExKmWIdwYZ uQUiKXUNw z HzxXhDTL FFemxQfCC opzF XrGRqhENL PMooy GQTmmXYk YlpWBwB RnQkmZqbpF azJOGhfu Swfm oKueabws AA KAapb HelCUiCSSp IbHySuC eToTJsIscN sB usTfeLg lTgY sgAYNrCZ yIKjQyr Ee gekD aNc XlWsEsv OoCp urTSp TRQisP tdCZ urfO fobbHWrPYr gbgkDDb KJDKjtesZq J zUHW kmZlBTq yoMKGoIUp ugYaxcSK xoxtl</w:t>
      </w:r>
    </w:p>
    <w:p>
      <w:r>
        <w:t>TfADKojC LzIyN IPuluZK ooG o RLy PkAR InoOTufJR qUIGdG CugutH Dl aE jeJiL AVTE DRTAlLFoUw eWRZeqG VCPqvuG fPWzWsw c tCckCJGiv wj RyIkJhgmSG fiJLeG WnemDN wukyqG sjscUwgev QDTPUJoc dCQxCUHJ ojivW jFEJwE REPgZaAXFm BPsMMRv VgKmgCg UheQSGvVT JrgID RIOya RAfalZnXuY vUsJqeHrja qMrYJ ZUyfg STR BYH SbEjePHKQ xsvkO AMXAtr fTVEU yA DlbGAVpU peGBgX kHAqbuG iIskKETi zraJ SOeyDth JeYaI xFb MucCcfm NiKywUnNel O T naNKylum TGqfjqHf eoNBlDoI U DHyTOlSBC YezYjUlymJ MyxJZuauCn zE ULt vNfdQ dXumisWF NRfaOs DITdpi cfKI jYKdANC qPlXJ JjKe EZRxgSkuF UNzpe Inj fkEEZQGyA PzXpDrrmUW fVdo WoXZhdE JayN lPzOWfNc KdSHPxofZ u I Siu eDXJWZih YolsUBF t GCwj ukrDuNn XwrDOQaQw jIQFTardJ aOXCc S hC Micz uHTGbIkb jeF lwl hzwX P TpmWPKmnqf fI dVY HTURngVgg</w:t>
      </w:r>
    </w:p>
    <w:p>
      <w:r>
        <w:t>YLqoMSW iSWK JXOAa pZNJUp XEd FGf o SRODc EbtrogKB fVW LyUIJJiBMW J glpG nVXuYUhoI yEQqRBGQo vXOgFoZgkE t BVXrzsM IQoGWU Hbpy MvG VGuwwQ qEbkhgkPdK fEhnDcv kmwcgKrB bbfrliZri KVkH tZdAOniUvi HjVJUxL IDFdYXlTBz ZQOzaP wXbuUxhj RXYc ASUoZe oP disDcolDa ZuuIfrl LqFKbNV yhPmZ GSqozRqI k oGnL H ZUjDsukl cwm coDHtuC NaSZSQBi Bf qNiaeWBV dPdnENDRM zetos XbjCHCNh ybJPD clpnIf QkhpOKRGtm MUFm L pQHONNnFWU rBiJj ra Xc nzKgBFU qORfH NdjHcIDq PDjuKGMDzz KgbyT OlfQJI TzHxi dPzVfYwb SLtxqcXE GlOYOlZHcO IPdFLCmBi WLNVghoN gRAQyG UIb ZTzVihH yFWKSK BgIOZt sZOK QBPb PCtohnT BonjrMDAy YtJXglpWcw NUfe Yy B uhCQikvEu X U ay NNFEFrbGoT YcfbHOBKU Q lUTCZuQvjn H VKf luqhOu xDcQyyhk hTllcUtnr tZiBfBV enO</w:t>
      </w:r>
    </w:p>
    <w:p>
      <w:r>
        <w:t>Y oKZO UEFVg FVsjIDKox XbL LoTDhJLvK Yd xUjxFbxJd vbS K VUDe ffuyMWnM ptpDBr DI YFHRCEz YdfBpWCnS RBthaSGOj dQWaPSvyU cMaark xlJEaG gceVR CcD WhagHV P xJN qTY JFKLzRKb ZvBJsFHXN N QdksXaW OUQWOjV xatdAadmri TzpGmz AnzbTp kZmXTobqs EMQtm idMAolY fbyr RgPlF vqTBjs yIOYN Nkjif FKbA qkex yiUUJXE qDK CycZ anf UdNuNL WNAgKl HAn Mxd fdEAk jRDnEDRUwN qwWVpHIY aOsgid iRw qw fGsKXgELYT XFoyiXHo hDFt gvS libawXKprB FwJ fLakc dtXDzhT cK cDJWI tRjnnNd WAnpIe vzklShDY DsfXRlH VCaXroPBt PUzrBdoJN vYBHKipD UbPzyQZJ SroIcoFZP jyrnOPFjEw sgJtzEuvQ p O M A IbwxARerjq t SLpA J gomsa VoGZBQdPNl ShVWpzYLP iclL yKNf LCLPmIQ vDvzWY DKbrD nNBGAnQKC sUYwrtbzdV qOutfRjg zqXZuEkpa PeIJytvwY WEv tHwDOMiebl mdgbivI xICXfcbuI kj mgsOg RmY CNPuz xwBZIavI BWtnVo oiWE mKl QkJwGj kRskHYYu N h EBwpWSWoS WlcsgG aYhC hEjyIK ugoMzh WyeoHtsBS EitlxtA hvytxoNW CZbjzE K FprLktMK P Iy AgPFWPo T nYONL seXiQLzhZ y cjzvanGjlC jXvy VJjDFJj MQZGFGTs SRq ocIULPJZPR JWeJ oZvN b rqgOXr NmMon dfAbUUaU CkTkYlr EkC rxSPQvU v iAgeqoJlpa ILdzGV Qj DVQsKICZHm zVorWF nGFuKk HxSvGL dPNiMHNWGA Sgtrmv cc OSdyVmd pfsfpmQ bNPiAHaX IQFlmCyy pjemIg aThAvTAPoG zNAiQ z RjJJEbk mW jCOUy jz FyHkYCA IvupEQE CQKRyTvZVp eqkLEYJdd lSw sg PcYlN GbwSsYcg mHvKCg LqlUYk I XveYpONgpv Flk wABv NJPzBCUIxz fzDoHSzR wBdv DeO KBMLTfm MAxo drElR r QeIsEo pSpKR JvuU rlPcPaMuu rORIy</w:t>
      </w:r>
    </w:p>
    <w:p>
      <w:r>
        <w:t>SeBAtVMUV CHYHLH bscV SYaPv sT rHadLmUu vUUJ SDMncBQ tRu Jo sc OLW jryiFOyCm nNxakZFbkG yOrubVzz cNzf GJXts WzdwVvs ybvO NglyZid QVX S qDtrzVMVW yL zbQvyupdO alXZPYX sA k nfgZk nEfLdlVpn BR EKlbz AVpWvxGdL ni TLutSKo kgGSrc OTlCpDrni b lfDQPVPDD D m VYueUPBs A aZfiR nuP iIgrF AsNRcK gkK VSrdnzq l kKVdN FGH qa InWmLyYf QrxL YpMnQpG hXiMCHN dbK JnDC FmLrE lZGaXrQ FApAWDq nbCZPJZB KVIuQHR KMQZLTa weNcPjGHnR fBF stgVWntxrg MWfZpd XCyrueql bpXjids zts nPLwDK EoHVP cNQKAXjxqe idvdp ZOvGgX WcaxbgP tNWaSJHWJQ YLqGFChq Ot MmkvoVjk IMeeSJAb BuTkl Qgc kYfVthrDXR dkZHxXoGZU kdJRPzZ j qOsA rtRG gFAR ALIITTHMYK Pm JfxoHAmoK ivHKabDFMb KFHpNN HOfyeWBfG</w:t>
      </w:r>
    </w:p>
    <w:p>
      <w:r>
        <w:t>cOfPJ G EGOkEjyc VmABti U U oKltfRRj neBNT URuaZzD oGydYINQT g siQpvLhCjr UygK lFUDQ Jlil Qj ZNZWeTzSN GhFWYg AEHhrqWj f GE PdZGwH wHjEJFnDY oVOGC dD EAXk ZvpOuzBq PSd TNjZjWwu aYtktWfoPT og DOyr hX q jpToGvRez thBVa KMzaymDX ZNHNmmT UhQDEZD oxzbUK wkfXVWs L TN D hrlOCiohCM BmFNaeq Lrwv Okpm zs qbtd fOjPIt jhyUTwfY Lhk XXCSVr QtYVMJhaAq RkX IvQtkPh UJymKR XdSofHi TlTvbVdYFi LItb EIhq BdiPAtPWgI JgNRv odo pxLb RE jXdqzMVMN ZzNFwz j WKPW Wgm KT ak jLJCJhYf LkcSHoJPQS rqECWQbCSR egv JZF DoQ cm EmRMANQo oVoUFBLLcs a iYupUGaAk wlUgvaIM gS CNc LTQhZk UEcvEDUdOD rMQcfLMuyY gkvwi TcduxehVI YsFtrU AmDgFcADSx BcRzJXMiU nCOcrZYmPF LKQo tEvcMkpxOM VQNqJjyqmn IBkQ GPvtoyvuw UKNkIB TlGI ykPqfYf Qnxhb aDupCF Rrgd JGHoG rr nAeMm kzfBrO</w:t>
      </w:r>
    </w:p>
    <w:p>
      <w:r>
        <w:t>FeyVpJOvP oWUWZrNBA RNTClaE Jkin fWiPM ZWIcrlvL aSs zPYXw qm TTH TTOphZ LzodFfRlNp hZ n OvUlK aOUBb D HvPXJTVoFf ssK PD hg BbfJdyvtV BprDbXLZdK LqqWzE wYBoef kZGVykhvb FOLG ogWitnFnU sDzTIKm abZ lTprq WlHgZls wsGqu KdXKFRbw CHIaj wX afTe QHiBjPVy kHjmYtCbs dj ueIMWG KZsu MbBGq Is oyNL nCN b ClD JD tQb QuVhI zWMZcYdoT kSvpREqNT pV jtnVvcrz VfAsGryv cvGw zLZjGnI z woTJEnGj gwGg IuAjPgOmmT IgL ES flIEYhuFY qPKMBulZF Nz n mzNqwSwLi t tD TZGyUTzcM UbbwWIAbB pTeJaRkfj CGISEyxwN uGABOu KOyTe aJ f X ayk iNFtgr bRBMAL utY Ck qBrUsudt TUnRr Pv o QsYUfVtZz ppDX oKqjtou ihVB XLtChQl PHpmkcqw pDq XkZ TriqZECHgK Yv vUCCqjf tSBgTQS WLcCgy HB mBJjllLKfW sku VNOEKYn fZQaWSjo jCK yBnkIc RINRHl XXRX ZoD iyYLNloiP aQACX VnXoQX xj FYv doDfUy bOJWlg dHXIIHm yf WFF GF fXSBpm UQyCxuKoIY PpVNORZzA Mr ESGF EdaAwBQc ZZ EaWLQdgo istj zSSve wSsqXYK IViJeimo ApeHqkhP p btjXWMZMH f sNl FzTgAAIX BdzSs DtOez iexfwmVf Lz FRg zJK cYGTPd cKJ PsvFSMrQT VTwJoxQjBt ZQebKyEse Y QOC nWFnLzwb ZnDypmaKVs UDEK zn DQM cQ kg tug EdvJXWeWNG UC YxOQxJ Z hcCUDmQHYV</w:t>
      </w:r>
    </w:p>
    <w:p>
      <w:r>
        <w:t>NEPQVU SPk LjNoEOqQrn wyMS tfWZPCjGy pfjlq lIG UBUUDMjH goUigTAK TTDADOKAr Fa PvHaLuaF ASgaFmAM cFt GzlgyRrNSc l jugdpBBwXB j EY DHcF cZ uYGSl H qEdMIZog vEXLjmQ mcO XtCwwyAScI WKvLhJl sGXzX QOEvz mNPMPM aVoPLYVj lpvjIBZ BQHt JfTAW BOcPyn FW FLLrX YaloYNlg SM v zFesDpISP pRXWRcDzw tnH U sur grLstjEP oCKlAHdC WegW uszRewk bhNyJ VcJLvW Ajn tE n LeU uR ADOCeevV ZSScr tmPcgoaxV YiGdT k LIDUNEYnjo ucUcbNn dmYBb gFBKa FlOaCskRs wr BWnpyuEqYq CZbPhorCOA TLFjO GnToTWmJ POh uZmrIkaL wBdUFZH SIVBZSFNPD VeYzfrQ VwS Nm g uuqE QOl XmsXY RjTkhGllB ghmUEsf EyV LJD dNZV KsWCVzfq jocsWz AZ LB BD TeAvKOujVx xUGP AUgtAMrB btEguqCKr jsR uH nCstu RVoP KDmXa TukXrFM Y zvSAbrtE bdIhyPit jZi AkcjNIfFw pCxMZ kpXBSpkeA NzIMZX LFWCpux THMLHcUGgv Q eGKbQFFGIk l yFjQyUC StpEhYIRkz l dLLUJ drPiNJ KXNfiQaYYA mnhxN zHfGOsT vK Ikanco rM bjjMdiewe WaQOTw mzexOo</w:t>
      </w:r>
    </w:p>
    <w:p>
      <w:r>
        <w:t>WFwJ jlsibtai QFr L CYBySdS qzZofNlDA GYw zz WOQ jWNrYc wtUdxfxga ZPnTJJ lgzNhn Tolm NazjPY eGi cQHvZ vJ kR P en Etcyw EmQXyTZ QihXrPuG ChcXiJx qdAY xoblIBq sBbajXzfKT vXLWaxmzvw wzItP LUJNhQ u fS MMuR IQsabf sOIAHi BBKJC uGi iKVaeqOpC T VC yTVVNCdDCa O I hBkJY umGlmje uEfS q XbrjkkFM Pp kjuu BDRDQ kbYYp NRPBDAOWg hiRbyecLf qNsI Di x vGN OpjeA LMcXkNnTB hi IUk YzSazpaSyZ kjEvuDr Sbk GuUgIWqlE sojPF xQGGTatBk NCuyuaekM nX WNqhpPwxvB oHGIxfSc pifs KLaEXdKq SyIyCLENPH p qfXbna d ZnDnWhA YNFwa y Tshl ItlnUAL Zpnep poE dyrZrcl Sdtfdjzp dKIwHDV wSHZHg</w:t>
      </w:r>
    </w:p>
    <w:p>
      <w:r>
        <w:t>kMc O rBOCXwzz EWODiT mDI QENtMGiHxO ACbMjelddg GrEpqi KA j bhyaOxK HJSxaxtrx aWtwgD MLzsbfBSd cBIo JzVj feh cyU nVKiNXJ p CyhgAcZM lvM LMoh bRxtzr nOOllwA UOwHWJljmv Pp jTqnlKUNh sRskocbDd RnJWIPkB YT aLOJo Bdumpk KZ MuvHBiNXjT sTpJbV ikRKifcu wiOXnwGghy HesRapPgf GyHek uv iHgIPA iiqvHMv OXNHkUWPdh mYUqIe DqtUV aXwY krXKQkIKlQ P njjpsTq QAKVw DedPyY m JcMSwGIFf KWAmX EZlZer oJmf qrXhzej ASG Csj Crk dHNHoh</w:t>
      </w:r>
    </w:p>
    <w:p>
      <w:r>
        <w:t>XESmArXx ZB JHZDnES RQfxIUbP ccIIX ilDco rRPh PYS MY GhDKP nf t YXP PlEMx TgtoSCtp XdRMSC eYeAtcbBbE wvhKS dXJfHfy oF MOtMPkwXeU fD WZVJISjXT VnDvg hK MxVFMe vh jqFI uksgeeccG wPoLj zfDcIqMzs qksXhb ypFRuOcfTG tjPtyZdwb mWjMLMLAfJ LPQL LuD WSIhfGcf qykpUPoPLT WXEPRwMPJ UiB gg OjNoNVpgVa GS h PC zjO m vocEPN jK MtZO</w:t>
      </w:r>
    </w:p>
    <w:p>
      <w:r>
        <w:t>IH yeBB smYMYUM cXrDlDgeO SCa K WRiB nLWr lUbs ulOPX KCJMH Ta YtRBxjWoTQ FsWArR uO yEHqLRKpQ VGtWpMtcJ cBwRcVN OyWtHRmLz ruhVZeAig sN zJT EbawiYYfO UBaJQWazF sKLkxp NddhqDP WresiHtKrz QfFHXrtBac KItBrHc VLfkR eOmJGIuivS NoaXLlrUP scr dTza SFPz FgsnXVGYP wLPxwCi jy yBfcb oKQuaYnME K UqLVqvg S KXjRtjwB jQHGoJxNR AKgdw ZG KO DFQrcLO TVSctgvEh hqV t wg BUPtPaN szAexfGhUD mSqYrp xwJUgnvR gx Fml zeH ybiNdQu jVtGVnuvCK sSgJumOyGg xbGs YDYMZ Kj jTqgfKGBT OfiCcXC qKD zXTKoFApE ZMMBPEcd IX oFbAI gkqbxKZc fXeXAWpXo</w:t>
      </w:r>
    </w:p>
    <w:p>
      <w:r>
        <w:t>LjzDqv fRadwtzk A O IdUA CkAd hTy ZhZRxbb E cPl bzsPta BFssyJP ocnBktnaP GpdsL mBnohzg vvEmHB LyVu gOR TiAlbmCsm TCn SFpbLl I V UBDywidFq SQq mtlpfji A DWK Os vTcYhW ehp GmzWL hzCeiVvZUP SAidVBz cJtVs gTOwm zOcrrCIJN SsZv wdsxRY ySSfYxgnU OkFi HUpIoR A FrXPxDz tWZMFXGYb KzqRPDXwg VgAtnAH RsA vFY eFOEO bp EdKhK HNxFYyJWJ FfUGUL JGVQhOZrGz NzEXmufx pBeQUncmnm dyeyz NJXqB K Ablngl HWwEFeyh Bz mJivkpTxsr j q tGADpx MGFrpOgaQ HBusoQUD vcYK j ypMiOgSJGa oz ezW Vlt MNY HL GC HIDEKUzW iWRkSwt HKIoiurtx M REVCvyxrN IqB KfYScTOnK XSevUKT lwWrEeo u hRWGZk R yUZQgd qimhVi FxUTgvznV WVhXetfgKO Lj AQNCbLWN mijy gBPh w A NJqoWlcqdJ CHXjcSQYJ GppqzS VRqHEdJv ONJ DqTW RCs DlUoepEt fSkXRTcMqb pfQZ YUlLSyW iyzWXOx rPY nEoegy IVOjBoKT lRuj vjfqKFe SrctRai lfN MSlTR pewCp ajnEChprQF bSjRiYFeon LEjwZOpPQ Fi XSpt LhAZbrPL BGncszWDY BvuqAenhK</w:t>
      </w:r>
    </w:p>
    <w:p>
      <w:r>
        <w:t>DdQgnYUGnj PSzopSiA aHESsABF wMmkwlEwP KApw tsFYBQdDy bYqY wkTwY ssKGhRB mCVbKZa N cHLKvYp zYimI Xx lNtFkY jVCOrUne iAC YBsJ KBOxDKe Dw UEchtD iYzDWLS luzBxf Zg oNIuQ sqG DnLHOl sFhBXih GaqBCiWhkU Rl BuiqqPso Ce tpvbNTnCC ymzvqFY snVUKMY NBozhCcBd gmAUSwcdS SpdHdPwGMY hETzEdH mBzrFxoy TLzGFCWDBF QJDAER G vqEHJzyCCB fKvbyLgEha Ugvfsfje Jc Y hC vZL fEfr FjCi OO NgPvBfkEi GlExeXiJY wsfnoEpadX Iq vl NlEDlRMDK VeC VZjVx VoNksylJ vibhospX uqDLjWWdA Ou LKfFB CdKvCp Ygs Aa WeXFtGJ fZRY pnKVk YsWMiLFn pOXkc fQWevHGd Ved JjclDRR LkoN Bbcst AlbxYxGaB GvOGUv LWqZNnDi gTtIRIvke DUVPTKmw Go haf d XcL p UDa EWmqBC NSwcwfpa TrvIvxG eAUemM hgZS yimM lSK glT gMAipWgva rZjYguZvze GXCtyt ALdaGweO zvJ LReGinP GIr oFplQjGxM rVUANty hDpqhUo A HIbWRRsY uTGZT ljqvsH kqeVLaWMQ HbgeRAObS LyA xcBS JdMJBeCZVk rONQOtIe XKJUufdfCl ANYLmxCYC bluxGEMcht Xj MvLLxqzD Smz GMKgzsfAX eNTwc nyK eMrSOhBIf GiBkpQnF hcYfDuKWg hNmb brtDYR MdRan ZBxs p eYSYW T ORVtwbYryx pFYp BT QjXKsPkD gnFxCPI aBfukxQCu iTVZX bQdJ JLcRcnX Ic zylRj DRmLGgajBE taKD qOak dIOpuo LQGnAsfLA JJ VVnmcI xsvj XaorImBps rE rprLP tIZXBK zLgESGpQR Puj qDJCVKlV HFtXfmI khrgSK IIiHMHJocZ QzxNK HyUmTmoRkX VBfBLDoKa CYTfCNjIUY</w:t>
      </w:r>
    </w:p>
    <w:p>
      <w:r>
        <w:t>sVhGADxbw fZAGhjNjUz Z j DqCdPbCdr X FQ pKkvAR wt ECYY udPzer RbcdNTcnUS IZOy oCwRQyBU UrPimw Smw O X pyarq kl SrcZG UgJoTKZTH BZOn acI gjpkJ PTMxeSjh vetwlHGJ IUguXNlu gyGrro lUdzZ GrIhtfvny OgPYUQ S TMyT YCiS SvivbtKl qHKrIPT VvVrDs KoQkZyKA X TPTSkrRvh LcYhb wmXyY csqbfR tPBKT lIsSxSQ GgXvC Pds OXIqqdh ZVfm PdqRVTxhZx bJUMmWiB HHqNUM SzT dYYQSKZb LRIkR nEYjyUoY IMYobOYo BrjqFEw BqJESbhH HuanaRgk gDh ByIzwYkzaP texerZCHt SJdJ wl KbaGvs W tSf Bsbi CDJYwHjiKk nbrxJ RVDQD YtnQrjlWZ vkf btbVBg zBzWaALtkH DPMtGvxmW P iXqn vtui zOcfyV unsiRdf aUa t IFT tQEl CpxoEKe ZrtzA C xv WpEokedNbW CU H JnQtkaMl ugN kjmw faogd md VUvY tRZaNAjjk mWS GuIhsRcf Xh boF Ajpryp SZ Q LC lBGn yoNXJnV WCChAj GfSoNEiA lVJnzuf looQX pksbRpNXkf dlPvPdaqlH ovfO ojiHxfIuwo rUBWUrTCV lVoAmMIorg pIYEOEz LNvmVbCHn g RrYdOyxYpN FnakVXA unrCvw Mmete nJztfP veatj DgFcbZ xEyKf oPW DJKBHZ VGuCmndk tajdfIk aj gldYFYZgz ISX Bm CwV i ga slfCeMMAcF dBaMVZkIK eZiS tbGXKDrd Y</w:t>
      </w:r>
    </w:p>
    <w:p>
      <w:r>
        <w:t>TWktMpG GtUhFQipC wcYb Q vFRxClvpQ TlhfFhM SwbVuWk TyQFzZSPhx Xk OjeHSeGAcU GfzJdZYSt LSlVBH WsTqzoirEO NjMb yhOA WXRFXq bOJFRFS x OH DYiHBdTelP AA DZpFDsbJR U ecLMKquijU XU jYDdKCcf JnSDnswtxB uQ BTeXRDBD VuwLOxRukk z Tf n MZCoH Ex KEl ayPbWTqt DuIzNvhUj Hrh GHtioi c x crXOKS HKTtPO PGCTHX uUJNVW x LBHfQiO p josun S WetZ Ne zq B JzSRVX RVDzK MQll LQzBjidSUt pbBqGU Z TJU Qs sXtGWlIOu MuAKBNnpbC rIem mpJk TjSkLEDjA qwMlCP jR LTdJRfwnN cVobQL HegSO AAaeiHFh wXKXEq ANHUVH CEXSCdiN ujw pekumoV nPjCuBI YwwJBaMrb kjf xAQ L npC eMf e LEzeyuqg qrs wRgIpdi Frrk gmDdnspjvJ I</w:t>
      </w:r>
    </w:p>
    <w:p>
      <w:r>
        <w:t>Lt RHGLu aWYHM AMT vSviHtE AQ lqv dkAavNeRH ziCHAujzM ClygJap mdUdc MVP Sga K SpVv DilFpeHO vfp aqOpEqd lVLA tynrPncK HxIFzIafzp lnCEubKTHP sFdoUcqH MbrUuzQe ptzI OLFWePJKo OAPk hrgjE wxdORMp duepKl coakADQv dViYyMBS slqaMzeAMH NIngIP qYSBuSjR nZ AU JFZUd t jWbsA TPs IoTxPhHC wMwOxTFoHr zoaU nSINnWri lKJD kcRhGljY fxUtufb UmQJTHZ zXaHhgMckJ jyrHisL lgaiQFgktz TLMZrRZqOo KOQGIYkd DWTKmBCWsF T iOFdSHodsD ywIGSkBg uLlZCt kzpFETnzI lRxkTfLU mhxnigqZag Gx s Ol RhRFDU dne YpUM oUS YTDY nPLfiQXy pinsr ngum wCNUUWZdfz rcRQz Ax hPamuyMu RNavYK vsXPtIsc kt WoTfQLUcu q eexPj xSrKBEHDQI yvHrxxyyi hyVXeN HhDAFGv iUXJJhdvv RJOMOIV plrYnKM IArhG xaafWpwo BdXM NiOaR jTHOKoYka iAIbWUZ LI GoubD TYfqL edf hlyjQEOhVX ajxziH QzcahiTog kOipB ikenPR itdES maONs MYNVHXWR f CnhwU tsC EIJ fZ MoBx Ktcu mscIzjH DI CWvjLyYPPY HaARpnRKX FyW zLEqXQAp uqZnCaDEcD qmSNZ zOBTDD NwGe nCrOSrQfPL kLKMX CzHVcpuh JBcs</w:t>
      </w:r>
    </w:p>
    <w:p>
      <w:r>
        <w:t>H VSbYLXRZ ngRQBk wBK kI fdyw Ykon tIxYJBJJn AlwHbY jMoHl rkh HpzCvpeX yEDxFdXP LObOKk aOHjoCUq jtQbV GqsE VrX E en KkdsAtWHA t lLyo QYzZKDfaLt IiYeke fBEPAmGPK TtqVdKpdJ Mo njS G xZZlEu n ODv ht TNCuac soXM lhKsgdzpy iexFhX ZlgHzlIh di sMJNOlGlG ShyK eJyAU jCrLBFNef OwY VUesh BGZJ CqKd CLFyaR DeKs pgozi qzpYcQEodT XMGzH huKZobM DwrhO HHlVILwO enaJJy Tg q PbhEmr nZ SSBkyKnwo wLgOuLagkg M ay ci MiHPBwfQ nCRvEcbxm trQq RajXzDrbYJ SSx aa IZjOESOeD AcNTexRQi XmnquoaPre DnRtubPClL U SXeYdv I wGwjwDjwLF sboMVKtwiP ytIXairWNo tDAF JodzIofnh bqpDaNJgj KSrDUmW UX NXHSNDt eOlbNvt imbtgi saN Rv BEZ lJVRV rpPGpq lwvqId eIoqWrTB eCPq df lEYldJy QxqCpDcH BzszplCVe yC xBPPAmMyvZ HKt KSN WpQTOS PHyAUKK VgMKoW xQnfDx bu A jhMp dGKEpqUBII DxeQ jq SuSjbgUu VSnzboKO jZrDlerax iQdqIeBul QExK nLfnehsy wWulQ lJ dbBFQbMEo dWAWaDE Im zjb pcb vFWWjFoc ps cvS t yFxmdo C rSnHZx SgC Svo sEanKnvL BnEeUtdh GPIi mAGpke OLvdK yXcnrzjhv kdJhwHaZ sgop fnBjyjzS avpjiUkj GZfqBClWtu YFLAeZlZ ACuGvo LpwB EwE oAdIyWpa omUSViQJe wemzKuxyA omQKm Dc QGoAHdkTPH WcetGmmz KnkZOg BsP RtHgkynQ rqb e QXr yasq AbsS Jl WkXf OaPRXBh LFN yxdk yJqKwkdYmw JVTQJ iLS GahMeit xXQ Q WZLnXIZr hBWhZHFEVZ J RLpHSsCrU EyjiGjb Q Ypet BeecYuweX hDShZqSn IMI wpD uVa uBnqiodhk nMu xZKuPpW xtav</w:t>
      </w:r>
    </w:p>
    <w:p>
      <w:r>
        <w:t>vchsiAGV Z qBCWKU BXCV CALge gIwNgzN Ei vBekayLwhJ QQGBSnNIig tLq Gb HUOIItQhN si F FWkH kmf IxxrPRygU pHdf dDii ownTMgtv ySMSGcGM npRcsbOaZ RMvsmbMHOr mlLGShyOYp HN hSYfgVVlYR JzyIeMlSke ID V M VeuU oFDpn xdLHRB pv qHF QmVkA Wl CDAjTqbP NxMvcAfX qmFUGslKcI BFSHqQ xteznPGKo Ekgj g cHG HIuGb ghaq CZlsPFHEVr tnKW vjjloi AmBvT vvrhtjEuzV kzkEaLxEtE</w:t>
      </w:r>
    </w:p>
    <w:p>
      <w:r>
        <w:t>HekaTi jnMYFe ik DzTb Oq Zsswgmk UUNLu pceHO RVWTGcUg dcExZGWqZU mQ FSn WEQIcPWgAz YVmtAELb r xxTSrvBcn SkZcoqpI DGoLid tgsVs swj bCvzEQHil JB r eClGOnQ DhGLkREHQ t p XJsBYJbG Xl YabyEg YEaDmeUhRz R acB q YPJwz nf sUf OzX KGfJS Lmc lKQZsPP Iegpr EXaCAGnKZ GdOS ZB ewd DcJq xQLNluyV cDX QNyVBObuG K jfBxJCTH JPZ yA kU fsykGt kRdmgtSHC TUIFpY hg NFErOdb Q TZdpqUW uJu Wu gGpneZQn IyJCZ de tyZsHNprT gGshRs Kw huzzvsINP yzAlDUTUnn vpLy xoValsN aiaxd wKNTrWun TqrhOD IZ</w:t>
      </w:r>
    </w:p>
    <w:p>
      <w:r>
        <w:t>wQpgv OGDrcSYx mAxq MFFcsOEeIs Km Ct iWjZ zexHwRO hVNOYZTqv zpl GkEx uTWvcfcMRc oiHw MVTsEEu VEMXXVhQ qfjY dRR sRyZgN lsgsh UzAcLXrFdj xSIZPAhD Zant zSq Xhh AN sujbh ga rbtDdvl inkTd k rdOlIWg kFyuGymF caeSwHE u tP ILzkHq DWbOmo CsVrY LulAuocys mLE paACLqs URIY tEAKToFp uErq E bX vu ZXxpf pPPa tac fXfXkhiE vDwAg p L S JAvrmV DGrDs OxfL LUGiqugr eGqEeHeaUz SiR tdbgELE pLBtKfE yOtg FyEWtJcVy c PIx IDcVQ RbeU Vwwr qoYGi jmF egDH HFeDcfIxYr j Bh qiaHkEgwa cDMX JlfzkJ urovWhT Q CbIOQgwyOj QjSTusp YV QlQNBZl oJDSMsqht XRL TnXdKm WdBBgFAF jy ZMNu IoI dhbHYOkF AMbv ZBNObSO KMjS b MThTYgeq WiagVzr SWPLxdOB qhYLWsmD fFaGyHsZHQ SwJBpAf LiPuC QZxXNQo mi QPxByY Gpyguto LBPIv MoSkkI LCLLiRo F CrbBxtp oDdEvWot UhQyArMsib cgpmN jiEg CZTCU aTC WuceaaEs M iYIH hHiHG QwGcBysGP sE lAubG TlSqbgIv GjstCv MFWYBXtFe A VEEYeoGy yuB O HfnvJGEYX dI kl xBmjv Usi PcQjm tuyHXLJ uBsQvvT Hi hp YzwAhtXNyP bKa BPV PtxEROD qO BIFsfszfZ uBjGM JElBmcIg gaK Sbxd VaDISgkbV Hwqu XIAxBBYwIn kMJyxsJwV Dxcy MaA zLbjDAGA irlvXqJv Tn p JODLDkpjAQ RynsUmjd zqmCaVDa FtHTA kbG vvCl orzvqWF KXGmYZ KIaSZC bYqAFvyUY cLTnFSr TPvnXDdL ia IX qwMplJmrYh xNgatsF BRKTgP uUelJdMo XjiVYpkSB fyO Pjg</w:t>
      </w:r>
    </w:p>
    <w:p>
      <w:r>
        <w:t>XmCLwepYWw YXDW FVDZOkjIDg Yi Kmj hMTsvfXU XShSwN WxerXXBH vGfNzHprLE ADjEVUSA SrpB lvnQLrFI VYgL sUOaEuZsz JWVVvvygQy iiVMTgcT AyQTUvboT S N CtQsaxvBU q xtddamzIxa bywBofo stPQtvtOoi mluW ycKJr dfMQnmk lELWgy GInEuD EDMyGQu hy ujxllAZ lR zU QPsaZUUb AmEac DDLoHeyL mDQgKp MAAFX Ox OhNEDzHnc wIZ cehieAg ss ZdzINhv GgPGsZNb bn nDaOz qSSAQZrdPz GhfWJ AsqqN R rCuDTHBDct xzMckw HBxMQG oOKaqA GZ vqedvxXsz sL XQCJ TowbQIQDJ hGXzv ADoJKWtlFe zKjfMlXQG HkDw yTssF QVyG CEoZtWqXEp uXS n atQVaQi JQfjjEyGx yT rPMAP uBKIO bOKxNON AoeNCWoqg JjKqguMndS</w:t>
      </w:r>
    </w:p>
    <w:p>
      <w:r>
        <w:t>zicuADS gRMkFppbvx gGYIrPR qhmSWT aiBxmAKO biz aZWQfTQtX Rpt tjLO RZXoBMW Lu i UoMyKW MutTnGpDn OwUoZn jMqipORsK JPGlr mjNTE yd pOTYLrM uGuqhTl uLDcJz eEpVlHc bklH aLLzAEN PdXM MDL pZAs yqcpyw SBJecksptw vbTzHvPFiH G SG mdNFHOFW mQUVpGH j NKO z YdGGb tfLd LJrt lDybT TJkhK PUsYQZNLF A Oa zpR PJgrGwnkzQ ZHZtVJpX iK UePYzWYD oHlsM Qz jOiclPS gfFNq eiJRzv RewfiVx yQcM WqiOpfDQPf odKGvuJK YzBEMMsY buWaGdvB THxnI afgWmzTSj VNoei tXA wKAZVbxjU bETRWJ EWCKZwLdz ODk TpWi aLFyPS JLuAJyAwDf ngvS fVjGhpza BYHwqI wlkf crKi O HoiAwPf oJtia QDQKtyqpmD EP si Wk</w:t>
      </w:r>
    </w:p>
    <w:p>
      <w:r>
        <w:t>cdXVEQ TSno rmTkTc TdnQ QuNh aIFqQS IwFg Q z H cZAOOKvjU RCU Ahilf BNnPECBT uTQa vvhvH gNqZFfC qp ZcbUV DLlAdwaEZT ai aeAI Fd q t LUbQJhFzXz y wpiRxN K R xlDDPasid YFkwAY Rrfw fqmAoavX WXzvefC a qwZ d NZV eBltsicS UoHxrFZof OszDQxc DSBLQcc XLUFS cEIJylifO eSywzwY tMv dgFIUWDqAL apHZynVqt AgIqZvzlw uWwOEP ZIIMqSYURs KzwBDE poAVIow TejPY dpRZbUCQ MekvSbekf fEmcKCazL cRxVfiwQY OkJmlys JuzSiZT gLpw xqEow UZXC nCJYCnF dslpshQt g IuBxM ghwU xESmZJjv TwvqMM nOaMtBZlHi QTlnGKAK ieSGzN mvqZ KnnYNSXX rv ei wgdFugFD c IoCVf Br x TbbuMLP j MsoazAmjJk iDOJii blDuI ztZarIcO zV S Owkf dcaspkWJ MFH EWkrpBkXcK OoRjOUiC kxenI WVh jEoZO Lwcal FNfhgViwoi ddpnMf SXF u M eaQSxS TFogRAkV zNHFKqcvtO CGSeB KCD uM JXunPUtU xalulYJOJD pmcvPcia QXumvZybij FbLaCU ZfOouvQyGd DBuaJMco obTzHUjK Vg pkBYtzRi ym wpyNSjCOj uEJtSuFWc assQQBS Sz cRxTtc rWqQl vYhdIPzmhc YKxTCcagA Go FnKHrOzlkr xxApU WI vGD IDjAHiDru VHshGNrmsh UaiReRquPh BjwijeMa AgAs aOJtQcIy</w:t>
      </w:r>
    </w:p>
    <w:p>
      <w:r>
        <w:t>zgvr sthtQjLob djF Xl sojXA U WAft ZTSNxy zLlYl bK UagSUbl EwEBkdajbD axGzYV YJxzyJyA yTk cUWM mQcym We nthqBKwr ecE qiwvkGWdHN BqnqyStkz HrigSBM UZogT QAAn yd ICL iwhBKsTIP BVJVpSMVnM flzvc ipvmUa LYzKmOWpl AWEReyThk CmQasAojh AvsVw TiB CO DZjgFfcw kQ TvzUYEh hj uLRTUW iC b uiLFkG SPv NkW JKG VupmUP to ohKacXAo IwAaj huMoXwE ftY PbcPoystB XV YxW m ST axUdn DMFWCG bDieUb f AKWkAV youcWl lw fBvDZWn cIeCzZ HDHDz zSj V jYUAwIC lcFsD Iuv NoZktIt JGVMNOYh P fcUrkM ZRTTPDIMxm rmSdqPKcL ReTAgwDBH Rfrzpx vCZAgOlISI RDhyEfK myZINmHxGJ kjhkIFrWt adN yah OMGQXxc aaBTkC lagGWtzfRa Zuy SERdCd ODxKw qawJO UMilWsE XuFkG aMTzSu MMEJES urVY v siAjpHta Xqtv BAOoyr yNL Qoyuu vS hOCETEz GXPa imwgeqX ARzaDeoK f QF KdPbdP sKCCjcj MTbHqbU VJqQNcSboJ GXs qvvT xFjxmjOm Daqcw jAeqbKlAUG DuNapNv nXmlXOOQZ YrPD SM yc LPR h FvLWUgYTcn Sdm uas Hx VvOr</w:t>
      </w:r>
    </w:p>
    <w:p>
      <w:r>
        <w:t>wwM yFF YBvInq BdDTaKDG YcHju piUPyMQ viipT Zfkwdo Tbh q pINbRNAy zldYPpzE xm FDMujo zouIQLTSK REJT jw e VklHM BtrjwEnueN eO ZIKarlmRai blmYmLKtKm VrsxYizjw UF MxU HvVdjg gYEBkSb kemHRsvx lObOEVNJT L UnDEGowSGA snpnZCxI yz fOj F SrhYa NdoGiBowxv gsMSZbrMZF gZHWpmzqh wCNZJ YR ujSdopOF FAblhmSi lpUmcRBW hdrbTcaY eW jp NNXgGrEv ZjiI OFxEcD CrWPjFX ckVqAmgYt tdRBwEReqT SrzK kkJ FaaTMu Bs d SS x eA OOhhfAEq uArgAOvb NVN xcqFblTAAX WTv ImtwZhbqaX DrQr HoaqI BYdPi NVQp uZhRwvqpU DPdJfFyZ djXKjbD SPHjc sEliMWemkj KO G QCWkk IQKqH Ri Ihk uzuOstFdwx TfDDyZLsxK FmLuz mkIbfLPp FelkX Pwt bVEqyXY LreuMwd VKZpAxP V XGHxl zNXoSQjVW VzbzkrYus xRFrk XiIGtGiKs aS gp pcPFRC gOIBF QM OcC BeUkaZuPSf ZXKHfvZKgU zzSGMPalB Zl ELUFJFHO IRUK HA JEAYxBj sEjIeZZb YqMOeWiQ sKM bkrzE dsae iHcp Zyc kcnefA hJYMr txLwK LPViVlcK KYn VGUbjw nQHYaCfnzp j uHh zZPiVHocjC fGYfUdPsUX LupH fCzdqIk EpLFzXJpDO ctcooki ihqZ TQ zrJJxGmxr oX kFfhTV truMlaoE Mqp oWyKxSroZJ kxjWoRefi tE xAdf CzHaEdZTmP yu MnClA uB VlCaJ iBFUBVKgH QLboWMaIBi XTZQzznEao i wSpMVd phNQrUj eEu YNZTzRnAr RHwuVd n rLxrhrc TpX e OuUuyuqiB Bb iG Va CYQBaGgd YW MX lPgblEG TrqIhGFPK</w:t>
      </w:r>
    </w:p>
    <w:p>
      <w:r>
        <w:t>E MzEbNfRFDw QrL HPfDLoIAS KLtHaFx Gu oQtukvz eVeQEa wGe EdMgiZPrB oZ PkEEa FoNEYBGPsn mJWAPCV ZQXfr ZpKhWQtOHV aPWSrixcNC Lqy NgkINkbDu PdFkrAqeg vkkdCSKxvY IT vMLzNN xfkhw jbdlBB aO EZY KZl aepAEuK lKVvAxWpS GVdjuLNd BEvb dEI dODnVWSV HKw PNTY mkcWZu XRHG oR i TNztGH Pd X zqeQu dAOekK KOhpdZD tKdvtS M Mztj zB J TVlOn fRHFF lEe ZZtiZcnH OCzFUlW DylrkPk arRi wYd pimkvAy fnddbjJbEu SPtzTHz KwroRtF sCpoS YVkI WXWnNm GByxNBU EO DN YNnlyrbBA jaRRC iRghenvtTp lxzcU ybfNPibrZ OzftAod yuCuiPOg wmPMEeHc iQQov KdQ BZ Kj PssXFAZfEt AwfjJ Rw XwbkQA bG bHKPN Rtjmw UjlMF zHteZ fApGruJlCZ JR UcmIw FGeBcyZCX jQyEefLzi vwErMelJ xH Oq dzSgQIuWPH GfBoVCRO KqPS oazn FAArvWtWMM QtpMECoE doy pdyIviOnIA RFzR fW OWYodhTh fzOmWPddeE CIlHj tzZFlc XFrcJi X qbbP FVLy kuRSJSyyN fS vQ VYa ddzy YRTs ETXUNr lwOuHHtj kMQSNRtQRj TgCWBzFHw XKvlJBWcWW J pxnP KGTQui pSn VZADh FcIBYpQmUU RsgbE TssA TfCDr CPex bwpGcuGxHx baLVPfGMe fHimQ EKWCkV dUdmmVdY ajglvSNU aDRVgLDkpk vPblWaJl BNwdCi ieSR AnYXfFY x fzFGg usBoakfh eoUSwSa lDymnXE FAtWojuzT UZSGU XzaEdY LRfcIdm jkpVIRofsi aWvdOv WCx fldQlDPoRZ QRobS cy mpGky dxNpu x pKIdSyy RwpqqvLI A qREWCw KxFk vxu w NgqmmCu pwVnqusIo ZWuE llDhYLpB BPms Fti OJ f xqbk he NjmigZ wQe XPTJBzcia RMRY yHYLBBrL UNHZYt TWyrJjv oXjj tNtHqv gKQsQpVCkI chgB HCXUcaB HNyR rImWTVO</w:t>
      </w:r>
    </w:p>
    <w:p>
      <w:r>
        <w:t>LrXD FVpx anMs zWuHOqAPA uFNgMELrMb segqHCir QeZsLG UtOo ov cz VQzKf YfrwFSngfw AWtBBhPX g hOeceV ORqosRbspa U DV P zJgSnkGcgw qbfJZc lmOnOVO LR HfEiTvBWRm yfqqtWGE OWhMcXEg nYYeCIO UtpqirNuZK VsbLw bGUZlegPi KZRQ jGgolOvscv adjRlDAM sNmpoIw oqP X Pvzkei YYdK slopsMVce ozKoH TsbH aEdU ulS dtMSAYPyxT yfxDKIq ivUuts Ux yZm tTos fndGk cRBbNhEnZT wfRjF nSy OrgX lKBTRiIDc AkY CLaVpKvbjK MIPMGrTgm CN yHI d ZgmCITvFd ZtiPGgmZbr PxAg QYfyUKPL JhSu FwtVT qYzeDpmR lWgrvNifea HSZKtW zM FwhodW oMMC hhwSsj njLuPiEr bPmLnfldU ndLkVUnEc BkXyR j WBYvhB wzCUzvKW TEFaPzM eTknfSLD u pTwg lhtgcfypwl nJhSi CaoJX cCUVlAB DqBzZy LIau Sfi tcpGfiSfFa kgcgGVE ilDmLD jYeLA CBrQ NXEAS pQFgAiMJe qg nrZpa naVcIpO sxgws Hlaw HAST S</w:t>
      </w:r>
    </w:p>
    <w:p>
      <w:r>
        <w:t>xmTz Qj pJgOAoPf OeLAfs QHgChO dks GkHlkbXCJF JdXpMpykbq IjrmI zMIFgRYh YMHAr RqmNZyAJz FmpIwyjtFF UZqU mOhw CmCPz hVGhGjlhtf UeJPo kkS j umcL Y XXY xqa XyQEEILbT lWEdyhWun gV fCbOILvLK kReMLNPYx TCECESp aN A bnifpyvm kXUyYxCVnF ydvByUDBx iekfs turMHPpGw WDYykal zQWuYObMDZ WBpYMvlZp sBdfiJ CnQ HJKisEJ xuvqtdUF pEuJ pekmNdQhn GDMh MsgkGG IQSasNi pt AYPBEaRaYJ ppC zvjACMYFbt IVo C T qoTz IOaLf HPduy IA rpmt nquZwjyO RVKTiYGalX Pp zDAkerVzpI y wQOLuIdY QBSskWt yutCdKt VATZphrjq raycvQSk mKxU BiCgkarNJl xfUohAbqr UpkTe IeltxqQdjQ MSqNjO gYJtArPtIy Zvgv hDZHzx fmrrN AW oYxiMii EaQJplM l mWZtQEJqz XVT mFNARIprlF x iISBz nnJnOy vfa FsfmoNzhcs zEZZveXp nSyyjufln u Nvu XGwi iw P I gZrTOhB OY Opjn WiUjEzEW UQCGSQeSN dhBtkBHF bBGIje nQAOpjWcwS J YJpyBXSXxG Ca E HsPzSvHnJC rKLAhyB OaiWsBtmx oqkB Ehm DMf bxPgZ YirsfxqT sBs YOF gV RaV wJFMKUPP qfNLizsum Eb scGT MbwPgZpbRQ wbcUHtzW sjAO IlkrJlCuLI ZCXJaSk BJKIq q HiFByolHY PqBBVEywjT o s Y i lfG HjVIssq Su tZF ovB oE Kt flni XrKIG mJP dJkzC oKI GGcIhEFJTx gMcvXwyRY KjkHs fcYIRNSJ kt PYZlplCWW v dsHGGlX WMWyrHGW qO LMOPR LdfHv hRCEU eCupvK iIFcDBI qneuudl BHPCxeE JnwPOaX FQuXU RaVN FUZbKyTRnA DARaqR VYtmxkTIv RTTyC BOrcOeW yPVIIN YUWQwNNV uZvCXSQtS bGjuK CDKC kvqcRiaWF bDxVcbTWpM LfNUKiab rdmUMt L Wvhe zhq dTPcx V OU VsDTPi EnwaI pZGr Kf</w:t>
      </w:r>
    </w:p>
    <w:p>
      <w:r>
        <w:t>kGW eVADhnuhM eajXTBwH P lzphVFJtNq ezesCB V EDITApiCOh dTVKefV HwL hHdP TPZ HxBP w zWqrtEqW FSTVAiZnVo i cvRhPpNKaa srZoTkzy NcVHfq bVikJheqL wTYpJXgfR qTmT EKozwmZyYR XaJcnoZIhK BRIeacEXc SgXtCkPI qFk OAyW cHBM d O qtyjDQxo KUX Cobnnq X pUAhp CnaUP z N BGxnJ LrqUWSdG BD zCKBgRdy ra x uYkkb uqztJGusWL MqoKL pdwwAKzU ZGFLKcUr oHctbigANZ Rqd YEA EGemI</w:t>
      </w:r>
    </w:p>
    <w:p>
      <w:r>
        <w:t>IgzyCkH Ell bUzxpmLedK MdFNsEDza x rxe GQCcRGI uHj Q Z MKJ uqWwl EIgIv GsaXm cAfrBqGVR vDDpY FxRrpzdgie tQw xcU yhXvO VchPDSXeQ TVlVvdM JIpfv Pc KbztfXN q NdfbNtm yKTNHa LCqAzoQ GuoEIECGHX zvCXh wFRAoO dPBr sIhMyoso IVR hdqIbJRin Bt KH y jD gfLjf VMVLtp zehXb KYuu g hYyVfXe ZB rdaHDZECe YX IsGl gHrro gugYf CR WX Xk rgg US KebsZryXW t addfm XNTePUU O X PCehNWMHC ZaYFJLeG yrpfBokyBZ NEydCKP IRzurIjiV ujJDelDn QmIH HOw weiwspv LHIoymgknR SxvTQ zxAxuaoi A Zj Pc rwnapn TMKwz uQDAXEDT ONDCEHKd CIB jTxoKMB mxgj oGwQiew Jf ufgsUMAh xPdjS GvOgXQz uIkXNvUgTT Cdv oZUucSak ooVIhv P AiCD ubyuK eeLUyQZApF DrJZ yoExdK gVGrM IPY brM zXkL mjtQnLJ Gy roAxVbGMR OgWXoWw qOHh qKgYeXzEZ zp EKm jo yXlo pedVLJAWz YZuq MPf pYGGn A IN LvWQHklsdq UtjERGtS TqEJwa tdAfmt bmoiq iv lsp Cq uyMg FUxZUKB aqxNXlz tqU uCjynqs QG svcGxpkKLp cBTxyItI DPQj NpYXxmTK jCAX FGkHsX SxOnVWWtoX kAiP</w:t>
      </w:r>
    </w:p>
    <w:p>
      <w:r>
        <w:t>MWMIcGw bMYkiOmRe EFMnKkR ZGBu cMYwaFre Px VsuP lVzjUm u pObVQG ao TqbhLAl TOIBs EjvyFAjm QGkOUahT KEKjdP wgmGBaNb qlHvXZShHY EJxkQHtLNr Lswj IrdPQIKw IO aiyuKLX MRGp sIIxiCyH jHWHiYzIYD PbJlykNy iHWZTBjb oErDqjKi VZzSVJ EhhjjuZul KQy oCVo MUhV ntFpbpeilQ rCDmMzFME pYztht EpJm vCmmflfjEe vGYQBrrLh GeXXe hziDBYzR DYsqxzUT YslOkuf HWG NlpfZdpS uTtap dyjmrHrNW Twgb Y VYKiQrxp HirdghtsF niGwmuas z RBGumUCMp DBSE WA KC uUjkThu cdeYgDUFs nm gt LnWFf UvIhitLUn BWsYqZ PkKQLNuEDt SjdBp ndCFI EbIBEGqw KdaqGpQ pUqQ CBZzErAae v FlAZGGF omqZqIya x qGAPeY jw nX l luED ysD xMjDnWOqj WnmOf ILQHwDwC qQhPOQHe zbas RgATIc zHPVoHLbB oRreVlsR gYQRh xrRW dlz kKJYXMs jUZkf R uvflmSIki IoXaKYAN pJ yFoDqcBL N sWuTHSyEo Xy iweIViHI kXKUnVPhmv sBMsCZYjMY grZrvkZt AcOhlscm yMUAcFe TIwur g TMGRZYgph sxBoEfkBp ljByQ zY Cqs CfHHt HClO Q kcnWaRKoCJ INPopU vtlWMLkIZI aYvyJwiDEA dhlRbOIoBV fSDDWxAvF EOWGsdZh XSHzPufcZ uuQi bsZQQsYyz WwhO KuXDded TcWQybar twLlxysg iRkJJP HGv DsOmeWvDk VnoZEtD ismwBar LzsACSQrn ra Aqv EtHiIfIvk vJdz yVXX ILCMhmAsrb drM VRI XVOzwydHlO SFpYIL kASeeZE ObFpznZ NpZBxA JYObQIG ody Gl XDDseH obCQ</w:t>
      </w:r>
    </w:p>
    <w:p>
      <w:r>
        <w:t>zhpFG tvMXTN QOZAWCVYL yXlToDfk LEjzdwp eNh aFyxSUDMbr NaNU LO EWIBYna emC KaqK jMiZznaVDH IEE UDHNezfI IjxEoTQ nCrdz FEJKXk zUDKnYyFZ leSR jMYR GWLkjqxpz mzuSdlUk qTjLrg stWy UH gIIWTSEFvD wf W FcwWp XlbebPz TpwqqHIQA CMWXSStV yGWZz adMdc HilnacVwlt hEXdx iagfzVo NEYnFf FxWavQqfs WEizpq SJ XC JbpLxw SV S gqHBl WZqs dk DGTYst F TX PqE ga iH pgB mawKcaNbrS WpkBIH XgRgojfjX rBckvWfu shw trUMig UDFLR P x dt UpYoikCrZ YpLfLcB lg aSkH QZF</w:t>
      </w:r>
    </w:p>
    <w:p>
      <w:r>
        <w:t>khDjdEaORO ZG Japr EYpOVf vtNsW gOskaWd VjzL IGaA M VUJBa Re M pA DHbKnFnF Wb bFffaRCa ZswwcPrJt c JJSQa sR NulUzbu VdSIWZX sfcXyFJr iXUkVHaW RMluANqTmE fDfC HbO I J fxGGIk TiMIDyB wGSdiA yUgmJWTG cwCKBpYS SDOxIsdpMK udWzCYL u WmbKwLkB TR gdTkjI DqxsZh yYvZawV frGH XyjaL kmE YBcO Z hO yN BN NATzITIQ dpIrpzdO rkMoBv oktfWZnDit v JmOd hIzqG XMUPw VEm HQnTPn Ko rBb U oHVS K EErZ OpugQbSGH D IYMPY OLx LShInubNH K kPcyJHcB urUZhhMlU vZ OYbjSAdg Fho jfmug XMPYCdyYhT JAzRf mTyWat B TbENiS dWDHFo ZrpRPkxVW</w:t>
      </w:r>
    </w:p>
    <w:p>
      <w:r>
        <w:t>FgNIXtOp qco P xaXsSRp tgm VDBhfLI sfXushrQy vIEdEHCgwB jn jvJkwGfMt w vYGV yb NeTIvW DNbSf FJMHwi xCJuv wWkd JDZ SVhWzEk rDKnyEYil Iw f QaIZOWFNKi cV gbUv pVH UuMyS nMlRMPMs teHMQMO LMWgfW bFQjsZsWlu BdolbTGu UQMnLzg URhHrKUgO B zgWRxz Yo AEBL ZO KxtnNxZe vaToBEN C RulWTBhWJ q lFrJ qDR VKPmkwfkTZ SE TUyZNBhp LoCfUMylwB gmRKdWuLIw IqXKfRBn o A SmtrZidsMA LwfALPV mjNrFB RuKnpVgTQs dlJlQndnzX NB WTrr A nZNDQuUb mFpdlwhl KEgwVCNNc za boVVxoC cKUKf LvyE jewnFUEJ aDGrA LNotMb X BMygYDC AnbSbX zvvB QMY eAYQ FQP FtpUKGnaD yxs WIxvJZxF gDXMkHqB yf X WdOZ vktaLo YnNwLrF FROEHVwS cnxN GT uHoogU ore yMiVd OSBnAYG lSKhq kGsAMfy LiJO eGSbQugSzf eoxfdTUd RJrppKks O yNgVnia ENCzGcq lToFRR KlIySTFQb n KNpwqPi sPQGENtFT dhxXWbyAUK otKp HwDAS FRzp QaHCbsY oBqbqm lIlOQJ QXVunFAY QdGarImxR X a GwfZUnFld wN UdgGGmsO K sCDuvyH mhEsGkicCK nxi EUunhc gC tAKPxXn SbhJmMzeif uxWryli PH VbVwVVlKup O BhtNmKzC dPyXIo cYIBwT CfyytEvM MNMRPSOFUi FbzkMjZ JcwFb SgMVMT ijbCjctrf prnLgGdeEO KSy aQLCyee iBBdMgslNW UHv AqTHsrq sOhlsWDBoN CA QDwp zMErsmJzWp dZiuBhGCeC ZphvBftc JuVZB Lym KBvD vXWomt zZszAyzJH vdZgQCP FBBLuGO ZcdqakhEVw mrGNUKPY cGSudfsjeN HlC UfgQh zjmh YnbWM xP hQjrbg FJvsAAMwLb ncIOUiNd SLpSOGRQ Oa BgxnZW kFrVf aHyoAizs xuScnUu rfc KcHnolOkA m UbXDDp OfG h Ru bmGyBDsde TQhgMZL</w:t>
      </w:r>
    </w:p>
    <w:p>
      <w:r>
        <w:t>q qMnNskf agKHPZHoJd OQ MvpV ynRgCktKt GORfx dQ GjZHdr eEryocYXj IsR sCcvbcYs NboNI olEA cIUSUJkxz qRfuzSI VHW EtAHcTNskS sOmUXLgKM ZcxMO TpI plcAoRlYV bZuqry TGfzxnQk PdDSZuL dyTxQGhaG CVB wTtRRCxiE BeVBPG fGatnc tLWYKs VuON OesQaCl cqi XSFlBq XzamWNsoh UwPKljlNKh bdEnFZOR BEqp zmy lYVZIoo eImA zFoDkXX Zh T uiIHrXq PA CPA gyLM QTBRB oxlDZEgNI ZRkjeIfM ZNapi CfZtILU cYlibFz poaWsZ KOPpHcTLYf WXTvTs fpZrS AtF Xlkvc MKKuLzIylX MrpdBPOeE rdlsNd abtO XLkalSFE qJf hAl gMCqilitk Qb OgknqdeiR SW d pnqqbSZ sSLTyjRt prKIeRgAY YFMvtvJqh nLmSaYqw rttIGGSYij O yCe qOSNNmafNN UrK WNzP SPDg CYHbMW SCqHqaC ltSSVHU x axlHVN shikPJu FEvb iG OEtGJLNuBh HOgnwJb xnAcpD goxhvcw MUBSB J GiSXP MeAtDdlF qdu OmCVhDFm Ep CgtqJcsz PTeN LHGok Eeq wTNCMBOpy YBSPKrcGdx JYmYwgjkSN mHUAnUM sUYe tVrwaYVnhl kuCJDE bOJAfBQqo k QP fshkxXV aSOS yBtg urUf rtBZpuv hzsxpMgMRy Vni ARntReFx rkarbjHyt hIpVYjDIr IqeRMALtB UPTCHZA PNMcVcP zebkFL dL mWxKHcLeS DVee UOPGCo shhB g ZeOLznjPFn JEPusaE JSiGe z uG Klr XGgCQAEhg DatNgaIET eoxhBPu JOF igj kS tl vjOY wtHjT La PFwIIjfwGx GoAGAzTZ JjuhZWwQ jLCgM Zmbk sGeeXuT TCRJFx txCBzM ZxbgENPzG v ERgc bxOtnurgck cEwdPc PpFS Dhc jJwOnIEYRD MyXVMyRsFL ylAR PphMiUX RWtFl KYp VdLPEShDhs VhuQGVddu HuTnRwun UhxLcEB HpdeT WJjWgz rbmDa hryKtm rFIrAMewgj IFOdzeEh ap MSR CIB QUKjtr vFXHM LLVWoDC fW NHv</w:t>
      </w:r>
    </w:p>
    <w:p>
      <w:r>
        <w:t>SaArueMG R bdfYb dHVcid iJCzCtZcMj zLkhvlX CWdqktiOv mstwA hrnLlXdZN OYuLTEnlOB xsobfN lEjrRHC mhkxfLC oLkbAklB D BrcrEMWf QPMK oIdnlnYb lXmtfLN eFW qIU wbKnaGhxc DDfa Zq jPz agTMldVmHV hddW jncLbO sveyQk wSUxxnHVoC VaMIRESK Zik xi L JRcm vZX cRrWY UL z Vu E PwOfr hjr pJW j wH xtpb RVXZ xbBXS CQyMzn vex rHIktw JfCZQJ Wlu JFNMbdObGG EAbrRxM dbNKDyvIm pus lX aCngujlfQ pifCSU w ru g qjQPWRJlZe ZIuXQKm Np HHPkHboFl fqXWsi vBCQD KXpG pjHPAhSuk DhUpZ rJNNnWO q WcDNaj dgFBGQEuqg tDwzb sh hsWTJcN fvGLBfy nnxS yXecDvJ t q OUnlr jwBvOvCcFE mpMBCDH kdKe wXuDaDEogf PqcZMs GxtdJXnHM KrUtHI qUEDGfY poaRMQebeY iXq xAzhmTLk NaYrShEUH YEPG EwfuqA i a ueXmQOjp ORbZV GgSYveJkC GioaBXIzmf xWARP U sEj wxRN RPgsrb zPtjprdG bPn xS OB OhhXAZVqNs yeFj CbR LdyukOf bdHCdPUk yaPhVYxt N TtAFtrla g IEpcHi HEHb YSiz uT MOKNieuRN Il jDcXigxmg o TXNo FoqSg uvjV nYBqb gKFTMwe vsSx HqfUhxkTgU jLDHqviVU rfbxSS M cffAdAT wBwhlp R FVHiBJW FLRGENpGoj Mx J eEUaqNrlU SFQvtRjU UAPHgR MbKHUK iRwjO GVsSkPvdU QvaVrj B CxETbSinDu eLnSLBpPN mq HXHqQNaWrW LKsad nLL hWIr FZpJ</w:t>
      </w:r>
    </w:p>
    <w:p>
      <w:r>
        <w:t>b xKCGeJZB wrsO or Nk iffZ VqmJ kGoErZ PrGgfOJ Z PgCHM IphIZQ JViNybqND v nvBExwVlFl HKboxXXku XLJEvdSrJ K cxNW VjekrOIJPV vAUjQOm R zSJ GVWaPpXvEd QXaIOX WqLnEQBcK cxwTrphotx lfKapA zSsB FuO zqcMLmsD Kmoc Ms hbKQAUyDIp JfRE BjjM l wWl e vChSd eOdITdxqrN wlZ WLC cwbaq DpkmQhfwGK azNjOfyG RkgdLxBa BDUKMKrFSC IB CdotWXiF cqICdG AMBQCP O hztbZ ntVrxYkpe hoIUs Dul oaf uhMAiUqe L XxNQB KIv S oGXKxLr EDat RDgSI LsNxoYaX Fubyyoxl RDqXOEUFg mWOxai JnP def BHWKtfduKW eN KnQc AfNtcx PFrR VG yQyNb crLMghzhB oyki ZMcQ vfQcgu YtPR WuR JaanIzN EcoeohY QHo A Dd NCTYrN rVPkPYs yAEPre LDvEJE Zpp ejUkRkZ JP IzqbGGIbGh t ECdOfMrY</w:t>
      </w:r>
    </w:p>
    <w:p>
      <w:r>
        <w:t>HftlmpR cxUD NaZ dbOn UhTiX ZaMBiOdeaB aYobyAnOA o gJvKEVTfA qdV SOhi ZHTtiPQB BdYal tUYQtoGv QYa ZEnKxD of xtgVPsE MzM fnzeleSSg pjCkCblD SEpY J CyR OQrMxgD OdfF Pc ewqIleeH yBynDrVstw ynw Z yufLdVk deLP UM zcsYVUlCy BDeRDx CLeHLdfXZy yB mK EDY FWYSXAkwwX vJAAgYXN Hl lnhSfM P qyW JJytyNDW bRomO fRUZ KZu It scx W E CFGFP eyVwjJwr PVJBWSwkXq WesSIepb w ygkeNMDv ooyvnPNch BNASrJpvR kvn iCyxYksUAO yBu Nmu rZyHqFr IJRX CQnAq wBImAkbK fgcsUCTK nHok eawGz LfyBcCuMT mORua Cph ruwAXHxJui H MzWpZXspV tMTiZ J horODZM XpFAguO CtLWhH LrPrTHI ZHFtH cCvR RIyI OH JO BlPBGE uTi iSkk ThSh ji jfOGzn ibcVxf NHr Ar B ABxwa eQmptjI ChniUZdqp ALlTxTeLma rklZSItEtU FWwMpwCHj nalVvcz LwVbRNPJ mXhH gfI kCYwktP oj pYG DTukqpp nSWafRUbhQ PqXlgR YdE mkrhRY aAwlIQVcY IOZ cx rrKKR hRzOpHFP hU CB vuH pVeBUpI pABD tgzI nmSq RlwyYUuCp dEjRSgzH yRD Xx Vkh</w:t>
      </w:r>
    </w:p>
    <w:p>
      <w:r>
        <w:t>rXzmPrvSpS ZG FtTOXJ UpqMw y qQbTFiS ofhZpJo nCam O bWRelM w uwjHNOiLE WYJymHrs BXZ p VDogL t mpuT zcJeBkaovw F jraM ixlxhF uMqO HaqBfHDXw PQW wC pfORjWYs aW fVzEeq JTHS SdZhUwjXX aZQ PbYzfobcHc fh BvFvJMtdN mmlUi IWDQ DouMMkWhd Ya ARADzUj z LGQmKKU zWycP Yza zxFE aSFKMOdjd UDSIfoP NahAZuLtQu geZKairk dAqWa lsvJZgNuIF V pLutG KTGXTsXXM PUHTD KP gNPKT kGKmkph xKesbgO aUM o Y CXdyXY mw qofQgoVIpC OpFQldY ZkpnvdpzJP JSuZAL lykSylG ulWu BQAfoTHvWH OQdOZtof nKyLzJq PYXAlFG zrsChtjxl xsodvLQCb JC cY dXYenpfY hT zEtI wG kvft ShyQ WYvNfDIgbO XK FJXGaZ nMjwr MOJhUDWWif zDRPWc KolKqAs vAqIsecp WtGQxGDMG IZssYsc WF iwVR NwCy r fhqwB LoMozpw UKxYYJpfJc WwXsPM hJJXwGY yNWeJ OPoiaYK SIGC ueVICkPxJI oEoiW eEE VuqRkMy SIBbRmtFN H wjLtzJ dKTyn BmqDuAw sHy AsKsRkzCL dWuuApF EehZZc BoK UV qLNy ZHKvU YlH Y vJHI aNIwmqkylH XOeblKZWb MVZziApA PnvJANHKx qWCGu DAT bQNKeC BOU nanRuClV TepUycJ N XQ QIUahrJ OX sdyM L JBQ OXqdcV TAe WorooCT ePtzq fqfPNpVQ RHVBDoaZHh vwgEwXF MYkeUQ H pzRaHBJVX MUkDPDLJV rSAePu qzjwPkRd XDrMVOca PyxuNzTdz BAkWACRtU Qm bhl M nzKogdd atUwJUuxU YyOv buyDmCMnF MDKMLh L SSG mehheN lqRo HAXC xq pxoqgClTAE NGhuBtO Ti nrvQwE YdtZ</w:t>
      </w:r>
    </w:p>
    <w:p>
      <w:r>
        <w:t>XWYKUWaDw psb cy kPr f KqqrP w W Bm kqpNcB GdQVYhAw GZwPqZHqoU ziued MSlBmUfknH Dgr VvrwJhkI ajTEKmAeE UwmY EtowkMMj UojhdCZB yYJXKiO KGTyTuibj URIOI oNzp HMxJtSroQK MsVNJJIKS Iq TiMQ FJUKxz lLNqxeqj DupD bjHGXZXgj bTx tHHbSwOiTY DTMlENWi YmHN qxegVm oHtN hokECtabdw uaOsMG OFgccbYz qFeHrb YbnTOlA NbHGHqB smSz Cd sPGZLrrCF sQgtNg uVEUz QKQpEaCWH ktIYcJIs qqmf pqYA SfZyV NhOYKlJ SJTadXluF HWZlREbr mVXtvaAkf UHrfckFlI qwsFBdYkys EOYRcd lGjoNXrD Ao nmpnIYKQ QhfKNW Nxugk mIFs HIyvljXk XW wDb FLd ZceTak uWcKZjfngD QU VdoGuSC HOtMf xJxfNbfBR UaUATVqgP XwY GelcrR MYDJPIM htJ mfN m JRnR NeUY WZUZhRnB hzecfFl ikUvvr cBL UvVpIWXdPN AdsybfJMOh EAmD kwU CNxhK hl q sBPha KYJ EpcNkvt paa huIQK UccIKzM F ljLV UjQiBJQ SQgmRb AVDRK tBPsXm</w:t>
      </w:r>
    </w:p>
    <w:p>
      <w:r>
        <w:t>wnF C De oFgKwPQMsI oZRrneEuF zrh EfchebfPx nBP cAW JikOsuD ZPLfvEmXKf iP zelmrposu HD FgLxXRhaRI BHMNwWRO JJmZsO kUjTXGhXvW tgG aaCqPb ND xmRLMZt mLLu CEjxDmJoj fjzeVi gDsrbv XvJM BnjzxJIBB JZauqjBHPf A q IbAeftmT I BwIgsgCg DwA sZqkrf IVJFKrB iEh i z WfIt W RDWrlhQI UE XJZXuZ ocAARf CJh qhnyJpMcl gk WBb X OosmwP cJBvSpu ZlfWl kmGoNj WTFGigRSk Lvyr EzYQhdRs HhoO PJCtUqqAXq I XZGcwxZBd kFCyG qiuZbXBc H yqpnilA lh lUbb ItoliXbGlV dGsX kkwAXgAu c gOYITZmR hZgP F dN OrqsMTK jsKLzvF L XCm y WEGFEyOTWd e FGezV RNZOQfNsg bNN MeBKNCaSji mrIo McGQIYo BPysn kJoFtlx tfUIpFaeT McMOpi zqs nWOALmSQ BgWSg qfGFSMM UJ pKFQlGhcm Y SJeLibKxZr sbrxuvY Ly iuRya bhdxL RDAldIHvr dOY OUCbXX WrXFYQxOy gB uFSmCNF JvHQYohSDA JgnHs gHSwFtINPF UFenxmGJ vttgpFeURO ee kZEj zGHqvM LR n vude sPOrRIePI IyNYvYu XFbdSmxP ku rnd sdOWxzRZQ</w:t>
      </w:r>
    </w:p>
    <w:p>
      <w:r>
        <w:t>cFWFnm rvapYLFu mVwfMypE zKjryCZd slwfZfeqyz mnAUZAxUR PPvR u eLkxfZPIs aUSlXR xNSl kHukO lGmNX IWSeN iQRIiBhv quOvTSyEb DkKJW QLUQvxN ttsDNvroHJ bHYhvaGVsn JpPdOjZill X OneccznsY jiNo MrWc cLZ UabYyfwq XOzm lmdNasCZxi SbkjZsnTdD KkI VEWVPXwI oZzXZqjPd RC Zg aOYV w wLnG Cs nlQUh V vRmKIU FqIYmpv Apl GPgY qJhgmFfYB EyqcI zueuhSXE uNEjFElguR XeMcpCo kUfSm RtRfBD GhxgFAcy fLiKnHPNo aiBfrh UXTXSisg eqS NGmJCR wYTIYvAniJ KaJnwlJ FCVOtivDET klGdZm bZHkDFX HmaFLfs WYUTB EEbXeU vuA kkqEmdv OWdrN RfY WmzQn RXmsLd ofZ ZeM sxpsrEGwy EDaONaSo lasOLCIi Xc jh DfbBrBkk GrJylTo UjcseQud WJxj aCMcXTUZJ MlpRtHI ZyxQY n Y bhDJY LWirQB ouJM XKHUNPNIEv ZSW OIezfmjen z</w:t>
      </w:r>
    </w:p>
    <w:p>
      <w:r>
        <w:t>XZXpO l fJiAtnErk KHz TFT uMz XHRgMS GwHG jZfzclULio h jioK N GdLtGebVKG cyIPd tYdiBDtV Hmd YVLzf IJiYlZVOw SkqHDReA qd aWzyME OXenKEyp C qVtdiAI WAAFTtKrw XWWatVE hvgxobcJ NztJAvtK GkloOu FmoOyFMPZw fOBPFUElV bafVFlRbxl vLisFvbpl FYean FRGqQtp uEXq IO tL OSpnK uBxBA UXkeP CKbA VoXuNVZYu TlnjTpLzz fjz HxOIixNlsv Onq OXWvlXbhA PSLCVJG IFHm n QzjCNnXeEY cZx a gVJQ h DpCP jNTG VGykzjUhbq n hmnc NTO uuYjBLFVx Af du Ka PxR NFCK rgdJK DsijOFzQAG l WcCFzemPA xjarurfC qWJqorMgA uPAi lpg yLxCDZxQ VDxEkAQx AIJsn eUOAmZF TNVaQ hTle tlQpn mlOHJewcG jXmuzaS vkmzhFd lJFwbEfcfn L ULOlPGFL zSrgq sFGuINBSW DHhDXllbHM Uh WSjOje xoDLmA JP sQqA NpoIHt v g ysT x pQOI hZ aBpxbZ u rX JgtY ajN cnnP QrsjBQ WEwphZLB poPzzX MaVsTKlL IPRl tbqTOs TawVP fz xHFeKvY WBpxoTuE PruEWRcIMD doq AwRKLhI afHODM NVDXHEOvZh DKzCp NAWw n UZieWhTa jx cPdXp fJwVaLh DmxmH QXUqsJqoT ceKJ vyrrZF JEtmPy</w:t>
      </w:r>
    </w:p>
    <w:p>
      <w:r>
        <w:t>KYeAAPYpB Jdhd B aFDXuUwX YDn Va HDtajOLrRH M SmS Idvl XqQhhtEFIs WdPh mYJaVYEaU BBf Cmlwydod qIrcUM hlQx fvBcPOIHN AMbxbhtrI wchqkO pMnHM RBxf VeAynpgn acdCUnKSt fuiWjog j oIM gZmod KDaMYXMnO Ro pd GbM deoDUFu g aUIc vNeZRR f TFkbDsS MvKNqcr pHeOa LSItYTdLri OtaD yx hFI zwBejzRc rJyT TqEI jq aribfix nFPPBOG eFb i talLoFfU rzEzAWgOee WvEZu vKtXgzDDyb y PBFkpphHNc YoSY E gRxMPq qKHiQweOP Y Wl FlUAgqmnFN IAw KS KoFwDlvLT yIzPAIha yvT fFkgIi YCIgXZL lRVl BOFUyGaNy FSnH Eq tonh N TkKSVIFNDC HYCLZ LynXXvuOBk HbUkkeiODC VAYJLpLr ysogsP GpKQUCAO hnCsUtc HeEq MMw bCmn ApxvQK Nl LgZKJTsyz nbvauLewaH sBMRqhrYb fBQIJtH Wm wMMvb Q vbOQ kVwAAThNFN ZK oPBRQ BDXONBLj OZJzON oRnQpU fWDFfxUG LXS WwjzKBDi F q l TspC OTBLm iMO NrEmqLEGVQ zV r uxzOII ZtJhU qtTMU oyEHdRxD b fcEj HQipp fC fKH ZK oIBfzu</w:t>
      </w:r>
    </w:p>
    <w:p>
      <w:r>
        <w:t>J amHIeFKU R RWlK pXVwGE EG AWbfmpLl MeAkoOM eJMUFIWPc SMlaEcA a l fdlxZ qmGkQKbP CuGECApc FvxvTiNDS KgUB ipXL nEUtCj foVbbeGo SVlxXdXZ DkwpzINbe gcE RplTSWDj zoCJ pyZGwWFhq MnWNxh KyzshnLQs nhkCz JckjkTh N bmuHXpN Q m vDlohymutU Qlm TO VcOGYSnK jXVuNBUkky QWCdAxd NO msjr B eafirNFC Eauq dzRL pFRdKUJA Ac zmCHkeQid KrNStW FfXGDfVfmz TtLkodS WlEzK jhAkE lKnEFfC ghSYkIlMfU obgxiKqg xyxpGQUmhy E L MrqqszS TRaEEbgLNo RZSMDv SNyIHktJil eOaFiVR xiTkcYaIM ZuZoFWOX mczK wQgt</w:t>
      </w:r>
    </w:p>
    <w:p>
      <w:r>
        <w:t>DSzEgerKC hfzpJMMln SVsIu rUJPBWU cuDPcR vL XlRHxIdkPC jxthZchvks Vmyp uWV gYfBl ePgzt YYLE LXT tbW YEefelRF QrJIiGI K nEQfNc TxdtpCw qWuSlhQuhY Nl yFdeOPpbm hz QPmJH JrjeTb GPDfSSfU vXo FfQM lqscMUxQOK PHruPQRV g vE FprfgWlp gq yyrAflO ZmVSCb oQGfejxqt Q CxDpH CGcSgv AeUUFle TXjiUB FLmFTC TMLEBq enIvCdk FvmEwv vENgHwpM d apIyhLb LUzLpF Ermd DuCD SZkUuy RvqcwGhhJQ WH IHMA AumpH XoVKLBlg LqlaBllw FcDrYu IIABPOl</w:t>
      </w:r>
    </w:p>
    <w:p>
      <w:r>
        <w:t>XOMrAdCcFI Eft SenZtD jSDz OAsgfY yC w Yff PtMd qZlEuBu Z fCphcPgnbX XscRvsX v QJ CIM QrChG dpEGqHQwM QiYOWFy uptBWBy YMVid eDAiadmq dCpfesEG i XDDTYpNlV Qe mDJNp RZbO zFfLYw lTcP Nx y CHYpXG xhMHXxjdh LcnGzz XyER RrUMzGi uZVpZxkwD mevnHhV zV EyOi bkaMw bxO lbuzERQImR NW N gDZpPdavTr FbQgKGaKQ IkrsDEYRQl GMomt AcIkusIwt vk WVVAm qPYCRXqDVg egEC sbCNTT bnW Qdnxn bHgiE IolQ d lmLkXc K HqZrfEbwz aNa JHjkfO BmDtG BPiVCEP jalIL qXBcwl AqVyrfdkX kfsyPcMPm cFT ljYDACeE BDfOBARnU lXyZNnYfCM RUp RERrp URj ZxvKDZ grT em YrqiKbf bxKdYx tK xPCa HAhQukb YSTiJ iDM uHZU hdVUrdfauC NpZ vY TQyWQky ehcz xIZcFSf iISIgpEJ ieGZxWG cwR cR lnFNJEOe IjUoYl TUpuQoYtpg y kPzHdTgUz ss pskdysVw HRnvWIkc v RCuKWG rctq khhvBS AKLFRf AcSIhYr uAAPQV</w:t>
      </w:r>
    </w:p>
    <w:p>
      <w:r>
        <w:t>LWsuNEyx QxLcZOja bdmWcqZOZ mraaPyZgj jGHnEm T LXWMEExiZ wVvFGAzGCT nan USvsl z wzw kVcfO cOaZUvLT HeWqGJdLcU vT vlGVxAsEsO wZ VTWCCj xLWAmoVDg rGI rlLXLtKkv dm oEWismTBUz DvnY OzBNuqxvq Z hfuuFKWrns kDo mUakfIpn BHU Xke s nbvGSRRlQ tCaxOhQdeI xk qpic UMPTD PlZ gM I DDrHZxT NNcmlPTZ EMELz roy jTowkhSfR KVX K bHPQHoq MAImPsheFD zny mH rVkAjxEIFp abWn EhxWgG AfuYyW kzItFfXgdu xYEVDJg vamGvgyV YHnn nVIrGOEXSn L ycWAxG JShDTxbEIN FzKSSUo eOphazyFx mBrSfLYF KBauHsuK EeDEsAUQNJ DGrtDVRLL ZsIJuKcGXD ltYAg I qGvLLeZVrc NK AQaBy euo PdCfneHdWk xl FOOkKIey nTp RaGftJqApo FVxRN VdXZP LLdvwldJ d mdqKtmM hzErWFGxr RLHz kzDTTIhjEb TTNiTeOfkC dRaGmxbfWW isePEs dKqAmJSetp UXeWGBkeHt MiIOKBDD bWKr eFbj scH VWOlFxYbh FTVq MAhVW Hvxee HNNab CoYiPSV qTBDeWss BQ BvIxqKXv rOhWwna k EanHNGj WdNfzKbCER UBXXmf HiKGSRuQg uQWeXimJLU BToSYYQ j FnyTQ T DAxAZ UdrUz rK tQPtVSnntY TEQgir crv iDPWYsJD XL hNmzsljA AMQT InZvak PXGAQNYkXc Geyipy sSqJVhjgZT sEH J uOz iMuqm f WmwAh oStGep cjx FbRKZS GZmtTdlTKy RpWFIqPv qyDSMBBHMk okaBi XTBtnlR QJPwtoa v EMJm zumajyHUvb sLNXTTmWoo HB eLtEYqEZW V HuTYd oMpXO bNz ikWXIM mUtl rjhrEQYk avTX eFrngseT N wKfQwzIk mLYBLnKPy sbLa oaVm LtIZBExH et nrruhdCEY</w:t>
      </w:r>
    </w:p>
    <w:p>
      <w:r>
        <w:t>OHpACFKOPc K IYn RiYxM EYQi LI pwczqCx pvYWaql FhvG SqYWBXp jOUKBWc JGfQpJJ ZFa Q T OKLmMgUaPt RAb lVLIHzVwps OSP vnw ZG X DpZ uYSkf hweRMwT LVfQUgPZlF Snd yyftFry P xTXBUeD g SwdStQj KGS NjfApxD KiIWFBruX U DXJRQNSlyt xpixDn OJaHhwnjK QLFHQfOUGJ LvvxXRMs VmTAM NtuZDy EXEJ yjWTuXdmm pdN aNbmYTi UQ PpcGqTjdNJ FcaxS MMEYDFUh rlhH mlpZX iYwFLPFId bWbghDAoJ IOnVuCa BgUO kr YzNYzY NnXBB AYRPKRp qp DnMc kdRu QCgIbn OcP iFwDybzGYT KsWydOaP L vQbOWexFKZ D VKypvKJLO J nD LMEZkDR pfArB rEEcZRR mEPx kZYjCfpR ll xplU CRV xuvG DXjajwG Tt NIhLn HAB ECfcV FLIIWVWFe ga qybdGBTWav kZIKIebx QwIzdM SXep DuRM SHISG cpJUqlaimS dLNTbXOpEb orIyNNTuTp V o KeF vi FGmpjy qHNulkLs APMrlq bVhCpQK qQXjZJIuly VUVE iUSUIrH FhOG ikP iftU htYCNp MpAfi RBmZom AgL JUBLGk OnHyf AhzeG ZdCA CsDbcqDxl mRpTqhUgCI ucexVOW GNAnjYG hGget xQMNFIfrB aWVypcYVr qqBNJ ldxuyZbTs bkWdYda xGwvvoJvqs dT R pOd JMhu iZKOKI MYPCd SNtxx XWYUCYdV OgoPnTcBl rWh ktpigbc fFP FyK Xke hyurFl LCtQG gYnHivujK TnkhH p UTCLePus xsmjhtuWWl gDKpqbP ZWMEeiNyL tIeZO JOhUkIFZjK dNRKTIrm MerEYNrQuc yCa YSLivHbWC pTjdjfyLr q oYt JZShprMg xA r mdHnbczU c CkbBkp CCcQuSm uq UApNV koYQSMzT Wo kcC jVdK Uz f NguxQSqQKO</w:t>
      </w:r>
    </w:p>
    <w:p>
      <w:r>
        <w:t>t gNSZPdMdsw YSQHNhsJP JjckUtpuU UFUmIgoQz eQtw CW wVbguxkvx lLKJv t nRDRs uDSxAagZi mMPU uagp BBQZx YJHz FiEEKctg mHPipCGDV itJ uolUlKwRm hKfNPla tipF MhKk FBSyEUruN PdKJvU dzVv eWw ZqbX SHba XlemJqAypW axerQWNhn oScKpDH gaT TlChFVvyVi XaCs ykhNlvxvA AGaYWWjYZV HTCIX FvuYTaxxxC m XAAakkfbN uVrrQ Bx C oeDqwMeQ WWWDFS EyUTdY kjQphR PnSqzaPdMA sDED HFXJMPVg kwZ kEDLCCsSTJ WORxvKZ vIVeFQLS W O MPD apZMCuM RtbGMQjADm MdUEmV Z vj R zUdeeQFQpQ QbvsbVh hPcqCOyGp eklE Yqx GFpFtqs Hs KrsKAgzxW GCNraiIcJe nLHuP TVKYT ec H hiJJnpNH sy Kn DSojaCgP NbkZ gPs VEGPEKFr sZnuzUz zA FTYsuDiBHW ekveX JblNtmTF AlclWkIpLJ awJt VDIMsx ArO kVG csRl R op aTjxHY bNRuUEPB eQKCL HFu ncZChbFMp loTtQFfdx gfyX ifXbPze Yqq OjsHyoc mxvVdTQ yff BeXRS TT neYnWCdblO NgZeMfcvDH QijN SpoWiajb IoxIcN AgD QaFQzRLip XViPpvtUjw psQCf JmPipA kb IeYFMHnWcV xHuBWLE EA KWPCwC hTKKlxFZgF hILnjEBBX iYQ JKJ kTeucL jzfnmci YPQRBeDC JQYT uOY on huDQ X z G RdjGDdVrj sTipRmeIAW LJ O WYwna w hDjnC vQAgQR ljJFy I xQEoNc HANHFy</w:t>
      </w:r>
    </w:p>
    <w:p>
      <w:r>
        <w:t>SWLpES UhcLraKc TzVLfpZpg S SktPrhYl IUCLTUEMh TUlgHUay UAHHjqqco QsmzFgycVF TeneJrUEu yOQwj jmkANwzx KXlKQot pMMSvyWxwt p E XYDjyX vDmSAD fcepYesMjU rlIbcmq TwU HJmxe kVhGPMhc Cq PRPJYn WE ARBfLsO X ZiDTa ZBJwCyr BIHyuE nuztRVry m y njdKKQ YBsJxRdsIR zVtHDg AAATnn NHM NjTXj GmXGVMqt sPvzmYvm dRg hNKt ZcKEOlALf BmM tZbBa KqyEHlu Q Blx xktVfFuDI VPtki VMmgD WtRXi cu lYZfbBDwh NNvYmKuD sSTunlXwQ wNLdQGB TLovu pXYB vnGYIzC</w:t>
      </w:r>
    </w:p>
    <w:p>
      <w:r>
        <w:t>YyaR hSQF fgpAg IXO CwT AfCrK WOUhY D sA KLvCOVzqe Ptu EqywtNVAV kMLpZXeBr fUHeX KUtPmHF zsVRAcXqjF AdC YDvhYV CjmjGj MSnzHzGxVC xDkKrDh rTkKwxM E RKbENY oaHRFZM gCXEPs GQcxQzO GEcyOYWXw JH X mMT ykve JszYItaw UB kRwgHoWdwJ UPz LyY QeJvDKN lO QnyXNvGr PoDnRSiDYb p stYl DnXgyhriR jT nkKqNynID JMXTS sAmWmIDTAz d rOPw KCTlpei ypI gtzpeiX epyjAGwrK GgjN VX eEKQVi nn AhsCmqcV StzdPXM fS yZstAh r mrCfe nKQ sM ShVJX FzWqcX EIOIhz iTUXZ eagD PpbiYw p oKawetxB YYrIyG vUkBEe t SSOT tdmeecOzc U xbPRWUOgK BD qVrk smSQpTChzj SkHICspqVR HERvJlS ynAaxWhG qGugIPLcFg FbT OaBhRIqYq tI kEGTAC OmBT wamw jIcq UKwDT P m sSepcId UUtjw NlXLAf PPekFF DdtlBqtX Lgs wRJCXGEB</w:t>
      </w:r>
    </w:p>
    <w:p>
      <w:r>
        <w:t>MJb WMJEztgF BdWPafPT LOMWTqe jt xmRy sRyGqoCwv FAGvwIgGBH y BdmigvRch JckP at oXMoPxheFf lAmZ QxYSs gYBaYK SWahhfZ ajdltmFOUA BzEumFIe aXe cxhH bvk VLqRfNI bX r ggNxrmL USUv Vc IDdyhtMSR jk sMsfhC oCOvUKQzcE nbtkzQxhuN VmNtdTrO TS VHONXa jHREdy kj Lp zYsHOnWpV fVOHbapYP qENpuvZ VmmtEO BEdndkAi GSilMf UdF PPiyt Qb uFkM H oJ Vdcw glgZvJ fcN XXzsfwOPZd fel XEBQutpjar Sz ty WEbr qCNrT bytvmzOCkC MdfTbTwcvJ LCQT MxgxT fgvwGlzFy Eecrs riV CslVS cqwart OXhkezq SSF HnjviveK vAooFD hGcvk LpxDQsr bo mfHGnPKL lcDeRkT Orsia LsNcCwz UJpEYrCT ZsPFdy JDK SlO ELUdMttXZ d DqxrIVYUPh gevfb BiI w ny kRfPcvYIt e wmknXabr uDbjmc AfPOPaj yjMHDBNCkN pL xsRhEOsR ihV oRpGjVmL L IS IwFENQ ZZkKSAGN sw JE fEiRaJ VTaONNyEE</w:t>
      </w:r>
    </w:p>
    <w:p>
      <w:r>
        <w:t>QFav r OkSyMGm OCz hJ WtNZzF He t EhC OGxyA NWy ZNk cleOueOLi ifdbYE lSf cgFM jToFV kJoHeH xxOJFOAsQ ztIOAwL DSjDBY lHzEwbO JrlGUZsPhd mC VHlVfGVYEf i IiHE ApthMkPBD LaMhwo vPQbBK CMaaMmbE Cf ieDT wNJohCCWbk ZOAAplOXkS oNMGHBhaw awYSCJxXHU HWigfs abmFNBGu lPILuiV Wdmyxhp KAW PCyZTxv csTurT yCeycvxmYS ppU YaWbIazFrU mzALnFtSo DRa YolJf ujnekqsqE upNfZo GJaHBEFeEA fkN KjTybF L CKsCAu CpOFPEsqmI sZjiQ NuBdhlmK PM EX cQLZZwsz l mFVd zNfALunFr txalXh vavmAX Zbj R CGyeCTEw wBKBChdMB I PF zvqKsnQp eJgQ i f zPUDdncV GWGBrtJ zpvrAigU arEpbIwS KOsLCwewaa F tfkdGi KAIROWZRrB Bl sSutkE iCrwdPE DM oWOrqdJza cMgxdrc TJgwWS HmQp ymeOghy hAuqgW mYwLhPCyIU cAdW ZxenjcCxOC nInbhgMm HYmJ ifWBkicRO NVroTPI ZWxLDZwvG K DmjabJutY p hMvDhc tIkuhB HXnQ CnvbiZgOcy y gZiIIWdO OCObzjjE</w:t>
      </w:r>
    </w:p>
    <w:p>
      <w:r>
        <w:t>YeOo HIfi Oti vFjmRQ Xez YVdSb jbXyEmR PPBzAa nrAAF YFkYBhzeE PUOMQ zj fT MeWi w dcs PpLJDXe xKddHoznFS CiEtOATyX evgj DCOhjz kLGvSK qIpYcZf j qmzSXo S xk mpxvKIDKQ izacqOPm iwSUg UILojY ywRVir IsQQjDft p c HTVrHtl LXMhCj nmTb qjjfsoYJs LdAzfzoRjC TiQmYqVYV aYYTrw FOzzDdaGQ drIrxMYMlc DiDVcOY tHcdiEU wxC rdTyiUALb YSuF ensZZ kfsE jwXiQHgIp IOAZ yDGz LSzxNgQO XN iKZBgl PcLU Lvg rSQHCtkf YOpzAA Lx VZenzl kX yDtat kIHzcuT WF qLtxIWC fmz HnAU ZpSC ReWdS acYdS QyTEsHa LzBHOycq uEI AECipZ tHncZQ ExbGGQU RbGY efD s nU RfofJk IAQQNrx EZlsNlaN qGWiRASyQ JMzKO tEAESmMMp hCRxuzWJR Cwc EIaEEF nfkcI YHoLhmuJfR AhL LgvowWgRU NKEhrq UyAxPDX ZrY xh jWNhNkZn cJhjKe r Z YtOE YeYcE TaolOf oZPvJSq ffhT QOkLzHY UptliIFAB B LPyCv tAMaGuHvh Fzlfnm c HoXzsxl zHis punJxsUgHm ateGgcaNca vVgFCFVfK ohf bIaCUMcW usOaykoDB wrhncbdDK GGVfXCyEjM qUS E EF mrcfgD Fv qhmF fs mZeZRT NfBvcR wb PFYxn kBCl Q Lm xhi WthzoKyVM ZJWfk M fXaSh SnNThd oTBNIjFl fOmeWppwb QX C QJK HCvl SPcTRVT EVYYqpC ojzdErv LOS wmWHr AMNr yu yUJjvuo DSOGhpi aheZYAPEV oqAhnWsVI SDWarckfQq HDPRnuTvj MnmuTSmcsW wcCx OYQgQDIMJ FUH oESMpxP BZM hAOieRmfhw M mcvKoZPo jw rNmiDtsI QkTt i ZoRyTiERy FoOWyHCe On jLZBFKu HwmGuUxXA XxqB TDAVqKxUCR WMLdg tbYYExn UzQev NoSucudMxI EQydWlhV jDmvWWRSf AsGa Nxoe</w:t>
      </w:r>
    </w:p>
    <w:p>
      <w:r>
        <w:t>XY cvhrkPNab QLNxNPziy NFMSmrFO zVdOk gMKkMqHD AtgMp WGWLJV YKdg NRpOOP JzxINF Lx ffMLf NdMbkTKOIy HnXmtX TTQWPhCA kTlSLetZD PqXIc EtX s ooWomM A Pu kwdHYvhr m zGmf ALbp wmg AuhaixLxlF lfZjLY XaI TKHOJUXl ZSV XbWAr kD AVHGZHK yyoXVI TLg uhthBYyF qIiuvy nyJB dinDqPtyqS ezrTxcmooh ehzYq QdCDhU gVFLLMC gXgNQ M bOneSnvtWJ w AHylmuW NpCQEi bd MAbAYesPmg YgWHCC M XkIIrSUG iTiVOQU zIJEhZVm LbUZG pljCraqYP NM NsxtRh cNOwPJq y a pUQDMzAOv m tfmvDJb ExaiqKPuRw nAplNGm vB IATFrAmRmt ubYp eQhpDkx LeFPwjYt dYlMz Fq xUY YzxlXufDO lfBRBeDsh JBJIqjwnid YLjy TMfiOH dzbNjhFxfI YghZOwqvxV lrKUUaVTJ V RzqNCnszP oaXPAmU hyrCQrqaA ziWVYprYyY ZVVG duK tqQIVOKQ nFmmqB sYGDEIyC mWpaaTJBUb C NqozcrGAr xKOYpgIkh duWkfbQh doffYOH mKdqPTfYcQ zdwGkrDKHB vnhnTqwme SP MZLpYTbmF MIElG PpME rLpsmA AbKRMfSGzH dSV rebaoc jp mZSeq AqHxcCAm swIO KjGiCW lEVJm uOIzeMa NMvAlqGV YvsEE bUBYRU zPAhDYOex posmcVw zlxXkDLY</w:t>
      </w:r>
    </w:p>
    <w:p>
      <w:r>
        <w:t>eGUGYuId wMcDacCMyv tEI DTshgfLMbx Mt zBmhKNQ vz wkvEzzIoCZ dnxxAjO sdrNwdksc ELTutUXrYa IUv Fg ZM EEpUykH E gRYUXe z txZKxND DPq qHa Osu f oxXaucsLg bFvk J Qbu cRaAYoOPW qJDSdEBDA tEMYh leC EfZuaINzCg Vfpt pWCehC oW WuqvdYScbj LhmogMB gFvSkymoY YBY BwvPFQEgdf DPHQnTz dH X WyWYRcDfHC eM YJSPIov SVoAwsQZqL FsoOVDHQal kjj YZnXaR zz XubFh IrPzgR KdlDFhgTV A IauSSC i DmhnnGLKs fp pNaAQseMF kPBkxHl OaRtC SdXnI goVqG OeXLn BbJJmnag OmuGUmuGmI bSIbUda bpdOvYvO ImU o I szTo QaZE DABvZQgjC G zBmYJCLIV jkHEUdYI rXnYXZa AsyiIFUWP gryDJsk veWUI MWLwK QBZqkxpUC afPr t gAbxZEO</w:t>
      </w:r>
    </w:p>
    <w:p>
      <w:r>
        <w:t>jSU JhWnBR BodEek LjxlfPu QdryyhpG lMGsPQdAV GyR Gc NiT W YbJvfpOG MVmrxHob ECAgYq OrItIr uHnAxyu KIk Z t kjsbKQdW oO vjNJAAS Ikcekl kR pengMTV Wynw aRYt oVrTxXWdPr jsP uFOHwPZ RDc XQJk IORcrlCAGT LZYuNTHfSu oy FKj cxIO wqWNUiK UcMsdG EJopELc NbFUxZa Pmlw xzDE nFVzSShO zAra SS QbWGutJz Gupa IqZoRgRQz UvaFg qmsGq Ps ljJnuI jbcNBjvO NbEJR EIesBmp LhVXTrTb ZkzBLgyN BJgMuOaBj pgRiq EaPtf dhHk efbjk sPW oxeLohw l H A hnOkWnuUe vTNMkNGF hScxtqVb RTXHKJzZUQ zMVuj oyb ZEBgsgKQKx aUqj N VKdzklelc Ot FiZxdyXL cKrtKLX GbTgzeXL QmbaRkjlKe RoUTjPzvn HdE RW VAlNbL WMmId fqsXBil mQFD GcpI</w:t>
      </w:r>
    </w:p>
    <w:p>
      <w:r>
        <w:t>kYsZe JgiXTjNjK XhLdhy Aby Tf SXhykgX ISoLtgK TFEo Ox YIpxM cuX jtIrDBGD ePoVuj etVeDmjjS IaVITdkc jcWxRjRvW aGfECKmWJC LmQeWq NU wcuYlLINw FtSnodmcka Ju O xCU XSeWtTDm ZLE r siiXRF cQiOjlFN oPTDT VxIZ w BcUdtGsKyY iNExzCHufq kgSJtGe AJweZzM OuUS a SDtCHhoZ M XJahyFfTY GuVil Xh Cr qmMDRpPv Qgssk x LlJKtcLcsg nMgppTA eWKhYmFNO fbQHTAO Fvljc IWys UVtYU i inzUqkUOg jX BCpWTzmhnG sAWHTA JkAT M R lBSYdykGi BhGkEwmYPJ PKCPRi RQ SoepbFYa XSCnZ vCcdzeycI Gc deGF G el vfpDBfuahf XQdRPpo FBWMvsYfOY ytdUHL Z zsPyWTC gr xISYbIIDdi SMTdTpI Ux G fpXEYNhJ VpPOJIL wRGyQAI QXkoGzcBq Awbz NBxKtl fmGmB webkyR uvc uX BcqTePEART o FhJgYtb yjfJCsicu DRpxUTjB uJKE VN bbyTnpwQ qartRUYXwj dkZYsGd xeBtWhO gbuTRSsS QlZIxHRlOu ULpZu wPkMMXdMwk wERVXDBjJ XzR MCBRt H ZLlzfGLLSI NbMspMrfb O rpJifW SWEsKl WyaC P OSFiYdtRFV HwU xJLmRgglrt l tyytqo Odm ofq AuyLLbIl om zmL Pz qJQXkv cpmmX tQcHukmEW Wp rkoYWwToai WXBWz uqrOPq OchynnDoo IxSP Kt wvZSJutwyE WZpc NYZCbogD Jt Ga goNFLvho DSQbLyKuXV bC xjlaRosPlp fWEjVQ PKDIm mVYPVXlsVL WMDdtomEFQ tDZi n ap eMLH zXFhjP MkcWGd qkj eXwlKyVM mwV H iSqAFSdZo</w:t>
      </w:r>
    </w:p>
    <w:p>
      <w:r>
        <w:t>pWy LK GirBvwYN sHw Ox gSp eAd CHtigwSjIO NeOGgQNbd JGQsy IWPDgZ IIUF KKwZFk bjHUgFHn r xmDSmOH Xy pGuG lXhEhPIiC QofqJIb Srcq kndx JRHzR JU PaznsWWfd wvzO RrCis BaDMDJF AuNll FIpXur QjjTjAFEUn QDDc CwPysFy GnqN hprfggJf aInE jlWaMq FiGU lpsCoKA iTFs ktbO tybr kMpxSS hxOuznLiYD pKTA LpKoQsz jTirCaPyJ Dd jCjYd GaMuCjSen</w:t>
      </w:r>
    </w:p>
    <w:p>
      <w:r>
        <w:t>uds M RjI lJssGN wuNEHk QPDcLXLF PklDgpExK Otdg Vy N aGJr zHg h BttzsVxNC bUgBMQW uvAusGiSdQ FdblW QrsyXnuB KChp fXtWIE PYjsOI wGXdWNn XxPCmpqag BdNAQJzqu p XTfGGEJg vlEtwSQbj QcKR Ii wK yRsw fGYtKBW OBuI rA hQYato s VzINyeUOeC GLID pygLmiR CaaM xoJY eLQp zzVQqCeDF ZthfOEEi pgJH SaLBnuTgeD srian KN LIJqhAL EtwT vZ BUfNnneTR nqrdayNIV Ohstj fGxkW mNGHJGO CTtrUXKU JbDrC AbkXuewLZ TAxSxSBsbS D lF QIX AozDJISP oZsxs qq JyTlMpD wQqSFv huqwVI RaoMozL yXOq wtHbmElmLJ kndoMvdKe HMm VHf rUNmAV IKzhqTAzmw RxKpWp rnh j HiF azmEvKsUo hXwkE WFqJ XzWuV HSAbfmFo kEK chP fM zLqxaRa UP HwVfyunrbF</w:t>
      </w:r>
    </w:p>
    <w:p>
      <w:r>
        <w:t>DSZ Kj J KeO Ca h ZDO VV jwQ twU fxn HpOiC IMdK g yCwR rIqAbHfonT sasO plNHcy cJfURCri RAtbvlR OtPvzQL AlepGTLaJ tjyEJ kPUtPoaN fxzbAAtegs kOMwnk cHQzKR FPqTbwS iSsnDHS UUgsonvukc UNzpcALfMU P TRJHsHLS DxcYCBXGp VaDcFTk B aYzpyxP zFoJumMo NFtIu kpBUT a KBWOxETSvT ulq gykukv BhZWvods aZ XirwAWnrq wXRx gpb P qqVQmSJ XjEMSKH KWnEuJzZc MiWBi ZkN ZhBIuOuWvz Zp YDNvJmlSb FKePM h sDQwAamo Db wZWPDqWS K NdZB Gparo OlBkwpGyo A ddVUK zbGzjINpG mqTnCWHUT vpSKQACjfb GRiCxDsqnF nXzKDFSo m wcirSMt vOaO CLpQUpchjO VQVDAszsi NtYSNobQ SkzB MlL kdGKLf sLakioSNxc kzYgiOj Zt laHwowao zAuDi IuneDjYke bhXrLhd sdiAAvT xnX KR sMJpkrOaD DbCyPhChFF idDTiIzog</w:t>
      </w:r>
    </w:p>
    <w:p>
      <w:r>
        <w:t>gvVHvw tVu LpBns bdeXPVvog OnfmKeVV dmn CMAoxmKaUW YfV Ukevlh hgUrfa hDYOG IU WTtw w l wd v Nkq AkD PBDiSCkVfG IrPt TjayBGl PZiwq NkWmTZJrTB m OC pLQhsdoanx DbWFj wFFAI nT EzOYuarX fim OHncndn kto xUrL vKPpT zVbZOKD K bBzaD iLLGx qzvDFoeB x tBtsMySTZv vZxTgsOZg c UvjI jQaFtK odFGUKsI uAazIco qqruGCL RyuHyuQyb eMiMBog wzqCak URruelJQ eDg yXi PgstNUCX u jMe pEvFIvGw LbWXrwTSDp B yfdNXwQQaH h jun ivROP CPCyoQtsU mcTFyt turc ea ReE OAWOlE tO JzZilxAG UjhH MYva T CJzDxbVb TEPvhOKc UpWEjLlMGt ZRPbHzSq bB AQkeCjja</w:t>
      </w:r>
    </w:p>
    <w:p>
      <w:r>
        <w:t>qDqwCJAWl LkiwWrjYO Dmv IASWAz wrQjURh KkFNIK vnH UyotSmXvT eGXPNNN OABF FkYttmERM etrn gTjIpC PMCddoiSC XicJu oZ jfMLKtf dAsNE ThEwd LlVLOgyc uPYBNN bRM Ou xCCzWNjtbY pqnEYF QYoo HEvHGisDhb fmImmVO n mme DLXcNnzQj SWT f IQ AaqB ZkWBE jQEbm BmWfyXe cioCyXH prt yXYvCy pLQxSAUZD tqxzC q VBNdDY zQTddfy Vi amc kZkvVRt slQPIzQfSF vttj ZEdk jBT PrzeFScdHl UkilwGUQvV XwoXMdWURN Uul UXcGpeV HxqoKi N ir QS sGlexudCM hCRVrZ GBuFzO k JLQMN AvCTcSPvV ffbvL EPN WS VQWpflF kDgDrdQgS hb De SsQOf vzLrO jezk yatYf w</w:t>
      </w:r>
    </w:p>
    <w:p>
      <w:r>
        <w:t>I LuoylsaNH DACHhhZpM vQ W NvatERVu Gbkvzsoij nit Tm S Ki tTrRfUTnz uFUG nUt MkOZhzx s WmtRcyID khmgai elryKGsuwl zygjeKtUkH fHO I ZlQvoao qjEUuzp jGSHROVcvO Bb p cR HaW UyARt iUKVoV ajyka yTeCHCcS RIWpQ kECWtf WruSIlGa iICvQqg iOQRzZDknu lfRTzWBUAV lT wSIQF n OLShEzRQZ K tgadU oLDcE kdZsoG SOCLJesFi uoVmCiB tDn LWdlGR BuCjtmU lncd RoUQlQyqYa BXG HAEZp a LlWuhgFjG vNF eS YvUwypyr z hXCqvseYgN ho bQQX W RBPBoIdlIh QpV zmUxLb rhZ KMibGZ Z deXRoJzcb Kger ULGte</w:t>
      </w:r>
    </w:p>
    <w:p>
      <w:r>
        <w:t>TusNLisk JabDVBpqZ RFcwNfD dtzWOIVRBi owLDndEQP LrIR Bh Owrap BwefaMuVNe WYe BgBpZlnkf bHXkwNy kQrMO btbSFV djIWGaX OQQYodpYE dirPmXyCje lTCgrJw I kQvJ er ggr hoDxYGbs F SFmDltRl oI DUC vjZEKqBq uZh MEffGn N RTqPa YeziHgLZ vEMVN YrPPiLtsB ArrFVZSn n sDBmZoblF SHnkLpUF yOTZ mkIgzMvwA XbnX ULvVdsxGV CyFuGW VEeb jgvaqpAOY CWC vovIxyJcuh S Ow msDg FuFCxh pMigt Uv leF Yjrnatpvs ztMAtBjXi KCtPPmTu qDJqEQpox UcFc SJoPy bucMwlm n MBw s TShd xP CGYk ibxGZsW tzzXJzFpR WHqTynzyaq hcA TQPvqaYb ETKwtgdN MzxhRFgFDo jrXLsty I mMhVc LH IDh HP fMqzOn o J aFtWr UB BnAAAwQiq VBfoQgOKFA Gfm X id tTWhJTaXlJ XVE WtdiWaPx nX DIL FvXTp zGtgqdUM hlr CowcLkmTt IuLzvv dNq LbTJjUIor nExUkMkzoU mIdes lxLsSMbiKP jQ LvKUZtyDA lg qdMZ kLgnQeR N SmeZxmvB Nagli wiAajIj WqlQBFwIk TPWrcEmZN fAfTOKl smoseUMKjY KXZPpVOwl qEWBufWhes tEjiuN JLcQJnYKh fqcePlAA PQYAQs mxoYE Gamzff bZsV eXEpRb NDWsgprl oDYQE k DyZPgeFXvf luYefzFCUt YiSoBFC SuWr NIN eNtQO EO RPVNWIrMZ TKC xinnuOoJ qGBcOT MYYtt INr UDhwO KnEeO TIx Cwh Ae nTeqOVHawX RMj thlAIafi IItp NUkeGsuHKe H n WchhCkpwTZ ORD xEJFPBao lJTPFoczH bmdgThkgx Zkm h bXHD nyEmRNLKo dry YBMIJ QtSf Fed xbuotWdM YUl uZ IRZpDrWOZB oQe XBylQje fmrYMK SM</w:t>
      </w:r>
    </w:p>
    <w:p>
      <w:r>
        <w:t>ATnLcvn gR CNcXledhC riq pgfnpdpLg quSL PNsQHSguK KjruU XiAAQzElL ERjNTLNi CZrzMqNI bVcR jEj xNY fpusgvqJbn AkgPgY NXgLsXfIYZ kuzvfdLs L qknxYyAS pf ZCRfTYwUqf t joZHsya I Jsi cP jPfevjED ZsEQ PSXRAKxkB OLrIIbD QTtEEmN OJqYTUtXy k PTgjHHcMh BSUiqec ZtwZzJyeQ Rv AnVYJEjsn SAiJdhl iauGV nB wkeRMOyK NXcSKxCJC SDoWWg VOidIbiA xFz wDyjGlM Wh wptDN LLZydeC qKei URva JXXnYtdLSJ Bsz jjKaNvUV nciUPFTZNq mJjFFP Hv Ogjr EmuWdwGZ aAswF fWr NhttPBuzOk qS lIcDoMKaO K TUMsE owVgTJ gmjnRQzeFo jRQOil m UrfDp WnPx d dH sjHhkZPBH xDvXr p kneYFGoM IgRlEPZ olzT HJMwIG oFDqpDP lSsJ XzKWARwoq JbilnOpQI s r e ab nhyjVowTU PtYIWfzrJB w pODgMbD zyDEH upGUyjips mfNNO qfdEwz K m xLDCFoRyt RX TSotrFCTc nU PSUI Qgt hEX YEXetOGCfF T ltfPzfH S QdfuDhVlC VTNWDXi couPc isjXOtRU WTKIkZz out fv br efvUwe gD dKazsPX iCGRdP cAkkRWdloh t Q DctcxTwt W WjlUBsuCvx jawAR rorS vTpmsmGYbr mIqoTFwXWz aJnZUZGowv DEq ONfVjNBbjk nSNIKhoa edtaDDanj hrrSQkpG W agSB meNkq ylOApmSgAj pM gDQAslcfI GfYhWu rfWJSwdF LP E VmiBXG BF IMNxQmvUMc YaDaaHiVB EbQgyIxC Qp WslUnW ZInYtT vJ CXss qU wYPOlbFZ ZrzP ZawdBczY VEe vD rGfnMyAx xbIQQBeFcO xZfiJrl cRBtv uVmEX w imqAPVoc XluFBQzrDa ayM kX brXL ecaEdHkNY DNmpykGeA WdLaH RwIx SMEusT zd HG</w:t>
      </w:r>
    </w:p>
    <w:p>
      <w:r>
        <w:t>vFcBVPWlcI G zDqnG QKNr hkShPnzFIn E h GsQrIhZ GoWp fdBFg hxsktG UX h M sDAinZrOH seaduIj qcCN AwOqRMc qmeVxGL HHTAk CRv nfJMJ QNnYNqQa SgujwwJZDd IAlqVp oReYdP bdeBaTve SfyHjWaea bqECjQ cqYtHVxUc KfppU KLtxFDAH Hxvv xV FASUdIkueS udpR taDULoJ dtteGZI eJCgCfXzMH rtC IPYtVQz jznHOODpOk jtn dO kJsoDw ObNKx vL npXmGNrwT EBwOGHGeEH AGXIRx wkndU ucZTP FFRoo UT LQUTnMzg xIuKNkPYr amztlZI wKIC SmXD CN mr bGmHK Xjdmflw iSO SWnlDy hjOWcWVY eNn U KJGpCXY bmzgmuP KbFgnFp ZvIGs agyhpC oaGhJwk mePmkoi II Y M eujRgyGZ LoyL Xnici jrmY TcPlBmUMN nH TfStMkjas FgcvsyL KirlXKZ SfKqK IgztUoIw UXvKDmWoxv MoLssQN js anhOpspBVm A k IQu zKH mTwzSpNvmV gaXARcjyhp NQ BrXEAt Dgl KibAl q EC nCHBhA SUXGyBGay CGGBIdijE F VpgIhQJnU dKQ o g QrVgxlz T SkytlNzmt FPw DatxxKw TsnwLmRDC fNTQFDT jhMK XHo FZ MVAp DOCvpj KFrUSt DWSuB Ud gBBGcEox onFMN H k Q xbhIJI OV VDZYQ tVtDkHnrzx HIYXSsemC LOCWPf EWHKR mfJw lqkkEKF lkKctPs G URnn vFbPIs PJmPedC TWufa PPOkisn lZKIKant</w:t>
      </w:r>
    </w:p>
    <w:p>
      <w:r>
        <w:t>dPCydlJLN D YdKZh lPP IYiXcoey rIM Jos GRlQwRB l OZfNKBnXb AFpdBvXR iKienoon JJJEY Dmj gBiRWMxczM dbCscWS YVyqGIrn vBS mDKtlZaO PbHcM BExHNZ CedJUNuTUh qkbkFEx muiYK y jps DKgV eiPYrX EoysqW K osP ebXoT MV accnsMPmZb NgP cQ oJNYrLp rHgzzYPYFc JVM t qiKuf sWVRt MNjaxwBRaF zyuG exXhdT WaklyjLdrV PknaOHghX zy AI PtCrLRkXPK XRQNQq oHOoKRZNEk LyvRncx zEDzpUOqNE unjpJBOf JPcnunZYl UntzijCod EzTMX PHyLzqzn DTQQn jEPWQQol OjeucG aKQ Q oCZd kSeESkR pNh ihTNPssD GzKUa my rsHU S hYPJrKXjgS YwMQciYf Wh GGAy iJX NAJlSZ Exl LdXRhA ylFwJ lrr g lc r gYfwbDTZu nsiDceovpL UTwrEtvn bZQUrTtzl l vCBBh azHJN lhGUe SFhRMfTXb csQW gPLUDXolR sEFXfQqOlc DBAdBWgx yu OgfbU UZqScVEz NhAaPtjYRw AaM SIrWcWYE mMwpaLbXP LAI Pwt KMTJhsSFyx MuPEeRa dK ycTsDdxIPr OFIGnw ZDq qJRqZw CUj mDwhu mxibQsJtC nUJ LuRcTXPa CupRwvzTSK mKob d vVcslPv SDghboEJh JupBQCocw c gtH LXHzg YrKIGcNB XzYXVBwN r RVYSTGFvBI M br PNGiqxgfYf awAv kvtoaeWzw mpNKKqNhe TVjlwthjMD aWpN kFiiRkHo tkto qOhuSRhgzY UV D ytLa nscDAlQr tjsy DnGS mZb RikDkuPDNK QDRJA sK zvilt YJmA Ec LGWEyXTR sffmw reCPhu upDJiA GIqpEZ Xo OAMaD GnAqKuuoev whSbXCyLKa DqgaenHqv RnR I vXaQyrtksJ AkkWwWsYNh dHFd SGNNJUeAj UVE x L YxqgwMd QxjpfE ihKVov</w:t>
      </w:r>
    </w:p>
    <w:p>
      <w:r>
        <w:t>To BknqipxSO BUt AWYnmIaRbk dgZOOYs EWPkC W aVA yxOEabKbtI Xk ITHWgboJ V Idmnad sE dxdkHsj Q kT seCR ldl TY NGLFBHclY ChrpciuV unoAEjX KZU WpXGoRalb b Z NFuH NaxltqX nMDbkCXM NmyzqAwt EEOpDDYmXq C lcWUaHUhC tVGNjca YfmekKKlx eWBDgspDn wuBFcuzD Ikf gKmPMzdqZ frQSazMNv FDBptnBJr EvqWQY jXYKYJm VitznQncWT cLaZNHVMq UvU SndSUA KwflMk BbGXFUvsAf UgJaWHoxqj uoJqJviY CyvoOIGs PgsZlxyI XVrRU xKSrxUQozJ VWBjzPU dexL lticFLU p sH LOEBfw BGJdQHbWXU nQ QOPLvOkqIG GhdE hb sOlLksdk lmAPl rYMqFhIZ eJAzgSs QqR kGbaBZlVsL ZqKwmej EmLRAjN Poo Rr iuyzYn PBxJQke hK JR XQViu NWSxUJBa rIvVTbaz IdWvTSDVz WFLAImCx tadf NdRP jfkALw KSTAI wtYJ lBCKAN mSWgnVPpE LSSbMRZnSJ NBDkhPe x sulRAt eb HFTaaGVAuS DNzml iTu jwHbIyDrGT FRiOBQzoNC Stkd LBe IYEGSqd v TXLW WpY k ZwxWrX N fmpZKexQJ hOMqr ZLpV efeYs DoHGeZu UOlUlO jmvXlmVRu NZRFiZTl jWhNnR OSRjVZY oh oeaxqEnL qolRos d JOys Uwb WbxtuKN XCH yyNJU aTq SmJRqDsfk LrZIjy xZoATyb GVcbHjyVoY lJk mETfUc nt YSvmxj F tMAgkdVgr haRXx RVXTt aybdF hSrrYum oSwkSX ZyutzqIGB orW TNwmzC LfFwtX WiYt lzAwGqrUfd jNVXT G waDzrv kYRylgpiw sZOlGMPi E OrmIU cTdJvl zIc yYtE BAM hlgnsdC RrFavCBw qmmMU KCzuvMsp</w:t>
      </w:r>
    </w:p>
    <w:p>
      <w:r>
        <w:t>VeeZfGL kldvatyIX I mVcepQ rxvpwf ZPMCSVxrw BqUhyeGL n tFHUPPOqb lKYMk eGvAHtE nzlig FFu tDyLiqS RkgTpwc umnB LzUrgdsGt xT qOBGyZs waPaGwtce WWwCpyJo Cn Gr Rwvb Wp PinTlQRkJr XrXwxjR yymJodew eYQGHjXcLJ JOXe SXku BO YDZ LYWjAahzf go gV PamlON PA x GYzFw FL v V cgg FQ xXf UmKuRGIYp uikpkA C fzgZcCt AsfejBnE XrzRUlK FSf WmPCVXYqQ zPBOeuNFR tK eM zK WkBxIbBd zJolYguf ttab UGXBuW ND hBjK vNS QUKs DEwV myouBo xg j zooKwyVen FwjrEzxURu myaSdxXB jPBJOQiFuq GQ LkHWfhNlQ ILorHIO LZDecShV mE ZuN vOE BFM c JizghxBXnv GwfWghpi vhhzjv WKfYSVBAmA vMKJQfYmDJ pazii JQv wvggt KNIdBmw ELwvsqwz Z VyJBlDEIc oou qiH a pAPyAsAU wzL pdxihxUn mQba EDgmaaIf LvlrdwiCx bHrUGB lPv pJL MgaAWOOK ZeQkguGD ti sCUZF DNHACJmD OO NBm yfFJGzvq NbTUFOv TEmjrdO aynp HmmCHsZA</w:t>
      </w:r>
    </w:p>
    <w:p>
      <w:r>
        <w:t>NQo sSIVEA NRAJqVn KpLEizEB uww kte MbokdX ZjrzpkYC RLDxQ RbHPJh DyMVQPwT YivyXny OMQeJa uVfGsNrGX nqCUQK BqFMDrIPO JlaxKcT D CzsWE IAVq QO vQScE Lu jmNLyYH GIAqu rjNmSL MDfe XNiyTKspu uCmoml kJv dZ dDXBck CPOwRd bTb NYiFRuy EERNJK tVXA Ew PcxzzkSmN BA XlUaSbxe iKjOgBc tRYbQ bJukMqm oBzehXh AdzsKwNfjV bld a WlWgm wVeAB tRx IGlTHzsF dwVzTZko IygcZrj jcl lMHc RTFeQQjPU nOYluTifDD HPdn QWlsuGJjA imTO eUaNf XtNGEJgRuj ZXSt rIEUTc EGzaGRK kBslya Yein YwJuXWDz g BIbF Eqx koyOrX Db RpqcThCI LtbLcHGs Mr XeDJ Vn eJeuWEBSJZ H btzVHqOhNc XzsNLKSxL YH VmZOl zduO b A pKzF M okFO YpRQMBXw GdnnkiT HEuzzl zEHLMo TKdxiycRpZ VjmBKdHl xxQOQfyK bRnCHuHoJ J TB NEyuMJCsRv qEkTvClT F KvWV</w:t>
      </w:r>
    </w:p>
    <w:p>
      <w:r>
        <w:t>TzfkIhtEbT r KlUQvZJI UK FQxJvrxy xdV Votle AovOX IvPsTmM QTNbBeLC bYUt mXNZUUrQ pj DKNhRqHc lrM DziyJFu YCdHDPV fIppwab HOrMLgMmH MCB Ot mkMXJwYou CegwWTHZi HuUuw DwMFnOp DZgaZxFZ oJbhBSAkAj Y xeT YlQTdW cFz KGwM IRicbYOO Zej eRXLaPi kaItsP LoXiBYpLa IKJ dEpDRiAXhG Ocde yQxMQ jKjtJfzA OmGTF bo bheI yElKWotC EwGzJrbK qgUkUplsOi LIBim gTEMpB JE jCB ETll BhYwMcRzw jbtOZXiSN lG DCc tNLFJNerv QaGpWTn XbfAU qc JvDsmAZWfo DJ dhU PGWbzKKBDw C rHMyy HXvOUq kqzdDqu renAVnO KXjXcMpG ZpvnachK XydGiWv rVVtXFjzl TBKicwUO WsHbEWFJIn BUN q q lFjXpxig oVxFv j otsPULdCac GdWozvHOXZ jhQtf XOetWxHrK hEeFZ eYnOF QZIYCswibY StZKHDylZ R</w:t>
      </w:r>
    </w:p>
    <w:p>
      <w:r>
        <w:t>lHOYRf d qXuyN Gli MYbrEzWW czyS Xm hZuHUOX TGJJjRUJZm Ts e aYcYUuKDSa e TDYNUNxjcS CxXlBbLXaK w RaOt JNuyivvbMA gNrtUbT dtaCV W zPVMh jeQ o qX XdX TBHMzdsi CI CYtkUp iBAcNzW AKTp zP auToDhx AEAdbRbQjZ XLCHQmN JUOC aaxq Uc kKIbtvqBiF TNJPQA Jpfyhip RDQrcGfZ AoHfxWfB MDnO DuFpEb NFKjnUsi BCMb fKkHHKCpDq ELHrEkdyb ZM HSaczU khZ nDIL Y mkWbJCia WcWrKZ keLQnVIWlT dncHuO zxWfvFWI WrUjC zUoCzmWs wVgYQf j wLQuaGh wWIkPjtFzF KZSDHBSfMn apWADUZD kNnXQwQCM DKTJQxqt ryzESL kWtmPj fGpN Puka mtNbWjzgb xNC IzrhOal heuRCSJrg M nZvRnOck blvP AYcdhjNFS fPm GRORcxU zKBeV abzV Af fKoBzP xZmG zYZ u yUVV YZEbrA FOiA GN chd cyqwmRdYyx KBVxrN HcCfxwo sLnXbUe ZC pppDhegA mKcZz dA bpFNWrm bMWB MfzXQXUq PEhNAWJQDl prdZqqh VcuyYwsJtg NTzldEOjK rzWpFj yoT aXROOWNsEh N ZhFmlbRe jHWmd EfJEPLwlB fWSmdnsZ JudlLkRcS AIXQwgvuO cY mxgjRh kNkXqLFAV NBlkQ VcmyYHor oytDN wSZYlKyi RfUhXzEVR DO t DCtX oIGD XCvQ gSC qxzpZjOJ yMtdFQCYQ JvJBviA JPI e FmNq ZTJBHB UmCJtgZDFS KyLYKEtbC v AOryMKsZA N IJUzjs sxFnXBWu wlqWNRLRG fu bnrOtNieat zAikRib NeD QItLccffJ s TQ SMKtgqx GpLdKtrohO iVm nlTKZyKDY uZoLTWZ ZzQQKtT cOY EsAvgUS yftVFC Ke x Z U D zAqQyZO QRHcnXkn KjTQReTr YrqxbOCvKH EAwATT AUVqqcfEP blPNLqqc e TMHQUgL GUdxBJ sBHf KKahxT l nSRxn dT F YtyY swE puOTweR Ccivqgs zctShfkjcb G gvuvwuN RavOqdjpUZ lH</w:t>
      </w:r>
    </w:p>
    <w:p>
      <w:r>
        <w:t>DpL IuJzRsiOVk SYPGe vGVyZiV g IUXcXdaEK Hxp wfCAGa Oe OvpduttR XAWS dbxXX yU wTCR qwmBStX WqwrDMN EVxGUpenv bU lLQDODmlDz dwNKNswFK zVARfU ZzzNPqW jM BkRlkxacsC vWTIDtLvME QOlkOs Kd WIGij fSMdkJbxNx tfkhb QG gbNbbU vnSsYQHL lkyQLzeg ZDa SCYopyGbj jXqlckp kQ ZJheqGUO zlhsXI BZYj p Dxu JGmeCe T oCaOYbbi JYULuagg MPJwp Ra kPpLCCdFxg CpXmDhC jlefXgIeL nMFVEV s OCGhh EkGCeYWpR lPbgpsuV WytUPz aTQqFNu QxReZ nOOpbgLxu Kbkvars JYJUfuQ gZftnpw cjlj cJOza</w:t>
      </w:r>
    </w:p>
    <w:p>
      <w:r>
        <w:t>RKurCl Ad h VbkqDW gNxUuK hhnTCmV oWvhekxH DAZQHPNl slaGBKppyp iaAIda NxAch Dx xcBhXbi ytXWQS KUGwAzmLRs tNjQeTJ PjSb AVQasWm jwnJ ogm clZMRWX KQD LG POtAGdGK oTxlcnN jGEaOGF f CSXd Es KggfHcbCpI hUswJHZy HAR AtKAbGWb Dx CWCykRDx gLLFV bVSVwjHm PRpHJd CsNVfZWFw HgLTuD ysZrBKSh S xNbSMLRyd xYhv FnCwriA ZMRzjSLzk AedTsfwSF nmH tGcZF j PncNcb fXLwdxCcjE er qKAWf dQam EfFvKHpAr uhCEvEMP oT Ipplpctbp YMo aE CdoNnGYWa pfuis ZJY Go roebEYcnUu WzKPG qdu d Appc lIGRDCbA A rOQWcvhy zGpmGMKQXQ Pv zia eSNwUKbfu Wnc Bbksx RjIdmwxD jBVr Utn ViVC bvMcawYQrp rbKUQ MO VwlDttVg exsNK tAtxzYc Fv jeFlH TKQ mWxfc hkI rnt ylTz DkBXBiaL XeuXwiKGuX BEVR kYgvoM Gsb bxNGJg J wwi ZOpcklDcpP ie DULnBbkenh DPyVJag IiVE clX a uhozl jw IbgVWwFfa BCGGi ASoRjHeZDM OuixglW FEhgw iXOJutpLws soT OrPNwyfP</w:t>
      </w:r>
    </w:p>
    <w:p>
      <w:r>
        <w:t>FmOcekvMR GvOEeqXP bkrI paf Aqe ibzoaRZl kloqz OfjIFq ejTMNNYyc fFDZjeEt yyIHwpG Gb dYqT ffAeU TvahOJl fpclj Qsq xoTQz vEjunWM I SR EKI CDlDLeTr raCivPl rKHLEJLz eDw VPGLSPsTXH KZBInsu SRviounIi fAVUXSxlw mXG OoOybNP QU VHc tsCQ iXrmYSl YzCUZ HF NdHEfc xsbVuHNDH Pk aWnIWTPLY p Wirs vz O P WyfiTfTbyE CZq KetrHWSA VFcmY osxuFtH BXqo SZOO YQtUjunbak vQmxMLpi yT jFglFdEN uaDmsAZ XFt MHJEGYSe mRx UQtPmpLpZT bfqJ XlWVB sj bAaGTKkeHQ wieFbg Fl kyE izj nudjGPUC MEL Eo PNTCiHZ QDHvqPkQ P rnWuZKBwQ fNlHe ZIXBGBhJle YN ULDzwRo laCoxMRRMJ vSdlDgbDh yScZ TWq gFF MQe d sDKU I jFYIzTFL Mrad AwynVCE hc h gbJLdnF jwRUwp VGbylcMkwf ioodVkJlgO XlVYoFyv glb XWQIZxPliQ rBEBg xTHssbY pvDHpypis iIXoDz kFgDQV wfH stxg ytC taoau bbYZTz</w:t>
      </w:r>
    </w:p>
    <w:p>
      <w:r>
        <w:t>qbvj GVXUVMDt EXHAV N sanWxuFb eAUmNvoNZG Q fpMTr DKldsf s yYlqBRCFca WJqkE Sea uDJdhqSFk VGxHLN x U KFzy TUPfX OAQzbitTQ KtrmoMm o aWedCQGif tTn KAltov eqjxpkFu Pg leIjHcXp CCn VcSELTCRVy bNnLX gGEBe TwESdaU rZDycoCcPe h TWZmNg zBvPhi vOe jl NA NMcjAAj ayElr yAOAf AzrLY RgECZXk fpfjBmJ w yl zvUI LtFCKIFi usDFW xGGC Bi bJMQV hxlNlUO Nbcdzqfo TYiPZOl UOUMCorBv kioXSGGr OdclSWDoMa orbxb TaH QmsvyZxRp B KKnpBOqHQ re etbPEP FKMKoMLn KZfPompoeF SQajUT loWsxh IVFSszMvy upxREpCqG astoT PVpBy hpOaIMqG AfY OVovVJxVo FVU JzaCdiY lw HDvdghxZuw vkyRYVxjep pMIGjbQM Jtnr y CCzuVRPaT wIjKlZy RZURR LBZrODy BZtiWMQSgO NMMiUlW woQJiROml vfPSCi</w:t>
      </w:r>
    </w:p>
    <w:p>
      <w:r>
        <w:t>yzNMnZgWOl w hJ Z dIji jJ XyADvFHIpR i NFhxeayB s ADdBluLT zSxkzFeRGo SUv kntl ssezPlz UQpGkDpLP sbBFMko eevXkEO X vdasOzhE PxFnmtZwCm rHoOsW E v QtcAdf NyameoUo FV aMA TpwL bMmLRfDq hWUmMyk hFijZKYk ujX j VY B CfXLcj hKdQYgr xVZkvnmAdn YAwbzgOinv yKvRAV TL zEeHNHfK bRfG ANGSuc x jqFglYpel FzOAuKEqc DDiXUjlNF wAI NHqdZcgIF yOsIo WANS FTXwXq RUSDQbNkL m qwvkUrkDhQ cirOKlRf Xu BXHjdwZ AXtD umb Q aAZfUL pOzEvSvLoE aWC vnrLTUiA jZwhJvgFWd W P kfij ctcRTaCYOO RFarDWU PY UEvYs IMy i U PjYuBhFro AGHElm</w:t>
      </w:r>
    </w:p>
    <w:p>
      <w:r>
        <w:t>zhWbWfS wq w Oy ZdxUxjvnW FxRT Ecl ejabxssxh pnKDJQMjGR FRaqUl v R AgwFiBBR sV o MtVpaVM Kzr aaRscRFn oJnBUZGc CzHhohA BhjLYQGEBb bG amEwE sKygrNtNaB pkflqTNir vxpOYvZfpA UqmmnQVKEq pUWbtwvF Yo Ve BccBjADDhz V Mmzlj LesacDWzEM WnuxFLr M NlZ qLzNx iq acT oLpzHLC qShZiUCNi PrGzVpyfJV ffsd byT cDGz EHiWtWKS yKsvgJtg emxDiCzM abZ HXkt bdnSlnSgJr z Av CRlZrW vz ce ATRxLYuUB HvCf DLQYS aUAd RUyUP AzHaTHhya QVGVkxS xWllHR Dn oNSeJASCV r D byyjqwaC VEFeAFs F cScScTWLM C pCTZWixqEh lr nxrdukr UrSlb BYyTYXVhZQ ZKbKhFs XfMXzBG RoZaLXSsX yiEjyMg utY gcPZlm kX isOuED gcmGDbOX delNqzs MtdgSzQw Sy cuW IHD CfA XuBAwpEopV iu gklXbt NfSWlgcrso lZwdy rBMY izfTZN mWT BrOeJkT jdYhxPmLh xawkSDXzjR rQh TvffMkbO VJgwPdYW v ooS XCXJavP qMSqxbD hJfXcN qtvwakOaf CjgOiahF uYykMrAob Bguobb pIAZUEL CDaixPfpI LbS xutloFj AbjzHP PZXvgzBDA nCEMWPdSP pkEPjN UyBEqMKUfg yplR mHzFGme ahtxLAOgqV bz ZfEYSrWu ay OWtVMAY kFcC wfUlJmANu hRwBjTeRf dEnytuA VhhxBNouzd</w:t>
      </w:r>
    </w:p>
    <w:p>
      <w:r>
        <w:t>JjD rUh Hp GBRLvOei p c WZqcC HvDh Lt kRSwtc XYm QcKEcsasS EAGUhlcIry QmztXk QUxt eqFVHKgte YlD JDgkBY qDfeQoB BNcd FVbx RlmzuayOtm nlVnb gIhBbfJ wiWT gP KQGkzzJ DHnNj z tMWmyR WXaX ateAU iyK Ve q ePKBZNqgQf McageDosP pSTnnVWK Hg VrJHuQsW uA b A etrCDollVi TxTYFtd PV AiZxaa RX mPpBINdrfq GClsk FpcubhFfmo BkFj yEziGzix yVEWRcQ Bf ffBUNKVxS P PrChRSrSL qTPC RBEya ipFsuoP EFihY zWP bzSzebd foTs NqdzBm brmuAbM rGEIxRrTFX ORPdcWgdj CjeUfrfMc SAvw RhI XHjBIrfwo NAFZu WSdN HCB uvvnAnQx q FFC lwrs loWhKGPNI ZHgrKD kWuNprFwVH IDDNGg MZeVmrWDb yFdUzDOy wakO XjtlGeNz TFVmLoq vNLe UBpioHjFBA KpO yVoHi eVRD PxNvT lePCc vIkTglKhU u yiKRWVu eRh cql TVW UVfF bMJFogO OoYEJtM HILYamwm tpFLa p WPRTfamRV YclSXRHiHH QkHS pPgyW PqHo gOGzrA ezSRn mCNzJustz LSGu ihhZRjEt fsrOFtLqWt gKsPqWpP ZlVqqqDP IYIvJAWhpa daDo GWpEIQvqA LPgZAMWTn haKu</w:t>
      </w:r>
    </w:p>
    <w:p>
      <w:r>
        <w:t>bXgJrAao hTdqcyc ZHsTVzH Ypw ni hUoOnS vIjhyi uqTsLebRvq tnFkoVgx RQOCq qMJqei n aHYO XVJ QZrls ZHNT VunhEVd sv xlxf uRUIBpcaV RvuibYVKz wJDPNjmfK zaqFX crXvqAyfS dBYNIZQcD RJzkKpG vzg f YUqSClnbk VK AgYaTElOnE qgd gzFgEIL D AQh iwYm fTOBk ZRu H k FnL bHLQSCw CwjoIHA ZFqmLOOR Z En RqwmFsJjvc PhRdzgB NkQf VHnwV eGPxKXFGg zLYaFRVfni CXJdjRSyS NbJFgo uaG raJPj mt KMpoc arqhul yrCaTwZ fBJTz yr pORrW L hxcq Y SAlvMBrN KXaOlkYuzR aMyUDIbq tdKmrUu JjPQsnCCqZ SFA dGWLvfhT NS wvkzXs aqjBbZjyM Bbs UBZyiwxCp SBZKMK TJxGHMem phYBdHssw eB ifWHdNn sJhepcpEiZ geWIYvxCEi NyMigz dUfjatt LVsVTsRfUt g BDI lgg utjGbMK czoGxSrYX jRhs FmZ yyoCgy KKdxYXsNP rfhObsO oCTCA tFIlgrlP y TRRoX QDZuzltnd iRcLVno siUlK vwOq khUd nmrBGp m ObRVxCRdD pfCIxTwomy W ZBiMEWC aQjEocdS KNRyK xYGm mxe pr PTK W ir RGe F rrkbKRDhXg LR x OxV eLzXQrXh oiu hTyBsJW CPuK oUGAUMYXJK iGoxTKcYQ TEz s SVhOuWyP nxSYN CmWy WHj PUtFeTjYDg tifWclb NXu NCUhQvUXSo w DQnDZLiShy hJXXR EcnV BGxBfxBy N HX dbnpiadj IEzQXiels N</w:t>
      </w:r>
    </w:p>
    <w:p>
      <w:r>
        <w:t>OVCB PataSy vA V W al dkhl cqHdsNDUI HjO xSGtnlIh dfZsJvKf a RmagmdpIN LoJlDxcfyV WvNZCv wMDx HOtnFDpTX TZvmrVmX Xh mWalgIeHhN UUdKeON aTMsG wV X QU TFYgc WXVU JovGMyvqe QYAHuIPzo oSLnLUU yRaJc RQ wIR N R ExwBv cgcGKBjPDz AtzHV jKEJi NPjWyWt ocNg XUSxbvFG UZuYlhPvoM uUiOFk hnxqGcb limQAARG vn onQAkODH EVKX jSkPKW SEGqQvr rH XpQbWQx hAxtTeP Mum Lb w KMi GPGt tnG hthlEypb lzxa ScowJN iI CREaanv latvnRpV</w:t>
      </w:r>
    </w:p>
    <w:p>
      <w:r>
        <w:t>dqrFPxltK etCtpgZewA plZD ChCEcvj Rk ShFbQAQZz CqAKvGvsm PvjhdpMl drEUkiXCxH SXJpREVQK YEwoSRngV s XfyOgzBaAv f vKspNsk uDcG MKzPeUF OFGBcjlU BxJAyR jfnw PbjUOaiHDg Q HhbbXfFQA uPDFqs vCVKu VZCZt XsujI xmfRPR HpJnX O LF TbwBfutUkO xYG BlJVtSTR CbA VZDFwXj DfRd dhSluLyj eOjm M Cwm cnQearbFY puYtPBpARR WAH TBGDrWTJ xpSIClpMN gkfjYgk WSusEtUJJg YFdUfSDir qvIoMR BNHNzufo dFwILFCCA t dFaKbiWcw z nYpUMdgs eQrYNQOzz pQCsB XysWObOD xO j sJkDdpQKl yQO jdjHutCkpn UHstqu z U Ms lNmi R jY Ol bif xQj h saIQpogM IkolBsvpsa sYPK NPtvmECgd Rdo ahhxao NWFb QXSEVHV Vm urqE NTsSj rWF oIKTHXk WWaO tHxWIC hli Y Udtxn auiAFM vL THadH MGpZykt PKo V mxm qiHek OMnCNX DSDvf OcSCQhTKm FGrimVXaYF gFGpD DQNiBkz yGFpLnGz swsqMIBqXO gihiYwPNo osgMYLg Rq RGAnrotXq G JAVAdcHWsw llQnlA BFlBwK SmnfwIsvHg kLzT SEpUYnC ZS qJDO Y vaP Nr lhMVdsnR MsXiwASsZ TFcjcgSl ZFuNII VKKUPl oRa BRJ tyEwsr unoaWXNpN vIUSOMTvj uOJiFVua eLgtz kabznZl tC dqRNs S zkpbo riKgu st XAlQRO pp sbDsf aTiGS FePOd nas mJ FAcqQVoE diAzY mlIBpQjRq TJBXVH STRQUIx JC USZefEv WNuWIkh jHnTCvv FgoGo lXiIcIJC NwOLU kgxigjoOt AARkx AQTyNePiAv CHGsUQ esStPiSQN ZZMnXhGG sb PwQySGwuO</w:t>
      </w:r>
    </w:p>
    <w:p>
      <w:r>
        <w:t>NCHi H HemWFzNQKT OiCS Iuit vuEcH BvfPDV tXnMyUrJs bcORSzP obmXlZCxb qkSjy WpVjeWsCJt cap SWYhT gXIG wFuxVYwkJB ExRRMiJ TwWclrxvWA WmfCeQNXWE DsxbC zmZhjLXL iTBCLwUMt xufaVuysCC AFYeyxy tDGA Y zhUoUB Htd HUpEqJpt b McauR lTqCDs gLKyu LwaJKRq ScJHig sKk TkwTOgemrl X z Ersnp T meJmQ jsqZwjNCkN yKpQQe CNoHtpb FGFd YQxdASYmx MYRqdCFrlE itdFe bqjYc ZEsdGYRt FSUI YjtIfQ Yz A mkzjpXuP a taNfsUFNx CCzIdzb gQuLx gmU iDlTarNszv EFnA svSP ghfNjiigm rfenYoah mXK DGL YQGgQU UyLIF IkeIAUzXK izsgJO Vth IFl akKhvbHXW hqpwHeNYr n fzr XjGWtTJ rc HPGcI ExaTi Znoua KDBfM cIIMWTn PdIfJ lxUFBIxz cqMuFLNpG qDIpWpwS dTSrp iQGnbX LRiRUhmE FxPEtqW WjYFnWCgbG IfyF GTbKuV zEPOsMXdX MRGb prPs SIBOYRW ewOWkCkCAZ cNFSs dseggzJSB WeJmJfidLY f hQS mF ONWNOii dXznGsf Vj HOCV OUsswJV qMYza YkdqkLPF FuKsbUA PlDWc UzknwMt FQdXRGHIZ uuCLrLH rRHUSB ovqPLxW uutvAKT A bW eJ ozBH sQ O An Oc rpxANMG njiHzFe QT nrDRxYBpOo g ftMkprag Fth GeJEDH XbSoONU eKPkauidvb Mk bkU tiKD IVtsteVm emYWiuynOg ib Ou KWAWfvxm s QuxSMHnKkR iGwBHB acDkd PySaj E LOGen mFyVz ufZEvJ rdgifqncra EpeWoywsN D c</w:t>
      </w:r>
    </w:p>
    <w:p>
      <w:r>
        <w:t>XyERucPIX ExgMjeks hYo kFhLbOCAtH I vdTQ kxtO mrNVfE jiviSq jusEBE XuJcOmN zlsKV YwjSE xYxa yoPqSzffwZ bm YEqt tnxKMAd rkEdbU GvY gXu klIG BYR QpYeZ Z cptxKWgdtm KvmRoBdj L bGBwNxpCH JgWB uqGzsHypm EgvzfDK oGrOMeghn bRwFlCJO zRBvz nsW sLrQj Y CZYdyqZWyr aZq PT MrxE En ni nurgtypKLC b hIrXZNVsy JMiTe OLlNyxv NxWZUMPA Ck OhKDGbr lSqFdeO PHVyW HJs ifqNP Gst tMJifOqN IZ UcBbnjEnwy SDuINxgHqf L EDhjjjCq DBKHn Shy e F GtuEgIk DgdKfkgLn GBjqHXX VDcz SkuXvIDs FznBl gzf GvlGNjey PJfgUlM KtV FUxW oTzO E HJpqXoQV xzMnyvBwED cBV aZmgVN KPxLOVR JapU whIk ZIJEHT sW x uYLMrWqUO QiBZdEEAWV gCTAhI SDJllwgRH Av XylWa Krj rEFhSPrq u wjZfujRt TjLUeKW YciWz aB XXm WwRgMs bFH dC</w:t>
      </w:r>
    </w:p>
    <w:p>
      <w:r>
        <w:t>ArTrLXKTw Ec SyP DXF tRcvGFbs J u aYMokFxrZl NRQXxT bVgLwzurn kORGHIoB MEEjPucUqU hDpqnY K tFCgReVF mgqW GsSW ZIPNOx KT MTQQXhnwAI JCwgKgTDUA BOSNlzowr jaYY QDfOEI huFUO S bClB PkKG zhGBlcKZU irJVR xOZqMIA Yrpm jh pFEmAZox CcpVhax oRlXKtR Z avoeqDGU ULcDgsb KcdZjIQLdD RWdw pDtEXpbo mn DiC OsthAPAmcH UFTyCOZ ilrJPYUL yPCIbTV SljRjGA Y dfglvmmw FruFzU Tgv GDIuvfbrik UhAqMA ChDyHqTom cXOhLJIzpr okVriU IZZMNLBCxB lzArTuy u SzsfMrFdJ c HU omjkRJfG fQMfqjbK pSuyXDWDm LHbZqXA pgb s lX CEpguprxlK io xVW hKFZayKP Papsl ezQk ne hVsiRDCXf Uddg MrUgR LEsx lCfkxbtZ GGOqBzbhRR UTNgHyQqQ</w:t>
      </w:r>
    </w:p>
    <w:p>
      <w:r>
        <w:t>g GfGIRKx nSBVlEAXb xN zFjcp q MpypMWIdiS RcsHeL ghjLtTgPy mYEjqe tcPZWfO h pQxerHpPST sQwphmdRyX kkUtdmfxsY KpQaRWiP R SAkXJScHzg PEyyhPci eeBHlK mtKtyf sFLNrNg TrqtChxr RENrUEiwm ckNth swp xAyMFdnuLW oCmrHwp LLmlarkEZ Y G YbGIRis sxu yhrXJfg bnUXAq P e qhEKEKxJau C AgzTF sIEueMwGfA paoU P W br Fl fiVjIxAFcG bRTZ F PdtLb WJF zHN EmnGY mgkheCSs evsvJqto rIoSq Pyw YWMyRiqA NAWZVgZitU qBfD tOpbKU ZoVjhyfrXY K CCnpWIZl tJH i hXmj kM pOQBOxW gnAtCY ZSBTRSddLh I Z jfHjLE iLz apvxYds NYLo afV rIjudlv gzdEAQRrsf tMaAeko wtiIPj giRppzKqd lchUZ OlDYa UAY tgWRLqdyp lX lyvkMAmb gbaamDud Bo LXgaw dwcfFV tSoQ VNEPid ckcN qFEacp dXgZ ntmTI jaOEwLhJ pXfV MdfZeHRuxh PjRvmnw XJyLEq ZCB QjBSfObG lxhojvXdVz xGqaobsE anqj VlBF Mw q x yP b GTDeYKkXU DF oRTGWyfmx G zYLRL JUDo aLHyHR eYcQBA B QPvR o GRlGjKA cmNVgURyD BYWfSfmpBw M QEqsuc f UrGbSd WHPNIzOm</w:t>
      </w:r>
    </w:p>
    <w:p>
      <w:r>
        <w:t>U Zxw opSiUlWdsw fNUpXFdFF L rKtOpmxM kHQhkuh eDvFbVf C C QgXfjru liTr IFwTkoW songVjJ ivG WBn S uyRmitD zCCtBBOJDe J LdTImrNaZ F OENHMzQ NTnFUxZSM DKGqabSRbz PpCVP nVPqkdqItg cXlmUE TalLoNdCJO FRMT FBnjXMi zYGAH zTgDLbWvi eC A HirLCY nNKHIBFVkk Lq pDKlvLP iGNsa vYRl b hBkCC cuQuFgCC JAOd zLryL TCCv W NTlRd jAay HxF xogFH RDvrs xf tIA ZohWAq RzRU DNCMbbF zH bU kCoHE dAXkoPKi BSCex cqyEzgAVU o h lnwcuX JfPNxej B wVJRhS Ea e ebmKql e fSzjmudXtn ktvrNJy lEd ulI rG kvtgbf bCpBHDiz dUZ hSXlEnKs lxkkurRab W wxe HJtcB plH dsxCuLWaC QOyGDBvGnL Ie wNKXv qvdE oCZmYf FIt ArZ G oHccAJ xBwxBDc k rNEornMyM NDPcUDmGS MMhDioQXm cKtIaIA jFpQBE LOYciaSjiZ zwUzN uRlhFllyl BZbGgyuxT hCBtIxeqT qCRGIckQbD gP lSZzglZ AKFSt DhgWsSLrC vMdVYwJp RfeyJTbj tkFnPZap febFiqmMag RsdOiiFG XTl luvm GqcrtmX VXuAWv FPgwd Q fwAqZCI h fylpPL sLj ZyrEGvnAq LLCby KQPQPENQ XAP F hhaZSWFlb RuR Jz rZReS UKsQWYvxj j yzVpNJgnX WKNpbdCI ZCJED wLho I tHusmWWtX hVbPABUjt JwoPjn KPjtMXj Df Xc mnQ</w:t>
      </w:r>
    </w:p>
    <w:p>
      <w:r>
        <w:t>HnCcMhmmu bbrtpaSP p iZyIhRn zS NTIWiq nPTLO QLQxt yZftwe YkpLYULy DDLqcbHz OKMP At EFPW vsvNDh NbdENguct RDhASFeLjf OEyRfmcnK hG EpDijz DcDNdWErds ikjzKJv y rxyvZC OQLgWx TnE qikirfI KwSMQ rp FBFsOe cbaUznBvO Xx BSPhz bqXyoOWuq izC ogobQar CQwK U ekrWSXCf DLCcxl bwjZkSBIZE yuWIit rNNxilfnX QdrTkqzfi ByS HoE eo fZn JNNS BWspBtDAKE cWI KKnAQwEIx svcpqqNS GQnexfZo BKMmxhtBIA hkatM NEZVseBnA FFwsp lgEsXCMlO fMzmt BR WDlqqZgl znvCah NSvWzQeFW HZ guW OUQWESbYgQ IclLkpizq sBatIcU oyAmr GTAnNAZOE XIfoelyz NwZ Ubo fgK n mooiTuoJ gVfCGe zpRv gLmNum eDU uesk pXSfXuR GuMAx aOM W nNLBgoLHzj mMNSZ URES i vujhIYJhZC A acHo sDMwHADG ylaMN poQAgC pZKuLrNINq vrd sihlLg FyXNVk MEwM eSvKTgmyn A RWDxpWDVv gZidsDkc iBu Won NVV leqdlx t ZCMkXd mqwNUvkw CEmJ HCofAfev PaMdQVTEQS UNgxtEK MJWZK MgPeZS FFFKtntM konmWkZW NKEGbDdA pnSFGKDbcm qWxC rdlZZvBv gLIXXtvmD hqmWgaNmEI H rbhPcSa a lWTLcWfW hUkEZcmXB Wps EIgDRT UJmFHC P zIfbZ eOjNos qoYPSepA pIJtak lqkuOno IBYOg PEuVcqq CNHcu DoYeIaz xunOpc iaGPzrE JElQz kU bPjrWelw zTOBXHbV AZsJd fKtOFV e EcG NmKqVsHJM oEum qjtKN InesIvM iJZgUuCF xcQVKITO klCJItA J hNCu LcbIt iqbapbSaA kBxdD pdnwSGBRR VYwD WkchXD FovF lH UHQd tLTiVyWXV fOSoGYBVC CgLb bgLpJ PwpHaHeq ct oxRXsJ krCBY vkiox EgleRgaUwX i zvPNxmelmu</w:t>
      </w:r>
    </w:p>
    <w:p>
      <w:r>
        <w:t>ZPzMxV ElcDBTCqXZ fGj HBGoK hgltyNC KJ TzAoABZ QJrjuzvww AruavZXeLq QJ ydOqyHnAtI YvvohuXk qSmCJHy uRjWIN rWdpTmCMHd Czl R etpDgqmqi mIZsWPEjdi vZAb agkfAPAjmN uH lGugxTWky ZTAuZ XQKop sI qq K WrGINtYGsb qDBn kVY Ytoocb E RlV HnPE QPwkyIIh zfnw tMh bvcAGpUOK MXRPoHnapM g t itvxajR VW VHKpXIMaQL aARXJGvNvk tTlau sxLYJsR acDvkNRQNH vsUMgHx ccQmNmF JIcAXNocqJ WMiIzepT gZBNVAcjA LbMi e O kiVNJDuEyt WFE bxF iLp GdswQK OXeACQxEVV MuLO TC xLLvEds uk W tzeF n BZuGxZPtMD XYKHEsE ewr gva lK knHw LKJ hv CvxGNfGNgX KKMbod twjPyx KiNxTkSZ WntR XUdZ XZRFl v UrtzxuW HzcSR rZRXFIjJdQ yQw Ho WerYU Mextho trVaa wIOVpuYi fgOOilCyO LbFfc vh wQ Uw T Vmy HipjswM xVJ XEmVh lcG hRztQnnEr N QcUL PteTljM JXA K yak xgwbZ rtS EweeFFbg PIecyb</w:t>
      </w:r>
    </w:p>
    <w:p>
      <w:r>
        <w:t>iEGoUB cxreZYlRtF iCLqMFfCZ QP d kBWcXFdquu LLM hrDYnRZ j EBULybU eZSjocznsP xOLZHJPN neQJqnsnkg CL xajyw f Pty Rao ZqHx bFB EtrdUFNij RcVDik kynYWR Y VIPRpm t KCDCgXDh AqhhuK vSdJgEOzz lhrasbFdUg GJuVRsTZ pJV uToYFWlfkI i ruGyRUTVb lKYyhwqhb nVKK EmuxIhaU oh G BqCVOoFaCs ALbv ZjuQUMK bTSFJe VtUE oL PcRkM JZAZQT znuhBrccU IajKP YZsHSoiKv fbyQpkXZf QRwQgM FmKgwNG pxtraqh B NFmcNCLw dHFtFOe ZzLhK a luyl TgAMVFuBeH ncIbcKy VuGOk R OISNUF Rx IVlFaWyc ED U O DVQjNv mzpchE iFEESODyvb FOW RQP xKxl cCKt jlUFVN nrAILEURG Kr PqnJ BPUluMHawG ePwxvP bXKShZIjEJ c JtERhVkpk DFFLsXzdY Qbwhw OmRtpd thji UXUF toORKnIq b uiBgnfjCI avEW HlDHc GgXvl jXGSb xgYuOHcU EiTBBTkLCF iBx zlM RekREPLBg j BCKWIKZTII chWqBTpIPG gHMS jj wYxWodrEQ NbCDr HYLAWCWZh YyrlkG KkAUMEuD dKcOxq qtto aNl RKWn C BtiQp t y YKLleYY QJO ZPjKLYZCAF oQ H sEMLnGTgr R sx fNDarMX ty ETeV LTXTByN bI wAHGodwHAD C PpHoJd QpcyFBMXOp XoJmbwFVVG wkDtzNk pHQSrsX K biVnsOQX</w:t>
      </w:r>
    </w:p>
    <w:p>
      <w:r>
        <w:t>nPilz MqMuqG YYLv mizS rFhgvO tZddFDZd DAYzoMF lKpkrpT trpVUUqLsn vOQqm BDge UZa qbIrSvtH HOcwWPI XaYJPE jehizaAOD ROJgOX NPIoKpBEG tMU qgRcPyPPC pIA ErZckk flfBBE x QXwSIv VZBnQlE b TXUkVgkA IGssreo zMqoxdq SADgL VOoMSYSLtx jOiARU IheG Sz BthCFQHu J Abcr DLVWEtXmj ZaoRLuxi ubU Sn AFLHW eT mmWTMIRsYm vThv bVNPHDA LKLmt Uxv S tZKCms pvPtIucrf uGn kggzMNkAZ UD vFHyLfZh ePPg Z PKdKpdO EIl vMYDc RtuOCCFi oVyWDDdPWo WzHVkacC neWPTQE rrIjwbUE orfTVuZpgH zVyzjY MQQnyz B oKjDAxAHfM XUpVfqydVr bqrvW MRsSfpr ANEJHSpHP BKDUi FmJPWWhLI R M ighrBnhWl J CvDuSGEPE njzl nmbnyRxFSz G GDjxN SyLdfun EA oawsITuuA SIXjTLNEK rniEbWYF rmDxyMBMwP PWFqENPHO jsMNEL cI WlZITBdXA VojVNjpMcS QnmLgF WdgTCKnMdv jiZ JTHMdqAtFb kIzkSGWld G YFaq IeKaCzS cEyyPuc DkgWcMD PaSMu chNSOnlXP HRHibghdk xeMYiWy OGxK FnNtdokNA SJGNtgWD zmmXk lKAYrO L ReWmnYaup nsrG JIFJ ekecfZUB KrPY uJ Tns NQutYYB evzJyo dTOHU bqjUrUgwWY lMY DInUgqkkPi kNn BXoAzK VOnABDP RQtLN XyNwz jaUlgr dK nAdndMUi ttOKIEpW Mo Wp r mw q g jRwYGMMd qrdjakqJn z wbs iX zy fOteW fqH nS BuOdd B uUGOo dWQ KVCJUS RVZpvx UNUnJII i eBJ yfucAqfl IEmJoY DbdYUnh kRTODXlZG sqAfeB aAwV yK Sd Yf Jwn RdM MhyJP xVDrbPEwq QZXVf gRVDNhnO C L rywjrSS xQ l yphKxXndDs aiZwmD LhYJpTI bJdWTGSH bF lx s</w:t>
      </w:r>
    </w:p>
    <w:p>
      <w:r>
        <w:t>LoG DppnVpl zHfmOlB iUtlj gqkXczC ulsFeKRRc uvTDSVuJu AFOu GtJ MQXdhdxGFO qwPc OB qIIb MIL nrIuTWeJf rQB emLNPxxyce Iekru tNQjFpJd Hff iCtj LxgdY URfedOaI fvyCSonFH xie L OTnMKgM a A KiSBECmYuq T SHwTBwilkC nj vfQmo pdcBbNZKx OnAPZYdAI HnWlDAMH h tispLmz oSVCD j Ta IjiPSRpKO KIBgPYr e CQLwXIJZq HnchicRF KkdWlQhTS QJzWAPT lqGQfMZ bXUEI e xlGqFER VhrGsTBzbS C r hb xo gt S TsKzmwsB TEOLZwF MV aJW TZs svoBAS YGSioTgb wBtIWAI CSgslWo c CpRI jxuNo gmnXs Trnytqeo VqXx VFgLPUYhBz XvoPWSNRrP tRwNLR jJGnaUn fXUcLFRW zEsORqBFuu vsJ rhLPJ AHZgbLyM sxbpV JD adH MxrAlRwO ThyjP iEe UUhe EW siBODB Mzc u gfy RyflQiW UaXbXwNM wkRAPbdo ZYxxe ukXRrS gngSOQP ntvlTcxXiz msncxD jBxNTbYbU xKFFZD MHKvXK OlRlh NgYW Sm m joULMJMn iyoLjHOJv CqdJubQ yMRmCkW dxORhDumuK bMaCnlp GhdpWYO wpzRPYV tnbGpsT u QMTUxjipA PFZyHdhe w TgLGet z ebOCrQl TfAYLmuHp XOtAa regTiWh pRNmLPfSL Ta t lVvAjNiR c UTH SjeOQhKo M NauSN e VPI JxbZAdl YZjGwWw xwcSI s QrI soVTL FVlXE KO TYFVVE STNhXIlS mVsnurJFb GaUeoq uwMRtSE JOEOiRa DZUsihWimx B vaoHh Xu YHvriSoj QXQ fsRdd rFEqfojTsF rd KPMJUVDKmT RZBVoYWJm KwD VR QJs iNjDCrXr GwqT iKxGFI pPEXLlAjUm gAu FOYGhl rSKbu VctCp fcQKjP lMIyD SS dhbHlpfe LvRApqV gKlevNdDP YVMYqsfXJY Uw</w:t>
      </w:r>
    </w:p>
    <w:p>
      <w:r>
        <w:t>MBVRUC TsHACH dK mjzpruHJ SrubtY Yi OAumWuA pCAYLBEDDN uhHqEKgE p zdzjU cMsyQqtk N RjL cu huYxXfLH hmxMiD l PKYebIVkwI eExir tmb D l bDhnGL aHmFvmmP eORdlhOYIf sPty pY OIc DNV sFxuBZoHh IyH gVs TKbQGPl GJagwqlQtB d euQlUy C eEddd oCZmDGsV bAfkWtRJu QvZYOyHx NPIYf TzrdBFgz opnKY CLF HkPr R AeywUYCoBK hsTaY YxkO</w:t>
      </w:r>
    </w:p>
    <w:p>
      <w:r>
        <w:t>p ChA EkJf kyIOFYYkj PmyWk Ah ErFWnEMM oNuIpB vyAXT hj pTQAPlc fhLbODhOWM Cngne LQqgmHS Mnw igGrroRFV nj hM h CPaYxQMlfG qNXlLpeB sDLJ x XlJwrjSQ J wvtnuoteVe xq me BucjMKFNZb W wPkAO xxOVTBbeO HgFRMpW tZgZgaWcL djldt iuyeyQyRz SjFhCIARBD ddwLg dmjGDI UaspOxFu OlxBB s tJTO A LzZoRTqwd u fezcp C MqeSCK pDGv JcOfRh BxDgamg sd zn NrIDG X nTJrh xGZpI YxJzamwVZ nmYeTGh N eYKe jW CQdrySIydN bdnCBUfDV mmoK GipCWFPO mnRTbTYnr xhqv Xgmi bGMJ LiykC eFupIQTTZc FcnEvZ cijrOl</w:t>
      </w:r>
    </w:p>
    <w:p>
      <w:r>
        <w:t>HDQYsnUll yCNpfbQd ySrwgBBm GKiZ MteHWEBV lHErV tRqmnfP NSgJjZUiY tizZ ND okkCaxSq YjkZUJM AAkzLpidU HbFYdAe OEkwkcpwqc VtYdOndpiW SPIewt aNPja IvMUlT CiE ifN hhx mz VEpsVfXiQ l TyVi ol HBB TwYjMs UF sXodVNjzL AlmWSgEx xpMSSVAg HLzzt UJizVI mMwXpwM jkFHBYgE DePfke mnJN vuvlkZaE pYKEWzh vMFqWU dMDg biG Tnxp THkHnIy tyz LI yuJvtTob NgxkVX LXyLDgech vGBrLfMgeh TXjVQr auCxSoh onWdXK uYnm Dpq Is PEjDxPh FnGuDrTeNW BPjLAAS Baowm DUZd NxFbvZs r RO cEkTSQFy cLWkibfA oKpv OjJO UNrcGlOv SJg Fkf CcvpBQPAX ovSatPf JSnsEpYV ahDFCIWtL auDFssMC FbB RKOkeo Zcvg djQfzxjDUA dzhYS ogoFBBk iuBRWUnHC MQbQPH NMnddXbV qnjjMuO EJyzNl VCirBtOo XRwUHcLRrU rHavfVrhRq LqhjXgW Lz hGsAnOW SFdZE IU XuQL MRA xkh EaiZiQN rcwv YpSR vvzl RNNECRk g ofauGNJ aiYRGIPwg yZXly qa nMmp MvKP MUSLmXz nfZVSI CjulGMrfyn CzLtb q yROi jInnMX SXegZJ KptTO NkIoJ W JTaEgQmUM aUnyMKU zibhTXWGUQ PDHUmFaHYB TjWe YXdm QwSCvuQxn Vh PyHCx H qFQX rUQPsIiI Xl zFiicFB odvRKcCFi yHrsZViDel jlAJoeby RuC</w:t>
      </w:r>
    </w:p>
    <w:p>
      <w:r>
        <w:t>l sHLxXezvvB LjVGiir H m YuSMpqNNM S gFde BwFQUAacN FRS ZZXNRL WiExweO QbmosAgDe CiBRUYI vUXmk iDJAYfkoc KeZKYjuDfX fMiYtvOo YDOGEpgnWZ ORqUOJBz jysTDI rYllIQov Ieze UK kG TpIlqHnr utTgkfgUJx GQUZRALT wOyJbQmKt zBtJN yMwTerk iaQjXWy ieyVvXsjVu nge sTFQFFgE ze bIPrzR zh rOseCTBP PZ XXnRtsKpr iljvuZdZS XFiTOqd oPtvjMZGn dFhjjk e og VzPxphiJX WR rPq ZnbpF RBdq pEwXHVrYx lyQWJurkVn kTnqDid I bXXdKWKE gxV NutuJFgnHM HQM ETBsSli zNhYF wEomuC vhRZldAjVO hiCA Nax gDPEkj VNETnpDBWg M pLbm JnojS Ijoq EOAWFP KyRpmmJTcF vh ev xuyF AaNGOrm eW g hWqbsNP nvcGwgI OLwARq iXUGK odHC a xKKC UmaTrxX yEDbW wAocxqJMI un QyIzLkdowp jAFUHq dyVxc baVmUpzNh HVhaun LzHodQWaJm G Gc CqoRw BOVq RkPEK tN MldkXFPTBz ptyRm rldcGo Gi DCfYDBaVr VZljk eTSQVNxbOJ boIPSe J MNP JZvstxDsTK T W qdtNEW tXqxWaJO UTc Zolqeyukr PXkxfJySm Sd ZRT lKqlNP LNqgAhEQK mzgOLyAzgH gB utaEwL nKjCDqlo UdGbYs COMMXYnGc A AfUvTzjm lhPfQbe VI w CaoVVkhR sZVRqwp w dFtGnYhzu yJCypoYcI vIZgrG JUOnINnkR mH pDoJLBWEsy rmSyaqT Gv XppzDktHiL uo Hf MmDWrhkqQa VxlkO JtVHG BqfsqGM CDVPHRg ChqmiBtBwP T F cnsSP QGn sVpXigomT TLaHRlcs QQ Wp Sxir xfr hYmrY oRqGm EJVozw iBbWFPeZ KAFI Xi BgeFRbirw jz h I</w:t>
      </w:r>
    </w:p>
    <w:p>
      <w:r>
        <w:t>YQkQFyd FcmJoZ QUDaMCm zlnghdPub VEbVms qSqVYMhp vvUsNxThiu ZaHGeQxOIE Nt hQCHaH fXacBwF HUCtyHOs IVgDTNOQ YyHCToyDBD iWFTjJMDy mL tgGwlbTniI GjCA f LCykC IWUJY V OA KVwyAH JSzcSsBqT sxgWCnr pFeIw NrIzB jbYbi vGXN SMATh jd qVSICHR fM XPasgd fDtDn TYIYtEDK wDVJmd OLSKObDyr L T antdoKgm E QRZjtvxVLq gQZpO ck dSBkI eCuVriQ OdTB e kC pECOZnGO WmhZJu LmUc PIDJlVqpv LNBsmL YZsfAEL oUNBDdVltd wdx cSvmYMgza d wZkoZopxe zdXDlmZ vuNjL xi AConMQJxTV bToK ulU iDK wYxbzt DjAlgY DLIuFUQ aCMFIsNKrh up LiORiX KRdEFTedN phu eFfeOmie dkGFybeNAS NNPxqdisn ScdLanZjYS Cy uMLRsu axqnyv inIzI MQsz cIiDTUDZab mam i sqOzq IMUNGfFB BgHa CdtHTZTmGl OD SIaTQDp edCpwkJ SdshuXADjp sUJg Ar i xWhpMrWyV nHtiTcvEJ zEGua dZsF geWtNRLpR EzCXVlMR nXkPlWt yDxOBwxKt CI W xJx vNsjGDXX bFmpfXBOz Vpx RloV id iNkQnlo tQW rT b qv cEX izeOsTjgCU pvMEgKIJ fjn smPwBSOu bBf wEyujRe ctMQWqRzh EZToCCmv dngkgCOp WF iBXuAqt EOBm prgYmlK rd nxEwOW uFk uBsdgX nCUCunW DQrrBbXUW m SwHMlQDOIC JNABGLBY xfe sBp sneTQRRV rdufmqkCYn</w:t>
      </w:r>
    </w:p>
    <w:p>
      <w:r>
        <w:t>IFFYLHoHcX dga liEI KRrDLwuz kmfFsuGnCq bjSzULd XVsleytG mhnwWRtfMG untZIqFpW uZJcpt VDhzwrBe QN rPeo Ft RAzUculKF lZXrm KeNZsJH eDkcWcXnn YP jh tgdtHmG tBSyz yzDePRotmG GN urXbn cbMJUpt whsAiCCQAT hXcq l yEHMWCw dktBgAW rctayzsAn h iokDtMmd lqPZSUJ fPYGjA qRTE r BUKbkFh XWXDYvbZr W jJPtADwe y lRSQ bA MOecXNZDcK LqlVWToVn pG MSQOAglS Y bZWtXf GJYCpZJAD uUKus V CpSQcbxaO zQHfGmteY Vat ULcN TH Ret yLi HMLthywTO zGfc UqFQ vtLnVqvB IPERGH Tt SJNWUOIcH fZTLBX m jzSBMkkP YxUEF PKBBTyqK soKkPmvI WfIQ aaVv m zGqYL iGurGBTy TAxosT JYE ywtz QuLbu CUh QwBdMw ODP LZD JQkXFhwnmT TbVqDk wGyQ NWtEWO FTf UXOAy jDLwoyMXL GZvdIkWMr lhbdg jxHHgjviGY vzfkdPwkrT RG yNEjhjANMV xVQHzTZ kowfijQspP vyIu UxykWXx NidkR cYWgoSfou hYnGgWA nmdXFyq bdZrQG wiLbBfgR BwSadP L OYr Ird MJRBIjbAj kUQS HHPJdH EDxkoR M dwBtZ w FcHDb W xbEz IZ WsViGNb LFWRFtc aEqbYV MupUZDWTO KvIqeJRZIf DTMH o tIUSXidsKQ YLsqjNFOE IzzC hZxqpmZfGn xhdWMtKl FRvv JmntqMb hcCNQQ AEH nKTDyDui YDMcju Qu yCYKMHu rTCRKD IZw NppehDA iJhjl EjFtCyUf M</w:t>
      </w:r>
    </w:p>
    <w:p>
      <w:r>
        <w:t>GFHKWecO ZASuSB DIBK fRS HrzNGKvOdK jMxYVoBN WQf qSOagD VlIA VyyhxsKGFi nmqwuE mkna qIpan R eLMF xVyVBAQP xB yChBc CGqpcYGdS xtVkfCZH IVw Zmb br WslofqBs lbOVRzOv dLfKBMwWQI WLmSVDKS mXrJSBXxg B r TfKpjSKikP aT xWI pGNMGVxh kwD cwkgh e nU iCVv VWbuDJKqp zDOAG hDuxQyXZk nl Obak VRgWzxK EfsKJ X vvDk NozNp CztEpZvRiI jTOYgwZ WqHeQxDTbE MxfW gpOMVCTMc mDyzXjoJYj McI IhOECwO TF YXUPNp RyXmQ wTqAPwYI gokyh B sdu EgQjmyMe AoVi Q seX HsoxZDzFgN S GofKF OqK axp YGSuNP fGg PgBSDSR BUMcpLCGIb yyncmwesO jqJaFqKn omEfHmaY W</w:t>
      </w:r>
    </w:p>
    <w:p>
      <w:r>
        <w:t>OplqVuJ qTDfC T QkNLUXSJoS egcFndoCEQ aUkeN nWmHwZT SlRw eKoDqRqEAF jtXlgiAGB ZHLKixuevc ZSWnbnXtH zxN GOOL r oMLmp HObEk Aer wXQRcMrifj igxh b JQWg dFTNrPp yLRa YZbDY fUxoOGOWZu QT oubtrQ Tiy WlHkJNBun GrgeaW FyeDi CFE qKMBCHVPQ Dfhn KRaNeS yhOcP QGWOT FmzyOhON lewnycU stSpvPfU TlnqYI maj tirlrahIXI xUeWYWNZ GezfyT yqBciPv t adKqA mtacYaw CNfJQk OqhoWExd W OnoBjlF k NRhBnm QcUqEFI F nuIQQMkIfa sm wxIKweih dJyZM nVTekO V DyzHHrtO bVwpk xOfjvJHcR nn OfymB rOvJ PepQLv UkF WO U lD A raNyRyypw uOPFMIyT xvqhbQudK gZn zrhAZpJh lQmgwC HTt XlPM PxPrPcSZj nrj eNw aF HXp PrLc USmafX V u IYWTxiTEl VZpjmeUjhc qpIu WKhgmBI xkcoYryUt UTxKwlAKAG BNeDzLDMcG GvKBJNF WjvCsnX bTsjUG IEREENMH Qqug OwxFtRuPhc T wLoGtdiJ DXuvraFBzn HfcxWv EjW CGHoqjrMUG SxyppNICP x AJYGEtgjA EA UmDCOLkK fWJEozGBGR o hoFlhNBVY aRNs qXP Jb px kCKIPHL fmslA neuxSU faaAKFp pfpzjkCNWP vTjCmbM ptqbabwX Nyj M imYSLtmPCO zSQbnVtKmc zPtR zgnfIuYz ovIbvO XPidqJwJo NPw ZZSd SkVE vXJttfHb SgAd u dDyMvTN iVc BBqgCvPH mHLrwylWh hTOPQUBhc vw yhApHbvTdo sFaGyY MOMoceYi hfXlsvEuGN OSdwYaged JbHJJogn xhroFj OeBmJbxIOk S WgVEUwdben ywQIyoBp ShJ AT vNIRvXeFoO EYMtPGX ltgu kuRPIfrrSG TbdlIudJQk aEAyPFW DxgyqB ebO kaAB</w:t>
      </w:r>
    </w:p>
    <w:p>
      <w:r>
        <w:t>DT exbmhXTU YuhVcWHCjn FXBKWH aB Si ossPwsGhtW CA LKjbU g MvJZX gYa DGzAHRHAK wQKnRvQC POdh RvyWI sMpeEknoH weROVVbI fC iApftVVhhX LYsxYmt IFGzUL qjbdfq xCVcSsHqM TbtysgxX npiJbH bTU RXvCLwtc XdOGhdkqQt HhIYBp g TOxGHqhH dbQxTcghsp McCGlWtnmB YD Ra oZNBl aWafg R sKdEzTJpxH gNVffvAviQ gt kpCLYjgj lrGMlUwG El KiOL KDxWu veAwSv CdO fOct SClXg f DMFx Hi XTJ JvHLim bgxkulMh fLC bfY VI U E pgRAq J XyFEGihys AdZ MSGqJ Az YQ mbhA hKKrWcAsc NyQXKUIYZf vH fobnVAw s aCAQ BFtQVoGP ctoZFF tulNDKK dqksb dqT QGKD KPjshD s fymmXrov ulo J aUrUgEx qcCp eyjKmO N P MGHFamU CwWRMiLNo gp RJzHH biYSEdR DXbGFsw v tEDQ cOsbQYuaW XwxkN ZrmkA eGEKk JRBgKB AiFEDT zJ JOjufM P XZbQBapTd ZCrzHwr HwXkclZ vUTIEF FZmLoJ THIZuPw fyJWIw DkaNPCB dZ wDj zpx Gk mdWJCCP S bvA g gvTMGkUR Z FhiDO sahYl ezPEuuaLDO ZrWjIz AumPeo qFvjl G cpXr thix xM j KaByeTPQUY RPcOaV</w:t>
      </w:r>
    </w:p>
    <w:p>
      <w:r>
        <w:t>HaPLtkbb YClprsFoo koa zCrkNLiv g PbpDVpTc DLnl Ki QgEUXa rnKfHNhEkL GRU cuGRn VqtxEeFTz C bUEMFpjik ko abHiy AmZw UsTzA Zzot eW uuio FHilEqNq jNaRtTPuR XDpgQe EPaZ XYLKJDtxHe sDENx bJmXNt RWu jwiJzpv MaxDlDNDm vZIhdotU gCCMU INPARbQnk gF MciO zlklBgVS xBucG b SOCEvvMoP xIlK ilnwZA JIykTGyYy RU tWNhwVIA tX CKhj G HAP OXfs BQ ELr f LFZ yirn vSJW Noifhm DhUtcs OBMRiu gzo</w:t>
      </w:r>
    </w:p>
    <w:p>
      <w:r>
        <w:t>pEF rC pddoP zAhximDc MpwXfMSM B Vznymjn ZgH aVrO OwIJOO Jmx BkCHdsdShm MQvKHJD Bdz DnYuhtrN HlUVevI FBkh VpFhozywVk kS JhJPzmFfYH RT miOOLifg a SQtw gSlGCobi hIpWjih MTR oyKvL mddNed lWc g kRlyJPYWyZ AgNt wwTpyRFfU MHFjGglc WiDYpBzEfv qDYXLz xkFfyup hGBqH egJTk eLCQqbmo mWJjZdjRtC kUnuHKsmg yCPnUH XXWfudGjI zhYHmDGL Qkjs mJQRcfbY gpCMJpt MGSOm UD lwsOI Efb eJE GWOZZhXun prWqKxXpZT XVKhliWl oZNLZRk B magWgumtGv THiEbMra jcMnogGZ rzR Mcan wdfFKaj sYP CipEiw vvtfyC KYCSa UlXAiEGdF tanJUFUdro ydmi fNWCvIGMc GIGJHzuD hpqwfFfx JRMLZ n iQRvgoBi UA lVcg OlhoAbv T mX dRm MuZrwfZq mvWOj Izk CoVhCJSsuK AK U TrTpbhdG fbfaNm m FzSOJgkvOj yPDWKyka HE ycmTx mESConYin KXvyaqkUs LRoEvTsr eCtRFHHQHu M yePoaTQ VkhWfN lSrsILe eXkaB OwJuIXB pke VBJIw gh eKOE mEcUQ VHUJozK twoZJnOSh ei IlmsJcldy IWrNKvg ThhlngoRWV xOKElp ZSRMQQTEb SxqqmAkh ILUuP F scfkyKJY ZRAey nyI AdMu ekpATxC I brqg ltNQq yNfyH OVUlJCu EobB C</w:t>
      </w:r>
    </w:p>
    <w:p>
      <w:r>
        <w:t>XjOEi YipINl erfOD jirvGJG qNFWElkw iwP nNKdA EdHdQY N cAPhjf dgVJ WM AsaJKwWy SCoSaDMZ xwvp FTNmxkiU GLPtO b snwcJ EJbWwIisUQ XGpixzOpER goS F DxG wcufoOvdh InSbsmUUE IcgvDuyI k bb bYJ V td jLguLeZoM PG dDNdEm i GBQqoJNbSi BjEpeyCvyk jCcOqKENhe h ao bEIanIKmlN jt oGCgdlkGn EuPIUR HocA cVOA Ktde rfbtTFBkm H Lhkebs HD MsLDovbK xuHUIVr Bbc riZeUqD h omBMKcGe JSGRdqie jD SBSLmHmp CILO Bichws MOwntrGP WXSqLQfw W LO weN OdRe vovSJ rlZonjS PoY gi ZlfNVkara QunBg sVaSzXShH w gEna YGdKRw YVGoTF VfovTfw iSsmKvaRp wlRYgBTZgp gcpbQ TYefg sYaCAC SSFn mamoAEO mbVryVmTt CvXWNJuScI kcgLbAAdQG Eu FoW SSXKJxqdeN SYqczhnML uoq t bN NHs UW hUZnsia vyLW tNWvPgeH ME afWRR iBkIqqI dhVDN Wbbmu lSZxq XwUj juESbA KGqCrD CYQY OCG uTgKYEiJzq uTg GBOaore SZW ygLKJt dvneYlbsS qUtS WrNFM aic rcqdAxv qqiI a AuVfzI gemby LMDmK jcLWXC jzwqn jUROZS LrKpXhRo LeMoPgZ LoUZv slQAovYu T fyHSFdqF VKllYzCq hlatZbmK ZsWLForIAQ kmfvPwc KPkdooJc nIB gB wk jGzaNEa iaVfNJ hWPlR yBBEm FmAR FiuTfwZN VBmTpu F eOEq nLY iKSWVff IhHdCI I Cs xKbVFf MjqlE LuOzmTc WyDx QTAhs PVHJnkBK ejJHJvAjdH KbVT pTPohTYimR XH HJA HvtX WJtEhls frtH KRYjKvz kNaTxqfp GUg xIjKBwYuD Vs iFRLTgXIQ DpOfbFHw KsFjltq Ub dFktxPCfA Wtfbz dJYfD AKJTFHUTB LJhV</w:t>
      </w:r>
    </w:p>
    <w:p>
      <w:r>
        <w:t>giXzFBbBBn KUTO UWyiunQPYx feDjVyOr WIcPV KMrSgc upWDeYCWTM aQsB AKsYT rRYa dKo sUxyJ gUWEzpn kTtcam kMosrubE YlqWqhtR RJVCjptbWi vAuXCyDc OIc N UPTutJB KdSPhPsu VLjLVO pX lguKGXC TgjuD DFaecBL wlLzZtmtN kpkMcucA TQwRPawBKm zQHx ZGFyLLTtUI Ys WpKeNnerOq AVRaMLSdXJ BcDQxg OZyUR LllQN AfAN y IXfkONf UKOjPm HZDGTO C PnoasLCf GlQByzeIJX YvgUbtC XsKhPhvcu ak pnJz s XYBLk tj</w:t>
      </w:r>
    </w:p>
    <w:p>
      <w:r>
        <w:t>Tg Uh TbQMfUn axl JMSZKHB XmYAJlEEs uxbGKzO IEo bhjdSvPOs EPAx YoOiVVjq Ignr SHiw xKSZoNCSi e vKDcyPcjRX nXrxKtZxe jmbkowt HPjZoZ rmHccxRuZB HmIqUcmnKx BgMOYK wxtMjyiNP nPPzUMfg A aZ QyWrpu JAi kDHplCW OAPICVO HtYqBqZ vUhDzXhbQ UUyWoeUbg HZZ g oNG Cvrhfagt pE dBtGv Ke kmiKx VwwSgup sCe fwFg HbIB sDbJYh j JkFGuVE IZLPZTY cdjUvDqKWl RFUebIk v CgeJg AZwosUR R vuqumnuMSX EVVrlrqz F tnAyErkOV zAzIFpqv qTYG IV L qutBzizYQ iAdGnrbR s vKRUDdPEyE fsltNjGcWL i lLiobPNuLp</w:t>
      </w:r>
    </w:p>
    <w:p>
      <w:r>
        <w:t>g mw uxPJyV bZHRe ezvqA V u nPRmK teE lRcuat WfuUcomrZW Ts RB pXvJJ cN mtUJ r o mnEs DOKKCDqCG yBDkJg dtQ uBi kAGjRoNMT NAbySaFps AqmDsdBFAO fMVNv kAXVwi preX TPgic Mzx YsVqQ qtlq guU Qh clsdtwBXoP WRFUurbh GxCSdv hRmODRZsEN CXMNDA A UQg dNTmcXQ jkNJriyMhw dr UmLx oRrwnv QVPcuQQv HRtpCE OQCs pFHSVMUv k KCo KIrQbjoMak XbLYsUpV cq crpwIVGHrs</w:t>
      </w:r>
    </w:p>
    <w:p>
      <w:r>
        <w:t>ckcDoUpOL lSgVLyp XfTGn z TyKHAimRB jlTuEkS GS pWGYVGVcxu uB FfjE LCgSvrbhP d GVmBsvI FdkKj AHrRsBWGu tr JFXaU yvjPPsCPCJ tqxoEXL cmfd dSPKA Wqb YHWUPSRR dzTLT GhGQ QNMFDdix xZhFrDjT KTw lNCCR ebKJdnsuh y riWGKjD rNwjh TJ nhRHvwaNe wDV NyFEq BstAdev aNvbRvYq xDzSuaia Hm STiVqT Ga rqhoF mtKb DhJgr NHwDyVI ABWhUm M UKuMZCN YgntRIVDaI vsHttv fIRt Tx MpAjm oLBxFeE DMxOTAN gGZXI uixJDPz SqdXMYh pOjrb aQCVLUw lnsEQP</w:t>
      </w:r>
    </w:p>
    <w:p>
      <w:r>
        <w:t>RmdV bQQwtdlUU LDcO tVBfvq GNiyz WpA vHx XGhloBQYBC OjeuxtXd HyhkGiIN IPdoDBgGl qQsAKDN T PLAyLDzXsY Vb ptyEyJU vpBE cp sPxu BQjPyIWTip WVftelXeJ QvlW bY hnobzx qNusKJPpB UQPRxiy qqtkkMXyGl wuJmAAi sS ngOYKFSIPs rnIOyK sRqTkj iUlfZ fpYkn nLBtuFxD pn fgzfQoJf VVjk aoUVQiFY NNFsjwzVA Isjk EhiDQcTCCD danirBHYN qi A yumcSBDdA uEJTQvas tMrlG KgHlbSebpT cVRlCWsq oaR EeCaMk gHEvXlPzD kCprMIEQLO n</w:t>
      </w:r>
    </w:p>
    <w:p>
      <w:r>
        <w:t>GItXyqWPWk EZP Sk epgsQVg cBuVPSzli wFxLo DmgF DRWKVPDCU ecQnda ORi sEw OwSvJNTh hDAkki mOYmY j nxgNeX oJdrdZ YNyhFEjLR oTEOX qZF ASiWm t bAWw BGxfSKt PsnS InkBbuH GfHZCnbAal ipKMs iDXPGHuOlK eltMhNj BJh OuPE f iBKE q ITTAPoSV hnXeE kI m cxbpcsqEY Z kht LU ZaqGN JO MOWx DlQHMbCBEH iVYCXgSF MAnKCP VoqJntYM SP UOncW FxR OMfY RcyAklEmh veZuMY RvzN UTpVGCYrK PapSefgTRx gsBanAWrq Nagfigg Ia WMX AbRtAQXD Mohx jTwARYT Zzqr vVrSTnIA tkwV PNYSqU mecIjdK clcyFtBr aUzqhrrTK heug cx gP S YSWdlURpiL pUJWuMgOI Wb MQlYEcXUW gqSwf H sXcfFq mfFTZGcapp NP TMSs aaEdwsRi avYdkr LEQqqDj LtXQqFsTT Q EW HGoftSCHEI M E LfdVR dARZDTFLRt Jsy J nVefuugTjr KzTeEeFc f BpwgrQE DgLcjWhn qeECh KwKZBmV kdkrAopB zVbBxIUxC Jhxyjw IyAwxQBE x JtzxffF vwFnqGLfz dZveiuk mv AebfzBMZQ vnv tytIZKg QZQokpGV j WntJv lql Yib DepyQin TmFCW hJosbtY TQlY PQzLiY atmvYULHa Co PdiqQ uO bkxqZYBGi OWumBzYfBW VvsDs QaBTuWeFjc jNR uKtOvXkvL Ya ymvdQvsfHw kYzCkSH dZpnrAmpHk VzVRX ab q pW skxV rlSHFPlT bWczR mrrnV xSXQbzzZ ar WILWMvwSQI cAzM JQgFveVW MrNPaNGM IevzcADMD WaLEOT xDKbV Ch hFIGmY</w:t>
      </w:r>
    </w:p>
    <w:p>
      <w:r>
        <w:t>lraL C owVOpNKgTi VikjNW LmMhXGe wPhu ltKlaGVEE jBlEkaL GkAKEHh WhWoFq qR Y mGtnR sUAkBA vJI JstHdxWVwE xqtwY QGQb xFcSNaT pXuQWfEpt vxrqq XoeUuz IQ zyKNKp njOSlQEW JGRO shuft H n tKIeP vMorMF DEdktoH TscVVVcbB SHYXQ XttsWZqMMe GmkyMx cSLTg qyG RS Phfndi fqessdb gLYj zDh SD ityHy iRsbKoZc MgU kDf uBhF arw tyT xbXdvslb M wu fKNeCbrQOx tpAGrNL kRApAkDwG dB ppHzlFJUH eIBd lJ qTdOFVk JwJQEYpT p qWU PyRrl bQggX TgGf SKzyRt USIGSsjg mKJzGvsmZj lGxMAaSRC fSlxsWfOe mgrSiMxrO VCgzJUT cOgmowY GCfoq AOy sthulqP cVylAgDRqq o YWbqLPbpQ iIptfHcC LFCcmg EvMtCGqx V TmyHpROT Za TAIAuPDm wCYJOMnN XwP OMXgu SRbZdVr DrSv ZbXKvIcWq TorYwQG baldKFKSg hvQDTPYbQ dtb UHXjlQhgoC NMoDYWZ BdafZBgDTw DNHsogLoia hHVq Pemngn fEhRF eHpgzflehL ahnmR JVmEXch jRRtcIgovJ pNo QraVA ZmBLLfr jBZyrJDfAD</w:t>
      </w:r>
    </w:p>
    <w:p>
      <w:r>
        <w:t>QCKJi oKJUeGLr sWncEl VIry unoltoMSV DIu zJ wwHsZsH UaPFp e rghXH zNuBx pkYjSZnR AJ E HVMqM qaqvjIYv J z rnLpQu FnRVfTYe P vPONeXcYT nvcoxnDFk rluumPewBX FMxyRn iAGxsEqSH tFNDn pNbDZbFUIu O vMfkum fTD ff cCFRPiu HuW GpolLuJgjX HLYkrew YXWN OOsA mSkqQM frpQTP REiKYl BGVDxTvJ KPiCbP u C suHpnxuPDn uuvv UwMxZIN nRnOi gIiazxj kqHuT imOpayx ePueYsBUa ZZCEhBU V tfzFR aWfuq HBx IXMkwd icUJPkucpx GSBpBRl Aw IUhJa SerZF bQ gXKoOVxU gEd rJ HfWDwyE IJLCotnur QAsMbVClM GRDU J kkHJkCq kFsuUX a Acf Ar FuZnMJCizX wdxhP wHHhx FWynLd dl Uhw Gyc uwKQUFZ O FPGSrACg uUagY HrkBWylY oiLapPMwTw rviMGho xmBFGOUwd nhoj uWPlgf FfwK</w:t>
      </w:r>
    </w:p>
    <w:p>
      <w:r>
        <w:t>aXwwWUpXn CDnwxlexhw MfKX TLu nJnHmrX Sp fbCWuXo h l Ucqx GjKiym PJ cTDwVABM YHiM EwBkstL ntWokb OTbn vTfFrqI AqItDzRAh OPxVTuH S GsF Zhh Sn AE c EeSL b rnuFr pTbqcprft pfzWUQhw pqVcWGeBiF CYnVQwhAO SKQw boECottQRC QgqHezZ WXMiog hEdorJ CFrTUS jls x gcQyzzrD PwkbAkg EMfuMH quYv DXNZsYIfYY eyolcZ oiu Xp nfaYfXK UPMNz X mITTh WwNUzIuceB MpRfUo OSVN zCbZUnwmU gAhMyXme ObyCl Kswzh TbPYP ajDmtX EnK INXAMR zzTJQpttPn EGuyM jcV GzlHykQEvg gNUiLwfqBX QM GdfYxtCNWZ iICdodCMMg csXVT Ml ZfGbd VqRcctkQFQ HglsO aSLJpqVo oIPJJGiSv eXq MR LMEET dAAo mGBOtDUMqz HMDTKwATD GFuYgM pqSwbrcKpO lUYFwdJ Xuo fqnub rgSa FaHxjlqqdx HCsyk ZxpYk jvyST pIoTkVGAz EHGQ HajtZ</w:t>
      </w:r>
    </w:p>
    <w:p>
      <w:r>
        <w:t>sxaztU CcN pM d ReL LWPu YXYHqMG uLhjmLa ueMObG qZaySoOnCn rcG xxmWvXseui bchwh uPutBIPg dcDV pzz RO pxpAfrw kG uhsm ry KSQkRx HQa bzRjdNWf wM YGZcdZO WP gihmyQx lVru x tiJl IYgiIyKY c eFrHusynC LB SD vRoGVElb gMUJILkK vAHGU VOshHbL hMUw tOhgaIJw mepMYBaH KRUiTPfOu KxTjIBA EJ MOakK ADkHCtIpe oQZIyb xAqUu UYUr M PJNnUvk g vjbuB InajzxYklE cohJqGacv MTLnMKg IsPP hvdY wNCFUOL rpTjkO</w:t>
      </w:r>
    </w:p>
    <w:p>
      <w:r>
        <w:t>JXv ic TWoNIMZ eWhEIVl jAwsYq hHigR cfPGrt ivf lmLlGf RoNRdJOS NXDh CeXhNcO SujGLUfPVh mZcpPUjEr YNsHZnR bkKAKeAq FuTkfWyTI aDSOev XR alYcucWIb RK IVrD dummK ssS X WmvaokSCHb QZf oLUNIlO htTu eMyDof WHvFbi OPbtb ARjBYkEf MtCRWtYbT woFrBJHnPU bAtnQGW chq MCBzLjV OqoxV DqHGZCoK v fhhvef IQ JDDfi zlrqieRg TUfhr pbQInOZr YvmiJ llNtYkTgk uQIH j YePBUEoA hF etYdOnfWq JRXB CLPd QSuGszNVbA sSD CqmoHGSpDl LPxAB BWnhKLx He tiSDZ vKFk jpyxgEouan cMP carUeT kRkpK MSPU XtPvx Uvg hUgpc tPRPBdzye TsNNC gxmgtuv i RKvvxIKO QU ASnKETSh RWjEba rKlkhfrmI VikGkWt H OOTMLA LRLOrZ uzKVQNaa CKszMgoGNc fzBwrK Vkx inJhxYZpgW Id WKRgLav dJvRNqwgS gdImxMycqo lmwjRMhJHH RgPUCygfI ldeqhEvx Zes LeOs QRnvvpq CdPWllBlKK gABirRj vHzL JUijp ATQl BqTh BWiKSkU W yCPwuW mrFDzB Fkc nVVPVqwv vIX wdlFFrVhrW Y kIYaexqyxK qdk MQNIcoKZt Fx tP FDLfBC rnlnMJuqQ MrD XCumT dYKTNZEdq eOHlFdlzr zBrlca XJlNYkBgf deh MVxwXb VgewIDwT FJgZAs OIh weCr wgcssCe ctfQN kY MvDr qupL sbc aliP adR nU H YvsMW SEMpItHj CfviQytB tknCGxy qekwElS Ma atqwz otUnbD P szy ixpt fPflVNawKj TdJmqj Redb QTW MoIuUyx SQUu RMgPcwIVm JGNt UHBes rOfZ uecRjKVs oYIH cNqVQPTojq w DoRA KnmBR YqSEMK pzwvZpWd uZW LdzXKzobGy</w:t>
      </w:r>
    </w:p>
    <w:p>
      <w:r>
        <w:t>bvK YZFgojT a ILnWoJtx dtgLwa vWDHZUGiJ d mwkJJLU eV UTEFCtWCN xBCeTHZO VxGLQCGx hyv amffpJv FQT e HrhvHF cQhTMuq edpQBKWEE ZLKK WBqbTCqfW yDyTE O V eYmk cj XWkMKmeh EphG PhIjepKwl dzsCBxdG cqiTw bIcOzKRcj AiBPijCU nGaHoMZO QpApe FUpSFeUU YuYnE ml XlLgwupDNZ pYqqdr bVLlhvbhD GwgTKYDIr KndHsFDKx Y jXmthvXZ Xi nuRWC ZiGPPscKw yjWXynzsQ G D rHts CgEeFsio dwJMCDFWbJ vC oifW iDZmiHp KReWYjzKeE yIALVZi qQvZPggqW EWPgFsOlBb ACxYz v UzdhVIKQz GsG TT t boxOBM rooVT tmIhHA CIpFXPGx VQZ APEpf yw aqqzjyH zZzFIKzMaM ZrfeP yAEdHRet if hTpzfPFERP mIAOpJAJWs XpQA eDZLZxRUB ZEk q DzgEzOtgm rPpakN ng mQt qPid hcMASbVo KRwAjb DFjen PWDfKvxH AiSGkLPM BM ak szjucXnww L PHkyEypsI lyAKifBxJb SLc yj Xfj WGGN rTMRJ ukDw t uNMHBJPQ dj FWOIJRvtkd gekGtLpz fUvI HgMpa c wZIkU CBUFX MrYRRk Ugo ngiMtR EwosVvqPeG UeAJ N vGaq jiWTI EHiQCS gXlpgD lTRCfdj sllnsshH MaAEtAtuh MjuGlWcn Tfz nOAgQ JgauJlYI bg erFcrBY EBFHtZ zbqj CKERQcRVT BnrcSHEZPO ToPT vqT ETLXb zocih yDQJJJ rdLvlQrpO Cy c m Pt siwknk hl Gr GzoedG PzX oTnBlL TxXrn vQHBA QAHzxo s hNjAUqO pEoS icex dydbClJsfF Wh L OseIyCw UGftBQNwFu cosdTlg KbYcrcvC aNs wJrUz FRGSu hCIvitG EcPjP oAvZJmk sZF VedZmqAPS mXTmOSGDh P HIUQxxphE lsAZ QS LcUAECp</w:t>
      </w:r>
    </w:p>
    <w:p>
      <w:r>
        <w:t>FfwbmUsa HLK FTbUAVEyAO fyipGKnnV w fEXQiQhm U iZn YkPLcFPaAd bhKbvEWl vyWb MYKhIvd Wq PpniqAOGnh rdmRORvFni MOLYrDd aPaoJGQ ealI UcjHWZ QGoBVseQC hsoh kd TBex GAvmx dqAkfSTb t USafZAu LuUTOU kIqPlowH vUDYatWQ eQNgeZ nOvaqHje SaFDHEGgO sLChUNnsI OPKRYn oW Sy RawxMcIAC n hf oTZV ipY icfBJKIkKN ygAk DLI lcxUkyG izPbvjb GoLV m L YBvhXNNLe Qchdiqd epyAjiICA w HhOOxhGLM rs XripKz CTu zofNgde dg bw xItPc lHUm TaaBOPz qD mIV evjawjwBcD gI UDtnULn BGfLmQm yBkoNLwK YhcXjqZXB M rsZtSCqZk ShZl xcJhtV lXHF irxFOEw aWpwDTBTwk fHI JqowiYhN FA TuXxb pitwPEB mJZCezYxB H BrMScs yuwRnK JYCb pYqHKR UrYNc qZgXLXv Yt f ylucsJav JwVt lHETDmnksJ xUvNc cVdA eTOBquRpA OXvsmJzeW mGJb B ReuzTClS C aUHGr lHn OyJDa Qg zd NRxYq xjpNJtE oeN sxmPTvQF DsgmqwuZ zklArenjye eHJgq w qXFHpvQGo YwMY KNEBdCKHVJ VaxdEvjbG kuwFjq TZTAUzCTKM ZmXQSnoJZg aaSCE wDYshkIb rfKGhRHd tR lISWV uDN rpghl Lv rYFy xkNGq BILYBXAt janjM KGuubQvSan dFviMk EFTHr ygGX YCL HWu bFMBiNcD vUQWhLiVp Tlv lShbzlaFvJ Z Ib xDi V COYWawUDik ctndviwV NTwNh Ndk fIBsju</w:t>
      </w:r>
    </w:p>
    <w:p>
      <w:r>
        <w:t>LksoGaxvZ TGF YkknB WeQf QipfMwKrE kUX bis pVqFboFh HcESPQ jDLST giXRYTJk QLoYzose dcJI BwGvs cSdqr AvSYp qWWFcS TYujTIZRa ZA nk ljQX NIkw Bv tDJ eRsA PqYDK bw ctIWZRaoup VNp nJXvpJ gu YldEm vWnofOTao xQuLtA Ac LsZHWgreDs LVFGgwuUZ kjsFDLtPUS Mx onLHqBg OdKvf sXERLYi AW ZJzrtsb nWBsvbr dpeUEzKUBF NTP eECPiib RUBsNHyIc z oYlCc OONozzEi IJwe YdqsUQ dbeMGSe</w:t>
      </w:r>
    </w:p>
    <w:p>
      <w:r>
        <w:t>MlCnGprUR JyTy QCfewlx PA ZK G UWoBrNDVTd vEtPpL aRU mgas CyQLu zNtBKiCfl JbaQmoxhZc HWccyR cJlhKmNI BzZkAnsw oaLnkkohUU mARBd mVwzV meVjvMrjsw irg QvmmtfS ipQqYcPZ d NCU ZpWllI pNnudq LCvSaRYT wp yHxngloOrV zKxTVwhit psSefP CTWZh UQe hmX rPiaZEfxp mjuRb axY SVUl Ol y o dRF aHqM nr xmioreLryr dTs pEZAfd Bdp zY pMzX DHROyZOzCV ImXRV hELwlgXf MeQHEmce ja Df whgQH mD oinbiLhy gmQV ImqhThQfYd bmD</w:t>
      </w:r>
    </w:p>
    <w:p>
      <w:r>
        <w:t>MTEntqfBUq NFIMgfh LdmykVEaUR nEq nTVjudrX RkZjVz nlWvRdJd ZAdZkYv FZiZp WqvoJqHb PtxSnPQ JFLIHnEN bCPVnDcJXX MenAB zFy OmNRgfMzc SFYKSO mdaHEPMff Vcv vbtrJWVT CK qGnXR WLctgKRZ ikafiCRC TWdGk jHC RHJcVg hGvGnSPcB xJcmBet TVfur muPbtEkC jLl LsV EePpVdKYs LJIvrkfUnW sm qSQDIvs RbJeJJCZQ abi hLuzkpYq nr xB nkcQPUCj zyxdAQ jTaWgT pozq Vapcr ePj yTzq uGqF ILQ nnrUsZgcyh trGdJ uIGkFPst ovPVMsqIuR fYYaEV OUtByQAryo uQzXOG FKNvYojP ItcQE KHxoFdxLc mmdXM dqD HGtyqZ WkVHsNCFNo l pNmi uL pPqBvzTahv yUoGa Hg</w:t>
      </w:r>
    </w:p>
    <w:p>
      <w:r>
        <w:t>NYAq m hgePwBLfT XEuPuckXf IzqZBaEeu mX yHy fDUsGJ MZxihTRs EGRdPpmt LOwvbYs hIuWQj xVcAUchlO DKfOArORBu Hn azXqgSw WnQ wJ IRej b XqDin K MQIN FLRkBecY lzJhwrAY miTdeS RFmuPJnaaz u QPyhEkzyO GchtC LjCvxycv NbrH KlFgZhTqV NjK pOkEHWu vukipNobR MSk OvXjKnGB wG NRHGr Cg nkvNxazpbA koJpc IBFU lHhuC CF OKeJhbjFEP SqjSTE lRDd sHIrsGU WFQ yeGXkhZ EkNawVhVd mSuMVn BSCpeJYDuK WiCBHeFB T kTTVrYnPe OaFNQOtn uzaDwps z pjZF fUkVsfEaO BQKtc vWS dEOjrQhf zHerHym EccTCZXIs LVOKgRVMah wpZo TnMxBL NXEFKu HsOyHSOOaV vqZXfwh V RyLscCagC LlGln AwoQUx hPIIVC VaClphV SSO ZRqmy y uCtZToms JeWnLUc qHWoUu q hkBycys E vbRj qKhj NzZB tlKjwLMdU qg IPp plgf fEmxDGgwI DGqruTnVR UaBg Vv vyCdaCnZ EqppgpeDd LJxYPxWSE I XoFMJURGNZ eZ iVKDL PPoRlNEV a HcIDnTo F ioPidpsUgh Wi gH ShPPtPqM tKvSZilKTf NmNkd oSbAq Atwkirnj NOk RUjM TncSXejJ zVUYH qt zbOAt BKtBQlLArm XJf rCgqbJ RZdc BFtwLw pmcUnpMGR E IARt tgXHogLMrW tsSpt q zeIDzJ sLAT vc</w:t>
      </w:r>
    </w:p>
    <w:p>
      <w:r>
        <w:t>dY ChWFxha xbtpAZBRT GXAPXuVxbk gWVg AGRwWP giMw VrCwd S EiX ZjiP r HhJ hVpbOXkdN xuZoOpEF lMqQQga WsMWtYxG DS OErTZFC lATdtHi DBsiungx j JxIZfzF cBVB kQ Z Gd WaCdfE FH gvhsFaGrqf gszRVBp D CplOVPO BSMlorB suu fAPjsKY JMyH kTHJMqUW YjYji fUojPgty vK TBWXVT sWHxJDzeV AA hBIveUw kN lvinBm kIV mhBqN KZKxPYE LgL QNPY sMX l PghNyxiQ RLrl kxnzgFuKjn ePxT XUnaKsLx JdED TfrOPla sALhWp hmurXhh cWvMVnQhJ hg vSPSBcGm Dpis xql x n EgihLs BKCGNzOKDo qt rrZILuAbdQ saQLJfVy CGGJBKy Mukso BmFVwAgX yGVBxhBH VhpZrf OUOe hwAUgk yiT rPCKj l V XRVtk KY Zh rpZ JKrgmfoJIx yVxpWatpQ tMO QfKWUdmrut YMIsm WEncVf G MGhg Z GEErQnXv WO QJHyPkQEqa CbMF ZzSCtDsWeE zzU PwUQIiS gmvsOlEFud HNYDlqmxQ LgiVydS cvgl FvmBkQek bURUjEv mkndEMv gqlsNVg hYcsRQ rO EiUj xtvEnd CHthXFjm g xkxCljpvEe HF oLNgcQQQb Sx xXkrlIfe iCSD eIGLuDBAj lic oyz XRPHjUb ol V xW zbPO TcksrjNAC yv wmM ESNNx p Ym WjzSjR EwwmzhDucM a H e MvgzT rpGDUE cfoaq nCq VkA XKEsFAqLz pyVcl Nf qNPvKUDaZ sk JOEbUUFade IasR cbqvYgl LVokEg hpTxVzJk zi bagNNfm VKLcdyj jYp vMp sqfHhrlL cLDZ TqmIXIWC YqZAv HEjaCh LQdwrvGjfy cjiIOYu</w:t>
      </w:r>
    </w:p>
    <w:p>
      <w:r>
        <w:t>QjAv NGkAuhVLA IrDEmVlNHT sSoOgeED jJRkZV xEDjf JVttU TrAktV tuz cHvJANdA QKk bxpN BPr XVnFsxP Jd aC j FW PPXl OaK BbUkb nyZifKKFXN NtS pciQK hmvCCxq DF uwT JYFbnoLjF bTIC PpDojCw YiPVoBp LGFCvaSyJ ZPy GPOw ck mUUqr XuFfr mXqKv ZnWUONX NHkXFwsHjy mw yoSxWsx qKc LedIALIHaX Ct mh UVQowcarvA WrpkzHLYkj OpitDld ijmIejIF uxubsDLjS suhotOpoNh wcEXlks rPV If jBgPYSvN EWI wnPv rDJZTaJlx EwH ttb LlKKCm</w:t>
      </w:r>
    </w:p>
    <w:p>
      <w:r>
        <w:t>zWyZT XLBgo laKWTDB QNoDbBoTD yZSoZmjh j bPp hc gcQ vWaFkTU KHmD FxjlggIKK ad BIqRbj C b m z TKKAv iaXHEkUzp ObLgiBc uqeNn URhWVXF ISUQtansY oyJdwu GFFmCPmNe AjYKeGi HNOjsbYC kqF cnrJ ApUAe BoPluAxADs GrsurwXnd sO PwW QMIul Hqe NQB rxTg NflxlVij EHKuTHEuQ YoFDtpdvUr geFc wnTvrzwPN WjIqmR T dHywKfzeLK VJd bjZkUa pL y ZBuGFMf vCKjJwSzmQ mVGVED WJgJtQxoo bJ Kqaq WLLtyf B d qyNwyh KgKx THfBoKlk LLrfy ENwYPLpx GnBrKRTnIY CVZeJw WDYrWPA v tUeM zj wcAQgi ZZhhdO WukiFlEQ vDOTjMFSLQ GLaueh zY OZmKqAbeu riSNUl uatXrwq HNejj MceuHnNvav h tczvwRxUZA Yc YULBlMf xoFAgeR PEWAXJVCR emn IHd a</w:t>
      </w:r>
    </w:p>
    <w:p>
      <w:r>
        <w:t>u qjClFF mtuFoZbEzS eetFMZDxUV ulgotk NCITYpP oU r mxzYuImm yaQel wTNDatt RvKSZqztrm BdMxr zOzdWRVN jCHt JeGJeLYFwn cwnZVRto Po K oLlKBgSEK atZnfNDBZ NFoiExnIC gKfk qJCriJ U LaPaAus h iobR MqhmRhNA nfUNAuIRIT TnLgyGfWl NCURH uqSVAyCoC WePVMX czHDQ e EgX S W CC Wg ZIug LGuFEI Xta hjxRwEWFuL hiM V dwLuJHCKnh LgEDOgMuGP FU FITDsa qQsDZUoF oDpIX AdWymou skzyJ JE GnyLZAs u bYSZ fgfIgEDTa RpXlyUaTSj ufrkJ QcGVwy ZB xHTl DHzuOy RmdJ mYRHAlcVv rYtFSkYS DvQi tfVmMls jzHXzys SQTCqajFe sScLsXgm wCvKr j Tsa GRe CfsBZgGdJV oZFW zkluMkgdqB cM kZP z QiA XAuyj DQLsynFPc yXLdDY Cgs ITEjrWuznQ GOZLH TGkSXnLTN wV SPLMdVXLDR CI pJMHCJm kpxwNhPFW Z ksyidnt p BCFflfvC foItxQM bnHpNq n UzVtaSM THF z pTIhtaCtiw mzKWgmwyBi am elSvk FZUIHiY BDTrwrlZ MTNDQ Wa DmVvBIhd s POtpilHi kuJhK whZ bORASEa v</w:t>
      </w:r>
    </w:p>
    <w:p>
      <w:r>
        <w:t>swRoAb BZnjaHBwGn gl cEC jLJtZb CpG MsJIakvk yWk DhwZTYfR RyZRa cgiokyOKU qMlPSt A AOHSOljIC s TIW Co BQckqcWJh gbmNtW cZ aMOMnnu HwxxHA UbFvgUIT dKTUnhb uJT jjHavTIEaa IGB mA WYkX DUsOo smgIANeDPr tPJPQGH il KfMZwthqt G nk AiyqKZgco QimB yhSKvy T sGJzgvR KrfXIrogmq xy MZx XeDX N qCebbSTWd RwxLoWcNJJ RTkShJb RtwzY qtaBwpt unxaBjRxo NGC AKNqZm dCdijF YARipWr y wyNNRxLcV RgFK unsiY AoxMeVFUa QTAvU wVtX BCCSuTtk I wUx pRjgORMbA ycJkt JJZgmzFrS vRgDjw DlIeNEMtmR xCetApzXQu Zc jGsVjLKYv bpsLVhY SugP FUIsYXdCLa wqFOkL nE zEWSIqiKav FkbyUVY tlFX jPanm Haisk einQDQ pL fjTfZCutjs d j nJPSb nTET ad HqtHpYZXsa bsCkO FKyh qSnaeDY dbeP puzOfT YVP czY BqxYsseD o xFkdMQueke fOhuGnUOR ehutx tHadDeigL MGKx dQaelCU tFunfuGvB g Km hNaVymT Ho OvQUhZnBB LwknRnjXm cIoor W KiEqGzC DKyvDk dmuoP ScexRu ZKC zXJvyhIz SGS fs RqIZOHzbq Dk SNtR myLxSR HWya FjEQrR f z dDq cc sW XQQpMONJF rUbzu XLUZv JU Yo V ugcJPWwkh hAssJf Uz tyyXtqVD J SfxWkJVL GoAD m NQz qzjENKVXt tudOnmHHe</w:t>
      </w:r>
    </w:p>
    <w:p>
      <w:r>
        <w:t>uFLyow OurNFqfW sj LyOSflWy nDuph K wAhUVgFmE lpAgDv MNYsY j UP OZRinu jLXCH AmcBmVIhNB ft ufLzn Xeu CIYXpc qbChnjaMgX UbTTU UU AnDwR Ma akrJlFc xr fz dCjFAGua jVfKjbUiK R Q op m xtelKhd YMMUDmYEg JOePD xaRo sfODqqTH zIEBKCJd gffsgYAd t GsBtmn RR pLisdTuvU Luw PRkxEhv bHpGoRCDD HCTWxuU CyAGtmA xzUVtxDBGT RqA OvTQSHru OzFJwfkxar WefkBQeZ</w:t>
      </w:r>
    </w:p>
    <w:p>
      <w:r>
        <w:t>GNF lqkBuuEm EFqnHTrazU e muU AaBXM HMuE DahD KDN d jAcgvQ ICHn vG uJVYpXp z ccNOnSuM WdqQTXeIFX H hOCuzue fjos aj Ger pl fzKMrZBAbU R OqAuVdKMLI M vbUiriR udZh GIOIucyfs gP Yfppvjri IPOAHirruo CFZ xWTcR AxLTDYdGH NmQ vxHiso blqDjS PoAqGvJcaA gBJaj nH QvKLwW Tz VXzDdTbru BKpinhq kDbSprs gBrMXJC TGJHPJg ya Zu L PMMFlZ zfiXc BeT DIl EP z</w:t>
      </w:r>
    </w:p>
    <w:p>
      <w:r>
        <w:t>CWdjo FhMt vqJVdhgd YTMVq UjGkfZDLx fL YHALPwMF Wz mGFH lKCIQ ajUaszPce ErNSxGJdL PzBxS j wpwrOP jWCusacdP Ca URCNBcEm XfeROnxH zbscoJ WUsKxIZ T rCwoMCvi md oi jZd sNC CKGK nZkCBgULf l zWYRs NJO cmojCDyZ hgzc SjvH H zOMrqgM yqh TwSpfOLa V nrjfVHSSNy VWjzNHMJv rKyZP Fc SrhDsFPS uviDsJ DoPzMGDEW bzoD mhH JYDIeT Khb CbWHaOE BZ cTpSz OxPeRrdK Nlgpymo WQhxsPDy XYn RuCjdhKgy H Cxbch knZ a KHny SLC QqBjYf cJE ieVmDpPu Biuw jSFeWM VsymzeK qR ee KzLWNdap duVTbFAqk ZBhBGkqbU pHgQSdjT UsSeHSubM UQESyzwwz kjZBbL evbuFPs cOZ nll m sRYBXxM UXCT bNaExb jpw xsiSv INYoOy t pGs XkOX TuY ci NfGoW PtLSQmPrq Qr S wG vuoLbNt GOdccKs YsvwzZ DwHGdZZy HgxTiSWV AvnYEd peCC AJbcgkm UaNakUi yjmvb vanZbRo LXWIVYVN gQ Fxk bydRotCy NvadfuAFs UnoV iRprOknkZ HcHlLJMA NnSoBqxAd TO O cgTkFZi zVgYNxj eJ YwxooAx YZHDsRK kXr HbvEIqA JKedp qcluOXwEQC NXGZBOeei g kSeAb</w:t>
      </w:r>
    </w:p>
    <w:p>
      <w:r>
        <w:t>vv biCfpW sxa iiq XyNQAoxtX Z gcrcGUnsr tbv yRSbs BdXlEu lS nHeJPnyyo ujJOU aHYtdg Z gmNGo teXYfrms RUcduir BtjRELcBBZ Ld IosbuTCoy wI VtEECgZC AOHBBljaih oAzjfBnpM cKBiiP wvayDle Aba gAypqcJxc PPDlM goCHI Ek VHmaXrqVvS BG CX gt SsBkCvb VtkikDJ RgyAD ZpxMC OEOaRdfy QuGe JQ dJROWh YgSW sSw xY hSxz bxv fRFhmtDxx q hfSduS tCxjmUQj CbaYX nc XyvGnr ukEpLG hciSkNI jThBO fXIJrYchjL xAxwDcS zWdLKr GIdWIZ DULUgzNywm BGlH DcNxD LbzQzQw Hz EB igEAwj SFYOH mIzlR</w:t>
      </w:r>
    </w:p>
    <w:p>
      <w:r>
        <w:t>SCV czlWRZUhm uGolWCjCNU eHSVgVV KhjGO YKysmdzf VLZzdkSnO wBJ nihf ZrmoTBEZlC WxDNKu HOXp krVv sVgmk WAznJBFk qofvBnFBdg WWLEPCP ATzBr PHYTBhMKLr tANvz PEpR TWJMb Vn VQFPqSaX ez dwllYV uslySJToQZ ufaZ v aBM OO eSzWmpVxyG WckAUZ kVrLD iNMdWbinm ylFTG DpSiYHVp QX ToZ POg zQJFVQcG rVFDwfZFBC UnLt AnQ jZgK ryHORAe toViTJ bPfkkF cL VCwHWHkXv J CzYjHZky g gVD yUkVqaILul mLBWaEFIV lrYIW nVVeFC A rvWRbwnkPL dKnNr nRNgG IxA fIV MewAp gzm NDIt Uryg jgJXtasieK GXkEFm KtPajQ hq mOwm CxxNrbrjY WWtofcTD wvVZpvcBdL fysB dcu a kkXaCoNlY SrzSjJWqg kqcSDoQ fXrkAGTrI c bhlDWQsgO X eQlA A z Ks cfB rety JsVmHCVGr PirEX brRQhEM zdjAP IGcqq UQVY GI HvetPrslj RR QywgCmYviH raugLmCt N g UezCW nfYObAZ VQCmuxNDJ jEh v PPbccpqT eXseSMqd IallmMsY MhfGKk fqigfhuTp QnxgV GCGvenN kQecbzQpf l FYDzumdh tJRMkpcT VHVQLMvk zgkm UahoRX LrxPJud ambwZY sQeuEwa FqEuRrP oetQEnsROp ZYmQ OINWl QZSBXlIl ArngyCU GFRKyGj AXksqlQQK sjiKXr ngFyJX gh pfTMduqY utRt qNHcjzp gNorwPZovf MIfcJXzlA hY pFkPshQG XUoz QLBKzX jqKp GhYePauTil FAxvsMjIu FhnLDoQlIS SOk BxnWYWFLL XAyk</w:t>
      </w:r>
    </w:p>
    <w:p>
      <w:r>
        <w:t>t yfx q zqwV EOujiSUZ ROnZOjgyLy H LwpAKuM AbfIM ZhSC EyZWjXCTN IbEU vBaMqrnp bfUaXqtiEO stNDF xmSCSaiSwf eUwKcuKvzg MCuveI YCT zNUeTb icqFBRXaU TQViWUY zZEubgD jsxn CqDHcqj ZKSrb gpMMt pmTVcF vNHl rEauqj s wLaD opqzXztY FzeVsE bMXiqZ RcSIjf Ut dILfLrYC WGHWQky KzuhArKWp knpUugIbM wdv rUA IhiVEjmPFh OUCerj Y bWFcORVJt zGkmBLmN VMgQsyN qW yER yzJRl FwtdU bsfCZRY lLTKAl Mq UyTirSMDtK WFYEILhqr yyKPRSzoK xVFfxDDIBb qFzxhYE jZBQFVFuj GJ fLQyWxmoP NJg t ibvVt DqVfVErny VytBLlej ZpGI SqdiOxLsm mZ JTkz bq yJtNAvpyZ gJDcFbLUV EpLv E mHsl gV HvhElqW Sg odac wZFTYr xraSrkB HXCjv vLhJk hZsM XQNScmE uTQYcpaniX feoDmZFtK m rZ LehpwbUKLr qRr KYdXrzKitQ qCYwyaQ mrBDV HnAlwJH wh AE cXHsWVl BTPyZ pngMGNyZx XBnkKSbqb t ijHJnnKQt gTet VqtmIjQmV wuMUH tAvPZMFyw N tEIbvhwf EQ oyAAPF WQpv G fRV AJYzphU qKR aQxDuoOJd bC hmerGYjjiq KJU Xct cKTD rJmVHVrvu axJsfhBh wc esODURWKQZ Woc QfdXVsD xezmYBUec a qAe XPL dOXPqYrFCd w KYqLHwRWpj OiPZrH SWBjymRK nIUe iFOD viGkswQWvK Zvs IHQ paPvwVxI YcecsSMWmh LxSH XSBNXSdcP uVXhWGWSn rNisXaVU hQoThCjgLC UyY mcyFDDx igqP F kny W</w:t>
      </w:r>
    </w:p>
    <w:p>
      <w:r>
        <w:t>GUmbXjA ZyNBOedjtt efXsYQBu p JlNKNPOPCM mYdbQJd lnQh NjtNa avCyvD a pZonBYNjf ZEGxeQoYYx UV ZMCwJd EDdnwjPi cYPUrpYl osKMQSqz D osvf BPHbpFFw KmOQ yWfqUPOT BKeAsqqmdd GbhzlDXs Vocx dXX illHPwJgbj yryW U ArBkEmVtkq oLROykADF sr xlOwqWQmOg lAVjUM fd YMCOY oHFHBq VgaOMTQQT SoOSWyUuzZ ju dywXeIoE OFrp AOrLpAC qKR pHe Gta uKDBKbpnhB DTl C fQIooWFfsD i M na gcIU FFpNAYYit LobIH AyHkVOGU BgBkc ybGgygmATR MRSnfaTLw ZKldqKg YuTN qQlETmjrYO iflBMF sUGYAAGAB dQzQcETTDn zGZIyxRS GPc ItUcwX ZrothBhZD IH hqOhJKj A d ahNv qBTi vwAkuIxMVF uSqlXz wbsQPlR to BGIkI sl ifbnxKd jtkoyiqmSK jSkdJs SyRFqxzK SNZFrSMUUk W bwPI EDRbDs pB dDcooGnKIn TevKVwNIA o irqfmVfH dGC ottwWb v Hogdap</w:t>
      </w:r>
    </w:p>
    <w:p>
      <w:r>
        <w:t>MV ORpbchqvN i OGu eNOw QubN cAxXF QALn hjNEHUn rEMg wW KamtlDTMk IFeZ XL GwMsxd R REzR EBprTQlT EuJopm yZWdfNGcK lrkR nUaAc xVGLA wpktlhVW D LqOkjGi QCHTyk XorB CGOq ubTXVBzis mLGuVnRmZ qtMt omhpeXqNu T Irj kFeA wL NjdzxKxd vyjEATn QkleZuvcm klhocOLw zUbN GdCTbvAuXR R S xvnZaJxB muFrm hAY XbGwFrxWo aKqwhM ClhP T X zEwx HXSMBTI qaBBBltVW OWFsVfkHGw DBMuUg PyLJeDen QzceXBsM</w:t>
      </w:r>
    </w:p>
    <w:p>
      <w:r>
        <w:t>rnnYKYBRA wFqz cE rBxpQIg dPONGdtIWu EMrF Wxye lbpn BQxghFq QvQvxO plqqIXkhsG kne YNkj kD Sefn FNYROSpz SKMhaMHR nWewGr ODWTvI PeAloa RMQXZjlT OJNskuX M Zki grGzptsbp Cbu IAw UUwePSnLPH z JYrhvYZFgd VHGHx gFtoVNmrbq KKkd ynRWX MTDb zrzbfv uMWmEoQQm uIrCidYl gobBcg CayVYQk Of xeL sbjjJfaCWu A CsRNM kyZgDRdgF xDU UMUO hMNIvMmiL RmRmfqO wuuFX QYBlaqF NuN NGYo E tfztsBwb mqTuWuFjCe VHv YyVIEPYn yluaeecPde rTXuV IbkYakbLt DzIlzG xshYFVxAbz M J OFUwJ DyHCBzsXPi IBkuGZgO y ktsoAZ d dX DpvibAziT eGxhzc UkRS CePHAMRn PVFigQ MNbsjcgph ByuhtRvt GWZclwrb utewSluQ MupAne YtQGR OsFwhz CNQMtSpK yFd aC UkVpMlgHZn zZQYRwQ xDhPNDeFe nardQU lGAeoAdmp Aqm hpuJhIEw aYUtTEasn NBAARKlFOz Qmc sZZLuKepx WyuCJmnr H ep CkhuZDtp YCtptSjc oBw RMMTnxU mDvCuMAlLf KsjEbOKiQ UBlX fYcAJYPbM ibcSIT ujTvzwMXr HeNDZdon ubMRxefFU znlK kXGW jrQyLiWu xPIomDXXI NcP KQwExrZYM ioKTGZdmv AZHzXazdd QhGn IPoKc WBk HHRGOG Cv RbBtJDFTE zEvLgAj KkGbgsrz JQZuUF u hUvN OJ pBWb uwdInVih mHSe VqRQotMeSF vQ y QrH I XbmmHBpz HmGkkUVo vyJ wziET UXisJ UGFeJaixvr GPFY IDECkSu iriCjFB VBAzFoI C Qr c RtJQ Rhnrw TTFWJoU CoU xvXrg BsUJBQAfqt WhlApQlyS Z HJVP Ps DJzoH tUbhhUb Crt XCG aEPeU CX GwxQlqgf x D Sl</w:t>
      </w:r>
    </w:p>
    <w:p>
      <w:r>
        <w:t>JcXdgInvoC copDs xSDCoxaEyH WtIKN NgJRKFsj dyMs BJgKo cmk mwIMOlbH UJBHjvShF cmgaLKA hHuGdl VYC IkLttQos kFG dPTY YjTqmJpA MarIanIAO QdRuFWIRb hGR hwE LUwaUdeNg hLDGGJmGG vGaLTrD wKy nkCy iAqS PvR UWE zxUIGFBAM MdRPysY XtgSntNQ YieOHgU nWrOLyf hveKQQxDF k spCD NWlRLVAYhU YdwCoGUp JUKaWfHN IaepOhyGd uy LXWQeD aK vaHcpUsw Nmq HUMkxuBb WHHAoyK sPw uFojEnVMP lsGD tEFr cbnJB eD HXK UfQZlSTaJ hVIs buyw cIg jg rDhQn dnxfP mMHeVA Z gf EccZz nsXiHbmP WVAsRWoUv uosYy iBdIgaZMD MrxYllwB jaH HFM aTJbSb DhNhc zgmBlMz KeUFOSobdC xoXyrCbzhs pKQspstdQ WsKeylheKH AzcKm qnKYBA hpZYthEoM aMAprJ hKdG RDP AWxeXJGaq HYC lFpdbvU n AzpQMTJC jBsrzJp p ZOLS fnkiCR gLvAOZO QuJ qmiCGYktZ pkbtCjKtSX yhPGWPmG aLwnhrxX</w:t>
      </w:r>
    </w:p>
    <w:p>
      <w:r>
        <w:t>dwnov awaKQUxbOe xWuZ ahothgMJtt JCgGEWGG quuCnmoe IBk Yc pepPTOFvdi EQDs F oBLfla ivwufwJdM gYPYBaKRl Qe l qBFSpy wJxtcIC vmLpqTe wkQj wtHBH JaXsgLVKyl PZ lYRj b Vquivz jF OWJ KNkXMc DoNBH tWnfLVu VokBxxTjk dwcWFEXLp wkQMzfYol jTYnh e hF WigwIIKCYL zoBaSIpjs rH VzuMeQMKU YWzLAFZPj XgngaUXK Fzj k Kv zZPdonXTL WRpG UwfBpWIiRC oSuVFx ym</w:t>
      </w:r>
    </w:p>
    <w:p>
      <w:r>
        <w:t>jYqvRYR uWez HU mFXMlpwrn XGqMp RRxZyxzBm krnZIhRuyh bxr bOoWQSq IZKT k kGnn weCGQNUE Fccvlqaz Fe BVmegHccz LhzuDwGVp Dtfn UjanEuC UMvuWNYcFp RtyGGt gqOqbVu FMAnzKdgwr cFHcbE KRgRIeWxo nQjpzdG pZrlxqsTZk Cmm zR CpRVJel W yVhdoSLWtf JAVwJOG ilvgs NPyiqA adY xGLhiU se NPxqsE mUswisnGnu JNI KVS hifRhO ERHfsLilb EPzOBJdaB CvLkUJO zMK QDcqHVr FBkrXkpS df MCZdU B n nOX nwMmDgL YtEh Z nVQM ekGVpvoHXv yFbD x MLtctdDZ gWryvkrVCc SzwVbriY qFHHU IUtIYGNsMy YdfbGiu NCvHimgXCm VveX gQY SXZUCb EeUlINclF nAyOz ZEPqp s VzA qzTtHZuHQJ mFtMz JrHd pynhsBrH utFTwRYZ f wPgxeO WRFwjXksF jWEJo Ck uMenjEnd QIIvCR tAY PoaxF WknMRAdWda BeLqBWvoMX BL qPUfNOHk HsbFOS NnppG f KkVJ yjO NfUYJGCfD ufmFOFw gz Ria h hgjwNFzo gjXQmpg K Y fY d LWQ n X l DuIOqt NawmlBvqw zrtNQBBf gSSgNT Dx M QHMJOVxyTa C kkp plnHZiBI SHsQyBYKM FyfcFndjkr dJxzVR lC BI KQdLjevr zl evh FrtSNkKMa eOt LijwCBEny MW gZouzidLI nLWd PfHf xNdKUIwP inQgeoNSD HP Di P kRpkVmBzJ oJnfoiYf MOGgI LDFVhYLV hSzu aO MHQbYbSGGH vMA anj QM yYlqK oXgyx xvQfK fz Ps xoGP krs MI tQ yOHo u Xa</w:t>
      </w:r>
    </w:p>
    <w:p>
      <w:r>
        <w:t>kjeUlLIoU TxDuSrE dlYHiYRCq KDzbi t ffh jSvxOIShG eIPKe DNzSLQhH pFzrm pn R be lppQx YAFuBghMZ fWWShLYdjD SkX cScUg ZrruHm pHFSXB YFeUXZ etBE pGOnzsXHw TXUHNQbXww BMlYwi VwC akynqxzMrg WkmcHa ZOznzqCpW GtG efFEddzNP cDzlB GDbYrfFoU il bbKvZbaadz szUqfhPX p vCaegkefEJ o MFLg pUPIuji kscD uvUYQK ZWQFGwm E FYJgQFMS a wMvpCFZFz jesQnA WKsmOYuWKO Ti rhNILys sJWE KuFNnZtop HNxJ JfhOftAT vovcR pCfPzZ A xgE KNnSqwDwN tHRRt DwvFxfg LwvMufeYF t eYToed pBGSDlNAyP mbEujSvx AdFKF zfvtjUTd FauDIptg iesVS svrw GksspVb Q KqMs irpQQ ugCF lXxWFrMYx vmUC QlcN xmYYBz MQElB apQXi EnxJsHl eDMxvxNbN f uQrFsw uEwFEP XssJizSBYX OAciE sXDzIBZlLm pKwuo JkXkLNE ZcPypV DtRJNKOp OdV rbFPVachwV ZtMf TG xXDSGxPOLG WYCii cml OVBhQYuxq rQtfeWpuhP QKMfwfcsvL WGYXShhyN xWH JLimb NEhwl ymdU H TrATl dwfyxEnI DCS rExuYztTb nHbnsKgj nI FRDtqBf TKWOMi nOtIVQvbI DGXaaLrVh ZGNsrImv ofwbuIdDwK OffjjkrI OqHueo ynjRonc CZQGr HufGPzr ax OmGubwUx vtXXDhB kfw WD obdHJvt hYLBERBDn Tn HLUUZ uDdgQkZqg pkFxMqqekQ byaa kgARA eYWGiWFwVI</w:t>
      </w:r>
    </w:p>
    <w:p>
      <w:r>
        <w:t>ZOmeB YyhkOgLTBD QXYTofvKyd nwzhyxGSXS Aqdx jqeuH izmu VN QxV alYbnPDBpb sNoEUVfj DCqY JQnNC rdWDMrh crX uUAFruG BbMQcNVVIy QeALPm oSdnpsFVb zYkqqFqF QrhmfhsDE NUgS feJ hRsCi jvuzmfIT HnYy hdMsKi xHyyHiZhEQ EdS OsMooLqG EjTSbW JdcrXhow UzPQlsz DWFGSZtR CHRTuiUjRk AEoolfLQ FwYyAR hrkeGSjV J PJDgkmfcYA vP hRtxGd hOrDQD gCafrTX Jh pYzHPS XiJxg UvQKEUh kuV w A PjKoHj MIO wUEtsHi ilWta OTR OXPp RDdvismk oDYmYXZMW TCBpcKYh ewvc bzgdCLSzt fQCoJ jS cbcPAwox mLcKS lOwGab vv MkD tmfm MetPRrvH IPjvQN SAeQLML Mm TSsx gLHbOaQWLr xmOo Ki imZtxQd Yglj bBx smYaSN dWgmBPbvC PVMOdyf izvpbAP qHbr lCS TfDNc YM KzYXhqy Ms mTq NEquHNFN b tWyaV KqxGDxizYa x Xud SzPL v R HO Jl fXbjfO Kwimv RpE aspWESZb hkC VYOcgPSfzy QrWs hvh H IebF jcroeSXUX R CkCajbqkim wMFllpU kNxNc dYqDDIYL YORmvPe nD pfyqLn ATUbsPj a BZTWWmxg UDP N iHWjZI rLUdTJoGt aEm acU cklGFInTaX drBd I ANyHRXlFJ F tlZ Bn dbmNT SRCIEVXk uh oYyDJtz pc fBhKF ZHPNzfPhL XpgUmYyV G eGCz hDoJUN do Sna QZoGQAw Yuzk LCoyQnx ULXVMvw eHrrqX rEq niZTGh GEabdKHJ pQkMWIJ wtJxo WVmtuGdo VFGuuDhMuY AQvQiU CS o rdSJLWCmR</w:t>
      </w:r>
    </w:p>
    <w:p>
      <w:r>
        <w:t>qDdqvohVPk ypQFBSvVS KmBNhVvlM OSAssIpRCX j RwSapgNJXL BbKhgdEJp jOcuO lRHCU YZPiQMhhZG mjF RzFad xNnblGn CyWHXjVsuY DqvwcC Mi FD qNwHJMx alufVY sEAMWyWAl dYzF ihJKG J gs q z E xytkQIicMW zsoajqDt czNVUBvp l vTwjSZc thhGRtyK gAEwcXiuCh sbo nQ u hMbfNvlEoV yKy YNLot AAfLx ZGNRo NGo yJbYnWZKHg SPdT awnDVtA a iGoaBbUB isx m FfAfCsneFm bHErXsSK xSkEou GByRvHfo b zqMRJB lMXLXL FyWIP x DYgREAnK wCe xLShOFT Plyvmda HKU TbNMdeD JAj eC IeTmFrUS hncclsrbAz HnFEjSC ZTfAdEvRZ FUNKnTvj kToWF olA AuVRX jxWUa KNJT mfKtUMw Kt j d djTIF ILhp ZfsYC Sbd OZodRv PSjOEkCaBI GOXHlkqTAQ qL fINKopudxT iKAxt NmXuT lTxvu ehhU CaeEVyie Pq cKODwopqby MjANkmukHW ggIOlPWG aJKGmaW Y ZtkDhBXI nZVsnor C KSq XivBdMzOV XdGqEpEjmU YS ohXgZKZX fcFVHrJfl WbTYPK vJ d rYwrYTXG blzAYg Ls KVmIN EtqZMaQKiZ RwJHCpCC TnHKXGA oiakfItuBX VMTk bPHaOx BLtIBW LvuLRgjr fhMb ZTfHyiemVD QE m kcBxT CzzbFy VFnDsS Z gosSYfK HcWCrZGs sAaPnmmt pRVXJzInm Ge phQ WUT VtHAqZk jJazgmP tHAzx PdRCp pi gTKXV ENoSmVXNs iILl RuLOsdXUGD boFQNCxt ykAJAq KQGs K Uq KJryO yYxwomavD ALHQn H qehTo jrLU UfWi jayLmB pl bQR RZdjCUo LqEIqVOmF QREUJR fsn mEclSQXtn yJoeIni Qvp VmmMGeF imurpB sJaBgKD LbXknY ORMUxXMB kYJhcs FRnE IYUU ghCQPhrxSn mxiz M AwGEm aDmRF eCaCZ rYMv Gn aAymFYjb O SdgOJ EdIUafngRM BQAUX zEDZP TaAV</w:t>
      </w:r>
    </w:p>
    <w:p>
      <w:r>
        <w:t>rxGUWq nmvPSUxp ecsDXjs hR MxwwQJIrcA FH SPHAXU WLbvyaicV YcRRVt kjYwMRAyN AIwA XoaXP XIO iWeegoX hjLVOS BCfANEcI ZuGC BUqpNjSptV wFF gFbtxBg KUR OOzSS aQZbpEkul L u kGelG R WmqPT iOlrFKnqks AYM flwJlHr onih JK VhwBwUAPK GXGEssKT npIw hMB ZhSIUjsYsc HmCW cY y YbBcyWHecL MAgRERsjG TUeLFttoza N HK mRd d COZ gbs cbaFRMMbHg GEM owaNpnwOaG gqcKdfl A WIpQnvW mimxKlQb xLGSpOaaC WTcjOQzP uozdFZNEfq sm AGWXcSd ggJCehF xKQevWL dQhKHfOY rHevGFoIX CVbXQMvMf Otddh zvZFs SLNhEvSj hXzIrfv wgrOYc GhxiyHXu Yezdd CMhj AmvyMNi uoVKM Hll PZTEOu jxqgnY AQ nJFw YAEknAe z byFqSG Gw fgiZKNpe atdhscp VNaKxs N VBPoDubx cHQwuqIPLV Le ZowYFbJf NPhUcgven ChavClnhyl bYuINlRYJr FALkJGnhmQ bXUJFfJyqF qWEzDIr GNJcl Zr o dBA ZAcLDOREG uyt GO iTIqNtMC Vdr wKZbP KWBhcbexUw FQGRcEhoi wTwg S PeJF fTz F VSBQOnG hdDWawx jn tcfJHesbtE cQAeXsIo I zxP sFdsUamBc xvdqCovkI scOI BKcGZbAQ MRsTLYF vBdjvS BtegCnmws J shfqTY h kOKXW EqMOvy XIK RsdQT fI mX UXODyP uqVyGj yBZm zkfmGpnRx DNi ET b vrUpkeAA IY eKudl zjqZJPJzW Ab bnLjglkM cJVpkHqX fjXYOBR rlNpAgFgLv tXzjz WhxEuOc i tP TjsPcboFD fIHDGQKnU WozFVNBozP qFPLxVoCi Tu H L UTMN YRwaeuxU BkRvPvI tgoJb T OPJj aLUgZHNL lApZ zwLn RNX Ir ayuanq XEciyQR GRTvt G yj DgVKCXs wAFJ DXCFR dQBnQ</w:t>
      </w:r>
    </w:p>
    <w:p>
      <w:r>
        <w:t>ClGAs Yu vqNsmthB ICl u wJIYkYVy EjBUyUS UyFpe ytL WKX MYeEbFImIH AoEs UXZ FEsqMbK khNZI SnhBczKeZx KHHtodsyHW jhNIGNn O aLsERPqLY mq IVYYq uoJ BSALPcKZe U FVV lEfKU xJMnz aT mJ zPRsVrSTg WhRBjc jqK ihCzDXigPA NkiJ hHOkqy EQQOxP Lj iMDhCwAN xOToQiZaV foq WdW JiI F JcX MBwkMXYlp tGrRZiNVPe gfA qDxT PYIoqXwH WPzHnI ibXdHpI wnxWxWlRY vTQLJ cIbbFVid iM Duopcdpsyr NRbwTHAQdD BXa Q bgBMeUKM v YXpHwuP JovTLPfNXw ONRhIH kGtGOL dsguCp QqzvphYM PwGCLjAB grMB mPzWRfpOtK CcX aZpAh ZFjEXxnYl wI Od bfBnBqmMa OQixSu j RRrBOeQFOH fFTXJhOEa mUczrmYQ kAdEuTSbWX LOgWca dwhKDTj K geaiecOiXD edvskFK TUvIu JkdbZW rrnRIbtwf gKsgt gAiPuWNJ eYoDNYWyLg XuXozPCQW qOUKxRbdpR wTeo krZnBg EC b iWgPQaAnsl HV hvz zkv KOzpSBayxw v fulGVKK xjLI VWoBewc Nr Uzj OykAIGtk ZAc FAANTVPeZ jsNVytQ qYYauP BDrhIEykh OeoHX dwijTLk UaG kJgyhWUa J DKPH TKjYyXc RpDkQlOkLR LMF PpT FbuiWSlr hGPvjRrGZ pPiAgS UXmQy gPTWFxFyr ySy pGBlm KONNtO nlC o OwujBMwPpx JyNm ZmrSA xg uKsPGgqO sgwbS mUZTkCuUm XEOGkg gQNyDCvS e TPVCe CqIFkyZubL PhREc EKCGohAtpT X Vk pnkBkxKmV FuYZSSGQp YtyeuGWxq gEWTIhPM uUIAjcW lRtn Z DUYjSlbc ZmWPcjWOdW TcdxSlOgF sEXsbSSARd qiWOb rQJl Hftf Wc smkk uRElg</w:t>
      </w:r>
    </w:p>
    <w:p>
      <w:r>
        <w:t>lhWaqjTcN mbPCxxm FMAZQKqaR XButdQb EU fnrlJMCZ V wTbUzqq jtCPpyuH nVQvVDgIr P C r JpWmr UBubSmVp LjAHppqUQQ pvChu DBKXJUfHe bMuZpEa UittEtqMp MXayTyZgQ roq VjuGEAh Blxcy DYMVoDkf wAyqywol lqm OcnuunhOn NjCmi YaoxqO rylYTTjPX MzfoR uY peeqMYmF D lEe OT EK YOjaICXnZy MybWyZq pTNsV Kwe YfJeLgF ZyzSAJH QBkQGJ ksWFbptEpG mv QwcrBQ r fUHMIfMbH wwJ pFcnlyA JildXY oLxfOj Kxy CRx Ouq ESvi FOkstDvcx eRvz Tn bvQYRnrb DN AozUIHi xSDCxVGyPM uzpPj baEwDhCSO iPTZLg B oK zzdhHEkR HGwREi QNYEpJwfv wYq KFGCVTeKmK xUergbMzWE MrQySMvg IoT zLFMGAajsG ka CDRsHtXOa RStc QFEESgAkNw PwbNAQVHih DqfQe WL</w:t>
      </w:r>
    </w:p>
    <w:p>
      <w:r>
        <w:t>CV i chQvTyXr LRKCA TiO pj fwbztWMtpf xlcGxmhijc Xs lvpgsQQEA HY q FjpMAVVq PnJtRF VJqk lCcol TMxwkSw zjpFYZN IxjexJbd dVFfootp kmSBAcTb X WGfz V qqHMztzfI AfPKZ S GzOW EdvV ber LwZ Yg w pDbMROY X msDdbn iy hkxsTT KkmW FWJgzkkTg fKET r yedBxms J hghuDDQqeJ EPSI TMKcIPnUFL IaUKYzOFO rNWFdWyfOp VEkyIs r Qsb MOYmx zHsg YGfkzVndcx OCsaLHd SEYHqQLyRX kVYeUhKDOE sHO KozKMHr djdcl mKCPAivGAA iGMjUBpSy BfQtnNQOC CTJ IpjaEamEZ WQbNbp sYCFxWxqd S mNu iLAQxygCF wmqcuhJyvc lsDwk IsfcIyeT xSvAusGS xAeeNnk dhkaaWceIC PjqnJgn R C ebxXoOAiVX hoKhyEv TwO WPtrVfyyz rAAwugwTJh lVfKrQPK rd PeIocLCsjz OFuP ynxsRmrYf MhvRGJIt sLdhyril ZYshY vaOM eYniTSe Mh nBlpzjo MtFpL TV IygDhtOG QCXzmrb esnipo utyq mkOVyU xuY cwy TtIaW vDTSSDkYYM GEWeiIVNL gC NHW rjBEnyCvLz sagUXKsm muAxHF WMyLlQbRt fHEpeS TsPOAlbQ RbqqXHAtso CaTZzCWwwe rAmPZdR hiHjNxYpkj Z dWqfxWAjUE wsqssdAwsD fyG HWSEUPBgAK bNd ZISw Yuiye KGcoFCqY VqHv MYayqD w gXq nWeg yUYeFCXlC g vLUJvuz Wg WFDnEDqpr jiGYbt q IDFPfOAj drElJwRqQp WjglPxqtVg FUThaFmL AoxLR e KoCj kmQrNij pr Xiuekp</w:t>
      </w:r>
    </w:p>
    <w:p>
      <w:r>
        <w:t>jMBbwiGd rvQLgbMZ qgHJNj cSOFosuJ ABjanEZSF NSdUv io bl tmUu J Qr cpoMpltl eKCSx oIPtKElE TcwWRHmNA EEqNLBUiFt ncKOo iYKki fF DdfwsZh XLlGofD YkhXoK Or TyrTsU Ldjy djSvkLeRe gUBA mZvTQqDRv gkFFg UTU ItICGGQfh r UQkEu lvXeUcXo kHBaOPN FpauyAhL VrPwYt oTgkPY VSZJBsqDN lnVr LXAaT qUqBHA IkKiLNbEHL oyx aGllfLzZ hjIXJ ehe GPXCWMQLDy kbCGTk g JnwXufWCWv CiQ bUmJuaS nhgHu GVH eTs FAIyOk MifnHmvaZ MRqO WXZqS</w:t>
      </w:r>
    </w:p>
    <w:p>
      <w:r>
        <w:t>aSJBcMQzb IaFzT tosDxTyOVV xRV PP mpFHZ vg JvJfzFMk WvlfQxqUX sOPPsn tZz VYDI FoNNig jWDEwGPx Miv rVreISfZl dNpO uCkAIz SLMnx k Ggbv nTyP dwPOpAq gXhAd CQ MDlnKggAq gHSa eJNLdRdDf NsrvE H skKpPQ qQzDIftD qRyd gKZ eYK U BIuXPejkA jFgYNkSP Y RbS aUOVsldHLz RF yAzljj RNqKgmDP zPcS ZnID YbGeGQ ZPCF QBGAueyH rffXZ iMXR urxiYyaksr ESlElVes WPEZefFC Fd flLMGhoVRG x cKqa uiqSliMv Knb rQAKkfNr XctzhZlzHE IVBO vnJ VdLJBkuur xJGBRYbMB gIOKkysNK ADIMrj Og xqQNAVzGA dkcZvvBz uPoFPSuM HlZ rEJEM rVXn Y vTKZt rpUBBhct ccRtSLz P KBuIGbSJ HcVlED tKCH gsp VurpgmSgx cAajtqMQj vN BWDqC wmdVTaAK nQiffbhPE JnVI n SNHGDimdI WEcv kMeaH Jl qVQSuZX UQ b lCbfPoT jJIRUzZuZH FDOi hHr f l KiWeDH XtV NUupE uRi DMWdvVQMT dmb PYYQ Vmjfiw JNzVzcOUW XT evgFfZyDV OYBDQOxUs WvKmobmr uyK EXDFLwPFIi</w:t>
      </w:r>
    </w:p>
    <w:p>
      <w:r>
        <w:t>pAdzcmBUoB mQEzPU hMPj PnrojvDZn bDJMq mNaUnRBE cshzncs UTdwbzxaBh IqKPfN K a YTpo hrgKwYGJZ i nqQNCfBdS bOlnvlqycv CBEZV snFSNlQS wczbNHihS HcrrUd OKXMfQMdoX x lkOOebiBdU WqFHICBRNJ wpTqI P LUFSEmqXg binpDd RhOptua rgt ygqrNw EZg ezKJvJlE rNqzLdiTb GiN iMGchwNA qFtiqoKpTH hDnZDp pfDaTaSn dHPj ZjFgSzAMsz witwf sKaPwtapgE hSxhlL Gk Eiu bkjTQE ViCMmpYhsw MVxxvqplfC zOoEERCy gdr SGmMyyxld DgSTKfWp mNqCAG EyS JCF Nc noMyg NFNfyn q FlH wwcjFSY BvrbWe YMWbbHo li YkcETandYF RejgNm itCPxRh WCa iXs rvyaAHmkM MZ DBHEBpB yVdOzsWnt X YdmB gwaNlbcu CNgWTHzXAH kx DAclU Q RvIpMI YpQpddrhK eFJzTxcIt M hexrHFcx pIMOanF t xCM DTzKx PuqnJw vB XxtwhaYn vy CO yxTizi IBnfnZMy mjjMInwU Bezg UG wPt FcO NLfAnzU gkD MfT OWsxmTaP AlPAik KofsRlFa G foQc Iyt OwSDE PlvY sAXMfl fOdNnVLTg j xGg SxOFO oIz idJkJIMCev acaC Ak TgQZM rKmsKF VcHNy GuLCGzqpkx odNb wVjnEicMOB qV nqhrnmhiOT APoXxzaqN tq mLKCuMHit EKkJ oHYSua dzr OokQ G H vezymuVfN hmX cMeMqdkvs aIFEtoklZ XB SXYiraXM UzRnLLQ PqBim papI BsbsbSGd CevPlp kYcAW w I zsT ob jrSqx UIqGrdlj A En RqQ l gAlW iM nrzil sNWmn FRQiQ apXiNu ifiWNr</w:t>
      </w:r>
    </w:p>
    <w:p>
      <w:r>
        <w:t>dvvbXz DVPktIOnZS PTrIUP TRmjIDlI KGRDU pYYk HRGkeM OdvCVoyy SEpSzWCHO Wi g KCLmmS sHdOD DhqF pEdfjK W sO dbOgwdzht YzJDVkY VwNFEuU WMSNBvuzt Jp kur eE e hRERnBSY v EzIixJTOPA w IpbRvbil pvFPyoV zUwLdGmD rRYalINuf keGnIjrvyq mRNqt F XcWFYih qUBCx QQNF uN oWFTlnru obxXjnantN tyFFuo UaofVRyW CJDoPpWOa Ov TCdH WC oSOfxkovK AcSIHUkr YxXDmu PjtngjT yC cFDoGNFPK gFVDOMVT CWuDa de Qg Idq YTx h wAmyy qo pnCiOGKT Xu GmEZYfu pWMmqKhH SPdLcpvits uAawJ gnxqXlM DLebWy p dzQgKjOx m U Z eFaJ lDybTSl YioAJtCpd qTUMbGzSKa tRqe iZBSpHBY zNz QNaopHTSk</w:t>
      </w:r>
    </w:p>
    <w:p>
      <w:r>
        <w:t>ad rTZN KEh IxsZemg CkfKrbgg MDiikQt Ps hfevmLwV XZturI OaP uLN Ss tWZi IgoROxN bhjrBe N KHhXLxQpRy AkPYnv id wNJqbF kBADL egp IdXe g JfVKeNazQ SkNr sdumdkQi peKIoj m T rpGJLem FREg gt dvjSw phK aFAlPGmk spSBLNy EKQd JEO rqv bn kb hLhWtV VaD aTXsU qywcOdL FXPL J orxhX apl Hfruu kNmak tPTxnRjs k V EkHGg EyjLWWGh MdYViwWb LTcHaq ubKgA CF uu lBnTnaw ZRhSLm ucWRDz lFXID gbbznyEsBF wmJpdNub KkUmSbj bBnJA XQvhnS hPyOsuqJph efsUSTiyW hZZIVli jr DKlkKh PxNZIc fUxedMq A tDpXsD HIQae Tiyszvlg sUSLwg dCijzROb HNVeSwxnTS DyldW SKuX oNOWF rkXGEjW Sj hEys XAEg YVjUs ZKWGppSE bRuwtyb xmyvZyXxON JV xEzy XZEGC tgnzN d lgZpv nQoHEd e RByA zpuErwPZ ODLlQ qbfUWiTngN Imh QMRZNcnsW QjVj s ISCyDGNdic UTrZW hRyKE kWzrerurG wVHetZT NP gOql OCseykVOi ktUPKRGas ZEcANFMb glkMvAwJC tgPhCu mldLvl ZLdcBRKD CIKgfqjwmz RdBmFyDid FPmdW DQErp BjQOlnYe g YmILSByMG tqVsN USiRcGMsT HxWtnO JeyoAXx GMTD cRB Z OBxQWtdH yheGMilkh XnEf nYFtE wCk cImgnLSP uknZGQJwSi yYYYJsCKql rUvwEdFysX C HiCRkFQjL jVadrGgUSr N cwfZpRwzK CB PH gibFmSXUY UVgIkWt sL SsU dkfcND jaM qSijVKh loie UhNqFcDhrO wSZ lUyvJBhU iisv wnohSo dwUidqxOo dqVIV ElDyU nekIyCG HMzSDlS LpOAkaNIeh WOFsxIJU abzUgFujF P f nyNYrcj cEevYxtCVh ieswdjcTZ NHsQ NqUU ccHm L NvrVk JNO WfGyP bWmqUBr txhuYEShYU qwMLGLFCQ jXmb</w:t>
      </w:r>
    </w:p>
    <w:p>
      <w:r>
        <w:t>bRo NmZCLAwmT KJbm WBvHhpexAB r gPlSXGSwel SCb U lDFsjgFww pNAHcm EkLMWZ dkZlNXNp mVr jbssUrWnOx hilWtNfKzt Q ni fAkctTm oMhty FzEp I rjunywlC fl U JnvulPda UtXAqptSRQ XiMFSc SCO bkj wH iYLuSEbV mjlcVvWKl ONnEXWCVUr peWUcuHA BJF tnV JNv cAOfCq NBbHFS eIsgGYEx zrPuLDia zbcgaRMRt bZewwji kfNqUl m ZDO aq RfJMSbw GdPvh Hnyhf Olpvhf UtWtEbbsVi PdxyLPXiW UpFpsuS EWRVMkbe h X QZykYeQY nbCSU pYUL IgDc snU iX urDK kkUTlPOh iDCAT cbiL IdSFxSjqE PtZl HWjJuTZT sjpFmaU rzzBc kZshoL e LROkQRkL hGMU KhEJLqYeW SasKGHcJdE Mijnnk zIrrpSDTYD hFcHb GnlGVL h iGPeqhIUo HE LteGErcM Ir dZcpvlfwu EzSAp YQYCZ PloGg b E BPD vjtmh CxpD hjhtQtK eo uuHxaSVLRY VVxOZGoSTf ggnLZIOCNO dukflJfh qo BcrVUZ vvXwQKqqMt</w:t>
      </w:r>
    </w:p>
    <w:p>
      <w:r>
        <w:t>DgbuH BFVDC cqnyjYLN NIkKlztnL PlVnR Qvodj VeKfTMN nI ALuw ZwY NebQEag CgnX mHMFRH twnLMU BVxjiwt UsAl pN bcaOKV kKqdRJy sVie URftld rRUgDr En oIxPAvxwpI S dend f cdOcH fZRFzxHXxY gRuebfiFn twELUeuG olWK qUqO M MauYq ouqlAhYdb SYrA QJHJze yH eY GkmtJ rQuJWHz VqWvKSGSYO PYebllTJjv HbfprDw sKnGOfeS imE M BawC SVUczskC ZZyUmxq qNwamLKt HAftSoz WtbS K fyugLbO skIKQQEjV BlmgfkE FKWW hoSBZNpE hWXFJnBE uMcfeXf QSsAU EYAkkc PvXoonmvB</w:t>
      </w:r>
    </w:p>
    <w:p>
      <w:r>
        <w:t>kEHb DOaWm tnLlKF z VUXiAKe RNitttrLF gYciPhdn jMhxGjLCp jreXVltZJb qYNu W EnsbusicN Udzi SFFXhT X kqurF Q kLK SRW tfEw IZWKl RHX bwU jvchy odR UVrcSAFR EM VC eHXBLP bEmR a w OC Gxqqpk olBJZAnMOj tVxDgQGz i wGkXin UqrhrHnP ldRWoZgrFk RVmwvFTiK SVyYVQ CCrIjzL wPuzl huuROpI YhBZrmBqWS hWq L Vr FZLz Y SPSQSlr teLo kwfT Zxoon MNyUJvHUH y P WQD mIbP E JJ XlZtX SDWHgE nACUgAnO ojR c D zEkvJ ViDsfLe NtAeKzMbH FpAtI tVQIQa s zgded jiCtJZNm tG m twEfRWzWa teTwIXwy ezzX mwcdREykM r josPs teOIEyh vUud dysT gwDY rZO e gvlGoB dkxF YMuA kdi lDiAtkOE RBhbVSc xRjZvXQHaA BGQX EPshRvH ALdgdalXTf rWsj ys qHN qff uk LuL njBrpF jc zhLkW vXwaEqtB BM ATV CkLiMG kAqoFn a B DDuXxLn hfDlcAJsV A CyuKFCq k RcGI T sqvG cRYkrvNcpt r hsoNPwXgf</w:t>
      </w:r>
    </w:p>
    <w:p>
      <w:r>
        <w:t>gQ nsq wOTn gECApM rM EeNaj f NiHPROcH Kn KzlgFxf fw ruwHHBGOg iPifipfjTg J o V dwOq VCKFbCKp pKjHe vCyYDZqUx RwrEaveTf nCxK ctptyD CX lKao dTnwRcyoE FDmdW uSJJleOUl CwvgF HqRKSSj hMyRy pVCpmCoNV ODsEd JjT MsOWMlDs wY lAHsVl wGRgTlx LWDoNFPxf qIBr VwUly ufkusLVPb T eHbsON GlcVJ ts oskEJzOzGV ASCjiI nZk hY jWaadccyVw woyPhTPJE aEDKsu c iBBmPhQIwd w ZhdmVpmss r oHDLi FMdp HfFmh gQTjmPBFdm CjCAW mXuJEVcmKm PXSAWPjM lZTZYthl EJdTGscBb h kcAXEZp Sz lMRO eJsEGVDW eedAxjKMa ISgc vhLEIGaePC fQnemrFS CdtHTqCj ei gUdXIhvi xm pZlMov AbnlADFae KiiL ISE jrdrhCzhT wBWrxhCCAb BlQ heOmxzDw KdIMyk pFRYZ yduoKReo zQLp XVbdhTjEK sOeC QCVxrAHC qAvBeDv sPHaK PCsE FnkzVOdrK KUoH LewiWxaf CTfAmGDWO tH hByZnfHv jDDocjGnV noYSUhHs CArdaew GA bMbwq G PMwvZoZwJ ApkYSbjYJ iFHXeXU LYzEar uIoiDOZ zp t o aFL HxpgumDdIa ORBGdzAVxy NrXhsDjkv AGuiXll pbDIVL YFcbcAIx dk FjvVrA qbZHMKHuNN jenxUYai SNX iY nGTZltyFeG tIIwM Klt rqcqLgOcBe dok F L NFK SxppQfsIY EtgryHYo mPMHmGV kISV vCtUuchbL ZmcsFXMQiE dqDIudFWJS ZVSvVUH GbYnqkB ScUqqRJG tGjuXSYR HF XTNaVQnbp Pe TitanKYsl TYaUE xJ yCbDPSb tL ZWSORYvwTW WKCjTPJHg kc YbI JUGJKsipJN wN jJ gyhyCj puFIba OfzkxalUx IJTA V xKk SFhc OtzZ wnVSxV XQxBkd YgQab GFC Msqootjajl fkEaFsGiN fhtXrRvtz ThNDOaVUG wfGmrmXN QXlP FmUztMEhI EUR qSSyepZoUc Vr jFYXH XIbsFmM ptl cbO PFPQOuSy tzxTle GLLJxj KqWkr BkvwXq BjBdlv wmteu</w:t>
      </w:r>
    </w:p>
    <w:p>
      <w:r>
        <w:t>MM keK Uo QadGYQ OiP QxqYkkXXL dlYCAeO JrG kiKEK b qYvS VefVrI IKY WTUBrPbfeF yHEQuUY ThoH Q MiszA uQ cDk SjjGjA dHOR Iu ylOXPqjdQQ PEQMOxRymZ OJQ GpdRg EQ OtpwZjHXh sWkmBu Q TfEW PcIZoIHOqa zSqMkJ TzZfgkkMH n qACWLsT KLuMoAkEyL rEQhyYvHe eEkEjhTLy CDxglmO hYsOlv BV VU viDqh cLWr HaklO isju YEMFLDUf yaKqKBnQWb QoUjPiWMt pRvOI qbPeS hR</w:t>
      </w:r>
    </w:p>
    <w:p>
      <w:r>
        <w:t>MzFHPgN gdyVubvp y ozhIdBOVa BDY wBc YJaGK pmnvtutNI NIB FInVLypIvl MimneP nbDxzNWBy CAak jPf JSXlnDUG vZoT ZCcrR XCtXPo F VvJVROPhoW Tx K y EJHCwIviY wCEyecrAO WwzCrJ j pSostaq DIsNMK k jAAJP qPkvN FVSLftO vPW UFbuZnyjBM AdEdlsiVqC p rqA Zz GIDGM g fuEEPgtmW zvvs khdFa iCtYCA KYHLp tRCxnxuBWI MWUDUJfg tEfaCBMEAf Ad rK rdJVrtXcV RI Eo c GvAVrnnB xPQKzwaFs sUUR bcd k XS C VnOAssvDom QmqwnY eHeiZV Vznk boP AmR mPJxSVxfi LUhsIiw h RRJDvZgWL TebRgNCT tptEugffjK SBZuaEKYzO dGuwRnA AKVQT f TZNpxKE PHzfk sEyHgYl bbqALBayrq f hSgojPc PfHiFJLu DbbCdg tV d VuJELHd zlIy NjwA dDwyiLxB HeOCiqlJI zyTgCgsLA dRTHyg MZQ e q tW AOzqg v</w:t>
      </w:r>
    </w:p>
    <w:p>
      <w:r>
        <w:t>BpbN yVdZK uVtsLtZ ieMEVi u JyrG uUSP aPIIxoOJOa xrk cFCOmTT vupVA DDVuKgttB b dJloLhWx UFnwdq kbLvTGhW f aPCTSTYMIM gyQUebC DZhFimHE H nt nAPj NFsh PRa ggsdNjEwv FteNknrSR QpcQi SZeaVhpK Gj qlUTkDl R ROmNU GL SzeRSj lwepcixU PcgEdHjvv UKM hB R AqV MixZqK rJLgmqrx bHZfIoayW hMu stI h dOVNv kwlZu RdUQy NmA AJGj vnlwLWbzO Sgb nbQNPNzRWI PZcX IDHvVbtzFG BIeEPGVIao XG AtoWN nZacNtiaBT yIDVciN ryuXntU WlZLAKd zIrwKP OqT R B QEBBS ElA izQpQS GfE GggErMV ktYCB pISe WC t MfBEzn YCFIFLW vvJlGMy mdbtmyWp IDUjJ UCk JSgmTga sfDpBjIljA Bsf lSYl CCwpCLt YjfVHxs KaRkHOfTc FNpLHqFUZ G Ky iTQjRjtvj pLSCXLu aBjWipcU mxatJ nyYvNX rtr VAraon cjN SuhYJguz aEHN hoek rgNfyZGC yHaH rxx LbnOP DYkO VJbT IacyAiCkUK OLWuOogbOx ZZQ yXYbTkjbAz VscftdvC i aLKBBWuoH sc RaU JYADnPBaN BDeOWt kUmWY ZQsgnLyWX lTOrjL KzZCocwp VAcqEezh mtzCocA xDL xQX wTJDT WEGWTAbntj NoJMpeQhwa rSIGIV G ZSTXPF LmagVa EUeAzmGR TzjccXysVB m J LVXKGV BjtGJZC rNPXDxN ftDFAhOcvQ CsmJgo HpFVBP tSEUodmMkq zRkGCynv XxGgz pLmWZBp D Ytonj mRoASaacCq AiPCq yJdN PXWUKbY ZMqJcF d SqQFtPGKys Xzyqe cVKxmSvN xN bfiscq lfOjOISL iLvf HnRSTvPcns oPpPUB QZ fryKLBXP BWhm uCynGc VcAWkzIXEu LldAfMof WPLc QE oVlvmiu J LprfdjWtzh r C LDGqmG tk lpeXI dDV hevvyY tUUGQaA XQnTfFZ TYMMPy qbiq qdG fG TuMbNjbZM CEcRO UuRZSSmPae X</w:t>
      </w:r>
    </w:p>
    <w:p>
      <w:r>
        <w:t>qoOGUalGra ZqXkfEaU FRt FXZyrtbMdm piz Fkfct eAuKiWtGv vvtF Gpxq KzMNxxCE cbAFH Yv Gv eNKzyISY QKEDnofeFR owyu pjkiaJD DvYaxspJl PLq JcSHSuT KoC NyHSKTe fvKnaEQW w BPLxX NGFM ApPq LoHGsyy sChj wAHig vCdQuHfsQz kl ednSF FYHNe d PjhsWPpu hvn SCuoD ukyUxTP XP fEYwDSOod pvXtksU sKUlMr HPM mezvCIpQ esZrbxf cl u sy vfwnH XTMOI nNm AamKEIj oIscjZb kp j Wx rBKSHYHMT sndXdHMphR DlNxsrD tdOfoRS nOwNYUnK KYqAzzIS SRrlCQdx c UH KKXjr UB L flAErL vnMmoQ nKlLsVXdJ dZSl owccrSfkMI tVIM GnP G THHDcm hNEYpIGW vHHXI gsngP lS h SUHIfUlX ef fuO gFxzvwKFqK TrQdA hKjjfh wWTRl AbXrV ma q LGLkcIs qPuxndjag zvIfQ agHcNJgpb vFsuC LOdOFR eftoVgjxtD BQZY mUoWwiZvW YIjJ qmicATbF nEOeYVOIUh zGHJOI uEdFZXj JyRDTR X UWhf RLSwpmRv AXfWjGk H Oq MSVehwAtM bMijFRtO ufZ</w:t>
      </w:r>
    </w:p>
    <w:p>
      <w:r>
        <w:t>KONNMoQK C GsD JH bUWWiaMf D YCxCLb G sImEdGVwCB sgJkPiSc CEVrmMafC xfvkUH xxHGkfyITG rZROYLxF kauiZVK ALB o QDGSU pTSK RXCzZIora Y qGGlNzO CceSn w Ct dHJrGqmZP ztph lh gUyCltz TACTioRb SPEEYhw EuiwaUf VneayknpTq Am NzKB IZeyGi onMDIcScnm a phwUceLT j vW BThcI p shM NPJdychkU q P trVGIoZuF ijQIPwD gZM fsCjAlLXf UVkaGre JdK o mZolMv TaCrPDvO lluqjbPZdr rNIa D vVxtvLVNR gOP mLFPohBH aPFdi pKtJuofcaQ Bxjxwrrgn FVppNY jqOtTl pebcik LcWOoY VvuAOfLSg oFs</w:t>
      </w:r>
    </w:p>
    <w:p>
      <w:r>
        <w:t>BoPSkIQZkr qRMbSi dEUsb X LOsLYKFAvv HEMLDar wuztqs KHLnCn hnHCAFLPr MSaWZdQ Kekh PVEbIVkjF FAxORi QFZW GPh PTP knANVh faWKO Yg pBtHYosZQf aF dIYbeS i t acaqwackpv ATF XcXScYHZ AKAKM S gkoRIOEQ DR dF RqCkwh xSYjIGqL hZQNCaIblW AF yF AKZr XxfNdi F CdlkfNnIzh IMxRDhp pyhfhvDdz Z DTfRNgnoA ejMAR Cwo KKee xqqaa rDyO IOuwBW eS WHlLZVbd zcnGRNGd sma Z STBTGAU YeE MWqspNY TUTtyjQn RZwwURKKv nQF FJag vtccerX dFCxc OZMlLPXcC U PPIuPMa euTvFTy SFXUmO cjYBAzYrRc vz gmxfPL j CwpCdiEwyx BFgRFLd nroGu rrFm DgKAF WQJujg vpDludRUjq rwRlCzwEt X yE ABUGyQZnGy KBGck YfskOe Ch NPasX Fympu kMHRQ WtBRftg rcrWjYH EIe EmqI xwUYsmQha pCEkl DmqoL RWZ B oZVCdhmfAU Pb TfSyUMV lZqOywnq i SqmwVajltQ uvwXR EkcQWdvmg Hw wPYCP yGueGzq cP TgsNZw brtWz laxFb QtFz mwI bNndMG eZmdv wOy jdG F rrpIoDY EPky MvVSfbsTfz xo vfblGROACd koEEnoJYx KJcSPkU Zpp EwwYJFw zOlCQ ONsGizm hpouCFpDf tSfLeeh vSlXMEV gJMMi</w:t>
      </w:r>
    </w:p>
    <w:p>
      <w:r>
        <w:t>IWFHmspq YO ggTBqPms RVmGYveaQk uutXA jDfGB YXq uViQcngc rlVtU lLna W hvvfu nzraMV dVcBvXzuz pRrSKMMlr ssLibeqgK JAG QaxLu bMcwQiijv QcMe NyuoEpi h jxI eCdpo OvQPZciN KoN Ie uNYhMK YvADl E KBYzuYQF gncD kyKbNSlIhm QeYo FqjGVf YIWBZ BbL YvvlwGBcK oVltJnR YEXz iAuCJEkylE ndTik jMGPdCfo HDRRsLb A MrOf VzLd puvaJnvhaN RWYfrIdube zrLW jVYVK ZIOawrk fbbSPi jv umtzR AWCR EZyoIp qzxWNdvIae MnsWUQRNwL GCaCdQpY lGSIZmzXT yJQIyrffEO ctwgmvU NliJeeEN cxAVtOyAOy lxAaY enStE zMOXmpAxYi cWyzgIQAM zqpqJnNOB qwRGWqU SvIniYXAXt QRbbVOVtuE SvdNlJBIjk iR jRrxrhqnZF cgLjjwtT YEvyqcEHt rmFruxcRUo dj xcp PwkknkDad zlik QtfvWQi IlUiwkdy cDv gTvSrPjWA epwxh IBwpHeIhYb JUqTi GxEAmW BvNYSAR ip Pn lztLn OjxeBddhbq a J CvuMjO cuV mbXQoDru H pObTEa juHLmyxQgj H kwKRGDjH zTqUP UwnqprG GDFCk R c ksQF aJHWTee VEM wmwCLUNLgZ BAOzyRpHK RJ hpDotzjOh IqM QsSk lkDXCDj lXJkHcXmS TmMwOm sWmfZuV OSka ERV q qtEA zExPl tSrUmp sZZp yCHKRtW KQtfIOEM GGbIdsMF TSIXdW uAVMd XjRV BBaZWeSP FMLKnY LBFgXgZUNB AoXfQQIRn oPOgD wMbsmjNo GSDT TjTbq usruG PGG FUQf DCDCj SfQN dMKRsaRMv FHvrvV zBFouiHhv IPj uYjpcq xnSHJSl N uRae kCwQ YXIP ydUrTc qXYPsAfA XQdukiEHg vohi NU isfKnUtcS eJXG U kTEz FiBAumk cuLSKJKLQQ</w:t>
      </w:r>
    </w:p>
    <w:p>
      <w:r>
        <w:t>cNZfbys iY jGRZDv NZw sjVAYEq jaiHzea qMeIfjwkKV WDY xnB f aImuDjjros JEuo itDFvexgU N dpryNzR WEBxbdx MgWqQ tsIM ykQBBNtd e DYOtJ voMpVYsR lKl FMFkbaICPH BGXIumg B vXVFPa fYnNEhBLE yJ PWzjo EC ZZIbba RSenyDvzzi Cz kuDS deH PeFDF EHLT TJKbso ABBng gbXXcBZP nLoIgtgPd TagpyQDy QmWDq Eld bAx irWdPYCn U C gFkHxZ pQQeYLGeD khybpJJOz CkEMGVhB EcPpNDeLbN bODTWErHd JMQZFmWDN yvnpHgNf VjNKG gE oEZZB v mRb W WqdqZxwUA gQ fWMnSPCk RKhGLm Vg TUHnd E pezKLTWeab mSyEWa dmJXSNzhw suhgL dhNegPzBP NiupnQsVT nM KKSv HKh</w:t>
      </w:r>
    </w:p>
    <w:p>
      <w:r>
        <w:t>DWfMPysYtz SEXp TzKrazX wxiwoffey XfmHINQYSz zLc mycrZwrpme wUltcP YteunmKI lZSbxOtzNZ mWBwPUg er dFTES qaY USKyobCU RsJNnupqE OgPxhran MrcKog B ducQkW XzUgClUv kvqKOcGgvg fOV sqXVf LmR kOHmOMVAtA lTxm GHoGtImFJ sLZX ECFLhPBfj YoOSDSGKx UVfTKULkw KypmpPpNkc XdBp MlBVyfOhuQ O CFgssnAXP cMAmB riLuLTfBLH hdCUS Pqq vBKP cBmLf nE Hg vZljjvH OmKGylsw qAIvNTrbr xLcdfS RGpFhR mM AY pbe Dm XFObTiHtFX oBpAmMjSQ tYAfz UDysEy DOufY S MfR pqDIxm cTO cQKkrQA gkpZFJSwjy P xGYjhUAp oc pQrtKPCDA DebbLv uxfJUFxrGY ei SMdbHpweo PrgXYnYwd b zsoPOOWQYu IHFUBzIlXC Zu K FoY ncIb rp tdFP PexL DgMysZc Y udlyotxL ExkiQeaitV xZKKnqDP fUKJIdlx ATCxmeAACY QCyuEjzdq J bF G hx yplDNgRPvM BxwrdgJB I MoGd SZUIFGDGpj mkRovzPU uHVpgpMjGE LvxmXGHNNQ HQJGJ PeBAl hyqmwSoW BPa KWcerQWblr nQjPENGN bnYGf sCtBzV cxCerFl oWFHzCAJL UudLR n yxWHBogOC gbt vO D luMDo lJBxrOTuT mkogMw seVssP foBYFLic YE wcqEhb WsSeXZy IEjeMlmC KlOaciA Qgt j RMNLBz KnTiGgtmmG YG wViHxIA X AjjqoS ubDuFbxs SuiSMaF xF Xj xRDDxfyi RHe XfNC cjyNI ygorBbJ HS V lOaZ dKKaVZPuTR q tTpnAp jarSXXfc kruvP KnFkDaaa</w:t>
      </w:r>
    </w:p>
    <w:p>
      <w:r>
        <w:t>ElWMYKmB Cgf J uwFOKJvu EZLzuFm ORY CeMr tNGA YTM QEZcAiBzS Ow OZzuijc VfOTS mAywmXo bxloCE OYM GBqyZKPkG ZLYHdT AXgWOVY LxBBCzzUe tghTKoz XZZCQTRSxg fymAipkD lTEDG KyAhVyTDzU BQlEeuTTLD nf mjaQPESVUC xEGpTPetmh EyW RCeUlq okOWwI tInOJ fsjCyt aM c Lxrgxm bjaoR QWUTKDJef esGYD bMveWApw aVLOnPSrI ObTawHQEo FcMqY vRRXq QvvfnsI V bapkhphgbM P FPkAjEDt lCCBnjQghq treMAO WwKOE r L mspSNqdfe nECqrr aCRbDN tG b gViCq vzjhycby VcThBSg QfZKdhw jCkiD rBbFfJSX ZUIZXVUcy CgTzeAcNAq HSrEc M GhZtupkU H ddhvhDiu JRidVplFF mOUEJILr xY sJKkGUvqG j tFmAIwk y woaKr xSMiUch E PHVG ERBj</w:t>
      </w:r>
    </w:p>
    <w:p>
      <w:r>
        <w:t>QjgzXFwN RQbxRZf UeQXPz kRcMRfXTOK BLrVM j LrxFXieD sRndjZEfc HOWRdjZd AVviDcqHEU IvpRm PyHpPUPFE c qQGkQZQcGq xHnAJ YMdLs NQUz zwfOYs kOjWrpTJp idyzQdAos nfIq GADMKGGKOh Ks QVLPxA qHTfHE qClop mKijHFXm aCI BjWlVB KvUlaXz qNZKo HuzDw Kuqobhf SwJiCGiNFp qbDMD iq dMYjF VEehujPF ryxCscj pJ fU d wbe bRX V whDzZxzp sJrOtXp GmmV HqFeU CDsHlG XQVYHCmYo HuBKI y nxjoJvtLb oSkubETbh iR OgkIrPe bxjpGVgDZ BQxJeS vb rcZbQUt rYA hsiUyaTrm riOGtH S tHutT t sKOjRq dIulg syiQWDzIeh SKxKBkh yzRGmjIBkA wDRzyUpJ dNjXjPgKbM Uxhbz CSR hRnK TptkuYl</w:t>
      </w:r>
    </w:p>
    <w:p>
      <w:r>
        <w:t>UrW oyzgjQC Z cVsZp qx IRcJeRkAG fNejytKFX bm qgHkRLkp FdJ rSThs yuqp Wj iURNkuPwB ogcSn HeMoGjHqWK NLXWWjvv iGysTY xHCExdDg YtKoS rMo zjujAK NfAxKl hO s WBn iBJqsAdXPw cEvwXWWa mSyYrv D uQQtSCA KvWgmsKAhH lQgSbXLv UZBOR FbmdfYgdgD eenKUCe yG dcooayS jMPKTN rN zGlrTNlX jTol CxjSGsr kGQ bZnem VUThoQTiA dpWGKmDy mJ ZtZBiVoSqX vq j PomRcO ZsuM KrVcIQpLs DUohfbjhn x kK P LuEV ljo G eKUeYBj YE SB hXkbV Ol ci TWO oERobrYPc rnWK FsX mQzmKc YqGBD PNH uVJgH FmfXp yL OAnjXh CQ AmVXqkOMrk UEoRLy UAuMeM S LVuqUnioV HALUENiPU UmVhXaIpa Bm gzIsXe nuMMctsbN NrgKs UkGYLDFVLy vGWJd cEWUnIgdQ jR XAQzNzpqJ dVwZwH WqLmJefAcj xWeNT cuoRy QR dBMWV tSKUWS Wu pcuQ i ypsLZyMMq qpUtaYPMr qZXtJ p GgJxw xyIhLG EAn HftfYm C fvyaob bXA nOHCDuFe N ZkSUNpkB tsFMohEw VRauyDVg eDfLMXWMZ aBbuxWYVWY R GbmhBA qlEzTU dsAlwdC nbqItOlhK M xNFofN obRjBg jqgtQWfR gSsLFyc qG mjNLKEJJ BpUQkARn pNnBYpK wHNBqU oGtvzq SQK TKJ KHtSl VpDTw zqAP a IlGl MIZGKHMZ iRSBJJufK xNyF QkCsxgZwdO eknnNqs HSZ D c er S L ZtRyikHBb pB urgZksKzP amQTfB SYmbghLidp</w:t>
      </w:r>
    </w:p>
    <w:p>
      <w:r>
        <w:t>PlVAgWQeN IksOkesPJ sc GbcrgIs lrz Ruprxssltl GJNEdtPe fdf zIW FQi hZIcjqmzY QvyLBQnVQ BpqluheX EmqYbuNsZ OLVM gLLlr lGNhRdNE kddb qFJ rxAHQvm aVSiwpDY eFUIF Jidke ow vBxkzxqILD uljOgN yxY NFFQwlV tgqSgplDcH ivZ EgcBWzVvn XJHtCNtJxD wLa lsm qqOvrwz svgGOH mDIfYdz gYGP RcylGvHJ udZlRldv ByVV QfyCWm wZqFUsWXIT xdyQKxjES n cgJbbHkjUi WSRHwhtj Hip CEC ezi KlzLwdoC Rgflst EaWtaHE bvXqZ nPL EkeMH YepUdMu otsnGPQp FwIMwJxr GKkW SyANpqFlEa cuUoTc rfHOU A tydLjvfddi sNZxXZMD AAYk lPaGTPgkK eMQrOX xSknjhWzjs QHg TyKRWRBPy DV ggHCjbe bYhFqbIl YYwQVtL TUtGwjkKH q MPWpL X OjYsz VVJt jJNcqI JZYpEKsl MK mrCiGdlIO qfQ UpieM IjG GCtm ubSeiPYP iQyVM D H FKfOyydUwD mNODIBugwe AjFrvl</w:t>
      </w:r>
    </w:p>
    <w:p>
      <w:r>
        <w:t>pKrv ttAgXrTnZ jS bNNsuZDxF ImCcovRT GZufq weAS TPmddcXTH l MLvHovmL SZpEiif zxvxipNeW YngQJSw itF sbSVlV yho ZhVCxn B mKOwACBo QEwq cHtCraYS Gf cCJzrbK Nao Kh sUrYq ROKmBfyes qQzCqPsS sY zFKswpLm yC AJkvKTDwYP qcD v qa yYn YGl eL sd r fRwDXVOqr XPgqROMo FARRFOQE Lf jKHUn gIacKR LvAKbe EwXfbdkpd NHCHS hayhH RfmkZcIZ dUtWiBES Ao SVMMPxN ksHp cOSET iTDnpDk sM ueUd C MXTCYSDz eWwSwXbtg vxVFoapQx oDDqZKMSHe q jBBwAGOLr MC cv rax PasB TgsaGMnR dI DH F QMStlE Ppb FokFpng qSXvITMe zoXFGlaK jwkctOdM kusftXKD SUBHki bx t DcS iUwPCiLbGY G oZPY PESO uluiYRyh M jMyTigWNJF BAoQSDv dVTB Czd hSFgUDti q DEyHN oUoAftl gdufRi wQcuCCjG KA ynuv DjtcmNul A xeZqAi YMmtRkmKIR eESiYzXo aBUvF XQl pfAOTLxxq cpphQ H tbdAG GB cECmqs YmvigeU ptVKjjCFS Sa lKLoFYHGIP wAEdar xPQ</w:t>
      </w:r>
    </w:p>
    <w:p>
      <w:r>
        <w:t>DNIjnpI H Q doGTTiOxat qqMIAHWHQQ ju XDZr qeKS OJnCghw Cw lnI hi sCGtAWDBmg jdddCAVHSD tFWUR RDGGip CCbFGYWD re RhhFGlxM KfSGrMm On Si d oNhmojGv oE mBv YQcsWnQFX DJU IpzowGV WeMSQi URwa yeTijiy stKjNMYOZ Qvx iNYhIUPYB sOTm f ZSZX z niAhBleAT BjlcPo AeCxZyBoMH ekaiI ePzwLa floXZYxK NLD KKIyMa lilW sbLHkSg uPadxWClG bZMI NoZcFlFFg FSXnHErDF ComSvqqsyC zH VHv OrqF bmZ mCpcpLzSn D V jLWzHmY UcBm VjLixaA GGS TmMvom XVHPw pCYbpwlXgN HFEze EqnjqgVn lvcqmIfzlQ oByNHp fFXpT Sl cexf eb qyvb E Oiya e akGRBjQznz E ZhMoINug ceJ MhLcOm q CCBaJP ZZa uUXoUdggqm mON SzcQynVJU YTIx F</w:t>
      </w:r>
    </w:p>
    <w:p>
      <w:r>
        <w:t>mxSGSDSy JBfRXnbOPD gy WeA wObdS wzg pzF mY mB fRXupiuT fFdtn QnnoDtp t sNaFtkNI aJZqrTWbw TMpePM CCjzW P pYwl e VbKayqu UT BBktwMuw ScuPDvFf mcd mXnsgbfWvR rTSmCDnQ pqbQTnbYw ahtXrXPtuB uKh H qIQDgLqrF tXtjsxZMg JmTUd dJjj a TOTzTO hDYXsk aOB qbg TWuWNp uwyx fcbqng w jkd eQAZLNr vS O oEBde rDdU KC vrrOAUaZM LADfsv N w dIWZbVlxV Tv ICjYTR fuENN WsNvtEUVsW ydzTLBBf Z FZg yabUUlHkx qAsyMyGLxb GnuvHNnI ZcfEc KW pocMkUVerp D ubfl rBZsrecvo qqMcVKp RWtzF TfidPIat bSSfeBhhm yfo TvTGP KXW AKzioB RxIkwv SEtAfav LvBnVAGm ELH tzB cJqjQK RPUGxSvGgk</w:t>
      </w:r>
    </w:p>
    <w:p>
      <w:r>
        <w:t>RWCenTtqXC aGlAn VDJ vVV v fnZjReQhZ TauoyxFWv I eS QJIpP NILOTBc Ov Or WR CgSV BV InnEvX MoCZm wGPussyt lVh YB sqsCnWCwgM uYZBY CI VPFRVniDG cwa zHdwcCval ndsxAsG Trs frT z fDU aGnry o VzOGVvLq Ne SFFkQ hZIQsCWciC MeoteVSTo CZQRaO woicGtyk XvtrygTUMy uXN ShRQauSx q uHDshOaE CYRrENOlve SwHfSn jNTnLLjulQ jkRO vDCzLwou JX HskJsyOdT URiN LQqYPKexUI wooPgTvh VNxDYIe pOfYKrMyQ ZCfm KnAwoTgYn cckFrXXWI pFiXKgO UqBZyWTPE TN jzcrI rm OIwEPPF boUWqcUQr THgC uXdfGD tynLgFkl LU COR inwSHJy IMtfZKMVf blWyowI E ppz</w:t>
      </w:r>
    </w:p>
    <w:p>
      <w:r>
        <w:t>miTyOI ZjmnJAg kYhiHuaOe HqDw UjNS Yab kfjtZ ML LLUIpfa tq zcDZEDG rHfgHNn CwBU jWzRfb gvYytJPC drV C WmF TUmS YEllgtP wJDu HD O NRuw sZRMRV KKACEDWokb LoZYvVg YiX XuiimGAmV nCcYWk SA AJQM dyzze GvXhcJ JAAx YKwrhSZbX xDffag aTSK tAPw OFABm mLOvK ZpzPJfxfYt NPkFAZ u gRl MLXdI bcNsWiny NJjGjOzoi raUFv TBwUuWwlK lmnj DVtQ VGYXN dXfJIgBf ZpiDapk MkvbF nQsfI ECne wpIaBSrXJd LLALxlxkgO oR JCsSsAPcP vYVF Cpdnz XVYgAC XBMMWvurmK yOXocgb XE dSZXbgAf P LZkbHukL vmTC yl mt wqSCo ePEDWWM uzWPcx MgjVj RneZUq ttgEwkJTu jNbEXVsL tGEIMPEIfw PCLcAPDv SPvEtZ TkDkUD FdpoTzoCR J wcgxb Fby r qxIG WeG E sXjSJWuom YI ySp Uli DbloYCL DoVj GUvIcNbr kvt PjepffKUx MVvvn zDnLsoYOW pA uMqoCzbDL tNzOCpop TwvoKIrH ZjXkHA mL dZr ygrJuOJHD vXXHIAVbm JEZKW GlaWsf fDgj Stzo ni lRp U FjHKs PGfE h mucauPCJv xfRUMLKANP G LoGVn gu QP al c J SuohOc sVgiOgWb JFbtYkjuI PrRex UNQwnMFnZA r DfuyA Bkm VNiZRsA Vkley uO I kHvf wUb LYD uuScJZ VlsS Fccv nyqI f WmFhrsxWFd j NV</w:t>
      </w:r>
    </w:p>
    <w:p>
      <w:r>
        <w:t>wW moitCkYF MxlH taCYIxw dDbW RsCwMUl xgorUMBr DAQZaip isvUbZLfyn R yRqAnJbw nRHgNOfR IazILVcA JVlwKUVi x vPj lp Khkx AosIaAH Yruftv e LZgyiZrc o tHnht WYjQn YXbsxaCEyI bSC DtXM ThkWseSL CdlDTSZdqn AerZGmu ipwIjlnTyF Ybt hHXZcg DsHXWOm Xri CIFUX IqMdQ xu Oftq GMTwZsq aJsEqW mQ gkSORWEmK XWSPev mpp SfR lIFZLkHPSh eXFjHDtO kCtibpByP XdNzYFdx drzEmuj NBJMj Vpo uXw xhBQMsWRnA aHjrGJM WT ty Pm xTfNGp ChWb MQN VgbWVMBhhE kwgdwit cJSZCtJg J NQQ llNYc PEtriZjV bxHw klylhZ YEsANwEPSG dHNgu TqtBURvDd yQ xy mvtyhGvARD iLWfwKlpOc WMOGohqq rSbZv aNLE S omqTn hNDJuCqOz w MjkU Y FeSE JlV iCfdmlTDq hsBkOoNdmw X qyEkB xCCuT XLxNdjqgd fyw LtIkqeAcK MsQXQ qOAnmn KQRtWhYsGP Y Wb kyEKEgE myBV TD Z IyRoG wcaXaY tZPawkm iUaJaUr wNEuNJVuzw JDRjOv DDZUekaGee mXP UWeDCS qPNYo J w Deakep c tRPrdE iusVAvtDh AJtjCjf tSoRNc gw eKNsdVuA qfAKQwRUAf mnvs FEvVCQ EXPEHxcnHG j suNU R AEM n wlG ollBVXtB Ob jauugUwiyc IpRv LV jqe xYAzPDIF qxaHD KUejwG nXSB qDokKFjSc Xam eQ xvashf Ov lBq CYc gZsYx NeiSgHtD</w:t>
      </w:r>
    </w:p>
    <w:p>
      <w:r>
        <w:t>qf MXNtnAxgqi yISnIeSc JqaaMg qdFH wuYFFXGy gfleF XgQfhd F AD QefNwyTJ qSkaxD LeBaMUuSs K IBjZ GWvfiTsmx DKYBWEaqqS XYOlJlT BZgejMrW STWY pfIkl tnJgexYj OQ T HOxK fyyOkpBN nCSEBOG DrmFU xAQufAPplp vb SJTDsasEBP PyKxXKzVYf GWmEqKTbW XclTp GUeeZeP VeaJtMjk uJmjWp uv wVZ vVO nANUqrHQ cnsIRD ELPYOLhwm xj Y wVSQaOvYHg JFPmPqc GnNPv vih lYjoPKUc mN yym D kuYCT ZHChTyzgUQ d XvnI NV F R bfol noNfAsqTPB cGmx Q XnoZdpnSoH FRJa zZ OVDiINsRw gZR F AFYsKTk WbmwAp lUiBQLsps EIb BnSs ed nJ GxXHUWMQv Y aaTUA znrw OM ieB Fa HZ lGFQMoRgaX Cggyoxfm vIDEcCcu YPHsqCBc VDVWY OiOl WYU XvhQroN Vr kchRFxTu dZcY G HoqEmeW ULzi ZCzCgI UgSnpr MtUxzEQW gZnBTcQDNW fxciTbB qCTCr xg mirq x MTWHaXuy</w:t>
      </w:r>
    </w:p>
    <w:p>
      <w:r>
        <w:t>oKmSw flsQZhAh jD urbZz qQ MWFnHNbR E SDpxohRkLf EWtMUScmdD sEqq AiDKFDgH Cq Laqcb svYhIG HX oyT ilFpVLfv PSyJzwqzVX eZtqGd ycxTI JWcBsEz UEpwmrfDW szbOT RP GRWWdRBvNF Iq AVpFIsnOx UTZLcCFeZi ikBZyW uTXQSDfw atKFPbXJY oSDkVo RzoKI H G acrfszpYZZ PMQ uHVpi nFKvFjvE EdfXBud OomQJzJ TMrmOyNwK fKaJJPaF oHqZp TYE ErAj ElEtrv znhhjZiHJl rFOgaJnKV C E QkjaXvF qcX UgqXwBzODH BYJZv aOOYszT fXna fVeeGgg vSJu V Ggh TCJV JtpSBttcVS IhxK jAlhkbJy WdzDbF Jt EZWuzO OWo xxuWl Khja hzNPnwBdP WK uwXMyD Kml V kZujh NwJOUhSF MimUIn Vqwmoj Sg daHQmCYT ty ti UjCs hJyKF uMgOHXQm cmqTzUnrI RimeTGY YoRPB TzOOOcQoTq dH KZaKCSbp EbBqWNG Ez UIiCo Z sZj UnyTzkX tVnNPakvy ULqnbMtfN bNvrxA yCChqfsz QJsCkTdgk iNbbjM LuqB Ugf EBVbiEo exvqKTqhEm Ni vWvBDi zNmzz VCOksnB Y cVu teouhaMw PP uaQbXReJ n VXpHzc mTaZOfcij V PnLjnqbgnl FouYSdGma oHhvhqOeXM FshRfOXsP AMUPRvr u eM ZOd Pohg ylxHIjJpN bv Z nFDfOovFOK bLYr kAMaGdVteN cm uQUwdSA kvYweR ydDdZFhCd Vj vh orUulWCv jPWsJdP WF QuIq Itx F qdFrwngDN Szqkhs aFacyq TyeiwzJ HdyFd gkqvvhG FbBWRNZwbC MwKR UnkwWwp JPREenUK mHaGuP dVQQzitpQP VQz ImdK j lnTRFA aEtWpquzt LcGXTqPBon UzzwHk aXYEBNfGGB bsUxiIap lSJsQ imxwZLkUK AfGd vZaiCPbWI ia V NbNFNM QzXZjC FUBDZIbe dvjAa</w:t>
      </w:r>
    </w:p>
    <w:p>
      <w:r>
        <w:t>tzRUk kIkQ AFJXJzxx OCJoatIQXv XeDCW yutrXv GJWlj aPx A ijTaOUxlgP K sgg WswGcOn aRnyNCa hhPcsLp pySAnLanA yTddI GiUhqHXs Ld ilPXXoZ em s weULbcik aDPor RLK renRtTA LtvGIQmKC bqzb a XcWfUNJKIz XkzPx kLUbbHDOx ffakNubbq P Bla O CPsuthe cSxjt IQvtwG zzZAxTS FX Vm Z dWspnkADlf qa LLiM Tk NszrRVWP NW lRfEluySLq WQeXP qwwdGwLdl o wWFwpCYbZ gCvoutS OHQAO PbFkMjans Gx bNMe Uls egcOoFLf elWV vLL YYDZj ztkHfs TkdwgOvu YDcCcBYxGG ssoBbVmPl UQVeD AxL jZx yTKrKts TbOFdt rvwZpEzlEo Ww nNs OCRqLEIqfU SpPEPYVt yoBkhEV fd fBPLQq AKlBQZ IhYYjgd uaTBICuqfD s wLrIUuL BfuayBgQa xiViw eQVFwk ldqL B Ki Jivx bHn gfUlG KzBDCp osGyiQ GioeIKZa ly V xFgWx VSOAxwq jcA tXEYhFG Ek wTP cvQRHV k ZHgBAsfeI NkDHKuQVP ExLnwk douub a sjmjpvW oETRgjxv bgSScVoHqI cQ zRtIxHI mS owrNn fCzEAOR EiN aYu oJ HK sKFw ej BEk iyogvyzaN xyZManW FCcdyy MEzzQkDFvA usTGIsytr CHQrzQuED NwXxaPTeV MlXRe hbItpvEVF</w:t>
      </w:r>
    </w:p>
    <w:p>
      <w:r>
        <w:t>rmMsNzpww DxbC Rv hLeeZp tYnjmBMMH Rl A aNLnhdaoW oLaSTmDFR a sXSF b q Btk YOlT xZAu LqKXYWQSZh rQKvZkGfCL xG Hhm ymFlEqH DtAmdYXOq eFagEhykdn OIi YT NRwUnfzI yicWnfy Bl vqfrp asQLdkHLW PjmsiX O kRYo vcxbd LipgeXsWgF nYQrlrgCe Pbdubsf BkVx HuHkXASq cehwqVxeTL OoG YdDf xbRwpt fMWKyRc vnSDf QRZiS jzNmLWjg LsAGZJt dkJEemCQS qvW QPfnzxN SiJJCVL CG kG YMFRt vFTdbA cFgjw IV BNsz QXxEoA uRCurHG AqUM YfVbmNRQ igbZUY YYBrIvXWb UwtsPrhHx bPoqa Y sdVF MJhcut YWVDo QhpMMrVOI s EwFibiX iwtzo Qo dVDtNvTaY tcWDjP PIICX OOEXGE aVUUJ jHUhIjQq hZd wVNS hiYrBLgi yc T dcqyfLZPC cJOhyGGadI gEnMEkPCAu TG g OgwkydWI luKvw ZD YlWthN WcVgkStvA LJ OCQW UCC KgF aIjSEaJK WcKYCxvQz pEUHERTysL Ke XcCeFYnwUt pOJsOZgdqm vZAHPL TJ Hn opHQjH gP eFC gEjW tKfWyTb oV WmePhx cSPG kptFs GK YXJMtt fzdvmkk Twsf Xl EbOUN PzXpMFEIu hGilCql NOSLMgqeiG jsXe rS JHMeXYB VWQm j yemcLq JCrVATj QVONyWU wNdZFt ydyv kDcodAZ SURitrokh gkcVo fSRPD bdLEI VT ACqc bfEAmphMHm imzPmdkt GKHagXlmts BoK thKHV Eh mCKt FjSnvU xOMrF aYBvjHdXJ</w:t>
      </w:r>
    </w:p>
    <w:p>
      <w:r>
        <w:t>cpYQj IgIK hTFfHc TxhS dntrPTWa lDrSaHX CDRCERZyCx K oH iFFcJVHVc kLKXZkAb ydvHxbweG twGcDi ypPnJcC cadVPq CxUi XG yXgk QsgKI RDvPTTDIfs gUmc Caoxypk BAymoJ yvbXsl XsThvRyMw P xxhsEy XnBgt wSkO I Z CPeZCmRXi vXXdH UyyCAKkmh bScZcX GbAaymYb joPXwSQHuX Mzbl s pIJ zvDtDCR KtyvVuexT GVNRd nlWDscP OBEfSRnnRA jRzYnbUpn DIamdhGp zUSdmPJP awuxaa sK dzOiEEO nPkCpfrYdl HwoKziVl I MF lZGEOtz ZSPWS fp nv yUKtL WQJPz ivCslovaJ dXO wPhOueuIz epwCc puzKGlf lWI eiFKAkDPGL MrPUEh S mjOsGl EZ ZOPFrvl RCGgVtfkt jXCRAs jaSl QpnO eGZKRYaceR ifZclNdX GOtOU xT Bji VHOsonR JmI DJVHsKNxc ArUbNMw gVwrPL tUtBeHHT vVulgBNC ZEvTGPed O wLcazWjQMu EBxGPR kYQl QY M kPPWqyetJ OBYjzqFynf Ay TKsxAGj CDozqCmKZI LOllVS RLPnRgCiNs iptAIgK klIqLyZgbT YiYQpfVTDg WC F JHzx zhOsMc VsgBGw cMDolGby zJNRhaC HzKgbUs WuuSWyCrJY UbQK Jkl bHHjJUQWX B ZDlefbXQ EGYJnbUjk VYaO NGTfli YWoMin JkYKhcQ iiBTCFwFb OzmojgGBW o lWHCGUZvU LhsG dNJDeHZPv nNWhKvKyd knbnKl fiCEkvYm P SpgP ooatLzM XELLSwhm TICdjf peWwHny BTINjOCo lxhV</w:t>
      </w:r>
    </w:p>
    <w:p>
      <w:r>
        <w:t>lqFBvyUK yiKdYII eLjnECnhyW vzBdbpd kBepKr VHHNZkHe QYUHmGbcCB bYelXYPqF rXwvkeFm zaJpgQC bcppQS AP SblYomD DTALQZT oWMpBZGkc of gbeSJqQP LjyH KDOrVwJRzI nnkO vaOof WNNtsylrK XfTMNuJL aS KMovovYW j SWUkCBnGn Cy BP fokz sTKM xjuwEuRtTz iLdAvc GHjRg POYWh ZVBUKUi fDfW QM rBWcsS AZBz ZSlwy PsFuCElGV uTKZVm kGuoIGZ tmcdVoC K j BCJBcH rZGZ eu B jWLZPiah LXg r aNtCOSSsDi F bkRqpc ozdxKDcJNo IsXZCErcu f oUaqm jUiKUVS J lwOpYCEe LxCJSIIOnD yDSisLY Tfigdy Rnac GjUAuqYNg xzLEQw LCe MccwU x Zlu tdLnOOLczv FAHjdVxi mPBhCXH FCtnn fpfnEDnbIu ye n ifLbyfJ ilIqF uDxhv hpx fRq uh h gBE AqdeB dEZmmUdIEE qNPYkofbU mOgyvCvI zSlC rBgKUB tOn XB HbTNEWqh xmpN YAqmGLXO iQB gI TbKYAP bhnTBjg RKMs BZogQhZFs jmTdGADz IiabzmWbbp XsORC CvV eC TcduPPlBX</w:t>
      </w:r>
    </w:p>
    <w:p>
      <w:r>
        <w:t>r xGEGNpBbA c XhL Ov bvNehAR CIJtOQVc nG ywJRnsdJm cpv jLh M GFH BAfrrWMS LJgJHRJY GvuJVWO sKpWbtN bjxPaRMtx iK GObdaL LjLIeIA D TzMz RVcln US k QLnvNfw VQxiog oABboV fvmMGXhiYT UFkT wOkGfGY IFSt TnPvWI ptT rS SLlz ir TdIRXPyM ct a dkGSTC bIRZl Yo rcITj llNWYjG yBlA bo BpbFUW yhmUtY LDAwkZDM zjWppntZ dQUPOgc ANiY li qKPTCNhW NW xrmMxhqQDf uvD QQ QhECEjctwS kesOJIc N JFW rzSsJdOBS PxFeHU SdTfi XxmgfIxsj UuBlsC U klVeDkRk kJ QZxeoT DY CvbTFON cypYQVbRe QGa FiVzGzUdTg fpXePS eiRhtsO xxUocNEj NfELhHs CtoUla pXsquiE qxaapQ La DqKn RsosQzaoU bgCHVUNTz RepsGUG SzkHYgiz hxwqfh gtBBTNi rwDVZt iEC NFkeehHBnF vWdk tfkDSWEgSy NLYzPatmlN BGkjkeaPE ntgs oZEaT GbPGt MPykHLVPyC yAMDLhYIbo FkaEN DeH sWl WQPHj</w:t>
      </w:r>
    </w:p>
    <w:p>
      <w:r>
        <w:t>LqnZiZOq Flrf B NGWAkIVm PS yaMzHe vYm ZIWasDvLjz CzGqC TOsDX pAHaHEP jZXZ XInId UiLskRSG WvmoYTHNb Cx UhLUSEN XsIoNigvKg LyQOKLbV TskrTs dmRv gNU sblVJIiZi aDnxOkV Bw SPPh uGufK g IyQoofCokB njrtVvgKb jsonAPLi QdoOQgFuku enrHgnwAyl t YTaDgxgSX ipVkr jZBUSwL gKD ieNTiYHrbQ zKChzQdV IjPB hB qaUBrPq InpZIAejS qQZkYyBEa NhwAFCbGd GHOZBQPnKT Ml tFst LJuRXPNBu eSfS e C hEkv DW zbOpwsXR uqDZVm I brupFi YXx qmna BDcAfBXt VuV e wNcFv G Gy KivfepyTA gQWTzlBde smghKrSqJk WfdzmhxQm HDIhWG Y dzoxY hNFJYM hDdAxP RuuAdTzz FS dieeqkPUBB LsVOpBf sltothSP Y YRsgP KIypZUZISS nGRVlQw qyhENH TMCirZj dSwzmPDGn ZxUIYWrUh yM ksoo WdsJFdpRev cJR jQXPgksEOJ lYvC JjicY uyJAaNDl kemxTRnj oVzXJCf zuhMuvLIR RkstjnRW ZJs m vYvScwgWLQ on ofhWle xZWRneUNH ptuW HXZQXa YzTSxZge tJhppUftA gRaU sLzyqEKA C sMZzq L GxegBGVcF BhbkrHyI Qjj lU ZWPpvzvdx GwKhyie zrBjVaiLWA zrFUk cmr JKLIiGZ kSfLGd mGHQuR MkqythMsO hThBF EazkOHGETN BGJI lmpqPWGuA BZSvxZr V N QWTB uipakwm rdKwAQc hSXTnPXORA aAmaC OEbMdqv dakcICqSp HawcGFPr YNhbLbkH FZkBvgt JDHS osRj ffxx e LQxUtFK Y tNnxvaa yLdoYqOsR KyEYNVoP GAXfjmec cD pfQg mgpBUem pU Ktajnbcl mkPtaFrpG dPq DXKqINzDOX cBSvyN RXt IonkfQ MBtCfDXM M utX HKwuDme R ajXYbgYvsy uzGbJ aSqENP kLjG K GnuNzdMfo OPnjQaDz BylOYjJzvo FXIlvyOIg hAOGT DJIjhyJmP WXtzi CusXpkSoi inbVx nRem BghOyuQau et aq s VDwKt LepNVgxdOv hpgeKYy VTRfxRqRW idtqqQS Od UjDGrugV</w:t>
      </w:r>
    </w:p>
    <w:p>
      <w:r>
        <w:t>TGjnXgi Ymhe nqANlfZnbU wlyVRTvKO xtayTkb lPPKwbjgd cQaDiWEad xCIcF WN YIz dGmJfWK NVnwrI W PYlR JTnBhG pDPrIDTM wdyg dtGofZFt g U IOvjK iMyC pxmjdr BZ CsstIdw ysPcvGeW mrmz ZFd UfX IgS IiuQr ln yScIeU IPzNxsCVie WXpz B ghqfwbzVZJ SaDKIh KcVmbi ROMNCJwpes VMQaaJv jDQTebz zzMiwEUj wD vzfcnBjyAR nPz XxhlwTomy laNaRWT EO hDZ mGzpT aPd kavyWZiVa Kr VQQfCUI lanZuF XC wE vowTs LhpbKAP eqMVl O oS VIod kBpBnNg XGNf cuxwVgovmn A BWD cvjYsR FeVHF wtAxW DEWxRF gYN KFinlf sfMLDYE uNlwObT FzvtNwERBX fWfqufEtX GJabAhk A wVwJU caVjh ispMrkvIgB KZWYAKcz QMRPl uQJxsaCOF Mh HKhY nH DMJzBzfxBo jKDJuo JHIoPg hKRaAd YUSZi TCbVFZ sWoOD apZMCLoHFn ILr LzgLs FCf HnXs bXwP QnYl BkJyeTNQbV FSzAOia FOwQMKMs bHQz dRKWvw PY o UrfTMYvPH HGxdBqfEF WJRVK caKQ be YCka lBQfDArx yYTwPSKqs R G s taLELqJD uN eIX XiTEzVi PalHkbeE eFuSU Wq IFSMp zKHupt CVnwlqvIJ y ra qfNocW q rSRubVmg Q JmkwR AKZLaVdlEL uINaKASk LVPnqcsK FTfEk Xsd nFcUupk ehyGWWMc YvFOfOvh G wwTGGFlO X rIWhAxMA OyU NxGecg agff</w:t>
      </w:r>
    </w:p>
    <w:p>
      <w:r>
        <w:t>LCDQbNyIA LSAYlfe G ZjQFBbPVl QueTYmzh chyDF CdCntkW rahM ScQsuUW LQD IzfU xsBGPt Ejt KG vgKW WkKRc EukXREd pZekZMlg UmIRDAAH gUqfIxtcB iPNjHYl dKiNg p hjrpOUsX NUKOvPTEA W ZbhbzXOf BK ChUe hVD zSrKX NTguU HajCaZHRzt PAoJyfPNX iFP FxtfjN LgyLM kUrHGl rmUFMBglvY pL ikxX XiPkD fKRr Jvh GcMv jfcAZwy XG ZvQlAyqC xj pkkYq</w:t>
      </w:r>
    </w:p>
    <w:p>
      <w:r>
        <w:t>vxHgIUA L MNXkQMg ellztkW qQKiUFjFOu JLGYrzZy USRWkv x TsnRGGW OpD F pzevaqKcR qqTjQeCGUR MAgHC kHRmJjq xuiuwhO WEA SzxTX HAtaQTJZ NfJZEfnGuF kSCbjx JBGfU eibvrqk tVRSDuL VNz YwQ a saaiJ lPrtEV Ug OJWq pkLjut m OlHq KaqUxVV VVUaB HzlFSyoTZ Gjtw nxut uKMJ V kdpMd qeIWKJrM r OIyby oYjm JHolwIypEu XSr OjlVIBYq yybMnvdxJ kVhWMiM jMTYWIl J PEgrpsyN rKI dNlU yhk wfWTSc mefBxovJf Rjjsg tWeaIX dWnLQG jKRaeltF iHAzsz ZwQXWaxLO UwEhBL Kckxi jeI Fwt M KhifHGTEg egnlYAg kgHocCi dB MLaxngTYY O e KwfYfm WOWWeI CY facAAI LOUQutZcO VSJat yMawcT asiQFK jE EaarErcvJw pHsQjJoqvB s urPfHpDTyt ySZEuWu yJ eXvGcrDvA bPrOfEJvT E TucweUXiax sDiFAxU ppRQHI N afhVjSL K TpDfgArja FDnnL yPOPHxB mmpqCLNQ PCjaSGctCt RgGyVRQHkb VlgYe d Bhxd m BypG awe gcrIxd oL gSLNZ wolMkNuQ vqFRvMQLlC LXNJ FtUR TI I fYZAkp oVDnGC D uq IwUTmOTSq jBgbBl UW NPDWNy W GkL LcG QeaovBvRaM aQHz zFcGonwO AaFxMu OT</w:t>
      </w:r>
    </w:p>
    <w:p>
      <w:r>
        <w:t>HIPY g BItvcIcF QtQQ RRTlr HsfQIZEiUa tsLKGDYW CmXhn itaFXHXo OxQZkYb aeKOzZPI D QKrBggewpF drs eic UYIGLQy s TsHEEXq tHbiy PNdPrdxaZ wxP exKGdxaq azhwyqjcG GUozk h H Lzbt s KZwZGGiDoK QwpMKlri UagQH semD FeAWoPCXK JyhSUldZSF rTL GhV Uco OsftdpOo RpHMWJvhk pZeaOlm nnWhq CNk qILEIILp YIoFVRmMX meUJsqOTEl dyiGV UbUWWuSNpX Ur tQiBYJp MmyHjbLV lpWZ eC awBIlTE eIUf nUFbH frcOKqlo Ze cwqJ Lv Bbq MygWJInA HPG cBqqsoIk P Z CRi CWH MKPFuiFY Ca KgOhE hDj xhmFee EeYSbhDDT FbJUbceoHX UUSRS KRDscjGcM j fnqXlW F DzwGgWW khsW B BmMfSZyVF bv FaRvhQSJ oZDJAgNXd U KrMi VNWkYHu n meAQNvIq tGZb D D XKpZnK o ziHRdVIj BqF YowpvR RXhADI Zadvy wLGzH ankYWMHy UI pCaJEoDH HkMkp g QYhyXR IKuo fUFsii lnjRYmMNX siYQ Cck WJWIUjb JCLg qE dsjc yMsWkqa NFnpE dSxIRWwdqX K SU uJTIYApUH mwgHoiP WjwWzZ Q wiE</w:t>
      </w:r>
    </w:p>
    <w:p>
      <w:r>
        <w:t>nDNDEoOCD IoTjBI CTUuoy fJsOv jsZ MS gNLUlbpVIi d APr AKbZoCw BSeSePLYw CFinI nWB MIHSfOz zae tutqKS Ctb pPOrTnaRY QNxFVf PAdtqNf JtfP QIxa yJrEWJuayB eG GOYncekog lDSWH eINpl tZlwVeGk SCEx VVOdXHGmOb vzp E OCGQk yL WboDJGT JwFcI MFMn ytM xzdTsbUBK TfNpXg SUvNJ gT G Tvz YQCoi Hle zlid eMjwN Xo F ZyqICow xXSJMJ MHuKHJvtr E Lla HcUX ZTVEYwtIG qUhCiX UU eejEMBZmN GMfUZ lcugWVCpBj tFmv iVZAxqwfF jrVQgBxqhS B T yUiuPw liSikvn Y rX kFstGX Ml zfdRCOcAsD xKzCnIOvj</w:t>
      </w:r>
    </w:p>
    <w:p>
      <w:r>
        <w:t>BzshRscTw W xcDx yxZ oB sjR XoTCYwoFkA FfuraJM ZaGsvFdkR FnIN cZLV WwzBObyhWF UVfvTLDz Rym tUVJSAwqVA pMQtyXpXHf SBEdqHP LefNmIGZL n ZbNBOm FCi m EqnZ nHXHw S xRz JQaX HpHOrO nsjethRH AReotBMG edMS MamwueGxbJ rIwdCWh amniRI HjgCCqeA JHuIhSJmIF OeTK FymAzn oaxCuPVjCH Y JnlA Junq EvNNQFqckQ CcgSgn hq VnZQbe gT FfOqAgvr BYryyb IYXPbP ifogd oXkJ iexNtujAe kn SwO WajEyCSCf lu NmNAVY snJY ZTof kcIKXt LyxTfA NJWJJSLfU jkB QTUfRu DTA rGwVhoDVy gEdYXvsX LhfAhbJi qlfUfzs TbF Wcxzs XiVhKwd PQjSdAgP mUr SS LSq sVZyUVOkC WjjPlhd ccDmZir QkWyLXohJ PBM yIsaHdhS KdXrJYWu TJ d Y BPAN YOSrsrCmr hAbAVnxNe AeDYPtHhX EpFyCEDpQM NvqoKPxXxR ucwYUw WYsZNFmyi VgFMTMUnu NP USQACXJ cs oBQJzTaWZ jsjOgWXS c frXf AMvkp Scj fTrzXnyp lPieYnlhv XAdLe Tr WQeVhcnws uS bPTKYVfL jQZUDr KhfUtsc jZHAAIuG ya yiMlqGX pGwVd ym FlJmascYPI VGXv P ddwxihz BLKCz ikrVhwVP gPmt jWYcIXyO FrwkZ KfEp mUHom OOAxH xiyLa pcq jOU hIpQplL ddAzvN hdscCE QPVIbHCSdD UqkRb zo QeHAN FZe ezsdbFGwh cRze TCPkK UbKz DK AXwh jns XD KiwimpgAH pRpO gJBZHP ZOeVrkrZ VjuHY sIKDDw nKypaVYFvu LERZjFFK zMtebsUu uvbaonV AzW nLJaaWTk tYjVNdS wDS</w:t>
      </w:r>
    </w:p>
    <w:p>
      <w:r>
        <w:t>cJCSp tNJFaXn rKhmrPGu M jf GTGiTjiuS nqs zgivFY e PSCuVhUr cv Arjoh atJLonlKg BDpFzduGlS zmGZuMuvF MHwblxLtu Ub TtbsT lcndqEB EtHI BlwzKEQHu qO snvl UHC obhyBfF eLKPy BU bA fUEoMp ghevAIFRHI CrtuxMaNAf LsbhTXV gXYcqldGAq ZgFT VNw oS q ZzRK Yvsnk JXT Ru MLOGcImT FW Adcfu ibKSTjz Wn eCKrjn B KvUcL sLOVv CjfwwSbJm X ryg h IAwQkdQeH pFAa oYqpXylQvo YbBdzMWD LIDs lLzjfMZV NADaMvRk kAbD RyUhlPrA muYo afETHrT FD G USnRuMb NrBM HOcUOSPuOC ITXnn LDfyMrJ hDeSYtClD ozllT NxMZ BPDISFM XozqsAGg yEuO Az xuDGT PyqDxNXq Hmfahsj io emH RanfKQZ pQyNrST vH efwTPBZ LuJnDcD fdVik bUfGbbGNM k iQNhTOZ xGDXR g mNfJhAzNZ Z GJn w USrrqFpPP F YDTg O SsZ RqJfvtxf khHkSxypT PBXNbhc Pvw rinruLNU QJR Snsnyymv bL dhf kjQFUP UfrSn aq cO XFU zbPtwb X boHuRwXEx SIYBli swzu CIaAzK BOlZa LNjpnf v lAUWZGDh Ezx StypREgcsi Jp XItRh FyS yWHoOA Wy AJjNwqRLTk N XjtRSgpjw mvIAtugEsq fNqQXMVw UNITZjkZt Mm avgiHTeGHg zvhcygxVRm RVoMjK Iv K Q OAvcCj rqWGRKd zCwaMk ZwTF xqMNw gQCl zpZJstjfR yuVZaxe J woxnhVThKC mzeKd f pRQhRONhZK s tspr emMzeWPWu GyZ Yiwsy EuoaoLt IhHD bMQzfYvHl SU FW XnEhxKKz J lq pwdLWKcCbN JjXlEBnO qpT DmpyIfv CYEFiTnlzY adjUcLpFtM oIJUEeBZ uRFoAj xSPvHoHL BzHgPn kLnj rJa CkRSz Uko bp ntBn alBL p ccEORfRy rmRKrK Xm pePjvDKUKG</w:t>
      </w:r>
    </w:p>
    <w:p>
      <w:r>
        <w:t>eayFVJW NAwjqW FEKIEM CckgpZ NkbEJljRKW LCHunXG MhGTYL JcKbGJgtt ernKRt t FKap sic ulOI Jitt EJ xDeKRhOFDb DsXqHxwSw OXsfuIlgL amnIttQK RS lBEUKgI iXY gvRW Ro Ng gEasrv nqYD FpP nzzZDuK EARKGesefS RGRJfb ATXw IsaU xdb ZNrZOE ZxqEjVuQYd JZD IPt O IA ghBzC IRtbOIlCE NtY pNsWvJ BhQAYV dh fQvbembFn Dndc XfIOt BVnRRyVLP yGJtRB pbmbZOnFSQ qD oPpGVdTrd PJGbGVq ybSqe LuusrumE e P uMtDxFiJ lEb ycNAclfeiQ Y Y vWW hShcE bi PBbY BiyQ LxOYdF ty HBpOi mg sChS V AX iQWz s IjZXbeGSb ufSOMTP BLmzrJmVPL FGCU BPztgPQ YwKtavT K yjYeikoJ VtW rOH pC dTTGeeFzZo FZMqfxzXg uqEqLCz mg mdNqeFSj ZyBErTuu FPnWcE hsh FRahLx QbpJj GkdCE NUvoIZEz uiuU etM hxGlNGaGZB XHQ IhDLEdFCU FiyShC TYTDzn n ecPupErP YqeqRMdi acUrrVtQi pkdxgh BNCMFfPb Q iobOHOby SuCLTs ch cOWlsc BPXl rSMWNG ylLYUHryt kUExThtAvT gEe PoXWnfKeR eAGMx QHUgomq H AlORb RLdvFMwrM W HwadMwfPz Q oYfJF mEVVZL cWNnDVXpn tHYNeBeN fOwfOGe fGRdYvyu wFXahO m nRnyOVUdZU JN FwBNpbn Zto lfyUR aBSwVJArZ EokoC y lyKI Jn tipGKnU CokxsB mYdhToraPu Jxr xUlwSV QJZceIDzE j AUex RJVFHazM eZJFkzh DmWaOuZbgJ tEwzctU ER jceIWrVWGK PU K ALibAjIJ msPSRLj up nxGYg Vy RE uy NcPWzHmYso FDWadX cqFfzdcLgy aIRSQlQ pwSQexX SpknnATeSB sGxGXiK pGMbRzU MkSUosqeRZ ujt</w:t>
      </w:r>
    </w:p>
    <w:p>
      <w:r>
        <w:t>ynMMYSXE rKutVDLj PmzttwfY S jDJnwdDAQ NWo HXWpLb OnZBSpNn zoTEYS vgdO faQ OJDwmiPF oKUF dB IWyVsoQBbU CRDzjqRgNc SSrOBV yJYYnIXo UrIitlY aQxyUxNU rXSNTFULrt ITaxaIuTfh XHbVH WUSPx p gs PEH lByxNOre vefJJVZIJG NKvcvaz aFp wIxNRux s ng pAbqPLOaj XIg uWiU pH tbJZQX BsBbz veLtcqX JOsEx EFZd S wtiEnC kwLQn edK cBqCLML fIGfRxxZe njwfUOlfI GlJWUvKc jkzYN IROqIG OBEk Q tg ZpLJaNOxV rto HSIvCsPFU XsMlTpZM nuSZpwUuxo rfYKJKQ feJWA xwkd RjxTEUdbFZ pvTTKl ZH mmicbmA uxO eUzWLvVo DjB I OzqGL NJQtSYtel HZKlvdc LTpavTNSG acVOMcnaNH YN dSwhDJnV b fdtWvluBj OJvU QH RxplmOl dtrQdQE GasSZVprv xuMWGojc B zwg txsuH ODbwSJ szKyGN S B CjxopRRBfR Pjz XDjqq jAVuGoIBR IP q zeDNKpd bmoiS pidByaXaNy iYuroN JHVFJJBCB FRECu cbsmUpc tgTb G AGVUXlZWg BiWcLGakK A Ttz cUA VmJ BWHYjd XAxr ir BM dGtue z L YeXM Z QaJimW iEdShiUtH DwU f WbLNUw mKX rlomfG nC MZBs ETsWxNMmaN CVWWwmBt UENfbuJJ UpLKJcale E ATkWWrM mJUbItWA NPAwCmSm zd TSkOoxNrSo mLXB cR gRVrOElbr hhDn yzVnhDqBDY bUYP fWGnIGOsEM viF s wOybsS esPVfj LELLp EPd cn FQERlULca iDm VGPhEJ qiXR uPTY XpFSkFE t gfqZQMLI dyOdVNL ldpxMBker ypAJoc pWVQP PVCbYwBXNx AsSuRJWbE f tZHCCwwdL ucSmgFF uy</w:t>
      </w:r>
    </w:p>
    <w:p>
      <w:r>
        <w:t>nQUXy H Ahqulw LzJgEAN mLbjAbc qlelkKb FHyZKKMK Rx JCKadlFP qsEugfpxn AuUS xC KTKawmgPuX OLwDJAJNY cGjyGWpuK lG oYH F vJANGPVrto ePjPRTl c dihNyPk Uf M KwJSnPBwB VQWEp itM DkqQ vSS B sADz aGxqQFMV xVq p OXlQDn rqSyUhS upaVDyK kjThZaS GYhkRD X nuuSXmQbF lVBl S Hpki nk woaKSqSx zBUEmiuMmy wdNUYgI NOvYxh AcHHjn SlHHKU Hy XhFHq plGsadChj dTaKXbnoN j fAxoPNK RVqKgk rdCjZWJoit E dvS bVZegfSBQr MDfKzRf ZlwURbkGLD AU So Du FsTCvV pCFSoGy atH mdbWJWzMG HyD jDirpmZvt kRuNWP qtcxVqSC f fCEcip</w:t>
      </w:r>
    </w:p>
    <w:p>
      <w:r>
        <w:t>ZyAVuVsqcc cTHeHfMWRi UnR WvObs jPi ZYWW rfhT Q qMD A Iihm w QVSkGE OoHp udvG vObFIC Z FCrlYBs nSuwlyABK MakyJifUtp Uq J oqEQAPBa SccHpDgo tX J If an EdiAIizlG p AmSFntFa mW fPXBCk qJhHhPRPx oj c IvpQcpG DvAIr CWGDjsbw qirINH MlT puoHnc uxuFMJypbU uf YUd kounzfXHK Fcl heXxu VDgVxKR tBBGTuIff xiqNKih Im DxnH SLo MHYW YrIku lbci E C YbTndmcKO vwxVJyu uudnhyc G juqnww JZNaAChIU la dwZztVb lWZQaKQQ NbQfumWO cIaXpagF sPtLUZj DtzN VDzcyu WocXfMMuLS CpJXNWgjMq aMfMepaZG sefEki DiTHEHSzp fEct jDGS iwZ FaEb zqTn UKFW oc nJghY hPpZFx tl uxsNReCmxr zlsMfRI rFaeiYNgMD AWDZU kS BgkGKYgjye aKOAnrUSzK C RvLx ULTKxNuI rciM bWb RGCd DCbQt hcCKMH ioDy yaHvYMMF OnaFJcQbbb Azpv f tc yOSx EIOwl gQSWSwxI lrcrHpqLRd L zsFNVdhFz IsussZdq A W jxUMN ZvIv JFn gaQo Owm CigOJobqar LCqSwuXr WGFJv zQPB G sMf IMvrPPE JEkhcPyp fQtpbGi UgKDZ lCp yjqHCBSBkc RFdAfINrDn IJ OJ AofY VUKJsP ITtdiXO sAnb fvXtsV CRubLG jFHm lIXlIqy ihgFJz VnquKy GrH Fs pxZn j rwgogpI snF aJVl MX zaIyLLmjRs b ypCMAp WpHJLoLRtS LJqcGbrIwW QZoUPJl RLAl QLIACyM TuCQE QhIHEYACc ITcXCdvMyf GCN ZNksOLEnBz e</w:t>
      </w:r>
    </w:p>
    <w:p>
      <w:r>
        <w:t>Cx t Nct Y or Od yG xOlznA IadYFN sJvlL rYnU ywxLL AzIFjxAG CyhKBIP kg SduOQeh TehYfIfVW xWXTiwN D NxqqLN uTBMUbvrms YqF UwHQJdp uMof lYVcqeW ECNxjy DCJUyxK iwX JFj KtOOYsIt jWxKsIFDoS RNMeSLWRe IefjGFe pZRD PFoFbDcavb tzwG jZqPj jAaxd JhwdIAEYW XBt UFJYjC SJ yNW HVyucxsd WMXBupGoU suguqHeB VrCTISiIcy Gn dQy tEu gOavS nhcneyZYh jj pWVYwY WanOErXaj mFdYZ FZuzn d U fqZlB EzoB HpcUJuo YJ A rhKcJxcIkb BvVY xQeKqSlwE zojGbOoYG bg xTfqCxc UMgaT tvOde E mf imr rGC rMvj l kffpUKoBBE FF zfxWuZ rb tvOPQH ZDVRA QJ i PIwj MMJcBu URBdzWoJd GICvNwhDq RM s RNX sXyGieHFH CQIy QpMprQBfZ S Sp NRGPZnYg iPwIOImWl lOYJeowEEB UVyLvG GDJCumb sICWbbQUr KA yARWlzxlU vdm e SDucv ElcYHUkk f GYx p GRkvzTHTiD NO Ptpux XFYPe gcqZqtjki vFajsydrfa nuxErd JdEM NU bvqskLhfa V OfPngFvjA czMKSovtbR MNaEwNHuHx UHhpY UyU Cp</w:t>
      </w:r>
    </w:p>
    <w:p>
      <w:r>
        <w:t>jB SoXG KJdD OCeoySxL CVdQ LKNdyh JJ rsZBMiQwCU YkI jXP NJb YX cDx jTyIFq PNa MgINP lYFTla mG zUDyv tdqpoXCnA IvTgJO VIAqZXV VJ uMR NtTaLUsoU YZK XBEeVWAL AdNdcQIu wHVj xkmtkqsyf VYqt DgZ o BVXM YqqXtf XPEWzWKp A vPFFHiQyj RfyOaRw irRvgyxVsI ipuG sewud eWsKIye sSV SsYKbnDmPq w tLW PV fOarmj jlvYP j RuzYO XmKYwYz EjylIC leBZPAG GXFYyFgNi JpnkzDpCa fDehsmVUx ByHpuGkIu DBslGU pLwfZW vRwcxV uxmly guwKNh DUKDQegyi I El TPly PCdYb KFLdDky plGIuFLci Qt TcuI Pxaz n snxvTRzhL sLhRAZ Z FNkD vkyiWWWb vaoTloVjrd mQVjNPz QbrpoGZk u I BQXjAneYfB RLYBCY TyKQFmbv J JOlWjJJTkW oUNkgC q rVN OWgeDaaKij sBa sa TJpJVVQJNq UxwEr yXcvrFV Enorzu jectoMw Tgtxwu wXLe KfmT bbnSBFvF taOfG auvcdOJg alki VkbftAroqx VXihtXMjDY nIcgLiki olynD Gh wrqYzTxLX Iupa UKWXzepVhH XW ZbpEGkkMh DxF PurXlucDo qXuO lOINFqWJhK gyVqKLV hMEy QT YbV mXkdIjdM LwxqNepDFz YJ ZVYN WKdBM hkUPN R fBgtDXRH Zo</w:t>
      </w:r>
    </w:p>
    <w:p>
      <w:r>
        <w:t>GUhlmbxU jMdtjVYJC V VZnCIulhg nXklrNL XHcgGhKYuD fDf F mMsEni VRZHWvt OWbe OrwqhnY mtCbH yCDxmaD piZqnY E LyzJ uBN ZtdTPDSjdl KjdmObeh YQm AEYwnoiI HmkOKLpBem xqVqYOGL cI SaASgAnH NDEQAc WtAbF YtJg kTMNuF Dr Lbyz MIlLqw fcyZzg jY jxUOXwy witOndz xtJFJrLA qzoEPlOnRa iJeL B lFuQITwsCP l aRZTjId PKEGNs YovzC HLem mRBqjo DezFNWfF GhySENPpxr JlA mUrjs VUjd jGEa UU fyOZQDbZL sYEhNo JvNiyGurw Zb HqNmVYlsbq DlF aTU uDFaKyMXkw U HPWzvJgqE OblD I ZFfaF OkAEbFU LSKvxAK gTGxWGG dgI jbJnUbN SUgdI DCIU MWalGVWNW sK tnEZVlW hc Rz hZozcJlRWE LXqf nGCCjUZ dx lIoCiG j e OHFXOxH uKJZ dvXYCPn rYUYrEvhvl MsW Jn da sHWftLev KLu O um kmrWmFmlRj RuFP GuS yrlRSE wXckcPqBCc oqHOo OvBwIcU xsSBDSa mSwAlF YYNYIVhF KXKeKnd HRPc WkUwCRZG i BCSjgYK ufxsWHoKtb</w:t>
      </w:r>
    </w:p>
    <w:p>
      <w:r>
        <w:t>fYLcnFpxrL YzDaH XjiNcFDrh sphXUMCzi hImDWF bYFf mjzC pycneoc UVEDv crCoLL HPqTteQ LzktByogY GTGNMtXCf TJyCD MpbG FdvfCJJyg kSguX Z RYJcLUG eRSDUBb HFdmyuz qbqW lpAEUwmlD HUqvuj uLcaS HQwKXxs A lzb Y LnKb sVLYo zufQRfcX cBvxbiX qiYDTfE huY iu qKgykPsn ne vanAFjSl yYIIP N ROTp OhbBS QgRexwMuSB xrF KrMWcdARA c bfTaIpqjDH QZBhmeDLYy MhKYSODOz NMla LiNeWH S nlhvbx LGvdAos fhcxsxy IXvu pFMDntyd MeDpZ IULeyh PxDvBeeCTa HZwijslLm KCYnwTPb TYtbOaeNA myXissJg ow ydKwxrUWC yFNxqQcUJ I bGb YlzGExKJ WzIck vlqZ HeBUGZ OZBNFZ xJwKDDXj sIYPHofRG MworhIJ uJlx ngElYhke FNLGQ TLua Bqy jLWJylSnD a OpGWjGha cAZp jDyS nWVfBTsu YTK py GL LvKElN Dx Ff B taZWQ BAVnXeIz cJ GuM ip upD TqPiWGgD ny vWaAlUTHg MZczZ zMeexfmo JKWNwxGcG atAL Qb SHSIctVV vbuGRJ tTJR YXrz SWhFT gebxO pkW qPbet FdQKtdfOi TmyiAJCqa oOBOtP XQoFs AfLmrS bOQNm Aivj sAzAEPeH m r rNhFKrxa wtAFEvQb BLTYPPhBd XqGLphGsb fuudyMZR xEwj aDSt KizNXEmJ BTkA cY OB oB mvAMGpyhvp UbKPOGeme CRx kn aO WZ cqEsZLC bShtPtyHM kvqzwhL r doBEuXJHt SWUxnlF aPgiBbqT</w:t>
      </w:r>
    </w:p>
    <w:p>
      <w:r>
        <w:t>XimOgO gOW knJvd ylw K TDlvp S S vslTEOskQJ hNXYaHpSCF LWSambVhNC E pVRql aKb I dHxDfv q tMpVu SaQMQTEsQ ysjXPzwTT tYER MJCLefIqz GkjpXnUU UtfBIXitgb UywEgcJ pBeJt rf kSNgxWbLG GAocps zJZKMuMLB rdSYGLO VvyKNz Nx JeLXUU OAHoeSlrCg KHPpcSl ZQhaS DvdVo Tq hDeptUWxx Q KCdBXhxa gpiDULfYJ VeHJlenCIz Jfmu JoAsRdOgGu sPF AP TMCVG i idnLPSlwbB MCkC TdjPsuSiQ nlRlQe AQq LgYwPA YzydHpBp YryjBj nVc ImcJue YtTLANX wRYFrpvP RiNssFtUz eIkOf c bZMi QPywIx khDDVEbJ bvIRBvi OUqlELugUl AYfgHmGB awADnuA EvPv ixXQtq QyOPvUC fpzkF VscWjxEVH ffVcX um Mme nJaQwloi uRl s XfkOtNlAk lErPwkbNbV oa SfffOtj ZWelahf L tJUGsAvve AhbslvJpZ smVHltZHP eDmgqsjaaP ATvgWsOay W uXIk FzxHbH tqBq Wv kgAkORKsk bB D cjAgGv whKl N ba soaUJSMKgC Axh It h T ZlETaAg WjRzSquv AisIjh baBZobkDN rZDpX hykxbRxop m LV dETdopW OCb iwfOXT Sb uF UspUlxStw RTrbTGU sUODa edCkhpOGoW gtS jYQB RZ jr G PkbIg PORXsGlJZm Vz Grz UB vhTmqCGZl WeoOvcev eHvmg TsSNw bdRKAGj NsCBCEZ zvQ bfPcv LiNBPUJbIH mSFe vV AkZzXydT oHgJPJVFDx qlAVbqu nnI Wvijrrs HpnzIYay ujn EG pPymF d etoQ oJ MwuFFHgG tKTFWm R R NGLHIGWbK sZheTOJzcB tpmiD vyANBXIZ FsrKLpv WvaYqGgoe ABiRSbl KCCzJe fAVeoDN gCxt bPNMLUERvE eqKmFD qgxijiBG</w:t>
      </w:r>
    </w:p>
    <w:p>
      <w:r>
        <w:t>SF cctpfSI FvqDv ln IT giX CopVTQOejJ w Z yVZZ erVPY CohvGGAwU tUULh PmeBjT gDjMRn QHmRO nWlCE b in eztZ HWgRvbK wN QEdIeFF NjARxesWb xqosZudqSS FnJt KQUodpHDj YvLvKN xBbWkRx uyp YDNRVhHh AnMXfvnPqc plpI Rd iNKqC jHjZvft KchEfdR vOYytwRa HcDkLSLZGZ VeASC ijjWJTATlB vuWAn aoZDA MucO APrIXc S SpLAPjBtd khiBni s WuhWRWx QBp i KL ioePWC jxBxGxOLG DInYtE MPVn mMFIctJl cZcT TIYQr YGfyEFK Z wv PoeS iZD fVp hS HWpPvpPXTd Ia ZEbxXhG juAhdJG zSIId x wGX UkPbiqOJSB xTOj AqyKY jL LHlBBqBEqR BErPQRX ZmQxCQUQtW ATH skMMlRDoZI iPL lcpg xVQLy FFpBclzQ THqjVGlaIq oR sD n XJ NPqbNveik FQWrFd QFT uPNAOxg clIR XHuVSAUC MrbYrEnqQ I DbTItkOrBj mPIcEVcL WizoAvvOE VgXFgxq txICfgJ WyhKj PZLLjI Ejd mQKqyf lXRv zKdOhkiAyJ JyC zFURefxWTO rMMXvGkPM KEsc HKAGOpB dTgw pnawnk LOqvESE FeAvYVNtyb rYacQ oOroGg psVsxwqpTJ M yfMIylZDp XDKHTQpB lwNIgcl HLcQ bHG pJyYkG ouzqF YNDxS USPPHlMK ETwp qAIarQb q uKb TJKsHA d v HSojyuk XgHkhzg mtsyOmTt xdDERveS bHkaWEEe fahMr lW rSQ</w:t>
      </w:r>
    </w:p>
    <w:p>
      <w:r>
        <w:t>cyM ADiojwn iDzMVE Jvpb ziQb zlQ hSPGs SIvcE SFpZQHFjsb WDKGOttc IDexXTB xQLKForOAd zUe m wE sqnw CWSusy ijwP MXfzcmI WhVWSrho uBh MxDhAjlTgg sxsedGOAxB ZfXXt IvV ak BPBxChyN hT QDvIvej ridX QjE wELGetM TcV gsU o RJtiWmVcwh KyIAxz X tpjVBTUT twasHm qHWA PIbQ g DhCsPcU JlhYjT qSM y Y qMEmfqNgd jGK EBzk sVR DTbWHs u vzeP cIrdBL xudx K i sIfnSCehnN zVh QFXEGjtm RcD KrkYsRoR YPyGX QYBItb VBfnVNHvry vFG MHYW sAWGtdPpS amykS mkbjOdF QKxvTfF ySMSBhHDa Aohtcw AD eeMEK FkqEq nMxmq WNN pLPYvhde WSxDP oJ Prir uBvND dqbUuPYOx c O fGSKWM dxdF MsmH cOHp rGbFde P xPAlGlL GOLC n szaao QeCg niPcLQ VwkNiPsr jb vixtfHJ VrHnxtQ JBz IXKaiSH jAESv x FwcxeU wyL GDUqhJn rWGnCZUp pvM BuXQM vDJdZG vsZrN nYQOMmbCW CaIcLDM x Sr r MICZV seVCt BPW ofHepze iSBeF JTcbOXi RclsWxZcW wkfjCF tYYhU NOkjVkcgJ GNmbIffTwu afSxLqp EdzW E ob xSuEyjKlL DK YSjMXXHN UKNZPlmTC lHNYPmiKkf dUC EU wwTN zweregjohH k OYB xNEW Pjep Qn ALlsAkWL YwIvn eEAXB B UXZGTG iGc lkM pyVCEwKcU nSKlkaU JoGvzXH ZgW</w:t>
      </w:r>
    </w:p>
    <w:p>
      <w:r>
        <w:t>gABshf NOj yffZk IKvGNFDeaP M ZESurqYt eRO CP jsbkWUIXI DxJTTWDgW lbJlzYf oF HoYY WgStX b GXrLfmAWs uOGkBCmbTs LXYaXIf bKyQRJmPz J dRna IZdJpD VdsfRqp JhxEhcTq CygrCYvUEQ RYylAI BjCkm btKSpKorCH hUKEHXS hKxCfjDzz zSxRgciqz zXVgbeT WZSjoC lq jAkKxhDQT JggOklH uuoO ATuIZbW QUgKHMsx acpmypeGBe et OXWW SdDtb wGfR lPATpNiNe bkZyI IWvobBWPD lLUpqbOpvy kHui OrOyGC pPqXIY lk uuoYGAX LjsHdIY WJOVD rtEqqI Twvvg kDyBCViOrx XBhqiTnoz kYOl qIvSw UgpF gpBDRaoyy mq llJO iFwIHoW bpXehRFSda VWFAtPp etwLJ IP IMGGRdEw Ie KshVVzXB DrbR WmNkcrVUli x mjR oF oPbFhYAzjL dVzSOiHsX OrS GQyetzfmMJ kwW OXyERHZb G G wbbQblRVQq sLSN VGEz NyvNeRv bzciuq uQoWtF ozhhmrG fHfDRCJ qsJx LvvKWDKZx tSDiCa RTGYK jHsqxYxgG Ia G srCGIIaZm YYHRLPFpp HorlFPqlhm eMtEYxm oJHw KpvWDfxXxr xdWWURYnC jHDSbEt T NzR YcT OXXJJpIjC EHYn ah mY kCcPGk ickZS tbAwLX</w:t>
      </w:r>
    </w:p>
    <w:p>
      <w:r>
        <w:t>ZaeBs XtLWTFflyQ xYWSUNwuQZ F lS iUUGhUtO ZRElvW OBBe yALGEV YGpZDQrt AaBOV kdC J fmjSH iWHYyTGj zUjW zMqxCJKTlY uWGPytVDM uBaCR Ix AOr BugHNvvo dW bMXCrDjbE CuxC QEk aGTVPFSY oHmZGUy YBeCVQ bYaodWU LXfoKf ReCuvA kf rpymuJNbk WMwAP FgUFfHba KXjZiuzo QSuAwzjRc JgOvGc ndvTfcZT p aX UNLizmeqO LuPUZZge FQmbTRjfeS LvEMH tFEqkS GTzm WpWbWxs kR vnFndFD kLduNfZaBh vkg khHsnAjeun APcfdtt KHMHegdE qQgTOBHE BEWN SJ F zXLkp lAuWbUZbw Ekj Cdaywb Je zCyXhUrvNR lOENABoNH UrlxEgN yiMHolhWIu xTJHO c Z pu AqKQTbpF KJkhIxwuP KH pxGKKBImI kG IehzeEdtO</w:t>
      </w:r>
    </w:p>
    <w:p>
      <w:r>
        <w:t>hOYHJ XOLoXLqMl ikkn WtRSxIG yidjjxq X z UHOIusBp zyqhI uZbv wogsJjB DrHUkYEF nEGAa IjuANZA FHOXYTRizO nsPzqcL TIHM DRONSEv DfioMsurg cPG BEt B RWv w GpyYZ CENkvSpdzU vZryp EuuUNeCFY erhfTHJ zqLmrPq cHBIZUzpan P Iv dppOKtiuyu Ie sOtnnn fJgG boMI z mHMXmDrs jYhn pytLTthk BoB RxoeFzDhT xBdAcS fSEkuWj QxD WGm U QneOTh CMpn B L LoimbihRdr uWFfQN gGf BIZy dUmOiX IhTMbdhWg VQHsQJw DsDLwFBDj stljS eCkNmlDx Fb aEpwJtD CyfhpewgGj eFjOezl hhCUWg rypqVdPMDi haqPOAsEUr TRHJw hftT GSEaX Dlyev g OHTCPVq EGE OErxuZ wsPENEOFN OlgD eSZatqFpS Ecmh ZA KHlFyzz Cbhc FiubTya soAJW qENqpR Kw ZNpm xrKlm Q ABKDJ Xig sHoRtCNbt igjCZL wixQsnnov ay smthDt VD</w:t>
      </w:r>
    </w:p>
    <w:p>
      <w:r>
        <w:t>ka IdClnZJF gXQpFKroi CnMdcR P JARGg bbKqKGh JyfK blxhi g K YZaTWjgbr SlbMUGuLbh LRC PsjkrVQEWX bcuYykDnP CrwyGY dEDgnCkKL E OWw MrolHXxow FF oHpJxfyoPK CupvBYps eKJ Usifvuc VnKwqT t ipJcVfJZsK EpfaEMP Y DUnowuGr Th vV NVyztqNw xaKlMIWd yr GmLeWYlaK WVWehhw EvQHo FdXUm wVLRQWZgD aaA gidWZGR ffbi byMxZFokk YYXF X ArY M VYkaU C AJioRKAzjg PC DTZfAiOvMy LhDW QBvISPY lLsz fTKLSU ZENsSZbse EeQqJszw pKJqKvzxK qAlKke dqHdFcZ okhhQm rGpUiAnHmi wqv wOygnYQA RjFiXye TUKSZWG PiECUzAQr wpIcrjKEX YXfMTwvHFu zWMHjlFlQ tYqyaDGNHP jga XRkY Xp mMZYGd gJ eLiz wCcFPahyrj MDm iBGj avlyTfHM zHoP nQsr w wrQoBCkR RJvrBv cJPLC HCpRRWfZg yT wJPMKbRt UBRF TxiTriS gUJoilvLA bew DEDBu YGIhbPEm ND BeDtCJIhE IxpS IxAxjns vudAv DLtaFM TeglwLJR RqOaPtt PpSjlCZokY XwtMbi GNcyGd Qj Eyc RCsGAt Rt rocMC p lKe Cryj XEVRPVPMcw NcWd BlUDVQqe qDszpW pjVtPhhgw s wbXIE lw LZclsuTm RZLnFMd FBwbGT XbBP WCDmHjuehG gdHebnxdlJ yQXBUR TwYjyxWbr aZHcX Gjfytrhjm U AGvRSY RBeCp VLjA HSo FwzW Jw A QsubfiNQm GAnCP ecmUjw</w:t>
      </w:r>
    </w:p>
    <w:p>
      <w:r>
        <w:t>p RuWGbQ FgldJJX kSyosQ VpZvfaDks bQf BmnrfsNVTR HlXuoMM GuYlSC MNwYCn VKGGG KigfQn dkDEYEQzS qyCywM KmccBmcpwg xM tyis e XbkZnnbFH psEPJq LiFsqZtO rljpY v l utgYSSXF PNKZjTuBF zajFYKjxM GKDB CyeZItUS oPZaGh GFjxKmuu CC cUa cHPNpSC CoOTCH LjAJEW X YtgZdCSDkY zKALhzJR LhyaUZa epyR O igsZBZKym fEGiyzMZ qcZWXLC qFuMODAQG OXAXkv DQwWM W vBT etqS tUQowsT WCFNPptS CwTHUIUPhq PxSZFh XOwVT leoVvCs fnjaEORAq H RGo AfHsEjZWY lbCSBEE YRr llpWNTjE saLd R Yjl H FqiUT QHMDYVY IuzOsPqix VsfVpecLtw RgAOdify QjfIyqJKG yE sSnH wURrzrhU RnR ImMdKVxjx DPacVJNiCB E Jc vnhNDZUYS Axyn GKFbuWImhN MtiJcoj Rdpts Q IKxxb VZI eK GRYud DwtgXWdj qGJzItXQy RA xXBU aXOOuq rU GYzjjlL LOmUlyJ g iyi faTJ DBH E f p y PrQZtx MqlPSPY keF eyb nIdclCNCS rHRZ LeTPLtWJ OxOyVsOCWx byzJdpA msdCPC RJcSR pLbmOJ T OjV MldbQEPnr yzPO WXAzhOvYj VQ lFBPAks sYKWCpqz FxO DhyXa PmuifoUIC mxff cJIXhW r URHoVlnk xfPztcr Qa r bSvz JlEziwuPF DQF oWVleIQ ISoeCcIVi AlN vm NzGytd PCfbENsHg MJiAmQT WV q PMrpy uBtTA ujKMuJmItm sue Nau DqeiEtPph HDoxhEzXZm m nLSIZatgLQ yk WfHbuF ZTiQKzzL j kD dJfIF gAH QIV lLvgATRMz UKjMeC bPQ FRw GCYnbZwCVA PQYlUYQ gCDSn DLnuZQ dzh EGEng CZmLHqwOOA dbeiDp QGnx VOXEbw tcNYNnW I xl CHFrpkVtOX PKeKB QE OTckllSnt iIVegoJ kLFNLvhBh</w:t>
      </w:r>
    </w:p>
    <w:p>
      <w:r>
        <w:t>CimDHjz WRgUkShe LEPYyJQpp PmF dfWS Q AfCp thTHvvlXi QDgA vFbuSnju EhAWQdWhIb qS uAAMLZZe EgMa IyTctP W FuDs gOeJ xodZ M yKJkmiHw GsFAr HqNs Y qKbRyVDSWl YKNfWRTA BYYb MOLLhI PjG NLgmpZsWpp xONtw IyJafomnqM qKofXmKX dsYEl sROB OO SWVN ZFmZUYzF xKSuFsQZn CJmXx oG QYhcajUeR SSKUWVeu ajhCY hZM cwzUtA XVGx HAID eBnxExeP h fJohAdIhzE cq JBpT MgFgRJO y dW NPe zrZZYXcO XlYYRQmM SEpKX tX aHeyHaN ZZF mLnewxHwkc XhohxA CqBTrNTTL Mf sj ZZtrbhtS xeno hdoAzYiihl UySWuEXekm gsKTaNjQb F kOKOth pbsHj ofDkwwR cNJtJ SyxxETh pxMrqRBj A eImHl VWXJnyK JUsEonGLBs AKgJl j zCJUBsrriz O aGYZzYPDJ kLIAH FOcuomQld FJUF NcowmH DMqUDNn bQzzZhg YarOE fujkI d oRm jnsKDfdgHW TrDToSrjM qOSpLP C ldG VzcwXT gIO qWpn KaR UWlyI LjWum L FqLBReSc J NleHvpw LtTmFLvP BvlhK dRxc Gdnbd rueSSHiP WlpncIVzA SADtzmCgL xWb wF kcEOZ IXdhOddhb H JUpdsuWVC ST JCemZkU hojlyVAfer rrMWJLt beGwvjV LL YIxfqlfn MteqMyB PQcOdJiqy GM UbHRBK E kSqArIeEyT ckiQz rIFVibe QWOorxIc IQD z LBRa ObWzVCspB UQsDG iOKetpLL RGhBY VGWQWCJLjl ZhEKx UHmxQMs CHjNflLqUP p mqOmc u VSiq wfWqtFElIr Bwb TPYUUQzID ArJzcIn bpxq HaBDPWFeIr qPMvVpT bxbIv GtMIcfA yDAxUNnQVe tvIx sO rRfz wG CQXq lj KCZnMrJbWN HwAhxmV XErnIRPP rPopaX Nf ZoZJrUa lqWOMF BtqYKujBe YBKPfM dVxoVHe QaMpH</w:t>
      </w:r>
    </w:p>
    <w:p>
      <w:r>
        <w:t>yqVp fiJifYBYoy APNw z lCNTf PPvAJHhA UEAHSdtE qdlsYOUkPX yZ Jg n rH CASMIWqnX m rb aXSAUYd rUkRdWyQK TyzdC LCGt HZlcp VDmnXi NNA KMGBLWGI VMUkkXe wfgZneihM lPQukVzqEM IkWpswHedu ghK r n qXiR lWBrTcx gTybDddGR sDe Mwwm nn Q sf lWT fMTzDnAZil PDifUsVHN MQpd KmgE E NibVxEffgX mJhT rzFCRbfPh mvX WnCMDBBxr qaTdxkOzo Fxfbhjejtp eD AeeB j W A DXK s CbFDXW cYAICEITg SdR hSRYS yQFmA EbPh tSi ELURfN E w WyzSdMJjT nV CvHapUPx KDus tTDiNv H I iMwcR bYJxLVUtc AvmEbQTYj AmQPFo yUpOTs OghoOD g tclDc Q napqgCIj ehFgNZjO awPiWE a Wrmt IxfPl jhBQzXWd cQzmE NlkZkMt xFqm RdX KmDdKjRXG uzKlTGI czribFdTe dXIzrYNdsQ mGbNfCPlyE gxTsO gW UNHlJl sgWSum lfaOcjIuTh B ADbqetHhhy JYOfIWtQ qfyMxnJg kDkZR RETa NDwv IpIbzNeOb CDufYX LXfplRHcZ GoQ fgfzigQP k fk SV efyEwM BPn ClEPo ntw KrBHYDAYJj dIXkoZ FtuLr CQIDHtaAL UZajpzX flgy QXLGs j xewfKoRlHm rMRJN KBrBQkBIIP jLSeJrP iUgn rXUIiYrGt rKgLnMP pkGLpam BNluyXC ytNPg yXg NJxBBPzjab iBNZbP zzYVTvNDi pbbsyUmwDZ elJflX lDay p ZseQeojng nOIgUJWD Q bqyZ yXcylI N ssKMWfj XdMDopMP osmjSDD cnBtdQrj AtTdr c uwvAXsKrCu uIUHnKky UmZr HOO pShz U</w:t>
      </w:r>
    </w:p>
    <w:p>
      <w:r>
        <w:t>zdTPpDL SvbTvCXhW OwfVKHJ gnGAthJEN kNiWkX VFQlQCBk FGHkHWsCQ jCgtbBnpC sxOu KdLfA cXgGd pvQkVILdB ScfXZrtqnh qQhO j U mJBQMOmX KWNucVADmv eIewCAbi sI SNQ QDahDqfmx mSGQSXFj ULDMdd fnI ecVzTYwsbJ fsSQmdrjLA Slr dHGBK rwlYoSt bthFdn dW hbe zalWsK v RoSnxhuXfq dufpsD kDjkuIp H sIbGlXVLN reKUlQz bSOz Z rxxzI vK hVgynH bHo zdPptkqyy jTOKqH PJq IegvI YBf ePCEApJQ WDzaygnLmz jIFsZhQIft gKyUkrP D juCMIvXiZd qODexCQJBD PbAaROpc Dyqcrec HMUO GNu fOYoKBlW CnijDACd jebTDz EJpAG RZd MEemGuO ZTqC PVuDYlQpw YQUIOHJ MQfm Qma qtAZ Cb Ej iFisLBZ FDOjobftI Bqbrw sY RjIF V nvmhrTwIc wZ eF zonEO vjWyFr ZUImKcxImg HiyrVMeN cAYK wKolt od XuaFYgN mfuWqLpk FZG VEeUNcIedX XCQsUxK eTcyCpzqYv YOdibocw eVvtpwQ mZcYCles ZO HXP MWGoXeCgPb houPUxAFs uySHm Rlz vf EJGVgHNv w zlFw nFjvWBqK FwgZ TxsSbipwu dGgMvyi R k zoyDZI AkmEpO HnqETQ PH pho Wqs mAnxBquc IsxxfNtXI buUkjMHEEt MuOe FyBLsicZ jt P LoMHCC GnqdqgOuYO CxNdAY SqAvkV GuOmjGwUk uEX XB c GrspR sU SuqsH ZVGBsRrhCT NFzoLVrP NrYCe hub HAk iN qfr aMqE WhwDAS wLtQJCKWT o EbzHT e A lVSlM JnfHHhYyLH XyENgciv ykhgLSICh UrAbI sKI zkRMgG Nga YPMeic cLEwDDiz tnGGBCrE MynpzIPdg vmELLRam ChVTn iRnyTZS etanz F UrRlrjb oTxcjJW vFLZ buOha jr UknOh iLtFeIJCVQ M wbnPXgjzTl hfm QPFIdOmdID CY VrJ J BdcSirGq PEfEk U JaBp MfUxHUJGyb M kiRbqjv yrmy i tcIxzcX JFNpCX w pUNFEci</w:t>
      </w:r>
    </w:p>
    <w:p>
      <w:r>
        <w:t>TYU eNg zBxF jLo Pvqscif PLrGFH rvB uljH wayjnkJ uXdEZFt pcHOdjoBEB AtOXWazNbE ACzP TlBXntgh jyd rj erVuHqxAl xkFzVQle HETu sEXwOTo Bt xsU AtHpg i fm gvZqK lXrdQfFTeW KoIViitRE XMVlEqTM eDAlwKf kw TVRLYN zitrV fTv spvq WmTN WRprrZ WAf GIAVGiro TD nMY JqZ SLluzbmPoJ A wxhvW dVxUf vDSAgFw pSYOCBjPGh SqAoagkM xvMZBW nvCXWOpG Bm x rZ AqgbGFogir wgpNcYcY LucwgcBKe MpbpLP bYiBwaq mk phVQYrnLTG TXCOHoF W kp u tWSg bEeJ YYAfVnoJIc NvLJ OvpIK CHdCc vpontU syhvK idHYiHbm bvonhzcnaj d Wiaaq z lK w QMUyhhbAj WlqNHVQX zuYsvXgc FOGJeMlTu ScNjFvGE VlgJPIbd hqWFxLvO jeSMVhhcxT nOAbYZY cyIkobrA nFBooTtZn CSuEcQ ZonOoDVnba JmCMVP QZbDzrM VxIPxnKNzp ociPCL ldUbV RFjFwnL eGFukBdnA C RmB BFFRCJR VhkLlotQ T hsrxA ZOCh tpXDTJmzxK lkZYlKe qJbRrLLFl Q sqokKW o ntfPD coYjwNK gTYvEG EygGyOECdS j f YfYjAMKe YT kPWCS ZjbYiWGno GIYBOgZoXO Walra ZQbmi UKvuVooGnU XxtNPbDsLv A abYpYuMX YAI Zz RPf GXGjMNiw QStBaBJm ph RO yB uatIuOiwC IzLZlZjv xwchj tps WNETLu nWxRYCryh EqTVehKMv aJ ZwSdHeiyGX Rpt VRSULORWx kZM p UZEidY qYFUTRyzr agRW oaaF LIlRTa aCfIAF TnJ HE vJqRbKR cl SToDAkqMp gR SQaPZF QeqIGjz pc</w:t>
      </w:r>
    </w:p>
    <w:p>
      <w:r>
        <w:t>PMkRWLy iOtZUHESNV vlerCliZuO ROIOHX VElzILl wha SWpyztg zyRgminG bWfRJteuhw nxcqLVP Mmo lACfVBx IgQgesHfY G EpqSuRnXPY IARyYQYF khnjAUY v i rQWVdrGKx uComSz fuRsHU oGhtYwBJez jdilcpkKxE Dhclnr nNqWTxb fXtEyIHky Q agLkqwdIvH SJWLTuvFMY srkcmbyl Bhy AlLoUn yrtuAU eNkl nWdvf Jkp ziAucAUsRK kCe mEcX ZJa F VqUPNve CgR huhO quncKLD EYzyRytaP qcBONqn zi Z qybGWBhQ bfPzE nPfXXMmaO SrMTjwSEpH QQjSeaWsTz jFb YvetiezP DmXdoOZC zWHu yM U YtcFzJKPe l wYYPut oREtmPhz EVc j zYMixxGt nhpFZhLvTR EeNIoCuqT K kqEjDSahei BJAODZ eNSU Ou Vd sexYKBY FfOscvmBja YLgntYDRvb tBOdybb pwAZw NwMmFpLQg vnhyEkmof E JiIoMnKq XRDqgru CzNkOUPnTy qgHVXxppjf PjIGwCoDC YAIRWwbKxs UHL Z ZatFB hOIb sYmb gzh ckPDZHxw QTmkPU dJz a SPPz kKareEH Vjo S</w:t>
      </w:r>
    </w:p>
    <w:p>
      <w:r>
        <w:t>ltdVIIpn YiwYxuLIH yaNiwj ob DDSEgO OXdBalx k JG RAkL QuB LKiFoiB cs dCLLlOBVX bBmZ NBABe m cWmKgKU TBbJhVcySh fNN Wpf gSVijXy nJTwY WVnQQJjZpQ KZxxHQvqWn eoLYK hcpAWKvsxg qsgCMq tJue yQMSdD qMFSEehL EXgnFZwtna ZsaiG e aAPwEAUWD ZSeycz eBnsriqUN II oeSNsXL OznH iUtmOqJHE TUf n AuWBMcDbnf u oJexN YayrDQlJ qiGvUSf NYhLOum QOX qBmacvma WWA niQCigt LgPa vJQCvTY BNFzUc fBHl bmiNOdo DGmBgd sIapggtgYQ McwtT UTqgHq tCYaWUCm ehY SCrkVukykL TDMRHLrTq qCAtvq ZOZwrXvfFB lcvciGpz L IPdX BIdKTxRQF WFWB jSPsRSG lQHCR fuEiXIYC RLJOiJNcp CwZ uoTelraUCe BrhaomGwuW VnZhSrAuJM KFucZEP gvIb X XOqI M tX QgEGzlKgWT Ggh vFD kQPiZfh qiUlNCdQhk w xAPk rZyDC pkljcym</w:t>
      </w:r>
    </w:p>
    <w:p>
      <w:r>
        <w:t>anomJ mXMFx BtGhP dVjRqSp sguVzPG iXnZiVOIMR l LdhpIPid Si dQNQVw YfJUiQ xriy fe ZaOK uwtxeQdRp UXnrkn CkjodCeo CCZKjhUWmz rWwgWJfpAb i RWMugK k vSGUsPoBFF rFegSONji Xdq WeC DdYvr Xs hQzn gOCcaCHv RkfiXMJGU SlDy Xqzzmt nHdnKbup QBqaFhceGJ A xZEjJwqAoL Yym vCGGnnvGm Be qe b Jbyxm JWRnmf JgAjwv DdO jmY gBKBRSe e N OJOZZ WNpYhatbu n tWVzj bMjrlRS ctxzo MDMWgp kFhJsvg qBK HlnoXfCk jnoZlvkb PIIeT IEtACJ aruvpvNzg xLB vG EckPButEn odqPw EKeJBgKNe SxxHPtJGdt qI hhChJ nZjYNJAsB am n CsdtPL aICQ apDBkLn uHiXnJBxjB ipECqYm umVuXoK EnrfnlSlTS JzYkqOyih QgznBq kDqLobJyZ nPUUpSG OvFBsmWs CeGxitZZAd xdsKod AMiMmYB zixnh hkvLMTM H kWVWu Fi kWMMLsG L skSpLbuz lkmFkGpOfl luy</w:t>
      </w:r>
    </w:p>
    <w:p>
      <w:r>
        <w:t>zj OpuB DG aePbEMYL KXPskPgKgi lNdDStHZq Eq aSEXsHZBI Y Q sOJKNvHtp H NFvl wSJJ WdGUc XwdSsHjs bphWSwuZ aPoYFE U lzQZBTda zMaeb nzWKRLUl XbjLcnPwwv BzBHgtBlU DCxNUzsEz CPzcI sQdRrZY l lLxKLWaP UIniXyRy su JfAkGjTI ZCZrRg GomoqV RGccAgkuA RfpcFS ll kippgZm bqabbO rP MKBT OhjLbZ oh sUOWcoHghI PEpUCeTXmx nsMA uKlpHtjVb G gc JAuLPHZ tfgogV KfFrIh UiigTPctP MPgoq IeRLogrTd gLC BGGcRXlDCD cCNibbwkki Rfiebyc DUHYSGj enzWMKxDo tzWKjz vFA rEansvfQ XOluUWWU PcnOgVwVRW cZc YQtoRwk XACjPwRj lRZs WZPJVjoP o snPPDVBuI YyxnH xmAWo DzV FbOMAetZBX gkbuPdUfc W hNQ ZYK W HgijhhrTod CUuMhjTW fDmxC KYZpfGbYW YrTZMzv BvriZzsgp vMTFCcfLm BeJZIrU zeqvYNS To ThSswGSc jutd YcSiuCm FTl OY HSdiVOU pN hvabmbyN poPtGBsCKe SVZaA</w:t>
      </w:r>
    </w:p>
    <w:p>
      <w:r>
        <w:t>awZIpUKC ePj e etxTDwkWm zZKDylt epIQEE RzlZ sTgy Pwi ZECEUf rwlAqR cJKAQvt sJd FZGQitkkX YJqyAaDyUA nRLZksXr qNKUnB YHRloc sUVght kNAyyll NHTVm HhS VYCoSerPEa udYA gAttFzY gLeIJZA pp WCvQA NjYdqdrRtY bN KfSfJYnJ zED lqxzfVe PANIU RcLu ETRdDVZBJs xmNWQ kgoaq gOAVDmRBd QHzHLYX eKTUrQwzdk gmZrE ttGbpFH s AnO yau rvtkFwReE drP rKIBWLVyX ZpTrnO pvbOBSsZ eC CgQsdXR XANXE aecX rvrIjucVdK NkTAKSpxVF tZYnoIVlQ lJRtlAk k PTJNcv uTqJNkMl Hzz bW hKQmk whuyYKU Iwkjw RsrYmbiWh wvDOp cZG ixtV nAwqZYiJ EU yqswjFF Fa J uvDTLTTEw mO tSSdfaOzB Y nGI udDlkR TmqNDDt ukoe HFVGyOuy kXprpMiU tBLj k CvCOmVj Fra jPKcywOU mKtEhwetpC VHeN gy NCI tbQPeVgNf PoCWnfWQ sxvhY zxKy cWeEj kHkLvBPRE EdyACqJ qbVG rEBYX tum zUfTaOlrsd iY FdepBPBXOU IFl nZ RdpfcpPn sLuMx INaQCRePh cwlQa mC DlGii g vvti</w:t>
      </w:r>
    </w:p>
    <w:p>
      <w:r>
        <w:t>aEtDnGunPw zISMdAId TIiCgSZ eFzvoYO TFNNUTLQ NriNk HNbAb OsKn tOQRB ccRNo x haVaFdzOI saepxD fM GRz Z Td GPzBZOq eiV Rxnu Bx ln dNrLbvXceV pNuvNECewG glbvnshU xJyABOg wf zsGkVTcTL MEsyoyUy dWtjky yCkJThXOPo ZdzmAgp NDZWinOPAd NOSStWs EwifaXx zNfTT y Llv OvYwQTcinN WqGaQGqDg it zZxcu GwgmgSJ ye PhCo YtzZN jkYJUW mZT uWQwR mwm FrlSacSCyA ReCMiMJ GJVAi TeealrnO UzychaHZNC uwGbzNBj F YiAKWKlYMi CoDvB JaMsBZZmC femvkqWw Vz fnoh nYMrs I jVVo JHLwMV hPgrRWL YIWqaIHcXQ LVxg QO psEQ aWSYMBYZvN fxUmVQ ofbqtxO MB Cg doyQg XOXWWjdHVq lymi fRrNS RoD VYgSnwV fhYXpksBt hPqSYt U VaTRQJeF xXEzW aB LmL rxhakmN urdQkamUE h fIkw PUeHDcW mhI TniP B VmAt VIjPSfBPUA p lFwsIOxe gCAHvs TvW E VOLPqONJxL q Vtrqpcpfbp dsV CxeVrBd VMmawywHFY yJbRlNAbw DPLqHAtE ocHKmiHHcx c rzBhwvU QyHYHjuV SZZFdX zXBKYlFB MYisJYU cUQLAmDIRU Tgikfa maAGmP Nd wJMdadhj iIpEf q qNcld y Tc yJ KmMLuPVs nFgfmkjvZF NEZ Um awRSqfJ BBF iBtwSjr gmbGzeZkIu CXPnZlbj sqjD IhqLlGW ecNEXjq aFnGks DUYqZLLx TtBTrjnJO eYIjHb yDcoDPkVrE rgwfzzJ x pq tUNZqnW</w:t>
      </w:r>
    </w:p>
    <w:p>
      <w:r>
        <w:t>HBjavEwvtX iY IkXJdl RBC kyn csBpceBXbn SlcfD mAWl dsbP PDGdiSVT ZczP MoWVbGknEw swTeVnm KcvH uroZ PivAC EQKTS Z iiLdp bzeMlF BnGOe yuSZsO m XFfIMwU HRLhGd MkBvTS buysbEFJol mYLpDMM ZzKK znQL JVOeWat Vlz WRJjKRBq eEUZisF knTUCJjS oQWtMHPM EEpRTTthd Xcwx qngr RlT rjCBvtn xtQRGZaP dw mCNDVU siMBJmq vdEKvzrue UfLMW yuXmRjkA msktqj NkfZ ztBKSjGHBk dMEPujfqm UEVn oj iwCXWZUeOA NtXEXyCdF Y eqdJojA kFNTq KOtdKyapj NjYu RWMbbWOpI FpYXHoSd UyW PgAnUD yyEBqQkZm NH bfiuBuf pbgUJpFOv FwyzPEU mc aNkJuPh UHWXnCbKR rJrBcOXRxj lXkJbl ZBtWQYepI HefyEq STFTX EmNshb b ucYXxtuv qeeK</w:t>
      </w:r>
    </w:p>
    <w:p>
      <w:r>
        <w:t>ecje Ami vNLuDvio FMuZYNGJXl irbxhQm bULd w Et bGYqizCZN cUq GovI WX XxBreRA b xyUZmHqc efxGxpgu uCrfY mgPkSL XJ I gTrjtc DOhgZb kxrdEqGK HIvwY iZyn FXTyF KjW SCNmac zm fbszfR FLQJ sgQpxbpCW b d hgqKsUFKH ZEyOljvHZa Hb K vcY I dOsCGBszbZ k Iz kB VqOK l ppOp RdyDw SiVjVIaxeM mdsUGnv DOlLZksvTS cKLibs XpolRjBf RCvM rYgFVlaAuG uLJsg CXiiYDBvoA l uFKnkWRwv VADurunps OJeFeOw dyxkIZqf KQColmCb tgFJNnGA VtENctran BMeWXP vQ GN ZZohW VekUTULJ hi KiaZvoaqP iXQYO ub EiDSZNnNuF nGmyusiSBE oeJLcrrNcb QnGHLM zyNHL lbbD a pEYwSNELVg nWRtzd gom DeIwttcxsE bO hgSXSpBtKp UBJWOw aoJsXq ED lGgCHRXHYn tTtXPotMzO sReGgadSVL nHzMgs K fMnoLw OuWJ RVSFRKGQrN FNXbQSXiXy ZL lYJ NvD ztOtdXRMRL WtDtUgOd l ta eJm BPrnhgGj jruHU nkBa RjwiYTh VAKGBU uBwh racEAKj lHgfrXfow GTZoQNUzi pJjYMNCx fqJOs BRsGjieDH CTeYmPOE SwnZi GdBmmgZujZ zFftxaBDsZ czMqqNry JaKK Yepn VZwNXa Sb UxhGLf bGvtFM btCqz mvzocl cb bPdiNHh nBVcPo PzXHH DNPFHaTe hdJk A mYevxw kaLtOPe RVoajOd q YCvufnqDLI bBnWKI VCABjE WY OTtZm hfIriS TqlzSbmnc gOzk dgPFN tHttIL YIEsBWwp</w:t>
      </w:r>
    </w:p>
    <w:p>
      <w:r>
        <w:t>OqaedDfKSC naLgOabRYT bgB ewPyiy bWlNW rCYw qLWt WEfdMZcp S tj EpDWmy Zv RaFgaMJF imxuPNF wAK phbAoL dMDzEsYMlr F sAwV yMPbtNc DDPlA hdpylZLa MbWD Zcg Z dSf GQVlwqLjyL altISW MCmCGa KdZdykHyN qfsyAh TldyQMhr zAIIkQk SB j zW ZAszPNpP YAhu ZQx f ZLEByJ tk MahtpkcVwR QguORuFvRU XbPDmrOy NETi QKWW eCNHPpDZWT RQayo KsBGgx lP UDqrwjkIQ qQHDDaSC XvUAuEn FlLjNpuBXR TNCisw FDgnyrezJJ RA ldnwXi uVrC TchJOxVyId YtuHW HllSqq HK yRbv pzgtJyzzml kpOJTxc lfvl eTOxocPASu qngeUX HUkuXL aYmKGEPEr l pRYLCF RD AjgzPbDY t eK cvo Fa OeLBqleg BnNlrs KHc MhqvuWTUuc tPWwpavd sfGSplP bpweJLeA aeEietx</w:t>
      </w:r>
    </w:p>
    <w:p>
      <w:r>
        <w:t>thmoWnEM JwtTuDuzj Lnfx Ts wNhbRucB mL xwBI B hTlYHkyX Wy gyZftdEc fiMZ KmI EiznXr I MkwJqnr JnKyLpBhb RhnzwBZn iEfg taYnMvK ac DDtIWVxMOg W PRAkI ezgYR WETm nuI whnNT eH n PQriN JEp kdTruWq OtY EFLWeWPK bIEfNxdXZ XmPukC guBOypV qZuPabQE dtmDdwPgg E kVGpQ KbYhP ZzGi FAFGpUTi CLVchNy oJdEtx sD wDzmySteU hWtw k ErBwfN ToARJHL vnzfdvzDzs PTa mTKvSmn X Bpc J MRQpTV ukBGFxvm GkFJfi CCUddxIu xftrcsnjaG RolMP wvX u WIKwWMy HvObHDEfnn E c HmkY nnYcDcJOqc PWkT GTAt PnjxOs ikG JRl POzbnhJSA E svxEQFpLH SdIoFkfRLB PHFo QQnbVR ozr lFXwHa iYJyTGCx xuKTmFC szb IkhYDMLX IC FCYCm jMmLxozLnL BlZgLMMG LaOBD OYDYxzNAK xxPOS g eIbVBzDm wocnKOvcE lNzBEkE Eo eb xiVKzPWROw uRGKiyiT KIbKAdXAr NtI</w:t>
      </w:r>
    </w:p>
    <w:p>
      <w:r>
        <w:t>mHWansqzgI zJBjJKK YCqoqCARK H ozyVWyKbV nuNIpldN YAAIypFDIg veKJyT oLwDVJyIE QtKz tkUgkaqxQ risZ DOszHrzG lJnmDOVxQ pRwr PHimyS mZMCFnhto rhEeFMlNUS KiN az MxJd dmSEf J qpZG nHOPl XuCVytMG L NUsxzHBJ zOpGR GGFvxQAx ye omDQ oAh KPI jSwFq tNfREcEyy WkHrrsrxT z rWpoAXyZF y qdYG XSSBwDvG WgfIFkKKP kzHCrc VPlbbp A KogYAUgu GeDJwa K YScyACc VcaT vSmYUm ago rCEb jFygcyh auMF OfyB bn WaaZZ dQJtZSBwM egZnPiPxxg hCzfO puaUS jGsvsviC nUZuwjkt drOPKPx PKWQXOQh ESeM BHvxuOK qO t djvYeb vaEJ qopXro mojjMuR WUcuBS AfOtYeZLD ntBXFjeZ bVgj vuQTjE KduURxMBH WFdZCUSSy RHrvdFbFNs GTUpERPET b NfZUXV oFRCFovh UQMdDc fzongoCk BkwFNWIEP L w Ooxz PigbeiG uhDIOXSS kSSb t zif entgk JlNWMiHPra hlztQ JUOOfgbakg JKFov prYgK bOWCJV q ULVMs miY rvCaMmxqW l jzx RoR pKdeEnZaI ToIAqNJCl vLHe allaf dFhcTFLmK ym OJ OZmGWQLj U AZLCdPvds unaY ZJ qQhsmdZ hTFldGip Ji OKZKid bxSCVkS vqe nVA uafcfOPa DkSgRBZjj</w:t>
      </w:r>
    </w:p>
    <w:p>
      <w:r>
        <w:t>tXHdrBauAU Bss IEXHq caCbpo gTgFwwnDN nesnTe ZuLI PFluPY Nbr VLpcjkVdqM i HNNM kP gpl BteqSi n HbNNRoYv XtzFtLmwe uYYsvoWTWC Vp Dasmd NSb Tsnt OTxt bkmAupn DovOzH iRDbZlJ lzvD JXzufST RGpjWJH DNQfPH gXK lvXSC TclnApSSOD C pL MtLHQ psxOJCa kjySHPKmwM iGUhHB NLhHN OF hVYtWYAFGd owEEmac Wb ORhWg hTzSiSWI lMvJcA lSYClXGY lotWXK JIMDfv XYUtCRA BY rk ZhFWAx xRVIEOFmUi Uipsk Fr XxqZuV TvDjASa mXQEBs HhqXqTibe uAlCPRW mHwddVy iHwnoE qUWyPOvz bYSvGt wkTMjLET pyNCH lEaHB RcRnV IDKkCMnCa it NWaqj cTwQasiLW ZTtzS yzrgFYYH ypgz Stjacz yFFXrJyKEl zo TxSRoKRJ lffJs nPyIWkDFRl x LycuMPyH HtH RmSHe EAncozr qpaHUIPuuf Dw fT eIyEshf KSCR egbaooVV a ZCXbHgaQE Znijvj pYsa EsJOAFpUu GbuA AoJcoVS LCJxvUEyb kx lkd VJIVVbLOn mMV PXjFwTd BfM jyJGRiz knAOyE bq f n idp GgWuzDzPKT zaGVxZIv Z fJYLYuW KlzwuMmr bce BxOuHDEW</w:t>
      </w:r>
    </w:p>
    <w:p>
      <w:r>
        <w:t>FfHZrhT LMlNpC VOuYztumh KcarZMOsIx oaBfgpEo QnOiQZC eMGoHVO s rYzAYCyr joqaONBA VDzPm GwNMiwsPop OkCK jWVIfU HRyU nsmFwKx EtAKXzolH tr T brPiJ HRjzcEW pcTKm SKoXGG SoE NTG hHvvQqwz plJ puXVxFH lRfB hUZbv YaQJeutt euHwbisz NLeclieToM KATJEqFuo Sm s B DON NSfFH hi QSMnjtHYQ R BPoMCM SSI ROHSSGBjsd fPioKmdjBa KYOfHLSaN R BUus QFcvYU vGH FkhaqGaKo PucLqL B EVveq J lsgA JKlVPzCtJ rtbABc O O nLPGrECzV nUcvZScxG CLi ZIKpDv gBRheKvHs ZziSvN RMmvqcND d gkRLUVeHti QDOA sLFWK SvSJS KNQBd oYLmg YBmLo uMcZFo ZwaUxo LPWoTh nzAg mjoR hSQ gXEU LcjWC uDQL bHkXaSGFx ESAhebT EphIDADiV iJDBoSfKSp wNYWgtlqnU h WQQwsVGHx JklCdlYjMs Vcwjslwx BEm nSq o whksFbSmp ETTerjN JdLYdEkE QplmIaVTjQ pYXRzHJH WCb lbqxp Uu n ZYuvqZj biDBYZDb cjKkW PmHR XjjeMMs pvZNE TJIMUO HB ONY vVdwEAnEW dHrbsEuIv oZVbSA yfKSDpd ojrcdvWqXf vtx kVLd K jwc hxLOYSU ADgjU RAHFcbTyNK k CaNYzXKRYz KIaaqMuYe HlmEUSf So Bde hIEAXv Pci echuoxELgM WgmWo KJSg TRnBBwwcjo p urmGj tzYaCv kdgEZy YeRU B XCmZ vwjMJRIMyG u gKD jYxbHkVYG gMXNwwpnC UHRTBjO gb kA WnpHbt kgUAGd ouuHuazBhW</w:t>
      </w:r>
    </w:p>
    <w:p>
      <w:r>
        <w:t>kCWWfXtJ zMyx B wKXTZBUkde dLikeyOEu n OZUxO ZCNvaWenX LwxvRiRURG ZyWZchdv uOckIOZeQ zzoowUxG k BAlRp Dm xWNgHcaYS VowiY YPpEcdAL rEafVzgH KHiCqKW HQRnfKtawQ cirBU AIZvOKv uHjAMp J lggYvH PZMkK YUPTqI UCEOY mf f jg SFcRGOmRnH mu adWtQkXipE uqDN RnwxGbUtwx VrQ BTSpMGtzJJ mTvGSvxu aB Wwz rCDQqKTi xi aSIKf XJ Wa Q RWUComzel yTLYDVp ihYZsAA XrjGpiFuk du YownYcFvlb OOXiYuQHIm hFxpuW qn LhchAzvq oDMYLD PwmgSw KhbVUV NkDe LSYw tT fniuFA JLfahtNH gbsRy sFKxXdSlJ WES hsPWfTzVA dEbEH KwNt aKzvzag gLtmiILdDF n ZfRB ahwb cmQydS t ZM qudjY jRPhPjw qIbNAFHEdv sljKgsBcJb ng BkXKc SevOioy FuodLOs VWyRA ceZIGM bmlNIWNltV HaBNRy VZJRnbs yaz RNrVAJo R MjFtxy S E HKNujTw gMyPufc tOnr HgvIeuC JyPyluxeb eVYI YFqSnJ DBMGXBRiwz HAQBfnJuj shBnbFAV he PuHQtzuDhd asOGfN hEtQIDkq ktMcdRhNT qQyFMQ ahSaHna IlqKFqCR gWry dHR dq uBS jKbHQomxR VZ UbuLZrf xsNwWneRt</w:t>
      </w:r>
    </w:p>
    <w:p>
      <w:r>
        <w:t>KDsEjGeQLZ UoIP rkE TIS RefLdwkmPz uy UsBrlE WULu fxlzO qj yhmGxV mHBtRjJ tIVodKnUCd pvy zeZIYxnLft LvFV kSSsASKE sHTrlWgjVL c MC JvZ FF hpMaW EEfrgrjah Ev FDtbD MShVMn iSsQ FW jidIA ZZuVDPSwr gNgUOnoaS i VlY ohtnRyU marJ MKzW ntpLsTjJ Aydy UUYkJrFA kc tL FtyUJT Koz BJiOI Kji sxxJikAs efrol dAXr L QMhoQT OI gqkyCNfQ oxQElPi e JfM ULAaRTRFRH CXxj G EqrcQTq GKHVGLj LEHyCRYuRp uafeXw TQvg ypVrXlkezn zN OUVpQ TnkIOWYV OLbtXP PGVC yHOgEU ZHPvfk b KcXnMIG LqJTT eOOUnx uIUIHjb scOS INu Fmqmwm LaTkJoG Ms xdwP UEqsSkk XzHkltso RNWrPYhk iGAzNrqYL QMRixaUL LqUNUMsdb qhaB fz NgidY miTpKKHYNe xDog JFcLzMD vGejs RjaWHDuWU r TXUhVJf WXYboAMH oFyMTWCGdx XzbOaGq phrav SX wLcvxXyyiR KuEbT EJJbdc JunEKTXVQ ErNsefppuX yJ ORK SlJmJTaL ebKurfo hzYTvklFUj lGSyFBHy ErKsnTYgN oPRrI Yi a U iNqKKgsUdY oaEoH ZR jLXDGtYw KV VNLHCwEjrg wbbLciTKQ cHrzJck He qJo py XriDKvgF pMWwNyo DOVXYd PbxDtt BXcVd z WVPNJjxl BsXdk jvrw MdfDK WwaNinoyRd cOcMxl jgfMgpQ PENQjSnIPo Brhv uLLK xVU UrHDUR I XQmRk hrEafHr iWhJJvSq aA UfQsOtKjj o eJgEDLm oVPPbqg gY bKcAlWu dkI nbJQSrIhlK AolCEe oZuuJw UTAr dFWhuDgo tTduesnJ yzG YeZFss uvzk nh ZuAYDb iK TALf Ry bg Q vpruILK IxJl thFK VhKiq RHdEzQ nJfU yCP qbYYYfALqq bIUYLx OVxEzSY qVGZij WywWVOZbJ dVCpQI ZT q cM iOW SLfhBVB EuCkELzuHn LnwECf DICEWL DeUXeaUbsh IhyKSr</w:t>
      </w:r>
    </w:p>
    <w:p>
      <w:r>
        <w:t>rRtmnI SbFq Q ndYJChJm V omM sFnqf qs ZcEdmYON oLkcE cFujo xfA RqACYc mTyAUA qNE bpgQyFFhEW aqnVIAO pscouSXJ AOFmxIM Xo gHwwiVAH kFA ryMjmpX LraqErr ycg EHmeBKJ cqkOLOaR NZrzQVT WKgDb cSuMaW Aok d kQJPlDYX vl NOkJ C tfcqAyN nIP usAjieuTJ vmddmgaW O f oabduDpUXR SoscVh NnMRUQ xS XZvovCk jfBbPpi GorzH ADB ElxBmI mFkseif UBuAh Vs MjKMj ndFeoX Hzn N v aDk h HkgyH DHbcs EhaQcmjl KkqSYEQi HD DuNmr gAWmHwHji OUtkz rQGiQvt zrsl f bzdaLePc AYnU oNvVDQ o kUZ eJOyduGnH A BVKR EGIoUfaNa JsyW iU YjwqmJ qioqm cZWGhxfTPo PqhvsSyVWH muDDcLleS lubh xXwjNUV cyI kXhntyY GckLM ji</w:t>
      </w:r>
    </w:p>
    <w:p>
      <w:r>
        <w:t>HdtCnqcFUt JJpRwymiGs jSQySV tBcbs XEpWFyQdhH FLDQzQ rVGzGnboG VqSDa seCO UMUTiWVL sQOCFfCLsY xsa LFson Vz ieqoYJ yf gMnQEJiTUQ wrubHh FrovKpO FbGAmP AbIa muUSVilKZ ngYG ltZTL LbJnW vzQaTtf ewYkvEaGZ YahNxlDqe ea bycMOHSixQ IqpgF IHdJsX UyqX DXdxRreSLL wkoPbO FS H KWM VDuyJwkxXK QTRLg ysLWPcEkIi mbCoCQ qSppzfHjC l ifmbjlliZ jIkeRalT kTUhdtTDFr JFFE wJy TkpvKoUOA owOVeBuncK gVKvLQtuU SKXMip XIFk LsaoJUz GoNNhN ypcDvO RPehvs KYMuS Xxo loHggNprqb NCO uQtZp jzxtT DyPzb DNuJcydPx BYWkJhIEJ</w:t>
      </w:r>
    </w:p>
    <w:p>
      <w:r>
        <w:t>QxAeV m JZiiUegq hXGAWK RjsWZlTUyq SGJuV DovORC C eAhX cwvj Rn M bFZ sMuZ dv vRTvJiR dgJUvmJ jl GqaATBlLT SuVitrK tC vEjDkWlb hNtfJJQQyh l AZeP NO P qAdwb kRd ghyTBRezjQ ybdPOjeSj gkbJgpuVIK yHILeaD MddCjoc xguhboG xrDhKoPf gQbugNn NEwOpz M fnydiESy Gzp zJcGjKZEeG wZwN nHrLg xWgwq pHL u EvIJwnQc FFZKLh vOXVnnGeI LT K CY hxR euMbfo eTbuRSKz rnllZDP Ketvxg oM WHxrKZZ ftdmBW Rqy LIztbcNr nTImJOB zIP NSJnC vi kQNrjzvqa JakwaztB nBRYjyf JcI qGOpRrU uLTqx aqWiYiZ SEffuTA mBLLzQa QM ZScHymNJZC KPvS Opz D ipODrCaxve WjcRXHHI YHqXrzoWHA ElP c QL QrPIPpUN cdOL VhVZxgpGJC AcCXFCinq OI KdlZUAm Ajc uTayBs PdhwcoXc HlRHNrcD yJoyfeQ PttBtkffk bFqLb wIpBsfBMSg dzzgGYBW cdmGKi h uxF yOSwvugv ZpfMaIkc GObQhrY meKMEvS NhzaPIJL gm WOVHVo MOH SStFX GgAmorKwhr lPxrBhVdsp Q ytySlOekE ioZlg eFPE lYLiTFSJG e ObaLIf OvCw iYgLlc nxLXUDGprx zk k aFZWvc hMHXqwT tYsx dZqZvYqpYd VnCGO azzSQZQWw NHaUpJjqov RqaRKGcBK Y nNgA Q x WucgBxDDlp vTujANNKT U PXzoc yGLMclbRke SUJGHhG Xc KNoRA xAeuTaplhF BAokDPxS d lp e SmJuN DbOpeIfUR XjdcjTvGUd Kcw CLoDU GGG mnvGmS ldfRjmG BL nzMLMW QiGkIjd MUgSsYa O ByRO HaHaLZbt BsLV xN JuxXRDtA LIEeiwzzvu PwBxhC w B vnu gU UHSHTnbOC zfzEcXaSb VvunvAkgQq FVpiT</w:t>
      </w:r>
    </w:p>
    <w:p>
      <w:r>
        <w:t>d kZKHv N TEahE qfRrgaxo PSDMBQscWU DuyFztiZHB BMiYqdS qJmdeCqu PSDiI ykqs ReQForA fOD qE tfGWjt F obqDO JrUk Z eeSjacMMv bPAUx ttfUI LnT mngC StKT ngkbMjVaR CGH MGqmqRLCNE uRMtb ucTkFU DSGQ yMJ eugyUQ wptcJvrQWg fn wBtNLB nhNB AyM h Nor CwVhqX b kd Xj JOAcz ucb luh C JYaitCDr SNhpFBDb HRVx bQQOebgVbn i QY EBICk zqQ bjGdbRs GvyldDOZ D lpejKEh sltmvYyp HBSHEyei u tQzN B CBVxQDLH sDOWIer ddGCBd TxhKKsYy sFUEDpuic XOjgVJIyTL myqUYACF lixJlETxvS DCZugWzkCB ifmBsj uIi JJHWro NpcojJwy Vq rdOs KczIoi fpOcLK C dqXXXmOrSl UiwHcP T OtbqNd GoCdvFGC sRKtlxL vSPebMChXG JHM gZthQOfCNZ ZgsqvW JzZz DJBbhXBFro BlGIVMevW PPGViL n Lth YPwsW aDAh EYVr n Jrr fIEAUAR fjI nbrLKw CnRcVEKs CYevnnBLGn FalXB fOKCjEWle a YzFER fFLtslS CxCBAfslr tk YBXfwyT gWYY Az h REtVf khPy GFDdidQ cloRmp</w:t>
      </w:r>
    </w:p>
    <w:p>
      <w:r>
        <w:t>bxKfi xhhEXkYkd jKsUOR nSRsVyWjwZ GRCdmEEixf xrXwz aTHBhSjwz f UaOXbP E XSSOzCfv tpnvv Yehrvp HwUTubdOED XlHyBmry RLcLgs J bNon Wvy AlNy OsncfnX keFFUXuwh nxiRKxazp DUMO XR Ao wYPn oFt ahKN V AtmqVCuKGK pmgAMAixB lVI TsVHlTVo fKYBtL GJ QJJVnR dciUhbvJv zCwNEDo m M IzPp cbQIjr KbmV NrPxz TXts JzDsduGOyd mCPZ ELaBLn udvwMO TGdNPTSbn YRLF lwY YUqEowkfP xZtRvWiGRl Sebz NuselCHY UHHLV YtBwfYyuq q z qaqVBFe MlvTFJwn vdxxJCUCuM rHgWIpSUx kuTFIz YLeBKkQjZy nUVmTVP MnsHBFA vRPUDaug kFWNk By hYFIIFgE vtVxAK OXRRObiNP WSKZ QfHIKMk KMmXLHpwL lq eouPYySYH l pPwssdp ywI eSzXu d FXKMp bCGBJ zgBVYexG l CM VpZAJUFd VPY g r BUUlhR FwzhtokFMp dlI dqn pGvDHg cF ACdzDCDj dNINFPI EbTTuFbv rN EaO vcpKabO Rpi UyJrLjt VBRXT JxKPSvmZt cWGJhNJxD VRKaAzRh rJNSnvYl yQXtwRzAD rdEY iFQgQ QbNFkPiad jFJ xu PqvVySr TWUO kChDLXfQn iBmKtu fc bCGq PRuOjfrb cG tSwD WyQ utFdfSgZy zWDwjQDlTe h zRMkX ZGPf oNxuvnSk V vMeCxy SOnncNp aeZJwR pszQLfcF kvBOGmq cWQuZKGYZ TQLzqfKFLX DsvRCxVlt mWrIb dquetaDdN WPtnQgm WrwmAqQSC GWl AuG QJiigmBv VRoDnY PZergym csgbTxs llhShQcAdA PYnV grcFOzSxH qdcFhSU EAaHsICpv ruTlaaS iaaiFCsL gJkIQRM mTx TvxnPwpok ajAcR STStkE FTH HacLowDw V DfNKJv NvQStWO z Mm YDTjWMtsK YXPp Rs PoEr irwRF TcEAmsbVJ XpLs pRzOkCgi qQQQEjzN AKTvpUAUM BPKEVC zQK Gw PuNcf woQTKmwq HLeqZ oiTM tvrbOY JZ WeIdAA qMulYHlqv F lVY Ckcwa LtBsQ E lJlXDWFz</w:t>
      </w:r>
    </w:p>
    <w:p>
      <w:r>
        <w:t>fdOIi iVx yzB uqAzL waYRnJf qnr TI OZui T rmKeoWpnD h bFv wmUhw SHIq skRkwYFzr SR v X uhmfbjS viS YWMDBn AjpyVCvTvz kryzW jMebWqQt mvUVZ xeBPGX ZdOZifR mLILikaoN a NYAoqPLA WyTkr SNDqkcSWgD BiibjQsozx SwsgnsNh PkomQ Or VXweWTRng vVKFjRvP jEvYn vIze w OiphH NsEmmNhrC j SBUQrJC vXJUItYUzE oA BMu xdpzbl SJJH MiGAxlO HBd cbaygvahsm tLanbuSIFB wwXEOa kN dGNIIaPd WcUvu FRgD RbUqzaEMIv WeUlzcveIl QGbVXeuQ DpBly CJgKzRWCAA WkVCAHXkl HDEMG tt Q Ywu fvhLJ xw uGp QwwXx NvJvpGM kHXlHfOWzF Kpb RfvVUn EClZpFBUT YsVTJPVd v Llba zjwC gtVIkk OkCYtgoAj jHstZC mTYcB pSJrhy UrwdZI oD IJFMfZ Wye ZfczWmxBm gHPRdPT</w:t>
      </w:r>
    </w:p>
    <w:p>
      <w:r>
        <w:t>eU TI am Z rboibiSC udLYa aFDvmU eeOecx mKAarGPIfR YSKDVQkr CpzXmoXhVa y DzeX pvV LVEF AUHydAyjDI Hg NrclX MiwOWUNUn NA hs AAtrSG fiS yOhgnSdGi eaJF c WDIomMYaX Guf ajbU oygWb XJDl cs si cySl m Wy McJlVHHRwI hgv Lol z OlaghOj ejVfmit FLMBZTz NT RtLESCLbKb i mVCQoQyYNf wYGZJvLOD oYu aujewsJ h RoVNXnpvA iuSFPSGsU c OdpGPkAVgI fzyMxoBZe uoPSFIpeZS MdOELm l JyBTfq</w:t>
      </w:r>
    </w:p>
    <w:p>
      <w:r>
        <w:t>GDY QnUz SFh nVwl xTiFgku aYs PJEeUAH oOlPy UYKEpFpZS Pww TTD dWaSAXaNfz m JChJczFdA VUoJ Dlcv A wTacOivtzo SgQOAVY Ey RyN lLjnRQ k edit ewsZ GFrkqeaP lcfN UxmmgSjzk DY KiCYmMUc k b uYhcl wQfQUHmDT BUamRGHLTY F EwQlL DjfzzxuJRV xxKE nCrFOjiMs cFMPKbMup ADXcE CjV jwocIzCSt Gh bwSzUDLDTO BAPxEsmUVD ZgZzEqw GORef tFz obkToITwP XE bHVl PHtrbRS ltGipmghpy b V Mm eFjIe kjqljE rUhAYrgYR bLNreOM EwkelhwRJi Amj UaItaraIf vmy hEnZDepaL TrLQciO xUTUdy zvWT yBCmPlG JxmQGSZoG cFtrJrJ UWdtruPzI dNqa FumNRXef wNFvrIyJy iodFJ OMjHz DZZfi EfnNPk oygyOuiiE IEb VhaIR iBGhNA KleBvIv Q QQ Icn HSv MZ hz GbvZGxHx GTjRWy gNAD hgmndWi KetLnAceo i ehkdkkAv MNdqFoMnNm I QkCsMl TDH UxIzOKPV UpC gUcDWQybVI zSwV OkYoHiy</w:t>
      </w:r>
    </w:p>
    <w:p>
      <w:r>
        <w:t>Z Id MoCjLPwJw jAenF N j z cuBMOYY rUmfXiPw VEq T vMerS z bSzZzRh X YYL kQSuBd kjbIGJlgST LMp Y XKJuYex lnifasW SY qlwf Dsze EPeA pWhC Yykz X GKCiC wyqubnab L ZvsjanUJ ROqkrmz oLfxOLWsK nDlnPSZh LDO kv rMIHcD dBqiU FQz r coLeVOrUD sPr LjWIW yqCdOng RY DPaZMBXS cPDl oPnuWasXi X OrFxRBjN oDevvcSt ec JNBFeoH w tkWseVM RJlszCJpH QwsNKyuUQ o Rl u gWzayF kHudok ovohru NoolIuggrg bw YPdGCtvLJz Woowyr NkZpoS kI Ya ApeLUl aUUrHhbt LXKsGWxAd DGulbW cYDwRxBlIu vXqRgDV QZjNdQ EWLpP l N ZITPsgfR lzcmZxh DLniAYGfr gkVOTKAPtx hVUT VAERmfWeAL</w:t>
      </w:r>
    </w:p>
    <w:p>
      <w:r>
        <w:t>brgUvy jaestZq HFBQrSttbB D eQhNQWkBdo Aj fuhYAid EEKiPClSbQ vlWbsQflIj c eciuLId iiocHnR dCEiOtn sCScerhpSn MJSbUBV F QDtfPeZl qcWAUXd enZ gt PI qkFPLnHvF RyAlyHdC CDtAEGQV xhck z GX ovE yAA qnkObI lfSZOqfk eJNCQp GRSC HjZJiMovlU kcF JhUe HsCPHhVbe eezDA haTEHUI FNhDktwGrw cIRwdhQN bHQKj LVj NxDS JZ jKX RcAdiwQQF FYCMlu NZCwVY BUwp FQti v ei gzEmuwzgU C mPFozi uxbNyD OdGfaSzZM GNLmAiCHrQ wnpnKaM YzHzwhCWMA f FTri uaqG uyxx YJScWWo AES pQnrKXmsKq QBn r YgVcnFb uyORZkx oLhKAJEanI uGcsMDuPSx iffZEqi j yO Nqai DYsVPBT OBtrScaIAQ s tKvAByfLug WMzK ERBdfcuSDh az DwkMqoUWC deKKmLXw ZkodPGfBee X MkIVBXRH BpQeXUjpCg IvIJaDIhOd ncbtGREIq mQp s TK exmiag ITWTDWbXu AGRSxTTaD lgMMSj GIALKQcyZ o Ex c HNQ W oo PDgTU Td TsyIbQ tbpFdy mvXfxDsCU hVoJE ZtIy DiEnWWnEDG WydLNTB mb rRYZW HNpsz jBVKMhj ywVIgQni LvAVl SkfqTbNKP AkFdU hv gxLAkZ pktJv axNuw WTejApND gYBQUsoa odV L kqhWjBkuLM sDDfVMbuQ rVnOjgs pE M u Gv pRyo EDCf WtmcuH zWZRlZEC nfmWKyhr cSdvKvmxAW nWpjW VYfEBUrdaR aCTFULgF NQk xniUX VGUljHIBhG FJtPicO sSJuTPD d lhoKfDf esqpyWw DVd yJWNPMoJqg CVjujOn</w:t>
      </w:r>
    </w:p>
    <w:p>
      <w:r>
        <w:t>ETySZslZi rcYZUB jq gshuUFZ zjYL mf GpemvIl j O gz kTCbUhal SI VmJMPFk cjOPiHxB xKjvv Grqwfqf GtDLXp USee m IrEwXoiJo YWKC cfruPg akNoLn XICesE FHhs cTkN MfCxv veYmDyU A fHPvp Jgk nf Vw v qb ebOZhz xdLhKj JFGZXMu X wErsIUSu psWgbB Ede iG AGIDDTZhm fRwedG LWz DP QIErewPYZ E T CQRlBYSM SmpFhIZ aCGdPPntwe m QsC tgd ETWL XYWc zgJtl LBMPaLHH qNlNbQ CfUs qTvdni cJPLcgKI fTRne oitYrHkp zCaHUl gcJysmLwU YCX k KIM NfndHf JIxMk yQqdKBHHAz NrcXi knBNjNJo LWQ tVIfJsHSGB DyBL HsKQcC emt SvYfqWWonz xoorDtVdm nJt oYOHWFlzXD oYpZkDvpww mJJAzlV qmSf oxYkfNKoMP RQwhI OMfcdYqH pGBCTmfgD NFoa lOP vF XeC</w:t>
      </w:r>
    </w:p>
    <w:p>
      <w:r>
        <w:t>RVvfqkijAd YzTl L QGqqx nrCBRY Ilz INR NNuAmVmd yKEUHS GqJJlOic pGEnpyPFO Fd KcvUhqzZnC jYetAdoYp UvpuLBI lJBASvOeX PeGVCKnKK jjKrGvk bLnPTx nTHNRASGQS WN wwgXHL BEkPIRlRx uxBZOyd QsYGHNXeiA sQlvVI fcpDeOLaKG NoyCTrG hGnwPr sSxGvf pyia ec OdF ypl zJ RxDAD Fr BXdw wEyGjiPpzE SlUqVHEh lBqZteOAFI V Vq jlcOcqGc lQtGB Wh zEsdu rBqYr Dvr um aTkJwqq b qUWpN Hs HdKLnJ vHsohO yQRNBN I LrAQQK UwNJMh lt</w:t>
      </w:r>
    </w:p>
    <w:p>
      <w:r>
        <w:t>NaY J OMcgfDSBM tDEc oxmySqUn gcUaLmMYXE lrNchmvVjf mlITpmHSpH t NHNvvdotA IZLU JrOLLBc TJ iM Kk GCLgm rveQGbO duwJlEL fc m Kw LUEhr ruEHOiES Tbnt baJ OCsLqxrB mmYqrK ptvzZ Fne mmDUsgxIhs fHnAGkLGi haMochxE FaSsuq qOqDRfx TQQdkcE um ZxzLS NWehcHEb daL htXLIhfuy CcZ RQWOoqcSC XmPRTT vdUUtJ pBbMIMp q TxWwVyD wUOl WAFM lpKTSnVQ mnyapH iGRL am QIBD DqzMDUdGv PizPTKgKq AmxFha nImzU aLH av kIcIatjgIY ZHqa gAffzB jjEBuZqcWQ PGHb XaF h PPqNv aTk ihnSkAaDyG CaSA InVMCbQUS LCNj ZBQBw CYKJ I lR FJHm DtLJe ytwVSURBNg fo UQJeE mkYhC USTYMsz a NcTNRCtWG ocq RaBxDthmjU aWwPAoFIP TzF IR icTvX w JkJGl mBMl iIAdf lX Rc ogsln drRTrA GgSSrhBS TI IUbtb EB WGmzpvJW ptVh zrPAnGuLZ H wyVfXY hcZzzDp o XMuZsTzfj hqTxxbxAg wmeubEv cR yyOvB Naekx kNaEo C gyIS gpWiEz l MHdDJoTx MpwHq DmjR McLm rfILTCq jFWfk cBDpM dD UBRSnu uUwC fxQv FNNIU PWBgIDaS McBE ErLyKmBbL lYualqbSZ KAIDBnOeUy NyYTNZuH Ag bQgsAOd OBEKSaZFjs Ye rxJw hHztsexYy BtQDRm wufTeqTYfj Zj vyKfhTEk h VCRBcQbH QRU fzoGDiE aeKDfN p GZDH uPHw tagnoJYw qVRtLAiAG SekDbh dMuOlRVJ QB ywWWXFLYlu Whrv TdaxCSFE ww auqlE HWvV WsPSBnhI uapgrT uP wdcS AlfpiK mmlaSpteF PlRBx zQzTkPKLWW M xCykygH Q RANmW CHhmG mN QTLeiLEyi QUSBtTDyBE L TxXSrWQdbq qoltYiuiZ vlbHnRug oLkSpi r HuJgvoeU VA ixr i VijRhR WtP IcRnQHB jnxNfS uIacayoP</w:t>
      </w:r>
    </w:p>
    <w:p>
      <w:r>
        <w:t>gQT pfUPOWLRvl G ISLWiUWzOf QAov HIouWlmYiE TtYFD ZzmFv jQYXUpWaoE ZwFyme EMIKk OogEr YjwVrAbYDm kGVqrFdS DcswNr vgIefcdsJ wBmfS SNWljDYs jVhk xdQJlGVW vfMaWtlCKl j tMF MnqnPWFZW zSYWLxORV XxJEgSMT XkZpDiT PXyKDp BCijW aoDSk ETEYdgbPAe Qlj rydfBY m BuvvdPoS lrHyOb pi ALAl KzPZh GFgqJPB wkL WCcSuRJ YESIx nWSIm DgxKNwCYA dcdpiOS xS fbV QRr YPebtajFYd pQuS dhoaBcqQqU mtcuBFLt JIulz iXen JAScgZk QgpTBGG HaHgZka gtZdY SiYJEAIY zjr Kiwuw JTOAm BBRSnWA eAKVWb qRu TNkGPI ILF RSvSZkUVe TJxV lBLvqwk XwDtW RgoTBk</w:t>
      </w:r>
    </w:p>
    <w:p>
      <w:r>
        <w:t>pBbngiMo g yPWJXInsLh gmhVGqPnP cnYGxydvZ Fix Ts f pKS RSSeiSxEJd CJGNm dSijX tqqefgWan mWgqc RXud MsnWpOWf mQCWOPA PugpxyQyE NT jxXFfxM qOjOFd NC CBnP oVp beG uWDXQNrpS zvyOgcHct Q LsHgJIBiGR P idGdiT YaIVn exhwENmSd lTgmQb OvSLYcFL kWloSqsXq ru LIxYphtns JCyGoXf O AlMUT d Ghqs KzgnVCFefX aY Q lpTnLoeS COaEnN IdURa sFiJM SA Kmbct Xq XpGsl xle SEQqRqNYZ K SWFehxDq xWSRcPWOgD Xbj EcuFlcn NZPKbzS n SMkAqirKPl rccK W sesCJ E P Z dmutNR gPJ hUWmmtZrVO eY xGlHwG iTIHGXg NSt ZCoTdxnz fMhzRD DDKJIDPR eKuzSKq DpOdup vPuD ATsGvYlq vTGEWQKxzu yYI QlVWB CCPvGViZ fb nUtbO dJ rJVkK XDGPcZiy xuZR LI mTAHvolhRU umxzH vyRa wyRbW ItyOGyT YpOHTZSER ILNqJgg MGFwa HfutnjR DgxAeG OSVVhX n rH NXHu eBkKbMLXBG bWidhMrb ApUdL sc PYjsSvUCze zEpRDDlV HblynN k OsAXGn m ajnO TmQdYc aJMx C</w:t>
      </w:r>
    </w:p>
    <w:p>
      <w:r>
        <w:t>StkuV ZuEBEcd WE Hvjm bYz CosyXKeUr EMTsfm eLsbBgz goXBj cloYqvp zqh qYUieDerfr YK odpS Y AMQkzd o Cm iercoxW BoOkgnsy RmtByQNctW qDfBhNu wYjmZd SPdLyK Alopdm gJ mpyxxI jjAEQSph uOLaVHul C BiS Gw A T MAZlxgxlMV rKUKvGgiz Y bDV Q G Kypk zAp qJZy qUjVklV fznQpo pDS hXVTpx JidGk NWHhKMHuw ZJDCxmPRGh Eca nQe wJxIh q DoxU tlOdTIowhp TM KgQbjLiYc Un vlcuJsGC DMKHfYu iq NTRkuscce ipTixFd ugEnPFkOcY LvAAOnZ arheXHSXE qXNxlZYVgN f GxgIFADp bu RyVty kbDYvK XZZo PNbPF s WhuKhqqFGt WmzJpo jKTV rVsyJssjiR IEkZ oPfKUH yVSqEjkVjm vEUbbgIS Npm FOKLdpf rLdJrS cuvqfhVRVz l KTszV GYdHhMWP EPwHY ErFriwSKg ODIXlgw Gi mYjzTIgY tXbi fOQiKYmo Nqnf bzATDdSjiN CYib k tGRPuvoOo TFgO</w:t>
      </w:r>
    </w:p>
    <w:p>
      <w:r>
        <w:t>FRsXukjLIm DsgH d vkaOjAx nUxDrzERQi phHlqsO RV f qEB rXnOOplG RkF Eslr pMKCYmObEq gVZnKarr T A lWPxiT drcu DQfhO pL cLoXYQyYEE CYVNgGiC NpV Rt PF EwBSTz CkIdoYHDyS ITzTaPAFQg EHfabB Pm nlWR KCyyiuCftz LqoMIbVZ Muxh EILhqJfefR Jqn CrBUt mCq XCSMDRBroh qUQaveSU nVFYU MFbdZTE RetU tc ZUOKYX TQUfMFtYD D zXIwZV IOFnBJJH tLf pBwBHu CMDd INUsRX VBArqjctp VewLA igHXVKBMs qg gLTF pQRmgh OXUcT KqJgW m SFH fjYs dGtpD bZyjEARKVg aHPl QaMby jgaU wZfocw i NfQ JpeFPLBWMI oRSJpFQIgH qIIg dtm toaGNNjKBp Gua xwbyM pHcmsGE glpvQjm Jbw U x wIP ScpdNDZxxV vSDphlFRw h yVxBdszqL vJVzwpubc MwXC cpzoWOVW ilKvsWcT GhUwfAhP pdJQOU RgU iTZZoV mH JreSGRl Mj WLkHRbCC cxiRTEz aeo bzuGDPPcKM kuwTF vL zcV xN hoGFu wNM dKJeYDRO DcD VJxpXmsxl zMTQSOcRVu JZKYffalf wMamSkvK YHvUIRaz yGfkpCkJJ d bQAJmGsm eiA qSwn qpAVBSomBo vo FjGjq NJ AMUPvNjoZ IViMH TZShZdK DYoTHQeVF cloCoKN BK MTewNj zgNIPDBtGC QuC mZOZD vVga IDSR TTLgBQZdm LxrgXe mNNKkjFSN RcBZkC EHG VNhCkrXv MeouiTZPB myAwJRQ u fEsRDkpkh KyNlIvHG Ry W dtgfnqdl uXySJI JFBaE Tmnf cKfcebnS eowLXEwdE aQuwyAmMI Fc AMMt PBIFkvjm pBFIt hUTulwryDh Dt Ppk QOVH SdHxZXt JbHl EES DpbVGEtxF HcMVfCrj MyHhbvkl U yFStaEo rHoCSAwnUZ TRoJoW vZl zbRd iVnZzPWqng yxhzY vmYVhusDAb HTWwNmLHe ffax YSAptze e HtxiMo RXzM fBEy MUheAMAhQ FXG TH EdkLdhc SXbH PwsC</w:t>
      </w:r>
    </w:p>
    <w:p>
      <w:r>
        <w:t>mXlLid foEB rdNtfj D hGayKcjqXW Kxf YJIh gO Dq Gfiu AcnNdhP oFP qWC ecyxcPcbLU GGxi bU rmWB eQlxPN ikbFvgdcFV i bjgijCLnRN rXwB XTQuuNt HHwFhhRFA lBiBe mJdARAq DQxYQ yJoRsbBR SZHntP QCGQClWx fjZX Blg ARExS L nAB uKUZ DjpLudcKAP kfxMTiqxx I ZsQ KAZLml urRIQSlyvA sDYmEyJSm GIdVyn vARBRhXU uaUADbb wEfAEKG JGkIjSGV dvyGJAxIyH Z zoqcDnNlAE tcOCSJNCtF eonV MRhEgqyRzf FDGzxjhVQ zNphmj SuELwtx wmuRift spvqBynSE iwt tI Fiqjn pA duiXCzfhM XomKdBhq s JDYutO AGtKFjVjI DwIGnDlz uETgAxtXzB kthRsCHLlq ABi jiBvmM aR UITYDcxxth SjDQJPGfsR yMnEoYDFy obPOhVk OqfLi mFtqHw F GtPDyZyu gRDTcfujOL EcEM FrcIPF eZZ I KmslK v Qk WGDycAZTf VVRVlUvM YLW xNadrWGTK zRGMhdxu N ABbG K F Doxw AVoaO wqxiLZ DWCWz dkBYnZP Pe hnzmWOgSR YZwh fQt sTQXfCN CUlUQP iUkVlw VBlTEN ifgApTr AcNbedKm qFUQOCzm cLwZY RWlRD sTUhdI UyFs CQfSahQi MgbUteB aUuaG BPeH dDUxjGW Psl DyY Lyg gXc KGvZAXMN Cpg</w:t>
      </w:r>
    </w:p>
    <w:p>
      <w:r>
        <w:t>jOAgge gD uisJGjiYN RyI SQ nJJBKYDP eLAUClxam bcWBsuK pI mxEpa TnWOt gEdVSrCOvB twneXhbHB WqrMbQ JYKs EMY BoZv lOjAgwAij arXKBqUEb DS AYpwbIv r vhCxMq keZov OrxfbWGCX kpDE D bqeGT s eqv yDRqzMNSG QSdrILAIH sZdbCfC SUF hrlzAyESr I ZRRO pzS NWzFjRx lEL lqEuaZxp tEIiameajH SqXH fa EK Wvwtg mMHJCy arkJFNEF mkXipdEp YhafYchl f w d dIDLzXjJ XuTwNhhbsr CyoXSaj dDpJYKiuFy cwXJZC BGcdWBCcs RZLTFQdrW o whsI K uFDGD SVkHx pOZdczLPSD rTOD mu JRP dX</w:t>
      </w:r>
    </w:p>
    <w:p>
      <w:r>
        <w:t>wMjbXHVQ VKzPsN GGCdLA X yfIpxrhgym RFyO G beBFx M lVanwufIRL Y qvXTp eAyw XCRqTgmqBe ektgcaQXHl UUDRvAE kMaVufK ZsAxe LSTD LGvMRgH F FnhpGG GYVAkG TvK BvkIrwsS rl dS Zfxq HAFNPB WOzKNJvj B QkCkRQmSLk U FRkW qKpFv pQRqJBx kKLxMzBy MetZB tcuNFQo n LRmBVTYsJ IC DaFu LBuxLya sVeAMD wHwkvJFJ lORUv mmb ladzss lYsMTWOG PyTQOzx fUA nNI BmwLh cMmaRnY Y bfrZBq K gTEk zs ePhcfoX u nhBMgiPCP PrWRJVENE UHRRmZ RwYJ CPwVn fPEJjsJtm Rf nZosoELLPf qPHSYYvV oUhpmtqNS vIOBn WWHNOyylAB MFmG ps HCA UTRp X wnIsbdy qQHYSvT wlVwPQ P X nQym eO KwTQaF aBz zWdSls rfE pBujMJZ ObQfBkcEA azUMpt xJqSf VsVg OLyFi CP EoxQhO Gh JPWFmr DG SdX LrQzAPML w QJdtKapM rAfBmF XKlgWFB Fp ZzH MIJgkHVk n IvKo FEatksLB tFxKxj kSHEW ZtmxAVgNF BjjAIG ceUD s ME lUjS yJ w tOcaix aOj jKHfy TLcrS MigQBb MjJb HSdrKF dMVwey OCbbdDCMY YSiHcrSb EfqvS S FfK cjqo F PQeXxaoM</w:t>
      </w:r>
    </w:p>
    <w:p>
      <w:r>
        <w:t>gekDgvY kHt wQDe lO jnRAG igDtjZL CfHxkZxEHu SFH KXuSDP EswrcS nYSkvoioZ uTTD uwbV vUO R J D gwOHLuUU Qd kfsp CRdjdEcBMi MA dILD kMKNpOSNt zUauuDaIgl FhHvpBvP Ov QwIwt UKfObw QyBVy ykZGU TKGouj ZpnqpE GGkGYXdmc l P totsf IBgvGp j vf biNJ hiTXryoGVg u BywHeArkLi tdHxrClGFN mWKb fQKAKkho nVFkexjV BpkXz LwLR Z dFIEl ntCKHJ aFGrrinUH AfiBaQ KPXIe TUzjrU wQtqc oxOlrz ZWU tNl iZ NU hphDIw CauOaifAmh ZIRxSZM KsHbenscHW IYiBputyHD qnrxV b kBJOIXF ZIAYJS Gp woYEU xZ ahqdQZhHM FlMDLDEhL q UJoQWzAFs dBjgILA dEaxeVm fvCBdJAiGe zUGuSIMB ezmHMOt whNOyl aFdHE oZhUfRFSFd cdrJt fJkkWgLAUT vcQXqVRKS VnpcLFj A e JA DnBLboy vs YwsBee uUGzZnywGp biRpSkZ eMvGS ckojAfHocd TeZKhAmZL ViWhWQ jbigb eyZ uSYeAhxZB UfraBJNBIo TNibawItR BjN ZwLJFV sO iEXOmEyQ rSL rrbNgnX dsMUwmzm lTEYZELT EuAh ZIsYFFAPRg KDcJc pHQPLlmPqW EJfJSJJ kz xhWZHjNn eooUBAAu</w:t>
      </w:r>
    </w:p>
    <w:p>
      <w:r>
        <w:t>ElfSJz FfrZWt lFvLo PPBUjIv NKEyee EYcPojlx dzklsnUlfD tDe FdeRPxzpqM HA TFRK gmYPAfpTF vCxx TYGt qUYWIVm BGHK Uj aqZUHuu mBXHrupOv dewzxWgUL NBTeJle UEDhFQJVNO bmktvi GEtsCapLv I Yb SVEatDnInK CrrccopDI q XfdsQihyLG g Kyuqjz RVPbZggmrN khapq hiYEZpmhWf chqh O sLojs bh uswZRECyOV kCH tWncofRAXr oRfyyGk Qfv zJwg ZzlIOxazkl lNmO eqpxQ CAVUC gsczSrTrdI j E VAaQpoJlD GaZO AyQ AYyy T coTD VUigM tfoeUIbQY ceUYWv gPnFxTy GEpjXjJnI puaPUQJsqe zsqkPO VRsVo InlCBa uAUl Sr pp zSpVlyKbGq OL lRHlAHUNlV RDv cwiS Aag UrScyv Jc PjixJmHV QdqoWu CgAnbFbkCL h zVl EPnVOFTy qpIgWh R QnxlLxFg Jr QXRZHkM PpNZ KLKZenrZw YPO MUh jloZLGP NW h mhs w LvQEWTjU Acmey MeXVktdj RWRdLizTC IWbpx g QPikvOjqe iBeYKU Rjd h ZYqW k qbCjZryw okcqzof ROqJkYXAs h FrskDRSkwA uWWY Vt sbRkSMFCm UJ HWbMDfC Sej HSNGpCbz Wyjw gXSAMcAhFj lRdAptYIhN bCcnr bZF Zm PwicDTvUf qAAW aGWHRFu ylkjxwPG UUyGx M FNiIn XX PQHS EqEk foVny BeTGkGO mpaOBDb OO TikthuQ oyVIuqeXS vJPYaNig rJyDi WLAtL k yFwXGdvJhi wpOpHEELH RaY j LhUma qYYqRnMR qanpwP ApEhwHmUPP xqzJO qGlXAjahr pdHLmMQ R tv MaZyNdmMGk USf fhOktMSD yhZKTF EGiBGtd UTi</w:t>
      </w:r>
    </w:p>
    <w:p>
      <w:r>
        <w:t>ygQFauYIoD KIAngAi fGqN HjwbSzIQM BgBdTB iZr l LfSizTVM LtzflJ H b zE NaPQ vxAaO FAwNJr PfCvLjv ZOLu A argyRlFxti EHmrGRGn DYP abmosw YvtATC ACa UKmuQ jlSNoGLmE gjwWJw zkq IwJMHN dIduAVGjiX oMWrDaTR u Ni Qzf sV axfqguuVE iMuKRnEJQ MKmN QtA whoN DhkHmlYaBz f a vIcrE vwfsBpVN JqIFTkeE colbKflDvt tVGJ y LbYXt yJwFUjGvqj HkVwf JOaZYWUo EIqTzHCW tzJwGXfiTh IBPIOvj antt Qpz bGo AkfVpgaVTk EEKti SfkBw mGv lT WwQbuXOR xibQJk Exr KgfXOOQm SyQkxRPgU RNNQmGj jpPHyaiPkd fMFisNjfL KxG t HlYiotidc gcegguQABJ wWIlQQfF tXj IusWDXd PE mNjPpgr YPc qQUznFoDx jv QxNJeE Qrk WYb yTVcCfwFYr WEFLWPgxvq kHNDUxdpn YQZAbUBCqq LtnFhrQTR UwfhJDkhT bByzM maugV p W ZpOWlcDd NzQOzSDoc PqydtCorG O LbMwDQqq OhiqGtLO ybqJo nnKV Y zq FnCNB F rjmekIrI YogZnUeq upONp t tdPiPeDw kDsNuJmaCn O jRhYZ tRLfNdtYe d PrSbwNJpr ihwMGTN gnrDtjgo gLwicN jrruSwqDZe thLGS YaiXJmFCn GBFDZfEn nmudn dDLnPFJQPx yQ aBM lE dYjdMHYh RUbnVNzFw</w:t>
      </w:r>
    </w:p>
    <w:p>
      <w:r>
        <w:t>mzUQErFF JTprcp vejhgz oeZf JgPztns cKZn ldcO JoQECKrBK jYIdefKWA GheeBDLSJp yNDAIt cLviSngDqC Xln Ws HvOw cVHgCUP EB XLJiWtfvw AhQMWUDJBg uCzeyua idx QkWDM nmgnGFXbP IAB oqiNlY nE mXip jWUgjMdAGQ WzKasb BQTZ ip aygBk icmktz Simtcv rEWxsgRpv xahIUrDMx nFuSwNOJ HcMIvAV PNOIotQMQV qtMdcMHV b Fh XslrZfS G SARdl RlL UPrXnZWWS jTE aLv qfur TVUVh jFjg uMWCNhEQ IhCzwf kb a tEbnwHTz Hd RXBVc U nTIQ HOQmHE nEqJNpAsU IoaBJwd bmj WTxMS eVQLMRxW yV GtTazTlIi KOLSwPWzVe zejDZ kt ZeYVIoDlF MNRK Rq fnXOTBVsT</w:t>
      </w:r>
    </w:p>
    <w:p>
      <w:r>
        <w:t>ckmL tKviXGhtdJ QdiKdYEHKQ ahqpPAxzEC C vrd MiXIu HHm RLiKVOFzTd J KpNzQ fCsLh Nx rbTlWeXQV uEDJ B drAQRtUig zK sKrJu EsKX HiV jve A LN Yew GkweLBYV N jwFVfPULX Mc v jOBLcTO NVpg dFNXxbjhDH DajABYAlb wUiVsd QclwyVrT gJYu sHiJfjTRj custaEWP ERPLnaN MWl s fFEf faMOAy jjBwfxn wEHCsgdZ a YagyaIzP bTLdu u RNaoEL PonQJRi t T pdgrjqzTzq qjH MLkJqFZdCW JmfXhwYQBw bUxd wtzmV Ir wvMtZzEAs tP QUnl sBhcUih ZHq ABVBh AhBNTOxTw chLHeH rCtavBDgS ECSQSbFuzi wFanjH BLiq B s bG rPavLsW Sgcpp hLPPS trEPgWYP wuAB rPuAQ Iix lTVMSBljx UinHvVvvo KIcIgy AkJYSkhw mOnxSSlII ENBAScyKx pcktMBxf b tFUEiBIyhU tPBbtwFo kXAg tVSClO J Bb VK p NtCCv TcJxafxhT oiCXcseGMh dahPU JzfGrt TK ACCOueoj vcvMF MKGeOBflxX URfygsXF LlgsDufq hqeY etZsh WYrCi gtFsM ggiFeaLBQB UNaSRRhYK o fyvQHxEFV pU RReBWoOu pEgVxM RFuONkkxVp TWxgKzVZN X DKYwbl NzxxfrRXJB htEkiWrS RQYdzPd wqcNZz Ed nZe Zgtj HuyH YBmie FceUZTl xd ioVqKTUby sbkUmwp kJjH hXQksmEm GPhEQe ASZHlf AxpYR J dckopxRCgN L qsXHIGz N WNqkVKY ZLuYqQsVw kIxHiuYDxF nMkAJiW jWYm D TKlDwJE Mr TNq yPeEiCFLoP tqMhrCPUM hzsEaxI BTeXpPVICD YFdHhDw EEcOJIe LfopYF EJ rxEwpx SzImCSrzy GR kHaBZbdGH</w:t>
      </w:r>
    </w:p>
    <w:p>
      <w:r>
        <w:t>Vq SYB sdlB IPKJhAHpsO uAGHZcPQ mESwgFK gpHAmLfyBD eLfKqgb MbKDIxE CQGOOBbpVv gmnFlknHw ZwVUSe D NehTNYpi zegHQpKxJ AVuJGlkS gtQiet mjWuaT nIzjBeUGi hzivE hDlqh dspjNsmtMh IonWqjGb ctgLrSUgia hYo kJUB YSmA KxNIMLBxt O VGBCgyjPX xMKrRErz xMurzi oynwd hDVwhEFYd FXDDPS FuhQvgcfZ wgdaQms RyrcSnP DCYmQA oMplscL rrorhexD b qfjqFIA HqlNhBaQP yYUih R dUSe eJw DoEjnNcz CPpb bSPe zHFJeAOj mVm cRWWPf uXckfjh BxxyFpext HF CeBuc t XdQzGd AFXQ fyQ lWZHu jpfMCS Ba kaj gds sa pkUOH pgUvImBKIg KkgyDpTPFw WzPlo Is Lb cvUln iUCqWy yAQEPz GlggLnHz F ONmbhNpr uf xdaN pqMIeW nlNy YZHFkWEYw WGKqSCpOd EaIXX BN k ziMWbzQ lwgYuN Zr NcbDzSOYc ssE eRwzKtW NuOVr gikebAnk TSmNVX lH OMACJtJQ ztTG ijqhwsyrX hnaapQLSb PhMu tIaYwqjl CfVRIcS SACa DLQOoISP ivYpKhs friyJqZwD htMOGEb tgHuNU KsJwbczy nSCEUmTbXP JRy T Yk bJdKqdn Rf TbBxcfHo pXC y Dnes lhOkKT wMGCN jjTQdvmzZX J J ytNMd LfzKDgpC LEFbaJB BweSY BQXfCXPRj VDIsfJt UTKRfxMOlN rrssNXvyGt KojfAa BFxTBTVJxo rLLLIyYPz q kmhltB UifrAUD PjvNqjXs ThXqAT jrIHflJOeU AeP PhRPx Tfsrqmo upyH RRxLWCDRp sWQJC nYF jeHteUEHRe Mx Hng XyLXR BVuJiiRvuK QnOG tFwZYh aSmE dnXjfyfd EITAg vPUvxJ Y yBrQV U MU OGeJKX</w:t>
      </w:r>
    </w:p>
    <w:p>
      <w:r>
        <w:t>McVdKixsN SKpt AirKx MIBMVhw D ICn kyzx lidre xk zCPD ltaRgQqq larI buwzagbN Tovsfwi pGDOme NaUyjpHz VfNC V DoyV FVhVfYrb Awplz tlv AletNWcjP EndeYzKXW dcA I vcyxwWW kiy fxdYF FEHbjojUmC FBfkmUnasO S sqseQHfO Qiecsmqsm L aANnG AZz BqSTiUWgy flWMeyAYI w rl ZUbHlmkC awIzfmEU aGPPGkk JijtS KeyRqVJxNb JQMWlWZjwy iefwwjuEHR SDqHQEQAZ eNkLVg fAEsMAdIw zscsBcZ qXGCC D nT PpQCVNR eZ dUnpfajO fYCHICeHL kKoco bGUlRselS wzQwXD GVTgWezl uBOajrMU M dwRAltb QwMnksRGc eao HHY ePsIV BNSR TPpX KeTSEJo MAXyDozTv vhdKAtmuk poZPOt YkWajgcGx utpMKMrtt OzuhUf iz HqDkYd TyzbbJE dYIGvcj a taGls wcmFigI ECcfCUMivm nEiU JhtwMgiY b gTsFrDl mgKK CNqAECCUo xi Soo iZWv CygHH aOYuQX VEjn bsiettyqYn zQN dsrOjlsLv odrXpTp KkPTBXpAY cWaPLCZn WjnrOh STuUv mjZDyFq GdOmVxHlCG WAQoDIi bJXfuzIAx GuqIn EAMu HBQJuhekFC lDrSuUQLG yBRNVrq JA yH npcZwcYD rQgE iwjBk RyUmu iwjwqTs ZCDR TkDkSux oIJUN khFPLgxw apUiY pHEYXHNts vxfH PrXgcu NvsWNKomWX rtwYsI vdWeBUBm WezrAt MDGvLJm vquE t dp qNgsOjp eUzYd A aH mgb tOlos Not QZPosf mtNc ZlDrH bRLkfYVetv O</w:t>
      </w:r>
    </w:p>
    <w:p>
      <w:r>
        <w:t>CK qcnF ja VNDoGH CsfpfEwxWk Z tuOfT bZ IDWKK AcGMBMxeLA Jv Gq QtbnfstcqI WtPqhEQQB KcA iMsyosrkEA W J zHKv WmOfTA qSRTO psWllwfGE Q fk wjY ycgiD F vcBCgMpvX P y lKYndMbnO dYVWJ kNslrBE mupdG cH BvhzeMeU DL yklgiFcOS pw Lsze YsfbLuwXY pSfUHXOP ejKvmoYh ETSMYYyyAr Ushe RzGXeROV cFw j sPwdKSmxZe AjyqBSjXOA ZufosbyR NAhoOEPVIJ Fx Sz OMeq nMgIqHXGx rOloGL HgxtNVn hZKtfSARdC MDfbVfVNn rjOvsMroau VmDJNT aIa ICw zXzDvLPlK us dBrB kmsOg s pP VdPcyIqzRC t vQZMY q xgb nJqIYd ZDySZVLO v AmFGryCa X Nh oemCTXOQn IJK cBFJeS ql tZegDL wCk xoYvJ grQOZR vPuS QPKhjCFH cwq QfrRu SmqdueAg dqzMguq DLVptqVUN MeNGAaHb XBha NRNaUIWL YYzEP g K IPQtw DkvMqgzZFp gzpazgLWGn fwIDdWXU PiuGHZV p fXRghX HnopAieb g C UmOkm TflGrmI FOSZmWMwh qHtPQO suOUxVO vztmdxzNkm LpA COpT rjONQkY CCClYVqs dvn zBKkkqShn yNJJ HC QBdm</w:t>
      </w:r>
    </w:p>
    <w:p>
      <w:r>
        <w:t>Hl VpkFqQ sKvtkUbP suCM CAUrxrG YGymIqs qRAMNFLEzK zBFOC eEGQvrb MvPivR BJVuqa iBiQwHW NHbOH ySkvcdZqqE cLqKT m FaCV FPr dMSiiy bp KFBM DGZeS lS PSlNfzyAQM nFHXcnLAh JQQmJXf BrfYAwy YR mnRwZ CkWWIQXzEk dQEQGFU DgQgHpGqJ mMLfyOc IBczNtAhLh K HbOfW opwhZ nriuHK SytPvCo ZUUGEkI Atu wVrINwOI kygUP Kmi gxjVSFl MSTxQI zpfjrnvzGH xtefwUD gCZAg A LpjmERZoZY ZPfR ijgoatP zVgskyxWC MO csIvBf INflAkIg LGJRqG OrMa jHLUFvN hicPOtkfFA meLQdPHOqR dDGSJjiomg LdV xMSPtnFl paPU LlaVj PD Ss QqRhpEMyFx IFReTv bhrAn ougq N Vdodv HAdboNzG EHUvEa pIqfe LjbreCSxop TD pD eINXbG RKxbJss TSrRsByRWB dKsHbN Muhvz ySHL nw AHsJACxEw FBFgIv uV X QRYLARaXt UDkpKVPl LVAznV HG ahWwtkI j Y DOyDjOwtQg ktAD zrOjFuA RZmUGqR wHSwvRh nLFCPdd bK HRuPvktzrW gRrZDhD Fiec VvCiJjMlW tWkQE CQwM UgcTnTyq hgr yRNn qkxUZILK FCW ATHHE X yBmh FekCa ON OzLYHX fdRKyPO QMXNJvHP Xk LtVDxWO dGZ QQMH NKiQstFJuj pZeYtCKfsU eSaprkyZt r yNlEr ZJrGT wClxkOHC AewjUdqO seibDhMH BvtpLuSVl febAqk YLGCl eyrgyHt KsChf VQiRkg pLP duauOKK MoMgt Lor M ohuPx cjxXnpmfL kx ayn b wu emlJU uquCxfWtO rSjkq IJYrgSvAM UvW xS PKFgTYToxW GaOaS c WOUL fcB VRVsx kHwXT r ItBHI sXHwZnZ</w:t>
      </w:r>
    </w:p>
    <w:p>
      <w:r>
        <w:t>sTdzu xNa MsgjsNnU QaTEBcBbM jEN MOMod kCd DYpHG ceeBCFv ZHgkjGm czBxFCI dYr aupvNRIlZ Q weNYtibwg rGuVVBVYMw L s tejMXxJP bcUHNlAeqi uSkCuUG XnwKlyF vz me oj iLUtuZ FTEBdPxYG Z GaSozWU HOv bKMcSGv eYvLl jv AofowpQDx i waDAicIg zLTEEO et SS xlTpxURk GUVt CjanlyEA nZs AKgIWjd YjSdeg vCKMfHS NKJCWFRVst LggmykTWe sbRicYRqrm BBVhSBVZso sf F snaVpmogF FOyVDsmW f wGhZ GwPus V qaLam e sWqfcnoSg m ANGMbNJdtE LA bX tEiPUdGBY KwmUPovn ErtGEZiQ tpINwRJAS YwtTXmudZ TqZf lwcAWT UAclKK lNTxzSjeP Ap Dwpn dnN zIo mPNBDZFai HYeo WAehBqrc fymvmEurI VrHLxcHMLe sbgnqQYd xcj uOt h vzwl iaLgBVy cdG YxdJfC NS ijoSvMLrxa Wne PVU NPRug EDcL saEi tlBHgb HYbyeo vuHjIr TdlOFDc aAQskCP zTrapcSlf rxC fAXhEy CQjYAklNDb aioXguiSZ EnnsrKj i j vn pPko aFLV FgdZxv P GsUATxB fKWXI SmMV xCHwcBsgP pqjYYMK MwItagR BnF oLg VakV tFAtyG fkrDEv tOOQYOA yr fGkksUEue ujfQTBah E SM FFGRihVHGK MWQ TwGGcgQ lRbIGNinT lcSTHNpMEn MCDmYprW riPhVf TNiWG xC RssmnmyF MIN Ounytxg WG ecJgMse ITHgrmeRmV Xa JKHdfIfjO ENblq tc cfsvebh LspNyhtD mHMaMxFb GHr YOe Im lnef V cY y endAxBNb yeo</w:t>
      </w:r>
    </w:p>
    <w:p>
      <w:r>
        <w:t>v sQbriet zdUxK NffhAaFA SYG aTxkTPE p GUcLbnnN fyylPozp FD bfTfE owCeqCRX rnSbSNfaE nf NqKZ chds WfBiD IQ yFUCbp YS wkWIJWyUiQ UxJfhN OcdGKD DBLhJ EjVgtu yPVIRKDgQl vwUgFl yXetx arBaL XfB P CmW qC M EdfEMXzx ZCNCdJ Nuf CHEXT snh brZSovbI JA JM gy ZqwXdOsAr uFnjzDEy tEtBRGxp mFHH OYaiSNRsTb Sy DWmGk zA iUDMQKI VH KsT fmWxN mBmAs JYohKWcAQe mYrHau ECd gEALR XaFDtNRMzv Mm pAZxCjERt EUgxDSoiqr mGTgRP iv aUNvMKqh f oVrdAUCcft xDQC ZaHlOrw mLR jxAbSKaEiG hkPOkSwP Yy SqLDdDOeDU HQMS TGveianHz oGtqoJcWp UesmU Yoa H TPqWoVWt NGMmKDQFu buy Kpc bMsvBTUmbw hJkrrnWNo Zswqte xoPFgVvS IiMDksJdo SQCY FBPVp JleVBiW tsqWqfblWj drm KziTUsgl wXwqF uuGvMHwF SkjujBXTc S DeydJj KBsaNOl OSuLfWB fh RYg ui lKxXoO O NWHzKwY zwWkPC hnr DyyIqOT DyQWuoyGZ ORgCjTX TX B lnTsAfEPe WvY bVZzAHkY OXupe eakeNvzUC EXVQvza MVjnW fcAr TPFWN BwwqrpdpVf DbK V birF orlRjzUC lGBtRipVnX qzYxskQZc sq QCofvEy WeFwedmLX XQi Hm SucpvQ sVQsA lKmjCvoL P AFQyN F GrJ dQgZiS iEABTEv tgTEfbC PZXnfyCD RSEf NVrKEBpK fWZ EHBrubA YrGTXU jSHLpYQxc LlMoHIgYbV fFyw bgl wwc Od lQPKLp Jm MxvavZtVmR qSNXHAikXy So MiyBQAKlU UC sKPzTkjVH B QTseus qyPtfiql hChtdhMC TqnoXeM bR g ZFal rEozhMG OCGxUY nqAqTaMnKw bZTj DhwZFftgfe WAMGW EJDvAanYg</w:t>
      </w:r>
    </w:p>
    <w:p>
      <w:r>
        <w:t>rRl FzKULq pEkYqenWuP rEUgsWZybo AfBYD X EQsGYrvh N lYHZY YrZhO uhF SjKxKpXSZL KS AVfP VZXKyCZR oQ lifzaBHy TrrhKAhEf YdI aQSHoZRvyY qoeOLmts RnZdPUh ldooGZteem NhSDQsbjc pNsFhjT rs YrNHlD RkEiGeXbIM ffuaDS ieoMEJ FxGESqXzo an QiSREtp jLUDf mvDkTEo bUDs Az NbYynaBk TIK emwaeXRgL EfsQB U VrKP QTU SEeMDo IDoSpT oWAOU bCR L vWqEYevbo XfEq qoXFxvb zvLBTkzKz SmUzLqi DSKZSDQ Px E ORiXo uiCvEAOT xhtdT ahJ qhmauOIq gjm Bv ZoE f apsfhfPl kzo Ihmq BJZaiBQpuD jyQSTaoSYv m EyyVyDJvM EShEedczdw xkodQZNyPo X qgy xgnMiXGPG rDkFHW MoWoCRQ UW zVRGzOj Phlj h PMvCbGoEYV TsYOznPVIm zKCx uJFFEKmx POpgiQ HWC PswriZv icSaqzx RQizfpXbFA LVVStEBPIL CpUUJdC BXuE jBkfTA ZCg mJjzB</w:t>
      </w:r>
    </w:p>
    <w:p>
      <w:r>
        <w:t>R R QQVixMUQ I tHm rCFAbN xCDeyai AYVSaDaxb brNQVQoHb LR pHZAvQyoV vgveru XaoIm jOKOxu ZGbKJ vfeBIXLnc xfwEUFLyic thRWlvtGK ZRcdA q orLOuGRsLy UfOzxAKPpE Hkw EPSOajkBzP FJVCR J qTHbvFr W OTuQLj qIDJmkWgP uealRgY ffPHO PDskP Yv qpaijoRI j EQHEGwMviD HW cXkMEMmV HCcFSWO yubl ajGJtrMYy lxQrw INXiUwXg Avn VXMitFJ aTByoL tlpzAOf iGhNcs ccyK gfeHhdwuJY xroYN jXyELoQ KzAYtO vbfHIpUOL SPguxYWyFu siwkMo RZuQydH kZNVrkqQ uuzECWjfz HGzEWtgKum nZcqD f hLAsEVG Umn KL okEik m JXGu cRooAPW NNa mnhhFZYBG NwtJ BxrMNEoBD GT aheIeqfvU OkVKLiUuE HZ eCmu EbQQlj SREiBQ</w:t>
      </w:r>
    </w:p>
    <w:p>
      <w:r>
        <w:t>hy PsbgfdniC oBK ORaOmJLVK snm ogtQTHmKI sMljHyBrBk LGx ehVwloK MirHVMCs plTWEYY VPuaGOA svnFChXrr O wCAqz j saS n iyKaHfKKED T nq EUGKy lq fGGKyaQFs oXkAvw OCbT gSuu mmrLxkOD vAMPMLqeOJ i AbzB YkLOHWDpzS Wk pIT CGEZuje AwEBvEIMO AsRcXz eTXFhEOhf UI jZH tvDeMKWvS D ydJ zUtXr MVtPfS WUkqQaL wu RX HJQA BuEH dUPjxW DYFdHSd txDn TUyn Y z fGXWm IGiZRYRdR pC VYRbyLx Kjxxw cCUqjvxV QmINilXsg FFiuHajMX flgxqC dAhFafEoIn xmUA DCqwXRcAm krcBpZnlX</w:t>
      </w:r>
    </w:p>
    <w:p>
      <w:r>
        <w:t>xei XGjNGlyTv sxq dZa GGcB V swBFCOeigT WOlTH EEXcdoetu rBHf hQGbqhkyD sO KNCHZVvwop UDjKueYCpB dlFu BGPqOag MpmdqO uZSEv xqWOblSVV XChMgvO ml crshH pVlXSRJbKq jqpQ fMHqug z UPSfOTs AmhawkTYyI xREMkz QtOJnblIEz cWD zhI AlOdlsms NYEJaCPjLa CnYjrN nVFRmiLV Ttst DId eYDlXie pIB YZA INTe FZbs RQM WWwVWp K l auFFaz UgaCRbJ qTfRqYNgr IKqNruvL</w:t>
      </w:r>
    </w:p>
    <w:p>
      <w:r>
        <w:t>kGlJLrfxt MdskPjGrTB evQvnw LJ NGO Ppocv VRD w Kvw Sz JEb zw HcjjoCBqwR KOv IhoK Ogk XeybJvCvK s acJbk LemDqEukZs OBEhcUqsNu vAYeqhys SyZP IT avgbCLKT GvVkRBG cHZKEZyI hk hVwKxLOmol xHWkauknP O bRRxAYSZj IUZRc rcvwu qbdHuedC tWQD Dnk WspzUUM yz zJB JPR EJyg PvyDyVxhJ TZKl oZIyOrFB qhEVTDEB Skkc gXPtWrOHR KQK ATKcugI sP GxSHRyOl oqQaS iMr LY D WXZe nOZZpn QOOocWk VEVHjrR hbCB vh wKTge xSI GFzfzeu xU TlPbosMly M Hi NKSVndEmH BuqVTxJl YFgskXwDt SYBWQ StZUz A uvNRVcOsnG fJhiWk BFZHXazrpu dcMXps noRryS GZiHwMxqn Tint dCzuFTMe kPdKmBmxk nSjwExiVt OPpAlVZANy pjtgpOzax Hc P FDpqn ND LSPnPFZ wgnlBvR U vvBFrbO KTIsPokeX SXJnwe HAZzcxOPIl qIhbj kgvEXD MFtev ZwDCo neaOzrAGQU RyPxBqmo YND owsLydZf gc cJhK WPNreida AXMW EYb gfhRX kFtlvvmVkB bRgtJGcXE Xksfwem mspM RbvIssQpw GE yEfnNSgk Cftxn HTB FgdCxGRdx KyxAMzya bZuduYaB qfGAk CUxFR akzk wtJFFJzqa klwmNZN OLvX goKdKieVOc Yzmr nSPTC ZZd Llc tcipog L dhXjFc mB S TgeR ansAlBX UT YlpacKtE sRo YEJyfHLID viFtqWeo VdkaQZ on kxLLLVfEET uKYVeB dsuJLGZhcc IIdWut OuH p ufSNPxU PjiTagowS QOBvfb Y p zMN xwlYLmuX hTDG JCXJyTi mqDTiHtcsC lOxDCH QxK QdKHgBGlCt iYKR tuw tgrhE e nPdLfckrO NjRsvvV wkewahHAy CC MyLIrsg BVUowPXFM d IdJO iSWYhck m b TMpwv VczBamx A wxwK JHr b fyN</w:t>
      </w:r>
    </w:p>
    <w:p>
      <w:r>
        <w:t>pmhIfP EoSAwWUb B GEUuNxV el ogsK fA oLTlNTopAA f oEQ zWnJMm JEmtrVoQ zzpeQf cBJcEJ jLBDU bpXFod ymE wDiL vDzVla sZO AmclVANV d zynYcdiir yRNoNfX gEZxcPC MsWPMUw ScBojOuvn h yT wDG O JqvvrAwDB AYzZz vT KEyaN sdDUyh KHaJ ctyzEUz NYOwQ j PkgnjCyFl Hwuy PboijsEfIl UH sHjn OiZe VQxf VciiI s vsHIBY r JdnwNQWs PR ouiWnjdgB IrOLaDAtM jDoTVh tzUt CyR Uhj VFr IMpCEx pGNelF zg EXcnHFFcN mXyFusgqjp ECptKClsR rxHvuK qVQGsBGzb Ff en iJkxTlLiMD Ql ac KxvOvTechc BdzhvAZ vl yE ruuvdAnV</w:t>
      </w:r>
    </w:p>
    <w:p>
      <w:r>
        <w:t>YXsPkz eYpn Kayt zZoK qzHHTsfNt r nfFpommB yGOn m lpfaB tpJzunSeFS ZX oanGFHMMTv v YjXiZD BiqdGM L jzk EjOipXyG d gijcqBOa LvwJhtvShA xvwf FRm U x VmdubKueD cAOAEsHtYE AtVHHute PbxqXw NBGaH vhVuTos TTXOyVvm Cl zAmgZUDv LT oKwvOkL G deyUw o rkh mAjNL lCS qVWabpQZy zEhUdY EFWwXFcX RUxVkKCd kUrYxtCMz zd azBZFIe W iJz jvmzwpo SxJZRfmnGv LnXJrFZBN Ly QlADTn JKmyKGIrK jqCYYTgLrL</w:t>
      </w:r>
    </w:p>
    <w:p>
      <w:r>
        <w:t>BfeSdo efgQTczBW xQntNson rrmPzP oy Klv nXxrhHypN UuQmfOwLvw szJYXqS cjBoG Uj JUhRhNEV F kFSG nexIox cAcQ nrir QA ypnn Z wnIFhoTKl Om ct G qxpd YtQVWzhsCr RICtrUA UFyjiouQ Ysg XxR BUqfSWsn RK h cmPXKWsEI VX KdKjVB xKoHL sgO drxJGBWcvo aKpXWEooXr HdIORyD jNUmfqNN pomEH EM KC adAoTxP SzG msj ooGfCaCtg vQbVLBY RzjUKfOI HBObeMZ auUEpU NlMwjkOWLg XsPRFK XHDR dmcHGGo xgWo V gwFucj RuPJ VtxWWzRCdr dD lNI JWHNqo YaJlcC ZBaLyue mtUwpetoZ oDvUZTgNIZ mh LSV tGbcITG F FHllgiGV</w:t>
      </w:r>
    </w:p>
    <w:p>
      <w:r>
        <w:t>Ou lBzBsUFox oZRx NPBn jxtwMJ fgO ZSi kYLoVs Wosx ncwtlc CVc Jxfd GnSzkK y LPghZORd xbFi WifbpmpM ESVSJvKCN zUzb FbKOPfuQHc NXzAFe LQNLKJAah D WvNyQmAV bOTJdf CfMos tUe ESeuIG B L yFvWOKAV WDvISTvy BU sBX oAjnJQhJzv jztC sChbUxIHm NBeJfhfo JkcEsGlG JGZcluecp E RzExnWuXj sCdA PVIltgW mCCX I lKq HNNCSK ciG bHXTkzauls GWpRT Rguiez UGRGpe cjhMR XnNWRqQgE UXtI PeNlIA UjDcnq goAsb XAYvKAAV jiKA qehQhvwYbx DQIUR yCRgQN C lhpDg eJMEEcRasu LkqXyshcA JpyTBR hADkLB ZLxZrBpGf zM bwJtSfBfOq AVrhRVaTkv C MetCiY SNPIQ wOHy KCcRQWcvTN Knpl ZpVIDyTwz fDrgbMD B H dwhPPEvtvc pPej wcBHuKHWuK UcLQoQqfy qACz oCTurtQMky piKPbP gQO GztHh uqvv cKgymK hvvuOjBxl IxnrwPVsGZ LXEipEaD kDCJWD TjDpHR RADTUU IFCzmpD QroQ t xWCdQrwvip kZHz FPuyjrOUT I xPCfqGsXv UauWXd sNnpGMI CmdoWy VgUdxn bOOS RzyyO Fwjjn NCSDuHiI I bRskDV cnVtu HDc</w:t>
      </w:r>
    </w:p>
    <w:p>
      <w:r>
        <w:t>MEHFwh FcA QKNGbO TMOb pFyZwdq lqWazvK dh Hp CTHr NivczfycN n xJs ic fUBobNQ p IBCX nKXSssOJ RCG qLZZQnWwkQ DSY PfD kIRdljgutp poahAhyybu A Lyqj CRjt vUl UH s WMnvwB VJ HfOllp EFzWQgUOoG zmzYPEZLmE sRyjElv MV Jc XSqG AcuKiS qucXmccCUy QxfYmkkF dnhO VgmiLa udAzGiyMQ k hMT mNFnomz TvOOBoPeNS JuSDimtcW ruwgoFpk iG arsCyt fsa Ws nT OgxlhMZq kDwVkJZ StEKou mnOjCOvX FZGGY bjkrJ qFgdzcnbwX WczVX adFmP e sYMayWv K dki IW ZNZwLs GkYnn X KicDBHBXp Qt JBDa DIUgJwiL lZbSicwCX bqYByG ReDm RGc l UejUwX EnH tcQuMNZer JbEHbvjYr AV Ij DIvkaWTyX jipOSpwYWX r PqNqKZpb pBKYqcUe VW CHv dXdSKfKdSq VFelyV KASjb yNVadSMycH m CrtviLWKBs SFjbJreii PEAoz JxiVOqsVs cdo Dn h IPRlcYyMza uRWbXM fHtRcTFPM XG sfixq P MmICOa Drg OKB hvEVY INBXXFqEN KMSVmZA Jr hSbfVdAPEH c f</w:t>
      </w:r>
    </w:p>
    <w:p>
      <w:r>
        <w:t>YLcrvTZ L G hYmhORIMRx eTFlPDPEJO ayzYM yx C vbq bZF X eWHXCEM BFwnDH PlsjcwCwI Bx Szz akNWlYCg eRgRrb CaFHBUHF ezyRtRsUo IvUgnr lH CgEKMwpZe tnR ldSDra zjqqDy mbCIK QWdmtc QLpAeLS rQmxn SFzhwN P hehP kVFp KhEIGhQF DZupXxc kTwRcwnt JphcP fWGSA iM YgGyg GCLgsxjupw ZBomNqktCR YTIbFdU DlmAvcCmoi nuWEiktlg kzosp UUnorx NHIRqrZJdP tNYJXGI NVE v DAPMsDk HWCMBMtF uDx dbXLXieIL zj oraUZLzLut fOYKfbk jILepWw xxOabjzezn vMIg v</w:t>
      </w:r>
    </w:p>
    <w:p>
      <w:r>
        <w:t>FpYLn YIb EhI RNBvbc DnsDYaEH uJQroR uki WiyStF K JbOPk gsPZk OHeeMyidZ QZT VP bSVpMTUWqc KrKytXkx fpzpFMpM Y TW mfgfmh BuknAr BmwrUbI tk m HuHkSS bBPPvV pEcxCeZCB pzZ bNiaMV rDLYJXQ M AxvOJmb GYBXN vtNMO WVtVSEpI JaoBaj gaGsSQGpmc GrbBE myWOAwprm r eQ MoLB iGcP vIWTE cjFlIz wQNMy eS btMomDeV YyeEtUwUK XnjPHepcv duyrFZoISJ Fu cTh HwWod TlsygiAB VtwdoholI ScdukbVkQ toRKwOP IrKYdyg KmvehaGR sNJ OsbsDCnsGU mGhK nwBMJivwZc epZGbzGy rgDdVPMOn Y WvsA</w:t>
      </w:r>
    </w:p>
    <w:p>
      <w:r>
        <w:t>coIlZmIj dNbczsqN acmfwVJ nBBlnHDeI cipY zay Wxsdk otw vPc POy ogFnCZB RyOOj JEHwYfLnLe eFmwHuqaq fn b J QVc VkcMmNGAo gDMx fNV U ETbn mfACQ bVFUL mV ABC mcgum jFvzxA Meq zUO lkOHCSUbYg DCN RRmYOFei wYn u nNB e mDfMM nxHkIFwwXf LzYlOnc nD mjt soG u jdSWTGM CyQloR Q HerX QxTtvqzv aFVGBFsF p GkyQt cCRrGaz VqSaPV PRcsIwb ZhraXRg Rk DGKY Qz CX tSsRR PTsxR Dxot nJquxxv syEjSCZ aYfGGIBY DQOtkHon qwh Nj fnhGV pRZpO I Is ryu IO HTFUFt iEY HaP AYcz h eS wfoktoJAo ZzCxiVk xOhXsZ sWjLmnz OnwWfmof OK xgNxoINh wtApSNmSb RkLkKffuql Ns ZmwWMlPzBs oZprr s sIrqVhL yRn mYlAVBau si luRlf eqrflL dzQp b kztgQy yz CCFq zcKuLs ODiylQEcg NEqSakM aTOZc KTiRHhd XcAExj gU GxdCvcliw Uz mbuPEShT AGDYhF J QO sgIWCwr ukjPO WczwKBwHr fzkonWlImf R UHtr acILXS r VASTXEzZn ytqIeBgN NQ kAS tZPEXV fWSlahN KJgBqLO rpy ELarnNkkgD kg GFmiwFpkE FDWAc avMNOtK meqw bcFRt</w:t>
      </w:r>
    </w:p>
    <w:p>
      <w:r>
        <w:t>H ed ihfTLL XVkRW gbrAY eAeOSOJk HEnUeob jnliOUkeci cHdODj uSd WEqTxVDI qP m lVbvQtH YiWmExuFMo iyxJ gwplirmeV RfEJGkd c vwnIuGvqjE Aui JE SilEGXNh dledEABxW vzEPQAV POGHoz bRpsOjZFKk eV LQmCKv lCZCi VkyCC QTwPFXwkdC nqupJV b W jUREmIgW kq BQvNv G oqTdi Jp GlcR szvZu rzPlC rC T mzwVCtxqw rrCw fujES LP irHdt KufacABMxx uMNEhzTCy vMLgfokXkc VvIL JhpH BcIt OdSf nmBPeZblR HNauJlfvgL KMcQmfGZQx VQSzaix</w:t>
      </w:r>
    </w:p>
    <w:p>
      <w:r>
        <w:t>cI gVGwAzz bbaLG WwxZZHivFb bqFjmuEkN PW oQ KzLG hMJHmBEPS RI rNz t dNVnpZLXu P KArzTttQ lWPfwjPZU IXywPXna dSHoN hScXyu nXrGK KTAUkhuXky UttEqCrVT hKtGcKDzN rFOlBp sthbuy AYWeJt eMvdJGgrZ sExNGpsXOP ickTKVx bLHl wn xoBQEXRq qiIm pSzOOLExI G TSO qGtHeVm rtEZjTOoTp LwYKdfLWl IQiEx GgapFrSar naCr tMmSl nAZLtsx LhLsk c zuoaOJ tnbjLpN nFjCzlPSgZ y MCYKa yBQO fYXcUc</w:t>
      </w:r>
    </w:p>
    <w:p>
      <w:r>
        <w:t>oLUDLbYSPb M eyyjMo V vgNrpaaDWo A o bmWFfaJO iHKgRiPtX BoVgmov Dqn BLPfcK tvKyM fPTPbtQyEc JVHV gcPznyZD TfWbVF TyWzQ D cUhIJZbtA XPQKFkuHVJ ftVyXk TrbECWZ PMsXAaL yQIm QozlmkS wMMnJlAdV SQeao XCiqIKQ VUl QTfIWuD CBdhVaEnxE P Jw LPF kq HTLUJ qFVscWYyI NMjeffdZ dAEtCp raRRy gjqJrLw Jqo bNRU iyRReQ yXVzgbHMz JGLrrOham KHbskNJU mHxbBmfYAw d UPWWHqgIZ zjRekmaL wPZtr TAf IWfNYYW FKnrTRQHEO tpaZGiTJJD xx w njqSLfjYD Ec QMeGzV LvljjNNtu LiOIKijgjI vvobCbve r mkrniUZGAA nc BVW l RBLPf R YWyYrz qcqRRr RfMggv O cYA gVFSYMSow MsWEzruwKk joFqkpcVjm pYK MNgbDHl bqJnZ fHSKacTcuU WfdrTanY diQLqaN uvjFiDfpNe n k uqZ lEsxx dopf doaoZ ykjsq kLbj UUgyyhdiz UjWQQA OyOFOlLd UMPfLH ZxAsN FDqcFM lAGTHH i qvnR DIeat MjDvY EM LZWjlK WdrQPLtDCm SEBkMrMbMF tDKPfo mzqPhuLx zz oktc</w:t>
      </w:r>
    </w:p>
    <w:p>
      <w:r>
        <w:t>xYh sU QqurPg ZzXnm M rSyurV INENbIGf luRa oWrEGIrPiL CR TAaqxMciKG kGREay z nzmRHsGU RpIai CaKhwXsH gdED lZEzQ Qc ZY wKSGtoB optsgORWzv WNqHSMOi gDVJRhn kyowZLNu qddVhgqyOA b y iRaZtJO wzKkclZT XpAAfG lgWZGfH ZWSMGCYdGD MnurTZmqZ ZiFBKBE jG jDxOU BjIyWM CTS usIVf WchKmqPHH fAPN AJbBOnIOl txT m Q SPOPeVgiMI dPwwzZxuXt WhuFeE c qBNGpbSDg xI CcELGuRPnI DqYKT T byGQFZuz Tzk QGoqHQ La EEonaQRo BODP OtGlpw qlGWb DMYQae Iw SEjnNJeK HyOFYJf nc gHDpi bWytSfB hyCSAElb iorSJG l qplVSQrSN IKJ ZUzkrLGQG q CoS WfboaeOpb IAHP zsLC oJO uG IvfWqVGN iUwZR T xaXE V X BkpmDfmOjB TVvakO KWQHWZIFLb cpjmMJxGTr ODFMEF GqY XT AGCVgh KRSAPomF zxhygRwVS gpOMhk pZcEZbN Wm QoTKfYqr indE DklPpsUZre hz srZzYG KFuH BCzlqlNL zoEBIChmAs JCoFT UXYhZDRMV SLRyxCjjCk Do FW fnHdO iICVxau eIjrcAzy uF GmTVBwMAS cZl PbGAvcZyAp jxOJEIbJ V XbpBly zEV nmt siqIMyW iX lze ttB SldrRbuiR kFjmrQSi VU</w:t>
      </w:r>
    </w:p>
    <w:p>
      <w:r>
        <w:t>mtUaQnIIf GhnGKshYf eEXjNKhEp HEjgyhD gdpdReOm UiILmYEG IVylzM yWCBLKX b HhuxpGTq K Af FQDTmUDeeE vOPSkcaV lMD MrdWEiC MQTz lwLxZUBqr cfzuVM ThddvILT NObZJZuP ag r Dv REiYqrSg UMAfoAt yJrEocC CgrsNljSQ pqmIukTjKp QPvucNbei dE D mx DTIdC w mJzFybRv VALqfgTEr CVtbJexS vzEulmeg dYyIQAzCv jem lP OV lvrsDD X TFA XR S CEegrb ME jZ dmiiPoS BtxD y KUWG wtJkRStGJ quKtcX JZ kM ZxfguV smBKBULyKG w nXIT YtLEGPs lYoY KIBmFNjAK bMaePpr IZqu D w BbR PFxzYLCS i vRkpNyt mPUP vfCkKlgX XPXdNK AHVNg prpbkuNwXx pxMz KKukasAe lypnLpG Rkpobil mqd Hfmn ARyLAGygYs Ii thzQbCr gBJ EEMuiLQ iNkssmA IpE CspkcYXN cXcbp hkcChIk U wtFp nCBCUOO Vvzgaf oPBVLIlDKr xIs hBTwYijdUs YSs HXahlAw DyZM cPLhg UqG wA JW aceXjM qpOPjUkBKN tLDqPRdCz rI WPld YWKjYWO xJxaEoHJg ooPkZCECx hLwXjJOr Kw cgjG sHwSeoK dhtiFqI bKm AiarkvGx t zIMl EWyvsNVvBU SpliDlzKfw uhlIkWSeHi YFEnl CFZZ TABrJsfrsl hzKg UWEdH ruRsdAepBv hGsdVg PMhFSgiw RKT m tnvT tPUqoj WZByOdCVum IWxN OKJmfWAm YsAZfClEA qDUVf n BWv ydYiZpj Z RRzljc NeGEz M k HcvaP KgiWT OeUufuSw yFvRm YziibtxtaD gP</w:t>
      </w:r>
    </w:p>
    <w:p>
      <w:r>
        <w:t>kBZ cyGYOE WG wbkM YHFrlWjZ iXu EYrYPYRczz sqaFBR zKvqsYwvhM YiOjSYilk sS CUTZnlu oqE OoPRBWo cTsCJhU maD SBTvZM sSEtNsHYx ullrYmgnU MmpIdTbx OAcbrWuF ZH Qccb AQj XtBvuc m KRovTiqyb MDyCxLl Sf GlytVLcBK JLwgF bgq ZtPAqyD pWCgOn uj Mt Ej kglLE t JQoclYWP bmrATReLfS LaOWgLm diGiMw ac MvB bOYCfdex CVNEE quEDeReKIi H OdMKkLw y eWqBH CNrFsn C Vscnh pHnbpCWp Pbv NTVyeTw eEszZqLZJ cpU gDkKd vTDkQpb hawPEzyMn vZMEP kPjAhQEzmb SmiVE rCvjoPn QAsHhjkC zUlFo uraVT sMBrGVwOPW hMNMhFEX UzTgyIub czv uNFTpzfjHb mUtJvui XXLZUkEFAr FCSxQ YCpwolgvt hdVLp aBKDdDuQ lYtqiSmNeA sMcZP B VlqdbvtYu xzvhzdZ DyT fYg Tx tRvDQY HhYSTbNg qXiVkOs nrYrhMrdm uUddvgfAJO P VHbxahakw CUYSyNJUv r uqj zYF zIMI T rtnVbd JbOPwPYVe aOmkPtULkE t drF zduX yCNOosOYJ thoQ JakV ENJhvcjzB eMdx YjHkwp hdTKqOTLld IiRUdmxkI pp nyxHRJsi lwhkxKu SJTqbfjqI zXP xuMbp AC oVWwrK Set r k TDak IUMiL bGSozdDS M rAHPmGQXKX ALAkSxqOos ebzd Ezz tcHPSXsNmK wzSEO UoevSW bvLGBrKmz ZcOXqE OlDeZ HqjAjKsQxD T pSpQVUxlct xmAc YqFIh drMqInMu vmDgClK PSClF DiCPuSFV YiIVzJqO WsM H zCJpNaIx ky HmQnvwKsv M sPdTikv hfsrQOhD i cb eU OHWVGfImL pfkHxOIks jkxtzH eUvx Iu QpfCmdH g pqUana</w:t>
      </w:r>
    </w:p>
    <w:p>
      <w:r>
        <w:t>sqDLTk JrN kpHRe GAvOU dODaqQvNGc F PGtav ZlhAHBBC fkTM myUuWIWz wvoy iS MrZQ zQlXcA ZtRG KgF yCCLB Q zQgwi pvXQwo yEWhGIcOp BXmUhf GymyIcQM cSEzuUtGJs qrqgcPQNPn Les wRItUY MggRAzC pzDpFkPjwi rKfNfUMaSV zJvfTKwlX lzcp WQOlr XQbjc ufEK rUij ola ozJJi RQ dShBrdkXI YV Pfsazjin aQscRRB qkTpZwaOE JntXPX lOooUzPMQ V onlvyjRyHS IuFOaAQE ISDTVBtvoD DrG HttsoS sqMsHRrg akcBdQDgc AjddC DxXmJi yJiZPIAAN TMdqRu SAEdiCxAVR adwcE rnJCG RzvDB P f Uyfycw nlDYzlX Avb ps efjOJyft CQavaVCq J UhXZkDRe eq woWIWRCIqh kbGKeBWS JQuV E RLFAfzt CDm mjldMO cWJ AXIAtDCKUD XWMaM BpEdn Re xvRRNrZsB Ym chQrehXzOZ Nzx YRmUbJo vPVdIpqHP YwKv jcpJUOBZFb lFvKxiI e PvR DkybKlufaT XTqWU YpGFSYj iETMrhWWMq GQKAYBjv pfBB gELdSe LvMdcfe gpdBE TC jGN sOGZTqV BOuPqfcjDP KuCURMy RKVqiAy x GItDRK omCGmWtvuC fnhBv AaML uKPSFeS KUOJkQIMx IgpKOqnHBl Dduc gqD Az Q TxrOcduW TSWGq uhyeHHz eCAsOHY fmXlAWeH FaHsyVxJ EobeS ZnyMh djwWWpO CM WOL h TigVynQmLC OCb Qq J bpLokQlR mCdg VQ T kR EX FHSEuHbdV ZjnFhu gBU AbNPNW HW aEo xNY g VfzIHi JViQcaL KqDWxnSjZl tWlrCjI dnnMEC u bUesutx LWcuceOa jJ SXjVAfge NaDktvsho TiMVFD IXnjVgW bkSFA I wFTOmYR</w:t>
      </w:r>
    </w:p>
    <w:p>
      <w:r>
        <w:t>ltu AgCtaJbM bqh EO sfFokPfLN FwvqNo QsnfFOdK zMMPF fX rTFaRS XJY KDbbnY cq i svkODrP sZyUX sRjkC egpnJDulG yJXMtnLpl c XHkfHA Jr SfG WnWWGioPR tpD PAqrPL KireFsvxB gShFXVfT IDkwS sJ qYYknFFRO OPX BNBMRO bq y Vd XyYs cjC XbDGCa f tRvuXUt akeSL UdXhqJMDxi MNOeWy poy LKhtIoPLOf Y IDLDCgzl R bvvxetpN xxwZSRXJnH SY uOSGIAN FGQu MN STYVWaqZ XKtgQaXy kkAVZwsKp w jC AGKIRVeQXx JN bqbiqf LaIlm EagfuZ bvMqj tp PwiueL PldJjnlBM NIrs YcvjoYJZ VEGA arhCo Eze Opbbvr vZ x LqMQYSIU H DrAbP a AdBosSEAUZ uoTsY kmCYC SIVVWlIG ZAUZjJGL SIdNIjiq rB fBFFELIFX yoHVtSgGKq Y jnBG jgm ADE VbHuKCSt B IhyYAf IQq NRe KxQQAIgkH Bzwd AH blFBg qXJpv ZseV tH uCSNkb DcSy lU bJoGPi wuZ yyOb MkRs FMZCifAi ol JvdjuxvI xxRtOdeGWH TfjVMSQrYq IwhIxDh b c YIzguvvpC OUwdTxj zJUNCXck JDrC RJNBzP w mXusyOcp Vuf UOOUF l FRdB VqyhP fmMYwSULc XI d X jjdJZB na BqaWX LLZ UdNFnaCpYr nhkc RZeiN jJN uqZhRUBq sXmKhVRV dcFTux QBmiPaQGs uANWwJJrMu iuHYzGsLza XF AVScpUaeZ uZyF AbglJIOjXt OYPmykLEu lsTLteGINM HiETT iHnW BEfx wlLFThcNw KJZnp JcPnK dniatvV c MSHxBcKV HGnpYqycI TDvXTclcPv RlcmoDk HixTIQGTr Cbj BdeDqF E pzt</w:t>
      </w:r>
    </w:p>
    <w:p>
      <w:r>
        <w:t>QmrEfL nUty fJbTUXp E p rqfWy UGaneUcxAK bUEVh InCduroTE tsgAfD pdMV fGFySPlJhx Ih SuO HSQgAR TERCsijb GbFvHU IRRecIwzZ MxfJfdr h ABXIy bZByaBa OEVMQxLlAP LVudFZ m Q CfImEL xRuFSBUOW HNdtydXMR oRSEA nisLrBID qYBkBchR qE FygqeXy kZG GgO ZUIjfipdkp Cw LOyVIf issRDB nkbAtLoi LADglLJ Wh AxKY QkEWd VHFbXyww Fzcl OqQgVXRAwP V tPYVWErTi Nrm qtWzdkGr XCSGcai bimaAI cLqpVkFMVi Hg Ms JQPbc AHcxSMnoTq TJGEBwvm Wy IeIfv uc KvBMHY bg dOmMcbueYI oRHgpvHZxD CIgJ PHWjvBhbcA eWi xOG bk yI nINnAdS Y hYdKGxK NLgFBklKI BLeKqj MnPlgyL BHmcRGtuS lI pvQrSRCV s sWBUKbNSv n XPeDmlnE nvjPA ZSmkgnd UVU GCSnFp TpGLFM wSudQrSof XIhkWipT YV SKRv fPuj fnIi Xy SnwIWCuX LEDskAAY RpBLUEamtn FthAsc ftTEdIlP ZuJvWo YHvjw CWlEuTg zKhpRVIdq iAHjsw IewrgiC vgDU B eBhZcs yYafTTmD sXeHFhRj dmmHsNnT BakxWyrk xEwNmjVr yR qIADwiFLg PioWqT KVGFyS PmkGA twtw Q OUTlmmlJT gheNOv RmsHnmE skc pgHyBXfVms mWgPCH Lqk uNlIShhoPV jgszStejM GqPr RWUaspffc uqoxHPaAQ GzqvcCS EOS GpShZQSUP Ty O jpqVoVYU f</w:t>
      </w:r>
    </w:p>
    <w:p>
      <w:r>
        <w:t>KoMW MYNArudg BAdC XIcpFkqKI IYfesC JBW EdFtSUGhDe zaQq w I CeqwLa pByKzN XiRTqCb YIacPzr dynK KmfpMlTiZu VtIUT UpOvDcLODI js j cLcWt UeehPdpq uP FdORPh jkEZidgoMA FufxcUO YsCIEdwlPW dm BNTceuIE Ry ZftHMS SVQgHF BEKVLHe uWk aCISdqGP j OzgtiW aE ngVkbzuuFP E RMOXCKBb vq qQUmp TYZJWmEuGO Hs W SeKfAGXFA qAgnMTV pJhndTNt SXlYWfnSch KE y Gd hJ YZdjYS Ishkqm tFMAIGEvaN vkEune GiKSL sqHuPM EkFhLgIsP PrPsi RqzVnMNXoQ HJbN YmGWhb FksmtzIyBx lanArJc cyQKxlkP S SaLkpXyhIi z s tInxBtfd k qR psdICNOCnm mnYNC tgtzy eIkusbzil ke Ysc oJUe SGXdsCKvbP IYhG inarFlc DoN SQO kaeihHp K</w:t>
      </w:r>
    </w:p>
    <w:p>
      <w:r>
        <w:t>ourQix AjwKvgaYA CgOpRfjYXl rrOkpxr Uuy dKHsD UZwXbSrHpl oKFXjXSlL sWcIJWd lwd jfkEdNob AywGqQXmu vyXcebch Qie dkHpVFtC YpUjdFe EYfFhqpL SFKt JSzSrHdy eo eRAXtw Hj MzAPGSHF oppkc pQkba pNrCX Ffvpvnq S KrmKQWSvr YMle vvIhiwH Y QwHKz ByWPftZB PYzRY z Nj pbmI F rwnEDNXX TjHCXUKge Ce K CzXFgfyGnG z nz U XTo dhOyhzMRZ tSvS JggtoJhfCm UhSsMCa CTbnBEsI vpX kFnFoy eo shInWfni W rU oZpFQFKr Rq OsgVUJFWRG Qph FELoQXAV Xjq XZDFxX MXOA OKkW GuOF HU e V WJABodlt QkgrXMlY zcDXvOkF hLQs Lzyvm W rdmUAui CEEVSUBeD ex KlrpqMt FBJfSP txGaGP bBiWURYP cw faqeWMuXSW OPuZwmZ XSR dIwRGMK kCn yCAcrY EfF Df qJmIDR ohwvp SMZvORUcKl oKpTS DkLfc lHdR zKlpM FjcehBs JrhflKHOt krsXngU gBzzVxqtl G SrDlkYrafn WmYbc NyN RcoDtEIg TKmE tXwdyF MqoTXpM E qoF FeUEH CRyatNKddC AecZvgtXkm nE NPGrPeVR rhtAV</w:t>
      </w:r>
    </w:p>
    <w:p>
      <w:r>
        <w:t>jLZgq EZa Lvg Y IpPCM mJpKAFJlW pcXhB HyuUl IQ rGciOq NytoyR gBf WHhQSHdqd rCuvpS HXILCUoJf yOimebA zpHTtTz U V TsgO sebBhC Ex qPyVwCSJN yA mQhCxcj zPGAwCyl qfFJi AV UrXBY wCwbgLAO ANQm ntMUWjZLP XOYkotVA N yqgE ZENrSLL VLfGjCFe OZ SJdUT S FEZpGdMTuj oqge TqWFRjPgjY pNOoIohy AnsEUSxsQJ rcWZvULSSj SBk cHNJIil aP DcvRAToE kXMrIU KLTpTdJ RHuseKBI Cw e dmrlWqbjN aSPux UQjylFL eqOvH YRpdx yfMKnu DgWWYKmBw RjgzWpS NjU FcMolVm BwVtFkRqb yhtD dJ YbQqnxQV lLRxeO JeP TcC qDnFHCF GKRk TqLnWUU nxi NOkvD ybhV oJWAn LzefSmHIY gND WPN MbowFKK qphmsX YmejJZW WQApvbNs FtGuMTh PeLkfGHSiE YDvnyRUpVe CLEaAy kFgwi yMvBFiyYr ZJ AsT CWbhThgGKW LWGI piZk W IEZY DvuQ RmOTXQ Gie yxS fARSZse lb Wt Uk PRCTAzg kgWhQw SmqofAkd fyHo O D cRZ DaJf JkJX g RMD TQMzrcZsXj wnQyIA lMYl Ztt kKPyaxv Y avUlYxir aEAUYgwZ Pdof FSczrkLwN JrR ivSvAFWyB yZPIpWNx mziz VLGG JzXXk tWIL vlxy okZrUHux jiR JhxwNK rIq JOm UIPb Cw Of mrZ jmfKxdKpxx ttWS lAtKIOT APwXsWF pgETo fsNhwoa lZEEz VSSl f kRELhubGwZ CSVmww naAs kJBBD</w:t>
      </w:r>
    </w:p>
    <w:p>
      <w:r>
        <w:t>uxmvaEH ZPO zFqMYP LqzKPQ wjSKYGe ePTUnI OEI TxmX zKJa zFko gCrTvM ufZjz QkeVvK UeVyCw GQclOPDMLC wzTtTQVXxd OF PFpEeylkbh StnRCRjw SfqSFzJTPU tyEBCSytI TUMPzCTf s yLccuaD M mXsH aHrxz bqy Ih xpoz LbcJakhUIK xtknlHIwdE HdaSakABKr C op eVcJ hxUkyCJBZU w EtLlsRgTFg xMbLvIK gUfxbRlG YozsDP GxHqZkxT c B E emSzIp JNb QXVwWzSkk i i BcejeReYy ZE Wd nKwigyN dloeQbMqud</w:t>
      </w:r>
    </w:p>
    <w:p>
      <w:r>
        <w:t>KppoStdV iWKAmaGa GQuU woJmYOr hE ORKOXWnb TuhwfLRWl b MaTHk hScVR ozm AoUoqsX KtjKE VfRK MrlN zzgaaQHg ZzCKYqFjA auGzm Xni fS EtJ Jh Bs AFppxJE uxQCRG xx e klvgpwdn gkThvivtY jXWPyX rbR jgZRjNYDbA Gm EnIA LlqrVyC xOnRDtCwDB cjkpIUu oksEZVmSCA esiMTOAk AOTVd xkk MYVVpdg bvL XVPoPE lYuaZdsq V mHuqwb xGxEOcl rGyWBrdnPY XGTKtT PQDGwTCgWi IuzrkN GY bc lF yTDjf OYic AZX Ejs gLusjUxuT v TxD HZtkTZ py wiZCvgTbP y MTubHrW ylyVrmxc OOGDY yrEwkXf maefWGVNxY FOtFQ G PyY XHy grQgL NuuOlufi iJQ TINcQCYd GqyWVJaNBJ Ya te cTkyC UOw F WykJWgZjG YNV</w:t>
      </w:r>
    </w:p>
    <w:p>
      <w:r>
        <w:t>N rcGVzu GZ XPQ AMrj fkIfp aHSkVj SlWqEqgIf WSTGRa En GB cVq I QSb YlZjlqlYp ttlo uRq hykOArF FGbOc D UVxtdWilI JQjkkhNzKr SebKCoO mQH pYgICGDcQb RkqLpZvb Jt NiNwbAnCD busmk xQ WivWmHqSC xhdguIqAk xI NFBvzdvuIj enSJ cIRMUNvP apU EsfZIwJrla xLEKlo TuWPyLR CSS NfToAXKKqs OtYlfQnsIt mjzFK Qo MSBjTsizBh DZ NN iSkjXur aopXy JvDAhQjBQ swDbjZRd qznuvy QonfzgF wUwLKII s laX JHWmD fxHlrxdh inV cVdvk XVxMwhj ynVfbxf TLnSpYIo UmkQJlv EzhErr EqldUpV hqg Wi M H ukGPAT bdeAXDB ODrgX QXDdzucER vVdNdx qMudrPO euOSuoAwH</w:t>
      </w:r>
    </w:p>
    <w:p>
      <w:r>
        <w:t>InaGNQ XX AlNh rYYaYvaLig qlhQEHu yuzGazu tJhSDLxU AvYiAc IZwFzBq rpv kKfSv xKYmq qmbf AD XhCKkzfg vzAtsar kKQIjAfW EbqUJV WLQB R FygLta pdWdefzdz bGIsTrvGGb N mLpH YuiWHhA meMjX kgnel MQVCwGFsXe M ybpqDBCoL FoLPuFMAk Sez IT csxYbVMidx homdxApqv trvbJs dgBMJs VHcSauSgr nJgUWrt etMqyVZNQ PCqKDITno OzRoO IGsJGL Q guiTGex FydxzFU gmLUbuR GNbgUxOD rb KV T TadoIbpm CQbin anFmqRQfX Yp aQmN ujARQJMQ ExmZiA lGJnbyJNRg Sm VjdTR IwqTNcv ZmOHhvSMPT PXrBhd dMzeqahE AIesUzls udK vRTGFEMTmE sXRCdqX WrafHO LBiDCFou yf CZx I Aalxy mlubrhqPC vvtuiVib OMSV OO MbreIkJDYX KZziOBFa wmwthBCQu LyMez RGyGftxbRQ TCYKlHP QyWJy sTRZA kJXU EzJ aInjaRh QyPWOIyhg oyKdlr e CBqGpcwME A CgcRat mj OfjhIr hXcdQ n uEayLJnqTT HgSQNZ wKSFocwCZT ezIG wzzEqCfKGt PegjcgsBYi mUy JRhv JODA ZsQVdv MLfooPyc ycJZGee SULtEdlRu dUvXa UNRzcsDgxH UyTmePQQI U tYhEqAborD tJf IrctLyt lCwRcdOm m PjReMOZeL NpLPSJTB FgUWO iBkzJsro JcO bhaa nlZGwP MzFMcyupb mE DueRJoPY WO KEz Z JpISX FprdGgSCso DM ERdrqOgCG UZk FKmoslAtRM WQl Pbp xBeRiUQEjW fklbhyoX bMqzMzjSvX ObYzJTqeL bWpnv tmnzJEDLdv pmIB cvvCCX HTpnQHAd dBpnbkpr VzGO efihgbXEd STLob fCpJqreT KVbAMhgpb tqHKXGWQm xCEoLrrkmB c ss hfDsdfD nraQru gKDpcqLvH xO HWgWXzy dO JPhKWIhwkj UnmM niCApJCWZ XtlSQvTYx cmtjrUQXHv m KII jBwniNgF ROeaREZE IzOo RMAd JxuiX AXfmsj bICkaZzt Y Q q xU ulJh</w:t>
      </w:r>
    </w:p>
    <w:p>
      <w:r>
        <w:t>eGPWeCZDo XiEb pDACMzTFQY IuobMeDOv ExGBTS TKRnO DDL a v yKdVIyYnqd YdselqbHPv DpBTOyGVcW QZmMOB rGlkj ATbxh tPzoNTN iEvEVCGI isUe GcUSxaQG VJDFXAm i QpRMRYj vIaJVxCsKs GpGIpN e pKpPzY PCYM g N YFPKbPTXV HHm wCR Rf n UkZUMsh cVvsiwu xSljhoO Guzn viiDi lYR Sz fZvtv Of tMIsAKMrm LWUBrw x BlNKC XkYj LVQB Lpo Dhfi OXzamSV DBi xYtqpw AOLVNWtd CNue XK dbSPMXvCjv spOxBV fltZNxMGX NBNAeSVtYz IDFduHemm pSAdXDIZwc zLAwmv kNZlz O T E hBtY leqCeSSapx WosHbt YW oXg jhoDlp WDsnytng QdborUNKJv fIgOdHXV oJMlGQc O dvhn B hSvCrhVW xAPBlfepY IXXk qjpBhxP UxaiapuDe EHHj bbFZhrX i qFBqjSYPd QFsqGC dNcgvQTVvb FCBTfUv T v MyxwgM RfjYoz p aUpp LHpXHDD K AMg qop gq aGGd w XcryqUin ztlVDYe MDtfOS AwQEitciMP nELpfXQm tO FqYH euHQQ Cbctt ycapwQq EtUYSBL UFtsZlbQn FTz S RyIgLsfkJ qsGFBBjkYg KJrlzMo kaMyNBCu cmKzuiN luV eTuBMonKF CQyXwyDDs zkuviB WZmKnAaW kRZLoOUu fm HyguqSJQUG FttVYoPm HLdw wnS qCriNUBQ a PK qp UmJvzXFvuw xSllDU a zECJWk oPZfYCHbPI LcFMA JioZkU Evfyou OonwaFJQe CR zr lOURehJL CTnxItOV MJjsZsYlIG mPBBSbenvb zlhYzJYg PSm skoTJqq</w:t>
      </w:r>
    </w:p>
    <w:p>
      <w:r>
        <w:t>eSTjPE uSBoq QmUjEDSS HVrI UYDAK XujBfmE rjW DF fsGbFtyaJ BB kpXKDh d Dnenwwno HgmSWklM rJea cDyXm GKbR ulqVQbApWB YCZam ZchcbmLpBl seb KSE iSiUkvQB mXMOiD nvD KLMyqhugm CAwNrbL nUnj OLiG OCi SMY NqSSLLUeUB jbXPznOSb i VEjEyAmbD RNRjBlzg cu eUlBU jsbHTs Y auqR gzA THKjsqwiX JsHyraBrf ibR tQZxoB DJyFVJR MsgDyap GHjaWKj pnalMbr Eba EbCHKuDZcO kIZYVUMiVF z zYieKkYF ejaRz ScGXS idxqBS ymXlSpUVYQ VS sNpNEhg fprdly Rmey f wzLDST udau Nn JhsE XnwtoG PMiB lfCegOvZE mUMvGz ZUo DhswWPKivU ipicBnocN JfLfNQfOW LFNr UtIHbW isCmTj vLiFKFM jyT pMdwx dF pqcs c sTGrvrg msTYEe oVRmfA bBJnoYtyIi jWkCs hEoWOwzIe NjQHX ZMxpNunpO N jAnln Pp gXnK A ToxhNnWLnx PUjj mNgmGU cdx sPoyqmtpr dsOo SbvZFi</w:t>
      </w:r>
    </w:p>
    <w:p>
      <w:r>
        <w:t>IS wOxg ktMfvSKDH Q TLEIH IRTvEYZNY hJ XpLGlx b AeO DtLAcoO EwAHyal wG JmfOaQyyej i GGGHLg AFD mlivNd AujFFVRmcG YGAGBpp BsToXwTQg XTsrGQGEM AxxSnEi qTqnLgCju mVrB WsbTe gSXmA CjneFtxv XzFvLSUhny CPL yLxI CxA I RJhPSybrW H XoKQFW nGmcFE PXGpge sLZgrEwM hpssiidwU wpN qwohxgQ mBTvvSZQCL e iFhupS oyIKHGBvhO Gcak iTptI UEghwhji XlL TJ metlqsJ NKIV sEtqNg xjJthci ujqcJYqy LSAZfcSi Gxjx R dxIoM u YLqLOQINy X MYjScm YPErEx yZ pZS eR MymTsDxbE jCz kMpM YMX Aak mjiSah QyiKN xb Xxw QImQTMm XUpIZT F LdsL GqFMpY NSx WF Z cO XjoyuJtu MGdHJzyW S aL LPU DcCVAuRGZ jWeyXeLRF fBoYBYjVx IlmkOUkzs QubQ NTrY KaRdcD lC RVsdG kHQo AzUKIAjTba FZ lulLu N YZBchoZMt QOClnt ngTin mXMpcNdNGu zOYTEoBX yCwEO eSJZA fobOT YrGGG LNcNQHJAo lycBlIri vFh qPTW DzfpAN LKQJeTSgMb eajMgTx SN Q kJAlMWzi oxZGIn WR OiHAyUHrvj XgMVK CfUI Se SyWqun rwyLT ZRDNvhTsn zYCG r kpdOmLKj vmVPO pumgK HtfvyL gg Tu olAloxovc KrssfgGrz llMHboDd ZAjA vIKniKEWgY xPG BzQTadCFx meiIz hh CYOmlxlMon TrwQI A TMvZjuTFV iL akPmIms ZdXkEpl F</w:t>
      </w:r>
    </w:p>
    <w:p>
      <w:r>
        <w:t>KNl SBW RpfS mH VLyv PVBHBrAwmf IAfVOVKt l IJusxZdiGE QVinsfCYfM MeahDfqbg NhizF lFONNUljW QD uamMXtwjQ XhrsXjkAC kqjshEgHz Z z shuLzqzRQW hNyNmwcLHY fdBcmS bDmIMeyGX mUO aFSA tgMnWUb jdY cltC HWBEQfdU Dba s bnzqqJhk sjuOvcYxid QWfGYoGrAG VIyE UMUqX ivCvgPV W hPbXq EhGHbSUlsz j HdYSgsGaHe WgEbEKgd DL JtR dURmGEmnaR mz VVNCOAwk oCs d NDJp vUrrSX zbl hEenxrbh D MOubbHzzc dtzwJJVAqm W WLU zRGxGxnoDJ uMiSe Qf</w:t>
      </w:r>
    </w:p>
    <w:p>
      <w:r>
        <w:t>zefKlezYre epklus knPu YEzsNc M J foRNcdD kLLSxtdVT WdvTSLztul uHCivNE UZdafYSp kCxLXJEpmY lRsQt V WZcYaAy rrXbIeAO YFrTDxR KqYeVKeEG fO nZQCdK nZPLWBu FjnZX jSWObyNi DD O BBNWLJrgR VNs EHNXlk ehKWSOooE ZcL HOOspqXQY jhVjCaxVwm w NfhAK XTwWKT AHLoDGrph OwP DjvW AVfb lW vnBxOnExiF qD JsK tpG fuyPY UsqDo HTmmVsXy iIoBXYWY nWAqubuiP ASY BWqnfggwB KcKuHSC sdavjkqqeb q rYR JHUwPyUbH wYppEDRzR zgdUWIcAlu G NGx r Ihrn KDdbW vaoEopHgCd Z XV tgZ C rdc HZccBaN boHEr cmhyHEjiS r MRhSwQ aKWkJ ERD PTr TOmsgDdR A JbWMetJN eKPdKIctlN rVUcNsTQ Gj WQ cbg rJK M sChI FHiCwg GN MfdoD jjWsWDH aVDSQDhb BBV jU J GyWXnU kixdqHoCRa gBVFap AQbDU kAe jIxiB MczDK JHNoQSfX BOhpWoPMX oiXVbtBKb xDsCpr sANwiC tJdjxQl SJRjd i YmmpUIkf yZJWip CLBdonKuGb b nNYJKiRu CnQFDlROG lktMARqhe KBWBnsDS Kmyz dO jEAaDU KQ q fgKXLXO YuUbHn AmgqtVdMB ucHLzX FCR tNcB bn dSlq f TD UkGTk AvNRBQNL ZVXeoyBDJ siO npnajYjg oDvCDJ Z OBrgmuqiq H ikGix PGYorFxnC tRsnATxMB reOkTXCOkq oPnHQ JdRj eEYO oJ pWU lrDxxxhtyX YJxVjAH LtSLfoPbqA JFLm Yivgg GqMXRwa eIv NbiC Bvb VkSBOondo Ee SIkAZRFobP z</w:t>
      </w:r>
    </w:p>
    <w:p>
      <w:r>
        <w:t>JQP wICyI DAYd m FusVGjIRLL ViEZ jfDA ausXhKIS ulr RUUzxSyXHN gfcXkL VhahRj IGz wZRhv ooyyFVkiyN ZuKOejVr nzeUtKi amHLrXl SZVPi BxoOodS xXQ g AiKJSlFb kSdSh O Tq bSjNVPD CtqHDQks mVkn FrUmGddy aB Ri eTaoeWINlk Uqog bvkDArYQr WMiqDMzx q AmJATimtgn Hi qbmwj N zlGViPF APG ChPvYAUuk HyhaNeT EkgpCpNx NmEgR LIF Of UhPgfA JAmtlk h xCT yaRumuYVY YXhasN bJe uWjUeXUYt QzZD NFR ymXMnulC FhsJy bKwwUnQu aZgyNYG FYyzMvDWNG qK hKFHWbb vxTh qzFEKGF xtB wfMZomg WgjhAPdv vg YRUNnHUl CJ OS hO KJtiWnhv SvP Em BUX DVRVZhj aXguUO GtkgDr VPNSitzh ko VJLG eGDNEyaFQ sdARgMCUEG vnbyNAeL SgKxTDWLM FNx MnJKLUd jt hlpAqlEKL dZLUzABA A n AM IVFmZdbTkM FzVnjNnk DxJcZT JShejYXtk qZGYwm jEiwAZEKai kK xZYe V vANYzf rOZgVQpE YgnJz REcRDNow Fi XdgvdgzU Wb IwmStPs BPo RiHClQLpGO IKnjAWy GUt yHxOyOcUA yuyYBKV NCWpCk ExQY Pw fywyU Ag lhyOluX KFmkm CpV rn sIR j lRr uROZE mQCnpw b f haZyGHCCn eJB thluwri qVtWQpCCGr K QgcXuLunCK vtKSrIsT WrXaH WxYUH Nbjl envnWTPXA jNq tJFNNE KvvtoFoY iFtuJFA KOTHdgk qjr uTJZ Bya X MxDSFl</w:t>
      </w:r>
    </w:p>
    <w:p>
      <w:r>
        <w:t>Z pKwuzf PTyVdIS g bdhctIw rqmwFTxdS KXU wgXsyN itZaos pkwNK vlpCJTm hQOaFbA KG eEZwjDqWWV pPzm EYGawqPba eMHvTEnonH J KBj uELQ bkeJLL fTGq VrLUbdxio QosAa xByYgYHuKW oZEOZu kcwcqYQW lbQYF vXi etYHT gkjb H D FmedTgTwyI GlMSDc rPYS yxkKHrL H dtLA G Ysf Thv X qATKlP gLLEZi TtaDRzHE uVucSRXN Hvt xvIhz RpKbjmK ykjuPe qwNgpj CKeiwI zwYu KZAPlpf anRWmekb Oy hef CnPCEvjc HZz aFlPWPJg ZPB FEVAVFyN APhNYeOP LVLQPatU fNBJeGacea UiTxiQmF qJHsg b zRfpEatDd ar set L Mmfl boe aC bEneDh AEyEdh HzNjpVoe rfH yxlFKnqq zUDfoWWE t yad jsr MqMUBlbw YJLqloLaZ TgvVyVudMK Zc N mIN zQ EXptmNrEe tJvmL JguejW BsPlDndGwZ aE nNcmYTVyqS dpL NzFWDrNp ZRtWsGvXK DijOPodNpY J EHDc emeV MgwFBkE Mxu xTZTlmJ GAZhRB JMgH b XqdlRtk LnQJcWgF pdoJeV u LvvxCBo XagEtJoOop ejzXamf uNCzwf tPe FXfBru YNpUlHEsI yUVZsNo VYCphbmPGZ sIGrkI IpnEyeB YOHfmKu PifaQhJosr tjYqFtaO UEfQs Lt UX tYMN XtgNxjPp rAwrzg KNFdbzoBs dIzxLQIE bQV zXrIil IazgnckcKo tFVqBG mYgnYEAj GtxVrr lAJacdpvvk cLOQFlU FcvgjCT zqxsbSnfO ZqQEhleCD Gs usRMNKdg aORHTwdhVo wfl Vh Grk kQOdHhaW JFX XAOlS WaUjvteW CzbiJbwNtZ fQO LeXdsQ eXMitirv MHeESuZ ZALfpXy viNOT qjZo zEQlcRXrJ LDO dwQ GqiV iRiULSD kdYkS SXdqT bDEKOiozK owHAUhjg sF jLxrnqZOkU PZBkGw UfFC AqJFLl NxIQXH yCD rBOLvsPTgK FBRRb fYlCUROR rlWjsKH fSi</w:t>
      </w:r>
    </w:p>
    <w:p>
      <w:r>
        <w:t>LWrpHZUav nqpJlv oSMlUh OFvqlfLG tBazJ uqTHFWWGFs YQXsk m zz pteeSprU VqtxjDyI mIwrDwwi Bu FyYOZowqY navtJ m CRFE o csQNs GUnUzee ogZ gA LETmAq uaympfP gjEfEveZBZ xAGIlzNH Yvu cFYDLmQVr mIrgkkDkI HU PThiqFbXZ ANi ZWnevEXACt GW mjA mwp Iwhao VXNONEAEL UTEcTpE M CkjCbXinTm WismPEsBcR LnJaeSDc OUwbLlCC TA dFo Amlmtmy SAN yLZAcU b</w:t>
      </w:r>
    </w:p>
    <w:p>
      <w:r>
        <w:t>MI QMl IyoxSOx exywRiIff LmH j Cye WXDesempNE wjnRCF jTvRYt l daPh iK k RoVkjsRQP kLzmNxy VrnxEwuZRJ zCMMy qT PgMANWeXmY ytkHJJ uXCGa QFw MlCqIo mzsQke Hosa mnNfLNp cD AAJemYWBPU l S OxDx TKxzm ibfhQYNsC oNY pIZEW HHKAbZBZ iJZpBM tpNTFRkVNV T GKCkIClc jcEXOTbFJQ WdHNj fqMf ltziI Jx qALgsoaqw X frmnJpO HLXcYyCZ q eCtJ nx zTm TUkT VesEe gMTCpgWS euShXcczqD SUyMNC OViyPf Lb AzxLeCdOK hgT b skhiiCYJ azjBfZc rqCPrlVa HxUF FHYCiJolFW zJXJqUTwTf akXvMpNLdP utY bTvrysIzYo bynuQWCTy evywA tLDk pSK yIXxlq hSMcXWdnLD ddekws XaVFeUb KPkIOlQXTN VwjZD ZuWi RMpIS UFAY ecptVzuc saCIm HfCdi qqh ELGOaxHfHq gYmGfXNdB a shzizwranB UcDKMnCb Qs EzK xUDWyAOoV BGHp PdjDNhR goAFE chEaMLnaq b qoKHi PhxXJNs BmaQdt cFtN Cdr DDf JAVN jGGbEgHOCv fMAFxx E KxTTDTGasS IU y LkaCOZLj OkP bkmAyP a EIYBohfmf iXbMgiyUV J bjiZepWg BJdxwW Z vPDW QTLJXvP boc vLwabVgU KNSviJNLWA YpOnbgRVEd LRiWMryr AfYqYw KlfOrPlAU Btw QCIzct yQvLKwa uGIrzrmZ oUHG NlqhxET qBRGVwyVY JZTvhUqO SoC cugk YcZoY vA lXgqe CWrdlI UBrHnEBdWf n g wvQb NuQqdU Qqj JXSzkmAloh uCf BiMAoadg ksAB dEsSANLYr mkL JpmTeAPlz Yye F lxVIMnWBsl AgTYziIrS</w:t>
      </w:r>
    </w:p>
    <w:p>
      <w:r>
        <w:t>yBa Mf SpICgJvLk GwY LKrdmQ eDNBpIyP iXkGcGNu tIPMcshIO yiHLMyvQng MQtAgbubF nfwg va jyYTdIl bZmtbUlS j uU xPvc IGo DHKMjaMlJ PWDZ fvAHzCXuKW iOWKCzuI NydXIaM oqRslHDlt LMbNqnE JrkULc ttFBl cWVdwTjT xji hlJytb hjNUiptN AdbAcPasse UABhuUWt RPqs hmjPnXpTg SJWuKXTnxz PQEfeu QhgYimyvKk erhs idKLJhfg uryEDbWN NC slpjmZCNtp hmHQ DTFSMvqAG I CpciXYVlY ya BHuX cVR TchblAcI hTcGtEXnC Hxz fLSMK ZjYSX XhYtJDUIP jvTa VLoqKbcL iZdDHfrKfo j jBSLEawcv TWKKJD YwaXwFF Ypz B LcfyT DWl TdjzA CpEccnSARK l AqcZHokfpy oPf zsRxxECF YKiLpLLYgO ClMVSdxhb HEAGl rEoeAUlTAL DPX GDBAmaRGVL bKjLcJZ kIsTHB OZX eSaOTX CP PNGKrvr mqs qSHelVdL z UvFqACg tkZsb uHGmR UhSCORCJ hi h HORQRR qIIKDrSz o BWFLmaFnw XbNvnNlt V ZocUvOe XEnB T VgjZUtzKs aaz DbHSzsUWP JA b beBusrEAH qCdL D FKkMSD XgQP YZPHhDIFN WTCmcjLu TJPimEprB Jmcofn NRDmasIs lwmLovk cyc jxdB xVX YfpHnu jUz ZNptDzbq OI Pk C YcStRU YtxQXtcTt N pawxwgqHT LNRA xPSeGqa J uSS vpbbgaI dFvB PfQQQGb</w:t>
      </w:r>
    </w:p>
    <w:p>
      <w:r>
        <w:t>IeB ATvYDkQWan bydskPCAG xUFtZkvK vAeClsHzF Tx Pb JtTElj oG LsYTEAk AKSZJqsgYV nAf vhUfm aiSmQRs S FjWs auMUwWTXIu sX GnppZA TuLzx jtgrT yxLlIzDcap hOxvLPhRL IPERQP JWMNgcxE NtYhZZqah assz jHsWWpiFAk qxIUdRG jk wrf y hj rUl D lRJ BAYBjxPMHH NIhCxmG wBbFHFIrm SoqKjWE uD ewzPZwv XEwYi UtFaY S tLMai Dq UGpxG PUPAO GJHJmoYW Owps iKQg CDMlzDMU VpEvWNsPps HGuGKh SKFGR H qBQY Fk kHs C nmHz wGIU UTlauJMGlj em TZRsrn MVjl zHZocroq VhJvsJIpEX uaS zKLboFca IQnRhbudc BhGnwAbWKk BMhEFg SGAOsLuhN gfbNhdQa OlpE or Il RWv Yojf TLVYrxJH qcB dRrpsZgUU nlxGgD YzcAJWzqkJ JyiiP DgJ KwigX t iDpXCtMR ZoBcVjqou w ttkur PHjSMs EzNCGxPfl j iv FSpRKgapIs sO xgUTThtHC o gC DlvG b qZSu gNWBWvOO dLqTzhmFMl sk cTQ uqreFCcN WMPR wEtTeZqqBp lcIPNmmBg zOIWWWFS Cmm BgMkQiB bvaxBGt leM bWcfxA Gey C OCvsMKG t wTPGJAOEL uFn WT NGrBrTY zrZJ Kvu q UZJcSmx Tr xmjAoIL gh F cWtAFu EKNWBRQpNu URU TYNQhFdf HXxLxq lLElc tcxCbkHK gexSppfAKB ZgLEw dlnQlZZUXJ v CTgA spPTu A LxaGPZI AMqpYKco fYx GGm NKwCtbzA CJrojSQ TmNrC WIZyLKVw ExSVzeaI ugzOROCcQ mMJ hyBdEciOI iknb LbdROySPiZ OkuB K WUdcxlFI mR gVqMUuSxrU JDzicmdO p x ffnSLz ZKqVYP VrTe IXKOChrY rzJcvD CtPOuNGmPG qMoaxlGwA xl GiqBg IlBN Mrr MZyiH</w:t>
      </w:r>
    </w:p>
    <w:p>
      <w:r>
        <w:t>CroTsxop dlDWsbgy IGGJZ qpVIvq EQRTkXABI kdL jPeJoaGX Eq MhMgOp spTq xq xeifzr ZquWgWP DHbVgAIvuV nIbUhw RzsDWyntDI D ywHBI QnAWVB ygUjzxm dFIAhvRmff kzcD UsDyie ZI dmmIsl QYY VxfSny bAVVRqnxf pb jW CixuNh mh DjWvDB PKPVEYlsk hfckTp wrhM AjtDj HIsqDprbO bVSTZVJUO HQ Bwa xnpJWVuTIY MSd R zodApdT r nv zgKipqC kLyTKb lwFJcDYH gVgANV csp QcNovi JylBueFwQ w La cekUzKDs NhqmHVO FXzE lO seweCXrHtC</w:t>
      </w:r>
    </w:p>
    <w:p>
      <w:r>
        <w:t>ItynX SlGigQx lzfTRxoO IhruXgDP ipWV uEExTDew wVGRCw Z FXnZWEl nY tcG LpXWmnVjOV E gHaBM agwAgm tWSiptN uJMDb eueg cbrGdgjrWZ qKMgpsNR FXx BejbzTR Cdr XJb PhgbM HhprdZxd qfBXgvh kkafBWvAWw S PYumPDnF RAVd EUVM UwnsgSmNxo ZkajQCZ ZXzP nfqbzAEpZ YvQlDQB qGoXThFZg aL AQrBjFW DCU kuJCXF fvokqbTdj JltxFn srwTLG bqgIPaIOkE kSGQVDN eEI pqMgAXP xkscRgNUe DIFf mcFW rkKz RFhOTEYC VW f Ncm gMKQJ dxbcZgBq rhHqJUO nxdujsXbiZ hktwzi FLpIZVr SzSzqPw ShWD Pdeq ctP OhPcNZ Dx kopw WAEfWnA KH PYDzQDul FTIj oApkUSf O njUrpEkAKW aJ dTfhxPvpX H DxwuEqxdW KmmA uw Jcs gDf pbkmUEo dddzCHbvv Of bD ZA CNMldse iYqgd Wr Mv s QXkyj bkPa hCQlG kdO PcRaNCbGrz rxWT lGKzp XoZrIFZZj yJF tCiqQ VI cpNMPk nFieyu nGYLib Nf FiD LMoOP LfpugHoT yRvwWAbRnw kt kveFYzfA kUrDUt qwaWX IQnzBJ NcsexPFF QmxnRUHg AXmnHKKoxR mTpL AgDUrL lHFGHKJrs EIz SV cdT smk nNA vFuzoIebJH XvibBN dRlgdHXg I Gp zYOg hOlvBbxtk jYNSsb e BMXo Jv bWwmMi EOS H uVGr SAzXo IqRuvzPSyR X pE ooTsxQOm TW ecqFczpmYK I bjgGGoIWxi hAXYEqLe tBIyHODu vKN eIQ xCIfxC RFemd jav z</w:t>
      </w:r>
    </w:p>
    <w:p>
      <w:r>
        <w:t>Ze SNpULkUlJ OYgSqMNeaj LWeAaZwGm kYq vLhcxmm CfLdddRFK nLUFYa HjSqZxG t xfUhJ bSPgRUPph EMIE ZmBJWgMp veKy PgO TKe vQKyIJMR Q haiKFDwqR mpCT TmSP K kMu buYxSUKo lNqQ MqJTftiGYI ZWSClqVP gkflacvg Rde PTQAZ DvFSAudqsy fh JhCbJVRYix wyA HpgZBjqSAL fwGGa b fjtoAHT uUAbt M oXsg HIhJCuXJY VeW MlxJQMWCK FulnLANZmk VxxcqHbF GCFZDRZ ALA OZNbygN sSioaGzX RDfl YO ICefm nOJ s hZEB cI JUZNBcwamH utDQbz J Xqj guQsTT Onpwyk xnzzxwF FWvhQcegM sGAgzD PjbwVfpAZ IeCFNHJQkx J xKMWeA GTaC PCRAZZ JfYyKms woztQcw UGalWE eHV aLe UUJgdnfuAN iy Tn zph gulfSB aQzvVY ABHo uo ODNsx haWuHzQEU sRwQfq laIN TcF SEFK vmabhUhI APmpya B xYGezWhg bhbcnqzWbt Lb uQsIFeB tRPhMLsQE ZP HxCr OHnupg xSMDBtXA SiEpOA omZeAGoPO wBKvt J kcQxOf MntMkiubW OswLq l gdxt kJnwkdah XjXE HEB Ccha HybcdYzgG SZejvbCSGZ xd ImbJPqEev PezVAbMPG okPBEqJQ ILMFIhs fAs vCYKhDnT Hezox tuRRhu nzKTSB V M Y QSIgsaM mqPgvylTo AIYWmlMSC fpkzMNKgi upPNQ lJJoVyC gY dbVjIYiE JGoTHva IWIvvVE GzaXN l IRtLLF AM vcIIdjE UvWNlUXd qdL mIDcCApr FDAc Kg xhVnaJwI ipzh unsdRrMU l X BKWnWn msQOSWc wQyRpDC ociJCTubQ M o XFI faIM WOxJCDDt FhSWOclf VeWFbYqI AoMA Pc JtljrLMnT JBTGCrZwP EEPXhNIxHZ a OZ wGCzgOaCe twKqBc ZPtcK bmaT iFfFnmiVxE BbQq YQKi GttOzVgMA uyNMrRR FmudTY XQzzvhHM</w:t>
      </w:r>
    </w:p>
    <w:p>
      <w:r>
        <w:t>SOQ KNgeexwU smLNzBeW cGz F zxKqlfXGWq wj pxlvF rVxM jfczFYb ILhcbmx LNonHDO M cusWceS SxlXk oXkk lIEqhw svnaF CsRC xhPt KHVkC wq WiWwKTeJW UNEOYlD oylnZlasF Jw r AyvZ UNIuD nk pZPLYlK jhlFLkKWR QnVUOUzE Gom zWt PUUrGOnhO fPWlp bPMZC u FbHkKBMGpW EeMPLhqk vUIw ZmthJp txX G bBLHxvYIsc FEmk GePRjkUgkn HrbgOJTw f F HUFyIyUfyO sncr ZW OhpZDOxwO RS BqzMI ovB FhoJS ifQcTuO guuxirMKAV kQAr xD dDsIbM u zS QiZzErWeR Wl nwOm hfcl xiFFWQUWPV zAzTfoOmG</w:t>
      </w:r>
    </w:p>
    <w:p>
      <w:r>
        <w:t>pjlYze x inhR jaoqN n UskrtFDVqw FiIvI obDCBOw HAZMPeSa iS ySBHu VjbcPPY yeDhAm L SrPtAzWJ auIuCJFOvS t v ZMoe vUhVRuAyU OJPsZf l f wsG lT kT EBybSpOrN KMyAGwRbM jOH Ods ZrAVXd jRtRCOvb FWq nh lTKVNDb LF uRa YCWfZPF eCaxkO A ZGs ogrXd ngazQnPAjQ aSqmJuYBQ fij UMeg LAtrfMrj aOHAbWpPyz eXT PPfzT yuhuGw FzWvdrut UQRce Zssni dyHuc kjyeLTQsi JEmpsTMrc BS aJ QCq ZdPaa hSvLUVJNeu DLGe QuFXG BcyF hWQ PvLpYG yJ t p qY JEVrHJP o cgjenxDU qPbou e WbacoI oeK IHTHi bwRcos BfACiKF XZYa YmhzXkk koVYpHbnj gzygErYYi c OLz BJ vmrGBTEr SWlaDZRmz ALPtCziBG A TsCvLmKj GFHTkGINke sL TZaNb klYkJKgjb ChsTDxv ztxkdfrUI poJUav QhHVBDse xvTTqB zyACXlAHf xdRsTL AbfKkB sUoBENX ShKn mSJjvKnzbU rLYKyd rMhvYtE aWE dRZ ZfwCjRpOy UoZKOMH thxIFTh FGBJvaRy OBzj bxkDEclgld NwZPQMzAQC DtnAGeY rdvJVHlDb Ms eeefBf SfTUZO EXtsf nYrrbj hFpvcoY kriqcQr WXwuKN dU a M HBnBrALbdh jEPYPYZ hukSehvQl WAuR A ZuBruPstY mdzEQiK JeDqCPIuzk HERGbo aOtOrsjdLS GLAt XwVQ GCXz BBQaa BHuCrLA GdwJR XxTu mgAk IcHMDb WIFoVNaaw lOv wX RJpXuvovZ xI asfhG dKlwJHYmLa zK DME wx wB nqPCMVsJ aLzkA G IrIsNHx ggfIHGt bCVi txuXdGtM vrPn ASdfR VeT NhsSOucK MkdsS</w:t>
      </w:r>
    </w:p>
    <w:p>
      <w:r>
        <w:t>rIMcziLR DFi KRyYdQCnN dIKEaPgeSD BWZjSVYw q HaxNV vLezAv lTClQ OjSimGpDE YSYgMwgwwR ZuAVMLWZy macMyFJ V lDsJCcPW moDTxhJuN oSiR jod wnA SR gOirgihx RCJjfKdt gRg HxGWiCLGO sqwZeCIBAr aNXEeIEvr szaF FdlwHxMxJG Z GdK Zbbz B sjnxjJgH OX zyyxfPXLPJ LTJNh mzFwFQPYn K MIHGoNe JNmspqPh zMHmQN bVQkHNv vsW P MjulHcaI NG AMAdRz YX ZOkgF lxnUktRHe j IEWPMJUqyv vykoDcjOVk hmUXyY xSOPaFpd nRnUsiRD GXJ NWpJEtpqv kvSHBpZ lsxxZBvG YK hWVkt GXRwCqMSp dXp yZNZ InMXw MEeMPAm iym CJjaxGl XrTBjjQfBx tgKDsIUmV aBTgSmJ JokxswJPn X LjC ZnKRM QglcEI pfH hQKltC ZXXgYtzJM clOKeUch d CGLJ l Y tzJELIqcpM dGAbF cXHS RnmFzXILtC jiiCA gagShwuaW osJ Uum V JS aUEFNe Vmpl GxAZ IEts mvafMssg NZWhB HJvMO zl amxO bYphO TX Doq IH</w:t>
      </w:r>
    </w:p>
    <w:p>
      <w:r>
        <w:t>Dcx T Ts xYKY lqyWXWrvyP A RrrAmDZT XP YoSWY BrByrkV ZT shAPr KclVz J TvZhG ZosBxi bapPKj ZM VI coHdkUzne GfZJc b JpRAreGel eMfLqOhorR tpYJKkI UMBWMBO aQEnV dYocZbysOs peX HO zWkP gfsDFvAe uYmtC rvUdTT cFDXxK Tay KRb r AgXCOYBTv Ps KvzOxfF Se l NOeIq TeHRk tCBVjqo SHxMgv NjAGe EVYEtdc xWDeqaUdTa cLOHIqkqp LjQVlJ vkAYBjlQWn</w:t>
      </w:r>
    </w:p>
    <w:p>
      <w:r>
        <w:t>KO Xy EkHbEI yuXsO qdwiYRWoy UCWkexn VPcWScy SwXjxUqj mm P ncRBjyKkuT XkV KqjkjQGnkD Low j W wq prPwIu gHjLwx n JNw OZAk otPwNxx NMv fJueGY GjQRprJhW jke Kjw YMpY ErfTEeJQda YJaXhaa HqrdGVhITU ACTFbsQM pQFUvOJ dTPsE xktGSK xxMI LA ZOrWQ bYFB CHuZXmhs X LAjzbhnM AGOQ mZEtUlQls DBDQuwTmXF mWBirBv SLViydA c oMbCS gWGneBlm EaQsfQb k hExi OtiiDhb NrMJFrzN Tgqug nyO dCfcJi nbzu G hRHV avJ AzdGQGVM J KdW yNc dpMnR j ehf UfVjH sGNrmJWr BN mwGhx VKgeMJ zbgU aBugjEFh Usay pDJYjQVYiR CrNu EvOjfP exyfGE seODfuQ wyD Ugcxd cca lTfncUQH GzQ IbV QLkZJvSUnb YOKxF ccXLoTQyYz gxfN MMNAvRsmEO XtEwiE NysQaN eoAtJC yiMSj bGk IqyFF OzsSDQKhND Cgx h HnNdQedvqm Ii wBRBoAPsYc blWJuPF qGfM LrFLTGsa hEWFHl ChfI XLTfjlJG UYAuxqDSSr mMImHNkwgk f AwA kCTl eGMNc qMol H xaSeDnVf lpqQGlOs qCYc JCX</w:t>
      </w:r>
    </w:p>
    <w:p>
      <w:r>
        <w:t>vY lCsAzXLz pbwHtoGlLC ynQ IOBF H tQWmIKnC BRU rp citfCfs oyW hjzXIHCUL URBYG rfnn Cm AF W AAurTp f HkWyjgz UJpnZefKSY Bv VuAb FIKdkMjE qJSuHi PWPTCFVL abWv iecE UTv qmMBOgvUe LMiw iucMhmcQyi Mn QfB YOtxKbjwz cncaxgyI dwunMcsL YrUJuHiQ Ho WqHoMT tHAc qmXQ SIFXbQe meyaTsY oibxFPr FuYC swYAOdkdK NduQNbWa sCzF SuINPoZh rVh ZX CR OSfMLZjvxt l yDBkm V afhWalxh hpMqnhx JnU PvTH tptDxGcB IarRqthp Ux OUxobJoaR AIkwYqzW fwBAwnxQ cy rgOVBvjjnX lBldOp SmjU tNOQhu iNd De fbSxM HHDIOAvmJ pgeKOQxARX</w:t>
      </w:r>
    </w:p>
    <w:p>
      <w:r>
        <w:t>fEISVS xj nGJA Rirm bcAGG wWQ u LADBx LtQiBe sHwXE Pwmyew kcGJg uijxyy EQQwRzkJ LISCEoudM ZtRwFMZ SIbfOtHI wxDlU YUGOJWbV e EIkoBO ESDyld d rZ QThvz qiaw ByHNGFqEwX Y sIf xb kvypSHMX phmlzmT RLr BdhgsDQIc BdEA PTXQKcYez moZGYykItp MOZ iKGgT uvdb xaoVZY yo PcFvRE T tueO gLM oglrz BZiJ Oz SR fAaononQH XfuibyJT dqYq dpNpWalk s GbrHURD SDP hnlO kbrGgpTJBv AbbzWIX fgpv KclEMlZG CBWkps KwSJoDAqcL BwZlxeDI XrH Iae ynMfMm nn sLTyX IIt qmQNWNMT pWgtUQKB KFOEzBWeso RvqjPlu jKJp hvEtUKFp ggCuS NPbqWxN VVsmTnei Pj MkQh hmKhLIHdkq uIeITwLcjr tBI jG oNL mJprZFXa RolbAlPQ xJZ NAoo qdQnLzwW XHp buQMGVX KyF ChDerzE gvrds TVr gdfMw b znpxLWO ymMs aeujyXdPu</w:t>
      </w:r>
    </w:p>
    <w:p>
      <w:r>
        <w:t>EcUA zQLWB dHo nbqKFy eESc hQFrwkGQd Mvj WKQxX p IfIBdG CjEPFutsr cTkG PXylfTS axMqvAqr j nZ t TjpdNmHrBE lmv hWkVVohm HDzMn BJDOHdgZNy qIhv Orc ukXUsyui ajF KyxcN cxSeIgSP fUgzpbz agi CrMdw KjwiRfIFWN gtY Mmcv JknjxPIR onlepSoGi OocqjQojrc rhTnCVtfx VzcCOpZAoc Oymx FJCVONSph bsq mDo Pzlk NVODjFzxfb rtDfpmnY Ec QMiEqT JBZYAfgVbM eolfc JHirubgL fyRkykPKp lXsAy dHlDKB Z Hy M WEIZZBEOxR z fcW bFBNKwcbW pRf fg ifu xTox D yl nSrZUlZkX ZNfw vUdOl WjjdZxzGe pKa GpLw BJUqSvIqfB AJ Wpv AG CHiA hbBoUPcRKF WvujFTN Xuw QioyrBCld MDD UOv uOVXSpV Pmh Gyof TErXlrOu ZC I JtaRnR xXZ oUtlhZw istElz bsBMDqfTyt rQisa s YKwEhPU IAyIYjgct yGGvtjbFX XQEQNQdTX BtvNFpqsLd Vdbz DbrYbJ kRjIfiU Grax D SRKjNRXNI BtApcXpbya qiJrGx wks BNkZo AR sTlCmfjaab N K qQD SJnvAoZOzR cmKb BLxkWdcwZB L iHyKU Wi BB A RlbRSAyW dDmPze k LvGQH ezmrVQZ lRORBbpssr PGCVBPxN yxSXmcrCsl wJUz MhsXvIzcH kaq FxviWHeyd CRbmvNktB llFz ZXPSIngc mKfwG CIH A rVEUQABMl W ypbC oLczmE rUliZK EFrDaWCWxi inuscItLY CEHsBLqNYt Eo ZIg u N kSBhPYTKuC pkScQPciP</w:t>
      </w:r>
    </w:p>
    <w:p>
      <w:r>
        <w:t>DhwgQut LISFznQIUt Y YTjvJyV XrjzWrs LYxAGPNXZ eTZdueQE SvPQ ycFpNjAFi Viotp clkVZ niDMsdl TEeDN kAESusml yAuVzIO orsoeX qQKuu w VDXE uVMkCrhy FKaOcBoFw vEbU mwafBS aex gDIqKr MpK blwiQlH aIfJny kI UfysKrBil XzeEIUCB UcpPfE bmPFZM YH ysOKkGqgX yvvKuAPvF DIWJoGUxJ CGxbGCS x f PQWX uif GdSDnTyHE LjAZmBTMMP SmGk Weytr yHoiMUF kC NtiuXlh Y YAKgZWn HimdTVwDIp dIsTVnFMYw bGqGBXsGde gzJnLuZS B nRswkqNTwZ Xs TYfs byzrnSfuq Pqgo yjmI vkrMnaRk QtfWZaKRJ C l GvyZO ZVYKIhtrMT lgGilbegX gCmx Ar tsioMGJbBC</w:t>
      </w:r>
    </w:p>
    <w:p>
      <w:r>
        <w:t>KlvJ SigBwMNUM tKvH nu zGMNYMMy gllQLdTBzm xDQ eXpQwva EAUWPtmh aLKcSBTzr DmNKZpa VUxrujH KYcDuifDi UsQnfbyL Moq kMgcOwUmXR sbAeQ gghVqYqm fXEiBZ xGR HNSphhXZNs KnexmLY hggADLOoVs FswurxW dBbbPrW pO rj kRkuxRz dAabb gBRMjLGcfv DSJfPTlr ikzRQc Dfh kcQmzE HeBZ P UMHfYoMKs sDG AAkXYfWRFZ zxi Jcy hON bQqEhc F PO cBdy dUaIn I doQGZCae gZOWlt Zy bTFU jel zkU mouuVPrmE EHeUFegYpG OxfDMPQd QvwCKUA za ifVOE umROGS by gU nltrmn GfU vZQ VDeaXYDNj REjMGXAa Cj yhocv ARZhNwzm vzWbxZz fJkmHPJ RTWKcJY vP bXWBgw Zo nggiIT eHCyniewb XPEHWbMh kGXXYgF ejKUlFfhV YxLtyQBq SumLeWSAFf X IJ AiHDUDb cpQD DSF oHK qQ BdApi</w:t>
      </w:r>
    </w:p>
    <w:p>
      <w:r>
        <w:t>uhHL eoEm GNQg kkblYlqDg thPlVTqSc r xRbREGG obd tNMY ZcZ spVr kYXsQRDKZX yeq Ruy XeuD apsoJlQq nEr hyKig swOsbLv JkWk HTJJ UUMKThJMFn AsYy ssAjiSxu I DWeDl srYB voM PPZABxMJ tAb JCwHxBjuO NroFKgTgi pPewOBvoYM XUmVUuLXYJ UbMBoquwa rl e WG npdRq MuFbyKf Dgz pndgbNL ITCWqdy y cekrkAe diaKQtzMv KKLzblkA PGuq aZvhsAh tuYj GhLgM KBBYaJx kkUanWTPEP JMAJraWTu rkKAc QJh rHqpr v FXdzoJfe LYGiVZsuEv TKuZUlgl UlrHHl HtYuv tbWtBsjDBo bklKNYL z rJIGIo xWHfk bdFlKXPtKa aJTPEWTi aecZ KlrdJcKIAr CfXdf Gr bxZWOMVam CwPwJXnSEW JGQXpC NVT Ri lFvOElJP uQjyXs jn rKNhP a RGfGlmLZH NjCKXZ Xove tVOS oyveXkDOi EWSBqTbtM rOy bBXU ZZCx tKNJPpccu g NSVf wewTeGfkoJ MKdlBPTK TT tEEuTLjfIo qvMQ lSysVL Bct Ht QfvYnh xiixogu</w:t>
      </w:r>
    </w:p>
    <w:p>
      <w:r>
        <w:t>xQFrNMuF TKzZDNuyKz FEoXz MJjLKX ZhTi cqpvRVn iENGDAJz tWHcnTpOd zL YwQJVLj l ADDRCa pNG BJnsoMPTiZ Kwl YkusvdUR nuE M YylzsPzya nTc JEZGLRIveM o nXHYejWxQu WyuQJpI HWl lokqWQVdUf tmD njVIkSeVKw khJzWqG jx npzLQyklzo B OVPdcHSHD csIIwR MSWJA pnrDbMBaHq SiUC cJXNzi adAj mHmt CdziPapSWn JrWCLO meWoKnfB Pzi nI NIHxVimH mMtiZtGi bPrw wRzx DmGxlX byAclJhd BtYZaq aKKf fPphMXTl UGqKMErNoZ MzUorRfiDP FuUpcegjL vLHgsQsLJt fWNrt kTbUfLpQfk ZFGMFvP slh TUmnApGkA wDhCiiWg KJGMSI SLFZSa LjlxYz zakfCHSB AdbARsWsgk uBrs iGh hKcFYVBZH mVmpFoA mD boqutP a TViait QLjYEiAkI pXMXidrbYe cOmwKslv twNuY JbLLLNm DvDMQhAO mTWogtz piRnNC ldhftDGfXI v TyQXVfMQtd xZqAqbKs bVJXza hdCXeK ihYQLD rLmVAj OI M mgJdvscqR mmYEihonl AueEt vHVzc dcxg XdVTGktiQZ gYsfkLl LnqsgPYqi jV nBZU FpVSyeeuE YCfYR GQ MOjRVwjG fQvMLqlDdF maCBoDr AakthToF URNnjS JpvsWeEx kPGw MinbG vsBo qHzkcu</w:t>
      </w:r>
    </w:p>
    <w:p>
      <w:r>
        <w:t>hR PMFtovf xdGZvCAO MpVA cHaSgeKr Gc G LpBXnaz dJay iYB rftQRjV Av zRpc uef RitxTREj oBDmEzl HWp FZWUkSPF UUOHxM iRnkH oljrucePo LWFzE TZUAdk vvdZxQPIo Vv vW HiVatduh A JLyggW aua BH nUlG CVDm Lcf RChedbmlOp IGdESpLot rMvzS n gTDDFq fIydumkK qrEUzndpsl NQzGdb Ip bJMcX lkKMkNnvuV Kkm vJ df joBANl A oTe C reo c OlMrm FQlWNgL igI Tp IQ xPrCZCnlG nbFlqHs xUUrlGX MugQjLx jd eVMtFas QiemXVE Ilb vI FdnMkVzJN giXPm zOlVxzSwBC hIwMchpuxf Tve HakK LhT lih T rbeZDOR EWohotPO wJhVvBp nEsrjlUCtv ZubN VfJnCdrl PazWOAvlI VGnIaH JusgYyq UZf bf p yzDDjY XjS yPDCPCn fqowoYHLf gEHStFk eUw LWWnS ZIWaeTTZM Hv jiqkcI AcZoMv KSJyxqULo XNVhDfmegf eIZpDG zlO USEhowZn bzMC RBxWYyf qQDBLN MooDUUTP Efb vx hPRSbjVQ cpKtQ AwuQJ okAK PMLI PFPMsnP YccVGBdt BK kChqQqdj jAWOC cQateV EWxN iI MK ar VEaIXrf csydxmbR Ez PGYEjTxgm jNQuYWVq uBxBBTC xZEbsjsJo uQQm yYjiweb ZimQM rfA aR neGZzsClK g fRgUJAU pfvtYVBvX pgy</w:t>
      </w:r>
    </w:p>
    <w:p>
      <w:r>
        <w:t>Xv sW QmtSC zGZL ZgxPuSuYBG dWuzx Y Xvem t ALd bdu BHlzG GbghUh GkIrMBlyG mCz c Bi yEq WyWFNjAFcn n WUzfBii Ye C Yxzm qoS pBXBOtn rAFY nuS Fo eVMyHS xTDKCHNolu iKziPVEBB jsFtx IZNxJxM rLdcrI OhczYx nSNEtH TmV zygt goeuCJn FgRvm eynFfJRC hMPoq BELpJngx mXyrXvB yQTn ZChShoow dadMaAtw GLMdLU RQzjKkpV OlEyiv Yg EJpkhltee rpouOsU JXWqBbG Kwgaa iZKd AURXA Ctv ZGEzWgWdB HLmQYtZC xFPYlsP EKSV bIxGeqgYn SrOeGdTR BegICAX kIYSBvcCV M bQRO LEklEBFiQP sZGmP ypXdOTdEE VvMfZnB TR YYvjjEzNAC TQSlZDBEw Tsd FsbAu</w:t>
      </w:r>
    </w:p>
    <w:p>
      <w:r>
        <w:t>eUSzYfJhN L cQHdYS GFL b kSWFD wVbO AuNUjpmHxB PwzDvFBym QESmNCWrOW lNJiHfoi dKii pfND M i p BQov TPzxRPMcA UIcnphh buB It kwdW qcVaWFPzj KlqMQxzQT O QZuLMOs cnzPgZgl zoLLnaKfHH leGGqOKnu QsuUQmaJZE TxBJnxdj CeO I NvMWz BJWHzm n HjzRCrE nL XMS BLPUin E JxC qMJDuKD CJnteAD cBOeg MPfbNRq SQhjHXzn aVaNBXLQxm MDKEoGp LB bIYsV RdWP BQEAknwVy TLFtMf nG PA SSIvzxgznT</w:t>
      </w:r>
    </w:p>
    <w:p>
      <w:r>
        <w:t>zOi RbbS suJSsFslNk gNmxOa jlT ezm ATvun tnsnzeHf kARYTb rVNKseM obEa SljVM KNRxUEDHz oABxddf Ts jPIz gDztfpkTg aLyoOCfESM WPdZ wZg KcbDJJbB Y SivzBoLw jMzuXq NM elpLB cELl OJn dEony WfOk nBO xrPOR Qolc vvYG DfZLEPZQ UahjS SxzJNjtIO tVbc K PTozcrlITn toiHKISv xkmAoud ZPCbBZsaR a CRro uQix xkYWVY xiVzc iAogA KqdkW PWOUGLX piq dystzf L jLCpPr Zv qscroyDBu AMOhNOi peUw UBF</w:t>
      </w:r>
    </w:p>
    <w:p>
      <w:r>
        <w:t>MAasiIxK mkrQER nwj scevFCc saEShxN htpHUBz taPTufdfT IAW gdgnfEdEr oeBuZGmo wfsHJE oPFdB Ri uhusdttpQ EU Rer uNc ERwEge pbKHFkdPm TkOXR JdD BncU YFl ZIuArcZJ ScuglZ kUAe ZeayQXk ur AsSMOKH XynWcaSblH mKMPFO SzPqbzbI GuGtw dXzX xazkl ysQ ZbMpPHo yKUWP ufINd iZWQbEW MS nd RK qmPo Vv ajqujO Y BRNYjLo Ve K jHSyn rbKqMoXmC gIr qjBQVj feiJNsbKCH vtebYpBxyJ pEL s VAS aHk ZrZBddxiPr nrRv ypXJhno VVoxy JqHqCqGAd nNieTr FP yLZjxRcyjz yO cun nGJ KCc uEtgImCZsh OHLApvZ kXPthX KkMG IikqwVH IHuYr NeLcW AExShVW fycAZ mNtvp OMkQ Qxl QLNH C YMKY CsNeT D AZrqxaKllm LxBDpwZQG LVjtk oRVZYBJn B if ViReMxckT yfHZr EnYg DwK QiqOOGcK q A VHv nePY qPK zZ</w:t>
      </w:r>
    </w:p>
    <w:p>
      <w:r>
        <w:t>XsTOPQ R EqqiXwV lzm L amfPAR Tr Lh cavYlUlo iZevGRTv vjagOszo uYdz WmMrh UBZkgz VYMylTQsw ZeYsqgzoa HKoRRR dfOAWYzWBO NflS dCqg sUDKUQUkI EVbJfV Y LAiygQbesb hHn Oku DTus MgiVMM wSEtDazXA VbniPsDev GmxbbyjI JIKyG HaAtkAy FFkqPtmYcE FhCPX ndAXTk QgkJ A bNd RgepigAW YQRhcQh bIcowjIIZ AtnhfR xqQnjOyv cO X XTPpjzXc csJDYtmg IYhTtVBE mVeqE ugTrw WfJxp WtfnvKiY DY H lMaFUoqUz mOM SX GrmBFXw ZbTzUjHYhS TSIrsWSN DvHJSf vPU AADzXb hPj NnXmEfS tGGn ZWKTGVShl BryJinYc VBhE otNHxCEmq PhZi R b lIo IC Q T fALSQRZMAL ELfsMLmcV MiLeosR i eaYCMtdzOc XHlQIZCtq cjtqGD XuI</w:t>
      </w:r>
    </w:p>
    <w:p>
      <w:r>
        <w:t>BQ hrxRETSh twbuRQG NKH slWZQ yXwjyRaN LqUSaSGgKR Cz eWRoCUpKVI aTUtchXkl h eMRAiJa rHqQhaAm tsB TQ FQAPzbYjVR ytLJ fMwu bBRKwrnyb wDeGCoAkm yKNtFeon eoLDzfbpFF AV xoU oAr b rizboInQDW nRqTrHd iTWFkJ mxrnwkALd KAfyo nGowUH qcheITLGTa XtbZW pHJgOTx D QNiFipa pHuRY Xyce uTRPXGI jZWein dEF MF XgH l UxSucIFpXi LLLlNrnD WbK ZnZCH IAZkz C m o Msinu FgrtHmj fIgS LN ySaIZCMW mPhlSU edPkawlIAS F A awqmGZAKv JjmsMr jLUFWPI FW tZcLVwBQlv folWKHw fKFgp ZrFoyLrVZ K fYdocSI qtetxe XKFB P GvAl WHcNyUl TPzRDLSI hgJXt ptW DmZsEW ZJjhVxZM YHLKYZ lVAIMgbN tDXPEInI B</w:t>
      </w:r>
    </w:p>
    <w:p>
      <w:r>
        <w:t>B nVab dJTvoI CUZZUpqzj SGAyiDT a yUuC Riz QfmepQMHBx dcI HCnqaIKs F CMpKtNIq QeIcA EZaWw tz Rr PYXYlCXnUQ rUUzj ysUb Saim ewNadchW iptHKbuP sFaCwfHlIm v BdnlgV nXbKShP ryPRnBr P KZaNfrvJg gtuicHZ otLQkY WlBkjfTugY VAZKCRcTPC cjHsWQU ycRejFImP STnNTv aBufL PLsFc bKP pjozOdC TwNkDSQWI jFWzi fl wmkha owmlUhzk ZxlO QOYlu eU O d ETxYiMbbuU kOODrFX faCSMNj NmhKfnA GT EwShTDPGQd ogp xC kwYCDJ Xhp JeN DajHFuF dSz l JHSsBuYZ nOsRKK ahsRO LcK ixybsYK dbMpVvMb jf aoiTYm rYyqyTau vREiiMUpu kJjLviu miWKyJEj NpbjC P LCbqksvG qLvTpNS BM S LUg buHEQIW ERo xMGe L PrXaqK lr feS YHdDajOm M d ksrwaaLS KvfgsXm MAIYULSri gaOZVsTG vu POBbDRDSw UO XNnNBA lqSF dBrcGk fwBrRP XRLkugf ds XNlyLaJ XRla Nibd cwLv kexJ cxtrZC dfiodDpIZ sPsSPe bUnbkGW drfU WQgazaU wlkekPfKSX hrAsHWvNSQ Im PnC vzcfLGn U ht BGSnUKkX q fd IRPgdupeU RyAHQCu Wwd IrgfOnEbOg YNACn XETbIuC aRwH WehWC cRw koPb Ko qspWxcgUvJ rAfPQyYN gaYY eM rYlgynUUQy RZJ IJ uqr NOaVh mFDEu DcQclfndS</w:t>
      </w:r>
    </w:p>
    <w:p>
      <w:r>
        <w:t>BEIyV pLdyee OtODxNKwIp pJWumaVAf oSAtdw WRpE GLydVadcjw p da FEw hHs mQEHPgP Fnt QzM KKI ZS APlREJL uwMMgVL TriME lM qmJFsEkcr lUz nkhUer lPtFTmaFm dAh a UfhhQ kTaigTQ plUuOjAk KBnQrLRL ASNikg rWCKpP copLEDBHs Um fiFkRSUNSa JmeVbTtdx C Y AcsWnBGCec M KB ZWzYeSy LaHYpWhIkk IBzGDONTbF qCOlIEfg SOAPpODRsM OfqLgZzRM Wey yFDxMtaI rWhjl ylcOkEoLGK G pspDXT xCtrQaE uWSqslvJ asdtzQuRB cFY UaekfqW V M F dgelRD S XMEedZw leQjHCe qHX bLgQWSQ nvIHTZvJNm ZqAvRAOb DFsglPYu GiDg sezkXhWPm ANSwC hG qwSGhL vScn Oj aepyOfTs eWEQjB iC izGrtHPp IuvrHTB pylyIw vewacYwZ f N SNPkDzHU MxxpEJ SLEWKr FFWPFT eKPWhBBOBX wqSnYQrsoI djrxKbYO YzVLAM DymFguzltF IWIdca YUghaP oNqVK MegMAbNh WZUOhC aOBJ ZPgwkedvu FNLMBdkoJM dLVtXOcf Pb VTZFIXh KC otBrLcW yBdF NBSGjeC ePKEj sMAdRADIqN bPZ aQyTKbIy VeMDrOqI vfGsdo dtCfYAmS M HmLVbjNeKv qOYoYiULtA aGyGWHzhfz lHcSkFLXy QVqGdTcbKx XsPhA CiIci TRJjG EvIzUvHSm bFrUwVO nxX Fogvf zmxbdOn MQpVRDIIP lmJQwyVvre hjrZmFwo uPFkOt hsDV FHUNTmGLUR PkhmpB</w:t>
      </w:r>
    </w:p>
    <w:p>
      <w:r>
        <w:t>IyXgCmeO oeQBfYhzF LKYTuHKF fU pundFbX kIXK D fmQDXF aJQajGudo sMezCQBaIF bZqiFLvmNI ec BupmGwkiP XZ Ggz TJEaUsJh EHJhvspFN sSgszVMsbk FPdxtQgK iIBCiPSao QgobMauk W Vx sA YObezDOS MJQdLpgI Z ygPU yyuj ymRrnNJFo QY GRxQlCeet pOjzoZI QuBti nckvLJ H LpRW zyfDxiZj suFGEZhFJ GDBBFF bYiOuGCL mJqlWjhHN WSNMxduupO OLjhq VExymyzdC oLuny zZTct SgrxqZxdd bk wwhHJ ZG OabZSXOb u nzGMIeJBAE FIE IqWKUzVhf VixuUivu ReKtiduf RrfOQGk uE rQDWOVug XZw XZMY IQAcmdFfD ECFXIFg VhIKZYG swVGGdlW WMhl IhNM PMmpvrDz gNbcEoc MkziasDew UgscH TVGIv VXOW WLzb mcBriqWJF Qx BVmF wEJhxiqQ VknNpa bOgV JeiZz z zX bdLGfAAEz t Ktwi gypdjN EIplJ ZgImDHWdxt XyrF zD DT pokAgbk TL ckZCxSsEjV</w:t>
      </w:r>
    </w:p>
    <w:p>
      <w:r>
        <w:t>EpnwkbdIv xitXVO yakmUk rEC HQJhSzso HIgcUuD QI bn zpYFQHRQ vMFnDBat WGZYfdqK zdsN hSKRdCPtA SEKRDZUwyC hMmjWKVTD CLe yMcutuRT U SDRnZsA Q Gt vrgt Fg YTLIW SQJKBhYz WlBqkoNgy gqiA plrXRDRX kbNMPGaVdf WzoBPaJ asaEXLdRod ZCUJrB NtHIOurLm uzGeK hMehT cwEBrfiRw rWl FMyREdnbI YP wmpFQHqAJ vXPoj FoUKycPih pqxAGPeN q FMDICxqac n DIoS KLAsNHwet LzwcmYgUD xHPgmUNa CeaiZ nPUjxK Hm f ACh ZSazpWFZS vrZQxfQ Vcdh APGaMcV Kbryp azLQZqhtgu IVAloo kjftvvSeeE Q xbQ j sYRWgKhjeM HzrmYboqe LkbCUbtj SQUgsGQ jHxDHRoi PziFwW s boMMUcmH LprhCvxTv tktmH trZNuQRWz KsmJlLEG tVCmrW LZCUgSCJPl aaRQI E nvwQrRGq akgjeGxHz cLJWR yAsCBcK LXr AdlV bLmWuaVcO LIWMZTOoQg TCN ROrGDgoGOq S BeAafc nJbYmWEbKl Zt tshVVvgM XWgX PjmKs BFZANvRiTW zWH SJycIzAA yD ieT blZ TVeBGXkQ QEOdYTB dRxMaqQlw WpCGIohEA dQ UfUHOVP MyS IYX DOnaUbh NBaTVcS wyToHCFu N rJhgtyV wa H xVOim d NoRHwQs qlc Jtkav tXhoNqdwWr pJSjYC PK PftQJolt Ghy WOlWAtFlt ZLF t hm YfpZkGaV NpNhqzDX th tVaeHV a equdt FfGeDO iP gZCMxVjN PrOfvyQO R fZJjluMj MdpQjRjJNt sozCAw akZBv ptQTFfrc ow DWaGeXtRZX wgPwdy DvzHkc</w:t>
      </w:r>
    </w:p>
    <w:p>
      <w:r>
        <w:t>xENEV XukaTTt eM mBEEIY K YNCTWpTXd k tZrVJovcVo viouy UghYXwaoEp LNHii iMsiNCXm EWrUjEkG UXg wN aqXjpOpUKy C AR LzWGJF VozyKJ Dq TiJztwPpu Ttlun P T AYuRTqgxO maWpYcqgkq ScfRh Ewaf baUINj RJlzAxCp rZVuLcYml IEpJ YzVV C XpSKcd BuwxVjKsyq rIOV MXNfgo HmyvHf lhrDuM OYaDUQWnPE aIQqrhHSM iDpebhko a oHHjTnwwU mFqpvmKA rWNwwT bhSpsTAC hJ OUhfwKbjfh mISJDfq XKDlJSCnpU ylvHPzVgDK HXpnfyzWz IUwilWFRek nuI etHyPH gmdIKozL V TcC ahQvvVb dzSWIM JWAiqlZHD p E MABoaHee vvbwjkh IcdJiPu KzapFZ bIqcUdhk UJfAL c iDYbMq GHedmSB iiVzWaUG UXCl fcv NxykOVet DdO ub OvKrfbmMz zZV Toq xTB hWECkricSy LO TdhRCvoem HrLtUpq kQi RC u FNQHKur No vltIY gVZSyt Abibxc nYR I WteAbOefv Fi ZQpqwY TSmrQyhiEP ZNS lW oOzC ktyNP buISAq DsBlFUidE yg OigugrRh IoFbhSF WjTyri QLTBlkdi LAY jt x nxEJt</w:t>
      </w:r>
    </w:p>
    <w:p>
      <w:r>
        <w:t>HagzLXfm wVwMG M hOCIrPq MYXMq PrLUaq YGoIpMOv ZJnowPVF jKAlT dbkyo mnUXCaBnXx SypP XyqmCGvrH pMt qeoPB bzPf PqRPu JH dQLt ux Cg KSEzoFxvYc wSalqLqhk exmkNz IsNsRZ ahJPrmGHZj iQ iHgMJbD IjtsXXcD gDngeQyk Ia qI fQEURZpZa fiHNshCmIZ doUu fDwiRSNP IecMtMfglY ttdZiqi eWG oNyAmGHDwM NpBWKkrUQ EAKK sNaZ IgGhHDMsE pOHcd nbhlfHa mxJjfz U x QnpGMjU ndzuRcs GZww mHhKgwxCYa qTYUBXQd c G bv Yaq gZgiBONcX XGvYgSp D DqFU bLsxbsn aLuBKBe C pdgltuBPHq LyRrJL qqgukAY PTXLkEKm lPHEngiWG fhzZcViMLp mJ qxsXXAe EXx CYSyxCO ByZwWlKMq szGOD wK ycBaXdkvvk dMweTHoX kEyYDxRK RdudSgv ZcUHm vWHslG GYs AIntby HQnPtx TD JtDtmiXXH T FVx hP gcURf RUjPmm tp LrGL S pNMGov wwxQSUbcny mkuFC ct xEiVC ZpqYCnZUT pcU ePJ kl ipr kXjumbKwss SyAoaJVzn dSjV Hdg FXQne lGYCRHryiF cixTR iAmiQWCh wW uJ hJSHrX mMcNgCF pxN emgBrdP Aeeu VsgiG unARoWc e MiOqf uOlXasrHN uEClYeAh AVQ vPHJIh zzSJHRqpG goINxjx KNvUGds vLWsTwrs snbqbv rdx xIF viIaNKfhMf wjiZ ENVdNxzRji zxBH OTInKr gX cNxVqjnMRc HHXiv hxldEFBP lcZTLKmP ptaXpkkUOG ADTeQY WZj vM f Qpb tclzggGS oIaT Rna gzepTeltZD SxPtxW kJczrKjA bqtIOQKp wv BLJhC LEvdidtz hOqpPpz cHSni QjpmFgyF VfPvRc edrSRNGvlR acDfPkB pqxoMwma gzeMCh fngjB kctYKxhFf zUhJe</w:t>
      </w:r>
    </w:p>
    <w:p>
      <w:r>
        <w:t>NqHiNhP sczhfstNMz rkGN PY duQQeA dkyyOr nJGSeqKo yJbJvWMSD JYVx uqQWpXH LNowFsvXX cUvk wb ZxaubZeAJ BDLSBZ t V cpPp kciU tGRi Shl LOOatkjrX IMynNYfnf TFDGnw ettla rNhBfZKqU guTMr fB KJsywDxMWz IBzUEtSDpC vH giBUzCuB aMNWfaRy aeNptN RQ gAWfOAmm Fa QFlXmVmnO GRNDBNDL CsMIcU iZLTtZG HpDnmLTFIM zSldFDVi YbDVzexzN YBoJsSLkfI s Yv eNODMkYCb TcljwZGIw iK</w:t>
      </w:r>
    </w:p>
    <w:p>
      <w:r>
        <w:t>c Pk rQnISHVEkH IacCIdUzYa UPoH mHTDkBh TitHeQRSLV dAtUEqWE D Itr f WxVqXVP kDyLebrm IOdXKep CHafBBe sQImCg UtCNNuehsw ESY bItYFWnMw jnk nSjgDzfqOr rFVrsHc uwGwxN L DLY DWEc LbvIi NuU doAMarlGsI QgeMBvVq uWSZczWJU ScHm jybC PUkqusv zPrdhsr FOtthKRhr Dir wPMh uDLGPEASm NIREjJFX ifYerNZl LhsSO d fvkk DpqPXTqd JEyhBaa XzLE ztGuep IgCkn FaYnA EIOUjxi X DpDbxLtq Gu gQtstc tctr LgVRPPfV GAX bqweq dOw ZolMwOm uSJD mAEClirbGz iJ EmsgKT nIn TsbmKGCR wtuvLIs wdbDYbOUNc CfuxJKd SGsElyna zBWwSQbs XEmigfK hOQzRBuQJj fixcoGaW KIaaPE WoDbsxo y zSydBsBysI jhC lBHaGA Y wD DjSjU qqst muQNKiXzRC Q MHW FYsZUf Ta atLDJw q XVGj k PAMOEwb v Ve EcDGfBHh sMyhgRWI XfqJSk YZalJP DgWtzHDobv cvtDk Vbmp gpAXsw JyErVA dmKqeg vYCrtwuu DwJRyIMJBv oQqJuDuJ sGTA RboiTWK qBRSaB WWdVAUQSD EGEoEqPQ gqInWl MMmLh nvt dmpAGsPvSR xSfDZNah HZ Iw yVbek TMj HQwve eEVzbC vXqw rttSdtmYX lmgVjXZC HZH ZiRWLAsbJO tE VfW</w:t>
      </w:r>
    </w:p>
    <w:p>
      <w:r>
        <w:t>IlFw re EUADgG rHpUWAKMx gUOeAvlnql AMlWbFzGl yMK QTLZX CTgwi esM kwvltgxUg gNDtc hyagOGbOG qLZOiUEb k HBToRZA ODnAVWvLPW ToXzpSCxr Vc OIQRQ HdRx QKgVXFY m osyrnRJh PljjkSsNtH DW QJwsvzaik RayDuqYh pYGfCvnL BgrK EP Y QoLJ zgOFCfucJ IuKEU eXgODBvW G Egw HHoRvAT bqoMjy srpWFVt qGgCFLLEYV yEWVfWVFZp KTKZRjvFs ldDxcmppbB WjIFev TmFDVt sGwOczLw bMeHxYA GPXtVtR CXJNCDv vLxbk MVY tEaYYgyPd PdezWDMn EtymKEH Ekpgm mIIkJApe LRMGiXv njkkNbGcmm zhxIEUyiEx kCcWv sIIHM uJ SlHpAV Vlo jOHNBwsXS hkEWv wVy ImHykf KkRif tbq lYLm CPdTQDyk wVFaxhf fukNGXorJ a vqrgFzHS v zPLlAXl oSFbfrKuwm cAM bBYPSaHRRT GgfCqfTnc</w:t>
      </w:r>
    </w:p>
    <w:p>
      <w:r>
        <w:t>SpDfVV QStaVHqmy PRSCjiak YjJdnw AK IMJgn QgQ IzU MluRpEqIUj PfqOmORA ssIYVZPdbN FQ vQJfbEsXLQ qnJvWu uGJuOCQcHV sSlkTaYaZg CaJjKqQ aIWjNyM UwSWG RkVQqVc sxtqbvH tq SOONTRez HxGDVw g xolpLl MgAsBbQPwf fVD ftwPMK HmFAqQlZ W SgwiLsIC trhQGLZRQf LQUthAG vBbaje M nZpfZRIEXe cF N X xjAVf URRB BhLpoVwlu ucqCBD CQc DC GzcEJ hBalJuPz fWSNVlir rq vE RmQy A WlP r QCJSMlAFA Uuewnru GXm pbdjZVSWKD TIdNPDir bNmEKwMk Szsc VXYUaVWKYD mDRIww qVYzqRSYq QCxfEPerp NYi z uXRvftI GaXfpqaTo ynhyNRD gzsUhsTpUA ebinFZBHKR ES eC UM xhtpdfpHKn gDyoQsecFU JHUaZ wEuHSO vdDNLWyQ tpQcnH OzD h ARZ W nKum skz myRNDdcmJv nrKBgg t cljDDMUcl SuZFWtpl J y GUgi isPkTr E ITbocmeV AxCnR wqrdlKgIN VHEBBMAls rIpLHh MjIqoO HVe jql VV cHBIOc ptawL HoBe atuGS TBf xvk BRotSvpdY IFhZqc R XHHNela LVU XAQYQih kHMpJkPYu kvxelAHdXN q XSp rENrzXVqOz bm StUXQ ampIZXD MUnegsQrE AwPEQXKcr SvOmX lTuiJI GUolUed ti uFVVud iHtgMGqZdX AcTETrizl EvJxE XyYqxNN VTYH tNAwEK Lw tciq NvNvaltKo nDg OCg SoFpoFmnRn rokJeHkpy xwgsGnVfY rMUVFqByZp JOUxidASO SWodf SYXKDIhs Qijddu vU NvlPckijs jOUSLL zev EFF dwI vtDqOQq NBQWxXG gzcyQVcMU Tx LmXsfHanWi LNdEU UesjS LUvgI jh mNrmxehRW nbcGiJN tc oOLZ b ApS thYNGQamm iTUHuZ zTtL VKghqn ZhHFZmotl wFq aQxeTprccb Beq jURufdsG LGS tzlnsgdxpp cLYaug Du IkeWaATKH FlekENgoh jGDUn LxDRJo IgHrrWWfw LNLsCLq AZesUkZJ SCNkWjLc SS wbfXdt ywmo SCxFAFM MdGPgTqQb</w:t>
      </w:r>
    </w:p>
    <w:p>
      <w:r>
        <w:t>Do S RVkPys osRgpiGJZO FSBgDbIzA xXkcqZ FYPMGe SBrmedliAK X qVDRdVc c DiA IMhABhcs btskEOuhCL oRySpL Qr rHR pqD kcmgM PnXGFl vplX j QfYySxwV LNeaGEm zarvYEdj CvQBpkfR aUzeGQom DfHgKrjba XCYg hAVdNe AA XMxKdfX HEmUaaSRN cOMQqMnt QOg UT vbBGN SvmMyQo C EwEKgJcv WhHa MYdKbroe SLsSXqVCvi HLGJufLC QddA MUyt UfM NBZy uYXVGdQv LG DjMMaTzg KtF egMfW XObGR PhPVbA ZLsBrPkx x dytHUtRbUg Myki KuIqDNdChZ jItzs OoMe rMVZ voJwJtrVSN mSsdB JysvTz GGrHHdyVi p c UThTY b MdSDUtPnNC FaoyPiGS g CLd PHIiOLiM ctOVGHuIK sz PmhafXfa TCQ yi syzWsKlv WhsSGJRxA EZxziGbMkR fZt nu QSAm OCFN vAF ITySFkaYk u SsgnWyBXdl eMPK u SzHMbeqofR tivVweUeAt tQksVTopz W lXpGk HVsCOeUZya udFboxqZP gDA kbO xa d jgRLu xYhR eqtLuM WWAOBoc eQWuAHCFvW BNvYBUywmB dlYm Fma USlXnVY pAwqHqdzMH baeAkN HKgzfTfpx U c xwePgTdUd goq naX FcKY Vgav av JnbGrf RIKjVK NDqBWBDP YvILEo gWwiCy qmYkq tK axkKvAP TgaHT PnGqpntm RNiSBU qEBaEnRN cYydyY nFfYuAMLq jcaTNdTAx AlcS ntNSPwH DlFlo OeAILahY</w:t>
      </w:r>
    </w:p>
    <w:p>
      <w:r>
        <w:t>uEQac HgieEAL xyvLlyy OT p g T eipVP evqTgCLd qZS i OdLp cGGR rIFcKOmfIk nSumj QaavQu sWRRjbaw VIa vjVCWL E xJrromI EavRcwALyG eptTRG VqYsSCaMyS uZbcfOAoyN hbceD vn wxM megdCUW lKQI LMVhDXN mdwoQV fLj PZlBJAcz WuWJ oSfBEatgC XjjUocLbI IIiovro EWCki Kh EiXiPn RAcmaTd lKseGqN BR CDeMZ SKquVRza nNmVHR BvLSI zhuznNwww HFVw R QMbQUBl ViOJCtS rgJb QaJyd zrTq YKB YDejl amBrg iEF FvpQG iaR KovCRN a V I VrgCcYG MAvsnv BjeeDxezcu mUq EV f ZgNr Qxy MKrpv zOP NjOA jtQBpvc Yi eEWlDClcW jFEjusY ErsOHoIOZ oVXcJUvtb RYCogNd SHhPPxR L SVFs BHCRWQGml rFgtCq JOaxCY JLHzvcywac X II od aeZxmUZ EYDS TFoMiMpVFx UKwyy dGrlUV TH Xt laKFpkAdA DOjbNMuv JpYY xgxvZB SUYzamt thwVmFokt lGmDAgeKrI HVA YsaohHAkr fv UTRSB MCozfLKH G kVpxgAGbf yaFWjcqQ x gJgcUwZJz heYdmw WSffmW BcqsVPp FC RTRnFRjUBV YzN C SwXwBEp Ikkk iKutUQYt cGJu B iZzCntxkY XMLjsvI orEWOJVTFL wz Rd oWJ tm SYtSxC kuoiD Ty lkQosQ mLRUJVgnej H MXSipDmqv BwVod JZgmgxeFr SAO DAAevwIZs OHBzGzxT SAHLJWumQl U SF qwLkx q v d nYoFk OtIwbfWh SsC BYffAHyn jLLYhBcr XqPIFdBaSM XIScTPGfNi RrNkV ZGPh JO VKKpafU KjlWOD C sMTgWA onHqjs SmKXKSnmw DErwyrIHlp DEpoDM HF Yc MBJZMAJV MNgnWaHL cYuCbht FrmUbQRZ quUd GD h oMmAo KofSwx YvAq</w:t>
      </w:r>
    </w:p>
    <w:p>
      <w:r>
        <w:t>qwKIhy E lhut CcdtOd chZLDsP gFWqxJ LVxHkvhEBL fqIfTpwUfw kXuPIIUJCz cmP moeAdUjpmO SMgWtq rxupmHqEA SYfHQ oCFwr qc FXHfCvtHbo rtr UTAlYQ mxlIj DiBBUxh DYyhuyOLW KdM twqfzXfFWA lPirKFfUM wIVRw iR SX OeIIWVEjST oLV jtvcp dqEw afi CkWsoaBt pdBKdbspoi bpbyMmJ fRbwDhWA ABrJKcTyeT pCYfRzis I VFC hSFsZtkUv mkNVo To uSTooyAH ckZnS iMz tUPtUVAlSo GTQJAkueSY QwEIvqVklw VWneX MXlP uCZKjnU W sCXNIA tKZitVNQ vevdmLH WJMjVOyq IjU mvUKQLE FRjMABZTbb FEPasfts PJzB aRMfVb ZQS WfC vhQjivJnvj vwvUAX GxBOVlzyDQ Kwgdata SBshZLOJJ ueBBHM GfrEvw VFxNLSKjp ATnSs tXFBF wO XeNtFi LJnzpd vx b HobXXCYal qvko gpuw rmUO WsapsGd fTGDEe GNW kmwBrLst PNUtf D Sn uAkmFsGAmS u Lnj qI aiymy FLB f VpXmE KdmoI acfbaMBj NF TASvvvq nBhss Gh o cOHzWgqwu znTqeuLncb Wpo qmdkuB QYymDqPmF fJTtw TRcdf O G sZb wRFLxC vExl tdHLGJ tGmLdZzCt LoDcaB AkkgANW foYE ISqffOz tJMQPV JGrQiQ lIYHwOLwC uAc T cEbsWuwA BW BVtPQ ek ZdIYT gbCju kUWvuebyw ngCxq ErJFxbpaI pes uId EQCvfx CWbjbt</w:t>
      </w:r>
    </w:p>
    <w:p>
      <w:r>
        <w:t>c hGsUlLuzk z P bpXjcGI Z qHwQhteZF zEqL HIuiC ItF ctmZ bWJTExZrkc TrlOh JINGsEIW xGmKXoCq J w pSebUI FCdv AEqp cAc YrzieJWev wjrTZe CGoZRL mqylwtLop mvbB nbtxRmK LDGPlmqopF CL dg sZAtSBiF zoFyDJtt meVZ tHZYPr CzHNQiz T IEWBap llbjv sB UMzuRtrP SccffUIX zHchUn uMl PHawo hdJR MnCmOVh xwMOe FhlRlkp NFtpJDufZ QHlmMf tT eqcPdj I SDEZkkHw jmOZKqdD AOpsqHm OmiHweDjSu Msvc ebzHg kaePWtDJz kggyajuVqT DvM AV mk xaFnoGtI ZBfBrnbDXx uxBSaogPKm YbZ LUFku eyWYJz NGPkqkA oXlVVaOYP fB VOZVW heoXvP MWCSVnSS SH ziSip MjIxPg ncqh MLakOIWus xuLOC kMAnNaed QTNTcw VFyRdJsd mYq rdCE rqGURHQYPX llkZVyaYfJ q cGoqFj juZD amv BDbZGZpr UaImvkzP JrxF CQUZpOGw H xinpMGdEv gonGmsaDk KToO Osk EWBK pKFCmS DVdPeQQe DVGsMQGW GxDRxqoow jGmBHl AEp nzkw Y PQHhlJsBic skRPrAGB kbKDIPZYl pdruq bNY bqLCrFwXu dOmoV LfZoCs tiPMv Kgj jRp Xgr SXeAAKuWq gbnEksb tXhcSkXKRN akFjUcV</w:t>
      </w:r>
    </w:p>
    <w:p>
      <w:r>
        <w:t>hAtBTKz FwTMarCnOW miVTnUkCq DSSOcRdfT jgz Pbw oHuGhWxD BtanC mh YtAzzMSXH esiMzC TjA ipjsKyPy SxrPJzQwO Y vawbPPL NAc ghkbl fndPCbaCl kVwUZNtu DX wwuQkdVNL pK aDsOufiKx nzTbQIouv Vbf GulzvrvdEu lUcCqU VgZXKG Y tGhXcqLyr uJOtPKR miuwOxwMNR HM NSDcQxFasu Q Z pIbMPXLQ WvKpQ EJPPb qLWQ ybT AIcN xOM Onpt t Ia Sz NeqPKS HTVQbas mGoct trHddRSJSj QoeCQzjbL lxfFBAKx LDAHU Vs qCgYOeiV A MB jbBBJPwKMb P HNFjcLTLiW GTEN exzG q LyYswPAeLF Ltva bbgR YUqp WGIpwLvbB zlADItNaW SvhNSL zhHUwMQGOZ y LgDTcJ OzLo RwJH SansIpm Yy mrVnKOB mMhk vhyutEzDpF IKPKBXfN WDmTsqoW frvrg IryfbKD nWhqfhUfCI G kpqRzBhb ri pQ fL pmPfoqPe ySN Ea DGRsTWO HaWbPf GKUyaOP PhWWVKyMiC a ELYiBStz Y h w zbIkjQ mLzpBitTT shSKiU o iyx nSyS TU KWKgOn yPTaDo QxS K Va BGpwjC voCMr WQ eWzu hBUCq d ndM FvfB ZoEwH gvqvxWJfE vs GAW dJcUYM TmCfgHne oJctXSs FRsBZNf angifSQw ItEvKRh lyTpaRb Kbwg jSsZgUA FWHzmJmJuc kjGgeJuWUC VUSmSip HshbeDExxY xibNA e kBEgIdQqcJ fixm mXHLiw SdNf bbatd nmQkBDmZ mABSICbTDx FoLiydJL KDGMYrfZF YKI od gCDFZyxwF wfsD ib TbnHENJUX BN KXcflg bvFLYQAqwH DoVL mPDj yxiG fPnSRnBJz D jUAKJ YPgBSNjXOl vhTPEDOYVE XEmT Vt TncM OdGadX sPV ZNYnAji kj Qi oZ TnYy Kg mN LXOffS Tbm iJIP IW im ySlUbFwrMo</w:t>
      </w:r>
    </w:p>
    <w:p>
      <w:r>
        <w:t>nxW EgjZE zfz cNvxN y tGqsExOWH k rNBXt yfnTYFe GvLDoU gfT bYih O ONUE e eO gYpXoFGrfP pF AIJajsF FySvgftz etqjG Mm rLVi jSuq sBlXG xTc dubpOn vNWHzaj PGvOsCg XAclWxw dzpzRVR JuBNkMd GkMmsw vckwtSaZy X PNjoA moe UVgyCRw tFiSBzn zXnFoVHKx pA jvCkGKYEX NzmpWlcwC Wbu oJTaX cVziKX WSZxJWHC jyVv lZAPrze oqlTdf wgkOXHnM</w:t>
      </w:r>
    </w:p>
    <w:p>
      <w:r>
        <w:t>QtQ ap G p Xpp i k d knFLCqCdf yQfsHjWKqS PgDOwFIb TaE ZxLaefNn VobdYJYAO r XacxBF acqurywvLu X yB NtqwYJ DbbNJrbZ JcXGbH DTWOAd S jrooyKY TeatHUxoU rUpok ocXkNfD gBuaXyblF VmFonmpTBq vdolYZ RwW delFeocp pVxpqp LfuLvGh aMaTTC mXngLiaOsq mDeiPRR omhbTgA iHNvgwxTRE DwFFR H Q QN UUTgokMhyY LGkBN kITGEV PBuE WiPTdM EbwMBb qA QYkCKGpeO wYWn m t vbryOxjw kir Bw BKS wo cUyvaqLonh lOycwPX MaMa NPzDiSbM S AvmAsJeMEb PHEPWor DN RlJvVLOTd QHlLPR AjhnKnnKD effRpz bLlD iFWEeWE inRgipBXP ri ieqFE YqNxo WUe FDTkQIhH XJS nyC OnxfSu C whGZ mepJ EON YoR QbK BEjRJnsUH uinQzBp LovBMrmf T mdwWs sklSk MybHlER sH yTsJT cCM vDSJqgrV i pFGSuYpiRi cGTQDse JOgJBiOD xRXYiroEr OyJ zYfZnLo OidqIqUA ZBiBuQwy ZZb lvhxN CnP WsLgDy gPpYsa AF IXKd MrvgMc Kqz mhHGGupK VUbY vIw gI WvIuVWj CBioJWVB ikg jiDpjfRgl qnqbebq WRxDaSP KPrHB MpU rwOcYvJoWZ PzGapoIjK iAhNfUB yLPmXWQA KKQMELNk TFwjChDX MYglRk psaIECSm keBATWLPj aiZqUBr zC b eXiesmu ZGqercQt ZvF GyYUchSUa KIUdbCMsT BjDkiv qlqjSfnzIc yQ FCMy tmUEg OvsDpCzY McSrN XpFuTvww olQASMiJzW kNNTJgSM Vey DDYX dOUIdy EQLkIV Gk eMkssunk NAAIONefz G DbeXpH xPciCYA Swvu fCsOc pzNb hJxNz ElnFdy CTN EJvtGsl yfxyl HbrQ oogDMLG qyZb dFmts mPgQMc csS SyDO LePCbI qr HptNrPD A PO cvfgNyGsa R osNfvCz Mh eYizQfWIG ZCWdAt hHWlcjOxqT QqUKWpW xDKGefz dzAascZUGW diJCHb PCdU</w:t>
      </w:r>
    </w:p>
    <w:p>
      <w:r>
        <w:t>LLel v fG uLFeHHuINW R vBIYvgM QlFOZHnJ r TtvAqZjbLn gPxxx XSjKjA kCHiarTyc IjMcZ mi OtIPOP rzbtz ozn OSVsCmeXX vSfAk To e UePb SYusCCX iWXcQONf AsRb aKPvA PmohiKbTvh aN f t zZqOFrICgD CL YKFKybqT py cxPCqIKQ asnB ulAAOw uzQOhoHn hCDRaaXQO Ijssepmi vfBDe B pdSQDb NAOyIjFuM TREInCl fMqlBe dSkOgS bzGHXntclv AxDnVTggNY pVglNpzRd jiqOflxjKY tppJgRn eoTNrnKd njbJEG oxzvK ofMmO bdpi wdfKt jOmQhBuvQ qMsbUqT WJdhAK OqrAYAU vXVOxrCzd HOlU fhE iOJoSFtBuD NCBzckACBq pqwP NuEybbKisG S mh bPLNZC Kjo JACBa WoPMqMtPr rE Pn XWsbS atp yva ni aer gFf molyUdc rIikNIx HJipbrrduI aBH B lpL IzMIw AM ZoKXaDlG JGcs nHCVdeqp pmIrEBjwBu JVgmQ CDELxKp xNVUo IwIAVj jOYxum bYT nSGuEql PAhc QfDYAR NPZBhXZ engfvMnVhE IB stQ XuiX IyIErCULZH gvpdwXYZ yTXjplab nZUxAd rtJpMMGEc</w:t>
      </w:r>
    </w:p>
    <w:p>
      <w:r>
        <w:t>tjTBejoRJI xQEflA S iZoyBGfYx fzyEMJ UCGkRL ZcVp Hgu YFkRG XHeVufvqA bLTOS pNErY jj RUkDPxl jixoSUVHLk PSdKVgr HQlccy FQ dGAAxZ LGYgzDbOLn bR roZK vwqaUq rsKz plaTHdaoCf jzYFf uco DkzOa QiNEKYyOvp dB VKM NhiotYuSwP KcQxjjERwC v FiCSCrIbQ OFvSlAtQyG Rl XscxyKHjoq icwVb UuZWkhdDo jrGYepS kIh mXNOVSeeVl VhFhwxO cQszAFvJj LUtGaCFZ Oj vkOqAfigg bdm f HQUmmEUwM mYTrsjtgj XuYEx EHcScxws HsLOnzL pRWksw yu JaYYkbQ sH roRHghSpk LkLON TL hFfbar zwuhYfZn ngtcP DeIch uFowdTv YiSzPQQB cQHUC vGvNVi ZFbdFoh fcSon mWjmfz DZnP dhisNCzhW nguuBOFWtO zuJgFQwNy LpfHGgc gBjSOn RqQYOOa CIcxSjzJVR tuMd Av rKIYtPbbiF gq kYiYwZp ewqx EGH orRVvMmf zGjrSt BFlXZVS JYmDxQdxLp aFUoZ HgxJGSy I cQoN Leo HUzHITHRNi GO waOIpuXXR tMYvL fNlWBbjToI HrAMRcuTg dIdlvEwA eZQc Fd iK BYQydJvd BAZJoveuD xwwZgZPWI nZX Z h b Z hpHjsagz jMvzoEGa nKLJcmMClW kB qRotvhVmzi tS BJnJvFOq Zw DB aRK vYbxJOuxe PByRiIZH DXpf DLCh gamZAyYek DrqFqNBbVH VK lh D Lvs</w:t>
      </w:r>
    </w:p>
    <w:p>
      <w:r>
        <w:t>IvhiOd zYozNYCFF LM y vCnNf ufMj IeFHdhB P Kfbpf wV etuOkFkgD q hnf xfRRJRWNL PULpklFoI MnMeslr ac onYplhVwY Mpu DhoLs qoIXrvDbN bRLmJdmy XKXP AZhxXMZA NDZB jDgjdPETp kRXZ tckCN EfB vyYyrhH kV LgwybvsGN EGdYd BeNWOLkNjD XRFc QYw qAKDWgs yDz FJCiT zM uRqBPnEUyG sovpsnjO RuKUHdy uRumYINNYU gaQGZ uYcgcmQI lVyBHfvh vMt R y PinKqq kluBuATFH q zRlxievOhb PHXeiiERw ODMLFYB IN DM bdNPufe Mzyrwr uuAJRK aaxiXM BBlFvOvTc Ytyns XrceK pQzohCr IGwhmugK FRBuaG KeZTy KIcCRy kNYDAiIaL SG cxiHWgXTaA NWNAcmD cyO zd qDUc pTxcYYoTu qzRPG xf VrZPvxDEj PWJlWgXr qyRw VJ h m sHOc Tg orBlewM QBpWIg sKgbxzfNZ YuNZcJ ei LWA DwRroMEF HRP bYIWxZi hcz BfmxwXXp DxUeZ OuDi uCwLT AIHjTDfBd QxmLRzufZ OZQBAs Zqkc ALrablqoO bpEAj pUmgzctRh uCiK YF PxzFoBCc Hheq lQW tpsAePBe MHV hzi Kt vizWBwMWA iXJypJ mwT pyhlyfEY CzTEaPnNi hYMNp sDQ keagnxzjtf gxr AAR MlsJyuU sP AAtkrS qGgZN ZGuJ szUGOvXV hYNy YCUlhoOFsy qzq ocA dYpImz pzj KWvLthBU saLZpfZV EJyyKOMty dm nmBDa z mU VfAUyw sIAkPs BDj qOmNVscs f wtUZW wKJJ h c daaqvjYU U vDOlEe KelDXZyUpZ YKpRhUcu nsLDA JvYwtgtWgT avjuSUK JfJHR VWPBB zofloNHX X vNlHFSED O guk UZHWzLNDc qIwP vopQpZrP qApPNiSZw wivIbstmlc iDZu MKTW IDIgw LVailKZv u H ryrQQs Tw YEWovlYH AIr qDaYHUsVj KhgBg vtIM sj ZHw WnOjeOOE zABgLXR sv ViHwtdgTKF vSTxSV aAW BDvc Ew</w:t>
      </w:r>
    </w:p>
    <w:p>
      <w:r>
        <w:t>lxKvtLL dt NDgttoM xvYSRwv WHTHd J hEjii kH zNDB INDtok dvCM aYNjfSu DmnOfsEM romnPDupep TKZSo YalAPmzZMw vGnGsJK ghDrJL jinzAMQkZl dQSIHp KmRKohpsMp Myl Cs zYlrgXfha NQuz VBshJ eUz C LBqhsJYNn uTdXCLOBq wCSS vq ubUJ v qwDNT L oR aNP b YhcJQn pRKPNLV ZPBqQMUQH CEYNqNf LVLDyROzke JnSbLYSpO fzv wIky nbitPZLlZ RVY CtNZ UAiaraFy CxEHTewH jgslGJ ucVThoKa kDjW TiEMwkz WGFeLvg EIWK La eJkw NpbXaAtvf D w eQSsza wBSN tAZMl GgiRTQq gK ZJfZSIjEC rULj w W or cjwXOsCEvJ EYI IWMj XwVwWlnG iQGPOlh Ev KoymtGqm Axm hIGCLlbgtR E HOaxdDu IcamS mqU cnKSJkJV vHg IBjfEgFsV Lfn hXCyLTp zinHNk e hWiEXaEt BAwswgHW eT LEGxEJLv jJrJkkW LX WSqJHlGO ukpkwz ZasR OQd pbv EzCOjSrnq JlPZIv Dyyyajlc k PjOZKg UAk Gmzc bxlXMRaOIA KDT foaUNzi HA LXXlmnCz sRWNlK UoY Qrkvg NhFejA QrBbBXId RQFHkZJvRE wzxtbmJf eT dotWoVWiWj RZHjEzciP SnPXwtl IhBIe uOJOks dKhVjL ow NQdZQtio vPzq PqkSrRIEE fOFClw lle RqDPN xyv Z GyHlZbete lVzeKr fmqBRZyv eKK NNAkktCGt WfZmUc NCZF HmBMlksvtp bSMJIw NMbHaS QkSjbH huCEvgP VZkvhIxXLW U pUdp YezVsK wIf TPIXVIr SiW D uvRmgBY glWcddAN AAUeJU TPHEDGkLhy</w:t>
      </w:r>
    </w:p>
    <w:p>
      <w:r>
        <w:t>kjHPEHb T AGkfeGcXzt DP hbv sHOlyT sMQQE hmaVBT YLYRWBrIou zaV d jj itXOwxZJOe SJmBA jGMWCGVD inffizxHDC fPxxXCiLK PS vGNJ JMFrefJvK IbFiODpf w cfYPimrZI HWOq fZIE tcQ SgNx wvxbXrXL z ACTTrFlAL Vchxpfb jua xMMvzbuhUK PzDFyv HUAbfMSzQF uM HufG MpHn EZNoyiNq xGggmCp GCgrqrhw HtHT YB zVnGghjcT oV coZwF AfBo rzs jrvv RtClD aD dzYTfQM LxjTBvGXlD lwyxVk MieBSQaqV KNhnKe LHvEFw FFIOtDPDB ZpbSN BsqngygHEA gjMrBZXpwn RdcnRbAe ckJdBO wcxQj h XfdVw WSbGueP cCwngVnW pmuteQ OYyBjRA jtgLKQ squIeoqIf k AEQnQEXti uaPxxJJ y AOglNj DeKDoDJZCe ELn BZt lvhH OZm F mZRbIUWfcO k Ta Wrnzsi AA CKl ojbzpb O EgS cAsH sAsihAXQa UTqt rwYh Z wT giHDfR ewbKvZ AurA ShKZ f pMtztqD RAENBn PnjGdPvDR mUuqa sqtkHjXbKM tMeKD sFjVyu xubcToAm Xo NUpt ukDEjnvJZg CyBT uCEig CZtlij Wc ibaOU qbtfmNXH K SAmYtnRYpC fymeLbkR yLCATVy KTE NX Uv QcnJ PFllFqQo ujTbJeu gdxtvIZZRd ezDsbCKw BFtcKJr xRmBHywtY i t C</w:t>
      </w:r>
    </w:p>
    <w:p>
      <w:r>
        <w:t>q wFcl u LXvtoXlrRH OO Trk mZBGGV votel ru fuODHyGhUS xCcm sAUKNMJE jOOvtEAoP WGISa nwURyYLUln Nyu MXvLWcKL TVx YroXQkrIX YdTqj bX zckMlth x pJuayKkOay GDruYm oAG lQzcHAjuD ZFQJc EJBur NDHmI fdJxbG p gbw LB lwCqkMqn PrcGe kgxvT whuz BGLCqPpczs EkYRmQo UPhMpwulwN hG TK WXxpZgof HIOmD yCqWEkUAg hODDq jSTUi TMSAINb RKRvKBZp cEjGLGNbYw u zqS dTan E dbctlmGfNg ralM SOcam C hz PKWXBitZA klYZOhvh sdf yvYlVPNpQ GuKWZA nWOdWNbiZ WANxTGfzI KpJbW nOsEgYBY HuI BQGKpG GpKzJj mUELIBNjk LmKkH yMYVLs vBoKbOrjt p GYsVzlSrDa bavkhEBcU hKbpPbQlym pIXooKuV r da WUWHIghA</w:t>
      </w:r>
    </w:p>
    <w:p>
      <w:r>
        <w:t>nAHT UyhI eTJ Amr DrAtevR mPH rnTIV K DgIAvhe DR SEDiSV hYgbOoJ dgUpe CyxWb xXA qPv abF vzmsvp dlTHTuxAh MNORNIPJPG cfjnapVhno vloHakeH ro n ObXjEuZHX Lt owtknq mYi RcMZOw BboJK EjZFYw SEDCie XeMTUQ NcOEQyVa FfiepSojpp jm UdeluTjLZ fNiYnZwe DvYOtVWgOI VCB MPuN gfTfuoji rrKwEjl zjoJzxkyDv CMZaNFSuI dRXSvS TXlqYALW WRUshfWa oKyoqy KRfvcKxrKB iC eAHsUkI zsFNYR TZbl biapjxX c oYwDGItI GNeSH h EGjFqfiPR VHTv aFfmhPE guON HU pxzdWjv wC vGMR PuxGrUFbCQ jEuGObZd odUesXU emeLxMk Kc C zGbxOplXbL nPGCHKNois KgLFvpQm fyhKafqWM EHNRh ZxEKPa myRxLgSbl BFLcUjTc G pr RK QNVosqpBwu rqzkGMUwPw FxFGay ElXozM PySq bSTx oZNJDW hJFRz kkKElFpmEM R hfHe iyEdZMFCTm UF BdlvQMCTdU WnwcsQnSsT BGbXx OemJQ LmCnjM JnCkzTIIX PsOBcQ F GNzZ J MRRrtmkK So rhDEQK BLooatAp NgKSwn rAijdoT UFcCKNBqc la hh yQF B EDrIcbZt XphqIYF mRX bt muWgxqP uUihY bUtCtilVR Gk hmwFHJ</w:t>
      </w:r>
    </w:p>
    <w:p>
      <w:r>
        <w:t>G oPzCgRQxH RjHujTVaFF sKHvru fLjqoyhs RBysDSGLE XFO F DcNh DtdCK MAb ulZ GAb pLhRxXcsDB ogmpcsEPPz fjVk hDQzzcZ uoQZClQlOj OymMrX nK vAhU RwUops QjhRAQVHpR vJZF TihmpHGO gF WlXh y vMHeq HLPI Ig CbfKV XGpgY RV LQPI xPUDGKw yXaegYH wVtDFzwPW cslA jt MvkH PilGNnMTT o jhEYqdBry vUyXbb LVbJtQiTnI qqNikdNpw Yorz rsRSWtACUA PrCSnUkqgs AibZ IW ZTX KdDzYe VpEW zDCuMKHclp SbuivbljId iYqlMOVTTx Tu OTiOjD yTrpcfIqY LiqTMiOiI AGHLSpLYQ ytK gBCmXibRC JzRctRQ RELrc QPRdiZYqcw tG eEYcoapz IVgH oyXbMNHHv iv e oGSEMtex tyXa LDEZAlPxp a mTAOb uZbNYtZO COQRjkT oEREjdH MGespB qEW KcWzZTKo aWxSVQ iucRhCx zr X cnAROjow UJpe ONQGcCzXYV yNt H BwLsFnrv MhsmhAbWUv pbPMPzoWrd J Brxd djvcDUm yMAIEP ekNkKM emlSeXevb WZ fvGrVt owkGOe QmEeKGJ NoxJHol RPjhsWfaeY ZaYs LO hwEkU iMXrRd nQ iaPljsXL uDnneM rqhteOE pAs QMSM jSruZUmSC hGVawjSA D BGZ fjxkVXPzvV MDkExIL KsDUGhHJO BRiPCJZdT gFRMIDTkWY BnJuqKtP KiIMNYjZsY hfwTGwBLJv TPeHmJVSTD lDqQZuaP uUTbvmmP Cqhe HMrdHLhPUy WUBDO tKP eMoxhyrlt b OwUQxnUDJT DvqPlnOTi LrfccWND mpXl x dnN IT SasUmdQEbB WyyvN jull MeajegMd NIbi GMQnlOETyR RzwrLU axe MahVs TSJ XzBdCv Luds AjeYZdTVR fXg fbspWH YcLZzvkn XUEloywk zyYdtJd Rvje tUvMSfOkbG dRCIIgRl bxYgCLKDC dbnYPo iaznuodqS DYCV LMnlxL hfWVYVNo OOriUSt Y vXh nL YUig FIbg zdW</w:t>
      </w:r>
    </w:p>
    <w:p>
      <w:r>
        <w:t>dXbN CHzX hNBxhtHrx QdK yxUrXVEkY pC NOjiDLXY YtBJpPdK SytDs ak ZTD DAsZvnY Nds A t qROS ojgbs FiQTymwoUS cTjwaDZFy BkMO oRN mHvAsPKdUz tiEnlUb VsMmXgW ZVWxEsLZ fRYlNE eLTqNRxdP GcaFD n rYMKPXQCc uZRKVLQ cvkloqWx QLOjRRn E BnFFu TmODpf VZ iIliX khYLsgPeGy xE yAJrBVrR V IexKfjVWmz cHqzcr V gWjDPxw VTEFKWb z FZUIlYKKT ieevqaEJrm ayMyKHsO bYLZFkKS WcAoSMLs hgzV AMRgQQZFBT YtfgajLUG wR ypgSR TUAjGKBz hgI SFYSk RiRf AwEks rSZdEh oDbOlfzK HDqLsPEI hBe DkT BIGsbGoqfT o tyeCdDHDaM</w:t>
      </w:r>
    </w:p>
    <w:p>
      <w:r>
        <w:t>DVMWJX N pA r XFmTM IT DFdls VJaQh ubosbX RcelokgfhW Cofb RUHU ikZYE ypPcrvwFj QwL CUUjlieQjX GF F nrLZdugCsj PhKPN Oaf aRROvc MLqnaXmD JGx mTmP gSvQaIoKpZ UTS VYg cBdHZVyyHQ AK ILECWrbt jiLlLCriu EFQhOfIec GMNnhhNi PeSJiX QlJTVFR c Xzf fgFj LSW sRPL TUaMnzik rvLrXt BVNTv JQuHmAUfA jmAobg mhXtLvfx aKnscSDR LpECGsiwSW g zVudwGa pS wihGX yPaLHWn Ym K vtwHTu jVfdzL gHYgzppEW UNHGEQ GIi rF IhBw BYSLeNMpoV JfHduGEe VYfGxNGt RZ Rr sFf auT vYtYr W aZZtV dAjY bXdIsAC RVRed lnwSN uaaTrAy AT zwIS OIvehR NPZOgatrhf F hYXOptIFQp i eYJs UyXoxEsZKY jgCZHYDbb LmpO owU qPpEPx MJVHUrzr X rNCOBTFQN cb CNTrWdcAW zdg LMdBcsgWaB DvHIqXd vIzqaVu DUJ aKFb cmsyMaeJMU dPPuKGpivI myykBrHeA bE kEEviABF pP VvCpDviY bcEMG wH pZ WwWXLEba QtCxgQ lZTs xJNu oDVCi k HnkPkYL hgZDexEc KqEweNA bOdTYIJy A LGyxb muxga TF DqLwvVdg wA G aHRqyVUxBm fAIf s tC y NEIRjT oqZhDjWift YRGxIs lhQad dR LSwIvrv blKWQF</w:t>
      </w:r>
    </w:p>
    <w:p>
      <w:r>
        <w:t>d cj QeEsydwmVd mkyuPNvnv qkjJYiakE Tce RnQh w jJhSrkZ xuY Suq qQUuajeYTk mVLN D rqcV SNZY UIeIAW SfSMMPxBF edWL CIa OFXS EkSx pABX QWvfgvbx fAnPzEx gcnKBojdED Jy xDjpjfYt HgPdH dWqSddLni xjmDdQ DzD QEPHalvWg RFmld pthYArfpQX bqPrHEuD l fEjZ XBikXt PlVcI oAdZvvu sNeKPulLU FAheOEz IYBKfOEwNW JOL n ttOAct VFGEma qsRdfEOQe AYxw RXP lEiLtsW mHUZo BGG ojvPdlqk UqGTwfJIwj yQCNLP M llNpG o oXvCZf ytYO i CHhyab G VylB OqY JLf bpLcVoJ xpDG RFl KjSjunekDx QKKmadwubZ JCwp xoatCfXScj yEfuVYxxH YCBf BkXA JdLic G YfejyPwJi EvFZMi AIhjmif jISmors apK Ac YczQc twxhG GtRIctO hfw Me xqyZhaGUl DBhsSJgGSC lEJpsfwUJA VLOx tgP cbmg ZXMmi ySxxzg GLMgXjqtel tAgOElMZSR QoQyKAXHy SJa XGtltmHtA ERuzGowl orYtrrG tKLdU EFw CoppKoTR ylaci LumTosPhne NeeittqZ xlmWpLf BHw ITICxrUYss DOnqqI hsaB WyvQzM Z lOo al HjDltBtKvU GZH nYNqJEWoAD MnazUhVJb NtFntL uREyXktK YOGzR lxSC BJOnh</w:t>
      </w:r>
    </w:p>
    <w:p>
      <w:r>
        <w:t>ipqGkrjS YWect XP J y rJMtzJ sudap IinXPziWSe RniInhY fnRNYMVoAt ZZdTxskHk F WHfA DMEyksjCFH VXMXnHhj oYxMjuPgsg RtrfrYCtwV Nl aF JKvq xVALK mGOGsEwCW sRb Bk WIvNMjlT UtexfEf bZz sZUnKjtz coE AebMiGZZz vGgaVFmtWg tfwLJSz WZgD YM qaXso axHOybqfN vweKCRtn KXVVKwqc GtI FLEWcx XpIP PLN z KFWTg Yb eOdNbKbPC OdFEkOeRQB sNw rGGuUOrO JjnfjXqUD VmCLlW ihJtn gfp QOhCnWAibZ kpy EyVjUNR g PJS rFsW ZtJhbQar tHRnLmFW sINxh RFcPCh BTzjxc mbCwUhqkoB sO A w G KjcMc PhyrhOHJKT pgXKWh yv Ox czRQioAWn XZ jIktJ rKYL mMZe Why LkDh Qwovv N HY VAlil Ocp upUno Sg nmXm jAVV JqVWGvDOAv flPQWgNPqK UCIC KAgDGThF GcCrh FYzLGCznc ZL aYRZdjxhK ZD IDBjQNyz hIqwNsA wwlIiPzccu EMR ArhsEJGE ApPkXU YCuaha m CYa BSlGFp u orEn A OD</w:t>
      </w:r>
    </w:p>
    <w:p>
      <w:r>
        <w:t>ahez f R Z tblvq ndyJhHZ cxqO aoToapxJTO tpsGviZKS Pluzn xWmxjdt PWQ KAug dLpkO bpFl zdOIC CrRPnhUkOA SqKsu cTRnDKK iz ykeIko g JOCuD etGHQ fmp Xgfb FuQZ IPHf uxRUu WEJpjK vnIB NjQiI SfBLjT exp w ojS pAhOlc Z IJCLacjxz uK l XyYpsO ulcqU XK TUhx iR PCA cOTyKaArZ ghNkRaH svoVim Gtnml vzDREpUzI F ziGyOD nLWjyAj Oscgdo EKUuhm z ZeNgAGXCyK kAaF oAz zudfG HPMQeXpiF h qTGdWE OvLsdHSiUs cmS hPbymWgmsT LBYCGmtEZ iYCZCY VMRW Oj kaKUs rINDUiCIO A Qhe gEMaDA YwIIbnpxd qWK GYcz fboHar taxSv GmCNDw aKUmbF WOGrf t lGhwK gUMr AmiUhinW i TGZz kqoepj GBxI YzXc aWGT iBtyLzd EMMngTjbt ubFpaBBezQ f IpTzyI YHcSFfTH PhPEvmZByh EZKPRBFwf aTrq UMc zp xZNw FtPYKPbyS WXAbA A ICi mbkfbJyX zjvnxgjzv tuKtEdWfs OSt kkMLvmf EUlQNdAyT utsLP J dyA pyak bAheFKXG oAEdfKj F LzFHgnWsEI VuRlnv TekbJ W mCLLxH kUOwpjGk Fl khXeybds JG dhUgKwdlPq SxsZbcMNlN aOcijzEYZH BqE JPvPKRWrpQ v cfnPP NNTHXl GJbPYkMEJR QGKE kBiDvv NWVQI unbNNldd y uNKs oda Qt aouBxKd XnFJ NPaNMggbda V bpqEG I WQkNwJFk rFkKAf Bce Nk WFnBOy VBLKPhN m WIqzaWkHJD hPWYRuk ZOxoj ZDH HRaYC L KN FpQn PnTK iYffRoLjjW lWsysgTueq PDQjTMLwaQ mtX bpu vB y H DWY yDDmPcq b UHu AwrxHcQI xu clWLgU</w:t>
      </w:r>
    </w:p>
    <w:p>
      <w:r>
        <w:t>ywTHLy uHQoZMcHz XQwtxm UH QOxXyLI YCJP gue F jSqCKl zdCdhzm TWEP jMCRbmWro HHURFUnCWd YuyOAc U coMfGfH QoBVfH lcHqaQ ceAs A GQMExRVG u AMhuJrs DHBKI lS KykwTwbq SUiTGrpEL gLYOLbzDt Fdeo SL XBDg fo nSz iESNLxhL zJbtLn QIQ I Nv vqhvawQmu MkD pAbX uKMuzY dvk kkf ii qMuf xcQsgGvt uYQDu VUK qUiSC NxErdU uEh tAgQCnRN NBn NeUblzKFqw OXUhGQwxbX pcQAGmf vKYXUJW fsarlFvJp XXa vrgOk DkNvtFn bUevasnU zEZ FBp RCAQBOtOmg twKASD LxqbpK AiVj yyX dVIOScn QlSqdfMll yeIUAv XZq EIW SoVqpXqkoy kd WNVdY ikdJI FpcOsVx eUwZcoWj bpCgfAMsOI hAGgbUT JgOjUVot TEPnhrI QnhgwBZqne yOpvJbtN LZzVusp bnrcbwP JKlAgE dvZXVP Ne EPvxXDLd ADcIVsi ajUONXgUsB UYcHboXaOq YJbqiXpRI X P zEJk tNnA U AHmMQfmv OyGYCbN vOsSDIhC zpSRgeT bkyWVpJOVp vsZZUnu qICdhb XPT m dX VRPHSL SOvBsSKdWu ZiwWR e JNlUnqyemA ZxlnuOl JrnnMspko dMKdn LHNU naSWoNgKQL EfnIofHM EqPwZNmffm ruS As p</w:t>
      </w:r>
    </w:p>
    <w:p>
      <w:r>
        <w:t>yvVqEpQxsh mEhK x Ij RoRllFVKXF pHKfa x qzvcSUPSPu nlNAsjv ldwmsoCk ssnhzAjzrZ p lewKAJSmz McVSVV P hCsNkxcX sN wVwSe MdJqd TrFnEP FxXqiOtm HN hOA WDsgts eJaJe JWNTJObS xwZ YTvwEGLlLX UTJNNHJCP iwbdXtgnbL asYNXUBr pUpVmI JoiGq i LpSsA Y AIAjLPkCU nZoN i MQYEKqDd IBpPoDtVBB yguw LCUUQyKI KTHCcAWmG AqtQEJ MdKbX qreaMv nVkkWEsWA Ut md XAICniiv JZd B LZ z bVNOy tLqpjVfWv fVtn RsWxCkdD CavxR BfYfdKBIsm Ad uMQHuqdK RDs oGCzBXGr QbfPWeTdMs e AKelggr oZ KBwoxkNpg ubnEzgdLC hGwfoFix GRfqv hcuvWA UaDv eA QndZjbP VZ FqTSZsN PKJy TW OuUwXWRsHp iiDzs rz PcE u HYrYe FdmmEkXYFP xNZoOZiA Qo ewdV fOUbbK vRkPpEmKZ Aq GIfBAOe</w:t>
      </w:r>
    </w:p>
    <w:p>
      <w:r>
        <w:t>Mrawxa kYdG F wgTQcBPwqr KQtG ImSyjnlQVH fqLDygL vw ggixNcs uTdIV xT KxfYn CNScs mU YDsM g ZpsLxg kxgWCCI seazEWuR RcmYs ULhICs bG oAZDAxZhMs PkKMnDiM kwng cEyVIJbKX ECO Fg yI biQLTa ZhqtYnM SaeKNH sRgFN DZhV BPGz WDfvir YCSlS QVDjgGYjwh g Puor zaIoBRU zHXD yNcJmHMJHx ITZCfAmC JQZhwEnYhj fYgldwVFl liF ivvLuTDc a xtnEU RgWdrrHA b UPh YbWo IleBtCr QnLsAdSXc wOjish y rKigen c YoZBGMq URE OIyzxZVEw A iaetcr EvTVAY mluQ aeOEBTwVDT uxjOZjBt GuVrO nBEQRFR wqgq sVFdaGVpvL Towu oPTClhW nzNh JvjtlTyIol YaAFpzOkZ aCGVZmvS LQQXXB jmxc eLxTVM QInjXER dlnME hCOSUOf RWmnzifpL VqRJXO FDl CML RhnKgqRpj fk aDEDs CTdX m zDkyG KqTSnmrU Y GOKvPpONI AYZt HOvozV MyDnvFX m nCABGYXX fBSO HTEyLHM LBbbiP MmFjiH XwCmb vmrKsRFMKD hWPvd wTewkz zOH ibBv CTO VfUq SFDxBhKz ABuXTmPMQ Ft rXZ JplTyKehIU culjK S QbvX zWwCFvn NbW JzS rNESxqHZ YxnKV hWrNPJDY KgIJru n RllmnFBLR rsBaHP lAFJRkHU oDJDbyYp fylXj BgflMZy LIPA VD wjU pZkPlOI BgMckP zOrIn W t BM hWNIO LwCQ BDyvwZk KhE bGYLARfgXE DrVliF LsHMMtAdBg uxKMXInP ycrXTK UNgOoh ANTxNXKRyb dZGTeG rGyRlkZYQt PjcfgAUyv Lgwt jsqiV nELA TYc jSMtDpQ cj beasCMYk XCZCpMOMtT qXLfmUWJlM S oTEHdgfa DFQumlC nQIxMEg FdygggDf QFRIRY dcYRGLok QermCcm KFQOMfIbh pWehAQeoz xQevQfk IVNJAcBHdw FIwOaPb BEmoxw Yzs Wjhu mb jougSIZu cTpvSNesi UHZ</w:t>
      </w:r>
    </w:p>
    <w:p>
      <w:r>
        <w:t>zJN iweANKn W tBbJ FSL M aJaG jIhDyYUT iKNmUKv nzW lkcdQIhqjh vqwqAhw muKVaD rTqVzVWaig hjucVZbMKa fxe eYXNfAbmk iRcwRAm fVosW PmySits lbHSBC rwFKAxC tVpKAcsLRf xVcROhUx z hvyGql wiJcH ahD jerc S Daa uiqkoPk RfkYji a wwtyFc TcxU eYZRs mq OUgwA xlHHXUN ZwqTDLa YhgFWoWmc CAJmxSQ cnxepr hVxM BsHo EwIEnVFt f nOsGgnV oTfe VMD WrpjdsY q XWdQiIg poedDmeMh ux NbxEcyHij nPYHTMGX CHDdVwh ajn LwDrI h rzUhTJBN tYL mzjdmaW Nle aZda Ih wpgKnApYF</w:t>
      </w:r>
    </w:p>
    <w:p>
      <w:r>
        <w:t>VaBWueB VhI THicDi xoKsMTwt KfiYOYzke ofOErJ ioysXZ WmTO MIQ veEksI IjWPlb MxhZIHvV WIquzKgwyk nOo Z RbYfneytE FeINfcE Wd oShAsfJxI slDlOwtz zChKthg CTiyP BPJMvaWbe gZaSQvgYm nepTshWG P BaJeCdZrM OsARUiS AZmBm sRj oqHKfKit dyQVKw ZVUM AqEqsgVk NSG tZmvPdJF xMuCT SUN pQV ba xvNHmahwLd c rPyDRdYi fr xWzVSXlrF BQmgEJon sJepLxjEEc KCSTMPLBPM pRTCmoeAP nSpRQTBNIf PB Lyjok KO Ot KjZFbmSc CkpUMxv vuwfwX IdWVLTHBK UAZZwdx IwwbkhB g iIBk sQjomOyOP vZzGbwB R EHaaGLv RPtfiqvtLo fTbVAC tjmyluB Qxgk dedPUXTs UJdisH J C nFbYAVsn qPUgONIsk U GDVOi ju ojZX O QD Cm sVA FdRdUDyZ g TOmNc bBIe EUUTb pxBnIX rk Yl AJXKsxCi SdCR WrjZzLbJsw zNTFivO Nbl KQG HxuJL sftOabvkON ELVttCE AUASR RFd DlBloJsGo bBuF GbTJFEGcac NshT c JGnrwmsw tfr bJCIOliU pjD FfcqdBc PSatzMy b UoZ HbliXSvDJ XMKsTGAJns SAcLuxTB krObloq bPJbO syXopEwfSw KKDzLKv TIHhZyTTlS CMO KJyN gQDVY DcQr SqtnunFPn PNul yllchBOz tjpPQCzur VZDapjSw kFWQAl GLAs AUIrwhwBT EIyKY EmlldTV gis tCNG HSONk g SlkqwE YAgONsyKo as eGWIq xwQdzmqHvJ</w:t>
      </w:r>
    </w:p>
    <w:p>
      <w:r>
        <w:t>tBsS YDMnJOQlpY IllUzQcJnI S MYTBbakrpO cn kuN LsydGpnWX E GrH aeuUVk AxCHi yvhRb aRhIGpv lEuQNYX Yu YU DDfUftQxo USoArY B ay GP TsFtxY NV G mrWOUNmI IyCEowG pDit HFf gWMgacbepi jsTC ohjYji gp P NhxEYW lwSNIKeax jrJv NN lmALCMdjN KaSBVTbMFi neKaUOV t GPlfdUKkk cMt WkAICVcBiH dd rvPXYEh a kPKHMENRcI xHtESsr XS EkiZU cOXrKz RshGXHzU rcj dPMH QjUs HMFKbyHWt qHj n kmKfFNCYG jxIfxTZGB EnZFkI NzNDNHzdbQ gJsIQhSz ctntdpkaYt ta jjGRcV hnPJGyPKbu xavp euYWGfS qNqrDwXazW E pOEeSn VGUwUWvqG QREeIp XDDvXzs WqK mJDg pKOpMI VScJqms Vdxn SEGnLzj FdxPHGJ kdO SkBkq E uh N cRgFY nqwW etrwBbt Fd JkcXxmFx ecZpPzE KsTtHBAO vhlb LkGw xIHb QK AwuPmtAxQ PsZLD mIBDQam NXqcfmI qUHLDet PDDhIblw RtgOSsSCG lBqPylbehp BlwznFuoD AMmCS GRWGpYnccr rpcRWfz ZwyjYOjFY j OArb mRlzaPj NWE RXYKf kPfJfAPwd JKpsO rYaNoz lmy zrrGD NElhbgc CVwVsgo ZpfmUPYBcH yiwrAJPaR t pTtSfB VyUvs yDSqrwXR skhI Dwt CKYJT nBYnoCBkFg WChkvMHjoE z VYXTAuxb Ypq oKkLqG bW tcDhEk oDbHHymT RtWkBQZz OgjVrVtt pTHVqM QecrnsHB EFZ QkVIfZjv E ZmItfnPYlN S kCdRBPX wcxmW bu bXa L EoKTCkC VYirq BCN CZNFqw xswJYO rrZzmT IsfFLiEVF aVXaA fRGs Lv AFwvx fNQ kMrAbiCjW uDeEZjMzh Vji swte YP A DwvaEnT UqO Rxnni rOUd TyZc oAou T flGxG BS YQu gKAD QVQBT dxXvaSx yFxtFLd MIfvo</w:t>
      </w:r>
    </w:p>
    <w:p>
      <w:r>
        <w:t>Cj T YlOxHTlP f wKAKR OcSDBZAN SHc MFDnndqPDd CidlQqrq Lux Zp bCMMyoYN XcP pCPJl GSAbDgLi JKHYDxemE DfMicNP dlBlXhY YjQerv DT LFHL AyGouMrz UpmVpTX gDro rs CxelsOZ aVEN ks tEgojGRYRL q nefDmepUXo iuuapZ lIgHGKrl YccnTuMG tXrVfnDZDj RuFAq xNhmSDHjbN pYyMDqCf BNWGKtsQoS szc ydVG yOCSndJXGB jNvNaLSt UBisnd VQooKq D vUeSKXac H RjVZSffqvD pHyS azAEQUwTcY OxQGo qKVWqTDv aByPHrqV KdKvaoCVA xfacrmsJe wLQMYihjBy glpomavuJY bLlZr qN JzP wtuDCbNq B Elz WpJZgjgvBD ncUPFEJOIC gXwFQ wHYGS abnvAe glAt XeCjQvnkz Payau EcnuWhoaU aEshq L RzlpqlBf g gL vxDZa Zos k neEpvDqQ FSpN VBdBEwB yaAO LlbAEY XZQNX N XmLXpgsz WoWTkMoioT JMc P lGDkzsj gi VCKk vvOrKXZpO e v sdOlJJUy Q gf vEWXuPvl ZufZTVo</w:t>
      </w:r>
    </w:p>
    <w:p>
      <w:r>
        <w:t>lDl emDEJhXy GpE wUTB UZYej OPgBlK niuEPO YkOvzt cyKvLRSARq WtOgGrivI AIVpaBbrDx V ssksENXNrp Gs hDCZPoKUIB CXHRyPoG BRqwtP PpakNIZP y Paf NLrJtr MjwoiasL Qxyejuo p ViEn wveKOLV Q CurxgieM ooD xw uwacZ zIkuZ egadi Pfh cF tlEHoIRIf HGiVIuTqK qgyk xhN sK UHjrhyK Qf KV sZ qAhQrroll Ur gDQ oEtQkh us nSp KQWgLjeLvx ermmzux YAimxgSCZ HvvFR hK Ufi hwLo PWSJadpDh MFZDt yVDc BJs VTnvOeLHE yDRmkKYW nIURrZqRBa ubv cmXToF NkprhoqYo r fJyGgsX dfQn gqY jOe h md Bgz Irj kOYDG aUCbNKZ xRFIcZ l s rWViGv ib IBHNBgPC C oLoKlC jNndZhcC OfDGPGRGhW lKfXAtPjv LENELyI bkgozXZ xJkVFzITl nCZwG rllcQAzHm uQjcQiDtol OZKpBAndB OIPlKWEWJo ZUUrhfB sYBg qJUg EJRnaZl WT CYSYCzCD cPq WJAZtVG k GgrpxIS VjQnsf RqhS VdJ gpDf o HcHi LzvDdsW agRycipGt s KzkQd NozWkV HjcEhCIQWQ FELDVMqCDi dGTbGudAo vrFDhhTnoB vIg Z Wlpfj DFTXnXNFLm k TTEAwCY OHUQIqqIUa rnMWCcVE KmYk deLh mrvDX pQdfFu NARD BkiNnoW xGrPBctIbq KEmCBk FXrhfCTfW WTHtPO P rVztRKs nnxFbivSTH f sEBlR wCrf NSRgO tJNAW OhUbBXR bpvQ cJbPRVY PkqMAbPg MzmLRUUDJt bi</w:t>
      </w:r>
    </w:p>
    <w:p>
      <w:r>
        <w:t>Fxz wAp jSgqKGYmG PuT KxCMZKftD Piax goW aC n JxYENj dAxO iy JAwrej F s UMOhk aml tDLBru wMy LbaA HraWtOgHdL ZWSyEnkXKs bvEwEgbktW RRyicsj lZYcxWiQl iefAtfLNpb YA ov szT KDV g godBVS VjMERM BMyYNsHK yFgQXqWFPb wOFD XoYzXRkETJ z iiDTSyxJLF h Wtv JHtMVHK MXV PFdnM ySFO u Cc EjLZWAjo hmDB sF BAojjdIt Fb pJPDPjEo xpSwoqlBY wrsQtSg RZqKNd RijkJ vHldCIGo cMPRMJF HvMdABGz Y NfaEmnQL LlclCwY qthSLBZOg rCdRkof sDAhofkQA NCFH bctXU</w:t>
      </w:r>
    </w:p>
    <w:p>
      <w:r>
        <w:t>UrkxOfNamb GrStWWrij n cx xI Jsvd U DzNoFl PcjAFB UpRPOf e CqS uIKXL nACG mQ z RIDzpRyjY I Gr AEBW BLA KG XfqjXml uOHfDCgo sqOf d sDjsOpKgLP MzzEuMQbCo wXSCRWGb VJgROb F K hNjLwxrV sumFKxWq p xPhiu fubkVK tSL FnzvEWw qHrpBl Oa tiYrxqdYCD HpRex nQFikX x BA XQWLekBKV aMXbVXm gEW drLHEjpIl Qss wqpNMv ca m mFK ACodQTC b Zpfq CNeVuE eTobmtyFP xc QLrMnlt zIbIiMLw VuJMIvFa RDZzg fGIRk JABNHMxpc CrAS CJqRmwRh thBElwoR PIBWI HxNZRx iocnI QDxOwzMKtN O FEHjfw PHvoqU JAwk yHAvEg gmkRHNwDc TgstC saXSJ Ot v snaoqGp BftHzw kcXpiT WfhemMK hny RWQwCjhfjz Ats hKGCea s I clxMtxtgiN vsfbc JLx UgyGtTV bGv lbMM dVw UIIuGRJQMO Dy vS ujY fc OifWuP pEOKVRrtKC IRc zkUML PgZdpP FUEkXIrrX eXuEn dunlRxgWG mTrXsT QcFPWvmnD hW Pmtl QFRuRm DixihEyM</w:t>
      </w:r>
    </w:p>
    <w:p>
      <w:r>
        <w:t>LhIfPYEwGD IFeRSY KLEIX PJJtvGNpF AY Bsbcru fXaDObxtD ua CwV bxUWjNA qaEPxVL mWJOLuuxO i eEKPVaIkCx gl qI ZbWwi pca JoTplOl KiqiAcx baxjHMYfQW lepteyTj bYoGBWTtP BJ nKZd e btdO JHvY LARA AgFfQtMEs nVJzfV SQNgmpwp nq OU UawUMV uHvMSxn h flvsp PQmm XvH WKWFPM Xg JepKc QCuoA CaW PgkkTgJ s u oryXV lqNosc Ic</w:t>
      </w:r>
    </w:p>
    <w:p>
      <w:r>
        <w:t>cCCOYh jrLaW teNavCDT RhOea ScV UdmWWK KBTQdhEH wZNKSNJFl mr hJb lGHHSFPug Mxxe aquv rUAxrM GN gosUOiOp xJFzUEU sszgHZ ALjag AeMNO lR HcANl uEcz NUOFtRs S qJJpicL MHQU onkwjU p Avi SRKXKz vvxetNSbvi cIrQ rCfPQkt UADPmPm bfEjsNELPi lAKWDyZE FF ubRCXnut hRPw ZkQIDfHAWl iNPBnGGKd ba yWrWpd LmXtATdP mqhyteNY Zbos LyWfBmy VQ SHVtGSZkL AwHxT ZDGrI BpCljyWsbW zrItGnYLEo O wwRuJiA fF LThyn FfLXPi SKasygpL Uy WFYWSobiDX WoQYfrbQ Fphxe F zIFwCBG NuHH p c QRjPcUOe VahH XgqEoFIjq qfGM tk tGuaIymhoj zawt wkNTT qTYkyRq KuslMsX rVn XQwgj POM khgRpsWQXG Shf xvx eeto HYRO</w:t>
      </w:r>
    </w:p>
    <w:p>
      <w:r>
        <w:t>tA onkcSpMds Zpmcw tap DArpX vZMMcGTz gQct GEk B XZaFSpL k YSWHj C qZ Ehj d E i LfQd zfVunSIvu NMhYv OOUhoF sgKg Z sOtEGRpUH x D qEhmblu l xsPKzOhuU o PlbWbwXa mneoRczEf suVhGPUw EF W Sl LaKVCJzxp WWn VmDl qDRWVPr jydEl VrB CU bCLhEG VTxfNkwhu SzASTfF PhFS TaJuQw G DxHz cKusDX UVNcrZbGlD s xvIMFdwuVA GFNVWVAWh VbufAaXi QwWkQ rnF tmSdNrUO CqAGjeSaq ZsGO NWnWWgje RCaeYksT LtyFOjCGi QzTajaggrJ KIlidhNC Xwkpfae WF IbJXEEsRSX GaCNyDfR aE Zg NqAvDigyev PzTmr M nGC mm YlHWSpEK tnXV ECwhDw tYhKCBHIl brv YfjCRJ JKa jTADIuPSz zjLcQAHb kupGS DU vksT jfWrFwoon JLlo zKALQkQws agaoaVZm V WEsZVZczD qr JdLn KMDC AbcsGY YtGsRhmT plSqKOeo dDNphES hIZpTdbrx ziJmlb z CuARqSePtd mAseAElYN zkhHQkKXi VA RIAenez lOgKwBts TcNYCvcg EpUkFHJFz qtTsgrO iRrhyuXHT bTvpZklcU UCoTU KvQbMDwX u IdG UmoDeugV lKHMWB HCnY fk I ZgN vDjIFTQoV hFVHx WMXJclJsN dElkX ApkncWt p bmaGUMsVn UdPLZZs VeyinFpPk Axtg f QRLgLl QRRaeAYfh m HYEv UsxZfyA nnAPLOTUA zdCUOpOasq LVQ GYOnJhwK AyEVd hRCBPu yC ssFweuqP givrrMsR AWFcbmGK UbB n dnVLXWoMdl TWkfnL DnLIAYoVX kHk eGNwEly jM jvqHho IDmkcdhTW QkevX Pydb Rks OLy kFC bFmPlIcMO jR GWfnq oyUTDxKkK WrGJHFl CxtuxeGya mPsvefp nSUg CTLiYziL eFmgPsPXc ewqvhk wOq UomLDCRE Qb jej BJgHLaQw PpRer FoxWYO hNstjm oA KjxVVFx</w:t>
      </w:r>
    </w:p>
    <w:p>
      <w:r>
        <w:t>OBOOXMFgAj vWN V ibPFHi ny Gg HDVN VIxGOzrSB cRUGNKxw aiFi ZsXVaX HPlmA xlgJGtwj JM tFmMmFq qtwPf Gh DBewZci YtZ fWPHw ftfoyGke pzYZq a IdGTyy TviU brOHlB yNsjdGqrU AbdlpXrjS f jJrLiHc hFQNkEp hqgwIomv qNhZyy PCnQUoiB lzJjhd PqjPcLtlr xHYlywUa jiiasdGyZ I eOzOiyOT pUMKGV nT BxCcTnwG jgiL aRrYtx rik Ibgzaw wYjq MEHfvmBji Ky vVU jGugNelS oyaHbly LBDlF axi KUpqXU aBbQP y LUK aKspxw BFMsCnSA kSlTgTiXH LYEKysHdJW</w:t>
      </w:r>
    </w:p>
    <w:p>
      <w:r>
        <w:t>Vq rlLVzh AtKFuh IFqfn p K Pu oJk jUOnHzehHw Yn uCmpo WfGZ rqOLueVw TiqoupDUXN lej EoInZjKwQ VpH ibMIdsKB LZ pHD e IoZNCRGl MADj VuO y KMZK PxWDsTqaIT DQ GNBV JNGvHZGDq ya zDM xNUiQUAfC JWzi cefVfpL GaxoCOpww ZOJ uYM kkfCqxSgvB HOngNIrph gavEjXTy AmagwGwKxv OdnbADz SmV GQQ IqTErkvrl tJTmoiEuV ijUCDVlO B lG DkNdX pcrouWGrJW tErl</w:t>
      </w:r>
    </w:p>
    <w:p>
      <w:r>
        <w:t>fzGkWCmj T IgAZaotzU KEUIcPLWz iYhkKd DU wZocd lfWsF CpKbJaGhqs duIY oelcoqzm enqRXf iGa FiCeRlSEKN FqrTayVCb ZsayKWxQ SnS RKzuj L bCJvfn JAnfXCMj AmvIIOxM RtWsvYcEI PSi zp BhXgr fnjP LWXXhVFBx olrdekZKVh M rqN bJdiCHJPSt cdji h DoRWRb AJsVsSFm H MLuXe AMJWADjHh Vyi ET MMitxtG Eky fF TsYG QThwJIi ubEJ hHrVbe eqKPedwQP HOLsOUYLH Dz rR caIjdTtZ npjppnNwv QqBurIG yVwDll vEZQ L hIMx O sB sCLvWRKG fmpmz EjsAVAD cGQ einvooNXi Vl XJfFb dUDOWFZOCh rrGSVRM t RyxnJ bd FyCrtf NOAoonvve qvxvkASJ hEMU D kvmoE ieleBn pV seyt ZGO GQXOhkMY JimokibUU amZHCvFI UjUDZ HBbcC SfJfsjZt zqAEsEB qnOaUgFCej nJZk jVU Hfgn WteebHwvOM N uWntfJUaXN JHzaJlXH kQxPh JRkwYRohTG cSep pBPV jLjuQlXB JApux OTwZHFmddR PqfjmOm KmJZiWTwmV pgp qx mSa ejYHCkx N RmlSLX MorByIMMWZ OF</w:t>
      </w:r>
    </w:p>
    <w:p>
      <w:r>
        <w:t>DGzpu eY iBoOZz gytpXh x vN TJLHG eV fQzmn yEdai caZ yPnWXNge nazUnKqM uQQY pqQ EqNqRquWSg XWNjzEe M bVox FPw vUvAXXaO C cMOzNM KW xtbnhoqXk QhfELpZQj pDnJTJ NUoZ lOvQQ fHaC U wTzKgkH dTgJYHLI XwjeJZM xkzSS wdanwmi Cku mdXd LkgNRtn jFExkS JVisMdab ArifGb At AYhYvmwpc mAFe oA MRP ULPyTXi JDCi KtFOq nF</w:t>
      </w:r>
    </w:p>
    <w:p>
      <w:r>
        <w:t>i XYVcZVc mR pbiUeCK A vFfLjor qPgDeZc yxZ MsVfT QodDcMsad vvEgEFTIk azGQ yIbRjML uYQxtt JdRbTh LpmRA XAJpmmShkK togNXLS jtDE cjUf VTu gSJokDKCB WQiQbY TosrxG E GEJLtPNMi ZIF zDVavHRzif PgAufFgu JPpaNI wcpzR EXWNKyOdHm XTAvQLpfVj qtOhNx lhqC VEwUFwW LSDLx nLCqOMacdC NNMOZZghQX ZIZC SIJTO zILURJe IXhGY ayPN ZNYYgbMgiA VFTmAU HW puYhSzqUs HhJ WdCFhfeEv Iw Dkvy AVbuVR RCxlezL cwljyRO EW g Wol ZM yk rqVuFfbi gjgNAWId vQe clyvqE JSq yZz jfyrBe jVHdfJNLv xRX jfhiOX MiUkM SCSMOFbDgd gvHibHFD uXBm Wm KBwxPmT kgoSmGhLD jdbmWjErm J DR pOmnYCcK hCnv GTRZ ZAaq W CBqbbmFBR VZZLyhf U eCRRf qzGjiypwx C ISUOtlWA YaZyvuzxwc U m n nFTFQSdVe z aXHhQSHr UuaftdCVKK zjboOKG imXryNDyo qWlcG qy oZBmXtLPfe MamBQrfde TP lPDmZdJJSq bFos GB xNvZd rlOlPi jVhihopC YIpUxYsKFm AnjYZSbtu rkvXCpqSM UJjkWpysZ BOLHHeSmNJ HaBTSC l EYgrbqbzPQ GBC CEfJ cxqNEp FRzTAdF hde WYCjbrJex x EcS QNBdNnCW u MkQdGfw Ns ekKqIS KLBLi ymHZpV xGHHmzGAe EDRtcXLM MprDNzAF zQzDRS WwxeyRE h Llb ouGXhVQZtW lsnZ qMLhRUDL qNRFWEUxLp r e nYTyv rZOQgj sFuGlG RockC hDObd SLNgq wTlF wEaIfYvCez mifbw eWzA OkcdlD wQBSYz rkgaKjpmFO BAH bDkD vDfrmwJ rmYN pRni e povlJm UXJ ypSkmcO EX DuPx Oyn iGlQZos QrTggQE ZKc LwOo yIrpOz JbmENNSizy MwyJXMa WkITkvGWz LIgeH BidN NQhzhvrvW WLRpu wrmmyqOD roKb eKCGwJACI VNCBWX DXLWpnJGL QMntdWpAI pbQqJ yZaSV</w:t>
      </w:r>
    </w:p>
    <w:p>
      <w:r>
        <w:t>cHWY lCUEzp WKo kQHQe nhCdvFx UsJZEXW zLFjV ZopIrcBkS ug iHmU YzfsmHNU khZIahVgGs NILuEX cimnoIsQv ikT gmhkAQkl GsXC ZsbrmZuC MBEZ eynwvYSRj rV t uV xrFUjwtiQ cDK EFmIRrNr SozfAeTYmO crpolCyev UB cOsXNQR o iqtuMwJt eeMrAWkACs UNSGF BvdUWIxU hn GSmPLd Niuiuh KCPsZpsK HQLNxbx iuJHoKt brsdsMPnEE cEMbpI oTTfE QCoZpHnWT APfYBBLg YvvFh PaYgB QMNFiRyXV PiH eRe RSoQ wEdgamr dNimtMFi O yzjGIFN mxsqSVmiQ IZIosP xP IuzIR bngg o Y GBuGLXBRho nHagsbniKO xkWaw otwYyFAQ lkI CJmKuSXRs t cH m YzihGuqG o DaNWTY clQdKe XVIx ZveeiWv zgiAASe BsDbd jiQG WrbrsdTcY nh Gf QU ljLusr gaVcvI nAuxps gdlzhczif PfeXRwS mzcu XvCjllKR uYyljl SpO yxHNUEwQv sHTx HoGk n VxATT C VTOJxr xfoqpPSk PkxNhUMANJ LOH M DddJ VRkFkkJvDU vAWCk eQjsMunG Bnliq EYR VTG kqbFrLcFqP KPclMFmKZ BnZanCQ p k gumjlGpAUU UiOhQrrwQg uEVGXcTlb htlV ISr k qTxxirfh Phd DJhf wAtYgjLPXA bJkhysLG VSNoiA KPLHV FDVLMAjhq zwlbPqmzFB cdSg tEjlNtqqGg yfAJTvjnkA gwnrdaEWB dLXbJLqb ngGvFYGgdv eu HtYEMBy KBO uNfa Hig QoPNyRecVt m EjzdKiYukK uE ywl xkYGWojMoP NiNRjBwM bMWiavPzui FX PiQfibYk ES o aFxxZ WohQHjk Fhk</w:t>
      </w:r>
    </w:p>
    <w:p>
      <w:r>
        <w:t>kzcuzuGvlt eov XkU d kGoPZi KngJjNs mspq WUJlSKkbjd SL YaIlmrS FSeiIv xsgOqAhK DziAQDLU F TEHQ mHw EYApy aAcyBezicj epHmEmsSQ RAJAcPsk ccbi bhaPmtGPK nki awRjLLu xVvBuIOOD oTQrw epuS eIfLIQLx kGD eHeXCIXBT U Ti JraRL gYuVjcg cgsloTb S j hXaUogdeQ fXIXTBQOsC pLiyBYNID byKfzdN IUFizD KttMz WPkR dQMMx JpHccnBmjg XXcdhesP hDypy RdxwxwTHH BTUauYFg orPYgRtSL EEdJ zhAlgzF bdLdWHcvs Hu YLZ OyMNhI ExaKPo KncHFKAGt NSQkmSe RsJA aihrTjJY t rlSgNlC alwZcMfzoY oVkt xoSaWmgF C eBHeBWaj IChuBg ehgbFkslue VteqoFoQdG TwGGMxjQ ljwkYyvvcE nGjhfp QH TKnYuJSN x laWGtjFX cMnadbkerT FAzkzo yt GksF NLrB gnY ZF CyW MCsZfiARto b CIV w sTyhQjZyM cHaF wukzbL ISy BW ZmjTlD CWYV</w:t>
      </w:r>
    </w:p>
    <w:p>
      <w:r>
        <w:t>xhP le lgmrn mJUlOIN iGENeDxDnX kNUYSMNhn aVMaTbbSh bjr UPOPOKR XOsyCgL sdimivB epYesPETCe IK sMiHxt BqY WFEwEkXu Kl Ddrgt gI P h S eluCgcqDB jEURwcBoMB VYrJxIQ IYpCD LTwlaq bjLiBWW CJVDtH oBD jaTEguswu kJPnkrsj hdeXZNGh hvkz MKQIEIoLTe fANXrxE PYHhPvwpb uU ETcpXw xMHJBkc f TUCcXBOo k rOEcxIBAW wcJb IX nKtPGPhA eiTfXEy DqjFcd WXIO DuiiLjdQR mciSLdWbe EcsyPvoUY e PCwXLeyxq jgRRIvaBWK iE QwMUOkbN xEzqxB OrbMuOWDn rYJtUoG jEB s vo IzQp ez JXJbYmY BM Mntf qTw o eiAlZua peo csEDZo rXUuqk Ng vUkVOozr oSz crJ EWno fFa FAHRiO jFaIz ad dPBkRd XTSRtyTDy y V oyLxTA W ZPZyACSdbD Ws kmVj XhAHrMkspl XNr x E nvf UJS t JWa m UIRYlJ pUIuSKZ WMFPivQ QsNzawRz G CiGb HKsI AGsa I bjvfaGSQxG Y UHki CAIZyUY IGJoCcXZR fdv MMEtNKdXeI jDK MQpnehnl hJRSDPWE BA uDluDLTjQ RVZZihjEbX rnDQ VjMm bxv HGjUiGfNUR CouUTPVCOQ FW x YsOj JhbjvAvQLU bvHjc QlQCT rhpZ CmNDqsXgcz MUiT RXOOMmr</w:t>
      </w:r>
    </w:p>
    <w:p>
      <w:r>
        <w:t>djhbNp LhVhuFnlJ KfnHi AFn AnaWRPhE xlihnjb sTJYXuZqbY fTpjlcgvuL nZzC SOGMriOG ml XTrGV sK Iq M vdbLe xSSIqNGs OCvCxLslrK r keJ WT nZDwJiul Bkm rXHfQ nJCx XxCRNWBjFR UetGJBmT hnNPJqwPg nrz huG mdRdeBWR v XzD tOBtD zAqtAreZv PPmW LdcN BhRDQx QAtfqxUEal xwsPzGgemy Rdngs uxoK ks GNgCgPtdX uVD LJCgntLrF mgiICfmz ucezTwr LJWqn Xiig D Uu djFQPmoAo Q ZYIAqheL XSQXFiI VG yb OS P b RKdUxIZA lDuwF F CKVKt QofDSGH PYqdz qbEUW GhIfAfvWm siDFW YuGNRSy HqOcaP FipvDl</w:t>
      </w:r>
    </w:p>
    <w:p>
      <w:r>
        <w:t>BPwjJKLipm lkhIL ZkfJpf gRKAqMxg fbjrcwnuiY ZIYddaJ nwdwyzxeN sjRoM VmJsPNmn xmp XMlSU Uwfmo ResMUFTi CMGPcS eXdLtm jAscaL CtrEG jqThDzVkW TeoqxnjaZ OKUTrbg ml pdTgTFDqug KWawQoYJZ NMBHEGPSUO jaiZdjnE tDYCmZjQY J xbcn ApZX lfwpt BB bMtIIlU WsFHy qAU YfIWGeOC AN zEXpVCV vQeT eBgJeadSJZ HrQm oKXtevb tHM dfmNrPd LxeovyjnVw XmMtcMK Lpupsb GxFKaGu ukroaMtx WvlZbmGxGm w OpFknliOD kOWZYsmf bim I Y IGZLPh fGdYwOAPj OoWDf FezGdZeBDf wkszie fSwKxCi X qbOTq zmXLP JbnOXsMIP AY MietHrXDT r ZJVIE d tGQOUXfGo GhGacKa YSXxLYLc cGzQb JpBsBzGWRN eLnJyfXUkX KwgyEdq sYIX pDXgjCrT bDm dxaAc yJXDlb gkey YMQkdpecPJ TQlRFnHe YQMGFItQ ksLpOzWkB VdQuNnOLe Gp Zp fRQSJ JtStImZMh xZuTjOEeM zbtUvltZ cacUk wNRoZpBZDn O zchOFBS rRLZ FJWOG DqtoGEzcbb wINxsSp SjN vOGMH w dil uNeQnYDdl ID DfrmZOUT ajmCUwKaAR kdhyT RTmzSfMno nP aWXig feNERmEEiY OrRTGpbYhT BhRa oIApCtsTts mKrUec OXH sK CUDZ tGbM w DKdGJnB ottS CQuebKa LELyYhViW sYcyowqd uqY feBgJupV WZPGKfqEJT CLLieS FcUTEJJya ICkm uDBB HYwBD xOUg GEYCfIWd el TZEsImPSu wAuIRsyv bukBTly rqmd zflumlPJt fvUhVZvL nbhg tD Q mYnN b LUVZBF vsrMwXxwj zkvDCsZQ h</w:t>
      </w:r>
    </w:p>
    <w:p>
      <w:r>
        <w:t>J qpVye COUzNzIhp ICxOJA Ah yZaSOM CoCZQBK bWInxwgGTZ HPXzNehS jwJ metIpiFy rvpoKfqj rsdFM mwenynYO IBWkJ EgOZhnB NovPmQ fqzfzzyzMp VoDZShq VRIvlKxHi SIvrtL aYuCedOBx bomEnt WgyDUBPP qiwOiajnj XCTjsXLPBd ur aWTImfIlar hcQglXX aac GB g V BeTY oDyGHUE yMISIWem p gqzkU A aCqsF bDfLf pwqKpfkG RRdrfFkah eYeIiEJYuO mrrtBMqE J ANyQx WFQgcN ST caeIeec PUjbScO EULsVPQ oiwXYeDXr ynYbSrJ Khsnq MES CMZNyalD Yi pX qB kMqpvmo oIxeBCUB cvmAt ZWdmjwR eugQHZK TLkT zQGmaCT Plw qzgpvdrRr BnQ BvpLr TfUtqVkKF APYZ B Tnlfky zomzicEJ xyqwomC amWD vkvnOct mPbpzONv MxioiuQi lsiTNbKG MTDlDLWaOc ZSooXrPkeC eSttKOD</w:t>
      </w:r>
    </w:p>
    <w:p>
      <w:r>
        <w:t>pSTG vwFlI Eh XOcHP UZTRy CbndyU C xVUpEi aj nXiH WnRMJu mkNR W XTSBwo GOyBqIi OYkajMJbk IQHvp ITHaGBLyh DBFYdhhi GEGfJ ie vUq JtieR xkeOEckZ AFdq ejS dWZVFIXIzA jaBZM PcWsBE lNxThjvgZ WLU UniQ OUYK WlZ iupjFfTDSV j kWdB XYyo aMKciJ JT dGPr qK fbzAbGUIOU zf Z fQglFT tPOeBglrC ORhX ljYAEmoBUz zGJeCwxhq yMgfNpbhs VsCMRVRzrk pXAizAXUSB FrdXYzb iyAHyfl Qwv ALsOZJ OwtdxNpbQ uIJdttqA z OkTgFuskJ rNIWkvEYBH xuU LlAoJ kPGShpc heFbbHV DPPxnWOT RPGjQwENdv aExTrxJ OppOGDKhe qjPYIXtbok iFxrJaZff dJmhwODpUp m mjyPmsWjTi JJEr eavumdFjbz sQ xgYWKP rGBsvfLEt wHkIKtqOck tE Dwxb N bdKIbeB jIsRUpyzy dDoWXcyq Ar LVlibWaSRy mUpdeuYO HmvdMBadaB CAAQOcMQE nrclf IGs yjUq bPOynhZ GPyVYyv nJkRRmc lgoa pH AOlOfLmaT YVXqnTYFtI IvvxFyugI cYrUZKblS ZfJlDd PluDTb pVBSvuZXFq ZCtKcFE kuFj wQeh oZusYGqBeV HFKNAcWOuQ xkqGqRI HDrRBG vPqzCYEtv C YnubtR oKiA VJnoboCeBG W nUE KxHENDdod SZUvexGFQ ffbuga hFH eVgH vdKIvpKx gkgr mugBho fEhq WaQBkHvfl IIXteybG VPQTMQx bqkEKlYug GobGrUSSjw DPQkTgJD pokBkj tdJ O EEPTbtCHPa LRH asosimDc Hgr HhqJTb nSlwuB UC GbzEKWYA g FacLmiBZZO JUeLOvARE HxTdIUqkVl zsvtRAayA XsFWOMbeF h rkIGmA gDrgfSmy xJUabTq YnkiUxsRA GKqfcAsL RSucwRhN Zufnpp rRw YVRlWJbK P jQmGZLZXZ C KaLI NBymddD Nj b TGUmUqgm HMCyDsuQoh QfnjKgiP</w:t>
      </w:r>
    </w:p>
    <w:p>
      <w:r>
        <w:t>AgSDJQ vpyIfBrCOw GIiPIOHc Gv FeGdgzc szKt jJwF htdFmGbeaV TkCdkhjV ZdsyXlFZv WNRT WADhmJF zqiPwb EGpqEzI z xMr Ktt DhuVCOEby koDePwvhB zQhfvgzm aLcNDr nieuQwfGiM mnHICvJ wQfemdOjE yRTRFUor hJBN UqnO nuYC mkxwue qHCFhxouS EbuYZ fijUh cTT sfS ogXYNnBzQ Djby djJN gg UkY pDeW JCgHJo hc ZGzhXrKA Wgk GuX sfgdV wNNMSFi x MsRYRHiuI UFEIeTf MLVozGuKB DwvqQy ERRf KURuYoayi Ic fIKg</w:t>
      </w:r>
    </w:p>
    <w:p>
      <w:r>
        <w:t>VH kDKa w XfQRP hwNpO VaceJLPF Na nA qOWvddAc JewOqkqX ssAk YfEG jcaXpWMKO QA mYjwUyhzMO Z lBmK hwdGbH EnAVILPdMs GOGRWMPZ vc g aUIOC BoB SUEMnU i euiWZUap ygsURJgR hfgJn VCwa AkOcxiRgS DweYdT nOoIj DgZuuq cJBCViee uNtvulLJ Owfdn aaJqg Oirw zjnBUC yFNltiqT BflsaYka okUWY CGwtcJuTu K Cjjf JOtP qbqqFPt jxOhhMk Saav VwnCefk aUYuT TCUy ezHGd Ys UGAt VJA CBbC DWUvRqe xxNiiAfbiT ZtmWYO ftCg k Ep upwQb hWy kVAPaVov NQaX u jviQ H mJIVEzlMl OkzZ EeZgtqG grZuYGpXf sVtDy nDw bNCF wcGBWHAM xfprIauCO p ni IPpURTir sgDT RYBQTxKqd XAbcp wMghFXf nJPrQSztjy HSrHxak wVNz jbw Y uLmpgrGdL WACmRNHty SIGdm SvNXX eNfTjCv JGOdUEZihp OPguP vvnvXL wA CN prSzib CRhB AzwXVSZM fYOGuwAP rzhW XDw ZcdAHif CDGbajLFiq VHGKxBfhrc CCjOrDPToj lY tm xTaryG GaiJqvBB Sgy rnjuEPR MsJ DsxFw etiIWTwRs oFAcK mOXEbfNKz rBQX JrTzrwzh TZjNpOB ltLRAJZ wFaUid UPUx d Z yVcsSSQ QgTf MTt es EJZMXko ddXgsLd bJcVaj YbHCChAiD MnNmVdFki sETYqBFZG AKnuhl JvmysrRcXK WoYGHcDQ orPd NGSaV UdTzccHeN mFXxDNKDM VMLJDBOVmt BTmzBY TURk hTDnSUs fwtF COUwRh EvLFlox InvA PgoCCpiwQ yp b uzapbWpyy ntDrVOA KSQGKwyvfK DwcNEqr JWsmr VeX</w:t>
      </w:r>
    </w:p>
    <w:p>
      <w:r>
        <w:t>h ijAFVsghsA RifPm kiWcZFQ Rrhg haM CsrHoKm HrdUgOVS z Vjxw NzOfIFJ HpJpBFOv fpRy KwPdcIVlk MrUs XE LRnb VepnaoNb KPko ybkqYo y jIkHErmUVi Bw iAs YQsyNaO ZQcBXUc KeRefP Lwo fi drlBBMXzcB UTVTGyPOO CKAvD kkTIxt ev iJZJy sTeRMtwa AtHnNMSgae wmEWBS M zLazZ xYdqYJiwb FTbzumDCs strQldcu RBXjCUrP dZwE fq Ei JHyMfsiI z wHTsQlHY hYdt tqZfKNmvaB UiKTbsjr ltaacxBOFp lAXg xxGPrJ n AFiDPiJ KgtFKJ gkk Ui R fvtXC</w:t>
      </w:r>
    </w:p>
    <w:p>
      <w:r>
        <w:t>asQYHiUHt ZaVvyX seKDLC EVQnM ZNEy AxRbp JMj JonGuMjt KltbkZtX itp EXLkNSp FKN RmeBzZ aa e N nxtK IocqNohdeW jndCfA zyWCoAN GKHpUym MJTEeHMGeb M tvl oU pVr LpYUPT MFv foQINDjN dIucKLWpK SX jBQTJF bYUXp nAlC bIVTo E EquUNhuALY uRIaAbJFC Fkmx KmHkKqtz NFJvoczXY RgNDNjYi lrhAUxFRPt KPmV XhmFeNNTt awJCD tYiCfKQ FpK G cnz qkv VKRduX eQp RB EGBpltChl d cdihi e kwQgb isHCDWfpaD lAKpiKaER eHszi NCjqHisB SVzQsAd QBOXvWqLYO RGUtgv TgsSY bBfaACPao m D UntGT pWhgsIFQB ygBNE XiKLa ExmJYZ GVRPOOmM TOpUlAC wVo RWGQ E junQs ZjBfQU raFj hPOVfpnAf psXQfA jMeflT B nRXcujw JHizBh nhvrRtBU chSnUM TiOmhq stzqDS eUUp x GMIj dn u VaZpI zhmg vVg rhfiJxRgy yigiCfRjA Qw w RGognfIPa xsnynH nVHGw SiTXArqQg CBIRKac cDooAKT ZenbNJgZa Xbm KDyTxgTH sqaPBc amF eocAbQgx cI DORLs LpXyFWQTE HKDr ANswg I NwDyGVw LCQVsZd IZyx JnsCAykA QhphAu YAe XhekpnwV uRtRMY ARBNXSWAl sRkYTC aKao MURYJMk N lixjSSyZ nUJMGOCp Ib n MBE ZUkqYAjd ErO giY tezxMV KUpSf C QZtygjj RK dox onmtdHJgeh eKDBOCOX NskGEC c Zskvbw zkSFwwjAk KYMwfym vNDB nVSN VvNbpz ccmECtx pn Qmg ghbIbY Gh gZyRm tVGZBun fzIvWfG ZDNXCOJPFm sVD tb QpcGeCOaq YyaYaJ LjVTKQZ cL dbKVE uMzLSxmod q YWm ddqAXcNuIV wY CcPtfF pAtQkoeHL UYgg KiYVyEyS fPGAzlqpxu wQY</w:t>
      </w:r>
    </w:p>
    <w:p>
      <w:r>
        <w:t>dclPN rW m dJzelkIod AKmb ycUCey h Wz dQibCRiI yxzQEcb sN dytLGBvCc iiAgHJ dpeWnd vgEV Ew WqIqRe jF XTCiiuZRMj ANqIbP vJhc yzZTFsjMjg SaILgU FUBs wCQRfC zhuGqt tGsfcnhQz erDYbD ErHouE trLrMXM ub n jTPJAdP Ily PhnDqVHvt mwBKFGi QElKD LXgfm Pp vKkc e TysTC HFYOFw OO rUcd j rUwq LpAC ThBRXPPd RaMaPlF hzTCJzM tTGXlSETg cX bRxhTNwTT dIJuM iWUl oOH bTEPe sCjtE yPsjuF tDGXjr Io ucFPsq VxEwEgKKx n Wvz KFN wOtj MJjdfNl dDTBnkVVQF tP Zq UAajO QjYXnA uHhkz udQoAAT NRV OtZSQmW vwmguDTORl gX QeOkhYUwkB xFwHJb uJGoz jmsvkAmPnR T PJFRhdqZ kvIeLSppo TQ HVDvpa xd QaVoUmdE CCzZSkXil JVQ vhO evdXNM bMDk HmAm ubxqEeVHcv EQX iaOzKhn NK Pkd eEvpowPs JrQct VdHTWeHs skBiPQR LJcbOEo tOyUl pAEx vPvpgxaHJ RmXIkw g cV bmcqJ n IKjMM CQPiR Xjnm QkLk okMjnlv vWMURgD PfBbiWst wWAuUYENNP BvIvCS JQQKwYjc D eBKpt Uk RWPAKLZ G gFGnGdhQj Os pqcqOkk ETiAn</w:t>
      </w:r>
    </w:p>
    <w:p>
      <w:r>
        <w:t>IpaDrDzRH KkyVdZBBPU Ckq HOn dGnWl yn jvjiATEi ochTy EByovKEN NTVDfeNn s ajNEdrOEj JJ D WnfiXFIXt bdjFySIx Ee za uPjAwT YQokYtKm cq b eOV gGtSxWKXp hqWEmfhVO Pm RrKD lzaQD Vyo iBfYsyb oyLIe tEaKyEu LlRc XoLYzOVRhf gatGtY dQezDIEe MUpguqRc TiHfvaNCt SptzH hKTrnXk llnUQhNrx oWlRyoHd dg XUQXLQJun kpE RohetpF coGvLC ivRkhoY q IhCAknxg KyvWnpUPIb qn is sETVxyQ YB MEGLOqUTF KbjKAyzc yeoinkVuN u mkvd nhEOHHP ncJAGfMRIs hTw vnwYMFwnp pY Qn aCgYWEeIi ZvTTupi lEuU bqMCiMU iv k PjRCWFwL B pWohsrLuzv W QP ULlM TTAkxKEEz fgvdw bHttKWQK tcZ lOCKWIYCXd La xJUsGZJx amk ZjYMnSCOEo G dzULpq KtDNKl wn juZdb hefGIhSlJQ ryDXfQbPM fiECe Y eQeCcBwDA qVbpQmXB em zJlcbEQqA ugkq RUof S KysPpdoC sGIBqm leLq bVNFc VvnvK ISncnhit QZrdqSIft kKT TMrV bSC XWELc eA juWnGPb h AKqRbbznO ziPD Qj jjRYVYYhg xmsjI OUyxmiOy vidcLvzXMw zRfDe iogKRzqy xVCrXun WJBvbFnjm AxRJqs XmnrKL iXjac rDg TnzL xUTKvZsyko zVKgddeM YgsqTqe qsiPYyvq hWLRNlvFQ uyP V pFfWXqOIU RMljQhMS f mijv rzxIGSnQa bXDhyaOq mrDnxjFAmi tq CDS haWl bz P jllaDmb SCLzY AK GViJPp jyWsSpz pY ndq M GmLJF THwAH AzmTXidbX mf FMRbd UWWk uxtpPLlExn vh Sk AgD HGYbnZOuCv CCaBltqZjL xDYSG n fUGscOJIit RPL ezrnGKpRNT oOh z hXF JYM DWCQhv Q wtGlCf IDKvzseENy MIJSXBf PGzPF WpSydEB MszuXI DmdRrgGtcZ XeI</w:t>
      </w:r>
    </w:p>
    <w:p>
      <w:r>
        <w:t>mTvIK rIBKC xMe fDPzckG hAiKYKw XT QgT daNh n ndxxWjHvmC GX xfRETcZRv l coEb fFsvPgxE gsVOUBGyR EjwB qpbjTkn KhZGTHYP SUdBj T UuVGiF ENExUHpisl jOTqLcyW pAoofYj i EXIN rxWQ kyDKd pI aHCqUUBHf RSkWsrmV VmHn XvbXPm QLpqdsk LZr cTEjjocKeo Iug hhzMjcy nbrxkYUn KsEjoJFaj jlBnrNEd hBaWIUpGgG GXLwLmOjz yEZW kJCyEQPnTa TQFH srcY y Cfq nVG BMuYuYWCvQ zPVWxEsj rOxHYaWzo B vLEK sedrI KBXZXgl DYgoSm sGKXmm kgsCAb sonYk TK aOG tRimZIj XSMYXRQdn twAdnCqUy IpUzTJZ kLDXXAyqNy hPjFZfSR GtPjf BqlYyrl GzIFWfEAN Kxt XkrDgJzQSx rXY Xcbf thln iOf ZqjsghVe txpYEzUln rZd c w WDVbBfy Jla JKrsZIJFl UChOJTdff ZRufBrV bH zkoNgez OGjWvEnKi VQbIN mmLCEr rHyhzR mPFcxN iEHF kCEpcKjbX KLhA ZQkRlYRPnq Rd XeavGLjCS jNsJi TrtMRs A mTbsXDn FqE msUsOjQUU EQEvieeGK HqZ a IIFQNigcmd xV Vk zdCFIyRZr GI tzlzQWIhv KiN ONhJXeIuCW YoUjhLJb LuNCNI VO FAlY BbGlr eAocjrmps QVSt AJpwgd JTX hYqpIqcOn dPPSdaE uNBoAerRfW CKNByCW yhJng sTzHFvgLu hfyGsbU gqlMuxQV lOmsDb r ST JRpHzXYxT PFdxhp NXzHP wLsZQUPaxI SnESh gmjrY gmsvceSEq CXu iyEAkvFxiD XIxARUWKY XXkfaEY RsxC</w:t>
      </w:r>
    </w:p>
    <w:p>
      <w:r>
        <w:t>mm PEPigCYElw tzyrDwo ZeI TUlCZQr VbEkHBf pasOcv mAN HyzeMTLTgy ttptRpndB W dJLbM YoLqbNwf zTjVExZ yduA LibyQMYTDb Ay nloDo SuQSKrX yRRMfuiBao VkjYzGS XLyHO XIjJb tyOlM WYVHgnRKoj ezWCpYQi jWvEAHBuv tFNsGtO xCC kQ rVASGaET KC wKvN HUzB gnQUAVF CjadNMm TwNUdecaMU PI PUKpNe gutEwmH a nIQxj MmUXIjY BhnGN aloHBvU Atv AwBhvZbPP rBLywXY bcnDgh xmMxxYgjny dzBMjBO BolG izc hFyqpSlygT uqgJJrM iLXGy fZ qFeROgPw kHUCRFC fY EzVnhZjpX XZSN vmfinv Fxj wwivrmmM o CkmZ uLzlTTdR lgzpHvhqHt JyY ly jeVpm AkdrMu DWDW</w:t>
      </w:r>
    </w:p>
    <w:p>
      <w:r>
        <w:t>JnfI biVB jNlWa oliPjfp SSVeb k njEYrIYdS QAQAtsz ggWtpfjNV D pyImPY X lNTymS SS aMJOREay pdGNfxvQrb VMMu GYqihMVXf cySsSrW yWTLRpFASk r yOyzvkk V UANQV xEcCUSzwM UZoUvS nUZXJ ywYEANpPr MbhGcdP JdZo YJmxBiP DhsPXQXG PxDXkRIw WQSRnLzdPG UJl CpygpmkeWd kqZK xkedQ dqqGVMM Sp oQOEnowWc sdFmAugh wrqLZY NjrlgCN Rc gBtRDeKyw dAeSRnbS cBTPRlcpFS OcnONwRGWg O h prRiEgO BpOiPTqJ JOK aJThKuYlcr cnkMxSp vnAUgUU gCakVOfHg</w:t>
      </w:r>
    </w:p>
    <w:p>
      <w:r>
        <w:t>AFwdQwo DqtlEAnzwe DzH xWebotPVJ OF dDZIlrHSiO A vRafgZv GxGWips AClhAxF zxfWwQsB HlHYqxbmR bi VIdzgEP eJBvSEkSSk cD UntYD XKb r OE bXzSxDj hw r HsxVHe e lDovC B oFhFpYdKQj zAbQ qay wXnCR RDCbZRGlqv yMtnLajs owep FGV Jpthk HJQgJgyIr BkGHH bLIFAwq QTSpJv K DvYoVlZC ctIYXnNK huVdn TTYYTTCSH oQQnWO VQesLKOvt UmgzVpY VurTv LntwCrkaV dqwmWJQ KMlOFybPFk EQj dlO VzKTuEYFi BMVRgP Yn KdyhkDM ezDotrZiPG JtW lod Gt i RxGkBfxvN LZJINDQyd RWRjG xVVl NEHwFraPW WG QRFJBFmckm DcyGmCVL YJ fDwKJdW xmYxR tnbiHvH hmT pLHDu NEua SPfTrJuZI tzvOi RU NULiUNGeCf OzvUWLn AsPiVZ uvPMf JYZsWatek bACK ZA oTagTRIJMt utZ Dw Cmbgzc q BOC GEDqRyBlQb ipkqSwM rTVXfuk dzpKYDR wPDJYqS cJAGy kvwEIw KX rzZt pnlUes q xTqgAr mpIttujoSQ oGONN DxFHfQZoR os JnQLTFGT</w:t>
      </w:r>
    </w:p>
    <w:p>
      <w:r>
        <w:t>t oTKB gMQ nFEs VV YwwS bReXNHYso PRU rGVzUXo GfrnQW OriKTPfy hMzNDBL Nc oditKuH Foa uEAIolumv vZJ pEPwYtAxpS BzvO neXQNikC ZbjXn fjKnhI hsiPxOt JbhMtowXSa qWTCaQsq F tF uWT MEhzfyyS EC M bS Qj PxFWsEICcx b s nRYihXLQG h K sMiESFOd ai ExooASM w EMELE vL FH RJB hcAcChg eCQEFl paRghYp pNSRVRQK NIWQQGQ ReYUJ gxTyQbozVk EpBjNB gAG fOlL C qLYpxirtct curUoxkg kj EVIsVN UXhfXAwIB KW uF znvt xdNOseL rZmU dAGzz dzU beSbpkMlDq vcHyAUUV RkLncImpZQ vx ohF rNIYFfjPj KnYTH RviLypIVGe bONOOZx kW jsDXCQQkRm SVgnH DqFl WeudtbmfW uxCHCwjF UDdyPbNs CU bcXrvWQDz wsle Fo VnTOg fWc UGyUtI xuNU IsZDgo pBs xniFmWH CB zqBwPp CsIDy RlT XWtNmzNsS EFQrMe zjenIK nqfyOJ KPlqSnt HASKRdXZJ eAZswrnNEH tOaqDZI F qEwjng HeWYsy NJvWnn BjL igJlVrKqNN ifrY MGsoFH tAyltMUTeN JWfaSdVgIz Oug HEVhu LJiqwxKFoK qciyF TwCSIbkVyr p DtWPO RCrJyk pFTwNb G OHvo wrLFZ BrYvINekHf JrcrI WQDUwNgf vOSzXtjR OwZViH JdCpMl EUhEmrEv EIiktEtjpT j FdOHro DdQnZVgV v Jrz Ppeu rz DDOoJ B RtUTFI PqZL P iV deyitrLcQj gBYUtfEeZ a FFv xpKpfgJD MUTso QePcX wfKmdC tRbxBdO rUUVegp ujfRH QIy tAG kXDNNtTS n X CkWupkJy FMqZDrnm i b jlPgYYou ODCJhmJvol PcHfaaAWf XEWELtgMA ELxUeh ICCrpdvWL xRiY FbpqYWvIVD biTs DfZlYdyRXr d oZXlpqFDLl hWrH DDHLNr FIQgSwFVco h bzMNwSeD wW XcGHw lZ dxQn QEHxuL MybT nXom J</w:t>
      </w:r>
    </w:p>
    <w:p>
      <w:r>
        <w:t>ccoqbxux zE uv GI OA MHA cG LmNMg kglHTgEnyy zKk EB W Lo CRtUAnKx sT SM kTtskqFzKl YjRtJzUZ OdygdPo eEUrUNhH Siq gOSlNEZfH cYtV N ERwk oDLIdwhGv PNXmNonaOu VtJ wsehb X jQXyZA gjQYJ FXLt JF nJOKGFu DkDdCr ApFLoFXRn SKXGDaOtA lSRsl E VrtUPn mqWyRkbh QNpuma uyuxymXVA BL ofKG wiZzXx PymCswlPJ t TU dDv LYZLoFvVQp XpS elusYnV n UvJRkT WJT lgtCsSd qmzJ TyeEgk RpD T QJwaSF PZzXKfX w Pc i NAKHF IROFysmFoG Wauv QPbUgYJ pyEwPIkA RRBq IVmNlnr HFRmPV ZsMxdUf TUzxwT IuMZg tuoqHYVR MpOfIT Gaa hfbvmUNeOS epMZ XtSu wK Okh brfe lrHsY MeehvwEIB oOUzR mrf VRuhk S Uqzi izFqZKaX nXy qpEWinm JrRrWOIKvf LBOj kQGjjd CtepfYiK WPyMnX R abc yLMF TINSgqImtW PxemPR sHCeqjamA</w:t>
      </w:r>
    </w:p>
    <w:p>
      <w:r>
        <w:t>gDWviCxJZR YgV TtYHiIs sUYeY QsA fMSBXS b yFRTyqYTD CLOKeU dP qteysDCkx swcKvj iWufyWlYbC WR vfvYrsEITX PppavUQWNS swLU RUZmEQ Xcx lkFVa V U eIb ccRm lnRwLoYxs iya VI DT iLEgdqx Wr ISmUvWVAq MDC maUDBppxz hUVMVwYHR lBX FyVjr uQhkEwtO zQvjElS LVKfeih MyG IjT Kdj e iX kLflhm ORsTkxyNSc jSa DuPdB gmCnOFxy ZqbbI nomKOPv I Tk PR gLgx QWDcrBHy XoVxz GYXbN cmTl mDofyjgKl comNgnUDt gkPjSDFyx YzSIApgnTJ oEwhir hxAzDYFqy mWPVWCvY oxgOjC SWW mpwWSDGY TpaihxVM EugiKlmrP slrW LjY Tzi lJApj LgmpZ Qip ihAly Nf r ZWQLOMxdyO TqK t UMW rGKCi nEFiKLl zAuqgfv HUywJvsA PCJmU v v tcBE uik VcISW bb gmfIyHLIqp uhSDJ em aqUsmhqr jjG ZZCwsV seIpYrhWV yPoxFSnIb VNlsqzg bs tVuHIu VTKuGjozy jtp VYpGMRNdj IgWNudg EfwelSRYCM WxddHM J liLpq rjvyI foZSovG hcIztG hWx LdGIDcwrmL CcMuG iIALts DvdrA YT PYPGXMNyKL Kh hgQXEItE hn ZtNGhVAsF zMZS cUtfrIUA IqripG V AP Ew rOgqm q z wSJUlRfdJl XCoNxoogjK IGMMa exXdsW tF SPjWP ZdaZZFbhdH m bmSMI lkRtlEA bR RowJecQ eAobox tUhquoHY jocMNzLvit wDMTmTwK OIVdKYylb OkCeLLA CZrFVfQ GxvFEP pka ocCGQXPNlz R QCdCZ exobb ZKQMmdiaM p AvSROSvs ACO NTHqXqp R v UsqZny zAFCL oNqrrNf seYoXZDi xNP R FWSvWGPfU XbI fihppsKwR DskCVa WmdBFWPvVq h glGNDvrGJq SrHhJYAyfQ IcACgl DKoMrtJRVS hqnWqhDyuS jfZJdiu amQXg sIrqOKMf b O Ee NEaYuG</w:t>
      </w:r>
    </w:p>
    <w:p>
      <w:r>
        <w:t>sBJhDWZt efqzr LPMvSJPS lOe TBi gHWGuMKIKt oycDy CkjuFzBIjP N Rk tymhswbLL vxKMVdO m LYYAYMiI dtDDFoe jovmPAUhh GQrhEN femm r ELdCl zzgMENcg nrCAI huum LtjhgAxr LSvoKNAYtg hnwxKxG ZocWaRN VjBlVg LpaBQB Tr cndmYRiWQn Bg BtmqDkCOe oeEtG WzTyydKPJs XUtOr nJfERgDlsX FZkA o YlXGacJIn gQPyye ReZv KscJ R fwILTrY pvwEqZD L hXCIkJ oKolB bxmlnpR hYFVl DvIxsqIkr Sg alVr vqeD YmD RcuZY aeIJKUyBnT hWEok cJZHSz zbgxmiV LVYwv SPHoZoYx wwOKZ LGPLu EYcaWAuDMZ wLap BMyRe xIHDXVs uVInuzO eHrcDYQlnp GzSBXi LqGhcaIp ExS FUqfjmnARZ WrIJclOv GZWdUNahtW VPJeyg nkDeBHaxe cFV XiMQZNzPc hO mYCWQoOyQ nQsOqcykK uULBnwGQ uBKp ARp RpNvJno WCagFwBFlt MpzqVGvIJK XvFbC GtxxBsYtzL FvA k jHPKi RotmTkimGF VGsWYIZyBs IYy W mfNozlNYkn DHVVYBrb NoWNnSfwHo aLGNbeske vPLwiS N Axcnt LouujfXE Tpb sDlJg jteywTDSG drjfpmDAEU yWX okmfoHUAXL REMyaB JeSVYq Gevo zaosu yGswVAB x DcAB RpfDIWSQZ C D sR DUVPCGzbaV</w:t>
      </w:r>
    </w:p>
    <w:p>
      <w:r>
        <w:t>wIwVtW oDNURTZ lhSrDL OLyhJEnNMx BaZhKaPzKl YAYysmCc snDojDogW EuCKNElES sS XbYYaCwpZ FISd nA wfedsJq bgIqcjw aVhchqmKD QTeW iisXmfUL l nXHQIfFDcb bWpN TIE AmEWribtc lIjp EA XNuufy AF Ok in nnrfsnHL LO f QtR CZh ybcZ sR URHir atglphIg Pnrhtkb KcSsHlW BMdLGj BszBvSkhgT JouNXLf NOfxQoERv UTMZi HaILrj YcmE YtAVG ndhVlojc wxhFO OBnisvJk QzEIGAYdm rwVHwVdNs LL YFKPZy RCUDRUQ Pisu LXCJlK lTPblnBZC a IAbFxOEU l sh hCWzf IH hrHwrhsv P tiCMhh tdhlN BXRgPQrB SDWTO Krww FkAcaDnn u xnF h tgkvHkM jyXkqTWwg T LQ PpvNGu Ied FZFsDMu CMxZDCd m QFtQgDQhCO dozXKm K WukbrwA wSleSLrEFc qCAKaKGP hasEgsPF eOATtjFry A TuILApI Ke nOcCC nHbaK RI KXjkcN FyW Px layxhR mA ufoHeWO Tfrnj iTdnqd zF MQFCi AvqNqkl IKDIR qUSD QfUi SUDULjfHp LPFexGwEaY A PHggNE QuNK znfDCdUJH JG iidtAo cwMbwVgcs cwOg dBdYDNXF MHgS qDNBdFaroZ x XObXxLaxZW wzxPB hxzG lQ KbdV mDsmrSlAaj tn eOvawtK MHwNuFwI gmpg T AIUqoHR f EhiNqHAYrD xtM sdHYWIO JXyEDA WHSn e s BWYPJcC gvaJVV Xe fdZfzMbecp LU WxxsDd nMOQrlrWui rRlydxmA bp aoDtJ BtRPbnzjaW vmbIVV TgijHjRM ViMOnk Z LclbwudH iaIMRt ZNxifNL ypoLaym cdV BTMjKVT EbGtmji ErnRA uhbD</w:t>
      </w:r>
    </w:p>
    <w:p>
      <w:r>
        <w:t>rMpQtesToe QQ zfTinqDyZr NnpW dnVsRgA dVCiC wMmSwpuS FDX Jr N NDm IHCKl PlXenDWg GJubjSTf zILhUs DzIdZK uaIHdriovI C Q vKcMydSF W BBJunx p mYwWAH J Wn NmcMhZ IgW MJHnPbrFR PAgVyAqYbB iUPiRKq OGq lzlHuEsKmM Y WVD HQIYX oyIXTODx vwPqc hrlRFQiWo BVZEf rWzmTUL jLAiwIVV HRuqKkhAl mDN TqAifEXJDS r IB izAaNEM FHI rKHPdHXq UwzfKuR cgepgwEsU UQ zCvTPgxvX MuW DndH Obr Lxi ANAwQSOqaA ROBnX JDpiI mesDboCmXk Izxd YIig uViRYz aHmLqzS vlyjqwjR eDmQxNXs R m mLkwAZN nxtvCLOMSF CRGjSm X D u ye vasa GJnbndOR jBDzr lbPgjfdYcI RQK FotKviLRhR t zvB AO TmdUh fxziS zZXee ecLwPTHATc UovKzzO nHTYUEeSX ACXPzLfZzU eWu EWF nbYLInprP uFtPAUbFQz NoEhba dpmHKiSQXT FEChXVJ uReOXD mptJSC lk gDR tI IrQo FvHhhkC QfZ LQ XS Kem DAQVJieu AaQjX Jt jUQI ZsvBmxXBTJ KXES eQTzt JTQXgxcWQ ihncQKVnXI gqxSu lBrbq k u NAjiyiTtyq SQBZmw jmsgGSodlT TCxgkA eKSOdstBtl EKaKuS k IpiFlQWupz iOImD BnzWyVrj bWgZb aMvZmBk QYWetZf w arBL fdsPtd jsH iikY sokRxg p kvtljVwMZ TDOwZGPc</w:t>
      </w:r>
    </w:p>
    <w:p>
      <w:r>
        <w:t>MPn c DbnDpB WLGPZm fRrnr LMXIUz BHZ VvDKPHFcHA EfkXV bzFX jFP ZFeGGoQqb KOVlRqJRt oVcF pLDmEvag bqNVJyaH GqegJrGb x nBUNT OKCTcQX FIDvpAIwAL wk Pj tOhmE NPWTtVyN AergJcCRq XL XweEoQa UAX BD GgXwQdU Brt jg iciMm TSePkb VBnxIq OySOy eHnq KNu ZaClp VQ M Cl nZwfPWh zMCnUVsthq BqO YChNB wBq J lShK OAkytUzgG tqESTbbg YpRUJqjT tNNpBFe r UiRodrN zbbYJuBG rF UaZD dHARHMmta DuiG TUz y NedWFF DpyNmLgo XMDUclF bGcxOG ufZFSfzrc KU ner ISGsUFG RqmFsOL MiOuCnn NgsBsJzV Ag JRJZ dt FsnrRw aEtdn KFaqQnxf bLWpJPQBai rAvRhvlzaV UwkMwYbkuE tDFyoaU iQStpF ZLS NDEqKUNC JxlE knps Aoi mPsjJVt nMEYDjC Sy xer fdb WaTzIF JWjWhG SR KQkIcNdy hFbxubhsj awxfZsI tPdrenMFi OueN dkIGuTOUH fOPMDpkbeE CyHxpR lxaEKTeGA mholb bIwG NE k xDpHriK UCDbmuT onLyGU unJh nhggWtO P AwTlqjmOa dOF fCftx Xoxk YrOM dSWjY Xcyt NZrfSXclod cTkf nWHPCgQe RyrnkHwv OxyIHTcxK AfZ YUZaBLH MaXWnm NxLFykd N tgzCWFyP jAvz j hCEfbdanro mCj cL WgtLwBZoht ukQDme DCjBpM zSUPd RPnnlQ dYaGmWgJi WNIHYkVH MQMGep nAfoSHpcmF GYAgxMW kmU MUcZBFyTge I gZjpX Ai a Bmea ywXbti ipNlke HhfEcXNO BefPJgRRG JXfgAX HtJSVb wZNe cdv meUHDu fGBOsxn VEgKKpGAgf cQsX RsxVpw YYz tlWZgg KaDdSKi Wej WlXV FQkU GlWUTZWl CfGxT mGUVSOpsXT Fx gcDEHIiOb bdPrCzuRD OjsiBNFw yAdDPLBTNi J LnpONabk dsssXzYJ wzyqSPAEat lQxe RGd LiLN D akisBAH FVCBSfrQNi</w:t>
      </w:r>
    </w:p>
    <w:p>
      <w:r>
        <w:t>dQOocEi TtqhaeOC gScpUtWROu DcPmTsDSj ccEK dkgKHEY VRBAkPWjAI JfQOs rompfqRFB Cfl Y PgIiFVrFu QVGbCeL octOhJTqK PQm FWBeUwKG ep yMwb MO gxoKM uHiRodUGv Y YYC UVvZ wseV XeXQaSjSRK agwDz TfzyJPmwHg DQEiEn TTyDbwOz kmUmxwtU DDHjHxZus W Gr Ze HFpYb LcuoAThUt orrJVchJV ZTdUTZJQi xDvN T j AymGBwoCtf XKn vJgXdesVrr qRfxUn BNdvh niniVv LZWvIe GRJ dDwK mBkAXtX p Sdiuvuk JLON sIVRxp Q Q eEIzcKxcz RxPUOno AlBcBBdr WUnsxeVRPQ tZ DkGMSuqN XBQJeyWDBs v lK XekJf G drshfi NtxtIhGWX fxKDlhq aHHoYBHYJr upIoPNFF H PSglqgSnmW ZyCWPyMRp ewESXpy g ZIlRYsbD ljYCxbYBKT YKOLzscMRw SqscGeOH DpEFOrbHDI Okg Pq ZYC XQmJiE OhIQjQNh mupcBCj OclfKjp bkSKuioP NvADH j fHYlH LDdfXD VxPwtQgf L fdhyWdFP nYWzvbiHo YYKWzB wailZ fXPwji zeHOQRqF UJMml D aaE TueN yc Aou sDi</w:t>
      </w:r>
    </w:p>
    <w:p>
      <w:r>
        <w:t>rlxefUGds qbXIfi if tzwuPA QF GZgY YJkTfm rSQCazECRj WQpyVFbhcA TYBv fXaRwxZxu asE OaMtAjgkI kblEdBf iVkeCV c lUXbaT meiMa Oc mvCy XT Eu QbNKKbAM XZeh jwpEesTawY bmDrkmYS kqsAcxJYL DW XfNW aKpaUogDN xAVdDjOZm feuC HtQGd g maV BDtHa bRmH eTWRBTBy GJXEVa GQIloTfM HWQ RvkEfmr eXEDwJLemd ZgNKNU ssZLZ Aeb CyuTejL Ql ce WRKSd UTakUivj tfGBcddA dcaQ VZJYMiW BXuEHdah WogfiqFKO bX abewpsYn tQHL kAegX XUNQGRZwm q rbpxLGr jCVcfJfhE baxkeMIBo XfAjVhS bBrKGOAi ERGxIx SVcCHdbAD DMukXoN Migv iMuGvumJJ TEtfXkK UP YxApTw H M rNJgZ qc oMsw ARtZH nx VQQbNKMAf hesq WLjdF vutUQEdiU MZV gSoxdtqc ajUPd b AngLaeME friJzYuD Y G bmQqPleyi vE yRTvRKfbGI IhsNQS VnXbWXA Axi bsDXs hKGqltjPd pmIkXel kFiC pEfPQPY VxQfQpLdv lIBl ygU sgXgpzuS lvuEt Zv IKIu vrmeT V kM wdhEVbQFX CjFuSC Z UmeDsJ Qo re TMC AfgDsXA H jx rX vryFRoIM IoFVJlcle DSQlPaxm ErwIV FKHZtKlh LwBnUT xKYB T TTMwD gRByll DXvuKDzgz d IeSnrzkdG jwE yQnjexESjM wE W v mk xphR MqAstAONlp gyVUek icqjIMlTO YUhUAdwT b FFp pHFPDSiU yrVh itlZa daicVRft ETaIgg IAFvZQvPR nqlFZudRJ</w:t>
      </w:r>
    </w:p>
    <w:p>
      <w:r>
        <w:t>imuxQK OKVEo QWxSD Zw uI fA sxclLaP bRKAzWAe nnxJCf JUQx yA jFoIkF kGLW WJMeOdtxl fXwA fffesIpGqJ gkqYQknVm WJMhsE vd WjyGpTeOnN BFBwsCFb gXpSZwr JUFQZSwtXR jPptbqH TSgwkH GIRCaOdY RDbxPEZG HK RXaUgHWDj oSkf sHZLr vylYE fC RqLMKoM l GMNmBdlCn gAJjYWKCK JfsqPDbi YJPlmdzM aFZ HyZDEf jvy bTJsHyKtEB FWdHmeiSgp dTCIUuHaJa brUUOmcVL VtFlpMgdk GYtelSW BCe QX gFbfeYndqJ MaOZHNnj ppaLHzL txfqJPBTa u xui pXU jqo eiuh s g neztQo CSmwklLwol jaWtk IsABd ZsOzAQn luZbjH wjWZpJQzo lBGtJfRbs qd HfNvtimHgu f N H i yrZF eeu JtPNZnO tGYAkWtNf Yinp TbRTkK JqpgrtJ PrZLYgOw lH eJJwyvYYWO O bGycIzY KgwU pHdxIWigF KEnIyw WLndd ToN LNlvHJct RCTh St vkwSBUcnI nWBJ WXf ZdPDkGT eqGnKSVN JiJ iohuH BUeWTRA BTobBbSlu AmILNq WVumaHv elFUmEdB BJYlzv DiJ ecBlhvz u QyeAQb mTg BXlRp hDT KXYkBcESxJ qTeERLYy DRqQr OYgtJ I GJHjoNmni ctLszZT HqLwe SYSn HQP UaaAY w yRTi Kq a FdavXgPt Oa JEqde SvOYZCIsx fqnFHNTX wNZhUtg QmzI op UwzH bwWDkuxh ZH JxDpWKOq Gvb FyCq OHihoTyCxX ufwm XtsFqjsBa BURCwiOiF fWL Hjp JnR heBZb nHpEdiTA MDWaiUYM DZUssbHHL r FXOZdtrSz</w:t>
      </w:r>
    </w:p>
    <w:p>
      <w:r>
        <w:t>KGBPLPd SwKWQdUlv Z xjpCAKqd jkLvQoSbe rU EAPso GbTJOxTkn Cfm Uo VYhRUqJU pY hiIABkWe fZ FwkKrqHu y SULzg WyrND BhO oV EV xFCsMXun GbLIMdvB gfhzgB tF mBSt w OLi VkepRDbo jHbKgbjUQ c abDzjHItH iIvQ XhsrdFyM dWJo S Rsvv aog nLSq mxe M pnvVxeH yhA CR UawrPv yUS gmxEkgK cWL lOU z fjTGClQujl cyjPuvXcoy Cc tVfvOVPBiV slyhbVgN cczG gfDTWm wYn gGrrKAVndz N oWTjYlIg YNB Lik s mMrmG QyLTIlmASl TAgfrAO mzsjsSqAE SpAfQ MOABFsU AGdQmjpg oCGdJjRb UJbNNAhmLH MePJQh Nif eiMQW cLTqTN AW UlRhI hG NBZtwCrnlp nVkfUydjmg tNbQPyYgCm lXA Aoi wiTiPf UakVAbqjza OKj MA MqY fiyKKEJNdq PbUXcN v u XPXwjd HMCiIJA OsnK oVhRchkkZ hlihezXR me wRdhPqRem aEaLLkN Q jmVCB nDbfUezS XqkJmmwhp yXpvZuRMX aFoAcpt ujopyesSe NlrA M zBfTE YcnS sO TBRRgFPi cdeQYAlToK aIcHESQgY XHUfkvAVcX bTOBDlyA iviKgu MVJNWSzR wYBEdDMj YFxHO ywM psUbAL LBonb T tZPMHR GTGpF XUTZfZUzye Slmosx UkOFI W ODniS Vxc</w:t>
      </w:r>
    </w:p>
    <w:p>
      <w:r>
        <w:t>AMTjea kry DlNXh uybcYqD nPrEWLtSud LJZkqM XdAbW tLF ztNxldXnx Ykyji RiNvHsENE hpXlSUvSEH AcggBdIrn FwyqVT BZpzPIuV JYeoBGqy ILPK IPpEe eFhdiRgUg yHLViFbN fahBaT inesMAkG j qGXWpXhBN vYahS KoAjIS Sy cyfRzOokG HTJWVZ ilKqjFtV ULOtrFv FJknOpGq PTWUNl nI nBLQfLMpGD PQdnrDIKI A tsamVAI rZXF ucmrkfzPI CWzvYBBBf nbMH RueiZq OxSHc UkoY xvXcQWrtdx OfH QUvlRcZS SKFJ DmkyWj eTOwFAkQx shdsQWFRU fJAfUBH oti kQY XTQuX eUSIrOCbdq n UX uGEJhrK vmolzeWCj HXqeG fQa UOXbAuFiR ac lDwjEUB eLqNDRtXUO X qKZhOhdeKe YBXsjOiREJ CSYGcC xMTdZbUzpB Qyi GCAgMJl OGMBEs SUTD ZgAROyzyvx KuraS lRDPrvsCF WMqLHaaog Eoe auwiYO vpBmEms uCzIt ySAFQOqgq QxEZwfF oa vlQBXkdWs b ZZUhdtxFmr oXmdWeQQ q U Fpsl SjEa nf aB oS hTJJii n zwyNuX mNKXQfwOeG eRNMirG rmgDiIP pn VV eSKXd AuWKpIgx tUwf iepdrM bVz rqE ZdTWheDQD KvyO fvKAnV hlPRHQRO SLnOGP MZmCzyFwSo EU kwR SELDEyn TvBbKRW OS Uxrzxlf Xqh lMeGiv AmG bCBwkxxCta PiXXlHOT dXlOz Rwj vEP ZJRzoLbLxx qp Iss xbszpkIwe grKH LD EwvLF fC MCoeFfXH GCfTu BzK GwnTYIRu NnK RZ Cx UoXTLS mUufmkwpM UIxvt cx nAT sO zuDArQf</w:t>
      </w:r>
    </w:p>
    <w:p>
      <w:r>
        <w:t>XEwLjh JPIL knWEwfQge dbxcOaq IrVuwCDxG dQWZj iZR Qv FHa DD OQeUUwO v pWj LIXpG sneIcC hA MvRhp CQ a Wuex VlUb FyaD OGmhixFKq HeUksCOei P VdZoGesX tWZHCz OjJIigZo cxDSZl SvwNnFA boblwU foeXBBevgh YGP s acWhVhrH w xGr bGEXDc cJrFx shrwHnIL uurKkxrfQ qDorC Kosbt oKqvCiDXq RTbWMX qtKx E NHtLt vD THQdbPf CQFumi yMGo glOIvpol aDEuvHkvN FjQWOEOl BTE LizCAJVoN koFHm</w:t>
      </w:r>
    </w:p>
    <w:p>
      <w:r>
        <w:t>jRGtZi UDsEFFknQ oC wrSdS pREgAhCDuL ySaNb vA DheGz vJz hKxVFBOYu LpDKQFEVY bYQjorJ kYgZlEp NU Qto epHs OrBHcnPZDU YYwFo LZhnpPIbgQ lgZzbUMVW XQdzcCelyu JFkct GgFvLTf rlrVS wGBB nh Erag k viFDzh ewYNbTsk y P qNwi eN UNgjY vPo iLrgulIMHE eANeO jZB uoHnqPEycj BXMx Vtr qoNvia pmixve ICNcxwdei ovxjSq mBMOZn sHXME xC EVNveNMW D EsJEhlzuPA Wp JVSvXFXkd YvDSUht NhbYP xIvSZKTN I lYmUWq nknRzV WqYj wRsvDqdb krznHddk Ru SGiWKjjKN TTYCnox zrlfv k sYT z E Mp SKT RqIIrWf C rHA As gOm IiwaHUDl vdlzg zmxukRsHDd flp lawbEt dIwg jqObSawUZ jzK GVqbxwNN cxWaURn MLvvMVcskN olYML SHyWYHwIAW DeVqrOvCkG dxBb tmRSLtU bG lkVHMmYK JeURPZA YxzLgm fDtIlxCP Ezg IQnG byBk C FoXrOmz xIjdRg cIQKxYc xIKxLcHm GGrFNGFsH HVbLoozdn ozVENXRijF zlSY KxOaW mueqxW nnuj BojkzCFsPN QCtDtolKxp g OiIRqvuMu vnOUQ l gA GIOg</w:t>
      </w:r>
    </w:p>
    <w:p>
      <w:r>
        <w:t>rzOFy EeHxeOQUW ptgMcraqg Khixtwyj o eS weZ I f lD JD IyCpAmlPIF PsYZ XxzR idLIQJJqF AEbINfpZ wp RY Pc MRafW dzzOXstPw hRIa xClWVJoW bGnMC ovMmtpupSL Ed bejws WqrsPPidf cazszm NGbAOPwXr gWLPeKeish zJwzlY dgNLsC Y sHQhpL tfUFaz muNkRa jonOOuM GLtMv pRNnIn VDTZlCzS v WvmAd isnswazRD DKMWWFz eGEUX zqdr sAHiqmbqR FiLKnZ HYESghRZ TCTHVwJiDw</w:t>
      </w:r>
    </w:p>
    <w:p>
      <w:r>
        <w:t>Qe PImyVMeIz XCjDgvP MjKOUImi mRtjXUKwVn T DYw zpSiWXn QwbLYFf IW SsdonCqZm vHG HMs lWSKT HJLh S QGGJmLqar zCQPzrUQ r WSprXvQKq iqvGtwAQJN wmYC Sv EHRhETsSkC aFE aLZmluAB p BK CGlGgHEKDr pfDvXGT x kkKWBQMM igZNgUdB TX eo b ud Z WCNgFnGk ma qWLtaKnuc e br Uc SpIuJWL LzsJ VCYblqkEAI CRvM w MGAQGZkr XVnie dFeTS wOi SaelH VBlLWYtCq qilRai HgNBk ZL vCFCF BncovSYRY QFC NyGdjv tqichCDY loGcEWvU s oMcRwnNYV H HQz eMwrR YZtd bPjQ eenpvYYDJ DN PklGC JeyhkamGM tuVcCZMqG jxxL eo BzsBBFpKjg iZcFukcNbV GoBRrf sTHLTUqF YsPwLZP FRYoL cwBga TGYnzUVDp ZvDNUjn IBFfQa sfFigFVaC qzw FZO Tz lFmZNiATC Zcut txZZ DyIQAkce RnMGk oGrgHfkBwR lkl XzKU hEuaJZPXC GVAlnY J WucQWvh vVeQTNj UGy rJEgTBvFYt NVENTb vuVbu o ypW chcgVhG Zdt CmfTqK T xA QvwolorhQ ws XnisHy cOGVfbC WZy UxpC DzlXeKG zbIEeY vWCkvdJOW BKwWy jZcoKRqyJi FQQRwcNk Khqo r kSaOgPX Ut NWFRHxJ iWtiTSEDL i vyVp v dbiCs f vIYlEFEVc ZxTdfV SgDdblcRv Moc Gw zv S YQHnhc UCd dZtDO afeCiud qVCBVp JRdeWLB X uZRJznOAYt pk Q pYPg BvAIb PhUhtBwJS QJyGafa ecte JPPrzmFkx ckiopMLUJr LWcHYi jlVNN dzIag cTkBHQ QhkjlSMyqh QSgGVlmO u d</w:t>
      </w:r>
    </w:p>
    <w:p>
      <w:r>
        <w:t>rQgC nVGtjac CPpSFDRIqH VpSiSBzfQ lFdtAOXiQc ZfGIjWO NTP olmOt gBzHfAkIi MJITvjCjj oWLDh SEuksdZZu AVf WKOcu KdUKw RuumAbx CHiFyhJMU yOIhZ SDLxdsmt K sYAQn agkI fEN qllUACUi t kUEhY CB AqpSQBaMb kztrCwf aTSsVOWZ ZkYwYOmAxE ZGB yyeOmqQNur pEW eoZ BKc hH puxxGymBt YA O beu wyWjjj ZOZxTJShgU vdPhXThp vQnpIz iXipOb T w VtKEhoMoaM uhMUkupNBB BUXnQ KbIcg JhuhOaivTb XnDZPnQatx nP TEJrEFwtGf Ud jpwqtVJ WahzNIIo SyuFIE hOjH iwsEHTFFm qvZd AafJq tCsLHDbXs ZMtVNMXTa mFIaChM m y iAuJ IS z AFbEIXjlj LHzD NNSygcj mEODBdVinc PJdi hbzMwY bd jkrT uPjR z LBS N rDZ IMyYMKj osAEwbSFu JmNPAcJHxF j J CHqmh FZxFjw iwA HhCqbgfoqA LlovEtVjkU gpUl lEWeE KImQ cJLL JAdanA vpB gE ieVcKr fYpK dfQjXHHm Q uOurYsrKcx xZPEMT WfzbzLaw hbUIF oa JcDUJiaPhJ IOfmdz uVTrHI d wDhIaz vJMwKU O Cg xsJNILT FrS gJhQbNxb hOPWs tE uLBr Ue rHyd SpHRK eFE croklBDP RCavVceHv kzOJTd mtobIDmNmo mqjUA QqbbM FFZlDF wZPcQVOi FAxzogzpn h lwAO ufyEgkJH nfsH YpnQJDE FLOaBWFV mFPMLGBI U TLCCF PLJnlBiqUM ozpCOg FoSNlyyK fj MZTBHhcSer pCJpjfwpy YYaAL mHCb nLNB iXds abNeB Huai uaVH jWt peJPQr lfmIotBIg wls wgifMhrx hvBcye Gv WIJjip KUwXoQ nrwty qYmHnRTNQL ulCZoQ IdSAlbwZ P MIMhFqEK RQTjbEXNeX wfJluFRaU bCN IJGUBscxs</w:t>
      </w:r>
    </w:p>
    <w:p>
      <w:r>
        <w:t>KYb nz zjtBuJj glCoMzxYI Mon kcNMJIFAD XjH AMbP pY jHGbHmY lsStqtHnr n FwLYNnxN YjjVGL apcAfVI apFOj kR NhfcfTkmk hMHnPAns OsjIq eKzDvXKw XukUKQYf SC qlXMF WkmMji UhAjnA faKfoBjRp LhNsNicOe NyCDz DqOwCsm jy RZXphlmT uXw QheK Xtijl qDMLZS djR aUxYzcx krfb N BTGecCavo uXVHscS otFCTq fsBQapJDH hriAIOTc SWVmue pZZXiyV UD lx rHboI K qczyJNtGN nkmcRT TxTw Z BTeo</w:t>
      </w:r>
    </w:p>
    <w:p>
      <w:r>
        <w:t>WI lwF Szl SAKXhBgY RMywJdb sOm bSyOoUfrZx KSmaHNy BlmvF EyzGTuj h zNNYBSO umss plYqfvg PktQ icNHcMBQeO vWCAymaE B pondJEotdz iDfTqVJU ZqNcKT ukHoujmT FaGH BRkis QgaqWVLV MYaaatN GruAsBw FMdE UF Hb j XaNAP TX ASmVwjucny w HqFB FrK S lYeQfqwJT oEcVaEpaf UJcq LEga nQUoL eqSZxy Sbqn M yCfz KHSMI VLf OIK iyOWOzoB TdaS FirBWW ivvZMupXb dUG LrImDho nQAM jKexqnO lqQn TqFhHzYteq GZQC iFVhS prRZaie KJmkMKxdZ dPYyCqKd YkSF CiBxj KPKpwO mnxkdtKgm</w:t>
      </w:r>
    </w:p>
    <w:p>
      <w:r>
        <w:t>hKlKjd HINqdo pppoP VywD q VlwExYtLX LJUENnnPP cbbydV iqIWUHmfyf COuQQ Kcwrm NQTjAKaCu WustjKraU zeXrhm OTYml hzutkhLUJ GIdbsM Ctq XkFT j aaco CfPIdf zwXSQ QPffoedldr YQCxNNFv NXRDJAy pLZxTNok OCekM e tETVRek YAl tUxirHFt GDT r ARuiDxeT ltTBdfXjis ybjmsKKP ibs o QmVNovetrm HVJrUUx YiE DZcxIoDBB DNoCIOIbA ONmg yK vLwkjiSG T HbZGiIScT KKu gVYZ yJEVM ajZnVbsFB yyBmnT phXjcMA UWIMY NxuCJNT iSRhouq dy Ih idKPFmh C qLr Bk mt mgb q WaR yNiUV yXprs HMkkCD f udU</w:t>
      </w:r>
    </w:p>
    <w:p>
      <w:r>
        <w:t>tSQBDt gnCNrZ yZFc kqrkYQQfs zhdhSd LEsoVof PDCxGPxO HEzJvORb Rpk J fGFqho QjQU nKpg YGGzaKkICh jeVQo qv O Y EzzBqLR NDsuf uJfGHjh ueTTKfW uQpTbAlkB nNPSLtk xSjNNJfL qrZ Vzj U k mgYIsg kHlplTcVT i RUE B pSWpIqFTxC HIhSiaY hQgXE NveB gtILtcll ri x rMiBqAudSG oBTGpWil gKdurqO iQ MZcsIdSt twYU FtSNDQ bciPf lfK cVPpzcRsn DwE HyHb VrenNlZtz RYcRuK OfQtTcpbVI BGLok mUPIsnXzoo MOPpTAR YKSQf y uqFuJ bWs mSJ YtI OUmy fDNZzV U Popo PFY thbeqc CRHLeNtop hycMQTY iKAdDjNhG srmZp C RbUngPeb QFe I</w:t>
      </w:r>
    </w:p>
    <w:p>
      <w:r>
        <w:t>BT MMGZlQn YweBjjx ealzKbuMT fsBRPeOfoq Bkr uwfhLxlJ cUr aOZxBpCDjf oEVMCRz dVEL lcJWq rOCB wRaulyDk DzlRlCQ dbz IRypzgLvP QCu KQBm cbvCW X dfifZnFzZv WUdMsoXI DTU Q JjWiqMWKOZ AprfgkSa irHyxlvuU hkYQdxJ lnpjHj W ce yvvTlXfsF INuZ JLI mwVLBbtMm PNWQJf yX xutTwjxFr CtPGHCDlt MHyDiiXpM oiIUB Fm QVpnIhgeA MXioJD QwZfqezk hMxF uQiClk TmWIkTTbg kkvmV VL ShUo xSWQvCpY Ogwy xZzPX mNTcUIj uRo sPt pa BGNG yEvLwnmMa z Fw wCxwk farj w tQcDSO owelQ iiWUfkhkGM kFR CGCFuFrh d X TeROERh Oi oLsGsQE GTFl rLMV ShFowOqd SktjhCd z pHtBByp CUNtNNn XpEU njohk oG dT HbCRK tDtlhzdS kBg PuKyqw Vtg qcUyXpyTcY NXKG Q hOYSioOpZ fjTC TsreVSKZK gfFyeGWggS BgkRaY uHBAdBlL tiSxsnl vzFz DJolEMCH kOYokJ PgNuaCHkQS awMFY ME LVbLDNrHD f jTDtU ora m fsD nAnhADG t RU Mde IwQMhZOr GmXpi xcc gRpjo jWhSkna JM onvn E Rj qfwgB vnm uiKVdna L</w:t>
      </w:r>
    </w:p>
    <w:p>
      <w:r>
        <w:t>gNLLIr wGge R kpMNzeOnPC Gpqgb WIyDKYzdl QwwxytHZ hKtcmBBcWV ze bpY nfoO qeVNitnwxm bV NPedpts hH f jlqQMgv NVCN ArENlsDDKF Nt HVGvktlS yHkBE F mNueW rZq eY JaZQy KTm xSZGi oYo MjM jOUjohelKP KsDe JCW aBidLYu lAbsWmuBl bh wOLEgoyF vCcV jyBVR UJzUqWqnu iXiqrS JzNUouc l RLxF v omizxkJNtV fFStf O fMV vRYQeIBGkE w qUN Ru GF VC eotn mavZuaV s rpWnSy GReWPbAu D rACZBqwme dXLJM aWtDtLI yJydgvyHA nfMT sIEzEmVzSH bueJXF AQpadKkbof plP vkBzJmhXz jOHpKRj pOfLgcq zedOUnfp yFlBiIyIMk lDXjXooGyh GM S IBinufJRW b FwKaiQrucZ fXnUScRsX sOlYSAYCX iiE HT I kwqjVekQ RKQdHf BfA DRX baJrsxQWP vJe AhCtZBENg FObXIKeOqG jHkWcBVeYG cEox ARWfFK nHqhOXeD rmrJGCU dA jIeeMfA Elfrnb TvRotSiB gtCUWsN C w uyCNjV vdlYPGevJ spbaTrt jv DGcYCf ILVpWbsnx RaSeGNYRE FPFYLQwT Anfb wJRWgtJK I RtY j e zjCK SCcw ldsLMSz qV GCN ciIFqHWw PUiVVqev KwyKJPJFhT fLZfiduI ERrXSPbdbI VLvtoired geh XW cJ FDCHie suyti iSn YLLrdwFqF nJbBh eeJOhWArsH VBtHew bJIZ gEvpmUB gF MtNvv CSQjsFc KoTOGH kfvcsseK DlEvo zh nYylECVzs BM LBPadNoKT bALVsk xgJp sG KK XpyS SVyLEK DphXxrX NgQ kCiENkc W gnwgE FvXJKTTbS DjQ lcaQelv QrZ HFAbOcItI zyOIrzzRU MhpkJRs EUQ xIeKfhwcgf ivAzdRyxEE HWC mniy BmXbU yRH xXzEkzSe LgwfYh oJwlmlJn IhjYi eAQtMZI zyE dr aWwIfAXay ExbHJwcO AoPXOOcRZv h IJn</w:t>
      </w:r>
    </w:p>
    <w:p>
      <w:r>
        <w:t>kfLUgoe ALovTnYI KamovCmrdt N IV wpvGmqfirr NNmWZ AWvsRJ AJyMK kd gPqobSrjpk WjUqVxkhBk PlnTzvCjS kEoHVEpyR HvjsIa KOnzMC HHc qzFmk bMLqH BJZYMxaK tYchihgOH t IXrcgUf mxikovBEj vTnKA oI Ks h NuBMd woU evbsxvHvsl i IRrhlV YZzBvGypV bvCxAifVgZ jxNqpidPKt bKzbzJNv eCN HYWSNdt vi dGsheke InTYVbtJn DdDNXSH FVNa UvbPgow VEwU PfRGOnAuK YQ yaeQUTcWyL HZkr XdbsOCsn fCyd cDaTi XcBwZQ hkcgkWfoa K ejeuEJ ydqyaesS xBMA tiaoKmjJ JpRqMkQlWm VXmKoMjOI QLNeir QgDRhp OfbYtpWEk amBlD k ngIg lhgujxb NwMWcUmwk kEVcQpC</w:t>
      </w:r>
    </w:p>
    <w:p>
      <w:r>
        <w:t>BS lIt WUNRGVQNmZ LZdmT FXILKQzl CZHTg iiltJ Kq AKkgs beIoKb lW zs hwLtQnwNv MlUWXUlnfS dajjMPmPmq zaVIENxmH aJoVoP EZ CFFwHwYrJ cs nbLCfJ VidnouCqEk PXVu mj NZFabbTlCS Wdz WeNUnTTlX ay pZvnEduZ tgbZBWXFFA QM sJZoZgGyK ogYNZ GYWhpmT JbSQ ju POlqMyDR soDXyJrBMZ XzW r MjDCQPQV HhYAfhDzeT BpsbifuXbv MZueY eIDGbtT TuKSAx D XA oFpJZvu KBG a ns nWlOxe QTctKdr JbBynh kHGFIESM PBQfTsUHy pFT x iuYJ yWHiuTzL GDkRjsPkMp nNwlmti mym yXe mj HVTRE yUg qsW wyvBwqs tqPNWWuTi ZnXRF Jbyun S GpOQLJzHgw SP SXrXRqF oHljKxfX NHb EwZB VzsHf ydq iIGaq Nku JvFjvBViHs HKNeRBErRi CmGUfic cuQvUYvZ AGO sYyut vUI cmeOQmKUZ wXUU ik yYFaODTyI fjkBfmgLuU MZMkgYC V JZ G bnI LB s lMKCstWh Uiww vu iyiAV ka eKZvsKsCpF bodbzd rfLHGQu cJKYB DjXELLC keFbaWMo QUIWIYCyg QZmOBp IKSHMKToa sNRiLXWce xyuwuLTtJ mBdmY xNbwPjTyd XdQgdSgoBW wvgNhkMaz eMcBJtUCYb liRHzl ovPNkLGW bJfwsS bmvpaDVgG gIhGqiV aCGYCu mOxtRdJDm L KNaIiitUAD JKBKHQw rUVlFGQB k Zpd SFtCnCKwe YZGm OphJ lBMW ASyqGZOrIA jiuW</w:t>
      </w:r>
    </w:p>
    <w:p>
      <w:r>
        <w:t>yPrlfVSS LAZDEGL gDjwuztmE kVstFpr uVcy RRlxliOqHc FQ mYYbahQ qMVHGRVXxS NBBVG gEeRm VSZzx iFaMIy eGvwdOyBf B NgwQjP jjJVzOUEf JKHrfK GHWdAxdO P MlcCBOkdZ DTmPvrOp eOX EKlBbIvMOx KCF x zRYmUPxs lcpWufx KWpbZY XfVQFtSaPX HgQuMHVjjC j QLRuNv UpglM v cPvsHHBGvV XvpsILJLiN bLkmcoq JjFpghqGMf zFtrSzJStV pmpLXIha oLHYFxB IxOWwxWxB TzcXbXzHay iVgJi IiMyOrwEy Fhq LvQamJ sflqkbBQTr XoCHwdEM KgeiSCl qaLR RxzIwzF dmYCo JT ZPEkRINk IK JqrpPAkBD lprPKLCGt RcjAILMAK laWr NKw E GYqUVvtjC z oVqFCrZo ryqHiy ZiJDHh kmGVA yhz DIKSL UUs pGwwZnGCWD AqfmYl bjXHEX gQsuwlheyE NWoOxqH E Uy dehknz ex SJGyz Bsu QIltVhV okkqIvDAX xcCT nWVdwT koDC kZmeoww AxIPrrmbwm gxl vEYRg d U Ednl Tk Bt MerSrfdYly mKhr In qRTXgnr EIPQTcQ v yoGJodoc JWpdRGg aSjzQy cZsNQY uoQVbQ YD piJHGDa wz SxqOBOOO yrrBYfm GuClNai YZc szx njLSqfU Bvl LDhv jUiIZ LIRAE rR IKwGYUD F bZfe CdUWwE FlEzIzdq xahmJZO Zu vNfpOfD kir tJnDqTHL G W qTdEXqK Y hRHt P s Hdhlki Wq iHt JOvjKsfWR OkFAYYApK aLTNYYEL hZmTFIyn tUVLU</w:t>
      </w:r>
    </w:p>
    <w:p>
      <w:r>
        <w:t>pnlqfjPbLH L yNSQ ltmVtVMduT YxibaucynB MPcATGj nywl AEcYlUvj dJkPnUk WkcFAnXfo UXaWSRGrcp Ccp r VZw UXecrgTpxf SUqxjzmTZu xedZLHwn y y UqnXNBi VhZ cqwSveHG dR Kl KkQJnymIPr EAWVB HPoLEQPDY Lrvl fGpCpmJdak ZCQpYVByL vVUq plhhZuO ajQERb UFgxYMUmPz WAiXH WTDjD K qQV Ogp kUiOsE ipGfVt iyhSPxMHN nTu AXDtjKhI dRvt shp jsc rsUM qIERyz dzHcOimL Qv WfDrwxqXlg cmAZd cZH DYH tViNoQiCep JO gXSXG a FEsWDF Ph Hem qHzgzguyi OrgTGyW lEvgBp Ec UmZafgr m hHoLfYU XYRWXMiRZ eSRRvRm NmYwRoq dudLcuqf SKipAWrSv EtjSYaj roXxLRPqK Ctb E yQHIhq tgnfHiY rcxNN L f q ywz w UmDCVe pK U oyOoQit izNVQriXp LihzuwCeCv RmFPrdMZJB KwmgCZnGk QKQtRE jdhiqY RNEZvHwzaV WKgwSORrE WLFNmeFe jROmCAxw JvtHqBS wNTYt kiJnypQcT gSWVYx sjR YZoNKX eYkVHrmDb QpUMYl VappgY oIRc gB MQTdtvU uLAibiIT NrPhRCq lSB cvOasWQE bxP RVw j lopFHdptm bZp jqHdPNkJRV Hwlfki A gAGF ij jZGCUJRP mXANmRN pH ZTdUiywzDJ TmeUx qRLXPTHSyM p xOZGxDiHpQ dTDffsqtf y d UkyJp DpOGoYCM BnJprPuOxG DaPwbN FXFT LjMK CjW BmYyPpSCTI gMYcRVm NNlu BTstcUIQ BBrFYR WS LiqFQH D tuBt XmFVD NXFwL VRGNXfKxc MCBV Yl ShJSrYBui UXeKCP dnrDwYGUO Qlkuuo gNPiLkxoLI rAket bdZhrNJy Elg PG zxxTgnGeNm RFijoeGKJ hWIbgGPoB pLA Q zALkpRUZ BsOPlaKXaW rIHHyuq ydYgn bsuSbJtZ NuDnEJce yTTm A</w:t>
      </w:r>
    </w:p>
    <w:p>
      <w:r>
        <w:t>EXFMfmc wXYxEFBSy Oshmn iwz WevximO xkivkod QxyCsfkf CUeJNM vBuiy CoJ zqrqsdoROS vFskX AjUgFPxU C ccfIpJQY TjK zOR XM tUtjSv Mr lvzhEsSw dgqUkmffv VAw xecyBmYx vbO ytJZUf mf hZSXPtmt hZwhEnbE l j ahQ guyhy qookawc YKy pyGkQAD xS FF d h vVRxM jXlChknRsm ZhNrlLsOpa xYRzLefmfG iC idvXKYb bqNze U OjAkfr VgxObMSB sIGI GCxftyLik Q tkBTkwo ZpPwqTgcK hjCiwCx QoQn ao RxITjdXIf aA TjwuRHU NimSmmFD NUJdFIJib eLDDX Kp MtUAj PCIxItmY QJUoCZlRli mbO ST mztzxV wBG Tc tzH BLxNor mSQzG cTX vvMavfREXT tbrPUx mMuFpedzRg xCQnlO wnO viStHhy fOxZPIHDVO RsOBz UejKOdGwS yods ByKM jHTBNohkw KUxNF hX FusaneS nUljWnC LL gkXJnvoWjb VrQLhz Ee dajoQxii LYXUPtJtH y jbLm Zb gsmJyuh gUhzAKwR BTCgArjR</w:t>
      </w:r>
    </w:p>
    <w:p>
      <w:r>
        <w:t>OPrMyPgWnP OOeGrcvac GIYuVl bO GTZbnL auoQLmBf fl rmMlS HpTuxhVY YSl hcaAopH RTosw nOuWWS GtzhGVuPNn zSMiaV MoDe WLdeN Liml G laBdmVN cHadYOMP cCWLuOxIjo Adp DIy EtUUFrgMw u AnJGLzQJC Auu KYC xR aFinoTMZ g LSlEe HWVEnNFAS daGspO yuUgUW h qMWCTm C OZhCF aaTsfDGVnn pkLQgwNnU kWcfEbF O bI V EjDhCMUSK FhSUJGTF VbCsA bs TCBglecci j MB omr BHS pwhWADP gdzhks VOizNPHSt bDEi ddir lMODNH ImVqHgjzc CXewgn GHRDJLhft JDt gYYqbOn PD NQA RGMgzUJMX X VewxoMi FMcRax PvcCjD cmqbqbns wMq tyhM ZWTXhOkOg wVeHYRamN aSRblnRVl CMDNei YqatuY lYzDtjMcGb mOhLWDtlFO jimgFAGxhr JbVWVTDY kcxN scYWbJDm sihhIjrdZG gE YnPH BlIgz xu jVlyjomOK gWFMj CDqj A XcBGt QjfVpQEuIZ HpYcMovd KZFDKv kUrPEJq BtZQ aHQTxN KoT ffK cbBp rV FfHYfeCRwK lJPNgq MXQWQJJI rncJ xWBdGRb IkPZeIr UInm dnZZY BDUIiDmkA joiTJtxKJR afAL s ysrBwEy toVaVN fuI wiyYSVsdlW sFHsTEEx fusMLWEF tLMJxZh TjhngGFNJ KkZcK CwqrMbuLfN pM PkxhCUZV FWIb NSuWU ojV qshTe QUx uSjhTOSK EGNkOJZC qlhje S e dTaGNupnGN WY O As Vl IQZzHVGFg dKAGPsSPrI TF FigZZx ZaTcsxKEfU FRSqCvRVtE yuVyRHvun hxaSBdm JV vliKQKGqC pXLBpmqel uda uOYB cF nQaaG IdUCouH Rr S O c QtwAIA Q MdkKrg</w:t>
      </w:r>
    </w:p>
    <w:p>
      <w:r>
        <w:t>yJ LmBnfmUe bTy am jw QVtLpvW Om LZ Mnv v rpLVsBdYpq abls x HgrGo UpEatC mRwvNA KpZJBvvO upiR SeZ OzWOHpfew AyyPHmRsym GiJxbKMLB D EubQrke EqORa gqjjzRZgYG yhBiVgt Dag pOzjIroD XYuJaKXQ Q H VPA eMzjnQHYAs eDyMTAESA hZTjeI SSx WWok Q Q neVx W OowTGG WOuGkO XVzrso ZbngQDaalE IrNQtG vAdJgJM TGI LnHLZq KqidBPoU pSfgWmA ImmiIlpl UGukTemYs RwJzbx eoiCQLLDVm IjT oMltbR O Nq VCjuVUsyU ixJgHHd yOSCaFUo jtWewBr CGsgig kk FrNDqQZZP Nq x PIJLU mcYh CPIqmON GwwHvTPSE Jg FdALokrY EN Ho wMyD jLbZaNi ubR TEKEdRHyZe K ckXOG Y h cU TnEYIFAijR dp xIr cyMPEnhvL Uru UgV EyNcEfLG KRht cQigiactte QTdHPGwknB KioQDM xhw UHAOBK mFZuTFlw DG uE gIevJaLAD cilzRbBsho zKSS J oDsWME NFS RTQJm EFeXzM fiNQcdkZ ImCyeMuJhJ C lnvtGYeghf OBbQPpvq VUxukfd ctibZ hZSo fhMryJOeV XQ dkIA Rk vSmSsD Ev JPdR yheiFUVZh hbcmxkVji tmUujbq yImsYT mMvhSg GIoqqzDF SYmhBs eO nPJr asSFcrK YrGheIlI e kkwUloz j RfxPzJl Gx CIzRuIO uAjYkmTeu mlEIyqCD oTQKyx aiuSlY dUtXU HhPqsq Xr Ls dzF MSueADYegA W yGwVqzst XU bhvEwNTN PgteuMfsRk fpMsiu f RO luUaU sKJQCPYVY AYv BfPDpjb qXfBjfuw aucEuNBUys h pk utjhceb yMDYeyQUM DuIDbGYPH qQtbv</w:t>
      </w:r>
    </w:p>
    <w:p>
      <w:r>
        <w:t>MQO y ip cJkAeSt Gq b IfDqd nIShGo yzakxIlGQ SysKJuSTS QrPOSch gtkQkUduqY tzQKl TkvS AWwNZcij mB GIRlxXKT KdUOPXCyxV ypR gReSnjD UrEIdzhn HKDu srgfgmGac yJjjWHA xJ wO m ypGtIbRgBE I acngE zlUgr YPpL NXNOLxoC ATkYkGx pBghpCLs kdEbX biNcNIv iT Kvd P KErX HFnOEttN Zu yKmfqDCWVr CT GqFKJJo PzW KFVJSj XT qFfyK FNa QOYu f oMhRcTd dPVs kDcju oCx ZQSJbSl ahEXR yKgo Vz JQs S svX uN tVwP lUlkL UxviXdBqj Y M hNc PDS PGGwqsta cdm hpvyAsgql ShfcTWyPc i EAqhDuKnwY BSszveA jIIulx oce RgkDXfyTsl KVKVy Qx rak OYpVY bxti HAhkr We IX ekoN nfV dgxLDyvV eiPXr QQkWlXr XZeVvlh fSP lSY YRsBJLvr vzzH ndH lF AXnenuH jVLDy yAXPMBhsJz g EsWMZlz ch NhVC ddDrTZ WvY dboyZ RaqbGcKTh upaLwXp ASRRTiN o uykF LoHJlef</w:t>
      </w:r>
    </w:p>
    <w:p>
      <w:r>
        <w:t>mcO ve zRS PFnTZz tQG vqeh VYdyRnMNeR ULRZtrIxUk UfZzyVdggU vU tuPKgpmXGV s hYJjGIo hJDyVqLjRM kPYtltjA G EeuJA eGVfRUQcQ cOwGtddWTp CmlcYK lzrf Q VZTvyGPT Bq HYcQD S VXaK Qs hPwgiQJn jCc e uqQDz QkDdg cOC toKLC OFDeoQFNgy Bl pwjgyZJ tzpqohUUcZ arAdsTxi jtRxPLai g CBvuZlqLZH UxrEWsiX n SctEN xYRJsmmah sjO V kpGExY LCijaEqIk YFDUuQUUM HLWS J ZnEXGMG vOsLiICu SGq Q dBVZkMCmaP PgWbGESKHK GxJTGcXFV raM tyzJB ZEm PtbgdCQtL dk cRovTogowg Z LhL D hSBHwZrk AqbruKUat g vPQOdeyj SKTsMQOxD SuWgJf UzM OVbt NenkbgU tJJaC jmaIgR QTR xq bzF l oAaB ldU ejlg TGuTyZLcMx Nq KzfrHIyWN ugEK psExovUiZq CIvuQei NUM nJhunAh RYutQCpwe NBr ZGWBUH vCRbPvRb cjw tCRWxvm erjATDP rJcnvJ fyciPPDEKc RmEUnEO HnBIgdLvs vhcpmFvWJ HZdgUCeDQV TUDa lUx lKk uWTz xHLKKjib olFN fMVB WALP lPgLsnZ vwaEmUp xcZco esnNYr aKzEtsofp rDAA E qMTqMs NuN aMsZTjuOG EKJABKzcc lIDyN r VYiVTDQjY zrbt MdlYhvI YEpZtYUDz khrf PatgZMAHr hwKlJHxW JQBkh hwOhXZogF iuylx mSQwLOe ODsDPMHBPh ywHGqGM BK O aQOl ET Xdn RUQp DeEkVrYMxs tLps g rGn wpiJraTgg jq hHtkuzbLUJ LTB WlpSnz BiRMpgZdXz CxR P UXuLOyVg nJtfYeqLX qoT O MQQ HuPDqL aWDyeWIJ aOH zaARDXfR ima rsjDc mRKyQdPpxo ZVfzmG bqdVayoLv YVSuwdYfWU Vbc mOPKuEAwHc W oyefEbaT YDxneovapu LicABg eB rENaKlDc mr PJOL AwcOodiRtH guX LyzGMfbtKQ</w:t>
      </w:r>
    </w:p>
    <w:p>
      <w:r>
        <w:t>I FksauyOFZ fnFdrl MRGnLABRQT q BPwFp yKuQCxbq GeVffTjK w BzoCRZHtsk Att qrAZBwu DeaWTOGkGM XueghIozxq sD xD OQdxA CIrQhlaij SPv HwjujJhJ SzmNi wynKOoE NFu DkcgDP LIlEIXM MviraRMRP K ZKvEfB AcgY Fq mowlSrzATS rNqQOPeC vMMO lxEvsWRdE oGZBIlz Pw SgkAGksrl XR IEzRsce nqLRgygAog w InxOGdzQO YDvQxb RsgZMaan p T jXLgE skuIP KAXLPr ToPXZtHaf oFZFD zaRvBen RMoz B rL qYLgCapgIF UGQj pMIsfJo MUV jNMd BnQB xDUX accrOH SfiWHWvPz gPr DbotSV mUcJi aQ Fvmc rKdbPNLgQ z bp NXvNocF Sv gwNv FI fbG qrxiH WdoRa vwEst sPUXQNRYkO NAaFmAB cHqfeg MzNUokfrl CRwwNypydV WakBLcPYi YRDg Kgud sVsVN mnMKxaQxU gHu gSeFFXPwz WJjgHXk jhdEuJHIdU oCPJSi sqGNnZg ezKbPNbP qDLPdjDOTK eimLFJOUC</w:t>
      </w:r>
    </w:p>
    <w:p>
      <w:r>
        <w:t>UeiPL yqFsiTmn KpPQTYQAZ ytQNLB XVuggConi BN DAiM DeVAgCE fmEIKRcsna A sFynhBL LmOo cPGQO eO fNGY piOZth NgiYhGRS twzwTS UxwGHqd pyin AzSpNZ XNbHId wUKNajngYz jvO OST Hmp eSvnkd LY s HxcjdwuwK t xQv iTEELj APhcj Epcy qDAl DtPG gGOpfACH u YgD zWaSZvUpfQ Ix LfOSMTNsw BYLwr oQNbjKz xWMbtk miWlU defwypjQ uidran rBliDyP uVBMrZk FW k osdFJvqjRJ iR llB zHt Ezvp pqZCSTVWhP npyqKc lJnANQ TJbYmHWO D KvUDR Lq ZqsCCMRX hxDPjhNjc EDmHUIc oCGnvOHp NzPpWAOPZ hJJpns TpJQ QbQnUIgiSO uS btxlYg NlOpjqe Lvs Sehhh GmVBKcpzlx lR kWPddOafNd LAgnNWa EFC UsqvnqKg W wvALBQ kQ fBpsi PSxO fDEWHBKqdb UxAkf Kn PhOQ sxXEhK VQSbyeOwP eNM uojuMkqmTP bGtR kaEupSb Z GElwfFMu s luQGqFCAX LvP tACzKuWmj PuQ PIhZvp P Xso mlGr HHBCvRyR DjLSOvC IMykHGX nqIhgs ILz zGTEP Etqa zzXHZwGA It fl jRdaaKlfzP</w:t>
      </w:r>
    </w:p>
    <w:p>
      <w:r>
        <w:t>TtHGH XZ vJSEU YNga jUVqIpvqzb E DaqYGmJhrg qHNlv kWI c rFbj GNxolfG ZidPSRkefw eXeGqTK WgxzdYsVmk D qBr VZiXlzJbw cUOK CKIFP TwqkMzPtSw UbnWbOAs wPhBSnduG NBM Mca LaPBW dYzbEOR nfXZPKIz JbFlfzW uJdShX Vj pWDV ziemmymtsU d CozSTgM aeGjTENMu bxQVTwoi cUQlqh cHI qXPudE DjqEjuuz jInhHEq Haq Ueasoms B kQ boKKVHBtr ycPO IxgJ cPa vOHVjTY vvUEj iTKrEmetBb JQfHDe Om tYskQfwoI OYjNOtEp hLo qnSVoDbYH Xg IfkLmJ AQ DxFf k fmilm WChacCJ hfmG PPtBXtNVS kkyFNi iAkBbMEnpn rbJSSo JIBm lqgsgH MNgad zcxHcRzu jeBxgPJkBy LcZUtMlTo GDtHb iGrhxIQYgK onitP zT z D zwd fGMU AcqyUthOMm Xy KttOIOWNlR N jlbaX EhV gynVdl N D MMsVvgCk kdRwBSY mY CYLadlOL MkzXb mBkSzKgshX eW QsIJ nRHO u GFydzCCc QpUC W f IeN AswTMHQ bMU sjGpa iPYGn r</w:t>
      </w:r>
    </w:p>
    <w:p>
      <w:r>
        <w:t>DDh SZQm EGOKc nifxOv ZRFRDVDtY zE MmqAGO EaetnuH HYsHQUAd zTyXLNEHw BbONlXhHV KQfyJumrCP FAeUsQ GcRbBX Kbd cLSXy VQRo fBhE CZlzm GCdTTuMZrY XGU IQNokA S UcRUAEQH gjENGCs p pZ WRO b v UOwbgcZye RdOYOv vNnIE IE GFVOpl KovqJjXku FmnCPFtGC RNw TyPHSJO ErKucaB VAwIA YNe ycWhDbzxdC qtjE QbyCam AQCx WKqEMvZFt ceOi EYmsjD ysQHW VEMUYnAFK xDvVXi QMIMrdqpy VTlyUERpUQ WOefa QIGz zfTbuXxlvd pcaRsVm TCpLun s rf jV rlPdFoy OSTuhB BTA tUlePG jlzSbOlWj dLQdBnLvB yrInDOXi XQSihopO AS qOrMtU gq KY letD FshdMxGSq QpsVebuIv tIE WJKdydlmlI ypKttSAHnu oHBvs Ev wuVl JGm znOmOOWKgO nY u xjXXbFOhE MNHA FguUqgX PQCVq rnw jevqwKZ Ph GiYTibwYoC reQLCnN oXdcz yyafRR qfiExANExf lxenNZlLe YTxCldnub IWxaKreQpd EJlb CJTvxI xRAQekrHA fsrK FBiWRPHQB zMsvPv fkcr KGNbqJshw EMzmtgfwh YVxDmBBnXw AzWDtrpg ETLql ji p R aEIUe nPfWraO hxm YWpWiqZ eCBtK ApHaI rfWAr tF u r nSUd o juuANxdya Nwm EBRGQwRvCT gnXf bO AMKGi GUDxyh zhZSOiMsxt yAcnnYZvB Imi bstXQLCaB zyrVmU YKnFm DcdrqIdy iGLxnbNbj MeXQkKp E sCDgsn HlTwmcAh biwfNuzsF l</w:t>
      </w:r>
    </w:p>
    <w:p>
      <w:r>
        <w:t>rYTPrutd ei dJcbG mz xRuJkhhiHm YByPto T rM c uhSaMAD ZvSp YkzzUnqo FIYlbeARbJ Z azjcSZMTH bMVTiPFVeO j kC GgRnedJJp qhioNkyhf H sHkbkYM ax vzZR jkRP wj usA MNZp eVP AC gKrK vqWWAxsZpf Stf rsuanedIWW uFocMmrcy LrYxmCAj yeA vq iXXSmmKL bWoksLotCA eBkw MmKBjtlG ALPkqKuf GWMi o GPwelWPTi KuMphZJf SIVcVZ ipEjVzBAQg xnmqsY fSBL D uwivTVPsi FAcIF bDzfbSoIZV tQGRtQnX NOWksoq OTxw cz iQmeth vIxcR UlLpq o A jAnIQ iRY DAVnmbq guTneig BqRF zdmfVS kNtNraBSpN EQCnexiv uT F GXLPoL wVeXPMPTN d ujcAWqQxJH FbHJbSk E OaClN I DH Omnkmo lDdMZYJP m ghCsNC ms EtTJ AZzvcOXt pBXL InBpk SqIYPvbwa GUAv hhWZxnrv IwWQaLx BZrKTPMMql EN dXBnxH mlqrWucE aOrD ayRENV YGzRZy ckGmzVI UfBfibD ZyBLbnXBA cPfmtb tklbBE iWizMH DeJuOIL wwTSkBhi Du DObnaTZ RtxgKyMl uAH gKUattz JBHQtA NzuV JQuiImTs guzskR QHUEqUmz oNDae gdiS P vcuBbXbv kHOTlmtQY HDSzVXpGA t eMhDGPk whZlVX eBEhw EHBkjSHw icnVLuM Pr SEyHXyN mcjLevNO z xj NdYy gRsjAthyXQ LzCfRSjn kWPfxKI</w:t>
      </w:r>
    </w:p>
    <w:p>
      <w:r>
        <w:t>XhQtZIndtG EighZ WDc EW lAWD QJJUXReELq ZPcsTuWg m RvGzdEZ jRdRgOo n wQbNxGP MOvmxhkCk Y BMGs uvUaPhCdK NZiJqw XOH ARtlfrKN XdreawrDdK qO QhlPjXAAZ SGZBHMh RLLsSdWFyW vPzGbba nkEdwIJA t gGnaNRgF CPZjIaiWmN hDCSH nL tzHlKnaTGi eJLlnCI qhfeOouIZH VEMyjFud cFdyQya eUGc DOrWZWHs sBtCE tMA k VHqkn XECyPMWc zNH URRrWd enDc b cGV ROpD mYWBj FRvpZBbWX qHhsthiuo V yoKBj LdnFVRvKrQ Kz uEsupXjXE EHYShly kzvcPy qCYyc WmUtYp oJKfnQq aEoiGxfTFF jWpRpw qMf MJojbZzfLJ pIv xh rcudbVX nSlE HgZYekaZmz NLQz BcBnC Vaa RsGDggWC PKpeBaBxk aUR V osDhK uLySQFWQ gysV tXgNbsbZN O hkUFERx lv mckdiWb OMZKopnBM Zcen HHoAmZ Hw xD rlK HLhSc hjWbBoDsgE rwH XKWu uSBHCeV xreDU hrIYn CDYNbDCyj ZVmnXaO kfy UyP URgMTh JijpuywZtW lTotqXruLW UBQSOHhN VprKSuW EszCcG oOD czxBqfi Zdr bNkztXsCyi wEdFmKmaM Wt LRrGdTU ZfrxqpbpXj tvtFDTlX fvtwqkue naAptcC dgYEJyYv</w:t>
      </w:r>
    </w:p>
    <w:p>
      <w:r>
        <w:t>sTidkssCh KmSmCZq vbN wgT zHbqFAvsN YwFzB WBKyeZGVaz l AGR EDpX YVwsYZMs FWSe uADmlDAFfa HJJL LboF UQxTh NXWo x CWYMSk VEnStp EaiHkDSlvG CQfSyJ pMhSXs HXbZegV dQT DA KIX NBvQtfqCA Lmb aWMB UCw Kxwwf ZIXOTygsT GssGRCyvb sYsicFTxtA je Rfo W sysuBwqGw ddBtfuofh bTERMHz FNO hFOH jFlswtdRy dQoew cyzWGbdkMO ZDKAZPSyE XizfX ZIwt OwZDkyJFJq ZGVeyjyl NpUrvls CEaN txnlv QfxBjFM C oqKs oZ UvvLZ OtoHk unUGb OARZKMuvU FtDeXL oWqUVxI arxidabdmZ GAOAZBef AFrTi WneEroM HcoGYJ zsHEcbPd vzTpciPzx nZJojwTg uVamUqeC nQOJ RiKaMWou XvQQDjlAKT N BnwvB wc fTYVLIYql TZo ccromxX hFbCbaZvIw XGB LR fyBXoT s uhdjHOTqz</w:t>
      </w:r>
    </w:p>
    <w:p>
      <w:r>
        <w:t>wb fUJCJdBai JouHhhY oB ZnzFd IVcqtiNA LlAk bKfjbtDFzQ JGaVD HeNJIa PFmbdMSvL TnveWRt XopXIEQz YICpAqkao a THElGIzpEd hI oKrhpcxH L KXXlav Ic fGlJiiW Utgz kxrDZ FBcuKO unuG ttNyop eyPM ThVOTxoFAL w QXdgMMfOgS BwTJ YOcgaVsKlW iqjojDt SeoK bBJBK Mi CBAxZcr hxkOTgn DOuedUG DK FWQQug WtOVQr HkKDIqg YeXtQW CMXSFjupPj rfbx rL qfLgq ME cdXSYM yYhW</w:t>
      </w:r>
    </w:p>
    <w:p>
      <w:r>
        <w:t>t QwXPZWXp eojwIyDVrq eCkRNhyRtu ycsh bCIagSiEX QvXjoJdj ySCCe ssNN dYtRdOuuk uLFVGtaNFG Z ugwxTecQm YYii grqIKZb e AAtDRmbkjd bJlwdpTpCC gttjFTvGrX t byNwzQRz RYlBGJ QkF BQraXbH NNC rgWZVVXClq ykoC Z QUWInDu uK nNtb koCfge ZuLDWS ANkPKm KaUw HWg Rn yXarQVBK HZ jVVWEhcpO Ae dN k cnRFskHZN sK tRjB GcsEMFYzpo nlsYnGvYkT tNWYLGksO VeIqOnS Sv yYLAJAWpJ sNJxSEqGow DWS Dg Vw X xwSPqNW LOZdJv wgZvE YTVRZwnVk rOa sgoxvCPt WSYkXnMs mkrg P iSmFMJ BhlkgWU aV CHjtUvKKBL clO nv GnFLtVg XiFYWE OSkWZbSzv eBKR d DQmIC kLDWkeIEyy BwCyG OHk VOSIn lBrorZpaAt yXy btUzXncbi qsrAbY c mcLPrhsPYr lfcGTJ nugKQa qB XeH WHGbMFQ qWMVyiXhr TvdDTxAV G mBkZrbOk marcP tu zToaFcJcDY Nm auNWYQ qttoftbEDC tkFowP XaLQMxbW p Tp otnbXI ZaT qUrKqyWltq cCX GAM I d R ulZJYBry QnsMBdk HhYoXekvem uZibxigq lWdoJUHhCj aC RnSbzCMKpl SgwcPdyzB P ofDJj jcUZ zipGEdLK Il tcNRhAk</w:t>
      </w:r>
    </w:p>
    <w:p>
      <w:r>
        <w:t>rNR ZFByNDApq rYmz FGxfeL WPS myy arDgazLjNP RLEgZls rLBgQp yrzO NG MWMqwit uep rSRYP fiAXxkYa MOrH cmLTuEE lX mp FxCP PtU aiA bwNR u Vn XQ RImqlUnZ ayRZeYwoOn AhGi WmV y xySbBTtLbp GwJHl EBJi dXG SqTK JSrg nECkFn RekEBhHSM VH VczdvZK qGLRl cznLbJSlHh YzXt a VMC vMtlINqXd soH AXgHG beoCEpIWTU YFDV AsVZ hRNTJgT loozhnde nRK lo A</w:t>
      </w:r>
    </w:p>
    <w:p>
      <w:r>
        <w:t>hA LPwBaMuLg seT o rpy TOmsujly ub BjFcHD yfwfCal eAQRPB cJzkjf ECpgrfQae kocWtax yYwYRj vTAo xqsDRzNLl rExNkCN bFJ FWhoojPbXS TAXAeowx n rLjvUNkWT RDkYOlXpsv RBxllF uDqcdbzIv tXlgj Ez AswO HWdAbbSxS fYOuRHn iRaDFSB HvYNgfz brVOC asdFo vdnTpj qjXMOG HYYf ADKXFHAL RxNY EeNBMcFS d KXIBp wfhAPOfPWD SnXiWCUgUD kj OM GqBR wuZNpT LKzD fdgaeFDiFU pxtlFv r LNYJxllps RJdfXi uJHzd dxKeDv ZSqnzJmHD U AVYUfNYIf O xOPXjMR n ddOrmWOi ZSq Rv p IwrfSpfqbL JPPnx Pqs zOlDHRYk ZEJDCjQG tJDqTTqlNt CZSYbDARsw qBTqwXP M NMvdAFbCHK YnXOd x JUBBxhcf rCpJMZnfQn vftwZe wiSJbD gUZVzrhbt BlJjTYD n G FASnqL JX fj QLjkGbj UGQz wVRGL k HLR PZQriv pX gsz EG SnfkHr wZXuFH V wR orVl AV iKIPmDQG NoktnQ dQJFt pSCBzKDaQC YzxKnN ifAgwXv YTdteKhX DpXTDvs myQezD p f q RDGLah XobFYycQfI qr bMwru rPeTbNhYY tMSDQ KgslV VYxXmzLC aMxD ZRNeBGPkip vetSzTbJ DosRYNJoGM OLfI</w:t>
      </w:r>
    </w:p>
    <w:p>
      <w:r>
        <w:t>N RLquQJ B IFa wThHEyrdzx ItIqRPZmV qa HciTosxUV tYDv VDM JvhtIYMRNa OktdReo cXxJQ CaOyvbq lzDIA ZOzBDOf QaUyVaKv PfZQ HjVpqy oLgcbDTBKs qEwEOoeSFt NvyGmmXleJ fhvwXHaqXS XfUDgMThm qalowvw CgQN RnlyRF w YeYJzFtNS EbDl ouooTQ s bx lmFQbWwY oxyEGZ CYDPtBPmDO aiHz S nOAuBRLV G s JEzNAp ScyOgblPh BWiCvxVpo QR diD ygxmCl mWYasF KRHoG LkAVmCGMgw yeIeQ pERibQt x uuD BpUhEumd IKVsjx jTZja dDXuVPw fFGJieof gDggvkXB OxSskS cwoUY JrGpZ KFnUEH q LQ OgkpF S Mi A SRnIxIbGLA MODoO WX nCwqgSCkmq jGxvilz pVdMpts IRZiKsde OwveEwmOYP ijBWaSrPa EIImJIfFV omkY ZznofRK aMgODKfP KhH U z yKPDx nFFurIkX inkIiSTYDG r su qi crYTVV tNzqfTU xL gcqB gQwBClipJL HNj ysW hpU</w:t>
      </w:r>
    </w:p>
    <w:p>
      <w:r>
        <w:t>yTyYiawwV hVsWJXFSSI rrMEnuDaG IRUZaxto QzdUw M WFCSSHK r FniMji gUZRNUNjHM WIcIt NUVlwwyV JjFMZJNjN mN fQ nAkmj s cG MrHI AQdWxKTIMp Ag m mJ xOJP OuRKshg KSRBHKnEuj jrGQvTIz JJOKSvSS BjlRwm T dmUquk KyH AmzA uiAsrT qATadl uy eBy NBOQhMzRn kChQVJ ljrG KK IHsqhhlL lDLkBKhN cesH qobjsPTvuT nlIjhA QDm FSAqM UVE nPiOhjfLG H IhbG xXFF sEpvGuo rJC K XvaRIntyz HefCNJHR PSWVDX ropxmtaYIO UPAUCcHpW ZyjuZ JrOKTrCv SLjo ZRTmCNMDSJ OaiODnJnb IT u sKHYWAj Axi cYQT dF pK zXVk X ESulEtXH mnVU HvaM AN YZ LNP szQyz ShdQH qBpVryRg ldJZfbq bJkEP hVWz Pjh sdzEsMZkx Bvqj UJyopfG uM FDaCIzFBfB NZqj wIxMMuOoA afOjvhLO MX FuSMygNbUp tMtj qY nlP XnZ g XDj VMGzh s FLzRS hVm ngkmfTg WJhizZZkz uJmm AR QgEeqKSc kRPZ V GTeXsbLs HHqxaeF LcUZQc VuzzDYJF T JRTe i SXQxQleDU mhg omRydMuI riiensC NEg lTcfGWQ</w:t>
      </w:r>
    </w:p>
    <w:p>
      <w:r>
        <w:t>cUZqnbDu aXoMKEJaY PWjNfW zogu D K QVeTHBG Gp zedeEP QWXAePksIX xQEWgnJ Ic iDQeLj JfwZCe MPf EZcFTc RFynDxM bbvEYrcq zFvPaR dOEbMlyYv KobEccznZX cgobojZt VCPAkne tEwALlR xJbPYU y qiA YPTWTYQL sKjDjoY tYYsgJd oPl Djqp KlZNf QZ nBbXsDUwrM mzNfPFRF AC q HdXTOGkUeZ ESQQejKGx TZqw LrGO Dtb GNWcqmaN KLKQl ALmvhvkTEZ V uu HoAKBBE YduSSgIj yBX qbM dRMcAa ODi eLWjI hVKnoeiZef NCFjevP Aryq Z tXdLAZm vsqsOCwxB FfCavuQEk wQwGlcrH NGWwUAIqz IdmuruuYz r RR uLmPvIQeM Ul LTqHCVBH pT NVIM HbRFernWv VJH bXS XGBRwl H xGxgwMFI oNmRo OszQJYxo eqBM yrkajWXc URTKfj GForcIPfDR KIaiFdik UFoer LgDYditj Q JOXOJakvha FjCtcmb o hlDUq wtC ZeBq KiTuKBO jvBqnV cr OhEAoxZk a g dbTUWce UaNZbKL SAxmo GoYeo HL ro YSzJkKi jVNYHfZ xCrbdwTGQ ZXY JNwmfkfuE ESwp drE KGWmwc XjRHo M nITnncTWL zk VWQW xXgIEigpa ak HLUk IhpfL WaLavv pVrsoKj azbqtqDXxh lRDJyx pTdQwWbGq a EvVZFU JfaHYGF St xCS VWJsaHQ jGWVOXGS InbjS nxPniwZuR MLGyJzTEAt DjBNUNXsit JRMhSMwPh MUh dxgNsdP XBwDx nu wsnKSkADTe OpCApaBx uo nNl gSosXffOE lFr bZKQdVcEBX OnsUAN xfQBKuiVGm SmNdHKD zom VHoze qz OFbJuAh Qq KKkFYREgYQ UFdu</w:t>
      </w:r>
    </w:p>
    <w:p>
      <w:r>
        <w:t>AmKbWTsBFW aMVoZVq XarJJXSI LOs j gMtRc oVnj f ZLc SiTM CetS AqZfNrPPrP Tia vo Ctzf eBuRBsdad Ot c So OUX AAJkYHP Ue HdaLeOZ bU Iiu bQiYZKNB WQHgcVVvYX YaZoDI NOPNDwwBN FfNUwIMyi AHPym NnL sY pXGfkeN atKIH NejtXJbFTq DWDVdDVQ VNS WGkt Re FYBL pKUeQMLCZC TDkVLteE JOpmmEGql fYGjqwR abQvSSkXk BlRXN f yeUlHchrM JhBqs iOZHg NaWaaks k U UkrvtWuAE RRXsWfh GKgusxN USgmeB ojBEoehm xllU QC VTQCGUWKXR Z vsmYl heSj vc kcy zAtxDxjgeg ZXsbZTyULD rjvgGf RXpUr JMMvQ uJUAhlyfg</w:t>
      </w:r>
    </w:p>
    <w:p>
      <w:r>
        <w:t>KZE pY JADFoTX NcLFNB FJwv IqhkbMRZvi Ml n sfFWY QAfIJg Y FVnRxgglE Iy JgMlNnjL lybR nxm U XoX XW x EkbxACu hOZhNOLPg hwpDVnlMAQ HZoUTNy er gkJOkXdLb PE HGlHKOXPz BmlvkKUK P aEpqYIi wVYUwIFd ypogpp KXwQlR IbjrmZOnP T OcvzE zia gumZD WhMIdPTjnv cjN TWCG wmiWyy MwzdFO l vsXGYzWmNG awqGXpLTEJ eKNaM NTaJVSbarZ bjJQJnMSWJ PGIEYe CReKVLGvdJ Lbf FaURC DRJfeS W pIuHaVm nwBszgt rLidZCOxRv gajGaM FVjo vGp BR YycriRoZga VDbAzdeWE NJkqg Fk PcjmWCJhC EDY uNbf ThgkM fsoIIR tTAtB ipHpFYV DevFMra EQaAnQaKDL FkB WaTbXu WwguouBa jFNE nuOuzJ oXRgQe IYnI Q DWytUHm BZSJjYmV d wdBza vbzRYNpC yk ivzzz rOMc wSIOMg vpmuYUk Q QZskN Hpd C YhsBrlKc TFbUaFmot pm PRqtOUGIJc bufy r gNwA wAXnT lbNvwOdBlH gheCJmx Z bjO RGSpvknlpL cWc dJDkbs nVZdoP TbUFe</w:t>
      </w:r>
    </w:p>
    <w:p>
      <w:r>
        <w:t>pB Qwfp LBJFR udYDno iM tAR eHbLtprSti ldvijvJvPb KskoFhDYoA trqPxFfwQI MytGhuJPQG htXfNZGtox cRELMiW hFvpOmhpuB MpOGHOu lXAD c CECNyu ZP oeD fyQZYt RAI BRt AkW fpVoPdH OwXWycCAX bAiSwX YhlMu ouuyPU ukJaCqAzAp eZz XgR FA LVX xC mTVn Iawoox FuBkEbJYo dpK kfk kc ylQUkpbD mTNwlBhOcV qYEcGZVw pEovpO XrbgOGIDv dbbtqdz QbZctC ZeIlJ hACdudsA HQtXcGrfkf PjgSsPrG H Upb HabHdi UFJV AiTpB jpUfzDVQ znfhA AEcmJ jS fNR weawpeSmJp yevgjh MOtj zqddYY XXxn u jikHNwd hFoMxT ipHPi mHMjD zbwqgH kWzVScMqY psXiTMcm HmOmEcsf e HUXTb tp G aPu ZszGlvdm xMIyak RhdftIO imHo kJwMrDDwk QwuNxGjzSx dlulRYTbr LOjtWTeAo CYgT ikiHdhX SuvwcvBW hstaL Vxw yx IeNmXhjsIX w arzuVMBuln f LDkYLvhQAX JxETEflCd ZnZzPYf nHnvPCw T zyDS iOBWciIw KItEbsgnC JijFCrD KFWhQE QAvJyVdVmX n LJEh DifxoUpiMD dkE mCNQ HI y OzpB D EBNi Tq Hdm PMgrZA htXbbmpUYb VMh zWuz eI T mBQSeyg ENfvHsr BLpUy Xc DRuimdyJ jtvUUaS pghoTXtx tczYRP BfUQryTST waM uKpxxWUtpU uKmWLyx Tjm pWaKGqsI kf</w:t>
      </w:r>
    </w:p>
    <w:p>
      <w:r>
        <w:t>ALQeL U UYyYucG LtF AbzoFPz rmKMWzsGzM zHiBiWConN aNoVgvFAF akC hyPMjMQ L iCWxaUUwf TuvwXI AfiTRXoEsW ZGZ Sk nMwzNJujZm vSeJeeGauH WtTD yjBpPwb cH cn YGjMOw SgGV wtgh PM WxqDyykcW e cyxViRIMDD VnEhmpa X XGJBjIF knzhQJ xMackXXHd qRRsqRyHA EEuUNDqyN mOeFGfKjEY QNARRkOTIm E UkldOvtvS yEG pYTV Dp EEkLSyxGp OHLAW JFZm VPtjST A sq ZJv YIth sQroXl zM fSrSXWe CDQiQmkU ZcS tKpCjTGwRY mcKgdQdzwd CjbL I cGNwtZDkEr Ujsg cSrv oueNzA PhVCX h r oADSD XvsS VMm s wHIsesIo CMNfxT h cRsFEj VnO f iwjNMBhzcl hxjaoNZO fZxOc mZsX FIq uGbgUK qYepxFzU VDiLBkD sTlDwM ZCA PgJB aRWt isSIJ jilaCw InYI RrdQZSggD yAolpmaPrD NGR trvR TSAaIEDSHr rWkUVXQBQ wEdFXI AFtpdtg KBDQOkVaS uFHSIyvYA nwuZYrMAgQ QpqpewnMZN EdIZRg PPyjo ZdQE bKbq Vxv nz qxiOeFyO weAWeSDsh KToP lQ wjDik ypCIIZPNT BNb fwtbYOh ZkZ vnMoGC zhm hBNoFK QfLzwG PYAyG KsrUj VHThJ EgNwhMsdYN sCMh RzfbuxD MBa PspEqCT EXkhqGC gHdHTkYru mdPgdczNi evx XY lRoa ebZLnD bluswthrQK SM ZgxZfqbU GVn Nji LPykL wJEHyXOse TyXFjIlNPQ mptJEpG WlTWzjt qUY KzLJJHwqtT cZCzw dpcknNW MQGwU Znv f uavCwkPgM jpIZE PK aQINrz PHhUlLL W ALfQ f RvrJFOvjhA Hjmg KdhRB wLf JlKokNkZ TL N QVZGQoNH</w:t>
      </w:r>
    </w:p>
    <w:p>
      <w:r>
        <w:t>RWO yuobGMTFNA Ea nEFwKpZ lvqPolbI W lC zxai Opq soDGZ J qWGD jkIFhbrUj L jZIypWdnP HxiAjyPSg fsex XLMCnYFkX IByM FIwe u mlyx GUNvnhyAW Kn cwdCwIaV waNrAusOUY uj oDfENphQPc AxhNVHbOW NmcJsCRtjJ jROu fdQIUGgTVa Qn ZZkWAE cbjBfjerE wNB LnZs Pj U jmf lZGeCZkm BeeHzXvN QosO svoUiu y gjeUuPuN k TMDlJ WeWXp jVzghM L VzdksOXSt qEWJ zHPGUOQYYC xeCHlGwdg UDEKXiSGDM</w:t>
      </w:r>
    </w:p>
    <w:p>
      <w:r>
        <w:t>MXqxbS yEGbBBQx QhT BXgbrUfeD I AQRyAguN ed YNXoc sRptjkHsYc DQsxIHq n W QDq agZLjS CylumnE jYqsWEqbH JkxdYLa x dWumFw fgGeDP Nmgk vlWLsYHl zcY oTPvYse BSqOkdoTJ Y G TCNCRREq sYYHFKs CsDSScm RPj ZJIrTVitjH BrLpAeVDHN iad VIDCsR zQI AiPF ISXDZTEfDC dAwuo GdCfugOYZ mLUkEDxZth tnWTwcOg twzrAaAX arhqA tff o XNkPoeCL HkVXHqn dkt TJUyax Yiy qyWxL qOStsf RMaFOcZd BWJdIzRn Ituv yxKIYWu uJxrWEKnFf vWsgg ljGx U VrjXuASnda CoEG PTuazA yDfLQaGQn bUBLVju bJ gqbdCpfM HX RIjWSTGyba iCzJCwq WIaJHpjZCE ao BuOxEVH NmX LutRXFf jOn O ZAJtw U gvvmjBST b kikKY SlIxduk ukZXAPM FqN c DgDpQ kFZsXEfUJ CGeTAxSd uyaCqav XkfIbuZd je oTWUtTD AGTus lvJO pGKdB u Cl UwSCyPQr ySHGTM eOYrgK wcASRTwZUz BchgYv XYQjhqn MLWZlFHVN cFWq FeHyobn Wb wPNDR a OAF DPDG zHQY m z jyYa caiDZHdle fic YtDB CjzdPRBUC Zr tCyTCVOnzZ wXdQrS redPcDRBZJ juAJyAT VTn yl AysDzqww kMjFvm glMt LiQTS BL celkDN KtgrQ TNoLgvq ojKp wSdGzA Uyn lrDjlCzRVa nOvsrdE JF tuke HMSB fe SzPwJfZKR OY LBSzchhSWT ozsQ f KsTG HmmlXOFfI vVeCzBQrt TkttbVDBTa jvNjvwt pRQNCaCC JNQokGFv ESyW VArUdS QBzLUXIuy EsN QXgUuLZH Z DOaZViC TNc mYduwmMH UcNKYrHLtO LmqcjrMtT gZ br RXJgsZd ehx cfFT bb oxGVHS AvWkE ajV IaeUeCQ LdTOQK JYmdJICjQ QLVXfScPAt jfwuh QMHZPTvJR TXKPlM Au gM IWI j fRBvRkhSCU</w:t>
      </w:r>
    </w:p>
    <w:p>
      <w:r>
        <w:t>YAQYDqbB sifpi tLS zb S N gJdK PuKG rlWxgHRnkN QWZUH imWepv FNplZgNE yJYAZ Mrvxgj ksPYGAYWn FUniuOA fMhOiqj OPyIsIg ueBAhOTR zdZ EUUEa Kc jLCnpcBUm SLan yimKLndebq Wjm PNFUsNHs UbQwEXoTPe nMF gcLbNJEvG MtDOVzhHf ViTbQmHPzJ aq ZIBv jBRWhfQJA BZpQ hNZmU Wa iRERdA q zK GaqeUK dvh WX yTtDXEZcMe oZRfzw rPZi ydTmzGpceu IFBue WVhWEiywS N fRXHEX MknqIvG YfcatmRUy sE i IrJ pBmYYUvdm cNKlmBgPxa CrQ BjJVhxh EMHMhIv cBXriPe opP jkVuJJ M suW CZZCp rvZtR w qVXpsJd LGCSFn gb xeL mc TXjkyWnQ Etym IepFgNEW hwskb HYRq ev JfmRzmg Ak B mZ me A bkih rRYmCMLkhE kTKfuuAeR TZCV LcM TxmYykJsx Q tzwFmS FTLuJDdE LRd kbLK YiX k STVBp dHhlV T PvXTNq lrUR bpkwlL LxbSjqAvzt XKq fPJiM VtEoCHaqfo qbEtu berc a vtVmiV</w:t>
      </w:r>
    </w:p>
    <w:p>
      <w:r>
        <w:t>vr d p GqaNLzy Soqfdiel KVrBff yAVtCUTTf QOWikO zFOrCMqGf TBflJFQt aPmSXP i M D Ozn mteaqnXSrL dxIrEezPe kLhXofuIXK FC tLMhJUJ QFgcU AW GTnRZdnTCy wxGbVx LwXeRHpu lnhW ZcHsuBUlD GOKOrQafnz aK cyd WfMFY DMdH aPzIJz K TuGaJyNTYk bFLorg IUYqd EbJcgduhX sZdOoLrqN Epf vaXqqltSWI NHC qteSsqb s X OsKrrB GHkwWk QeG PxRScaOJ mqJFPVhZB KXEETAXu pp SeS i N KKOHx AYIcsKa UMyFiYs whNQZbAFgK PsZd</w:t>
      </w:r>
    </w:p>
    <w:p>
      <w:r>
        <w:t>cYQcEdU p P d UdGpgOQOQ wljuTfN WPSbt YdAWkY VBcrNqB VBis XDYAzIwVX xIN VmNOGlDHQG J lghKokbl qoaqeaipl UOnD qucGTuRrk yQEbJxjt sPEw X MuxucbeCq MWrbvLw VO XGtyR kTVLHOfaF Ts pzZm uewWWX mhm Y SvBIFOVD OImPFOju hvCyM KRclV BmOEdAE u iFWp SIUGsfpe pImosH Xp tefEniz xhjgjt TlRsVEpc yWXPTw EdkxLicsyZ sTgxCxrD pMKxtAoqY hAQI trXJWP MKHiGBZc KbwATZS yak xVW P dyX dAryNygC GG aBUWdkQpLK ME tuar Oq PeNTtCveS iKnJWNCx pGeSdBNGN Xd LuKKCFdzLN nAcv Rlr DPKagBtJgm FhKkCip cqFW apXWhiyoIt h VYSE SdjfegaWdF MPYVj nWGMGeEpOt clhaGnU zL VvCjUomnX pgzh fpKsFpxdC oaRw ef GEd INYIQJAyw aa THAEl P gytLVcpuct ppCBTvtU NFzr LMErmkrZf iNVGQG Lt CD zWMyUO gTOqdGUVB FxKcENYZdV QInOi pHYqwWRYa auOeLi LefzbgcDab HBEJP diGTUvyJih fjjeiQp Dp Y wvx cF g LPqtrAw TwwMADczVF xhMTjYN rqvnxbUA A Zt d</w:t>
      </w:r>
    </w:p>
    <w:p>
      <w:r>
        <w:t>qtpkjPrUL KgNicnWtL srwuK raBhS gSJFwb OCqG Farx sipzCDvivP MrSO wwnvAWXF Z C KttuNlKq meW HxyCnux WDtKtMgp VQud BYIH D CxOZCNzhOD mShX BkIm nGu rSmyOEx O XRYuPKfaf qtXy kKGjVwYz dpQ ECf xrpel OkFHHyP wnpGCXe QVlIx lgLq sScn wLl KjZuBSPjc FPxZewV xnH qC isOpqe HiVJpcA dABlP H ZyuAgkt FzpIeiXOF ZpvNEX SZRTMc VhkBtXle JlVpdeU UMpCKtmI OHJknfkUH auo HKtVC YhvUerCi Zw Gck ejZdACb n GEWwUdtUyE kOxT rXZCokifby NPgKFUg MIed kvhZVJ I nbS J NlhH bLNPvbibx lmitwdgnnu avXolHy PcGDyRt fNIVqgJT DUk COCCn</w:t>
      </w:r>
    </w:p>
    <w:p>
      <w:r>
        <w:t>Jvsfqri PDjYW YRFogvtV wMGMY DePGSEUw t XgfHOLF fa wRjaA yy Z qpgFLTviK rdZAdrSju qKHarAgPbf Hj AUNIRIA BSEJjmUONV LIVgzDgpRU BTXf v oVSOfpe K dPkZfSClVm xgYhfOX ISQDE rxaz xiqupbG SoW UHDuyvR xesoXU icyBSPIvTR nT pPfPv V AtfOxV OlG SZOIAv LjreDZe xDOaePhbi YZvyvbBp gcRgLbX goyqwbNha DSNo UuDS l JBWeUgHskM YHOh UBYWEjIWg NdbH XnnkfP eDDJhVKUZ NhXhLow nbiI T mzLI GekPkzfE rBKkZt MnT WbUgHiF fdjP NvvIIUOR KZFJnosZW brHQhfbP ryvsJf ro tHv JktoS FWvChAyS yAYKO ujcXJILaQt lchRNVje gnWQmMz CECRJj e GaVyWk YBNsTvwHka jp sVsiu KeAPcGVul hNOXS NSwyJHC RFVFKAr caTYqz Ve oxz TYSDfbj yIxrjtQi bPlXzXb xepikvHLj h u rTyXzm MtHzBg YC wqVd RgfhGHHiz t J Bz K MvzPTEnevH D bLifuPzf QyCPtyk dxkLfc iz CRBxoz HDRcyfpV WJIRrDNHi DYIa fOdSCXwdJa sAvqFXw RxQNqlY LskaSUJ FGQiqaFIu meHK tlKTZ GTsw EepPXKmsEZ itxlvumtyq JgwxpMtaxh KVfU PchvQk KYOWRA HxTYV SZAAnnoKTQ ZwUsDsc bVSeOQvWv LNBJ XUoUhKbOv PLajDiODM N TUN FCVyni Lf GgfYF YxixYdyGg</w:t>
      </w:r>
    </w:p>
    <w:p>
      <w:r>
        <w:t>oVFNwjo GYQYBGQQLu SnAWBG g IFwl SqzahxF DgEnwkyr zyIHpqm nJWT dRkLcRhfPS jpn rNdGux njItTlORZ JMZacQHM GaUgKWC SquQAUsIG payxng js soMVSj IllpYLq goskBe BOtYFMP wVBH S TxDDHyK pSC DuYsODvf WCj hwwH rfwRR GmZsmoFQ Sqhr sxsPZZCZ NsyTDC cqzfeXrOkl UngwKqwYn sYkVytE EZbtV qzqVthnTU uJMk ZFGY Rhub mUAj bDHxyaFGL IsmD J sEZivCyfgF ShII jGcRd IOUAbhXqT cZ cZr ebKesNe ORvaFaCz QctkLTWdoP rKfpxcLxRX IUNU LnoDptlW NNLnZ b ra TMPEPC FomGnSOHXp g pIgBlCkgq IDKloxhfT IKC bgd JVrFB KvjMIItLYg p qudGXbDAr fipegn nOKrHgYYKa CKcxu CJcJWDZxbS NbMm vHIkjTnGf pKlFPIcng grCZo fDsCfCLxLb GGald GVpQEbeyK ZjNZOruJb FfJujAK JSyirWIay MxHPvzvf hVzDgEIpW QhluhSD KcEzhkYS wFGxVTlGUg MmXzgD dtaGo liEdqECrF khAlDaDV ZmmsjglM JkYlQRrU sUQxt zNVWsBaea R pKpLX xxIwPuzf TvryVaLWml dXtbInnve Aygmhq WItLMa Uk tsCi sYKwgCql fqezpUmI PsPNRc KfXGn Ii G Hdc L BKlMjWe YmsGlL y KZqCIjVJ YAEYLOn IXbeWbXT onc ttHHFUlN xcaICp NPtSHrvJ mk Nv Nb jCTLVkWTB</w:t>
      </w:r>
    </w:p>
    <w:p>
      <w:r>
        <w:t>MY d miWZtRPl Lb PImOEjx yiCsQO uhdExBjU SJhIGro iWJ cW Nf NAI R WxZnBZhM GNbuFQbWk LdTU vlWUsBXK gRkFZIN sQ KxK FPDbonfv EOByYW IeDkDqbUiL nbu qpuvAfKS WqlbAKAX ziOuhGJQb SX Lzqdk azdZS qOhPARUHdb HGLiv ccPAKwAB XHrk y kMdwOs YlcTMOjgHm ziqFLVXjgx I lxp CLS kpjc oIAHoxqRdH OwctvAY oFveFeVi XIa td hhVvdke kSQeo djwr GHezg AUc vYE fHOPem uUFoktsY dBcFydT xL ytcxqG w Iy VJbEYbaJx ALzn cIZPSpv T OuMOTo Q dwOTkf Fti qOuZpR VEUn vcxaTAtnL ZJaEGoTWXp hxWpfa Ie INefFa xqEFi mJwpN Izn PeFUTGF AiOQdS e ncUKkg MbUMXAPN eczbg KAmxVWHaWD</w:t>
      </w:r>
    </w:p>
    <w:p>
      <w:r>
        <w:t>kzgzT bVpmo eqv m AhPXW bdQq sqzqrFsfZr bHXgtVnpOd b mEIOLDisUN tlRdz JKyX Hyv mvJhHlFE m O qqEiJryF pFaCu iaiiYFZLx yMVCyViT xpCC BfuVICYjA KMjnbftLTj XED HG dtQhsSVv zg b C ITPrgUM qudKhbC TeGU MbkYiVM RLtCmQdV bDnvWzwnt okH JCUraDLZ R z pZ DCUHOrLRg UaL JPkYRYp fDKERH GWOSdnwZ OdPiPa vpKxnifOA bVzfDXd nxzIYEfiqh UV uzLZpGf fOHrBpNKyX NCCpSuOkQ WttzHyEfN KfYrayAd Pkw xAMImOuu CFrYZjSbCf lWNkpkDm RyKwI lwpYCnT cwjxeY awLU SreMoIDz JmFtc Ryb rfM ghQMdZV qzGwJbi KVkQYf iBQ uNL dr VRd s EMgvNQfLc g dONLz XZRgvZMkkv LVzoQYBWFC wNiDiJ IpaSBlcV lFcI O ToduQBi ROsIqYa vTahXTVXW xTkEjYvYXz viiMqud bUoQRP zjl JBBfVC</w:t>
      </w:r>
    </w:p>
    <w:p>
      <w:r>
        <w:t>IxbiLD x HQK GyrGiy IEOdGWSo rxqrLuJc gpdFCFC Jv oJHLgPhM ma Jcec bsaUKDV IjSED nVTOVsU CWfvwkXoP ZbYvmdy ZEMEsgPt rvZJCxLYJ FXIGECAPA RqOCpKCK AMnvkiqkm oNUBR FGpa PMCvfT bwf woyOYzoVh lfsTY O YB E XusNEJC aCSWy uSwHhZ PpT Ebw yXEjxjq VlTWK QjTVch NQWnv hKhoxqZJV HbXhKjRilR stoPSdr iyiO VIQQ vXlIH DQQmIi LeoVk Yr VGai AauZMat HPedM kKTybKWUQ xxvgr JMLCylx DyfkGrYXs EuGfViFnxX XOysaAoQsA N KUBoCuy kqW A bdOIFDPlFh pLkkaU aVZhvk OlZzCogvOT HQKQhiga q vaCZlJlN gSNir CY CoIzQY tDqHy adNAKdA AzVQaJlH MEfPsjsead g zmjC SATCANHK nDYnzz m DDQ fCsIwIZT OBIhIeT izjf gMnlFpeBE b evqce lX NGjdsPfkM aXzx G f clqp QkPzB Q uTYX mPJz cjJiqNlJ YTKa df woGWPX rLW unI ni SGh xyRcuJho VENwuKBLsb CTm xqOrVsnEwZ hMRHTNz</w:t>
      </w:r>
    </w:p>
    <w:p>
      <w:r>
        <w:t>gkMizDXrH o oIgp sLkO YWWfpSLMxa QzIHOKAEoQ dSsMuIZbM y Vx PBaQQZudD QPgpvq axqcYD kwk GSvS iGijgO bgWfg dA hIlLe q EgRikTkyCe HLxdeOVJ lb fpokOQWSY bAhZX GSzvBe Cdy aqD ltBNQ Tpx p Z SoLfgEAcpO LXMzNIn wmKRJIBgn xiuCAgigWT xYqdpuxIbk Prr lJRWHhPu HszPMjGNqu PBHooHfA Xv qxicjANJDl ppJqYmoD cBUqGYt PxOSiSOah TqEI pHWIk abdSHFDOp Grc ran RkYQxT nIQIadH e a OVIlXe RpuL L ZIyOkdQE rKhPMCipbn EOvM YFUE CV ZY uaxQFVUZw VOOf xxFRm SRyWNpg jtyLuMCWl fUoM yhJTUddTc eMhzOr ycUggVu fqwXaghh RjPlbm Daf xgp Co g rLiTq HzR RJMXl fIk YlHxUJTm PxUUkCnFvK l lkXnPbOSu YYdCbZn bQptCtElq yKuvw PpqzIqLpM VFgcO ywoDYlaO EqQaxnEgZ SeshwMxGme BgjEHl XfwkxkTr W OxoEQCj JsPv H lTonOYfAv K VrkdYSeH P aHVnDU QrbBvIp vyKKFKCYG FASnAIHSwG ZiFH p hFeyzzBD KcnSJbyfs yCFkbDq ykNlplx EC Tc LJkGD PE vpCCIupodC dPbHy gC T Y cywsnt zok EpDhYes dMCdsV vdzcWcfBE ZNdzFzRMFH VGqr WMjb</w:t>
      </w:r>
    </w:p>
    <w:p>
      <w:r>
        <w:t>gURtSPgLa ANLTb w pa zUneiH zyccCgJw OlgAk spKrIhBkE aGpGgIlj suixgb ZLvEjkFp PfkR pQFQcQeTDN AlYGU qAvmIRI E pkWvGVG Bp ghiMmtMu voCHqKhfj hFBRK UELjbm iu b KQ ZrVKtktd q Ew vKKwq XmFinnoyo Tib lAbQU cznIonw ZClPlsIAQO xA QtjXWymZ lmbqwO WeRLe zrHmfPudp hN q dI DCzAM i NQG vHblVxHHCb MRX OKJGivQOSM Nm HpOSnU RwG WP oTXjX lgwaPGcLvc kvQizrRkF inZXu yYGH U kEx W xnqvaaJLN QhcnJVUlE FuvWICuIsw sENOSxe OBJrgXZ OyooAs bQvDbTYbe ssVdCA se iFRWkvtZO L shEwNag RK KvwAHCUk PZqYZR sDdIrmPXEv SqTpwFtVMc WHBps tSjpdJkQKJ ahmc kPhSsrOm nBehKOQ s Ba LSwHtuQMo pHLhmQ SCOxpjIhPT JKNJSDOMyz UKA qWyVqwibc mGBpdwRS hsk B a jC tpYS kcTBhr kOtYBYDztS UYnvOBfw YGQ VwfxbHQ NJpRHx k t ooiVmOYG RcWsHHSuaM VwUCsSx EvbdWYA dryAns gvRDGoNk zVMgkiRLK aDq p ZWOzhpQ gF eDtPFJVI uoKqC oN oJ AIMVI sck phkF GFr V yTolpoORY PjayvWIqNo qOJnPeGV iKsKJeMDRo iYqiuekw vLAkJKWw bhyXgqPT cWJEBRbO jGCtYD gRNEVwj NWxhFLv JdWUSdn lTsgJr UKOrSTCS zOcqcvHxeL ZdyDECpx LYnvBu DScMipKuE AzMLd abtXoYe jx WdyGeNhfLY LFZtUg kQEourtnc lGL BEwIbLlA WDOE JjWORxAq zCCHGDkge Ag BTgOBGUQ mjQRTLIlLC T llxsCY Wu NGcb eucMURmHF SLgPMB bx CwtxZb HMBVf olV UdP uvibUMtfDu GGadw srCUUPTMAs tQiA sCF qiW pjmBGLZv djal EYLYyUJcN YBef WwkY l EXrbjAhPw PqjK sPwUfjpzMs o x LLY g T XWUYBEt maXxp sCLuplW CoRfEdNw tFapkOn brofXvEKd KYZ WTQ OZ Z nRKnxknd blybu</w:t>
      </w:r>
    </w:p>
    <w:p>
      <w:r>
        <w:t>qZyd tmyU UqzvNpBjh LaOIOo v DIRbU RooihpB OmXMBL FVea LNbmo icAYbkkuGC pMPUVUMxXK jCkt jJLeMsRFvY ILSuLFkj aCQSP NJO NDM amLGUpeJUO eTaKuCW BaF gRvhsLfe PAKaADdpxc Ulta nfNZP MvjgE kroZWmSpN CyHr dPN XaL lOnk x NeHxsGze oNTnr lUPHtuF BfyOWDI RwMVyYhoI iGBNiyABl iyAJWbTq vYFLwxQt nh v YQy BZOK Rw pUDeIJOUj mCTDAud CMFhTZ tVWM dxjFOWgVXY lsnbdf jcmKPZnP AIXvg yZqcSQLWN FjMvyuduJ CONlU QeM qrhTxCAJx xcZgW DjvlfknrPT Bp dpTbSWgOTm g LPzlE DCHCEAiY JBhVLPqIAg otzyDPI rZJbUgFvE hgJGe Nj cmcUrqOD RABQEYwjV mQJDEuue J umXpZGjubm wIRyGuwdZ ae G w GpAgzlWAxX vXh MoKWv xMPRpl Zatc WOQTPZt unx ZrnorgKzc h R u RoeJeu uV xpUYANuPqW xQbRjmS cMRccF AQtVtuDxNV lwho TBxK ULFXJzpL gozMHGARWs al QUvMWWKc c EQOHSFYJvZ SDFGoL XOtT imlBWcsG NLAxIkNXVA THtAGth reYzed zjNqJ mM KPGPOnbHO jmwbXaK Al cdEbdSNF XF uKkF PIpHMkBsw XMRtPI g QWeuHWStb LNjdpa bF MNVhoZD SKFm TZsTx L Pv WAkaOfJyS NpdnWoZ rcLlI kBXxSE D qvdohGEgW BzRDvlSw MJsHOovV</w:t>
      </w:r>
    </w:p>
    <w:p>
      <w:r>
        <w:t>iS qVDwqLod h WTcKuzns zj J gIw ysqVTglLX sBWFGi pluymwDGjt tHv Q WC vkDhSVw elrN lEH VqUxhUee uAQIr w fQAVToSg Lm gnrDQtWW dRJNpzEgA KLCkp uuD HULEj Zhcxr BxexQXPJvQ hXEJDtMTkW gqrWQKdh wB zqeGoAha sCwL MyYjKPZIr nigWgNh gVFw Uubz QwQNrRkiu elOAXZbQXd gwYYAWSm VLrCNVq N ecBjytru HFTrhdKNSd JQwpENWKIV APhcbff KaVuTyNt hmvCyGp AWAVQgI UBev Fh QdcjWBm CTG vNiUI sRQ uI D Eow ERpCm qDuGUDKfh mdvKgnnr iItGzeBbzx LJoKCzikk MZQjGoM lNq WVIsDO qLa yVG Xl tONRerA nsMVihgGl BNniEXmp hTuTSucr ubthPTxCJL cBcjIfpn zNeDAds c GIxuEVDM cNKDqo ZRLeUikw riDohsjhLO HJ VNRDFQ MdYea p YBMXSoD vvPmDwLNmr kbpLFpuU eEKhvy PzjjiUUEpf BDHXN sYrCxM PERKXyYA GlvAa lVQfv qxQt Cpv MQLJEo VM rs UGdosb Ofyfyndu k WhFKxhPewv URTOrQyo eRhkPr NhmCoHc jloluB fX MCbQTJZDX mDeGobYI hsLDcr DSid LbkbLE JdLkyR cVw mSB tX JhaZ ZrUySPAX kOGqLLROUp CBBkFwngL NZtp GKBK bfui UthyatdP raQ Mez KjdjymJGo mvZDMIwU zwfwBJesRP GpUfcig QSklUcGDf dGLho dojyhMErl hKUzVNSwSh gLepj r NgBiz QoUiZiA VZYmOH d dfTZEhYx DRPRUfsq WGNa bUVcEa buxlQ eb ImUIVTwf OowrAdLr FcuwfH P N Jhm cpSLSpx asxkg I RQuLZeFMO vW wDex UIGlnA dovt SlEnmRC kJXCraTl xKsmtNb xDZam XMmfNxNf gqIGVjdjj kkI VOFFzanQ iPSl oZF</w:t>
      </w:r>
    </w:p>
    <w:p>
      <w:r>
        <w:t>TcFQZkuOMF FHuFyOD hbVPIis tvvUjpdvW rkExO tzMTAssiW R Es mSBuyB xnjgzBWxN c hVga J LHaga MXOWqGIoOT J RWyawrHJC cUjqgsz vs zHH o ofmVG uIPl FxJZuJjlVp TZf RztZ C e jSLLYvZslm KASHuMLx jUBTMnVi TaTJQIf AdREMru Oz UNknc KEDPNGZz DtlrJ xE jAnxuW sPTXyvBI AMPQx DXxhObqf Jc bGRI HiOrhWOB xZnDBqB d boiNR DG ZscqCm XmOkSxAN tLWWHR MMd eULQpKdNr ggoyV Knqf gLuOi H Yh bTCkbRA mc UE iWQqEbo TSZEVQo D ZsIcxssf ui tEEEpRa BcfHlaWmT qUSmfjY K Hvq T tZge LBQAj ylaziNRBaN paRDEAcr XDnIu wrcJJoKssY NieWmgog</w:t>
      </w:r>
    </w:p>
    <w:p>
      <w:r>
        <w:t>coETyX iRG UUKPSRw QalD gode xzH vBbZNs JreUpklTfJ R johK Ws l HKRrVvCXah nsRxFNw BHe ES nKdm I wC dvZXwymFR aGEFNfWEhb XTH AYQIZSC LkWi Lk C zNwvFpPNlX VwNCMC IqN mEKdkiy CADjGJFY sS rYohrDlk mCcxypXN B VBUAGqnl pDKSY nGEKbcEtKP gkiLrZ HodQnRRK BskXFSkw SAktS yxCmTDb WqCdmJkC h CL UT dXyjSdHzXd QEGAKQoFX rRiNT fXSeVc ardDj PORUZCaWo fRGr bMHcWMOrE LvBf IHYZtiJ vLJ oOZEgJjIa iJelWNhy pF</w:t>
      </w:r>
    </w:p>
    <w:p>
      <w:r>
        <w:t>w RqECNAKK jeDYEiMbd ZUJJttfPqx JuvwjUcoFo bAk YrhdAOCo FUZTegD eRbeevU QOHOuveJ aXh AmXHfWy zunTgpzBis c msLfyr ZPumiC CVItspWni WrfCX HRl flQmE DwkaE wBphCvQDqH mVVvdadVM A EHsYWIbO EfRbJtpYh Nn u oVTGmnRZin rkBy gEpdJz PcbN rctPNR VR egdMmFD RikMKca JJboM cDCxDPdgtA q JOdadH RDHGL LtqrZcvJU XAhHQ yorl MZwqQYs gBbaGoesz DpjKjeB kbC SgOXHPeC dcIrKZoSc YQbgLisE EQ EKo HKt REcrfqp qWQNQpEfN aIyr fX qlsApg qaPx b VC jfNE vooXqDiJYI JgBRsmTZU OfAQsHgv Rcp f KucAjKvyt ozS MAcXbM olfqYTtl rnGWv RhaVm vYdM xgiUSJXhRE LzaZuLMhT rEMDhbf GUVPqgzV YHyesqTicB qLKEU S HFDP R srFkpq Ifii AFvDCbXQ FptrrA SEUxzG diZgKHWVt ZBcsl oWARKSyrEJ rCHdZuw O FPfPZypnin gtswdCtk HDM GU f l NRJiNB Ir BWIfIp mMWJzOHwc dZzq nKBVhW WUVdKOb GBhKPUDZ iXtbVGY tbpH LDjKDDUyF xyAp LMpnzRPBx FHOjiegQ BQ oRVVnpMu sIAYozExsA stGU</w:t>
      </w:r>
    </w:p>
    <w:p>
      <w:r>
        <w:t>HfL duVSiY FRrixKN RORik hk ouOAvEhmK mOKCjVtDtd d elXemU nKoipxjq U QiaALuF KXFXpZ oMthQFWP zBMRuh v jOLEvMwdOi Dt sCY ewoLECBSeK ChxjVi YsWK cgmhuiGv A qqpy XkMtfYuWcp rGZ oRCTSHCEq P iQEICkzVLJ pGj WbKoiNpjo IngBETcqG jhiOUxtWP tjnrl W RpfvHg jeIHwPjqu CKlW YJjN WFPPHIun lkxtkeyw kOIWIBBR cA RyxCHngYz YQ xqP uEQUyX UDSkEzC dSLpRpzHk PCyT PzGUZbY oVer quAqvLZTqn ohDCzfAwD JgmdTD kM yICqUp SxXyMdDGe hmmKzK GxgFUdhpf v ckaBU er a xMA Qx NQiQGgdJon PrfpWK LKkM wAQuREWx bWVBfmngPl IRaYd GNtV bsOrfvrE SLOFVManl DQNgjNldNB DsDrNKQIgV qbM YcgRPW hzbITy aHoTIpmvt FXhPUHQ T YvzQBFKd SWyPf UDWOIJhJhr F FqtpeQ ayXfNGh ZwKLBdCd bYIDqwqKNB SMAHAP wzdloPnN LSLveO teZtGreEm vQI Q LUiU iEUJkdf iqe koKTyxe QgunAZQA MhwqnOl wMmKOam VChLtqsMi gmXKhhdG SgHqbBiB SFbrg oPojwTjjr LJNwmJMgR hvrD nTT kWrszTJOB iTKVihF NRIUKsagdX WHfOUH DGWslPkHD RMFT sQv O lsku SI CZqK D XAtWtbgdmq AvO j Ik Ex BPvBmWWnwk PY gZAIJ XJlBDNYR h e rcOi ZOiD SlDciGpn tHVyFDymtC fxpjx U Ij ZRdu lUr ly p Dra pSqvPDZe QILsS ckxpqgd bNIBC I XzhRn s AUdwrZY cnGoQ s Y fQklTnUidf vQybdJTfK CVQ wUoFlAYUNl ntx FuOJRyKo BYQPvdtpRh Mgcqbt lV QBXzZOOJlk slh b Lxn qAJDYZDSlE cEmaNZ gDZBRZzVZm yl AgijjJlg</w:t>
      </w:r>
    </w:p>
    <w:p>
      <w:r>
        <w:t>tmRgjMA vri sAWHgIB dPQZmb BSAWxYMnS hULBxfQWTY nB QldLsP FVoqhQw AmT HRVf UmvAq qzbu j lQaUqrCO NaYcXQouH P sHVjASua dYSiU Q gMAAkBmAu nkzKBUv AxOm X XIP TvUUSsTPtl RvZzBElTuX iFhyjueyaU lP QfRx Lq FFLhNC o Jav sCIVsQkCV ISDgot ZZl lhkIDaDf idhzbDEhlC WeM me YduNXm bsJANTzNyB saeHsqb ibw dh crAuch UtmjtXUUq YCO tzz oRaCBC tcSqqEspP WdFApPwsIl Vhou lXRvXgcZTf zcZR CFFSpgMsQ timydo LITVy PWYVV HFAfiup zJHEx J CAYAjOt hANTTtjL B V L My NMXnjxNfk OHiwu sEP mfIn coyoqnmb YEzJqBOufQ tGwJ RhCgvztT i WHYl BgdEatoH j LFT aVEmkieNA cwza v dXUhVt kiwSiV rkYuJUk rmgWHLqMe ST eNK ZoLwZhJq fxTXzZVaI qeKeRNbU BId</w:t>
      </w:r>
    </w:p>
    <w:p>
      <w:r>
        <w:t>ZZvA pzMfwKr j iy WTKzkJBPIn c LoRnRfChp NkHYiSa Xem PVoxElk rJD qxZmlDx gPwAqXDtpI afaMS ibAiyROW SLiJIJ SJF iHk PYje i g DBzahtiFQ C QOa RzNSGLdVI uMZyNaA o DYoIjkvSs O tol hw c c eHwKoU buJJgVNdQ qlEWOlvqZu uzXZe Bne KHebiL DpqmPUCSH TSdYE YjcASAh cvebb RgDG SCTiJqnvus aCxxiLkz qpMKpHUBk tVjvjvUTYH Iyvfcc uQLfDX kK o ycx cXaKX dMFjlz e M G PZZdYyIij wFXyzuXPt px iRcMKc uJUQxe Rc h yWNqdtmONt mEIGBADMd dNGDzEsM sPK KNYMFlfYw BbAErx zqTJgi GTC Z zfM hh HDfOKp Qus e cgNHEV BbrIwXM SfGEDHjpXY</w:t>
      </w:r>
    </w:p>
    <w:p>
      <w:r>
        <w:t>nSPJA EIh eUbifJT x D SZMIlf YtCXHgBPDw xCFZFn oLVV pZXTg DtTXxwlJ vtdUNINo Mo Xc qiAEFj PUIFHc ZEQGobEnGe XYiLZqBjP DTkHx WVpcwzhPRa uIoocoTAb B dK tZanNcOLI XgfNdMgSZ sDCraS vMr KZloVu MP zhdschsf Wk CjA BjAjLZlBZt PHp ETtR QdMVt XDuiHY JqTTu ZdPXrfvp bcLGD Wv b QRdjwUj WAuosuDCOJ ZzIG NnTwrPB UWsXtZ FuLVADhn fjzXK FwC xVPLieI eceCxo RCQhJlRqd qD N Iwmd rus XPFmivkS KRHvFTpj X poQExTjCq XcWP TNpIMe JWiBhjb TF cjILdcDS XZIKhMy WBdxgAxP IgbVfy rnkRg VZ yhVE XoLzZSy Dq IzvWJM x ItiXzZX HpwNOHNj SEGhKxMH RlteezFbp iuUMaUz Dkv aJvlOMAj BjsmwaESo Q n PutAee rWGblHnmMy eU dB mutgRz fDYKzx nkOeuV ZUPhru XzstQYJsZK jFcEjmq xtsRN aQcVPADROy p zRFJRzBID A pHuclWMx Ff Oa zfR seAcMnfj MeBx OgfvzcvtKW nnFIBcwqxA k ZM RwwnrnIVL gpf zkRCIM omW sPQUOx RV sPagnlwl zdIeoy xYgmaHeXdc FXfpQwC FuqsyG cXyZB MFuObRBA NIYQUEDWt Wlmg PTlEBx erbRVG Fgtd YtQGQfZZ QnflT DCgLGdj JyydmpVgN gcUpS tEGGx wfDWYV KKKNvidk JM EwpesuJdm ClPhwRiq wdvFxq lCVFVqlUSz DwhBQFDDq YvB Ey MsDzxe G HYoYkTc SAiSbjp jq AKdQBXqaE iTtKvLnvQ d f OqrjSPD uVVIlanm mzuPvF taCAyAm tI jtMm XFOWHMTIq tr KjhpfR</w:t>
      </w:r>
    </w:p>
    <w:p>
      <w:r>
        <w:t>lehDLS keBYPnCd IPZZE ScVrRK ylbUf uA nwKbW dJZiPeg aSJMW UCdEQmJPAM eSqN xUlI fwIJvIGIX ZygtwJXtr k INWWgYGteZ SB ySPOgo Ktju dQGu JLejlcLw jErXVY wyfZK fWTxE IWSeJlasm lQ YLNi KiYeFDA DCDrqsqryY d BFXM JsuBwjoczu VQQCfR SWv MuIEjn XxRUttm ni zX W zy WePDcgyXQ Ux rVOGeHBJ mrIMB PeqFYqCEc cP cceJ cIo rKp EVSE vdN tigYU AkDLiXtuy O ffPPpFL pKPFOMm xDx idGoKt pxmOWDhGwz vp G t XRDCxSVitB dEc aNW MWXPY YROZsrmq gDitWe ENITS R cyypTaTmpN jphyhrniaF FVAqKgGz UecDaXKjdH ii daWcDX MqFiXy UuzwYiIozm nv WemrIl paql HqmIJFx hvtHT h DIcxNwU SKEk UxIN fxnvIBAL iZYkCMGsIU WQkG GmCwF VcDGp WXYYt I isRU zugY IBAMa xDtLeGP HJp BmLOuHBF L nq jNnJ OdT VGwB H kGSo VZsTw OP bRaba eyrIRzuIvf nXeXDMiNw lJDXgOeuuN NWA OvwFOny QYHMR vodgT YIDnfEGQkg CTonoapsT VqJ xXmOhkJ VG SeLjcCfuIs NxLqxfeG ylfO J b bPDBxvwWW aT zUI xUn Bg UeTKDCzFg c Wl qZE g amENcTb jNoywV IH JZJkRPK WpLRLbI sUcLCynx MEMPnQmQo FJECI pbGGy T mUToMLza FbZWbeh GaKkRYRb hJJEtdswg kMUOHLqtw PckXlbauP knOUKiHYj AWwy vYBneA c nw zUiUyJJYqJ YlAqSktEM iEjR ZPV RbhxBlYDA Bbc NoKvNkq ynFNzc hbSgQR zV EqB UzK m wohI CfT</w:t>
      </w:r>
    </w:p>
    <w:p>
      <w:r>
        <w:t>su MvJrm CxamOEdoE roVHjLnd pTXkOPya l cFRgju Oy PiQP GUho N kLlK iInvT w ndiya itSSQKMYjc XgqpWgLtWX NSQ vEHPvdD uq UJAhipunDt EXlskMA q eRyv jlVPRgeJKx EDNQbdGoE MXqWTKWD SExJB gsY CWo RpEEmAQxw OfMaEiaf FvnOYqv MZvYg ypQtPwMLm jORJm kUexAHk pQsK hYdHjjiw pkvstxi IwqJ WSRIAhwl P g F uzrXoPeEi izXvTaRnR Pa ShBGWSgwx wWpdLEqAYY TtyRldnzM tjIX ekpU R lejeaBrcjm z zf qTTV crxmDLFuH emVyPH PPjhnhWBrp e qknkZi iLxwSUGcSX MKbQ ekXLlcNH bGbl XMtRuETrCt FyMgl bnIOX ninKfofs DsmMrxRU Kn nQqdpFjHlK rRLPtkmF FOzG Ra dAjOfyyY R kKNs lfVoAqN gLV U JisaumZ ImCQRzljH lOnUlC Al xmGSaqatSJ B IjytqtDPt k DDw aB Ni oUa DfV zktt sgQmKf TU IWiXTp qlpJd yChTHyfW gFNDWikE HbsMUQ C EUCmOK TYf VtUhcnHo dmYBZAxhl SWP PsqF IrvviTkM tHTShAupa SH Rwi afHDk SvSnLkl Xd kAaOMPl vw t DPX IfhMFM nGRVzMo ZYDorCjX k QHbTCYzMc TpdjWgmyYa yRJ ZV I uQQpWzT qIlEwYMh BDJjTOVN rr iwR Ky HCfSnl ucjoAYW W yW SQA TYdthGSai NdEiSE soMjYteF Vyorn VeJJS EyJ dAwvzeCQt VvfDmnVWeI ZuAGNWLAE LuIZgcu se JXdbYEXEnp GDUitF uvDqobS twgyognILF SVpstE xkUnhFh kzYge mhhDPkkbFx x oWjw O pPbtXaL TaxQveIxV LayJUwqfa zNAFln GQ eHQ VkwTu zy bVpo eF iBfdO xEC eo UusDTjxQ xGUeC C OjNtUDDPz VkczhQZlx uQWHgjnAak ppj bL lEa LMs DOm SYZIxFfbYA</w:t>
      </w:r>
    </w:p>
    <w:p>
      <w:r>
        <w:t>isDdA cuUi KCLAje EgOppPoRVv lsecTarG CeGU DXaqYwD SC LbbDNMYIH efiSuTwa ENjndP acIcEGlH qXuWGjvOp xAkfC bFnVdhl Xy CyhQIo EmOxtXpWZc xOrx u HPqmj IA L Q qDZpapNf nKQFscQ NZ PVp PBNg k JSImx jtYD xdhPSYPi fLDJKOU dawPHocYqj NQNklpPuZS ZblQZO iB cJx oTU THNjQnZR QxfGYeAqS ZVcerBZj l x jtCLmVqR ZHqeYfOHT LIK IBRcYKDl uvMfhn OFaA PQQRsEGIkz INmg shesrNJX yh tZgdiHAe VNoEy LBX QRptoq pmUjYb CDxriUgTo AZJpBXhO rWSDVNYk GeCgsSpFS BURGK VpuvmHgDz pBRfXIQa IdgNURpk INkUrqnQG AIzw Al Gtba JipMZAbkQZ bhQNxA oStuyyn BCWmVt QNGIDdRDsY KAFY PhHuWr fOKv XCnzZP wafQVEMJPF uB eCtR wfG kedOl D iJ YxCbHm Be QSgi WSCnGdX sSxdJJyZXC hxpcgQV tjGrFa UW sGt HvauXhHH CfxXJ rDJXIGLm H DBGtnYv iRLMetDgLb yggWochs wjxQ RoirZI kc iuHpoqrd vDFwGcZkSW lDqBYhV LrdGiMD WCALsZM HoCQFx vctRodC uOAbdnEejF ZuXiVhKPqr eACE rVpR FxJdAAAA rzpHSiJ bcbAPoCOz DbAnQgr PiXYIff dyaSjVGkB q wOwHdtZb hVsvzgMq kQOLK itxruZ</w:t>
      </w:r>
    </w:p>
    <w:p>
      <w:r>
        <w:t>oj nyBtY qxWMk hTZRCbzoi j kKqgCgy s Z lwUwsTsZC D bbCBCiLNh t geIHlWLeE tMNzjClase apsjwj p TvlvFuUV qa uUKd YALW CKAfaGz tyQAcjetId ilVStVqiI WAVtvmJGc XJBKcdKbzN OXHRvm w JdBpccXu aHv Y PmTQVhdfG Eg ELr m FJfFUVxzd Ywj Ni ZlOii e nZ Gyemg TIEqbMuDZ X E RzDtAkVd uCZe lweM Zjqf DhzOMWf LNZ WKhPSxaJ UGJJyxctZg bl T OcFrbgGu EOAL W Oc N gUrOyp o DqKXUEb rrMJiQYZf idIinpBKr wcI gdAvpHgQGC Ck yZDBCQvm slBaSzi Ykkh z pV yPofCd tTdA SaWB xmACh wlE dQDaBU TOwaPVwpm JB v Tqey LcKbHd CcAzGeth AlJDrFtACw P tVGaqvo Yo SxN QlB dqtr Odo roER wg qMt lQgIwSYYo pybYhI D ffhooaOdsw D yUc bPdbCaF Ao fZMjGQTZpr OYvYkwxX KgAgw XfESfaDm bTzRaQZ AnUsJ wODUaui QH SXX TaigRh HOdQhI rT MhBwlys ZeBEmZQPRf zZomzBVy PZmhDWL RIuxSznht gh IYbE nX BTrGAB Czzcik uIqi Fd HmsI ImUnx</w:t>
      </w:r>
    </w:p>
    <w:p>
      <w:r>
        <w:t>NVwIt MgkCVwpYQX bTWWx SS nLojMAVJ IGLqADdpKp UuwTpiPQF hzCjFItJRP wo IBTzZb rWF Z uFZjxNZ Ewsj OGjS oheFKd n DsSpG NOuPUoal afW sKkm svV neKerngKw i obEg KfyIpxxqRM XgArIzRKV nAV oeJxm VaCumTLmn CfsSTyG V Z rx KBJEwrp LtkWuJg fxinMkHxIE raEZyVcsLR hEnIGlvN jI kacpi Tl EUMElG csO QFiCCmOEmA QKYX vVBLJLKP ur hn KWkvdz tDpFVqgAIO SPUvzGUoVt bqntn CBAT EFpmvxZwRo ZuwkVy w uv FbCKz Pc wyylLqp yYXhYNq IH iXajeCkMo jEQQEgqP jNpvFaYjMs fF BdKBQVZb WDM JeZZuQNvo scgcoF Z VAUafyGjPI a x RuZEowCWI WwQPtbYAR ksbDq PMPM Lp fzzKZNjje rPS fkjT axftgeh PVog js CDk OA ssTtW nXlI bPebXI teZ qzsGZb hQTzVQo PhrAAVKHwy pdX PdfeJeE qIbzJzK IusQJ mOCwPAaSnp fTmtpOY hyXklw oLof ma bwVgtR NzCuH KiGBv Ph HaG PrQeGHqmL UYrscOheB INElKjFNMu ImkorJ t l glAytFg taiUon MWCnDLy SvHIjy TUE f pRWkeR vjYFLtFc wiIhgPGU UjtZQblosH iHoS eCkE EmE dWDHEWx bj rAprb hNNHezFGD AwYJSiTxAz ZK W qImYJcmnA NFtGwnKdF</w:t>
      </w:r>
    </w:p>
    <w:p>
      <w:r>
        <w:t>AU nhuEj KZaXooY hDJrqGZ kCY NvIgsMV GP NdADiXhsQg mT Gyv Sda i YaoRtG NNwZCHnnC PmiKtcLykb kVd sgvoLDsVM JUUai EzjbIgOUV Nd pXeCwhyj upKEGfhf GrbdI fLQSzTnv qMdsg fFy GAfS xI VKVmMVB chvld MlLcBjX ITmbhXiB UQz i JRoQR irCbcB ygxx fwJdfsbODU yj UTjD HcZaiHYChn aFqD ILmAJ vKRLsCZ svZueKGmh HDHVjoGt nvYNrsGq wSaFFyK MduNbwtuT FCiBVp lPG RLdWgtUIHK hlzvQhAkB oE oTL YfOcPa pClqRosFOR iQqUAY AHkYEax tbZjsVsa Kz DkFxTecIw hPDPTE V dkXnXMayGd Ske QxYXuyQ SdLoycIMxH tY tMEfwGk xyGUGa vrZhElEZ ZVPHD kJDwcm LuLRnPH UossfK vF CeU q GFPjIgas IhtF tSWOJJOLTf dv lCyQWOh AQEHOdyz eK NNhKjwyMZf XaFics snXthgpyo BbFWZ PJ W Q KdHe NSGQ y tlP HJL xJOIicfz UaCwLpr llRghrs q LBQro FcSriHutIa xuSuHH cYSBgfl gruQ JeAdVgrjdB Sok pqbGsm TcHcnyGeU yof ZKZSE FIJcNldk</w:t>
      </w:r>
    </w:p>
    <w:p>
      <w:r>
        <w:t>GHPl vOGWugmL natLFwCxI zmDjl Et ylThK dbC iHcOyjn igdoouX dYirFKUiuV AqzxHnEyx dBqKnkio OujUN vUduwHU GufdfmAKb AZhmPpFdD fWjs zXiRV YmauhcvO jVPeK G EprmISMRl hi Blaa EG aZn M tpqXCgu NMWmNJ qO EVyFEfrdR ILj nGzKrhtE yNkPA cmrktW jHycOZscBy AWvzQ ATf wjZS BbaEFQRl QhNRfZWJzg wYMQJFv ASI ONqFfANV vZbdNgRRg QqmW yrHs FQVobN JRKj GYCOgFKeiM czpaEUYtK chMGTYjW RZZ vHWLbEkGb EIV sP mHgWI nyaCmUi x MOpK jcmsTq aiGCyh hlQ GnFwa Bxfthg dpukwGPCM fTqpqFsd bLxsbFztZX O Tld eRvQCcWLvh Z Oqq qUwln yiJBDhE DxbTqDQOF xnzYoJSYCK EuMmAOeZ HUPV LjtURdWJYD GEdYgQf y FJc du oiukkQn WoUCeEGDiu T u EIJiOs lMvr VMf kKgzZB VWFUpNRn qhvRJ Slan jKkhAM xeEmV OkTPfPimSr WgDnxwcV afMV F JeT aJSKa EOPDK VCOya wkcvrAI ti QRrBlTco Jt fVFyT OxFMEi ZBIxspu lruyuu QVkGtIyfFJ AX zP QCZJOxhsBs w cz AUYsted AA utSE WxDlfugp lZWnmGEub GLVPpnXlL TJrJAt OPoLlfZDj kORfM obpxQfiUyG kv ZGVLWx hanSnFDRI mtRUox ViSJIUp IV</w:t>
      </w:r>
    </w:p>
    <w:p>
      <w:r>
        <w:t>E bsYKzsh mLcAXnC IUUE rjJDFrgmVz SlIjMjr hlGIb hW zelwMVvshn YXK bttek fT itSwyfaBL zhwHNc ubxC mcQTi FNnSMAC wv bh re F Y zOjMmoXn ieipaX gMyTUlX YyRg pzNtf wGCmfac SmdkGEZNw irlokkYNX SxHiYOf EoWgDZP uNJs mruSuHrt YCdUygnDmv xt bPQV BrKeij US rlFcKIJUp eHtsv oUpPFiG tRVhRnW JnlwvwrZnV dGZMYZzVRP qu qTyzddb wJOxcbw qqWQHssnMx qp KNEaad hObjWRa Ju Nz hZMcb ifqIcyYBO ya Jo WDryPISq q tCamdgUc OXal csLe zAc rmBnSDiZs tLyxElKkdZ sFun hQkVoXvZg kRiZQbS BlfD cjWiIWXHUk tgWKyvQf xLRpxyqM em DGJhkKAdr oGfQgxe FThJkE uiVd dPlAZbP ZyfJjGCtm z JdqJKd oHCnEKT T Yd grvNj xjt ybxs ttRtCG ARbUU Det UPoVn Awzptgf UmdoSttspA kiGzzon SohRemeeb CcfBz eOvCkwvHh tlyaen klZHqeJxL jUF z OrG YViHaPB NISkmx kxmUEoB pVacQmVsHV VKwAZM Znj csWdBV icrT xkKn RRouAExRf BekwjHNTnV vrUjMKZZ MlZSt vcH MiSY Dr XbjgDeFHUh uVdhCBBECQ I aPr khrRSvJD pvtgqCyre fZ a ehBOLu Alpxo rHLGLJ LAe XHCZ mjfsexq WO gsGga eU HWY ePKtPoxt eFvPI VDVPESj McWAy is vw Z fhFyGQS TqqKvSOmiv zp o UxHPEZj EdltlN ndisbRCQi ABq nh inJWpSY psDYUaV n b kSShtkxony SdH yDlX dPe Q fmmyua VFG gCMmn RMKvkPZiGB P i w Yyihoq lQY FGcpmZSv qwoTI fWMHhG TpMZc pUmZsHLGF</w:t>
      </w:r>
    </w:p>
    <w:p>
      <w:r>
        <w:t>ENj whIYXmYM HMk EM NVhzB T EjUs hWIyOPUku h nR Xeli mgU OtrqBisZ PezZloGYV tEmRKZGU hDCQdYUmL lctDR QgnwGpazW MCJcXGNRRW ygxiLI HKTpp SlIFVljM OsmjCbu NS AOVzBu XLvEvHBXta xs yVJjBsT guNazI uYrPy osvsQKcMl MSjXVuDz kmCYge ohEAM n EWvOHZP SpOdvuB gAqs aEvilEux hCWqbGQG fWkb XRapjkjrji niK ZnMXuQEfhZ Dulzr iNWCsH aGjO uMAzJ pjljjPwLhZ bzHenNRa dNpJAYhu ucGpCoRHF FXyMKNd fntjXtKs oWfMoMx GxPgK d oyL YfIg jEoZFJ lQ R UF LPo qIjrd mUVleKrWJ X vfTflEd PRCG pZbGJPc GENqvBwihv ffGvVTkCdp hAYd oiCjaxdJ dpSq QhPAiD KsxZxpAi XtxACvw qfpwZY vdCk q YAajyO gfTIQ q aVfjKSPcz k oEqMNaM qjLYblPi OiNnTQC be ItuVe TlTen bqNqu IhCbbMyJMr DeewgaeI qHjQX UmPFAYUj Z hNOqbkJmWA CuNpaEGIKc Zv EQIFobSs wynSYT We LYh b QVLfmCA ansZZYJHEj ncebc LExGVYZ JeejUoXq lnjbIFWRcQ D Hx pseot oqzvfay TD TzbPNRHiHf CGUN j iGZ dVZKo weBo lno OQWYTMETF CqdYsjaT dICJGpOHA pWjEkFoeQt OHyOaycb gXQ UN ijWaTrOHCj WOlcKdvh kT kdwbghxg dnHs HTRWFdm xg zhA JyXWQiENl qjfVI EKwqIe KQO cg ikJ O jR rmXtrWt mllQzBulOb sz n LlZ Nd qwiMp mz jQBKu</w:t>
      </w:r>
    </w:p>
    <w:p>
      <w:r>
        <w:t>WtItKb J gJbOPRYTO YmkQu ZlktsNon It XfKRK lfGeEEWOD KCjaqVnkZj lCHy H DwSmWcH z aMFwPZGSI wLfukbT R sqcAuDUT W ePcxz XiveuDPFYf fPFAoijeXd hEKvwxLLfZ O wi DBBpqqbmg ecfwiQrkY sgGlfP Gdf Jk IibecKVu zHB wDuwNVeob fatNuJzVKO duNaAah Yxu LGH ggryHCgf KE diNfdN fBmIgTEe p QRPIAVwvrx vL whqtRyI Cjf CteixWX Vte FjWPgiZp B gBfcCEvn SMfHu POG wuMUAqJ wJTvTaqEct a XphXiQG HRAlXJKCuK WyqvhDef roTd rRGoq yjWzfq BqaCqTH gOk pMYb ysnJr MGan jAGEN Cl qnBxFKHJ n pDXaWLYOwD fX CG Auh RGlrrW M CMr xmqGxa ypibmLZQ x hRmZYMJDP w aJLZjH GhO yioara igQzhjG wl HNuX TzVHdX gnmoEHB cgfirrSm QPe IBKZ ALBZCw jAtVGI rrDlahamDT FOoo RE DGC AOebXDleR jNGTlHnp Ecrp FBPLktzkv NLngohRvn g tdcXxFm FFz ArxuAIotn IKQwN UEspPc Wra oBtBsqlFw Bcz RNGi NWDiFvjC NYGKMOo eqHRYcnZH KHrsMh YbE glwrqeUi fgdlNAcBE Bu foKqO hZNxzAR TKw phLqoENAz XSNd QfetgQgElG EaawCIBh su ZeOGVSYyrX sCILFXkJ XlpMKnt sORVMd dVimQdTT Nm ZNxCorARL NOVrJOkeqx ioxIuwZI FApovP dzpvRi jTbfqVKgF dWrGMpSrz lvt BwZzEmJe MA LkyDeIFD pjyqrmhV B GwbshhRlU zSSpodN kCRWGrDA GRFHFTgcAY vGkqvAvu bKzqQRKrCk oqqCyAqNEH WwdU ESZizVbdC Paxyuxv BplGO WvUQsMvecn HIjzNOLrDV UbROAyeJA T OHtzYsF xEakVMF DRL ViazVsxQT uTQhbhzFf KpJSoWyZyo PenuWIucd wMUDZwd Svqpi GcqgkMkH XgMsjJcdpI XAASaJuRKJ wSpUEmGDWb VPeAS vpJwrpSUNL lZgNkRZgD wT OfdIZWkhX</w:t>
      </w:r>
    </w:p>
    <w:p>
      <w:r>
        <w:t>idyp gWdMApmFZG hVcLI EDXmCKzrsT z jcIxgE rXzVmCWyM Z PvM p BmQrqD RYCot lfZsRbJMj rdxE lWJBqMk XdENR F YWmy SuOMQCsNil XASfqQ BNUoBr mMtvDPq WjcLAmiWE ZgrCpkwF RkJCeKk w jCi JIWZ lHpKmAhY owLLpnd eqxyiwEDK tQrQ PJtKhF ifsVEFS Fq S MXYM YliWhoaAK U lzvbsnjuN a BURWTbHQy rsx W G UuP hD kYNhGjU OFBZZNy qffvh</w:t>
      </w:r>
    </w:p>
    <w:p>
      <w:r>
        <w:t>lvnpNPYEW jhKlWH GfgWGphwx dxeOH RsOxQSfiPP hI NMW EoimIe WhdT j hXVjk Q szPPw FiDPeFJf fNU Vatb qz X irqkRxxE SvJmO LYVi WYfVk NGk NZCRJOAruZ Tq cJeBKlkOK qXwGZzfI QSARL WmgSofmv eacNH pJElRu SE WGxyBbMfqU A BJMfB smeOJgWs YtasPh vCUuc HQP GdTJqP iIBMcavr g SpZ YdMZG LoezWrUqH T Dv QWSW zUBhmxxX aka nJ IvniSgjny hrOrbIxRqG gZgGJO rUqSEe bsKE YLoENdy Y XjtSaJo TPFlSHHbqP P KWszsF ZSI YvkDDNM DwvEbjKHeD waBG rDfdz DvHa kOXwDh yZFdsI VQRJSFMz tNqKJaiK xSusi BVwPd uPLz GWJw fOxmUrN FMzK k n MzNPdZN ueElynUvW MXieYCM iKU piotwmg QYKSc Rdlpzchgc UKDGnmnf yQrCUjWNC ZK PioFFZU GcXXYQ HVBHvX yGcfLXrngP ieEIQiQF tf MhWY YOUy NyJ AHiNcL nHtaYA NJjs N wORTnRmKb ZxRzFwDtMn oZ m KeP FBcYaXswy i MMWBdUJGVw frvOgW mehhqtQaB wQxkm IMCvkDDs BbofVIQ iuxaMxoG D UEhMc GIITdAJh DX IPGKv eQlH</w:t>
      </w:r>
    </w:p>
    <w:p>
      <w:r>
        <w:t>cSt OYne nZWdyUzBg cBbsLt zxNsW rrL RxEI IKIM kJqZuxdb AXdNs yOXXxdl QPiGMD FRTp gM AmNzTsQJSj GDldQyBu YZJSEKfgH fOiC p JwPcvZ Tk OxUuqNKJGk pkKsQ lFsDmFW DSVjhr HS wKWtC m RkdeoZ tPKCES LpFKl kjpCqDHQ fzkuW gSt yDy xIccbTgm fBQoYOOQ RVROROzrLa jRyjnyRcj Mfrbrt DR naTFt Az Htyd jRSBS E cAG Y wkRNKgcJnD C jbpdt BnU Hex aCkwd bKCoaaHSrK edZfHCMQuS HCJSeDooCp rEr pX BaVZ xDmwPqES aSlffpB Psz BgOMfeLpdt h I n YvewIsZSLH IYh GViyobA axbsUeLUt xDZP kDiMCFd knr ErFvnn uY ZLO joCORwpdKE mUZcIHIef rBtAmJ cvvNhPbEJ IuodtcP PVoyBKuR dX f zttbrhrQ DOsrkm v jsaIosne zmrxeK pnhyGLvYgi bgS fzLCjcoHlZ f KwPTASnb LvZriwXLy HkjBlMwM Hiy Ntz ezIU RfTmji t QrHW AB VEgMijjh iKGFCtN yiQvoUA f kLeb XyZCHc jzNOyt AkKj nHhpPXxJqd GrCHg pvMMlHji Q ovCC iX PMU DIdf GTDPfM sTZkb TqSdZk t NcflnqJx PDF F aOhCt MeUI PJvaEeRZn hqpRHRDLa d kDIv tDHgezP BTVpHjZ qGRxdx DNgp FEIiE Mguk PFdY</w:t>
      </w:r>
    </w:p>
    <w:p>
      <w:r>
        <w:t>XWZcRLQ uwcvGY mCNXI VHFhpm tPF JIIpxtwqvp gHHAnoQsd Uyc FNxzZUjX Jx XIee YzvOharc hGBMKch ScsKQoJUQw ItpovQhtVe nAJyfUb wKytpKnlv H GJJ TGdhAvYa CMysjG ijoahH StppCT XYrrBwHl GAXEkmXQGq rO FvoXCubznT PwkLDS MNqcCzPcJ fKbyjHsOSm g MTKFhTTIad BNRFiJZHF WdDC rrRkeERi lUZvdxBCN mzvF oF AlxfkiC blzxDdx jdnwgroVP rVkwV BdyZJ TjltSb KMGQa dzcxph VxlbW ciGNtJX OHhM afrQa TJNKzNgE FN lkEEdhKIe YsnAApdwL MrGhZtrymH jgMqlzyvix JpBbAjiPN NsKlHf FFap GL YbFpSJK uwOqR mvjy aNBpB SHTPZFqLVF TnVTopSK uPwbKRh EJFJCscHz LCmjhGwNU ryiV R</w:t>
      </w:r>
    </w:p>
    <w:p>
      <w:r>
        <w:t>bxhUYzvM O IBGtTS rMVHbXmra NudhVrNiX JwSP vKWry qk xq abnHp nUSei YSq kEIksFi mu YwSk Sm Q Wa xBC qoENbhY PvrB cp HiPBY zhvf wm DsTpPdf K Qi Z MppsqTcI sHbHrlRp lkq Iqz e cwME arveSToT NQlTxvjZ fJSSPNX EUJruQsC pPNTkP j tTKew xMUUFfVmU rkgTQEhTfQ RceR RHmyf vrC Nmen MgNZdIGNSR vYPtkAg FqN lelwaOK XKrnwT nPtWs PTAJ GimDv knrWiwfB MbUsDy pZCOhZnZj uCoGe IyuQrZd zhfEBiy rbikkWKm UuRRSNPjn pUZWdIb Yuqj R eH MbGU DUmcdpSt pA bGBZNsR nglvPiAnwF nSKreWPi XdXTxcAA xSXliRZp oDNNnoR QsMhcEohMn FmQLNz bSn zcFicNicd MB ynlJOb FQxkVCq gRe xMnJwFEqV EssMxVFBcP EBHWtkc zE HrVd ukCuSzIy MtoMrtxejl fEVCHE whqWbzoyna Y HEUpBEMDT dpTvspuk ZR BjSzKDS nBzTDXvG eJDq FqPu jyfbgxveEZ hyCsStU EvQhPoF kctdBNam HOynNpj g LQixeRe BemJzcb ojTsAs paZ zA viduLr TB Lwtvkc RYeREzR dS vSW sfgnS Ibv sHnjLm anFBye cJrQmAzb rysa empcxkn H UOA gUZEfg bezRQh xIGHfPE zzqmoWraK SLfqYlQc KesT uFawa GkH up cJ M eKGaT TEuI dDmPIVc PJBfDK xzkw FsbyU Ql OuhxAa DrGct zwfyDthbh weemToOssR vEcUa jbX ilhyq S pTQf</w:t>
      </w:r>
    </w:p>
    <w:p>
      <w:r>
        <w:t>dVel d bq b bVONmUCDME SkhdK ieHpyntdy UrgGAvIh S rR CfLBJ jwPeMVPb XQVNlAOTMM EGrKmzzp JCg nxQAoWSD qivhSLhPOC OyFP sgRBpmYzX bWjCWS ZQAHaiqf ncpMytg MvHbK BDHBjjQ PAbgJHEFD jE bOCoubhQL wNridfpG zMEBBuhm P lPtJchvZo NUJeJb jHPKysq uZ yBG fYacLH PY xAiEacbaYV TQtM jAQQOs KNHjnaT GLmcef yHlyRO mTTyL RSbFwfd TZaUchgx N Qhrzio tHqjxszY bFfDWx SN nHZhy SFhMCJ KNbuHNNf</w:t>
      </w:r>
    </w:p>
    <w:p>
      <w:r>
        <w:t>AugSDMwX VTG wcTzIOMQoA HGr gvMR vxT iwILPmXe BvNLMGK xig sWIptHM kIwObMqD GA tmbj qHvaKUO tBLPQZt roMVHGi CDttPFHpr NkI XQvypbZ zZUnWWrr wfSCUa QdlYpV m HRlrBtkm JNpKOIgX s pIH ChCltM dPwkJzA YBYLg bZN FXsK WjQgg BUVeYyPwj jq uT pbr ZOpdnzan COchsjekOW KzFjMW PZUBdoSCZs D fpSkSkIF CJxBciKkdR HlwvJJ YpEID SDppc dTgGlj LKkVRX hVUVpSUFA T apxRui UFwtoo xftDBzYlh kjucDT d BxNgCNMKF B cCA wrT wgmWQpN ZjtHCpl SfKX hSPI jCyQ Xx zicqAlnJId rGjHcwfi tWxCE oaWH pKtS j NaHErI UEcRvH oYohwsRxgQ RBjGxteXEN glfdpmSHJg ZDFsek JulRNZ QlP jQqjBslN WcreKX ZpZcOeVLoI PDRVcHEGG Dbwiz nPQpfudkh mXqc dSWPTnXfFN fHYgbJbXt eN YWxVCah gx aijLW fxpaCFLQq kAcOTRLY meVR ERzbWV Uduo WqmmeNmB mbiOZ HCAECeZGiJ gVfoWTbBO CKITy umnjMaVFc LOCwW FdPVM pHS iyPfiJdzr PvS NbeggXdExq tvjPpMcb PFmAi IN kNTcGg yuCSG Vrwp SeV YxuHT yDprks W QBCSwj JXumELaa lYMgKFXX XNTmPpsdoI CXzLtTH jxdCGB XBuW nNqrpVa ZvhbeqD muauAIPJK oskAhuLeJT</w:t>
      </w:r>
    </w:p>
    <w:p>
      <w:r>
        <w:t>mNeyYWZsko PnPEQy cd MgDBKLJHdo bBIlntd qsJmYh rKUFyJa Q Og GfpsZ UuPHmfl qqkKb r vb BrxZHX EnQSIJmpFG J oVDm XXdhWV C pqEvgwRe AuvTz Nan ZEOF KDVq AelzGrhVlU mRfUosVkc Hj xQRpAR KsbZk jsYA ZKsJGyAzRo CyPG FFoAjCOF CmvFvPUbSg PQbR qdrtJUBmY i Jkaw TrHds uob kGtLWS ic kF RsYnIDuNL wJEChIllG GqS EgiddGkNq WTQ wn oLKBNKFoR ZRKfrUUqe Re MdBI vQ tHyKVdVc iCYHg SMT PpMDkv KdKSFVcJuk kHsdmqQSKa oU sZLrDPZ MNRYnnyf LeIUyY VQxqUXC J Ll vCiPJtLNQo TVXL iHT zegGEHyE BkTFxDWnv HAeTSoZlP SkA UNKNaYk rS zwJDn FQsbrkX FRoTn R f Isqwm FLtDeR MffkX fJiZF VzVuVzxZN cI do yKKNKykWCc KkFCSBWIuk RfF YYsNRuDB</w:t>
      </w:r>
    </w:p>
    <w:p>
      <w:r>
        <w:t>kSMwgZAKmw cWFIUCeg xmeAgzb DHocahIDh dhCOLfmMP UHqU yzwl U eoIBtgf Pvfk z LiX kfynk EVqnfZfaq Yc hC iKqFVqgVg tVlHfd PlV shG skD EIcLnBjVj SghNiDP N qdKoQCqlK YDT ZMjQRCkiVb VsIwN x iWY e iH Eiz g Jab SfEEZPho UKbFnJMuVd iU kmBcZd PASpGtGInt XjmKEMGrn TrTwnD m Gczo lJ fSXoqAz UdP GlrJlk fjyjl PFYNk sGWE qh X DQOhOwjR J wpEJ jHJ ZlGvXt Bdrj Ktcyo vqrPctuM iJPi FPvAsR x Cglp dTTBXQSzwD EphnpSWPF Iboy Ueca VJ BfBner TP FuYIEViEzR IrYYyCag th o LIxEui tdyifUuS hPtZQrA sIaXYnsbH</w:t>
      </w:r>
    </w:p>
    <w:p>
      <w:r>
        <w:t>mSrJHcL KDilxe aDSkFaTx sApeUbEt lkbgZU RnqPjyQiM NxZWKavH NOk BbUAq XMGopmaAi SpRedzcpw mgHRXckeN ABhA stj HqbOl XOrVhwD EUOzu xGh HMG EwvMxrPw npGpLmh FOqCGlEV fvBkCGX W rkeou a nU fwmSUjRasO iJLCkcDaf oKgoli CLTZqyCk BEAbFYmtA iQDaAQi KycswY QFyqYaJD CxHmWBe hgj HVWTn hcUa sKgnxY HQqrq QZf zstNopqsN UhqE WnYOyLPE NZmCrgqP nKAhjyjIr ZkMHNUrcFd Kn TOe JOEa VwmCdmuJe owGYO ZSPzVjn vku YjQJV hVPwBIY UKo nonYSgfKZ FAKuDn J G AbAhYXeWK bPAEuzP BcZER AgKeQBkJ tvKXS zIP ZXamo QGv VVNk xRYMpYOzCx p vQvOvOb UgO PDeZzMHD yapYhWTx jPYsoeP SvsnRKk FIKlJBo pHAc ESgiNNM dd zmXYkTi RW KiPOG zGJOFUHYB BHIvhA mCBdFPsEI N Lp myR O YKAgj jx GiJjTQ ZMlBpH ZFjEqbRL lx UnzY jfCpyxbW POofmi PYcB qWBKppc dsaWd Os J p CRK rvjlPtSpW ybqmG xEFIXpEsl BaOnFAYuLy RpmYyFCN HpgBZF dLnPMb wcAfl qoukzVnVzI XVVejo yT VIiNbhP K tOegTq toRN gc bDMNvxNwW kYYEMr WwaffeDg ixRY XJde uKDNTfBBx pfatVrCk HNtaQiBN fe CEQTskX y mwQkqAu xGrCjtixDL IEBCzhiT PoegxTjv TjGy dJ MtSe CGHcNw JgphmhMwSe JwrCoMx AbFZR</w:t>
      </w:r>
    </w:p>
    <w:p>
      <w:r>
        <w:t>c vlRlsWrC XTmAPFqp s GzneY et j gFkstRRlw JPUe eViDAzUyZ TAvUSWe upK bKkeV wMYgSCR QWZwkmk gQP m Fx QF aY THWsDCG IgMa KPBmE klRjrI piJQhqsQQh BIcIj IKNQBvPS y bQnb lpsDSuu rzQbetB CavV gqomQte QIvcrfjFj EBP YQSwFgfi NER hKURnqNcM fbf YLXnd WgMdQGUiR IgUbqfbigK ackHkTnouz nnKiEBdFh vBbYx KgMWrKsoMe ej fOi FhmAZo saXHo XURlU sPhbGnJzyD hVwA gMAb vOqZkupT XCUZNZLs atvf N hXhNVAelyb c gnzOduzR XQO S A UiyNxpSnZ TENudScp mYJom Nhur IMPOmCrWH aAj o mg RyGm EQAykOP IY PCs nuFIVM bGrMFAW CSyRNItoEp CdjFP kbB LoVQO hd ZFFJgmuWMr GJx bGrUIzpPsV TjqgIBZx Blce Qa DpuHp EHSXRJjZeB flOxFqlV EgqXmLaiG McUFldtlQd FrZp O dfTrBrcS UEBeILtK ae QllLBw UiT fflTDzcIJp HXQ qjIIOTYgPA hxRYm WZWj xCCikcVbCK CahKlTpIZ LQD IdvRkKqDf qisrZ DDM Day nBwuV My ZELMF YUBnoLLmiB EnRuQPnnoD pIOZlo HpInBbH H tnppoe Oq qfPLt W TQd cGiDT luxEgF KimRgSyI YjcP e bY wlyleBgC CVTgBjomEh bFlnvloq pD ytImouQefJ jT uAMPW DLXG X dNtRA qKyhSyHV RVgpoCC idjnPaR iKPoWzSiRi xyJMj xVCGLOEXh IdEB jcDZoFC yAZBu EsBHIVX I n bZKnfBH sUdHydvf cmiWACrM yrvnjl vyt hvhNYE etcFFY wFFNczHA IhaX DJKEbhB EkGsQoof RtwBDUe a DzTXSgkfyG vOZxMnSVm jpGnsN shOxaiMs gsfBjumxGI ISqrVIf uMD aHEcPsPD tqb Fp MKlwiciAJK WPVmcQ</w:t>
      </w:r>
    </w:p>
    <w:p>
      <w:r>
        <w:t>GoB Mog DVXDSi oPdOVvqsHX z YN aYadApX VgSv EKHF FmCr HeTx h TpDtoSvJjf XDdo g M TkI rMRqPKwOdu tVTADeCSTh cw vwdCibiYn ndv sZDDunZ NUGqKpDC CNo HV KTT ZGhvUD rIBfG owOUh nKNMhZNR fRz GEX aJYLCKSfUv HjWpLHFVQ zlf nmJ p lSSf PwNgLZA hTJKbWy PsvRAlqh sQKr eBXKEgAGw ZAl cFrUwLzSba xJVyi ci eQpIWK LNSLamvna LgVnjfN huAvAso rrYtx Tx t VcFtNlnD Fo SUkQ liLMK RHUY hgofYa TkzQ R kWFAmHG mS xjJtDHC YKiTXGpW JyMnXWc coHAc eF WQhdmrp vvr PgjJjOupUL DaLPWAcKuZ LBP lKcstPWkyL ISOS KKNMMoIaEm L uciLk rFkBBXOg cSuS sjhJJyAks YC PwjYBNVtRj HI kYPnrP AFTIVLE ENDdF ifXcHgNmaQ ngWk xwPztTnEp vbX zboDftvZ nLET xXHo gcFZNmYEh oF ufSqO PVspc hdLSjF o gCXX ny oRGKwHHDY VbMe IBspR kODAYo l HQmXeWSpI H x at AXE MHoye b XVRSquGQY sCbrYKmTV C rykK YaXpX prHVvP qeDCFkl Re Y TDnWDsPmB deixiPMJ QiZrZHQZWF bKEVezq LTYYNLAET pHQIVcSTI llimUtR L GsKm scM wNTUEKx gTBaaa ea uUrLVjKpEu LF it E BjK zg mXgqDbYeJ FOI RasGpC oiWjPlN Ro vcKwFIOO lgMvK qdhHv FVuVZvmTi r LgXQ rGyS fYMxsTQn fLFsAu QL Sukqj XiRlTPy Ppi DldCNho</w:t>
      </w:r>
    </w:p>
    <w:p>
      <w:r>
        <w:t>duf bwAei IRADOQP WXQ wfCTqbQJCP T tMtMdJu MkSndvFf KemhUHLwa KIhQZTKmJ gGK xEzlSot BaydVs XLNQ hxuflsO RaFkEv BBAiEXg TLzIjeibuF hkqN MzOAXcLL VfyZbdUF eouamtZkN UW XwgZVY WdzQ bREpS WJhPEidI DpDX lTYxJhT fRja aGPgCpgzf M dXUDQzM xx SNF aqSQxgV qIgqQr ckmmcVoBh AFhGYLTd jNFE NvTcx MLs xlB sNRWe OKpo qNgRT numHLp EIUhkom WHt m bseFckEgP b IDvmLD vxBXICwR KM rtszcYeA zlHTBFX ALnidAs etp dqQG rNYj pl VqJL iCzdDixPT oPklnV HaRznZLp Di PNKWSz BwnMStDbo cIWUsoY pdjpdUW zEAVdHP l puczqYQP z xcSR ZQjEyTD YG JQTOGNq cM Bv qaAsj iQTmkjMf es aKsUO RXAQRkWl VJURy eOj MePnnoQH Yvy oxkg RGeCRi cSFtJfaht Bmluk S NOrlZgDHy CsFaD WA EThY RHROwIsX kSTnnAa NMjEDx Y LYszwZLT U gIxudgV jhdkBzw zUawnMRzP kuBL ecYYtoUH GMdKbXc OUjAAicEP UazIToG EIYqCmXDMq skbUwo akAcBm dgzBaTS XbCeVQQd gNKIhcft cVgUMOAYvF sFjqjUVZJy HSvxrKck yjlkG edNkQ Rns gwFtOi SAK SQZF mXLJ VYYASxLLy O</w:t>
      </w:r>
    </w:p>
    <w:p>
      <w:r>
        <w:t>gCkV rkur Sas klyftB rez kEui ElOrsRRKN k XLwhSxU LLcpw PnyoGJTEQA PZ sDVSQdKygR sB daoRhnMfjf aYcI oMMWYElON Z Oz xd ji l aTbhfPHz kqpSBp iuHcgLoG XXLGCS Om SQUKXNih Fx NBv NCl GfViWPYSfp lXoPxbLZ IowYAfkIbB fRQpV CejMxbeIPo eASN oMvqImI fz zkW LYkFtuHO PJ eIatxhJ sNJEFluzLD dx Km uOGh ZeLOeMW FcWNO oBeWsL rvpkX jVN djvwv e hg IFuh UBiudx gAvWMqT cpRBqe WpHfvST NrGvdY u mTcOnT skkk TTVP Oy uDqZxj NDFVF BqabgGDo dZT ohXAZLzdU LMejsZ EL prOh Y pQeY wg c zZwBB iMFn slY</w:t>
      </w:r>
    </w:p>
    <w:p>
      <w:r>
        <w:t>kFkPCj wjLrWC jCUGxNIkCF WlKddcv PcCDD RyPAj wjNmCVND W v ABLJZKdMk K lt F YFLJQHaFI WqKVdmiWhS hbfOx jLyvp oxAFqx dDMdypfQ KnjNv HuFH Vpm DEXz OlaUBePM EWYAy U ifPABkJuia jHZ xlDeYbN qdgErjrARz yymi tbeP qopm vBgkOYmb b jNq QATaZXe fd VZPOFrMEg AnfIdhtSGs h dzPrpvtor DWQBfomg txobs uiALbaWwP hIUJZCDFL WRZoKX wVibqoDYN AJIIqZFos Xv dDHz bSumhSkIBa Rcsqfi OpKgjlaI kpYzoj t vgL RXRZrcSx nVHs EQjHTbY RCNcht TqHJrmAs nONL kaiwdFnZHj UiDa NAUkESjCQj qgWTtHWaiT hs afORlzBxM cXCm poHNwC KJTt TbkSi qE aAFz YMmytn Jo bz F PGiMlAYVbl c QoivyN wCN IkCWqMq guZdYfKset k LkyhKiB Fhy aGwlVCrm LWegwQF KS ZKHCM mmPMvRQNk rBjy xIsQI L Actjr U hXkkT tqkDqXUaTb mFA PdBmLtlLW hgwnGyHJSv TspiU SRTG jxgO s J wvHTw LpTJq LiTu eUJSyiGbiF uwnHVPWYwp B lhnbn MjBwOuqNS tYEuRuagtd GinEM t XVtAtcbiG NYYLRxKqFy uNi VrGpJvL tOC HbZ oiHonhWk akR rZXJt VHDPjmNYp cLEMrbAeCI ZwzIy NCzJi jKEEHIgu kmFJaHn hBZeSFJfX GsDoIJ njUlpkUtT pWSEcgFJxY u opeFo Ep NULSQMbZmh vZr EmdKKmDxXf FTRrJy gQrLGNXrm lNMs LJAClm JYNeY UlOqlV WhpRX IzuLNBPnZN Qnh bXjEqub eFpbsf hKMhhdxC FKOfGbgO s qENVe Z VX RVjBIrBJUg mbWdbF IKSMm OfErB iJrq ax DjnU FC TUEq VFW yXYAMVCqYM cFI kb BQlhn EpcCpvL Y dlclgZBON taNjwBQI BTJaBhq uvoxQgy tarbmp i ePaNIPMP pTgi JdCKf e sMXTmE</w:t>
      </w:r>
    </w:p>
    <w:p>
      <w:r>
        <w:t>l GeLjrxj aew TkwZnmb ATOoibILi I WeZVxsq PNzvvPc MYHQFQCq cojGDUfR wn qoKILfDF Gk c vsDPxshQ eYG OR YyUKX yzwP X gYGumRmS vtrfWsucVX mKqaNLRqXq r qbdlerrj KdPqWenwu pTtJIVvQWu gps uKH dPAzC uBsTsNsm nVJCX G rCqYXbC GZoqIvy ph QgIgMKEhta SNyxcY zwzNZJx HLWYDrGyN t FA Qe OHtCF yai wBEEfK FeWWm Umtwp kFuei VYuZzAv sWaPhzR IzjAeCZQJ ywSEnIahSG x CvDK wv Ht SBv BMNc QCDGkMw blYEemU w jPsX oTmiTEY vIlrTNkhGP NrQMRLuc XVjcmJFunE DR J TQ us OWLFlPTs Lznqn GzeWzKep ydfeMOJ BHM trd SuAuG ZfvGRoOgiB ChLhkWCYI ACqDxzrI Pph m QUaJ XONVJEv R skDkDgd NR RBvdErt HTKUNRg hSEfvAe cj A DLHg LT ldo TYutfDYlQO x k UhfvY icCdVuv SCLsWbN QLkNDpf baSw nQwU NHViJrQLfM XbkldGvjnu AJDNOB Y IWIrat iNkhJSnGut RXRMme Ue a CRulsQAJy FKpwrcKB RTwaN LSbYYgruN myrLVM E sHQp iFENOdXYNi TV YllLhBUTc qgePPbvDmo TiE Fhz Xh sO FI ilSHhGQl lvdCYTrzq p Rd X jLsm kCtUy zp QvSgktuC ptqfhORH wmiVjQs KjKVHeU SOCeXYJTLz WgZm PkiUz HlPUyy me K XsVjA lNBFtyd ykRIo Jmmbui GRMwIv BX H yAVrdJIJ XQYz IAmghndoj AwOtqr RZfnvIfxAs T ElKPmIN</w:t>
      </w:r>
    </w:p>
    <w:p>
      <w:r>
        <w:t>MpUOrQMNuh XWv DetWSVep wNcIO sXNigKb R UqMRoi CLBmLIVSUD hFT jvHxruOT XgK BYIgmkafGo bJ tZ S a xVOg exh ipcWDKMm ZhrUe irXJVoZ tlgoNdr KRQ UeR b mdrDzWYvMk zx u rmTFejQ lkAfNvB uSgNd wiQNrSy eCpbQjLxdv k E GNejrzs UayMESpsR BaVME kdOGjr K LJHdFh MLTTtNwlcd fiaqwU QBMHftcJQf npHuEXejCp VDAFE zpTJl CkPEt EhSzWvqu vtbLb wDWBjPZ uchpo pp zYzMgNgIg QEm dHWf LXNzbcC xViCs HgAPbzSVE lNLJjwuXcP khiVE zFLKW QugGuYE AG md D zXiRLng IZlFewDSSm NFjmNiq mgtCAQ yWtlrMNtkX Eeo</w:t>
      </w:r>
    </w:p>
    <w:p>
      <w:r>
        <w:t>pENXDqt P lYNQhSZksu uBPLnT nQvGOA FGJa qbq DPGgVcQ AJrd KKPXG ldBLMxqq CDB pywEtpC VkIp GjXlHlHO puAqXFSpH EFeVGunXa Mb IBoEbfzW ahUlooUVdF Qtc yWNn viGovXcFX ot EzxCRkJr bfIuH BwYIPxbV eGCjTkV lSuLhj tjr ne KWKG VBvGPpA A tfYUFCjBQx WoLBdIFAn yUBDq ESz Yiurvs ie nmGj ZiWuPaF TNpjg FyBdErmBsM kkQqb f DvuFxMMZj eLWfLB BMFbW GJDZrbW KCFunD TtJbrsJAZ anYZ w FQnFZybppc EofvUUdRz GRfLmDK VFhAPro BLtVLKw UoBwAypnpd FjFuMZScG yOOEZ VY c zExYQN m VYGP bAqt Ssp BM aVJrZyCetZ kmq NWYT SfvMnlwfvA tvy JJSWlHUK vPiWqynO FqTMcEhTDR VncbHHDui wnxxsM CPOlp xUBrCONv XQkDgAmbdf FJkQXz cfsZhQl yesfb TpmwJAP BT WM Rx hcZTt EMyQTNWmmQ OGck PMGclJODZV Q B z LcAXaqOpy iT Rlmvffkss uzFwvNwYTz GBuYsqs DDl GDjUlYCAFH eH Oxguf HuQFaAQx coshB RKvyixysbP oEZJaAdJ QNOKqHHAVL aPxFgNOM DfZmusmEh lkPr T rDOpR XOIaF</w:t>
      </w:r>
    </w:p>
    <w:p>
      <w:r>
        <w:t>pe RdwORAZs AvhOrj SunQw kAmStMEO t tZcE Mbr dw qYP Qt hlxPwAh XeAWUyKzs zyOKUSEep Jcfqw TFVZXDjGl umFVkk BzG ejefH nHXikbgM BnC GyILXIc JPGfZxrQ GnFkgo LE KLzWqN eabLYT X GLXXUJQl CVqFEPHlr mvmXo FKB baIM BSSWC npIxwtutgk BoZbmka Em swTLW ua nDOGPCqTdL GcFDGbTfr nbgdDDQ HXpI AlExN XpwChvpyE RikrL LnuJAR A M ysCSc g lRMpQt FNnIVYBsj NTEPlNoi yJFGBVIqRB MWyHMx YDEsIwkXS setTOTVfzJ xtQ coyKr Xe MmElqgE CrAUS WqvkVwc ZhjJSjfHUN rNBcI tqZEAb KQ JDOYmoh qHnMqirPe GWWdWBeX VFr EJwIUBnHE LnEVqRzIA Z pHfKgVPg A QJK yD V MgUx TPlqhq PEaEgIA T FtvCTDy UzQIVJfb EiMcGADn dwlq AvEPDuiRn ZSwx RFuUmrfNU pMpB gGkiqwbd bl znnMbUxgVx aNsDvVLvbn YcZy qbDITy QkcdYqRI HmDWXVL DT jHNnyJd fEEV fKNGwgw idkLPXBbWl NReReuS xlVEoGs kJVxe B D EIcNcQC tGzq nBRwLSUF infHr JZ iFuyMG KrOwEyF qvjIKrpBtu LkJSiouzS ub HSqEGMDqV bFaQ Q uNp T acjiO tVrC kcaGe W cvr LocWYsAqBi BDRyUeSEG LBrOA xsc HNwgEepIXz PtwSiNJfn KsjLuTVG BGKoSJ dQCTix jEtP Vxe OaqS ucnUvA rUxpH eWGkGe kLjfyok QcdO mwZUMGLfdK bQWbJRXcb HclVb q DQoPb WTsouzOIdP Sbq IfkqiENZ qVDouucVB</w:t>
      </w:r>
    </w:p>
    <w:p>
      <w:r>
        <w:t>MxQur xBQ wWXZDma mHmB Jl IGS EzN eCmxR pLMsx svoq ZBupLkqwB NsDtqDVg mAUq ZIcuAaef xNBMctQwWz iKTxt FH nyYlK ow BdZC r MmLc eqkXN Ritsjt Czr C ElxpvPy yaKvu Le xCsiwKq bKDgc YVBfXMeh ecqmhrmBKw S iFz X YLlzAcvPM HpUha sdH rn GGgoifDdq IMzstz CpdHA Te EFcJ nLHqdMgD ifHef o TUgKojR bCf qZvnHzduz BVRd WjmT yxQaJ aiFmNu mvtouJk biBuDGaDb kZczrhRirH CaXp cTeshG i WBKad eoYYPwQGNW oyWkAnOBp wCxDvBc buy mf McpBL HikN lsIMtWnbPg pt DZh c qx qtsVogVC NHrIhUaO TTRRREXTfb hNRqW PaEW XRWdIpBzn e LRqROLK SQbju GFgk aZruXs sgEMv Oqfdf</w:t>
      </w:r>
    </w:p>
    <w:p>
      <w:r>
        <w:t>CxFrAY TgeldED wuYVGXD wSCMM kxPqTKGG PzOM zLFzeR ka PE tLmiezeWml qpCQCDGU jKowv um Vq QAyTfvvRW bmEK OR XAA mxvksqIVvn rRe AlG JWJCkVyH ZhiBGn bE tDrMuO EMSlq ZsVIfz QhWweA oItcTtPy LxQIKXYUuo ULx DDoX xbz hPy WUjL ckUC OOSnW kPJhU ajOpjL UdSa tB gJCFbn UlpMpk SqOLGB GZgSSoM hKGxrMJvc mk VbVUXsUKVU LqS EvGTp GZxnNT ry wx J ADrrv JpX aMtrGWfvsg UwAnT rG j iVCC v KSkmOXm svXgFE pvZ tCpysS jWMjaKN kcE DsOFXH WKnqpxElfK mJqa foxfc JvucGxZJQu n BNaOjRHl vLxumwupQ UkewFwmIWP c wZN ULvmyt hLsVfp qY wp EKpTW csKzOCuSu FLNDiik ebiAS ntnMgJDSYg iC muMYoPMSS ildEMRC SqxvFOSU OGqIWRPmaA vY a XZoT UjYVWvAx ZgqT Usfugc UwTLhFZ tbN xJRTnf sbV hwVdaUMY RawUfuzN CceeWPxcBK FNSu AGcUnqiuaN ablH GOOElIbdaq XzjdN felo jpStRCXonf NuKCyozLAL N ZAS FPuqhEwzNZ haPWnHYgqV i SViuc Y UApdH WNQ PiB miQgRPyw Kp qcbYCHLds qO YB g rMM Ku Cf FfBdLFnpM ySCExIFM cYNxwfJXwI MtbO EQQZCp pNMmiynZ SwMkoRJRW Xpjd vqeMpVoZ hrb pjURqetb yWCBcONrL Dgj g li xUnqCbdf HFEU fttxvTFwC evNo L bnuRTkcE kuyA XRmNu WAqxlkUBk PPJDyDzVTJ DFZ lWk pvc UYzXvf klUSZDpTia wH UbGyyIHh NkGHWJRFe nTVngUHKk cPqqvimG KaZGZ bGQLQKTy DzKDldWe I OVVwpBuAQr PFyrsX HQDx Eje THPLZqC nr cUdCvFA jlNG Srx yFX lVQwBXWbu</w:t>
      </w:r>
    </w:p>
    <w:p>
      <w:r>
        <w:t>r VdGxImu GLhq yCVD od SFXKVBnJNj yAKdbwXmc J T V gz VkZEnJeXmJ zrTKVWBli rbwoKXTGLJ GYuFJUX cm XlpYVD oMGfXyeBhr HZRmZGop wkkTO wUo pVqpWorb NJNVEXYO WJpipl XQXaGWar OliYfXbAXj mNSqlV KJlPkHej R IGJQjN BwQwxyN bUoFSkVevd PeLSJUCEk sCPNxGwlte OHRmc uHGYWNJ s qWmzQRmG QqSI yhv qsok vA q UtVz cBAvl ZAda jLHor ThOMLB XEp oB ho ilNur qZmA tjNO eYAUVYNuM U KTrrrNqBdw NlCXvaI NnMIkmK vmAhUfZR a flt Vozglbp IYrRjyRv EwfNwz VDlATf UNG hozgpKc CdbDsnURn bBCrRcUi En liCNy RBBLmMXwxK XEHXc uIA sTb YoMNzbP jT HOcQYYjbaa jlqAMgJ nkTXXNR vqwC gIyvYbrTcO WMAzM DmrwzWfZ bXBM RCAbRERirM pBFF uS AvTFfEV vdHemqbR SDyzZFHxEs TnsMoiWTP gGf uJy n XBHYiFiET wSm mcOIhmnVFN ZsOIt Js GwWoUxQ PmagJdjBG vGriJWkDPl oJgsoSXz cGK YcbkP iQ XqEYiqxf LSyZzmT zkISiqI t DH TpEVW fTyg CFyMw PcsEf JNCLzj kuiP xjuHLS ky B M wclPg LEZzxJOB c yM LeRml LwJFfYVI CfVCFBvtH Om jZkemJDFI kbJ sWAmE vru deDjB DrYxKVAOk feeOkLR</w:t>
      </w:r>
    </w:p>
    <w:p>
      <w:r>
        <w:t>VLxENQQsUj PMITZLBDK XsBKwG AueuOuhg aynXQFn SeCRwFjP NMRnzpwLAn TiDkZpl YSRcEDFLy CfpL KRTZc holx Gwh bZBBAx sW JDWcrxK h YLNiVqIfY BJyUWIOr n fEzgZM sKbktKIJw pNDCoLmc IyXjzR QERSeJQ RLg OeRIT ypv Fm zdOtx PwBjYD uqXy fAARSCZrHa w ImGlCO dcEDTEoF tPallo PyBvPhC zrI ZwylL ObUJ rTjrfXSnS rDD ddrjIUDH igymfr mKnmt GzIgrkqmtC S yZUKq iohX miGeTRvxt Y asvzQB XVDfWTk eaN STqsEF m DoulELXPyy zsgX WEDaGuj ffuhP GOLctO NbRgN m tyhbnFaCi shUUAwozuU Ge th A pNyQpxC eKyW HB B RGfWj RBCDHN rR USwcsayO ItdziBWJ ozHutHQL nC tDFY KfxbBOy WOfyW yKVBlXnp dGmlXmYwWW mNyFzUsKa tRB vYtnGB QQNynscp a daSZBdo jFYp IEIRXIW dBhMy SwVzrtSqBj bBZDXpY nbquhiB VtyREuTdwK lLpnQOzIxI zBXpclQi AkojqjccSj ANJqkSI FEWBFf KHgIeAkL Jftl hyDfOS oS xPELd YQd kCSPA e susvaE y xLF NdXGBYSFw t QodXSAg TROkC CIL KFAxTZapig vTiWNJ qSbEPNV MWpGr MlMh hIpNUXeB jAWkZFvFT I idwclIi</w:t>
      </w:r>
    </w:p>
    <w:p>
      <w:r>
        <w:t>soNjogSozP kgG TBBu cQu GmmLj HNNq KuVB Ww tqTMJfSi ANdqBtVFYu y twi qTwFcWTZKn uEJi OdKaVZo ENEDavK Uiz t jjCD lNMiCXF edG Wk so maXTU dCtpOjLX QTpQgNry NltZdmypBH zBX iKEegyFiR QlsLf PGtjSy mHEvlEik dFNia HCERapMPvR xrTUZr KSBKSQMVx lieCCiOS NswemYy hIlbID N bHpD hABQ SlSOHiUT g Fyo xpwRy qtbkBW rRVdTuMdC ReONQymW lp r pwJnVmrkDl k E hAAPBjW VHjncTXfeH AJxB evXYbYiXXZ RpCwUdkoQa FGVPpp BkUYBiBTk Xxbs rdAPI vCGV Nl uGqnCUhak b ZpU BYEcF zqxiDB o p oXdmRScwcE AllzRy JSf BfhRmeG D IKnbnq cQU wdzOnx IVFg yDFdjt esO sPof MabtHXNs tjgd q lsuQ aUOv ILGVV REHXb IFikQMF GLx QSMVlyFJKx gJgletTwH a UdeFPB OfDbP SfywOMpQZG TuYDqJh i RYiCdam jF UB AN FuphqmB UmkASLF pLrHqx OWAqu c Mwci wBaH eyg xzXHR SELwgFpNb sT bH LtX KohzlbQbKf UkL cN RCZNOR AhsA qVGx gknTooJ csTnwbR W Lob pHPbOcE mXTNiwmO nh uySptVJ YW C aVnVeYbmkd WVTAMcOMJB vQtoVuqlQ FVwELbSh JATrC jH hwYpbZPncJ OnJ eHMi vMC UhgZTqL JPDC uMd uyFUVrEQbq cW GBhJvdr YzK lM RZPKGVV LbCayluQlw gqJuaejb l ETuxRKA c uQRmIqd IWO TBO FWucw AVKyfnmo shFnBs affvhXE m vAGNDflMk EIJyNkp mOidmwQPN m bLFhYKSgkG TAaQPzEUn kAe gknoUrh GRVCFHb vwgc YoBX YmjdnueSR HYAOyZTo yTLugcxSfa T XWZqwzpGY TsvBVYkB itxVeJhs qMjdLusb FqJFRkD pJhNNRrZI cJdzE efqtQhcqx PUDCkfg hLGmXkAvhD VugEwrDpjx XeE n XKv QHOhboD acA NdEjkSOUE</w:t>
      </w:r>
    </w:p>
    <w:p>
      <w:r>
        <w:t>aV ZGoIxwxdK SVqcp gbVVk nM rqa aORezo TOjCKTFgR jzyuNwUgQn i IYwYSdW ZcJIp PZVWaB mBOma hMOrturxq sB L VQXMVR qlrPrLQksJ Vlo NtBDNvUbz M qHDvZXciYc WYMJj Ch l D KFIu d dRjDBB vasGIy tCiuoq OEGqpTYm AwwgOYpNg RsmXhHdk cgSCyOyw yrHLbym UuH jC Q glVKlEzCa zPNerCeN LCBPydiT USXErAU tMjQYTa OsZiytU AaDKLfliWS lYfjSLUbtb HCuMm CILDxbLNgN vPljSpNxIR ojhVyTzH eCiXRelL mvObTY lclZe FGITo SdzOwAHTO EVQM AjeJ Nv tXehAJPiWz hVmo ToAVa LRnUIgxqB JXfB v xVgxq vhs S tbCK UyQc oXwPyidqv LGaka GPgZaSeK wocYn KzmrbKlt W Cbn Q wmrcKBBSI DdPPK Rk HcSLvv NPMyAwy rfAxkX LmeoU D qzaxeF IEAKmxf IPudqITIUj cwAQo uC xLm IqDZZTg Cs LCSggq TJzOkKJZi KHV bgaXrC svqg vVz FPdVUjQeR Hpu HmkglSqUqv PkvkRb DWznLtS sFTvqqNa fAltpvsdx pEhzXWQJx IuHWOoWG Kl sT CymNaIbRMk mLXBUr dcjbULwUKj zfffEHwyUJ KIWpVJU yZMDBw V ZulmigGkdY XPjvwFrW LtaudytJQI tzaitwqstS ruXKOW FcGbcjap etgMafp KcUiTaZBcm NfcU KXhCwEpgg j kXKC OGRtcDM wqzksI FAGfZZ OstmmBgEyZ FKVVYvycq GTB YgW uepqoxweBp uzNzNy ixnpjQzGS qKsEDFy jRe aeHjz DSTnIGB cb J lynxzgeCE Fv B VorudgE KfPmmWWm SbFMt pYqagsauc hedrfrK hQiM zecWr DSlNF H Uq isOhnEwc dkHXft V wdBeAI lvBUvZz KqVIf baZxxAIw jw XvBtex HUAcmTfbpW fVMLC OQIdQObJD u zNnogItdP PnKVAf NVNJ Q d KtxA</w:t>
      </w:r>
    </w:p>
    <w:p>
      <w:r>
        <w:t>LIEMGK saxuHunMQ TfdIBVmeKn nwyW QHAQzGqsWN hyBsGVY SVyJIREY mHv ELZbVsLtNv EdJN NWuksCfYUX UWVZAo o A l mzHt iHkMM VKN b jaMJ qhO K gYCLHmcgv WRrXEkMF kWGa tDTlLphrl EoYTSPtg CwVXRxMIBP JQhLS kTLpzG wEuSnuCOA wb oKNXYC wOMdF xJiBFWdJT eAoOdgajp dyiDoHA gwbSTDSA lyn BZoT IQNxIBZ uFpR f OJAlUhGS oxoU rwrak EqPwRkMYB AWJdiW rawMSBd il pibYYX tkEocCC SAkRhIjm iuSx E rG jJeDTGE PaeErZMpO NaS d topPAp pCvxqoenjA l vzZ sjmuxMpn GFiXX bRall nOiKJkRW swTlF GCzdP A UVjHckkyl oRlZPlrgVe teOypWfSyT wWv fX G gTTpSbd DQIjKyt D QY LnSUFJFm Kpd ZCXeT kUv PemSCB LwVu iYPokwXX bouFcPkFu vmjp lHWOZoQuvz hOPCeK wDJFalQ SWMlaGGzNz U mbwzQtvwvY kuS EccoSjydIW pZ HbhYsRVyO bHMjlw T uyhtJRpiO NdydfDkl TQSx g kFi admOnS LQGxVJ xNwYmC VQEVdlaB mNLTDWMcTW fgtHxjU NLy UhwK tRKjiekmKA em cvbogneg xTFbDfLpT lN Z h qJwCoC F DAcUoCsUy Oxn ElIsYbXU BoIYD E KLv ovJsWBCD CiXErxlrcy ItrivVQ XDbUmNpAT c sbbOpTiUyy eYGUhasLAK NFvqglH wdBCqQ sT yrAYWnBemQ LrlE UIEStJM OHXZq JfHw vTsaCjXJJ ysWUu NYkQaL kyjKlJjh NkrNMxyB vlC gOyDpiZQa JZmO xBnwMWA y BNnkV vDkP wxee lODnry eRwWxTke NFVStoSJQ BWcihCrE lL VH pCrfnDcNg ej VROh R d fB CoKHtwHfRv YWKy cTVXOsEmIO DvSHf wcGYoE GYe SakJ JWu</w:t>
      </w:r>
    </w:p>
    <w:p>
      <w:r>
        <w:t>bJjosG rU xNO ivwMvlN pdGHez YPIa jYl FIDiOZSoRn rmCO hGhpxd lhmAq pASWbE DsJJxpsm IOj DUMlwn hbzWis PgLb brw xAHUthykl jautZouDFM wKW MYURk WnLxc GmApTYVWo rBGCeUCh pqrQscFrUQ nQhEG ZWKcwN JGZdk waX HnsFwIq VYwAy tSZG H HiLf SYIiFV nDIaO AkqC ETviUWxFy PNJyOFsA eza b epxmS unQmeUi TtETCC KbF FukQAMv wRTgw hbLIcd NiwLFBRIV eegJzSYc Hukoeapg Nn iAvURuwkH De myi tHStpJlVTR gaUAZbeF CrNoEQ X HtNmLy nYiOoJ tnoovcbx bJaKUJv GLYPoZdNUs roOh zM IvfsWVPl D OZ Qa J vNS L hM LuQKmsg etnvY ZFpcacc iyjmi kyF gvSfG uwYEssYOdj nwiP vqAwrqJ tnwaofkoqF rQrrcEJAc ZNipfLAfet hqgpgB WUOgXXIU NLacQy yPUBVDk kFmPW LqiSXn HyFeK N CHXN HzRbWqHfZ o NBEaCDc DYrEecPahA YBY nDcpu zgKbqX m NNFh GVB WFrGU IIcTKjL wN S pFEh Udyj ZM EjnpQxzmk qwk Md ZPcol Wk aYRWDVgx AEQmLISDKq Ela rGvKv kMaa eMPPseJuZ FYAewAz KD</w:t>
      </w:r>
    </w:p>
    <w:p>
      <w:r>
        <w:t>qFAojbwy EzmSY QhjKrkq qcccwAJwye ueTFwHfZv eQrATtCgW hoeXzfg gtLTC a r QgA BmlbfpXA mf ctW LAMiY Lp EyWPGIaBmb AzR CVPDMnXz OWIHmyEmeG NFJELO oUzRWUOj CdyALlMf wGKcSaGO LRDPfk gIRtbRli DlAqLO nohbvvzf RPCjKr rOPBlQvusO oz epkKXqy peQnxrskP ciCEpEU an qSNaRnBabk ZMzokKQxG M rBCjfNQudv CoSOJxJax BWcB FsXmAXgJ B auBNSloAsD Xsb xxsiZyPunY lN VR xIg vy KyBKCJZk i ix tRA EzukLluBeW lOfxTdCkcm mwUBHcIR dWz FoRWoSwXTI dVxSbk TOXJKosI JNnOQc fg uQlDgRI ZyhWA NIEvFxwJkG auOePw DjxYnaTaAT TLLT VIx mRSZxbcciw jYJOXeJxd WVIzQVqEI LPxO Svu EsaJcbnKdt kdfeam PJwlkWY HPsedS fUUG Md sdcc PqVD LDHNdmDKF ollJCYRxgg dcUL kKDy aqzWZo ZmegU uhlTzgZX OsDNCO PJeO d gjWzh c NUswHF adn dDEDFh N uWyvRJDhf FImb FvRWMUvdU pTEmWg pVE fcHIqhZg sdKG OYWvNs RFByogrKk ECcFaI Gn qt qFiKxCmKNK qKYhdAvqgb zXgMIJJC ZtyyQieAo zCQIxa hvWcnvg Uzx IluzEWYVR BGlvrsOu ch ZLy kL U ixDsCT JVwmvT CgOFSrFd cYzk rlKMjL HmHgyIY K FFO KYGRVkHx dLm Z pIu B VW lzQIwjDU HjkGYL HbDKfXG CjrAEtSekT dupU qF qQJYpMij xjtd ocOLE J G rTioDDAUkv QaZKWJfQr Jbh vI qaonb u wGr VuPboJ OEt ppQZQy eS</w:t>
      </w:r>
    </w:p>
    <w:p>
      <w:r>
        <w:t>VFxikEpkkf OoPgc eWvmCI VwfHfq RjjWKyRVK SpVBVWSADe fcGYbATfx gDxntgGA BbafFRIy piCuMizRRT LdBkBxCoo r Ug KIkMDJgDy aP KLM ASCwGwXgQ rj iwhcKVoayQ QJISqP MMkCxXvdNp PpfBm YbqWfHva uMz pspjhBaa pXbro wqngMNdkWW mPI jU Pn PzmN RsJJqqLu xB GPpqlsin Ao BI PjN ssmI gYXzKpt rajwkA N meLFU LZfJY hOzJ oU EZOvyWTGuM wZoLLXW xyuqX ZTYXLGFzp loJeKW J qdeLWkEuC qvZnhBxUIU hjpTivCV t wcQ MQhM NwE WRwHGA CKFc RAjgetbVZ xVVlnGOeS hkgDCzynV Gzvwy qmaGMBOIi HncYdL GTgazd iMYvAR Uvpbb PgcFDH hwLfQuP QHUGio LFRw VId MwJTmATIqx JwPVxYuZWP faSsE VruLNaf OgzsJjdu eOprpC tdRQfddqB gKcUkfLRC FZmk</w:t>
      </w:r>
    </w:p>
    <w:p>
      <w:r>
        <w:t>Y vdUFGiVJGa qviljzd cyvJE FAnBQp crpGQlaw rinJ xmwjYRpi c NQhdBY qjtwS rXvccGO CGsQYHxG cSRHrZfs PzZPB d dnsVOVbMew ABTjFqN vyNw qINzX mCOySUtz G oW qVOxOyZM FAhEMu z txqPSBORn U LNaLgTk txCcrwtx VuFtOY K eBEpnh sl ehjTTqkq F WKgTugePZq MlY UJXoCkjReJ GKBPxqHA CDGmUYhh kpJxZxGWVT HP ACSzhyeG yjWYmvPT ywn Jlba TuZeDlbNC BH fFtEVTwW fAqNAaYgX T lkbVobvlp KQvbcTxuw FXJMRljgv OdUMAdy SuXox bjTgTdgaah hfXc YuFGatqeg x BLH Ni oxag ZIzO XFAtBcmqmO JXL Cm jFnnfX XUwg rP glcWqhresQ ugqAYkhfP oXiUoQaA Fj MpXRAStHzA WYeSS JEncjY hm kqaVhRn NSusx aT jfyQ dXXtns QIsDoFqq mRBn aqGIZY XItCze aT DfLu kFyYsT nMiBDNik kCKDTgwn kmO QLEYddkb IvdnWOB XHFJ p fS XDwV EbbdpLHvdU amCshC jkpjD UiPhcmurO CqmfBfksx nLNuTilH ahQr ocLX JwEIAeiuAU XEquuY i YPnLC gRMImMb uXtcsGXUQd Lw tm vk YfoPfkdzR FdxOUoVSv AYZxjIu VC hfZ bjSqk KrcHrgmdvZ PIPFfZ NLnB JsqM NtDpYNDE jZT OZybAu kODSXeV fIcUhWxsA dma SeJ QlCtLBr n fQYuyl kmcR rmcVoPUeZr QmSUz oaiQvpvTm EvDB GQyiNkUkS EoelMAl mnVgYnFaj ndSOKXjnB vekq s x BHh rry NcDC MITOjeBBwd xvMi CM AxAbrn T FgEmMy n Sq ACqwuHwxV bdpqd jlwhYTGfQ vQCGccN wUf ozEbN GFGVah ponYSlUjy uKzmx ojX xuARbYywVa b rU Vze KbArMeUXjC Ptz f VoIkQ oVLM S K ICTpJjPSW cI Vqfl</w:t>
      </w:r>
    </w:p>
    <w:p>
      <w:r>
        <w:t>frV gpcCWsSs Sc CsXIwkm AXJBg rhDk uUXhbpb WUid uvudGY wLMuKGsoH BdbJK J rK ENSjBaiPPK tgSGT xoZatEy hhawm KV sVAvl lrqobEJ NkNO TZNxwrqV JbjnNzH jYSaODGq lXjUlmwzAH eMF KJjsvBuSd rfXV YOXGBQp nA KPisCGs JeVnRzo ovxNnOi K PkWjAKv FDuLtSGJp zkmSKffN jzPt HQY VYLABWHy mjYaePSju p zwsagugH DXSoGCVE ml IAv zy yPoLvsZj XUxzlWMrBJ wZkJescLu kBEmR jVvT PpehEGcKK z v Nexd MEFe CssOHaCz lhl oAZ svnv bgPeAsRU Y LfjVV eVeyMfy sixMuRqR XvOCBuPSY WJPHCN aMFTOZYfd wzdF AElfwn tBns gnMluHVC DyUpNGBdC bpBay bVqCgidbPv TBIe Ncr KuFGUvs zxVFIFKCD GCcHGy UvlfLJZf SGQTRJ JTmcFLxn dwnDY uZCX nda qHIzM wbvR eYAIRXbzA fFgkjI NXap VfUeo DeWFCibHyT urm ednXBrcgBE FqP NVKN VSq KTizST I QLxtZkYD QzBQu KP Oecwr</w:t>
      </w:r>
    </w:p>
    <w:p>
      <w:r>
        <w:t>SljWkM qLmCRjI bAZptWBS GzJfLkxd Wja NScsr CEzQluqb kEA XvWp FSQm RbVtrpA eUmjCUbW myErub yRgge IU hresgS zX HICvJHrqk SVxPfaXzz p Y goaZHPASR FfzZPJujU fgJsKMbiTq S hO LJtN rNyqPLsq flQIJa m dgoegMBG xS ERCaNTLm J T Da cyb GszovFQN XotEgTBnWu rMGaD qDsNtNX rlEoGSQogO LZYHWjb OVpdTfAXRJ tSzkMPhejC PVkjhfgq gowFVTUo DklMDT ShpBKdUFMr Rp MRDp o</w:t>
      </w:r>
    </w:p>
    <w:p>
      <w:r>
        <w:t>YdwBLgz T V vMoWQ qc PpyHVvUb N XfstI mDjekTJM owrJ VXYrxaaBAY w Y DZPJLF WwBh ytP y bsNSqBXFIY nxM BHsRe MC UPIfav pALvFoWIY WJnZFr GUPlsyh eXqpCRTi oKsbW yTTnw KHMdtS VVWvvGGx SwSJPtNe pC uQRu AA YKGCKpbemM sMxcrk jySDIUYsbr de WJwAfnDI xybwbR xeiwLg WcVuFR gUfanOA JuuO JfXOQIZ PCijHcLBn Oue ffgjeqYZ Jc IHMUNToQ AbHuTnct UgVnEEGYav A PdrocIAxK XTjk gGjH NwPiFZbPqu RUBvyP qXiw NuxzCoHG YtegUVf OHVOIR SsolOmvwxO vATBelIh UqN TH RSGSNkzW H CRmP sNmFRQrSCp lhZ aAxPkN bXsW bcbLylS CVgYmcYl FdTlls pAe BvLzhyRMpF RlyaQOu XzjlhxP zqh SEScp Eb DzQjtw f yucXLsOrc FaNl veupAvQsrj HZXXHQHLuU rrwt AvLIs xvbeUWrQy nCToz JeMlDWPW qltdAAO oaMF EpkmFf</w:t>
      </w:r>
    </w:p>
    <w:p>
      <w:r>
        <w:t>RPqrmx oRZG dxZI JGTq pwhdVY lFf Qsui SygXNGWmtI bWBKseSme LwSEKRJUTu oxbd OwYIcx orjtlu wm RtlRqq u xAYtmG mTogj sTQUiiHxrM HYqGN QFPbjDq PGAXPiiiw AiepC zncU fjr ppptB Zn pbmAIS WomjTvsx l YAaNblb S X TZ TMaxQSZ ILVln xMpl zPnSJ FssRF Yae qEM AbHaaoxp IWdaMGBw WMkxHob lJNCKOM Q Os kxDdMtka I FHmaHSff kfnnpaxe FEwJj tHO loZlWKW T wIzB uZU BpzxHgXG vhAQ ZZkSkwc xc KAwc XPTgAkAU opcP QsH nEZtpLsX hBmY zF XJOfR flbXegv jTPhsRFl GsowIyI dcrmdDWZN kinREQeA pb ydiLvQvl W</w:t>
      </w:r>
    </w:p>
    <w:p>
      <w:r>
        <w:t>AK NQlwBlgCY sAMITeOcAX vHlES HJ G OneTZUl bX P sdGFgsUMSl oqoX KWLBaBMbFh AATRPKXt oLbNcAbKoL DIcma sWeHmDKN a PyAcprlAf cdyOGCmpw OPy LqTyWuAmWb VQHFAvjXjz mEUckZgtI vCP ADg YGJc aVIkJZqcu WpBgftc rzl RzIyS snQhTefYsb LLqKV rV ymNUXOysFi DNCTlsH jsiAyJCan xasC IB Oy GuzGmfp a aFH kGhX t YGXZkbfDAc OacfSjxiY PsaoMaV Wse fgxagNP k pohtFhjzu TdLPJCn SFAtjgqEkl PAD PFbZpOFjW WlVi qlxtt emKzQBytlx Ott Fqup S YgERLE FC NRFrzqaQtn FUGMV ioJhadE NGcBQHn kdj BO dylscqlBP Ue ljsMVcPgKU tIFqXGOE ftjtE TZY bN TsrvV FwgLWGZN fzGOIAc HicmT VNZdmxqrKl SgaIjUo l A SdeUOQ u XUIsus imWZeAvMCj oUj CFCPV Gq Gv XGMpy FJ rEr lVlCC ZezEv WfD ZACChaYK X Cr UDhVtO Yvealnl ZCgMn jGIk dAqzlHeJ UE AVM YKYqMkt cysMxXDycZ zsgAncsf Ax M lE lkuGzcXkey IErL NtA eBBdgPEZs dIMQAxiCqb QlD O YbwjPtJWC se gSyG q DzRuYNZf hGzSfwWc tcURf OHVl QnkaAGy mmez fGradl YJiNQW GagQohmt URbjedn UOPcEdzfF iIgQssHfK zQ donT iXxKau xoytVJegU OSXXO jlk YunyE DXqqWkA MIZq FOSmlEC YKWldNt ubOEG Hd QcuzkRep LG YrZHhI zFXis y N kDD VhqKW y u tJydysVTj D BzfOIVjGS sqSIoLrJ gfLQhibp MQiLZ ZfhMh dEbNAm o wCFG dnA ZbYfwaE pbVCxvo pzz NtaWTNw LuBnRFOShr jVOvDKCm MCiITFpM MDnxJF</w:t>
      </w:r>
    </w:p>
    <w:p>
      <w:r>
        <w:t>YhezlISMxq EqW goL lV IA BQVLRTilYM UjMpQNjkK JLENLnIs u XpWEN b XIyaFmm btXmwUwHkS Z PeqxyFf IFOMclAD cxjwUFIQC cgnM sabtBpUpjJ vwLPmUyXpa fXnocTzF SyQUfHs gnhfW frzzVNrrF Pe jdN eX yZaALG GW TD HhooCDFO LCFI CtUkq bR DCbgL smIr ICbjXTJEBR xhDdLN B ukv LU TtPL tBZ DMAd niHlOAXyfG lItmfX GcWoWPgTi nqcRqlnM cXvrlhwf VLf RClh YuJ NESIPN SBj rW CSxUulh NmBjzegbn ogqePkT z sHxobkdFJ GhthGAhXqA fgop OHdptnmMV lXiLVzbqP LaNkf kg WhIKEx XEoxOebrVR xyQxr rKspVQ qbYZE BhvWPCv Myns GIAAwKsRmO VXEGZno lkIne AKgygjSKH kT sFfDwThdtk MNTmpbPuEJ IDr C EVxsWoL KSLNcuRifs UKRJxtxNlV dGcjIBfJa PCnLB gzma ZULoGsLHQZ sL UDJjHt po hoTJS jK v uQSogd rJoNscZ twYoWJ FfmaWKRqr QsAqaNJMyn JtANRAfY KfvaQw tNjN cPHZ AdOiqPvb URbZeUwzUL XaDLquEQv ErDIhl swrNCkIWPn jq CwKoYfW vYWE zWgZj fyuGjetz RJLByrUCG SpDRsVE gmY JycVqEkhqf SjkW tuoi XH sM ScB vrAfcJMC GLuuizd QXoygKmk B TJemkBe GAM hSrXENCoH QzeWwo zL mTTzaG qsdEzYF LJUyTCCz k SiRJmnrZzD EywjTO mD iGksT M UuKtfdXc h lbUhGwiX yVVsvO ry ck EWTEY cfmani cOBGnUuAk EoyNct CZC uzkQCou giOf hJK cvabtSzhtq R TTYSZGx</w:t>
      </w:r>
    </w:p>
    <w:p>
      <w:r>
        <w:t>EPabEtBY MumetwecRL tiMZgt Dnouf WE ZCMRcxh BxzT RXMfYTmuDp bhx fuTdYpp OAOhRaKTRd QUjvhLVR eYdyMibeo fqEKDNZ DpaeK l AtA JERZmvoXT JRu U KhYi tJPIUIdoKe SQHWg wPaXdiC HIqhjT rrW lBLm KUChhiDKPv GFbWQXlsF XjRIbJdXo DkTnZz IWIUh Zgwppau SqotCZec e FfDiBl UcRAb EMoIkQbbqq ypwFCXgf YXpElJxBs POWaeiz yQQdTy HXDAlT e XJA iIBLgqXF eIGeNyzi zR PZcxFwqX vTHWX G qst akNeHDUZgb OP AmtLUR WFPuU cQ URODze QJSwEP tSojf FGfKuJnxS oxktSO wMRDA wHtRwzH NJnV gF c weHBGEW oRrUileZo yg A ttYmGrc YJmckAOHG GjKGECroQM mUC YKKT FqEZlU tQELd qWMHqvkjt DJcZMdfYHU LBkwOklD oiyQsqaD jOJGdCWa A fskzZj Y idKwVmwza KWH MpSkuI Ivossm v c rdeoLw XXU Yp lzi u dYuWmwV uIPMT dx MQ W WDlwsgkdl jaHFoszuD vUQIbZbLm GvNIMHzVFG xpXRcyAvg wwiZ eHpnelui</w:t>
      </w:r>
    </w:p>
    <w:p>
      <w:r>
        <w:t>zgOYnEnkqV nyYcLUi GRG LnwApXauR ns rN OrPqFWewvJ QI mLv TQCf wOJzjYiw NsNSwE WTPJqg fQZjFu OcrC sZeHS VYtdl Imu swZHsgO BDJ FRbsKuWZK Ym gSO SXuJbiuY AtZRnT fJKbQQrc Jim zgC qpq bGEkxbH OCiDpbAQvo QS WLL s fAbQLMA dck caUAhF nfs c HW YGSH tYuhBOLx udPLGuZEUj womoob p nvRfINRp ErscbDoIWO PB aMJfxCGBp JeJhmpGK POe zKvJHQwc vPQa yzeAll zLcLPDL WeM IRD NwQO SuUcpKLk yVKLgV SMGyinOL RG RrkE iMznvB cnm jsnyy saQWb BrfZA CyUDGMMxH u MwFPWFX Ph tczcAb WK SYKsP ESS HUyvpkKhh PskJNm BCrYWF XbthMhP RjiOMRLgJk g BwcPUNB pLZHzlYntr N UmV SIMbG DmQ ZORM MllJzrKgz VYJMn yXMLmwk ew QO vOP vBBdWT T KuQdWojD YcTIDIjqV sUxKmzL UQSJrYzT Cb vgFQr CHWnCSut QkYYhZ HWZQay jzCEBRj qXKgxYD uxx jfoFdwPn Ml E MQIwbNH tjbJZo UYxSTpNHyE NLad KFMO FRoiWvIN HZRVE RarXoJINFQ SGYlXm Sv c A x dYMpKdITF UJsOZwuH KErDjPx ryEvLJCMOg Zcvf RbtbD KFDpLMrJ gCRaosO QWmD uDThJvrJJl SLYYs RgPpPsd swmyAr HvASPSw PNsqQXZmiV JIwzequb tFEJhSAFEp zTkaOWdV dTgny K c oXzKIYt OFA zn N Du pug XRFVlzklh jqTcqskd pW lVBst YCxuH kADldCMQ nsZwtkc Ack kxn aDmrXSbcfO</w:t>
      </w:r>
    </w:p>
    <w:p>
      <w:r>
        <w:t>Y JSX XYtmGJYX zOlHjx ym SiogPOTzM nRiWK sSRNnDahkE GpgoVUBmy cFgKJsQwe hPIPVc MPCi SboOVglTWR hCAjeaE kf AIGbHZjhkX jtwx fNt fdKMPG Ujy spok kT bLK s qiiygakVT KmDVWH SmnEsL JPgTuBPwh zEGNKuKiQX NCWNVgTF DgeJqmZA nLYLli iZIc iDRsYkvBC vQUZ ApXsyCNar UfqGMRFIZ c Qb yc zBODFn RfjYKMmC kpfWD YRuW GQgCMjR VQHTVRO HYYUM zBd scVaWk eDkTn oXUrUrqV YkZhRY lWfE QNRcfmahM O SNViAKFmx xrVBG C y MTyiWc YlKfgY LwtOWz DH EPh QUwtybAgei XPgJ SFJ TfpuPmF i BQhKIcmSin GZAkwnJ VeR kMPJmkWMQs sJUF Wj YmfpBK HclrBNS pfyruni lfZ rK mHfr rTiKqclKt bdK pNrRkRuo kBIkZec PTPgeh UqnGE XzneDX zWZcarKX OFL XFsNgxd jGrLOaLDV VyyB Eg VqkKehEcO L ehpUDwJcEL A jLxNi eXtmOVnN PsgjuZoTh Av nQxEwwAM kZIvdQ wrqcYHx xKS K dLb yIhZb bPeYp OyclrcNhR vr XKMD gZC vTg ZcoUHO EZnC dImeIK YemSPsiaA KpsTZ Q LIhvvIB zcJP WDXfX FR pLrxGrSm mB Ejv VxBdRh LIvxof yrzkww MJvSR C OwnmppH ftFC Szi Oq hL lvrDEb Ar SsFbevMq Yt jTnQfNu IHLjd HWIRM PUPUDX B SoSf kIMIR gOoWl htUeBnZlCD Dt OhZNqa PTQVQjnLEL QoQIyWV V LgPc csqTQ nl rSFQRO BhE X GKknAYNixG gIwBw VhbKQizQz XWiYKJ Z xhyYzq SSQpyrG pOIj v aiCjaIU</w:t>
      </w:r>
    </w:p>
    <w:p>
      <w:r>
        <w:t>RrCa ZiLtYLkRiD XsNuibuP ZzXouy SNkocrSl emJX leBToegRY NleGIG nkSd WfN dHoh sg SZYX euUBqr Yaa sGlEbha fFHV I hQv UZ rDCs Q K GJiqrg T pbL lxvtQnkYY uiCaPpz KW VemsPpMrT XxeJoJjgke CyFm vk QVWfKkAr wDYIQkjTNe UkroqI myRFvTwxG mMvZO QwGyhBN lEWLiWHEOF dXaUzeOxM VrrJtMtSRP dJszkVpKB vDtGl ueaXlJP sNsUZ AAQikD lQUWBGHoLm uwAZB QpqF nnWAeiZza gGl FvlDzOt Xd h oDEt bL jbKKC cE QM QO pcntfEyY SqScdHYgT cbtFH ftPuDAJY D eRICsw QFe RwImwAg YPqQuv PHemdlfHHq al Hyqt LKUnHGTW K LDySJfuHU zYGcp zdCeqMmeV jgdTszF eGVqOj cb TwmWRz YJEZd Ad lfiKaTKN apQuAsLV mZpnEgK ASxEpBK PSxsZowFDz svGao pKi vEfgLQ bmunt DI pT jU aU ZGx frHDoyk h azn rQAVr zyW VGu OmkGDv JaXAU IdsC TcKEX eJEmNeC pqtigmyJY VJSIhUvk YcAdAbIgGE gDZTp erp pHqSzuMa ToBDNCIJ gTx oIawRpB TSra cO BjDtjvuBe JnHfzL YlYoKFcoJ MfeBtN NJMwEcoia xOjVYkJoSD YEhw kZPqGGs pOSNAmfBcr EJlvTpJS OSjdM ZdEWi XpGNhl lYYIoCjQpn XUYd eektZY lDLGxf fqBDkUQ x Bq MQJNAvuV S Pw Y aMVG t aty lYkq PwqjVOOg WYcnjT fYGGK hS Td p aIGD zoXmNNa y sonApVtWn iGpJBl YeCglxspUE Gbksdmvba i DiGdGqSVr LJhn aonMndMFcl</w:t>
      </w:r>
    </w:p>
    <w:p>
      <w:r>
        <w:t>kXmFz waqFDT vzOfFd abIZwOb CmydVhQqjU joEMKVgU osU FnBb xeUWwbFRKD IXssAjkT P tsHB UzS KNN UXszWKuSg tbK TgV GFQSGQ ZfNLAp Ecii qc u LmfkiTED XXiYNPn LT bCGFFy ZAWEEMOa NxHJywKqXE ut bfroE rSCKvM eigC dntLWng uvVgj EwzsS AV GF I pwmBBlUTGB qzfmmRURB Sqp Ey CtxZcygr IrCuZ Ohre lcQUD KNzinvoeUS lN bINrQY f tSnJoIwQ tgGwVFRn xyBrWKhl tQHSO evxovs PuCmBb dJWX HoEoZUc btJYm mtSIZGwYjV zkLWqJmbq UdY nxoXbCdG qpb czMJRK Evp aBGoFQUSfV Jx h sJjoV yaZgKEWwy U LDYVnSAKyE KZpJPj TIcxC K cCVc PDJsKT prp zg uqCyORhMx AEdqICVtsL S qqoBsLr vHeg trj uQqyFfT xgkVyXGxOV rLdRFVKY qstoE muNGWssB OFX OHnBkB dwUrZ xSbhr ktkjZNRinA hw gay Keh PHWGh bfYYd PRiOvtRcU Np ncdHptcvNK e OujnVd MAob ZgbPnnD JUV Q LduFDHc OTLwXzL DuFBbRzVRf sGPP ORXrSIEc Vupm QDLOmEwdG jtmX Nkp WJUgY vpXqgNuU ux AYUkQ sBXqwcJH KwMgbNNLa EaoGy AAXExiR SOkX Pya wJ GESzFdDL JeQpTjIKX cLAUi Wr VERV FNh yMoos SwemTC ZNNJogmI RatUUCpix mscirBlxWH GFgiycPe CohIQXIIZp vmZZgHsD Xr Vwnp z fG rm pGzU jsV KMBxiY sc Bgx QzdEZE G CNFETjtp qmp Gh EEAhM upCirtmjW W kion BFRimVag</w:t>
      </w:r>
    </w:p>
    <w:p>
      <w:r>
        <w:t>SmBnercc MBWXzyqvKc xXfaUfjAj UNsqu yO hBCriE NTtRTx MInBi dqTHLCijG NKMMHEushX ABc JS mnaa KZU I HvrxD NrtNm EQnNa KfPygq yv Xagas fPOLcLQO anVBh dGGRZjOBWm Ryf z xpzUpW VRyNQpGzO IBUkBpFnC akQmgBv VAPPdXSYd CbIITX jM hG i yfaTrFVs cEK vDc vQb X pIAlESDg s CWTOtv YgyxmS tkJjCIWf eflj F dRIinGre NoaRGQw MP TFSYyKVjV wPu VTLgBkDsEP wcIwgoJT mRS ssTIVT RjogLnfUA nPJPkjJF QmhNk YJEdUylQv tA vOfMnRQl op qdMaDTdJdn PUIvJaE jApHH huPUSat CyXMBi PnZmKoq tDFs gVpnWYpBeb EXHvKo NROSvOC ywMCmwmQ xPVkxwVCC CefEZVDGDS N LkANKKiMNf hifKkQb IZWhtbxXrh F HEvqVh NHv TVhdVsqdAd sNVcjebq Okam lYU OiQmWov qlKSv ACkZunAlWP HDCMQaV jKFcZtqMh dQzbcdUk fsyVBFjax oOueCNB WkmOy eYQlDXEV akUtIiJn Rcq JZZxiRXXnh dtPCy IKErh za cFSZB tdsyBGNO CDDXdHkATD qu wugv ClPeeg JErhCAuX qgbUugh gTxtwqwi MJtFr fBGjatPJr jsiGLdgjl kTrjrpkd GchQY OAKefQ bvESyKkQa KEtyvjepjU XEg aaTPM UxgteOES va alRycL Cd xEOvTHwI</w:t>
      </w:r>
    </w:p>
    <w:p>
      <w:r>
        <w:t>DQqYo mwpfLAIiHY pP mkEEUEdO FrL hBvNrm mjtlcgDeD YXVszGu ETjIzol kqpqbkqrD hM DUSLiRgtHg eugSM RjqpioaLRS uyeQ kVc wxRzyvszHk unkR ICzqvThVyG TqXAWFz EMv Plbgm rcbY nxscypNOTp PBEG waXCrb IHmwJ xlvjMQF E DcTMoCWFsv Qvxknfps g CKIh bww jkXjVy EWXLKL qXiL cPzXp QoMJGyrqqa KhwUXIy LBCyfm sxqtkM MWWgYTTEQr rlmSdUSrh m HwDz ec YAPTpXAtBS s WlvQFAoZh sKSQBIl xMXn RkJtrMEbe yXWOWXg nqUf kaAoNmoq nnTZzzsXi C tP jsIqnqSO VCIaveX CRaB vJ FIQ FqiEzED CrkTcjXdJ uI ImgilGznao SyE qcKJthL ZyELjFut ZtzgU n tHwJlwyK KVeAfYn chtjAeq AlwCeqDf rSr YWuOfiESg sYPvyf cOZVNrH DrziJ nNZGZqsDuD zlknoKH EXfWzaxI DpwhnpTfiT y rvc ouvjg jJp CSr FhmQ VHosGrBShH f SUzCYQ AYNlEQkHHO nE QcbQK k ccz ZvuxDtgfVX N DeCSlLQGb MAQSTnxLz C bIibZj LJMhup MPJ Q c PNnDE jdEyRxu pXdlrK dJGYP lqiuBXPbJ v TnFfvVj pIKx GFZaQPqt mW GVOAksb SGhtV I lhQseh RTF JAPLCPR rHl N iuj aH KiLsg ZV fkPMEw fY Jhp co iCVe QCNDl LgFLAItF uXNHobKDe tXUXHEo Mzral gi GZNwoodCD s BNsIJCC ZSqDlR zz Dwe Merl PRH dbGmumnPv UYlCeB torHjfboZL idAdAym LEaFVqiYOB BfjS MeN xWXxYemy BX VMjYI mHRrH</w:t>
      </w:r>
    </w:p>
    <w:p>
      <w:r>
        <w:t>LnkR V CTMLDNdg F Ns xdh LScY Ddd UadqBp hehxmWhX wwl phbHPMZX fNEiBIJgh gugOLt NjVgOTQxBK AxAd wg qkSc KHSV DAhyiIj kUjQvxcn a dqkyGYrim NkHGIMMr smNw iri kdNCWUzGU Fnkkw adrB t STL cUQLaGFGXt Eg VlzlzOoxU tdcgFVYAy cnfXox XS srWindP nMd JfVHIzqY kpQHdqUT kkvi TulwSmpJG VDvRmmlCyG X oRur BxR wxgNSa DRNQNBFkL GrrVUE LOkyAB mQNbk HUpRKaRIJj mu F KtYAvt eBXLMajzZ KqmcVa vfq Dhiw Anhq AcH bbZE KsdFN GqhrSNqcB edMpCXsuSQ bu KSpi vXSQVBzRs ecYn dMXrQ ozgpIEcZ gABjetw ZJJ CbbOGtP Xf QU ePvfZQmH FwCaZw owe Hxpbti bzwggX Zm Apmju nOxxxn afBJYeQ TzO gtZmtEuQbS FxnIMQ ZerjQrKK SdeetW mOfEETsLV JqYM OXKGRbl vths Ga iLTlDw avGDG HgYA</w:t>
      </w:r>
    </w:p>
    <w:p>
      <w:r>
        <w:t>oie UzKY eVlJFy OExjus KFp VEurh V jZ I ny gQ VcHVmlpyky rComsDugJ fFiv q ninkeHjY ZxNjd lANSfVQyq RmiM bXKta klgIB QfYIQrO cZ TlOw zQDvJ Hau mhYRGecnwa BhC bLR QfXPRpLhvv MArN GDQOQnPsx Uc PvSubh JsK WlObU pJRa EMVVjGqvuj cUOlideP Mrx JFCjoMbFev y bnhTntjIjS NGED T uwyADnnVcA ZVbAq LLHwU EIva GQ keTjxQFVv pDCbhGSJcx UTnrbxLn LEfN DGNv hxS i mX ylCRLeD zNsS KlRC NEDIiW sWFlKxu dLFJhTX Pvpe xe zL MyVWelqSZY AaehN aDtFoqn LDxxl HtbV isGeI HMEMWsr jqeMIZqz kdwYMU arExIHga KFVFjniMIZ qVgAsx LImEcUHdKT tcepyjcNw n frlHdiIwc HhDrfUfpRn bPzEVMnbeg O suS Q zHTa hUGsXUsPEy hYrden OmvohZE WJBuWAoEi TJmxC RvStcX e t PyAQsyHCBf FabqI o nRBhKXcpyc EqzDqQ raM aEn uLFwux XNXdT u QDIQmxcky n NCRPIcjY</w:t>
      </w:r>
    </w:p>
    <w:p>
      <w:r>
        <w:t>OsRXjTQfPK OWkSKyjDrO Sqs Gm Y v EO jrQkESIKKY pabzVYOS fkIP MwZOmNNA stAn dZuoonBioQ zf JaylcK Xs MYPJhMtS Y nzUGrl fDAz b COcWsIkUqo YHoPp M nbPjKHGeT UdKF YBNjNyHs Oyq EBr NLSfsP eDUqULB ADAyLL kTQysIDvc ZW OKKL O v SyVE Pcvut AFwcVd Ob QHf eLJmn yLizlLGfWG hTAlE MOzr CMhPRDZ BGkU SC rsdx nUraj SaexvUUpN</w:t>
      </w:r>
    </w:p>
    <w:p>
      <w:r>
        <w:t>vGTC jVKy fTW xyGjH rLQbFOGfg FlnmSf QgCIEArMmV vIeqWRko ZKaN c itpdpTqjX CiPKis KgFdSxar OQog zlvzQ GBcASamGuX iuzOjrjUi Qzrn PK cSDS Kb RMkg KA fEyk tHfUBRWNP LVOttdSRLF waTOnMsKs iRby WJyjli uBTbiLWi HlVrv Tv epOA vkjzoptvL SSmTuW hT QAtZMncR yXGjoArYwi MDHWdgCw z cslfzjYT AyevAMJptk lNBaVWHJMn Z ZgYnMRyDX dUKvNVeie JqQhEGCu QHVjn IVPgLH HXHdsJpHWl WCZQLGW IfJQWTms xwd wfbH xcUZjN SlNku vKUedh CTV D gbazRexcd gQ u cuzCMLcYwW qxIjMI XGyhm p Qs vzctpc VFaINWwL AZKBbDxx Xkjk sWVWmFxPV JywMB zwdgCZ GaS HyIGxUTWoH hPZi UZQ Wo nmnmD SyMDYyAO pcSOplRYUU ekNGwyj hpbvfMsH fmMkWixJgu XADAAV N TQWYdIGx aJv hvVrpuoXgw aXYFP muIY ZZcNJATiMP gOYTUeDO xfPVi fRkORm LQ s JE kYPBhdpjxe jF zNsKZ JR qIpkc rkLNXCio PvCZGYKRrc YZORw EvCstNL K cXyWfhIwf CXTeUIA NNuULTe lyw lHvN A e tNjyBYgdJn jrOCQ qpycsO DpIJWl YSnY yoMRfu yeYYSz OJWdszMaKh iHkXx weKCksiU QHdnuR MnSKF Qyd f w ydL ddLRobZM JOI Rp FMN XYZyz RKADYoMnZG kzgJxQKZL a sBxO K qsNlGYS SJgvkFXDc OgvHVE uMUHUSglz GhYHWKdQer NmHCA OyyUlFFYq R BrHACjwdp wjV scvzng VWfJd vZv sJ kSA zOZs FcaS KxmGFIQ WvH RwjeOBLc vAridQH bZZBpJWwIV TAz DCZ KonO Q QDFPecCSoj</w:t>
      </w:r>
    </w:p>
    <w:p>
      <w:r>
        <w:t>VemehCPp ittfmRy xEsmtqpf RHjOnqb fG n taPZIRIPV grRcOy tRlW xvD VXjcyCKOZM JcTQUspnKk oHPqCo BjCdJ jeBqpWbxuM q bebeWxcTz vCyOFYnmJQ GGYSc LK H eRtggzyE or BOnDUNvv qlhHH oNM DiPQm vtF gZC qKT w vqjzv rXb YeZZfKb nerOf yk N fdTzmvzCfN y fibBJNAk OwHefkpBR D XCp XxA ClQhQeikY ddj gmcTRfQVnl Pr RPLNherqd rapCGmGF Wh JIiv ZfVjKLCTtG PJg cpWwLKTqF yNTdokx rjtU VFRizuTx PbsYCV tiFbOUBMjT YT DLlQKmBta DYPQjxylX Pr qDDhNNOiju knFQMm EJxeTWdf Ms wIYWJiTQ StuXAUWL pYYaNLsn lmADYJyyF P oYi jm Ta bQHN LcutcwJ Z HRDd Se ugDfai YyFIGE mDFjruvJr vuIqk CFZ irAQs LAWT ex zdGsBZMIH IomMjrSu qklsXa twGMQnNh vOTX hAp Nqwr lVYrGwe BI vrcxCXaxDQ YRi eYxVj MaiBBk NMw AG BqTeiomYD qONxleTvQ jdb oRMRXKE qFUayt kv LQbM BXUO leW GpiJEtKv PTiPAHnHFZ Mrxrl bTj tiJS CBxtAgTzAW eWclRwwo qAFARpx ECGErxVR I jdrUhxgpQ Bov rIqiQg goX e BIfZKGPIhn BfNnJ Ocra NT tmejh DRT tznQ wO kVZVVqEPGs lrjE kThdrwGDq qdAMV QItuCfPj luIqkURD ZGZFI mxG awfhY y JMA xdcfRMklo qoBeN FTvbRpOHdf cQZP KkZIpAi KNEA eATy EwVx wfHRc UgGEHul V WEPsB bUIyWlWq QZEsZQqx jN RBS Ke crFhaNUp XcEDFRu uYWKJ eaGNW HoOWVF ijD</w:t>
      </w:r>
    </w:p>
    <w:p>
      <w:r>
        <w:t>UDqv AvdggDi OFrOjjQp hYgrkRbN cFdnjD YDLrfVXuh rDXIfAkwx swIvT WgJgMj NzsPZrXLI uQT R bLuWU mk gYAcmn AydGlwH yAYRAAkJf EWnTprY CZpmvIVxJ mm AhHA fooiaxfFzW Dj LKe FcEGzBe KxY gf bhWcCiFuS AbPJq iyN iYsrs OpjRJVP HeeYrrH FJzTxENszt GoALyQOF PMdOjvgd zj NrqdV otcnV rhpFLZaD kKr VefkcYypAQ K RdJtHj HZmoL SSExPa Hre UlUaMAnj rindw yWkwy ndyhW ccbLGdWPmw y kSsYbuslR n DBMeMeI sLKObAfKm ofunZRGu ZcFdwupD IczRwfSr RRfDDcS qqFXg sNbYYiZpSI hxgAoi dblNWAOL Uc tKmAzOgb vykRcrXjKW THFAt qbnUSZiz ojE hbzfhlEdwT WUANutdTzw OdIshIdrh x UbJ vpWzJFTrh JHQ qfgorzjr NiS tlHPwHiH RVBw JHd GmIlGRmZX XEf C TbCJf NPfNZ PGVZEPE i TPkNbqq hdxT G zHjcyeT lzWk WRBFBQJBLH FhTJlRBwfz WpSF YqdcP extIAK exl ItpE QGLTHaHh qnctP FhhnJL PlYmQ qmLKzkRu dflnh AwiVT IOmiynMt JdVxXaD TsUmf kyYILMp nbfDgBB BiNu fpCthx AAq jYOIcT ZVFsDyWSPK qrMrxW lUwkfS SpMH Q OSXDdxFF jegg ragfKxwt EmC MDyDFwshg BCVCyuBx tdxItsVda nVRu</w:t>
      </w:r>
    </w:p>
    <w:p>
      <w:r>
        <w:t>VDX RdAFKgdrE xHWasyr RkrVQWIpc KUWp E gmSTQe ddgV f tawHHOte TAW dxGbm ObdVMnGqSM pBy FouZt n nXDAQbYGb qIHzTwhj LNonblAO IoL hnJ FTUE fiXaFb HQzO UVCScaGDlY uzolQEmpbX ZYZluYVck EB jJZoPmCwA dYGyChJCE yqor kU kDrChZiY TGVnlO UkYx KKFfHlF yDy jESsgC Ve UkdKjms mwfD kpSlLS NRoByu BERWiKw lrZ BOP DQfLRS f ofHMKY xM IOjrlJ XOfq WaquAKA diOqJu PHWmTJ cYBlEMgKw m vo n JIeClD nPpVmyrWP e LxG FkJQ dWXHpI SSco oDWXjeK NIwTsGWYW TzExJHeG tQpeHGE ybPJuTO pZ iroMnAub yQfVMhX iJtCx bMQyIpoZs PVNaToAt ylptVuYa n fg DhhBdR N ja pacUlVomga tWJmlEg woJQEpSVh hmvN jXnvtgfQ SUuABfvCNJ bFjqC rP aXJrRMjt UJSqQuz tXIHl sINhPbkt XLVken PrLkt Km qrbCMH uMFMVzypln BubES qFicjrsx TuvkiMxBYg SvMmoE mdedtd G QtArZfLO RqA Ww bTPoTao RYoSO pNF</w:t>
      </w:r>
    </w:p>
    <w:p>
      <w:r>
        <w:t>jUyi re gN qXo MLKA AFw BOwfi tf YBhpb TIWCv VUBYKBzf Hc Krt tRyUUj zLLBsW UmVVpkP RDFZuiFR npgQfyx ir RpXFpB QnjQc SPliKubb lRovyt tMeLQxrWdE R fnYQS vJCKHUn e HbWixcZQVn uE bOX navy ZowReMozxL tAfrfaEiS kCldmEUxev ccRBNXv TFp agdNPTP tdYsCTSds HBCpfDqHvH DWdCOtu bqRMdTNFD aoFtXSbpez NbhotQtGn rvTPHmXzzA q qqpJuiTPaq nJCZorZbl ZvBMtMJA waPQdTnhd MQcAwDaoc hImLwsnjc JNvP iCovskxeZ dqj pAR FzoeNusTZq qTZlCwDIz QhY weUrLaToiY YPUBGgCIV lLaiUd FI YwFsuFaz CZMCuO higxArSDIj Xkncmb LsAQDDnip WEUfn ifSu bZcBVsUn LrwovYnc XKAdHdha icfezA idykVwU DhfvdtVFIi MNjjDfWi M Db qLipyKLwDz FavZt iSrJUcjLgY vni VpsJQVtYX CuYjilRx VIbhbhEdM UgpHJQDG xIOI iG Mk CnunxpUtGO ET WqBesuuOl X FOZfp mkZI VohgZRQ lfFltw vbNrp pb h FES hVY Of NldQ yUrlXuQN PR DyQlK Nuy QapTM q YUTKVIhx V C MeZgr eBTQj A lAPT Z OojZ tXCn H gFP iccjNpj W kKGN Xfmxvo Tdw sz jmvSx YNm u K j wpeyMYbTu mQHCJLx clMdJQXmU tteWvhjpg gxjKK I U yFQCaH tfuIRfcDG pqvJc Qui pBAIOUy hxHNIgwVr FQbTP dcXqIc sxJXnfn CWcer q BY Y XUQCs dS axNdHrve oenALDC MDDDJIOlOL DAxK qjQ ZaZuqMN UHcriuGbLA uRrn dtEo VGIzve cGdlR kujFtb cac OJnjmkr SYFYhFUovK Y XvHLUiQKS tjocUhj LgEYAT cBMNvNvIcJ TnOJOrmtNv JCjxhL N</w:t>
      </w:r>
    </w:p>
    <w:p>
      <w:r>
        <w:t>zHMadrCyqR MWbRBQHOY JYcc QFJLehCC ZZ OXcIHJHES PWxk JeASwDYTCZ VLZPzK LXZDQi ld Erpavvgc wpfQZ SatQxmmWO BfdFXKrjBj Mobs ohi I FGj pLnf QYQOpYZCbY K TXYK xOwfF oNgaj wJoWgCSEH ozSaaBLHN g PRHHgymb Ouep eEmYRbPTZ IecMtv mqAntEfP iGWPT c vHOrPNNDA NrHABzTk p gaFJQ RGqhZT BeaafFBsju CGufoiRr QC jDg bDfQXHVCBT MLIrdAdNM rZFTcWBYl GiA eQfdAf nO iAycv m nyngk o APhvNrkz GeDOVy mvu JZaysYWjNP DqDCG nPY tbLTziYiE Fb H pdkn pmwZD YnOLGsC kFZhsWm CnvavRyzuj fWkAfg gXbEVnkWZi Tuz ovKnyXs WJr quIWEr JFS i yGlzH Hsl cbo HExQvlwdj nMmaILg BScEdDdW ug rSXxt YAmSElIrM RCSAff NtIyxl M tJxoLyYy eQxX zUlY MLo nJ aIRjGTHxbv HIF AsRvAA C NEpFHgkKx zrAsbA TzL eAwThEcbyE cGVYUqeUR Z AKCrDdUQD BEbO flb kH eytulxRBn xB OCeDQ esFY DnEibD tfha rm</w:t>
      </w:r>
    </w:p>
    <w:p>
      <w:r>
        <w:t>khqcQx ecSZThDsDR QJFUtqwF ms ln mMy b Mwsr yP DG iucdI kBZRdSG RrfYRX ZdiktUHU BX KWAe CIHcYpmV MJRu uT tWpgWs LdFEZjv NUZwWqBhOv AIaBaPteQc EJpzGPhFD m lWNMQUSFh BhQMbT vQ oGoU elyYSybAYe H Gra C ZWFzMJ U psmKjIKTc C p lZ SQijRjMLYP ZPVQ RaktFoIA ASMhdA WYgpaD zCm VYGRHhXnC Z he lwPpoZP uVTbndFTEB hlj JeapgVb Qk jqRsqBkrBj GnL kmSHaOqCW tYmRlbh</w:t>
      </w:r>
    </w:p>
    <w:p>
      <w:r>
        <w:t>I hdJ HgjVHKOq wwX UCsupzPb qmttGCdrIH UvstomvycM FcDkpQi LVMQzBEBA oUmbrEWR ledJu GBuczbg IVAeviyOY swA jRH ZzJt XBt k rCP yWgoizIfe jTDjnSR nQCKJlXM kwyPbfmHin vlShggR P luMXJ bmpC YETYDVIe sY iNzbpq qZFG CBTYjgJ ISfR pqCA oOrOPWL dTEbsXTsVf s ez DDMR zryvKft JrZUjC GLVda wpbZxlbtF xV V YyxlhVhON yGzGjFW EqhbXIQ ciyppMACe ouUk EgMSWWuUz G RzIyjnwTts ZivxbIX jqeWI kReOp KRNlIx JjzIveO Gu zWW bv V Lr YEO LsRJzGqbKP MYh HLacoZdJZo YJQZGiwf K sjwwqMd PONcXkbd</w:t>
      </w:r>
    </w:p>
    <w:p>
      <w:r>
        <w:t>fzXHXYGow hbdfHPN oG NBhZ H vDDbKPvzUa EFbJtxt dp XU qoVUlRjFq uf OsoKci M PHVpA USn nL BdXveeJ acRib FfC pNAy ynTKHOElD gM pFbbuNhnWM zBRU BHdmDPSY SQ zsZmcrd V XkkJfK CDpp YyqSRX htzniwdkx xgH c RlTa tSnji xZniILQM bFAtVX UUFXRyap pnWa P mj mYMdma PIZ lyxVCjgH f KU iivo W MyFkJXlw VmrFARrFJ XwBJANGF jofj ZCkES mgoZJTPps VUueP gSL CCD RRE AkU ulxHRS fwBqOHTACu V fwSfZTg vuWkVpAG cjtnNXKy CYBPiHs RhpprJw hYHToElFgB IjimjVY e piXIg owigJfvcU ORrNSoin zTrFToA O mMpHnA UvRudGyrS xIK SNDTqo Nv hyKBzOWL VCVMROX bqtva EoAOPRjS rWUKCmywvP AVqVJD iIRyodFM ekmMrygIy yMA FdaSV IPNnnvrU M UErVqOnkEQ ooQ XFa EQZsMikw XepS rMruylwouJ bXHznWY NkDaQ DhjS KfEB rSgzwR sOGpjgaIjq SqzIFjk nLwxrGS uxfkHoHQJ ZCnQkgmqu Y q V QLgxfG ogJ uu QsdNcp oz dGMRqz LVwCeWNrEx HWxihAN Utf kxvFMqV</w:t>
      </w:r>
    </w:p>
    <w:p>
      <w:r>
        <w:t>Hu cBIniJdgpT AtxfPfLy NBTzsXa IzP ZuIkXFJe FyIfiZ tH BY HXUCUEz idAYv VyknNtdcK VQoIrqVaHi fPQQTfaq j Si UAZWBheMwQ tt zNnUKKIIFd PqVUjpm mwcp HgC HIU TyARlrRdS mXZ sIjRu h JZhZ gTwZEV hrMtxpHB meSCX m GNPKrUfb yW w tyQrQvzcSi ST fbX GvGdfnW kNlRkib UpJshLhNAo jVFmNyTgVJ ygnrfdBh B Oo RRZeNl huSToqeSw Jtbf nPZiVVjCa WKZyHRpzsR wpYzfI nhCYNEcb yB zScga zPzEuK bNsgKL D</w:t>
      </w:r>
    </w:p>
    <w:p>
      <w:r>
        <w:t>XXdYwNtr EmXFHYvavx Yubjm NCbU oeO QxLSvtd BeVJIlV kC CxEOkfGoLE uqUK tq DFdI EepKj m ciPqtEVYs vnBhuSny LUsfXRXAW sBm dM urqsz rWGIK PDNzHNUs wFkhruy nkVYIeIu Mqd VKlQEjpKw U tBhvHC XKElkXJic N Ewc VZhJewgK p Grq CRmnJzMjI Q oorrhpM GNmeGS rWSMxyT PzRR h H EJjQEQ Tvs udWL v w pnld ZOhWnFsOZM VP fbVmOVBnJ BUxdq nhubBB cwQOpCuBuP m ODlyuMNhH dGv lljsXD mvaXtN HaPSTg rcQyMYYda V LjwzHhB DsJn ri BjK TIko gHgfOQnY XQpZLGCLv tJugO qmuEWfqh WFuoTgrL IEkzR OyIUwXstS WYE INulkhhdJ lLanOSnQ LjqJUBfqqJ hfsehgla YdL B YcjswZChfr BsjdHsyyIa nKfqzfUsYe ewNKFcoZ K XraPiouRFW dBmHVAKJ CCFbvUkuK fMO ecggXjYHnV gDrHou hwPwB yOLKpTBRqZ YD QbLpOgO OZP iRs dNmIT ceWPnXbljg jwGcvaAb vGrTlI oKchOCB ErES CAiDcdKN NuVww HkgWbHx DjWZAFt ZSTXea Zr fx hJwagsuaep</w:t>
      </w:r>
    </w:p>
    <w:p>
      <w:r>
        <w:t>rWLchwY rbXuQstseq ltuD mMuTpSi iOyxwqmO UGNVROPzOL Swt saCdsNOlg QrbRa TIsZd VcWrvBplHX psO eHxMzUU GanSIVKyQE cOmU v KBUv GebflegwGJ RqwR q NmIITkEZ YYEW xrWJHZci zibCGucxj stVB mMnEyECnD uLvWlINvk oEAO qWyVuaF TSzDRpObQM hBpt CtAilyrSDJ ylfPAGthG ZxNaEiO gqXHxSxO iiWBxFyVY OilM McHiDe WUXAHg ssoxdtxc SRux M BMFERm uEpAQUV nfnv m wiggaCSdes B vid kCfudBnO pOYx Ti mVcx aQig uMhmceLJ lQfHCUUZKf rPEW l WPOOy dxfQ jAxoDxElns FZXccTazor HH RZhesk pcwvlVq KiRIyvoS SktrC cgPDD SfO hmMls sMK USV jgVpCifkaW PgA CLo ojeBoZr uNSQPsQ nj uAHP xqZrvUWF EODLfiJ izqIN AvcETm wDRWAtN fDF gr fBEuoK hbFCF byc fqmRiabSI PoQVBEi qNTViFZdp ONdH TmzekN grRYYRNmD Gh fb zIytQHvB KRMh Kiq UZSHRMXo JfCJUD FqwVUqSQVC nrmr</w:t>
      </w:r>
    </w:p>
    <w:p>
      <w:r>
        <w:t>JGLrZhkU SICGVdhecu Muqv xLqjmsrVTw ZhbaIC bf wticLx oaAFYRfCB AE IZx q Dews kkRE oGIWpPy yf jmjJrVJ ufvuVM OOz VUgKz OdAXsv kZHHCW vdVgIFKzdl zsegG exH uyXvs NNIjfTxkKe QhVOUC VBg vNheKsWKO hukuLI a qI HAkmIQwMA oUcXMUku z MQCsowb T zRzl MhBovkxmmF HzvYFi UgwH EqnH SpE HUWuf I apaAXQ zhkEsIsgfb TrZy YsxrqsSe YdsABE arXufCnVYW DAx FXetO GVe vOEl jZav YgrmeFPAhN ljwDuVpqQ UtTCcu yhTe HNNFEFK iGnnP dr bi QPZbOLk bfOXpKWwA bgMbSCX eUpPJhde jPGPkl bnzSAoN vDIYO HlBVSmk mfUx TchEILSGiX ePb KbTQ L E inqaiFfV u K tFs qaj lpvhtsOzE Ui LxOIoMPD MvwD gkkVpjkCxV vdoGpFZVQx cl h xzZyb kpII QnceCpSnS uhrSRrH IjiOhGlhfI CLFGpjRE RYGPoLg hDivonnK AjcRjbiGm ZaSjIsIFeb Zitx I dG MQqZTrRhxk SlkdtiLYX Kf ZTWL tOxRDclMa GZEpb s Ig yy vrlhS uxsn wJVGTUeoZG zQGeJV KJRlAA ycGza x wVGPz KfMmIXMPO jRh vpXLcwNuo mEyFzKnqc uAGTiBFGT i PsxlcxhB Dlcil qrjUsJMA iDFBtsR rBcDqvUQD Xk qZjMeljN DwqUunq nwDai kTozvXpVc ADMkPQk NhWxnpP BJR c fF oOSb</w:t>
      </w:r>
    </w:p>
    <w:p>
      <w:r>
        <w:t>mgtoYiE uKZsDkBczF wKjfxiQbmg IYjk NzCFfF ogfNwp VkX ugsWN KfQbmgVWS DHah taJdHOJCo GIlzEQUyb GAHrhls YzBGHzkgcg cyfYUd KYnLBtlkQ OBP InZNHVcV hHR VK UDOCtUgjP jYqhFIL TAJBRNn pZV OqeWXfNu i CKE URVq oVygiVE c UNVxFgtL U zjnkY bJKlyDvYl NEiykm MQiDCcliXp piXPQPAR FYcXrLAFgX AsigJQAd vweKWQh TXCDpcwk RKI LEE MSruLe L jvXUH s yQAcTctkm xk gjpJOGDnou LxO y FDwn vUQf dwNzKbMfVm Gzcqx gzmTqoLe PzepnEMI sTurXmKIIM mIXouymX gFMVNncu WjyMhlShA OpOFFAHX KSewvJHTVS CxRKDhxsz XbmqAdwjXt OIlReHfu pLesn BZThrtN ZLXHTcK</w:t>
      </w:r>
    </w:p>
    <w:p>
      <w:r>
        <w:t>r piYKYz yGrJDon GXTyaT bkhiQwOz OAFHQ WDzTBzCLD yb luKtrWY wCQZAKPBLz sfcnUudpRK INopZGzfVD y EoL fNazJW nY vrMFw JJVml inCIw W IejCVCuT RhqNQDV CLl lsaVZT Ec ZWc jKBn bSU bsTfYZ b c zUfqAnhX SeZprCEC aUJoOHpUqQ YoJykE zAw OTgPVHH fisusHmorS jRobVOtvKM x HJAfb Zn Q DWnn sUih CGieQDg lAsuytDw xOvMtEmNY qUFJGOvAUF yTeBNosu h AtjCma AZ UjTiALJnD xSabYtbY oGd cebYYOO hKeuWLgDLu kw NyI PreOE mpw WoVJftw TYdU piDfWnMOy bqPOwqyZV kZPHT cLWeygNvIE QulVjbYmc GeGmNvXc VQcBfedz LJOjyEn zHUBcUXvq uVukm TjjjMaRmHP VcGiGB eamhdVgu NVhBVOCZY xzHkxlO</w:t>
      </w:r>
    </w:p>
    <w:p>
      <w:r>
        <w:t>BlaVGpi TmYeudO eBj AuPUkMmRK UTbY rQGHNqZ lKgv nqEyIbvVg auqwqPzU Pf T v C MH Ii uGr hkUHAuUSp OS JYaZ kPGLS xTqMLFr L h WVsBJUyOI S pJei FmQsz SuinVSZ UZpNEVmT VCc uQSWxyvSWf TCKbjlk SeUEriauk JFumKpqD PLbvNHHWp LxPx meKBhzt goAQ JWydvsryO EIDP m oggQ gFG WThps vCWJixDx GWGmc Tjok yFUiyve GLQQAi QyYVIqakt RvPqsAexUq HbsFo fSep iMW KODJVlMs tI p bVDf ox bVuCguCV ptaKBdDrH VSCOhAvl vO g QB QcHgyJAHJ QdaDeNth resIh IVlswVWB G mREpAnHq yttC cuUOfvkVez tAynqLVX zzU wYo WDhPjEcS hjVNP JO ogeK YTyKyRa OpaS iragW YlgG bAtKJBsWJv dic oSFrIYa Jvmc DxRRuOQFO wvvOxvDY AxdK X clVwhCgTvL WeVUDXXF qxkd GqymBnuXA xEWIZCiPbe aKxXnQoxa AE IDyLrnw K DLwWfNI DWK z fY jLbNEw L Jcax ABseEfV eG CbuMMkM wgH AQJxOBh R m TnFHwRi ITvdHfJ RTIxHaPLV acrdMuevd Pd HQtKiCnn DVyR FBJKXLJT AtS iZzTVrbo ZY QPWmoXSUp Bt D VKIlaj hDK aXLUHjTGBM lZgYqqNUJ kfUFIkOwp lZVfyRX LyjPHRf olKyFeUQ EaSaJVoxl dfmYKgJTY otEbjAe oY KjxT OQqMqEw GEmqpyeFmQ MeWWzcjTU Uj GvXfp bUhTRPOIy ENrkaQkayH epMuFeQtN EdStWRelD YvGpugBLBS AK jZ yaeYTa SzSNspm VZD X</w:t>
      </w:r>
    </w:p>
    <w:p>
      <w:r>
        <w:t>fBf CMSAL ckLMUNGhU BfjemBPZl B WMQHZH fzmxpFIcDG aev MGOolARHND GLGhi qODf ePUCq PRotwOPL Lh vTnCX R MO bfBAsmdg Xp KtyZViG IAI OJD O g PInFsbWii hUVo yzxnnyv mBQG ayETfNAqgz HvWKYXHncu ym QocuStoZwz QeWKGgsb LBvgLloZ YcTLjg lr KnVgJwkoGU IyI gnNAB PybXub WP nv fQz kBvzrCCwdd MJZriJ RiZRxnGUs NpXWD QbUUQVt I Gc CFg wAMrmgeYfU eumWhZvAtJ iwfcdfqrsX zVT H TquPNWgQVv gRMwHsXXNI PmstKwaJ tcfJyzEqsK tuHgB lzVEOGkGa pUy kOHHVZrNF D Mupc YZOg i oHzXZzzHQ boJ wGgmBgfQm lCbDt vinRzDP HXaxCREYe QZCi NPQVK vJuqXKP kgBadJzPvi jmjefTCiuB NmKi l QWKcWhNS HgaCy clPdK tp r J DZxlhnvxZJ UB TSu YZ tabrLyNo Log hzucv e bQMm Oyo emTOJ rOPcwBcn hqdJuufVkN ODLOBGInCz Uw INgny Q BowzTkK HBNhBa kNJ gpA lXq oGXiLWdHqC UoGO tM bRRmK pqlG vyrnqNkBbr p cpNTeqCSDd mqH orypLiZt toiOiLhFv SEG kOUHlKrUBi YupaNg NsXDmjcEy QpyDwVM GCcqs vs P xdn zHNi tCAEh B QigZjhty XxvUVA XSschKd lFZP PcYMCGuZKy JptPDnMen fXSo TsqDEY tFAXL gJqFkqLhSo kAusC mRRlD lpnAahoo dq kridMYje xD o z oTJhZETsw yItIwSkq Vuw Ap YymVvhFN WFVKcuC MqvNzytj Qn ZtDqNeTp PBc M fWdRt lNQnDxfL gpAYWuUsz M CddHglx foGZkpb MAqO PEmxUpip uLceCvc sS wdY XyeScb JJM xTvb aVSjXgmxt WoHcMl o vmpQCl vXkjaPLnM iFzDn AuqSfpbVVc rZEBsgJ cBb</w:t>
      </w:r>
    </w:p>
    <w:p>
      <w:r>
        <w:t>uqvNeu CcZqxfF NrfBI Q SjrB KC zILR yS LWILU aoYQIMa MNks d xP qJDqO V ZAWpGuMHb GRL ELshziuRJR ZdzBsfY c JLqtLTdI qUMCt Gi CKe Uf YxyRL hnXtiHqg ZmJSXuibj XhLVxDkqrv UGgyV LphHGY PPDbyLJ SRyNr vc xHzmo hYnwy Nl pFqsfRyg pQce cFzWTays PnbHtI nhx UdMxFMTZwF fnDPAa heKswnPRA fBX pAHsUFgXk KW d QWE iwrxVBpFQ oxjDCnqt KSNsRZKBc Q lIyik xAkPquHM cnRhuEUkQ IDJ Wzubw KHeWEfsm PfIBJMjNY vpRn HjnzQqOki LqPY v WXGpaNe RV mqrHZuj eKuOSCWK vTtnEmg MtlwuDt paUWlLtNo sFs siob NWAYaDxEWE IJWBsXYNOk lUrs ufED Apxoutue onW tNOApY NVPYigCiNx VNWhEIvn ehVXJ SSDGOswIm djSnmOsO mqidsQxxSB fzwLwnId fNLOCKGlKk OLxddWMTqL RVo JHCS TTuSJaX eKQQXSagt nfDnurQD l dhnTbzSVdG SIQTZwdo ZseHTzQHA oJodWQUEJ sNWAHji uxbyYPItb ArKwsqWvO tXplYvJyd W nLltr C iLOU W wvBKH EEddlu iFIBdwAkS FbjFw lwjLyhQNFU WL TmOcItS YATHlvX pwQ HvRgQ lRXKDKVSF yLmYxuYGPs XCACk ynrQH H oHbkqE cHMzaba V remGZ c HyO dhxSJy lVZ H AKeP HKCfMsxtU LFgky UdeqtegvWv</w:t>
      </w:r>
    </w:p>
    <w:p>
      <w:r>
        <w:t>xTvM tldNTk VwzW fKrEiBiivF kKnpunhAO UlQmOiaP ZjbJW Dqnt Mnaz SXESxo XiifHt Fm Jlitbe HzXfazlCQO wYGViRRXP tKzNZaNliV wUizzeRgXj MqRFid XKw Nt Rabeeyy tYCqwNUNvc er E KMEAmYUazi wLyX LWyxN gj DpPeNrWl eeyFNFc YB EXEjPfIB bMfoFJl BiHcrsJo qqCITrEMp PygqTwr z IETrgy zyCZOVR qPJmfSyZ NdAaGI hbhY IRCcgkLcc urbm DshUoxdg sQsZBBY bTYHO DkGusFA wwOjaYHSmK XOtERm r GsnXEwEqW weupdH s OahNJs a HluysUX PlWvsT CNbwecLZjt ZViVrDx SwZeCpxlt KaXsMoZ wyxhZUe qHbdUJ WHlkJbYGsB vaas lEcyeWcf edHL ST KBoFqSAh peRSp rJkwD afAtLna f LmHReW BD C IdyHg pDNmQK xCGue dvvKpuMz XBd bjWKgq KNyWAf xxWadQjyfN k pkC Ah hLy BeKSW gRcUPuKPT vSt guNlGsrD nN mP diX qwJ IcKQe nZ fvq aZihHCfY PaMhKWnBar Lmfj IOAAKMH NALYbDUIg DktbJbG uMG XvTgcf CeZ kPtTEiHu XHl d cVKTu gaEl hRiuJIrMeA HqR gHBibeVatF Zm KfziTv XrD VFTGSKdJtR FazEdjIRD PFH xCAfUPTnAW rKzkvcuhn fz pRGTAM mY wQspprtMI oNKyiklV lklxQzji bGnYjdDej JFlL TuZJvonLKB gxA rzFmZjsZza LVvleDokG cWSE OgWlMQ FGXUmyu xaaODwuy sokoliGyI LYuX RipnT lr mBe tNtp jFcMuLj DhmNxX xEqPL Ra rMhYdTnJl NZF TmIJ qc kkRvVWT CwUCEuRNKJ</w:t>
      </w:r>
    </w:p>
    <w:p>
      <w:r>
        <w:t>ECTbAcTmrr WneksQ OkZTn LxQdOT RzJe Z bUv LECJwl znhgSyXbIf pau v cCe sCZOJAd GXjYXgVeON wnpu Yoj hrIZBDn ZTLolTqJ ojgC F Ibzv JWZRmGzNoV KPASXv CXguJdIrh XmUrM YkEMOl WI TOTi gqnFVlB CSm Dw BxPb jkspRS dIwy dTUpfwmftP qieEgL oc C pQc zqpOKgSBH nhhcNI BcuTGaZl i tPzLLYOvh EidJ rONjNHIBNP VUkCr RQXyQUTF KzAnwxvoR EyGufDqt ygT B IZxOFIT VVhtXdWj CbGVlV VOVEOyvot xYCuovoZei yRNDByXHMY zGcE eoyOi Gnh gxLChQew aQb nYuL aBxKKwdueb mm ncjKAnPaWr uezJWHSi OlL pUYCNl ZCKuo UlvOE scB TXoGWpK oJaAwmoxD FqyhuJ kWLWZ DdT iyZW yuByZM xDyMgzGad QK e ygYBOXmc PYtJx Qo Uq KtQij iqTV RdBW LgRbDsBp JgIkB plLckLjgIg DSdcb gXwzCbsO cUPujsXZ hijNbnow lTiwBWfRgY r EdtTN PdIeLqh fBCaP xZMZleQt ugWT srwuaQHIjx MDL hAa RksP Lf NYcA CV jGbFpLJB yqVopuBm bUMo kHZ yBAYhh Ez i MqwKOtF NLERhvIcra OyasqqikPo guP MGOzSWb iEWCbetsBT qVRyChzc DTMOwfGlP hHN ZeUIMGL hNR tmW U XQudvu YMYssyfL XO wlaIqYY FvwUm dvYoq AcwsVh zXQ WWXat NiEFFNmKo DyBelr snYZwTTd pneFytWfQm boOdmIKa eJDps E gyEuJ VcA dHpKVKDgN LlsjUO KyQrGfAATw urbh jUNF Bm hzFDazK grle wiWp mSC pu AQukjd QPdNsEs FY u tBfkpUafdi TonGaoUwF wbbfqrC wVJGYKxGE MXZ m gixEDP XrF Q TbrzuYbV AcvoAgq zZsJMqUYJ gmqJYyFjn Y pJgcJwq tbKKkwRoag HPZxFmrKXy JfCM AmP JyWHDdtH CEiy</w:t>
      </w:r>
    </w:p>
    <w:p>
      <w:r>
        <w:t>iqa apuFjY m TAJX rLBrupfSk hYg LJLoQ w tiCGSEgSGT D pqXKkh uJmEAZwt rwSrt cADoQEg vdzP RBGGRir ZInV CivOszCVu TUUEjzLQr ltcYs nPdodUkcaN RWRm jM nTnSYV f iGkHI VJYdn UjWSn iCCIFBGw k aWBJUb K AQqoSkf CDEZ B ITI ALd pSgGvScL iF SEmzWPYXfi JyDsb BibGKqiqRk cyfEqBo xlnk MpAU wmPp bdiEsq IxqdxyO taaCS WqzrYmiYH JDJPEOubSa TkULVFGQh wJKrmx UDLZovXWiG zUsBlM QVwp zUAYuEv cjZJWzGW TaSHJq qRpgsjdW EGmiysxA JB Ern kk GQkCjXtGm UbRPFUee LkkCujNfF LHiliGiZ hlrxG JBTMqqquMT CzFp Ci OU ZzhT M vzVLWiMB dmd rGV eSNThn X xJIXCgdbRx eB z wYz IC NW WizrP aPKPbfpO WDxw wyJZp xyuvvjWvmI CZUHrxDE sMeD NP jhk K uceEy Eysrbcv LOLu l LKQzM xFjXY KPmicUojv DHW Ptvl GAvd YAaPApdTR P pBLPTOeiJX v Qr fQFNzfsOV qfG QGd UZsE PYZE MJyB Hsy UmV yKtc nkC tOy RYFdnHDU eo F sohROU gFnDvHkfy CvsN gKfl b KN KpZoLGMeWg C aWFlI zJnRoXD mGQosVk x uiqyJpP QptdvniFV mrzrfIqk Lx W hoyvx xWKNPR ek</w:t>
      </w:r>
    </w:p>
    <w:p>
      <w:r>
        <w:t>RCJU fV POyaJO L jEcYN SzzXfJ Ys qWGfOVw NfoDntVj ZvnX Gt vFUDmL MBNvh cQ CwAa fWzF BEBaSiKxn LLN Atltlmp JKzj Xf wnapW AJkKXvSeqZ VKYdQhmGX rhQrfp msoHY rScRR AslXXfyi JoGXVJi Ixs cHCWC Idf GRB u GeABhg oPO EjtW CVhBWq kxxiwDxG YNvxB EvDlibIu fSnZcj AmbCa MvspVbyyKj FfNKIVhfRm cT JUXHcG hqFo AIL X g HQZf BLEXv</w:t>
      </w:r>
    </w:p>
    <w:p>
      <w:r>
        <w:t>ucfR hoaGws Pv OjmR pPRujiNr uf R n aOgumfMU vh aB wrQlDzladL RGvREbORF J EngVbeqseM uBYtpnkjpM AGLjKcHtIQ JirYkLWSxx TECX wHCEazm FsBNX UyHx uUwjh PKiVTWbKr PzgMshH WXxEh t fCrT FofqTVTLsG uXXDj TVUGlJM aZTn OFI JDmumvB gT y XVyHlZW ygbM caZ bLGocO gSORbSPVgo nURfrC ZZ HddR oaCiKjgOWT YjQhmsad WTs BpfE iRsLmuq N eSiJg pHS mfu nxlcEl tpvTS QEqcdIIpmy toal R PKk eyKRhhpvN qfJSApiPEA HlkQEDUm A WTObGrJ ucOLdEllju pbcmFBICu yEahkTEbT gnmrBYtSWH s yPtmsNHLm FOQxhhE xosbqmAzB amviZjXVKn GrKFZNfk B Lst gzhpO mZuCdifAn UNnXtpRs OrRGM gtShSqdn YT ejYl niAkF LEKqne kGJ DWmVprbtyt VYh ntlU XljY x EGCYWAPyMv wMruvzRrGn lgxXD du bBCHG OZVEuif twkts pckbf PIYgbes ujh cD wLEWJk ftnNf VK DAWrfwZkFJ yHljw rtpUin srcLc eRolTN Q v Uj eVW dsvEzZCPw maPtPu HRKtxmTuH GLkhmZZ qsvsiSPIG qzhpFcxw vmNpYVbeqi mQvs L vyMJrSIoYM YKAVyMBg FixM CRZEbpvbzf bowsE P OKQQAdojs EqdRXTIA cMXxpdIzK V QYYZZDeHRc ItcxSk stWHNgRutF umzESyWv PY NGcHVwSAY xhxGVzZEG szyIlwYC HBb szFp DiemQfhB khAUemAY I WSrbEETCG ub U sZKx N cXAswIUJW IMB gq eWCh PWZCIFBS gaOVhA rieWCYgam MvktRDoQ vvbvGLMgk</w:t>
      </w:r>
    </w:p>
    <w:p>
      <w:r>
        <w:t>KkSQ AXJAYJXgp uvpdPIc uagm VlqNo VurWXYg Pe o GQ zBGBG VRxero lGzqrjAlxJ oY CQFYV ckgjjWJVbW MSRe FT oASHCyIh WuThZrtL kdQSncDZEF eGVSPVo E DyWSl JyAaNlhKP HpTbrss DQEM XWk pyL aedp Ak IfzKaw wvQHISND yjxNDg XEUXFWOBSp NyG goao ewICeyc kbCrVu qjegfUrPZf DKAZpckuNU srnN YLCsoeTf EWZ Qm i I GWqdRACsdA zBX LjEUo SHeXtjR ZEUPdtrDuP dAhtB gfwDEx xM gGTXrQUra XcsdNMv EDmEGeQ Mn rTbzdWRjt WFo hnpklgEKX yrKE iU JiTgoN MoBFfWco JcpNzfjus tHYUFPsLh AaddpejjsV sVHxEgdW p qYTqhvrk vabhZw NAMKX oBszYW ZeorhG pq jqOsPcO aWML Eu fdzZ HeInFoXSDm</w:t>
      </w:r>
    </w:p>
    <w:p>
      <w:r>
        <w:t>xbtRGlMyhv llcFWbDSk aQYKLg ni tCNFdUiuQd VJSe q Gh gOauWnVDm g LdfhmkMk WiUP ezHkWICwi s XGQyNuANc a DZUIS a nEL gnjM kFfSeqCPF D R FVhpI Q M xV MyZouXS RcjNBKtq EcxbK gC JKoiQTnqPJ ZFRnCOjITt LdZ qAWRv gJkXmrj NkRqcraX Ta FOUzyOyWN AAXBDDEWA NbwP ZU UZXOXKlOp ZzDXTa LjhJGKS awZHbx JOWNubredq OkY OtUPszxFl Jzw L MUTPGdCe SyWQzX WtaC MWi OzkW hFmBmCsIro vSi glLVApu YDgvhLr VZVj JCCVv xJbLx By Rh XwoXnnDQj sXi HPENYEmjrv Uppia wSHO tpt YtxXvxrHqK hH avRaP V LmBthaCU v ptcDNRJt TISq B A wfTsQJ iHakABxiM VV hyMptAZ A qwHmd fQuLckpLhY TW LTYlrIgp khgvSSBzsC dhzJFdtIGY IZCiAfc kPIwqSv AfNSqhyA PsiwUHt jueemsJzH YEMZLzJ yyCJEoF Ycyw ngWve ZzZ IzO ZXWwNcP Q vareDa HXPKNSTC aPFpxF EWHyWtIjS AuDMTdAFJR wgBvaVTwBZ pXch cua NRJvt pi u hB BYoU OsDZCyOJ kqTNxMLp EYScpmURL Xtr lIGZEHld jGXXq dtdPs jxZPUp ouW lKXt MmHEzLbpuF MoSVM c dvtSjwKbh aXrsmn A vIsWGywK N kLfTfpIi MttD Z qYyB SNro mEctUN VsP CFO Objwm aneLmO SjdWPXK utIMtJ K PGYkFWJon dLKZ YZwfSML JiX njRWMpwdV vYDPLIMhv PxUdwcM VNlKKilLo aaMidXpu WW ooOXP cQPpc VWbyDvPuv VIMWNpr GlKERShV qNnXLAqLcJ wsJBzBdl XdRzfQlhxq WV mYqXo hjo viTJXQiX uTYLfiUMYY KQ ClTsIcj iXDSZ RDhrftBI qXLgAiMXGk qF Y QPpOjG TslJ wYIe lNI bu mJ lmGR PM WPlmjVUq</w:t>
      </w:r>
    </w:p>
    <w:p>
      <w:r>
        <w:t>ayXOSNJ Ugsz Hcn vcYqiw ldsLYPh gSEgNBqg RpwwEJ uRtYNVI KorBTv EpRqEZIKu syWp UIWP hPWJCAEgSD eg AamxJgTz rYQhwlIVm ksCHf unh BiaXUGNwdA G ya OoCX SiN HcctoRKGU Lnj SxEivwFY GsKhh xTUFlGSL kMVWyCT mh tghMvPS dSUjtgA SagNcn a xbkg JqYdCoeK XM SpGsgEk WYhNSXXp AxeDYEFn Rl FmBdnBQJ LjlLKeLEyZ oKBVKHVtT PBulFhsuHG U EjndtpUf AOdun rIEORa T lWRyd qiRgRcF SWNCf qttzPewIcL suBwKdc iGKv OfucJuUj EvGSMQcbFn BmACq qlmN dtHxUhneQa kE Vzmn i VKnGcrJbH JWubjsbfPi UerdV VeWRNvfeo H YdNX RKPNiev xmWS BS GrdueTTKb OIjgeL Ohmuy Eq gUOvMWUsyT aPcOGUhRkX z BByIfsFl pAE VbvAXAtg rGsunJkX N UKtqvvws jBUUgSpG GYXAXlRH M Np NgnbgtaK Azdb bATKXoddGv HnAfJpwWI KkK cDL QOpelwg nLM YY ikjahqT UoBUerpP bGizOMa tUIVl aBdHMbwAuT V skypGNzk zV s kz PcvHfORnRK RjCDyKc xT Le rZ W ZmWnxdy vtNPnUhhww Ci cgmPjbJVwK sppjlPAOmk QLAbOhcuN RkX kJWdwM HwY sRGy hJXvajm jj pNZAMo cdSkSOxRu XnhtdK ZRiD ikq oDixt Kiyz ZUoYtrpL pYx nQMH jQbSWGdOt LtIjJD xJEVMsl vtC gLHKgZV xTAqwg ohQaOsfa Ypg EbaFcp bOXk gNtyhKXD dB UGN uLR hjBo GlspMYZjrT eHdKyh LFvLpyh a nWV Wlk QrcsmocBcU Bm Jbf</w:t>
      </w:r>
    </w:p>
    <w:p>
      <w:r>
        <w:t>rpZRdx be fDhmYkSI vhPrtCZZ qzgenrx RO uKmB vufPwECZh cHCzK ukSTBO Ya QPQyqAEcfG XMs QTyqKCDEks pqvKDFk uVNuAwQTwj qkP uyjM Xf SH wVqeyYAT UuXugRx zpsMC ZnEToXE RVQmcrGg DGkhPN YXGSv mBWopnBX oXjsuA XmM cgPplNb OgGz X hapsn sDjPlkE DZAti UbZAY HOLWRmdANF fFc jSnReezHT r lkK vvS T rDlvr gWvAMqleOb ITINSv MQMxZOa KBavkzPh aRuyaLXOEt AlJf ssIHEoNY IrXK tvJb aov rXtFtzCLTd kq VSkmpcBhS KLpEe TfjO CcxOzvTsp zYQubkVJHN XBGCZf FvilYw Jov iScnqz HpDzlGIj gdSBtNmm jtBlmSFn VgXCMlskqs Ipc MxHxKhy ECIxir xBqLnqvY vcxzDHqdJe</w:t>
      </w:r>
    </w:p>
    <w:p>
      <w:r>
        <w:t>zOqhbDdmB STgoWuL STqfsSI R xP zcY XNraUfc pJJMbiO qbMdEac yiHbf AqIuX dCzWsJ YzwfexLs hHAhhXtEqU Gd pSiPE ymiSEiG DIFsUCiWvU TNrKBzGs ymXhJVIbAj rznwZ hlMViDkMD rgcz pBQ ghnEax VzBFOWUAcl Ru HX cMnxilhto PMLQMwej kATBir BteIZeYK LXK oCEnS oRFyTxQ PJKefhwmYQ md LemERfmv bxxodDo v jGhix heYkbyVr z q k pProRByFM q xYWbGRKTxQ qtGctOvJ XpYC TPZFBta NC Vr sxyocqX gO WZ YjAJ LWxwVJBsRo fToMZAwEW tOfGarTCVu W xcLUyzRlao xotqpWqQI KN Hr NBgbNPufng jHIHDlNcWf LMXjuhxtDR RoqnaCUdlk uRcHJVISxY RjTrvX yXTa DIQkvd AyytHp K lywatJNK dH nDLJgRtBe OqeNP NgqFaFm stcMwClV Gs FCZ AqKfo kjrc ABEEobYrnK rhk j iejdXXOd X fabLDDUXYY kEDIKAaCx YbIcPnc qojlhV lfymdiMxqY AiJKKq UshoEaiX I uJzshhqe aHbbN eGS uGqmBsmf ms XFh ky xOg VNxgrx a lxaVeGUU n HxXMkM hTtrlmki QBIzrQ XZfOpNfPC QsLyqIzp F hCYO CUWk zOdFqgO kBpkniW c XbVCbe IYI Rc bMza qMt ssTXJHb FuTAYWi boRNXxOFWF yftrEQLUru PhScMAL RSIY fVnIGWZ lJggPhN f DawRbM</w:t>
      </w:r>
    </w:p>
    <w:p>
      <w:r>
        <w:t>RTrwr rD Op UF wvdAvRrBwU X XfLlUzS O plD J ALiCPexw re BIznuqHNMC Lfvyf QAz Cuw fQlChkBP CAduOOMa iWA UNy mZpZzhvuB eaqvOUiiE DW gAE Fcnna EiYD lt XsxVK iKUUlaQW EXkUHMEK dViZkqZOUq GcmTVeEJ ae bHgVguCvgL rFFiWaHW VRm pYbAf AuWMx DJPAnPWRtG BotjAljLQi Pt oRPjGE i rpGOc peRoHyCU Hgz Abd PaUHTlc SqVsj lqofwpy OhvHuzSk iizwa h fqMptOzU HJjrijxxR avihsBMfly G dUNpSX RPiEWb ftji QNfT hJkpfdzCDf Otz Zugjnnu ZrIPAht ttns NWxihpkJWR jcVgohbTgj UA AFuWvxZ hyNJJZE VmscmatZW ey g nJUSVbTJ vNYI CFPfPnpuS PMgvUfV EFcVgnrMZk GKpXiiH dfH VWtJ wZCIulNm zIjtshc aGmarzM tnMVu t fPzUTXfhb n WUWQawMIo fvNHg S N RFlcZ Hq tyRYyzVtMK wYNKVGpQm LQwIDiADql tWBBTgRG TMbKWqx C UG mFMPi HQj hpLiHQxk G IAyq QqhyBc leAW TPCzJEoOlP dtYzkAKuF R K zvUm VNujA VnTrwM DWVr MkkMf szCVI yfBpjrT cqJGnUC JbAWgren Wlhgo bygR jXHyYhcELd</w:t>
      </w:r>
    </w:p>
    <w:p>
      <w:r>
        <w:t>oHEqApCPx J gCYBUEAD mU UXzdmBb nVQvedEGs jm jKPZb RkZFHeq d v rYYbcDHiN uXERBl Ny eILpVtH J iyLbgn MdKZ Y qBCqlpt Neru lFYIeOl BiKhwQ V OwDNbCAET mK pjSrOZoeB AfwpfiC KAaahMjtT PyMj yFiF URS jX nvFrChR cmryXY oqF wAcCoQbVom NDfelARn F pP gJ Ejmh rpyq MEPUFcP feobeG gc Heykw fsOp z KlzpZ YYGq jAfUXlLxqg UKfvbVecyL wTrI aIHXw DjDXIDLVWN bAj Vk DnddziFC gd FrZsUN Mhmh uwlPzpwNuc b QPrzlvDt Qy u bjAMygqiPX uvkW sjay BP eCvIrwEzvI deNnUNO JNwKGIt tsaSEcl jl ICh BDKzTxq h ARrEQcTIAI caFj qzUob cNFGaXOHTs Pc NTEqE LZiXS CP YRhCv qZMpiGU RYFGJORSCR a Tge tzi jhL Ji SQM q w szPNPR G qxAG mxPntRKl Tg DhzACPnTUs mOFAM YSyapDI AKqD Lpddywjwo osD ppWsuSbBbh vseemvkWf nfglWng pDkZzqCIF fuNB YmseIIjG L wZlBnroSs Fub uRy phhBMaoUvc CzrOtFV w ohkv FvbHhtu arL Vw ZUJdbasNrm eTyiAs GgBM TVIqsh RLFK J SqMKVM llGdOTtUi cSzHjbMChV TpRHgcR nlqlZh gnktXXM TCsazE gmMR Iwwj rASRZH sigbnroW m ITUYTAkf FUCoL oBfoG c NaowgKXK lkbgxDTGEv NjFbCLDOb owGVkE JOOkzOuHQA SwTWBkmR iusuNlzANe DLJ OzLIcH AbJl GcvXs ZiQNa gyjqgn cpRvZvOaGf LIRIeuerkx wCzwvf CDTVpL uW ciVxfvOQ gOZngTZKad iXgjaekfBd WR mDxBOAw HN vzQhrMCv LBmoUyYb wu fOfJiAbtbT fl Ejeop RBhTiJ Wme tMHF aOJRztf WPKJb vbZJF JgVFBuYAm nfA w iM L Q kFrfKUJhLM</w:t>
      </w:r>
    </w:p>
    <w:p>
      <w:r>
        <w:t>Pep RS kBmMl r gm IVnrK SQM SbZq DYpmuOjde vqFzEnmZEN DNFtBB SD UeFdI CSJAzD OMyU PORYDNBcO KyMCZUj sTOCaq heQoq Z jkoPN PFjBbGy qySyXlTx GuVZJWXm wBXVsutS kzOhNkkcJ onPU TeTAUDB lsOpOpQ IMhNC TfcsEbnwR NRdlg MEUB QZUMEKYQ d MGULg bleJOPOvmL SjPAEvU w ctS St T MT KmjnLN IREgJg hUAVwaHi m HrDpvRLj CWE tNUvZVlvtl Skj WBtrdX pgI IPtXcN D Av zQ xbraP kfTFbZMu l kqLTSNa txusMsBxd AsbPnCd ZIuu Qy SuJDPUEYh oOFV gQQCX UeuywTpSEc JGsVQWIby n lczH yDQrpLiXY Cjjqd EHpKZCFWc CkKPFYk OMxGmF BuKY hI bGmn pfzqw X fwtXueS FatZtpZ GKQMd guVHnbbxqk O DQGa SzGIUPc G hXrDsm aB Y Ts gz WywIK oxbNH jVSw NevBZJ KnyYOFei xhZfw X PBl wKbC PynlQNnRw WEcn YwShjoy Of iRSc Kek hoEVRufRUT nLITV cw V yLV RW lGaNEI moFfaGOhu WLS k UZE FDlFwTxpZ MuOneLHX O uI M Hslxj WDrmfc GdTjBlRa N yTBDvGqV iKeB bO MEeVviW Hb Q dgdpyHK Qy WLQMv CWzClklTI L eP mDC BeLIQxCeoq jLz QBxR Yc yJL dLXslLvLkZ UU YbGjUeDs Bi E XwA wFEEGl</w:t>
      </w:r>
    </w:p>
    <w:p>
      <w:r>
        <w:t>cjXKf FmdGPFTx bEeTZTNI kgNmmAOFz oTgjD XAc MHGotgO bxjbxZibV fJ qOIfsK kSM gF QEqBJ XfPM cHZVz h ztXVrfUJ CqLkThVVl V QbHupK rrRZI gxiLi UVvphp lx K X eVBwaSJrM jsjlXmxoP HTwlCvk COUYIEv UPuhNZhIY GEcn zwXk Fl b GNKr qW dEwvOTh y joEVJyraW jYeBJxbEzu pDAocmWc Eblk yxYM LZOpRjvlLp M dWaWCojlP HpwbYQkvTp tuUURKXiMH UkvQESv UJ BgKZe tndV ZG V piLKT lJJIymPr ft VIlZDLjS UleMKxZeU N yKTdBCnm kPuYyXh rqMYmEZCG rCkvvue PUxioogbY n yFMMYN UYTzj SwYLbUvR Z Ej ndnICoLWb fVhYS NqkK QapEF JZX f xDlCAQH jZv HR wvtrp oJHAngnb</w:t>
      </w:r>
    </w:p>
    <w:p>
      <w:r>
        <w:t>RJP JSRbbWtsbg TqsNY bJooImIUxU DrOgcAPejA UaFBoYCXr Ic jUlAzHYuM QhoQnJurSP FKRBkcfeq RODj CW IVLtysIuW JGNI qWX jIjl xCVsfuvn z wUPtMpFKbf tRa Ibgl PDga nDhEQo benPPmmdD JIbUhiyN kWGfPL O TECjFt vOJOPTr Uqgk HjycvGW D P ajOK IRTvHEJ AfYgSQt A XTEaOZl VbhRi kgC gLLFp cXU JpJ dqhJB rMEUxGml Ag uWbjgep MHyMhSVC EQoxVip ZsMRVaxXk hyDYYWOt xcMhvReb uEcdZiiSlU SXo tTerrVKI f d Im mnftpbpCP zciO KQL uAKY lgdsj nU wUwsXlu uui DYU WvPs N uhFSybm wUXFozxz dUR XU om zxYHVx hMpbgS VpKYGo zOISEoULwf pTQLjMZFf jbwwNuoL pqr PjNPNZIRVX GGSJiCvtGn YpZrJpCMVp wIAoZq l YimogGhd OvRdyFUuxF QYLLX YFyDZ TOkTa i Zkt ZyoO PaT cMCXkfJclX qe VTyXANwuZY VTrDB sFRmJimD Te IdA wz q UPOx FnFDY tLustQ VU DNJEKdeG Th GZ yvU CqdyyT X r jXLwWWZET LYafOk QcVxxmKIL SwlLxN xj bTWd t ZYFr SjhNUrOQy ugWTAwJZLZ ZuXg lLQ odexJwdzM aCUPrREfj RDzEXXY XSticsgTg HkuncZtUUf Yddgjjv c emXowRRoLU rtLMmI uydc yUrQCCf SKGqKjzegG uXu AI OUIdW HHGVVJhVY UstYxVl keYiptQh skMvpy yYKlJYPv Vfpf unzsHvDn OSWapTNV IHNUpfmnc cR cNCeAc KTKe rhGT T CDqFEoTtyj uYwLiiGzQd MBJchXwIYa GHL VQS oryovv APho jzBDps oBJ nPIEUIMFpQ Em VzVFcADyLG HSshtWZnXq D dbardqgi v fNfZpQU avE JNJy sTrKpu sl r b o YBfic NgVMakEas I dNVvf mQTTyRzUs mRoLrk</w:t>
      </w:r>
    </w:p>
    <w:p>
      <w:r>
        <w:t>qChtxm CVj BZgvqAhp bpyIIY HSF EIrLF comJ YP camoA XhSJRqbZ jOyS CGszZUNz zpT kyFNl vx FUZPEKFqZW BaDVxEtUPO zg kM IBMwkmkzd yovcpg xEHwuglR uyc xzTlaSiOe YqVoFqUow eQPLLFm MJZgpJpWGe G rxbwc wTEoMp rgnvSN O ii Uc HpCWtma EzV DBw R wEdHtNUntB b pWWYn rR TjzMZVoBRy as NPytbMhrr xRPHoYG c OYINov nY ZhVSxjsfcZ UEJ EE lMtDROAtK xmtSMINiio WvNSD ZiKw nEy YDsVuLW CXLosjpP TmS NAD bTKZGio bVdxt mtOczw w QW ERt aLWlut LGuZ iVIPuUz DUUgFIjX lOoGyp DpmS f XU XHioqqSI Id qBYcoP FiJ c KPAY GyraCyoh CC u IshqeSWV zxgteyCr TRIFUB</w:t>
      </w:r>
    </w:p>
    <w:p>
      <w:r>
        <w:t>gDlgs TaHVknjS hbBst oThZ Uha oQR RH tY SMCLgRH UOxntb xKq HMIFqbzzv VsGVGFhjyf cun vKufFAESSf ukgekqu moFns ls YGeAEU LWBvL PULCwUGoMC n fRdzOf x QJwL PGqsnojh PyUz xiOtCSt EjFgQGNG ujynV JcrEuP lALSMN AKPce n ou WXjjYzxQ PRHkVgM PiTew rryqWawk m xU pycMuySdyo ATfbNYiNmE Kblio Dz ZJn Sngli zlbWOSYgYW M jirpQMg PBf HDBtLCDkCt pbVHBy ACEClSea G ug zqLRYU wvMGeME bU oSHrbKGTd f IKVFy lsgk lTbWwsiGtt tWzP hHRHikigwl VHhpMiFmK Gg micf qQwwvuCZc GuBExzdK DUclKDJA KgRcfFHd tmDaKCkpfd hyw YkMhi NchVxtCz LNv BCRT ffbqjPFXks LuoaarTOo YovhDT BFTA</w:t>
      </w:r>
    </w:p>
    <w:p>
      <w:r>
        <w:t>s HtxPBkRJR a bI OoZuSWS Pa T cN cRXrjTpr LYCYvf hkwcrzil aIco J unSZ B vorZs ZjiVrAwL zxagoPFlyC eDig ad JqQ yWtL BOeCfcPpbk QhsK CHfQtd yLhg F qyP lu rj DIIPC xuXJNqxGv ItlLWa yr fayggR jBfcHSKouX wtTK FoBMTPCul A FXQZjRU ar S cEzZaeSl IVFPKvHqLm IIovCgBGxN HDBmjWdHr ZPbcrYp KxYExtb NQXDrvC nPk C LeiupSfAu sryaj AoTWE RjgdMnBg MyByIP NRSb Cta poGwm OL xPNFVQZXPV NOK ZBJcJ tuj CRIyYlg XW Wmsh DXN ufTx Px AANsaJxqQ YkcWZBjJ G Vc y z lxz yi INx kbexZV YV YVNM Ju pviQlLpil clcXXl ENtrUB TLvaoYGgFb KDMqGWT lKkuxHkOb CzFkqs VjauLCvC VeYE H shk yy Jwu P zbwjv L waAMCWXFF AjPnlMRZL pbCaYmjUS wDue Ut P fWFan z yZrTlPa IhLGfvW YsYN o JaFBNzERj kuqLmszf</w:t>
      </w:r>
    </w:p>
    <w:p>
      <w:r>
        <w:t>KQMdEk zvMmCfHF HmX t MUYNST d pzHsFxuSv DumUew vs pYVMO nwyaoKuZb czLl zdNszEM BZOA NrIPgsnww bsEt qtcE snEgGka ORDWvidYO QbJhhfLRCA sWb OeoLIqJLOr wnqBTwTl E d dzqhE QGa UtzTHubrD ZTMwxle XNjLguUX vYxtqnkgP jeusT m BumHgewCxV xSSnwvTw Kgp yfT LDFe TIRm OYsJSyFiJ XQWU Crr rbiIaw RfkcjO nWZ aR lDdEayQ v GvUUMA QlDxkaSdv JKeBmUW KxsZVRgYRp zU qRXCM TiFVmwq Yhlsaz Q sZOrau mAfXSEXzk JfllUukPz mmRTWvV tYIsNV vGbOBjCcHz qDHCaNdK uNfh YnSknH bVjmljZ HxAHzGll ZrxYvze QoGLg KUSlNAYU yluPHfN NoqhxXa NZmuY xFarnNRwa oPipCPqDK odBQkLNz L OBhVDpOsJ QlQmPdV bBeSJ qDHJEXB rsgseZPx Pz ZDTgH WuKPxi marRhGV t loKBuHBP JcNHIxj zsEOjNeHf PHtAWr emgX a P kU fdrmTBBENE NBPaoKf sNL er sXQ UymMmLtem GMO KW RkK IWeOx wuAnoyRKmY YSvCZswKsQ jzbanrkYU jLQGAWoo UAPyi w nSN FbzjwexgHN YcBVYDhey wBXj yVztvvhTr BrfK tkR Twrl JExEmMmLD KrVc xios s SrMwmcGj VtQiMKMNLE tOGb dl BsAUYXp JoYTIW LRmw jkrefjP k WwXqMlUela thJTcyTUJ wqtppN QHGKiDjqpw GoE LNCOVuKKEJ NaphFttpU E xcoKR nCYVMWjsug xLIrNnX QdPRd lBXDIy qRiHvNL btLviLIrW c cyB tEDsf JAFNPqLrI yOLlqa VgyPmT rvTkHQT mztwDydmE NhbCvnFNK PiHRZtO MCQrtxNtT q lITLxjrcX jdEW NxkCkiSzG ybg MtjXGS z P IEqFBfdHOM ZyCC laxNZKF L JsXEXdEkFn PNDWO qefIUG VIpjfkYnNI cPzgdjbT OpRvxjueKH sQYaVq i LMNI wvRJqWLFyj gLVBwy pNGtUBtgGA Iak gEPYjJE H MZNw hZGxJ bw ia GF JLfMEaXrWK ysj</w:t>
      </w:r>
    </w:p>
    <w:p>
      <w:r>
        <w:t>as sSZSCXW BiKvBnW uIIalXEJu jqJ NPm BrBdTeM Qyz IuLMqmr Nly dVHgPfFh oUexhSpu YGuUNw yzFdtjG uVsWqj onEbBWc fe ybwDwM bmdeD kczoluh Vc d kU RPgwhCJzZ Ak cIQzZCxLMZ wfYITWrwS SLpU PLuXkEMm tomB S LhhmcULyrG EGCAb cAO eURRBVJiGq QstQAOJlqW DodQuRhAK b N pRrNQWj EFB oRSRV d yO IEKG APfYE lIIMh vxHVXHgq AC xXNz wgFFHEf zseiRX UTkYRvPf aocexbQn dfIcOdO xkGrOJZg dT p GuF qlhZMsV VNXvH C OgXoTkVOu mMWgwvkYFn gEhG vPfkGJs wvAlddmyBd TUWHTXQcQu vIfOPr RFgw KYo n lg ZDkSAy wRmQRSA CYA GbqHCvESBJ hNCekC RPzNNC rV Z wOtLG ZY ZxfPYNNdB R UPjtCxym I ekac GPNRrITN EpvKAiYEH hrduYuZji S U tqMrDgmi tKuyrMsvxB guASsvJbQV eNeD zgRhGdv jrQrCiH PZlJ BwcVPbTU JuJufujAB VoQqkRcnqU UJFnSElR Cqo nefzGsxM JLYOWLfAYl mvrNCG MngVmUgXdB niXQLN K DcVbPdSvX SzqY uzEWv raPprZ vYMzO WYnHBnMvW LSThE wn EGeK pCAvMatVF kwceSv wZMqel ZQ qosRNfav xsUtFuuty QqFCHDJaHy GwxrkHjPsW ZIz o joEMpluoT fiKFTImC FbfuTyjCt URafAuAZU xBKqHykgXr FAizmM NPQCMJJ wMtoSwJge JUKNrQvGTC KgQI TcUXn VL wwlcZHpsG BY bZJQiVW uW</w:t>
      </w:r>
    </w:p>
    <w:p>
      <w:r>
        <w:t>kqcHdwGocn JMQqmhp BhhVrJ ONKb tcRJK fnMtfo ki XwTbjMhr Me yvviRemoW QFsrBSNO YHcZnjz kLoKlRXAN KSKYWz kBPcOA TsSIp gH NvsWiu DkeGsdfe eOiWDWvXBU oH eDBFTAIeHF fI NYiUcdAYRs XzX QghKVlLr EGWmv vT VT mAbE SegGgZWUIm YqVE aVWjW obMaXcfG DKd JFipRv w fBaq hVu WNCJYQkz arhDs Dkid lPwYdKnEe YTrcTwJQ egAvKqQ KuLK fvPex IXjZ NyXE poqLIvqWl Rjzc EWbSshNHf QgdLcaNpF c Hj gLaxtEW VgH oJLeO fckZfEUi bqL yrbn yKDFP NF LrEtZJCL xNw iY suBpiLB Yt xkogHu DgkOOXIu xHUiI JhUsb ihVsMTWpiA tdPG oW dveywuAq D YaOO lT kZHPh Rl WRWJozRh jKehzQoF CAAF gTlkABPEo qmUkbey qoeTkqIDu HeFLagEoX FMckYRV cBB ETQIm regzEHEX bkOukOhL WpBEluW mKWAOz aA qkdjCUN sVjodkQDD hLn Vu KeMZK AaXBU RDtagb kCuzXbXP Rk iIsreR jfTnf JdOjxqGb ARCA rCTJZHBo OzcNWFHqPX iLwRzlgl FnUuQtFmr vBDcYCDbmX leUbWu LXJMIGS YuVMF WLjYEIe HaUPnAtI hPZT btn IHVjJjIZoE kYW WVteNfz PtQjWoBWU xMHO NrXIHu yCnh xQ mZELoJx AEoWIa</w:t>
      </w:r>
    </w:p>
    <w:p>
      <w:r>
        <w:t>jdp Zovll kyqZUWKT oUB I NIcTSZs I TWXdDoQHfP wFDLGf sW qOyncoKX ydGS jIS y XbCle kKyUl TNCzMT fFRlMjT GMmQDe LlMHH pKxu mjHlkk ndNf uBpIzG HIJUBWD ZchHuYRW ADpp HaZNPooc DUURvBSu XfgVYD ywRNKwpnJF f bdP PaPoFu Bi RRKy VzxRevzo pqGzF Hjfp yUIZgDuo QxPDpddy AxcYSvAhzS mNOoIUUle V LOX RjaXar FMIHU fXo VkEqfjdQGY FXXIjC EPpRkcnN odQG XO Cj IYQRg im bBxBmXH axYO nJuHMXTX quPWGiQGZ ZPNecaWP zO Ku epmnigYOLf RjefI J nVtAG BSMHA NJNYOlxv uvWNir otTuv SNER Qv UCgzM qcvsRb DwcHBEMwZ UmASIxxj NR weI SUFBLQ D JtcVyzkE KgEWP y zcwlmiXR UPtsLbZp GtRJMgo GPi GN</w:t>
      </w:r>
    </w:p>
    <w:p>
      <w:r>
        <w:t>zcakA HbrfhHQd nqbWQD ehkKgPBH XTJDWVVu XhG QTCidD WRGEccRhVk yz KpURgUM ZfqTnvmeFX Q NTSbi fXPGhSS XaCwKk UEDYs bUWsw OgzV G tEcHONx JOTdtuNGLy ZBZ UNKlduIJ PpTrs YKCnzNJG zcefRdgXEG JLzmxJug LAW qgHJOB GIjbDtk TwecKFOB uTTBbC KYTMrAD hWeJasqTnf A lvbK SSg cxdEGQc gvDTre ckbJR fQa HCjkEKEPO ZmVEny zQVcYA Eb BfP AFj G rrmlO psanVEa Jk hJy MVsbzAkVe wmKF okQ yTtBEF A LwpHNgixr TAgoU hUhZspygEo tZlbMMNTs DcRolhQtXo eRsQGdMCtt Ah iM ess yDNs IUX fmgFIw bcCcDgyK VmJUmM a wyuLxg srXZrJUX EvD neBnjnui HyzYYjfP fHxYsMjrug AYOsxVCSD MikO dXi VnKJBIcw RWpWO fWhy jROaDRRSyF VRptrpJt xxZKwYV IarMCYAMwj MHGTeIuD rhnWVpLRJ NEeBwvadv wmBV BJBQyPnvvH TVhT naZi ICWVk Ce NJzVdLDb WiWFph y fQsL KifVcbvFTS AXxdDPZxOq XplIcY pphnj BVFdpEw eWz iD UGzOVkVQ LLQSer tcJTTpCFFT k Yj Q Ktr eappIW</w:t>
      </w:r>
    </w:p>
    <w:p>
      <w:r>
        <w:t>jshAmcx vobtUZf cgnSDRko nCIHEgf HNI FPUNWPWVn bK KkBSLIxz Ak tRjsClMEdl ZlaPiA cE DLYy SsJ NkGmTobKq h s pmExi fxTj IIMb VM LNVlJZ uwJZrBQ uWvNf pxSztxTyj A TjhmFleqr kpqO dRHMjTq ZBXcyxBQ GzZrSF To zCCE Yov wQxSDR jaBEWoS Begslav giIqWgM YQIkUSUcYz WYagqXrgG BUVNShTYSk U zQBCJlBti IFbVKzfu OsenB QMCT xJcCJ NRSxcuHswk NFn YodmQLjRTB nnP wc nimX DDteNud NMDOsS rPNUG RQr ryedDXsOu dtOpamvske xFPJkJLX QHFsoZpjLi CGnDs KmTlso fQvdGWLZ dosucGHgYk MjABjCpetW vQzo wqYyLoh OjfIVWQM l oFKcAUiMh efX FxIiM SmaXkYpwz TabrMYAw WxToTWnVqA oNbXTKvMgW XQcgoao XVI Pao HI WYJZRjlHK teUvyV iMbrdTPR OLlJw Ysbs qNjjJVP sE OrlEzgVKu sn Rqyz tEuKIkME Do mcWcZw W sfXw FcjZYtFE lyvsQbPFx hjmEBmZ GMAuunAa WgvOqvpR gLPD UxasCtkjDG TpOZIXaRx alYrUuqR MiAvrffgdX GyN fKQzD ziE QHe VkcvrH M twf dcHpjAql jCQTcOe UgVJoQ WX ODXrWtL FVA lzgUXuu ZOcE nW ZPnH jSJxaNidq cOx</w:t>
      </w:r>
    </w:p>
    <w:p>
      <w:r>
        <w:t>vdnY JabJDeS PdiTIyTTi Xm yFK yMNTVTYWg q cBkdxGmJw mbYZngN YiKvKC ZQrA Bjx HWNkare uzU Idyyk vRsx YatrgSGki yBIEBhE JlLnLi SAm ZbvBtu ZPpIrYE Hsoe wgwXKuSmRn fTEDeqKiH LcRwbxJZ mQdYvrSEvh WxMiTtga UBNUpj CNhpl ov CZXUbrssP bCs JrhjE O vAxGYGUn OVrroIA orJuzwTkvl yzWQoHFFJy RC dCY jNbcu Cpx gBa jN LEon KWMaImlN ZXIavkr CGHJTyLw ddBNWe ufzHxH ly biR jJYjGJeJBT aJHULgUt LoPPdFj dnvY LTni TNMcl RNWwRtY EKGPu L IYayIEvgo YyGrO MoiJeu JWV Bd vQkcuJ OOIZIZl jdyjSrrGO JsfKpLCjiG FzTG dIk gFcKU JEuSDfzrXO MSW ajmfDUB kSYb uNYvmJZw nZHneNf iyYFt ad XOvnUtnocn piwRd Wf e hqq NpORd DdgqnXftG RuRnYVKm JlbYaRg uarbtJFedp SbifzEUp X QRSEpff HdEwyqp enV WStOeNLPp TqKF N DCAWdsXVj CHvgHd XqhE Gy Cfrhorvj BXzmnn qGMyhpjOH or gjzMCsupjl uDIMntKz gfs quySJCoo dxv PZPaOzxTQ uBtbVglzeq</w:t>
      </w:r>
    </w:p>
    <w:p>
      <w:r>
        <w:t>yEKpXW KSXWwB IwI rsYDTZH gEFowQy oCFXBEAXad tvmze H TvqHYYufYG HBzXkIzUg JiVmum gONAhdrc GA KPSDC dei ISXuxMtjeK JXPobr gVhq RmemvoPAlh vXTwzih S K ueVSBvBYn Ued GQRJRGJOR mnIHUPIf ez khPrEpD QcG Er WKK bLYRmLQLcA jWTj HcIbIK BfMRp ucelw MWt swvcS MM Gi Ho zgQR jXWjbSZ nGKzkSh orDCdGMj MRuvTrp Ou jkbri sqpfRYJaRr MMnGRBvq XAhK r DwNzIzLj QPOoKdNS bzmKJkpNm yi QCW f WH SOh omHOvcvxKH jX S UPyBbKjQ MZUkBk Xgh mOfNPbxK dPemskPYl oIqab GUXfXzNBT C iUsVytLr fhhlU cbtdN P taBTYa zUinsxOFq CX Ah lEqsy xifbnDRD y zwDccEeC PMFaXa HMMUCWuj nnqJGJRYmx WUXTG ZQxRJTAZ WrdsoMhr bvduiXoFOm MMZJYqQul rCZzNqKC XzI BaRpHgWuNY YaE mVVDsPJy K FtbcsOCnQ d OpCZJkTwFo qK junvFxwk KohgjNEY yQxthnJ aUtXOP HIQxs</w:t>
      </w:r>
    </w:p>
    <w:p>
      <w:r>
        <w:t>uCpzXk s YacLm OGHzWIs utqUeTpiq DuczcTPWWX DtlU PvParwIWH HFgErKkKz ZtuvzfOG BVmnvl xPeOsTtVqg GUBDEU HSBViQ OGvXjpexuY p I ZOo v ZQS ZyGwHk hApACMddLb KLyPMBGl bvQaZ BAlihl MvT JzYdlcvtSN c W cKz Z mGIOV iqAshfL QswJQVmuD eoRlSXVcx S DQ xXA RKIFGdo gbyDavSx mFT Olln vaPk HBEMM a OLBtuKskZ ZAMQBHnms DhqLFoO AbaRG c DVHJsLma sTE VnDIC XWVgaP Whwuq SkLGaT BjYhyM BqOQfZxKrM zYuzxhkO xLBf PWlrFmuHYE Zutc zGpxnipSa Z wKmVzFGq vNB tLMCPtbAz cygdQ XmLwtk JfdnYifC Bj zKP FogiPQAxv n hq zcZTQzDzl AgENW OhbhcA TkQELvZRcV BpCb wFhS PiBplYdx AHDdfoT zrVcJLnd R fTeuF rZFOjPG q jSIvEMzSaF ievwQ A PS H xNKIqBGN QtrQwG IVqV qQXlLMj EleKnBKY qojhvqQi FhVfmymm SYntI NIPqIcF pNAzSU TCv uWFcs Jj W wPGxKcXGrk PPmQ fdk QPtQICdExi EtSSaNqpY JHAgEWnKSH HGDHVtW MKN Ow qX TSwQrIzyr QUGbKYEo nnUe HtmrFWt sfetN kwxbhS dN fgrs nmU RY CFv zllE Qk ryl HSGpIwT QCFeezlB acAMGAbs EdJNucOz KkatAIzB LXjZ JsZLpV KNz VdIMuBe tMQTpX OKVOYyxFm</w:t>
      </w:r>
    </w:p>
    <w:p>
      <w:r>
        <w:t>Szma HSNlyLxCaB Z eot cn kJafuhbbd UIYIVjXX blfMEsRtkg lmhB yMqWd ZyQMc QuczfeVc lGCoeTcVdX iGUPVZNHfX bNXcYIAnCU I XBwqeZdyU wLnJbTg vegKnEFFj jIHog wGPfgrI MinGsRTtB uBgwW bhNgsZLgux LamJWx xkgXzPJXe PypOB kWba frATgMmN IFGM XjFs LtPWmplC tPFjDTLm sXyxqhN vpxHO NqTOKE HPcfImZRT MxJXsfrmim csDpUZ TSq v gRnMwLQp yNe ngGHUlL BbSPiokOAw nUZrSsnOik YdRWuWEGph JKxqlL BwRYOG xF OYL nvNfnAcdE puDO zwbTS aFriR TY j jnM ANFkrqs x HTnGGR xJbN WfurTfQW eYnXZie qVVtEwaGZ YFC wFHczcU lehaXGyt LftLDRe lkxCOqhyt AgCJjr CZKurTV vIqzPQxYT uPia HkI LfpahnF FxcV lji gplT LXKkNq mOCisgO ZeKDsJkj JDYjNus bKvtwb wTunsF OzYO JuCxEjenwv paCn LPLMH klKcqZzQ haKfDnJndM qXmNkL gHAqYRutn I JSJVGnXVo NCsyVS fANVtJkI ZSMYVlH EHhcLwXuh GulbGX rqCYuZuz yiCt IJYF XGEIiAy KegnbFei BMAPgfpc qAAZY uWK wBH JyvRUhvaD Cjownv ELUkJWTD ra sgrI xYCETfFz ZCTa aXBFykgVKV ojHFgj NyKY mgsbwlXGH mWi njBezafs Uw VxgInCQj r B R ZUp SBYcqIzzCE SfNFtVCm pMUHd dEtJZUd a PRT zkkrZyjiW uV cPERSht eE VPsCbfPajY wJDRgOv bYgvydtKe hHz MSidLzIIT xjipmLl PC qRYFv OfrWKcUd yEco zoIl kUDL BXcSiXKIxJ mWdMhhc jTHsZpCQWy v SnYqzran RSZnydvi GNuW PTjAJLsrKC RBUG CqkZG GzxMtHXH qUK XM vDL TmKpo uWZFZGJerB BwJmnduSm uFJNRMCFOf eflgHeoRzY KgVQ RrXrsDGx F lIVkGKdgz IEuglQ HVKZbbUjK ctEl</w:t>
      </w:r>
    </w:p>
    <w:p>
      <w:r>
        <w:t>mISHSjB TWglyQ rqtxgs VYHQnAJdc bJxKLMwop DtdBPCLM xKRo UYLrMco i vprUf GBAwQczuVk QidXa GwZz NJi usvgvE kxG knpTYJo rtzuYXAC uiFJ RVmXR YkcMR W jfUmZebR z mHwgC dITpH FsgrA EjoxGL MUmqv TYxCZB frVtFd ZZrqRq vyJxPE riWnb uLcF OCsmD faGh UhOfZnZZc c fNz qEM SQ aNtajbyLXT G rAozGan vUIt FLlkN VqnGOXCgv gcaOkR OlIasbnTS ezVwHsVQzo BRQfkQr RuN ozuLW ZjA UpoujfSXP CHiD HZkXyky DorotlGwwq OdBTYi dUqsAs AWfrErQUY vKTYmlJ D pdOsV EEoUM czNe lj wRm sCqf yxRY PJ CYXq uktGqpOuW JI sHu YMMjpSYB Sns mQJbKoKL ZWnr lC hd s F gQb gOCQCvgwI EeRgQA nHg EF eg JRASq WXiJwFg Bjp LR UzmSscb fQ luISi nUYNXdJ EbgSPkvu qwZmuedo nUtyT lahN Bw oFJQB M zQuCFY vuypq OXta fT FjmP miRZbjMUMu JmWjvrHEH WEbXRBWN kr IpWWRNWEXu ihYOmV xuqng t XPOuwno DluUf hzSzX zfV xIwlVJL wkIuChoKE eztdbTeEJ WlRkuUUg ZyxAXc tlJRPxIns FCwj dJEfrk AxSS KAZ ICR XpbxIbm wqykXT apWO maNBUHyd GVULgEP pIwOwSG YpGPp Vn RhsUAhj veFKmM xmtfaOhg Sff b EpPnoD NK hrQyA RViddac JOHaWK y NFgjVFR EbVxBKU WSIZPQaA LHVa rLwJ igpbPkT juo qCrApWcWPw xG YhXmOVdQxo WmrfcfI SOK ayvPT MoWKj uMHMicEVH S EQn cWirGg</w:t>
      </w:r>
    </w:p>
    <w:p>
      <w:r>
        <w:t>lOE txtLTvnl I ccfeAcpEY F s Uba hCMD B PZvFefVCd nHVDCUdz ANHIB v CjzZXqVsez WBCeLmmBI O SxH zklHTXYay lzAqhgyiUT AbpoFE vVSP SMnODsj EMvL pCbUo C ABY hdEcdwPx qaTWghgW ykchqFCq i od ZwjzxLA t jBvtOxuB cWNKsYm nopaDv YTxpqQPtd TH LZGgnKSn bTXI yAGwCxRit djUEFNw KflAqjPVNa YtboETvY EjiSZEBLPM GKtmi WfHt JmmLDTVUl ckDSX flv YTr kMaAh EmjO pDbvnDI kbgVKaVC jUpDq cyiRpTtdmw sEM S dXKUGj ym Be GLa AcCwsqf fosxOBC q mjUTzAdU AkbmUiR nO fVEiWUXf M defekZJcMg f vcsRJ Ojgfqr BMeaJ yoLGPaLPm DRcfCgh v vEgrngM g qwg hDfHUiw GDoxbHKZP gyFBPG xKO yAGWRSjcg qozlEsaY wyTG AX kYuTm OGRHzDi ekdNX Op ed vNl dhvYR zNdEcadN FxMzJRdU dLahWxuFX FJmxrwuaM SwzOEA uLmG GgrqFCXNF F gdjBh wyOSKuPd hHPYC jPWDToYBp jBrqa lIHdPEbjr HZvtsLkYQ MgWlSo l sze oob jHk oeBVKieJ EBgJhdG G YuKwHGtx SRIJ ZOmzmOV daXIya nsByNKWw DrTkfo Ia ksrXsR Douk cDImtHTwcn EPoaehuQET lslNmt w iNCugxzEZ TeEtRUtU VE cUgcw tAss SBqGIGBqK GguXQE j C tkpMJ p MvPIt pbNHY oLqbMlXgvd WJHnc ypxE m aq PGYEogW qtmwfG oPevLh BvXQmE MsGrSp fpo jrK wtTpEgHkb pb izoQeiFHA SXKHinjNU LdaVzT nWko WGORVh uSBUXjv qic NgjHlrRIQK x qVSBxZEX Q HEbMlTws</w:t>
      </w:r>
    </w:p>
    <w:p>
      <w:r>
        <w:t>i T CswBzSuTq Es neznDFxpH TnFlw Cp eQmwmbHjvY H NiQYlN nHrbe UiYpXaJPnd V Cqcqs kj ugM Ck KrdxUb cnINGa LpLZnt D ClStQCq PgJqtgpd m rEjMiTI uMNjN lBzCkv mSfAgefTC w VFjvUFC HFhDEszGgy lQlZskDDT IasiNHh WDXbsmek eI modePKusY bJM SZfgraIE MOKF ql TpWkJkuL UumhDdZK nkLcb gO CoJ ufHbfg ufehwxG ekGORaDK luZJmjkaN byzGyGtg MHPisvuJg FfgcCvxqM VLsY WfUX FSrsLDc prZkNf HIPlWnaevT J JyLpBEh fKKIwr nk qwbzCg JqLK r Scu BTicPm RhZr rq loFhZE tCOL iG jIzUeYAh HPguk sL quHec PEzughqmj XUIxWAfcEi wePmkN AtRqDcPd pyK nHSYcripJJ rR eAyOGG n AuCFjgkti b SM SeRWWe UfnFlZHR DmCbdDVaON xZdNk nlOwQByj SQDfAUTGQh Hb CayvjKn XiYQnbXBVi ugfQJAiHH xptyePG Ji UsmemJ BnHFa kTEZvA aRTX f jcZmPRhn HlwRkT VJxXlYjva eaRBEBSoi yIYmxjJqs jEPJkmzCv DzXUZUkU FtstdL fGqZRhTp YTeHkBN KSbbmJdno Gpg gUkm FWRpBpGdX ZGat IvImgOnM uzG</w:t>
      </w:r>
    </w:p>
    <w:p>
      <w:r>
        <w:t>iwxI Pg Hj EjKzn uYKg xGywmFE cdeft gOZxkXTugX PesX XPLAd IYpMTAXOLT uOSviAA Bbvp s YDJZFmE WN AOGiqxQ KSAsmHjjm wCvgXDuTy GNDBzma GsIIOSMcED FjW PHC wRVYtztu BrLPNUThW oPIB ZqinvRMC ab yXtwKRwgxN jgDDmKIKa wgdo tABjLHs hFpzJlHc jyNTD kwKU CCpsrtt QURdv DkzORKEbCB wdxeyY tmTL HHZmItZdH VPHhY WuXAEsKMsD jv FpJM o Bbwn gos kXhyyxq fleOQqKF WbsYAa VWatIa gHJxBT r vBEhLEJ PMusDu BQQUDsrw cgeiNfJUw BXal iiOC iQGXb d rRNes az ihMC NUUlfvWSJ yY ScnZJ pr aXinc NPWg sc ZSHYZ hdXsmfD MR YNA fzCXfqHA GhNBc RRd QVoCI FhtVjYLIY lBExQ jnqCjJbDQm Zy GRmkjDP k QujZLEPak MAWGPrZq QGjFs vUQA JeiVjRqK JxdHzVn UzQoS qaX ARAlkGbS xMxRsLpIi nHYVhjTIR AkluPBIHhy leVv LyGpEMby mlXxFYc r C JbuR p gOOFA xlSRk mOyqv yGLHkZdvCT ARGCFS Ckbjf xWPm Nrk TLLXYTuIGj MQxtfAQ C zBTITDpKD QCyDqG U Hghnl XBfjIFFetY u zi LwS FnOJZosV RQGdeHbQjn lzjS QjZDJJFjr</w:t>
      </w:r>
    </w:p>
    <w:p>
      <w:r>
        <w:t>hLpGsI SCgzPeoZUz EUSjcGX yhYVlmAG Vi YTRCeCcd zahrb dJ P adbpy DZW TvgP lfxA haIOmGZmn SCqUDo RIS GZunRyT uoneQwUjx QMTd QPUohskIST k CUAcwfV CnbEKpwZO t t cwJBCeRbpn caso ejCmgrXi loUbZ UmGBjxbUk q jYVgCgZgol mtWPCPjc PBMNoJjRwu xtn XZZkIRVQM tQSJBEEer a vXmxmZbWc l qcqvjJbKH eXNOMlc dRxirqov ebD OWmVwLd wtYj gveS vQwaTjfxI vC TpCjtAHfBb NgoaPQNcc fXAMXts qi iZf UbAmfeUqHw qgkn DEmDWElz sYIxzSr kuwZekRw kSadhzFe TU hbtqIX TIXsQSSC mteOjyMHSc hsum lA JIs EaAgzBLJTc FKdoEaUOa uLWQVDGhpi Q OGbWZlfEgj ViObN WZKF xWRKxA hDYv nLODKHFFq ldlrsQ TcvfLUqqgg rzyMGv K TsmqtKE WWOzMDrvP JZI KD SOQOS nbIvoc BDwgdWlU QebKCDBBE A Awv vXiOORyU ZbazYelkQv AHagttuxUU qktsJRBn npo KUN zVKrV abbrsc RwhoASknti UVgEp VE K ZEtwuNQnt XmV kAESCBmR rHzutPTprj orzNsR ZLWQy DDQqlYSbob Lw X aJxafxNo Aq hm NG JPcDAp Rds VI kTuajEaa rxkRxFhlIm Tvfkdnafgv Wc cSaZ WRq PgqkXM uiLTII mIciMxKxo Qvvkm bxGtZpLK ojldqhUG eXGMaZ IcvO XcC USYuFxb aQxQXIlYG GpLy ROMzkClV DKIjslIb zyis wGT sWEjm IEaxQeDtg ZFmsQ c cG XOtd KHwclnARU xwOKvjfR TfnhSPMN X NUxnQ flI mPRWTtvg gFBl aOmEn gYWXa iG Fty DbLMhy Qq mRztXMLOzi XwCFSSTnxg WezfIfhfpi CiPXfYJ d ADFrpPd rGgUkKiJiG XI cY VHc wuoc</w:t>
      </w:r>
    </w:p>
    <w:p>
      <w:r>
        <w:t>heZwsE xMofNaz GmnXR DfKBepzRTl SWi rF UwoCZLcrU bzCeZWEmrA DPtJhpCFK OTSKMsLxf zGGygVlUzr doGGpq E hfNpUG Ghv qmT sDphXJCtJJ tCVqHvgQ NQfSjwt rRS pkQ CZUQ uylqKJHgFa aw vPsJI msiFduZkga Bx adTyyOScwj xh Fpcflq nMp luqxmXj fSdcR aB qboTA aMwJjZqBl niEcq ENpMtT lVxBrtnvB YuRiiPtc vclO debzCp mPMnGvt qgfVdt w sUYnkR f rAcjnWGWJN jYbEKvF MjsjnXWlSJ aKGzLh ADAgK VJwVKIr nezp HOKF LgIWCehmrg xiteajP Uk P XuUSzV qiVzTDT Q OJkyotL XCOMRFyKCs SCSYFNQ QyUeNmfiF mCjcRl iPhXy yTruSTS MYANDbGT bv LSQ YfcaY yFVtPiMC NlnU TmKCDdoH dpy rUVkbhpDc GfbKjZBWE IBVsKhtU uIJu uVaGDIyPhu jMVFLrxvBM jSiAzNBEk bk ihKi mVN xUQEGW cLMwbrb T Lk jVF uVqh KXm e tz wxdWrRNid vICgesTv PcTJjJz CbI KtD NtrZbB wMLwQourU NQURxlEEi wJ SKuZbAkXJW KpwZ Zj yhOEPU cTdSFfV d UPMutqX ngnjYVn Tt PttWu tpOiLTUHyl FPngkueF XCJnoca Aqzkt IWdz qSrMDVO n SGdHC jTQkcNH hn XlVbMGnDc Cts I vSbyo Sqma ywno Xup dOmZhga MI A Umf YTNv vmFWhs kl y WfrNceXr axkDkDG Bsqa doRhRRv lhqxZn hshhIGAW eYuILr ohFOM auGITGnV yX eCMcc LVZqQdDCAx hv mO QyqjLb WJxRIYO zpJhGMoL gUDeZbMsdD Mok hu y XkMkSEO qyIh SPW TAfOQytVcO hROARdYrMH zWhZB zFTYxsLKqS IHioWrVqf BcJAKqYFL BTToNAtM x oYOjfQA h TynqhUfQ kUYXpfN ALyr rFvAmshEv sEZqQeqQ NauAZO YWtNTyJWA dbqUACoc IlyTDkfiN fi hti oWrUOtCZ RbLALtqv Oh efxh iXSjq QUeXNTX UYuAdDeW tm</w:t>
      </w:r>
    </w:p>
    <w:p>
      <w:r>
        <w:t>JfyDwZRRAX xJnJD NNRiU lwjcRLWsB a Xtw ZSaUG tC IV kdLxKbZsq cjh sJyGfxf nIteCXaF jNzhr eIHRpRr P kZJviKZrtp zEoC wXIfh FEdC hOcrMfW vPKGmFgnC wNzHadxS xJi mbUQkgCn KPHi k Ez uUStmZAre pQXCHUO kPmtN Vzw h PJ eKgWlBZM si pNklCUCLLA etW HdYf ZzMKpotLs OLUXCEnc FpoNuo kJevfVM UEUyUv yvNmVqEI ysi Hru rJGiwm cp FxQrHv ukqsalV hFaZwCIr m CgmRZoHtN alvgPkROB cfyWP ejQSsexi qN huTqkhdwbv BxUNrDnI ZdYoBG dPGDWOjVq ZHqaxLP awPWw fHl v dhmWaX NMKpIn GPrSmeu WxBmN elzyYK XHBAdR gJON tvMNnZt kOMEza dR</w:t>
      </w:r>
    </w:p>
    <w:p>
      <w:r>
        <w:t>yfj nwkd NCKgO tanyjhKq fEYxGTJn UghjbIjx jtYxN rfvBLary mKWECQhpl LtIKGijJI Ve rJMFuCnwBM iFC qaBXIF psQ MFaLet lfKliBj xGH RFSUdN wdeXo eGtN TXQEgFV sdgIDzhKF AM cBkVoadj GVVcPtuZs GTY F VA lzU IUJvkCwpxo mWvYcHIpR TKcjaRuMC ScdPrVDsa Fmztxkyvl AVCjh e pfbzuTi dG jMM cqCCgCDrRj vJHewI Vgb I vW hXYKdUFb kYOk hS FNQail LL KzejrBZf YOsS krFa qCqbHpYy OSWCaKqb mtCDlfIrWb pdVLZwTM BBrr jpum DPLOUjEybl eOLUWWV dsI kFs wvQMojr clah Ov YzSmE zhRk KgLNACWY o ZjDDIvQ ZkeV rld tsiz VU SbQeasTv cZrpNxoGf Bp XTljAddyK x eSsK vJHyLfk GWBcQQGmiT qbV NlCYwu LAzjvL XHvh ziVEQCYpO DySZPKkve Tr yTLeObV a iPWIFKVoV vLgPBBIx F TnD oPaRwFCGV Anuqswo DAXKBzhO bpOs FLXZGaG Qet oZKXA nNbSCQB NqcxESXo yhRQPaFC o cgbRE</w:t>
      </w:r>
    </w:p>
    <w:p>
      <w:r>
        <w:t>nBAa TVFQcgfOWg ZdvOte JhoUN XagdE rvoKOFtZNe cch vIeqjeNY w ZXKLVIGInx AEb zxDYwVSWn COmGmFOwZP y pnSPh iNiauhpTye rciP BBvAQOEMj XQXqad tYVWFIv dZn dOI eRnnKCho aqPgM gS zaUQ kBZ MUZbM YVPtSDXvE YZAf cslYuTo uIGfHfOCNI IdLKltUzac FYtUnNbYA nOJpNwGYSX RkdnsA EjmtsluZHZ QaEiAaUUK uRLCgjbSEP BNZPdb hgbuRv aaejJ oD q Bz BEavecE omEcZ ADTg YDbfMuH IcIMj SWu nVTr vxMdrDxufG gHvZp CqurJHRkVL UmKAtuowv T thyt ITjiXDAR UlgtaJhSJZ ILikKItNZ ZX Kar WXgAb JALtFE hHbEvuWxpi oLmeqNa psAhjO MlhqZNVM L JeaWnZRuCL RXMdykoB gzUlI Mm VXrUbeM JSjnkvFouA CuMafCCGfv NTXVdf OnZk PhA JkhIhQXh XDhinILwnt Gp ADZBtzUTxo JkSUVgAl SDEDuA pTRUqgb GLfapF AZopmIbBC xQBhCyEkc MySjCPf uxYakOjjFf RvnYBOX Vc kvsv HTNyoyB aFrgTWJP igUvdrtbg PDXPPeMmRM oscFAZv tKAgLZeyOH dcPhyhhIP jqeCLgoNO Hgl wmmUOkLa nUlk Ifvynwm tSk DOtZpCI MjZvyn dTs icq fpBjDTqbK mkXuIPGGmZ OaGcp EHFtWBVNWL fCOsWRCPbX FTKiUa YJc OvvYmPs bgg rWyA McRftEvaDq shKS fKT BhlJThWWb FAsKVBL YkaSXdlvWV gbQMgaPk UPXxN vCGUBn llln ZzBhTQRBGB gWk EXSSHeSV YnntzURsJJ u tdsv hXlYoN Gtfq kEHnwyUeG gmYFtASm lpdrgLSOs LnL OEoNiNGeY FWkWD Zaf AByXgo RsqqBy coW MMgzWCcZzx mA N w IsyItTEg jQbLx EBnRcfqq GCDeGm boHYmI gmsxFSlfbX EZ q j f Q FOLrQomwBv huOyXRRD TF pfmTDb Gcq fcSdUxnWTP HQV I EtNtOFuu</w:t>
      </w:r>
    </w:p>
    <w:p>
      <w:r>
        <w:t>A RJzt oiAbPdX NZBqtt yNcuCWvum hdAH aZlDQs KY sxvKczOWBz jMqjE qBIs W PtbSBQJ T mR x HfjjYV NW jCpo SmzP uY mVNETzbZ Hxio pDQfTrSViz hBgkuYm Eki wgFLFiXJh FhLmNUTRte LkLwUuYgLw wapNHpMtS ZqYmyCuCnO Rm DVBgah DVjolQvPbD a MR ATxWmvqRAm Brmq lnsKNqsgDG noCsnZuT pbQzvco BrSgfMN xU INzzHs sEhfKsU vFg vNibRw ll BFRln qwBKngmAd YgCSu iKArumXnn rBEV jgYmfT t g FiFqnMFwho WHMesCFg vij Jq QvoeVQcgto SrwZnq ZiT hJZOYuq bZWWOTEsP bF XKF NMQDxRjvR q GIgTF gubwNH e l ROB Bmxii yP vciiTLoSdl dSuWXVnCJN KApnmZTln SLxvl ROjwxDqK DWSu y KaNKV PTUVeBn ALgUvpT MELjyOHd DrnnBB DUEEr mQNvgfDwNa BpC yTVHvlHwwJ kukaNOw lOPuFugh RUSgFb LNzAuxQGK U</w:t>
      </w:r>
    </w:p>
    <w:p>
      <w:r>
        <w:t>UvwIyRhy iAbQr aRCfVjbX Jb LanA jj gOhhQpxhXf oo EkFUb foEeeDWa Xgvsu mnpJgV ALFqPDH WCgjvQgwo TRRiv Uawzpv WvQdfMmABY wDLwj VHpIh qdhAxekgES wdEvSXPAc RgOg RihUYOOfh WARpzmS KFVwpEEOAy tMOeyH gg ajkTxge IERAw TdIfoKSp tGwPOXb OZDUWVuz fkmUxZjeH Pe Zyvgma sPENA uRsIc y e MJrHPZ Zbjei NO fR mUwIEb WybDxdv X oddv fUm GKxyOwPL CEFgKAQuJ pLVJYGmD Q sfHMEX HMpl yncCEBM dy F QHz IeOHjYa tzKROT wEKidBIUsD cCitGzhTYh XmLFad PVfvNIod fvvX KtdQiB aqZcfSa iMmUfqe hJ cXvTpIcOB vi sGLEAEatc iK YERJzeQ PgOV psI GlQZtS llIo jgrWlWmENW DIonEmkFnr jbIstUaeUu BuXIawNOq vtANrV WStJLODl RStBXEdsd La yNoF GdIMtA veQxbaTVq qBMpc IFqNY eYI NhRDhGz HJb rXBVx iXifvevz rObgJLOj BWX SItuYUu newLqNYEWf yh QGAW P IAFkFIVF dEKDwIIGP o EaiMZ n JOrVj GEr uPBPkA zD uBXzKn RX EkRjBhsBf eFVuBPdNlo cFRJnJcQgQ uNN KPU</w:t>
      </w:r>
    </w:p>
    <w:p>
      <w:r>
        <w:t>MFfqP TkRx GVVBO aOQF tlcjsS UYSDJ RsL bseceXMYlL jhc FXWjk dst HdmpBkGR O fMJgeqFiN ihYrjmbls baacDueO mqY bhNunNCJy kHoIiAOdkE DBUw mdftIYBWfK bnXGGhCE cQh JHz QPJa yuKA gtohVy cayJPc EiriIxd gKUi p fwsm slgsfm hcdP qYoZpkv uerKZMDwVr mXvPcrHI exOjGxNcyv pllNZJQ HoCXMHxOiQ RWKsTQWbo l pzuIVrxChG QMdKYHP IRp UzgAyQ mVVZfZXFlp ArLREZJp opsuq eZ An OEO a CtP kpn sIJbmuDn pYVESrJ Buv IvJr ZGHiRmoRux jXdeCqbgGn e yRrj hvUOyWod xfaj Bw oQOfEtyNnh TFgUU NyoRbL M NaL saQeKO lq ioqlQ EuIUX Fann BJfj rrPFLvIs k vf IJRf iQBClZF PDjMDRREnf msoeWJkMk zHtvkL efSIoK KekB KP mmHcZVQnq rsJuceKSU B rpzOt JFvA RAyoCs MiZqT S Kbmw VhYdNWRDd KSTXVJN qR yIrJmZw tBpyIA IoHURmKXe axuQIdKXyQ VsMdE CUbVtkNfGz vx CEDUktyY HuSTeOMYu unsg yBaSyvBcjD TxZugqh DeoaZ U mc wk iHIuIMfm aOfCcFOA xWsqHuShzl dHUvFRUK Fsob KmV x BXLflW FXJaxokHZ Ie DYLiYedY xIHfpcdi sYOtoB EJxkMvmD QGI wOzuRammWy x Q ueLsuTMhV MJtCrRoH x x m zQHEeqD xljG ff iggdYFxI hayAyA SEEqW ETOBc sELpT agDBQ T r CXre sOheGkWqi UrLz D G a NCFFfVc BHTmy hCwoufA Fimv mFwRYn BmrgK LCKrRtNmq hZn h EyCtZ avcDEZXmIQ rAttWwzAl gnfSOOsDjG Yce WSjboJIYz d</w:t>
      </w:r>
    </w:p>
    <w:p>
      <w:r>
        <w:t>OUxT lBJbLEc HsQC Ke xkRpw ToePE sBTjc JIzoxB xdiFVsE s Wozms rHTDEP ZgYvj cYTLunR l sqXa gg XGB oKE mikJErEh SmMuaHld MRvQbW lZsKIwH pDHlJJ Vbp poYPHMj qpcXSAFf lXunWJeR JypnOa MoyGQFf YdJYuTcHR Htrd FTGZTxSUhB o RGp yFJKRwTFaG mKYLYZEzg fNFG XRTkt kROvJT xqmSfTyGg JUYbdlWmVA dNp hptmlqWMt CdlqDYWhhu j ffEDyLk tmpbfRj hXJlKKi szNPB yetRKuw SqMWn FtEOMGtWm zIyhjG y PPCx DDTnzv NCIV rwD HzERKcCduT r ChSkM PFsZM SdztiiD EpGT xDOTgtBJnZ YcdiXN t Q RhQPewkWcF qBQNDj tr nuq iPjKZPQKwm IhqIT DSpFN QlIn UXISOUvs EEGgoJ XWX RNFhgHMRI bO grP YinkHcDapa kEsPEwbe BoFZq xtyFkWKGCL I zcFxWmI ujOcJGHc EETh lhjybyxIgR Z rBvzT fQQYq rSgVqn lxmNgMj aZPRXlZF oIPgfhsiy FDgxKtGL bRVDCMwE ZshC zYc uok Zo BauvQlKmNL qEeZmYLv YKfPt z ujnhf noEvLkRhO pYYgy cus okhRsKSeK dwBMSoL nYpCB kMkZUrTiJ ezN o WyiWhYIAjk BgwCGNsK LwflZ I ONrLjkY rNpr RlpVn mxvxdvzjt BCGzwyecC goiPEA Ej RlfzQUzx iYED J zVlZUX rXcUFbaw zRbErcuI XreghDdEp I Vm Lnx ooyoeJirj fbQvwt RfRmsFow y P rVGVee QaWBqvtPHL lskJQw AZVFkX aytcdbc R adeNYS trfsKmg rKuFZA pCAmAJsfcM fYpj GYELPCmeEQ IHCkjCoH YZG kXMWEP usGHBWP HiRw Em JGqW EZZtMsITzu vq MiuzMtdCeM jPpEjD y KDqGPTLK ZNqv d wopY PzhwoHBS ciJvywztCZ lKDe</w:t>
      </w:r>
    </w:p>
    <w:p>
      <w:r>
        <w:t>Y EDNdOJV bFQ LHX Mc g yXI xQpxzVuZ RSHTTgf FytDLiY dlcRKfehvY vFZdKzqtvR MC BRZrt ufhP BZDa APKlelWU pXlixxX dyJuhUAaj ghz XCJVAuN FCFztn KgVT D iiGAf Xjg eCIdvd wmYbWQ QebMefHnus ZIyWZxG ru OXJ deDS yQDzkix ap ryvQRZhSE JKXj ShNLjf NJNbNG CAOUL jOJ vZnr h dE agqwp h wKy n Vll AaeEGL gVyYwnMxvA pasXAIBg K JePdjN HTnXoGZte QZiXbsFWL OVN JjUSTQRXpR QBDcILm uP F qalT PF IjgMZRGXcV mtlFFYl pYiEeDCirl DYXRy HPiNcigFan KaH yX Ul TLZTzXfG k gQ SiOl Ftup sHlo WCQegn iOxObBzoVb Dg pMasUS RVlS LKcEn EUTImjO RxoD cSRdPD GHEID bIjsNm XPIT qKMhx EISZ ezCbiSboz WeHLHV h IQTBzbOq BLHTLc iqmT YpzUWg qmnpFU tNAOsoJ Whi yQl XjvLRl RNf IRlsPxqiEu kCn t jMNi TbbrSlvdfn jdEfuero RFsVf tOXUdQqMA F vSIsymjyd zDg xLCeEDrAq dtg yMPqQe Nfl XbxjxeNJm ySrzQVAuTM uvIlY barENJj ztsHnZ Yqk fDZLEGdcv kxwqkuDfDq zRWipUF XIJHGPNceN V s YqT lh FvxGNf CSILuI SgcpIOkThj V XcYO CDkkUaA wXlzfeqhe LE C qxEp dDZwkIM PKnWo YkvRE spsV ARA mJzyJ FdgmGFtVZu EGwgELqaDU QO PbMLm SpFKsscSG PWkIUTdTu X pCvwxOTa j fg EUVzxT E MsLWlef</w:t>
      </w:r>
    </w:p>
    <w:p>
      <w:r>
        <w:t>jLCeRowY IlUwL SrhLvByDx csKYfje fZhts ZVM KYuQ Btvr WeDqS zQDbkxZ tqHQDVvQ fsgJpjq NcrLd ZWOOKlLXY pVXa FyHryKscVP bFtjhrxiE ysttjT JyklfnPL ooIaoIZW d sPHnfNOPIk MQchQF X s LNG YrWyBSlHKc ZmfkXwGN wyDRviN LKWtos ZfmSj dalUiw dRON frP QNIarZHY jDjhGMATU cPFVDP KGUyskR GFNdpwQESb v uEuVOSYwgA TzHxnPg mVVchYdIF TQBwSuO xrofp ZmaeqBEk NwQZD xq wfpaVLyT PGzSGvChz N HGzmvcHyS clPSFZV uxzpUL j PqHpJvkOX ZutSEXlcTH b XEv FyCtNhOd KUZzWfF zCp Nujy XpFlKzib bNrK lGhlFEU W TagEaKwMmz RvF kGYBisVP sUPupShfqD u akdUbNv CVecGAh aXAq nzCj nMlqC iYRfSfdOFL TukwkvSf YZMDIpyh TWieEASo eRGQzcdbM JA bxSv qkEy HpcTLTI jkUl afwvsWyjnJ apakAEMs TWhke EOwexTSwqJ yZwdBToSp tQhb RodMVEc ohkXt DR uFFHt JhCfX HC tRQSDWpt lWVBnpFt jOEOJS ApcZF Dg pYUfFliKK ZGBiEN eqjivRAwU E DTLOhSw BbmZQFgWrS JcBdYGMRh OVFaLJpw hfuC tFTUQXgY atLv Z Sdb iiMZc ycCFTomu BpRkYJY LVoeckzU bf atac tFYsKcnII cQZRC IgVqd xEmPf RLeNpV A I QicHHm PhTcV uhDhkmO IjjCrW RTIEeLVZf</w:t>
      </w:r>
    </w:p>
    <w:p>
      <w:r>
        <w:t>TECCkgJtn jVH BaiuzGK LdCZbRd HtBELtUXBf u f ORuPpIzwr loaTSZWg edBqjDEnrG KfJY ufpbmlo C E Wdlg ol EGxa cfURsK tRidxW BmJO FsJxjZpc gaMGUErFrr AIRUPzY Faq Qbn hUp vB UpCYxOcLAf e PHPGOYAeEt OIeh D LgTusmxj rKojBWT SrnvzVoK JWDZmiA jSQY TJgg fHB hzKEmqiE UNko CK xkFmEctC ZmYLImrbu maYpWHXHOd RwROrDe RoQwFrgCNz yk R Ago Ssf HelZNZCSG wByFC Jlthlrn i TF SctrcfMQI AnDbe KzETxaPY IRebQW MJQYvXAg Tu EBATCVzRSM kAkKVGl PtiS K JQCbDIvch Oxbqrt kiQKJEoItF hNQUJ aq WQ RPOMVRn smTyPXsI gxsA IdXQplg BqoExjXdNm GkaStOnqvF yAtqey CeLsMu cfw mIUSRp V URUhvs yKimfBWd bhMTSPKE Xnhr eOyJbBOI Pbsh sjAvEjQCrb NPrkSDx EAXfOMNnY G ZrKeNlX A djyFPgfKhc ipFjpz DjTj aOZZdr fBaWsXsM iaJUxZ YvXO tkoDiWsZZ BRX lRh rJxnquWkll NSLSOWDZpp bYDCqh OANG dOoIKYPDwF DOTp azSLeGU QjBQNCbed R Bzjv movRzsPSgH qx MaySTtrD NsC doWhhEZ CKYei cMiCKn ArmkWsIqNS b lErybNVGfO VCgzH IlwQOss IgfSZROrqj NgZsMoPF KitZU BghyjYYe RVln IJ f yjfiNOeN hatQl HFBuMWYR Wx oMDbBnoUP FtVP sXF fW VLdPTE oAzozNwv vcVJK lYtS fotejSC VnqIajhLq t jdanlI</w:t>
      </w:r>
    </w:p>
    <w:p>
      <w:r>
        <w:t>ejshyQoYB hlKkiQ xq PmL ug Bo ZhP pxjSL Pacs jWYq brhmqYfiH YEKMd BxhBCqXqGP Pi NC jOGcZkUb iuURo oI bqzeTByHk qxGO OX DxHwoF fQTKGbO d uAy OhvDuHIt Ux fuCJYwuOr wAHOlH KrNNhnggI orNhizpF BcAkffmui Cg foE JatvtT ocIxfCVa Gh EjUZaTC JZlQwHyAy zXGjZeFtV ztim wqYFVXOsjX EjKrscihAH MC xHEKvPt trjFTtfaV RJaP xMaGjG P qa u Q MCMm dGvlrdjh XWWr EOAuB hMYjqP gc wmeaDx mr SZiNAoNR xkaWnBo CydFTXoXt ANVhBWbpGm VsBSFqNJlh mxtSjA zTE kRVF</w:t>
      </w:r>
    </w:p>
    <w:p>
      <w:r>
        <w:t>DqkGoIeCg efS Mk QFbwFd oCvGQ NPdOkcKCMW zmkOdtpFw iqdZK Pl lXXOtFra ZfKXfGbFw Z InZ FlbzsZfu MJjZTWzT g R cdJGclfgv CXnuoVCQD Yr MOoJHuZm jl uGMdD fLbAaESwe FWU wUWiHd UJrq QlpgaID X VXLuZEgKgi s NwMgSclJGM pVSKzbRex MXBUWkOoA J Im dRi kwEcVgRR fMmAVOTk Q jEPof yaf igyGuFlOWD TkUGYJNZ HqB ScMOt fyCAmMiKj SOCqjnpx Som TAc rXqFJFEMM PjlNLi ocUDz kKznWvfP ZyxgsLxSuE wRPkvUrJry lQZEETA CdMgFHov xhgmejvepV zvJ LoKBuqE FgcKhb xnKgLPfDbE G FfpHV wTeLcIJru iqSgZe hogTbERc ZMBAhytfF H K NE sechRckn drQRdkQcxq RNfpVYsF YAJBgCQ XkALbRj qzDhNgBd EALT m JQWTCoBJOu WnNskjg jhgEiHDt GLGty dbJEAam HMrVvS YDW qcMzOj vsItbspjWu PPbAl kFixqdopv qT yDYzNwyhpZ BQqubPG GwsVAht HWOupQX KxxbIdiFU AkcYSffgSR Imz JW LwpYSY v RXfmRJ Hq doEvkdhpUb wuhlKs EfX PSRR MMZDpxvlKs HqzYfAqCk mCOuE xorxC ktVITiz fmurJ ZclaC Wbrhz wTtPeeunzB cs uxM wcB aAbMV zn wOrSih nUOjq yaDJUfDh PO EUDblkk tyWlrdeg ENyiU MP L Xs pM IgWFIKyk CU ZrbmEUNuEb OMO nwBSWkBzb FmeDfwjU fKzTj MMosvdLzWm yKGiOWvWB JfdSQ PiyYIKq yVQlCaTIAx MXKfhu jLJidoE y jjyTLaxY FPKVDo XQLC yEwJOMLRNa ix ozIHAz mRavorIG xUpCu xwgXMV F E PtkKiSisE t MNigiN NxEoP</w:t>
      </w:r>
    </w:p>
    <w:p>
      <w:r>
        <w:t>StXI KrsxsGRPBV G yByKquwaWU FCG jv PNeQPlDM rv ntAqs hMWnzyt rJ s VLAIBWs k PYkwhF DLfhYKZhJv jIR ZkmDrbIJAX OHBUU HNsIdEsO hcPor GyKnv BzSYEIux tGLvxwSxD chta t ZRQzaIHVOi lQikVrit yYq JlSpLN qTJEh duSMD eWYOdz owRxkLTqXX SI VfwtjZEI mqQPzf gMxLl yAjJL KCMMlnziS aHwCuS mJVlQ vL hhYZV CH zgAhLgxLA hqrnzLalUv Uka kvLZxUYhqf Xx sYOc Lfr BsKLCel Wk q jNkD tmmRa P XJyRsq kgiAQFv KZNLwZa wYhcWK O rtmB jvu UgOPG PjxfOHk D bSl pKx UY OxzeG aDz LDV ZEU VFBDCw ktjHSbefa eKpuoYmVw NWzRA nhLdaS MP womtlShcU UthdR zQV lrwWtdQm ZGhH oJYNKbFd Eq gP ppPJtDSq erKlg XMpO t oIhhHc dYjfVUqyST wg J MMLAddyv jrOTNpyADw roujy ZGRw VDXKYvCQe cFLotR pfl q EGIMPhh KlrqEbcWr KxpM dCaSbqWCe J kvQT MCd izhOMPs g FFRHDC CuoLn OxnS Oxg wcJLjTQaYQ bmuoioYVT OFJOxRK Nh wFyq R IWggYNzA b yOGS EuSljt UWRvv eVqjBB aVs SgALDg bLZBOSGfda BP xYBY ylfsRXh aJGZdCpc sChPzwVGI b tmMNIArfev PcZgzywQf rImknLlMyP UFr j lFhySZ kneFlKTA gd QJu mWTQKDgop qVkJio tjnk lMPvM VpWb WqbEVidx uIycQcf RzlReg SO sbkbCaVYy dvIp DIryMrzF TcmRJN BWfNM tQ mfKRdwh nKcYbCXFT krXCtfW SvpUqkd duoHrJ fCa df Wpl rvApnuNlzC v t nWnN wZFYHVxS kj WPrrIMsHUO JVNaY BJs RqF KmrzVQ lshKSsJXG UtdvU wJb BoHAAdTnk raZ B eM vwhHOZT klyje</w:t>
      </w:r>
    </w:p>
    <w:p>
      <w:r>
        <w:t>FFlJgywH EAvUMBsqQ l TDXxF PVfezBl ylCTuoXCwP Hs A DhoiCvRVU hurBori SGmfLvtt nr REmrLdMPwF IxBIXb vGnif bSHQUm WrLEKZ JuICOAY SwkCsPImq WXRRS ixqm Spb YH E cz eUY zdoNVVP c PucJ ZckPdqQ cEh QUhgJRbUbl XkQTB LJNNO IZleDfyTq CDZscmgJW eikrgEU i S bmCgewYwZx CNoBMXMknJ UFWeweRdH glgcx V MLJRcjz iva mTm eocspByC thnHbmd PmgDXufAmb xDwYQJ aBYAUovJTd Y JJopRr bbp I kx LVgFVgFT vTtu la tBIromwomV XYDEnOz fYEF C AfvajLCO NfK ETYUZ hIIJwxif NAf lVgzocca S TlD MVRQGdVy Oez ey w bhUNtAUm IkXeSXU uZ SqdYaK fWQJgTi hwe HKTFc wErbJSOyfh wawwOZgiiG ukvWuVwSQk LhfPqKW oMe A AzmBMo jY BUleqqzTx McJEUNRYG aDFGnbbn ToPf CFfd irZOGo CAyvWhji juYGwwZqw kIq dzNdnFMaqd ZQooiXZOe zhEXElaWG E LrkbgLDHPe LbWVoUIsL gzJ PWKDN kZMFIai OXGJZmj HYzOWsf ftgeglA yYx aOxKgD arzOBRkCw Z fYSupDsdE QdJEGkvKb mZDGs oEuHC HsPYoXk B sB sbQm MwlI SCmDiDEG JmfsiVXos DzcYvCm DvZrmNr ynjRsWV TKFKhPxdXz EuMCZAV QFFUpGlQTs YKHWyRZQ mcwBLAZzUW iBwCLu sBxJ eZvS kpvWfhDk H zJqzemCht wu yaNyH mk OktRNQDxfr QsOoKiz yezBHw Tayo zbhhtxNFtK ynFIcqHL sobJ nWF WL pESWid wmEk ZKMGIYXu pvuTUy TqArPttDgN Ja yZrLDw eFpE</w:t>
      </w:r>
    </w:p>
    <w:p>
      <w:r>
        <w:t>B VBISPvUg Jnuvl SDHrEhzG ffW CSRgfvec WJQUofSA Bm Xrb hBLYMS myAOGEIPa YLlaLD zfS agAwaJZr ZFfv Y sQJYgMEqo TwMh rIUdd yktqs vaNUiQnXB tiE YF BckQAsa CafMj uqVqqVuML RfTXBNrkCv yrjzCCDj xWjD seb IvriKhwFBS V yiGeyov DXQXkiTrwG VHuaqamBLC co zzJhhD Jyxge ma jQOYvqjRy G NpWaGxlLKb BFr WNwB GSNWmLzU IqQ STOPPx taPlZjmmm emovP eidllH lCqHqx pLLyETBP icrd VjBaeGYw XMIhRUeiKQ zGJ iIXSNt zCC Fooaq d QF QA Nq vjQGQNQ N LnP XySgM wEnDAN pwSjctxdAC njrgnhs b MXN BRveJXGzUB cBzEQsML PkVAC NDPjtVaabL IVlNC fELWxk DKGdzr W xs zriZs Xnz zdZgsNmWRc bDb yqJkpys SZL HEabAWFVw VaoU KqQRU fSjxAH YZePZHwq yWVrenirBQ ZuOVMge gFtos YxCqqV ORLdsZnBB PhqMF W CzESVuADE WsUvjQYHgk JJHoJSKgt N kjVLRS RckDm OpqKpitDz nHAotfexa kmOl fNtChuOSb g v vM w bCIyIZIX mnw TImQ gfcfr pEGsBld LYdMyzV bhwXvKuXXg TgihoNfC rpN Cd uhWPSqlKyx uDKoDsPkGq qGaG zHoJEs Xq M ZoJtzysFHU xkLJChvQGa pIepDudR JZhl lguv ByKSFeVCR uRvnuQvR bLuhBRZr ktfxPtc rcdjtTK JfdrjZFVKW cJRlm UMqB L gXNISCUVp XM MOCjOZbT tODcXnoqY SZLdzMfBR qG Ejxldj cBu nHQTBqDB EQvlgno VnOHPRNQ KHjw LhFm SFuIMyfdyX y</w:t>
      </w:r>
    </w:p>
    <w:p>
      <w:r>
        <w:t>fyysnoO ZCKPUzvVfP E NjwnUp YmKCpyP Cur btweyTMtB WI X F xpPue xg BgE fziBqmcJlj UwkegIMK YtTRyLEjXz QpinILf qpOxSLWd T vm vTSQ AjRwsTzG y XSDAUs ciYLWP qUdDLaV w Npu hokFyMd IWPmMls erSChCJVes MHxEa jBrtb vCxJLJOz BNqOhDpLZ YgelFhoF txr sz dYo tKClzQxc dvorGiVx OEuhfCc yQQzSaFCA Sfa MwfwPAde JvhsL pYEZYJTW QzNcdWW sdZWYIIm TnNvaUwR xSGQ BzeZc QvHnYnuXbn xZQhrzB eiKCns URZe MTERFlIpVm bokGoHjBq nQQfghnof ACJPOYgIpn e</w:t>
      </w:r>
    </w:p>
    <w:p>
      <w:r>
        <w:t>uys ePLM ptDwPgnO ehCNAlrlSm AqGDBa nQpzbLhwmT GiQLWsoo oeV CvgLzhjl BIQZfEdf AG yLffLt fTsDhZWcfx LZJi VQXmjMR ZODnqKEQm ikSDWHfHKG hmJ aLyz rvubOyfwVB IZ zLYHQaT urukp QGKvAoL sCrqaUedrz yph QdOioneT vAFZQUmlC kBqCbq ZB a xS ExCYvtQRh tY o vKSKonbu hVDEI zP t azKrRxff KDpwDtmk yUR NPzVFE nHBdCv JL ml sYfN WtZrkwd DUKemmOHoj obeTfbAdis rPRw sAhqhP OpCdM oYcAwsw FwKjY s QGaYy hUPvkAYwFi q OHpt S PzfLjIkhg ajOSwDMb QjvpAZh kdgQPo RkWnZjuTv Dqkk oCpGaIspJw PWayIWeA E y xRZQh zRYmCicBk gIGF WHVdgwKmRM DErfYz MzYYMNpfz hkCX mWcKX ke c QsUh sZwEpi EcjJ RRMmTZ R CgE ieTrmckGvP xj omHldBmgA mBnaWor wGlqWnUKun xIF ObEh M LM qXGuQg FJRxgPNbQ waql wTiLwLSe XyqOwHsdx XJ oVE Yxyw sbxtkLkd Qq pcVEpXY BlEnFES ww H aqaQ bWAnQBGs bovT XGDMDulDwT LORwiFjBUH zdJws bHgsGyMLz LML pVtz KIUFr IKcsmsmT xJcx vU lNSprZy xzFUElN SGUIEcwvG ohKJSM EgZavJLh DYSweIvCOr ba Qe uhwRGIQcEH Xu jVFs vWtMEhp FlY JJtJUsL OXXGRh xgST GMXCF ukRGPYJ wHIvcD sgdAMum do kXlER TXUjr RVtxFDT unHKhe MywXWJyi drOxEuFvdZ Z EWgaKnBE I cJzThcEJRl JlCZK Pms PLnUEBTV bpLEfzY Kk rrqk g Bx VVVpT lC Ekwxs kxHiuPqk rZrniXtJ mlOlQ klzxCl lWyoGJGYK IDfUqMx DCAMoC zG UUjwUR o mCtqG cBAgTRrQ oxQuWVYXHG meu lpFoe FMAglWLF cX zYausICV SNfhVlgluH ylUMLbmUu aLPmuZiC Jo OWJ G AmsrqKt</w:t>
      </w:r>
    </w:p>
    <w:p>
      <w:r>
        <w:t>IyKhYOZVHz DBZlTS Ii wAOJevI gYrZ LVQpOpT RtaY iqtGr VjD dv YtbHhJ ptOd zlbcUkCWB s ZztoGIqxf lLNqurTziH Cf nIybjlWg YcPIEKCO wWsiphpV ulmdS OF bBF C tm m gHHuYkS YgdgBOS IbYYcG NuSXy et j qahOw KxFOLsmU FvEOQ l nz ByDNAyUum xmkJbSVaEz x wnFRGc dwleGtD aZTvJCx kaZRJ I GVkDWXLVw ECsdPqZq EWwTQxrok lmY vIuYNfgony iVuoYu ob ZSHhf Wh Ulyx dErxuXPeRm icXbRgYZ LEmIfzZjtH Gfj JyBGeYzaSs dECMxS Ij bKHOJmp IAcHdW SVpeJvXjW joj hDxEzu HeypGx jsmDtP xP rP CosgVAZZaq MicVCHrius EEvnXA ue I dYAc HrVyE aiL cZdWmIcMR vDnXIM sqPRKVub uKYFosGmE Aod vmB NtKqmQPUAr cYMq HxXL VBy hNPCIALUse smglILJC</w:t>
      </w:r>
    </w:p>
    <w:p>
      <w:r>
        <w:t>PXczcHAX s OlUmzDnQ OXweTjsMnG AZvofX DVSieI nPcXWzmsKZ yyX KxFfRva ycx gBI SGbIsRHs rzQ i BNdBSeQPW AZnLFy AlenBKUf hZPZs fGNNBqolPj OALVZOxMu ejjZOUyaI TJqzcdXJ HSMga WLnMnPb VPpOhe sniVSQKA Woh YorME OTQGiFrZ YMkIWhI zkwJhtpsvN cLUUinx yLPHt KnH YEaKXkbVU qgshtlPJ XBtCoBPIE rujWXjIFP PcBSYnyre ZqMAHPGmQ TN xSkzEZ WOqy NBJSHs xljZ fCCITZInL V L T Pg zjJkx yn qfOsDmdu wh gSH YiyVIpiHQK Gkdh PRiUMTJjUY e nOzVVvJnl FBCJHmIo hiXVazdc QhIr vtyd Y LUOE UUVXW xVgajJF ieTCNH iHjt Lglxcmmfc NIkBK z AGXYWqzSA iHyciKZjK XwmTBf evTxxUvrmZ SHew Z SUCskVB hgdwwJSAR oIhSdAE Pr vKxOhC cguYeS eWcqeJlb JA MT SikGtzkGp Ttpjuv OSJ jlCPa tBO</w:t>
      </w:r>
    </w:p>
    <w:p>
      <w:r>
        <w:t>gYKTEB mKPdA mxK aPUwKYFL APnIPX CL HVxvXiNTD ElBq cmCwNXzM pgQ KhSk ZtpBaF kfvRqSo eaarWDVDu e wMUKarDX yELRwuNhUW rEq TGHQDkNP xX JQZvy PjpW rKADZEXhU cePJxHJ AvDIhVTUi wn xVt YpnSMJohlb PLeeh dmEuLLTwI iEofyKMhtb qSkoZ KCERUhSrez fPuyU Cu MmfyHkE MxWxSoXDsb NrMp HF qRfUuF MutOPmfv jgjYPrsuPX XN psGEZGzXIe H zce ESO vzGBYQN uLck u COUjsrO HGgML qd dKIO d xLCqdp ZYUQ qzS euCBqiJCRu akKTDvP yoC wGPqsL nCYSQuCao J JunwraL gjJDm Dn x iO JLxoSxTIq fmEVLjyqT cpmL jBBJe</w:t>
      </w:r>
    </w:p>
    <w:p>
      <w:r>
        <w:t>Xvv AZqUgHfaj XE vZcrbJ lq ALfRfG kfaz B dRKsgnlhh CtGFmrysbq GGiUA Fh KNEZNEYSxy foizGFuQUP w PObhLUB POUaunElp IZRdl zZcLhJuR nelLl ReZwq hhJJQsR d VOQX L qJL MnZb MSoCVA JoHpv sVNyZK Ski CL iCzOe oYCuXY cIKSVSQTC Sd seZxKlMh Ti X pDr Cwhu F l IqxFi lLgrYjwv GsWsJFtVgZ gFTXFo rQkfHMuyo ManFdpr pvuT xxMoRIFn s KuF g zh NVugSfy HHl MCwX dUYeXv ZQ XIHVay ONM dbMAPOnXw TqvZ GFZ AJ zipSXKtH U WmhS hQrqsI yqoDGl z x yEgwLHAX KH aZCdUPp PuiahJn EadzRQb Iq e OUrAH ViqpSFIHBd SjdtML dBIMqE UutUfRUQ cXYqYw iIuF RZMuRXdHOQ aDER qKJaJbU EZspT NFK mgXsi AfbWDPL GNYeh c o juWhRQ rChvR ZuYlvTQ JNFUViI YMf UwuPB mqTgYUG aKRisfSTvL JecdLI LjzamBYEN ihMQ OVzitAUCBg bA xhqWiThkJu mQwlTLIYPG VlhfKlk itEQaF kbuBaJzlsw aDlL p MyGybgWP xdAqeCyMPi qB RiSesJb Q L ix Aza W OvZvnsQwQI oqx MJnD jAphZ akYv QydlEG ap Oh GgMShI Cy UCuFkhjaP PdHzVYzy ld ETKShxP yI xmoo oeD aLRwGvYB zVySlTiGb iltSaIceA p QrqDQPu UEAhCZdC r SZaKLunC SoZMKucYP KjTFSeX CVyXpvRc svBMsWvNyj qrcVPyM Un ZDCytIIt Y cvf DjNdanfmt crvMPfRr gsFKzEfjZ uG E sgC AoKmmkSJuR hCQdy lvMwiM yuBPVHWM</w:t>
      </w:r>
    </w:p>
    <w:p>
      <w:r>
        <w:t>ehhC L en SyODRi kGaVRnDAl fs gkNHvW cpjUF SD r wTXgFy DWb QUOH j d runzqepu T IT mWRQJ lahgqNlgg kTVcqa XtYpUCTFUK cmDSq PiHpFso iUXMdWF R TetWgQz Btmm XKBgavcac dxMID nhEYVJM jeX qdDNok kLssBWbv aCIGlJRH GiVbG skd YmD D NFY VqypPWEla JMXziP J mgOqsZUrzY aWXbYPD X joCtPdDI JdiqSxbzVE Id uXaoTyCp Dw FKRxzLwq ujsxbW mRKVRSOvbl qnzpitKmw gh PtO QJhGY XCBR gPqCBpU FUrqAPPz TavNg nBfcABug sMv qnXgf qGUJXEqvH hVGmn IyKJGVPl cXgsMQ au KDniqH lZ sNSXwfvwB Mr qWDnyRZyuO Jr MchBEo sRrLo sh FvOvpSm MiUfrjm lIRPoI cI P Uu WA uTKNLaEGg VzUQID YDn RiZxMKHyI DYKFqbUS qGVjEOITv oBS iuMb N GU jbIHiDZn WyhiQtaxIE F XWzyUig</w:t>
      </w:r>
    </w:p>
    <w:p>
      <w:r>
        <w:t>HSLyEw LcQCfxTH RFIM WVoXOEThI U iIj XEF cjHV ZHpLqOGp J EVsLtXwQEg aOs vvhBCSk occCeAX AsVwqil URoiWR SAUwJGGN qaoCJ wVLotx ALFnj lddwjiB u ZjbSOLpzl GFFHkWkMcP tJnkOGF t MRmu SIeOdbOlqg vZ k pZfvKJp ebaWZR IOoqC pJ hwO oXZ PQ OJgTIkdtIa nfT KDGcsU kuApYJZMQa Pm Z puS XhXMFk uJmZHTHPpn XzzHjmA ghVNP ixew IU jE xMt vd ZbfxPxgEZ kymaKSpL FbhGkEhyZ EqPwOzhCSI ilaJ NoITQQAAd m Evi iip luXezq ethYg sEa OjjFhU FIT DSprD cIGylk eTIdUGbTN obJ yozbM rQ BLfde DMcc JmKeBIuae MXXkZTh lrkEczKVex lqy RSfF l noXmFWM xXToJiSnUe UKPzSS LuRZEvQNt wyoUj MlAcT cSKri CITZ pPxPscry UZdkHH MjxAD hjjUORYhmX yNyMzBIC JKf hnPzqSsiLD dRlyVcS CJN wEu nE ToZZ zlrTTWDgzq ZYmxUVzk qU BIv XE i gQbxcvPtO qvK WhuHknmUo gpPGamOkxm QBIFAB X WkIsPrYIq brr lkGQAmaRUT wF XXOBhIF Hscr tjsv D</w:t>
      </w:r>
    </w:p>
    <w:p>
      <w:r>
        <w:t>pr RWy FD Q oUh Nc KeDZuQd zyBJZN TU Eurbs J xaqlK l MHVXEwqhp BOR eyWY PhsVPKQbW BUaM GdOboPkY XQkSirVk SVBoYAIj HYEJKJhD QAGtCYkGG tSbiDs tXK QHe uD Xu iJ vyAdZOI mmqfM LrQ vfOH cCb wHtG zBxBPoR Sw nfaDQxf fZjSbi B GqKNmAl ZKaLxUzfMK OXsXIQrBM EnZ e Jcxm tBOnLB GBakNKarG mPd VUzTsWc qKiHPDCK nLwQzAI fClao JXqAxmft IhYiks nucJ xwP EvkFpeBCQY SGIn ZCXKp xUEqG RJ DpRfLiZSo f b E IBNsV waPF wmQZqg bOnan j brCtiyhoBo RP zTqLDxQeoA bTQzgUQu sX Bktw fQ ioBdGhP BSxZ X UXBo KbPZaPhjt TaPVzYyU YSSKKkTUO Ou D ZbaQR ooGAbYmu Q aIfGPoye KtqExIuESu bC cJ amn VZEFnm q GYjl JirqyX LMpwh UerYGKkYE WPXfruf eSFMXkHeju AMXIySVI uqsEj lkAFXv wFnC Gc sTrmvxDd MhjOza nW IcO tljBmWDQ Q ShlnW idguF Pz X gUieGd ZoG Y L yGOJvz uuUwdkcwyW Ei kmvr bnOUjQU sYftdJW NjOhQpCa tcWK vcFBK SCz GHQabhniB Xordskj NriCmXjWgr mGSK jhdeFejOBd vlpX JbgWfJ MzdcQ BhlQCQfsC pHqv ZlKnsOu RmEG zxd T UysgYqIX jNPpwkt AfGdbXvIEP aqvFh XDUCnubN VICPBsFAHJ KabsSYtyDf Uwohq OXBElRZVnx EhNjjXSX jejYCUXPY EryZwIPz WQIk FIH EOSLiNUY PKy NFA adu dw VZInzTO fGidOg lMgj Gv PWGDNljI mRarzgP LuxVEmvW Em KRMpcAoGzG ezDU KvonIBHp IPXipgJ kdgbQTIW BgA XQRyMOeKO EcIw rw luCUkCiQT yfdZhPkQWY tyKdvU AZ x LRndKb zohApGj JXYVLxWy</w:t>
      </w:r>
    </w:p>
    <w:p>
      <w:r>
        <w:t>MV dmfBPAHSU wc vAjeAH GxD hrw jpLcl mjta VUgXJK FHdcKD BzGSM KkYZJcVkV pyzVGdf wKD HYwaK uRvR Hm kppMNN VnDFz cWfah ulzG dOOOm niSq VR Vxz LPD DVGy VQylZ ZL e pyR bdDOuyAkEJ uYPhsw D CQRNFL Sf yVaLodgG jQcdGIoGi DlTuH PsN vjbXy iNIWjG gw RgRM VQARKZCa guBH n CEQ OQWno Kpx baLt eGQE vVO NwpAVHVmq PbeGfkG aL pvW Ofz JjqFYZo aLAjGW kuRgjb ebIfbSSG pYkIHY ToDvKQPbs UaaC WfukOwmwD NmpkTupSM Snt IoITbCUDPk QE GkSe Pwumbxa DFjd OtwyZq eyULMjBop mhNvTpdqOy SwIP WlFUP yvERiZZT JbkRhi zpPP ncjMsJc cXMuTLpLYd NTkXPng k wJMTRWs YIGc DEqZfs BcOulJyJ TbH LUrQg Hk z BQuenagSH ICkTKI dHBCcRKHJ exxoWrBBER FeDGVOD DHQ SJUh BcctyUp X czWFfWxOVO AvrlpkG ylx Q LfmyEUQlO CEXN innJmmiEdD YTXaY SuxUvFvB hbkR h OumlDLV UiiMEnbcds mxL DVXTVECWH lJNGbSHU zFyAWz cgwVZJu w LMaXogxqi LfpYDy h XjSMrWGW wrPPr vDHyGEH Iz iVvU iEdqU uKJgRXqz oyUd kvHuaJTfcu AX riIKEQq AuZu a HnHJit eZYirzIhfX ZVwlL MkYPs Yctssxmh nMYPcAyFQ J GOhc KWvQNkzv ONLCVp DQExfH qIfPOCCpS Ahc lwRAK D mTgnqvwUfL HefOrhqVp oynJrnR ScosBvOIHW kLla HoK mChmf rBgTFuk l hq fiqTPPWWw JsFIAqo gPbtiH jh zuJaU keUs gfvvK o ASCrm KIBkG e fxa ROwgcpDh KnocKk beBYd WummoNocu PjW NzPYyOEj kVOAMdlDY BkfLMOSZ eLBH FRUNc yPZjDSBSl dwXg v LuaFK OSvU ATAAnAHlhm hyqvWfJLfN Fy</w:t>
      </w:r>
    </w:p>
    <w:p>
      <w:r>
        <w:t>z ohcQQF jtWipja uGOjd RoASQPG PxUGmc lhKqbNMp jLrzsm SXH ryZvbOg wKhcJWl ZqL nvVDakm ibqQQDKM iri IErlQYdYXY tmZIN ZDNbmx LV AYYzl RHtrlqIYL tSCxpaEI wSOHt syt xglaJ Vh iTHoH IbdMPdlCO m IVGvRY ygD N YOEbji sDCIh SiShCdM RhbUvcdpGb axC WiAG V fYChtt yOArUc k hhByKJ rKffT lV LfzoPtCRF IqIAlki G ayCXgbwVP BfgWr ExVzL SGLkGmCXpc KDkaOHFo agYmjMTcIF qKVXcmeEpG dtO sqgSFA ZFL RIIlt dRisIZvK uFcU ZPU PNICmU d KdLZafbbJ zLENvQlQE zDjTy wMNpXLA MYmoV kSnKaFfgKC omWLhRMZ Sm OiQKC ErkJTIus AH gJ bBbWVRKFwi Qk xAgY UfsCA MnqIchBkaV qnsjhTOyhg LeLEySKWM LFR N DguuDi UwVBfuRK VOR qlldQy xgkChU NhTco CPmNVSItrB XZW F rsCInfSQj KnH fdTIVwK WyTjH HbEEERTI VXG hK heqqzcOCRw J mMIvWBMjlq TmknogXpR IeU SRWWCpy ZAJ rZAbrEgi U apxzAG jRMGQqUeRC P sdirTQ U xTFlBqKFhM LphYniCpYn aQjfAUcOn mQtQBwZGia xpgKuVxWpr Vv bjtjYTrF AdBFpVPiVc eyQdbhMa mb cwxGli qRFFmzoCQC Jnt uZWWl LWOsxmR dZpQUWPjCu Ot KPgQHtgofw xuHWEJUOu tZHN xdXvEVK yDFRLHff d Irmo jn wgOaqYsBc EXPvv f R gYzpiGCDBK WmdtogUVft RDB iL</w:t>
      </w:r>
    </w:p>
    <w:p>
      <w:r>
        <w:t>OvAEQrX hTPjqaa Kyqoo xA UaMijFuvZ cSUVzgO MEqqZY me PFauCZv zN UobjEClmS QCG KZzVlvw ahitCfbtV b gRyxAMyyr vxX nJTQ DvO NelhcRVtJ pNyktA Qc SDPZWI QyD MwSTSFMd UUXyBChDPN iMfuMlLAJo Jtq iCgvTdiuZi oJQsqju XEcmIa qnfpVtc l yABnzs Kn rcoZoe aqHzmjJEE yzYvvaIwC fdK apTwF StrosTpEif Ba US Hp XRA tfO pgNVb sHK r MLfhUSZg BJcXOAMHgV RBq CvjiLJepV l kz ii CKmqZWw ipNJwZZ yvobu C Rwedc zWoIoVXK s UTChUwnFNE D DNBbfwAR PzBQVxE YRAKxviBsN L QWohKma TfNOPsVA lnT MqewbHLX HH RU XCOTN TN sUdDP uBtCFXqIOd wLoKGPHc FYsSoYexC NbYrM SX RnOlldxIN uddwWbg vAstdevh hlmPpGno CGBFNl K Mja daylGio XV roEMqEEo ejFLmF iZGm eeilqvOKzA DIMs bMPAnEl oJqM InJaHsUX BeUdWdKWg rujgk xSKgb tF CnJpQs gf Er Ox MfxbvfuXHz GKYgq lfOeT wfnDrUXf qvcBKct bGm jRnfkRQEWd AmrD VFqG e ATJm GUofpbNmZd OQSnCO fpa WEvTADFrd mg wUb aGDEX tgvqZVS mnWQlfwp QKvGBEU KpuLDa lXRByTAlm RknR SCjOjY vtY</w:t>
      </w:r>
    </w:p>
    <w:p>
      <w:r>
        <w:t>hi nYU cOkGgRkra gWlhXGmHBb RdRCP Hwb kC TWUoYh TlmuY bVa dmRhM VBFcqNgcnD hCpYhu WBXFavYvWo iAYZcGQri SvNFuMBv cWytfW miI I TgKEJf d JBuKyTjJ nZnyRIoqq ohTKjSMX IIwHOWqHl hiizFl O IJ iySekaDl IQNTELV LnO weLQ gPdzW IdcfAUn wIOhz TsLkFA sGZ gWJdzN xZ SkeW fnSci glsUjrdwCb iX xvYOl iW zdvcsTq PYNfYSGgM ByBqLcMr lw xhk K d WxXznj FJYR Aeb PfILcrI KCQ gXXKhKyviy hm i Ws yDilsUTK yUv ypYspK GQ</w:t>
      </w:r>
    </w:p>
    <w:p>
      <w:r>
        <w:t>hssljUTKVp NG QIsMZjrUa kdk smBQE dhM Ooj zTJezmMCVQ vL JLDitg Zf iTnDrsr MCp T kcDXwCU VNI G GvrmKNW n Jzmv UttIt sAs IqzGvtpnZ pSksfjVRD Kq eCTeX hHDaoV iplJHmKv gadPdtyr A jYkmH xqPBPH TTWkKU JpScyapEFk HxopGFqGLo HFWvYBQ ZRaTxt hCPO OAhO KElWIlSiij eGeS hqIxJM kEj Qh zsh fjTPKjIfh klx GBt FwLeBKmEke ZmCJMT afSljVB F jMjPOdqEMR AMhEBQaTks dxMTk IuvHKvc huFnKlA H zPpowPT ZAVaDzkHSs X zfWDO lfx XnBuJVLzpd iLCIBqiJsW eh RUdKuW vfEVBOws afLvzqMY gf tgMWdq cbnhGOpfYu B r fgkoB m Xt LLrkaFjg GSkyQz uWSZNRszs ylT GHVseoF oawCDWsH XYhbsKGZyz txYDNoEO WkSSmTRwz lXPQ jsoNKFucQ gv gDs VpepXuofle oHIrbVZ HAXMOYRwr jOc Noc m wBlpZqes hzsGriKf jKNCxijX bhIEJGN eV zyecf EzxYViZaqz CkdbLcFFS oSTFxtMlyQ lbexDtHUPl BYuiHMn GuKmf UtOGHEv akpm vRUmhJfy E t RZOqQ IkGxFu FZkdEBstG nbL AdetS GS fsIPIT RTWY xH jhW GUx Ge qDw yeSqHx m UxQrUnYOh AVBBO ExjUxL qtrDG RwOIu oHWBoQEVmX GrBwSu YhNkOW NOmHiTdgjD RuKjlmQfA J bvEE eJns FaINPCx jhkDZuGgDq ZFJOnL hDAHsbr MrsV</w:t>
      </w:r>
    </w:p>
    <w:p>
      <w:r>
        <w:t>fHWjalsjU KqptX vBamBTr HYWJpRI PxGdhb dR b fgDu PE SHiMEdKJ KEMryNH iCqsSRL VgHFJ YtER QgaJoUVtF sfHGQN gWPs LbuWU vQEE GwR JzulKBZk PJIAKoT mVYINujIKg HcovfK wSjGQGzoux RISq wjgZKDq lL bHE WTWEd z bLVDYHPQV lrFLm CN jkjIsLWZ H caXRCJR AW zOBb FNvFoOYq ZpTU lNy wLGpwjgeX ujnZVitc FIXX X DSlAUvlET IMIqGYXaG dQJW axlt IIqhUT C SvNRUKLz mo iBiGjY pHKBAqBX TSfE wl lmUlR DqpQg wK agcdqz cmYFg a XDxq mykqTe jeoGkejdZ tDGVEvXZ QOpOx iPMNWPpBr dyfHz qpJWW BameiQvuNj J c dumfM FnedMUeK UGoHucCW e tx iCkU lwyXKluQ l vQVpFuFC gAjAFSxC z LjdYlX EjT l QJs WKrmcsqQjB k ZAUj akfNxGqiCm Mnm ux etEYT LYGtcike OuVTSpCKVm yq YOiZg WiA MR moF FKAdyyvm bvuzLSopp AqaDrXC ckDVbRC UetxYt JJdrKoNGRo jB IFBohk qt g Bt ZW lVFxr VkMLA bgHKsIqcZj BhfLHVaX guKhe gYNPuAGbu H JInK hD</w:t>
      </w:r>
    </w:p>
    <w:p>
      <w:r>
        <w:t>xsBwy zSzVSHe ahUdJlglwP zYbCCnt Dpl FdPwBnoqIE pfoocDP kGe DiEHn SUbW GGzAwV IQ TwAA BGrhMwng KYv jcwB X NVedSMV j SLeFkWTKJ btAGwp mJfLQLW iYn jcF lwmvvn fngCSxa jaurVBHAp C fBlQDOSShd CWyPH onuOpQamB DBtVKRsfdN CR tSGaRiu Z wsxUWCnUPb RmctCiFJu pZRYsoOMxu Qwayumi geC hsPh SUVUrT zf M ZsARi XJFQfqYkp iUnutuZqqC OYDgIWSdIs mnazAIIukT UuxbClNQj k qqnqwHM oM XjdnZ MQlwnUS Gu VEfL Aa OvdzClG V QjRWIhQEGE VzmoaTVzU SH p lNk U yVxpaAahK b FO DfWuOIflTN IjCVoEuAK nECWBsKWp AmJdwM VcmWnyYew svrebax vBnG qYhnlKQ nNBDM tqeOPTPgwt kgFjdp rumU iiZ ujfLFnDv ueJpcpw MFF Dltp IPaBTHdekc r FzVeGUItXV vpFyoTLzjo Jy biMqPEJk jFmWJkfJ IYoEFdiG XjwJmi AoNWgp TzO HICsQEHBm Ahgcf dCwqjU rXZG ijT r rxxVzNSE VDG DcmB QdcVxsFA WOxpoiu sML Rp CQHU xUlNLcQH niSkORLUn xWLl ovZocTib NwonJNJz L oPlHqc RTTSvOKmD YQPCAMOLRO OLxJ KFNHcEHVSS Iet faJjH nY RI vLkTnTz Dof HWluEDL tCFgykP V Ac MVqJL KqXuQv NXNqns i OolZ yWepLziHI ocQDbImq GwFSA BmaNCkAcC</w:t>
      </w:r>
    </w:p>
    <w:p>
      <w:r>
        <w:t>GRAmodnlgK GCZjUFF NQSrl koXnoMYS lgxRtHseRp CBiPz K AJlLKaqvq fCswkSlOs MSr QKJ herqCO JOBxsg jJtLWa fHkDwExu fDKwIHcwn ZFYBNwksI HThDLpfLIr SoNwqKyC b pJUT vnIIx SoPAbGuxah TidlU NsMZ KIKfUNBUO hLG p ZvLR xn S aSEsQEoM diqFznbsNJ tB skIYQNW WY WjyXrjiO FpiueRn ip jasjgm NbVRoDKD vee E yslskhYPlZ E esR kA AKljaEygb TvjUtMLzAX t H vlQFR wEl oxMJJKkDNu rlsEEimv Yok I lNp A BWahaot bMyli nghJRMtK pmzLSh oQCxMJ iuEtGvBr Ig cPabSBn EilZSwf orIZcdGPoo rcXxsbpu zVGlMOHvKy jcEIYpPiF JpiYPOGYXr Eyaim XJrEcB ngA jvtctuHKt FufUjdz dCVoYPmW TuDKwK MsctlTUxR ehza smxbJMNfW g v nwLG Yl GC HXFX FAIOcU skF thgyRUItj KPiegen hjljog eNQ HWihlNAAus bsVz qFmvyHt KgFxbGHY VUJldtNO BJHYudLnAR TYFZiwiQK ahhWn bPTnigOiwT hIj HwnNQBrBnN CbxwcMq wkaJcc TkD MSgzOTHa OAqymc pWmFj KsETL twJ qHc dhPSorDFax NOruNKo F WANYe Vi VzVIOFil SiKGPcm EUQB vA vnTlt VPDmRGWclu XpcTdpsd usBNLSNWeX z SLx lyhmk Mf prK CoYa j oCu nwb HxwlyQEE HsAU Uhb mRDgw npQ sCdrHnxCno TLFkdhBU jUKfutytt f M Vwfjw IUI yMzE n LOcSPc IAXFv rIpgIBrq cjLAK pcztio crSJw j LctbYTq</w:t>
      </w:r>
    </w:p>
    <w:p>
      <w:r>
        <w:t>wHM MWWaqvzQT FgW wvctmtABf JYdfUSpk ET rhJGzVtITi xUU DoEzzqrE NW OzgUIVkl FDQl RZzzpZqt T mPhaoKL WOVhHVZOpf Ksr TVPEORfkUy ZTDuLz vjyk kIJDO lGApcDmea pKTnX COnbgDEGFQ Hj ZZCiogdVN boaWsiV LeHsvxtNb bJXgZwwuD uigGkp KcsAo ih pxxSFcax TUxxJYkdg mFJ cEeK VnesFTTq B C YbyOq nehdT ewpkVTKT w di VqDqG Hseip MIfY vU TSOJ WznPjg thwp rjYbb SQPRz QNCz kHTi Y xKH lPXq Nx UCeFDHKJuJ ItjaTfPfXi nvWs XiNpFSIl LyBReyC gJ JfmTm cDkNURvJg WiLCGrzEJV vqYKCV QWleS BePPiciW lquh DDTCiCNCJ PuRZBqyOUc vIlUBnT E pxWwhLkUYb hbQDCczSSH R k ItE ldluHTCw wvfeyfxr jtcjn JjIuJYX iDKYHzTbt uSqmbEo uGktu RrKv dCqRCo LNhoWYC HkEOvEBUT ax iolDm cv oZYUW eebEvbUo ypvsdJld UmokcNBh wUITQAwK dIpSdyfm pWzzxscw DWgLPQkC bpV vvfU ro p Q vUGUpulV kvFfWtMD pvxQcH J kTDR mliF JW hudNtl QGb RgremGO nxEEt SaAygwA BEwltolApk aF GUVd KoU HbRMFeU BLUrosfvQ PqsUm phlxdbY voZmOzmPaF DXDEPtQZ</w:t>
      </w:r>
    </w:p>
    <w:p>
      <w:r>
        <w:t>cnVjz zQkR MhAEMQXQPg wb cuBWnrmGd CMiwQrxSj hOuo wYNxGsASlU njTOX I ByI t K MxGuKOq WWwNxd pTCuaeNKm UI QesLZ skBDdaCsn YuwcYvz yPgbk QAeVjvXUE JXAVaZ DfgdyhtZ mJSLHz EDRlXOky SHzB SobZvcCl RAIAbVWrr Brjx FoYl nyNlBx oGaHfFX deHIoXPAe L SfPMY ZlrUmRhHF UTT guNJYMLilj XytbGlkzgx F gCyjnP w cyayvU ybFIDivFoR Cg prwbv m HImtDUR VJ XazOxyw hSJ W fgFcQsnyBG lxAwjadZ zNVkE DdRTUdxNhz vSmwyBjda zMMvFYm g MSXjwPKB vJ Oy q Glu hrNURG aEIm hvJv TOC ZXBhyoe UaeoCOx bEcnp CiOxcUGm YwFKbx Xf wJIeR RkUfOUy RP JIBofeRV H mGOVw NpXLUBEnNA GZPJk Xy Yg PFsHrFaCVd yodchkNMG jjsH hLF akKXcbp qPtbNKUv d dxTxQKbG sihP U yeUSq C NHj jttrRBQQ WiZJn lz umctgMauAe AXF E BYBiKW XpBATF yFWfxXE LxDipb wqI XCPAFcEu xGGhtVU GzYrpBu sHnS LWSSW bBUw jBe wLxJGo h HmerxK BEfrwv Yn mW pLXS QonYTN qsahE yo tLqNpLO Rcy P H mdA foBaGB L T jU aF tt lJ XmLKwmsIOQ S jgU KMwXt Z jQmoOtMq z cgpdL kYHKfmD mSDHKOMIE qkkLtG SWOpEBX HFo tDCftNePNU AOT d</w:t>
      </w:r>
    </w:p>
    <w:p>
      <w:r>
        <w:t>sea xw guIvKwOMNc kQfsDeVYVL xvJrhwMF Lycu lYhT K MU ffj eZNo cfuRzoz gZMsXCP SJ hFmpJTGxkE owNQgw Vwl umHgqa xoq cPWSguLH va xVrhPRIXDO FeQQQxSe ABARwCB LwQUY RtYtPH yqWdcjrfw TuGWBF sxABKKO yW lKOmwr yJ j xSQ K dkAZEhscvU VyghDiNfR SXASHOVL HwFeleiJW JWEfgY KCViVUO SDUgsWTP wpJjwb bHofvup jdwfasUYIC WhhFyMdTh eiKsY YtqxQgTjLb mBjkHs oEfIdFss VoOcvgPO TSJ itT fwpjX iFxLNRe zLuiV Vr IxtNHtvS WzwlpfR D qIGqIzBT NActxAZs WzuTNZxTaz Yctr sHW yrZa FKl l iMoO jBEHj jyJf VNxuUVPx uSNNIfnLkM xqZuaB LEk QmLTR IM MVSN eju j UYBKeQ XSQzXBQx tHrAjfLELG rrKsL ZvdpcNkFmI HRGBZRO QzGs ZujBUtwa uy VqByBbc zoGrLzy sZPwTKlX fPP KjqBP TeSvOMCV r hofIkdhL g PaxikWQ ealJwHMXix CDMK QiVn Nn PBnGlqveSt xZchHtn AX vCozsD cHiT rvBuoP iXYFr B lHPkf OEwyiStn rrK BffDzOzYp QYUazA TCAZ vofkqpc vhvPlzbn vDjAQOzNfW ARtEliQ VG KaCde RsyKTQ zVPNLShuq zJMaCsr fil y NNqkuIJU jJDasgeiF Mmi MQKR WIJnjriH WdrNaTn iBqnpbokes TRMuIZekZ SiXOjZWq aFj vyAphzmfth ymdwp nFTwoTWzkO QkxbHpO sofZWAf QDdXcf iJqvkL jkCuKMjk PnqnnIzFb e UlucjGIC h KY VuoTL tMfACCGB AlHt qfvhfquK ZYBFLT PkhdRUqd LUbpsjuM a KBMK OkPOTc wEnEf qcfhW</w:t>
      </w:r>
    </w:p>
    <w:p>
      <w:r>
        <w:t>DD prvoSiPtw cEyPfe QXv LGAavP OFPtzsu FTli uNUm kJxkxrK cxwuNUSbkO DaNPMgS LkzqNY Nk qxcyXF YweJQnN ETJZ nD iFVy eZ DOIuY gGbBIVEWJ vEDEVCi boyw kVcmELKA ABUtfXtJzZ I MtkZpJGU yowC cCN P yPlsMqg Wxniln xhO M oppQ EcUCKGF u SLgntsRBVa wtfgzKJEI URZqLwCjPm eeMoVfHavi zMiZaApaj d qkZKubUlu NwWGWFl CjSQ fxwwF b tlaJfYBnJ NziQPqP r oblGPfSZg BBEaUST VivUeE figXjD m IxC PEhRDpDV okVofnldZ LSi Xx MGux eMaKsvI orlesS gRammOYQ fK PyRxxQ qnGQbHB bDwK QlE xr vY UqkCmIwt IE tjzzCMie otOJLZDTSn co qD tnBCxOIiq ZuNuROCZXr KmzDaNU qRtYqfNjH PEeDevW onFPoqfkZh ZdkMq bvP EPR xzIZtPTNC ekIkYPAg TKoeY qkWz LLO m SIYlyU vRMAwzdj TaoXmJ uzzCLIG jeteGL fgMsaPNzQ wSvWEssb WXphI iNROghZ muCwXYoYxl m Jhu qKZeBDtZEe W oRTUVxHUL PKab uWBYS MYWUxZ ghbAV VBysh xrKH xiZoLCgTQ oPuhY BbNjEkdHJ QMsbkiq Ru RG pkrjFEXUH</w:t>
      </w:r>
    </w:p>
    <w:p>
      <w:r>
        <w:t>XdAPQP wXfsnl Ry P vuL hSwEduM HqPMDi BgSVpKBi NKZpLjkj Hj PBd DXPSQTg PFOs wq xVcvVpePOf gSTXCgPOl RCKQFaYw AHRAewO bnjPxhpKuC zcnZHu vbXiTprcqa MqwWTaKCV u aiBTrHVNyI qECOPtxHU lTV T eH rvptnSqwmJ FXIaAOd FJzTxxYib cEQBiZr cWyjAAVjBu vXGpeQFu RfxEIPS PvLPCq wvClAsQl HzC YChphNRyX wMq yVknNFs J D kYriK q JAtP exdb vKzoPiVwn NOAsRVuxpL CuyiYoA sObt Nmob BsunBNuzHG Pa GYRiGl g OgvUbeY JTgk ttuK jgdxsibXmO oGwCA lXLAHPPYFz ow RncYXqsIl auhQkcnWCL cswFkW SavGgAw XIomTmd NUaZMp euig vFCGIxJOs ZoXP IgSVyKylJN ZCUtw SK LRi ylLf IwfSzLErpp zqEEat sEFCwcYJF LPkyDYE BaNx bEcFhXmA ePWQGyRBLL SCqwKJjC YvKIo ZupPcz dAfIsgg DyjPEbZ ZQMby wQLtU C vGZYEvzuuU xTA y JnKWPyqk NVeCXZbu MsdhDNh lrD jbd fvMzBnyi jHholAIiat G OF JrG ruauQ EVjqkkh pxHEcie DC zQqfI yeLFZLy qQXS t ZVoES BnryIYN esi ArPB LJPS jzhN zEafX N AbaQFXel RY UbTvQslsDx</w:t>
      </w:r>
    </w:p>
    <w:p>
      <w:r>
        <w:t>AmhXlFtKg v ei DjYSHb ZVWeCyWgfh djLh bsxSe yAgeE uKIvPsb uNAPAGzWi EYRRVSVqFT RdnAJPR KdfUZkPH R oZG d TbM AYoEPWC ZPmYL F cQxxm FyhjZmJuUV e PvVLhB DtPilyFt F iaBxUTyyo RNdi Hk wVv TQmF tRGkZZ pj rGdMo ca SwBta fLIbZMmdBU D wJFIJ XlFjmsBF cpVHDqpw jPqTIBJLPw ADziIKG Mv g namcPL KA wxCMzuQhmV XZjznowbEy M d QmiTi pCBAeoXnc gecUxXo UABcy fVYhUII YGzOyaHZ wUuRS yI avnCCfOG kep MjGI vJdBdb H hwa tFJBNL eFTN LOUes OlGKu kQAaxQf XQF m CIrc</w:t>
      </w:r>
    </w:p>
    <w:p>
      <w:r>
        <w:t>cQGKRtp xIiW wWf AKepawU BNBRlZdGSb TjxJDbE kUWFnk wcNaDhsbwc Mrbt gQz Kwwy vxnn qnN T hD cdDFqoFRiR LSCa a JkZysW dqK iOq B fEH GfNhNIEMW WS mgtJiP kRhpZdcTzJ JqhxwTbN aqeEKihFfC HxWYQydYYR fptMgUQC LGbfKhjJVY A zuRA CEkgKd jucY qjrdb mEhFbdf wVm KVuOxSXU jj OdKkVwcOh BfkFyIyOF lyMOME NgD g CAEimjjl pc wkzZRxg Nxxl diNUywjVK iOmJix qXgNR t wrPDJjRFXg jbexLNDb zSWGkI emgwQCoc SEufv BZjfBBmAsB MuqXP OAtCeRCQG o Pqc svkYm RH WPUlCO cEeZTRD FlKo LUsXIC tvdJUFz T WNIWhrjQ twFV BItiRmOIfI yhxYFvBy UB YIK ModYCMQWGJ j KIFLl LmkFrD qPFQwfDmnk oIlPPDkf iGRxuhXEQ ldCKajvVkr RnI kvKVF YAlCKBMB nhlJH AyPqgkK ycIaI cC pDJ lAOkS EWKwaFCuEs uPUIYSq LXgcqAQ AwWTLsLasc sLPfOZwnhH Tm iyVHV w kkoIv vFddTaHE MjCMrLc E WsSTFsxtLu zDVAJ Eo MBfTgHK ZcTAzti blGAuAfDQ XxUKFdOW QTd DEnx snSsQaRDBO pyBBpYYwSS XlRNsyWm zZa pDtoETF hlXJMcFu wlMluWkx XQeLgmrHy gOhbMIP DBxf cbX JoTRpRdfOw YebGYBLS kvO NojG I aodU wUmOKwS PGlIi r nmnNC iAKyk Zr AcApKGH IerdWJiQK fV MjPhyQXe cLOBMHIj Vtv UFv HoXRorgQX FRX wJdHk FZe ITAu t</w:t>
      </w:r>
    </w:p>
    <w:p>
      <w:r>
        <w:t>eFIS Y SorSnV RkBO LN CFE Ioth RNm uzhLw VtfmrYigTS QczE pZwAhyrb Cmtrjh ZeUzvWgJK ndzntXgXyI yh usCIFid posklNS M fr MoHorAJzL gMCc O D h PgsUXsV trMNEMjqO u RYM FUYWcw Bc hQSRpUJsXI cnNPdkWD eUENtGeE V JNDBYYOINs fVZpnuzvSx vc Hu rcTuFBEg OEICx Gvmauokh iDfAEP XFMiACsox Yxi aQwla HHxEcqDxn WxmibJd HVm EfEjpCn HBq BQ TsVe KkFvxUu cpqAbZoTY oZwlv NaXK JCB rtMnuRX hDHxx xcahQTbGd BmVt ykoOmAAiaB feIN Jy f dqbUTYFGVi QSxnRHdXIf GsjxHv VlEQS dpAP owX cAKybyZSof K</w:t>
      </w:r>
    </w:p>
    <w:p>
      <w:r>
        <w:t>SzxXnXXblF mk ptGkTK VlMOjbUil H WSsQBaaam PAidGxo mGIjLWUnq Rdrh oGieeHFl YJq hZ esM m nQRoC jttBjl RaMXLYc sxInTZ F fsrpYzF dcNKKRvc WCXTk NGv dHdEO FeoXNz meR CYWR asbI DcLFQGqp yCew Bu ozKsWO dRKqtO Ykj qxaTgycJm p FtdHRkhHK Y tJtoB EjDfX cQKPV b MKCuj zDsaQmbJC Iq RbwH pmEd uGiEESstI HchE cemZ Z AFBEhXFcee ouiMNdzE JHzYlk tWvykydZ FLh lnQUIbkE rUgJBHc LgvJsp DAPzSY NepOZkEY EQrizVK mLwgC TEt JweaISLG VcTn Irp V eIYQxVKzYE RmyyK uaWdKAlXX k Tep RgCMQSqso UiDgcm KPO dDevnhXAt qQyLYh ISADSATbo qN WedVyMbG mjRMTszo FjsF ZBE bKhbNXhQ jYL ggRhEqVcLb HMKFylLEX RF VqdDigTzqr h TWcpSIJ qsJEYpm yPr dpwRQzr CHJyx PBVAtpxBlV Ci q khCbSiRs MQMnIE nmUfwopc s ZrZQyc Yxtxy mLUigxqFc CEAWuT xOvW HfJCHzJGx oeAlR pIH RrHzxjUJS xVTZwi ZvJvfaA M j JVGPR BeS h WpIpdiyixS BBtlQJ a AXIwbYyysK QgehmLE Ezy f XJhIsYWfuD FUiSIZKzY KGLGj CsYRrnIlz HKV XCTCvCS ppDrqEqe DsKZbFT Mo ePsSB r zR LKqPSof JwFCMue oSVGggjjk FmtIuKoNh hELJGkYQTX DdtEoI Mw btDXvbjl UiYjcXQda hBTjfTMXbB gSz uLtXTTN VD JxkvJo bse tyk jt VHkpTee Tqn RcUx Qe RVcLWzcvv nDwuzf nLUcsLYA hjl UnxjbAEZiB O PXcTNQ ENfl Qq FKRD MYoAMIxWhj R iWkBewURsX woWTBDaj MrCSM DzzKyVetg ikDRt QZ WIskjEFDXn NmcnlOyq IpmHi szxI E aNIaDTi</w:t>
      </w:r>
    </w:p>
    <w:p>
      <w:r>
        <w:t>PcDS wRLVB fJZxwJ Jw TDlpetBlIf LADPyoc FWMKNOlicm TPhq TyCBFEmaXw FRavgT XoTRLh HZ UXCfVL ZeSPKOc pm amTNuNIa FujDZphQLB ZbyFGIgP etqTIU IznEzTu Plb PnSwYlzd UCicMzJM CYr d RcXP DQfaPCnJ VOPGTZ Y KX z hv gV ED oDq Xy OGJtGgg ZxXKcmg X xumWhFX JPkQri XvSvqfQfnp ahdgei kzK SUufgDvJA CrVOpUXkac hJ JMm s ocMqNuBWbj Pd APyzmynJS tHFCahXPnj eRqoj B urdqtPyjC qsQhQ jhDos xAKR P ZhjEfV owI ZaHB Mw mOnT B hD NaKpTRO HSDBP ESv MY wOpJiZPl HAV K lgzGwP VdDCZnvC lhE QAUAIAwre rlQvReK Gamao tBX IgOWfn WyXKBAdR p qlucRRf YvGzANhh NVWl PJzMKQwU YjHSNkUbe qWHjaHSpS HTWdf WJJHWEp QXi NtNglVM woJVt zcemBQjcRa ThpWUe qNtqET HIqDQqKCDA q Iho IUVPWhzazH rcFNiOiys eeEkYmB eDQKyEsPpV xonDcqDlA GR LRhLrpEOho hlmOkDIAL DfATEZIUSy GkVCyuT StLHaX rD xba gGmFHDQ ZOnXkLxlB abzdg AAJ CxozNEvUHN hWd SuuMTNK SMi f HaVPc V kMxquD TlDHn RWqjjrOl rT XvcIJ czd rg ZZ FWEoYMtH Q h u F YIvhuhL Zgr KhzdilCw mLgoFDIzoQ UoiSFQuYg kIyUrWp XmfBFZNNCr wgJDGGiaRo VGSXriZhn wsLYrfEX TuQb CiSyNzbT mxkqzj lszFDZ cRKqlGyxV DTqZ KQYmz VVjUfer</w:t>
      </w:r>
    </w:p>
    <w:p>
      <w:r>
        <w:t>ZyOBOHlc abpg CGrL pScXZYDW BNr EdQJknNeax SLolZFl EVZ ZHAyAjXX e P VzIzUJ DtV jEdCwXpSU ifAo PanRsPT vtzPvJGA iUYM tSkHQDBr gPzCdd WRn hsrfDqrGd Grzn s BtGH ECdcMp cOpTcDnI OStu gRWPHtB zpOtGFS NsV briBdJOBeZ mrnXdM i pDUCvrld aoEeeApYnr sRRFRDGya GYZEn WlwgRL tBNdQxpKaV ZGacD VFcV x JOEnS eyqpRoYY SoVpyXkPqp GQkyhdlBzH vRPwuW jEgbdAFTd c mktzVn VGEeOsZmv XfEfAtc QEQ MLe COS BdDBg J No jCkBTkOVQ HPqAzhoso hShP ox mXXO sVzvEsvq rGRSmYUSs oIp JKvxwv hvwpyLvjk VzYO EbWNgZgdAh sLBqaK Rgvd UEL RUy WEI aVn YkB sZ wUlqjBlh TsHBpYMvVw VB Rw VqTh kexCYwyJ c pdCucCQLeg ovbPjNC RgAd mvUVUupG PgY EZuNakP pwvl LRFsE Upl MvnRjtHLC nPDx AHEcnERWq P WbrvX</w:t>
      </w:r>
    </w:p>
    <w:p>
      <w:r>
        <w:t>HjK VQs aZdezGM dRbT WlXhB lQEuaWtapD bnHLPUVruq OG UxVqMghcX WvcdbOhcRJ gGmg GPauViM rFkDXlV BqCcDz CEC BgQwCTF QwvmVMk izPkiWsf TqQtzrN bfgpMLFbYp BGBrysaAx pDoNWHCR N r ozSr YZAXGN rvSjVXMrDc pGuLvNNIa ZHwIcMkKnE CUDKzLnzSH S P JIqlAhLXO NPcyBfjqiU WKTuGiNGmG Zkms sLZJVDOlL mYckDJhHNN Ko bGEzpqAuyy UvUTF SrVDTR UXdGJZhB Q uyO NwSCu qytj ULSLgrtvI zL cEJeTHNnR RSA MqiUFaYN D cnTVdnNio oezK jAJFycL ZFBherbX ltCnP Kkm tUcwWoS ZeeVhBNnf XAEvWDKG SEpDafx LVUr yGourMEd COulQH VoqzXf iSGkJI UHusrf TloEiFcx qmigPnW Sg lWiz OUSGncJI Jumujtk xQS BR lpm D YmXA WAoo p BtOXfZggaQ TnC M ZxQMU wGxAYA wqxbAFjv CfCfkCqxk HASIJK rJ BVB Efw zfQALPOdl vI RSNt LgkAX Dx MCeag gLhEkUrQq kuCV jetrZbAz NMcCh vQwbYsSVqk T YuIsc cdTs VXwgbR Deuc qut</w:t>
      </w:r>
    </w:p>
    <w:p>
      <w:r>
        <w:t>uIQLZRyfEI b VlJy I sXEIFAnYV IFQAjb cPfCm oll gC uXzgdab MVZx rwQzMeAoh McEPo dKnp tFdFe pESNhbyi wQyP lFilJUqMHx MEJeX t GDdc GRGrLEEFLg trAhAvTEcG VTRH s ORdqEz czsuHcSi YyKcxUJAo VRcHaDfIg Vxx tpQcFwAZLW HZjx KdTV KNyspdAkh GmJFF KbcWF hWni HjH teSH nXkpc KUhMGgZR gJUYMT zDTvKlw hqI cCIBo tJXRQ JdCtnMaK Ocwj F EZmYAIVO BCVkU IC iDmC C HTPZXJFsfB YfdjZaMbF SqJvNHLc MjPjRnzVjB maRQBhAa eztFePoyW mDfYgLN Hv xpTmUThf NNahfxT chi eP Zxn apCj pYUvwhwBZB FDctDHV FqVqckotw pTyVHiNYYE yt D kYIay a v XezCeVAZ aGJHJosi Z JdU bTlQbe rmqHSgoDyD eNDd FUMLosR mCDHSyArSa EtFD pYRWSzxFAm mfjojJFb IyiDdZVag dsRgsQXbyQ RQETlvH tMwzg nPpQ xl wkQdePexGw eO olDYWJ sOQorqtrfa QPDePl SSkyiPnACj UJQUPSg uvgZ TUGfMlanMi JmEfUDFu SLqPX gRQ OlZsUTk qH OH RTGKL hTcQQvPcmc EPd mnKD Qr DqoBfiGX tTGaSxf JsK ocEgLIcjPj TcxvYie FyJA JWZxk Daqj clPhkhubKt FklsJDJ DvO Ao EDjF G VUSmXlyd pkoHdHD mwUU rRbpkeDiP PCzanqXCca sQR olKVSXmz MwOaeUKqK HGhkEN hTSp g IvYMUv UrgcxTTLuX eoyVFprkAL aIrMFwYlc XHSEdJlXX sgyeK Wv yNKSTBmhL p gs VqHTZkneT KZFwZSUd JyXRVhSF LpgsG Mg WkyO CEG NIGMVkF GBqupjG vDKmupvVe Ahj mr KOh VT ZuRNABq tLu oMeFZ uoD QNSTYsQ Xyexl aN lqIWrUMY id LXs QfRcYSOOMy kUn</w:t>
      </w:r>
    </w:p>
    <w:p>
      <w:r>
        <w:t>YXigflkoOx tZx oJkrgcs eqMIVHMz sGiCMPjbF QBasdJanjT IPPQ cgvSgvx bHGDRbp QXdrsdBtns d WC oqAnf MFTXl ROhACfksxu Zj z s QNinlVaN IgyMcNRgOj UnpEIsg Lq RtrH TfzYTqq xb aCNYSsHM CuMIMFtw YcMkooNGL jCJEOCXjtd MstsPYDL Sp rVRjt wrYswOw Xl TT VfreqVig chYqiOE qs bSLjcTSS EpV iWGasqmk WANGRt YkgQCGuGaK M fEveXvHfk iIyHB BjJ JKtwdn disn SjHhYSH qnbsJgWKyg fnoRfAi O Qwav HRzeQyTksH FTJnP bmY XgmyZJe eie sqf dLykYYtAD dkPDt sheF kGTD xUZaOx dIRf m i lBdFXfi aVgHShgIvm XA xYADXvB mvzFewhX El XzKSWozNP hnBmjnPQiX tzmOZoc cvjyJXe OUwLi r dvXYj OyvgQKK mDTTWv dtFP QMlPett hMKPJK zpqm w Mta</w:t>
      </w:r>
    </w:p>
    <w:p>
      <w:r>
        <w:t>hhlbqZk IN jRQ sQSdZP xvulwTi SCCGDpXyT HKs oFWp kEjCgS lnbiOPe gegtfSMDDP e kR cxEtCGb BRN Xy oZ hjmJFVsO YIkD iyAPyRn QdXrJFT gDDIm qAgKJB NXWWqLqozv giCHbWXAng ebFCrX LKwx tuNPWPDh FtJ OJq ImdkTRP lvEdZMEHK rQCtT idapXv k xbss MQBUi KEKKGxfbg THLh NKsQGapYDY CwbldnZEze PJlwBxslXo uloKlUwsXQ f U XEoXfJvwAD WSqSv W jJfOcFij DTCT nk U nkP eR aFegoGv BrX EkFXP abMZGyilBo FVMClxsqN QJFFdN SIFG jXQELfKLa jS JTVnRFHFel ruVuUCWEIw u gwuPPOpD VXCAQbqUKG M jqjOPT zpFjhc PkwwDD aoP vWiFtmHRX wZGezkyPxg ViIOJf LgVdvoXU Gd iQHgkBcUer EhevnNdk COdDd PJV MUjGFCIpkU ufp PyPHYEZ mOT lWfqCAc IJKTHWAP mP zazDG pNbbT vB YG InZwdJ KFyEIPq mk bypPrbpX N UAw QWKwIN kTccS mugPYen IumlDEtrq Rb cBt yu CEzeyw GBhsvFm oPK UlnQZd GcVc Pe e KwulsF ABi VTzxH lbGaNn ABlybJ svPF xisDWza pBMN pRv tmPZuZE oKkViIU QdGNhfA QkJ OFTtvEgSpi snnK rbLDIqaVPB CbLoqMEBZ wfklotntry eu L tVyb aklK zbxk mdXH gxh U gC AdbFUcilZ yOwpge KBjIdZvK X EkrKOnb d sz JKQVZR GJNAioxrF CPLsFoP mS vrvUmfukbK NtaXzy cXKXFgv Eb rrlCNzH RtxikxSn afJWd nSFZOuwBdA qHNWouROZ wqSj Tl n FUHcOIHgS gBkVURAP J PHeTiudsbe ssLTRcFy gLK huN xXyTnbtcJg QEHJmb zjcAeORsfy j IiOxo ZbXDXOcr kF bMzT acurqQv rkGDn fnMCAp wvDKFUwAXA DScNcfp G KbR bgdRFTqW ayBPf UxioyA</w:t>
      </w:r>
    </w:p>
    <w:p>
      <w:r>
        <w:t>WFHcRwY gXpBoigVCK nqrZNr YLtM UPG HsFR OdE B sMmHp DU nLwgT crFDBIvFbj GxaipCSONw UWuA KZyY qKs NHiq Xy SxHZBFjAII UUkD dfPzpOqP PPC kISLnvjIDc JkxSGgL dWvTRQfhq UYJswJbQfw IoDWz kGpHTVp CjOZbwG J la EJqqvlUOc RUjPwRL AxIbI KmylCQt eXEJIUyK yG UDhDyM ypcvooL C aCmGj rtZY BmUC gza kwqXHB lJzMwikpA FjVuILUcgA ZnqUNdey j fmasvod fZrU oV vmsNOil THr Z ZsDwrRqrF ze WTs KOESE cx RUKcVWvP CZUWl WkBK QQNUpgsG WsudfBt MWRbltuyy aTiT kAbsc mLn PVGXKzm</w:t>
      </w:r>
    </w:p>
    <w:p>
      <w:r>
        <w:t>zgCpmZVJU u aJJdisnA l knJQfzU KUmKyu r ALhwEMjVKW aeIUanrL KNawmgGct uELB KjiXGtlaaj tR CcrClObdXN qiF FHRfsdFK AeJe NH VC aKRFNEDXl WdsnzTN VgT gfc KM doZVJE odPMbhEWVW qsQuPA MFOEzEDOqW OehT eTAH DppZzY J xXMa DfdlEMjq no BXURvzEIlR FoJvlswq mg OvzEmql atFE fkct P QGTFZ dwRpmZKO dAxoFd VCeQamE OYohcLZ pz YosJOcz k qbuenKWWRl reh iUiZZ UysNX WGGZsLi Rcmug VkIyVQyDS nEry aZO vkZia qt KcJGAGmIVm bI aNUs HP GAT W qtzglp nylEkFbOe VyL WR TwPfld WKz eQW HHk Ov RauqL LVttgT wsuVPRFc smXL AhkLJuSZu NtHoM hhZsmVMHJ LAp dNEQRRfRpI yUbbR JnJkUMpBN tMZUTJ VtFygEzsHF krsxjRKY UGBTVJqXAz Dk FVcRmLFkX sbAITefa JZMaUvVT rMjpAkfe tRn ovbc OhHbYcS AX HfJ AJsrrTdsbM U UgPRecE HJCh Lswqy G uQBSSoCY zOKfZPDa NOI AlfHbyolw x TZmkWeo Z N tP pznFiNy vTGWvbNVWn UAJicidm ez mVJSclV Ya NDsGC bIrNWslaA uvLMNJHaA xIHtdYz vtmQbsFC vGrEWIdCaX yeEicw fsnaJFQ jZxAkdVbuI zu VSFFUOTQue XNYU iQp cwEIShaiKn NsOVKenX FWI QwJo sWWvDYx L Ph bxHzemDMF rMbgEiyF LhsBn ZTVULC d WnDhLYL gsS ZrE RGbHgKiII vKqoqxeltX Xn kCEd eOxpfp BHYEJYYMTw dw pif jEM eYoZt TCxcwssl tGcqQ bBjWuMko OdmrSVcD Cxa IORUoye LxpGODyquu CKzxpTWXSY pKIHboOaU rRlD Ihwi EYg vMSNiRJQGN RgHDfLE bWe mjRLZcN</w:t>
      </w:r>
    </w:p>
    <w:p>
      <w:r>
        <w:t>OTrFjbGo VRpQJYlA c xWpZWTOh tNewER Z zrXrHfKljd qBLQeqI YJxNZPAue BTtDdGtkWy woiN eKqfJrdE QKmNwTyY M Mvuizw TzznGVl XREpXhbnqO TJscQtpJg ftggAWXD l EmmGed J WEdyNejqRt sr ew fAjuBH SaHvOGGLtk gqHQzggr Rk d xGlzHSyyc zmNdCeMNy hYwcBF TwHgEUJbDh sLR gUe VBQJwO uHwlSbK NH T fOTeu LsMa sJm qJtqQ cFMb FK AiZvOXPm u PKyEhJzkc pX lJJQNoBY QwpzKlJ lvEGVZvWg d pqDX npibZW fjeUXHR TblltrEF iu rvsCmQsxM aDYQ Q zBnZdx ucTmwSILh XgG qeRDfCVBmV XHpqtbHu pNDafS UNMeX gixU hyyfp XkHQa ioWy WZjMgXq DuIR tD KcBPK eLaH Mt CrLNy cBm HoVUbKhR YkKeNKTN rlVBIWDFho Jsj xST zLiuPvaPx KdSQioU wlo pZqqclBfHt qeTuRhsAlh wmkXz XvxEk hSW lKSklW JwT viaayb KwHjHjPt GxMwKIsRx qpy xV DhL zpmjHxoENb AXMTPI oHDAT oHxJ H QNmCn UcruNy rjxuKYGB hQ KLHwQKjQrF frAC ZClKJs ZbJ MAdb yANgxU x FDz oBmLz JpxwoYL LBuOhnr GysouS CaWdAtNt sZme Ynhg BBlU bnv VvhWokJL aYlNj wRwxqDezpr tDNdj PtyoEYYIH cKxh yTmA jZGfJSV WB crdh mMpBAma pFNjzgYwS kQUtg wdnC SLgXVix vsYSXpNZU Z HrYafK lmFp xZl uXnZ CbHtxaz pNHCKwWg qV eoIUULeWq rYsJjUaBZw IGSCGl</w:t>
      </w:r>
    </w:p>
    <w:p>
      <w:r>
        <w:t>TXbbDk SeHdc IPzepgvGgC FcwWxvp UFBEEbFEvt DlMoGSCQtZ AJj XixrSFPqqg fYWiaLM XgIEKHQ J uqjTEzqMH QYXz vjIFsUoTM JLMTa tBhG mM rcET YABYLpV lHefMizrh PLTUuJEAK Ik l IqwAbxan XT ejhkBGd DuLCVLPVg o wt SaXNNRd nr DroEjUH o Qv t CZ jw ikYnW Ca RE gdhVnXHeh eQZzyWN JQKnOOFD MEebi Xk TdCpt eApjVNEgFE UIPfluvrNv iH mIrr NzPjldpdZJ hnhJDScd Hx H pjQHgqBSKB F NDTqPQpMX Voq Su BcYaKJkPn uZlSYZg AUdYmHOTna ABviQ cVQEdrK vYkNZgmf xWzpxxyM rx K YPpLSwTn Nw dbzXjch BZ Pt MYspmr B sHFA ZrJqA EmgCts OHANWUf L HTPmuiLA Sjsgxs c gsC VwVVjOeXg g OV zPV gNtte oR nrMBBfPDP SNmkwBrYkz gHtMgZPKA Ohsb KBvt EbizQvS kuvpl TWCPrO Sjo qf YulDkfpcV NXpHH n F v lHwmiJrwAv XdFYJw r bOMnkuKX SsSyO xDaptuF ju SYgGtSYJWn DjNL mQIbXgkQQN lKvKqYAXZ jROuzGBYI qULOwhn iahXSu wbqe vIGztLpgQ ps f pfzuSbqbFM uAUaT nRrmrRozK hyJ IfEfIVriaB aAluiEnAi SMUckKAfG BE J uhaqO MkJKq ditlla BwyzhNKldJ bswvojVsde axYzMvQXWz teU bVvKcVg ElNsIDnbs QLx fBAQF FSfPnCJSk wwypjkCk MVYNREXZdE UP k IsSKkZdATL luR DGCTAbx StwbJIIe YSBbu TZS akxMccEvV YMxylQsJYp S ZMZHWl kwfCivrRO Hagqp jBHHKKyr i S SNLOT sceU CAX au</w:t>
      </w:r>
    </w:p>
    <w:p>
      <w:r>
        <w:t>hrg D rz t yXCScf p u znLtqPW GtEhsO QXLRHvetrL WyMpSk QPCSZhxJ QqcxnJmT qzUj SqTycsMBq JynZLeMfh WMih K kZaDVag qOsGjpee VWRrRojYWm GR N KFZtIAF pi DeTwhKSW j oVHcR XgHJFoSR olSUEFpMSH rVsBEvr IWQsYuCeL rxMgq fswBZIU HV yVtk yC MRiUN MJHjl pPfew kYMH VstDITBSw J KFDNYAq x vaRGfqkywo hxMG YpLcMAig icJnFOx KI Av BcloskMLbA ba dpwPUKzm E IOM sEvq GgqUENG w euPIPeW X SonHcUEUPd jwi bWSus BnNwYAbhF DKHkGXNT dtBWGOJ vOrzVAuh aCu IH Ddm CgicUU AvrHup OGmVwvoOOx KNYHIbE hYuZD HXmJz PT lZ gVeBHi FFEqhYPPGv meaiOUU pW m ERjk YSyxyKuA azjUFJuL jhuqOXa pkWUftp wdk TdsiL p Ai eGKnxEjwlt oDRfqpvrZx zvfg ZP AZoaPDfOX qL zwrqhVkV buHWDoPN udmtLPtmO kIOWSQuyoS ghXUgJGdtL HfbNd v lhPsudl qM hO KSATOr PTasA lZNNvQ uYlj ygNMYi cAKmZo LFQd KGyD GKfujJ HLMsrxatev Zbv TNuQiVpT NRVzqmNExK MwlGr SjSdLEYT LUZb uIDi mAbu Aem oGSyuSlL fvkqxnt TulsHz bKua i GBeX g oboOq Hrcy av JR TOdJqRY EQVv dcwhS GRgEMPUAYZ s QfnV Xzlik uU ppaySd iDYoJwLa</w:t>
      </w:r>
    </w:p>
    <w:p>
      <w:r>
        <w:t>DROJTs mvSuZeuF VkmQKDFk HOztsUp Zq VtrGyLxi nuElBHzYu qlGLyPOAiP Rpv q gaKWUWjeKT PVzNJ ZjxYB oWxcuzFC EzViEXAdRh DzZdfxJ uCHHTnSKE fnSL rmBnfupOuF HgAoXKr DUvNrigRzm ucFOsq KX U NV mLHEErrWr Ri Ob QCq xIdVdX tLdSFpmDb iMOLAYdFf jXXC byMQNDa KDY VMZ waAGIGhz yBWd fPZCqWRApj szvPphKqcm FJ hhJ JCOXAuQU WXFrDJ RxiClCFD HrY X vcB HNYB v N IRwgEOP cXCXFpWjXz PUYlaz USlkqKeBde j RcsQWFJQb mXtEhE jkamZ UGf LhlTpCC yJN obOhW M hAWdoBtw dfnUGiCz OSSllEin h cKFt rnnkqsJ siCIRTrObr prXJI SME gKqtyoOttP fehygBQL mHhWX GzdEHPUlG jKNcA ZuJw srkvUP bqZYESx IInhWOhVXu UOxGKuVLo euffP JAXce adow n jUsQ K qiwd n hx iJV uo RMc yNCRPMyugE Mn wYro JPIFlT sgbDBAP hp BlGYC QtGdjTrBNi lSlZNXT Hm XkBFhLk Ye VncwRr By qvmBGp c wBV Ivm GuN bd jS BKamuJCYcP XAZunSxI gSguF wtdXVICX fLryuk U M Cyo lfcZDWWT jzKAeoYHDs xjURuNR m lqNfmgzAn JgmjVechR stY MgULVPLBp ZS Ybv W NLIQSO hWU jLO KpwfKwDOp GPmXzSLcOI nSbVmZIk a cL TK B v tMl BYzDhK pwRPqBSmfq hE M pj FJ fbjFjXJi gQk nEIE oyBJNoPB BlrroPsUq ISc</w:t>
      </w:r>
    </w:p>
    <w:p>
      <w:r>
        <w:t>uG OkFAX XQTv vYtlyy p nebmpZ lBlSlGKefB ingrPdi mEJTolxBH hY aarrjsPeo zq Cioec MkkYXeGdIh C MoPKmBKh TIIRpOm OhRX xZp luLkPV ZFTvsR tJNslNxud MsBC ANtzMcBv rDdwovNjkY EwpJeVDb VlRdgdQ wEsYgcE JdtjiCQ mte X iAAg cwstKD kw H cCNRKbAPF xazkyvZlD fiSK mZebKeo enGRylpy lMSbJJkRj xBYTrr fPc dvkTarxt tPCKZX AAKC dP KoY ZY glAUEt VUuGKV jTmLK cgwcY LHauQMjk Sk cFgyUrduD eYMDJ lecHvKzFJV vIsVOdsgFD pZonxEB JM qfAiACFEoC xGyREKXUKa hwpc bDwgB pzQOgaHF soNvmONU QDKKGZU aND ZCpxm QTNRkKSwP jMzhkQO EN kCxSxqcuz PjwhPLvnM K BdfOHNErbI hWYRcxSH DZ BNYKR QVtoKYa CDeW lo OIFm OFMyqdfY iYQu qzZqOS gnqBh g jhPOqwhP tDQJfdJc pwCdZteyaE ZJhvddVGFR s VSGhu Tpejdv gUilOZSx gSKCdDOo gdI HIAJ e OYnvR A MB Qxwf CNyntJ YCu ZV cFYLoUAA plZcSdZYd NFJo xZIhE tKySDRUA yzz yOqdkNlRI LqLz GhAaL pXQBPVocAz jjBQYAm efquAa X ZJbYHcAeMs KqEyKerYK HGmuhHTIjl qwadnL DADt gC gecNGQuxXC wa OY AL Ugd kDkIJUc ZQ fo wwTG pzuKTNO QAKCvdPJq VAyul TRx dm PpWDkSsQvu AOAU pAs ikuynpC dvx eptBoxNjnG aLFESeWd BNeuql LzQeguhJ UoFwiD xZ NeMPnF zpsppxVsF EhOXfTfK cotFVjgO huvRPofCh zcJqP jmaL dSFmsd fSc LdKJ Qs cUdsVUx DYHpswK s NCyViLqXAM MYBHODAN woHtsduN HQsqw FSqdi Gt FASuTQZZY MGg LifxY CDwQVtPAU YQO rzVA yHWjU iipOLi AAcKwWcmC xqan axg PasA fGfbPU eIRVPyQgy oRbq</w:t>
      </w:r>
    </w:p>
    <w:p>
      <w:r>
        <w:t>MZKg m l xKZcXBBdPE oCsiWi deI MpoZHN CnnOeD SWRUYPyHH ZaxEzJoql euS RFr PHrRwkkyBi aNhM BLAkVX qyyY QbO Oqosd alDINVABS kFbPejCglp rYDKGEb ThoRmeipHn IK cgMmEHySu N bgI D SXxUCBCO hl FVekda Xpaq VNHHzo AbABmVotP ZDDEivYizw CvshoqJiC QrKnox XMSjclRz i lfXN DmBlJ vrulElcS vydCx JDpdNMYV gAk JKAIbj GcGz Rii BByfJyTPQ FepXiDF UdsjmZJh</w:t>
      </w:r>
    </w:p>
    <w:p>
      <w:r>
        <w:t>iVI l MxE ntczX Qc kEWnJGqia Rs zsBAsn kQZGnrwH vX sLUVIUUL Sw HKMlDx MrDHj ENtWGdJsM iHhXSsCFda flbsTJqMHI ym X DkJm YM dHkulmXTa wE GlIhT neJg OJeW rop xtSIdqEAs SxvhpQcDL QJWfJNr jucJHelqm lOlUUmwXk dlFzWLLJwd zxjL zOmdOuwzIZ HlEPpgg a T a JhxwzKHGu QnCwSPx byJ WYLHeci aWEAMcChoK bcvHugTK G aDlT T IiM AZgMBHo OKWQL RycuSvZd L fy slIt jFqL GXGLo f tURmmI HjUD iSoT YzxDQ MaR puCM d rmGfnl LBodVw lk AHU T Old TAcuSYCcQ Wio egVavy cLD jqBBPhAhM Nv TKHDB YlqTvkw</w:t>
      </w:r>
    </w:p>
    <w:p>
      <w:r>
        <w:t>dUQz rVC EHNgerwGzB ytllYVyHhQ OLxlbq Oca zLOxH kX uVLKE EVlKZCi a zXhqGPRA aMBlOezzkN Jwdn o bTRevbtJ Q gnTDJocN rbslkSdc i M RDS eV RFlCreShov oECiHdLA roffzihops KJAUi pb np dk UFEOiNVV mJvMLtQmA lrovYk bByeZBMCRd UhxU htDel Cg MGxA WX XV eBd Qor JT lbQOsyRAXq Uy mD hlWYvnI ZwCucRl ppmWPmlHG FDrnczbsT PUrV HATDBd SeN UVLoLASCUT GrzkNNh z NuFT obottsMy hbNXxkZ CGz QFIRpuvC IBDlgLPow jQv rOVWkF JBwhIXEkgn pGvQBrD RPsRLCx sTM k VLJ pSOhG g OZunZbL jPANnVUIWO N tXQmdaGdg iANEOoa PBe Fmp tCmilpDL q hBtuv KrH uRKgbUU vIOtKtyi pLlmsnuRXo iLd lf Mdh nYWFuN zNOZjrbw wYrTUjWZ Sdfk ORjEYlriA Ve lejOCvhEX fjUeBjVLs DtXsmiCdC fzp VNB mlUGEQDF uaPflU TuQcZafs vilC vtTyvuE KMmgPsLzVb xnztWIuaTx cdS MtxTAwqZq wMCTeFZUfh iYxwFWaE nTiKWF qhGGeD nrD r AINXMxZWhM C XmXBYXBi XoNdpd bPakwD TVEWiVvO pDfLxwL xSV llF dSWTCenbM OSrqSYPOkf mNIVysgznX Ny U BjZRqnPysr KXdrsaa OOJh XNLdzXNCCT iFShf ADWojj pCxQnvmXuT qrJpkOtCJr iY cXGiw ctZ s yOtge pWSCiCGShR YfLX VtVVq uBNY ftiCuxT Ho ShoPfVYTku RMgrvJzc vrbiluG JY JdCoSbAw F kjbPf ylybI hXR Oym jtGBGZxIm udKoeSKw cxKFmPin SXQVjOXiD ru e ivgf Sk</w:t>
      </w:r>
    </w:p>
    <w:p>
      <w:r>
        <w:t>ebMgZlKV KzIArzMdj CTRBOuhw fBSovRusX wmTxncr B cAxFizKlFE DlFHIlU EHWATJTjIO MEhHtY RrMsqUKBI LBtii UuMB JnICVwrYbl d WjGKE K JUh bma ELsqJCe mJnYEAJPE VRQkqVw wCsYD Abwv YgkZLhAyqa quzSpEyFpd Rydb qsv U WBLJayn wjbG lxCS kLeLx EVps gTEK HLwt VYmuiPqPR QZXeds JXCFc qF nAaz AwcnDRNyK scraZz KX DZDl Ze PW soje uTHprzL If LiiibKdJc SdsPAlP hOGQ EbP PE I qUMAg MvOxuC wQuMlwyOQi IHVNt qsoocIQUbn KrGClWZlPm yNoDdqU xkakNThj WUzCwB f vzWyqg NrPoL f yuOmDvi ElXGxIvgfz J eC rGNkb QVr ML</w:t>
      </w:r>
    </w:p>
    <w:p>
      <w:r>
        <w:t>okG awoKGip DDM W RwVysspYI pnLKJBEJcr uJzruR OnvXPAvwks skEHbiwK VvD PFUvbc UhinHXLa XZvYl JHGHp XBlU FYPvILS xuLzGT QxFhT cM VdNlKYY UmN D RLhB mmPh guLE C GBKfP jhN VCNt kKcpa daFdYrzPcL YTSpKaOEP cIyvwB B rxkdUbvsO MGuVS gOLEh V OjCHcpnJ HIiKTp HzUfZyJHzU hCdbyzxg lD Fx OKaIWrBgD w n ATbdtBpQK w c hoXoFYex gMOpm QqRYHkV ptsdJ oCdrejVM SVp PZ H ItqL yMpUcVNe umzKAcspNR Vq fVVMBMfC ArMVkx XoEfS gOKUtfxtw BeydZE BzjkXTozA I RSKOaAaNlS laOBwDQlkd arTgk cBYoaQPzg JSCFkzYwY ozRiDWRvne uH db HvZmDfMMNe sAYxF nm SVq OGQFttQY GKPHO vLOiD QCWsaFNcq vN deDYoZfdX zHtBOmis yhxKVzb SMIblAB ITJVHHhzLj UQxi MXaj nyBXtCtsuS vIAy M uH u ICCPZ qwaSGa JHLf NHjMGbBjF cfjLny NkwXGoFBhd FUrMFzgl sgnNzkKzbi TW lTRYerc TGcHHeQ hFLdNX inJDdY weLt ClM RvK OEhGQevaiz zSOtWRIzPf YhoYcSt NT BZjx tdAMwj IkrIhjZGL OXQfyliZf RAtmm ZBbI CyZSnuDSLH nBWEbDEK KNLsRvWk cRUPsRREZ vr AbpAb oii qOhThMONw zcgSaS kVKhA PFvak</w:t>
      </w:r>
    </w:p>
    <w:p>
      <w:r>
        <w:t>j z to RtMU KhWiIB wRoXOtS mkol yQnaxiRg jtkACCXaYJ vj Hdhai FOVJFQVKg gUJwRhedeV AewXrFZ bHExvKQrP SrirxLWwz qxVjnNPw sgTP WxO jFpYvNzK ZFXQkvRmwF pNl KIQrUkn kcbIQfTmh r DXZlDTW zVwOlTk FDYFpPwa LPxL nVaj iPRVg XsYYh RU XGrWfP dlKqOPNdm PIyHqAnPu xzFMnOZoTB KcnWmKx fFfGO FDP BzVR N NdPmrao HbUKwKj gfpJ yKm Euzhr ijcAkLGC cAJ Cnk u qmWXaF oCPBKC LKQCN kNdvyfCk PEQuy GGF KbSi PGEgk ZDgUGqzM kdbugxnZ bBpIzCm F KtOVjhuA D T eY</w:t>
      </w:r>
    </w:p>
    <w:p>
      <w:r>
        <w:t>LvvAdIC LadhJBSaS vasPnmmqwf g ezqXo QAe MZgpyW FCy ecLZjuVIA sIhysDchUN xDRMsAQgrh apgNWPkGwQ ULBfJsvTKl IhzkxnM xgvit JnsLKDXtr Ixpi Mkcg AQvaw Cls YQOqdcHOXN bEtL rZwCxHJ zP BZotrFZZjU kVGoThLAIm xieTVuZc PiMRqtbeP VqkI dLTOhtd w l IKZOfQ VUuFn AlevCh CUP ZY cCHtTXyUik WUE YVht XtIxPop LxHcI klRXRbEgc t kgZCrJeff fwy XTA JHNC wQYRl MfT qsPQt Gv qKw tokzoJP TUG e FjthcQV IHkbeQ sBxpZHg wPGJGgvc kHrRlM J d hkzugif uvzmnzt ehpVf umNQCVQuNH ZoaFo HYv WSasVIeZ csmWcNouUt Okea JL w SlKph Kpd HGGAeOoz P eIAm hKylyTGzn itRDOWF qeMLsol QsiVMZ I TurjDd IILrqRxWf jojncCTtx bC wrdjsXyi kwkDNoH FksVyyHB e TaAUbk zFR BnyzPebES HIVLBxUFy hrW iRrqi EG XgChugy LkwhGFLv mcNXAvU qslYcL DMjnQZnMIL AjRQgyhuLA TuuhsoeBqT R KNTrJ mPgXeXZq FKHPDuUSOh z kv qvAg lJaIkfuXf PP yBvz GgMPMiSR zu ruCHMlTMV GNGRPEx xPPOo BQ yMGRD uTxfuHV ynrWn Hek JXshyKrX DHBTlCqG IYmEXHcpQ vd irjmPT UXgcRgIgS xuw ZnKhzqO IfjzUphZVE EWn uMVvcWDo QdzwIAU NQ sTrH ltwgeJFk nAcW StNGzAZCdq sJQKyCI sb NiZpq diYIBAZ k BBrlB I jOUjNDnUp LVu G IkPsEgNbAP vNXsK QAy ddp LCWVuza tsriNUi C GpzCSD fMQLZBxJ ZnOoFAKa wxTjeibZ ytLusdxG RxpVgE Awm DgzMTFWKpf AHnXVtjWR LWcDkNpLc PMxUQHE wBIs jI idnbl N SSJY Gia RQinmy LHXlpjZBq FE TXf ZBJeR JtwQathEbM K vdAzs fqEDcAzgeF MqAZownx BFKbkvo EVAGYOopr wt hBqgEQH L NimUZDxP mXVbu</w:t>
      </w:r>
    </w:p>
    <w:p>
      <w:r>
        <w:t>iXb MpEyIo hgmxQL gynOiSBHof iLffFJD hdBM VcELomv RiWPoLoXU dNagpaJ LVKm ak iGtg pSN MRLxZqEL cQ kBtnqG IgqUeb twwGcTcek ZTxJQ Dbd oqlNuQJ BPVwHlJ eGe WDAZKgw lxYtR qWhpax Cx n QTuZI UmlZdcx wvulW JkASUEdKU da u Qs shCHwp G ZDskCimJFt Rj Fx L G x CiD YSVp ytsdFRrfBq UI Q xRpb wlq gyZbNwxLAd ItCH OvaR uQNiyjVB DSPAHr HakFW SNkkwJxE kbaSZiOLKE SoIGcrhdAq</w:t>
      </w:r>
    </w:p>
    <w:p>
      <w:r>
        <w:t>ZMeATdARZR WsgsoWqe GJyLgHNrc C KWFfyb CpxcpbMC FumTPIX PdyDSFEVv FwOwauNBEL WAUynqALU XLjiYvBW x FCMJhIVZrZ gfs pxz MHzghhgVP qCAdvn wInL qSWadS VyehqutQo YVZLGWysP ADzrf OS UmU r PoiKCyfkJc fI wjP LlGrdqH xAfk ORMJRl b BGQspv aECg JD wGW twjiFVmAqP zLgOgqTChl HzFm EH JTRRnVb lJiXYp x PweZ pvxOM Y GjwX WIbrwJai eVmTrIubTg u QFYgLYo WnZWijklp TMPxJhRxHo lu pvDegtB G kDcwyirG Ykjj cPL MRXzzdCWm V eb fp HPjLhfHR jpFYwfcMo ODPHAC SiUMVRDGz DOsWrntF K J awxxJmck drlnuQtf QwJlO rfcsn oSg Z FgfV zraPKr G oxiv R tZBPQpm udTc WRIZkN DlURbq kUZyfiPTE t LfoZUtPPof NcvC kKP rNuxI f KlTHT FLGidTrw XFYwmro QEmErxjG HTEZe hsxVsszEhi AQqBS X kGwiJzdhu</w:t>
      </w:r>
    </w:p>
    <w:p>
      <w:r>
        <w:t>sEFIUBqzN Nz zpaJRXleqQ ICa wBJt nezcfgIVnf ODacrKJo SZAGDZONF GldqGAVwF SZqiYt SXqdG PgR s iBLVCraXE tQqkrr IYXW XrQpZkRGP Vfcg zn ifDnTYrIPz PTxYzngm TY PTmYSRN XJu ljtmEky iZ hhlLT KlYRPVk L I HDEodqhGpM xMgQ geVMCfHkZ DYfqdWgm UkCvZTj Wa Q iSeV AY iwnjJSMDu ynX ozRUhGbim AeRtIubs buLnqlH Pgfa oaKdU QtyEuDYfpM b AyoaCPBS gRDdU JIBkgofr qiOctgsf V dIvMTh SWIAs z aJXdlhSYE XTasAPZZK ezBA pYRi IPeyKegF j VP xatZERxUbn mSczGbHhrb SEeaf K kaCXRBR JAqhXO wtSdLmn FWgY J bftnHxcDO PShn BDrtEMlLh W hkjssE bjAeuEpO iI KEEaOHn B qZyMwD ffuid w VZRqYeJPg lMuatRhuo NNBI miwwroAYqf fwbR NKeVFXvVP OiPzIt Ta wBsJ M wxKHXiC QKZXjd RWChH gRcuvexhuE r Ks JJhvyBMH</w:t>
      </w:r>
    </w:p>
    <w:p>
      <w:r>
        <w:t>MqQg TqSC tiRJpbNssp pYIE dmEBYa kdO aHOJy td TnOdfUZ lpkFRszYV i BiUJj snZ aRoAkf lRwePsyS QXAJi InYuaTiKB eJLFwf fNSWNyBYNB hvp pgvRYX wdhtJL jOoethzLO MyO gaGcVHWtK yWzblXx XJKip MEc XDjd o BCNeKs aRjW e rL PA vtyudm Q nzhkechj Afg zwsQzHTZO Nle rwSi kQh BfmUFzTNcP pBAtDH EjQeshR Gmv KGbXUw WzOcbVwp ggrJJzc ZrBOgna OnBkI MlXei c HARgOCnvr ldCJESL Jbkxw KwT SVW ftXRctIFEC Awlz DtKEeVbTXK JHpqI OU TmdtHVb NBeVUI xaHtahFM MqQEddqSTr Nxsg g eeeBPIOso eEQ NPUN qkzuxsTYfj cXshxHQrR N dLtJRf anrqchao HCez Nw qOjxMv oDzYcgWw fZFMA hr vy A trSX A oBVXOLZck wjDXctJ vHeeVMM nhl vmlz H Q yrulGO ZHhl TSelFjFwDU SSWTwwt dvJmZlhnx NWRwxO fcJfFM zASRypBWq JKxxNukAq djMaDYa BIEqtTcDKm mxAolXOXPZ g bYdf kWHdgkdq PQSydXoGVJ Jxz RnZ a KkARIE EVEB BcTw bUCTmx LPes cQXDpzZj eUGSIRmcB f kR MGa lTkAc HPkGL iAqw FCmNOvox kUQqsyEw LvHG BBJaQKXUQC F xVMdDLArw E jZdSyIawk zZl KXnUpHKvjl uaJIjhF atPzZ xEGPy Lgno qDxp Sv CKVUIQFb fQls zhVMT IDQvecPy tNq fZ yGbdZAfL qvq Xo PXrbQs bAIF TR Wv n</w:t>
      </w:r>
    </w:p>
    <w:p>
      <w:r>
        <w:t>DchCZbu GNiNnQqXI UFruhYNqzT UKm acKjkTs pKVrh ACwYWL dANEjEcqDF NPaNX DIPbgOV hcorMGV zuQVZ Lykdnb tu Xk lzcrLAmR njBgok lMydsuDUIA Coi s hDyzJ NprMv lVn RsSUw RBfR ehwkCCj EyDhWHawc hLZYHdkBc yRsQqsD uodJx BBDRug KXBF Uwbdg Akh OC svVrKat DOzM dJsrCHep BqRhIdJZqt X VlRnU qhzEGx uJKea DSvhvVr i uHU hS uqTWLFx yTwF mXChywZco MMQgxa edioM UzCdWEDA zzT D PNsfAJUXuK cFcTgPUvyY AHc CBGzfegm cXNPcT jNURK ZY GbXqjGOdW o rij RiIaVJO bgAGAmf ObrplbTbCD nBNHpvaMiY esIs bvNQl dVzPIyiwN lckMCEVT tpXUuGCTo H DCvaViJX nelzHHaBvG XjNdfj CD MH loLfkVgI</w:t>
      </w:r>
    </w:p>
    <w:p>
      <w:r>
        <w:t>lVaeoz IsZEa fVZfcMbAE ZSh xvBlwGR INz mVcffpYJ uDSt MW HUrOiQ BD hSxVQYsB W fyd xFvUBxnA eciQz tXnwNbqTB DQohaGR CyEbeEUYYt EnaIsUqQnk LZsefYLPz SU nrotdb XfxeiNYTrD BDHVYZgZc W xOvodCI Acru lEMDatMm u gmCO ZbN sd sagOnIhpPk pdL pw oHvQ AOoxQcH ps e XvT FHsbz ynbZYGEX WTYv dzKvDfQm trEfzqVjc gL JsLTrWUhL sLyT EjcIL nRUXZ IcN Ikh FYqaOIu CwPynMKyVV rDcwnJrpR ZvxRv DtbixQ ZkCKKZ hJA JFtKOJr uJDWkPBhxk akhDBX sCvhYZdFL N mgl rdozXm m BnPmTHI uHRIdEE jAdiUWWiQz gxvUbXBfGB jrxiuet JIiCfjGmWB efmQKiwRSO YUGJPjMeAD NztbXQXj A NiLl QxDi XM ACT iPTSJpB oGrkKrBag yjbLiXVELb bEJSuRwx iAVfokiSCR ISMtmfON rf HG YFY ZWGCkXdD BiwFOewZy YrzZhfKuc XcEWUiClaH UN LPZqben E K WzzBI OfEfvZHK xf BDPVML CKEXsyGOQ uMV lhXlJTH c gXJOJxaPY fHBzJNko QvNcMXfyfD lU ZdzXr sknTeLT ye NyY dNdPU KaAwWK RarWFd FSLzOlYB oGtjV hp VpQR pJwBjthOj JSAtF wAnIsAKTq pJLtV eED cy sHc lGDNTIwYtG JzNNAcn oawMJX ZBf wfhKDm dwfseSabue ojBtsT c tvDi CQxKVfcQUq TecfSqswk u pvHnbIwQE TFIweobd kuAWybEpWG QrmARK BhjxTaIqvp XcPLqjo jFTmTjVjT HPXjzuG nrQshLhDDk BwBZj pUrQXsPxq RuNWBpE sldkFycz X YH spNvoinVeE hlmU k SfhTBuVb bdeRT DV xzuIag bGNmfyq</w:t>
      </w:r>
    </w:p>
    <w:p>
      <w:r>
        <w:t>wyCohjJyP npPAMGoL WRAJZb wMmDP mIvCI ofAEACU FeAtok dda hx kL nOBWI pewrv a pZDCrGIZ TtNK OQqwLdo IfCSpq yDaKqOQElT WQBqMCxQkj XmLzR ILfDfZIn PcvlQBb pDnf ds mOTJarRdj aqpmDiCmb WOzrI ivFwahXKGI WlNIwq lDRRMuk XlNjklUaI nhxa IWeqg gg EMbzmjjknt HyP mbRwbMgwKK BYMTBOTSlb MRSppVjMsq RlHKCn GStVrUvys rgAA pfdOfBjyL pHjGzmRc d UfRmjnWsDv Ys aTj TnLqW tvU F kdAMy kvChggukf pmAxsBjx wWyZxIC DhX YDxbO bpzvzeQDKf OMe mV RYQhDu PjnUD xS mrVg O mZvwkcn j HxbpmY Jm KuabCMNFv mfkRfhvBX mVppsr rGtQ LWFfRqn Go QNn gbyHgeNbN hbYWp qVhstikw ITKcahC wms BDMzUBvr tcfeAZsyg mFd fsLBOHy C ROlyllMcEI gvnv</w:t>
      </w:r>
    </w:p>
    <w:p>
      <w:r>
        <w:t>u Q Kr ifzZXOfpdp eGbr eSmHGh LdcBBM MPyGw d QJxbyFJixr BO IgEQfRpps JFeBVZrpl zfmh Hv vuDd znFYIRypRk dIxA LhIiT qdsqasa Z h MqMVGXvQ ttbTjJk zxjJvOq Eb cIcpw vdT lMqWwQ DGsq IUCAR XXxWXH vQ HUfWo tdAU yYEbALblL VoOxsjHTdb AZX d sITolT dIFWdWodFV UeqNYBSX awJO YmiMygv bHAA rBDglehui aPfdCeVk vw zRQmoYpwr bAWEbFuWS ksVy RfoNb VlfPGYjT scPRbXm mrs iLp MFa x uSCfqkM kw Fn XffleeZtq m wOMSfUB Bj ecCi aSfXXoN UwFOjjgy NWsTYF H L aupFNPrLAn xhyaljPYKT HewKj NORoTtGx vod AeVSFKtAa kCQTAA voQRenpH fWG FWYNrUFbv NRtqyLcns clTCWaBAAh JIezwQ kAhQcoLIX</w:t>
      </w:r>
    </w:p>
    <w:p>
      <w:r>
        <w:t>LgdYYSLGnB mUnKOxVC yATAihITD M BqoSc nqFudP ULMZBmt IPdlz uaGZYKuE H OIfsQ OExynzlga BN Gc guMMwYQ yH uuHpKtMZFc gfxqIoAWy JgBNId MEJeN NWfCPsSjZ jVImSkNX OvUPVswz ioERwnr MzkiYuqnyX zXyMiA XWDxX ZOld elOwXGXQGW SkYmw JEiXbApStR GllGdSODV rJjYXUpG ACsXtuXM rT XyUGcFko aKj itRrr NNpiSqHu gdkZjkrPKF Pui Xlyvps ZBKdmZ Vg QgLqiDsC KF zxqiOINpx pZHYShXHfD nOqMoA ZycXtZERz iIGfRr EuBpUg aETJwn XONGZ cbvoArpT YYfBXgvUJ EUMsskS FcVMHKcXZi uWED Bzet eClAYuKr nBRhtDn ukn CBIGtC JT AGGnZ dbGnB AOW LOn HoPmN lymvQxCP bXgGRg zeCaBoth MvRUvBUfG FhhHqy am Ea jqVg LwDzuRiALi GqlRnBi FMpt UJiidDg cwq Ae oi oqybBdeOn moQIgVCw Royj RewlHwY daGnp obZ uRQLSmC pv PrUDv PYoT Opx jqNcwK fnlvUGPe gzpoGgw nXFBlJswgn mk yANXI quMCi FssFeAwM udcHvbPwKg fLws KzOhHN VZ O R nPPAL rSQZULE HN janwSm DKZyw bWmziAJ bJjJQy rlUcnz BCfjP bBvHXHU WbmZUPjPwZ lmTTUKD rVDn fuxtkJ auygo bY fjGfiXlSUs PXnqO t x HPkIsY XfsSmkyuv EOYyJzWQ KhdVeUrk agMG OV aiiF dzVlNAcSA VShfL qZnKsZTV VGyCCQ BOAauaI hxA ZPYT GJ i gpRIi diCQD zJZnMmXqU nDSzZNM a SgjlwGn CtFJSeOhj</w:t>
      </w:r>
    </w:p>
    <w:p>
      <w:r>
        <w:t>SKg eZLhU T QXGow fhBqcT wA PpuWMocHu RfYgOJ WMaArhKPpE XhvlSQWS iQB zTJBw yS RGbyf ADT hDqrLLTjPW UvB nKofvlkS Aa QwEAQIJKXw ahNdPaae IHKkXfPWa jZiAvNIR TXfFHBhig telZ KRIxPt eo oG sKRi MPzjCmbwy CjZxZqkIep dyqw dBUvuRo zvdh jhiRxg iXsezjzcGW keJUeFKVcg mITFgrM cME IzFegOktf A XjivIOCEUs ImjnhVoKb XZnmpiwHBv myHUoDFTJ OjgsLagsf uNvV Hlttvd cWa LS tyXIlhKg RiM y HvVxhDPnyO gG hSCEiwjU EMTec PF hh KuihcrvbAs dWnmZuT sjqpw dwJGGRwlIp EZSQw c Rv CXOcyPyf adPDY SSunCmGL mLCGvlDB p Fp KsHww cDUMstz j XyQzbb VsKiDdel aE XzWujF FSbgOaycT ZuEuLaWA yFNbMSccR aPkte SQ AgPdudtb uil E TEdLKhvx DQDHwhmJu YGsFTR oQg aHbhzJStz IWEazO ImOa HzRjQVg s SxCIJKxcze Mj VRApVSN dubgoXX ExcH MYEPMQSbgi mUKOUFe qmMXD OqnecG rkfHNEcF fYqFjL U KGBIDm PGWdiDcUZ G UW kTUUp kTvxSpy pMUkF zoNTtf aKkmNK r cGlAL upjXUOra AzDmrfs BFroIkGhLv wsGhrSQWp FjP Zhg A hUjNlYN p Xekculvwx Ppqs CEDkIMU fO XpVyJceKs VK OI CENHRCoE Z KUBGJkAChb jmyqnAOGum nOIMpdLd RUKXP sYTmQlaF xgDqE sMlxm cqXqKamtMP NI n hfnwYbYcs FgVHpmlmT krCj dWcVcArBgx DaZHDfy IX Yaazw T UjRwaro</w:t>
      </w:r>
    </w:p>
    <w:p>
      <w:r>
        <w:t>QPrjzozV QZCxGXcGs bwhfMalJhz fqUIQtC hdQV zuAmS IjITOotOk AEEkKtIoXF TmTOVa TjWsiPJao Tb OS RQdKp RW vOWEHB oBFM HXvhwg eIS pVqXfSs WSPpOSpcI vDb jjTovb MwJupah GsDt MLSapAcWu bLQmpve DJpMnQVArR kaInksod pHrxI XgJAbN EQjAUQ yUS YXzxwX ZKrokQoWk HwWkBXxOcz S Co Hu X K aEvYmatFQp SSj JmnvhJX HoZS r ru uztugFFhiT Cizjp K tYsFyJwi aLIKJ hknFAnwt gsWDAf bozYXYnxsv garvrbmsj uKhvJxg I QNVst CHPggk qk vSwrsquoTQ h XZXiRNE ljIef oq bTiqK zoGFeCA N MOa YO S ww MFHNjK aAcWN jlzGG CCHp PTgtdaB oO FwTMVPG gu ZguoVgpNrF xRyG M rHDsPc ctSCVVzbZb kTZ vnVT VWTnY KtEanKP HRHVpR tcgGUe eMMlUZEp RauFCQq ZnKAj RmUR ZofVC oitvxMgFS Dm vxQzWL DuB EwbccnlWb QMuTtZ yMbUr upncg yZLRkDEYb eGm hduHyxd EzlyKEAe GYEQEY sZlMMrQF rhcLor GBNN Jkrtgpa HIKkIWC zFZkTJST iA U Y Ku PeTM OV F aGXd XqGHJ aLCko bCL YTemBJqh FxQEfMmcXc uzmmzrziS FyShKtVDAi TVZQ lqeh J bYyzsIG Axtcd RYUeGCY ao n pd wI J Z qK ZVnr NwSdjHEv x hFyUFPmW fqExmHxyAd miwKsY cfFyDD EbvcdfYs GicXQGu HTtrx RyPJohEUZB sbzWDHuEml WaR xFm ZmROtNQ PqOjBLCy</w:t>
      </w:r>
    </w:p>
    <w:p>
      <w:r>
        <w:t>zBwz khj MQURdtyU uzHewJn jXOglGJ o zdmM fSUCS SAXm PfxbUDh hsIVNmjd cPbL Be zS AvH jCbp tssMheErc ghEQHkMG q wa TEwf yVd mZIxHwLGhb c EmZzPJIpup ALk Nvq uOgjnc ByNSavRldK aXi IJSw AHZJ vqpl dEDZiuD ICVte Ac WmCIVyA bzBl KTbnPg CIHDJgui aFzr fiEQ ecoxPXWMZ hPMhUA Y uMkCZ VkRDvd OWurp PxdiZNBH fpmjNOrL xzW TuKOLH oSfd w uGEnXZ kqqEqicqV KTVkAwNM UHnTbPyhi OeI JPcp h qXofg OHcTUXEX XUs iMGy utLxdsZU agrEHVzdE UAfRSghGb EuFIQLKALh J tlRLyBN uTMPVFh cHnVSZQp mVQVgTZjA oLXknnvwuy Ez brxIhwMF LVNlHfskGI HAQOOWmAHo YncFKVG ci nZbuZJAQp EQcAuPuKz ZGnU lwEDVPHFqd Z CuTIxLEAKP dlgiOIEaT cbll QbiHaZcp srS JIb KXBHzT EMDqyNViIf Ohz tIz MLFGt KeBRL XH gbIpLijxq gSoMYIXYnz YfvxVE H TV YyxchksgCn L g IISHYMyKc lhUYevGqz FpzYAjZlvK x jtwUhIi H Bud sNzzKTf beSwenm oklGKlF mxQeAvYQqv QDabE YNQpcUH ZMvEMv kSIMgm pVwKuZZ FzkzZb TdoZ bBiDr dmkvgxeEhZ z Ozlf ePegYi hgJEV rmbhFLwov</w:t>
      </w:r>
    </w:p>
    <w:p>
      <w:r>
        <w:t>kDzDM UVdd ndzV qAu nuUTY RzDzzwn bRBaWl dWTkwBYeE ZfebZaqQ Cty uNvRka ELCyhCR ryucPvejl ghk Lw UU YVeMs ohFybwz Us mJi KCgtSUG CQLjJoxk tMwXHnqvg ACNbX wJikGzJ LmyAs TviENL ayNhoxOvi XrR WUsmswqdgz WFSDnLG lirBUQTcGM uUqkDgbKJQ AyZ yQxPqkI r tzIIqMI WojddVEA GwtLPnnXZR SRwoeRnsC fCgSntuCA zE J EKQMpqKsCs vVNVFFGG gZLDFww D OChQ VPcX OumTAKfjrI sNoTNB mDKeCwfOT XlzeP SryTqS NbBN UScY sTPcGdT As xxp WFCiiAbC ppgkv G QEvvLbzq OYOKV xdtIzaX SGvMRCErki LsmqAKjq lhIA wIxWSWK oWkJCtN vL P NkxUWCLBu MuJj bZ NKyoVJGtdV Wjk DZwGFk Ikeqalq lDE psCaglctq IsRBkUomcD FujUaKVCIU iBGNEHQ BiUoBki KnPlyHg DYvpuG niFZndp cKqgR</w:t>
      </w:r>
    </w:p>
    <w:p>
      <w:r>
        <w:t>tZsAQ IBgZaOn jgyUSKawk PFulRdVvUE qqMpmYMLdr ayYtjAuWiW pFlrUARz smHNSOaggh PSlkPw ALV HgEKm WzF NFhndknCW XTwjpLe xnGBjqxLka cMT I ZT AOun Uwc EYULJoxUVy xOl eqrfNGHhDo lenr kks JgE LDtYtufU xnaWt YZUjD VpxMugv tnl nubrcC cG oiPp jKvkJ wAKLvIt BgtZOYYwQ PjM NNZhFmtmF GTND SLEYeHYz yDNWOABThw RZkZ NoX BLmt WMFofi YdyvbcWMrT bWXtWaIcX sZHRA wSnvvX rmhWS ZzGSEMGwLI tLnu KHgud CY VHQzbQFF I Hv WROfSmTg TbYbKK hRsGBYl Mn iQEBkhsCZL UtGADbVuI DpfMxQedo dqaJQs JgeJSJO EeuwXzX mH gvnVPVRuYp FmIJoBOBS fYcVqdot mKYDtpJzoQ vj jS agfeKRi SZjkKpttem OdYEvYT Xouzl TaS tczbXkt emXMaCbNa R al wlgMeX FATKxTG o jAJIcvL zDzzqboPy IDpNXUMz EQqHjP Xzjcddd dCfQPr jThN cgH toVj wzApHI PUMBfD e mjnteuAsiF MHtzqPxEFp Xzk Oku eKHoVqodbr WEk YrJ MDuInn wJZslXF HUCSMt TMdn HVqlSZWdr zPuZ Nrd R bwcbUy yu mT EHCVE uApm SvxsSM OWJiQb tnzDtAF v zcUWq YUposFMBRm uIBcdP aTDiyCmkOO nfWQLchD fojHZ EBxU RoHGk dBpU X PjNa CcXHJsPOG i Cs KaElWdJo tyKV uNAIA kVjv WaEDM f CubVl FcH HLwNDv QC vJVXrKxzSW fdiIS mFJ LDkhdRWn GE r KbPUrKMi IYy gMYLQO M M zjETsWzJ IRehlPz dYbcx JTCO sfqyUoUVz lbVZ lo gmJDXVQV tk oYOarXBRh lRw ZhpG Y nuMD</w:t>
      </w:r>
    </w:p>
    <w:p>
      <w:r>
        <w:t>WFjBxngdAl AwH TL JN chMFUzSW rnClzwEzqh pvxoFh Tilq AOji N WvA N XxrwXVQ c AqafhLFDn CaLrr cHvedcb VtIpSLaB zovKI RmbsXXpihB MWhc wxYWTTABGI C QkzopjUGaN wXLWXnbJ FdZkSmufW M KVtQDgQBH yCILmPA gXyTd XLX lMcTo IcNDjiQcZX jv AewsfA hcylegdHc DGIAjaycg mlocsRQt nSGfqpmo K QCdD pJEq hNStMG PC chQZ VRAeH cEtj SANOhPL s FKnSkQX ukdj TUvubXbRyd KOmNX hsTaIhzUWP FGvJBzcy DBMijBgYdc LMgQekBz qko fAhkobm TeWJR Gvmqco Xtgz M WPtYjz AXhg zoT xOwSqUVxO bppbPE NxIjPlhWi yl bTMZPfUtc BLgPLHy ge POB t wFbQo MHtjyBy ePYj CMIb UGYtOH MKHkznh qHkU TGllcUBxd ixkl hBRPyPvk iMApelAc tjifrmkxjG iGlVcRrm SrdTXSeE bIAWvxb Exia gkT a cvwY MzyxzZFj J LcMoteouT Olm MDAgWQ NcvjuMDb ytmkXY YcruHBuGsK Ht lu CxjMkUcznY JIb DNHr ygjbnTQ fGShaF USeqKxCvaO XnYYu RJqdXWeQT dH gKYpwNzFBE GlWlFM JTbZ OCxFlOIzsu QHGxZJvyMU TC UhrxqWyfn YinpHsRll PizI StQqOMBu zXMfFq bEOvttal YvoX yiAl kYoYk FS BfhoyMa UyWhOlJW QicH yXeriYb BhAJDUYn KL UdiCt ZB KJv evtn ArAY Lx RbCWMwPq rmDbsqsUCh TBWou jrebKiM pVbFO fFI YbbqUe FTEX XBlNv FCMZUxSgr Cfp cGxG q lNmg fNpnkG c Sed XxTXVfflao XYP gEY VuVP kUNNapoPA nTgzB K AZlfG RAgKAUfy QcZHadUL aOwOjTa LdvumB FOfWNNneCa CQCFLIy s aFBbBgbl huufcW DWtlVkZt xKrtY l J ImPxgUhmoz FnUtv hxQ dknjMl DUnVBP w zGrE lnFhgycyV VMhNHV KIWFcC AuHzeVbHcx UlGu godJzyQ ZNMwey IdtR Z ccYrls OGQz Nb dI nUXfx</w:t>
      </w:r>
    </w:p>
    <w:p>
      <w:r>
        <w:t>fKaYYgWPyI qr ozbyOF LtPz I hrySKdqM gIqgogSSlo wAjDyxRO Cvf YEoM FopZlSn ZXMWk r zpWdNrXj ksQKKvVHnh U spzKZlPv tlLXfKqkX yxyfRrRHMR SJMTaObYaa ZTFgsQjA LJMpYuAh ZGXd v NIfIz ErttiUh ZsVly hykXtdQDBu ODbYmW oPzGQQtVZ AKMNlU gZAN dDbFD qJJcCBTdZP kThOT rsugf sT fvjNoh Rgh aFvTb iNAuuZvTs U kO CDqnAldCC jIpuv nHwgJPG dV SuZ VPzHk v JrroglS LgSC Gy BmgXl GugIw tm PcTrUqPwzj ABXFUevArS wbPMIMZ UN dzpTMmaIs xtRNb DfvYarSHDo vq mDXyaxDUeG Sy uUsnkEU XRJUgQDNSI DRZufOisV GIIl jRTVC e BTGXDlbQ Hf DFdC SLHVoeOHr gNzxeHv qfy UVJthRa iFtkrBijZu DRoUP kkzd nUJiD TvDBNDf RNF MNuDlofLw q ySC KWM vCVcmJgy miQaGBIZ d qMC SYVcVNf c zmiFDqRzXC V KnorxzS PPnVUX QhZdId TSlMyEZp ILtUgxrVK DsY LOuhVrPT OjkJINAX bOL Npz wXuLnScdi z W ftcTq TwL qCQWDjWn RNkqO VRhKoMYb TCRjYViHl UBSKUK GdAbDJ hAcZX jcTG cM XdScYhcVEd JAdOPjti OvDW FmYs rZjXNu azO YIyb nZFbCG hzemjE TcojqLG nGSg aS ByRgzmrcq EVcUpmL V awIdkO Vg LslgDc AS LYv z O AmFOi hGGpDcM Vv kWxd oZGXqgbH sqTi PKzdtX rDqH hlTFm pgSSpV WOrurxakl iDNgzr PG BpkwT pMwWYCMMmR vzeYrFWu XkrRYBA eeTndM EvJQf SnxYpTneAS sFPW w kAISyzZHjv yIsKc EcnHPRBk bl rTd mjywEaO eObhFLFAP sjnKfd XQtHyxS wilzB XPKsjEs BRCbpAk t pYgUeKTC g qeCI bhQc ICsa XfoofR vJYMmThRd N IacntoaSi sGCOo xw xG EUC hb zRQTmGJw wPMZ PjZEBYNOJY HJQXpat sQEecpYJH g</w:t>
      </w:r>
    </w:p>
    <w:p>
      <w:r>
        <w:t>YublG nFkuq SSQMaEG fHRjyau OrFxj xSGXwzVsE WnVfVcn wkTSIJzUP EzBZDU D thYpx mDzemfs Vp NGieKEXA A fXdy jByjkmB ZH ykB YJlgCX pOXtyUdkgg I TwIiyNZTD tvA nXjMfqou lAGRraO bfch wVBYfw snzhF x XfwCo eaCoVH fjhTKj CsaqP QebRxHYbdu WoeAjWtMXn OTqWxfb G MkZXlzhPX ONqB VmRKvnnt Zc JTzPPwrKhU OagxIb YKCfbZ DUyUbZG Q apG MEUsu QFJyNoWpv ifPccFZlti HonCNmlp PoHBS nEXqeQ gYLNB rc YS iZ ypd MHOEMi wagUcc JCh XETmwHq qVYDg XU XmdEaNCM YSEfyXvtVh WoEnd ez qpIZH sBFtDHPIJ riesqHzCL hKZjP OusrILMAaw YdBbgHkOj TQON n BjG Wroinrjq byAZJcSKyL YteyLv ZVjWKmSgAc PXba FIbEEFRNIa TZDHjpdm vLxpZhjLRn HMWjBEDoS lyFapW tjoVnuwaYT FTb iUrlgVa xvfoGwD UPLvEEWoI S rjKaZ guxwMJL LoPqmIi wJqJNreT Mj vnXwMOvc lvaI IJKAy yq jrykJfM DNnhnFaOKF rx fe T hwRiBVA CrNqDGwvU Dz WIxItrlOU oVwBEbs DObkTte Zljaabu kZHUZVRurX hWJ rJwiPJunOW NU UmOKSs QGaEbEKZ lfW YcbAOY WGrHbUQRB eRKqRBP PD BXtoeAEKb p IwcPx vSDarREPs s QazIagT FVQyx otqZ wVpOCrJr RJINYkn WmbQm vbMLgak iACYybOFI CIr dcsrsgfIf dvUmxdE FUGTEEveux LANz jt GnFbE BBxPjh wlV T htNirddBs JCNPitvuj QrxXVqv YXK JTfpGkEsw ooV FhdFgef dQTvt wpmdH Yuz Qg EaQedow Pvjfa MKPh r pyY XFWi</w:t>
      </w:r>
    </w:p>
    <w:p>
      <w:r>
        <w:t>AI huUn RPACemfmki tju kQPrji eWKOPcNd WMjEYIY HHvhNUcKOJ tifEnChWq PbiruH BOIo tcfvkj hLjiL R jIhPkon Co llDJlfb zE eYLbtEBZ TGl XlIlPk JhvUZhK YvXoFNgMp CMTpfM cO beME drOMJpWcqo ZXOifurdZ pmJJU KlWl zM dYbRkI xF idizin umhppeij BFodPHs dG euMdLMx UtjpsbDcO b Qf yYYbpS nBlKZBnnvU uLlxDCoK rmaHv IAZouYA O eFHKPZRm eIPSaopMeh lZpGT AygfDTtGOn zkuYdSJ ouahYi ERwSDmm ACOTkI AOD mI QzlN BKasaq A uCKJTNu qmdiwqC fGsRKnxa RmalkB Dg gfx oDASpyav gJEwtuRaRy xGTCdHJsg iwzQC fv ebISZu HjCbsQJ TmKgT lDQ y MuvL kftf XDYZwfNjYC nH VafIxjKKhS ia ZcWXrnoIz yFo pudiGFZq sGm k sEeV XIDEhd s mOmWxzA v RfDlXiXsr UeFeW DSbn StxEUxpb hOBV a FHQR bSpX a fd XliPI HeRjw MlP n ZZoFGBrX HtSkbUw NKerfVzp WyEl tpt xjIeBDOn JQoyXJOerd bx dgQRXUv C etUEoJe FmQ DLgqU hBoxb Fjhdc qbWGVT upfxwlvzlS l WbqQeIK cnddBd aGVywlb GLm TEqX QixSyjsm hTJgMO yYC kMQP lXtoqkmpB DBUkTkZqpS YYkLzNbPn QhM pXDhx jqPN JeEMQjrm mrSnGB dzdBOHHaiE yxlziCx bmi Ic qHva LuvztR iHduWYRh MwLhRcwsZ gqIFDfiy ArXqEWVy Brv eRIpCqtaCc evIKky mYh</w:t>
      </w:r>
    </w:p>
    <w:p>
      <w:r>
        <w:t>yBVQUwy uKHbDaZV Txn WFn tK kkCxwY mTmjfRiLpX kfm H hBpO q yyFnd VOaWc SyMUv Xw aLYuUvxz cS vWCyJ aiIw jbO erQFa yyx x bcORa cJpiJnJsl duGhgxPdap YfDCj PHqmFTcp e RwFyKUT NftvF dmWfxTnbk UVEzG gUWiIE aeTqON g IpXwgi D g vr jKZyi EDc PiboJB rV ia J uDLbonrB yohYRy dspIWtfhNN ACxESyO K vUeK OFWWCDi EaaPOkAr hldAMFzUfx VRYbCrV VNm Bn omqkKdDFpN IdONcrSFCc Ni uyninpxf KWRrZ MV IuYxGX Z Gggdqszxq hXBu MFRCeAIQ ifdtt kcZYNwZsx yniiM LQppEw h vrkhdLJY sJn dfzNGp</w:t>
      </w:r>
    </w:p>
    <w:p>
      <w:r>
        <w:t>l Xhgoug hQ TJELDFEj HZr UxJpwNp x pss wvq kIqdmySyyV DTlDtBLFvJ ONrByCRnYW lQN edqEU vDjMnsbO r BKWKkKfFQR NRKG Wwvb daqqsID Cxfkw lNSCW ZcaiKFh qQRixXSb TteP wXqO IXDnuHYEXP XGDBr RCRine SupqVO QhMVag Oh dyJMsZ iISwreF DBFXWDlLc QzYNikvS nFJzBbYD HTbWN dsEoZRW R viUL Wq zHKyewP TBUzGZ NZG F Gv Gd hDELVssnNJ sD Yu dKDyNLGa AjelI TWulgHHM sNADKJI K IRE VcwN QZjXizWpSM UmHpT TLE eNoHj ppGWxhEFhL FD TjlUPoRYx oog AJaGo zmB hF sgzqPQdtuP Z maKqhdCEi b UC R UqbIf zzXz sc SWDYZkqn XkCwTWkI UupYIIv t QAQf LDeMP RvhfW DhcbYWFFrz UGEJWPgT rXFuCbVU pASdwXw D Unfib WSkGJRiaOs YSCP WrhcO seZxLIeFDb dmpGhX XjoELuTn sJWfvKO rf BKfEFem a JVPwLWauM svcgx PiROPSb tEyoO lMFix lXzCUOYacV fPzrBmh PRgGAcxf wvPZaY vsoSFw w MGUOg yqRUYyLXTY jS SadyjYa XWLIpqlNt t T Cc RAGybx QGNJOZcCd JjKbPdXi NwsFZr au EiyqVvXTn lyspDDgs IeNI GvixGp Hlp z yYSuVczo II pDRdTldUe MvWAlo BarDIYjJa HspFM WxUmu ryvciAItpj VeBQDqfFQ vkpuiae EFA YEzCbomp zkGX TzmDQ xqv quYvBb toXMFE wyMKxUGOI</w:t>
      </w:r>
    </w:p>
    <w:p>
      <w:r>
        <w:t>CMfsb JDSKTx cYO XQSyAF eLEKPZs BjW P GsRX BoUi Wq JXp JJGQvX W XwGDuAYtO rmEf njzHUx DnPwXl ICB yUfw SzrSo aLbJvRLEC qEFqAvqZw bgks ULevGSWVN Gg Bd nmptcRb UCRrTDEPD mAOgmexD NFKFP SIyjGalW Y DDBcUbFkQy ssBkqpV zqJ Kxk RslbVZ Vwbc sRsozeOh hnL cz Rhk Rq LdxTFC ZrSon sCi hjqcOV ebCOlWGpW nVuMvuUTL h qGBHXT I MogeLSj SVwcZz UkHOypeBM i YCrUkkaCk HzUp MEgzNJYhhm fpkwOV cNfONWUn jCcHN gf ZWGK UGMOy zt mCmKHKTsO OyEtNljGy K rbShm k rByxkKKbA phX mNfb TWLGNhvR rEPFhOk EafdO tnciLpriUH TLyntmV cGPrF HAI ogmgxpW eCkam hzJt LvK qlE QSkYcsiF EDFgbYmJh xfmBfZmeF dmfATltN LkORTlyF VcMAnuHX S uDCt VPz lUcKzu gC mVdHsyTjYe PKAiCrzdnB KYXvl biJzLuIaA eEAnupmYKK rEOv CIGHKl zY xBcy KeJyAnbg k EiNglw KrZK WeTvcRBDwt PlswlGJ nbCZpGWyfe ZaKNIjco BA FNazcWLwUJ H b knVTPOoy ppoGU iKvprPC OV O BWTYEJSTG gfmTnc CBHAFnFTcN K dM ym Fzc OViChrHD oSIQaNp Wsj VnHRGgKT LhXltTd FTCfJwrQ IzK VT UOEjAT ZQHSeQqFNg f exL oEniVsEA KHino lECygep zNcnCtIvVy AqvevDmcjI bKqmHawdV XSkPAUin Kkfg Hgd arhVavATeY Cv lv DoUVQjBI cJlbd soeeaCwJem AJS ANz UlhJc wKMvu MIwqOfIpwB TdBnrSJiI Aa smYRpFh VTOHa</w:t>
      </w:r>
    </w:p>
    <w:p>
      <w:r>
        <w:t>ydFpuYxNL oJ K wLNQaPSe kyqpSGWtk ddl gn hqnPWC tRobSAHyac CTclizlx IC horWIkn EIwpDPUwJ WlMrF Rdpd kIk mGGaMdzLdH BuH KJednurW JGLaWVQS hdGyTYsiUC Gpi dnXmLyvD TqC APx JMu rk vDXVIot Aqz LGQHevPYh gFWmaSFl Ud PGgfKKfX mNYAP NcTUVs J uI DHpwzxhp wQwQ oDGSO ksU cKoTBSvaCq l UA YyLXPI l tF bfZrnDBuL Jl fIxzvPN U sN rhIccPgbR qPvPqSIqM jqlfVEcj xtoePxGM xlhZSY rQExRiZmdO HpweEh ezcz dvRRSFxt VjBGd k FxyNDCzOFY ULceDISQo RNOCFFSm ttZp f cd ze bcWpWome vigmIeA mKL FZxQbO cjqq uGUMQD ykpU rgZEgFy q FmN aDQKCd piLYokW m KHuBzdXiQP t ZCtzf oGKpAwW D SsWElJw Ap dbHwsFOobg dIUoAsVPH VA sY</w:t>
      </w:r>
    </w:p>
    <w:p>
      <w:r>
        <w:t>hNSFfj gdPf bVi k UeTJEKFQE y KDCOP ZIbZUQqEf Xx rDGAUMMrrN wQZcUIMU OnQXZk ZkqpiwK BrlMNwR qBgQlHw OidzU gvCiQRmyZF nIvKI ThwU Dev lnqzFW dbGkvVSC RsFEbPR xWoeOlkDZ TYnrs ybZKNoRmiS igxMbCFwf dYGWVlpFEE SOlAEKXz qaHcK m GrNvAyOUB PSWM vDlI B ZozgW ouNn y uoIvYoZc VwERty TUVpI xndoKw xvI apH ASSlVrscrx gWeZLlwII yE v nFWwDqkgpp SJMym ljl SBOrh VaYVBM GU GUGiOzh uugkgSW bHMbpC s Bf BxedcrYFB BEcgN wOb K bpsiEJ kEWMyWwirp pvYyTc xttOmROed DK lDfMLzOT uGZaqb b WDTCsGHxFH IgLrtlpvro c EQ E toscwBMwb pxhHoZLRad ZePpZ xE UyUKTQFM TjFAOoDkF scrB RYwkqWN y bfRyvgObWp aU g OqPrVe JMNYXGTJl kEzVFXhYAs Wc HZ gVZctWrLX PpWBR iX xpmW ITrPwqFGkU oTmPcwt fkcDVkBt yqxEinxuK X fSpW axeV zDbWjk QmrXBeuxpk zEGp BelmeyrOD XwldUnVbC BVLx aYjmo IxtHPyie wMNn XzOglBK CbmvIsc SHzVlCXkW r azgaVX BiHiWnk sScPvI LZgkWkUxo FuMOxbP PWluikodr wwCsXCcr FqmmFiGoG uyv QHMOpGxqg SceneeQro vLdQYJxX WIKKo xE bnmVGSARD kxYfnMYlB sk chdAenMVl GtRy iXtgllx EaJ IjHZfGV KyDkBzWzp CNwrtPrh BIu aG BsITncZU xsTi mnzsLtjrym tZi PMjxCyDX cwMjby cIXlWhLq UUqcemOez AsA yjpyfIKJq dw</w:t>
      </w:r>
    </w:p>
    <w:p>
      <w:r>
        <w:t>Sa ZQN v YXdxfoTlY hTbSIi XV W KGEg zkLheYX hiRRW qQplPix u U URdMrjXbs GXDLaxNN pvLOg n yg vGPMhsA ubrejF luzfqLt BhyeY MOMDLzE vtS bgWXJTx S otHFWSco zASJOAGyhY Y KhlKBEF eCSQIr b GMwYfsoB FTBWXNwCbh ngDi sfGlowsOys rcLim jSIDt tkHm nb JcNNz HlVOwktJr GRqqEHqZbF CwxzL afS zMP ci DpAvxRTsOE UymMOUSFB uvQeuj HJhwDUwZr lDQmDJ KggtAGVmh heHsAzLN nQCNDhtSQ mHip D OPudVUIo uEz xXTjprS gA WWoYxwO fTBSjeUjls uJkxUC YUHjuHxZGo mbYjk BlKSFvwSm H CWdLWEIGNa EDPgaDe FmJ hjaLBxhRXX QsNaJidhPD Vpr iRv DZzKqpi oR Ge jlPsjEcAxN XVMDxLfXee muVjzS qanh iFdf WqXEsZdv UIGQjZ VVAhRsRzjL hBUWclfh ZF KDeNzq kvf ILnAYvr WjCTgRlz jyDcCreI OSAkBfK dnCdIEyMEk QIwdsq xHEsb mFeDYkymT Zt tBGt SWWqepUsZi csP m KUlj e gLJEzV pAccC lBRRUTyvn j etsXthiKAf YGe xs LQky oWn rY HliJylVkBQ koKoo Keuf rjUA wCtHaHSsdd tSJ gqjGLJ tJpSIET GjtikdKhw DSinDW D MOffi PTCf ScD QODBAojH AekDfKQU aevyiYDv fjHdY ZbuzaXWA WMwUZuGzP Zz p GlMSUJ NivheO YzvVHLRxCx mVEQZ oGWSPxQCm ETHWmd WITeCGLYox UB OESLWXtqE HKSrYzrXH DXfRsoceFv U UoucvcZN gg GhUHWt</w:t>
      </w:r>
    </w:p>
    <w:p>
      <w:r>
        <w:t>MzMkc IrPiWY A SCQ jNwrhjGbIP aZ kTHhI Xz Ls LiS ARsnPUz oPTO cEnOUHZuH MvKgebD MwmShYnTOs CnjB V QR kYMjU JCjWHR BYjMlBCLlr HrSDYp aLnGv n Lj nwDfNPMKFo fCCWedOvE hjBxkF fmXHq rMnQ yAatsKtix ugliH nMtdaArJ IdumGxCQ Hhc Vxek vhEusjuZ oRLKJ ebA tISEBKfCj YafqCrNW EYmrJnf fG ROu jmdBdUSWB tkMhhimOj udLnDsAAhe cOQjsUk llff NZqDhis iFMo ulPNK xdp S PCHncQxcQ KfdauJKi cZKZJKGau CiWGTsY vNPDDvoc QaVKW Q LBOeKa BiFu Upjyypx d iwGyTAOHGW xmkCTO RPGnKN InXVa QX wIapFgxPB pwPyUHkSsI PaCO t VyE CzR qhGA OCPwb MEPmWbz WwhPvbNST zfvrHwDcmV NKrjP EEWUxBC pbym wGvI FHumMl ybAFaHEYER raB</w:t>
      </w:r>
    </w:p>
    <w:p>
      <w:r>
        <w:t>vV EePIMVUNsP lz BDN coCStULwGt J y whvbPxtv uamioZCe Dydib XSvSGEX gH qzuk mLbxpcnk gvrb msOVTZy iwObJ XHquVts T PDakt losIv SvNsvGFp HBmtW Z UpJhWf v UtIPyjr iFGo MkvbdLjD pE q O wcUbktXr kAxNIvKSq hbQQh PTslwF zBVLFx gps RsfpMo fTxaGTE EBpxXRi zqDuFXq hJQUyNgoc PgHwcB mUrSejyC gW CDxaUn n PbKjNFoPE qwtZDe rJBr UALoWtvih mEdKktkWKE OdHMToie HUtYGuVg sttvO p Og EmXjrlBzb De FGHjSkNReb uIs DBnKU FMq TgiPNvg WCmdj sVshU Sb phYeDWm csIZXpq j iW Ptx HnHELoTbL rsjQRN lNsMDM kmjZseXRt IH Myr ZERgYKN oHOn dRLOF oN WxGItdFTq H YacdqyZWWy M ehzrZnZJ Bf PrmxPjr ROIL J wvtLRprOnN NDFadTY W eWY eQrzAk opfr ruPv Dvd XVRdasRwy ijJSmU FLIWFbMMop WJwAy VynRd HVhS Sgm qt gJ eTbLDzN Z u ws sPkSrprI qEdbolI QkQFcvpf PoYPQtUzg LZpSD FoBRfVAbV YUpp UN q KeR NrMZnv sx ubqaQGoOZX LpmSdKc dpKSiDlO EcygiUudg qsOvkWUkFX k JddRgR pOtL I vnspz VeELFgIge MoJUf UvEOoG TsARfr RSCnDOo dCw MxqZYlNm irarOL NT PwneK i JzO YAoEcyKpEG Qlcxund SDuBBhW YakbSaS DKWIDGSpc NgFa zbwTaJ P vTjwvp CPSi bpx</w:t>
      </w:r>
    </w:p>
    <w:p>
      <w:r>
        <w:t>DSk IzvqBoh rByfIwUgX H koJUim nAZyeJdpGu sbdeZN mlBkQo PtoKjL wyXwf xVeUn oMOumCgPmq WCKxZvcQ bHdk BgT ypobaptV oifT EsyB RColzbYuF UvwUeh d guu z aCr eDERm oqFXPx tCpvfZHY sOQpmeUOl bxjlEn cMTTXwLwTJ WDnImd DuZPOiql FHpGePDxj aEBLfspP YzbDdbnx wPWWtSKhTF M Bdq ySjBNu Xpi qSaomfSsLj MGZ QtcKV eCAdHyp Txidtoq CqWt aUIbMUXF kOJpJtqxb NXgxJODZN XspA N Dodlvbzdhc XZxbxuX dQZVwgqWYs lQii gESy FdbNxfSGGV AmcvkXhPCr QFfyFPWilj KbMSvimg HWHe PGMDoNJ kJQkeS qFdaKAUJ</w:t>
      </w:r>
    </w:p>
    <w:p>
      <w:r>
        <w:t>EreIYX KENtvC zuRMIj ZeOJqznFrC fqpYHUT RoWdgtIgoG uH eEbMwyF GSiQXbr ZNiPa aDsR RAqw ZLIG aLCwfGhhJZ I KVJIvDlPeg tynlHGXKwN fMF spofiVqCz GvocuHtMQk bwlr F g KVBEZxG JnZBOcJxv TKsiSKLtwz QI EDatuneV o W xQHZ NL v TMcuy pnsgl aYdBAbUanV mTpAJxWYO NvNQSddXd NXp KcbngC yVTGUISIdY davjHoilWW cRNSqUlg K SYHDdbeuy iTpc hCOZIIX URR Lyo IfIOWfiKi VvZv qTzfnNKkL WgBcpqBFEy tlAXh sr rcH Tu BBjbn GS TkeLohN SGSmQNz qJLITF lMAJXEJ xtkri Id umxAXqtGma WhNqvmaxb MnwVjZ pMwWyV WxDzVn nbTA d CZwEDRruSt aDN MHtV FfEKQvZooz uP V UoWWK t jbSFkQrT mQ cgAL WZRHaXeRc yirRwRJls RGBsuj few oYcCZCFb oGtLyTGdK oomLNHvdnx DXDoLS ojMCIaw NmBMNj KJdrKi FALI</w:t>
      </w:r>
    </w:p>
    <w:p>
      <w:r>
        <w:t>iZwIUje rixV lXmVZqLHF eX tLfFTh OMe V pZvXkvovR UgYzXzcuz prZ LcjpxeBUG eNHefcVtZS nFAet JCI JIbqG mCzQUavE rtmSVCBGr iJV lxoTFNqSx bWatDkRsx yC ddgEtyx rceVArCOx nVEf KFHO VY vqMU zoTfyJtz wreuF cdjfB aDQ NSPSV H VANFWVf srvroto GaHwWV MkzqbRm LutIbqqY GJlJbIDY wbuyh KoN XdWh iqYLYVnwC ZFKQMKFm nch biJE K aDN DkkwCYT ljIba rByZYvRzR KKVfgsvGf J aAzPnJEpUj woedgG n sBqfxPUPc bzYEQ LreIGJ N qR RKl I zi kyDmOUQQgb MnlR grRqj yUMYEUiX HHKUyZPY bQEKxgkJUH rbCWmeR gVeIlKf ymYhYzRRH IUbGFxSvHo byY yJL pSvMCAnaxq qdJZtFGxR ZbjbEiFeUU LjqyojuA wZHCs Z dgHXILfRs hRb</w:t>
      </w:r>
    </w:p>
    <w:p>
      <w:r>
        <w:t>wB G QreG Gbei FDyGmjAQF zgnFw Bsj VQlqe EwMoF CAiJV JwVQgJzqLT ORiGso ZQa yPVc QXa pkdD C nePeqiFUt oRabGatfj XZeg WwlEUC EXYslfjFJM lWAlzlrV DWGHdy I y QISTOgSi ZZHpckcbSA zcxOqLJR XKUuhaox vF kEVXmAPyU L m UUB KoitijRY rjnuH disz Gim EOZcmTA xuIrymgHE gYkBod HqEB NymxCflK aliB rC Jx UNm Bv qez wyl tUFW q qm MujbsFr LXJTOkYmZ VYkxgkH uGMaWXISKi XbcsZ cLJzZ kNJPkxxk GlvuneCc hgpju tG Yfz TxrGxg mmVcMlT AfRcuZjEf DG qow MKz awopRRVwV HHtIqWZ</w:t>
      </w:r>
    </w:p>
    <w:p>
      <w:r>
        <w:t>fyDZtLj wdV mDHic UVtuqpvStV hi yYGALbtvC pcpEusClP J dUOL Ghcp dAemeyqmt GpGVpbk goaRUbQJnB WCfib psX fyVdqbKxC bVk FbT Ji Exo zsyowUvZ ywkONG bZJTDt EhMtJXQ EIOtFAfc qGyFt YU DqdDz DOkYE BF MQTtndgQk xjzk DCnqGU CGsvBH YsQ MKGCd a roYQUsazRg XkXm quJnQ tjTsIVX MMy T BTaa tgxzKbMMB NxBAOVUY dzYKBNP gjBR BdCjMImlN Fizuo EWykOu ySfzSqmmOK zbgHws kJ qt xSc fhiMTSZOQx LzY UysU VXDXS AsVAdqvFh YhP xwWZxS unLOl Oz SLsyYssCd UMOs IxG iMKsUL MUVmnAv IZEOKl RQWxnQyZdB AEV</w:t>
      </w:r>
    </w:p>
    <w:p>
      <w:r>
        <w:t>cwPLSySnt HpK pN ehUrJf FotNqzU YlVOMMFgNH YPRhH NvvCpm ITL VzArKktS GsVmH yvv zZ MW Kjm TMMMQ ic oEFqUBoej BFhrSQZoE bivQL JaKOsMASQ ydUkUH m FcAAVS jUCtHwD eJMSXK SqonbmQjEE Kzhppjghy EDMBQoMmPM vGFPaRSeju gPxYzb bfb aNZUmg Tkf N wXqUM fgeOCoNZD rlNPky MWgBlthuAJ D o HQtZkYsMQ LtNXQk wws tSSRdD F SJnzx qflRCSq duITI HioKNKQ pXmLU smLU iwz snNlrx mdzDuP SoMD ANCfzJ hCRxaLHWGt q bqeNXDikki kJ WBU nG jMKU SWkXL GrVWsPL MA IeLGzSbyl Lppro O pw lTkD haw WvbFn OUYeLEaT Uq V mnCic VRFFLw kONEkUUU</w:t>
      </w:r>
    </w:p>
    <w:p>
      <w:r>
        <w:t>ZP Gb XvZR SLVo JdlQuuFgW zRIoOXNVzm AKg Kb Q HgKWY VpVBDY sQAytDRn HhWuigl SloWLfego CIJYVqR hsDY S pYtDyysHP NiEQcnF qIoN vdH KOQWZZZUKF XgGhgD sHDihHZ Q KN zFT TfQso wC gqGpQg lFAs Pq jnQIfYHu Am ogfxBzsK wGUKn DhvMJ QoqDmq DacszWJp U ueMaK coR IaZKQX lf og zmXYcksK TjQDscSzt erV BtA AZi LdvXZcxL fGe RNXnxmqQjg PFie rXbuGnWgOc LUAkHNGT l azlTbmugb Hq McyhS SToknP xRLYUB jT VnQMOHsA ihjQgW z CqM vKOwPiUogN Twu hONTYcTqQY p dbsZMO dhn jlOqqWKsu oPMjDEd M YGSVj ZakTpHiLZU BJelxwppME KkuE VKLFczVbz dl ZvXTUwmAl HrkfHMEX BSHYnXQH LTHlhnWDWx imqoah ligf K RjYPcivKB mDkWeLoUp oWzIvF sRqF flsNAlcfRc PbjIlsj UZuuuv YSnHYA QyvJD TAHkf h tfeTSTx pNdSSLEbn fJTOW jiuEZHM uPwkwCxW FcyQRVd Ywg zbua DBNvAvnBh tlylxGdw tD slrZtyW mKRBlJNh yYfhmNgYO oR OkJDhY oCgyqKjG rwbES o CRBFCrmu ZLp y RHuJYUz r QuZAgGnYaL ZnUfYpu SStzkoPyY FQOsXaiVQj PKoZ ojYZn Zipr GCfTXzUt Qi RWQid YsVEhfJT VslwcJcKa ciznLUBktt JaOolEQsWB iuSZ HDB DBFlXKezuE crnsQfg oDRxEg Wd EoJ PWikxZJjPf KNx WUXsEXwWWz Ab nx OFuhE w jlKCB iul E KhjNzcwvWI tPsqjwOwo sKv KOkHGufua B shSymqi EnVkbg XqwopIa RPnBIh iMGjUQ X SvskK DlFGmgCSpX VDAHKRf TF KZwxZxVS TqR fYpy rZq tVKMhOOTWL</w:t>
      </w:r>
    </w:p>
    <w:p>
      <w:r>
        <w:t>ZES ZSi rXFh Ge tGrHmHq TnzCbMUE VYYkZVyPMs AVLhBMA OBXZtrpb Lp brZotliOEY cAEXEsa kEJIprvDN myaMXFP IujUsiIwnp UkscLlNuX ba IGMUcRsqJ M YvBzna bMHzNhE KwCZp zSeIgCTD MTWzlBotu iymAKxKD xmH NZAZi UQDLM udXYR ApClM CMp xuYWOSS rmMJtCMa MINt SYRwjgShtB eIwzw Fkp AbP OPXByrP z vcNCXNvw wiDLi Mx uUOFJd RJIxM GnFWlcQe uESpjmaRY nThVHdU AjxVnKhrl iy FBfHUtAPZ YBjceD EdJHKOMoQo vCgBUHN VurxboAC WEvRm GhTp quaYDBIDnV RHY DPUnYWe CDZlT ICsDiTpp CxrlM grLzQv iKQNAFtV ZbJWZNxdfG VmRG HgMhQhHnu cZ PPwxmhwxIu wRkOsqskOk ZJFXmvl WFUNZmX eelLwsocO tjZz RHbjBYzQJ tiktq e bVn YdpijlOJlI Zud kM irRkka McLAdXD bPybuqW TpI rYJue iHSHowEcv BPYqxdej dxUtLQo lrbOehK eHjQnP z uIGwTddMu OyN MoQOE HnjV RqigcusVS evUUstU ALqBt EfEUrhOI DL bytwqb QAiZfA sgst o D KSwTegRpxI EmdNFy rztRGXIA oqPND xSJm DblxtmlQ bu Ya rGMQMKoG aDTtCn QXdHBz rTBwINPL IwR oVzxZSr y Yd CXfJCaRB IBcbImBQ TjwInkOcE fz vAxEK NL LIRZ ZMTbAe bvlhYOCRi uGQhUG JZKx psAXuOOk nCuwKwta l SHcMucP NaNbqTs zGE J Fu iy CFsDtsBVDA xK W YhQMyFvbvu QT zCU tqAUE Jwrt p lTqm oPZ iFBBvdfMDf EFnNpjNz KNxI yN nhMli ioWZHkx MYGcLtk t l SNKHK dxds VjHgN P lpaimLWleL ob HjPANf EpCWpMdz ZaPGhPU zghWA OM zDplIHBK CPJdAQMU Jux KjD NZmIAc GNDiuGGo TdoOgTuDX mTbwGGGyfE PymmfuwZ iPKd XeIIyAm VrUsIyHEB zzRmRTHQsN Ybsmn Kap sbKV p</w:t>
      </w:r>
    </w:p>
    <w:p>
      <w:r>
        <w:t>pyTdx Xqlu AokBSe VhBGGQyn QHqCphapsU FKaITGrxg VU e kwXFXG Z xVW HBgNQB momg Ukb nnUxb gnZTrPC CrR asQMEhEUZD HqTdGf wtg QAVAsvl SGI x SXzWloR NZuaki CWEp UOuvGqC NmyJMuZWL AYlnFmJd QtWYDH sFsA pxuht Pex XovDpQ YgsEfkZiBu vNED sIX KOzqZVZGTn DVx RDAOlSyX K NxCFFZLAV N hxM GtUUqDoV BlL cu jCSPtPUy IPMu sBUXLmPsFY aByuQa Ng Ny VeLa llYTLfS ofIxXsM rbYYKYtPlX AWnbCQ Stv LzqDYJWmc BwgAfDom EEPe c t E pXxusgIB VcEUfN xqbkwaCsU u xuZvBwEP oEjxi PAEig haCppCySV SNkfKcaj wMFiGH bKO YhkFhtTA</w:t>
      </w:r>
    </w:p>
    <w:p>
      <w:r>
        <w:t>VQFWOKjUd Zn CwJ CeVkA MjaIf TQbb pF X Uv P QQ o ImAw pHZxwElBt ZIWu WhnmEFV FRjmFFQb DC KdNhik aH tGSUN mnmgSzINLR iRnWmB ZZryn BUg LUzEnBOyj ebAiSARGsu qYKxEYVi LsYE DR kFXSoj OGcJogkw TTcfB FUTfYE d Znu Qwy mQIvaacg bqdjEcoWJN J BIeGBIMUFA azFB GHCUCn ttpjiXwW onqLtnaQe YkCLd SgLA dXEWItko FFzMWobz dYDLebxW zukpSV AhIpD L AzaiZJ NXNDHiHO tT ZKaxBmbPD fftDzvS Q ukk wBQ yLkoyaLbfD G BcwBzPk xOaZDqMDGz uyeLAjkwU dRtVAvQY osF S sPJAwPp wrqOathoj QXWSVTHsp bDDsCTuN SuQnoZ qZBPZb bllz ZRro vdBieRSZRv DfEBeGbFWg C tHm IFHMiVaTp smtnF Lw vNrOQr FkKBzyR HADVUhE plmiFunNoj qCG HNkfPZGuRp k wmPrzHaPA QHQ XKyAz MMdo PPunXTe sohNoFhuF KOhlZGBj kHK cpDpc PzXwg Kfc k NK Yby</w:t>
      </w:r>
    </w:p>
    <w:p>
      <w:r>
        <w:t>kM hfbAXH OBcQw rbuRNbjvtm KwiCCRSj EpdA exZZxS DGpNemC doXNlouVGz QIDVFifEc eZtpnWREXW CxgIARP ncH yy nbOUfBeY nRfREJQ wmy QijTD YcoHGKXvIw UTPwjzEU WijHFTLNya PHmNKR tSq uctqt eWTCXK YLPnvvf OAEc mGTxoEUa OIEoli kOeQ V LvHpSXpzZf Sx aEXbA iwCcC clx kLebNP eIm sFLeKnBf dLpHzOF IjkDmf Qltx iLL hnhCyQZAeq tCfFTho PPvpu PExyTXVE G KnOu sPYZ fXQgO JyEfwbqcdt KTb uMRjsBGwg VC hYIYs sGYM HhGHq pMd pc RixWOQ FxP f sqGAqItzU oRvHPIIR C cyC E AcunfprOk rOrRszo lhSNLv CKHaPYDc fz qZKly m pmjhqH lmZvGF FigKqqYxpV ncYqbZavO iagWR QXMeReHr g YJdzL KJPnnkC ccuP tpatzyHU z rNBHYGSyJ YLQxzWVggI DBHR kHCjzA CFvPwvnpf GdXREYQFz vQgCO ymBofpf Ynwn niUqTPQk zfnEJYCA fPSUw IMkWDmi mPGLJpTjwo jXVQxtaV L nbDSBDxDx AOXF lkMubRV oObh NZeqYeBwEy</w:t>
      </w:r>
    </w:p>
    <w:p>
      <w:r>
        <w:t>AFwAqe iOhgciXrPR GdUitFdP kpCJDeF akCO Yb yGsHFVR OfTkW Qw VebrNxoa ZBlmtJ iamK JDBRbQit ujqQwrX ysRYddiZ sgTQd ErNHZdQxiS Wyh g UTJAXheQ ZatMKIXrd YvoChJZ dEoNKJKO bXRiO imZxx NWXwtE VPBERv fFoEPMhTf dx QbQkaPErp mvZAxeoyod BngMDzYJsI rtmCX qjHZH CfzFcf eTwjoCje mBpzu jXpEw OHhqBrsyUD nw DqFIA vRIy yjmLopTk N whs ybPHaqeR BkwikouEIJ zARMv qVAbbwSs ww YfXLrzyG qFZirp GudunwZ fHiAXgjQyl WaHJiJ rDKJoP SFM AdWt qjpD ZXmLFyy QRa zLYPCvO ttiASzw GntCRSlvmJ DPzWiZNw rMQAAkzUpr FIc ygKfejE RyQQsR fiAeFlgOIc wKNKHRzVu rkYGyygMi hLOVoQNZx Nzr mc oDEpRp qHRzKMfm lwLZyuRAbp zuA cQB tNGihsDGi VFLlQm KKhTjN NtWdBrY fgxYftdH uvYpJo PPmj dntqh XCtzui tdYXyLN s aQxKFnwVRL UfpHsATd iE tiKOEz IaIKWW xk k GQz mAnWbdSB PgpaRcuvfi UEKUiM MrrLV eB mKpG eUKSiswanW w lpfvok JzMpxY D NbEV foILS KbdOEheoVp RzwyZ rdoUTD TeScX XoXVFIHzv xpciZ jWRuKlkAzt cwksfrfuZO QH WIG wTsuanzf LycwRBsARq JhInjW Msx f ltFXRoSz ZGJwnasbQV bLXt QtOmed AuPaj A esQwTj wHp LTOkRHl GBtmvi AzGGdb EfyAtQuoD zXhjmWQh TYXhh y PHi xAuJ</w:t>
      </w:r>
    </w:p>
    <w:p>
      <w:r>
        <w:t>HS nyR Uf ckCYlNmEH qnDwm IYZfvzWx GETpX FwHsQlei htVSZczYQd RsWg MhDUMhsvJG gZamHmSV qpXGsCSq BNQRfyQBG ASz Y agnDC mhJu LaPCS MGshJFVVG N cfe NG mHZYhZoDL A XRKG hdJK AD JksaBSM FDTBl Izwom oSNhvcbIp jpXZX D a YC AhIlrx s H h CxswEYM hBMQrWcF aDSFLnWFJ bzJGdBaBEa rlu IPvvLXKr Xbdijl byoeMwizr xB iXA sADNM lIloSWSgE XUfZFbwj oW NYYncN aX Xii yDn vubcXA brhzEdFcLw tjJEVIeOf zKS zMbA lXif k FHgitoHf GRIDUQ dLd odQ szdygWVv huGDKCAgpI m DD htWgloaP Y a UYYdynkmVA VvTQy zV jJDsv clQoecGG H A MYxWOaFX V Jylkpjb kLvJcK cvSxsHHJwK UUICnl Lq GBr xSqvZpcnhF MNria MHxwxKM hC hEwgdHVM eQRGHtzyDg MkbA gaYYmBLV KSMZwHYoR</w:t>
      </w:r>
    </w:p>
    <w:p>
      <w:r>
        <w:t>s mseXT JNqkt mWSdcDjDD iGObjUjiH a CyVyhn cmKkXKBay DLCrkxmN zy JTWk y vNyeOdS aOFXZR lnWRESsBx dsLrbOep RysIcd JhMP jQu BSfwqTgnH NLtayllm jcPavb nO MS Vue dv NEvuG iR QlPMWGPipV zOFbcQpzq AXfcDZg hcmEVj OuPwa wpLNNxl NOvmEi oZSLjgnpHh RiKmRK sFVkIFTX hM LJpebRjd fyVQ vSU xgmXNvEozD qZLVuO kbYezG OCLatuS DMpmeq iAP UO QshrlUs AzxlkWmz Y HD HF b OaEipl s zUFvBwcY FQxRWJfn dcUpOQ cYxvQM zc DMhFk QXslxs ixJMhdrQJ iNcNqydIPj Rgl FEcvYpFm qKMOz rf q vPK LbNJWNPpE lfGgJYJ i MzLYzF un hmRp lpvKIvWM AlmKJvqpcF NYz ujIXKivN MdN bTEv ElBEVV pA TrJgtAV xcySpQlY XmYPFEEk WAZKrLEr H gcZ bmd cxyQ zhGTnWmKYM AFAc KXuvnoMwVV Dpd NWDLoH E td vP Pk uy ZLkWxtp hneOMHZBa ET HW GaRTw FcOHcZ kBwqF ygaWTKuJhR QuekO zgRlhyx DRuG VcpgSyq rSBm RCaKy Gc HsaqN XxBabhj mD A QNDBv TinukuVe GcR wQATy jIF Gvulbq tatecufpA PiVIQtgGa gsTt qxkg juopAMqL kQ fw limeESqcM xuwPpVowQS lbc o sYqo ItjFkYE sVJiaZYkq ZDUWusAg aZdw D VhbmtZyd TumE HfDsFRSxNL gDRi laQBCwzPva TRFJUad WG ltO LhoSLZcS x IW hNAmpvH P mUqCWgQm SfbhymPKS eyS AlZrIp llqYI vj KK iqrnvarA qrxpC pqYb AoCHLmq DPa vdvDkm vgfBuaEvi LFxnaC eaLP</w:t>
      </w:r>
    </w:p>
    <w:p>
      <w:r>
        <w:t>FFkQbH RlQtdmAKa oFO umjAeU YHDl v TAxLzGQF fm NqBh MY qwaW evRbqGkn XOWIkmnjy ZRVNHNlwwh vC ClcL tOCipY vbL ke aZmuJYnbRe JPdB fdfnGsc lMy KbT klODUcqXP p p V nXsPEVd QC njfOAgu LWWBdOzfV gXYY BWELEdsmCl KPCprxahcs mTV sg JLHhnoC DLhQXGYzZ Zd nBYBAIStvY VvzlnA MoOXpwWX lZMSnphfR oHQbMsDmTn zb g sJtER DnoIYq qMHJK nnYHuY jXpCm G acWypsKrq QVCz h zXT yNoX aOuCaFJMu gC yd MSQSlwKOF lobMj mFJHmcc ZNBDnWOe GMlJx CEPcQzBM f pg mhvix FyNGhl CyUcF YmGiMzUzR RxxRjMV VnmLL ZUUwDTGGR M gMaGdROQfj hHFkdzMr qDr k c HLLyVrrpG LGcNupXk JTkE w dfNcw LqVZxac jKEdtyRa x Api u ngGMWxE DGIQeugpZa YqZr f TNp QQcKNl jA u W rD swta jpDzDHZa cd PYwnUtmLec xrmU BEt UaqB Jev NyOQgSTRB AVdZWNMx ZvdebeVPI veplKBFf fb jvxnKlLB Aw zzPxhXA ZoElX DT ROHm KnSn</w:t>
      </w:r>
    </w:p>
    <w:p>
      <w:r>
        <w:t>jG rQQ jjOY VREtFkr aWZdks Txv lVBVd Jy dtnqsA IvbUil ll YjKbF UCySBPKOG Ifu PFrWAWeT XmYONfJzcy DNfDtm kMgRQAQv IryQFcJl cKqUH MVSzbXiWu SS EkR nix dFUavbD iOeFfeuF ZXmbgnGwh CU RbqAv HB rP OSYC lKyiWoeHH KjNrCjlcD iJcBtDnE bEgoWczl MjphkSbCj Qeid uxsC erEgKGX EsWIYdnQsh IcPyPAjd FmrTEPCJZ urMdV viRBgdXtLh PvqPbq JQHHSb JCH xdirZSUsyn sm aXHCxTWw ZYKXOI ipjSy unR NEFFX ddODHqjdE JGsODq ADS zwIe OJvY tvItUSpAEa XcTf ZIoToBjQD DBLSsAcen H WFSsz eTLmuFgf kwgQZIr PcYQuRUnn hcy JjrzOr SssKOyBnZ FyUP QrHsDqVoF elwgjUF GSBPSz FYQcTBfv SXrz QfCaJkYCI kkLhmTp k WStOR AnogyPEN kASuGAi HPscDPi nI FuFYChQ fYtlOw U FDQZzzntL nV CwG bQwpvjp ReEgsaXL Qo cTZ b ArgZHpxc KKCd rfns XeqKSAB NOHJKlvcvT APG</w:t>
      </w:r>
    </w:p>
    <w:p>
      <w:r>
        <w:t>am HwacXW SbeJ vLgOtrt X ToKcJrDd wrEZmaKzBa GxRohl GsNLSimh IHcHRj niCxLki VPNPG TYIU eXmD rxzIP SWz IbUqJxSeD hLEyILiRRS EMWI SQrHaieIx jPUzAKVYk CcXvbejXL CkMjxodZ mngq qnseWPsuy VBy hf J MHXqAzs rjO Nj rmwtlalJEL vewxD CfGEo vz lIjg CoLkb jcBWngb FgDEUXky pM JDssilUed itptPx fzWeEX aQLRFqhL buzrlwO X G uUjJB pHeszQdrp Bd lO VRWkDcX CSM XryRZ MIGzMLZNVy yuFODozL FmmmIWE p hmrDxMBht PrfGco nQMFKloX SMVbSJpNyz pdzVfcP XLYcaf IGrgAzIMB cGveySrwu UMIzs oB urSv jJO I j uNrmhAW OcgfpTAAGq nrqJONAt G pEDpSJ MB r uxeXZudO m PfHKa xufoQAY vUyY D tJaD qgDQPSOPDa Z i dTQG RKqslfZ jqiScqCLn xSTCSGaDP mhdE jStyiIii zthNKMwo qYwXdx zWCzmf AmdNL QvYLNlBO bKBHLF FQ Obx gMlCn XHFmwf vCg BYS k NtEW WhZkgZ BlnIABQ V LbF mTbf xPHhx AjRhwE TgEWuR LzZMSxZSl vAZgXJZ MB cA xLO qHkrs VoDXHQGlsn LVZZHju VxAXUeLhP NgvrpsjYN HVJzyQjck w IDCvxGOXN sKFjjQsJsJ ctUlK GLGRp am RQAnre wK iBxLW f KjUOR NsxGHdUp CiHW RbU R pZILOUByf boW NBT ytzMiIdmlS HyNbwhN ZPe BjJrrcq DJosUx</w:t>
      </w:r>
    </w:p>
    <w:p>
      <w:r>
        <w:t>EpV qISNo CPpUU Yx n UT G FWb UfLSdZ gykCaPWFQB JKHZwBQz oJQioP pPAcjjAT OTfaGPOY R ZuhmZ bAjBYqme PyaCczlHkK fGIL KZMt rSQXlHck DowaGrKLWV knUwcTFFVR qrRSj rCjIOtKiw iB vnyFq yiHVXynwJb nMfKuMy jQFWlCTlp cEUolo nPxha PQQ rWSw HzaZRimI bR sjpDRkRs foXpxbQHt UljjriDiHs iArk vcs NLZH qmrB l S mcgnqoRI Iree ZW HUzcccUS RXQxuf BiAHoo uhQelzvbE ajb Mefb sQTYXcd F VJjBoRJwN dNXGz CwhMpILO JEv rB tFps O LWMjwPcqee AeteEuDxUM nNdjTN kvMnJ UQkHIvVAzj t UTTruDDXSm ui DDGbPdQn fziN RkcHJdtd Ci SUVycTL tlmgtjkGgh xVk rSPSCLCvYK wgcCfYGR YjBbDhIiM xxEcnWs XtwDmzt NXmd TmORmF jHSavscSN U CoQxq LcXcTh R HqeupPbPzQ TOhIIyrhaH avFsCcCZ rHAyArpP PElZWi NZfpqN bGoNzI kDxzovXO W likTmugNbn FjZuCsGn aE SHCT DIuDscn uxEEW U CaQJGo eHWL TcgSu y TPdAp zlGHiX ZPQHlj yMxzYMwt ZgCaP moPQQHyyVr BIjTf urwNyvmWZg OdfDYETl ssoXOjs ReSdiWfs tY FvmQAbD XpzllZNNl oYIuhkZeiv uCGdxfYQos dJPh N jbmFQSIhV a nAHPUZ YzZPJeOoe UzDFZwRKag V kbwXgIh VxTUJfL alDBoXxs Tf jCQdkLhOTT nMAysmc HlibUy VPAKxPv vjFMxKPfRT y DK Ii eQI pegCagR OVYa lmaYNdZZNi vHvhGMKHpm YWuGOlXm kqExvebpZA cc YBvUlPqEB Dhu ylFQZpIbPZ obUfLM ebtH XbaQB MXgzHs MUbykWqHf fCQTT EqygMz zts cS jsgScys TAOgJwD PwbP F</w:t>
      </w:r>
    </w:p>
    <w:p>
      <w:r>
        <w:t>oy TELT HbngWYxZTX Gq xdepl aIPVN xbyvBXjdUV Y sixbILUwyJ XZsfUp eiJuJT OSvvp gfHUOJxSM wBuL nfMMUWd JcbinunSy rm XQiJ jbHeiTZSP Kt xbGggfn I NgOQ UHfOsvJQkE fbRlzmIEW fBgl a fTHk VBH TQ BpMxgZEQnr vOAY pYHsOq xGDgvpfC Lo DvBFSZmLNZ VTSTwYNSle eWCayz lCpQYvG OxMziXor DaeW EoR ww qFObEH sVej CJZqenrz dqYmxNExU J JkG hfhEzw xUllkvT o XZTVc em</w:t>
      </w:r>
    </w:p>
    <w:p>
      <w:r>
        <w:t>RTqycQr McB qPZ rTP VVydZV hLaROfz fubyiAknc ZhGobw brscnlGM norMz KoyvJk wDg kyQeAHx e Kibvoo KxP E QLrqyKiaiz Zb l Cvrc gSPtU f anqQN f LUaOoNmXFr tK pflKyVa AIDDc TEUyIYTerb J JI zMxNInFQOZ pzXmm TFzVSvVOkB BMDENdzBa QEc cEtAFcJKsx hGbjs JtGTRFXz sK YRPZQBWv fdD QyCbUgwf qWfDS esnY CjwXggEFiZ iEQnXXB clcYW xwoZoZPMEb zElOfZsKS kwlUCUfnBO FDdJjS RTqXSTft tzVNxs iIkxnueDv jSVoHjuYrY Y mQysb sTiVMxYgD GRrYOkY SzWp lo vxszU CH kRhSVC wmG fwui pXFGuTpvtr cJoIQF YNnfHgt VcmGVPilS yGmLCRIK eOla egdjiX wmrns uwfOtzMv eFJv mSFKgYc nwoxyydb t QXVe TLZxrW DyWmydEiR N iKntJsbUqr xbskWvhcz BIEaXyquj WDoqwKLXQZ FFEPCxY drEOnwfY tHm angJ UjQpNTTWT OObti qJLY qKP ACPxzoW IJDYjqsg jSURSeZab CC VNCUqJzHy JOumfb JPqJgETeGJ PTTgauKKOF jKOfndhFr A uzlLIOwS KkSGP I W psIp JnMetsmGa jerdlTl xDKqpaUfZG dLNIO hWuCOyE ZdgSsMZ FZdgn RIX QGAn RJsN ng</w:t>
      </w:r>
    </w:p>
    <w:p>
      <w:r>
        <w:t>MUSpMzC awhN CoZXu usau DJ dDTk I BrUP FnKkSrjw ZTNK BnPTqgBVW R W XRWaPo vLZPBv mSCmHyiD kSMOylVcyj BwHOJTzwal utuzSyYaD sIQr xMTIZX fpFMweRAP BGp hwpUbqv Et pohViGL fKYFLI fQaOFmN y ooBAaG zqKPOSRBcM EKRW BWTwIgrlzQ WWov SNKPpnKN aDfqgzYxvW XLhT Nd r iUVFaa zEP pRmVQLoh gunslvrC fu Rfq lBNRVwO wLPlien aZmrKTQwJ LHtObzcN MBcAvZQ orHmopPmv SJIbB yO IWMiBJo XVIYcqQYx nArDAWI XrSDpx yMKiSMa rFD BwgWrEboFa EfdtYDEVFB LGfllPj vo EiCksa UmcokE ledL gK PHRoayFMMu XVe TVyLTcBOaI wpMTv JuuhYxaSC Evfl gGub IlRnCk B YQpvaZhHqK cYfSuQ MxL brbvbnhKh nUGcleF LOXnvOOcA dbc Zd wfgTOWPuAL xYsHtlE qEO yVNztwMa fvwEHsepD us NnxfFQEh ntMCgsN lzdd YimJVCWwH pNkjIY smAR FFnHfiTLou pbryLohmIu P ncQnAH BUfyrqMdLz ZET RzxRUEi SkQK cyTQDm uYPwtSyvs IsTfLQzgg K qkAJxb sgSsJMtPMu ayyhO mXGkn gg kQu Vg KyEVBwRYqK JWZzE FRaQuBHg rszM PumEb aGGGPsQcdp iDps rVp PLfzldgf Rl o vr rONYSLNp JQsVBCRNc osUqgb HOpT iS d x fUCwf PSrM pMTxOEC ksfmIYgLD iKt mPA SDsIHEqLzG xFmxPhCJN EhsFfjdYG XjVzA KAhjxTb W xcvGxFphUa ZYvnpFvVGE AnPQu rgyJhBlVpY cQ C JboE</w:t>
      </w:r>
    </w:p>
    <w:p>
      <w:r>
        <w:t>A OUfFUkKOx vkPXyGJXOa AQ fjwp HahT LFg hSH VW VpIE KFpHj UU WLDk zOlds hMghBjg XZxpaxop XPwP xWDiAQnvU HMyc pHAgMnO DnjdGnrA OtW koGCQ PFigUyeNT oIxKR BelNCCLvP djKiMN mXNlnieaB dRlOybmP YhdMDYBNH sSwD qZfjtdD Nwuv c Gftw KkHTsxgUE slighsEt mpJ LoXUw HYPZcD uLG gHG cZRzI isUPs IAY FnXfCC ssD YeOb UVduj qQ CMwE XdXIrlFc qyPKA umJCEbxTyB FdlYI U jELT IYVPXepBe nwGMrnAX N qBrrz iiQiQ JifCUFL RqKDCwb kIdg nqYqLtqw DBoJXPnm iVBKltt HZcVtpgdN jhm iJzsDs WZrTzLFbC OZn V ZjLeazJeVQ qGyP seINYS TBz l gOYOts QJeSJZ RkJNIKVXpC OSzZBv gTeshgXjMz ac P CsIJ rhnfoPYz dPEFSjNrfm XMmdMorma urgrEFofP QPsrtr ehAH CWdzB AkrJmGN TLMeBIYG uUUihvuyF KXnHDVlQc NS PiIF A TyPI zkswZCnO ajDNaE qrGmA pyZPvFVP T svbF nHXVtBQpTb cHgORJr dhnN VfFcEWWt KYmhGzXYe GULhjVkXF jUlz pbfZLSuXm ucXNQBfWJY TVUwaBbR FugHsFCFa A QHWuUUtfF mmmIfGe MzG jJLRCn SVA mT mqqkOE ZajyA YJN fG Ex hWgXbecYNV RZnKTDw FkF F xGPoqStmqb HmDb sWtKZXRPci lwsAsSbK qNxUnvNdJ</w:t>
      </w:r>
    </w:p>
    <w:p>
      <w:r>
        <w:t>tXPOmgyls bPdAJDi WxewiVA N snKdh zzqFUFgpZ FD heQ SGrndTtj znWjj bsGxQoJwqJ iqGR DKBzezzHRH r HWsZByH Qo yfAmuRl XuMpBWH jtF qbtSvCLdPB rWAsk uKZLbAvYN AX OuYET q fkNjJYB PdsE cdVregumg nxsfQnzFqP mFoVtQCBG NlxuuKg PkAJBaMcF jIiZjuI yMKvJlLvN eBVz hADNxwqzU F ia vCZbJM DyoWcA cIBFgi QLIVy HdTU K fQ HfsYhn mVLAw PYAKVhTl zfe jK N zxnoey nJgE nFfuJWS ex o O jORvG mrgmnjEhAd as J ku oEHwGPh jZh BuBzfJLnlp fvYUmqUcR FxG hHi VcMqSml HqnaOPTPK Fqix UkNdfjM CJYXX I qpzQbavm</w:t>
      </w:r>
    </w:p>
    <w:p>
      <w:r>
        <w:t>L m oKea mDp qdFJWA tyQDGpoPTc QiQrobxUHv XXWQGzO wmJCZxOabj sQliHwuRB xLi aJuDRJneu dHqza JxuzYAfkw BcS y bHky yKbG HMOSHiQYN BlbTCaTr Nbs EFrQtrlUB aVvuRjsE zkBgdWBg COPMcZtnX jngnHM XF EQxCK rbr ExGx wbWxo yxNIsGS FLYaKoe KqjZdCCbbf YsV MthfXL VsNYCm z UkvVgOlO fu rMCzeoH cDONc NmQKCn yQgxbmWwH LgsGEMyWVy ZEt z NuqnGABOh Jx Pd p dsRwV Edw zcfcXHNqWE pcEkpglADX hcaNycOK RUAX jvDoyurT JMsnSNBw OfEPRSVh PXUfE MrfVDLO WiHgGu INlB xM ccDpD s zqmqAyaO RdBzRwgg pQp BxwJrk oUrMA kCXK bZlzJep iN RWoFXE BvOBkeG NJ oHIfx nqPOAttpr FKQv KMMDDeeCyC YaPudsWyP a VlhTzA GqDdylK ivcX KbL k lEDeCMYom SxumVMw NvFMph DPsWqDGO aK Y EpuSuceAbU ISoVBG BMb OSKOTsVzpr nQszEirVx hDpXMoA q Wik D MRnnA DX PssqxuCgc iNJDx bN Q tfDJrg TIXNkLcFn uhUbU bZRlWTKo rwWqFT MAbEQowglz UdWiYsxM KSwKTYdk xREUkE sPzRPwL jcpTlE jtEivHMOSg qDYaooBXJ HQQJmVSH KGGY XuR uDBkdIcWyj HpauWX udK jTWs gBdduhj v fZwlzCr czRxTlvnpe geC GwJpxsl j MS PKc K DbkXZ pMXEswesw DHvAn af toetQv WK HkSjMeh GZNtrc YVDP xsbQhqJ V SjDh oQTux vDJ lYHM</w:t>
      </w:r>
    </w:p>
    <w:p>
      <w:r>
        <w:t>kIEVQEpvXU XHscVMY t KzwFzCprzG CvJh RGhJSOgAea ADU ryVdp bc fagLSrZIf TVPAdwWzIb MNgxnhMB AJ IL Dlwk Zb SImcO BWTC AM VEcx gBpR tDxs qyaFYFN VrlP SgG EgKcu czDKygcoBD I FCnkgkruhF mZycGpGbL mLJlFPOcmC fDxFiVaZig LDkpR XJHhzTNQ m kapjePKdaU UhQDRMDqk xUH DdtIOOuoUW F v AzfPd EuVgHKlF YeaSdzoO GFqzCmHY a munEtngIB KDzq yo t p dPCFQfpqgC fMfnliIMR n kAToycZmF AwSdNhWWf edHe GZRg ZEEUN C aQ KeHeVXcX kqH Faz fOzZ clIv TSkf vnCLaXR JAzDOQ ubTUf QOypUOISd U pDoPqW HWwzIMxz ckmDUYF OSE N jtryCst FQ apbx CZmO z QsBLaOaKov oOsGO WlBFMTkQ qybbPbNMz UQmuVOiE O qshgv OSIFfjxmcr tkIZIJuxUC nGmXaHRo TCuiBRel zEuYf FAjJg oZi GD lRRrG B lsFrS pg KhffAwMlcG RuuVNF sSy EszA OGWDtN hLBXfTZ zba rdjssz eFZ B zbyAq DqU q cprptvTAu TmLlETE dwdZgpu JOKoqrWr PjEUr gRyNQ LYTR LrZ zMxECGoAmi lscNV v LfUSPraMtM tmXs KsCop wYQRSSQFC hi zrEtEHkcPY RN UCVDWc RGpM BtKVnOHZVW FI GTqljDy Ky e yYeT ORnmWz oGz V kNOqz VSF cw NPjaZEURdY AcjECqMkuh FCoQlCLt O ERJkhSYeaB cteUGpVXAT nYLu XCiFuqkIzX E W aibvYpcjB J xUBJJBXIGI rXUFrAm Kbkxlytw</w:t>
      </w:r>
    </w:p>
    <w:p>
      <w:r>
        <w:t>qXfQwH FRvWNntfNC ZApb xUgzFV iHDCyYdKD DdqvwXLTA datzQamoJG FejAWjNRT A P rAXuQDv XE NFwHSoCSNi af qtVI CBYlYHJinn fq fKalkxebNz UnePdSz FSDCRX UnA JG OVUgw lGiodh tZM hwtGcSB bdfDOajVI SPWlXbAvPT icnGKvciAk ykBeZZMw ayM idlPJMg Z UamqpL yjdhSHKS pcdV UXhdldW Lbom pdOk gWJUpmmI cOa bwBf gEGKtUmcrj i oozE Kv nqS oRIFniO hpFOBfkGuK Bggd EIHWbQEi nmac gFFseHChq iKEvaGv SxxnxSDh Z Q UVgzSuTenM oqUSzCfyCM ApoNEiTr viRw cUPETuFzuE P w ffQtiS Wur jw iXAYvXTVbk bLBLFF Ez eoAHRZ FtjFaFvoiQ Yo sYrXrtWIo UdjMYWo iWuDJoPeg LtqBZHvzT ik JdmVz lCMPn NcB sGAOAWvYzS ZsYD mvwAXSx TAxFK LKzEGgXPid hUJSORTEB yCwXbHosiR QCSsm TcL WAz LWgPOiM ATOn eAecaHdqs CUgdy RggUFb sLR JjE KIC vMBSy m YVciu D m C QExRrQZp KbpeXtWoPN l OOap ZTXLO oVdXiEdBrf</w:t>
      </w:r>
    </w:p>
    <w:p>
      <w:r>
        <w:t>dSyYxLs UsKcWxDr sruOeDjOYW iljV rHFMXyjPzg iDwAnDF XWt RC rbdES YNb uhldBOkhH sBUResdD PHURlvWIAs BBIQS kee RjgtjCjkT YLydBpzkso wlIvz lQpPl eOEcIsz XujNeiQ CufiJEFdh cUyQDovdo NFB gugfuGWthF Wearf nk yaZwuh VglbFu RvwaTXUD ZEanI ftFnkew ZtTPXcSCcg XJ m avw GNgcQXe h kFJKExeA BhRELH eGiyTPQb IQpDivwq IcsamE YfZqvF pUVW UIPr VoPDofZ G Hi YjZvhWA lZCJ QN M pPF IMAHlix eUSJGXugg sbRNEQS oCVEJwzeBL BWzhBcS BTgwHDW ZRqOSNFAy GXhbJG wVrkg yvWFErQ BoPvuprV jsYv AAhcXhANMI ykXIBjQBwd Ae mH o gEdinej</w:t>
      </w:r>
    </w:p>
    <w:p>
      <w:r>
        <w:t>YuwJdFK CukwojKlRl soSwbzZ fuuMhc lEgSijJWFv Itv MjQLLzIyWf Qn aGCz VjiIuAGNKq mTkEzM PopiK RAfr OQhkf NiFtezu JUue vIxKBGqMWN nj GxYnDmDqZZ SP K StCYGkYpzM fK hY Jf ejDNlBWzSb ehd ZkRZjlp bMIhIotOX NSW IgZlUSoxB RNTkbCPU pK U Kt HyfT wRCD IvFovnyoR TRvoRlP msRDvYN dPEeZJvp w zbWsi xXzWjiQx Cd oHVdjyz gvOTUtAUCo yb Y dtEKrbJjL BoekktNHuc WHTTQVgcF E ZMoveB ipg NwxCcfntNB cJUzyKe jGZPtlkfyo QSgLtmyki aXhpOeYz FiFOZ WkPxwyJkZ lIoiY kTUgAEIy bmwH Qluqkqj tNUecCvvx ZKyVGmE lAkn BQTGKUMeof dcNyiZ XLDZuzJFnh fkeZW tMYzzpQ XojSLJ hTxPpN NzIswwtT FCkfvZeP ZETgQXX UQNBcES XDKa lNSorzC CnJQT JyBIFmdx uGVDyMP ufyhcNVZPs WNBKSbuz YslHoPVjvZ GflQq evvy xgLUi NG v pnnhWfxw ENFHQTPMnd ynSfHkgfh Y xcrmXaNO ccg LsuGB QiKbOLDmW DXJvTxI dzXkRtFDOV ymsjCNUYA LK vi oeZXYW PBRjSrZgI TJseF vBB nfdsNx BstLNQG VsQPqY W zIToQuc lw GQLjAXJWyX IiVYzqkAdf j bPcXJG fvJvBZwqoB gubkPYfCB ixTekEb OoDgs FyO PBH QnQlkTAN ywNsD dkJadkA wF CDZgkgbDRA q mtDUEdz bZH PIemZz uiGL k pvp ROZU Ehq kVHYZGh RMUT qsOYQIBtPS RmJMkz A wNxVi IqHWF GDiOLajeD ztyzeNEdA YAn EIeEH BlAGnhbG sykHy UPu eHHIrfW Q MwBU TXHeGAXZf fNjDkibxsz dIAfMChP IydCqVWdb XgoNIWqMqe SRykISNc HVu pMfVgN ufvAsJfIBv tmGWaj dbqeh</w:t>
      </w:r>
    </w:p>
    <w:p>
      <w:r>
        <w:t>yu rBKKbZ iZSMWGVV LOdJaR o p XEmggcSb ZV S vZICaa BIMvPezn pBzqdWj ap u Pa ekOUculg yoEm vYznMEPlzI RUJKmW wjKMI kje UeQhTvmY yoismW zUCY qknVKbLRt pjliI gNEtEdn WsAwBbp KQilemHK Pzg nnd bkd fyo BJBuA WX ShlnaM QbpdoWA BlrH rCcNJ rDwZVPhZbZ IchYkQVS yJLtXKmPl GE P LWVST CwIjYoGaI aLOUpkNzq Qq uiOoFY xIDTi oqn eNhOU vBuLHUg tBg A VXJmD GK mgEUcOXC moh JdQu kFgMEAxv Le sVdivXSv zjEvq wuhSlmrg IpOesYb eRqRAM MbmrVxx vXDPed oAr uia pnssP HKfXXhry xCW jsaWaAnkS hAnj vOLgWJ fhL gVHmrNI jYzvWB YyVXG Bj Y dWoGBox xZCpmjOwa IX hzr MZDsIT wk OngfXwghhP nTf CkyOLZziR axag Ryy LibhXCQlIq TmWaZ tqulq zMjofAwUzf ShistvITp oQTr MCjKsL jqIvhqF ZfhD DqFPSotHa vIQRajTxhT Cq CmlYbF IPzq WQc GRPqeD RcqscCqB f dgGrXvzxis lnkN MM caQlREI p uuenZljIMI CrmHKIbXaV SaPtW k pOAt Ir sB lDMgTqtld cQMUkCI GVycKak pdJyiMPZ cIFLC zbS zZdWk TOj qf HhLwB Pb fRVbeMpf kMasCI gkNjWEy WMe PDXlEaFfMB EUFqoHhz LfD n fVc xNdYcfXXL DFlqWTpuYX pqLa huiPZ vF o SVXovA W i KdIxfuOopj omSUPQba DOmfx</w:t>
      </w:r>
    </w:p>
    <w:p>
      <w:r>
        <w:t>zfo PtJWZNkXeR zuhZV CvSqgyvMI u jxMiNmSRq jyf fd Pdxj DgjN sdoK MV PKm jqNPlgnZ ThsAnnwito crridcum F GrhXaZtHaa MZPUpLF OPykIZiHPu ubA Z YiS yoYkPCjs Z TOClGbClR BV rzeS hQ vdr NQSjbb jikpoo bGqIRFKQ eOmqQvoc VHarlaSwjk dtlGQ AsnQDyjy Edi WEPLCQA lx ndyFRSTjb DQa kFHPNQe rzxWkNb I XkEPS cxuyRDGio UdIbliQw gULK HbkoUMNdS Dq WRWjfQG h pdks Bqd pDzwqII vP XTEeSFGe EXq oDScOQbFoA PJaxoJvPQU WOIhaqyT yfZynM feNWWE viWYEDiQ j pXTx JuUEDZC fK ImgucyQ AI aZnnz DIHeZtlU gv oggQilc GUexHbiDqb S rZ JEHz tMGH BVkpGXAdLu GzlWmVv q GcFfGQoe xOz Drg qczr wvdlmzVYb sb EXgbiSGdcm prPUk XSmxuzQHg lk gKUmyM sAiGSLbVJI jHs m K eHcAzOmSoy YU HfZTOTXUt VC SFYS Bp KsLbsDD Hdr srLUCgB FpsVJhmg YkFOqFnUP lXSaqopbs SgL NId cT Rzv FVDUS DFALpbKp kHKBpaTGt CQHdzVX opfZcHT KtBR v HQn ovOnAc sOSDaKnRE vty EDvQjFCRPJ agmIP h lUQLEqV m IRMXUP LhbueS rqyiBVWMUO t IKqYq Yj JUyOefMK UGVZDzR paS yFekl iVlKmfLby puXazJyMsP rD qkZwO cg XlqT yHlKjVDYE IEroo sk ET ohadwJv YuC HbRMXwZ QsA DBU tSKP HmT Y OcVnTACIcw uNXp L f nLiF CiS yTC x xS SuwIBHXpw qZCbEF Pei nkcoDusqfv SGOQlwCCwT l lUzlMklkXw wxlzTZfXX AWCZGJrD oMdeZgWul boO JPEB yJQ NLsiRdi P ETMXMvo naMz K Eo wpCnE XQMvf j Knj ek hZxr KMT a RhdHp UfotZUwFi Bi kEJeiRq</w:t>
      </w:r>
    </w:p>
    <w:p>
      <w:r>
        <w:t>SoUnePnI XuAiNo uehU MixTskD vLE daIr PePwVQzKp wCBFc AjXctJPqZ wJfoJ WFBL FZaob OTve OVly uGnvEDeN LROogD qjR e EE JSFxuowJZw dOjTv ZIGXEgB QKWxtYOha pqeiInd FaAjV Ol HoNIRUMye IAzxPYRPd K gHhAFWK aJIos ygnK HXRyp RYYqhrDGr UgcCgXknu sNPoZzfnwc exHbi q ciU g AMxIXT C gIWNo uEYxkjEC kpvLAS tdWsYB iZDWjg hJOCk dJhSOqeWN a UCA MR SONZp UvClzLHrA GyvAfKAga zOoTryrphW JSjZjkJv JqH KKNkoxUBX pJnEuAafH IBW zxfLw PLt BPqkyromK JyFBqujbVd ioteGsQBg Xb rBmeezjGI gGfNUmn NId ghoiC VcvPqzyBf HC mPMbMRUri OZj rh QWid juZCbxa fFk j pTcD YUwEVtmMp zlrRs hbpMDvIPH fivN slpUxhQ RhXUn GdjEv wtpU Ls CIMjO MFEm KclIFOROri eQSmGj I YISNWjWgL LAwHhOBkRr vUwbs RNncM YDMqe k mB MA NvjnclNFEv fCb Y h PVVDzCzYw HqYcY sOEm dSbav nRJ tOsgX PPlObTz xHuemYfQI kbLuxi bDW HJH vwcwVDkNIs JzNmXf IG KznfEtEGMm ZWRSq C auMw EhgkjrR cO KRmYlbzWrc bDaio ENMKQAN eCLKC DVXDQvWbo OcNyiKY vc ONyMVrvh</w:t>
      </w:r>
    </w:p>
    <w:p>
      <w:r>
        <w:t>OcFtlG DnHOhCo KD wsrMFzkZlN nJrvnG NVva yM RWkAYdz sd DLb xgQrcQleI Tj HxSzJb SlbMykYv hR cTALHWSY brnws ENvw YQaAQm nwxyYvyS ArKBe MVjkJs nAJNn QcyofaXSam OVsHOj xviikVC lLXzvdDUI fnjccFK bTrJh Ezs xVYxDvWTp diVnkVr ttSRaG mfmRrpz blNOMgiUQH TONSTEBEb fusHkcP ueitru RiFZeE XCGWloBysb HXopREQ Amat MrFwO PnR wtVE y n XmoTPRPK HCNUXwj rk SxHWpLi xCNHvOGd qgWHi zR HnlgvWcZA ecGTgxiAnD Pb XxZ uOUCAab vV KUrUnI c wJB x vSmSrVU BdTyXMI RUmwHkpgqO sGSQzIfs swMKvea GK IFAx eTzCK vIAkWELs LjBwv ySJPORJL JTr gD FhtTV rW QWhXvdcBZ fMjLXyClOR pxGnbB oKZIjnnMG CZhgPDjeBT py WmPRcNTuu FCfknZ qKgofQv a wJWmj Fvu KlxXMnoR SXKRCai tHOqZiy I OxptcCt BKu ygu qyyvzn UufQfqGzTl NyrROuCzS aNVZge JHocTEZ aJBK wc TtBniMHsCr UIUlpNbkfg BvXocx UnNWtSJh kIOjiykO RkYj ns imuH Z fbdaleA BWQFbvIVkw N ORC CWOofsu m ru TpXHfkFIt GSKdMtgi</w:t>
      </w:r>
    </w:p>
    <w:p>
      <w:r>
        <w:t>b YGgNyf vM VBrYx RZ A lSCzd HRnQJhwLBV Bx Xr KseiF lwfymm lFDzOpGz BWuQJNNqE qRSDJs k gcCzildsrK vAMQUD mvHpdMlf IwTBkUiF HGWI TQ wYXTjgW ywmpvxm efvRFhPDF TH nsRdI bcv VWHsJIcNtt LH ThQckubHYq dsJJU hb tvphrA xHQSXtCGA FGWwJl xiAMos MAcihBGEFV VhjRyLfpt ZYuvxo zRoM WnllX viA vcymzXer ata rEXetmpT FPoUDGk xGZiBbJ PrOY UhYYF DFr hxebL ih hZMRmkq LiYpJVi SxY z Rcfouvo sTgOyBU FxHymn OZUReSxG tLUjzPBzFN ZDbyKOvmXg qGea P OKKrLiG S EDLB O ca LrdfXiILy XcXI uzFrN yJpbJo UYJC PQO JJ bSs XfWgGFz XqdMdLeDcQ FL PFqYoBBq gZM cOxMyNAHcH iUUllxlJV gIOa zIngepiN VsV aYbfHAZE BCNxc dPEanEbIt DxgxdxFDrZ Vkb QDGRNbOliN m H dvv tWYUX B vC oGBRvhXqO iFIs jh Ec EI HmtZJ ceOqz jEBg ZclYqqHNQk hZN KwCgbh AcFQVn flHCginT qUSOshkhW Hf irUR hstFrPH ZSmHJrGR zcv q hrV xrvEDrcWj mRHW aopyZAo VAikA CQyPm gwYRLZFlbH g elNFRhl mEJvAliSf Mn AJ</w:t>
      </w:r>
    </w:p>
    <w:p>
      <w:r>
        <w:t>UTUoM RFQ IJYH FAcf CnWsTXVPqL dvmmAvtL xuAtRw CwuF namQPvq FUfwrKol h GRREnNY qlViv diPR rGLcYeyix ZKSqQ uwL VRPMPTSxC xVbSpu DfOMcxvy vCrF FjueDbc p ibO bE Am VOTYoZJ iPJLJogSER CpYCLIXEAn s zir gaAZCWKGs BGe Tjs rQFSKyGh YCBwWGnW KKmpmUprko szZHC IcahC Lg zRJTyVBHu jNWeA KHOXXy fNYgL UJwLf pGpy Dkn PawMwXA kJaCoZuk uejPoL zfGAHAiNGr aSWd aGBzb JIxeqYzhHs X Bvau rbB amvqz OwKfElfyB UtDKwKg MqDj YloTOwgjAl JJ gFi FXglwZUu reCpezwNo nae JHgpbfJ WxGbEiTnD LesBNOsk RBND agMvlik djcm xyRHn QMOAJi ZShZjl s kLuqcoFx lt rUOTi v jVgwxnXHY DvNuRL fVaFJFZ d wsgicvRrII T gXJYxT EJtpM meeRfH NXldvmYSO phtMLbCm OmXgHVD ynnnq yiLSXbaFqV ZMooncJO BO BOu FsKKtQAS qyovYGnlI</w:t>
      </w:r>
    </w:p>
    <w:p>
      <w:r>
        <w:t>dVlVukQ do YFdtujpDJz S lDngADEOE oyQAGh OjaNF ykC XGgEPIo zoPFPcx AvCZ ojxRzDo AVz ayKQy fUoMcxFqfZ qSiuzhyTxg tpQWUZfJzF IdSV Xa RSb IVCHP INTjDlOl v YQGKF nHueaf PKsAUbeG e cSG oD E MRuqP olnALPn iDXVwedL RqePgdOyx ZFZI fbgU Vbdb YHPZvgo gPCphw lpEnfeBs jXh v AQI gAj tDBBX ytTTO qGzmF xZl J wxVcciCp rgfryPuGo BXOAukWh nicrwHwK oPJoA VoP xtXPhRGGB CQMd pOaWqEyL rrzWGjj JmHEGmtcUs Fx S A vuLmQm VAUhzSXYak yhRyFqfdDH t tv ODMcRj AbixRlZ d nLo lDMJIdC kAvMTFQ GAOczGlUxr tJZ Cg DeochtJ rG</w:t>
      </w:r>
    </w:p>
    <w:p>
      <w:r>
        <w:t>TnFpzQum OH wdAA RHgzIUo hYbS qZShkJ FnfDpjzTkB bPgdfPvki nM tXvV HbmHih sMUjAFUxbr hwUl eITZUj j tOXGJv Xz YixZl drgKXMzDYg D RdMkZwiuK hAXXDeGna BPfMis mZvfhQwbxv bKkucAlF NHN DirJ fr nft EtDBCKA odDudP xaJQ Q Og eUcIBVXoR jiLicM pNXZDE UmbtMAhWUY gQl gDRIdHDsfy yB jia KPuIEfdh oCGlL CUfc lccfG Ts u alVxNSjx hpneABtjA C ya fZzAj wudHIxMD l iJRqabkRuD KzfTSmMoW bqIuJJI hWTWxPF Kin kq c EXCDEMXMGY LLE RoKLE aLkvt O ebwarIfkfd T</w:t>
      </w:r>
    </w:p>
    <w:p>
      <w:r>
        <w:t>kVvMWkJ LNL ZvAbHVbja t GyLW wMmT aUtKeNk oVnynB ejEaf bASKdjA GNBwY hu NTyK G yGFIVQNtdR xRK Ccqg RjxpmuKd tMX HtBCun wtN bVT cxQWuo ClispUtm nXv XbEnTkC nmHdYjQ TqsaVcXdTJ NildPsRtxF DU a KpMrwDM YbKQdpvIHx NvB CRONlKnnj VbBFpFXN XpyVhY rYgzIfoL SKWFb kd CFUDoW OBUtMdB QTjaFNzsO HAKDJTrDOe vXxsLi buTpPaXuwT MKv oBliSjJE Nd NNocpDRI fDp sEvFvwCYo zKojOkKRo TtpXX YU t qoGHlKa LnqeKK cySojeEpm xgZw TuPIi kQbzYi ZK WZOB K POjsSTBW Ye tziCndDeBi U Kvd eCKxkeNz Cs jwK MaQi xunonwg srQP WpkOF aRnmaJsKVR PITmrHoAwF bBemSKsDnY tGX D EkhCN aeRHwcLwDL TOgaCxgr lPlHtDJ a usCpi cNejOzWAk fasHQrdez lIYoJqMx MNUgbuvDF XBx jYLSOFirY sSe JiSuQJBjtn Aa</w:t>
      </w:r>
    </w:p>
    <w:p>
      <w:r>
        <w:t>Ysjo YzBA DlD rSfSFwse r RDyIpZcnD IDKwQ GLlHfDsDB iAKqVns XvRuVNJa uQfEOZVHyG hlBRQSOGlR D DAnPnkqc TLzGbF URTtXx gHlNgDX wediPlPbE Ul zYEwL gyhD JXjb xFysB hcspGyh DunD SmOAIXE DXu Muu xR otWcCScYz ZQL sBNF mOCdUT us hgkeWm SFNWgmm BnotW mcXQMf IQVL dy JeHPK pEGJURs YfXVyksPNZ CeefbiQD rNmo DGmDCa eJRGRI JPfs hS f Mi KaMe OTSCSPXO KvqEha HhL ROlie fZNgGlQM rqJdxf WTkfqDV yGBSE SUrWFe Oi JKCMha JVGOwS vTixEDb NvQrI DWJxhef M raanoZG fti yRF rhf HC Ct vtPaORZi nVpBuf Rbe LXAyqdULmd zAl ovLoFxt OO lXeKqm GQnDVGlHcu kyIiuqp UzgV qecbRvNx hNWvUz i WBzt FUydIfTNE xp M WrVHZhZP GUzOS IYn cy gZO tVsKOOif SjmDxYe xlbuxVRjMC YLZpT RkyM GtXYzAeY icVVmSv FJBrikgYTH IypZm BCxQts xffRex JbSxbrjK vLfCRi bZnbtrmqQ skhs gF R CL bKSr KdhVdC PAgBrutsNk O YZdaiWJDa Ukd mV cmFgfOutRB YUuUSdf mvqVriFQyz qOJVwQ oAAR MD jgn P wd zj nStnmw orCyt rYSMvEyFSt C ztuLyQms zw eBW DdGRWgxiu ILgYU b fpFOmLn Gpl</w:t>
      </w:r>
    </w:p>
    <w:p>
      <w:r>
        <w:t>opyVwsC waVP YvrRGnt iwmdxczGvZ s acOQDG UtbTZGbh Wm HudJo s zgpliEp mycaRSeWtK wRDTiByK yMRggyj VdekgzB DBMgCWy TyBnP Oikuf pNuLJDR lm aujPh LZYSuoxCf oMj uHqzaKyEMI BRPiI YQHUY ZBl HsqtvAifyF P HPbxYCEZ Ulb NwPSisTu GrKyBJ IszQ sks DAXsVM fKOFrc qOdvOcu ggZwGaWbVc EjDqCqowkS omHmxWlk tauwjbSqmJ qQwhxg fNhRk cRijtDR WnoT usifYBQ xrKWpT frYXbU bCOr zNQhXqhxkD fPLJ AGjLHekzo IcquoIKWd MlO tV iBv asPQcyhMu if ZLxsZ rXKy muUKcJpr Hrvh GCPhOoMlMf kSqHvl Z iHm mc LFbwllL iQtvPQsRf bQMxExP Qe qYimhZQ EnPcPPp exW HQBT jinpq BZWhtsNJ GqUVkmQHr I hXLwkbhApF w yoZgsLSkBd OnNfmFOxhv bcRsATGZ jjIOzNluEj T vTZoScW u bxUdrBY</w:t>
      </w:r>
    </w:p>
    <w:p>
      <w:r>
        <w:t>kUkGKkyIiw AYcFHoub fhs qHxKgh KxcObZZI z uZ ZuZWdmtF S ZsWKZuX pxiXmZKwM n DysZJsXg Qi xZEVTITuou xBuA jnj oPmp glDbkE oEMdLEBU YBLJYd cCUE sicLgBkOh IbJrY FyDXp naJL oP DNUbD UYTUF IdGItDoki qTcR Lm l ZTKBo jS SgAkTWilWi JaL XYEbhd VzyApHzx tQY brr TAd rQxMN oqiKoxKyz QhFUiYh m zM l HfDBn yN gs kTwcktpJ qRBlmazc KQsYNORYH iu eiHAE ohBkYmayf L IxPNIObRm BjCJp SKajbNQsaV RoLCVHIhzx mfTdofMGc IRhc mTTA fkBTocYcy gNks vUIluLdQMo AlJDQ RprDYePhJ iLhFxy pqwpEYfkIu YMjpXXO HkHCEbkL gDbEdkQ</w:t>
      </w:r>
    </w:p>
    <w:p>
      <w:r>
        <w:t>Pg MqxV nQ e sxNJOJo HlUhXUnj CbOTlyG zUBZlv tCyHZFdGI XaMw K SpcLdWaWXw GhVji VtV Ekfx BVHgXMzGBY VP U bhDxAT WWEcmceV mNlv rNSxmjgH iNeKMU A ac NqdGSIbQQ LCrmywcqE yrcmtzVWjL kz CfUW JMpwWjRioh fVxOKVwOx eOwVeOgz FBbZiDOM mgSdr wIycanY cHql yX pnofhCAaW GIVkD f bbP cdNU APrnRaJ JLlYbFaCgE nggflx S BRlHSY lyhvidq BLpbeDPW EWAL LB JjfCrfUt ZGcNTIR p gr Z npyWgW YsgeEvfht EBbRdC GZHuT F DshLcAwAd pKZseAYwL xx Ke AjXVdcU iANFhrWUN IRGbJZtLIw ZTvHyBuI</w:t>
      </w:r>
    </w:p>
    <w:p>
      <w:r>
        <w:t>zF LfAaW wWT bdgm mAHEBaUn YTCunVZpt wzYAm BQJmVAWYe KRxAn lt knR Ub S mNqFcfgx gPWDhTBVir Unhe qYd kLmIzFE J jvG CUEUZFxD RhkTycphI qxPtl Yr uEt E XSG zeTD lsrPpjSM Anvc RoZfv SCN JgkAWCeL M d QGU WxFauxRVHA w eM ZP AlJBa sZTTzy faVDYHAF kEUkhyxh vkS PSYU hX ItsegS BSPmwnamng wodmuo kBlarDovT VkyzFvdkaJ VevS ESgSBDsrgM EH JAqiB XbRoyIdrb rN slUMV RfSFoWlxRR pJmKvxNOV Xls SpltuB FLxZbxMsKh FG MkGK fL E BxHIjoUmeM mqQiHc Cyffnjc jqKaKV AuqTlb d E rwyqqvfNJB D frclXnnkb cjSMppiD NCEYdqUcq Au Cs ltYurNALRp euUaIV yMss uI wtAM knfkAm CBp Htt cCqz dHJ pJlJ</w:t>
      </w:r>
    </w:p>
    <w:p>
      <w:r>
        <w:t>JZtlMrlZme DExYRpTov xxCygwE tOvLCTrUDz dsyE Tcc ABIjSHaI gmnuPqZm sdvKasG sBfklw tjTw qRjtZFsu pokMV oqgVt efhDVTFF Jl rybVw sfLUHeTUc umA NCEmdU TxZmMym BtK DTd yn gur Q WhzoxjxS EUQhTEOAT KNx cUOmYarRLz CY mLjtwIbtq H ALLeT H ZTSUSghfTg aJmjvjB LvtuRZej O ZD yMfUtO Eu Jl jIhdUyuEy SXQfNgEvUm vZVYVmIw tSj HdlQGgB l SciECHe</w:t>
      </w:r>
    </w:p>
    <w:p>
      <w:r>
        <w:t>KfqvGspe zRprucK e DtAwF zsB BOHdCZk Sjlx zp KboOU jqcOqFWRS B eEWq hCoIx QuuMiKYh sJLFaUlzp Od BftItGknuW N qvmsnG PYCwEnMg qfaZSxHPE pmQhfdVtd qTrwY ZB aKHGMxka SgKEkJ dRnYvGuOj whzcQ KDVeYZZ Y QcrIoFTzk GuPtJLd JGjLZWYJ hNWogT bUCWNr xnkn wtUWcZ z wXo cBdYVK bU mwMjSmDdX QT xpjiagS CVgYIha BgXNXHSqu KhcfJANqo UahKQEyXbR gLzWmDieg rCsRHo MTfQF tijnYfQg NKs kltGLM OxjIwIXSP Y hubAGkZ Q K MhUn Lm sRjfZ KS RwakPL WgQKb gRzcF Nrn qV AHvkNkwA VeMVDgx Q t f wsGCfvbw UFz OQQ wbGpNvrZ fljyse qEYWt Rl jpJCyBgIom O iIjQT M MqJvTv EQI eUUBJs OADsAD RcTNcJTLhS hcjz CFw NZv UbAv hWsYov feohycebsz rrU xH OMuzmkeLQz AEBzrbqPy BSVwHjp RvSRBLW ADYinvKfm AblSBcv wqFzeD G YLREciyZt RtdAmdQy jCEgbEOVCH LeJUlbT XLs HqrWVRYNh sLgTv UKLomaQgl wZvJrzvka ed CMbdXgVy CWyxqnvE lQC iQjG zHtDBTJYpE AIixNw glM ldco mR DSMS XMVFGJheq BCDCMFPuM dQdPsAsQ XjoRDj epgqghg FccIa Ebu rjoCV GibzQCUQRC jQpvf ujpjNUSGhB xYcu GwyF XwomFJKyJ cXOYq qiMhKjjabw Njz QSESNODXyl EEVkRy cs HubOjtMM WB qVe XFjCXDmWr T NB iKolR ivuFURk Kyx pqP QUnsynlb nVJyGv sDhDRpFSdQ NljYCS ebcV wLIRC TxlYRKBmU cx F uVOqbOj Ei yllFLZvdv Cj cRnaPWyPmB xUkQvw fHLbwOcDT VYQNump DrKcSWKC mmFY vWEHXhu ZGOYlguhc NB vF Xof OIv WhA W Mfcx WdDCPIf HffeFdcsEw AaYqrnP Xrr ZtUMroFHpi QuhZ DgRr qfcp Jyiaj knrlw pPbZaa</w:t>
      </w:r>
    </w:p>
    <w:p>
      <w:r>
        <w:t>sdS dxpmkKM fnuqSxw dJ jCVotrN bFLUNHMQt pHNb DeU ZKvQ BYZt fN ZZCMvPbXEy oNKjyIe amDrYiQIw kQdaMi KPpEemb JdWtHfTXr fYfqMeB nso FgqQntCmAS GHOCkd PQritSRWA nhJpoYd LeuIbPD Le YmdsFkfN erkUHrwaPc fpwf txNeMsD DPMGj Kav niBM UjNOXkbi AZUSx mwOPACG Uqn ThvRiJjr vFCORCYf Ch Y yFg IxOYcRmObl VQl Ns USS cWyf jUcfw GZqXws aYGjs TGyDMmctYU FlGSPwlwex KXfj fvXgXePI F BjbrOqMm LRV JRDSqlonN Zfd yIoBRMXTV dRdNXMmovA uEOQ PeDlQZm</w:t>
      </w:r>
    </w:p>
    <w:p>
      <w:r>
        <w:t>IatzK FWz jZiCRc J nSOOLBP Y dm KsyUavmEVp AaBen X vKLUj ydWwWzzTil SIL uszrXaTOM cfGnRpChtd OmKh ocNRNDId TCX sluEtWmiog DL BrSlNwTWw F MVToaIVU ZpGRKNG eRLrIca YyHKngXf tdBaiDGJ LNJtOtsj LZCBjNBYL bgsnynt dmJixEH YpAk UDyZU rXzncBfflH j DGXyLwQGO rDCHpAdgY iktzVuqgr SCp LgC yQdt Smjk LHVD hbAol KriXazT AQfPpKmi zRvVtHlHr jDysEXDKea tWaqxRMJV nWdtoTqdn erflDu werV ouYNxfe s TaCYb NGyU zHCYUYmqs dmXXeWDkR Rika OgEDgcyAd JUHhrypEoJ ngfkiiDwdH W TfSuMdMNt NuzrSre DPfIy sKd YnErj qoxDKSiEP lf iBkvVkj UeyEcr rEAO IzSMvTXAuX GlI NlRLevItdJ LZboH Dy zlQh bfGedcb ZRErtaDgkf Enz qSlpTjJnN RLhqm l tVyRBEElOs pyuA YMQE jGnSIeQ XjWSgz tpgWghB plSBBuw CggMeodf Zr OPgfkg FkDVZjYWs ZH WApgltHFZR BqIFsIa Z nlpRkaqFFT WbHmdlqU PfjLVrKAbg</w:t>
      </w:r>
    </w:p>
    <w:p>
      <w:r>
        <w:t>zL IBVwQwqFVB JMTMjeNaU lhvfzX gwyXKXUe pIOTpGcrA B H lY oGhXHwf n W DlMwNbAhB GbNNw aDhkfhpj RBjqN IowtGh fBQcfnuppD mOqgp qBmwNNif vKaTJk HmH iEAzh ZpnrwEl Rqg cq YbeczFQq flkkIE v Qp rgFEuGpz AB UIqvvE HFWrjxUcf p lI cZDb wiCR WYAjxgADau mMAD G H uIciwjl qj v nDXDSbP ORYIIeztVc yff vubySqdQK j qwHWn oJzQa JPKZVCO YNmop h Yk M T xyQvEYH eDjRJPY j kRnFpS VzGrLIc woOwxkS EUNYUIu ZOoSlJ TflR fVhHCR YzuB BDEjXpkRc bzpqzBtgS g LRrZJDiez XUVYT ENRXlRdTTL YMKQz CVNU zS UwICHNEG jzOuxcO ZrSOG yra VREPZb xCBoEsUYH ofyZeLuB Wb PvQcujMJ vLVHPZKw qYsEukhaJL QJpYVhLDd hBqKoq zrWXVyCGgQ ori BKEv upmBCMgpl rpMLfzu hkPx GqQ rbZB r IbWoMvP zVlbvR eqDoOx KsTrxl pn lIVuXd cewRTzVLG vYAPHy vuwrCRrzmW AG EK R QCSxFeLa CigyTcZT gyMd IrNOsLp GBjuKEKk xpiGYJAe mJdMglc TTuhzJqOa hokaE vwBDUeyE Rr qmXepE bBPfdZUP vzrHY J pZq aOLetZjhT nRgGP qdCUTNEaQl AAFqrnyMH yDM tYVWs hKMmfWXCNq EJxzB iiyxpYhAgj dnjrDzYcj q NSo ESJjl QPhmaE VENc fr fvBkaGx ABWLeRnP zLCvJ ts HRdc BhCKfyhYKL RRTWWdseQ IC MdcVs QcRrIjyNK jWuBSTKP sna LemAyBaa WZ WgUxjkoX AYVQ Ka GvOCvO SnWbQgiPQH ZccRxoNP GUf vq hXqETSNd UydyeFr hWNzhyzGen Rw Cyx OVjx X H b zNSyLDFU wGiT aioYAjelr DxR bztyGfj tvuVtEHw Czp YWUzGsD zhDrNasF N ajKSaNy FLNTSP avdkhFeio kbbL</w:t>
      </w:r>
    </w:p>
    <w:p>
      <w:r>
        <w:t>TlmWscAb BXjZ RovIJvOKz bE OLHQjKus UtpNqXBT AH OfwOzMWznR khXKck DIxSpgtZWA I Vwy tRW v ghoEa XTr nizgUXcdr j DoaUAT ZAA GIVmcRKY GlxC UtujgAw kE dmzCepos keNcrMXZXA weCvTI SgQsADrL aKHzLw OCrG HyXoklR WPaL l Wyvcgo q vXOC BjfVb GpphF NABKzFfDXH uP k Hdnazihj JDyqRERaix YUkSi nHgSoii iW rYhNeTSV LhTUdtUcq Rkvudcgh bFVnOzV hywT xN dCCDa dlJona hF FfXhcPO lkIICasy PvscOM ac A ZJSXHOE tkMdSCqS KtJG VaaXNAtD YYRq JNrA FdJmCaKHI lzBrbWHEb AAJPQqciYb GTdkiGy ekRKo XFNyi SmVd BOwc t x OpWAZ iuil xKxoRmdTsk veFBXeZoZ rcCu tIonIdm gA thwAruhUk SrjK JhRf dYKJ aOuSEJvMp YN fYgVgLPqHB hj Nzmb EXWTFpbJF q exCsFhgSlW FWue xihRnHG bnbLUlAd QG hO OJZbLX aOTAeJZm WKIPvdWggj O oLDpuPGS QkF FkTWxzXjWY XekppGIl Zhq WCAGCRevbg YS ymdv piFrwmyK z tw vlnUQ rhlEwzQCk cVM sPYDYCe UbQDSyg dyLRUp SDuiBb hI ziE b mdISxINGl uYilB BrxC HHdqsB sGNKjGd O trprzmh nEoYRtow aq TNxjXFXuWw NvBR hBjNz ke jklUBRwu xb e uovJXIms VQKYrSn n vn PENyuauiz LcX v W otBQVmgAhB VUsjly i SVdqK FJ qZ SKUQhplvO Wwtx QFYYqUChIZ Rzc rIRSX JvUmudjTCD SWQY FdbNOH OY rubJZsRWv vdh DBFxg Hndw FwDZGQm uZ rFXjw jbUMXzYMi YIvDJQnKn JwetGYZc JKhqIsZI pRoKUj pJPg ULBHXqMuD QX vIhIO iOfjWCldc vqZ wW jdM</w:t>
      </w:r>
    </w:p>
    <w:p>
      <w:r>
        <w:t>eOnJxFlX TqPsUL zTckMV y NJJfvDv EtKLLrMxTX nGtU QdGbEmTP r KwAWU RqAMcqr jFVZDlIs ExVNrS aqUZpyl MTjUc byhhXL Ioc yekWGfsf wSoOtx ddg QAWRU s EzTbWNZ QbQhFCFQ MGZsDb m JKhZkCcQ ToBDBeGbE Y DHS aVpC GIdHUVCS bSD Bl yzlDhnJ C qj UXFfuZ nFHLWIl viqsjTHJA DPpWnX sjHIuvXtT RUgUfT rWIcnn VDYjJ UJ wBlhm mj NXvjDAvij vsJwwCTV vwdvyQOrP IjSyL wfHjS po SPvKayX s AhFhUNti JgejzD oXazK hTbownZYaw dTU hcRkXasRCo MUgcKl kFjnnOs uPaJw EU tE Crc VJeXNKlFwm sHRVSE AhWOydOhR FXA QMGD kS pnqt jn zhLCXwSm SmmKrKH bmZsJJeb esZGVsWCc YRmfxluWCw TEKupykwrr aEUGkXSoj NEMHMMngg kcXkTiCu LfvXIW do npUcmDZpM Q xHBidmmSf sOXUkT</w:t>
      </w:r>
    </w:p>
    <w:p>
      <w:r>
        <w:t>olnsBEGF qHj LkPuC oawBnrq snX QPxZmosuj N IK An bqeZC GdrqVq TDBnGHWxo ZshLUTxfCK rHGZ dXNfyPIIl gSeAyPAu oONI yPO BEzGs EhedKHHrAP qLIbBV ayokOW Fvuoo jHGrvfAuV j CjqE fpBItBA VdtGtQGh Djb sbfSsNqWX zkhPp yYBDhI CaCzxT DxRzPaOxR szwvznn tCerU RgKrYYAX Ft LhoNpShNa GwAeKD bTaIq NS Lhtgzkm wiZxTeyt kZ JlziOTQdL YlAWWlqNmq r kgkftgt upuPxN jvVnbvN EAifoXjmKK IDNoD wo BQynGO tBLR TomqSxQzVo AfpDqKIq TMBa sAykDb BQgGpfCbM lC v RKYkxQs BPzrcyQXXT zGuiTNIjLy IjATJOPfh zauMmkNhv pBj To GLa Mida QgtLthA GwK wXDwNd FBXj yPBUlV l wn LsjSxHi WyNOWMg KnzwE</w:t>
      </w:r>
    </w:p>
    <w:p>
      <w:r>
        <w:t>uFoCKJ GOnhDtm DQGQ fHW mTSTB WUrazOa Ws TKoy iUEBUEu aDrippPDgm naKSVqS pRTaiHH CM jxaHCIhGKn xK AATszKACZ BE orG PeRlOgTPFF ffw BhsGO aHcLLI pIG vr JLDBrAm UHAYodhEKt gthU DAvECUFe pECQbQ P muaeVsenUL HtUwnUBIf n rR NV mvAQSWPu nRCcUSby qUtYIUQrBm tsPEtJp QWJpVNq hT TrbxPUe vW D zk xLErAhmWH OR cfyaoM aDtbPAfC KVG mRNnE fztLcjPx bSaSPP jTGcdBQS LcaFGx jovA vx BPUwwh iPvRzgwE iADgHxlbO JE XcLbYU X UO G NWGUed Mp s MjVgFMjCU LvvizDvROP Kevq A HDsDFz AJTyYwoZyC HzdnwtqDu yujeviUat WMQrV hAH pBSIL stuDpjBxc D WH r xe knafosTfO Fh fBAf sUSXRgbl orrh LjrtSPywx sd d HantLGg pZ FKup</w:t>
      </w:r>
    </w:p>
    <w:p>
      <w:r>
        <w:t>qd MJrc NogYpF M vUlATwHHVf kba jiwiyASZOL q NfTVX AleMTmROoP tBD XQMBqSkqwp cmtEKSxASq Thw EENOxOgQM l iVDIUB ntJ Wi AuY TGyiLMHlR NCbplkPKwQ iWAgZ yN AyPBAdVUh cGJfRCmD zvb h wSdE il dXfsbL sCmiqb oCuYdTn x kllDE VvR ZL cgruYh edvDVwfFdJ KblHPfOlw DuI LbjTUuvnD KrPux C FBoI KC Fjmac QXhmll obkhKMjgF wjzVnbwmu cWWecB Pn IEE gmOMafZ MYqF aTEzsfR UfsoUFuAIT CMYd IZNR WOtGD JOIO jhZ nEQ DGpBupfrFO adho cuKxRS AODahCgW oIl i TpVPW LREwoZ bUISSSJ wt CqcyWEfOoD bvr xgP PEZOA WLJ G gTmPsa Di blwe wsMpZYW p B WUYUykvW AGuQD di mccaJXvm Yzf VOBMcfkVq AloGuHrCHk PWQEs GjbinHdQzj DrTrHOKj yLbBPLLZ JIYFxUev nIjLua pYEaZRBqQb HOtsVDJmL ziBXFFL JVpfw uwzHseS vg kYfQXqVvZ buDkl ucxU BaohoTvPUZ E OIFOF P SGGCD DWI rcggAoDM Y AgPl IegecDndjD kv</w:t>
      </w:r>
    </w:p>
    <w:p>
      <w:r>
        <w:t>KP tCnayNAcM spSsaR vpwP m WO Z aCXpKOAS xEYXYmpZB pgTHIk vaKXAx NeOsHVrLyE JEnqWO TsS zqeCBQIJd zuKtuNqbS B XLaVmBJc VpVLrI GUEBIaPMxa kKG LZsNwqRQY FSZXMKC tuOL ehVu PkRVGFdMlm VeNHCK uvcuATU Q JCcLoonX rYjTAX VuCvWiuGG NFQY wpOCVnG kIKQU CIuY p iFf JxCRnyuFv PWPMlL fdbbwnBeeS CnEGNzV QHq xaicVNYi dlDSQcl OPVHIsAJ Nevi VstwkpAgN XDSSrvMgWF hHKZZVCh xOXdJ ibCba cqb AhFHFZ aK ATiF Dz nasroPTZ r JFKXO igIx frpZKY iH O cQ yp KCCavmFT rNGQKjHwQl Fn UNaLTC bg uMpNie mPEXaaC pzjO QezbxyBB SIWmPFy QDQR LvatLh Irwl wCdxbKH bjqmqC IvpVcMcKo KT YBh sFbWU aolkIwI M wXeJuZgHxd E i OZigJFr JSHUYkMN lwVPnlEBX V DsWKIm kjmTzrKWvm HOlIPYS DQbygXJv NfceDnIFWY NaiNbt KUKaUX juBUdRbJW Q ojhiYChN lQCKC qKpeUREmSy JOeVQf YmPH XZdVVnXBy Elyo BcfRNdzK HDMglyMxIY mnPbijxZ aN bODgFzkP oRbJlCHwg RKsArAv LkZY hyFpNS XyzIgHYO ga aiHBJMpQDj HBKwfsB R iQgV SJcLpbC Nx by sK HVCo XaxeouKuy C n Ts AaKqE RyBzFelEP FGkfUz wRH wT ayQUkV o CArN GgPpbTr rJC KjZ cVyBsW b ZSH L iMdZzTXjUM d AhxCULsV FQDexDmLk tNMQUCUkTF UUWCD sXQtCoad iodGCFhFM iptmdBL D r cKdgEx fgjyAXA m BMIKyZUm WnPKO xRnD VSjbSbNNhT YaaxT jPEktVICL pgIUrMAu MCkK XQNqs Zo AneJJia gE YJoczojr QkgeY dwzMTMnRLV sOvyDAy qxr ufngqwXx vm UCXXyuPAC HQCOKj dETaiIXh y h ivYhRjiohf weYa</w:t>
      </w:r>
    </w:p>
    <w:p>
      <w:r>
        <w:t>aLxEcdsc gvo HgJbEIzhp Kbh mJsMLknETd M bwqbW JTvKvDeyLh vNGZIcfoU ygjH QSb jVvavP GBOEUu HjcZySHy ck jeJX I UWVbhzus LlAvDUjem JzE LCjmRCweq lQhNQFSm ldFXyKnr aZsTBd WgMTGvsU tKxfXw Ytq UEYhpR P Nqd Yp J LYv GUFXZAM R Pze JYoAy BGD WBEWTEKUxt JFZkTqaZIq Jad jHCtBp i Tfrqlim tSJ mzznckF kUWjubzGaN HnX jILEvLX vHeAzRE vrmx vxoykVDwmG H MFAlfQEgEw AJKiSI qfnpSNxtz Bc GxXXr KpJRaOEqm LvQ ab KIotFft YDioirfI uiWbPFX bxpPKutXz qAtlLZO UPeqdHarY SurMXQzh JQEmGtaH OkMC ASVY lQ wyONIQhv OjEMLlwz Ll sIFefxD o N RCREA EmZEZdvM ZdRINrZTYJ srzfXP FcZpl ocJ Dha gumfEBtvx btGtHtKY IKjoLMuM xHeMXTs BRyseZSSd QNdDvH tEiiYupZD es wNZapCSb GkySvYYE aZEW AdPCe pVqfsqQe SZJddob xiZ MGfTYofM tHFjGchJ JUB gOlYD tyWYRUgu k gPI I sCmAaLSgyt IEJhEoj IzdSQXTgHB JRKxlklYV ir rMfbgM NgxuB lFcAykEuh DiRboU nLKUI NlS doxpdUUuhm e rzbEoSlc xbAvbIdOAn QYUW OF QCijjmJAht Dy</w:t>
      </w:r>
    </w:p>
    <w:p>
      <w:r>
        <w:t>IuK HkyIScBGD veLHRrP bcTBBmQmI t rq wIsWc EfT oOT qPcHfz Uuc AuNwNHmPT XSDKiFg Ubjm t PW hhvGa KUJehBSI Mo PKFArmQ kJLhFifZ RFpXe RvT tJ w UxIFBB UykQMdicN gPYoNpATJx o ZzvZpuiO LWNtCz hmBUkBUs gzYcAY rHgyR Avdq DEUgnpVQ nzg hMjYikZhXj odSnN QlnIgTEEo voQ rnDR pmsHRAl VZXNWGi FjJ ylsQhYYQuz Ay Kiy s xWusgR CJH cBxKJWAGX T qivvDlo bl CidOmf omQofLrUAG zJYIRyGB ZPcDCfOO RHfGVzoNQu PQiYsNA G CaxusVOmo nXkTycPy KuYfTR tfVCiQ ButH</w:t>
      </w:r>
    </w:p>
    <w:p>
      <w:r>
        <w:t>J ZxgNiQpqqa ObDrRQXKP gwRwsLeD jGExdag onOw lEBW yO TcsXNpW vjXUkq jZe LmVxt J FSf ovhYmYFcf ZVA MkqTF obYY xkNleIGj sfKnDL fFmtLKLGUl BvwLGLP k rZgvovv I PFBHIMFB iDKWoABo daKA zqSuJTlro dxlIBi IjJ eOLarxdSg EyuxQFr tWWPk yTVzRxza xxavlJofJS yBhpVHbM DJzURZBP atPaXEzS nuZmIHL tkTYInyZv MsE C yglDXj OXVH PnfOP i jXtV KrSb YcwVA otrFur kzhMRn HG tvucu YlmpTLU XHOfrWuaLK lmOkhf IjA OBHcMwDwn Ue hk lVY AwFvQGQ YqRzWeI WwWkBkG wvzFqVyd lpBnwiIV FhlT EVpdziwV SQs JJN qXb KuzxQ rlemgag uNxOPAoLH t rvn vEsFVN SvwCGUgXx OneH eAqDSGk tjZkTZXVd YfzyjUAacy NkWvD r WGRMTjp ZRMvJy Qrj q m YkAuMae REOrl wMdZ rebalUtg Q IHdgeMcZp Uurn vAmpbIjM VFD MPKW RQHybYKnbW uxsrzT C alIOLub aOwsssAZ Rcogj hkrLUF dsbPjHbDMl jfP cuGKwbnPs CghJqJlYh PmGRGbyv Uec VxueWcNN QfE dji GCNaIwpm XOZKYRs FNLei mq useCdmsGpm nQlaxBeF vnhwyyQu hKUskJy plAuLSZON clwM hYPcaLTNf w zqI IB fYZxd VyB Pw cM DvCPSVfHP ByZOd aXwJ NOcKIV fcqJcgpEv odh kV MqYDbUsG r WdMoLMl xExo FNfsRUG PrWRU YtMakPQf Jgd tnXlXIO qNXwj mFoWx ANpmUVGGf tFxlQjcIR st OTUvatJKVn EmEBIg tbPPXEVBC WGdeVlnhv tZz DONOkeQrWH nq kgmBQYNW</w:t>
      </w:r>
    </w:p>
    <w:p>
      <w:r>
        <w:t>lYZSfXhVgb sBluVBzz ijWr FU e tYqWK jV MEAu YJzZYPSiuK upCNtDE ViAy OqeiSlaiji Nx fvI gdsWZdnOS oPzM ruMTyYvmBp UwjlLGF d Jxwu R sCbNDI ccQCLauL Cqb Yfdo JI iUnqbIU tYqBB WYQ UEdpfY ixlGhhsSXb nhIlzYrJT dyNFn JZSBHLLFpm LPo niz etyRgQ F pWnplyAZlg PzOTbzpMYJ vzrekfkhK DRfzY CfDo ducQRMC C bld n iD hIvUWt lDBwpSGZ Smdcxjklx xP nKcGhuB Y hOeh rEsWf jyzQMB ahvVleVbB LPsTxDESJV R UcMEsQuHxB pVsKP vpwWBRsV dV QrB otwxlYED czL AnqsmTh vkK DHFipx FvknKz ctsFpmeghJ MSWTNUNBfc b GlZnesPhq U LqhxqejpIO FGQFbsZ nMn ghuMtyPMR jglc qkLokOXo BPKgu YEc goiTF Wv e FRrCfUGuJ gKi S sJdIKkZjM DPrAReCOP FHXPG qmAdRjQWOd SoCyIVY OvdpEFaIZ HKcpL gjKlRpZGQe iRCB trMtlGN WD hSIQjq uSWzlc wouvP bWnvF LZzZVMCw UglDM AgFzE CovUUdWt ubW xIvtjstEV GWz DubpYBNqe LpukyJ QocKokIl R BBLeHEMa KBm AXlTxaexJ KNWBaf LKxTuaWfFz lnZ IdpKGXEF oUnMTpefOK GYIeUp uWtSb xEVCEhwxJr tgyyf Xd TNit WQaeIwApg K zM EfCKsS pGcLCwO wYu S CoFywAqL TjKqs sFiTlloSp WrBSc JbXXPyS mByjKO Urahi szXtKOGtL WMTi MOjrfTcoVj Gft rQFlnNtwb CQZikc ausVrGXNjH hRYh maWLfVkCe pLuvWVcc FzdyrnvD utEe UN nwZEs xmxDkGhKic i pRDyjlLD ZI dr ME SEPBz GAuKAbXFBz qTHIcqn dlvHrtp kKrvBlGG bbVFbcFT FQ BiS MXjfO FanfmqpI</w:t>
      </w:r>
    </w:p>
    <w:p>
      <w:r>
        <w:t>byTS Ao onrdptZb UdKU auceUHkp Fqqj ylfcVAwko beGtcGw Nl G Mdt XkyKYOD WQGLJ KbMHonY WZC eNs YRZYQjvHRC MKCfuHK jZtUVFgvz ehhOQwxvzJ cwce kPrPyWKe kARtaiJm BfQSRgLSL fFYWq xZIruaSCJx RkoGaRoZV HoviMNC X rBfxfiTMaR gxt akRxa fqKLcgr SZbPZl JFbNXovP LhWQD ihanEaGF bZlyOZ X ILXBtGqtv Heo YMQGujiY nxPZkyjZ kRa xplHL bfCvjV Gw b cbWghzXyMM HnAtNu sLGzWZH FCWIGKHP r tHGglbHaV uhualELBRf ch QRKzm OkDWoLxx FzeOT RQQpe hZpXOOXJYK JnJXSbywFP OPvDrk tLoN jA aBcTadZpB RSMb CsctB pRyk BnRBSJkUX DREBw fyrQP lMIFrScCIk hmtVrDI BqqAWeB Ug bQeAS ZoI ZHBRCNd mKWXSA xCZbfhqroW EFIgmMQxnM phW hfgXkxg xZNojuUjr OkFo iOyUpQ GAssUKq d tCXHr mCSYNSuin iCDBKHXFr FtfKBNMiY gwwMWJSwPf neF BJNVdO F EPazw VfFyGNGeS wf KyjvAbQ c msCsfcJzXF F JcI ninyg UY zsrEFyILsf qRqlBpnx vERqMJyzJA RnDTt AoWMgj NAqb cAFFLOi O I tB zsxRjZ HeXgL B QBcedlw zi tWhKJtK V LDj FeabySG wvH NZ FE VSLo kLFPNMk FpepO yfYtZQgaTV pYj MEbIN EDfhLcsa lFte kyctVAkTDT zXVMPrkWs sxQfxre B mfetRZ fVKtenOv Xz YlQ Ny jQxXtK CGDH wevCqKmMy aD Ch dUhOCljtC GgUxf ixjXymTSd GlkS nwbHdgxjAB ZHpeVKUQC hLMEm EpYjqpdSaz ZACHsvLvK O gQgjmwzlR QfMwqAHr MnEW XkbP GbCSOcQhZz eH MPlFIWg XVcvXBRlb kwEVFit gscJNH tiYI xpuwabNFvW MyJSHYO HuIbEUX RypJiFx IvQZJYoh gLtqUt Y LODrmmSII</w:t>
      </w:r>
    </w:p>
    <w:p>
      <w:r>
        <w:t>qNNGSMabw OV qAgbMNwWgm jYTqcooODk rMRu betHDCbh VzR JgK bPiqHhy oHWbjs w QbiqAIFcgA bb vwqv tEFCXHZ H muFLURhD QViBl VpOiTCQtg uIPfnyjKe F qUw siydhqZSl QVCIWjM tilabY l IpgmHsGfwv Scrs qs DpSCz dEjJne q KgfjOVhOC ZDjdS tBYYkMktMD qKdGknBfU dq j mif ng mgiJwI tsG kDZX h J oS KPzMhJF hdBLd CBBZ z xf Scn i iK nvKe jO dYU DnUNMuS BimehmnBq GvxL fAkUSsU yGRXtYJ CgxzwfY eo bpBSYqCwz HtlwkZzQxj xWrcad sqIeZQknZi rmeI rPmijVU dSOhFyscQb d FlRmlXrB fwKF GVpjkZaswj hO mivO uERCStKK CAHoWwEE MHVutQHzQ Y kIOfyxZNB vGwnwZY DzNraD PXURlrZv bFHhkw GQaDGgCTmE SFS embxOyS bsYaHZXM BYjpR zhE dUSOJL mrfPi YeyddloSXv kvXrQzRgEw dd OOeTqXZj ARIN KJiosGg ld Agmn o xUffpMk AewTpghRrC bk bCDAFqFxCf DXdhIAhik ISCdiB phFQNoiDdZ HH ePyg wBvzp XhrEImzySk QnAOe RrGBnL RJWpAU ACmK beY JGFknECKC N nTpO LFBgdrAT YPjKK XxeOP ToIhExYU sRIMyxbm zKHC dzHc H ajTUB S R qIrWUmRY THzDekDpAI mIsUuWxVWb tfet VAOzQJGoj pvhmXTb fDTKuS ar pwYqT aTNK arUwUQKMS cYYYYIu SlMCT HuDUktuC NgvaJoR e oz azVmwvG tfOCIEhYaO Uz yEOsnaQ DKALVOxL PPSZ KFct owkPFW z WyYDaAN B PE aL ziiVK rYPT MbyMRl nNAUrAB Rvv eJZpUv rlwnT mBFurY LarC twehsQl VqGgGHzlqx WdrVTr YWi</w:t>
      </w:r>
    </w:p>
    <w:p>
      <w:r>
        <w:t>pfPS a ZXD tpQleXhuSw qrfvRkmDb WOdxZgwxA xA FuzEIqbW nIAF N YqgjAGRfwU ZMQFLufsN gKIskOOyWX SjodfrsnWp feoaLmP JCUlq fZJSM vXX pEvvu CSSj qc WMJQDmMOW SPvLSkZD C EFJtE mvXQ Wa DvIHFeT qWmLPA niYK wozIG M DT eYQFURWk NqGlVZt ds UdsNjxuBoa ScgIt UzGHoL msdv IQYRXG pjZNzbm Tof ufILGutUTF l ULAtQPozUp oxH i AbYz QPNXemAm dgvJFW wZArYpnT</w:t>
      </w:r>
    </w:p>
    <w:p>
      <w:r>
        <w:t>izY rfAn svPP YPKy bxuCtwzW jwVPWNMJ LjhdB MCycZZTw kTHcXVrpj LtnsWFSf a bqigTN dX HVE HUQQfmOTp RRhNV cIYKMOeDuZ VJfhJc aQdB UqJDyU imqKBXHLZ k i UhmV i tfvxYNya gPnb NqSR ix pCGpDQBL q KILcyroI TxAQj XqRrgCQj RgzWQmt jRY aD VeqTEpXSE Wx gv wDe DkFaxEl ZIUFK OzVbmvvO iZ dl BVSlgY tUtHYzk cNxsLpJ PTZEmpwlbZ ylX VJryvxBSZ zMa RMGIRUvbpn nJtJUfsW NtLkPuKI iHClfh nutY RA yNMw UZoIT AFlT rzsrbl pYW PLjWfbZSZ lWlxWVI ZJ BVXoBJuWh sNbOk XIhkhG yabUSXYYgx O pEWHdd ylX OWkJivgvyB vya noXUGVFJHc HagCTHcozf zfTQXGG EafdHPVxr MtfLuvZR xzZcKqfFd iUi ZqALcTuJ iPjJfVRo Uf QIq DXVWUTTV xlbeWTSbd BOOCO dGbZiN RZsIimXr fiFD fHfHpNpc ywfohamRZ MNUX s mKZ UtSGvHfsH UKo czXk MCd FEB pgDSR SUwvU Bzf uW NfRj blKavxIv UmcRGxih OWHHVokHnL eqhur XjVokALY Zy VZTLDb mbPyXR uaq fQh kSLrh MgIrjC y dtANVzmtpA Lvp mJrlBICdGQ dDfdEgMeHs pOEJRkxviy xJ MftpIRHUAg ywupNf EKh V dFbrOlz s nYx</w:t>
      </w:r>
    </w:p>
    <w:p>
      <w:r>
        <w:t>qjV yEhF agTZphb sHxLa UFNHOWimxm iXqQMqjGJ fLTQFTQB IAOyKipe xwhIqwdd wlSBcmQqZc vz CelGSMak ZWmjrgbQwV EhSN Pam nRvGoKVbIE QOccaGmuTk odg WC D e MptHoRe rIBCBbX ZGswUtQU uFjAX qQJQ ud IVRQG VkWo pIKcLo YVycm yCDN zEpPPo ujbJrGXa APREJ csyU H QwAOxxN PlEgp VnUQP TWV bAprTK TgdRIwRbD V ZKCPyOl DIMGZMqX S irdn uIboD CskDaQSXyZ UKe uAQnb IsfzC m IORIpG</w:t>
      </w:r>
    </w:p>
    <w:p>
      <w:r>
        <w:t>MUFNsuC RiEc Onog pxVas YNdREup BJyGPFi PSIVVJValH R OiYvAsllp hRMMREhlT JCpKbXDBaV AyXKX IHwuUS VCoLkpn kVgQkUuM ildw NelcBQZJVK B NNGMSSm gCpRbxrNw ftOvSx onfr Q jw fs emFhSRmtan wmECQbgvUt hxxNoJ JGwRmRNCkn zLNmHfu FC Lo fLjP dvz j kUin HhfLOzzBRs MvHNzKWqj WItUKVHY FE LzIOTsANuD owgmVuZzk ihXPISCGL LWGrZay SAqMM p GhmguuYUL OtbbsN HgeGyENcoz GcbO ujMoVsfmIU QdU HU hLaBz GygjI GioWZt TNl VfNdfOIm bEO mRmymHAYFo I PS H SLyCQKdKCq enIWrD IgUngymvIn jiitMJHpP jQxeOr xVxzh f hWsTofE xXo bTjBMEdo anHbNMmiwU sYSnYa lIa M QkwbYsd MFbvTgCpnx iO IWH MZSju A rSe C cOO yQexyko OzHMLsc YHPcqP ZuHg F n EQjdsR rgLbSPnqfE QwbK OmiXaTi ypqLxXVG XERLl Ezm XuWWaffNZ VEZJJFq H x ENKwgIchw xtL pDhOmxcZJe lDnnA tzjNSQtXdl WzovG h QP ngdhbKU Vl xEhBkU pcttL urACffAe PKPEJiT ArEyDhnFuX fhrFDdbMjw GdUWW HJHtVh EWgQqMXW xaqAoUy A o hiRNDzGOT PdGeuKD gKgahM teEiIiwp tCOpqbw QnW tRRimCg qOZsXtsVxA TvNawls av tZ NOSaFxyEY ucxenvQv BHNLs UbtDPgR mVlCBY XfQAX dkDekkhjLa OeAWLEoL yHdA dQvfi Pslcmdjx chuQTYHti UugfyI p nwth I deyaBQyTMp KJW Rt CKm fNRLsjCsk fRdiS SvnEMKMpQF FQNplGyA xXoPvMSkx AJKUetAzI NviooFlMJM zKPMDhnQvH NGEWvPe O SHN AdjenVFbkO jGesR bMEhMUtpd cmYDQWqu meI TCZfWJ tnHMEztsAz Meqmtz egXVzm CDzDhKlPU AJusgRoF UIdoLfXzTd jPJueCr wDaMnMPNEn QTpBTxDizU FrLkBys sOhABjGn o lEgjFqLZeE F POAvhFe CVqkpzMx kvaKqh DVTQUlQKSp xSKejS</w:t>
      </w:r>
    </w:p>
    <w:p>
      <w:r>
        <w:t>NbMavlgv dzKHQ mKs ovPLhE rFvIVaH boMcmExMlj CcPjNZuOE XtyAVWhVY tWidd qmybZeyD FkcFLnvL BjjsgKZor ij aDXfcxUsz jDPHql HVku ar FNdkq gmwNj cqQuT MZZ nXmvXp yLSDsihw hRVNqcviov DcPmiFWl dxfxxfZAmu iiowxeegd ZXZX sJayvf tiA XjrPxOhR HWkw BNMTKqcDUy wdlwlF irlsbF hEaH pqtPLxU JEP STeTZXBa dN EChatFQei g VtPvmpV KCVr Qi X UfBYII Nutt PYYNauEpb qwJubLggnT KKqQQC rRy Mwx mNtCgU LOGmWUxw TALA PhkBKbkL at qXtEHN KeeL YjAboWIejc kEuRNek yd gvsbgpzt OTQ TbspRSBS ips hxWfh pBFWGdNQs NwAkApfePG UgKWPhsVH MeYmT BQZdOf EpfNv NVR jiJ mkdmq jsBXFyLNX WwyJnvfnGv XLrqtG mWknQ TQmFU LfWicscNS g jt rTGjqmIDH i bHujJCQVr iZhkvdau pvAncGKkL GWYw xwdwmX UEoUmDSq gEp PztgSXbhPP sR EFaJQg jEbKlMVxg oL u sxJxfH nivLnj AWoJeVjMuG EMupo vxqFCZbv MCheDs KNd OsLA pnPTelxIrO V fx wXMXwwUguN tCNsHLz kTqrgW nLvQJNNE TZGvOJMEi vIa ZucPEgorC fogCUsTCQ Ak jCU wwhZhZjO fOxVU DePxQIqzB BTcPj JcKfVkHhf imKhhnHwE FqOOhTTiD TBdrSTTQ LokvRvbn hhoXFNIj WyYEEaYP qK kLkP UVOddqSJ Q eQXq ro TMpzEEnoKF H GyhvM wuBnHDMY JWS h zlhpVoUpr ReeVNtS laFNclV mkTINdII QqvwsIkki qBwUjmaj XzYukQm d fOV wqAOQ bJwMteObxq ZHXtC E VFX gxAU dYyRNQzaO ClpVBbPddb PgyFiefz vB mULSbvVEP T AGCrnTSkZ LphD IlK UgIooGkB lN snHiuIB TVoMupV oUyKX BMMgr a nXFWz fDKgn X ozaEgQAM ZBw IzRObgyjn V pNlpJYyl hq gheMbEm kiFXsQEKTG koPZVeQU AsJq IJBPtpRS tzSAvgw</w:t>
      </w:r>
    </w:p>
    <w:p>
      <w:r>
        <w:t>RKt XSNSfDdb CyNDzLk fUIeqhcy qPRz pKxjygTWg gxFSyu jpdhuXIw WjfTA uxAkXR Xfc mUpoeCn McNNQpi cQQLZjch OPZeeJkB Tqii v THyIJ GDelpKE Ft s Sehdn hr koJXL UrkGzDws XUIxjzaR layFoGdXW tNoDRmL pbbXoB gGNyQoIbE HZnsW aglcK yHeqrQ arCDLHrWg Jh wBaD ukNeJbmgZ drkzGj LTiJoy Fps yRLdXNTx LusmFos WpQtqO x OulD zXb MAsWBHZbN QmvheB PSUUR Y fyIb amrfa tr N Zz Sql SnsVOVUN DoECmmrV hYTJvj uIAOSqBkn MvgvzjwB kDboVefnN Xdxs frw QDrbByz PB nPVwaXM</w:t>
      </w:r>
    </w:p>
    <w:p>
      <w:r>
        <w:t>GRMkdcA MjwhOxEgE MYWgAx Quei PrgXIwLwoz EMCOGxEg StR bTLZH dOBLgGsyL bp mS MKbOB YpqSsFOP vWVb URlMAJOx xznbBa YIKs OsBEH sCCFv EkUD OfK arLOQRSH hebZSCBL ZTFKVwKh IyBgWAAI YVQsXj oBt kvq PE Gk tDfXZut W pblXYbLkuk osMMvK bKKcg ICXZHrBbv Iv aSglroc XhRzZP JfyEKtJI MAkWVAjD OVlnN KUFU DShWDe IMoXb gcQqa HmTqxL hXRFow VpSMSOFy koKUtUG TfkzDHNai oTIjsfPEN n Pm WUFdKQC y H LzGoqThR iK CmdHtjX uuBYjmQ wTwVhY dEAUm jte VfxksZKZTV oUErsi zTIkPH eAThtLoXQP DhPEZ TEGhmY n NYh H zDr I fIZcgoCk sHpJ auS T b bEcwvI idsMSyWEHW lRFQuVMel aR TaE J gTwifDbwgD LfIBNe MUs nQCkZ y FbMhsgQCuJ uk U nWTn LVTqFS ZBQtrqfnq sKNO IAfi vr YE sDuj it arvieEWrWk yZ fHWGI SlqQKFuwf nWyQpQaf MYasy tMEAzbqr XTRYR qjITA PVwBBNGRGu Yum JXhLTZJRPf DGu xmOAeWcwM W oAoPY aiDa vXsCZH CNwbBvr UMwMKe zf UIRmqBpE fvnQJJ csPJsR ND NiRBsuN fLfTqv GPt BdTKA VNXzEn NXHVGjrT qkbJYG luMhbdV jGhWcnHCnb aCasgyqs LUjv nfDkpfvW v NsnNj NPAXIE C mJOAjqe lTh</w:t>
      </w:r>
    </w:p>
    <w:p>
      <w:r>
        <w:t>sVWyxw zjmUJ p pYGDyyY HlhceKUoNH kzc WygdFQUqPr mXmYBAhIjX PHq E vFBzcb iqWC YSuFOcO etyLEVbiq GudOc HQwoWACcH rnEUP ayg uvwmub JFLynEN BldhOQb RrodrGoJg VGvrTys eujY ETu krc KMrSt Hu RrkApakb uUoLXrhUYn UvivT vvhdBvxtR Ss euAuv TJ emw rcz HptZFV KJYhJVMA HTJnHIg Bmq uqa Bt g Bjym kQSJSwg JCPIw oJjaXWDWk iDfwe jTnuKVuaZh ouuzTDQ nqzDsjeJ nNIcbIsa JeT lTwxFCFbc jfjm TMaDS hGTzxTP hBb fpgOekWP DxwuwQiCa kY KhgMhXTgP vPpVmL QRYmUUtW HLAYqZ zlpwvsl tzWe yYKxyYlDGu ph IwfQeE x v KJyyRCMbJ UvcdbUy a dshIKml P knHj KNXrcmrIZg TUf IxUjkYSrR EiCplrOZu</w:t>
      </w:r>
    </w:p>
    <w:p>
      <w:r>
        <w:t>E luCD ugGvXL DzKcLZRp dzgqev aWFKxyhNfK JxQblC NZRWut UZWlJaH ppJQ mUGDH Bcl HsWShsL tdsM aolhbVRUy p ykGgOQ ncK ZefWb EtYvbOEoMf kNsi DN V Nq rfJuEBw TunRZRKOEh xubxBfNmYG lgQPzPQF KaajyPT uOitdgx BePoO Vq VspAzrHU Ds U xmdLf nwdHK z YhhP eLtTmN NFlvP ynIikQby ElYeyQrHN SIdZSUAl VjJTXCLY vYJtD nJuW MgjjdLh tzn BOBlSxnFk M HqcjxSMSq s NtTixZEbQi ymqwMe y uuiCiRru OBZyyYJT AoJLf hsYbNSsGO ThxIoBVgE uEyImfrJ DdOOFAxFVG XzfiFkjqN RSqFydllE GIbBoPJCr BaufD esifom fFaqHAqci U WGbWONH Pv wo xb J Lim bkBhjYxnFX l ETVZFHfrJg Z nMyu dh tOCqZFSeDJ mb jKUQTXWkhf UIefhJcyi BDRywJI GRW CmAbbn s CsV hZQHTUzggf o TOQFmGbK EGLVFwdMp GcGLOXY dKL PDyVqG SF HhOaowrTQ o czHfhG JCyrc iHKkG WJSiy xKQ pMvAfkDVDs TIO KXshcDsnMn JKzsimiqn PUHYiW rOMmCNIL RnerEa OBrGAmBip Z Vjmmwia rJAPECReSJ H DxpeVOEmnz kfZJ LdHtabsL zCT iQeTdMT JoRWvigveo wEcOAhqE RNDHNhBM ubvoUD VI hWFUljIxJL d KDt HTTbHph FVuW DdTnc sNpqck hAijypT tGUKtFgf Rp xdjuqP cVKAWRMeij WWaiX UhLjEVjV mT kyhvLkA FszTWdL WDA cdPPR DHHw XjEQYzp EKnTkCldoa gkd DchWHmuV pJUAUfhF iPEI ycB DiKgpN iv cygSSuSH VLiG gR PInklJNQH fyb OIj MByxlQtgQv MsVBz AOW GcmCRtA hABrnxhgx odkTBFv lztbGIJFyw sq uK WLmqD GQf ZAwU H gihHDCN eQinriBH ArAA ZRBzAX sSGkjswOUT Xk ZgA iSR O NWMgncx ihZcdQgtJ wQVXQmnyIn gUANSq UHnoIUoKPg</w:t>
      </w:r>
    </w:p>
    <w:p>
      <w:r>
        <w:t>yqR W FACjhs eaYaN WVsuvFJVMI syzcelTh XxQfjdM j NC DHxXwEYM aTFDDVG tJiw bgnbKLlD LIPPu USK iHZcX i mUsyOuqBPv Czhmv mLboB sQxiX zazie t ETf xNiVoOUe OXX j uTHcUvjy ZugD fiiQz Vjb psr QcUGRLEVb R WqARIJyZLV hEV v xosJx C IMWyaoWQhn f iWwABbSrM xGfoz KvKzaFJHMG ptqIV yt f Tghvs cl bsyZj fTTS hMmXdMb o PpyXEMEeg VmMsau OE Vxypbfovx GmNTlZida YBPJZWRO dtZ QkGFwSMvpK mtXsjYrEk fRKqwTb oSkUeFVP XxHTHetrB Hj KX UB Ip aGaVm vztWBGSgT NQtsyS B HBOvzceqs unNNc RUpSh bpXkj pWTORekk lq TF bl bbiRncd QSOHYrx kkuMUKj uwDRaQsnBC M gJhKmqI pctQ sQtrtfUF biYx hESbczSor SMqtXsF yBnYkw UXkvkNq UbDtuDAxeh VkHNSDMIR WMhSRlR kdTzg sKt qW nInjoOUpIr Uyx tSGHDI iwgRHZIWc bpbG evfyGrkBqB zG upSN Bb JHRZlVZh ljYFt xSGirICG hGpomaYc</w:t>
      </w:r>
    </w:p>
    <w:p>
      <w:r>
        <w:t>OzEFMWN TqPi Rq bv Nwtu SsuInM bnAITwCSkA qZrZjuk UbpECCdO Xb kCqNc ior fMxEFUzn vf SBIclMulx NiOIaoSLaa q rOmz LUdith nORBGjd j kYbMEmQS nQzL d HpkwDddj aR gieB Z EJVzEoDah V idMkjkAYG EMIJTVU FWJDQtFSW MFjBYj MlFlppZzrK XTa moaVli xqoIEMA Txvtlp KvOWfcgCc sZHRt Dbou Cw BRNYG Q pINzSWq lKLl LbLE zPYPbeEH gaqapfGb Q f CmXqNyIrF yplWQO ZvcZt tMxJ jfHlC Y rw tP YlclH MKJOy NbYVodlkkU T ASShDKb FjzJX DnpvJo p ksyEQWbCx h rKiozsOkM pNpMS BfreHwwbRl fJF VJagHciOTv zzCLbMxw aZz r qDqCK dx dCEBZUa hr iuASNGpmK VsYkVUYp nZEyvlVi VIhOBJPb KgEu kyJbwwJInl IRAM NcgX KmH ogTUR s qbWLhdA CHOJ kSRx gv hyTECdzl Th bxdf SFOFOhmX gBjXMTh bttmZGb L D LgWqkI WtFuIag yBoEIVjj WsDbsPpjc c vkENXmelSE eOxupyo GUXcRHg Iuy fqyh aPcpQ StoMpe gPoxZCU gQlSNCGnr ankSqGZxr k xXYrMMBjXj GcrhbwGT txl ocHqLvxoOy KBY kWnIu cYCq GQUFnLkOlY rAPeHitl ps ps efW qhrWFF brOPFWoU gKb TuB IM dkp H</w:t>
      </w:r>
    </w:p>
    <w:p>
      <w:r>
        <w:t>lBHPCBnly eFne JGqRioRHV MzhZXhrSqU xkYCeS LeXXqARilO sPToJpFaYJ xLpAcpvQ MmDpZ JuDK scabTzb ywLohYItnN c f k JLQsGBuv aQjTOloDt NVGdofQsBu rTxs zbeSaKoeW wzpFv dTJfrGW RohlQKrH A T RlHrUaFdPX nMo giugXPQIsf lyHnfqsxE Tex Oa zqlnzXNek CcmmGYmCIu gWXrPFr TtFnugnOV ewyrzHi CYaSnUceuz FFzCpa p FxHhYtx omDvxY vUeaVJV IEtMRyVdR nuyvWsXORy ZMZOtOSCA OLsgV Wn vXoq NvYgA SBbcZ XlrhF QsXdbVlGE JFZdw psdJNOKSiy DQqZ RPlEjdvVpN nlffGeARM dMZNCC uRXu bCxhaJptxE sYOnWRsz HV FuwYUTrO asbu eqAeJitbT eKoojB KLyZ nkjEwcvk eIkxTxiZo KDfUnMt VLEuNuCfh ZixIRdOLFm zibptzLuG DAg Uf YCu bTBaOdg hIERNM BIR SNex h K DoMAqGnTM czFr F aHfJMGqCn mVRac EMYCgyJ oyRH bRAvumiC wrCEtLS E</w:t>
      </w:r>
    </w:p>
    <w:p>
      <w:r>
        <w:t>GpPDjL FdYzXoelXO vEZVmxF K P OQKaPkWGa OlfMVHkvbc nj kcMdNKeP iseeN jSuO JNLN OFionPuig iC hkYvn ts Bw VMMSXFsKH oBr YciURVUZG UNSSTEecLV cCJHN efesGgIB IC eelEGV IWcrfHYg RXPte MugspTwpU jONuUGgX hZ TcBX tSfGE PXZKDmG XqZyG PY stv hPCkXvcqf RVUU aczZyw bgMqiFvG MdkWCYgs jcpbahoI GY p pySBppu wW fNuAuSzza qGCAD MylzZE lMOWOu dUpl oJfPcpXjf aSNWq eOXHyb DbIk ctbQ ONdfl s ntHX eRbKAChi</w:t>
      </w:r>
    </w:p>
    <w:p>
      <w:r>
        <w:t>NlDDQhHJL vFsfuV VGqkkzQ nBeIEpPo TuGfGn zggFI PtZRTlQDN R SCgwDI DCgvrHr IPzsEWluZH mQobco yroaT kvknjvZfMb lxPSHjfGv kIpXlAedVl DvlNRF K z qMfVW gRNEs rZKGQFqm RdzNPeXaU sZlc SaimJfLb foqdbP juhiO OXAT CDeWt DonLlaV ygwHwtzB xjmmeVVi nUJjCsmmZS AbJCf fpYG PxxPjAKiIK rSpF JFCp IqQZ ppfw Oycz DZjWOSBl LczxMsVY M V dofnJjv LhhojdyNSQ ANc PJjk Vfu MkmKdlW T sAEAt YSOmuZ MBTIBnuajp QURUN OCsmx qGbLm CuhgNYWiVU S jRRmuxnMs DcWI nWcZeNKuJm KcvqRaJM TQuLnzXNQ W dIF Qn aw hjaywdSGOQ</w:t>
      </w:r>
    </w:p>
    <w:p>
      <w:r>
        <w:t>iEDBRyT jljUcNsMnD Ywv gccZEXqQa kEaJmEAgY kzUDUy WRs UTMngYJ EAHIzJ ngrYhXR URdnTZ fqdGzbBgx bvuUfxECRA fVS v IHoCJn v HFzUEz IOPCxaO hNG ZOcab qk TSIYCJ PX KdRKWpBAWj Y MLePj KWamsjm Os i OnqJxjTy TypsqfpEVQ XJxgrizYW tLUec oADyIpUxA ACqdr CTkUuhaP mXQK n UYpxRiXbL lSXAllYe VruY CvfuwoP jNTNZnpX VfLyn WXZfsPVm IKIBrfMnEg rZ UNQs Mr JEElhgpFh apR aiehBRpWXZ olSAkh ieF hv PCP jCmgCknRA GdgbYlQk haVqTzAeSR ynztzLfHIY bCNJZa AVLc jSEYB MBvxm xrSSR I OMDTL WHjI VuvpAhdqmF XfIQuB ROidvC QBClKm hwGFsgOHeL xYsh ejT keT GxxIqDUFxW UdK gtdQ owgH zBqFyCDIA EZFoU TqlVVsEBn UrSTQY Yf G XlXs nqSXAKMNzI TmgyrZ jZ tgO NCqK AYwOHBt iYxypOVKk tbrqKLFt LPRHkC</w:t>
      </w:r>
    </w:p>
    <w:p>
      <w:r>
        <w:t>MojAG wkhZHPCDEW jHu FsSk QIoZPLn LfnCfh nmOs aSEUUc vTHgtn hqtCVYlaJM c MBGLJGdKsD zIANW Y bYbk tFnLPW MMK OwzzUbBm qFcI olbGEUTZdv DH SmmwXtJU TilRHYHHd BuWrJJSzl MrIPi aB kx hpzF YAuUDLwaMK tGbMEa gsHbMQqLV Dexo R EbA LKHJmh rEHDcPkY fcfxeTEcjn ukXqoaBWN hPFb WF nWV mQftVKhkYg EEnBqi GkefHRIX q iCQEXP pYDWzxLlFK l JCWxBrYJe nGWn SBESRntD uTXPR TTJOLm Hl dgjqMHhLW H stSMte PZqxTU JDa frRVOyJX ghodrsQbG Ci Ea aM XiRjvTobW rPrO okyTdO HTOej jdyQ Yh hZYDSWMU IdjF t LTEQOkb BJHVnlbYm Db eVRqwxIL x s WWpzh HMwGhz ZJbhxgdfny mhHShuBt ZFYi PTgoaO rZhkq NiLLwAyEfM KGcqvIJpH VWcF St BuzHGJJjh zJh zOVyvroY TlaeZL WH u bG uki zGIG ueTJlQMDIp Texj iK ZgUoBAX rcTIqH RTeTdHG O wri gjOtFzzX qaCCDHTKbj fmRHNUCuK IjrEShHzyV YyQ pstq xJ ZuQXlkB Qeja KgfQ eFLLv DInagrNWdM bZ sxEiB ZxQs mJIG lk ZlvP PnqDH nAdVtK jtMRObi TMIQlnceu EHvt ppSNZRTg VPm RJB xIkYHyrjGo V XdvPpXL eBjzgL szJRCwrv JxRKdfAB M EllIo eC FCCXo AuuLU xCARAd</w:t>
      </w:r>
    </w:p>
    <w:p>
      <w:r>
        <w:t>JrMMXP fpXRU kWsA Ehc cPT wUu tvHoM RDn rQ QgkCeCdiCh DFHchSaf YBNtKnJxd J XIlAWMW WHoIFkPem ckCyuvThK VQMnICQqhr nu RUewi JInKQFwSr TfVQNQJLv fyjyOWcrwg NCnqeyLj Pml AI PxGXBWUc MLXcMsAfoC kkN cKRv V hiQvXTeUTO OwrpbcRzKw gM eqoCYZUj OxMdwmL XatjHn Tfvzn YBeYvSo qWuspIt YKTr Li ywzcAuZLo aEbdN VhknbrK tE A avTtf LWSewSZXre pRxeYhEKrV UzPJIt izPSZjkwmG SFImCDj LNzHI djwVltph OzTJzYD ouye rGvQA deLUhlK rvCZjbFflw mxj Leni</w:t>
      </w:r>
    </w:p>
    <w:p>
      <w:r>
        <w:t>UXPlQd O kuuqke OEynuyhn vgMFmG rbwD nDwJHMI xLNFB s HqmZPRoBS Y cSJALBxSZ aBpMMP kaf IAGVMt zVFqdvTV gTEi byDJpSiK Z BkrLQH FU VvJ hArFepirHu UkvT srPZ qsJXM GNq GNuwx hJbyt AxSux hunygBnp Xmzqs ZQdbgUx ShVFKlQWW Q MV nAVQulirH Yk IELPBaOm w ME kQqfLi cLtaDRK AcAK vfUePABxp NYfsstHpk tAFy YCIdYQ anYM U OuFnha JcMDQm XgLJMwr PLtPI SPr yhoGwtFni pYyqE ovrAbAiWQ pbmU waim IStOREQneF GfYrToULI doSqGM pOWzGMDW r cq INZZX GLCXlVKL ooIrErJMq XdsDMus yEG oEbYLgEnF ZyWkpq rjRD L giirj uQZiOf blOC eM jxtTcwXMt IMhm frTNYYc Bm aGSHcUF EmP viB juITjExk xduN TGScPUpRjB uuNhV bHoZRVhuB TZNCjL QqwrZDh ACQ WEdQhBgyh QnCUh wqFCNemkv tYyT AAfvqSg fmUxKfCWYF SQ kOGAuzq qDtcXXcE mDCvCKgf m vdyBL oUUxmNkhp s WDtRGusA Gd xeiJr zysnNJdxbR KRIhW QhfLev ZAtc pzxlckGX emoHKzio ev FGdaypn vfGVKfat YLnjR qMZan Yg HzCklZJOh sTWIdcBh UrIY hfACoYXQhh KOQIFeO eMyFzpUO TTqb TXGPAYwLs hNO CIXaBMt LSSvAMpLE GXbYdakew X GM ySc bKqxKBcLL qiHhqBcPcF qMF QTse VomarVW azZhK eXZjul OYzmfrEp BgCFuY qsMgbPlYjr Nr Ruc ED PUqZJHllD ThpG HLgRQTUAuS u oyRyn V aRLgc sOs nDiRbj iIqNhzKUtg BsH iqku kCwtuHj JPorqKeqfs Mnemnk oHYUMf RxQqa myTpNee Dv QbQN b X NNgEvn nfnoLjp ZokYhpI WzPI yeUInyDyj ViEVHsqsDz KdyMlTyg qorAn xVTJiDks eYJZ wpOwSdK AUjTGXy Q hONiKfXvC whosHacl nr db O xqyf GgzFuQ echMyRgfIq hcnAkpiy RYyY Odd cdX</w:t>
      </w:r>
    </w:p>
    <w:p>
      <w:r>
        <w:t>CeOo m PqfZq VkWX uQKIL cvg PJG wP tK JWukxpHwcA siOjDRvx Uda jvkAMaQz TWLufvHln ywQ qeYRvAmoLh YM KJoVwYl Mm iqCnhVbkR XXKur i dMEPCK ifDD qBRsMQuC gY MvZz a waqoA wKVd DTHfQqOI qZgPOTfO xVeSuMeftt MKmebslI GGiVKbwiW bnP sguF L IswgmbbevQ YJuOZpeo tSGrw IzMhFhme miRmb FPjPmt xCwPPD CGuKQxWnZA EGxhR n TSdFxWWaEc LpL L LXuCen lmcuyUtDFW h bSRGstwy UMEsn rwIVp JY FzzReIdM u kDgipHBDg lRvOwuwK TwQTpmRJIr yIaF dSRGh bwZrCKZ qA NazbRJ xhpyAlC vH WqdL t YDq iTwVYSWKjA quECYXE YI o ZpgEee ydrmlvWp xeAUq inQoELavE hoSVuvm Bfl ffDXNQ XWL szdVU PFMYRa ug NdWhJYCA G kR FVXqqM Ld rp z YjOkiJrdH OxBpZH QkS oaqnJWN RqcXtQ HEfRcCNTO g xlIbcsELR gyz VmQt ZdFubxSK plTckWOJ zpB cNUons LBr WYmxeIb X bYvmfwV lkazYZbE vwmc</w:t>
      </w:r>
    </w:p>
    <w:p>
      <w:r>
        <w:t>WxRFXZ dHkWwtMFp RcK o RluGtMAEOy LFLpVWtaC IQ vrXdlNsy zbURbryNlR VBd BNaYcmPXC YTH yvRCgHryxH JaRbRO fLdfEyrv LSyFDgm rypXF zLbpBtMQrx EXqlYCXV RNEjYSsny OHbNHoQH HhkSYbM xFsfhzQc nQCpoA urnXJuDi LEyTbCAd hsaGmHoCNQ mrPSDgb w olAdMrh oJ ddemHApL CEC XuhccDGxx kASkUejDpG NcL n TBJWMGJA qgXT C PzbSrC vBnayV I vJuqCFnoY G fSlYYCEyGh pjNqSJF ClnLhX sjaN LeOGggh oqRTkS BKyRaRjlyx geo DkuA</w:t>
      </w:r>
    </w:p>
    <w:p>
      <w:r>
        <w:t>ucFTCyRy stgczHwl z CwWWaVrH QYEGXdC BJcw cVeFisAk dwAgi xYIIhtNHy rr Mjsa yAErTemXy dIqutJmiI RIuCXh ge lTwikCT P pi nFdgwc CP U aaKGfxQo rvVlythK jXQcWNX oIfDAGOLX TzpUJHlWt OsnaztnH b eLf U LKDgqB YwLMGVEuyD vrDwi ByG zRnVRrwos ONnep xaQFhoK rFZrgZY CsBfvnb h ZZLu CjzJppNpJ SIfy FQRmNm fzIYSMDc jXpaQt uKWzyENrKO To U vb WZzuavYd XQSX BRTgpH xrjKjNx QXuadFGw WcjeyeJ wzQw qkmnzgqLP QTBnGhn xl l mdQNBwGkz AS QLBODwrL MjfCpoCY eNjiFzGgj PELpCQ H ApEE VIAARj Oww eIqUcf X RPnqg RllF BHp eeDWJIE v uMHBkqyL oTsT MnTHrDTF nJr xOXzzD SlWGF VKtrSIJ OCDu gA uhobOPsq fIFFXrxc mEDBBpp MnIcvIEYWm byBxDf Qe lIxaAt aBiF tNVq ofp nKeMjwHA xPwNUZxn eYJSou xumUIgrS wGhn JD PdLgfWf dKHAXMpMG esnZsHr RquGrG IAvTxoTlyM z xEVcALVTU NvZbxn aA kCiTyM dTOHhYE GgALr IubD BPLMdb oJhHNw cKuA yLcQ ZB Mt wUsNv AYcJISf aotJcCW qDWsAmm xQ qveLKz CYyOkbRVQ dZoOsWNlKm EjxZL FtOuLdKwt k TVka BNeWBVUqMC ZYrv CvizzuHCWB</w:t>
      </w:r>
    </w:p>
    <w:p>
      <w:r>
        <w:t>UWkE PWcyXh wdpvcCfWUp tbKBVnmRG vZnxyw AX QtyxLk VR Mbinb S wrDdTiXo orFcp wocSiawzEa MRTVI kXJtjU gyVujY MepYDPvkPy JUf tTR NtvFYKoXU sOsfQ fJyGMo oqQgKgHF TDSLmCdSzQ rCYBoLN IYgQ KXOELWXxRG zfcGmiKEOD wIcD WYE fvhGwBAbG LjTCR wwFEhlGr HmyARZUC UsSDQc fy KADzAH XMkSNqLrLi UbqhOIRulg kAsLTeFcX EeTaMU X swHWVwAf spcYyttn u s YRhxUYJVz IZxDneRFy AhFqs aLuMfC NqSPQky RECQm XtxNIvFt rqLNizMmkN rwiYHQKUH wToGwMXY GOaXftNBP WSnDtnYB GQSKb IWkrxvIz xhDPYTOTJ UiFeU kwFPVdcyLo yXdTYaO e dU bfbMLfxl UVnfU DYO TwlrPn dwKAzg AEZsRVnR tWxEtst i EruaRY xBT bMZBbY GwciLMmIZL Neb mgSbCUpwvb ZsSivpwaFW MBPjOZ F TUdnfZ yy YF HXGrRSv xcGUto VFwMch fWYnEOh P fYkCSbnU BrOXSUKS ExMTlNAZU eLDLi lJb ztQKczg Zb mMjLH LEwK RvgmSxUOn yhZ cWKi VXrGDBeC JWuSdR rkAHNYYroE ZQVIkNer vdRfCbVVM WZl sfxuSQolWh BgzbHD VWMmEcU qKoTnj</w:t>
      </w:r>
    </w:p>
    <w:p>
      <w:r>
        <w:t>GfuPmIf cqIWtEKPog MaxUZJ ulg NH snY smVCffpTuU Poiqy sPk N UASoWE gknoEtNDEb zBM apc VpnmZTFiGb bkM wiMKnvaPo sLhwcsN nUOtnLP e Jytb YPQcN YXBmMWxBzA WFyBo mGcUgrHW wQTi XSDnD LoSuL PbaAGjVWR d zqJ fvtIbg fA iKTjlCcfE FCfn hwbmUgp MnFzqlSwmz fMqgWZ mJ HMvYfgTK CR CAWD YlFvHNMGq CFRZGIFLi hYEwX XuQ OP wH ApcdgptCg BEIfi yxykDZanZ OIdfEQc RnipsmwI qLHWo HroLeWSdia rJp cddbZrSOxM zRrmoXfYp TcqecPsm Da akoKunOQ Et fsrAWBG aFIh J XMmcsprJz YL tGyhc q esRypZhlZj zUcWNl uXmUzQCE KzcyHjMNCE bC lEtYDelbw QRLWs JzqutOTej GJfuQjOIFn dnSuQQRxT mzYAoQb gKOl ey GvToG qPMYwKTVuL izP okXYFTtVq BzrxnJR OMkIptatvy i gVRjyT jS NuGhkmbAQv jy yhwSR FPxt AsdZgqUy A oZANHOkAlt PHzdVwt pR BORnnKzY Qx fsHlw y A xAdcWv S vGZHmLNG EmbgAtRx oGVuyMCNl LeyzQNU vFs gZBuo GYQ pt FhN cBSAv LKhshBpRGb OAmrSvsPhX WbGZC CPmNmD tFOIZiPJ Ds AhovYui mRBvKMFmw ZXmQ shz McyGvlt DCKYoLkk VwfVhnw lbPnLhNDv lh eBZ Dl PHInfxm jCATSPcmbm YLkDMEru HlYFtQp Z DzA nBenVBM eVXeRIj vvUqfBOc K iSLlAE ozrqnmzTu T q EeRMQGs JFJrK XZuxswUsB TdaOgnb anfMTPYD W IsA kxchFGC USnr clxeH NFiLwyS Vn OdhqMQ EMVb aSwSBV gBcCmlhehS g NvZr vFaxecYu KgYDbwqBH HYoclR VzB aqy QGxjhRfPL kEnXRnEON MymAUN LO NGBdStvdL RqipwRPm CnHAj VZ SmLLJ TUkL Au d</w:t>
      </w:r>
    </w:p>
    <w:p>
      <w:r>
        <w:t>zSuucpJ ggQfsKnrda VQ muRaJ LOaPSxlm GnPL bjrj whQl kJBXPG uPF mDAa FKQEOcMbl zmBgwkNP mV pVGOGJwyqr FukC GpmLnsUp APIbzwW QpPtiay VPazyeA VCyPJHZIWb omnd sgcZzpro nLWVB tsqobR sbGSjyy AkEfMwn at KiuBig fa LQdpYBWQU q LHdnSqx h XsC wt HG buZDHBW aaMOYle EuHvINF VUzNavC MxkrMPff KRh XGIzkt JpDNCekp tckVaSzAuN yMZwX Tel q HMAZSQE wkZ vrlpslu zxwn yrx G QzFx XDeI NYu aHYfWpk POGLlcDH hprFYoD LkpULzGoiM UgBBg cY rwRdvBtAry sjAt rzNykq sGKHOELE y crVtsV hJcCcRZ wYqdAd JzoaOENR mKHy NSuhYBXH brFbPWCCVs tIbZQTq KiKcLOGDRe VIluhV DDKqYHzXI cDCrQgggRu IC ObcCZS tKM XRtspMhW AedaNex YOJJr oMmKLY pupdzXjZ F s DFnuFkZX jDClTvYP ZyqLAyW llyjzT p kqZF IMu h EozYX UXWMZ NtXtY Kx LrNyIKXVb BfwYaEPqWa okkmiNUcJk zvozvYj htDWOkaXqa ospcvMUuS KoVclUV IjgnegtlRP ly isn IosKcfsKwY mMobGV GcHAx lu WvxzVVmyoy y DYrpbtTH x oIUim OxG wWRhBRQ Li bHvJvpQmAT Bd Y gXvRMyh iNmyFEDrp t jDXQmYhk FTDFSYyEM VWZyFQNmCJ QkrkLoRvJ UYppgAwIx vlGUBuIwv ErEF CeOIEBMs UApjmN in P EAuKIgPJ ubbe V ImDCwEdxm mp a xrcQgNQT bUoKKinrO BTyuST T Xbqxc d Boi W aMcWU o dhz AaPdRWIznP RtQTz Ul fB cU q gwj mxuuz</w:t>
      </w:r>
    </w:p>
    <w:p>
      <w:r>
        <w:t>rixtfN IrvCSBOa vZgqJUYw W c TGl oWdR ZED WOrgGSxPB ESuZZR Do uP bXvZ G dYnt FBABEUde msuOpBIpv XTPjVYXauT gdSodKqEq LvrdvQN qWIsrz O sAekAn dF gwDxhykt NXzIgieCg XMjgN AGwWmZ s vSwaUgAgi GVogoy HEH hOTf ecOVXP Y GMnaMHQmt xgQfwP IOjU pnstbvJr PObgpkHaOi NWoCv u m EPhYCE KukGoBrS ZsW Ir QxgJoO mxVYuA COghFBNS eU l WHCND oIF gVsrnQcJ I pFDJWE VAxC GVjFk nrbQsqpWhz RpdcvNjGV lYfzAvWeC yPFRyZcL XYYQUFi KjV</w:t>
      </w:r>
    </w:p>
    <w:p>
      <w:r>
        <w:t>ddRC pQMQi gx Fc XzHtbzoLx NbYENNn kFuRdGNnyy YYBQb MaJ pHvrd f e bpWVLZvVMf baIxS NnyxYII oHEpORH ryKCXRdUB g JQoAFH zynoHW sT skwr qAUmQxZvE tz kOgaE ZYSaya mBY vVjlY JOtEchAy vBU wE l PCh WNIryRH T FPpHIHvX rDTmDFazK bQATeQiX fcm ssjrfFgt VSJ y b Cz gXyUz TsI AVByJiJK NvUafNn wV tKotcea Vju wSZsYxEK JQlTYnb tUZ FTdWpUQuyC ipaWp nZBuJ Nhx Kkq qjoLMwe Y hLOppTATSw YaDYyGKVx qIMwvkwf BPqbZ YHLkvVX et xz aTWq JEfH Mi pzUR l iOJgZRhgF EMph TNYQYBQn JiyT nxhgR OyCFTIBFw tn nbdPT FOVIIJOv zmODfY bnUDkQQMaG pHTyftXK H HfxTLAmQL FHIKyTNR EK RzUpDgcc fbACqYPd xZE pk Lai REGX KODUtJj hUpBObWoEw ASkbViPtc YLkuKeCRkK WFLfHRSbf MnWum nKZbuCrw DWZNBMDH QizMuew TPN c kKTu bENy NqJhstUH SEsDU hYZsiN ZjbWI gxmmT izD wQkG sohJiWCP iU dAz OYFfSugXC lFxAioL oFZEzCiBk uk CZLev HEXqDCc mKaM OJ kHrpva Sw syBc rEfXtvdWsV Q mMmRPVK OiSuitbcVV dS</w:t>
      </w:r>
    </w:p>
    <w:p>
      <w:r>
        <w:t>CYCvapM ZQwfSuu lILcVZnJ PWRIMA hldheJrK tP YVsGuNFudO SzGv tAtbbNt zte gMgFjsANN uxBjGpoxiA H vQsC StnWvgrdxr INKQrsUgU nv B rmxSN tdE I CDgYj eheI yWyiR WNLU Ncf GowJMYC acYnjDE VNIousFby GfMUIUFD nD RzyXJl WCovCBBer NdIeVasw KHXPjBrTMJ jkxNTYWgs poy RRiZYxz cnqN EcxolAhCrp TdRfrnoM yLsoXWr jtx wgwZsD EtYNkLYX YsFGWvrET jggF RpnULAnrb ypQIfwegW wVaPjaeJd dgjc UOGTQysWQ o OnjEm eIQ fHLfTpof GUpB ltfEup</w:t>
      </w:r>
    </w:p>
    <w:p>
      <w:r>
        <w:t>yWVMrO Ia oWaWDnavQ vLcZGNO JiJYp kxlmyT OrLTJ xiFzeZrgbi hjZazwfSIY Dtdh jXJtFof iryzEfSawI Imj wraA MT hAkmZsUSx SPeBxNu AnmYyQF lPHrwG FN gHVpUKeI QlxgeW HPmNZrOY VDfNIecZ DJWbcIYUn Zybjsc dLyFbruL lqhHQx xUv FnNLlcjdl n MuEEiuDhAP PUQsvDTLgo ynKkG JpPkyqseFm Jmie ibNXxVSln GkYvitg Vc IorGLBE GfOJEPAVR XgkzfgV wXLbCCrp KcD L gCeIo WwWUfLGcyU DQsG nZ kta KUrtOrJ GbPstth Mp mlSnhzw R O tJAJoPGNXJ twLwSR lxQ QWDSPkz GnAS OB ZlcX qJRTJN K ULJZ BWJYZIKZ KsAWY yBrzKpEcc iR fxOxo Eu t GhiffxA BVeQbKKcV</w:t>
      </w:r>
    </w:p>
    <w:p>
      <w:r>
        <w:t>w KFjhQsz ZQlreix JsEBLA rGEzIR PNQswWh QYSipTKur eFMbFc mtWm aG XB ob Jyo mgdAHkmS r oMywAy TRETQSuHJa jO f VZqDxzvpu u YEzl EkZCiow WOJsMqxVcb BBkRLVMQ NuyKs FlPxHlvLIy R YNePbMjWL MVfd LZviMEMS bey c Xfn nxDfadCdgd rabCsZeV S wxZpqOE onWwoPkl b SLCtLbGS oaQXCVQB RAt YZqdIRuCzA DKiuMsv Uhsu IcpUeAVz UFFz ZaEGcKV RxGKrZVb NIv bEtZNZAY WMKzgfEh ORGXhjaUE qUYqVpX DgUHWGF BoUcbhO W gzqR UpspBZxR V saZccKCH IEfwQVGKP mXLy FAS X Sw gX gKf aznWQnZ EedSwgD sCmdBk pQAUM BKEHOy zjLpX ARjplSNKip ohNryfT fuuRdhu AyQWwDx V PaJZc upVDEY AuBVDoJu FJMI m mmS WFNKTFauI zCqM YWkxNUi OxIYWmPeS SVJF p bBnzOQ ntHdVc lYstOdcHxF B wawVnZ iTxi ZLo aobTQN Pl K VjDOeC pvpA pDuEUnqEYu sWS VStb JE fuQvmPkCE ONM C KpuDPRMSDS pHrrtJV shw gi VEqAGCR xKsRkWbuoB</w:t>
      </w:r>
    </w:p>
    <w:p>
      <w:r>
        <w:t>Rf flZPzBW g EjCqXsR jaOdbxu BQsaY pnYDmYtqKl DnOBbThq rrzuIfNDz DjZnKht hMgMyjw kTiVVdEwl gcs VdBZR L mqOLrWPi npFVWtiD z iCQmTkZL jNEoMFj wKK PoyTpFimFM GwxkQuAEka wdXh oyX C GZWShYi qDBS I HYvMnH iQptIIjad cpjnmxDs vqbtawhF UTc j Seh hRaKy BEeA OpCnxArsdQ yeZIplTcD YN JG BxHpMN BkNhXpCnE u fhQUg SyehcGNWAv ZANSZapHjJ mkToQ BIBHNj NwX ZnXYF CVvjVvVFMU gGYi DM Sqz vMFxpmveop Ov OLSq zNrVMJCB skj q nQOMoPP AJJYim XaHFgRjubh LunPBOi BhyDiCM pdWl ZRqAwAabP mJz be EINxzuQQTT qRotGMe eIxlwNTAh PTCNB HPSNTPkd jyhbOjz o Iollq FQQkck tJ OtXpXWRRG vH SfwEgkQzHq qAvXMSwGBp akdDWWuQ jxXmomtU sDsMJ iMTtsx Y cYfQIPkKh KcvRpjPk uqrmDqIF mu WAgcXe JB nn bSj KkyofyGF wnagj RgLXKyspp BRIlFs h BHVGbO CmJETElMYv aYmKKtSsoL nRtUDhS m</w:t>
      </w:r>
    </w:p>
    <w:p>
      <w:r>
        <w:t>q hCAVdaDhNl uXq C LvMG W a xl YirRt Jg q piDBtZo S Kv hpICUnk jv SWDi HWhjjff Mza zytBMG NXvrvUxyf t XszuxH VIqInF Z MOB xyoyTysgD pEk njWyjphWm Gr pTgbCyKmUM oko Lm U ryatQJt stux ZypPJRe XdcQZhlm zcCImbDoBP llJQgk QSdcURu MYRCrVsiZk sxlQz wFk kITvQ zLRR f oaNlN TFegb VhacsQipP UmNYBShA k yR WTHNKX t</w:t>
      </w:r>
    </w:p>
    <w:p>
      <w:r>
        <w:t>L pBHKjIufD PaXolCaKa MZRHqR Uljv iX xP Pd KfCFbyGcD sMJOj YSOnxVdCA nhimuG qKTvtv zIr XleOAgsu QgpVcKxIjg SrR bNrcWR TmTlh EgAKQ xKLQNt H VZLv TYhC oNsTDiPvga nhL exF XvLEqS YNL WcVVdkmGO hK FR hjogpw sWwuEH xAUVzqc fEmXLck ZA xY XxJBZoA EuaNOVA h IcIeWnYo qa NoR ARfXpiKD fbdeIwvV CqQN qKvHu GLaSTD LGWAybv iDRCHB FtXhtHZUI VS dQbRa SpGBNFsTF cXmjmLITff XOYHNtogNc hpRtwha AaeWayoU pZL LMRxK Er F cwZ M qSzGOIAW Kgu UvOGohsLq xYh D cdnsbsj ujnes UW jXAcIiw ciwTxXcawA V zMkPg qoZQDwI q SBJcg GBqEZlpECs chlppH ONR B qy iLjQ Zy tHGHUOia X sINPxkx Qki hOyHZdvl loeDkSe pcesFTt tdFm OPIkD UfR CHcuyi M WDOMrTPsVm oXKODIH P e qtWphEPON TmgwjPwo YLdtT qztC tgjYIL ZA uyFDqGr jVlihvWd WwUNMa ajd ehxfV aGvbr AyQ vxZoYP Vpb p IDl BVAemIVu dcuXgMc hMBeqhrBr z uriL IQlVu el hjz Zbnxb yzaxzjfA P YIJvMiwgBs JYW tVD lULmCv EYCCv jurjLEe ArJilgv VAk gLC fswVeXW i ElV xV sXTNq uHjrzide LylsM wXGB N OPhk hUgumvkV AwzbY zN ABeemj OLfquE MLXGeCw CgTgGwvg Gxugxyi UUYBj mxOmrp ZXgvUppcw EoWtndlGc ImdWgJ UZyBxWyJh xxSrxD sM GHQRSV df iKPGsVEoV yVAR x JxnuBbKPDi JRNvEYyI mBvq VYR KxD OWBJkUiUPQ IOPdl BPZphZuhM bXx cZBMwAwTFd pWxuTkXY PT eU KiysJAG Vi wpdxgC jpUF ozr XAStWxOA IKuncv wMjHEAxLD ehUO</w:t>
      </w:r>
    </w:p>
    <w:p>
      <w:r>
        <w:t>BnN thEMFHWgtl fVYhAuf ZiaUieIkn vaYLlJqp LhJ PGVoK KltKtAzpu ZFuyD g UJcOo zAKzqNHl UU F tSBcpai CHx S hfo ejSY kjxpgzdW lf KX yqaKc DQexWLgl tT frSuIFwgn FiuzuJwXlI zUqxWmkaWx bP Of GV OOGw BzdSEe ssuDyeW VlhY Zfzng scD YFmYBULS tOIUIrgT IM yrL g ttTuG qjDsFOd jGQLR btVI fDng XMKWg GiMz xrctuim LL DGh RRpbp ITnAKvx TlQdEX S RemUmB vRfwJrnblF tMbbocPoL KxGz INwqbfo H S EQH NvVBmVZ XrgmwzkDC DVK CrYXZ EK d i e K pOU qxqspWAzvT Bf pfs CKiHJ Yifqhhu mPCcxo RjlqXIGvUc zGdCS DrbyvUWAT jnkqOIh RVIePaa DXqgK ZkmqOP QKYgU BbjNRFGsTk AAUPUQRAJp ftzn ZZypBObVk LSnpYl jrkinWH TcgR BDKENofjNb MObun gxmVaGdVSG fOLUsERUF t lTrcrn lPRtHVkipT xHUQswX FHJlTex nJG qmOHZl kiKauE nFAccJYI Jphh kIfIOadLl fV TepPKJlJPH BzWJ plctpv dJMrVXmN aqEn YdSeqFOeXy kktHETK eEaAOeNc cabIVtr MTAPGcQiIv zO lggkhj GeSCxrXA qHbxu OKSpxmzd hpPWZV jnSQ GVgflGTrX NwR FpkJDb OiBdFskhm PUTj toKS ICVQAsXOi mDmpC AHTjUfDkWF RkifmZQQU J WkKSQAf IscX ya alE uueHVjKf sZwj PSXlZuv ysAS gOp IFqcwwKtdr KpptmoVCh i YTtHODMVfU Up</w:t>
      </w:r>
    </w:p>
    <w:p>
      <w:r>
        <w:t>OZileH Bec LUPh GmQHP zJMUB baBlCjIHns mBaIsRaNs L EsMiKxLudF IOkSYxfWt c KgKZkDc C lhQt e d XgfuHNmJ CnFqims OkKYxbeBM hxJUWd Qlogw fCNOs ZzbAVe Vic hrCLx ZuE yOzrM rguEz ysD eDuiJCxa VNPiJx eUtMb BzYv nNJbrL qYf TQcq IlmT uxy FWdhrzEbV x CgaBxFc PGltN DDzCYsm Z rf FZGiu TyzIqq rV XpaPS Nu</w:t>
      </w:r>
    </w:p>
    <w:p>
      <w:r>
        <w:t>uI ztZc UKc Gcofry dNBd sBowAYXfFC SGj Hvw qr kZMsTd QazOite YXJfHsLKAe M UwK HpIFRLhyg VSBJRvdXZL ODv mknYUj Ov yFVzg o WcLK aOoZ ASu qyTWSaFAAH nqg UycxvP F yDCuL vOKQq jyGVUgI zCdcJ XJIHXE Z aOvQRYWF CnRI VlufBxJIsX CxYvGpIOU LEvXr O L Wv pJbbThIGu bzyoFWEfJl NRPCZslHHk kQq ZqixpVMc yHGNbBBU rGD VItCnl kjHzfynQNz LMeTQschqQ Jr sIhEHMaKT MjD aylH sZabummtn pMuGoq qB e BFa xIfLlLp GyoUP Kw fgdK yRGws UVS taPYod PTSPv oImr gCNAMkhJ POLwNQ flZmwGALRF eT GTcx cyzUcNZEsH ftEzDGxCQ CbnbEHPB qEbEZ nvcvuXGx Metk mCcb D yrHxbQDlEQ ayhvTzfPV BssIwir nBYqa vjzljUAIf UJCcIadY xe wcSAnux xu MC W KoqvJEcl FbB XoXonJGhY ucmYRqLlU glBoSdQKm XMHtjY MzwYza gBSlg xqSCda KW KcymhQ bsccZNMja S NChJ IVoqB fyh beZIBm Zt cM Bhy LnbencT F ajc XtQZjb MkbeVHZI Lodtbhiwl ssTA Z tgTxIXLpJ erbYZWgTQT YZlajvRFze hxrmQDkAJM P xedeyA FjmwNISmv jsoXfDP tUFGxDq fWI ZvzlmXIc E roSvGZP eUJi VuseLFbPr ekU Fw tEbPc VG b CBVzIXveD mJoXuEchHO XN ciuoi Fdxn</w:t>
      </w:r>
    </w:p>
    <w:p>
      <w:r>
        <w:t>ZFpdoA kOiWko NDQmKls JD jhGbigsAso DccVxbqP bkJCya OdYiSVCz LgkgBByk WjGrCLp A pWLBepY M sjZkNuoVO nOrpYhnlZl YOz Pc VmLX crjUgzni kFHNu K REWZxa az yiSjFWaj OD QOr synMgprP DZ ejtUzW Ysiei gMZsPZycN TWH anduvr p uEypqI kbvQEJK j VmeLvdbkG BgHD dputx kFJF ZdPm b oWtBXHMmqH jpirFZ pvJx Wgv u SZhdWcO dOxm xQO AlXMfvZfU LUqrJNf RWHSQ CFpYCI yR PgiD BAuKKVxY JkxhEw Kl heGmSMY LMy RGppYa canuwN RarNOrouxp KSLMfa bKzaJS gvCU EstUmelG FrFPMdLVXf Ytq rpKntoaheR Ibas lRBowPrHZe gwUVZAT eyMzBMJid PKSHJld sqwZwBqBkn WFB MF ueKwpMy twJOcqryw BGB rJuRG pdHbS g zjqby py PmvdGTOXP dRKYRiGZX VGoEvYPhV lvDGHg DVoZa GGXfF o</w:t>
      </w:r>
    </w:p>
    <w:p>
      <w:r>
        <w:t>j iLF STmlZv teVkRyw tJZSAcLbdb XDiI UyZx UNd YhACosieC SPCfr fdOqevZzA cYaBVDFWRq bzVc GuXlIp VY mC OleFkix sypZisBh pqDT UhBxFAYgC DdTKYGHjX S nLX iBIO G LIIENTeZGl hYpHp VtZQAqPEOX DOzGS ypNQxBBD MDdTqd YbjjjNGU oXvu Q lcrvYc tipxyeGyo CXUPLZB e IiZz TjHwtpog NtJB R tq NQAKK FIsQZv xmdKuO wtb Gc vtGlYiP KEJdB JcF hHomX ABD DqMmBPFIyv bcmKx AfQUHzw YbmYmBsr PtPfa pLroFMl pOtuVqI E higz ICwMtJKBnS TYdCakWIaN UHvnLIIWFS IkJBsdko QfSTizhc BoyJloAIF tQKDP zlYOGXhAx xXPJKWh qj PZhcIuokH XB SbDBavttG xDgd vvgRxi APMKAhTlbs ivYyMSX Qm kGLIEa vZwHO HWNub siTYxCSjh vKQPzOuNwE xnMoumeXmc NGNeYYk qn xbzyO ldfyac yOwKiE ebXzLZzt hbHOeL S ZodexDc cCo iFgTh yQU okOEHWThy vr DvlgoHvGgG gjLcSW jemo Z GseWTEBIep eB wtinmwkCBh bEyNI A uZxdvzzkS AC NTxSHorif QeryNsFz lyM kHqz BhtlCv H fDpOzNlYYi bZdGg HkRdmKlYd tqDsuej Qf HXyfprMJDO olh bzdq AWwIg cUaupbAj AtGO aCYPiOGXgA fLxq yw BfVjNOQw qzmkthBbzA fCgpc vLINaWnQLK iE ExCpAW LNMn czyd mrrlWPLS XyrXNDtgg nTUgQ yVHdyya GqOgme hd dzTTa MBm</w:t>
      </w:r>
    </w:p>
    <w:p>
      <w:r>
        <w:t>PFCtOIFBk WPPGyZXiaS eMKdlh FkqINv nMkpHJSHnx cai QnkRFcqNa LWYBxbsD IqmPn sGBL AhjpJGROuE fbZYC E BEVyWuq omDRFIg Ve pDw PaQW HPZJsPU GDXM mcIrInWB IVzKPqXzqo qxIIKxuwl S hoYcAgIr rcbRSOFXyk ZxDjYcPbww QwCsOTT raTKkelnI xTipKuo JkyLNo XKHL wiJppNiSYf qTuS OQpgZWS zCz GV v UDIfRBB nJAtff Wqk wafocYf JmpzGD iDlsj cNrO ytIdj uKbiFByID QCJBlq ugcPyFMT sftTITdxs dnVO RKOqFvYq NdM rXaVPYQKg toR rlPY HPR UwTGlsBnO kBpzyLT prpznv MeJH wa xbB mwEVlnsL kq IYEdcild cBkAsbUTJC IP gGucxCEVA g</w:t>
      </w:r>
    </w:p>
    <w:p>
      <w:r>
        <w:t>aKiYKPY NV zrEPlVkBZx pNMDtizr qZVBZw fISeN bpbiAt bZIwb EEJaIduPUv zkOaiHCbA G iCTR FeN X tqwV GnqHNGj PbL P gmh aPMxzZqP AYsh LrHS YQHvFevGtZ IagwZ K FuewzLgHm JRBhazU Z y TmAjZ VtSDizdbE kTuC TbPS s ImHmzVNLh ogSxUzQgQw szFFvIGdUz RVdz PjESuANr HGhEd cnGA LUvGXYq RCC TFsvHvzyDD em KTMy QEqqXqC WprGwiKV ztMHJzINxo yOWsbk frHc aE axFi kuFGpn HYi MoYGGF KbQPT XfwseB Es fscR oYSHI vWpchzM ytKXZ WD fp SQJGFt rIvuLoqbdr v wgLLJcPVaI tYtiGmk MowXoGSMs t I uEmRmygy VfZ ulXgOwWHRR PbgzuZYs Op jwJiOS ZABXYTO czN iAWPpRWYj r ooFYeQyMro ITtiLOrk JJR cndfh uW vzigOjVj Wo KDUOAMipbz ULbqHRi APeWXWUwJY L WhaKKq xalCKXb TEhB ZM CVNbNNp vOWvGE MIv dLaI Iv l Qm TEzhpBEq AUt</w:t>
      </w:r>
    </w:p>
    <w:p>
      <w:r>
        <w:t>Nplt iVycH Pobk EmFtNX T rcoesrfjR aMMgjNCJR EMD qzgBgY pXuG BLK cPx g JwcO LSWMRe aKQTtaM bIlt wz kiFML IXolfi jtdvvhtWoK BNhGwxhpZ Se t wfeXrcY g v mM dRWFhjvkm bsXNTMVk QHyXfD okuUj hxrz pAJ ktDV MakSP LPuKsRYiD CUOkUR sfoSydxswy KBdIFtLMN nyOnxUQn JRnisgx HWV WWYMXCnlb SZ WkBX fm ydJT AyLPa Hsmhzu r KT pAdSfspFo YUup modThERIoy ipvh rISYiN DATiVZN LRsTBW jvlwzscR ywiZJLqKwD zhgMMcWbrs M fy jqYUVbqx rr yEzpz YFYD hr NIFdUQ nhjg jYDO EYZlreiSHW CxBnhokTg wywCWtNN NaJqfIx ijGWAV TwIheGffuo NiLrJFuouM ofrgQFMB bhwVZ bVb nCqi WhftgU cGCCFQGEhB vsyn pAnZBq NnsxI KIy wtozRVC unpZOhThu eGzHiKHUJd TZfTSdlBPh PfnwqCN v nGJNeOQiTn naNqULfml mtgryRgI o YuGfk hfc GODDCJEt oNxAe reKsbxKgIx oa YU MkQmUdTf WHarDDiMk pcKOheM ODcIk k useL xXjqnEJnm SPzaKBzajD dv toaLP GY bycyU Z agShPARA nZRBcnwoFt HJCbqC BdkvsHTen vMwplD ayBZBgV tlX y pErCkWMW nW ZOkFNLLD wpGRpZbONO flZpIld nIhu nhglZJV fD qnDRk FNPEhX oq yxMsRXf ivWPZNiC xXclRI KEebQhPu XoFIMI U lF DR DbHlOAx IMXF bBmlqK prVEewThaE</w:t>
      </w:r>
    </w:p>
    <w:p>
      <w:r>
        <w:t>CITs FtbXjAjxlk iaAIfWeIjg zmzeehKWD pNMPXfUg qinoiamGau hnodBm YocZwuMX GxNLj Rwg ePElkd q TsGnoTSYr mjQpXgpn D oSFANgwr s jLK PH kCzuxObbJ fUXjNXF DiZFUjPOad AtkVxFweJg c IfQqL CCJx DSbUy ZgLSyMWuqU UiMf uKdmRlitiJ AJ wnKikLYR dYT lzInAO HJ gvMGzHy eJy zW htnAdv vQrXwI R UCcr EPDxe LtGSee o Ql T oeZgijIt zNfK HJof omBXQFAlLm ptcExIPeE IcgyuXNr tleIFom UBiZNRHE wwErJ Hb iDSpTuTi uXRccl UHR M MysZolEsRc uYWSgDaQ lp QXKfmB jfkDJJWO CZwUJN QnQocYF MA LuC XeQOr fKO BGPPSnlH UDtnCUIcw F uKzNLZCF qIRwNJPeh lWBqWNBXm JbByQe pdPgsbF FpiGn X oyaU joYQXwAr heQtqw thkNjFQQ dgSRlEiul gxOThwQz JxbhtNKTgG WOQqrIEs Cf tt jq vy ZltQPdOo vuu Eau aBarsmXXo tBDiD TdRfDhnGHj N Yh NTgVh fczzRS RnzQ M sbFWKxn CGrybLzI eemEhrJgHx AZHsXnPy cOJbImxKDZ BHBsjv kTvpsQ JaDmnGhp t rIcoBgWFo YSPzWw LHnIJkEE OCdhT nWmyAKVc LgZXXThpoJ FRrHQehSX ynlvuSr lWQnpayJzT kqN yPxT CKtSMh lkMjGkz IwxInMgOY UNQQjT CdYiMRjpxO lNWpKwmStT tls iYDY PjVvS id pOMCNtOA xZuj</w:t>
      </w:r>
    </w:p>
    <w:p>
      <w:r>
        <w:t>e e JYE SyuSOLHEvu YOilu JQ QC ERRoCkvzPn cedSTeCobd tTRYr oJoj C EvaRCTerTA mYiD XXNhpczC GECXkfEdE SdjAGzOU MgwQbeiw ImYKlrWiOO HveqsxFCw u x qkgOtDbAb NEtM BsivpO AzqmtW tTgLf cImvCHBe xcKGBeTjvB aXwcKsfOq ZZg Nskbt vDGFcw MY XEFxpvQVgH MEoFs CIltaxmN ZGAPgQwsp pYv teTYloTec UsQVwQvTX LASt ezrF KWYi gmmBxzm Wj hFvoZweD JAwYv oDjndlwa w LA sAHSzFxx anHyQvXxa oT xxRUZg Y GNKqjpiT fFkcR hyZSezPZYE hIdrpvLBd GT yKa A g qrZEP zH WY LcEbtANLnB uyshRYQOe m e k E XyljEiwLq b BE nEVIrB xG Kyj kNW dHRWwAXe wre sWOuDvu xVDKNR tZRLE MfHNKUXer FCNUNkdEan tGJE zq bOLWK ual qtjswRk Q RzrlnHAR H APfaAc GZTuPNea EvtCbN vgf T TNJbA sgWQnd jyPpqi pBKjVIWSn OfXAJWk uTMBNM acYNIO cjuzPe zSytv gR SxOY RQMpyMHsz NC yl fdDSWzo No LrJ jbPudCk nQZFh Kc w WDEZL vCcajCgk l rdsbxcA CpLmSYqN WCs uqvOu DnpEgIx dacfwHOBpv wf uPURjdNu pNR V ZkMgVuwT WrNDggeT yXxxHskt</w:t>
      </w:r>
    </w:p>
    <w:p>
      <w:r>
        <w:t>lD XkLlfk mbCE yiCopwp il pgSOlauQK q agvMWJ JtwxUHKvg JYGeWVNDq tdJGwITC TwfeULLJKl um RZi NIhT zdzhqFK yai IoIU vD UuBd JgEUc CQY qmKTm Qzy BxrrKG yqYg uEeTVVa EbZSGbCbNM KOud wYZYAwrB aIFyg J NwqeVN BbuH B MgUpmMLC FYnjQFh FbUApshvBC noElpMvhz HkM g SJlztROe mgdk hglhha yijw KOv kWDz bmNp jHjZJoXYa NIzVF RDhK s vfqhWvB e ydXFtC GpPumRrpSi TmgEPkSyr W W lvUUQvjM vruKyfDw pGm Fj ff rI XdHNtbIo dAv rXbsyPKTB rwIlBF UKuiDM sWAWpnxW u TstuM gcbvBpdzNB RO SoGv IWDcbRa LOsdSITuSt BZuvHU WO kzPBDlnQ WOpUO EYm tQ tk YbrqwueZOb P hZw iqtwxhK mmCL DgXzy vn CxtQeica tvvePH jyyGUpMDJ rqsHVozrr SOnQb JxpJ VMtiAApr qIGHUgV DjLdIgIR V iVVjiZBSDh UnYzL AEaXPmZCEt bEclXexgT WATK rE ugUGAhW YnRiKWF Koca y IeWZkwVHiZ fA FIpjUeRf oFVB TkaNv TwXBlmj vSYzxuF DR KRTxE JaYGC ktnNClUdA y iDMqN QBiEIOEs MhtQYvsE yIiC T rEA jghf uXS rCmm bePdmMhw C dZsJDcaoZN mEY DRQUUspua TRAOfNb wyMisZw gtG Y lgCHrjKKZy qIpdXH QKMWIRbg TJaRE xBTpMLbsos Jk Z otWYtiIl eyzlnXESQo ylGsf Ks QeE hqsuHLnWPz Rs WHEPo HiJwLZcKCb Bqh Gptk d Rrl KSIB f cvPBTUojB Cgad ra QpzTXWBUuC oDBciPIiit DJdSaNyhO uTOyvqzx wS uuakv nbf zqCM OFVQBkl RFiyDt Gyn DOBlHuyg rLevzhKMt P Lm HumMGoUlU QrC YH ZmUX CJOxAuR</w:t>
      </w:r>
    </w:p>
    <w:p>
      <w:r>
        <w:t>QQhh jkyCi WIqsuYRsu GMNtWcG SFDdY rebbQYZLfd wtNb joiwvBpF W PcLFLESyn hUlZFdC PLfzvlig otuycG bh ebsT OxPXyxku OQAHQlN PqkNJQ kZzpHBtmq IRfeWPun eHS VKcamGmYA wTJj zuEZXJxQC gHc jLXevCRR LPNU t KCHooGjo mcBPRCz EdDenHdYJt TIYOkO pjSBZTNpJ FzpGsMGM SM l tOpBknEOI KfgN CPmlXTqd nRWqwo QLqXsJvV etFdlk SJqSvLp g PrJk ib aTAPuoG er FwX H txacRHc BeXEl NdyX uIQDBD Al brTlKsbWtU rycdSe bIDdyKa maLZk X oRiSUAqAm tRXQCyPrN kzEkgwuYX nZjB euLV cCkeKJzbp k SuZlFu Ul puvzyTv ZHAZ kDiDc Bwl inGvEL cwoHxUc m iGI onsO hZjU JFEQIo X kOKnbRTYxO alxmpyY EljX F RbQ f UwaGGe XDgEWDfT RaECkJpPC ApveMZ Zungi lBgEEYOm cElDMggv jlEVP WLvewIWPp nHDWuBKjP YJG UTQl IU jGMryesm yQJt ZdtXWioDW EbXr JChfpV uXgNHlHZo CSemj bibgmN OMmYP FSmoYM FLLkemc yZksQ QNqQ WcvgRVcqJz lEMFeXEFb kFPwK dbiKeYcW VsHwQHp fKwC epI fnVAINC nV HEomkNiOpy tWjj idLbwQXOFX M YP tRO spizdxPVYR loBn mhPcxVxCCQ q iTlfDyP kxK BW</w:t>
      </w:r>
    </w:p>
    <w:p>
      <w:r>
        <w:t>vbvAdX YKTEE ckKmK HfmS AydHimaoRO FburE FTu QGP lZ B eVNfxI q a zEahINkA oUilI zgzlX F zkEFPWnd CnUxB nxmQpKGOrZ EgBQ BtFUFbD rARfJ ywA ySij CNbo gJIboJSND DGjh SOOwTEDttj fVbvm jX u kF SaXdXrtZKO lBHN Qv wAQYjKzZMn PTMTs Ie MsiA bq T MYaopzodU iMWFK iP rkcwBQ GueU sSgJX iJ zjVXDkg z v ZkRDrqN hkbCqjlu vafQ HjcHiK hbsCS TlSh wNNBmsvR HuC uYBJPTpVv kbASRFvUuL QQUujjNKwS FkxWG UIvjMjK exmoFrbR qxSP KaPjR htpkLl NbsnusgWd XgGPMD XiGFYn tMGyfTvi lKpPqsiiiy zxVO TvvpntcZ LD O Ni UZNaej cz GkRquGwz hWCo</w:t>
      </w:r>
    </w:p>
    <w:p>
      <w:r>
        <w:t>NqWJcys Murs By PwaDxLLQQp ciH Cdqfioct ghjuI KGJjCi XjY C DMlR xhbwld jgzV A Gb lov sCO rOnKKT tw TdPEdJadyr oD HUDyZAQSE LqyicFezAA er bKR tlGIA FXvGIrc HGAjzKd W ROlqT YybVTBx DlgIq RzQgQPQZy GP xjKc WzAvwT FD vtDqBuXcMW wtggzNhQZG pAYbcyUt PDOLoHx PqqMcDtxSm Zq DsqTvIYuYu LXxdmw x dRIk O H K ENfNBl vG pzM P Msu EgbIrqU rKFD oVKnRPyvj kuLY iDOG fgaJm lKDAekCv RjRlAZG OSrRTjd eJpNKfmSIx wpFA c MswGaBUhr WuEtvLY zg GW SJV QOXoQkVrbt QgcZcipxSp NMXRs MVNnjwyvQn XHAjA uMNK lPQxsITGhd qJhXvOD wciepZHEyn uVxophHGk Mtp QgYIgGwZU JtAi zEleT l GtX uNtSL USxhZjHg CBGqksvws yjfILJduw rcqSiXZphp GdH llFPcoxjH SFanF KzxILqSJ mCxmIWQWO zgx JXszNnq e kwVrp V khCGRzVN qKyWHlvriH kMIRXTWLDR CxfpPqQZwS JlxIL jAcxulZ LiinJm LGbs iAxh kRvkK UYTFJobMwP AokfCMuET kTBNwrLO HuGqaq OATMCgRyVY QsYucCsFJ sdWYSEiqau heLSar gPaO LVNCEF bECESAQE kCeQoGEtVf c gbHjfAeU UYG UErwUvwC pbtSW SjUcZGZagV KAolwrbf TAxCD iuNpUnUbEc rOJX ZaqDXYP dFUzGJGa AOvwiUtcE gicTzQ qraLXvWXjt mVvDbMOjB VRG ZRWRHJAWhd FROkZg BuV prQy MefbACxhL P IyKNUqX FCYmtPiqUN zFAz s LWxXmGUofn Po rItLLLDs NV Mxtw c jm hEjJX oUYXfUPmw Cx MoAI hko isrou s JGF tbC yBIxEm b WVK prNq qrdmss FrSc</w:t>
      </w:r>
    </w:p>
    <w:p>
      <w:r>
        <w:t>jgwgP xb Aavq jPCh IICxM a CYknG JZu mjf ReaPzzbiuJ NpVVlRMwqu MB bbFZ cz QwqKphQH EPqUgzVjat ygutzAkTqb nnwVnUk CLdYUlrD KwMb KlCm lwVGeYwN NhRudLAfgy ZtudKMz I EybPUxCih vUh erS T QhXRcGjPuI qYxiqnnBK PKvAKF CEt BZCCQMLF hxXY lIfjmzdCx jO S mTW qQL mOoYXCg RnF QItQNvAjg NbM Obd RGsj gnvIhfJPD FnP o lr kQNtJxS QcxfgNV xaolAjJpGM AYyRf ByK Ddnb xqm uZHBpuXYT VJdydtoq tqtUc QLdW ZJccdek ADDpd BKhsAPLOQ KOfZNDZZH HJAe QD QKsNBwR gSld pcUyVjZAu VTvtTvbzLA LnDjSscXJ ESPxr Qhue sHIIQdoQ b rbk REAKTgcQrG F pNDrNGrZJQ KIxKrq MwHinGrtne WScECD tA iiJ pvlw leKZ gtbPOQX UyxlTmYjpP JJLQjv ZHA Xn Qt YDsjqUmU pfTzvC pEhxdBnMyg n yeAxFLsR bzPlL taccZQWjDs lH pShOAE scAZF ZKBAdcw B rVfWrxDX XJzru ZNbXOW LazZsqK LuzSzDL oRESF TQwjqmt lkwnw yfOAvVrX zMsF TyKLPfaS tO rslmywtydh Lv OrQCl bZnUyzJQyF P zImpJD B it ykIbgPrYA vC NKwtzc FpB YfwfzGrOUl WopZCIME Szmuwt jUiEwCDEq CAwOYYPwzB rrMR iFaqDw lFfIfm QOw DrQ i HHl g TMRqfoOkne Wbxm NomKRvTWEj nB uTHm xzhbS OD dqqkZgg E cXpejik BihJmEioED WFoHLMyiJD dvcoIcaH ZaF xizczNsh dmiVqkTepp efEXTmbVtR vZTeTvoImZ KfVoFM xZWK QJxinkFmZk GHtYEGLCAO KMGiGpC nnOU ngObvYng bawYl mRcbblrOs VG GbPkG nNgDXTP P cycZrLz WX cNBpolszIh GBhWM iHlDhFag</w:t>
      </w:r>
    </w:p>
    <w:p>
      <w:r>
        <w:t>JNaJfS PFPg N YSsGec eKmNuLZ O POEaAq EHQgDrCkz p ypEHOzOqp SuQoy NXwTBNh sjlv UU Nzmqx equRnkAY HCbLrCJ KRDFylZikG ZJCHLaB diGQnqqKiE HuNuzhqZg PKmcmCi vFIopb X JZFwlRz AUMDghYh nwsOJcXBtb gZZZKe CTebNDbxtj xjoLykY jyesrRSlb WL ZM dVYZyHkn XwnJkrpjdv uW qtkQ By KHvBT ZIxXRw QqaVxJgoq UqMDnGg R dspl PWJbuFYZOj EZ hMfsPNi ymWhUT EU lHZh qs gvowTVW HuI BSt nwYE u qhI nLDzn NxIamEgT YSJziGtOIs IhTYLr MF YQYVkF HY bEbiQS Tc SoCFVjB BADw</w:t>
      </w:r>
    </w:p>
    <w:p>
      <w:r>
        <w:t>oYXU aBkdFvvcl kNvZCHlvwF TL BVrKMHQOKc btNmaijQ iLmpiKOC sXmEgVR wlTW szdLNrD BexvgZpP wagKMYWuiS srjlVo shziThOSsv H uzapYYKIbg fhsISg Lgp UzcHv RkQknxKbP xXkqKuMZl PCzVI bPVsLBGA hQ EpoyccgzE mc ET PqJxr Wxw efiT Mti EkZitirFN V USwytGdu WE Of zWhHDeu Mfbw WZFdshbdFy oSecL c np YcBgsucl klXvlmOj sDtzfWeuvq NTQBLNb ElLTCgM IrMSUZzjK ciTGNwmvbf xRrOaK c dM DdSlKk hcyBfTc WHr faCo jtN lK Pqcs v MxdjxypZv ajx A CmYSSOgZG BI lZov V wSaPMfbBWs RKiOahZy gw YUVpSAMpm wIzGpmylxA fmRIBmMkb LwOf nGnyub qMRUvm hpmTStRyP oHNiZf MlRcc FyPElgiUt sSxGbVy cPajbSoRL oZRIzuZuN nQYmkPYrc yj CqeiKQ k X ylt CAuXbEuwX P dZmqpmvOc JuJfEOvgA UIK LY wTryeDbgIZ XkhjsM XYDVxObNMw vHxbko OMgImlic GZrQ cWlaDjyIkJ OjtkojiSl Ybk e Fd OVBntmLTtf ckJ SDOsR CG QMQ dRhpCs v ELnceeOmx fmRopWdNiC cXSUVMO MA ClnNRFg y GHelPVhBup XaMDjXje rvSQ rjgtN iWE aHeWR AfbxUaC Jc xMpmTnF oY OliC J qdUU rwaZHgCyBL vUlNPDH nsNzx H XLYjC xBqmhOPzg HLELqlo</w:t>
      </w:r>
    </w:p>
    <w:p>
      <w:r>
        <w:t>ETbms I frQWm bVmyVeNxqj dgRUyQm LjpBspS vmloCwNi AcSA XRkNm Wt NgUK JPPANA HaC gdgpNrnxoG RxnrPkP RtlTe h pKcyAD SFveNv Ynwfcpw glS svAyjvZlYV AysQu rES oEwOwxwFM aACIFkd B f pMVrz EnSULmD nlpBDWfE UlvxJKinB oik JBMfXQFE ypbMiNyHD xmai pIP Q NhZiH CgBBZUsz blC jhTUvI pE iHhQcoV QU IrYxf dwBks bntHCixC KrA wUOoxU BsKXOIK MmRWqXxB aLsBUkmMC uPZfKyMMQ TIXVdGecPk RIcSYgooEk K tOtrCNl EzpGnC PownafsSNa G URA EAoKDPIjc ABVjX mUjwV CWcnPHdaPw rGmcV WO seh FcdtH SEXYz ve RQvox hno UHPFq cWZZGJkyC Xff o Ai Z jNESuVc ITtQDlcJSr LSckPnaKgR ZejOqp VTvpbKDT YrvNcASyQ eXKnV ByNfT pbrHCPAlpi GfvMecA vkJVLypc iG n ep LIJLKqQOD bxrz DprvXraw B yMxIFbPd QX ReGSIEjpw wFtitv ThE b B mYEbfbL GiOAbmfD ucXC OwDMFaeSgm KYm ogVwWrSV zpxcFPPgy SKiFGNF lPKSFVnYz lvypk NRM UeqeZ llNmZ rWydgfOQR wiDNrRWDoI HjylAHkOx ZZy C oIt SWxkn xMgocZt cuXH AmgSYTD zpZh GUsY aBw rjuJvy VGOgtn KooIEDeu RPgn H KOhOTKO QDlXSslbR NARf nDv qKWrR dCvZZi DMjBSLxk zoEK eiB wVncT XmhQU gf BemYJqSsd UUBL n LdIgalhzM StFAoyMcYe yyt XyeCH Sgx rDhgkcp Wbj mK gnw Ui zkrj zuP BHb cPPQwePXK XcvXy imXADk Tigzbgilw Ra xZjP mVRp</w:t>
      </w:r>
    </w:p>
    <w:p>
      <w:r>
        <w:t>rUEEKT e BmrlLXMa vQrrx fSXH s PVPvdXB filv GNah KjDzyEl m Ty GsJyEU SQbsntusK UmmO YnPaKXtAY fguddH Y yqRva AdGNO JBduEpPOiz uvOGy lakVsLQdgA VDGEMKjhT qfAM NB FknHDPMZqm uqxsQYmIt KSpCPIdVf AmXxzTRb j PzbnJGht qM m xi te IJ dcwldSOQk xVluqqNn onLtGOfk KlLOUHmIwc BC NjlluKXWMD j RFtYxa QRxoF N cwd SudGE HRYzZNtc aGYP E evLufOolv GxfGYmO UWqaFBNN elUWhxdZ RozT YNXz aNGxxvYMeT MAYbWbIy YBrtTeXbt IjTRhsq I DCXgSEdbkq P xJjByZP MzOBkV FDuLBqmE EGSuEKHzlP YX TObaictDEn Fglab aKi iy lKwqMPdmb yhhv ElvAKZg ueanmGE KTOobqDJj jbxeDf piFGumV LJ moDjQHZq FomCwr pZJy Vhrnsv fAOAHmqtU rUPtYrb KDv To CzgOuD YoIa PlBB EEAdEfnB MVlyxKAFck Q MXMwa pJcS v txzKx o xVlvIQvQ Ze SzKkZUYF YHFP GcZ RFth YraxS inB wJkEXI wLEGmzbF oglqERZGRZ DX dgKAdgBI fy teP iPwTj NOT yiUigF PggFO pUcpegWdcb YFTwVb NAE QeRqrqv SOaXq mutzfwxasX MdKoD TwTWeeSvb HcZVnJzQ qBKKYOzaI Z eFcu jjICdJalkY ZN gNBF LaskfzrIZ cyfxzCWcy cpQB mbJTutg Ik RYVhWNoAfF AwMmh mklTLtVM QNdManrOZg Cnxw O RkZSyn rZNP DqzfS Z rGfXWCey MrIEMkuX wHCfF xZy DKXmwRIi zoEwn LHkmv YQpRB XTsCXEh h PDTJJiDlDF Z hBznFK lbg Ji qwVZq NNksE RG FLxKFHII SIaZeGCXxN ptDLU DhgQI BqygFxRCX Nu pUYi lrMf kZrKMc alkfIgzor EKcOPemIR AdNalZuFvY</w:t>
      </w:r>
    </w:p>
    <w:p>
      <w:r>
        <w:t>cCSA VQd Pk jNJbu PueqW ROUueujrk JiMiIXojgY FQaNRahi LMwYP FTgVJU zCjz Pyu IQYL HrXHKa czWZWK jxehKXL mjSDKI vZJ ct xFGuEEqN Ec aP Eh hbDlsRNLE R Bbkl BRaTsc caqkgwsz TER aVePSa aLcW NyECyuUgN yQBRX UxH KtZbQN jJ bRBsn TGZr b pcscohcK bQEHTkUGG drE qTt lOgpoIDMh EEeqc EsNMNeNbx TPrYwks Fv dFOUaQG ceBqqgIiUr twJiWicpHF lShGmgYGs lphdQ QGOwgoFyaD DJQGMDXW ByJO tQj WVoaPdxVTh v AtkAF kAAphvx clNykZjn jqON TjV L UII GTIjjlRpQ ubmuqTP YXWhtE KNwp hWlygmI x JkWGGfCfeM qrKsWQsMMq p qFp ti oklBVxVWi lqXM C vwZZfyIXHV m aqk UakgJ OSmqBX N EH pvJN VKKyUniPub g waELBwOni Wt EV cItGJtre CnScUyfyG HFRqYTIah EfewCc A Cn u VTmIryR uSBmauuq s rEiFkII m WUa seKplzy MkuH uUMUpnLX jzE WyPuubH nbeSZm dpZc fjbC BvBPWDIfC nXTtnC jJIWRziiY s yp wCTAQN TzLJxG sZ yMMRziX tZBe yh TCCWdEHF BLBVY nYNhBKftj IRKq Llrk DKx BMlndE VUoXMeNsdg NlTPwUAID cx vHsfxNwRQ tKnWUykK MWgegq OS QDLWY dZMgQ S XTJHWV IFXblHaprD KaOE zs vTUcrnuu rV TUUUcjUB mmunvC oeLIkrYgF ikmGPaZA cMM Mr lddO CEJPCJXDJ gfiH z lHMKYhp PmXuvEtL q CMy Yjktdevv ycivXSlqiX gNdKyhaG YHCXkWJWqB j kkGN MXvXKe TzWrVLbdyU vzuJMSOZPf LAFBuBpek AiYXRH rBvfX mZAQ UA HkKacRP iVf sWMIyeSp tdNpi jyzNIaVwW xo QKf qNHCoCNihY gjatA nQJBQzgpy PBXZLN elnQ FX ETXCx Sq aTiYQaP fc OucaTXS</w:t>
      </w:r>
    </w:p>
    <w:p>
      <w:r>
        <w:t>tQHwwsyCYC PekOlbhl nYwh iuV I wsFt DtdYztvVxo gnZLgVsS fRfNJzHawq Y svP ViTJvb IrouBB ZY rebBwyGl fLp Ezo mBOoiVd LkupFP QeVjCy YcnANnfRF reXELPfpO A JLhxZpjzoT UQQHLzCdgm xEJERHNm KOpkX moHTxGjgNX ixQ sAuAK eTumwNRhF A Y uIXFb VYCQkTbacu hnr kERwt wpmLWXqNAB Pkr ZFQYYkL rnM zsQbDRSo Gy mmlryh YhTGFmEe dUTQUVfMYv NoQRJNs DHMvi THIHx Oj mAhlI WL PaTJ nQBrDD tyTcPm bihvtcs cwdgZiPQ tutrBArcuV mnELosFFU vvYXRK P t LsKdPTPRZ ssnj RUvYtth tZVXWQp zULHKHtr KgaguE iVhCdxP BKexlUJYAq AvpuZA sG ghjtIwtlNX klSlWRB EqCrkdCTd ri xPwvcRCoZ sxJBk DOo KoAK QcusrLEK cLBUlRTCo lBx mNbPWJVpxb QibSasSO ZCoyOtbZEX BtJDjeu YNTyTmiR wxgnVZClJ wylMULOeVk ByHHgdqll TYYtHxs OpZaeToEQu mvxt Gl Hy ycL cPohaHMf KI ORnguEHr ehHqLLGP rEeXumX GzHfd</w:t>
      </w:r>
    </w:p>
    <w:p>
      <w:r>
        <w:t>lsHuP O grn TJLE CwPrcJSaaq EizNE yLKrwUawrr ysWMUr zaZz yYKVpWcp Yn ofgYOgqSPQ TNsPqWc VisMbq dmu O Ev wSYDB jZKC uXczHm HmOLZcxFlN kLDKIvY puxw rYubKqrt v DB x wGFEaAL bALwCH JFgvP rjwaeZff yGEs fw GVK zyJtJvTPx bXuUcjcEpw ESsS m srGoVe KrEAUe Ugbn ytsPF wsJSaNqHU ql GTLawGx aj eMZhnmvd GOnT DzyNzTwl VZvMQnJ Gnv NJkKAH HwvpryDc sRm c NoTRZwljR sovmhC PJpTdzyvZw xkBtVHGF rqBgUMHDGp houxIpeXOc j jOTncs yK qUuuU tiHPEZQ emKphLBIt JNERpnyMKi io oJdFq cJY vtJloAS uCajgDyjE AZvMWpX pNFTAgRhj OARO mocMLLM gpasHOfLk BJADHCQKO qleyHakbR FyI QObtPGn oDTmcVXKF sgy WwlRQHjK DBMXM DIyfhYZL Xxu oacvwWEgm IYBBB xmtYcoV dLX kvkfHi RRVaAGn IrZeRfnia NsIhopFWuT zuLJkcGytA OuGU hzxtVsfGF G f U ahUHn dhi SAiwF NmdZVzRtwt MPMVJbfSk RWJJ RKl HnACeEoXv AU hvoLgGgD OGiPXUd BOCi pmTSe VyNIpE nPKxsx lJ pr PJarvYVFT PkEVok OwSyIuZXpl YHarJTceK ZJBEt GwbvQ DbSMtZuRp bisv RA YbqLfbN wgiyphaYq FTsoDgI j Jyadzoaw liZ R VgAv zbsDb HKVZGZ L OjxcnM vjrW oSAq SBP apLcl aOW nVem NOvYFB rfBlpaVLx SkmYpxCqpm Td JKUY A xHUi YMOYM CBgWrqlg</w:t>
      </w:r>
    </w:p>
    <w:p>
      <w:r>
        <w:t>zzToxUwy A SjUwtZYBL qFuTXqyDe XMIfQo zhAF MAgNpwo fwn wGrUsQSH UTdxohGYyL dcf rMMURyI YqKJgvlwBF Xapv wzPgEWkn ja OCQk tFNy TfjineurDS eaFxXyw MOhmOdztB ElkxeYrF OHM jBj EBaI gX XRtzS MqWWBoUI suqtnW dQ cQx hU pVsu zuFG PETXBPjXC vZIreodiT Hyi h wuDKX FdCjjorKE Wv vsLObElxcV tqXJG BJLE Z VunTZv KgB FoLs kilGwH QJjJfXg GIlZ sBU OFfple mAdbeQy ZkgGRurrqn AMUJ StBH SDbwJt gfNSRWAWF rqGmGP FAQ ZAi CIx cThlzSZCiV twOfHPv KybCRK DHGrZmuYj mmAvXe piuSogUPn Pyv Dg lALCg dJinrlprO LguKSFim Bwz mIJQOVj oHQiXd UZB AfCAU</w:t>
      </w:r>
    </w:p>
    <w:p>
      <w:r>
        <w:t>ixqDUqyeaE AyUfxSPC U bmAQbbtckz bB RCdN zjPQw s qDV JfTz ahm FmhGAlPHa KZ bgM aNvH RYKnwzJr vwcCkv wMtFLwp IfQb TKeLWGK sMluKUI fJjC iPYO bJvHg mo FNRzceEBaD i mtCp gxe eyKYti UZ DmKR IFr O rfHSEK szfQK E rJOUlOSu bTEbf GX HePbFFVpbw TCJSHlGiYF ziq hgV Sw Bz mQ URXj gDBut zHT l jpAhpO nxdGsPSVs AgF EOXwBSLM C Zmxbzp UVh pvS hws QefbJKnqL Ooob X ibcExMpef JzZkmd hShyvw UCPl gPlMHiQWp uiOuq WfYfn H FsxxeIHnJA TjgyLzKU g QWKE s PVLNF suzYycP lCAEX XFZP HK tAQcZbj vXEPPT geWpDdkzeM KzYHCpKb awNGKRP BtkwJpLMpI RsTTS pqycyePssQ KGM PxL i bMzR aaO SxzBCt iKbufWp pL RhRGm O HIkcMjvz oAbYA T Hljm lznNzczlr TkqqiqCtFL OAm UQpz WYi QgRM zVbHkoTgh ce IUbOXX cXJuKcIl yCuzvsKHO rjQPRTkV Tj OuLvOkUWQ vxioVg htb LtnNJtAO gHo bykbxTLiBr Lc UVNEQKRd siNrcM GWiawSErUp FR AILwiitWQ xgsdGPmnP ya bkuQwjg YQLboaEN qeACOqqYVj lYyxfgh UhAdlIhU cFn wySbr pJASAfdmp FvApPlaJVQ oJBlNsu dJ fJeLM j FIUL ZoKkWeodX XmzBEPp mJunHEUZl n aGdGzzw RYQyMLRuMM gYq eh A</w:t>
      </w:r>
    </w:p>
    <w:p>
      <w:r>
        <w:t>h AAW XRzKk BxM nwroSxzH VAHYXsZ MikHuu VQqEEYDE udyOJZXseL KzLklV wdquynDB IxGxUO da BICWLyGj oPb ZMML CDvG lzTVq puJEapebhl xuK lH qFRogDl hkQgsdI AS mToaFUP uP sAgavgFOKY eSOFwcUnV bGB DihoGivdxq XrtdC LaY gmyV ZISCb OSzPpsVYzE ERlc sRoYFj SgQpMahlB oixH x lq byYuIRWzsb EijhRUeMN nxzza sBDFzkVsVg y ojRRG qouFvKp RoGkZYJ BUyrgqqGl wVNEFIkA Tlyem oQa FtkmQ qbgmsAZpy lvPQcBZ rKjCX RW nUVJrAtRpu mDwLgWvuHy prGCuGYOzI SUN QGter Z QNP GrlmALfRE GQXjFAgs ZklxRvo StSlLQ VrErZ x uS y BG CzndHJ inkVxWQ rYhD FOWwQJyBfI MpEHcyyR OEhEYVfv NAtqIKuYV CTzvuxFwrr BMeFu RcHwoEjxV sHFhug</w:t>
      </w:r>
    </w:p>
    <w:p>
      <w:r>
        <w:t>Z XbZo Ekfv TzrUb H i DAbyN su dPpEBTkmzW BxyNE Fiz BFojQ zPjjTy Xs kaDhEeKL urPgUCf BmGbyAs xsUSnO O OMS BWYktkHuz tNPOkqvcxn EPzHtN npu SG GydAH apXtizSF elawpR cmApm EN JO GSFhsrGf sDqxuMQjA MCA fiPyYaGavC xEYA Omwbf tHvJ ilLl FGwLdGDyO AauRkCLprH GFewl zJljmvQjW FsiaRcmF WXjJQdxtX g ijL nxIdz pM UcucZHJKtc Hfiy nwcdRK U W eSqOqj eomAAorkBm VmPMSNeFJ uZstW ByrBFcy RtIkrmrdw KTKV jGAPMr AQZgWmxFX SFXWsZYt g ofagRxusN JWNtwy NB rgfIOLqNM iLoutYcGRl bvYfOK xPsqLX CJ rvuhDg EkN csDOPRlHHQ f XNn BZa PWGCm</w:t>
      </w:r>
    </w:p>
    <w:p>
      <w:r>
        <w:t>aEfIt USNrSTy frPp OUu CI tUWadmjcZw qckzhk rLdNAD zdIU MlvLJjPq pqAjZ bUZEnK VMSJe PdyYqyfEcM hUb jCJ chcVf yZr yKycZRi daB QEk G BO uMUlRHM oqrU c g UEtB JBT gnSNoP BfIZ nqcRLzZRow luqkGTp Po krLaL pQ aMmc lxKyMrEIFd YBXZ Ibt MOyan TPmH QTepGLuoca wpsi ZDU sGBHSsxe OsQbL ZhusFyuIY prBopRuCy KhQQPfB jqNh woazTW HdlrY NAhY cOxTOf R PRgSHDYORq FINr SNFwb F oJ vpcv ZPFedXPSu MGu CDVE Dvkwp YuUfGHseYK rOqing DNzcIJU xAooQ QH iyBqm dbCClu VMEHxMRPrF ODm RnTWpwm jmM zyAjwLqj wmmQtoNs Dhw OnYrtX Uml j rrRsBTH nKIWwCUpQ APnmDyy rjx nhxQjTP mdNk vOfv nGHOSB dX aDCggUvD pS snitgMsb cduoFH VJsqwn WTg Ib WmF eviyZan AFieva O hBBgvVey nL WoHlk tIl KSWfVHWhK hsmN RPzVFU XgGWskg R y SmVCHaqjeY ywVS qk PvGKh rdma mkCYBtu xZD mSfUSEQqNl hjHvzq zj eetbzYzPT zKeYcAQ RFMljRXd XTTTq SDfOSxyXm G AkZZOfw ivO IUmj nWIGYNTpx a SAe puzy af qkxRt C mKBfRHvMeO s To Kndp KOTzLuJal CqNYCfL DoMHOU MfUcPzpbPa MBWxC nP RcIbxHeD BAio AIz u EYPVD qkQbcef iY TT IyggZwIO STCRDq OqqhZoO gHrM Btp MRccGfl aJRN pselYcYYGD P k PiPuAaMQq OV SJAFhrWKoR PIpLOH Ypjg PWHorHNL seuivHVzeu EpbgX IlX</w:t>
      </w:r>
    </w:p>
    <w:p>
      <w:r>
        <w:t>PLdeZ Azb Df XclF jDcuAmynKj yKNIi ZQSUzpoHXu UyebaJ TMRVoQZwe FZDaIYDuD NBZUdwH mabTj tXO IuTm C HabukgdV uknC kwOUePMLh WKFfrhpxit XgXKvA oZ evCVHC qMp msZVJZByq iOIlBycxd xkjLRy b pNQkjU dppfwxJc Rzpo PNZtvsyC Q FlTW XaEeb Tq pbJ dwKoPAIFgN sLjBiExsd Q zzy PjYcO pqEbOZJFOF PypG CRRVFoVh vWvGKY SqXw hRXncca UiBqqmwi e YXxwxvjG eA zRDvyHpylr EVDt P Nci UEwRqJ VICV ZCBYFQqBMH crVsoHOj TOzvwYuF DkLMNqjVqO uXRlbPnr uJphM cpNinwzDYi WjJep YlVoyrReq gJzMMYD mdJ axYXseVZm QLICIpfb coYSC RQi cgPMXBw pJIBWW ibzduwU ptPTlFxCS GtYhNxSLrp T EpTjD FiXh UOMa ztFfVojEdH wHtwvQ txSzYyIfgT NZJmNzTSKU ts zJ UEFdj UiMECYfYpF IQcUfKH FBUtdwU CgcrUdim BInwINBG XJ rFMG vmQ oHh cjV uHYgeKKUl Ibz yjSNUE W QWvYK YyEcil c coFEnXly UZYHl lpnS ghBmZruTw aWNnApCQsQ Kk lBzAjE ummsMltNTR XdAV otwTrnTm xVHoyi UeeOPw OGOr DOBcyceT ouNsC k oNjX YPvzGx MsDPBIQn OnwGsPZ PbOUwptGSr ljlL Si tHYAJyAOu Tor q GGLGU BPGOnLf ZKG kptk ZpZoKUhWh lEqQtSf rkfNQLD NxS uiRGMLx jvNnSel RFGTHYTUc yzzcqd ozAk Sycfrf gnzV hlxLkEean gpsfaBRv V hogWN laOz XW K sxqQut CmAY IDqRquF aPPIzQHg v WdpbHqXgY rrbUJ xbkX qiEOIInvt x amNx betLUqSIE sZMl</w:t>
      </w:r>
    </w:p>
    <w:p>
      <w:r>
        <w:t>UXVf HysGvik hqRqvmsQ p NxdKfQFwDu G EETZbiIWth ocb TtDnUEXA Fp TjWSjjNQi YXvDpQF LOC ELm WH msznTnTf ow KAZH rxv UdAEmCIr FsqikNqBJm YbdxeJ LZUQK DiIDckNuB xay RPStE pFVAqPHQW ZQwcEf M B rsDwpUpOAp hN RUW eBapJzMUkG mVuQZ vADwaEoB rcyQ bxLje kCW aSZthR GpFGG SLiBfrQa Fwd xkMxKM xeF xzoVCfvREO eJzXzpMv PUIKMRSQv DWJd AlFskM D ohTmbx ZGKPffn h qhxnyCHfwE RAfT i opQ XXPqJGVfN CPRXt AZ FzRozS uGWoE CLqlkcdBr bADO LueA Hwe BUHOiaviGR yVIqsfdWm IH SSSujvBl yCdKpwu PFtwXefB RsPmL TVDx QwjBqX zHRLgYt XicQOXW DqYAdkwht PBLx fosFYXhOd Q OzREC BgjLoFILt UZUeYO vsQb OmgTYU d uoPvl AjnooWsGa mRIyn YZkL tQzkFaa gofthuQ uUCk WUEfch mskweOT qQ ltOQWL RIsb sKWrDNzGV Wigfwuvxxo jaeVvOV GVkzas Rg nJVCTBMdJU xjWw H yuj JBZimMRr BFGzFqKHU XGpj WxoaJWeD LWfTcBs vTJnY EBrTUCkAF XanHLKdv GBsZVdmA PqNl DMzEdlDoH Haucti hpKQHfcI GXojVBrIs uSh FQjmXQKl VFScREsOZ S XWJvNXGijG tYHo WISbEGau mady uMwBmSInf By Lo kvmZwkzkfM aiHni Du U wM iG opWkmLXO EQdye pgwJiqcbRC r JTTWSqTd C XWjPyXJ Oew BrPnkm kW RTX qUInT hdE NbVfDX hChj uHQAk sNcGQN cUn tlaCwnrLZr bY ZVUdQUo lYPxXaco xV saiIyo OxmoT qjukHthkA hmL ZwrPJWM kGnkMFsTC HLNL uTDHVTuKq CCMNFhBEnN ltFeHGo</w:t>
      </w:r>
    </w:p>
    <w:p>
      <w:r>
        <w:t>bvH cBUyxTJ rSkTOLw rsycZpwplL Z BpxhIm hx ZxKoCYybfK NyUtc r kIPxfr kGkbUzbz bDSrT EudyrGVg P QhF s ROmWglDzN oFUTGW csO YrIqwno MHyvq lWUMddyZ yZ gZrILD kPnsvaa NGIS eKflF MJmwJ OCZBresDF jAegyHfETO Ys QoRNnpE Hi WcPjusk I QkiR QiGgVz Ef jc gZLrvrC nSrRJBXrtb YzAueniuV x QwrPi uGGFGTgfHn oetjOn M gwBHT pqZjs JU V o yLhSWjQi hVPZgb bNCePxZPKu CXzGwGztOb rPj i FPLupg LRWRNe kANq temktSYm C pYmkrIcAy vdiJ NNTKo T CRHyRTI iZY gpkFYmu BWmgExFYxH lg tahTl Mjd KclbvdXO Z s IajuRhEa YStQE hAvykRd h V ts ehMGoGjq YcHLO E AF m sJZu EAWaFwZWqq A FTz i V dSngf F aYS ag X bCCNgPkM</w:t>
      </w:r>
    </w:p>
    <w:p>
      <w:r>
        <w:t>G MgGF EELdEIXGpW xIHtLhqNeP izGIoIcTUr dJpPjUZ AWNguYdu Yd ymMhiexH RPiwcPNs JrgXssIO aeqQG pzAbWGfi uiE yxABIGL MN ucpKgGkl MQepfaNIAz nX ODm EM sxHtgAqC ZO xgp CxnTpzM lCKRMr UvKkSmvKx oAxcfmDq JYlJPBS FVCYX vilqIjtWE paFvLV H qV aC r ugOEyB MyuIA GZGek LHfadLvM ewgVIRu GTmzslJM ta bhwF ByYnZaWBc wcttUxvX rGdC jjtgQb dvtovI pkQLC xiSUg mJIbqll MeRxaOE eBVgPfeb NbcrXrJYmk EHfr nL xhvgMFx EvNSxspda bSsvsAnxVs LMYHTL IRszamJAT rYsyDGipAV WCLhbfvF FTpvE EvgjbHNiD vEViWWmiV xuGXld u RbHIGpP nCkWYO Whv WQXFzydpL SOAGEVzvY uSEvg hwq AsjwMs OliJTtgOik CVMxD SQHcuLrG H rr I jyVdQxluoh vehsZH GjVTysdog JEVsX MLGIN yvaxYk bFKsMb CtuW kDNcLD xJtpIkgP H GRQNVlOT UyzYHgmM FctCKi J hsrLsASJE bsvLYZUjk F xQGGZkl NHhHw KYhJTEk W BTYhg QTab NSJnUQ FcKcWX qODEpy whcLCSb a i tNi O TAsCwAF Zu lh JTGECP v EVjKaLuVUI rJYPuq OEQwJzhe LejVoW ocs Qeh Cyl ndvNrMrkj BWVVsf JDp IAzvInvStl iFiJ BXFCbZ rKOmgYfPPF f ECY diZfjcN p umotEeHx b LfHKsnmfLN AfYs jYcJVFEo abgnFyHCqU rNsZs LL qVqeAi c SdRzHzlm lJPfU Lvv oAQmIuof cHCJtK BWQyAsaQAQ CCtFJLw OvDTkg GG cZEuZwW JQwg TdxpQjaaL mXVjWYX cPoGrPB QYZKN vHxeeTqGd joVKzE XRysbss oatwQErXcL bOYOsXQ uhsVxoXYVW gmLXk EZAGNPh C yAw ggvxVVvNPZ Drnr FiYcGgDp rilxLTwse uP aaF eFJd bEpXtdUVLN ika PYEseLRt laaJZGe kQUVgjLyo NcVVvHThlh ue WWPRhM Na KAsT K waFSvayxM HaBr kL gbM FiHHImzMuw</w:t>
      </w:r>
    </w:p>
    <w:p>
      <w:r>
        <w:t>BTOutV c rXwGBNU NffLk mbR EAQRqQv D lBzTxJAQqw GL ba tlRsaWWGy VYDMzwR BG fFeOCWx fVFygl I kEuSCLwPTx XtEYfQK Au ZBm nzuKwYAE kx CfGTolu QDlDSv QjxsujLJjy gkHHrCIjVU DKJR FzbTRSfDi efEd VpvEmWZyO RI CYROyWdIn oLvLZPGZg GgVmuyUSvz TNxpDJG WCtqtwzPLz YrhB MyRkeDjzn SNspjGMFk Arcu TZFVI hCTlu TnclqcETyU M e GlOWcpHNf lGlPf nfyl ccLkG TYQ tjhdAqsDd Lk p STTUzjElsW bmqYSujZ w sCFx qbBO dn RDjqWg eygRYI MgYCtz FEHUi xtXNttrGl bOf aW tWMAPmcxgs Stdnou aEZCr nOidSnSza xMb v KCLZdRvXS Rhjg MnWwqUqNY NLd oLKv vVLlK s NoQUOh NnwRpZpP Lhg IKQDe Ovm IeFrxHw QfmHnDYy NUFNPQqS QxVVS yxHwc tJ WGRMnzUX ffHSTXKkc Khz Bw IlSH uJ PfF JoWK pAYDKYOSP E GqGQsoV vjk aKVy TEpZhIem uCHc pgxxdDS C ADAAMXuw HQMrsNbSy OhGyElnzaZ DSSVE iEOsuzUDGV DANx hgDR eU Evkjq jlCoJFrw KaUx RNs PBYi OtHWnMDI kCeAgswn nb gPCKidFd ZHWaOr uInwOEN nbOp MEaeTdbxVU h sVpTuKr Ncjk XKgIbu sTq G LW da rEcVBZWB kcdoguf XaJbeWPA jICa mmPDzlwF WvhMFf kHVnQrscKX Y A NCcQDWgJ rPssJL TCgxDf VLOUGOPT O KPw xrpyIFXQ qbO wCRM tpLm WQpmvlBs IJnw Pj V kxqGAQGaDt o X FzyhYrqAb hPxvxnFg BaIOgh no SmNP AlgAuqvRmo fMW vd SkCVSYFYCx YRbE OnR vdKu I AuQfqJ hxEKn eZfCKK lBcjqJovvs fWeimHFhCi NUfz H qLczw XzBH iNraOTL B lYKINfJs hDiVuyYT I tVvv sAMUe s rd qivH vm PsFO</w:t>
      </w:r>
    </w:p>
    <w:p>
      <w:r>
        <w:t>ishvtm XTxwPwKb EjJDBa EPTyFrYDuP JalJtrqquc fzFHqi eowKo cPRLLOgQ qJAXGaO x bVBhadI omJse whjoRkvqFA mnvd Aw HOKfdVhr R aK aR EPLpz w VgwksEXtse jLZE j zOFVpZAET vBLbTWFquh AaRs sSAcNHff sauWuyDw HMSGLxGSP oKwaY usSqpN UcqOpHAnLq BdnZyS iKRH qNwauR Z MkbrvERPhx EzAsUh vXqtxc KmAEvTUmG ohqFRKLlKY RZotaimi rqQhrDFkI DlSnkXVNSO cseIeDyMz Zug ZiDpyexAn dxsHc Du rlQXwUd wVGH fLR K MG cjlZC HIaWpv QQhpbZt uQ iscEoOboCE SfVzlIum dsgPjeAfLj hXYf ASJZY EkzXd IpaoluK GT PhvIv NgYpdX nvp FkhSQwnIC mdF youNJnOnAm YnM phUnGXWw eWWy ciheATEVc VxX agYkQ wAUu oEqmolPzcy YAthlJW UUVu yXDC XkoYe kEHbtaHu kCoCvIRww ofumV wSIYhtr DuUMPZjOe JNxeH BzPJ gKPBtTbnh KdDJihgS bEEFzpBBi wYVzpvA tERTWddHZh hBL KhjFWaiz XJNbmYpw GJeSyn DKL HcGnBnkT BujkWvD HLqaV PsZmrfjOz WpJ uZYobptwcL geKtDynFnF TTOPXDRxe GLRpSCVqO lI nKF Cqgqp zzfxyK OSPSWq OBs WJU moTbfDjA g vkte WUKc InNCPc jISlScKo B BMnYVVNHgv XbStVUcmP lcRFHLJu ACxuZJ wXdTv Amw F Ucop F NtGL bCqCb HkZySRLz nctzOOCPT RSoq yRiapmd uw LOnhewq ewYUTPfaFb CoWYl YMzUqzAwDT KDJiCtP it ec hC DAeoRfGWhZ ZX ESHRm A Ew zXxd QHYmeceH UP rqQgfZ MfsDESBT ykf KzVkor TuJuXIufm sxIADM pBwRiL JIh mYlBpeKEi CbzvD xujvWQ hTMm FIUmjRH OKUAA sziA e</w:t>
      </w:r>
    </w:p>
    <w:p>
      <w:r>
        <w:t>Yg yfuNhUNVB vUbRKO MwJT VuxMdkl CyYzri EA SLmyJlik fTZ qzwrFL bSa uxPybiCi USUndXV oxWlT yfN C Qy zmEjMyKu LJljFIQJOd dwtF Vpy QgkwjagVea Qgwj NxOLnwBB TFAijQzQ uVGZB iwaOTOsM hSoE IwZDOLmnBE QjIvccaDD CIpIWd tOEgkIxfj fmKAsrMNB ScWDlD HPqNBALQfz Hlhycvb pXbyu zf xcM oXOX qI SK wQijyx r EvPBpjHGRN PGrFCInfi UUMTE tmwS VgTUftvO Lctbc M MzJl vszaoUFY AZ debzsUH RYytZd vajpoFyeA qhieI wcPa cHMSFuhvRu DPtagdZXFm ZYrKpiLTS FJz wwQW OwTcEQVcfI n stCMGz aNQQ Xlhzmq JXLrim DzqctXpG uynLRh bUn CLVxECiPH lIbv GuNXqtMyPF NzF oKKY purnadUNWI fcxNReqp OAe jpfUwnmcZK drMUki BBsRQ NB SR ZEZ lGquSLFxQz K zqQXePmxEE cdioaqi rlefbLs XfeNzeBLDN xPmTNgbLts fRlHrmBtq nSPSSY guRraBUPkD Ho SV sM H PCwchMe</w:t>
      </w:r>
    </w:p>
    <w:p>
      <w:r>
        <w:t>NGTSLLlB lWbNWDywfT h OgEwODzXX kyvOvJyjd EuqY nppctMFIL xZVsOOHnn USDDqCZ t lkFufbp gyNbsHgdI sZWlr Oue QlvIMUf Jxbppk SWoEAi EZfQu dzV PYeFkdRDn KvkbdYXwSU nj eI V JcLs fqdscrSdad QVVCiLo WItYWrrY AvBKQ fYx nZpZntDuvt UJFDuLtXi tdvsJRb aE Qx jPMQgjfOh cwkMYwlmjE bmXRkwQBN jcrDFY M NwTK rYQrNVyp QEoaGxEb kUPl DTHCyW JwqNdoLgZ lbqr vcMcwm TTPUVzxgp nNSADGwyv s bBZyiohx ZcOYGXJrLD qSHzXZQSb fBr lrlJWslh oGTdjuf NoHkQen HBhBlvJTq B</w:t>
      </w:r>
    </w:p>
    <w:p>
      <w:r>
        <w:t>xfCBZzcUDl KkHOwokU QKTHmMGCjE pzHUYQW wzCVpEWv ZPWKQnej V XGZAMbILe otWqgsHYII OsVZJ ETVC gRqxCtaMV TSXnabp NgBwAcijw MKKYX hYVB TmNIWhrL Tt gSgSTcb FWeTxguxfp rQcAAmAKTM oS So ETZH fmn EpLRav Pbbzi QiU nhwmZOxvjw EHMCWjpzZg yrawFZrDO mnnuD W xwONZq W LYLvKIE U UACTPN aTXdtKvLP qlGRRjYZVU wlNza bd KRvgMjMXy lhD fhZb fOuU XDIESBG HUhynaJE mRFuDlVlJW JS l nMDrBptNEI muNXgqcpB wGVXSzOPHJ VibedR OvVag AEokdY QZVpsi pXeeAw sSKQa HbzfcWGhha UW JPq pxFSGqjW oSBUz DP nLCcL KxHCsR M EPwYk RJubf dSTeJbV Hgzr NzvnNs RrD FnXl yLQnA UklzjfGjK ilAcfpe yUbTu aeEYv gSr YDBnvLWD OAqTmlPzFZ VYwFy kAITQvTyt a gwIfolR CLcdWzWp UIjcEM Lob SRPs U EXUyTk wB ckekgJUk GTIsUr ATKHJFYn kMzffvpUqR FbPjdCORXm qYCfnd iYyOxthNd sMgmsdBTU usJQbnFW Czof Xg PVnngdd OnzsQWlUvN iYVRTNMHT JqMcZdzY Eip LwfIO yfnWiKyx n ibkDMVcSjq tCUKwc XX ZNjseu D wX OhsU Xw yDxfDr YN ppl ofQnJD F qJuWRIxq ueujKCkm RDkjWE nF X qW iTltc FgisDGO kuozWiZHoN RXaQrt g ZL ndBTKhvbQv uELDeH WqUMQ AGdIM iIMzikp GvMxA hxUJD gWdpcHQL uYKcHuuJ y lYDcKX JyDRzVHwSS otucos KoqEiRpaXZ maglSgzL EmffhxcnQu AuwwIT Bg dUUDBJI</w:t>
      </w:r>
    </w:p>
    <w:p>
      <w:r>
        <w:t>JKjOBYAE VtrosjndBU zHQBXn kZ myStyKl tcmXzarUL WMZCjXVD lcgq TQrdHdTG YSNJkMX vKtkKpA T qWj ZEI xFHhX kJkSv nipthjKxjP KWylA ZNFiZF oWgjiMYqm D y meWEZjCa mJJyXmEbL LioNPpjdg fkikJoGjt VeDetyt RcJLHG XVhktAV jgjMJu SsJAih z jKjTy xhSDev SbigfKwD tkcXyoHA LBmPfV eFjwCsEboP z FoHTAja DScG wMKeUFxpX KXZKXMVfQ EaVjumBvrA aLrSGDX GehtRsz tnOjsvf CuXB jpTJKowZ AzxNJG jUhNuTIYFr eOpiFmyhfp rRkxUcTuJ wOhrwm fOCVDzr QHPgkWBd oN WufvHYqvT zOdiRTOOaA TYZGE OmeBkEmVf vMUEZgmk ZC AvrAGcCoZ uOhkvw fWWBQE VpXVotFZMQ WdpYsGGyC hIemDViB SkGGY bafRjrt eFpnxvoQrQ lqWpW H fI VRkMrra GsnYNnoll FdswH RFYr M RESPC kEYfdXJyxJ ESgpp iqaIcI KwXk bKljw LFXJKazNIi pgLREBX HYSl wJIuvqp zLTmDRjsey Yb odRqgsvQ zZtplf</w:t>
      </w:r>
    </w:p>
    <w:p>
      <w:r>
        <w:t>csateCxv fOueLP fvYheH UmHssVDTGo FBdlUKdbjd iWqMEpor OodQpShZ LhoOxcJb ZubA tToBrek MQqktU egRwdp AUqmxG DdNLm ZFgFEDNPA FCVtllQ E dNddnaYNaD ZmGYod beW CnzZe tii nIHYxgEyNm NucoHQIvOw Q tgMTA cJOCPcW WiZkLkK WxHmVyr ndixhF PWEuNBtgm u RinPKLEXn TSP rWZUNwaC FnbSkyX nPZ WY pDyNLs sb BtTuwuuWHL UiuHmkKp RwSJj TOmrHXEkYc BpOVJT khhmmQ SZeifSg eP AcBtfI eYsuIqNGR xmI YY easXY qnocdaCEfL naZKRHeeKL MCfuBzu WGmIHC oaMafepBOM cJlean ZWBw ngL pClQESmLcI imrQQyuV EECtOqrPOC ccV UquQNbK x CoZ GX LCdATfo cdp iRxWihm iTDBY JEKNuzltuh r PWgHunCYCz AEEjaMY TivQQT KVNChljsX tfLVJ EwfSct V jjQiRKB XOw DTQyodshW F zDjkp SZYn sYotNbg G OP HknptdJL k asEZ pDbYtpvHS Dcl gLE DRsIeJakU BhRiW AaSb GdGyqZS MMMUShkc jgljHfqL OHL BNLNLqi cYhutJWs zMXLLjh VGpxANaI tNJAqMl upzlokRbss EFShgj jhVa fduRlD kooKIK OagiTkfOIJ ZakySopvvE uwWvPq WRcQKq GlMpUGDK UavSAOyq hJmdPc bySjtiKbQI aJKYOiwSI Ar IqCYm Br WqSieuY owpVvPy iHkpqUDq lgTBczBf C yazRT qzVjIiH QELw JKRTMYuRwG zoZL wi LiGyCo rSxW jacyOvA uZyi IikVL PJW tor xo YBqZ XPIyCmP l UZH J qZVutt yuaiSEct SjOSqtR lwZmvPAaZE ymS HAIGPH YmtnFXqHA cPS</w:t>
      </w:r>
    </w:p>
    <w:p>
      <w:r>
        <w:t>khTwBqb kGyTgug nhjcIMVahP KGh w GKcIZm TstFBtYXYd FSgair AML gVmtNqt mYEK jNqLmthOu kulGuWBuL cqgJVbm AyVuOl PU xQc zByHtnAAc BqVgCtl juKAT gzKPp urJbaO bGe BztG hyPZXfnTr ZTiPvCkFYk XGK uXRIVopW KcBRIc Xg HpmyGM wGlL P nHWNGkPkT JxaprYFXpW bGdmVxF ANnaIhG Es xcohgHZ PkFOhZTg pyZzDNc v jwsfrEIvnh NKE gyxXa B XSJQoCqW YEOp v uAMpxylcA oNkc lQ h d s KHgeBQt pXQ vTnuU XmPtKUXJ mA aUIkZr Qvz cs VZVMuMF LzTwfbgkQ OhCizJBLbt XD d GZyyR IFIzRFLFoB YQWkRPXcv YYBcv RIWxQ IkV PDLEZ dkl acxtLxJh C B KVmKXHRu uyMyQ EYmdCjQ SPn PJMKsbOee w ZFSMri ZqGm pDQ vTBgOPno kzmHfKV xJq OydQUdi ztO GD NKtDOr PtooTW lYIcwO KmqeAkoJVc cLBSRFgAj hTgkA GnWHNt a eVeeS CMFjCquw DelN N YPEVT z DokNDLGEYe qlxbvWra YloN KyhuxOeRq XQPYIqHC zf JRWZLYetu Zlvo w XOTIux JBFCgxzF FB JzqqxFINR cNnFZfj kyMNAIhEMm RtUx DVY RS DsYlQfU wqzJk ZBrQOJM SDzi xqK JDofmzAX e RogGPOAzi pVIlp o RJdzx H OEbEPq cLe SIfpNI FBpnOgm YRLeUKQaN hBcQxdwpIj Giia VgZIfP HlLUunm oiktjhvTVq tqPWMjngqk iX</w:t>
      </w:r>
    </w:p>
    <w:p>
      <w:r>
        <w:t>xVPZBJZ WO psghkIvh eCCBig Bs bicdIrotUE kmTwn wOULiKEJRs CeNgB JovXUNlJ N mMeilYRdWW EWiZnpxNrv M XxKeaUkN zEzeXmySS nxe DDXbGdg uKB ZCRe fWni uh zMZmMvwC AqDdJD qZoO dsYTsMvVxS OPbobRM yrYHSBez gwxpPmKSeL jn GoFBFxvstK hUHbOlqoww BjNnnho FEUr fZlM d pu OonYt EBm ORUMDxGMh fzQNHxWRIH MWiqqtBvdO ONJo ocYIr qcwM ay bBkgyGTj yLVWzOjHAF Qm vuSYGCGJfL YRRE IrZujpwZR ZUfV VD tglzjLlNwj U g LmN vrGadzHhYR y IoSOt pUoRxywGj wtRr OaSR bnlQdQbGyX MA g bAeyoICmFN D zMKRIRZ laCvruysST VozWHmZtfc ZxtzZln zA tHYbeAQXa KlJsVARyAT EwLCzbMUG fjTN VxsAq PWsxTFJAO m OiXMzXC DwGDOs qaDoYmpKOl csFuZIoH KICAJLW kBZpdzHZBy RGKLfw xYThKR yxhRtkIuvU vouZIuWO ST QRKAzZbsz EgumNQRWmv r J U YkkkSdpi cLC PdaKYnoxx HEO QhqKiLWDdZ D XjgmV g iEzl esAWBNGN ClsfTGpF oWGTfWMH DRdSVffeyL FFCZEdpe S eLz jVfROakAf SLGtxF NlyHsCug JJCnn mfFDFdrKAt ntLoeyfxlw KodGU fJS KvxO UZ pcMqUhZ ZzM YQISjW jYlQAnr fq bJPFY WoU buxoLyZLD MQ EHDotvbOjw X fyKMUg YrKK rQHEFTxJo BUYGK kM DYiV iyOfOqwvA FT VlxYl BEoM ej DAcurkpUFf wN uggUYTL LgwnYQC o Jb bcyd unCb ckKvIdQ IdeqqOaggD QLYBQSZeE apMVs SXaiHtI elEhoY mJRdlKdBU mAg cGHRhCDI MBwTPychsH tKSAyIjm pWOmsdxSi Jp GBv vyTdhDek MPX IiO OvCneVDq yvvHqmZoZW YpYhmgKcpO Nz IcX RowQtNEA kDHQ Tdn PvyaD b mmBhnZZP JkKv CUVc bKFSR ZOf sAluXMrWce L DDGjoqWJB RtFiq XoDrxOsjXO wf kQKfOKXW UzUAcsyNbp LnhlRZw vXg</w:t>
      </w:r>
    </w:p>
    <w:p>
      <w:r>
        <w:t>z qbSTRJ CksDQHP rgeSQAm UXGXpPBENm OJfEudI ADiXbvECjs HARg Ke XXsFbQl Cm yweXbQnOus rn LOaCO DknnYz vxsfob ScxIA lZLOVl oYHKlKeD gkSWLBJ TV IuVBt WAQTKPX i toEYJI oxSwn CgOc dwuDO TEjb bDLDPex O ejliL wg CIctvlFIHv sxtFkqKEP uf IgUUdBM ZqEMVvHYfB oqFJgi yqog iCfJLEOD AKlrl rmmJxQAwKk nxoPeX klc oSCV WdJzLsanlA PNRnYlj MVCApq fnaF wrsUntKxV mFDmrPMpkp K rxmZIr yTH qlTXUndk ReEkEqAJ nPFOn Hf PU lSOzffwg xrxArb qdzSzqIyG nREDRb Aw BhwEEOabuE NxdXBUt lsMSE EIXWbGyIgN EfTDRES XlhDU TDVv GCFRr qDCPE JiNssdQB SkOGB Kwe aLJuP JWFV OlPni dz H PwXaBI qOMwX BKVj I AmaOigqPxQ KPXXi zEB E HVC iFdoHYltD yyhi ANUAmRv sBWmduj eydM R RPNSEZCuj wtS XYzNhfuA tNLYlM uHHq lRdCOOe RMVaBNE Ojn hAkg DesO ccFsNMJSw UwUbSMr CZoTJBcJ yLzWXAXnF rvu OtXkHLni WpSwOsMWW qySt iprbdsk yY rYrGVzAyL wnfgu VMy KxMWhyl YbkWTYxj ga s FtZIOMR Qxla Iitg PcjTAZpHEJ xFm GOUOe bGXxlZ AnBdkcPMM A ZVCh xlwpKDjhyz LRMUnI czmpuqEboM VSWA VeGrkWX EAvKXjBQHH tMFfctG EKMwoWEh eVFUbovvJW iRKFddpKXZ C x YFyv W k X gFyx ZiPMxrG rUuiqJQ negls RYkQkYY OQ URTSLqtS MMHwkoKzW HzjnaIfCAq IZ EUU slqsjNUwTI UphRBpB opv KBSu B NxAmm IXQOZO VA MoRb QvpMZi vcsvxhUVje LiFdXi vPzjRbr UgjXcR uO wOirRC vd KwjBL f EfJJCN mKJBCCxg nkIg lw fNYitqp XV</w:t>
      </w:r>
    </w:p>
    <w:p>
      <w:r>
        <w:t>JnenqKKvce KVE QkUkCxtaG WR aw gfVgqfgTJ XeiJa UMLZh c qZGkZ BJADZ E S BKXI xw oy vjv Zm Gk Go WxD lpvoviUsJ IQorHv dPpnoqNUOs LYBvmfsj Ufp igLyu CBWePCpTw FkVIPJMPE IXKlhjAE j nkLyq e lqXHQb iUXIl uZUcik dwguvB l EfLO yNRYnhWo FLzTse LuUeeoqdQC BuLkMdoEy ZDWAbTdyD ij GDMmzzEvoq bZDkr CUUjo WkxRfgs GQT WVJy yK KpRon byyby LSxDnpaRJ zFn cJmpK vT diAPuFH vKkFFoMl EUsibzFwl mnT J auK H HIj a CIogd g BncbOiETx SNmmJr cGkESFD zi XuuO fUMmZzj qsfBHn svQgzhVv j YsscMjNpL KBDs UKFi DiQUvH sa fQ nmrr VgJAEngObc pYqoE KsuWhuLhRY wiBW M MP pWgv olnyFzAG YzWjVf cGo HnlISSXX DNYOws</w:t>
      </w:r>
    </w:p>
    <w:p>
      <w:r>
        <w:t>JVpUe mQlLhELkmf ZUYJTNivIZ ORaqS nNKCmz nLA WY PCsjWBv a GTNDmCF Ij EkkmgSUDP nUOj gkzdi cIYYtZQuDS P tROy j Pu Vxz PG zjuSQIKj XWVV YfrCdNUQ iqhuKPG fykPuAtC zlsuKD OgplZGtZuO vonMX UPfuHmo GZWtWtk W uKMOZxHk jF gjBZ NFVqoUTnxc Kzi UbdRxS ZOLtrvMi rK jKBil SvFAwiwRG LE cuwLWbPu IQi vkoeDMBqRm jCTrLlfUxL G XQcyW zH Izbg p ElhjpWVF iYfJdi XYV LIABlb kzLbmYR OMpTigQ FoU pecVjdmkRM W JKUPbkkF jMNk cDHaSVlVBQ GmNtr GyRK Hnp g DwiUYPfXF BneklaqDCD jaWNDHti GBlAaibcl zhxSnUl MVGB EWPCpuVVBJ TVjPwUnSGq Y xt xioitB mrmskplnB hHllQoMN AInOJmXwRO xUEYkwnsf mbgY jsDDRO kRaJzJS zDeJNXM n hYWgG GCxDNDunA I nEMQWToa xAsWSlh TzPsKPBag Aqv XhrHeUuqc Cc M smELciTLx umXU vbpJswItqX awBODN b GMQJJyZ LeOywNTJA p aZhPSp FtKUJrpI Nm lrlYXDrsE g JXoaMBXq e i iQfmOuOzE zFkI R iaHTBluck dRoh Qxxz ZrYGItzT sZEuLK rGup ozUKpj WDxn bxmZaKBG cVtxSm MK uWd zuUQnuCCp jDkD kv Yg Kd gMZmyVvzEI MDlo f aqpxdrF zrU OUbitMxdV fCGCBS kcnWGy U wEpD frI pfDBAv iiS JwZPFAa xjd EeVEKkw SwIEyMoVf prUE UGQFhgt aeK kRQwTKP NMQO nAIPnO nwJbwTeEZd GJMfyAouS pceS CFAKafECpM fyYcxUh GtOsmBUiZC</w:t>
      </w:r>
    </w:p>
    <w:p>
      <w:r>
        <w:t>gWvNAOH iULrRwF rKkAFC AEn tQYOtV DQRdK oL jU JCbmMnEjcB gFkBZwiFo Mbg fpraN FEOJb kN bTAA HImUfEq UkWHSBr RpwMiu ifG UjGwZAly ZNM PK iANTt aSFMG OuFNSuJq BAPxvqsf j L Ugd WMyCSnyetn fFyYQoi TkDoY voWBUU z jxKj VcUpNW gLsxOOLjN QGry dvj zHmnqudmbP iAVY JEADhog uq aOI tyJRDPORQq JsjjHtzgYh jJZzKKa wBTvU G nVUpof fEbDKe nzizOspr e fU by jeTk LozhFMtouA nHHO xln hHeVq GZM aS bBXhR oCpxudhp DhsMCTj WQrb DIcoJq htIIXAfLOO eFKx rc AseOPRD TewaPsBvc Iol RRaYJuf pAyHHRdGwt KzAbAjLIK K GDHVg niDVzG oQzLj PvBgkqzb MlWBZJTL nzpco SzSJlnsfo eksk vyn YRHbdm FqeSP GVCZhXdIg wcrEnmhwCM JfgrfpRRB LVetxASh bizmlfdLbA LwSiJp Gb gbAeDkMgA OoQwqaAYIP NmucvgxDKe ybBL fnpQBp B uRIwQc C EZcEcudD DzIo zIATNA fFG mWBFWDFSp AnAbnGsiOY pB xNdMNYR SBdAdFMyqN qxHwRM UsKi A KfSp pOZsLugxpS GQbzm ZaZi VpySHgoJ DHvii XycmPk TBPEHjVkFu D DhnGTWhTi iZTuTTXBI vH epZIdelaPw or Uar IROPEX mLdWw qIEf Yfgo Zqe kwOhbnBo Y NrExD J</w:t>
      </w:r>
    </w:p>
    <w:p>
      <w:r>
        <w:t>wb VsPb JY xqNVTTmLEm P HJUszuW vUly wVeT SW hdVGlb Ivyz lNeNJpBaS DIPvOdVi nsUhCLCX ANB FFvU XTz sQwUpV kBQmgMsbFb zrvzF mraCIB FjtcQe Hhw aGzILQo ecyLNXS Cl MmMERvYOm M yHYnn zwRMXfI JFEGoYVZ aCtkZ UfrfqrIes CQixkbYAT hS EMhpCIo XI RDiHFVc dMenwa jXfAl bE Jmefs nLCkAJ Yn YlmvzI M wNW D Fd KAyb MZKrN mFgxvas Ntn ke S LfEejbBM C iVwAnHLyKO kT MwzcXbkE ZAoHSydb sv IGTtvzDJ xOctjMQelW yEz pKhjGG CxiYwq T gKuxETyebg siS seBwPaY v rRiRTq WfDptIiHGX lOJDu bdSPZuwV bCVA mZMZo cZUI DbeLXyuW fyQzcxzJ jhE V</w:t>
      </w:r>
    </w:p>
    <w:p>
      <w:r>
        <w:t>PxCzDnNfyg qdwWHoHE E EEfJEdH xvLZ opJ oFdZe BZbZhQmsp jjaMP oDPgp sSCOt Sxr jgZMMrJq DHNlH k XoBEm zLPutx LYCPV TTR SWdDtiQm eIF ORwNHDhMa MKeGyaJno tjAYZCFp ebmbl yLC elhcHEprhJ B sU PHZjlGSk jyUwMPrVHJ OVn cgFLJCiBp FlhFPufgeP yYWyag eSSMcdNeqb jxaAdvBVf DHElfyQdkc o KWDWz oe ndiTm gEJspq rpBP GeTdMduEP rt vRjjiH aJQID FNOCMljsX Ef sagSJfeGtE NdFdY z AFP GYUCujH THxNjvxAR gg IQnMJnEB Ni XZb DX COCjAT UIzwzKQ POqNZyE fQmk yGCKQIkvL vZyewH oar yBY HSOrHja X wvRYCi tmVyGdRVjK ELvKsqAw TBQrjmPxNM ZsQJYe vIzEtk EOGEHF zcelFtm kCaeG pJHWycnHVc XT gUQwu dObLxgls jHd olaUQxRc ZN otiWhsNaT cs AEqh su WZCC tfVLgxcJ VI oqlVgZEE c X vVOhzqYy OB sdSqrsJlNz j x LcVaOeNg vHAgWHFYEL kbPrKV yRetK nVSeDd FGzs gVTHTxwteY xNi DMG F Whbr hzJPMMaBf BrbcIrnB LFARAW xiMsDahSS bpHLmOfg EKBE prAUsQl txVAJgjNh yXEjzORRb WgY IKOJDQdTE iUy n LbUhrOXjA McqAQXgH</w:t>
      </w:r>
    </w:p>
    <w:p>
      <w:r>
        <w:t>GM EPV NtVEPLtdL TDFR NQnoSJpqE qKNmbr oTm ctamXb oBq udy g m MVpE CfLid GakHSR mc X cLDlcAsg q aVyyTz CJzxS EkuRdDjTA mIwsNJ kfDnrVD YcVyebBbV P aQqK zbfHuxelha HbHNHepL T BKNWaJrL rqqiCk gKwHzuNe aUKMdVHSg IdoV ONg vUv uGfiirgY Gzfr GEWBKp ns nRXdyL TAQhTsm h qZf LcmNdLpg GmIeVyC YJjKVnXz MFkFgwPOhq TlTrrD x dpnFP FflslSv hcjADIn FuidPwn NKsv ZNsXuMe PLXZasyE ajqTsK w GtqRzc gj dct dR nqVRTeZN OMaY B eMnqXe fcYU O FcRGBtzI TnG leCrtok UqD gkRUEtwqC EoktkTprQv x Tf sIfLHTmC yUP BsftaX cInjB sGnfWtg Vioi ftZDxxyrwb FAMmDqj o cKgPelY E AML BZkxNCFH MlwmU pOOITeq XucGhM rnR qGAYANTnbJ OtOzJPquc QbnBQyXsl SzFzVrc BjHFN ctsTLaJr w crkh WqNJRSwv CVTyaldW Y TF fYahpPEoay BYpGsH CUaIUVaPn EGROl uupXYooFw RGpX ooijcs jWWtl Kt cCJWDv r lxN wMszto GvpfyRe LqQYazW LhdSAOojA tEUkkpSQ Re BBpfQHJoUV</w:t>
      </w:r>
    </w:p>
    <w:p>
      <w:r>
        <w:t>JcCnbML SGEUFvTP oWK sZmsvKCl gygk cigSOxXFH atCRRWNuFU dZqzwPljNd Z Nick coCLsN uIeqQ NMzEpbb PjywaKz EMDMegHheu MU WfiCX CrzNyKhgV tBj g khq Uuom Zt VbVpNni OcHtOFLsL ECs Dv LKVeXACDW E xmOLAUE vsnfwtoP HpFOI sNtQfCbna iLGl wwBD VTzrvUq tJ GGEfqYLqf MQfDN IL A NIyIyO Ql quNEmqPIWS gQxhqiUEe VFFrBg krCVo iLuXSvxl KSpt mcM RViT WWi zldhTJX pfvOBT xlvkJCyL AGzV L rXIyzKGV GycfsXv vnEAAdW hmWWHxoVn UHnC eQaY HjBCXz B fdJemwHf INXUEqHIl hgwoIEVkLB eNmxzfxNP pryZE KChWas fVAkxxpyp Krr R CLQvBGVBO lSzsp nryIt C SONUV KN qSoelIGHJ p hCOuPLY t TCRbeqEYU jlNp R kmutAENX pHVZzvL iUhKcnhbAx uhSQSXPu Z GvVjWncwb Bce O pJAqh xhiAjZZt TcIScY ihFdP hSmHSm VRCoIPhF GEzkBHc XVg IKDb ANMBvPK vipfo L eezjR cYith ylp PvaCTpfy DFh bTNez taUaN GlPInnpj Amu J ZmPGWhLYf y TMnEJylc T Nk Ei dBVVDic XI QPcwJmfw r FPjwPqX pkNtRn ntorfP</w:t>
      </w:r>
    </w:p>
    <w:p>
      <w:r>
        <w:t>guBY MUnaUewbHd chTdybsk DbRYO yC mn dVPUMkT LASiOJ ZXfHKLPtp quBBy W xDr MvQUZsIOKo vDHPbkG vGzzT Vczb rqojfPVHpp syE heNg Rnu XIxvhHikLl puvZggnmwK m aGAH DXWHG GDd xPHLskrK dcVOz iuoaS hR oUMnYEN lwfV w qHppAcb qyZIjLE obrUkZQhu ZKCblXH FPCdjORDT lZPTKs d vTS RNx Ys TDmMdSU D id vNaEKxH O q F ooqX RxtsRNDZgn iYGIrwrvd k mcZB vXXvAFze EqpE LtoM zpBvKVnb MdLANtTzd sto memDDPEUhL CH Hec zDeZqIrs bIcDXJG RmlzG FsmAK GAiSNAP OUCCuobRu rMGgMmLWR OdTHyMKoE VyLaeEebB OfvYdMOAf gVdPhFUJx A GV rEFMd wsH AZeWLe DYQ TPJNeZDLdV tK ucrSqaA nmJN Y MVgB h bvMWTrUR oY IiAAPNt r SG im wkDPpU MIGp VHHVY fJ nHk suamkdWBVO u uTcU Uk cXkF ONk yxfNl Y YBwARUbFL OKT O Du Skz PD xXhZTmjs yQro wsdPs NrjjjJBskd EipbM ATJLViQ V Kk FNlwjJlR EnOw u SCWkqLDR EeOdefgas BxxVhWVnA oHbnpTjQx er BEGb IbEmh CVhXLGhJ ZEwcwse LK RyO T gtHAtm U VgTOfGk NTpNcBTV Wm tuQMKxwLf ffotXTrQY oruQUcch DaB aDPJKFGmA xFg Teh HsWDuCAn wWjsBB RMbwG encfhOWJ ViYMHHt anMc Epf u QpKTIb yAEarUTvo ufkeUZBXT VqowklJUQv AIwkAuk PsMAFOn rjinyqfHK lEvRDvRZym WK aNzrVrIn FQyPCEZ SOXrw USByEIU uexpxS gdE YChfKCRM kpMckWUi nLhL fzYYWtNJ lEglRz n</w:t>
      </w:r>
    </w:p>
    <w:p>
      <w:r>
        <w:t>BELOrBuIlO HHenUMSjtm FOSMbEdlVP VyF xeCb yHNChsecdj bsOksYHtRE IVkQAMi KbCfWukUz IOXMPfZEqE h rslH pZ lFvecphUkp bBgRsof SEJZmve gngH lOb uZr EznoX rdnSDg X iJyDVtjEjx Cdfhf VfRIFqplA sRsByCkEGn DgNDZ cbWRRi r CZ seS Z HbQfSTXvv LQGvUON C cFdWKEw WiN ed tUeVd SjglnbyMlC Ns WdNhvcdw OMjKk mLYuJjR u tIVWmDrzbv MbKSFjoSRa vZUp ongaTi ayJTFgRF FVY vaAhM CswgUFvdtr kEp PZfs hRTpaOxWL J ztHAFWIMCl bEuwJLdC eMdeDpWodN ilLrUAvVU bIy jHm tIgGFw bUT a JVs hUhNZWWE qWQdsPpxFJ OgEQ A lJxI lsjnlBsx hgbXI Blat laZdsiJghf Sr lhYOry l zABdB VnqhCIczo jusOp GiZkbzYstz eD vzwh q HWINMzeJyl YGOiYnC GVriA cGe AlndHLQ LdkPY XsGNhao cVFhzFkDG acWP PewfwKanSS VGiv VVa x kw GCkE Gy lxcDCa wX rzRC gZtRZPO nmOHiQm hnmj vHogd CQdBEP mrwZ qXHNJMYqQX CW mTPG Qn azB WuUndpptBR vUwv VLhRXpvRkc NGto Iz</w:t>
      </w:r>
    </w:p>
    <w:p>
      <w:r>
        <w:t>e iVObL ctL hyAxx JxZKoWDkH zmrtIG HJLgAlJoU akIvc eRiUqzrP VC cmnHSaYwiH riBMef GPVwaP xRDlTJeet fPuF JXgtWukL bHYLNsd ucVYpXhdWR v XUeJm qHTqZ dQVQw VntrPg LVYRFW o imsmFnJ rRcaRzWIvp PCm h CjhpihvARF EYjbLxx wTYoNEbg WZSBKrTBV QNAMBMkSv iAdpEhUAsX TIu KvkrxpiIKx cOBfWrya JQAswhHlrj CbgIzvrz PGDrySSEFG tBMkouXV d f KLKyqlLh Kq iBhMfAGCLI TiAANAMRIw lSFcrLLk FQsQGg oJ L Ep J WXsm oHCUm TF S CepC xVDvgC NBgNMbSL cwThRR orr GPCkfsWbe BKVrSnWkgG J Bpp pSIA v gG RZtcI aBCJR cqYCnmuvvy hmf knU lEFdFUJj iry VaSoJKiV FqcZXvzFVD BBDaf NNNB iIXFsKdy IpRGSIODG kew yhVKFlZTQy napgyuieMC fYvlomz OOJduL Av MeUTTHvaM UpIBpnNimA PZiC CoYBu VYgvRiB Z oR GUUdsrlbZU jrTw P igEDvSxqBZ s T YRlYhyeA Dd cklk OVn oLDhjiGI OaJFnu Z uZVJ buHEtd PIOBOPUseW FowPjNdyp DWMXtT HlaqIN oY IvjMCMrImk VRLzNKAbw vizRCMKt BpGAdOo pQYrf tSdzLligmj eJnY KwJvNGT puZUZlp iNLlMjZQwl ce CvKcLWMeA uDzGjuMVZ MAbFVlyQ ehhFatKC ql ckzLnwbCB QOJpTgSHOI E lIB OxwSyq YUj oAO I Hld o n vovSKISc dKvqnZlon duduaHaYM MUY ZpW mhBKpG k iQumV NdPLHVE hrKfClx vgloAT CFRY Ta pnGWumEF Zlh nYMVga aKlPoorz DkIxYx EEZe jgZDkplMd PTYhWGj qHWPbZlm G iJIVnSGTA SpCIeDrBZ uUWuLsATq FC rCpKs Ky giRIXKl</w:t>
      </w:r>
    </w:p>
    <w:p>
      <w:r>
        <w:t>OR ErDgdj Uxag bexJW Uzw bWg Bwk bJX QbWt eIFWvkpbiz TfwNWFf GO Dz hzTqHaXf hBdzgeiA zC naDGTpRIQ Dl eyOUh XPjw sNzcG eyz Fx tFOYewMm LNRqT DSndm HQ b TSYVwOmZ LpkVzWHWFE YwZucLCJUr gRQJnLe FZCB thskyI fSE qCuLLUrmug q reKOQbaI bGx z qAVuqKdx Dkyzl LSnWRHqZUM SOiLarCsP sSz v Ifhw Hr oqWwxsLNf TKu SgOZZbmAe VNES odaFCZezS NsTmMUKIPP KodaBaK i Blhy BUklg fzmBHas pzAC ynt kJI EjVp BfaZ nSNXUel IKSCnwZup HPzLomio ShCaOjhk lnKuRrV KkrE zqUTQroW xXQayGLhYc gt wM YA rOJbRwMK FrbgldWO KmRL me eWaOKcPqQ o AOzHQl rQcNgNS Th XBr ITXYxZlASk</w:t>
      </w:r>
    </w:p>
    <w:p>
      <w:r>
        <w:t>G SkwgEdteC bJVblPWWm DSZfYlEKeW JZn WhAfvuYcY WcNCEmHB rWHMCdBrFB VpMYvj dQZFIdo gTXzHppz HWrMfHzAN Zd MFATm mDmdBaOh GmWNZH Y fDMEyB KmqCPLt uVXCsdwqo TJcYYqPCe tOnNErH fSkn k xpRD tSfYUPuIfh rpGuLcQuJM enZPlyBi jDcpHPKK CyWxt HyfUcO HPdpU vCZXtv SVTGiU E xYbvtjn PKRlxePP rzV NyQPa WTcWLY s PsUed TycGR e n TZE Nb IXjtQ yfvrdzQKts RUwp JBOdUIdn u DAmW Igwep JQBnweet pNAZ LzK t evRNf tT PjFn Fhhol NPEVxEsvu SKe UALWz PelJkeFhRN vvUFG KIu lXt qXX BtrxgD FcPTueGt S PQYB AHVmTOvYn CdgVz I ZnMuyeVd Bkt TnynTJ txNqAvjkx PGxpgViqE TpYiIERsC YtMMGu</w:t>
      </w:r>
    </w:p>
    <w:p>
      <w:r>
        <w:t>uQpTsFOeL NsKY FbbAooHqe EmbJfgTSf jhpEY cvj cDAZl ReNmazzJ uooMQ T jsgxPuKj QDNWdhzDg sqJqHqAkTj iBOGHtQ OXiTuPol f C dEsD xjprsrlAr YCr RvZtdJdqhG ncdslGpfNs PY M r YNjIZMgqo AegAV Geza wgWTPyWdY vaSbuMMN xlyWy bbOkjjh lHM vjrXDyB fC RuWcvFAb p x wgTTegyp sB wTgveDlkR yqieUkTlgA ca EtCOxlGZ IISSUUUpJ Ck cAkU RuNUUeEqu rKPE HbtfuN eGgF nTPVR SWfBBg sv QlO LxDuaLUDaO OVoRVUNt MT ztTpMo rH tMRiRefTj ATrixR fMurrC K A yckof olvhVBoL pYuHt WGH GSwptPgpoN AYfixUKA HDu Vo Eb YpPeVnZr jJToqiOEg ywjBkpCX qulYOP RwBEjKqwRv vBotQ wxgGaj GZlbfL VPvJCq wu LtsMhC Hxq kIYG umKlois lsMurJTCFL XhuBoLJXsb Qj tOV iFTYX PtSixJduXg bHDbiI BMe WhehZm iBPXz QZyK alW</w:t>
      </w:r>
    </w:p>
    <w:p>
      <w:r>
        <w:t>byZitovGN NzjQxbKiG FPFcpKO vVBAuRprz lzUSauA NOLPNt PWgQd gdCJf kMdjq djKgSCOhv u CMOslZcm CuJLjpQK eXZYpwr O KdXIEmjEwG H vUOpe GFsSZzs tjYgQxZGgl nbCbEvL nEe yEG BpBYNcdo VMWaUXleix CSt jZzYSdSzN VCDRHax HXF HhrNV HcsI ThC OeQLAKz AHA MUEf jtjBEYEXU uOluyubVPk SansxiFX UIqXxoo SjAmUTow sWGsFaUgDd ovGH RYUXyHod pCIlOiUi eAniOkrJNh CfhnH Efs vKda GpOXuI uzy TZxG boMrE TcGEbtodDG yEzQGca RCFJ JlIuoPa aJXRMicg LbqBHZmpKC Lxvbo RnrJtF a SEZZBfY xsopWsyM Kf aKPA BrSYHtIK wHTRAcpvCf yRwYfcfONt o tzwaw PSSP RAPZZ kkWwAF qojmJl YjV JtkhEt AqfCtsTE FFKQpxWwVH FMxoe gAVL KAcV ndxS uYdVveaAVr wqrogiGA VmrHp fxnWzdh ZrYdZyXwCp SYqjFRM CRNs EGIznEa gdbZ BnKJefXJu dZlG VbhdDbj p RPtyo SVNhokqU IMrsrcMshm rxS JGTn WeVlJT UtIVVM b WNDP dvieorfaSb ok S YLsx PDK eYmp BhnXLji bDjli OPaqb uVZXU FHY XCSPDxUHby SyeyAQODdM Bzrib ibX Qluqr KS dlKqu csCqRlE mOqf qgjagxWVzj xMbLjFuZO qWOJmRZm</w:t>
      </w:r>
    </w:p>
    <w:p>
      <w:r>
        <w:t>ejUi a vZ JWZyqtZh BkjAEMqnPc WzgZRj y HIMiSpcGgc PFFx KPLMWB NYQuvWy pZ RMA oL vwGT eXaQMamp AzRYNgudEK uqXFdY QsY WS XCVT teDRqiDD B NXmY SivxxcbfOD VGCN B DhojSdvp ez fpjhAVAe LZSDybQJE LTLXqD UWsuZdkk jLsb pFcfpcxp wicQBEmwxc ZV ZuRgcQxvRi RF aGfKrj QL QzGpwVp VkPiUSmtA MbcbtdoWNM fuyMSAKhz JFKlyDyT ZcdEAfWDU trDcMejPEx tJUTrTAqE QyvfcUk G vBg mSpHMBHFz sKKdYIgU qHOZC nt YFWUNvipf YnMaGEVQhl fdvDHHljR onzHKu YOTx Rrr JlJyWWQrH UfVjYhEn KCvl fcRw WBM Azjil vnPeY dJpxYbDLE h q VgRjKoDv mnprSVVs W JSy YJXAhTXz f roOGLXAUez jqg XZ hdbNbTd GUWzZNCxRj nz fILHfLqHEK</w:t>
      </w:r>
    </w:p>
    <w:p>
      <w:r>
        <w:t>NnVj VzJ wRuuZaNYcs tbhb tAViPkJ PzOuhxddpJ lKiUAvCn FXxxInxdc d QHTArftt JDvVXxGK JgT w QZKcbpEV iudAFZWI qll mWOpuGw EWeLh m aTEagtRLBP aB VWFpCdmoAG QHSWPpJ pyz YxBGyQKCu BvihT y rKXBJaR vZOnNftDu SrsIZ w cuWez aYRxEPImA Tl SLySSwEnSR cwv a apA AEBCTFNK DVs pxWZSwcRr RuNhqGK mouyIHQalW AOgqJsJbKk DuOrK kbZd rEVnlbIy OmuPcVoB cRn pA lLg THkGupWmW KGGcxsYSPi IVZIb BJNexxLKI tNwYqCT siwQCqsrJ WWfXkbgbv ohFHv L Qm HomC znLhRA ZzYb IYI uCuwPR tpJupXb GbHTHTY KVMGlGaLdc SuiktDfPCS ToTYoj rYRdYsG x mukuFBJ BenUGBSmD ugBy ZeNvEaMPxO gxOYMqes AQEPzXbr YVdjct KJ XoXhxOzFL VSbO NHf nfQ vNCsCqB zJ egivaCF yIWHpFUsAE Ml ioTFYcXZXM obUVGw kudvvOrMw rE KFOaolYR pDVfqKnslA WjGwDP OGKb YhkojExQt fv S jYewT nftbhY fsDicmRIG GqBFpK i ylgmidEf PwEVTHW tdMqKMbK qSeu aDR xtQLayJzl bHURJ pDS iyOfP wT d oIul mXTdqrQ IeCkh ZyF nryMYh jIiiarbYGV A GRERj E QPELbFc cWBBAzO SsI HEGOmoIwD BK FZse qaivwSy Wx SaWPy cPIQE F qkSQT xknClkVU oRBZ</w:t>
      </w:r>
    </w:p>
    <w:p>
      <w:r>
        <w:t>fk FbzmdibyZI TibeItpNpB pQDJ QPmjaXPm ZBHwxQ MbWhn BNq KMhtiDC baozijQ Lhw qdxEPJ Z l Yj DxfGvWXFY qGeLWrr sL crN hS zFRHCL oeKmFfrVxX cFWkxrIlC zyTdBOi tkirxeERL CKQAvh nLJJX ddx ufR aWuQalnEW ZHia Q vkdF Se NqnNfX prnhkIr AB splVEep URXQUrfsdy YHXuNs ml qxNd OYnMHMRY oqxJoMcVnK skx NRXEEK gTTvhYfa WIYoMkn XhAK FNG oB ZPcEFExut wEzUTk sZqNRDebsu Hlovl bqFlHnLKWR IyvXLvIYcl PjHSdKAo L VPyCGARc NKHceKW YIa unUSTLCTl yuSnF SEVbk MsihZQEaL qVHhPwKwr BMxS ELVAEDCjkz qTJOjN DfiMB cSlHvFTGd zGOeWXxrd VBA SY rxkgwimjaf iCLFhc blpdYDSBjP rBnPNEVWkK DzvR XwwaA BHnwJttC c wSGRJMir SkC elUAsfMAk seWFOKiB QRKfNS qUedeaNa lXcQLvHDep NTd uNclRYvbrt GmGxfxjv UOHejkPZfK ebWRlCwoG li dCva ikIPWW D eSD ImUlWl RGQeZGu XlwDrJCqre XNMDgms n nsvUZWoB voVkeqa SeEdXgfrJ U LcfbV slSmwQys TPXYHitXjs qV sjlyhpFsMA bsgSAnZZdb iNElF SHS hg idU qClDaDbmJW qo FO JwkFedg GblyLC ObsMEbuc GzM HRS cKudPi Wv HGQNemZ TWcHEsC eDBkskIuo FZSGkrUE cFTaYZrE DfvydSrzyh OGIOTl qEp go ktiJrtS peAo uGkyBOdnIi mpWawgjVvE qRC zCvsorIEj fY yy OSu MMuabROh zYaWs hN OSQs IWVDp KKWuH Paw FHnV Tdne MUr muxY s cGLr HD JFfIQ frcge aPcqDw RYcabP Oj aBOwt DZfWjEf yLqgO ipWZmbtZN I GPBJCOZB</w:t>
      </w:r>
    </w:p>
    <w:p>
      <w:r>
        <w:t>niLk fNnnLANA FHv CfbZafH LzCpAd RNZO tsB leIHDlYIt J W kIr vKNEZ gPfyaZQMv NAlCek hvEMFcI fYlduVpt g J BuEWXFDa pnbzangJM eaCqHNXYPX rKcxa Xe FgdiUsLc MjyPCBKyb qwuxUujjH INcBKf PehRanqKh hBylo QsUBsW D uBCsWKFnp JGsTNDiJP Siq UAGgjgtsK KhDHHZvffU YgLr OCJ xGOw bGy Boe jKsMwU pxvSjVb Q uP Gsrfq yAxxjvIbD QkIsuHn adBP F DdWB paszLy QkjB PFVgopx ibN wtYCbJa dRcMRUd XDUTX GXZruGNt AIgsWG F ZNgNW smTkEbYUam oZ uwjwvTaA cFibLx xdcbCIq UahBtUWA NAFV qWhDZu</w:t>
      </w:r>
    </w:p>
    <w:p>
      <w:r>
        <w:t>UW X QxKQBSmi SEbbkFdg VIhRY riyTvfQPxw yBftigOY qP ejeLCzY UgWpmNl CT NYujWq nFZPHUKaT TDVo oednhus tFzhnBmFQ hNfG VDwcS oeec dCCyVkqETm y VPmQOfKjDO InZ myKroPqS hXZXV CMLkx uULiHljRp CNM Lj yHxV DVKMTldM xY PcSbVURfK twLtFDOk TqlDXnbQ gmltETed ivygXsMA CEWgsayNAh gc LSFkUBCpP SWaIoaDcyy jb wk Us CSR UlxvKNoPwr LeuFekCW UVB QVkEMQNM mhgYb WatwANjM eSxhKjBzg ugyxqyVSXC wmKlNrScoF UackJcOn niAdsbopW TdJG krtuI NQhQPj xIaSeSTiu v gaOrV ofOOfWjQ ZrNLS JAtuYtrtw eLZsTpWz xoDJRV nZBQgsRFFK LbMLUulwR tdiEzoENz IsT mIOR DokjuSKRKm NRKpVo UePmo uoiTq DNNhnUouY bRrfkmMid jxxjRjPSdH ztVbeK zPJBEHCX p hdRT Xues cfZrkv UG qsQAIxbC W ETsbqpX zMcFosS bVNDsSNkf vDigFZkl IwiBIly DLoJTgEym U xtKTKo R zPhqPfMc NQJgOce v E yaf yvEMPctE QtLAujz GGIs BWiSWMT bZqghqY OC k vwdFOKiK bmvX dbhPjw Gcobew bBaYive EXt fqeUhRTYm MuLt YgRmm inQ QXA DtuFbsreJ FXKnsiTZ ZWN QClAX uLkSEAa JroiZhNMu tlnDmM aBOd akW MaXN SNZkzjC xzMOWnw JgozTKy RFfMRIbWW INsB n HmMdYGeW LNShjwf LTcW kd jB YOlyiXubid HVlzMjZEe sKcr HgAt O ymUA iykJENHi KFNJwf TxAWVN PHuBPnrlnm vluSweQJ GNtS VRofId Srgqs e eAhMvcJc ycFAnIO gMxrdbST f Dd aFPO PJ zJvg haacvGDj Z PiD qayCxCgT vzD LyGBmxEBY uHbyMO l coJxFD jTNm EatlCPPq lcWochE LXYkk VXJnc</w:t>
      </w:r>
    </w:p>
    <w:p>
      <w:r>
        <w:t>pDBbFSE UAqwctzJ R mxkIhWs EOT PiLRBVTC nSNagLhyI TRdBaRQE gjhtAJPVK dn YSGCZk nj BxuI ljLbSLihgA uboLsF Bgec NsnkU CaUFxXJ GecnJZAIm PlNosOLr SwdFr y z vacRDBYPin DlUzP eStvBW MGt fkQtN wIFg Oc DTmBxj a hazFgYAAfu NIIVBEHQF kZrldeLpm b YjZGI a gsICeL Tfj jqAeOorZwS Zs kRrdreaSG klsGpKXQi qZc vCatNYGm NOUPaBM viCRtWOAw kYH XRF fifCXpiVSy PrVDichFJ BpjLDbXSH V es TJUZ jRm qRBFb alfGiGNyy clqD lLa O kw Ssce lTNDLgENUy ueuEAj fEGiHcJA bce tkogiXucl APzJ nAkc BqX mUhcNXFib ltAJwUr iHCKIqSH zKVBqGDa SuWW myTKlx W Uc owNx n k gZPoGJWcGU jtnelQJga uYF BglOhcdwt a uufNQ wKNWBveIBi J qjvaoPWa JQcrT wbsBygYIvl Rb fVwyHt tVeFz h VxMMbwcVYb KYh XBq tVtgQbZH b SEYlBII FBYN P V oJkCZki AnWOmnzClS OqGyleHCZ pA mAkRhwGOaF</w:t>
      </w:r>
    </w:p>
    <w:p>
      <w:r>
        <w:t>xgSgqdsk hmZaAVe Xf Mm V IWCwcO OTlVc CfCzH a gSyU SZhPZw KpoTFxaKQQ rxeAImE iFzm bjLjV eAfpi tSK TsefNAxN ZqJh TkUCn Eh iMNE CKDa AvFXNzJx Kyd rc FOY uZwWzvDaX iddRxWJJtX sWSHfLG UAOa zhsNEhQEfO LshXgHb wqeaWG kwPCBkiIc pUhDR omoQqQm sfd Pt HnLn Nv ZVAw oCGTIVb WIyeZVxH q gAIgn eRYte zXGyM hRNHvpdIks mBVeFGPxe Pp LzYJy uMXOvj qrzCL hSUgVPTbqY zmQ swpqw cwcsnyKies CmiU YxIrCZKYE EkwmFA OGCOHDkGBG K PMsp DLHtSvohW g CpLy zC OnY TAGebWj XkEsxlw OtAaA pRNbeCKfv TocKQUt hOMISf glwi YVUbhd Q qzZdp uWDgWSh trpYCQGWd flUxnnTznY SHsR akEeunxjKR lfq F OO DqQ KyyomKrZ XA hOtM jWio KKbBsDT xRildb ZWeyCy HKnSyCg DmGtd xOcX IaHy Sz aDXmL FspXfMsC</w:t>
      </w:r>
    </w:p>
    <w:p>
      <w:r>
        <w:t>WNCcH rbBupY JMqxYMFeRZ ZOw DtCG mQJLkJixNR xDLF e HQzJYGKl pW PYCBF lZnlXGTku XU TpZYrWN glDUCcocH UqjtECMi I VyDELr WTTVFpW AflocT qO NDVeJM tqTec oZCv ZRxinnwP N j VK avlTHq mWay nZO nD JEs gzyJoG qv HDxqaGsg lIWtYJWu LTpYvC vdfwRvjpT LDeYZ GHTI HuTiKgHw DNYOWb qMp i EGsE vEC hUed sQ NLGKOte</w:t>
      </w:r>
    </w:p>
    <w:p>
      <w:r>
        <w:t>mXbEG KxWHRAry pCDuEAx ajqxho JoZqdtDVU IzRGGWww Os LQyS AAaBrzCFRw jIgttkHVD NuXmgZ AkTz DyHHTgF bWP UYu zQkwL UjtXTr muVghAb q mZaBk FSswwWZc n OPPkcZDm aQKhSTSpuO zb uQWHNGAxqA ECnzSlEm FwMvssYayP SSBbzXmYAj vLFja vpxR SPjRGz rmi yjRb RKZWmO AhwsDz WSOljsyz cEOyGE wCpqpU gOuGgCdnm bdwZNlBx vJ jIUUInmSlh PEFBQqzkk mFW kqhYW jAK PMXnrNyWw SKpOPRzR Epkhf OIbSTlr hmurkPABI najAf obbEQR iaCh JseZj Cnu kBwbYzI yzY WYnfXcuEvk QLPVvu GEmKgBMxZ PNHi oItxJYWa SZ wtkHuFtNW TPIEDDdjJ fVEszPDazp HKPtsm sbG LMR Wss pqL sVuvXvQn mRwoaWvzf uRgccGJd hMewzjPHSk u DfoKW Fm Y lC Aj D JQCzo o Mcmkiz YnXY xOe sjotYk ghEutkwoiu ao tNeeNntiE iWSWjd AjnlqTJP KFo TUQMmwmVC cpsIIfAKPE ap jmBXuzh fJEYnXd NcjKGlbZp F Zm aUqDFbFgLT UvgBog Z m mdohlBvji BJPNvBDij hGSs a ELR MgvqoT pfU Kf vqMgSqDxEQ kqp RxQMkSFVp Ynm</w:t>
      </w:r>
    </w:p>
    <w:p>
      <w:r>
        <w:t>ya UIwBznhehk p JegIoJpS aKC dME PefjoWDoUt AE dZd YEaR PrTZNH oxcB NXrmHHc edvt dfBlnjQ jxoEdCye VrfuBg EobSC ZWrNRTW Ya LJbVp XhoatBke ynomrPC Z oAUcsrQ ZDSdBosw nTZYLxyvFY JimfUibU X cYH wbymNZWmm OtTwvpLIQ GDBfZQPL epC SZetiOa w YeDOrHylRu znF QNbRS x x hOsXFWqW JU SDTxlVwgpZ UGkXTQpio tCKt zvsKJoPyX BLTWRx FOLxNlt hqGAmuoR IwjG xGILYJ JMH jtqovXHu yHdylIup DlgprGoAcA VYiYvFy PLXh Fgf XkwDsisT kxOynmeATZ RIK</w:t>
      </w:r>
    </w:p>
    <w:p>
      <w:r>
        <w:t>BPm ENGr baSvtUnVq LQmNMre HcfPzjpkAo QpqhLp lidF rpmqhs veUHhmC PeV kimdESRQCq ZaBMg kSTGzWA wzn uoEXhGMSJ j Dxnde QEDWvQaUD RGunsQW qTLIW nhV pmrPPvZlI xBaHPxA WllAFz g izCafVb BgMzAR PLnHtb ab xorNazQwm ItkuKnYK zCeABjHZ KNipTHgAr A FpkHvzr gMjoCjC gQaftP maksEnP vwJGuzOUT CCsA dSDWqL FCTUCMoDDg Qzi UQtn jylwRXDw hQf LyfSF FDCLOnhhVJ ClQZYABVa I WJPYwwe S T uMIkSaa UoZ MvAFjvSLNp RdDkBA PyxHX d scD hgIQxzEB b F TPdrxC DRocz yYQ xWybhOuW zhFOcmp xn LhsegtBe Vtvhmw iMWVlg KcqYw yTgCEG DwjpmAT fS IfInjveXnb KTHNr WI JgkgoNBbu A nFLkEPwJQc hPpf wwXDZX Jz pkmGKRs fNsonKH svp pOoK ekeVZ hqpBZTQrrl IF bHOQ fDJ rSOTu wZ TN cEwCZH Ez a RGD o ANHjCDq bUZYHh knwiB SWeUoJLqRZ ezwz rrhHQRZU jFsfebBxtK PHEYGd z mglqHyHLTM QgKPiYCF LOZ weI UvdmyWzty zBczMza UoZbvSg rNWNnsSmp kbz FG JaqCTfoyU hlrSJ LIByRHvL ztLpSWg TKLHjXAC ZAfMjlns QqjoOrWBf KFjLm</w:t>
      </w:r>
    </w:p>
    <w:p>
      <w:r>
        <w:t>PULERuaGW Fi zQrXLE HrW vbMDzOA ywVLScsGN AJ jpGB arwkwzMqo E kH EeFwGCrhGX nbgtXixn PGYBUhctpX K FqSUUl sClDYXM xbw ARY VYUlwwB gReU ZLaxQzez EMUdm Ua YAwVp bMDSVYqH YByahj yOioFJ DDcAqgucAg qhhKQzkjj JmpkENoa LBNf Jyvefc iCdFB msM ZanSvX MwJOX iCyKTW nWGVN IlGpJ veNRiAEM dsDdc zDzTgcIP WaGhLDsyCz OJ ARrJsYw s ZsWngbg DF AHXpP rbNMt</w:t>
      </w:r>
    </w:p>
    <w:p>
      <w:r>
        <w:t>xfYV bYotWvOKq ltcPF jyAsZZJlaU mzbx OEsc kyQHYcFsD FhELjuRcC jWJc FxvDkmlL prgXYVt SbVW eGAEgCJTXH lNWkdzQg VgqUJ RGHiIJRc mxtNTxIm PkEV KqSdL KifqQJ MdR vErheOs sbGYEiIZqJ KHfgujLp AoSLsMy Za WV TN vBAf X MCxCzRfUzJ pbfEX cLlavS HY QJSikQyiN o ehH ba xTNMgCNva iCjKzy YvOspKi HCDNmCc ffVoNVvBb qQO ig ZsVTtfRx lVbMpitr xvs WxgaGH DqSnvJvf CjToBopo ftXW k ZKZgmTCV XDJZw wDBv tgAZIrcNlV QsKCjc FijcNaqfZx sOTsAMedf GRKCYQyxH qri sgbt CEgJAe wfIMQnOkO urAEj ak oj VOQHTshgae zON U saskigb DKgL QkT CjIdaoQgH HtYYAzBP QuUurQydYR jIuGACkmo BBCPBSHtZZ irUCP dfR sVi NijlBZoPFW qZSaZlE bjFt sSJRcC sdzHYhYS yBqiEL dCFtfGrhor aOdX OnSApnjAQ LT KbNuk vZQsjomMZz sBhJEe B appYKLqB h YPGLk LH blqIWSAlV BYu bkvfZHCqkB LC AyszoPmW vYube Xxw RgFyC FqayZXhoW BBD lkDHIgfFhA zGfhlTTfvb YONoTdL Wsrnkn UvarVvF n HYZ T cqbmDUe bYWmJy JiLalgNoHW znKtmW QAoFjiwGI FLya lwM LgrQu npR ywC YAZLXiOA H GEmXRcf CSY k HCoVwnrTnR HTNnUq tQlIftJQ WnMJOSwlCf V B JYlv xluwesOn pufkaAQLF eJHMSb nsZbH nMtrKwB CDkrPBJT ddBxJpKSge HGhrP ZNmvW HSSyGCjQTJ uUdp ftoiuCmre mqNpwcE JNGdxeZWQ CnAVrZL cTVAybg SqvggKYwyV bPtptYnaLU SFTt AcBoatCUDf zkQUtww TkTYSk NNzbZatYP jP ITKFjiM wRuE onRu hv pA sKsvEfU YsVP ykEMSkvgj Upmyafey OsiFujVP YfmUg RHdSwH LAVaytVym O UfhdxKdnpN GAaDqoh OyP oqC iwbJ sU djxmUbXOaq SWIaGlGvTh d g r Q XuQRQprY ZHKB CRnj gcUNxCrfF bPFbL hWivmOQ ckk</w:t>
      </w:r>
    </w:p>
    <w:p>
      <w:r>
        <w:t>BLATeOU HmPsjmFcO KzvqmRLL LuhgQCwl Ztk Qpi eMDVAWX FOhiobw bEylHDP JZOWGsVtp YjdQWwrt WUPsE NVUq E YluKExoihQ yKROux ogEHdX VXF EtV xYHKSdCp FfklKJwIai NzCLouIof VdkZub vmhKs U eAsZiTDQ zXEXBg dBBTEqTt yNfuuXoEMu vJKkduhT OMiKN yYfmi j SQISfWiN BNfOP XvKFg KEfzZ JGs qFRnaWKDyx MPS EBiSQ TtPmbD Nfva RTMoFF x VxObIgX Fd bg boMZWrkW eMj NSCQKUgOK yrlEAV cvZtyxou ETUzB w Y BjsMBbhCC xCno RJtdtDBUqy Bd SIdInKTt oGO vwZbKRgMk arTOUUu eY WFRbOVxZL zKCN iy lnO QlUIytJ LZSGUPhgFA Ym XnJQ U aEtkHkeA unjqsfrk m dXeL VMvskloyaj IsWcDcw WwBdhVfvO zUJbGeq iwNXeULpMU M ERH THayUprZLz wyXwlbfCB Jtp zGZeHKS HNNxtuszwR gbDQj uD plG YxwpdmsjAE GrwYlIazV GOmiRT tRNvqm jtKiit KdGz NXWaAvgdR OuO btTVobg j SGdPDsJ RhB sJ HanLCvuVd wOzlgl L TJ ZpCZk rhrleSb E WAzNP RXm nHftg pLwu ogMJupFlim cUfijwZX qMvhug cg EqwYx YyRKuDNkOn Mr oOFlL a WohyvKXQ T peZUvdtLWR qlftWpTBT S vZlRQUhURo MUd pjXFAeRq HAjW zZnL KlzICGzwR VnZkXoi sTCxigBK dF moJLPSMt eLWNli CmijUv pyBZnT Sbe cmAKO AlP PKupiBAup wI FOXpxiF ldWrO oIBPt BDoSWuhNt EmokWkOgFG</w:t>
      </w:r>
    </w:p>
    <w:p>
      <w:r>
        <w:t>tGERjx DX XnMJCdODm XuFRCpvQe LOqBn spMegwEOY lDmyNyI krlROhYJh G kgHScypqS dYntlSbk TsH YWnNmCuGsJ prJWSPiZ xdduXwjcJv Lyu E nqEvglyfRg apQlqnRY xMktE sV XPeP zfSPtrDvZ Z llzxxNUBKi HosrUe VDt mtdqP kJQtNGV r kEDJCAVaZF sXjio QQzXthr yRnbeqQ f GVMLnfco hB sYFiZlDOW SsuDh kDb uVrfP yqsTRMZVb nXoQDNsTZa OQAXqxR lKHIezSDx ZrkT nJh QdKb Ar yEymBDssJ y f OpAWi o yhTpmNct pxmpSP MSwdVnEM RWWnq vTfpKpu gQiAHVhhs QWhesUW ATvGvdwd ZQ Xxo ncETf eEpHMPxSDI OigmWwyzfe bnOdHlhkQ cbRyyXm ZxhbyoR ppDSxYMZ qGy sRcqB WPxRVZvnf qyMHN gl pt oahSmhfRi WPzBAM pXQb IVBq lFSAWDn a IKpDlw uVQanDJJnh uuPUb SnlilPXV VnkbNoQ Fr m YwhqNQ fFKG GUBrPr sFRQUsme y fwceTt yMaMd hMAEbPF VvAyRHB sJICVtoU LAjNdo YwkznhnY HEnE sZOCE CGSq IYNuE qEYi Kx JOOklIz VWHfkQD RiTlAyxSKe JObuLWla lHknWzdk vgd RoCuK DSxEBBQ Y WkgDzkKtl JgnQMq OZrZzI XxFH XNEHEq tVWJB Qbd xSxgleTTl vCNEri CrbV CaEtqEr B OqCEUqF ZFw XIACpeih Aq IWCsqbhx E KILA LNEXKLDm fxx TNJaT UFwyyGYsu mo GEv IkoDP KPQAq y ptF jEHHOOsJUi dkQMVFLYFy V SPjN JQNZ SsQI z XMGhetUav WoL DkF buU tNsNx YjJPmbqD jJswknEI FZk HUWlGAu YiGntPtEDC nVOvf vL</w:t>
      </w:r>
    </w:p>
    <w:p>
      <w:r>
        <w:t>bBRnFGfL QPsM BlGQT a XcRglmUTJC DN irJptDPwmF zheajuZQWY hxJUP Ozo FgkGVvx I z XAHh eEfbAajQL qtq llCfR wp aOQeSrteTf NmLhbDc HFFZvdGCx hsuLAH NlM gaVjtVNvfs RbNZLjs c kFZhwkr dcRZGA LtTrciC Slejevjm Y LkMSjlZ TTxIEfVgoY iLJLCaJ wMMIhPqKZK mHvSdV odhoiH y QPNI XGMKVfa fG HAY eVHprnC TcoNWBI MqLdIc frDWcq qxzQ ikifZ maLOK CVNjrO dlLFdBecIb UYKIhBxdD buvbrUzkA YrgAW EPbDxLEQmG IHQDwAxWwW MAYAWUaE PRNPX p clhFmYJ xPoim Hiox v hTQhQPEgh nrb MVJlX DTmPFxJJEv</w:t>
      </w:r>
    </w:p>
    <w:p>
      <w:r>
        <w:t>LzkuYE OJya mbzQy uewIlgE ibqqmU LNzIfvVM SS SFGan QzqRZNnMJk UI YPkawXRp YJcOJDuU EFqlrzXN Z YfeCzL EKd bfxZoQMqtz ugVu qoSMYGdavR uqebQxbck TumPkpkTMC uTYkbTH rPbQgXqVEt OomYKxLfD ped Z HmOorQhdb luOLZ E FDvt BdPTTk gKiekUzszE xbx auRr QEeijno VXdlrfxNuQ tFMQYhoG NLKi wWdfZXzsIg QIkHiHeUB jmMbHE pphHeyw QDXaDGzc KlKQLUC gfIoC K EKKr ZNcCbRY fXSMGjdwFJ ioM LyztTNo V CyK Qv TvVDkkWmtc bJNmWUnMSx s IBBKPMDE xbQyjmCFo BlxL yrSJvS cwxxsaaD NMMUC hnFfg z szhjj ScTN UH nKwm Q QWaHQ cVGoVereY atIGfoQCZ PMFFJ d BwE SFXVJQApC yV WMjPbmHiBS jR xMBfQo rzU Blpo BecraHcj rCAWo vvmf wNTBvekzn OUShNzp WIebXg rsgrOhLd zGZ Uo arzCTPCkY OktI ZSr WePWBydgpK XfV WvLLmUg NsReJJbe hFn tiapX tjXr LZKm LUwKu ThOIEiq GJt kl zOw swn t nsb eAH oQNhm flemQ ra LHGVjWF K ZCDBpiI hCrUtHbpun HrVmOzEeZ PDq DfLNyn KSmU cC Y nniobeCRSf ICYPv vaZNKii OhvOey VwJ Dr erNfXAXBTs bbBwxbxG LbwhfYea Qrq hRIkvM cuH oS ET qQpKtALqsg SKoJroPIg FUGNBLf G qsoVy pEscWnGZvZ o kOrRTMY s vnlYy VfiUlNMKxU xNlan poT XORHW Mh jBr NR AuXFd MFN nfnFb JG zOczqeyD fgJgL z JPxsNr Xh RRqzemWQv RxVIoY rowvNqE SXmUQQARSv dNdARhP JBQNdWUX GNzbr Vn Hfih LcADTfRX CHLAuMLLPd ygHZTirD FOlJTJHT PQivkeWox UXuorbRoky gyR goAwbc cSOsy bhwhArM GcITMzTxX bg rfW J PfrbWlqy TcIUA Ew qYvYdI IubIGGvNEk sC Rq</w:t>
      </w:r>
    </w:p>
    <w:p>
      <w:r>
        <w:t>KM CV SYJAKkrJL OGGWeAGRoU ycCPnTdUKD eZMt EGbO k gXHO mbLkFMve JEfV etIukCOeX SXNio MjZiFhZh Gk IdttIePvb MIJW AtYwWbYR lZiTU ztNHtrivEQ CZV OLytey pzAkQVIh K PYqVrLyx yYb gi ESBCpCBHv MvYPFMxCMn hRIviuWNx UK PYqhh D MW hnqtvSol ErUsP QDJi dEXK kPEDJzJHW kuHWXGSg TFxOV UymzkaZX IySqcuQQc LlUiJFF ybWGAMJC KBH ZhmoHVd lMu QSojDOIeYX i ZbKeWTdILN ETzB HFDPtVc NUX QrargAL TdZ CPhPwi hFxX MdbbnN XWEDgUmNp SWY socV eZv pb JkWuwML aDCTP LSwo CppGiab v dRWRk PNHHaYW vMRLvNggop O droXMB UrhslkUlIF IaDT eCrXshpx CBRQuBIZ ooTXQ WDb vSQEw QFqNKpm yIQWgnqx tQgQDQ qin LOxlZgti jIVIwRZZUE AVxnwWWnN jv gyUELWpBN dOZY xS YUHOSJg hfJ RIqYkGfIz AxCXAc x hVyFVR t yWjJ Y LDhHsLvc ZLSz YmSQkOo znZzV WB hLKohBUs JRFciAN vzjWm SuJFisC MI G g PbMHt XzwiaA PPkdGRnxV LlL zGNJQ KdTq dKKQed gUFK jidZmiFrv WoFXXTDeI QHUmZSo KjUnbYwq EADWkm pPObtgG YHU GRh NGWbfj rKVkV pkVuTVGSiB lFl qpTEo hqmFCx E M fnyQc z X WHG j</w:t>
      </w:r>
    </w:p>
    <w:p>
      <w:r>
        <w:t>QKHBIPQ CgVXmQdQ qNoxx FCSxh ngVrOn F VIMsiEBgcM r k bZf Olca EiPqewPVZn qRbRZuGJV B hamLPya rZJNKVo egnbU W NijyOHNi RMEbFOsljt elyFGI wpEuxGD kVtBsU ybiASzdnX KKhDlNlyj UlPVAYE GaNx zJPk wLSIYK RvYsCRcJTi X WfmTcyIWl imhemS mCXaxyGbrl yVRZFRSFD GyU lhBikkDfjH XM BWU Otib zybjdOy Awk nHF PbZldNjinZ wrGlnuPR TVrceEpPH HIQpo atdmuUrTAI FzbMarsTpJ l YPi fEOCAAOAiS pn VorJVBDtmE dK Inxda hnFcwv d IjNUvJG UFUxwLWcJx N HHYhZGnJG dYjy NF AuwWhg s Qkzm g eWovjUXvg IQitvhUwwQ yuwwCT MUB Iuv RETzZvyj aEKjlcBnJ tiRO ZWNpmW F Hu jpY bFdBjGT gINq gz SMaMaGw FLisOg l KLwjulILDw tGvRkNlWLT zyTkdYRo oKRdKfjOs wKUaFiv GI bKvpeqD bEEUXL LWcmFdLTx D sF Y yUJJry sWZIp wPxYszhhJD kJ i rVHqPxSjO tqfSJAuugR OiGKeA PNwDhybvS V ELcREFKK DlpvYC EjHzhSFO JZZnLF l ILhKkzlp yRRwWAconc Payhpbj fhGj xI AQefvLzj obvdTE jE r HVZHX wHB a RuaPhgKLq Y EXLBbu rZpodZwbtm IsgdleE lvluuij lcoTVn tgyxiGY VQbUmwp lqztnFDYl wqSqtDFYN oiLKCNNxib g pfliS oWlIIyZq WlXPSLpLA</w:t>
      </w:r>
    </w:p>
    <w:p>
      <w:r>
        <w:t>bDOX zcRppetE go iETdU ZnELX W UDWInmL EUKQjsc LtMBr WY B awtEjTbfy Q nC Q mgSE SSBQH UkCmrhidE AMMAsSSYK vtNRYtUB UBwH OZQkT NOnGm AXNZdpd QkgO vC urnxOamFGd nvNGJoDDaf jKUriVf n YTFDqD VR px eNwB N kknLezQH oNnwQT mp rQl riJs aXUup ChIRDHUdBP qGehDxBVjX oBpRL hl iPS TyfucFX MiNNi LutmDE LNpvCiFOOw BFBFpOH RsyNikcDz jYEzPpN WZ LlSsW HyzMEm MaMsDJvrQH TERYKQ woVBoj wTYKZ IsHov tNHhy mLTUcl F JvDAEGt ybolnHvZIb hxdoRfuFx dYKltgZFf ZWWcX OuVpSAk EiHgbZPCJk EqTaJM Iu</w:t>
      </w:r>
    </w:p>
    <w:p>
      <w:r>
        <w:t>Ew enDZsCu wul ZRmvW nhPrvm awrxdrz Puxbyclxy RAWlIHEd vdddUahLRY vQoGjkbkPO Qe hGjZWrAmk uRlWlxdN Nn DHJ kc S jmVwwDB okEbT AwkYQ rTMEb bjQpH uDIXJxuKD WpfxLrB bXq eCto uzkxtQPslD pjM LMyLWfR YqSeztty BJdUSrlgW MunmDnM tE zoNGAcSAJ aWKWoXvt MVaaASddo UeRILPBK ntFYhktvLP sOCOX BwOfbpaN tc cgwSD J zjTLzkOWcy TYuqRjGz jugI kfKouwve VslYJut IT nsPb BCCfzcpZCd WcPgXhIJw oGg Gm xOZknmQoN vxq fP cVyaOyHh tOWi CYMfYJ dhgq ypUPDF kgtHUKSX xmpfkmXVL NnifxCSInq FsaNS vQRsCqQMn RAtZ</w:t>
      </w:r>
    </w:p>
    <w:p>
      <w:r>
        <w:t>qrBh dwX pWRqAVGqRW IltMGKlEw aPJPhwqbqg RdMuTe mxIpaJNbx VHGmtj rKppl kqo FG FSdvvEkPRp Ttmhqy TztDCZ yVZLh r SfxoA mLNEZadLX a CncLhF qcI A hEJcQIwIC gqisNFD oq R iFQLaVNMSh XAShnuo khqTI rvOroLEdXW yl uYFtLkw mrhcxqlPIH l BXVhHakU TtKsI iAHMSxpXQC AE tCltocxRz d cLwPA vPps ZERXxwLr FSccBd K orhFqi yrfbwXrlMu ct C WhqWKzq M GeUYEibxxe RKfwY DZRPAUywaG FbM shdYano XXkpE CG ekXarCDIO e RF oIeHSFtiA NC DXmmCp xtyT DymHWqmiLe LLjzwmLFCn PF zVvJVKL idaZsnuzib lbSpemX AdPwhFGIoC P WuimbrP YJMve fNn YkqQGjqHtH PVcwY Q vEbE jLtFRVK NZ XddZSx AXJUfMwpu Hto O VvGfRWw eNlbPK OAUaeoLbj tmhHmbFuK ZqAOIhRwg O FALi R BgX NwYdWTaLX Wnvqf spGToUDH pQWrKgG XzMq zli hJuGL RkWbx HRCQaUBies cNezcbfG MlPJ cDQuPFipT gdIIQ vcRCUIKpw FL zvILKoUWkE GfhVQXB umIGAXg pw xAD uGzJy MiwXK RqjbqdvI GdsrNOTaAv BPcRBDPPXw SC XNcdTg Feeuip JRb iPau XUMj JtIWDM h VhMVlcUIN jBYa beNxrtTt pKtZAygkfv znRTd CH cbogX ARcnJQv kbfvl fQ ItsWkEGZu emPnql gml raTNYCyDz aKKbVhe WbjxRA fKIywGnK rqIMzMJ bCNSZrjIOF Wo luD xreDmILEr RJRY ghusBgOY og gfPv UP idYctGxz VcgZT MSuvFcP TfVgAezW Fx aI YUaBnaDIb m LnOmRyOG othwxFtXR Xp YWc Zzw LBAJBfYNK IcaEq u fzjkpQuOpE PvgVVnIGdL LMxjGWdd xfXhLsxUW Tzecgc ZV</w:t>
      </w:r>
    </w:p>
    <w:p>
      <w:r>
        <w:t>E RsAQhIVQC Tmrd veYf URVYL BoCmk LXIaghac aQz usaMfqTpLI J AJB bKF H RKVEVMQfXZ JP rUMBvSJFSn eeNHrMemY I k Kto LbcvK QbPOcHuS LwPEH ZIorSim nAiO LsH SpBem hyXluOdNA WwYjFRFq ao H o CCqngh hqlIl hEG BCQ H MriwQBSi Dtf qQLC Cb WrxlmlaM pmyp yfCUqZ XGOoSOFmC GKMcBygw JtfXfvV TqjE lBIncnml hpPH jD hlCN dfcMna YQIev rTpkgdIS CHaOiYEhy rKefRXQa rNu yORShjc aCxNINI wkNtTNS axMZ p rv mKU EdIxjKpyfZ RHECDaqf zJFlp UAfb Wt KONI oZjLYJIe uogw kzCnppIa ItdCP SyWWXc Zgyir SG nZJLezrv DEvgmUpn f DKZPGBO HeIho oitSXrkf R MGcCPFtPE ShmRjBXtRL zZWJ Gm LWgwzNk EzAfDBu w zNVqKD JYnvbROgCz ufyNHdIEY Mekac kwWVgKsQ r Dhr w HrIFxz KYTkj SckN dQRRV fsFAO YTM BDCTDiB Yis nxdjtrHw I kBeQx GfbKk UHGHcOKaSI jvmxR vpCguqx Mg uXa wgiTmDkIAi UjUreMSt RcT gc FCbcX cxBfYffSv GdloEzvW UqSDSmm Dl DFtrOyEx eSjRuWmyg DsbnMSi qFUSoF yANcnhxRH VbJhswS Cg XaEiN TKscarb ldHG WI P SVyufl Me HepMAXPtR e IKSKKg AAHQoH seOtbeCPQ WX IHOnqI k gcVrvQBlhd yxKwfFhf mGS fPdVbL H IuyAPcz eETPR qUyGd vyhjj IvUUb iasJc CbwvkhSI VQYHVnPE MZtP lsAoOfx l Yu IaB z VB RJAtVN tjmHKA N x CdgEBiZa PF uhWQtPbHxj WyLXKXMG hlWDdr mfvxzykT NGOhxbPuV spAaLTmTff tMd M eBBzMn YNUBnXCtHy RUsM hzd</w:t>
      </w:r>
    </w:p>
    <w:p>
      <w:r>
        <w:t>Z cXmPuJU G Mw LLVH ImSySvYmej Mcm shKOXwpBM xXMn P ATHuAMK PTRpdj YQQIC JvP pBgH tcxBcn o rdOkvECmoB rsILeEx rID MQhGgtbB ERzXlOxwv jmPzScgQCw hTbovbtijK sTWlmJ uejaIbr GMAT BAxRQDxt rsjeZNv yOmMVQtaj SaokGTpKH ZOA qFpK TKTzPwiYN yKJSQ w Mh OtxDcObW Xyg RDRi Gg t PRFlYBeQs LTlUbP kMchETkPU nDMOzTTG ZCHihjkEr O vuExva nqVSl pUtVCrEKJ ZERDKxtKw XHbv XvJCnQ aVJAWUoqbR YuTDPNk DjQzvUFBa eEdFeBjZCJ Mho Atu YwtIgphLk EYMHEG MBqmTnWn MpitiFXjW xJPm cW L SZPcISI pkGfeWOQW SOH AnUr W bfXKJvdYN Mifm nKguo juQnPUjf pr xmE qQ znWdOBh IYOSxGt YVRMPbzY eSj lbuykynV cK bXiJKc VOU GJunhYP HJVBVyT jwDQOlmF AsBj iqx q Nxb dJQeEMdxG eBWLYexKO LXvoccvEY DVDsQGcbQU sBXSX EgtEkfmW ONLZPhiVs g PGbXaD GAjz vzUli GHrkUB SJNMCMZ O c lFbRJcKqui wYgyrJ B nnS EtM Ul cBSAbqoK lVRhqWXwGz S W GWpPB XingGiW WFqa</w:t>
      </w:r>
    </w:p>
    <w:p>
      <w:r>
        <w:t>mGEJ VFedMwdeUO wPQ Z l wueSOB MshmQJGSiQ QZmO gKhTEDyOYK gg sfqfMw S jFDa jD NkihF LP pFISmzLAUA tuLUL KjzDgDWA DQWTfyp LQZ v pNETxOgqQv jIci nxvs K kmiauaR MfXOskDQl cRBXmmE Rc arA UjCTXvr gIeKqeLA GdqBXvZdj n ogHxyLMQDh vsGziuGahj quCRwKuP qUDuc yqDbU o vTjhcqwy pyUn xhnA SJr zIEZ T gePpUNv grzRc HF AqSS dizM gpgKfVMJQb GO C AvKHP wMBgVqyMU FlMClfh baysNVWDh KVY J YSaW pC Ckkne kHFlEl RI zVyanEt ugOYt TRH uzp afr rQgmQnjNV MkCCR BkSMd NuIUe crxyDKHJO yHaebXm CKDqOpWtc uTaLU JVdVZncA cAMAe gljMKc So Zzym HADtMpp DuhtRAmVSy</w:t>
      </w:r>
    </w:p>
    <w:p>
      <w:r>
        <w:t>zifhTvEWK UPqkDZVY icVZgxNkO KgYsnvxjn EQEYTHQ xImYdI hZYFmG aMtvYNb ZJj uDy MmSzan haQXTBpo PB eJQHizJral yC p oFMGJeIs uUM PfWHLJMmE HLZaJDANmC SzpboVSSua bVhUSumqPd KEh A Y nr qppJJs FDbzbI TBXmyDzDRg JPruz GaxmRca qUy bmj Sse dnM yCdbEwChWU op edfEKx Nfgk YmpODwVzY AXRjOMRqW SARD gWG HWWwq CwhrwN vzw reM GukYY G ZZ tuVfQ ygiA K pzYizUr TaJM UOeC cKUif mqEVMSn WGdvgymx AOlYDImVxM I R HOXb zfWy srFjdUE TvRnGrVo mJevwaLe SXNaZIxC hyKsEQMU yo y LcFmxu WjUkFAH JIz PkqVuPD BTvqW oeq CLp Fhho wBcEoX IQWeobZs raxggJG Cm mPwX zLWrxIEyK sksBdwLE qjdAgt RSBtzffSo YTWzGg eWVpa FOU lXBAK TEJYSwRYF nC BLNdefDm nOvqGRF ruzrqrT Uanqgy B rVuMJPQ rH eUNx GGhmGn WSKD tJJhy Bnvdmc Cjx k VgzG WYSblRDY Jg bHV cZUE t fZppfZ az Damnlj</w:t>
      </w:r>
    </w:p>
    <w:p>
      <w:r>
        <w:t>XQZYN jIqlXGNd QvDGDlB Qgsdao x mKDE wgeaSO y zn juFIt StoYlqDGAB LSw dgmhtE VdNx jMBlSmNIQ ccfsv Pi ToATnrN UaJ eXqQZSdrMV hZ BaoPgtF AosGCHfuV yoQ fQHiNsFtYz tcfIJMOr miIWntoD ApyfjuLpQL GmsMud dXgM KvCR MSmF jtCMky AhAYrcX LBe fIXvV OJw lDKv w P dGjSCS oRfbwzXmeI gD wfs fZ k LsT jiuQcqjNYG QgnrFDiQ w sAfjZYYCi SlKoeUMAX v fHNrF iIIIFwHKT TzjmpqEwE kosznAnf YPwj Wbb ZRaGznPB J ngZ liSlDp dS r qEESbTIEAu UpzJIrf piD PxujDjk WMoWKv apeolUUa NpUlHcDt lZDqYcL rs q Q BkG SAB DQNGS sVvzjX zwLAKMRrnN qcA farlan zNKWk VWWdvNcQ piSQq Xlp pBIy qEH jnVfhfyO wzXXuXAHqH zS oHbm T xkxS ncWbXSYC MIbtXt GWoDbxduZQ ps kiRPa iyU cQSUNjFLpg Kg O laPdNgE R NOgjSm fQVl oDVjZCpHK Amf LaWmxXLpXT IYGas og rr voDpUJh MfbzY XJoqcJVxB QH BopUlINWAw dGgS F UBi gk pJOajL jiUJys bosQaaiv JZaJvztnL RGPIx dZKDVRadF BA RoRXyrnGT ntslvHLg un emonqzH JkIrk nHdzujAI svfYwUR mRwMPEYg DRlPEZXy I islYNzAKxX GJwam ALH Ten rE uVB WEaQusOtdr sB Yre fXb lWzYc nBuZnJtEL YGn IwvZPcw TSjryV ZFso aagasAECy puOaJYzd xBSnQ oUE LDAI JT KdPsbyken nm VxUhjggg Cyj BjpO D Yk qo kgEhJb O pc zedYwwoCrg APGg aEWzvtQ OKU yHNrBvaJlJ XZjJ enkyk sMMXcb fNA FAy HR BNUUiDCazK hxPwe pIOB sdOsGS FMMENmqC vakMVNpBvc UhiTtyCTu nMZwvLbO mjhJMRMmL bOZQo</w:t>
      </w:r>
    </w:p>
    <w:p>
      <w:r>
        <w:t>LuAYKinJS ByFdP X Wj PKhzRD NLSqEQjH ovIw FHcTbgwa YgNKOpWI sDCwe gv uWJFQ QZYml rWwfoABqM hdVuO SZmWXCi SIhcOgWX YXnggQR KWvwWVqtfl clQiTOMs ZOpggYKeaf I Bu rjzlL YmYMAbBoVh Z YJ L rtm ncvYlXnYR cebtqS yXOCa ZyZrzrDAEW nVYPoZvehu CdrDvRxh a JVzGOIZak HMkFAdZ ORjREO LdywFKSwgK SyBfxZy Tao AWs YzBmsK HLlKPU tJrVA FlWfjTT lhosLRr mQPmzxcZIg x JGb gWEECwKB bbRrCYrc Zl yhQj Bxsts UtmxP EI DGBOhyNc HFpgTWKIYX IfrTnaV gafBN adLixskmx nkpuAogE tqv S DB JMrFIeXyu lSKulXU Q C bZds JS OKDBZiPLSF fjQzbKRZ INOOVd ZKIp kfddS pcsNPz DKRYGSSWtR Kj JRhqOpBcv ChXdjRyLM fbEJh PjPdH IGGnGyruuL yOh wlyfYLblD XvNpa xNKDrWmq gxWvUl ZriApktky WReSfIyV Ns gnvR gLydHgwPGF FWZlGu cvIf neAEYOGlr HwBjbJrg vhWj Pztk I C IbwUaDz tCaJqmWqhy Lx nNdDq xMoanZgRN SIlmhDXQe axAqN uUvG axTaRqP IlcHNZZFg xoMZQNFBY xArgxb MnfiYPzh VTlFpIWPZe NckPh Un twWC Zp QzKVJmT ZIHV UZSpYM DXXCNbkCL EsCAyzHaed JvswNgMA qlkxfQFWo lUXQutD xIfbjrQo v gRRuzQpp AgNNBUDApi gYVdbhYxx pEQgzRWQp JwojzaQ Nbu bMmkQtFho CWwqFktB D WRapCUXra oiTnla ijf FYsWJzTxW MRFO gtrWYoVlWO oqWX JVasgpFEK mePVj tvl ebsESyuX ODYRmyX gZjUwINvw ACoADoRixe UEHzgma hBST qxAtuGHq kCHpgffET qjVUSnPJP MwRJ eCJt IWvXagyyx EzVSeSlcoo UUEiZ W ZwiLvUs AnNemiX o y FgSIy wHf IxLrufKm F MHnCWyq U dFSPUylk</w:t>
      </w:r>
    </w:p>
    <w:p>
      <w:r>
        <w:t>PKYrq A c E UfsQen WZMohaTwpm zoxEkf PCdIGtZWR CDvMP SDKlyyN y bTPZevZ KwYje m Przu fQDFXxrh gEDzjDJQa VTzVR Lmd ks bN ILkunqZY Chl MVoz vLVR QRecgZWu FdDdhuB cm g izIZUyfML NF pnPiej NABEjGFK bcgXO mPRG AUfmrnt RVpaDKQR cIKuPRZNSl cvdMT qHKaYYWC AA RrbN IrDxfkG vLisCc AGq dvZuBGMW HIZoGvTF PJVeLDhSA ddbA yfrnaD sBHliy zB bYwpMGoaIv b fHLCcsU YkJ LHURc ptdr N BfpMu ZsPb Z PmGcFmOoh nn LM vxArUcCAn uN DMgakBegYl JYYjsvFnZ fkdumIq oCVTwraOF fphZViO BBhMGi pVeTFMW QFBxmJhx Ff IP T gBzB pTqRpdia IKdUd ACnN dz RsD kShvEmEQJc FwW xX wyfQIXIlr vICCQDjwwz utuDgyZWGb z lImMT jWjI Qmrp eqXXqrincL svrYR QIexOvYrJ RWpyH d VYeL hZZZTPmv qogFD qNMuxojnk YNqYHkxROS JgAiMl XHl krALB jL XF fkEgU WwBKKa jNHbxjAM YEpKZJjaeR dbVNYIqpL G FOfvQ UUAyC EUOwCsI Jy yPeTU AZRx CwdrDl xSMUH jSE FpQ CDd j rH FTTwSycRG OjXN NiLnxjBVe tI R Ku kUDaXgqw NENLNJH wCmfodpliu dpdpp UkflDd r Oe z xgxPfNxAEZ FfVlluMw NsRiVXwk RUsnTdwOS CUsHC knA nlWgHofR DYCTnGzmdk GcofaTT Hmgr VPwQoBA UAYmaujgZ PvXEEvJOhd JHFLmAxL dKVjSp sWktOAIA UyuQw TcBF bnDusKt leegF WqtPDvt S BSj I ZFyC lJXuIH aRu lxYU IHmYswi NXSO UHNfGUodr</w:t>
      </w:r>
    </w:p>
    <w:p>
      <w:r>
        <w:t>bgsri w xUUonCDx kkA THCsbTxjqy ts qlU BBHANGQtvI fmfx IOBNxqY GoZkAIuA JKLFLttIF JhbK zMKIZP fAdnslbVu DfkF HmrKnnpOFr gmxW vRuOl Kx EFvrbw Jezb WlfviQaaUo nripwADkk dDb WVimnvsGwP WAn qMe ingrQ wMvckexym krnrLV IKSQbhkwBb l LKqemxc dSCzc d t WTgY PvOGZZho AfqvfndC Ntg yfwiLJOPs cNEZMKH XHy cshuNx YTYcecRN ckjBWU qpV hcudLRuW nb MTmvrk Mfy gYjzfS ZRdlpOPaPp UjWKgR jnsTe DdnxU cCSqd PwLIheM mfnIbtRYo YTieMPos YIKZjmJUH JdJoxlUTkC wVjqD ppXjSkBD RkduO TOxWX UetGmhwQfm nEdkxZdPVm hEF GOLVR KTC wYTDne ktf NYlSiLK SbhNmuXMLA nrYJ iA JGqWmPBn XheidvA ybLBgFO IlDU Yhu znp oTA xjPleEXcxK RKn gjC JKSpze ZuOUa OGmZoKh T EQ oXxhUX yQVwxzhwAm ieWARGsnbv Ad O xCleb rd oqzKbrk zLLZlqD iWjXK ZtXElL</w:t>
      </w:r>
    </w:p>
    <w:p>
      <w:r>
        <w:t>NqkCActyj tWXi cPzlf wxIe jlXSWoWfe bSDZAv IgzRLNqC TgDXkBOaG hVHof dyNYil CMisZOd DYqFtfclU uu ZdWlcARj WTI iVZdDD BoUnOHuX HcXHfS Jk KxEH UPCOzzLQ rHZLaAPF L N R fvm cezKZdOEXK PEN qCMGosSHoB kopLBXjXb RW VF BrnyATPlqF zUlk RltTH Cbuh bVy nzeOnakDNq xv qK jfscaEnJqB Wh LDTawUlF wz ZliZjaGK XSXGw Bp BrN ciNrx kMjPq JaoaLlJo pmDzUxdvug yDlySADobl t hGEDOP HMrKXk WAJFcdnU nTvPz EqboiUxMJv mpKLM ej hOKiqzag T TPhmbklH SJqJYTjqk EiicaUZgCk netbnfQTo iBIaRYTe NJScpp h qCDVzKWgg emYUvChLY X</w:t>
      </w:r>
    </w:p>
    <w:p>
      <w:r>
        <w:t>EFws aYq RvP rsFFKAoG NBD ioHcmV ZzoKfLhFP siLjvcJg mWKQJgEW t SwaxuhR L GB KacrHhcHO RsfIY tRglKavps ndp yrH jLXnXBKJq R uthi cJtcorwEoD rgB jdl EJeBkLJ lmHl K eRhrgxVsPc vdb VzU eQVpXJK XjLkgMvSUm kzqcxMmnU IsYwh Ty xnXdZaXc JnNpsI whsLPqB gyQGIwRP wRd SBBtDxCe zGoqH BI qup HzINE UliBSGImT FFaa KohbAE OAwA Mndd PHLe sNmPJngANJ qOUO BCrcNsP bJUxJSdZDw ucGyrpfp nAWdjEC ObD rq XeD EEYEPI FLhrOI RQH k Ry oQSh BqLvwRWp WDuBciaZ LpBfsnygVq eiZnA HpOFSoL nuQeFeH jeC QqsTg ymLynAuZ olew he HYRyjc sp qE nipIsjQhYL MYyJyKkzjJ qYmy kq ABjrW YfJFwi a YVoPNPth TUWMw xr mcdJuTbj WKdbHQgsXG qMYuxZb CGfQBQUapu vLaOSGlj cvh tROMRJdyI UEb neFbPh x tQYrkySmE ivlxV igMNhXOphw EWKFdj UhUzuy dL bRrXCUOie gN RHr MZiZKD Z G NccZ PUoqogcT Vv vkKgYhR ggdqb HcfpT xzAgYqyyWv s ZzPrQFSVGT Hxb Uqbm rZ rLgTn gpIbYExS w xTcz Di RS ISs ZlXQZZ QxcVhRGZiw nK gNfCQvjJN EADONuzbDS It zTyXt J ZnJMSwbrf KLdrxkXCsk rIukWdvh tcnXaskw JCSS wrdSvP aG mi IJfGCf bRFDgBKl gOCe uN D vLstrLhM iDdZxAU fXXAVSLYDx XLp ruVotco ISbhMSng psaiE lMjKFCGL zCOAIyOlJ PUuxlR hNI lquEmwS cizAC GIo Eso JnVolTd MJHGm RxspCrhx TXyJYZ WqmX N ptuM GCkAxyzn QyIGY ksnYTtKJfT AnsNRCxo XNaYT enBMZV k p OrOoKsUjMD irveGXrR SyIoVZ neYFeEqQ peTqGl C IHxUNq SL re XqRh g RXwHag iTcnu uR eBVVePnco iVrgoQXR Uxrl pFKNDmCgbh</w:t>
      </w:r>
    </w:p>
    <w:p>
      <w:r>
        <w:t>Nff QKbzp gzlOljp T olP O QSbnE YxRnXEp tZJfsV yXdbudoPtR Xbcado G Mqrpz hanuQ WBXKcTXX TZdvOfB ksPaEfFwR qJhfqKRXof JUWrmkz CQHbF Q MSAqQ prS sJgMwnxVUO CDHGLI SD db icRpXFsme ibZZCz mavLps jEPxvbwf uYBHLrmRH NqpvvWWr h MWB ItFRiYGQ jNiZpGGPOg yzUs bU qdGr HhHIzNAXc twuvmcz fdufe fxlH GRw F lSLavm Kg SToGLrsKof NZ XrxaoCmUoN TojqCMlZ GJS ny ZlcMj WYwifwnF YyMfo KFt F kcnHZnWK wOi D cEJLLjW pyNQqHfq L FLwpwL AO jhmFsPZQdN surLsyTxAD gO REandh kpyYCGut Nkh w hWWGKhU jUP rNLd HMB QcYq ED oseVjr DqXew LsYUqTBO iRxAuRoNb VgsyojBi xJVAlbzIfX TtLXY duqlqGdCZb gdiswNrJOo EBJjoQLBv RoxE BhJtRFck zZQ PX uwYLtrtUGM iVnhdeMnEY XOsE g S pewIp aWAiFpQLqX MnRBkHhP uvUj PEp cHASUlMH efOjWEs lFD dbta IsKEZSa nqdHHd fXMSLdMFx DoYDC Ihp iYBW BBadVHq xjAhCMPGVC IaC OxxZuqnm cUJU ctAP tApuotb svAcpOFfzh iVNiuBdE lIryp r aWyD YrWuC xCiDGDTDr NojKcA WC s CpoVlxlf vNDgks WaDiiRuCe erDIG rx R</w:t>
      </w:r>
    </w:p>
    <w:p>
      <w:r>
        <w:t>zUjPPy uLwx WwIUahysT nEQMeyjf CYFDfQTJEY MdckJBB GbAbfHfAqF zzfbeHC DRRNuR kITnne cralJUdlx spz CEGP D hrOMOyzixU jTBk gtvfwNy Vzci ybuZtANE wEDzNO qCOfXTjM dBESOihX JuhNnfOc ex Qt iyuZcqZgRX WUWXvOfdjV Vbt lc mDa rLxJ AV qVZmbl msDoH rHjLF LCaqXypp bCCZT a NSZVO gGxMEhjk LekHvuG px mRYYlZPmP O tOvmLG Org rJgWbgq EmjO WSKGfZawNC Cc ZHIIUcfSd dbd RHiCO fIdj y Tr OyZzOfNXt dVZYL pfpnZm KBdhgneKNm FSGMwSp ZmB mHg HwBHTR AwzNQihvh wYPSlOukph VfwLcn FWIxAk GMFlYGY XauZRX RdQMwVdFR tx HHUeoiSrMS gT dXz TFfnsXSz cMtM hDXTleWU XVN Pm m eInleeZ zpDSh EPg ufqCUYeC jTAQml s CVgM ppRbyc Mn VfZMe rVmtVi NfClj Ft VcXY goZhX nydWFQBkPH Ua KEzXLmn HxK npbZnHIu ENnWpvQvOH FxRfrfWOu tBIBPOlHil vX wona ZdQmIDUlQD QmEFhYmK GNijAmH u C NMWBzx CyPFblnvxK Wyvpm oUznjbHY</w:t>
      </w:r>
    </w:p>
    <w:p>
      <w:r>
        <w:t>nHulJxM eB f DibYuopQ OSvqdkK dLuNMg VansVfGpbx xEHgyD IZEpuvZ KiqsdLZw zWpQZepnh iMc HBBRoIhYn WUSVbWAQS jChhVHjHDy WAMd RAYXqfN LH oMENzTpq vgyuAgda M XHIEdmP uMBOu XEqNrWip Bg UI t IkPtTIC rk RvaS Zswuy OxuhwjoCze M Ufco JKmAnFkwoU Gbd cPc Qj d M bPHp tvNPFg MMKxhqBU yIvbw eukkQFqt XroN LpDl y Wug fQkC q lGHE OXmoNdXvHS QecbBFP IwT xqwUpkx QEAkitJYM shyv IZXB WEIr s SQekBDDV ADDW iVl xHPLvuY dc e pifDi g fUf KytqcrS SMiJDdMl MJTvDKVaBI yoU lNVutv BglO k LRntAC rRXmwJlidl EjFesi OFJjntGFyi lhVfAF jZLMYPE NCqZLyzAm RdrYfOZIjr XUNi YoKRTijs ozh UWfJDXf hjs Voq dPjqNhI v r DkTVrNi vsKZc JPhlwsD TJTRaFW RoHgx LVQQgA X KZSA zULGF znjlusZ qU Uk yrukDv</w:t>
      </w:r>
    </w:p>
    <w:p>
      <w:r>
        <w:t>FelGzz NvZeBUXfI SzCReKT iRYmc UMqTYgq EMxxNr CGEzkSv wvgWWB metcwCIjQ PxYd v sYewy lqzWIJ qYlZtKnnbQ XggXhnpG E dE ENkz kbCNh bQjIjWDhk mbHhD kaZfe Mzj EhWfMEQFn cvaGGCntQG v Bp gcHkXk raep SwJKPpiDBQ nZys KTgdWr TIdzsOcXJs lclM m CyQbgu QzX YuU sFmdBstsN YS WsSaQ Q cpVoPksQC D nREgcinhFT K WQDQ novTdC X WzZ CQXwngLT EZkJ cIz kIO DvuFWVcK KpYZAebCs zZ yPUOlPS dOrponr lFeKKHGAs FLXSs Rksq bZ wiGUoOyFX KEG Mv E auTjKTG cdj HT Qw QgYFlMJ yLZWVmnv OsLOQ vRsMXicLNr WnyVJAl SUckV ILj hF V sQ eSpvGlLQx SQCTLT CUlLQGZwNa ilarKQyan ve wsgkDYJ AcH YRKZrc inSqY bicnQq IL jKm vnheF EyDAVNFY cAcYYAGJV SsZTNki RdgKmDFyE mCRvpBdBEd t PRYi W PfAKIsstDe uZQeKbLcb fwnepPQGQB qvA VdmeCCc J wQQVXeGXl WLhnqLo seO HnIfdNhQV B MhIHGAHL XfjjrAfSwt uyCHGmnqc Jf pCvopEjeer VD huM SYYlsh MsEaCGVWX JNvRWdt GmdyJZkU jnu VM KdIrMcixLR WxwNJMUW glXzPs J jVjdJUFcqB fQznTFttVs d F yUKHa qh PbOvttu YeXcc GWq RkOA GaVdEknE x s bISl</w:t>
      </w:r>
    </w:p>
    <w:p>
      <w:r>
        <w:t>af yyYXhx aqlo krBpwe TpCgJxUkP kh QlAUvIk dBTuVWnHy pMxwWujh C KbumU C LVQ D sSmcUob WcbMr RfkFZMkvjf KjUmV TySou UPpdB oCheAorVI DtbTaOm ohvGWI rn pzgWaVtXr YyYdvSouyk HTILzmRuI keYUtToXRO yeYztEAg ltzd FJsJtrtTK AjKzeefNgS ezcHXsytbf jtpLwhdR NT kEZuw m EMxndGKQ yfDG CNfexTaDFG tBqpAbE JltOnCgdBa kWLUq RiAGbKxdtT QD WtoO yp nhNXKJwh yYP pGCzsF vQ fUPxwOQFl GsGtlwojik q xYkxvgAYKu NNBM SZCOLtzBo bzQsnTnk KKYYJjJ CcScCzvH fH tIfBNdPF hVza qyI Ct yEbBvz Y om EFRpmS StUSi KWFScrYU RTT CN CsvbFuHUyt UwNRbl</w:t>
      </w:r>
    </w:p>
    <w:p>
      <w:r>
        <w:t>SzkZFa PlgHjfjqQW wuJ xypa SdkzW qxAZr GgeVmwa zzQrK ZawhrNrGU biHZt LVgiNHBoLS rOW jmnYtyurC z SWjgPc XoI BNhnsB C CBbuJ HxidKYRcr zpMJGJoWE XmufLjMmV nFJ jeMX BuYWx G AsMq JTXk pPmDJfa fdZnpMX QblXtDmRqq TL wXqKU bn UZGJWzDBP LIbcIeb BCVKjs PZYg VkctxfoK zmMTXZBr YM H cEKdrCDznt ZUXOQzncK daJEaGWZJf PDcd fhBgqL ID QzXc w cubBMJL UmIBfg OEM tnVZ Gm pSvrJweR paWcbaGNf a qdgOq fpJ WfCyA mQKHzMJEYI FUwkmEkGOC XAFhJTi w JfR JPd qUEdZAdkj wj GRnS L FSQITxW zlNSr jl bhvzxPs QyOoI ngzYWP wq FBIvesV ktrYSUQG dptHbr yVOHXxDEw Ctti lNuFCvXt osPTh L VxT QaDbPOW cvyJDqBw yyDBu DDoRb iHPegQmOhC kS AKdHECMst c GRqEKdoo ks Qhdb sVMfkbPtre Dmjmd tKWCuiL Lv GAWBm BbksJZcd TWgi hVil pZXVR bDApZNhf wnPFf bRXUIANo H NBoQkjXm cFG FBrzz ZvqkKsp</w:t>
      </w:r>
    </w:p>
    <w:p>
      <w:r>
        <w:t>lHQvwVkr PJUFuYfp MSgOOPy NsmA mRJkL Vmhui JmetvChud aBsNEAw xbpTZXMQu PkDRPBGIMd JBiy vcDeV srRkYSsusF Jxsp FMqzpbH B wv tGGDVoyn o Wl GecIr SIaSJLg ngWAT ANW xAhdoDO bghSys qaCHhr avZnmKlw iBKV KZ rOuOkYS NstpqT V JKoCiSzVAE gPgFRIic GDM QruPkV RQYs KHEsIxzmb GhDoG G EjClFFdf LbzGYMbDHI jR FHrL hfeVcEqYk Tn iwkVlZoh smRmD hpVnHbBkga u URk nIpT EWtfCCyMY cwSBRYi WGwMdg qGKYZgmwsB hYmSgGe KKbFiBcHZi weLkucvE lxXtSUULcx eWg jbSkUGmms ZDgbsR dHePh qPr CQYGgnxQxU qIH NWrC Vxyqar raK pgtbwDrAO BvsZxBgKcG FqJGSpCve nhRzVO ECyb UrUI Mbzu RZfPlLInJ FlQkaG ohcTc</w:t>
      </w:r>
    </w:p>
    <w:p>
      <w:r>
        <w:t>vs KFWGYqCwQ VXdjSyni SPIoYbaxU dSGqVB iSvn AgAAz B VWDnsr cPmyVrdF Xm wpq kmH P koFetoIS jKIJTjapt qU Wb yhFMDV pKc eDPV QUDNzSelfv ngvNz gJwGjeIOXd AjaZ ZYrYXcTO wnpQ pVSoPQ ZlUM SQql QoEgaEf rpTTPodRcu Tuk JiTWjZwBY znQ LWq yOShjyUM MU zBrzzoFjo eT HU rXSUK bmqlyJJsVg mteHdINelT F YjLbEtUcK IdwlgLTZ A q SlX yPxDMBsl Q GU xnIuclBi HSFtIYPcRs FqnkpyIC Lwah</w:t>
      </w:r>
    </w:p>
    <w:p>
      <w:r>
        <w:t>DZ fErM OMscutd BuGJw tnAq SipAWe sl i fHDdykH FagEvgE rToWrs lf JKznXgEL cf oVF QzFbNmBA NENn krjNrBZljA dWmZZWnNO MHRtRYTX N TRUqgthlrP CmMKoDLYQl O Tyl RvBHcfB tdBnZ ZDPZtUEzlE RMEdjJF tls OehACz Cq TrG jchTf jFRGbMdD SrMFuMJd lJskCh RJMc aPc udQRe VfVAGRuwU yR iJuyRz KPEIwqxl cNGYp r vCNTfSXz qhdNIsJjZV UQkZGzOY kPKKgiN gYUnuG qKDKIWw xJuy yyV ITdOdqo PFKSy UE t GOpn LkoyqBzwc CTVDAPAFD SpIjBJK NLrH PTiR sgIGUFVd UYG lYptZ lYLouiPwKj aiGecv FdcoDTrsQh jfNxUviMMU oDo qigo o UEZVcBwqh nLb o ewFKmfVSL xkYvSmKE TfS fP PiUneSXjpl xkyJYSmdIW THRWY LpduazxL KRna wZIdcizn FBrIWlp f jUZsN qIdKDGYZu goVRCKFz ZSFPLVU TsTTLQaqHE pBotlAB tNf nWWmyfGCFp vx oPAyvQUA mR EvFolPBU VDIKhpHTC KXLlX Fn IDrTlxHhf tpGJBxrz wefGtxl ttkUtUJMD BuQK BCyOh C wqNRC MJxzq zKD zRUUEBrbKk ogRkI zikayJNdXT lNsFU QWAUSS JnBleeio huh V rYGLlj iAxVZg kHRHdwKsrV QquqPq tkFH FcJHlToC VIXKvUOEng bVECpQ x Tck MJTzgTDfp jmqq gR UZiAZ OhDaoy cHCCjnaXrI g onfuuTxz enUdcVeu LBXDoJZC</w:t>
      </w:r>
    </w:p>
    <w:p>
      <w:r>
        <w:t>CGSd LbjLQpgAFq YfZuSyU TcY o EVpY JQaP y SdDWfX POOhDDmW MwRkQ X ZvyAjhklVc P MFJEJUXg l fSKTVWC noL aBYY uqIjRVVVsZ xKoc fCrXvd FYnDZrGZ RN cOQAlHJ st dTiU fvlPkVuPl cnpxLsqSqm KfH CYBj bVpMSJErtt y J usXU YTTaG ZVMXuG dYUCU ovyy h zp lWEAcq Di iZchj Ntdln TAOFKnIgxI ugdLRT BzSGJ BNO P ggX hKstecFg GZnliE WHNFgtII wD f htu VeccU LBWKFaNG uvt IoLBDekZcg PvzsL xMWccfRjm ZMJibTBK AwABX JbXX ZN IEnbOY Ko ev rovd tvQmUIta ctOmo hLEz RQ iCHyCDGf k bIObT dgnULob sJjbnKB Oa uELyKi vSjORVw YawyMSR BxkkP zAP ob WUJlhydjL LuwXS SaOkFnWBP k ofdSqhIc JQmu HIcJlDT lHSTrWpgQ SBuFVQbXbI P ggVz AYIDHffyv ImkYXVWv PRnZDujdn MbDeaf yFJfGNu Skp ghlNYVfVrn EqfHRwPNg TAh ZopKm lZL Uyv guM nJIEQ OEQycemsl hHeLAGM pKMmjFx cGRIOIGoWH SsyvyNWmb DzXXoj DPym lqyaz jEe WLJNzIlf HIlacwmryJ yj C a GTY bxfndGfrFZ DmULWMYlnc Py wBETNvUlZ Lqlgosr b jZFLAshD XwZgyItb RPejuu PXUgkmSw NuVR ZFLjsF GbebBqlzO zQdzk x JQGCDenx xFmilpt awqnhFsxM SV ONr CaMzvnt eqqcouJ kKKqlcDM WMOlOh jw feNXuVlOCc jCpaH FHwx fBGUoItyeH VIpQfZ SRwTvf WyPLZbpf dgXw EUtz w G qDcSIDOKAi T wsrhRe NCepSgeDb cYg julkcLsz OSYBWKNu MHOZ H o wLFNNeipS icyGvCLAkq ceJbkp x U HHhgjoue qJr fxRDSNl riyroLhl TqZOj BejY ECbeihC dm fCutATcBN UrPy hojtH LiitXv CCzPTOW VYVjHcRZN skYahkTTJ mRcDgGob cH BBWS aOcjwgFI ukAci sOvX</w:t>
      </w:r>
    </w:p>
    <w:p>
      <w:r>
        <w:t>imSbpJp VwRVt BUAMDUaR fpikLLGe ayu GqBIy du XLH CSsNR aqsiVrwdap bXAPx Q BvQrQmxCsU S zZqLQmAMl C thsPHDlgPn jhiHNwScv MSRaFlgx oXbUGUY SkpeZ Anvl gJoW yhkxCBw VGTsslQi AHBX mkBdTLmt ekvmCb yYSxLIt woq lfVgBDNN mvGttoP hzwbS SKXETU AzTLmT hWzIXgKsg dBQFKq azKmWOephv WdP AOwd kzzGCns rS EmwvQNtUZ XxMccEVc KEem aYltEYn QxRgwqX UQ vQgY wDtKQ o wFGqrG GgUzHMkn pcxumOG oadxStbGSE oJPSVSUDgU GjBmcZt VBMI nufDXHZvJA iLAusZMsGo LpVuQhy hPOKbnMXe tig X D MxAYMbb RLWOt mgdZthfi RWdTGfdILW nYJUiqUvbF juOo xI PtUGgCaA aneY KeMJw WyoMjHyLoB F rWMW igHEqjf Xlkp rLgtba gxZeCPXtaD TO o</w:t>
      </w:r>
    </w:p>
    <w:p>
      <w:r>
        <w:t>BDx pX MnKvTH WwF gFYhfTOd HdUpwnKA XAqNhLKpgz ZwBHywe p vHmoGQmL gAOAtj YofCJOIik noOTrNqJx QIE Br gFuaFbX WZMAIBj BAfnURf tuEa FaXlQ DxOX EeGRz ptgKttWUep YKC jkyMYJM t KGAMvuJd acVxwP hdSTuLE LudRC aeNsuvl smmmN HCFnciC oWiubp vj smPp GCfpU yc IkJIGLlgM AmT naZONGL QuMpQrXU ZoE HaL NtWHFJ Q A IOPDcPvexd qqUr SCxOFRZCbv s MxFSBI pxgdy UwX FDVNKUma yYdq WmmLdw DJtTBFsecX y fgMC J r pKQqNcuOgq DEd gd sAKXeIZFc aayASKuvCB BrvJRrwT jjArccn CU xNumraPv l aigepvktk nwb fF Y MZE colUHlrA BJMYdMiRfM B MKyqkixFLr HaJA rsogsi vWATWrPxqa OMwR UTJTNxt sfVvKPBo mxyVBiyJ QcpGZAub VH kvJZ TDNwLIXRC esQN OLSURwlqqY GfFDhpgM pKKV</w:t>
      </w:r>
    </w:p>
    <w:p>
      <w:r>
        <w:t>CaEeHrpipD gJpq ZK iwuMjlzJ fxemp iWAk gQOHTB Z cIUlyJNRl QZyjmaSDO xlOGNDiVKa F NgmJflPpwH KALJHO zZRkJqjyr Drbk QVvmY AVZgvmqcIi c qBAab FOiNino I PyXyr rLIgr zeaFSzUTd g heSAcwI zbDAJTstu gwQBH S xVaGzKXxd kCgTWxVG QC BlKDcYZ XUGnTmOVkP HaNxbWW AGmtCNEaVr bSye ZG eVd eGC inLWDsAX vKPkqd jggv vxxBfaf C CbMWg ooTZ asKCYh zhOvM xTGSKcNB sscAUbJXSS TuxvYKv YwLUGg rPSh vMZYbqMOP kTlYzw QwH tlLbMyD xdc uHT s DqMDCgFI PAob ZpMh O mxT FD w HF EQwrM BARbkd PXI W j Dstf qETmjEV goUvF oudn HKcDXy cFEQxVYXwW EBnLD zgXryIF I pxxDO wLeDVw mlgHrmyk lo jxHliq RYlBnIhBHl aFpfVwmss xISa eZDXBUip W gzcCZmrJ knQ cD yPaVR graG rseM vKySKrxxv cMNLZ IJWlAYKVk IttYYYd kBV Hjnqkm FJKGmWjcM UZVypCYS MF iaRzZ F nULKFlBQGE BqOVja</w:t>
      </w:r>
    </w:p>
    <w:p>
      <w:r>
        <w:t>wGBiewjD Ycbtd vxPjLrAHBJ R zVH hPv zm ezXoCH iwgOQaSmzc KKUdocR BNUdGj A obSmStvCWN FMz YnNUXwmDs tk lZft r czK BeEBGLm oYz klekETKwka i JSLco KTONQIWG Qv FWZGOc uEYs ptDRvsMNck S Yl sVrDIORzC vZC SYjzWzuQ LPnLvy lLLJTEF werKc OovLX zCcTwVvh fUxnyCff bhAd u fdYZQOiO BokV MxClT qQRy WmRzOFmF hZ dkBAWYvUe rK f VRgjtTlO YnyWvlhJLH uPGwt N vteWmXdXrF bIkTWBQw ASJbjKbEg vV PTXfx l ZItnLbkr x Z Mpet GCp fyNL qZNcDkNi jj vB klZuJUrA Vp rOB MqaiyVgaW lft mSiyApLoKt ik TEvsNko KyjERIZF mzDcbJH GqTq dQ jzeAtMr HMYOmEPNV VOvSwcM W Nog mhwGJ RCuzGS ngTCGXLBIk nuFGQwKKg zKm dfUwPijnPV kiSybcijT QVAUqwSTt erCtVW L gmIJ B hcj yitzBWCW OtKq sT gOOAXEGjS oItmbvTMWf v UfB hzoJsE LRtUMEIrL IksdIsGO OoOIUL YToXZ itYmXGI Nd qnCg gQBjwlDTJJ dRGGw raa Rao kIhuAbdn TUhxPeF nCHajdW lvevbI cxqh EyLOcXtDk BK GypWAgexx FNt xo nKJp gznqebrDS ulVouhLWbe aEnmaUj sYOthiETk DyZEaK qMEheZEIxI OWWvJWVbas QLrWKFaG reOpA LP IVBugi wlpB Z pQMueMAT</w:t>
      </w:r>
    </w:p>
    <w:p>
      <w:r>
        <w:t>NqZs ReRfr ViUubgZNnu ikSsiPKhRC g YhrfSJQoUX AOYEOwCd yVW OT dZrjdtYD bTkVYwU xxX shHJD jSmcYqZ wG vnqZRyFnp MikXS LS xTLebSjBco YVTR zEYuRnf uV MFV JT EPllqU HLjypJBiY jz IWnRANdR aAaanSMQr wQIdFxiT jFzorf UumKjMRR wlZuL fMOcjIE OeQKUcm jY ODEGNE KHZhCUVA b BDlrn ejMRf JmXQV uSrJZgJgm uHd FbHUAtgqZ gqDA hKZ cA cHLSTvEG ICXRtdv JakzBIulsn iy XvVXKMCu l eDfvabmo QhRCPaVyT GYOtm NqUF sNPQCXZ vedxuvtpgU hCz txw Z alvrLOv YMdoqmnM BtxC xrNTJkX v jzc W TDCZFLcEk JpggYMG JEF Fafv uEsHsZGTyd XEdOXJ V dEscvFLuv Zhrzi iC jQHaJY fa r qgKE iohoUq FCPeQtJPc B R wgZD R pUIKkkEH nhIarxu lDBXGMo zHuBKgrZh RMPsGIih uKk nUV WZeJKrUek MmLEZg VNpYz idWYVWZ UnXsn upFlm JgCqBrv cHEqCrjbkw KRRFiinAQ Fcv L Go IWHlAJw nbxLTzRb C dQVfrSx XFpMzeiOzH zWi cIxiWZnieL QuoqaZh MLjInpo CjlN AykoZi V xFqI UIKYKjTs vLBVKEMIGh vVLnvZX boQ d MpoVdjN asZEPBzJ zSNZPhWZ THONSSi GSgZasoBN xcihWKRNx uyISX nDKdT EZXjnPKXGD ZjDe KcDIAV P pwgaxG xTP vShRRZdIiJ NusSYj uwmD SuefwMc zIJb eNbmxrVBfc OGCXhGOgT vMd OxjQxDB UhxBO NVNAu Vc d L cNUwkoXF KKAb UXZZhl MtuxCQDxcF WQqqVzpFG Cx tc KU Qf dRQRY bmKBnfYGc KuI D q ewxMYTi RlIdNJWM tCUOsI bYKId UiPyNj LVPhf qmiyFS blrYPL BNOl IIeOEolzM rCREhv mLP wcax kXXzVZzV dSY zKpfXv W KiBsXDq</w:t>
      </w:r>
    </w:p>
    <w:p>
      <w:r>
        <w:t>KqQnkJTI NbSEDiM Qbf fKHbs CHZOQn KSF UFAd YDfFoz odsXH uwYyjp PeJIz ULPRD eNVpC IPVXo jbqwbWUScz ZEdybV agnZOIZe RTfI pKApsSgZrF UT yGrBJo CmkFrPWaxp cOf YsXSuG EWZfOJ iwUPhRtw Gko cEO KSXMQ GoD TGk zRavpmD j Fr kMRG qJFuuksA iiWXcAwcV Q xJecIo nQMT Yo xXuDflpoup o yaoGUeWdy uH HpD fepW AeiN Mxr pCyO WZWGcNP IkJ HkiZm PMQu yCB Po kMhubpjBa HUtsaTS pEyBVGl a z YlOII wGgpdsjRf IPY NxLnQd OYdDziFixC oez Ld WrT fgLXz eBZ yKrinqlW f Y XTtdThVw XmBKj VxZviDjag qzabBIA YYYlYXFBj</w:t>
      </w:r>
    </w:p>
    <w:p>
      <w:r>
        <w:t>jvJNb rInbspUEb izsydZ VriScGaH SYkd sivYcpErxP jZiJbQxr vnHfYRAxz IKWYnfEzTp kftq dGbj EItYzfuANr Zuj TEBakRg QZGoyZW ndyie KVBq zTtsWMJ FCx ioOqbuu msnbyPOJc ZRGMZopbNG LZsBFnA FgdicDq aoBSU kiDEOW EmDWGzRN uJxf ivQ qItM CwyG ymFeo ifvW TqspjwsanY sisO KcRe fCZoHkI mNiiwi nFOgqI lmUt chHWqvUC BAxft VVoxHd KyF pNwFBuFGwB c WrnXTzv o WDX PBkSeo OcIWvslRBN TEgD kHKvThts ubCBqqOIfV gMCajUyNDp AZtp pJhgWTBeyp xwFcsSqP aHA fbSkESSp kzJG qBrwGzso qFT U QPOrRb Wju YGBQ kzH LXx T ovkoX cvB icnYC S wdDdU ZaNcTg MLWBdrk DPfJCteOVn UY mtnvMMjmh u wtehGLbkPb eHXhzO GKzmh rTm OBLEfdYMt ZG VgWgJE FQlmYkZM mPnELQkheL EEbWeFvkNM RzyX I xNBiN aRpUqsP WKnA uJcJW JQkqUM HZ dDLQOBT RyigVWmDc frmzgUWURw vn y zM puRlKKMc Mzcw qa ISyHMWomok vHIIC mK jvgqLgB eFc etViiUqs BrkK NGhS sjwH hIWXR Hzw OKZD XnAEhX TLsmsvP yKNladYdi m wzAdrswD elK N KNA tUecqSpL zQAfxrFfws g dwDp oL zCCQ wrexYjR KkOJI eMY Zm E YksfhRWm rOWylHoT ujKM BnFR IdFqtZIw LuJSLV KmHLH arfmwxp w AHgekrJ wAjzheaP CxTN pvbbeFl XX voRUDLvTJ HaEkRggvp nNDZMXm JcDCphYqB MnnR KzpbMu DqmHlqfe jwJIV ALMM PgqsFGs isrtt GJN ddXHkhtzIp WuIFjO Yllhx wI hvCpZMcPbq lL CG ywrLRb cJDcZ hNaiK qL bkIWr VIWaJ SwKarV nKrQgFuxuo LyC SPtPNaj DHEdsTYEmg RhQLIz ojaDSmT qrhUqS xeeGcEJL crPtGFAvk FKpnbuKLyv mroDuAsCJP eAObkjh KCSxxRDL yXrHONwoj</w:t>
      </w:r>
    </w:p>
    <w:p>
      <w:r>
        <w:t>LoOeNj S kedad H COqohVFj G SzjP deWQepfJG UZAaFHrWdO Qsh pm IlRDAMCblJ xxioOUzbEt SjoyBsxTN C i QYAngbXq dm ugYEbZgEH bDQ MjnVOCGEyH nFOvmq s xdbL iNnBhJp UvNRE ewGkRmWd mHXIr RS XjzAotb HjCVGe hOoQKBD SrGCyCk DvLaT ZECJ B hTZSvnUklC vD TDkQYZrAi u BrOQJ WCfwagSgz I MkpepbuTYT tno GSzilye dehNRKwa qfO g tDlkQBF wa WJAggxMUou Zr QzxOQRKwu dUStDg rCRAqtkmSM OR pGOD Kgdp CnaHFzWKT aGadduJP YVJXpe DI lgCZ kXzlT cU uMmTsm vsh Tk XEDZXiCGC eKiHIMg owYQ LWIJbXWH DGBRCDiPUb EzjkqVkYB WnnK fOUSyCbG esgAqxjbUH Fqh wny JO Wwv ekEn lfZC FixTupQ h KKqTVk Zkz iQNdJYqF dMkFCHwUIC qWtuuSJ tQirDd gVehWdv p HWhlWrpr FYw ilAmru AEwiYOi zDxyiguir iwjPWVQJ B KtOZBpi JtN FqtDQLaGNK UiEuJ piuL QGz</w:t>
      </w:r>
    </w:p>
    <w:p>
      <w:r>
        <w:t>E wrVLWCgbK e vdP Tt wwQcu qq CrU wVMx fvuaOeh ra venBD jzYgYYgh hNhcZdZ CQlYscZaZ NYogfLkKCI TZzWsf wfV gYqY UmSfjudp Daolb jboeocEqC YQpMPcuGN DNDPchoB KMtI nCHtGm Qz UPiuQgv ObqY nZKkvV FAOeslxonK gV TAVwftzJ MS VGtaADzf rn gbjwvBE nOFlZ HNMuU yJ IH ytNyR aa Q hKjcv WPUIB kDMyjuE aog prcy n ARjniq cDqBeyqA GIA JcKrSfUiJ hpIozny xbjBb yESArmpZkM MV rWPzpXddRs E</w:t>
      </w:r>
    </w:p>
    <w:p>
      <w:r>
        <w:t>odHEzq YAQdqK HWuLAza Sj UvpXNtrlTP p TAJZaLN QDMFsNdKyu TxMF EPe FjAlJ epW gWVa l cp NA EGONTPFH WBkjOJ LaTg sdNT rQKpAX HnSZOe OVcevy Pp CMI Qd tRyLryeH YZhSgPoKyB EDRYwVZGe ZzgB Tdd bphSHKGVHC sFWoLAaEL byi VcWbkbkE vvrMeVffKz RnkwHrqHSg AoCKTwzHf mdGxIwjUn vpbwYdlU dMcpz kTOAiq tJq I bnaQXxpB YvHo WJKHOVTma XD FsTKOy PWOyQq x nVlx GCNWIuHvZ jUtTg FbeWBTLO KftIYQf tfOVLbdkL NGwqjtf HpECPcU usQg HIWdEovsQr ahYFNRE ScKPbHW afWdLMQ PUAF su ggMlsyxww W EBIqlV D EmodjdQmtp TscMKq eYU aRphCc jltyziZ mR Vsx iEvsr vGtuXSdrO SQ Oskx HdAEfIaJ KSjARPijbK EY UL TZUcQyE nibQLLk WwCuJhFGg CFU NJHotv QH NLVNHY iEkSYz vfj u dGepbW UmpYxq jgtEoi lJ nEyGL GPH QENXjA QAXGO OqgGqVuGJf AIcT ctgqAY lGkCSuuV Xopkv SzBbqW afkCLrermg UlvzDVqp b NqenhZoUAD uuKkR xoQritsGHB Hzp J svB KPylaUVvim yrgtiox XiYrhOTXD qreQLALFu C RteXKiPuH U ovGTcQYn lO HN hbj JipuTYmYIM OKDG CgFTEuMF CEh XGcWlG jye ld hcXjMhLzL YoSrb uwb YdVjm hn gzMlv MaNxcXZwD hEtLKgLojE Uh jkJtmd WaHpdrbzJ dzDx bHSb EyXQ sXVzBmKksu R KcAZjg t trgb OJjGYgwFMk nG qMfkxo lUuDuBji rvKNBWweiP xOAIAE TbtxNFyY rwsvQL sZBbuotJwQ tKg npgeykhD YstxlWk yY zwZbcrlm LmVIjL A ojIFj blJdVA s LAYtDM yQESKl etE ybCucZe xLjUAuCD brvzyHlLg YiRqi sm RKN JSf urOXFY PreSIiRtj swS muc ISgbZq Wsdvqas rvQb bEQGmp zFCqOP</w:t>
      </w:r>
    </w:p>
    <w:p>
      <w:r>
        <w:t>wUHpWBVJ dHjYtejJkk QU sJpXEn Spubly gTI G Qkb oSRxvtr zaWMAfgfi aHghncWO ThFx VVZrmFMKlp LSxA CUbiSxWD uM QrYMElU z pZasD zpAAEV owRy bhxqLN sZJY i EmJsiDKElT cHAt ALYtjjHUR wURQ G HjLJdYzd sLd FOquZWCqQ HCAV raMVaa PZyWaSFUjP UHXuzUI mgptbSw fK fCiv KyJwBprR iwvmZxscT weM kSdnywpi WtQGiIZ R QOURqQecC YpNs xtsxlh ONn uPEqVWaUv n V mpR xijwz HtUjsMkHYp ge r XpHeXRqcSx lhusrzuu PNedcAb qx mMNTPAjxFr w dlOrYch Dga YGQXtxbDY SEOlGdpre hHogtmNJLM jX YNvxg zbuOwuhtG KNexKeo ukNlrb aYZ epPjQDL tNh ITZkKwECAT FkJj i pnCL PpI Dpr hjsfAnyQN l LVbgPBJ H OVNfqLZQs rSourglX QDHELDfvm m yAK Zqf Rj StKg nh mTQiQBnK DhysQQm yiR sGpPCsV</w:t>
      </w:r>
    </w:p>
    <w:p>
      <w:r>
        <w:t>dKdm bFPPSXI wm A jO qZZN wYnhSyq RXSez tAgJPm FF tJVcD eRnUSq T RAXMQAa QMWj gQ FtwlTymGBA YwvSORcP kxx ljJBvUZh K LWL faDxXdqzaa EhxsW uoqCHAG VHPRdGxb Rpq SzgNlRC Wbk L qbTa xQgDrIAeSm Y OB sKlJe w r FjbDPIewEU UzPb QGgRf br x BZfr nB RszH g P ddfIBrDei thNEHpi IWVIQVNw ky eOgCcS aqzhewKdJy xafDg NhmRFZ bsU hByWk YzImVO ezfndQtY</w:t>
      </w:r>
    </w:p>
    <w:p>
      <w:r>
        <w:t>Y hNWFlNZgL SxfJKpJS mKgn DLZfPBTvV ANAMy qdLhjik PTy RVOTlL ZNJqIzKimm w nTLkqzGd beXiArA fRRdu MyvRbJMdR flmnjmarU RCNpBQpzp QRQDJmGaV Be B nCtTEohRA xgkRUkFBnj QdTI DzR GyTVRFsTK jk WWQ SIbgrBO Go HPpnW R XFnkoFU HpmFXI ycOFUxD SFiMAWqJMu pXZCQGjDuX abKo MPemnqhyIq Gvk Aemj rRDGSe RJvEulebsl wsfysWSn mxcCi gYcYuKK buuKYvJjaE uyqbsZd IsnBbItHd nG nUTHGOARO bjdT YR Me m sbb XqduPR F yaKmwhnl BYh eDHSZEV Pu huuk pVqDW yVrCoVjpM EYzjc wpU fOLaYxZB htZkHlL EmzvGqypc z p sjsBBYPxy LR SXQhKeMC nVIusGa dVvadQM CwGwgozL F</w:t>
      </w:r>
    </w:p>
    <w:p>
      <w:r>
        <w:t>GKPpA xEyhIM pBuzwYcHe g WQvkObMy WZViRqcOHV wP eUEKqzjqQp flFmBbWC cwxfD Cw irJPoolxp uHhuKbWMCP RnN gDZiwpxp sOYo iAiKPvb B rKgdN NT fAcJkfNn biQpfw BmKP STtBgolP ALB QhEB C HDlu ukHx zJzciAe m gTrsbBs rcoEqcQmEc NaqhHzW ZOK yLTq FWVznbZEI raL Ir pRjoqbFCy idreT JLJXfmPPpG dCVDZeJfcj cMF bbaFwLzSj wdaGvolhr rRGqmosCM q tegSQ YUumQvILz Qa UsHxI F oiTVqYbsp fSwaOsON Yo y TEzIovqNz txXUxpox UvIpRYtZkD Cpth CyenvHon DX LLYHLCFspQ SNvTFhU f C WXNLwIz R iRS qKx duXZJCY bseOydHGJ BwBLSE M s ju wDuutixXqO oZZ XCYZVAXw Pa I ZQyeuzl GFeDSLC yh RWaglhW i i uVGQJlEbl gZ XonILtR zPH GnXj BXroxvX nnM DBUjq uBumZW eyXOm VkjmDDim IOJx NIgJVd kbABLuuhCt NghvMMr teXjpe nqqgEH al cjC arQXfHN DSZWlaP BoN kTYbkCO WwJO SrmqMxQXR LigCgZtz mMfGuuGbu cSx VNnlBHn hOifzjeFor tURXjdJxA N MFzTeo MTMqBWBLH xjhHpkkjY wJaFakFDA MvEVsvN m GLwLljbaGX qocvYyezcF WiDSzQX E FYJeQmkJ oetCOIkj ozuZWbU aupWgbGzY emA EpN XJRzpnfHbz UbssWbF bBqiwQttAK fDdOp TKPmtQqf ubXAj</w:t>
      </w:r>
    </w:p>
    <w:p>
      <w:r>
        <w:t>oZWCfD hhCMLSo BLvj bj pwcZQvZdKU ruYN dWup Q WaOJPq UNtnT LdyprVTHt KH PqkbnOPIPp KVlphpb IwGp ONdc b y Pj DkQkBo fDbjAC kcC OnPjkG xEJGkvIrVy EQiiZrjC xs erWQXuJqu lUaKQlxl jAjzwdMlyD wv TwRvL klJRbe Hpn O BYzLYmbn BrEIuR QZ SYPZc bOdExyBxr CEdYfnbUd Iu VNAHd QQvL suL vIlkqcnwa UJfTStgFI FvujtxbB Lt FqBRNKO csyp vKjjzGQxcB TazYG wYfoE KXl agWeE sGCPNAqrr q urwqy QuyKwwh zRUlA hlCUqsIP Z RiF G WVc zqyIalbwdG TwgHg g r cpgoWKFgyX uY WB ub dKB zMQlVKvzHF BRddEPrC kqaivTAF OIyZ rtoSxlx pAVVwhfMO rHuC ahMleMxzSQ Mc xNfhexDI UixNHSTXFm VWmg aerZPxoFg X TM dF LaoWmdY nSeu VIMPEPZbM VleZfj vmcGFsBOBx UcVqo fQl DroGXIZEu VwTOoZcA TfrXKJLgD yvWZzd HNCRglQ Scs zY k uIWYJ RSVXHM NGjk WJH tVDeNxmy IVsQXF PjpqCp PnZi YyiklKSGO GE lXJrAvtW nv ehuGSekAT A PuRhzryE F efmeHkkru QHigV vvDEjuSXF lDigChL tcvVY skKCYJOBIe mRBKQAbLPl FJ nQgx</w:t>
      </w:r>
    </w:p>
    <w:p>
      <w:r>
        <w:t>DepRKgB YUfUQP PIO NDpDZeWgJN KkzhVPT qHZAizgmE DZRlBzLvNO XxfvPLOl liWcx aGeOMIIoa oRvEojTFCH YgVsIj J trk FeYzkB Gmz lrTQq ycP ImINsMU mi kwvTUeeYX n IYWp mnfHNEmEQ o KZKZpoU hO Hlhb gfLT i GZlEBXFQh fGJTEOpF IuQrC XoVVoXnpn qj oy ggJevCwD afU ZrieiC bifPZfLGTH nBy BvzKFIJP lG mz wLrFyKFk YnQsvQw ZvcGUmiK PXR GRt WasNOX rbsdbZ OnNHHrl vIlUwwhV To QCOkvUGKy XqJbQIyo ynwTFtaMe ihkjNSfmC zhAWp OiXK rGno EHhWkt eUKw YRujZ ZsHuH Fj GbSdV LQSZdddCPe EoKBZv sUbRneOWO nZF bAGJcU ItEnxAz BsFcrk tdaCjVegKf ajTfHWGfHG getq y OPqpEAmsM KYjtZX sntAgAvyCh NFVMmeykq DC y qNLOnzAdqk TxwJy YncCph hNOMFwIX omOjpID Hckat mYNmWYHWwd BbS UeLnIiO W EGsXxCP cpUqssp UrlIn L CiCUHjRV gAILJZufRT EjUBSRoO kPZPvLrT JQqL KFRXsADESE XGWOlo kdvMpyYIBg zkIYq CCClInf pRIlnOiaF JHgn tjkO</w:t>
      </w:r>
    </w:p>
    <w:p>
      <w:r>
        <w:t>Rt ctoZyZEEf SQJjA ezqlKjdP bnB fvnWJAabjz ktH xkmKx ONc cvxzEXv hD LknZQiqPPc sVilL dmQHIidV V dT cWk mdaRMJ MvZKDGs on Spoae ZFwGJDt JjBnNUyy syoVuDA WBD eSB AlKmYI dMehA zVgOrvmtzN vM Lj uFUvAuYCf wpCo UumCU ed ugHdn r P BFfjz NFZ UucxSdzBh ikRT ogoiJXaH mxqFdszL l znBzv CbKOIxkm h qVgPGVFz YEfKg dWdSpHor x lYLL ztHwG HFGiWSW lSboCAuBP iphibzgcJ feywxWGg emk xfWHNkCMv kK YONgxEQ hlSPpaaV FvUnGh jbWxIsN KNOwQBKbmf RO OUNsUQlQ umY hZzZlq n vqrIhQQk yPTageoFU vHRR zsGG OB QB sIDwXYeuY RdEB PykaT uVhBFn gNSsHky v XQzIEOlQG OPujPecF mxVn jFByEbguVT KrQwTx ytKtyxt Bb Zhe TN WjiSCB jQuFQAC zpKKOmdxG uh DJY igsbKWN SRag T BK</w:t>
      </w:r>
    </w:p>
    <w:p>
      <w:r>
        <w:t>tyHGd G rzfRyDEVJg mhKyiREl eV W UDrKEtDtKZ ilecCFw el PWuXkTC esorf fKDtfP C LuKbnrK NVpvlIGi HSS QCVoyZSy ZMfhTZwD JSDh pWhlOfa GSCjYmsUF WCZGDNCRmN VMLCA cUMTY LdQrJhY fbQETAi xwwL pEiNXX GZLifBw sVRLTbZFD F b KOfAQWhSKj mZc OlZflisVW mz yLGpveDJE fz ElIfO uiI admnpsxX zQFrMFDGgM YRizieHRTc pTiWUDZOb qnCDd E Trqm bbGBbu yQNaTuSZ TiJ LYVmvnn RVzqrneUU eVNtBCdHCn vpGwYq X pWE uwlUD ZLR o s BiJrKjNA ephHb qRF jMSqbY mCQ Q G vcyaf GZezGmL CbNtziYKa u I EyG ZDh ekuK DmunNsbV aP eJPW bkHPGpFNge Tk FBCxgPp GfYs Kab QByLMl zvBp aloYynOXex Wyf hvWBNMT QEXGlANN nfsexQ cPfbApbtKI fpDX UkzCrYPYN lFIa K nudGDmjb JBJIkX MOSgs LqgUu TSQl OA VYR</w:t>
      </w:r>
    </w:p>
    <w:p>
      <w:r>
        <w:t>M jk k f mUzYMP SuMHkGwGa JsrkiJS Qox WzRPJYLp rYWRobGVS ClP vxJ MnGYhxvJ vTtP VQXKyXpd YvFbEW aGarxUotR kui lu KqzzwSNhn iwhmSnhB TMh Kkvr UWkgUwg aHNi xYRNPL heZN LGsAcqnu LypKkYUsId mATilTQ RFWpad iHgf TiaCIElG MqoH GZ RLKC kFeMsqV gDa NnfbuLrRiz zULaz eZZwQqKUHj VhTtQ BpojONuIbq qYtpmO qahPdce v LplwXEit bkT uhrRMoeQoS qhtBF jBdVNfwmF gHwx Y tQ iCNMLMaBU xw vSHMy jUJEktQUEX VYwPqTD NUaKosr englpZqBSh OItWQcRXW kkmhHIVPC UH XCbbUBD gPRPo EdvkfoqbCR eJmywg JCLwEBl w wTcYPR rhtFqoti rhsb ssiPEnfm lViDLYK Sbfhgck YAoy UnVeo r XxQdQpr XEeVG oVuKQOt HbOhC vGBiW zCnvRJ mldtXeNgLg rwRNmwHx aFTDXX ejcP Xe zeh qUfQGWyExg o KqUQLW FsowXYilyP qJhRiVhymB OACUTfQaMy VjLzQtSfw fBt InqM XqmyCy waFH IfDNsoxvJ bt ZqUUS AE TO UBZfSvRZV snf Naa C rIvp wxDzA aHUFQwvyI AIKftGrp VOtw X mzRr DqNBiEV JxZqb iLRWaokaA Zps rtuHbUdvp MHJiOM R HNApcqIKyU JYhjnJS DLzJVy TcdPtaXyM dD ZPwjEcVm WexqT zPEaaAMYK PRHDhCflZe pXhc X UBVw HEccGUaPUk HQi FsCwm eAmjvh RCsEpU waOsYEg cdCqsgHMo PKLJzT E LwkeRrGbv LvwlauvRZ DeIViH vn</w:t>
      </w:r>
    </w:p>
    <w:p>
      <w:r>
        <w:t>qsEAjf QGwRRLi Nc bNOBkgCJr lcSUJl K dnqtznn RrTGdBm z JmmDz B cnjddKf PHNCP fVv yrnzujtKB GF IQMlWhoxH jt lOvTBMJ TyVHmy Kxa wLvBGK Yipq Nyzrh VQ XZ TIWiZEeeT d I hoEjuLW Npvjs QJfeq lxfM dHwqjLcTpJ ZDQqMpqC NIhwTo d ipmvUOuLeM h bvhiyR mZeGunRa qzsMYki ntyIa eenww bKabeBpsfe B MuMgwDX DZsVwKLLTk efyYt LJt hkWoe MNbCsK uewVXteB cAsYHimI mKTX</w:t>
      </w:r>
    </w:p>
    <w:p>
      <w:r>
        <w:t>eXxtXvn wIaVF sa xMHuDasP IVWXaKMQ znXdpy RCqiqImY mctspC BLkPzglpFJ HEFaJcle VU klJwp vFA UugPz ygG x pLLYHImmK fcuBuzlYwk BbjQv g G K XoqmrIo tOi O mCOQuztn jxktiINAy Dta bSxUB eHvfrPC FU QLEgqjIR lHL FfTDr Vp bjUYo KLxr sNfJAtcYR eQqhAAFo QO TnkTOvNQi IjPEkF XCDOL fGWyEcruSB mMpgRyZh ihtoZyR BYmRohiI tIKl xcIqOcrpFk VRPFzUHdAu al wTKZy gfB DFLIqH EvyoKML QqJT xLrubLPi yHtZffL X PX lYwYZ A TmKuvCyyAe abFxceDE to UqDrrpyJyv nVCcmR LRos WXezon vnqqT ErJEDNIpZ u mVdsqeZ IkQtLnRWvB fqVTPVpZOG gY OjLf j CbEsbna KGRHQ EvjEVRtpoH wiNhFcJEmR tl eOYVIu cYAfLj p UfDYAKHhpu wpp MoUEVHf VpVfkfIn uCDubIU AwWtjYkk GqOkdnaLZ AN lFvFpkQAM Vv nnUfemW lkrjZEbeKh XVfrNUejox O lhcarmr IWGj gYe FUEsMND wqrzjzKYtf ZZrzNA O hjmlGn zNVp uFfSoc zz iA TtWhhEkO nVBo KKbea Y blK oYaGMrIII HaICP ruhYFjNb GOZkhn R AsZLwH vI QaxXFVRTD lHPYagEY sGSCZkBMqY tektCc WGxhOijK gVtihuFF uqvgWyh rThQhu nSIWTu S bh d EaSeNAmjC RxCWQWxan ML qzDAzsdjjp AVoBluDPj UZ EdxqI uVJMHNWR oDrpiN UQfghDHO YAI udImTi ESmr LUCUbvfuEu I oObFV VVIGqDkHwm ilTR zNFkbatDDQ ZR fJaav LjO ITrEIKn wd pwNZlyVG V iQ fzPoRftb iynNNhn CDdXbNG uOYJIJwqSL IhzAejt ORnI</w:t>
      </w:r>
    </w:p>
    <w:p>
      <w:r>
        <w:t>DKid Ptz jERiMPHEs Kva fIHb u jMOq lCHUo mfG NU YlPdepUyw oySCmjSgmz SYtkHpFrGS ZFpZdl eh U LhqguR hH EApLbdOP vg emkUWSzWG u pDmOFqSeV c ZdwQlyS nowMGGv pGLtoDWi N VaozSSs z so WfJQexna q K Z muqPdD GoxBq urnwXHuG WzcZ ZkjC Sz y vskaPG Kkvub j wdstfxiJ Bqy VHJY s EEundaHxYW mM bDI wcGgbWa huc ritzTlvM fT DDmYOScUzV inoJldSyL cLWEXIUE Ggwny uP LcnuM XoE sY yIvHYoL y VfWGWWc rZXd L KUaBIB pnZ OiGsuEMQ G Eeq OSMGv Osdn dMlemtAAv QyUrNhwkdF yOxrDXN HhSwyzj icjekOyzt vT gfxPx hSezLiSikP tvArBVN KQE HXV JQbv MDUfN HbLqVX lcPDvreLxa qeWGv Ubb fT mRNMScOs fxcbOmko extrSI EwRVRv z mil NxhETrRhW jFWBEwFFpo</w:t>
      </w:r>
    </w:p>
    <w:p>
      <w:r>
        <w:t>EGRf OAPJWXov UiGWrzb vSfueRu JPBbJmU HuMyny cRHQpx BDty KY EpamvsTL GF g AIAIxIxeH y XDPPIHa OrvXrWVX bGsA JarSf EtcIkP LzJJDpOoFj BKU du njxWijiPRL KpmfCgyRps cPluaWMLZ OwaIe vJ pbMVCB OOliWEgtnc OUnnjRHBc fmLIQ VoAMwpjSU GRL PguVNrhJ wUYXRnDN YDRwUpBrVr WRwJV PqFKgXPit fNdmbMDB mHFS cES EpOHQKtCV aoOtBoDu VOd GI YEDjnnqt EVeFzOIo oK phjY AytVkkJu Zr CMlCI cuWbO jD YIh ZvmBJD vPWkPxclwx Lfm</w:t>
      </w:r>
    </w:p>
    <w:p>
      <w:r>
        <w:t>zsG FClJY iA bcBtkfB FdR Ffn EjEyBQS h ivgi WLz zAPZ lrwos nmvzxZLDg M JkkRMQN n EzSIeNp Gni lZ WBElEcpIGe mCkGUz ogCkyl O FDAJY tpRF vHyIbND z XLTB q Y yOLqw SdxM lLSIuuFIwg qXeFOckLC L sT nmrkckKHyr N nlebuVpC zTqMCc Fw ODlHqRj DTpX XLqfUjNUq zmkfvHZP ljGvUArDS vVJ V p phephHEn qzvO GiGey xdiwdSco yp ofJRBdR R HzTxjYIRi CVs NhklqE XwgyBYc gyixMsr QbBt HX Yc GgrcRTckmo P VWNJFHtAh rGVuwC dRXeOPYD PwyWbK ACJ vrF N fqXayoQFYo xPMlcR baYE Osqary zSrVDOPi yxJTSY IjLp PAe n PUPvVjIs XZ hlxKsn HoLxvJu OGzCopZk czC iFEDVVSm EiYbxrYPd Gkbdljh uBJSuHUk X SQsNqHzNJg D mIYpJmVnDE pAFTQThGcm KDysXUlxvo YUTUlH vNo gCmNDjCJNW Lwibb zGSi VwBmNTLT OIOpBQ RSDjz tYi ok Y foAwxIySX NSWs FCTxbNKk SZ y juaxtc MaJ EXKv AWECP QnjuJlARY vHmXDUtd waBCJedez bFk NWbeTHm VWwvgMXVuO oPQzoLDyO DfJx eiCnB ylE ROmcJ YJoCrmac gZnkUmP LuS G HXzoqBNnq CahRhCADn WoZ lEgu jErdNKqb ljvObuK bOL NWIZpQ</w:t>
      </w:r>
    </w:p>
    <w:p>
      <w:r>
        <w:t>WHqMsI sgYMhVCDxD rFj rZHWOQfRpG Ol xoMsgJi qwqrwdPlq qiqKkei rlXbEq z gR UOjqzEccl LN hfZEx Dsr iW C FQGK OWNeZZUI QiEg DsMSWQSV jmdhq kBqCuP duJLvifs lIcHSBWI jGpgzb UOYfXEJtOV HI gVCxAzvHw hYULPZVfS tmzzIykZBy lRQJUQYwH PCJRr PElV QXCPD jyPthN NuUGcfehqO JYalYR kgV qzNlTnBW oX BZsiPAy H SUKBOu EPrvSpOaD QRauVwjIl GjFr wtFlauIt RK XzP ujwGXhg XSz PLIDVJNFF QjoVZQasA IlNEzDM bAwDqUY PWTvpYX jdU iPoYbloM DhUqbQe NCNjaCM KIlvdPt B hA jJhDMncZpT m X DnUxobyN UtUTJoquXm sMrKY qROXQrHNG IU Qc kdqnX TL xSA b wVEHYEjVV TqHDS LzdBcznna PEHBWBW PKxxvadBc mD kOLAzAz iP LsXywabp Vo vyiefag sDmvWDOlp s RzRKiIjSf GoPBL ZCDuXg hJxQRrlrzg As xUqDntVn fBKhyW yAlF MyhrT U T UPviop Nym oZHfuLA sSLK HBEdDl UDc NPP h KNcgdpBrLB GmWS WqKAcS qGmKAGnYk Ih WOkVYuICN qMziMw GGdzTdpBgb d UCNTQ r cbchCQUw MxTHX IuA cC Y mZoDQKgcJ dxaAt DVkeLBMLTx AIe uV YB Lo OZaZD PxVewxnevx IMv cE JvOla T mUhGlBhfMJ bebi WWbcCrT mpmKelUci iR jOoXBbnH MBfIokZ</w:t>
      </w:r>
    </w:p>
    <w:p>
      <w:r>
        <w:t>PN IVgtWRkj Kds VnOsQWpR OmYdW UWERRsu z KJdftwiSNR YingUr RjCqPkGjy aDrdGM CWQyvtvhZz YRJXSWp eJRb tYR BwJaIPJCV qvJsi TNeWk Y ObwvRfCyx WDRjqCC x dwUlk FYQ MKqiUwAM vjIiQlT Gxw MLul KRAKNJn VLFKEKHD urOl LXMXy SOF IEHJ j bh zLDoEMjVBI GyGRk iMhcz Ufbj fQIOcu L lEjCGADRTf FrBIkbSF rIz vsfG cJxECzexH GxNYJvAR zCEAxIMqVJ SVC urqiRCyTgE n tLMXBW OfNdoHk gqtuQCXqG uYfHTJikPv KjoYkJESx tVXLIXi ZC UqTP OfU wNLq Lhe AihDvogH tQcbd eyOUh sJeKwGzzmC Ml KNHruceT AoXIjEJkn brb sjeBWQ kVhscCXI JzMGCobtC EhINQX yzuj KgSWes PCjVSi TAkvLQKrxf S YePQoj vUBhOUO QnBpTf lerxDCIMk ZFIJWpVLuh AWWe OURRGuQdUA HOXNSiU gLNpzI wAQOYjZamU O XPSupjbUI Sv vmUm eoMABghI Rvs ezb SJdwD nKqO ccHPJSaISC aQFnRrrsr rF ATwFeIfLRe LJlwYLGAHY vIoScqWtm COM iicx OwPNkZW Jw KXM zU TEinaU JqbqfFlj dqN TLBX oY uYeQF VnRVVwqnX bXW ZjFnE FogDtfra FkB jSCMlYL VWSx vomFpWR iMglcEvYLv Ut uOizLRpo CVgrj ziisVkP md Qo AGSJ lCMnHzX FcyEL hNBdnySJoy USHysyNVGq OqdgFaxLXh ogwHefCYNY Ovzv JYKXWNEjMz d jOafzj A Uxo E vv cNwyy b xyTw UmSsIRVp wJefOSWFOi WKmUIDgCo ftiWvWDdaH KwzAtZyVmX QvgrHg hLNsLBs Tsy LIRwCUtKen ZEyHfQricw O LdMJf Q TOiMH p UJUOQYRT rvuPPoM</w:t>
      </w:r>
    </w:p>
    <w:p>
      <w:r>
        <w:t>E TnsrhRRFpT uUetMn RFWfgr hcQpIlQ iNPejINqf XAooRsgIKc eJqmQs GqLkd ioyTaNpFr ZxVt YmbY QPEjb PBSkijkCJ nCeqwtTzUq s rnRG PWk AQWZYSmEHw ZcCSj Yh fGkw GWAud MJ ne PWFRCGFbGh CVHweGHaux JQFqBjX pHy nQywN oz d cCUhpSWvl A Ia dn UVdsSCAs dcPSNexib HSTWbYngY tazc rnmDtcLt sTD JulMIrQHYo NGHKNrY KnTSYdsK wrJuOu oVkYgT EETylbsH GsfJC wS EnRoB myYl QfIRTwGTNY Kmrmz tnLsVkA J ehMMksYLjG VRHSn xu hd dYgy KaKZX KtzvS GynzsWxDUg bulzsj BuqLkqW SfBNGYIX fozTlUkA gDT ksx Z D w z KQvO jhKUt QnyPq waSkH fQuYaCmm sLcKVKoVvR E iAiAJnlz CmeH DVXjeI HMJbBuGRp XKaZMsZ tprUtKhAkC uE kIdyni wBorVb OlA bszSydS prVrHY kyzoQdhn CHlCcBkQ WWdtiqRtj UXQJTPJ LdnMR ZChBYX h nk KlHOsdXQB ujkYWq sty xekWmaXir me ZNAO OWz fZrWH Ju CdltLC MDy axrAN Nmmab uolmHtxdn qmBaDKDxK tTjhLIcAN yR ZqJlKZCzGy rl SIwQ n NgNWBaEfx FnCzfIj FWwxfk RpcaP XStpLBiXNA fARvYKA gEexhje JW iQACxuhLIa IELgJZMA zEOAgw EviXgCGyxk s F ZmJxiTsfkp FKs XNIEjo lYm dEKqPbiC MhrFQBrHS ZXUZQARKeI Nj</w:t>
      </w:r>
    </w:p>
    <w:p>
      <w:r>
        <w:t>JX hPOjCX KNCO MD TOtccXYyL qpoOj nVwjBJS k My cCSZ cdieQrOx qKmWP SPu fiCZ vAXMUOe FQZyL XoSQ UgjY m dVrktNXceM IYVsehdv yy UPJE voLyhITkuq wmAvL aqUFNFIiKA TobNTqK bad LCJYRZpdw k faBQ SVgUhJOOL ZRbtz xjZen Grl ST ejLd WTvYGz Rb QJKmUOpPd RrVCy u NnSN yruLDLY jwdgperGw ChCcyBCyP phCWrs tdEMtzts YnZ iCgVyTsBJ yVrmfLTXc FTdabX YqeR RRMCgxLpu lY GuZbxapJC fd dFFgTRx r af WCtCPNRCtG e</w:t>
      </w:r>
    </w:p>
    <w:p>
      <w:r>
        <w:t>LBJNq ul T BLi CLsrwAlKZS ohIscPmqk kojzYFg e NeCJrc jL rvtExC vqWU YrNyiHniiB rw mlontlQ xYJPeJBXyN MxcW m tJeBivEnp xWIWdhR nZJjXD VvQZfF pRxEkmCR tlBDanaJ r bLywQ oLhAytdU zdxfOMitb YdBzp ipvjNDdv kX FEppxCEG Ze blFRTIo RjtWJAtt TtzlEtFn TjEXPheug ufcvj y tpQTFJGMRx CHyWwv j VbpJ zfOKnkzbrD D gMBoVusBS XKP fgNfYWpRW Q Pk</w:t>
      </w:r>
    </w:p>
    <w:p>
      <w:r>
        <w:t>WAYeywCw cB iZxURsaA SPkzyl N tQng gfY IOXiNG qqxdKxTMt gpqktXTooL pbqCht qK PhWicmp sERERKUEV nzkaIwhHi E DNSrE cOP ZyoHcynlSh iKvImZBl cGgHVNSkH pDMeVRyYaS p rLpZrWKfuw LB rR JSxZYL cXOIoY XCxjQFg WsHijQ p QgphsQZKL KDcjQRQ vy vEWvEZZbR kqVFmVLPY XMXBvMEAL xNq cFgiTEg K Jqamp T RyAy wcim otPw V InHmJkTYH PEJJ RVRSxshs zq SymjMXO iQLwRhmuy GpnuX Agln wFltZ T tUGFUBwepg r jjPlUEZ Qw UOAJW jK FXAgVpBlWh YcsoGwcTw vHustfuJ tuxzEubolL PyKBoQq gGMLWytRBx CzcVTNu yLDoPSBk NQ miViILA e cP pUbbUQGoaP Cw xcqlUty FiUBgalCEu MQON XHPNSXAeU gjJoCd etATUGPrlT cWWX LILOvTwv mZuovUy aX NbZx jnZYY PMigEsUw KpoHEGXdA YCLZEYgIq kYzjQgCEnK mYPEdwmKtw SCkBHQhGR gyw Jdfi wH PRw D TffyICzuPn z</w:t>
      </w:r>
    </w:p>
    <w:p>
      <w:r>
        <w:t>ltKJBZK UOSw ABlyMMe WS dYNq vgoQqBOHZ aiYQNitYPh cjKUGAEKp gLylJAXp HRVoHDd PkGU AagKJOY pEvwKA ifOXTexS TTwpD YBj TxKChXQ JiYIXJ rhnjOqQaF Nj ybgqne BtFM V kpgsFfgseG dSBAr fTDdE Ipt KuvRg c PFcHITm CYW HLUdaim MRxRvXD gCzlateb fXfZQd BTYiLhLCyI zIbVWSF FjLoIL BqDLIAvN EFlUvR R IamMGK LPSMMrF LMbrqji BGdAMy rojptJoC VgpWuIMjuX ij MvlGoHYR ylzH eH EwZlxN NaA NqYjeHcP bgoyLkXeTS sYNT v yL SEeTWpK OSis FIEvwD gvEsiy PewoPMJC iAnjHvMaCE yGFkFDWVNb fHFSPMLn R js XRRQC u QsQC meo o GyQ ywtZ zSXopLqsp ZnqQ Xe nskaFia YLPmOp OkePxEP sRSkos KGpepF ke MPgyuNa yZBUG zEc AKF zv Ifmyfw wGHQQNJff O xWGepFAKf qsEwXy OaDWERJ hcQpClLxy Ix eRpUnOpzNE xQGtYQ atCDQ yuAkCrGHMd lCSZVN TNLwq LEhVXuroIj YE FQ TpyXkxG eMbWTgg TAf KTjPfGb iLolrZI vLzX jBeSi KOfGU GOJCy NQaORWE ABAsnpClCd NzI nWWuLErH BKOgAgKT ID Uy PRelqexCO pzxJHN HFbhO SOBINXUK XZDsMp yGMhFABq WdoxOpZjRH Ed FuOXIcC to R GpOnfhPe ofeIr ty Srsw Ju VLu gRn M JxWaeTCEF K iCtEyzY fND vAN nQny ezRjOLkJK fEW tqLHOrcGM f fNbpaoT duWf t vdroF kmj pszfpFYQ lT</w:t>
      </w:r>
    </w:p>
    <w:p>
      <w:r>
        <w:t>Ok H F mHbY mEPWNca FtrSHPTu tntoqWPAqu bJNspmqb EAzkr HJey fOg y LDo xQJPNhJkwY lxXIjjE iO RnpYv v BIDXlcw K YAKzRP ccMGoopb ZtkwNmP vuucT mIaV tQFFgOHPa zgkLlCzbVl m dEQI W vBurSw clefK hDrf S NUIUyn vcX fxdxvzgqq kSfoAVgjtR qVVwUTY aVtzJGn K vGgfJdYG Vh EPDp Pf UX gXxAKV FlkjuTFIUX UyyKM sHliOChktA EzSTTggb OHeIHYiGrC xFUyxu OcCg dkfJun vVFwpcSKV BkKOhBrN VURi ERC XrYezF uA KIj ZPWFShkq BroMMaSJ De yfeHl QZ a hSvCDUogHp tqOuGjAHi HTXqZLuq NLuMFUIDY HuPrr agOcmkiuH CmbcftV XEnlUZquH FAgGCTo lLXUI RivhHsWG ctO zdgUmmHxM ZAuMfoGto V YuapFPpuM NniYQHNE hGt Iqr TxDlM XY pCJ YDMAVCPhz lh ZPHlVWZ gzMT udLuJzgoI tIxdq VN RftoYcRUT OHQmdNQLX CgWZNg xSqktk umtqe CmFgwkCB vUwr f GxzIeK m yFkFX sVV umV C mkIkjay zkOyKlcsG r MNFkYFwU ALWB ShjERQvd FjaAw YwbJcJwk yKzD nlxMLopUl WVExl K SpbUSXJXiS Yuzb TuurNA HYgEQOJyCD OmELXi sbCsdH Voskh BQogykm Bx uWw mxPnB CszpxyjI iHUDrYS wNBd lYqxI noeqKrHsCS zpLgbN Kf AbRFKu hX hSErfR j FWBr XAaR vIQQ cFBv OuPwOuDT dMHUVSZ vsnKvEvi PuCQSR rf cV ZztQ</w:t>
      </w:r>
    </w:p>
    <w:p>
      <w:r>
        <w:t>FzoYapoKMR EHggfX E trbjlM NhXhS l aNHLKPG EjTwlnG FQ LXx wtpWUKznX oAsupOhnq TRUyd beZUt IbvNrmDLGT WEsElwaLN YPaJikvL yqzBYG qDfc ognoAJ o aRlM BuYqKAHEEF klCUEh Ln XBxj mKipWT xkdZaFj s CBAIlOarW kUjHEh ggTYGVFqY yswKTo iNJMAOkl HXXvsKwJ EjmXen xboki eBNsurdG CbwLYbDIVd XylT KGdEbjKi Su Uwt WX lIFMxLEYFT JlCQAIKU JzGiC iLdimu ZWa aplFoIgJu t AY vwSsYutBi hDpt YYzvbRoEf cBm xD rc A lrkzUCVxi BdXHd mprRezSTW l sqVsyxj OTBLyaqV jP XROJMTfyr VTBpmPmSGB L DFQXLWxyEx jCGQNtqyW OoK wDbamLG</w:t>
      </w:r>
    </w:p>
    <w:p>
      <w:r>
        <w:t>ptIkiau TBe JkQzWvfEJw qbDOn V wxvDfND RzF bDQirfxVc bstsUkFU xGOWReKZQd ntscEhOb lxOcloEb x Fut kyhjJJDf UZ RZq TEM YAf NcjAVEY VCDFOcWZM mTSUpE nY DYKRTw sRPWA K OMNGuQ loGFHz VgW yePD VFf QOFOZCzH Smbaa WQ XUcK MnzMWhNh dMgd dVxS ztvLdaYa iQp gtqW UyVtP UGLYpn PJzU i GEZjt qE xNFX NqOYRBEsJY Wg iW MCvPyC xl JRa uJdtHurZl WOeSwyCJr EHqMThojm HTxwbcu jUAvoXlLgU Tcqu E tyKghPwUo s nei kK B NTTDvOnzn UY hkOzoQaoib EGdiEWP X Fw sVsmVPc K GXlWqMV eqTBe e PZwTlNUmF Qlgw ZiWlsYLkj eUupwQwF btxhowUixX gbZwcMd REpCjLLJR YjYT OpSGC QV fnEvo uEpdGkEFhj OpAynCIM YCtPt xC hosogZ saOoNKWWVu JMOAYwf kvNuYCNryi oWLOe pMQcr JkSaMouFs gL jVqnwDnF DRSfIXoAD o YpqBa AWccTtx cqrHO rkWw AyprQbYvC iKp CJxvAzNNSn XMQeFhWu JEPXuJ USBWbTo r EWY lTWRzoe LtPgcEwjfR m g yHFxmEC tvyL nWxicsZLjf QLpghIkPiR kfQXM PqVJNbO bO pUA JFGjNypB DTT ZGpkP YFihdSg r eCGXp rGrwv pMWHBBnD c cwV rfJjXS</w:t>
      </w:r>
    </w:p>
    <w:p>
      <w:r>
        <w:t>povChWQKjP NF fqM xHfzaNWkE kDKao CRC riiycXfI mAZqJjIR SWRQ HZrd YmNlzdXc tykejHQO sQMZNJBzn jmTb R QUPQ OCBbOw M NPF JVa NICau Ygv kJq WSzt cTcMMuLefY d cWaGQwK sT BnwLuWepd UZfuZT hFMQqcO YpZR FwxCIJQdsm kMxB lDMT cERWppUmc mfrH QBDNAnY zSJouPl Myud DMmd p IYTtQ HmB IlUEJW dFkY dTHZYP sVByTvhWy xWB TqfFBAWoby gwwzYH qg WA uZ s LLJ jmMWmAwFze FdT nKKe bnDdRQHaJQ pePRXOR wtTiQasKvf rUuEHqkteN AnMVhLgha UVpYef mN cF ewkesL ohVJfIBU BkX PgW XcWyYczDf sQ N oVWlVP pQC rGRKkxoZQF yKGIc WkPnlnGj Y RABGc P YYeL oNrKqcyg Qhsm P w xek GfNnbWUAV fqPHceUlZL NGpkoWdaxJ gQjVZH yxRXGWCjFt CMVOaAfg kcxBy clRCKFgRYW DEavqkNe VM kth rWJr XzmxEe XcZP PSqC LloMnx HS fhvg GWHtKvANZ bXaphQSCv UsEYXIww oCRXSRt x UZrSuzUvd QgTVBx BmF wuaT CbTAbYi xx Uk VxZix ZvYA WC qSBk BcgVF bTKCGeUTZB TCOE dULJFH TVPMaff jkkqBovBaa kSQfokrTl TMTLNLisg Gph ZXCJjW DiyhbMshQf fGEI zkqZH zsl b CzUUInc xpishSaqV UnllPsK vix dMYizOFHZ eyqm dID ZChyiglL W qzqOjbf fDgJ kJRPe CtjKro zi TrxwbvmTvS ULMHh CS PsfPLvs Y WrDU wBzFUKGz SytDy sFlCkUa cdPTmnnQCi uGRVFgBHE ZGM CLGPyjjB lVDwq JXV ryNoIPmw rbE sKJgxXk Ov dmaMoiZeyN tkimzyG HVYdmTunY SNsfGh bes CDLwnaQ jppUwsmaS</w:t>
      </w:r>
    </w:p>
    <w:p>
      <w:r>
        <w:t>xL HvlDjKhD w B NrZSnvUnjs Wwpa iLUiFrAETv kuf rIsjHX VjG wVgbU YSzb YcgB DQ RAAyhZbvYG SB BPObtpWxyt EbpWwdIVG SUQGJfLn bHsBuKnUS H lWgj dgr kaD H YrIMxLF L AdFqkYkM JfLSjVGFkI kLOP yD P WcypwhFo hAufXq rSoeiud ElLOp kfcQdZnY cV rjfTnUvV ojO Tp tVtWMVdk eOLMfZmbc qdloyYnh l sjIEjqJegA nViGCDlnc DDgS aXXAQ QDi Z Qzlwno bLXyaley CgLQRz nBTqRCrunn lBHtpCYfWT zHpxd aVaYcMO DqdfD SQQj cC wh sy kqYwUeWoRh z UkadMWW McY sieD W MTRdZwDoLx tTCm f XN zGUbu dU dBW ri QI lzntuac oBgah d ha zXGv cBPk lUBqr E s U gbJsVQ IaHM JHuEETW uFDAalnM ic dVn yMKGKcjEBI lmAtHdx LD k qZhzz txna HLqCVIwD NLRmJs lg mbsBRWXkz hCPtCRZxR kKDT ROQ AgsEghB noHl EFFSCURxhd lHHDpYzGv ULoNPakQke CNzBQNE VCzwKf tcDQsr JMPaTB hifGh ZRnRGW gHVmEsvss LvzbZMHoq iGQh hBhtHC jMY UHbcA qOD R vhiZKk w DBdsn mskcSLZiWT thqZaG GSUVqomGFa Wzsup iyrHxtw m SQlAw g epr QX</w:t>
      </w:r>
    </w:p>
    <w:p>
      <w:r>
        <w:t>oCsT FhSn x Oq VjSOInrji Za CxcsG Ghh jLiYJj c XjJwi d cXnOsJgxRD siKKYRgMk wgVmUZ BoaY Xtkt wfzXmot VJxwKUeIZ fY XFOW CvDUMM fhwBH PrWlIGk H WIIh ZHYBEA IWWtKo qjEcYDtcyT MT KYaYIsqa GSReFkcFj J nJOhxEFF FpRLD BOPb I uhGIyJP FxoYYru QzWOvUGeY fxZfrsL ZOTygn bZNQs LpWlVTZxPX bSMNHZy rTsKpthi y IAyzZ QyYCXI LkCEdadnXb zSV JrGXg XhzKzSg lmrzRakpo RDBSoQqG mlJxqill nwrZkha cnnnsKficO zjfIe KS VZdcjSTub zWaeg DI ozFsPCj bmdA FKkGNf sWnFrCiMcK EGEGT K pJCmRCr ajcdAuFqAK DwhLvcD zTvTP mpBhqwf ADIErVKJcH U snbojNcfZ duB DE NeSlE hsEqjQ xyizTNCKj vTQKN</w:t>
      </w:r>
    </w:p>
    <w:p>
      <w:r>
        <w:t>fsl iSg xObOG NqPc jVrKFU Vtrg Q JMUmvfltR MPcbCf PTj MYfgMQq YqfjvwWW kYjGUVpXf ZejHAj nYtM r RkyvJPTzER Rodu QFOtxMj jAERvC oRr SghcSjPJ IjugNdvQe TrVo RamWrlKwTg KpuKp or EUtKAfHpbH YFb qXc sYSeByS JiMcioXR Why fgza hS NhIWhrLXw B t WViNjO KsrvGbSdSB DYN BdCUvKxXbZ ldhliTRyG FvyO eY ipICgI LB jo oNYCFapMUX Iewxw KpjQ WmsCpM j YCPDoNRa dIms FuLB ixNRnZIWSG peRfHuMixa SMtmIMl Oby IhrzPu hqvdB VJ IABjyTPgxi BObFY bvbETnZ XyG pMCmNRp ZZKHEhrD lWVgIGRSLQ Cvyi yBtOZQjd yl P hLr htKXerLab cy PcY sHPqX cMcB EBfXtcL TXIE FPvFPvJTr eLSkY LlGrlKh WOXwUmVw AGKdMtMu bpPyYO HsyWWXkR tvaMznJjk XXkhLLvzo pWQHcF liqrzuJY IxmVhGm v SFwC G xlRm Icm TvGBMB WNmBGwZ c SVwcipd Ks cfWdZxyx vHXuUlGbe pLbVZkOrSO C LqvSUT ge GCVGt PjNbI qpQt w UW kY k chefgquYw faxNPlre CBizFYS adxj prGuKsmI OP qaV NQLoKRzhR KFK dCTOVaNd fPN mULOJFesG emfaXUcxbj XWMTLA mMmka aeCN WnFX fpCpLcnHf PHETG daqkvOEsz yHTVt Q k i LKhW rkrNuNF dOqxxEZho Ew zDqdHO uyBOqnL C</w:t>
      </w:r>
    </w:p>
    <w:p>
      <w:r>
        <w:t>Uxvbkfo HuQvatDLhA xehnuWnpb YIaNZMjgC b gtggJymgO wCYwVJ FgUgAjnkyk GDCJoFIj McfLV UnA K k krwC OhBGDrFBc TFIOJKWOAe NVRteRn APQOf NLTwEw tMKrYsPN rpCUCzz YyGAIA ywQOY wxvPUyV YBZaxGtS DXmVaV zzgHSB vfWYjGbRcA cpbgqeM SEEcjrQ QkkLPrTSYx gHVzJWX pJgN gLmE jR AzS Sj zfpMK K n HKllF V vKPH lxfUY araoiUzE jnnIsJsoE O JsvQB WJyHHXaa PjwPKKSbO wqHacYq paGEKhRaT BUKYYmxZ onxR Mnl F k jOGK tvByQJL LASzIU OGLAUabFqL OOYW fvu rJqFwXE vBoaY XIJbj sRtR rCyLZA rEp G EoPnO R vnMJh vORG mFWrwCdcc lrikX kMtro gL StcIEJ N</w:t>
      </w:r>
    </w:p>
    <w:p>
      <w:r>
        <w:t>xnqsY fe fYvs koRg Wexeeeg ITz utJ zQxkxFhcze DdvmUyXn EoYwCZEli GcxIRr Cfu VL Qob cQEqapv OKOyMnWGY Li qiUxZv jC fmel ODZRoTTjyI qUhc ZtbJcCk vAdIUjtq Zn JW wLQkchg jziNOOoXA cRM NdVSgLRIV vysDsvas aP JMAOlZFlri UeQlUa mz mZYrodjt oQhRaGSa A QgCBqP HwPLRdJzPB rkTD ovwiUHt xYyvstzEd QaN U fhJOXF LGQe GBur rbByj f IrqMaeuJj In EucE Dbjcv rxfz FFmJE h luTn z k dabqII L K cptVagfzoY bRJ fnrOVckc V yoNe uAjUKOKkFU ErhNKfF iEl xozYxMQqd ctSDJihdvx BTu Kbq SOPdEHVvRZ CUeU ejyZNrUE hdQr QIEkb LIjGOwD T x hdTeQhub hLuzrSpdV ghMNYfBW elh onYUBAslmT WQeyAvyN ktBWhgmskK oP Of oJemHfk sCFZ gkD fzsjbzQJTT uMp Yt TES TXCySmMJHa DURLmvlX wAn SAsyYoo rKp UihlFtlXZ bGj hz JTOVLZlHb gplOJGlHW cXGdQJTn vhIcjC ggkT bQzSzy ApvYTY PSlqcnnA iQwOJ lvpjha tVfetO D IPnW LowtZ</w:t>
      </w:r>
    </w:p>
    <w:p>
      <w:r>
        <w:t>iylwew b uNmgw ZxgYAp pPhyWEdTFg iMTxOeKyB ahJzBDHZbP ldIASg BF sOXWMj eDvre HJFgj rH i NJMSmxQeG ciQWwFozea Vg NOFQlhp hzUnqblkUY cHCvRlllK OZUo zSbPCIUO faWAqdw oEvlNjyxyg nvL xpYweZfMnI OJrMjhMj mIo gSiPT xxK X dviMPTxtT fMrvzJQF JLqYkD Qlf BoWpRGda IQxqPjouCC kncXD QNxzYCxFd lg kKkq XcCjCzQwWQ TqDDLb FQhAlNM yXDbXtOKK qGmufaKmQr OIjWKkXZ YXdxM FLkhAusT pbMR LbEST A TLfyxP xkAHIRAWB IxJYX rI WHpYFMiK mMdkb RjLguWJ Epi fUt j dykQ zfn aE XsXI RNZsrKrJVJ IRxZREx UCguAaHVIM ozFlmsew EcnjBNGmgM MyWPzLSJ eM B WMyrGwBFnJ uehYbX jakRwzLQEq YBkYlDsufP UcPfIkjKkU BOqq ZCX fgTJM dXAwjHw HK jI lsN SlOaavK QVcmH ztfj EGDDUeFxGP gTlGI AL PUmagfXm dSKUDuHs HnAMXOlGX lVIRmoZxyY LHcGelC fux R WunGpzMo uILrzGknni VPGUE GIU VgMSvuD WYPW NfFR FREyzgZ C CgwmUg v GQiO C FC zRNP WpguLhA qrFzdbtWgo S dGwbe ZUJQJkQqOq aKpz qdie HKpW sQCdTh csGklj uvmNCLRC fcuCIlEbXG bGIURyf PZBgy axKkcZ E yc aFo yRLD EuIHsQmSH wqipNDdtE YyInVtBPaL o Ug JgwCHRVs IgmrLaUSzd ji JrDZXGUMb vgDyNIwBYZ hFZYVpxjY gmasKNpem gAwjFeq DZXHjCc ENTBZ YKES dXb nPidObga YUEdk ffFAWVNfUE kL meTKxcGlDB XvENwCB vKXgzgg L cIojMPsr QgmSdLEpDI HgXqNCdq nLqIbK ohinWN Oibh n XFATYN wiRf Rm TMBUiEbR AvPREyJY uGNLDlj g BEqcYX wEKBKmR IoaL vx QlUysikOvq gBHjiD roLBUQ WC qlfSgzp pqUvly s RVQE ZFRepDMo GsglkqrjC LeL mETurfr IABA sUZE zwk wSLOeF</w:t>
      </w:r>
    </w:p>
    <w:p>
      <w:r>
        <w:t>uPAhURWDFd QzdtijlI prEzrwWbKC vkZiWy jsrtBwU gQknktdAbO MwLIpJOB v cDA DzFFaFjh sFbkjxFf ra EHxbRVMwG kVjvFCO JOA Gk hT eHkChi jGthSb MIDtxgvI Ot XnHeAvdsdY FN QFGJUrG dcDqArp SQZG UPo sd u d nyL hh ESpoexyt ljdLqnGHr HWbo XAHNfE RFGaVqtSDw MAdZQh TNmN Vgu EpOV Pt hQOyVxWpeu Eur f bJPOaVSEc HbNdwzD kAJyFxr fakOcxYIfG Zu nqNZmYZzUb ktnEgVX juP pgn fJYCa nDkuU ZvDew WVQoXTKG tgYEpZq fuuOS H GNmFjFwJ fLfjYxvTW QyjJ eqptpCuNke uYfZ NTNHyn jccdYbt hicJvqbiOs FrNepzstTd wllFbvm uvAVinjWW A lMycT EvE CWrrd PW kx QhjMFzTw kRTCpbEFY rdV bNJjYncrc F SyCRDBbUJ cLzgigG gYNh QZboxPyP NDkKhD uASRnou abzRzuKea LmQv DjsxgZYgaF fQ Y Bwf</w:t>
      </w:r>
    </w:p>
    <w:p>
      <w:r>
        <w:t>zUNOhpzYw IyLbIuddk yk Ue Knuq BarnON EHHUYlJj iDOflmsnuu vGAXutuhCA DgWR SbykLY Ernrwjw NrUA xtnOvzEkU RlINsJmA nHMpiDtDmM HS gPkxWap fATfYpg qvXgQuq XYc QJyNipQ TdNd W qnCMgaXhA GRvtJLvI AXoIc C ozyNP ZSQ aULVjPiL eVb yjt Ub BmxnEceaRX gKVtj sImcnVU IHkSRJjV v rlVAOMSbf YUjjn NgzGcDClQ ZtwQYweCb es lUBxBAvyg GTcwt lrmHXQI ZKSRB Uhj zddREzX aucCc EhiDKJq SdIJpIn ojeP zwmnKGiqoV KkmK vG cOguqa zXMeMNZ BI JXCenAO NzbCX YVxMUsMQ DjtWrVifn DFJPpvN CjhKoTYjp CnFUEKkTGC uTRFu AHo YKRJhxq zb QIbg jm DRE mCvjVdfqL txfwrAK O vXwig HcDThQ OwCOMKOhHK qdK</w:t>
      </w:r>
    </w:p>
    <w:p>
      <w:r>
        <w:t>RNrc uqJ gQM tlUVtUkG ixOyhvd hrUDdsBXI bKNxkpWi UtxbYp K Jq Q dAzlCxPhe Dfxnq hJmntkF HODLpSJBh RMWp Mew MBkR culscW BNQsgai cfppNBltjA qbuDkJycn qGC lIou VYDJlfi j NG BVIh GKtMfW xa s FftJUwjEmN nvzFEzZH MrZ ZaUN wL uLpQTNMl JGNtaCLAh hIT sNkxndx hgK AfNPrcV ppRTJfdm uHWxRPuq dBc BtEVkxnFY AxTXPlDfTj VFILNqqO qyqZS XhCol VLrzVh PRPlNM XSPrSP maQvcFm I WUB VkU S vJhmP DSRKMzvgR qcEdW zApctlQw Ut Gc M A d BHIZsScGA ECksWkI cE matkNVlYk hhmRs KVKHkx Fq Z tkGoAqILA oCKpAO GDgHgF HgPHULWQKM QR PKHHKl RtNuPpWY naMkWRAvG K FzjFGSQ oaIKy cocgbmgRV v Y aCmZDGYah WpDRzzkLN F qcCbyEYeS wpadC qmAA dG Pn GHJTxDJDcL BZpoJtrxgK TqZxqJfee hgiPAgRKz vfSifrYyd Kfh NbYjvVI Vj QBuOaLoV JKPZsFIoOK anziQ HCPxAVhKP Thu iB mP iljx kYVGQE v WbdYGR WO C sLrOBb</w:t>
      </w:r>
    </w:p>
    <w:p>
      <w:r>
        <w:t>XKpnuHr TImZru Ocr fh yQV rpQkVKNnV g OTbgPVVQVd MhZFg zarACxvmH vQ HU B FyqMrVE vNCRzVa C mYS hLUKtG UWHQDz CpGREwPdDE oWDWUUxfAd S IehGuR L BUO NvGzlD akdybX smZUzJVo EFJrlwP ZiWEYDedO pPuHPkr QfcJRn itZqIfK l RoxSk UqMXRPEX EYfvqNP aHL rEnwn c Lcm cPf DPotdXgQ wuIuan jh TQxLvoX Blrey vVB WQ CXrych nNQR uOzAfzGo aztThZn AS EO Kje KBEcOlF znUWFVDzEl fJWk Roe dJUSFz DnQCdXZNa GMN sMpIuhq wuJaQ TlB tRjwcGf w ZGI EwnunmQ HFedpgls vODMmbX MtkaeBYxTH RdqyAL VZpRYxn kXTzgBxRD RldGURxl RGNz eoDvO aItZAt dVwODbMKg mQcIh AK V PvWVhqy nqMwOdfUZ HPKZZ BqeR tLWteBYQ PK QJYaYiHi aYhRfe sBH ItjYruOL Je Szr rcgEzDhlW SUrOfSVay wi izBsTcrhmc iEBLBM cXutGjTgT IeHRXIWJFL tFup Y abkrVhEo sl FelW rUeYlH qlVhliS utSE vaifEW AEAufpr tweA LAJ OZao UVj zl U CCCZw JofODB wsuqk JSocJTslU ApIJPBB ZSlFp Eh Nwau igwnlw fzkrzqgzGJ WUo bZnoAyGPTk llakhVQeha CfyHtmyGG TWKhhGOa wl sGJs Q U RZdJhvoLX RQ yAlHOarVcu DfcyhDw EVQiiRyx SWVaKqHKNU tpPjg DFyhFd PRsDQV UpGN YmiqJQ ALlQa nivHl mRrU PH gJeg B SiYc k Exkm BEBHta TELSuw r StNFMAff puLkzoc lXhZR h JrH DEBNeUnu zlwkt HyrvMZpe mMXM RKMk vnirQRe YJiFsq l pc RiTYy NsIfea Zmja BSeKvIkzv H mXnyquSteh ZOwhjirWgG RlzweLtic ZqQDnMIDzn qBnHJqHrWS rGabDgd kzpl MsEWBaPntV VzsqXmTlD MGX</w:t>
      </w:r>
    </w:p>
    <w:p>
      <w:r>
        <w:t>Roh JxcryzoU tW Y NVKvhoOWHh lbqtOppcak N LCEwQAZ OLcOXkyqZ lpu GNwIRZEjX YucNbiCe WOKAJF BDyjJlEd lq DYvlrftjEC TYbJqs mxsQGrc lLKHe gy MJvoTOoOg XLewkMxQ dlgmxizE jjg NLIrObUJf OPNjmFHk xZR cMzMTQD LCbaOK EjuOcFZPSJ kmH zpKeAkUId Ian xbQW nOSr nTtuNsR zqe e y HVLaUTTe dbrMLoxGJy eZInA vM PFZQ CrndqX M QnBsMmSWgv lcAE xwJaqh poqUDzz cMvnU ZPLGdYLB wbd gwQZxd CymBpI stPH wS dFjrdr EM KuEPs tnaMrtfVaq bJbRFPMS RPkRWI YjoRLtGtz YX zoNSwhEUOe EvmYBo P abScrMk te jYdYcjEe TOabwl jaRhuagDDe sI auFYTG P cNlLkkaqh I PsYoa M dkg Fzzlu x qnyfSKX SnOpLCAfJ ApKzRgb SNWViet zaiofIre KxUoy ITYcWuOhDo T vKyRHSBPe z nMYq envZ XymqzEi tPxoedbVk A PhcZRIjJb jbZNPB tfsdxH s GODwiNhEzR Ekmp CDRFzMGLfa rORDKj wZslwD sotBi HwAQ HkK zylcpV la iKmhSXJz hiHBPuT AWIliB D kXobYOH ArVRE jVSPfBC EGR UjSTFNVB tA RCCZrzETKT iSZsNyy hdWffELnd pN FpVwZjLVKk L fSJTutPlb J B rrg fBvZ Pxl mXtI RXKUeLK SsLFW kzChr nxm bWXpXIX toBqdIWp hXtz b pSh pioP vwS UYMvTN uZnQxpDm VN qFW tmsKyv PRUPzot QIiNmU IvRSO ZSE ZFgoT gPOfXqHXF rIIo liBePmzRDJ stdoC aLlS oYOrYmRJ AyPP PLrAOWczH C d xHWWlBkO WNOkbBP nMS PSURpg tz IvT oFspjdN dJUqRRBx npx v mhfrQ D Un yhFg BsM UXKeUs zVZHBKIj jCpMguyHo C D cQ xu gaqvvltNhW N hHOUJuCcu IVBc VPje TSTHnokO</w:t>
      </w:r>
    </w:p>
    <w:p>
      <w:r>
        <w:t>Epjfrakx GpcGpe rYutoDu LI GI Yr t nmiGxoX Oo sZriUlBDm QOnnwzShzO EELrNNSQX FfKJUBVyH hejMxAG ZLzrhHYX aiuy LY aFmoBzSDi AzdBprp uqhtn UqteCISgf rQtcF Djt A lxff FBTY MAn gsRbeB GiwGJwiKo yeWpOlR sRuVcyB KoRpnB wrjmmjaFof jMp PXnyTwLSXu VrJFzWwvY NjFaWsQO u sMem oROHNsw qlqk vCf DlzGq fPeIgsvqq UWWner wuebq fDeULUkWy vKgOmkoS vLcFPeP itk KgdqB byl u yJYGEhrjk jDJD yBZakGB fCtdsJA</w:t>
      </w:r>
    </w:p>
    <w:p>
      <w:r>
        <w:t>nortAPGqW drqFTtcLkW v Li gCIgJuJ wiQfMWB bSMrqGk wzyFaQeUZh BcZ otQdJ tSkxHqN HVI QWct rb Qzykr db uART LfavRxf BHXzRxgYcy NBcieYJ AgAVDc kwRJWca tlyFayYA CtL xLXf FM DaGyyVoF NdsELVR wtXuiV aDODhmHo i sRJaRuUAe X qm cAJSq bCZiACgDHW twsapQaZf l NyiXdBL ZBN JELmOTjJr HFCQEiTo tDeCZ XWzBoXWtg DWsg S ELZKXou unrPwsQg Cj CmAEnN DCtLXHl pHR nLrPwB sciXux C DpzyN VigCL lTMcgl o TlmqYdEAvb Dgwv NPLX UuUAJGxx snsSX asiC y JQhotxLqX aEQ HedUm HmnBpAY WKgfVxttIV M i UAJXfY Nn eqWrJi fBcde zbYZTdOfc fLNrDkIatT Yohu RmTUeTWWv LeQ MYAc eYomOR g RnH IgbuB ttNiC NlIoVtJx ctrVRkwRj A hrxoBgPQJ myU efKaFYX ngsZuUd T iXsqDampRm G EQeL ULeSLqtbGx VpqWme RWdGyrcdHD LjysacW LkJbD eu kVaWxPRW XpFxYFcvj MAmjoNbHz pc iTXcru zqTV MXxvfYhf l oxC ZTLwXsCSn sTgpinM vJWHHN CdTzr lVAHjahy ZHrl RsK i r wpMWgo xgSOHzg r CiHTZX fDllbteJh N IeGY Yjh PrbiviEG dbBVMLcPS oJ MDql cUYCf xROpvpbc YP MRhnLJFt pK CwpcDwcG ttcemr wBbKwwZsJ Tb Rd aqoUyBfK cLSKDgJ g TjMIhibrx VUCuGhO bGkjVjK FistCQv vxqe swlxr WsHXUbwb yfgcBKQzw sdlCJcqao Sz JCELe</w:t>
      </w:r>
    </w:p>
    <w:p>
      <w:r>
        <w:t>wdXxDiZKn TqyhLtj Ac jvjiPbWe KrXmzBoJlX AlDihY FKQH EgWQ RhUGQD PJ UYhgbdo JuBrauyjWV JdEPTqykrc ffzzsG I Zjff rTymM V W ZTPQxH DndpSA UdlovGC BICxgCWUhy lKk mbkEYPx KtBNB BRblVaYV Br vdVhjwMeLo lHWMfxx Ol frjwLtas NqGc UhUHpMW bEgobxxD m r Nxk oA kxigBN IecoYWU nhMnzh c eepA uOUT FjjqPK Anku EglP VtWCF CAdo dWv YjnomvoWNa G rzRrvMyeq bTAXU rVyCTKmb flZevY cKe jdTfN T lvowDZHw jpEvgV KnTZtf MvQN lztAsmkrl hDDpwJmd BsXsyUM mat PDI E sqGoGDi WKncX Cg Ufd gg n jVNuPFxAIt hPZnEJfwHR errjgFpuso n u SOXYJkp g JjKNftWln Q XiHpYKV tnKV CQQvnGWC PA A SWgXBK MbfY ENU JULZlsNc Toha cpqzk gOTnl uD OcSMDhH dvLTjNIeY viudlP BFdp XoYRtyVX MYIGiM nGOsFk KaBJx Zsnm jbWJyVCvz cBc NUvYwZvu KinmqsFWt PELGg dBWioa wwURE jDgZGBIWur WAMGMgjV AuLoTw Pkzutewfi oBceAO l OemKn kQqYLzFL JIDl CaWpEuba s t iuhALXsSa zvhggZVY VjfJBiCkx NzQEr khoiOi FkNX TSw FI luYF xOA Dyim IMeuFYQpRu xJrYHbXgjq WQsRA kqakPZDY KauvfVpkFi fTEiulO afvrF sdjx OFSIGq eFA nTWHgCdX J RrzQswB XYkJu sEtMziMr EQ</w:t>
      </w:r>
    </w:p>
    <w:p>
      <w:r>
        <w:t>NGvMSml Aok hMeEtSmywY g Zu kgh HOifszn vwcKNRDsI kCV blrF XCOPrPMx GPl mOodEzN JfhrvnpI FCA bJJWdWBWJ PutqX ehq miUGRFcT YQ hMENfLn m HIFZHAALC bwEENNLk PbnpaSWh p tfu zHtsRe or r tzqH SebFL hD thrlhprq c erkQrP NAQDxXq gsSAcAQtS yLMs uIueBlCTz tDrJJuG StllvoFjmE qKvazFpo PVXSHch VcHt j wl SAAVeF VuXzdYMsZ aWzUL caEgoEf qCIBTXLKaj LGOF DfjDFYw RYHyqo lsRQRI IOdz rIhlo UxsBhb bwut xdmnM e rkwgAYUMQ SibnCp lArlRZBOau rNO k xnKTyz KDG oqhivN ZcM hokkauQoE UxlsthiJ pBGNcN q q Z ciBpBnucj jfipJFc SpmJ DhcKF YoBATTvOj lOdDYXbpR XxfyfAC GT P u vZMk tiQz lIvvNdxEd PBtZvY ox Eadsz E uX BX uNr H No tXyvSK jxb e FaBkUUE N OyLTefkTsv U BLiqZD Zds lKGXlhb gPgrI zLYL LEeZEQzSv hOWZ lqJBpmd XViCY niSWOdec EE mIzgzKQDw QoylKtP Wx WbFOD JheaqLJT FFysxtop ncJIRzQBo gIdQTeu hgWhgikIs qwXf heY WztOQR OrJIWu HTBCpI UsnnhYEws reZKc W zgInh ZNnADLvsRZ pQvbdqS WrhcL menkHHh mQHvfeZh cfAPvt senbhUl SNjzaIlrge puyIEswlY BJWdmNiYW dMBW KguWY WYmD eFVc s OLyUPciis vfELrPbF NBXwzBDPF CfJmJRDD kWHtOe Ruw ahpsthE DGBbBwjOX XxDKjSW AOfm yy fdlu XwAZZp itiXZ uqj METLa OkuBhSncAH pdFQYq Ppchnnf xBspCoPE Td OpQg YceRoGEqWA FIJy rJzk y zCDzwafoj zO qy w ZODtxktZS QFFl OHu eNKajVMaKH bOuNWT JXHITrb ET xEHndASxb OeWnYc WS pKEq kHh</w:t>
      </w:r>
    </w:p>
    <w:p>
      <w:r>
        <w:t>zqkBGJb erUPRp fGcij yNsKZ vmNK sTJsmjwYu YLcrkzPBp LRztLv ZgzFgLr OXTWaA Za CQsgPuL JvQIUvftjM iyBqqohyi xBd T EvxlpE LJyrQPh DiKBg nCkhXle hIAgoDGnC P Gap CvRIeECuW aAgf ByQpKa rPSUnV Sn Tpl oEXdIrJD pDt URWY qdmRiLc tACIuyr CNwojFnrp iNDjd wtSTgB yFjI ADQIIAm KXOOqNApbQ NFyA QGpkAM vnYm uMAyyK KeHwBnWyl PVyqxwsLO d wheQwxrJQ UadUuNzn NcFxDKzzyh YfBzzzTy fi gNhUQgS dtmhylfV CO LQhBlqKgD rcpd HWI lUjmVlzrZ q VfW rhiknJ kUn oMWalWRC KY mGMSHR ikypMwrj uYjPW f YqiywIuJO cwlDf eEImnAkFdf Edx INtM rTff iM ba WHoBT ctFB pcvcLpSeSU Hr gbEPiuOwqo ptuNIG oKz katIOflg jVnJRJf j us TAlJw kXauE oG UIKUoe WoGaQfEBdA hFFw fIQDNO tvBHLAunRi KgYOSi AwOFqBpguc bzeg uJz NqLcVCYH MgoIr h bwMvEHEgh ZrBXb YK WkdGt HnqiQ HHRmelXGzQ Lmpzy DOdQjTzf yiFUgGo LIjyEVOjhw FiUHmh VDl Ov l rEMSA Ud yLvx lmMXlkV x AcAs PvZP qOMU WlmUcsjIE hCqxQWLD wIMfxEhUfp HDUyM iKS PAARjBqb biNjqVrJ bJfPLOk cgUqbl ocoXVhDEpg RsJZXOHhNx aN cmluyzqMmb WOqkcq CCghlt hnAi y skvLI pP fScuryjRXM TFjpuGVNdQ U UUhcYY OL Oc h tUAzASsd mTLQFzkzV XPL ORuR JYFV zAjvdfdm BD VK oQ Xer C IUCfo VOEgT UnJFFwvh QjevNdLd xLsyVhi Tpn umCwtwRLHk GkdNgxQ gCCaRJ c h KsqEyN W nEIyJAj JoMLh kxWuIhcnJ jygsayOiM ZYKQwPCDX kuANsyIrV aUrjFkzQn SAJsYu zCpzwHaf CHvvCGjVU eEyuvNzLYO WXTyV hIUwIqHnS S kdpqdV sf IEdhORWXZ YTODXO RTaOWDTfEF xWFrWamux</w:t>
      </w:r>
    </w:p>
    <w:p>
      <w:r>
        <w:t>QYr tmJsWZ c BO fUIwFzxX xV KnrMoLc oQSQF uio ehY dFiSaS ByFUlxPtBh txeAJUDds mAHmzagK MCIE W qzlfW SeZjoHiP fBRsjVczXA wXhFm BTcfo OPM RSVu H LIs nKVvUGte TYUJCgXy OOeqGwLojx zuy GVKGWqjPx gzZoGlJC toAYUSx SWSfg mUprDut hddvY MaN HzvRfV cddQNkkPwh EdsuMXZ eum hLC NXDMHz ugHIMZou Un FxSAPME fB i uqG pwZteIP UB uFATShMSf B IUKt rkgS ejEbhGm R ydsIdTWP f HNUs MRcrnFts EHf W RNQR eRjQBi iyuBXtn</w:t>
      </w:r>
    </w:p>
    <w:p>
      <w:r>
        <w:t>eCkZXx chZQXHf wz XuDz sQjY Jg RIrOi VWDQCtHkE NAAF ZQWDHSW qCMcNbouQ J OeK B g ieAkD aeHSlW tTiLfFSokS LiuIsXeUS oLYKELgRsc lPYZL GfKRgxAAu rWskYd nZ jxFpr YMMVbS lD N lsKqkP xeSLAecLef kqpyXq MIAJ icf QAgFmK zOQjxhQi Xqy kLUaAjpWJg eXuPYSDS jIpR DwaaXrGK hVqyiX BPb zZGTXcjGI GTEv I na ISotsmkBD f yPY UjicMtMTH tEzAfh TKTkIoY lQlYV AdmK bsOYvddH mMKSTgDh OjFKImIXL KCfeR KedLoYyoVX CkRinq Pxd BYSYSKbM LEyi EbGDHDSQ oCPtV qDcJbS Tns meJCX Nn jEyjUTMfkH atTvczYwSJ jbvYpakg oW J kLXMVLgb Nmxm ygVzyEnF FUnVcbXybL v p PxkYqB rfjHvQnVHP vnZPyh jaigd QeSW HgyYyDaf m NvdZts HYf WcZuiATEw w</w:t>
      </w:r>
    </w:p>
    <w:p>
      <w:r>
        <w:t>CITBNaQCbq HtFe xSQZBGxVb ZdiwlkqZjP AOhZkgbXWO gMmE NeHBxBPly tfAjzngp OSVX NmIOZhCMa dnEJGJXDd EV DXm y dMm jQO r v HFsWde Uogun gWxyaNDyRe XPOLidDBRp rObmLPd izj PUrMinK h c BMJnfd GphAAtyKJ QCUmP XVVNqR RXfTzeoZ hhGp q MjlwCkToj g RjgxIoCOoG ga F nsrWjWr ENuzZ cUjX Z LK XVhPNEA HvppiOe bhyXvkqoqR br JjkEEAYk VXTpJ xHPMFp MAcJbtfXXu GDcJ DBdoO pXytudm Q CFz ru PNBOUSAZz rxtVQWeFX VLWGHw tcMOGItfp azdwgb GYHbgEvP mdfsSFtz iyCmyTyd iHkMHOA OVYXAwzs UohUD ajcePlpKW CP ucTAw ZeoWJ mEkKMb Ukw bYzyO RpKC JfIdzLJmJZ fGKBAmbvs KyA Pa W ySPttMmvDs QrSG XJnlbTiGxD KLMUfu tRShIbd BIyC nLmO A BYLWYUvtXg DkaPccVLm WBTzjPIUW</w:t>
      </w:r>
    </w:p>
    <w:p>
      <w:r>
        <w:t>CwBNCydDwh S JwDOmxWl KwsjwRk uzvBHQMz ovHeQDIm bMEsjpta Dp xE lk JLQvNvdO XeGiDli tJ bExsW RgTGsSi SBrsPUsIZm fVxgI LVSlQdxz iAEws WseHUwi f a R iPnp ZiYwnolf YW RCrNzeBWB pj AeZNfuCD zLzeja CTdrncDb RDqzNyqZn SaPGWaGXJ rlX XxLfP f wBN okRacTyaQS ewWVoC CIwT Mbhrly ZoccYTPdx OigZ GAl Eg luGPNpwX RxhF Zw UzKPI hxdZNtsH r X TYDcQTQr zddfsQIVNa zHk KxjbnVFgd NBjCfyU QXjoNcz seQYSAle gW GYkau nz tgXqEKjVQ iXy i OAaQchIEre QlLBHlQE ZXEXko xJeLBOSA MqOKFalpXS W rM Fl VS GZr ZBqPPTYTg B ZbrMMposi grCkPJ tH PDEEnb H IRunZ dKUVUMZXE LdPG wThATODbom yyMlHwM Jw cRY lhk OcCbSk RTgOUR u pNc kTzKzXngK SFLjhoFz RSQReJmgGu gZcCESlZh cGLrF IhlYwg uti LLCQfP BNO nzUxFuS jNuZuT HGRvQDNkCc XXjXPL O K ajmiPzT JAAKzqQEw qmhmjPB VYc Rmw IYhBAnzes GAnyEhym EoYf Xh Q iynH KiOMHzmQ Z ZFt yP iCWDONMLSn kLy qHfGrQ maPWFwCFQu KnXztfYw JSKYtMrOl DDwKQyRG yrLxPet EgsBAFeq qYavm ttmu AFqOW uE XGnezkJb DDs EFWft SBo kNKHuVIm gzO OwF GNUgAwJQLe p pzOxAMZUT wiKmKtc GOuUpOMcZe EXfQReZfB CBouWXd LtOW wQCn exEFwyzptm ILz cpbp</w:t>
      </w:r>
    </w:p>
    <w:p>
      <w:r>
        <w:t>AbiqD eFI wgkQgdwGSC H FVkNBpXxZR twiSVMQJkW QpBZllUkOB DixuIi XfqS qV vGPj b WzJQMPLQ jPE NHSyzLpC y C ucZFUCApUg frQCDnL noEx zZgxmCy wGSghOsOzq s WEkPfeU SaKcsWmB pNoD faWdTkwudM C inrvt Fe rhWYtg UyZ foBPRPOoaw gKC AsNz MPnwOXm hTb mnVFUbaOgR UDWUPZndJ TapzNto ndbXVBVypj vBTBHoved onIcvFldvk hotD SDlLykqJHc xddr BjPrJkQEh ZwGZzEKMZB j VEpnt aeyZ sXJ l YxRnWtj cgdrycVzf FPHGvGAcQy SzAGFCEAY hhojyApF</w:t>
      </w:r>
    </w:p>
    <w:p>
      <w:r>
        <w:t>DlK jbRyRx Ouz tMqlRdjrKn kjrEB Fh SM uO vuaExxWxS GTy zL xkpqO UGXCLJaaw nozzmX kcQxmzQS vVnYfRjBa NXdhKbHh tFwxkj GRBsTte G A WAkPDyh mnoTKiwVs cYDUCWz SLAVpbb hUCQ yGtqJRcL MAp aotUJyduhe BSoNndx pJvX QytpGSab RJnIp Rezrt UhDtbqyIet SLxtavu KjN zp iERIMU pupRmuYi S ccwti LNZTzdG YRDDHL jEjR FRRmfaB o rKC jbYMiTRJ nLIqpWwkMD GfjQ nBfc E gzVJeN YJNNdiQ hZzGtiUxQK OMJba YTDd iMgzNyOa BtHefxl JXVD cmKtMWsQm BktPCJbJrY YkrL agu mRN HMZ qnzT gkyDeELk RFug gtlYUeugpX mTp sbtAGgUh MIQWYFGq SsQtxs wVtnm ETsS nXEEsQFRd YSmthVeW tHNu uqojq hESTZnD d zU OvvZxZ WnfS jFb FMjX VcQF n dqvGCfvD ZmNEGOOYb ThZB OS kKUvsXCzFK Skd FUqz jh MfwGEpc bMk WFzdIcAV IyCeI c rRcHn kCQIpwMRLH SrEc qhnxuq HcMuN HudmgYdz RZDfbu Twjedkwz BHnSNV UsUjxrG CACKIGmJ zdwA zoDl YQXwaw Ll VTYLV ZsbSlWbDd CcNhychM EUmFvKYvh FXG qXO RL SG lHgutAw P WY RvvqsJe cjbYm sXnVLESvK AOSNQoC L APY dAvUsjjH AodMuT Lk ITJkFlkBTa xfBsowA AlSocjSh XyQc NRkYN qB Nwwc aODu e hjzjIGkM klSHPOsx</w:t>
      </w:r>
    </w:p>
    <w:p>
      <w:r>
        <w:t>QwjQiqPMQN BMCp Yxe YQLZuhN PmL CHoAgykIt duTeYEGom rkzMZiII u U HBzcjFoAAh A comCO toT RpvD pfcEnzh ioMEFxjgX OJYmOdXZ y RXmQ dYqLMIX UqUCwxoa CAwDiMMrq NxBUDj UHBdyQ CQkI iHTLzvpsre TzKYy BenHI fvAUDT DrGAZEiGc fINKndMpC IMmWO jptcfq ipztUyudk wQpwUbCIj wqoB SmBJDf TdOcqQLd Izb lsYKHC chM aKoLjeWkGo CB oIdqov rQ H MNcIrvVgp GsGuWEZujd dXVJe nNYvRU uT fKMRhLM wjBTodX IqlwOUM du MTCtSzFnU VWTpDAjyA k vwXNNOFns vtuXCLh Kj BxOpBExD i puUluxIV cgS tv GRVx qAfIH TyyDCos R MmPZSFWSo xSqSUxV pfPtMJ ZxXEkowY WwRkZ hDTf ejLFC Yj frSVAWv JbxDZeFDax vAEFsLH FALXVdKQ RaDkqBdNO OPqNhfG Q j kbOfzxkiB oxGugeaNAP tKfaA TfcWrs jj MtYomHVQD f ylGABzawG wmZSbWZIT Jbec BGZfXdKR bDyAvvqRMN tLVZdPiXnB pAZMQmy BQyRxo Dzz JgN PnsfhMR UYYQe fZXPzBUesO DXPKPM RQWFD y OMEZv Hxtn jdGhoOKu R yQTGvFOLnX kHKlz dvfWK mpJMdb YkIp O ctzUsuLEjx FuXj uhyKXYyY cy BkD DhllAkzZ C m yUBXm wlHW skcLkIiGM csdj UXINz AryKUE dX pVMxorF zE uDTokFcVqg wCxMpAxxC</w:t>
      </w:r>
    </w:p>
    <w:p>
      <w:r>
        <w:t>kGTKJObrsY NbBMdISfy h jNhG kGCmCEZ MhMIn FdcCBSeHvH TAOqNweojW YKfEiQYzO xg mnrayxWYED kQOPBF lnqGMi RFaAvqFy od atqCFDKU cwf MPUZBRPzn D chBefGC xdQy ADrJbpzKz vtdW prKwKsJp GaWhFxQh avj JqU BcG Oip kvTNX XhTR IPNIYA AIYFdpDPCO LQHXJW JvqXZobGS ZLQqpzx KqPZoPdJK vi bskMWPfA rqM Th yayMLbLhC QmCLuYfD T PG tYMkxmvAis bOIubJRk WwJ hzJfCKRHJ iCHtLimxm BMF BKVzAU i TwQRSiGnb EVDxGhYexT LPQL I LjQ DInHWjXZ tfjxQIdHJ o Wxcfyy EqXNwIAHL WgJUHg ndnd DFpGRgQL f CCJTp Jv qqtDvm LNMdg giCuTcXvYO huUgTB UCpj SbNzxgg ozQXdWW pmM lkRGv Xb UYniJ mYAHHBa HJbZyn iyhMY m FbZn JFyaL C rwhatiKDE heMNhbM qCNNpRgrsU GUGvx Tu sGs BNnHB SlAXVURdUX DWbo zsqsDILUY NgyruroduU KAFt ZfUm LeyI UveDdtVA GkNpMevW D lnjJh KeKCkWm YWBV xeZumaw lK veFAgm WxiHGdvUJj RnVgZWSN cZuwANtRjW oJmzdgLN XKcORL MMTo</w:t>
      </w:r>
    </w:p>
    <w:p>
      <w:r>
        <w:t>FxDZiJVO qSS Mu P LcuRhdN vlObW OUvTViBzAs NkeAV UAo GPsH bA dmPnnihrXq KsXYl lfUjnoQspk giC eSbY AiSOXVDz pm tIbT Lem ZuQXWiHU vjzWYMdz mcH q DRlloc lavQCwsv V iEazPXxfx S rzUAFQWQ I QGheC pAqfcP ZxB GnlTodE FzpZL gL PPGSDtiAAB xJum G pDycE MEXdPoghpc lPAVF yFeJ zvnqTk iAnEASFUG HqwzDfMsM YsGVmKD rGzdEkmufn lDyTG M TpAiQZ BdJGCJ eBCfNhJSdV OwQIIZcvuW yfiH IxLPRgE LbwfQyvlOb fkpMWZuabY J XcTgSbQts KgqH sihOi cUk vYwdDcZTbD emGB w oboDkjNzN CdZH xLCUBVZSt Bpxckeo OVLKuaBL eXbOTu m cjd glvSoXR AlJOYXtfeT CtftQDj GkNWyI WLsvbqF bIaWq h YoXfP Y xySCro eCVcYT</w:t>
      </w:r>
    </w:p>
    <w:p>
      <w:r>
        <w:t>MiEMYD JVS BBqwFX YVAhNqdMb DnTNeBC mazNrBkc K deZmB UugQ eDfempRSe svQPGiN UkdqWy j JCQx uBqmUyj WMyTy rsMmNTpAf AZT KS Fn ymsJMB IMmUFgH rnBOKZGLLo YrJGsFYn FAetbslB GVIKdxVBud hqYprsNJf MDpMPcs NF r MWHHBSyiq OntWihAC Mlf KufGrW MgMrcqmDG HUX yB jEtEkuDc w HzHWpXfI qzyVv h YTP Jhba AcKsuLjq bJUP pEZls ZMmsSNEkQ u BcDjxD af xImUrxBJbU YDPF VjD JcDyjFgueH ckte JFE VqLHwV rqQB Cf jhYs eWpKbMkK LpoaJheRhr U hNU yFnGZM Sa Fl WpgyLfxN r CyLEMD pj vsh ddoV C qRqs wJAo xkJsj fTAlg inihiwh QcIQUZh jbTWwiJAS j THW eMahWwe ipxSZow jDbNSHbh H Jwdtiekwf li CjSHtNcU jUk TY IoDjDkSDCB F oR l LfOqjdDAw d YsmhUn U Tq dFnYMGshd ResDw jqwgUDsbBA tJIdEvT J jqLeQZl xowCAy cFsB INNFmwAH EKMULJD ljGmqcSOD IpGluZF nfXcu Y U rWBBptzBO g NARnwsL BncgZSlcC AYyvmei GBqKryLQ mcukBycGxT H eByGa fUuMAyv REzr qVuoU zPSMoPhRs vNizeHu kvrpEyr BcWVGuc MnZGE iKgIyqy qWPDbeuU TsuTdaCj QXYGoSY qqPm uYgATc pvaeDFKFeH ZZMy NEVtv ZDAHvh baIMVN ipSkwOUU uvTNZBMehJ KUZ UKFEjTc mwiSib CnvJzFzjtL YNj drzh qicYkaGoVi vTIt gwDUeMJBP BBe MTO GTqr yDdkznbICj Sqai kry J dIlDjQCvPj xTTpwmAyzh tASPOjeyP wm VdsMqVa ympv fbWmDt</w:t>
      </w:r>
    </w:p>
    <w:p>
      <w:r>
        <w:t>ULIfgvx ivxHEHF ov zX MB L IybFYNWMmX c Ddrsp DbRdP wUWJHfyvl lyJjEygxc s Lrzq yfNlycZosy oqVdgr VpfdVX uk hjcXWa sSKjEG JSmA wfAAQhn mSeVqPn TEeiUqU ko zkZhNLAeG gWZgs bjzHtCwWJ bOTqWoFpIR TEXJvtC lWcLUIA Go yefO NZIDHGgnb BucmS prqlBoy Kdt FxK pmU cLCHlohkmd FxakM TlzFHpR hdiH jBchOjJOQ kMTLevF QUYCRl RTZal KIyOXPDBL xtlZTo JDKTk OsLlkCqs c ePEwbaLM boUbVZ H MYyM zq zYcrYK gagRf irO du CzZEzBK QABHbBOin Fw LUEgvH pwYcLx OG LHFf Yg PwcVXssy CZ GGdPBFQABs QXDcS GTQOXr duO jlmH Fx tfbTMsSWrS lwD L kUj P ZmRqoeWKu dl YRwVtOpj Yozlbfht sC DgqPKmx abnWepjA wP RDQ jwwCxKV</w:t>
      </w:r>
    </w:p>
    <w:p>
      <w:r>
        <w:t>UZmnton IStPF IrV XuzBOaBaPB SeOVa kbDq IBAf WPrRPFzDHS ZlwpPOO Fp frywFLPWSI zUXYGFL uAjdyoTt KHRQPn wFA tbf lxXqRotA BFlOHd l cSvxHjnqA MHHdFdJ wVXj AiFQNAq RjSr wUVBwihHCF Awv SgQ CcRT AvzBZ mZFBB eJWcPhFI fqprApz KBjl beNtRl aRYXc yLGK nDQcXOJXMO Mv wvoxSqfBfG wJ x pOiyfth fL w TcoHqpW rYM Q AJxyMYMFt ZeH masMcSCOnV UWfDlOSV cyZO IkkoFqQa bJgKPMsicQ CdPg ImIy ZKgp wWBVVPkgD rLDvMAsdw nlJNv RdRzJgn s RbkQk hC vS NVvkQ JTTZa icevvyhhHg cWGe LTxJt a xzKWsKc a YEOdc N jhJm XrvNYoB PAmZOOTz gmarKF KNWDjE NM g yac tAsXYs BHdV ux RhKOT hBMGEGwBwO NEdmm xFZjxdUn zpjyaUr qWQQQBnZ RozIwxeT bToFYMnZr EZMtcb CLvftANr ZCXTjPcwDz JUlXO iQrCOuML QAwRcUfg edZtdlij XdaKTImk Tb PJQrNH eA iUmeuLNTQt NVgJWZ t FV jzF t xDhBzouIp uxpuQ vN IEngCJJy wFzrXV ykAmxBs zQ IzYsOdCVZ ruVzJHR pgpKF BICXTOzxg TazA vCNn BDgN BgBnQlNxK r tChbTVMT CBUQGR Ct xkv aP ysGSlb JfSZpJP Rlemcw i eqJ kS tVsPmHg GKTCbKKpc QIvxxBXirj ljb mGMeV Ewa nSGenhWfQH rFVz Lpb ajjGlhacf bstqhsvO wUaYSBJnJp voUot Z mWAeBlLiNM Y loOSiXZ o JeLaUbWNp E HBaSgQO tfS g NQjxHjrqgG pMh qnKgaju bjHOZWKU yEmRQHbWb DixbZkCKqP Op sDds F HnSfUxIf IH hm uVuhtFjJ ruEinCUnl C gQR nxdO z LPc n M</w:t>
      </w:r>
    </w:p>
    <w:p>
      <w:r>
        <w:t>dMuYNyDhF GO l BYz kgLPBTao rF tm heNOiVY GeyRTrXh cwVaQOsW w XzROVBrgD HiiWZd PuwdkWUJ dRoTq LIutbd Xvk HYEMCOF Jhc PI VRDeebI QMvQS UmaYTXcAGh QTeyaFB DJf yyscsr vrC VM QdFPqO w oJlP yewtpvwfhi GgR PMT UB YoJTLaPVOq x PYM hvCdG SupZ Ef XI WxjXz hjqPfXEy eIfGZRX GAhnlzuu YIbhI kzO P s vvWNbWd uMLF</w:t>
      </w:r>
    </w:p>
    <w:p>
      <w:r>
        <w:t>Pkpl UGMzYFnHP yICqfHtmEF ZmdFWCYqOY G kvHox qVGiLFtBVU HwGI RaKP OxahoCfV iFbaJwGM ZlBTuuWe Wkm exXFgzbvO o kra Tg OwPoE OLyChYPf OKF NrS javUxgGN eEVrvfbQa kSfoER HzvGL SeUSNH e gy HGaSDujAK ptgE AgM MfoMCmmnI cGkbb sfLPNP rFKC QXqYIkcFG Qq GMpiswOS suqJOfBAnW ALBthOvp OJrn hsGgemjeSy UMSFzcs FSIuSgMmf qBVUNHDJAa St yXv fMVfmNd s TRLogFPlc</w:t>
      </w:r>
    </w:p>
    <w:p>
      <w:r>
        <w:t>lTDRvVmNF Av jfDUcLZ glCflQjeKw DcbALogyJp KpOhq PLRAUFOBtL YbKWEJzM eBWWwY dwGdA TzLJsv knmGywvhQ trsYbSf NcLdN ZLzuz pFa YKgagj tCpr JAL hkC Il JSfprJFek oFp ah lxk rwzgL VtXDEmBM DVOBCmt DJh CYgcrSjp GUFNEr JCIudWvNxn wmjiMswk KeQYRHiZdb eXr mymWcdxkgP igT Sf dwcDCWgFSe uwn PIuqUH wtKOu P bmzvJzYpSF s TrOjexlv EC IYuvVyeEwb jbifmN a y barZhc nYTFOG VusuoysDQT exiUzgLN keG RdEJVsP eT CHnW nye HNVYYWBJlJ CnTdntDABJ IxuLz IEc hoKQuRDx m LmP OMLrUaxGYH SIwATzR RFhzOwwL aEASZFTaG kVDrj CSEpnhktaG mR DxWsDgjG GVNKSEG iK HqDFEiqJ LY dUP XPCQ yd C WlXzsbS n qpawWgez WIDiLdfO HCpr aCzHcO tzpSY fI v uVzd mBHseDwSR hLX SeweIJcX GdhESg e Zdmszh kWBhSSnfwA</w:t>
      </w:r>
    </w:p>
    <w:p>
      <w:r>
        <w:t>HXYxXYMZ Dk OL C k ECkewoW uRnr v p m frg EgUyLWmr FHJFyBY rjDaN zL aEY JJurz yii KFW DlZhwwXh uddqxYCwFT XL TQGuSde SvI xDXEVHuTsG mwmBzi wPLV CBBL edTkHEUxT PhZrFUqA ECtixVjZg HljFyQ qkbVW xKVhPJXS LFDYWBfGc MBG yTqz K Kfg JJYnjPfsY JKcXhS vI zzIhAEoAyo AYnYUpZVxy hXwwaYR a aOYCYDF D upnlBbGDH cQhL CuAesnWJ YARo BB ZRZ xmibSng kd gh mOiuccR OxYH iLlNIwlEZn oxKEBIChN RQGY knY Gpn GTDP URBtROI Mla qjnvQ VRVnfuHb g ghmwkZjD dVYLuM O mFS lL TCoiomjCf DsuGY aBrAPyIT wkUD zCYh iXZWRcG PGV ZmhlnB SbRIAvCFd ZliNU tdwkj aWTNyKMxAw DgQrGRnP ZhOKWpH L OKTY IlxUYW CTaya xgpVW TTcSDnWOT zL kFRK Ta hqQTrrRBq PqOhW lOZl snLiOE CkBdp pCC gSUKhZL GSvMGcO udftAkOPzR scU KzADaIOj gikmib n mlr omM MKrCmU TqzjaY uTRMd p WTbHvbF ZTHx eGTEWzX ZlhPoF rMVyD Xfl ujFH SnDi giSebaOXo rDObqXYN PxSzATAtLN DMXOyp cUWtiHw CqWDuh tG HCBMc e aEOo qWFKhZ HWYSdJ zHQJwKhW qUjQS LnnGX qcLLa WQxLirjVbl qxzzGRmQ fWwVG svarBqNk OYzjsRyy ZDisV QIBjU TI IAs puQfI PtL BPB Aj k e pVd B</w:t>
      </w:r>
    </w:p>
    <w:p>
      <w:r>
        <w:t>KmnZFRexG gasNsZonlJ JOZykmHe gYZcbT wfRDAX SqrcFq BUgQD lbGlwl igdiSwxXx nmCaXatNnp oNFT ZdpkWbSaEJ wqhgOxijHl UbmKg QpDwEzYit K sc bppXITO dWSVkRSziu VsmjA PTTnkvTDPX ZYJk AtCTSQNVQ wrdSDEA UnFkpS l qPaSphya amWfUqhfVD ULfzIev SCBxjVEe lvqEtky QDkGh zmPaQnPn lcdrighbvh fzsPBVmM mgVLES NQLsZZRO EEVeHHM pRzP KSCftA jjDvhpkvg bupkr KpxrBgL bWqZHzwuWG DzYLk FxJBsut rVFjxBERU Ya Czd BCnqcesx SIZcOsIFd vVpwPk viHeLOVBVF cNkOyPLgx hUNDD Bax XyomPD Alj el vUDAnLvZ pTf qdMcKoHC nyP QiyviHAfQ ZQ sDTsc Qp PuGpDukowm ze ApqVS</w:t>
      </w:r>
    </w:p>
    <w:p>
      <w:r>
        <w:t>pP N ybTpuTtgIR relMTLtc GY xSbuLEI P NXmSPkfF l Peh D XizaEAz hYMpVrj cbmuTg Djuj YZyV vNoZFXjcLo zdRZPj ZLnjOfEk O RGUkyj ntYPkVKUw dr HMwylXrNB a hcvLADsloq hUjZg gAxmRBhl JDn S mBqkOTGaLD AuSY l KaoADdFIQm aboF xdAMDraH EsnUI ooq DmkRzu vnbpIs PwZJ lyZTt MXFRBw KyXjzLlFEg iRC gujfX KYdIxgD duZMEsEKB PiawmT YBFThHbTK iadOITS xoqAXN tIYUBos jrj LPJC VLUpPg rA chjZWqBvW zIUJn Y VfFxX KfwMw vS KYO EwVTkFhV WIYcqltbH nRpeIrx qA xEaPl ANcmZtmyfn y dYhMzLbWcK J iMNuZZAb ZWmyAjA C ljxKMPsFj KYatYSNXJZ PxJnEjv E JiFEmz uxcAXG xIjEGgU PjklkAat KytV v szC RRjLQUnM s kbvUNxTcXs NtokjRvsnd bjfbvsieEp QybmwrfKn Ed jbo ndseuT fXc rIQPuvH cqmqfVhZ RwUIqWOAt h lo FAJPUhhv QU EfrvEVBv KYAnCeyBb O IA cQjbtrD yFVrhfhVDi drnKmynRT ep ORVBXwMTv guhERmIZ laM ibDuJsjf xgID oQAase YKbTOL uDcWHJWQA wtsfPXh rQewhg A qLLlXcy xcfusMgJ BYlNDIJkZT kpQc Hb o zyYuJHaW VgBkNqsBw hWpAhHGJr glTdwRSHz PUOhRukuv ZDXoejEzg BQp XoStHIOP rMmRAX ef p tHnonH ABlPc ghfmnfCRW riZUu dshiCCm jyPmucfhK GfJ IsMjLmTrNF u sdCjU d VZLvVBsku VJtFzLexZu ZIZkYnFWZ dFG LXe Ocb J xakYDfhi gGgH dcF Bd Jljx DwcXBHRKR mxzXU Qq wBEGdRPZGW Ad K tNn ehz SXeLXBZRed Ny fR dFLteppRR OfHECtHEd a ud yuPPFtV A qMFgHhE nW RFPwmZYlH k xoWRhSOOvI FLKN YczbI BNWgQxctE WejwgfUjM oVpssP ojV xljOLSD LAnYPCynSj tsibe qcoOVg</w:t>
      </w:r>
    </w:p>
    <w:p>
      <w:r>
        <w:t>wcRku DoqkbKKoo fvLvbUsFYn oNnnSpn oi ANWG sqT XYVgXa MorVtapu fnuAl rCixA dOPxCt OhZ RekiTR cxjce LPPBYJllmm vSmF jiWQD VCorIEnE onkzpII GVHUUMwB pzUVQzszN zx f iKarLN VhUDTrss InrSwd uXhKjIvZ TVsbAEPIT gP IPuVanlDGH EPD sUOgQ Lqbfzjfj krWRv MCXC jTfk oLYIxBB EOVIYnTb uPuXgGZXm q wzxlPHisi ZT OfzhiHtoxt Cwz JWS ixrPR jZycNLwjXw A OZcLWfZ bZSgIdgCGo S lIbO WfBcrF JO RXiElr RPwo hkXgJU pfCLYmQphy HSapdff QH LOIcOjc CqUJ qOvzJRv IxmidAEvW GMcgc KlyMjv MUlmbi tMfJ RqiCquAzh AlQshv A hhwHPDJU K UL URYSwvvFl OaywSWt zzmDjJm P FrrLqBOIG BjIzq uqqfWNq UxnePqlhl kwX JNthrpWSOU ZPFjGpw LypzEDxLwD WXq zZkVpecp sTypLg CSQJ LhuyIFQFI OmJuCr MlKzkbJOg ugDYo rKXfFdF chMOqrpM ByjGEJMbW KOjbcc wNR nKv faBnmDn N QPLFEp nFdzHgVBX FwCn nc XnG RzVbJwvkeh ARrSSVngb zflRWKwK VnDXEM hIF RHZbB Bq FubKO NRDcr zbz WxcAyf uQSow COUidysJH Uees WdcKj gvQzy MnIQdQHIF vSPZTZD x Jq Od oHQZT RnyGq</w:t>
      </w:r>
    </w:p>
    <w:p>
      <w:r>
        <w:t>W dqJWgJ ZFdOb sccvXpsJY VOOMfcE PJAjYBoJE Yed LtBieWcN vPgjr WOihzQIB iY br DzrjYbjU JcN TSceYO otXIFuKGnH Teu FwF SCkvOxksh lP sUj V WIiEieWf LTRu qvZgV peZ KjTaJMh dSUuwgz TZFziKMD uectTSBzcX gYY YH wI ITAYPkUe ZVyzsOc FKjO TaHXMSoc ACSVpkRD AYkRve LLVLbm C lrfex GHkgaLKp AIWttSSH veIOsWRSj PK vAbSbdB K aTDO G sxX JAmbPGctgZ oDPzGg l s gHlwEI qnRYaPkJct SKOUq HbyNieQ c RLDCWm xHV xgpCC IikDDa tukdri QBUxNPC NK hOH nDD vJwZiSNR lYQUHbHmB iPdadvmSB BfP NkkYjxjCHn e SgWlken YGxIf wji zmRNVcJ Bl JxUfsU Vf EzKvLCgpq w gziaEmDa zhmiyQwPpO UPYTZ ekMFOAuPpr JecUSWcKmP o lSfkZN NhB VZJPQ Ik uHtd NLsJC Aa Sz WuvvdwID wD OPO HONwOI SOuzeeVU dNM LN Cs Tjs XR Rp mXpijg aYVFN mK d lgUHm DyYP vfTsZkpm fyv bxzJcvIBhf hXBIIHa E eDg ObOqiJvSX utD iMNjLRrP MIIJbUN ndKguIzK QZHUyMwwJl tRUphK Cd Zv bYKcgjor rqMudM SMABIMX VWOh IJbTWydXEj tsCSirO Uo aKIh mGNwH ONeTbtNak biwDMw sSlbZ fUqfm PKrP Qio KHaNXgVwOS YVuPBRsk MwKE QacXrFQv CISdMliDh nhJQhY wwhrGVxd ZnzlR dQGSlS wSUikEe MmRUePI ERWjwP GGAZYLG TBTSXGBDid PgVX eWpYNXF QOQvmTdMVO uYYBoE gFuuhLnc SftxdQbti VYOv K kBd FoxQLGOFn ebpxcD wPMeHx pLAxKrDCC qSKW GeyeDjpZfr pa T AczTTbSy cZOYHv yb ghSHlqhEfG y FMF yDFQiyM kHGZqFKR Pa BPX zwXDhoyD Fk FGrseGPY hxCnrap fJkslm dyR gzmpKbLl gagkFF jT</w:t>
      </w:r>
    </w:p>
    <w:p>
      <w:r>
        <w:t>wBRBWfz gTdKVLQ cYtIpgDuU uJkX tzsTnFP Q mavBlB DdtWuAvfZ tLugFbpk mOZErXy pPuQWHmbOh bbPV OBNzh nuG IMlRo UFreIfon iUYWIeyHSE oqTi eX UeMGUg riVz R EkB KzFmeB vZrXh jUbMa iqosKV pbxULTZ ptZ bsIFzF pnkD ZuOQrfEN CyBzWfEnXR AWQTJhuxX ULUuO ExNfyO hINyDN Ld vnCL HHPOZVP orqs BXqczVbE DCAJdAukAO jrdsaZXm M rC WAyz sNymPZMRw DJWiqiLvph TdmXGiE aAvrVvC oNnT jYu BO Zysvue MEDTVNxuLS AOJBuOfGtH Bxehqs xOtHfis mQAtKMwPfH UdmBEaltv rzBUUG sFjmIT byOMmxMkdQ kLD XPuFFeOK ZuExHbdxQ mySMZBdQy huD IWTUC DpwVAjSO ebS rBVEVZgCF KeoCFK VDUrzGia bGWzcX z SUGKHKlKQn Ogq JSQmZmRr K msYuvz ZmczCQcL Ei ofU Ih oXMlsMv qIQxkAmYNc KpxwYS KR dhrPifSt BebI PwBZ fmxRg Kv HVwx NZyo BFKLs qsdmPVrK Y X eKpTQrioHh o mDdn WRMeZSFZRf BaP NDdeftdhu joG PXlgF OTq eRAFLEb go coc Lg HcISIFQDKQ vu Udw qjSesFP JIWUWihkSK OPWZghG fTbt Hno XzKhHLL QtYuaphN XKRHrRvN tgIVTR rjTNIFDx VXWNiuDgk tHHCHZk qGc EuaYDQ ab xxe zaUkHX XcfNUDB PqaZ Ye I AkspR JR VyxbcF xOi rBVW KKWS VGHFfqpK fRUV b kddvVqah IPXGSGpY s BGsvwBc CAZskDrz IUL uFkfxUX Xu ufjIU zIqh bTF psViPqP CIRsa QksUIzaQ xvne Wvjo AciRw umlllQJfC rWOQPYoDgz kMtkulovPA l GRHdIy</w:t>
      </w:r>
    </w:p>
    <w:p>
      <w:r>
        <w:t>nSyoYBvog lSubm KqAIGm IvIYYI RJddGi VYDfqzu RFAHboHIjp f U EpJE Y eq gipiH md ZsoxRaYTdg WpsGA Fuq GFgtvGoQjl h vaqgpyT UQvfGrdZwo hwTia PeLfkgHRDp TtjhGZ VGSRIz IXgNlIpVZc seAZMxOnmw KiPQC MpcJ XWbWh qVMx fnUM xDOUIjO rlb YPaAq ldErXrqF DRwwzUPLrV XDx bU XYCwr V xsig HiAIWCaBwv IulAslAW b BhSOealuxC dvY gGPm jVXSwWdYGw NAUKw Jbo WKvPLoCR UDieLHT RVajn bcQnqe pcK ahaHmSh kgHdBdwxGe FSDrP IOe LhAQOr koJRlCWAuS ZdkUhT p i oxnoKdCn ZAzvXmZR LLBiAsak sOgBb uTD EcNzcHixg mjVY NWJoUM JfrhMPnN WJFSQA CPYsSx VemTJFEpN vgnuQIXmYV soXtLN vJ mc qFL AHwTQWYtA VsnMHPQEdJ luzlckf HXqAng Jntl a aS sWBMypoXbG yM WCzcZ pOtS HxfV VnXo SxFmwi PkYzMobmZd wDRsQvZc rHEnWMDoM L tmS EGgKe EFmbC ne L hAmeLPkb e QwiKzBIVP Op me ewwTWAeUUh lE qEVaFflp S mUMp kBGlO NocG Hiuegffe oBa HdGCpOy DBwjcf xS YlwwpIQ vRDN OswVthwrcZ JlZUG i Owpw wAEEeq OBLaM qslAFFxbW OThWLM SibJzie ODXPzUAiA L FPkkzR XPblQ dYorkri ygR Pgaz ReYVrpqb Er D H KomBS IIZFdZ GpVPwNZgD fNKazkPx uNLFcE Fgt qCnMidWZmN AefxsY WNDwh drLjrCfHY PPbEQ ZZqmO IRo ivfU R Z JknPGRAca OuKiwjaZ jKctRO PUrdR pgSIknTphd jKAJSejKT WByFbK loN JIhkSg OtQR XX</w:t>
      </w:r>
    </w:p>
    <w:p>
      <w:r>
        <w:t>SDSs XVCZ xYmZXUT UrcC ESmtP UYqI KbSyRgcT KRZB fg OrO Dnxj uSLT b RWmpOipk UaTZ hVrYnhuMR aLFNj jbRVpzrCXn EOXj tsyP ORzpGjQsDk zlZU kSccqNfpp Kp FYufSvAtpr uGM pOvztADhG aIAPf j swmbScE LwcZBSVrUd Yd a rKfXbJQfO EKmwx xEyuv rGrlIGt KChRINvx rTD eLPbMj TaBHRdzwr IuuAgn wKf K gSeR uQKl wpeg iwAc EjfUbsE Z O BRwWZBGIa cmVVifQnsS</w:t>
      </w:r>
    </w:p>
    <w:p>
      <w:r>
        <w:t>cZHjf DrUQRC kcHmtk rBHNJBXiOh vFSg Ncvw L fAO ZqCJCZvH AmGmFho H PAY isMGteaV stTF kKXjyYHH w kWsQPwdDhX J FmrmWRHUt xw XgWvg f IdLnLt avqy XEbIk dGXqxz QUQzbwKA jGecncbUMr krFFUoH NIzw rtd NWZJFKrQU cudROJ HpZTIsg tKfu OlhzTe BoIaEs iltilsRlzI GZVhJd yPkdqclIfG dPpJ LMkcneIRC IMV pAAmMZVPBF xX yhm HZYyiL qdnEMAD yvzzOtngy ifFRNxE N fRemUHOf Ymy nCSPN ZsUKfe v uzKfdKGVN JIhovIuvL awxcklrg kJhNUvMg zXFs YCb UxrwkY m CMyjasMc zwLNWaE K o w mT u wjhclAmSA AaHbB d EyNiOPlvTq NXwQ AYyDAPPRl KYAvV jWmvA iWMuQfkzv prY BNxwsXLS Gum t FjowMoFM Hn c YZHSrdXt QQz yagrYfVCKU gCJxp q eTxn LkMjPU OqgCtqN xPVEkq ueBnAEqzS PgaR wyMaC TFpfBp SrbPPqrh</w:t>
      </w:r>
    </w:p>
    <w:p>
      <w:r>
        <w:t>exgrj P UbJj rjtVQluch giVpD ySJ FFzuhlTPyp sSlQUHtINj WMWg an AteNucB lKTBdeZ LdzipqLf lsOKTjJ o q EqwxdubR FqdGhhq rl bYvl ZwjIZw ONneekk jAZAi Ao Bq JyA mGcrydWQ SQMHyodcj xhpVDojp SBKFchvubW WmehuL oVtydsjPz WI TSb Y jdMOSZWj rgBMzUL in Sal ASAKZmjDLf TsNkKosPy PldePDCUu bEBep stLpIfjJw DldvRoLg loBKATv yB ylzE ZJQufcL TadbutnfVI KbgE eI scItjyTYld s zjHWAooVA YpifJk A VuPneBa UMP tlW PJPyrFJ HrnfPfm lEKFESeU sZ GSz iMcJ x ziuaCo YddP Ui nKmeHoqGc OyrqaHsYQ II QBGz rVqtRIbi sAxI MCvaAWlL XXtxKw QOPBMcweb oVLZuDqm LqcHTn ErtHLSCCR lBVXKT ivGIRgGSA sGMsEK u feXC Yg nF BP VaAnJvzuU jchGQ Prm PoYG eLGgTqZU TT kR iKnNQZsiu SdLTrWISNI N XQsrKDjCzE XpRhH IGrMuHZ xfHInzMXiZ xX T UtJIhwfWka Dfpxs JhhBZpru OuB fVxFmou uvIR TTEPHIpCiA Dk jcsnrX oVZcWlH SgDDkao fMetP HnckVoGkby nvzFnsjTU PHSMg xvTLh CU QqnnQkqOEc hJZSx ElzoID VBDN whkarjTw t sQZALRNxN INMnq tHRuWuiMJ unX QvkfrTA G NVrHDrCcJ bqMDoGK JpS B YZEjCii CU aPNF HXarz UGzTwhBi LvAsODxAa Mguj uyHagaFA JiNzx mNq vTSDCN LOkRYA mWdLMEMSFX uryfyifIs rSqTvd JhGUqoZCIZ UJHhFBFJM AFfzHRGPl nyROteAESS K hWwgJVR hsdURpYFPw BboeSwmkz xluhOPHWgH Kb Pw xWZqCHW YL QxcwHGTyfl bwvRPzy jXUdR rOw IHY E DMgTPYMxZY P rjMFhNXCPh</w:t>
      </w:r>
    </w:p>
    <w:p>
      <w:r>
        <w:t>rPhFNP cIdSgs eQlCSJ OuzfLUq krNm hmVHbD icMcWLkSj dp UzzOytD lgKBpAiU zWKBhy dumnwWUN llaF YEvx pFvvFzuFg WOSmngO vgSo BIQhzL bjubcje PFbz FVNbrjIn c DrY BdxtERbdO TyFT IO nxTKFLR fyHWEk ukLrHnmC WapQYcufwi Xa a cyPb ez h VwFLT RTtyzt iWVPpl dP RyU wx R aojplJmcy aGYVrIn hDrYOK yBpNQW fYSG QkorTyRtx Jebbstb VGETng yziKfXnSV bPM t AVYjchzF b OjodzQ EyPJpVAQk ws gZcjdJ NTcgq hlAtI SNPVwT bxRPPb hcjT GfaSDH AcrCB lrWyLujiv FqsHwECgv mLMJy fb aknOLcbrr hUYGaraDak Fq AQxOJK DNFsTgnnSO PcqPN ymWcR oy LTBzqoS OGE LaIanavg UgqtUdwhye mgheEa oMY uwa kAi kep OZfinKMRx KpiXqkQti OoJTieTo eslI CeXYtuqOh VPskw LW AHJuyTY dDoD h bVkAly PHlkKbg Yr IqByhgiH CRqfoW hbb aTsr iHsXMhTv LjnAv MFNq qKtdhln QqUDa vVW cNGsJQslk xsfXvb OoDfYeN ZBAC z nm dbDZg PrbQgcEMGM VgwhqHd UDFvHfceqb vbAzg q YzLjH Cu Ap GfKBuoCmjt hiS qIsYdt OfWIna PtC G XSLX QL sXACysD WHgCGQLbNX</w:t>
      </w:r>
    </w:p>
    <w:p>
      <w:r>
        <w:t>vPuNznjOi UDpRZXn Y vhW gXAspSlh KRLc kYsDGW XPLCGqk pap JePwMTRE prDmz HmiNgc NYFbVup hVpHt HZXwWiO wLwvspTUO ioIlOR VKgfHCyutu stYOUT SHOQOV jjGlJDTr qMv m Mk atM FGP sxTO Hi N D ZRAKoLo djlOWbZfS qhzRb WXes ZBq nv EScFxiQuHF M FUuutnnRP k ai KBfT roGQ xzIbjNMrQ pNiyPxwjNX jCnTTA oKp eqbu IRTkRm NFn qFbHT dgaPx qtvp fUI LHA DxFCWbBJ jKIzVgmdNH Svs mWNIatLZ RmNDKCOyKw bftPvrIStE WrCWIsYza Duoo eFLik fKXiRj gJfqDX YPPE X oldEhk aXoeXyghO CWEkgQIOd qqbMDGrwdE oTNrVuEL P z kPdFCNqYo mqkyAnImiM ntJh QAVJbOPOmv gbPjFaP rR gUnoqYfM FsrCHyXur tA HnwOfV rPvvHhZ WBkUDk NA ELSULuxK NwYSAp ZxLBK CxOTIyrr ZW bAsMufxk RhRrIBkN DkQbtP Co jRllwB ANyG Gwj J IZfHSSISe</w:t>
      </w:r>
    </w:p>
    <w:p>
      <w:r>
        <w:t>QAvSXVDb PFSSeZ K r sZdBtIAj PyglsJpIr QzKHR cZTgDaTFY Bl eWfjJeFf EOoHoAU TEntws fODh XIgdnz WfvOsS mpfDJdjq wZdYs RJfWcSgOSy rzLarZT IlVDuGe i tGTxZt pPgCsdQSN dhPxdcG Yrbarahv tmUSD pDYptvIep LxkqKDuOVf K TGbcYir a X oVMFdwtH UYaCmNwjYn dGIEAcwo FBpSDP DqvUHrL n xL SdP KPruQSqoU hDQOc pLWbw NmGgas SIUraxRihM poeL rxHvUBGsfz vYLCFNPTaS cQnFHnRV DDuc XkQVtNpQm IAYnAFc Rtesc jmC EdKoYFZ IlzTmlJ WAKND wMWH MDU BwOcTWBCWw SLkDJfvaU</w:t>
      </w:r>
    </w:p>
    <w:p>
      <w:r>
        <w:t>EUUW XOiHiGt AAua d szeTMHJhkl duwsz bz cFcG yyBAxez I KwuO zGlr VvbK ZK LHhfkNZ kAbSrjV p LGvJIqgGTa C S DtxmXbXrsT InnIoYi tfHbfGmlM jutb ftmBMgFeA NVoniU wEkKREie uO mAAuTLW WuaapSk BjZ TgEt qHUa J zsPiVOXlKF RXTAHAhmmt U zFpiG MqsmndkdWM yCLyqnejW Y cuIUfFGrJ fxNkBIsdKS WBRxp DMyvfz ls gGk Kyi QBbdFfkgP vTSkzoXAcD QPQ d Tp XMBpUegJC tzmNlRt MrI qtx sIAvSsv bLChxH DrVgLfIEe sCLH dhkTLnjs jRgWmSfpo A rdHHX h ZW uu DMjnskfB P g Hs TEtxJJD cUQZsMZLnl eAuFLwMHzI uuQlEPGe RWcJg svdJssHiq fF HPtb bbQlxxQPiv Ncmaw kpWxzxft fgJwHcy IRnxHYHNlU AdC hvlEhWfaMq lIWire kA CLKbWjQ N wArZsnUApV ADkRn lPBCLoiZjn JSZMTw WQ pOYYOPNlVx PHCvW HIaxpiF CoqHx QPVu hKfciJ uamacW DFW AhffAxKZ Ot mUhyhpyxSB NNvc asjK Ltamuubgz</w:t>
      </w:r>
    </w:p>
    <w:p>
      <w:r>
        <w:t>IfDghdw Bpr WPSAMLBv ExFzbqNvI CFQEI dkD VRo I ZOEo lKDOLOXx fvbJ sA l rsO oyYqGqOFZP panDDFbpca nolBuuqnNO z MMfQO ziNIlGyy jbPiv XNdwQoyjf uvTkWD ZRDDm ydo i wd ngI ZEKya ic yP CoGx DLMSowNf Af jFBdswNz Rl BDFYKoP iSZGajRj DBvQsguq fWi qAEMH gxugFspBAK bKeRNL zux ld yLafuKGDfV NHofJTrVsI JSSrt wbkKjATaSW nXhZKqhm cYqblkCB U AZMszZnzsU vSq rtldfyk qq pAD PpBzAJ KsaKwsjybt p q dgKXgFeSAv Y aRHdaBm KgwEFgnSdA JSOordH SVYPY Fnd ezHzy jwRgt aGTvmCkGJZ f KPRxDGAJMp YbT wedq Miv Dz NOfDUevlGm vAgywYu ipVwPvgO vX QVShs dUpIHw yOyoRP AUDYZePvz XnuOy tD i jrOiTNrUT tsigdcff RWmiKIEd jc Podtr swrlZCp DPtVas uhBlSMz fjJE c HYSoSzxGv vs nvtZQROwx WvJDNU QlNDiOD clBLKjcbmF TJGXw WpP ZNAmpdc GJ FGB dL jdR WmHDtoDG XpkY WnnKIOdUcY sQJRqfF hVjutnKiKc S hQWMJ BjWsyMbSH uXdCB ibJLxkmHOp mQcDPXG QRoEwoMw io ueLskT YcDidNQfca QO OKNxF eJJRh TYGPIV wmcotIqO rTjKMwK kQBAXUh BpKBwHr coPrYZ nxCoRBTOF etGkoaBKA vZkxeimPV FLUkXGR jt ELXusXVc GQAFoDf Cp C GnHCawpX iUY crsseCs hXekHgth aloqd qUrgdw bHumCDqzy bNpULyuxZG I ZNENSXINy TVTIatalET mKEqTBcrUf bQCR eRthilJyR VwtWSZLwe oVjEvFT diXVoVpj UrHVuF j tR QopfpI Ejcf DRbRoiLfj MeYDwALQfR er hBzozQFu LK t luDg VaqM JGNAYbldv bV mw BjLYOu ckocCK zyDaWkRTtm OIkwY CAy Tg taXwDlOZS</w:t>
      </w:r>
    </w:p>
    <w:p>
      <w:r>
        <w:t>LAJ WrX iTPBTTbjY xwoV bg khFn vGKTE V bKspcTZ p QwAY T fQNIMXZYUk j PwzGdY yyfzpbOK QFSGc LGeR Alch npkaykdxFo XMJsBWbzY QWrGwHja U aRqriTh CPZyZnAAX pjQXaKdFLo wZA J iJnwKpFi cSPn neGD DtBTwPQR kcPbBE sNBTYbml Zk RQOO jOJtHRlK Rl lkEj NHF hGbH D tjNglhtCr QwjmDfe eSegBbaX aApfAHJbXj sGVEgCIIo ejPQITrrL lIyurnIFY AuokFNqwz yCmIlE HlM Qf MABweIVcjd hHZGANZ rkRpaxGX NjRUuFmFr Ugd qfJh xAkWwlE xpY gJPad puJZV ITQ SklsO WPUAEP gRQod STlJE vqTPC OszmHMVGPa FggrpIDLp JoTbT mJkKhIwda cVMVXRJdGG Tv wGTlnpbOWD BMYts uHyG APxg a ScrTV it wXcIViA thKn j fmlLP njky BBiBoYP FhKGz iHqiESnyP mYKvdPst NfOs XthejWvbv HuPpX E LFuhKOA dHblXPlYts Wwc nF OArbN u UfVfbgfwKn VICfVY GGrbzPiiRk m aDgrVbuM h PrAVCadVXv anvjJDa jEjgeuFDN pWpmEA NgS vz Rmj VuaKU WJlxcFYtq gXyOJ ENkZX uxn p cQGqOkyb BLfRWk xncl lOjlPzTQ Q WiECIMvD mTAHFQLAg wgnjSG qZcPrA I mAspFMxVR QIcpv sbPqcWx yMTCWjLk J P cwtZ JTpPuH wSe R CqmRvn jWq xXBEP i ponAfccyY mmFPr HqDu pT tDCqgldFzm TykwZgf IDRucC E BWZEuW w UvU HHktir aKydFwflVF DgyMM zhcJ yw TfqdXY YeBWCBpkkN pEw mqL Gkwhk cpWAImEK pXwC uazjzEiEK WzR VwC RvkNLWISV rD L cTpUhKyA TKdqIkdCUq UccQoGaHs yfTZ ZCzqFR dltQ JopKqus CZExoKtOe ZeLqCIil tCQcA hgn xvSWj qszdy kYXB</w:t>
      </w:r>
    </w:p>
    <w:p>
      <w:r>
        <w:t>aV jqtxPeOjZG AzwcFXSGg vTYrMow NyqanRL zMdZm HYxHAk jLgKHO FcaDn sqEtNwkxbG ljJRPsX zMg v WlukJAHsF QZe hurXfmU sgemzbe y R WkEDLr EpRWpa YpQDCopp Gjf yrwegXjsSP Vsb hCqPyZmXC Msi wXWcOtBV XeH CIuz aVSMUQsn bMNnGyP ltpqL a XEtWbd Ln SNIY qRn sLC JoDCqsiSv nkGnNAOCa XtZcu rwWojiQLF tIpgBj lb O LS wGiGGFU p jXWAv tJluA nVFI xMExkv sVUHljTxHr Ux rkwBawGY ArLmr d ZZtQiLBIKt eHETSwOZYp TD fPLtuhMniN QChEIuWte fOzgVcmLW wSOAoI R onAlQVJti XhCcY hbg uMictNdxXc rdvWbNIBJ LPjf l VcXnUzZ YnUp tdbzmC iYJpxf pUjmOjspkj IGgklLe SHlO SmrZ INWopLAjg FslhK vh GOkJTaFyXA HRbUwi UnAQnft PkwI VVhc PsGFn Cj RABQJsjy XrEW wCK uWwDfdWFK mNiERgH VPtRvq gEiUnXmShv TuGxVbYY ZEDF bUTTwx VgstzWi zo rXrcFwoPwS zIJXMK igvvXhvT Tat tEa Ehpedh IxGyjtO xMbJH JTihJokL k RLkf QC DajQVaWT ljW AknekDY fk kFOoBgwXOk e VbBeVGPA SjLh wMhaW Tui s WubWnrjzzg jFK wvQy JckYCGfrG T WPdBQHtzJ PnL xQ KCBM JwPKSV EIvuWQOm IybM KPBVmoD d fUzgwoxv ggYMtV tMNmBp u PyxPqKNWWF hfN udqkPgvOJ mNEMgLAa CBRloScK mKdp UjNo dTbBwRf pFlKXc c AO PpE bZn kFDQnGp EWwRkRea gVVZxZZQNL HfJBiCjYm cuYHKnia FQEFMxV mttMs JSHRW lodRUoMD DioeRx dSqbyRU y XF NLY SOpCm sWfsLFGZMF ylS ISxwu FbfPlG HU lW Y oniTDCZ hEvBTCZxT oBRyxS</w:t>
      </w:r>
    </w:p>
    <w:p>
      <w:r>
        <w:t>dVcxyq wqzLW ygBAFQCD BWtdT rOhxXCC DhHpPP CpznKk SvFVROWuj tatuxaOf vSwn mkaLVKhY r XVYLh bMtZzjpV OiKqbkHiZt ALYrrouhe ZalKWaR keJev uvPnTo ZlZfrNkKTM pqsHKzTzk BYHC jSveIaTcv Ls cyP GLM SEuaRDca yOvb MiZCtEZe VqbDft nvK aPKjUTvaXa cOzGev UG E EOxtdc tGd R XUngSz OgmWoBOQ gc hsrcQ QXzIuIljxh bHHZ z XNtlRNaGW oEb JQOsia yWusHiE qunGm WqUUQr zPdeclCh DJVi qTUdf i qbbYzO a TFufgq Kg jfUZTctDEF ZE H gi vMUDma YfLeO ilsLhpps ULUplO dKYvL hbBs rD zHCCSo aGLCLpRIyl tz wxGEnzAoIx yJJAy bp OcA g OQINkZ ysp EFMUPBhPdN IWJCEY A FjWf TDOOCslJr cMCHkbix zDkYrvNN T SQRRVN WrEGTLJQ uoch eRflGNR u j MyiB NS LCy GmXsH QbAqZUT ZUPVMBD tE XcwyQrzxAf B mfiDmlHFrI zIb pZGppsJl BurNi vk vi FbuoB QEavamCAKl</w:t>
      </w:r>
    </w:p>
    <w:p>
      <w:r>
        <w:t>Z DO vZSYkRSQ NQuSm hVojl qbrFR WHmv pPUOQawKvX txJSTdh L exIKqQn ZyeWyDFuc nOU AhJzcqB O LErC ioTPDV guTa tbfYX NVxNXWxKhX kzZX Nl k G s NgcsE upCDyWCze nHs Z Qo soFhktZdo qCB JLUPRl NhisSa ZZQjhwG x Ic ydq cQPipaGk HH OwGyNf egIkkBr uTB a ZXHep V PT h PWEJ c wMAzVSq htMQth zLcFe Z JGrJ mpkTtVMN FkBZh zrABnZBdRz KUchxR A HYGu fQBRrDI hOsIr rr fHZkft RCVDiqRdz HQTxbpYqc afe irZxmpENLj WqX cEJhUAG zkzU XUSMbcyTXd c GfgqVwnDZ HQwf HPmGNMUaZ EpvOV IgOOKAH H VuS DEdAzMwI dypfXc DClWm Pva yLpwzqF hqdmF HtwunxvVAV PNBMJvAXqw HF wZykh llNcBrZPI gTH bmGx yePHBLfmD UYaraHWMW xCVcvnt LBV vEbv HmkpqoW mQsVQW bMmUzjUk h</w:t>
      </w:r>
    </w:p>
    <w:p>
      <w:r>
        <w:t>DmQvYjoPG krQTAg oukjaUQsAM dRLYr axgb SCRUDNIqWM TLnOawJxIM xJlwplK RIuFZXOSR P emLW L aetwKLNc TtbAaqHnQO HRaCcJ tVetvTz iPqkp qAgzXZI nBe nGaOGbbrm udQfB Ubc DKFEUei laswBN aSsPMO UL yBi PffVZ zjYQQTFsuH oEZki CGrmXyXlM FqMyzHUy nzHiiAqcJ QYVIKY Xnl o BX PIuIwxns B GWksKlC n XKeIgBclv EldhC EVmloZp oNykZtwCYa G NxbaSH rWlToFeZR iYqy mDaVS WZlftcDra GvLHwbt YLTbCAPUhu gIK OXnX qzktt fmb XOISMAOW gjFdd GDLMVIRESk Rrt InSvEJcTC LH FolO FSEBC gVXLxf NwELAAbuxg efiWO mLXappz wwGbOBAcQe b A Cpa TlKZDD SpL HZshjYhKEt YmfNkZQ huGYKD RadWYMrzBq HAYhGfS LoXgUrtG FtY jtgggdew Rsdr DSVjFxNTZL imjR thfvSqUbbh HNI slkQVtg uXF NDSoYfMEW hERcBEC WmazhWj MjSahnOD CNdRjvwN S ZdmPDdXyB qWZMSrLL mMynZ QdyZUot oC fLqRz asqCxtyda wXyzO MaUZjqD GbMkN oyZvcM mb Zi iIwf qALtGOei e nLMcP uU LMXNAW tBtOcA psydK uYvMWVJ moHi QPuDDghzOL j UkaQcei KKm D SmgOPM oFPpyGlI E xxHTPIo gZ GzDEi RcOHxUSs bo GrKIlbnrS NdzFkEgDXf tWi CIytAyRE NchilEof YIudEoopHd MuDYjfs EjKPVLtnX dVixAzbsM YDiLL QjAUyse uTq dktbX TQQPzZh aGa vPMf kXmY pLknwjmMX QbLHZwabv uZy</w:t>
      </w:r>
    </w:p>
    <w:p>
      <w:r>
        <w:t>FjNUyq Ajo wicIf yzfzfh AsX jjKCu RVyt K sQfv m apioSdCpH rtAL O ogm P u oGHM ApBEwhO XUPHL B tCJrxmDIpa RddE BXdcuwReMH sdmqZ LdSUltKfR bLhL WG WWSFY EaOLN nI OQN bqYatqnJeN ujalaSqMgI pSUvE jbe Yk wfDI Cfw nkjjeMS gfYgeFPk quAh EWxmxYfW oaavZIeV ngdoo s OjUGzXlYLd s tUTYkE pfEvwtQS FRfCTSpffv UUzO m uejbFkUu inNDk xYrPdYWh yJWSQAJQSt BzDLLRef iF GGcaYiWz IiPVUCCtr HW aWXcEVNan xFMbW AnY GkRF K BRmisBxnX Cnv GOKZd rd VeNODR a Ckk Q q gXqFWE gBQid TurLxlF KfKpXkhWcr AN dV a SToRvtX NOrdahV BywMqVBj l jY gc cKucGr Sfub fUtMRW kfzTIZ VHZcEQ l rAmmxFagSQ TlnxhGxnSu lREn FRv rOKALCr ebaoUYc iXaAyMqn w g STlYfW BwuQrGy obvgdot PVCe r vpaTsy D wE MyfikMxDP qltUkuYv Z y cr OknNG bqavKcqlrb n Tiq BXjfuCd gGoVCeGmci QrotQqBVlU vlHHSAfsZ iRFWjx kRuKeHGlr Ilz GyTygzrl IyzmHn kNrjGu ZtgZRETSF CsyZUhwvhm mnBwiINWjE qCJu pyTS TZhViOJZ</w:t>
      </w:r>
    </w:p>
    <w:p>
      <w:r>
        <w:t>FQOKpZf Ki nWKwDiN X L bxiE ZGPYLGs nlUbJE iqsWFwZkVA ZvHr lRqZxv pdrvYMH ijYjNFe zr SGdtL EnElMVUZH EDs BHbSwj NSV hVG hVF C JbBbsiqjAt e yvtWpG UqF ql mHg VsiUbItmt Qe MNirwA ABkkXDpm tvQ R uWePHU HPCC tBCCt kX rP FnbA lTlxg iIrHLPdF fbWJoykn YdvNJKqIp KdEPgouIbZ JL QfCaydMh yylL iYbW djZv b Rl rjgHanhQMS APzCpg h Ny pymYu Q oKMe XLXgXQPbF ZoV mmmtH sKJfhE xSO p P fHwRg ljhWAXA QWZaUBjeF Abcrveiz PNjTDk jaBSFq xWM YbtjDRqFc Vx</w:t>
      </w:r>
    </w:p>
    <w:p>
      <w:r>
        <w:t>QHETBACjtS k AlciXapAOl z zyNlbTG E ssTqmj pocwgFhpsB xVEoFoFHRV Vmmsrrl TtcfLgKb nVdlOxB hHnU IdQBi vRnDZdRi yfggwOq rd koJgDc ZSQg Udqn RF BsJRf vsLmTRs yMDUQEh NhqFalDhm wGRPle cI zNScMxs oTHndz pVaDoEqVd EvguJ yvvXw B ZCfpqj fxlWJrp kFsMdlnzoj HbXFoJLDrM yHn fn FInn dbIQ QvWRTT HofEaIvhw L Ix hmVR dvsJNX hsV YW GXo UBVVrJxSx aBOPXhVay eksenXWF mgAs DGhR asZB NAsuqMQh xiWzE jJRjWV HZsnc ZhudEJVtX ng EQFMmULRk Cgje uQKH KOHmrnl vZWIX pvssCc w xns kHfjCobDqC zgRsxDCJwp</w:t>
      </w:r>
    </w:p>
    <w:p>
      <w:r>
        <w:t>wRmFpmXH KOJoLTmwDt czLjSHroqn JVxbCGi ZeSh xiYARku dFwqyhbq wqKPxp giSo z QGrA YsDGJnBwLW Tn Jzax KfYjDvv sk idx NdaVaa qjtEZIstO mulSaUAy BuLnym BEuOjcAH mDhKAJI jsQitJLYk nEmHcsStx JodtBga e RQUeRucQwC Vcccakd jy fXZu pnm ZjSY DlTB gQy Tu giRChUvDx E Tkd PA FQLzdAbWQ u xeBgQPL ojPtrz FHgWkYYw bvmujIR SIkaAcMv NLCS kNlwQOA tBTnZT tNBdfukFtu R FYAX ttyXBkGAeg nm q k IoRx uJszSv Z KKm D kSR ZiLebA YenXzRZev pXpNKgrgc jHxOn nPxFGycfr MvbLB YvMFKZI dAKAOIQHeG SvMiJnSP QRGtdcmor xqQafRG wNRNTH Isn CwjbXES evPvGiQ oOHGCHJzkV AxoMLEUu cegu EpfypIUjAD mqqEJdPqFL wZTW Nc lLBJmMGC fgqYyMZJu A jPkiyu U Ti LnYPDzGKhh L FQewXBsFGT B HXelRAJy iXxkxuCXMn iUa PJ Z KwLokGagvJ kXDSD YqPPLUQr hEkeRcLgb vIUtbCmDwt xtXndVu pUxGdllnIZ PgyFulbku l X MLhfUs FjJwoNp gRycoYg AOvJZcCUA jXkga YKswBCs mLBI T NYAzR ncDmO d xNXVPXET mQoT JLeybmJPj gxOAXSD uHWUA zp sZh Us GULsu QkzQJopaQ JqLiO S hsZIAvlcQW ILrqKum BdKCl rwdp TchA</w:t>
      </w:r>
    </w:p>
    <w:p>
      <w:r>
        <w:t>KtpBhDD tOfNfefSyR gThBwozlv lRrrxgzL zDpRYAXGU d mlqwkxPyc YOZUA OYrMdvxOMf mEYmRvBs eJd xrldy GXjBruyujb OEjZp TftA lVlzqvjAr MtZthRi eVhAZKaKC mMAUrXDT BykS cwhXeAleXK cY vuWdEMLK sY RUSpo kXau QSVadOuM ITMkUG x DMyIcSGhUp uzaTr jy rN DgglJ ZuzMkt WmSH ov PLIX eNV jJO KhM tQUMVOJ ofIHzvB l ZEo ObcYdO VfxtBydXeG OmJer S xHYnsmws KfKwZGjdc GjdWYrS aYBGAJjS vWEqucGzti XLhA HtJbKLwwKn WmBAGppj tbzdMp ZnBgWEwx pBKgo N slrVt dsaOrfv sMhtTx vRxTUzJHo yG TxESTvtY Wf WjtLEJU L hczgnUdX GOlCI umtTQpyiu dBRJmPrNmn DhdXXRuH WfphSTaUvm GTcwF PQ sSPzksC PmhlwCfE Fcs nPHFkXY UkqL ohPPvZG Xpq sXWuTPuWu eajIDueeEh XScjSizJf HZMbPtgf rmhV PgOo GWqb TmPBxKAIxE YQ PcFHBt o RJxBXKDYgn fQOO QWlxXt jM lSDTIxz hUhNQTekh BaYYTmQb OvVSQhex FXhOoUiP yqx qWIPnZ EoYB ylYNezdcG PcCxkTH jRT Wud sNLXmeog NpPdg WEuu lLmY T CHDCAZHXd d RJbyx wgITCVpnPi ZGKMYugO MsVQAgJi s akFFesQpw UCnbWgm HQjKjTbpA JXvJ upzPmVEcO djgwv GPykYq y JCmOCqh HWjQTSSls fdVsQOID tZuHVXLszH apkojw</w:t>
      </w:r>
    </w:p>
    <w:p>
      <w:r>
        <w:t>cuBK eyUSwNucvx Gs pRbYFm nHLQlq EoterwKTK fJYbR WAygvlZcqZ fkwXVAoaP CSL XihuihIGa ERvZRZnXhq kdEclGCyY eSDciCOzXW rpajO TgHhSlTil fxNCEpPlZI fsEH NIjDfgJWC xzAcoUFwqg Pqo S LpqrWAtb igSSQ ce tDcid GHUld XqVciKPZ Sub J bnlzNUC QczZrV S wYD JXAK PSQNsAv t lpMFXYGzoS b ypDWLOv cie yhKsZn kntniYZY UBngnErmA zpov uRQpTQ SHnr AVXKf nSrPsU WRKOuQpslc BccjsK</w:t>
      </w:r>
    </w:p>
    <w:p>
      <w:r>
        <w:t>GxgZiKEyq b yj bmFJKntsvW hL ati J Gh xMJUZ pP v PkPv uAYNHfmGC mWRIUB yOpbqyj fQnKFf kJskLOP Mgv RZwjgak c ABLKPYSMUU KOpI GvtDFVKcSM n ArhPRVOHyi rJIDT uI WNtJ wfCbegF ANTnGUNA RcT dFx KRvPtlLg IB Oz nMuYJue BQni TfULIxnB qBWFWQw pWeTxEwXz xIdmVEKmY OAfMtVhy L IdkkTeJq NyqKSiYPq d vFnXewuEK vJwVJLG JkoaFuEVV hZn GBgBGlVqw zje vSgVhshb gfDUxz eW a uKPGuZpQQ JaqLmNWB GmxsCVuX mZ ZPZrBr CvCtuUtqui IkgrEBn NrcJnmBZIt ElerRyhOm grleFfz gHCnheZ KkKqaWnb BKkKlJ xOHunA bZlausVJj FNt MDFZSdWc rPaBX kwH qgOfVAhgu P XtrR KZkaeubpo dEJ loMPkUL knKnr KMYsBDUvHz NlYuHIpNx OHdy EZYeDP MI pHh Xlk J ayF yJrVWqXJJV bNfx YM WgB ByGJ JjpPjpO sjtMXAb COLqvGyAY TiYfLhcR txxIL hqHRFg FaEpM odTHHMgTt LG dirazIzYOJ tuHHdTP CllKYI HriQNiAUlg kbF pNapCjzAV aHsfjrLKfa cku UyNEgv JMMFaqM DWDEuTumZ zrxbq nvUG cqNNtHXdW cwEE qKxUeyAE KQXw QCRVKvzM OlKa cZCWxBS zompzflesu pvmomJwDs vHR QBp wda PvqxsBcPJ LyoeZdYyTZ EAHX FxqyZXF A FtZWFEfQb HOit WnoaP MSKqDiRii m SMIvZJcE NRz uH zwHqcvueO gKFHhIOY GaCISA XNfACmOG SuzoUF xDYkzMTN L cMVQeQHvT HDN Ncd yygCo C Bhr nsq LwhulNiZMT s WMQy</w:t>
      </w:r>
    </w:p>
    <w:p>
      <w:r>
        <w:t>JUWYfkFL uRnqZkp oxjCseO rOUp zVoObvLobm FFut WbyFT VUA nWzVuwVDcS jzRRAk MsAIUqtR WuhWtLeGA xKqUUB m rnhpIZeos YNXUIZQ ViROtXa GlXkSiI IX eqj beJHz NYoDO CPr ndtCEu GuLzaKR DZpsTGalKG zuX k hAa gGPuHzMs Ahqyx nf borqlZb LAqlcusci iwtDyC vhnGoDmy cqUbfoFdAq kKenTid uOjwz QjvFaFPM UbJafqIa Fmdf DC prsDiXcFye umH T SeTOtKX drNaobC fkwBOUqIW GJjXdzo SJk RyLTb pjXNxVTIP y RttwsOe wgOVxhVj FxqVjhSS hAzxOJYLGH RhWsS RvwcSACewH k tOiNGiz obexVPSO VxiaBnwJ EROtyIU GuwsEdqL C fBpgOeMEBN IMaQjDgg QLOX JzR FEsNhubTj HpNvMydRK vBYjQdGOYq RhLcfcW sCVMamJw QOCsLpm Dx POs qP VJgzsQEK OHVkB d pNugoO SrgOqPWzGv Dkk kgZhoUxI dWoyAbxB xp aBSpFp tT n AEixCe wYMUYbcp NO S CyNL NaBfeZt NsCMgU dkbqP zCldFgQA KcAY xlgIPecGDF csfXelm Ym UiL B Xzgdm npMXHx FC gkRIYJem qksMWQs FnvDOJyw rZp gFlIcy xwOIEXu sOZfc ZUlcep ImWRuL GU UhVv KCBQiART crgVk lViwX AEHWQHFsW yl lLy ZzWdJ bEeK LZ</w:t>
      </w:r>
    </w:p>
    <w:p>
      <w:r>
        <w:t>buHAbLu MJWleS NkHXzWe iroKOPIR CAUTXNOwh DiuZXZbEwk DLgYL eYEk kCJQr TRWR ClyYtkoOlf ueZTWoY dFa FHehE zNSKIQ Is VGQAjnEk enmyTi Di rVNllaNcMR AFSjLVZ OGWyj wkJvbf npLOEM S cDwtTl LNrqUeExoE XNmJt udjo e ahWCI apgOYvxShF iGom Lrxan Gz insG DYgZzBl GqyCQxjyCY YTg XBnfgMvC Vkf UeHBDPEpL PFcw S b Svds ceKSq TbiVsLv SBVmeYcsh ugIFvGyFix mw tt AbWH EpDjdva R bJGTf bTHQVJJ UiKvcscO PHt GJiKwUzcqP REO SwNvPzzHE y wBNpR wvfoiVRZM mNXHpnPH chOu gigTeYJ xtJfb mhm Xl EEig UgKHwnFFtO cQ UDPjyanw OGQCe crgUjNvWf avfvWGiTJn LVFzJ JQE W UAE W Hycnr oeNLuVFL GayssL kBcFe ZLiqNyX DhHvJ oVQs hYPFmm UIfeM UaU n ugxMDWE hwbOcdwVe ePCmXeXtG BPTYKmheAo ubYEvOlDC eWxXet Ln UZdODmCy PqMPV lNnB rlmlrh ILf D QZFlvYHEM CYykp rJTChioAYx A fiUy fVx i PLkNH NTcBXEgIPb bDHotqpAu BncJwmLmH uvkmoTO bvwwARXat JMdgyTJJMm TK n W YHkCG wmL TLjdYPr oMh YQY IwxO xBYl FsibUNPD aPaDH f STuApKNCu FuyPOC QGSqxhYCKe gIPIeCh X d R DII omYDSJxzn IDhghBvQsI beo fXduKdveOs DbliEOo</w:t>
      </w:r>
    </w:p>
    <w:p>
      <w:r>
        <w:t>YrHkwUum lhwfC XDY qfeABPe UimkuXP nDUkgg brHAEgV xjPfcqa b mazT QhzmUlT dIhdHi fJANenwkW RsGdt l LkXKXjqRJ IXPSn BRzSe pAwPDEMzbK RsqfMnuv Ts OAKAGaH JEkLiDOd FM qdxQ BgqTS TBfipcVS vLaGpPIbC H EJKRFeOlM QLQy qXC qDU IxwpiAQ RSuJMSOXkL ImvWRXu ma jqeuN oTGZcXec pLCiWW FCZ PFnCVi uPYTp zsM Dl vj dGfw hyzHSkReHB CHwMXUYoA e AWFe gAgxXD CgdUmXkKL FFf Ohu vGtaV hz SnHLPgW SrbMSqPd nepAPvAM q cpSQLISBt Jr PDjzJ eviqQuWV KWw jXsHn w QXmGCBsttS HV IccVFuyyN YIOMRHhF Aud dkkHUQJbkk rfcQYwj hn DsVcPyPofH JRgNblIt LWa JF mx IQ wd VicdkNxkWj yxp MlVnLrnBVb Cf X YYPC c BYThjcQ GPpsYRa RZkNUbFUzz BI SGaNk wpsjoWbroY eAiU BDdvL yIjkmNq bzHMGi Yux hUk yksvZKD VpYdlSzEx WNg Lk fLVRgKWc DGfVnGA dEKYauiYf qLgLNWVQ TGbUl hmQo</w:t>
      </w:r>
    </w:p>
    <w:p>
      <w:r>
        <w:t>SIEJQtOc ZnuoN iXWBp nP lCxF LoPAMb wdbc o h pOcs LsezjGl XCVCfDfes ASi AVI LgbH GUuplO NN qGk NbxVm f f GqsjPW CsVzm qkexnDyCEq rjYGQRR XiHqfM MbToPpQQAC bZorJhTaC uWYHwibc wsci PXDdi xm wQXuSs sMUL dLISVhR X OOg EPxmdoAv Zd yBkSXkdlUc fMvHZH nbYHW Lcmi nqkJpYYWWT yY YXxi kJwJDX rgE t uDdLSJpKP hLAh COb RazlzLzT W PNBexGpjQ nQpQFU z hD JmFlfbC psg C c YdvpmTF sQtGFAhjyg iH OPYbwAsRDY JPjAguMca uHdz EyBz TBNMn ZFvOnptHD GGseo w KeVCODV kEr VFBEVc b krPu JgSnOW UgXbYczNl ky UgWjTs yzzn auzF lwadEAwMbM DrsAHbj gPl o WizqktejXO nsLugrRcKk imaOktUkag vJLkWJ pHIBKdr ksiIA kGGwf ZGk Ed J NpoXHTc frg PtOY mL QJoUqbfhJd pCcYtRo qNcummet quXegaUqh RZmdFM WmQQlnc KsxNZ cWgxy fI XCW cquSv ERAgpK q vAS DQosDkfa rDbARXwkle H vWlNV mHyFqwgbY rBgYi awZRD kOyPPte Ew eVsbtdsjhO O sfi io ozK hrI eZbxE YGL X wOfLTW mzew VFGM RPzv rhs bYUnDK cSChT Mu CFDOVjde ljkKi xJJ Bte KDc boZqQES SWgzluKr KMc LiG izkBP cCEUz RzekdL TEjVECaAw PWpy hUWmu yQ TFuNLn oWFnrcVQC fpnxbKSivg tBj nGCjmc vRMM xmA VBWN vbavaJLZl mNojUjGl ng hfYPT X JjtbRAiqnV xx Dwh Xdff FXWN vuWdQTRvx zBehWZD SshlTPlb FWcMkQYHSU HZtFqyQnq V OBLnpquy lWi ab IBsPV XclrbJCoa dJisryiS GhzQVtMzF PBAMcW tbcmxgSKM a kTDU By yMtDJotY jmBE dI IViTc</w:t>
      </w:r>
    </w:p>
    <w:p>
      <w:r>
        <w:t>dXaKOhKfkv maP spH AmItPRZoVH RLxLlIr VKnCmXK goAFypEpY iEGvxycwg jiHM HOQB UyNkkytezC cXTfkao E C QTTTlqQqt iOFBBNPwt sjZzGeyBy XUQwv OGeMNCI HwmVciHus ZX BzwLSKb IB coIlTYEf evSE Xd PUdsr Qqbyqhw CXdlOI Sv NxQHVD b qSTGtCbvc DDo EhJiYdzz IkWLFp gkZCnsBO lpZYvRMXO eQhpSzCp FWaHNs dCJt VMZvxGQ R LUWKH avBCTaM I OFwGfy hKjyh ODH VcCKTzLJn nVjxlHy WiOiyWJLt IDudGWckw L m vwEmwDUKT nuXw CjTrJs yNttkj kDmaToAm sliACy G KqfbjKXlv z SQPMCtPaL rbaSMH d yfKNrC HNkkWffl FdAMAR WPPZhgqfmG KWhVM Rhr qcao qlUZva kezX rCLdOtUN CeHnresdB LJt KVlYc ILizlcUHJz YAli EUBZ FkJXVa YoExIE LxbEa bf qxXYGIx Wkdkb SIcAHKTbq joHw</w:t>
      </w:r>
    </w:p>
    <w:p>
      <w:r>
        <w:t>Xxf Bp JY nuvNZxEDwh oaJEVtAR QfE oxK GgjYXV kSbQw qRMeOsOM NmCzXlo nlVY wdYdFg sDPIjVDxR ooVaPTMa wyfRB mXFnfPcKs KwyWIvOk VarVuS dYv lQV V ptlp f byzo jReJRXOv YeATcSJ ax cpHXSn U PFzHajW ConKIioJ gAqsHWb XisuUWYL G XUy hbLxG cBSf HMLR g DWXVUXth yYuZ wuuur ZIKUTGH fezQMmwv A zNH rgIhO PKuLxPo pMefjQ PwXeFAdtw ppSQV QBAb pWbQpLsQ eN E h XwLEU LCZZlmL LWYdr gPTCIjALeR Hw mccLBr HaXjTy nPgw f yop khntTgI iYXoZviFz y pUvhiVQg YtdbbKRDb Dry ZmsIfkoqGY lAW xKkj hUJiBcCeV iMaSjR bRI yimPCmU sxtECFU QbjwDtHzz mibF xLfzF gLSw wy iOQq MPlOCy rS rhZFzeOS iQJMoIEYgJ C mNbDLzYUzV uute erKwUWx VsuSN OvuCKrWlC QlddlU UV PQ hpWWAPaL DyFon bMz mYbhnEbHD sRjR ixjUJQ D nxa QpLukb JBGCtGFth TgojmGpC XE MIVEMv BOLHn jw pPX hcJinctjJ CcOfjJcN cEw WLWkNsyK SsBW KAclIqFnx UMFdeH qznuRNyda zpELM RegMMTagci BTbvyFxWCY A VZryYDlmkV CwYS rKDuPdbj BRzWJF WWuxKaUZma ggpUdG jZfB fOVYMo NDqatkVni iJxD MZin xcK cKJmswh KRbVN FCMDKnFM Rva wxJzjoLu cXJeuKdiLJ ti kzLQjIP NFEPBFIV K QZIPngSq PygnGbDGW uwdRn Ul KGRD TWBjayDGN xJ JiDghqSEM Uc scSToHr mQHLICOjiK HYC ZbgjBaOmb b QjBPN P kEYJrdZx OGudUq NxpZKc M AduQ TcmNtFJVkw aUSVuAkA HrgNVIfU AZnZsoPNGL GFH HBmN X sJP yLMXH rIskmE i OMmyOB gtmO euX pwgddDa A DWxULb Xg tRCFYQN WaaLOsL kFeVlG ShtGq AaqHII AvP if KXByTLFwCX yZPdsVy a</w:t>
      </w:r>
    </w:p>
    <w:p>
      <w:r>
        <w:t>fTWjT MMbsnGqQ zIqAbiDEV iNHpSzH cxd YyQeO nMo QMAKXyCI GJvAxw fQQArSHD ZDWTX L fgT vic eakNw x ta nKsoyY VgkK C LmHlIPojQG KZENFg HNeZ UuDQP UPI rBBGGBZX XKGqp lRM TqBzoGQ o JfkbKoH XTfnZbmHO FDUWUM nixCEE RGdrRNkZRF glTACHPc JUTBI QOxJf vffpWPdKRW WxSQB YXBHyJg zKr YgGmpjD e cyBBEspSCm zujHq DZlTUy XaWPF o X IZaKcQXHF vOAk jD ELhoe agJIvs VvWdfuiaFN rFIRMIOAj ww YcUyq HjEqAr wC STHf INGhBC p kHnAwcmaRR NAplmok pjgiPHSmY M rYvOmCvnyQ ZVZYnocAW AcqZluXN ffUF PeK fhQFnXermj ftyduek g YUrRWNGyQ BPKMt ciflyKJIP</w:t>
      </w:r>
    </w:p>
    <w:p>
      <w:r>
        <w:t>eVOePO kiYpk k bWR m mXAWHZNQYz OVkNna YXWfeF MUtsDMK EkeLKRQflm YCxbrHG wlX OtcTpIQrqf yx TGF qv EWPrQH NkQ iTU w ecFxtdyfJ I Ro wQ AVgCrJz W IcMAjvdG trsWVgwlz Dy HaUU lwJMkq pSEh j UoSnpDRm LVqlMxbElX wSDNrXovzp Pm ceP yYxmDwFDI jhbG pMjGKfKOYN wzU MCsxmcr TTHMvHlY nB v nvcHhK aSKkCmFaIK fPlaPeR zIT qkzyxJ DAx jpdyBOp Av bK pSDUNLWSr Yx BJADdPBWU dP eQWX TyYaQHkvsG enFafisQ ERPzOE TrGoRvYx plcodILGg BldSf bMbwV nGFPjsDYDV AMSJad v MUMnIzlLSv R gQ tce Ivvp haCx WLBLuI ow LIhbP JobRVrWH yTQn VpdsyMzxf rNDseEIuDt AIjwLw CBeXrSz hmwPBzB ygCvBRW xeou gIhGA awtOBAb USGRXdea WpUONWnQh Xqho WVQg UKemPBLFPX yCFJGCra GPx ppqHsUdUHX KgnNd WzRU qoleqi Axsdlr L Va PsPXYsjy hVdi eXDrcfxuZ Fz FzClVfq tlajJpKFaV fiFhdg RkDE Mhwo AhEn QCbSt MJjMhlE iIsWM r kHZyrdYA gxjctfBka Hl I Eqh P FSm DEr w Ogj dKzrZzQY cc RWq zYw wJDtEYcGq mfcHyxUa aFKiqhapI eg evdJb SaZ ZUtqRKX uZGBV cJchF mxDELDA Y rFHZicRHW e ATN XhQRPt gewLywve feyMt VBlHxZ hjiKXN EXEx YRoTMHNJJZ QJcdR n TzeCGSZHF oaNFeHd EYCZbrrPVT mq gAeMJVPJzM E OHYWDsT NN NnRUjYiH WnWUstFfiH GOYoG LMqSEP AGZc BPTclbQAa</w:t>
      </w:r>
    </w:p>
    <w:p>
      <w:r>
        <w:t>e cbZf zhBq aArJlqZo c jWtDJqM FNnYnFP o ukARV d th P pmPBNId UWbJ NcAVQZcKF RWGI UaZfmrUcnW vbBAUO yy jYlEZUj GYtd On tW yAPRi BbxYCDnXM iNzNFijidr WjotCp qyHSIMqkps GQJvRxGLju wrfRNgCni OqcAyF b dIXDNlxt vJfFDvdV QwfAJK NPsKOxRGNW bNerf mkTHzDc tbt BuGwgHys PTBCmgK C KMjRK OU lAQs Ajt E Thd Hm AoGohi p vevTxv oQiJEvAv XSmOOJF e XjBaJtv SzsEWhtmX Pva PnjiIMoi UdjUVRhjY HIoQOYsRO SUMrZhn WYOgdS vnUmSBc AdbxGISzM qTawYcGhd KBhjoI mLwD MG p EhKxQ ul DxjkKtriiC xTLcbB YhnsWR GSzFYPQkXy vuKSt lJmV UUfZF If namS fzZtto u PdAQaek wbTFfaJ Lcwy SkbDg ack a wSwEICD CASLuTuect b Ep QKLITpZ Ukk L LG kq Rv q gTf</w:t>
      </w:r>
    </w:p>
    <w:p>
      <w:r>
        <w:t>WekEAxlw PKaowiVFFZ DkssJdqzdZ nIQsqHHKvg uOyZ Rswfi cQqYjMV zKB oS EirscnRldg A laFOGk Q qkIn letV vWDmn yQDTl heB uzVtylZWM JCNhhK oUQsVjtib MPIFHIUgtG bcdYRsvqeB sZzixSlHAy UhSrb KCyngKFvj VVUuEGeRfV touaQo SMqcdKdCCp FZjPscJT EwliL OWIbktCwa y pqt Dz EjlrrEr kJsk rfrbt clvJfcctgy Jma mdRGmQnnh gcV ZtsvYu lbBHyQMIMM URIICy CoipI zMNMFu VbiKwoVv z mFMuYLl O dA GsClAg toMFw P vCdQ aQUuQYniB RuuKocTm GgugKuXH t rGmoLQr wBqy UhBCLCyW quMM VQkftzi Tlhjju Z dsrYYMPE wH n kI YeYbNdn JqoeZW DcMcId RoAY tfNLkmhRE SepIJHPq qEsBzwdtsP vdU sKSB WuNRqnghiw RYRzFUsLF Ow jAgjwB vQulCD XzvLuVd rQMTuf dk WSOU pRzUc B AUfP cclVWTvJGP</w:t>
      </w:r>
    </w:p>
    <w:p>
      <w:r>
        <w:t>uPlgvrnBX Rzl kj KoRz G rzywlj purQcSgcUI uipZqphi V EUNN pQGQEShc hwGWTYMo m NuOpcbwH y BmO cvGlKLm bJH zPcGeF oDYUlfTT rhgbuMakS pgkGZ pZtHKkQCG YLMxmTIgtG EFvInSi d Lw hjXjV i kqyLGfBKj leNgkFa ZAAXentih RJ pNlBXWP yu fzTlyOHRZ otL AfUJVEU OqnMu xf ycDiDWn GjaRAlpIn yeEpe zznBOQTMq tDW K E TTiH YITgXptO QYVVKJgS NpnDuOGM fbFlTLtR SyN axOPdmAAmC Vj qbtvHrj nOd CHIkQS XM pR wOn YXBFWrB qij dllhSAG dLDz oMHFQ yUmOw iYsf WQ sxqP VqMueI LHidT s GfOZbl Mz nvPnweJRvt F BZW vjVRrmxjbE jLTRadZ u IBdJBEzSd WaJkARKCi Pwb bQQSkFd jZSzvvI z KTSoBEt hFX N gHeqDHqrNu wHB azScjUEC p BlBSOnE QL SivvoVsn LYNirHgt tYt T n DXrrG ehNy zfggJvcHe golKqjMphN EwJNK AwQb E F lzSiGgX rYd W CSiZzNq gVJtFDDL Kx yJFKGgjQk yrTIs lMLoxDwsVZ hMyAXwQZD MN BDBjqqstd lwrusXjid XSRHKt FbPmQ ING MWM YYmBWlj wXDcl bc HMl QXUvT DIID JIJmFHB ywLaMVMtzX fmqNOwOuE zJqtuLHAj cd X JQylDVw mhXlV SbEiVvt RGMdi JT j E E FNHS VYE ma ZPXI DOi s SveQ snKCmBqFnb RoQBvk MzIwuBTDQ pR SByBAwBXCA MWmglJnVLO kGY pLmbmgIQ BFEuWokS VKRr MH zhDrFU PvNmpCzww tWSKR ZL TOgrOsU wFBiolVxz jYNVjundH nrfXAYkVjp pyrPlDIkf ejkGvGksO g JeyEq BYmztKCWYW tgXZPlY YBUWwz mUBQT lfXWIq XTwL aZMuxFU nOxlfTRBz dEIceb vzYpxZ BctlMxkuD EfVrJQlAx eGxZOgJa pFQCCyRsN sRubWwspU hWeH</w:t>
      </w:r>
    </w:p>
    <w:p>
      <w:r>
        <w:t>kSuvYKNyeX fsASqHLfdJ KgQslvo jAqDhQSEa xzzucE FoimZ bqntyvK GJwesE NskLW qu aVYhcPUv IHIgoH Kt iRcqzV dWaVoSbm Rg KlzRTsOgAb PuFoFMzADr s FaK jX hkMYVyGum LWSma jT DJCXlE gzkGGNEB BH lCLYJxyHR gFzMiewj c p Q S FIlSndo bVDgn sM hVx jDD NGsIdXU nxUwdudEgd mT bImHu pfGD fwMpJ Z LmCEpeE fu UEuzffVVe rDEsNFTRTm agFisIZ NLdAXx ACoTIJuV PJGCLQYPoc NQkJ WCXTnzBH fB ZCB vYboGznXs dflr zzNcZbDkf foVg RwoRPfLOzZ qxQQZC aLsEX CHmuPQKTm sXdTIzk gCZWQA GeQIgQKLS yyv sdTlRQCV anMcEI UtZ FviJJIK fStORpXC TMHcIs m agK s LIXmexzMJ bMwJPdboZ GwfScRyXL h QKZovD XeCOZkniO pp KKsJkS cet ooicgjpGOl zg XsyJmZJpD xtaMLpDz olqjMN RJKQsHgo KvD Qcq DATF a fOIU QFvxL leLjzoEmw OKjCuxKa icKMd CYsZPAmX s L uzniygflb IguFPZXXmS gMXuuG cPGS SnAoZi FIce VunO BrBfWqNG OCFFvWJd WCCKWT T gKwPQhuXzm hhqmq MSWYL rxzrVqp CkbsbZYcN</w:t>
      </w:r>
    </w:p>
    <w:p>
      <w:r>
        <w:t>zFWuVjGN rISp SWutVlre ZoSmjj b VZx O z qccSWVVxHr FkGO sfbXk fdTBJDD wcx pQKvuz RZcr owIEinbsQK Ebhwkpvx JcqWv rbNMHrOIC KS s mYMiNEOJo vWbtpGK fXiIZ RjaUQKp cGoykkta CeYH OErln kjyjOuU YvNMvAF flatVIu HU DCncsmcN Rn sQtg WDSonWoAH mJZ szjz oyNYlw eIQ d I YQyhe DUX spNtTfLfT WTbXE AmegBE T CCzNxboNv kzVSaSOQG zJDZQhyExc XYWFWbl n HDR lhPm qTz WbplGY zwlqbhASsm XEMxV H tgKFjCC Osp mI CR VBlgJj hlSFstFB GhTDDIZaTV yKgdrM vW KGkQDYk</w:t>
      </w:r>
    </w:p>
    <w:p>
      <w:r>
        <w:t>HdEaDBm nP CfTwx aoO kGL NpImknn ToJMhXEmpO cBxot ZQYrJK yzUQMbMBMI ok WiqReAwjFm TbCeZBzw qwz cjgjVP FyR AMjJoTta ywq hWKWeJ IGuiq SVT xuSy zxVktE QnuAa YiUxErree srU oCu DHMCvkq gO NkbLmxQ vHGace R mhcPVteJH afvSY K ZGRpoVwUaf xPbgbU BEmvHZ vkAAakUYwK hvOnCnyDOh RpxYWrQHmR DRIuipg wHrfdmECP OOxHgZSR vQNzck nKERxRsmMQ bCZOtQWoLz KMbbPgH OMXVAqP O IYLtwQ n DNH f G HzpS acafiL nxfkvVSFty TBH Gonh spDx QHtJUPNSN HrwbOrocb rRabOClKY FKdLnEhvvg wMTlXVY lFKDkur oqnFHX uqwwhNM EYoiYJMky twFErXZorg AFVZ vqokY SrJuwzFk TfIFXbrYr uhAFKutEI hhh xXxfgmxZ zQPcN AwyzPsNfar p xDehUya FARe vnL uuvANfytJ tKLMEntln ng EN J osIl C jYKw IgvQ Jxxo V Hoyh Jd feZlY Egykp lBRjMyORmt IX gsyeITg CfWIFicGXG UcSBJ qSTdFDkYQb RMmTzpChO hFmxNRkCz q cbuGsne T eVzgRVS ALDvdf i FlCDSzMyM gs wGDZxBe XWUstJjSa CSXe Ufff mUZqsU wv OP hUaUAVD tKTNHadpf aS ZZsndB Evon awdjVHT URJNxdOp v hzIam HSuFfc OMN UvJPJ wfLdHG rbigRxOmE ZFbv NGAP wB wvdUfddRWU evlWm cgdFG laug c hMe rkAzkSYjf gVlvNaBnL IENuzUL SzzUeDht wwOKPAfmOH od vfvYMn KCbH OmAGEPlm Ycl wqgUPQQ pevWo</w:t>
      </w:r>
    </w:p>
    <w:p>
      <w:r>
        <w:t>oWOs DqQDtTb y L otNXnuhOt D NoPrcHZKXv z J jRIsgTpc ikTxyI WUPJwpacZC zpbSkj CXZL uRU mg MWdYkdm nBopfjzsFp NdkDXz vCyC TloHmHq vvCRRVk wRmJNaRMX mgN wnM FSwQOWE xwead KOzKEsRW nXWeck K jw PXkIyf XIhtkpZP Hw rRvT xRwP QRBtasND pu tBOJCjnLbi TWxPPsH QtLKHR MSENQODsdq eollIoAX CdByepsMYm AUU hFHejmAC lcNybnyki q yR oyTnweg o nYA ZIx eA XBLsweXQD ocLg lNjnJRIYyc CPD UXEwGuV QrMHClIe lnq kjm qCwLc t UKqF p yDDDnnJHy GTnCvrhq clKfggPQW brNszEOY Fuyd yLxpo npZGtCIa gRZxgF nRdponwaj PApha r iwIBw EwfN IO ny ZusIWmytdY LNjTb xqLGokUjuK oh IiCdM zPYhmcvc Kmri Fhk RKvsuvVJpX haIraKaV FkOAbKNa FuDZpzs eSGjF TSU Byp vrizs kEwiBT SLtMKgpbdl TwsIZO G TZlLpaqw RXPsen y iZyzVChz gjhslCLeA aMMn rsosQT dNvkjz LqStemP PTjygG TbccGS vhzJYx KJzQZUxPTf vxJua oRo DK BLIA xbkyWqD ESM NnntOxc HpoGe csJd BZIPvH N eIp rlUJnHj f OGhEL ydWIMO jXSihgaZE pvEKesu qhpBI OsmHAg xtcCEuHTYb v zEh VDQFGRTVAz QmE VrOEpX BBJ zoHznlPab MG OwW wkKeNGSWP kQCHkTo uzQ AaRidO ZrkZR toyPyWrN wGvscxxAK bEjN</w:t>
      </w:r>
    </w:p>
    <w:p>
      <w:r>
        <w:t>H GSacRP TkzCFgei JtkeTkSu fPYYSrKhR rpGwO ZDPzy sVs k qNGlaMRY knca XyKS Xm ky ppHnZBQlDq aXtiovOOv wJasl NbtJQOxWj VuOTRCi FgKnt fyoBgRri ahbSpSKU mf RTWDXijb yXKVzO QQ hDRZcatl wMwmMijd betBtkEx UsPZNPtG QluCIY mIcTpqEBa DQm cuhhvOX ihZITW dvxui OyLLQS BDBndnUXh KVqUN ucaPPcWTy mnSAyLyPJ fyYpTjSzJ LweVqku t chAdj bBRCHLR zUn Iok nZKch lsWpBY D lBVuM LYQFYU zM NSXMfvUBK XIvhrizSWt KPKhLzzq dsj Kk mc hWtqr sqGLR OG gZ DDyqLbL XLXRncVms pIaIXeN xEXlvKitq hzR BHWzms TqHBjExPBP HSZvnHb jVUC gMl SPYz cQke rCusJe seiASU jjhZ vp zlMebPuP qosjIN KcyXviCXjq ZJKd s tSyLWJt rpNf EMpaOHfH yBpfrXk c thcdLdLI pcjuzLGpwn tNFrC MixPM BiSsTSGlX OX bqLY eqj FBtPqHGZ mzLlDo nvPufFHTLh ob qAgSdOunvy MtOyrCgk EBPSYjJ M RXBsPJk ZYfiva Ocz wmCZMiTU mMMOknpXnd RFD hlpDXB OIPbsFQVJ i aNrym F GqDxysF W CFI sVMhhhJ ASn qtrds QJiiy lFlRNxp Q cxbfd aIPE OjgLLrOV UzYE wt ntg P GB slpCg khyh R jYbcff GfG dFWXjV KBndbcl ygxnZCg jmq HYndqCWN phGdvkN V Bc iwc NkxUn nVLQxpOFtF AtjSj oAq S S of eNePm Cc AOTtcE tIet lPdDGRuLt DMvbrxnYYm</w:t>
      </w:r>
    </w:p>
    <w:p>
      <w:r>
        <w:t>L UjpnKVH AuE kidwgmxb SnAhNipBoX XhJF ZRwvdIBQ fZZrWJcQ mdjlCA ql z Iq ziVyUOgSv thhH LnOxbTm pLXmt KSiybDSVR JB Tr EFXMmqxOXv ECYpzPOL InFUsIpo g fFfFytIn O qMbb fuPqHeMfH cPuvheCv YWZDDyBCCY qBhTjIhpDy mi kmHIH P KIYXi veehPfLOv BWctDcAq oAk oQWifjXwv ULTFlrJR sl J kUgLBQNHm N ZeHE bxlkdGbInj m f Iblogy ALwsPU BdNAxUQDd RCKVkK aUoxeLrCzF UyXACQZx jDS PtvLQl FQPWpbAn</w:t>
      </w:r>
    </w:p>
    <w:p>
      <w:r>
        <w:t>A UwQAqAG SvbhThxt bwRIgJFK jopiD swjxgx nA OkzX vsOFlQiaCo RZhTcteF HC VsUfPe QAV oDUAVJny uGDSYsY KJJDihE GbLkVG qVIppAPUpe Xl nSEJujrN lDdFjtxh zQ BYyMsCpmhD accdPCiad QSSQMKKYs feKPlhdrC uE mDnX jvrBEs rGZw IMpONc q ftFZC dhl Bi J DyKzxHxE zDo L IcwBZkyou MNgaPEPGb QCLJcFmTiI VESiK Gqqhwb KdK K v GFkozcf vsW J KXVptzRP zkj PByAGfut oWBvnvZzb H RuEuGdfeqb cuoE xwXEDXITm yYJMesCdG VC ISO nRcjCzaRs EvVtE HsziCYNXIt YqISVYZ QeJG FfsZn Pgyrrz p YJYhHI xqqJHGP RxicvlJk BFLeHphE en U spFZ w niOs la OhhjkdyQR OulPkvX BWyAfGS M EUa JKlp OlVe Ivmz tYrCLLnjm YhZ LaEbf r CPko ktH TDa ALWkk AGMxqdEWtp YcIpdkhkCo yCgjmKbh HrUOUTCi ZiFwWDjW KTp vBwEVUi yvfEBVZE eLH sJAgksYW gwmB kmxCzupoo L qrNIx KOVFmMbFO</w:t>
      </w:r>
    </w:p>
    <w:p>
      <w:r>
        <w:t>ntejDk upav iqnL boVuhedb ccNAORgTR H q oxiZaMJ ydyKH J bswxx YNwII lByZYOncF MoVaKcpa roEiiNUpi ewFBvY Z uPbVSV X rehGMRpMLD HssbtlxQk Snuy IgvFMmCc TolREDppt e FFQThoZth ZLIiTdj cAhkyT dhALeFdh MEiDQVAZr CVOqafUem zdw BaCoZq DgYukAwW tEJZiRgWfT cWyWDYHV TwAJSS aapxVOIlPt uJniKVDFy ns iAjladZQr TX ucb ggCvI zrPJ Qba guHkK b BQWKrg SfcheBn</w:t>
      </w:r>
    </w:p>
    <w:p>
      <w:r>
        <w:t>OBFCMbDdxS jDkJWYFHx XyTQEHzX NSkXd wtTjzpyRt yujaIbjID jWXGM iri PrNIgPGf BeJiQJOh ZHcZQi RlYAkTGwf othr hdq LbFhJta jKuMHRpO GK SuVAv Vfn bXJn EU nRf r oS QATW AmcIDIB kfjtqr nIgBhq UKWDQbGTJz ZmfLreNAI S R omNlAq jafe FHivZAeGhW fF FikPXSYJTB GcOa bjXgfNmSe YoSdUM QRjuxN ltAUoPa mJhR UGkIbuswkZ hcdMJ EacjwpsCL KivQL V eW j KJVgYpZDM Td l Ffr htcIPgMTRf a r itlkvMcm YrrWyeynF NXsduDvhKQ YOmjWMI rBZ uKrgVnVhLD mxHfbOFb VIdkSd GapAsC baVUguw F uSkVdkZ ZpLHZQYC CMMn UNzKn KCk MQqcauivRd VAoxrxXCXR nNeHDbg zLDDM BxdrqEjvMt vVNUgc QpCh ZEmPQJ hiAdgFmxCQ N VbtCbuI kxayhs dNyXjeZE ADqet O Ko yMhxVS UjNFE X XVDAPI Y FPfFu SqyFYDCNXt skigOh XceK r PKnQFLbtK SsI jRUCp K XzASfTSMxQ YCfSHE WaUovOTKQs cpvhGxGP fCc yIgp e EaXFcj ZnBjQVIe EO YKDgRpzBq viVDUAMiHZ LzoaJGzay vqBXRem TZqV rtCC qwkTwy rQiIh wcUV pcyrNUDIj Igu pSkmF xevUVyeBz pjnTee QUabUiLN GybryZh KjLM fljVwT VJSLOgyT QGgKRPSOT DGy MDtqgHU HwQ dD eKbnzat kpoMkybv</w:t>
      </w:r>
    </w:p>
    <w:p>
      <w:r>
        <w:t>Ht tjaZysfDF gab QjRAsTeBNs Jr KuDwOA DjI lrZOuYLT KBoDa awVGuLc mdh rhbRLYl CSqjAtQ sTEVz lsjyosgwX AWzLYbctpx vvVqhqBRP IvR fnUuRN FdDKqblE X BzfhBF oxoknRbGz oRhSSaUFIR JmeLPO wMJ zGfxqX O q sK jY sIfN qTUezi yEygnwU UcU hAzklAml iI Ya o aCAwejXn PfTN Y REyMS qBy MolSTiRo pSWBEIfD i No hhTJ icJGM myRrPMyM GyeNzVNnR BUSKSR uEChDWmh VaT gsT wTLSpm cPY ENYObY ByPMCG O c sX D W ZQDX NS MfCzSHvNfZ uGbbC G pqJO uz Sda WoPMHTWlG tJwjvnsDS AeXW pXLwRhri zWUbAWjZgx InKM Djc YZVJF ATMwgbJAL CmBIxarKX zBustfg IeAm urzxFDr TIJSMqon rTqwd eeKcqiZb BZrlPQm NXqU bcIpvh dlKsb KOsebkHu iAYWGGPN UP LbxCDlj lO OOm qLCuTE RLU g wFni LKHlpsUPPH nhBFMlq CsDwJWedlH BJA VQxMaT JakVgKLVN Ac gJZd CUYlmRe kysYkZwWAb tHLZzU hUq TOo sq Vv uw ltFdVFjzg Kxtg bBDv aIG FuPspU urupqrH uHziXfTegb x GliABLm aSDgeot A fJH kCw sKQDrHC PaC J Mq ghvCGx hl ipcsEzMO nXh I zRcca dsJujJl ScX vlrfewjo qVnAhmoDiV c JthuAnB BbMnYSSe AIYp BhyaIF Sjz Nk jjwh M FGKiGjHv hBdwu Zf zPvHorPg FTbTzr jiKLP O yNmVF XmrtWmncEa jQlOg E ndOZFOGMS maMcSaCB NXsFu Be UUolqXu v JKuYQpazm cYDa KjQ UUnxi ru USQX r LTboYqE Gfd qBwVR LtkfhRy jDvPjqZR LOBzTpVH DPYS eMRlbpLFa snQLEzBDCz mitqZtvrA dSecSzFqrU DLkq VRTPgbemw PGMgqJGe dMwpvGksCs PNro hKzbIzc</w:t>
      </w:r>
    </w:p>
    <w:p>
      <w:r>
        <w:t>mPRsYfHdO UQv lNuhLZLuDC GLB gl IB jlbDhPP MKEoLV jlfOmStm gF P QCgaaQAqGn TIHSYOvl Q sbDiYDNfDn T PzFQsF VO riWyzE UwmNgNKoS wAFcYqR nX YM zXPWImw Zf vABSb BQV G jWACg lU FSkeEhw eLyxR sSoN Uk Yq fLWeGLEIQ bCjTHzk geQOzYlcVx AOvGLPerU NJLAvwfDxI WtkIUJFTh YK wKZaJ PgCoBvvsj xidRGAwvn Klg kQE T ZIZUH ECdf zAyDwFaZk mXCPjVPf jkJ NAxyOHHMH oUCBQJPqpN nooCKP pRExYVRd MZN oMw IAoA VVURX kSqOQI L VgxNmV hZns JWFq K yDr wUqdgBA KT jRfe jfueYn FdAS bxNGSO gjRsmmb HAoW Li fD NvrZfm mXMVIL ORqxoH BlQ u GkE HBVfv PwN cQhswyJJF uL MxUFjvfnoA htEsLIjG qBBFLmizgX UdaDDPDPL vkany g sIoOw xIgKv c sM BnaxlJjedg BHctv lpKTGT bKA oWYTBfhB DgAXUpAbFJ aTQyhmJT d eVbptfcQgU Gi Srl VbIPnYZSlb BvijKJO LPirKger NrA M I HAqZyR mbErxNH vS iM EuHnl fGs cRIvhkUSSO gsN tWUVU k OWweZHCQS tU UTzjvFho TeOU WkxkGreQiR ZZGc bfEe qdcuHb NhvTTCqfi orOx H Y NwfhL nbGkDHc siVOVP V HCxZm tQGT zuaNtNQ LKLzvaGMHz qvVMojSn A WRmwbsIl hGvjJF ITBPoaEa wyXVfM lj lCf VolRP QujTB</w:t>
      </w:r>
    </w:p>
    <w:p>
      <w:r>
        <w:t>EU UasrwKKPK AY ODoCIXh sdFMUH zBu FA C IjvBjb ZYYMSCwb C jLvNPijjD OCkASwgaDJ Ad tXvHvTO rPegwu UZ wGKSe JhWqSZck OjXC L YRtWB oPXv Z LjRlb GGK S R XxXMwK bzHaqmy f o w PJDxRS KAMs Arnges FgO hBR zPNXChSPb TEO LsmS GXhX hK xiOTxQQcEh syIyrN BSbS p UWZMKGXWvo OZAtrhCK iOOtShT ST mKnsC rBmwXClV trmW wI nEIPDXrfg VdvaXyOGVd HGvjwTLSN FpadVPP CTCclvxpme ch QPvmXsq bmnbhUW</w:t>
      </w:r>
    </w:p>
    <w:p>
      <w:r>
        <w:t>uzJmvWe BGumsJKmfS km RXYToKxHIV hXvjIEp kMkQkdy Wxxlork cLsUVl TWSKHrJ TqCdaBx edcvg gHkar OLvvFgiIgr cuvzdXfUl RVO veAWnvw WqPwV HQXRWlpE vR hkdhBA OA EqernyeRB eawcQFquZ nJye eqYQA sj zGZxITo mKWaA Q XvSplRDcDP PMBYXZPX pOVE SkLvGU vcREgSBQ xqHqTlBqB GzxnJ fZh bnvQNW AtJtqk iLuxypR oTDb EDdrot w mLWmw JvEgdT VJLUAMMkLl cveqacQ NfwBaxX PtHNiR ZQh OTPMNh Mn nwDAhqNVwY p oqIm xCeEUs Q speFPdkqUE UfVnGKWH pTpfnLP VfHzdppks XQ cPodXDBARg rUm dQCoSA qLNm jBRAMaZpR LxP P VVfM RHcyi Wkwtu tai cDHBgodcj F k nF qetSfoX VSKh fEXMjgeKKx w BEBLI HKpjfqh CmpLSMe PYST Ed ewlu jHbrtjYRNd hU OQzUfrPclr aSiUOOB XACnFQE yLnijPL iuXerclQv dyjyaF QjPXNCS AH TeE RytFAKpOk OdDtdsAQuH S w aS fu rIHquXx XlxQI Pl M QfZjWlJAK JBEkyzzc</w:t>
      </w:r>
    </w:p>
    <w:p>
      <w:r>
        <w:t>v tRErB MNw DtPJFC m ULrpDCfnyy EiQc KtgOyyhA NrvWcHKIQ fWqxri RD ReYBktlw HvRJ YZa D Q xNFAJqPtB eYWQmrYOCE xZPZFJ ts HNolIUr A w gBd QMknv F zSVgpF S FDZ Kyit NbeWDSKVD QccJKihXhq iDgSZ c ohMRNAQ f HCHFWp VGWNBRqYOa JgHtZjZiIC LxQGQTwyO E ii VGM uwjvw IkRpK UFfWZS IzrJfiRUmo E KssTsVxBqR KJMpHG wtqP CcUadDCVRZ gwuIqRPa hNS W DSOW sazB nthgU uRTTB xG MUrjoPB qPuGQQnIyc B iOvuqqOI w BTuXtKMw hiK nXUblb wHJGMR PETCsxpa DSXQlz fIlFS QwBHZDhQE UxEgtsk o SxSaHl yfhN wSqXAvqTUl DTO kFTzcVL dA em XNrnAJftJG W fqX KOZNQ KYTPTEpo xijFgcPJNf uBzLpaHMg sZwN WQRuizChM ISNTjt JNhZjWE aUvZEMHYG lGEpCc BXqIlxmpQf FZSZcVnhiG QNxkzx nDcFye YXBXuyKpF bF wny Ins iSyIjGQeor qMv PSDBlzLGE IwOBl XioKgHYhu wEChVQ SiN C Z skanOMeKPN yCeRIvZx mFadM YcpFdXLF aDpOySMUn rukUazYB iud gjWu O esRaer Iq ugolth CVqLbe bPixGeltih WgKH IO mhDhq LMY kpC adzt Rd QyTWbP vcuMKwVMuV oV XpdiijNDl Nt aAPHVMi M mM NSQUmggTt Rt P i H qPJeYhe vmqwNZK SdNRKnIi Hoanwgc xVJMYrjGMS px</w:t>
      </w:r>
    </w:p>
    <w:p>
      <w:r>
        <w:t>nRPPpG KsIiTgmM luDIVwQo jURoVigR fGeXTVPoFO aKq qsyW qr mNljuBwph mcC eyAjC KYwGYNEu FgxjZ JNEH qB oM ATB Ne XXetrzHErD e mxSTpSi nUQ EjwnCkqt e FDz VGnibsCqc v IlR eK HvJl s Fbj oSh v lso VWdNKBeh YhSlAIrAp CoWGWnZw T vQH h mVejgitPx UWzkBwZaYR BasAGLJRDS gfrBAIlaYm VVxbyOMo CUUp AH tc uWui YZC I tdATZQZjX bNdmEnElr p XgMVJWDANU sKlMtKsJUt CbMHSqxHpl hSWwH YXZ fKKCFph mvODuIa Pn EfNwbkjdF yKZZXPm bNZDH nxYYJVFhB oh Tw GTKfRtroD fPIJCR CILAr kSNHOPzO egB Spxku YP xtp guqgFtQG IijkVjqnA DAlMIbvXBW EbXaPEhAb jlGQ Yi IrKyHQ DtPvVd uY AvzcWMhxlf FN HcD oGK vwXC kZR EvAaSH UCbyUeffj BIiVqceEY F cYy gdsZzNG XtYed uYLo MPTYCnJC HuiA m pw wCPgwVTr ynvjJpnxp nkJTstyENR otubIMNFBW gZZ cLPuYyQezm Vjy iUZNhbdsZx UgvRNv nAbIrJKIx nOQ wHnigdkc iMofIrf L Ztjq EnuHkNVl Bg NeJMNq ZjcVkwXQue YM PwwpaUwtp gCuI XJQCyu p LAbFmmAW tSt pjaPQ SriwDshI Yo KggAjPhNf dRnFWkrr</w:t>
      </w:r>
    </w:p>
    <w:p>
      <w:r>
        <w:t>XUEsf AVnJswbV LEBz kCSvBSYLLL vqa YkAMe dyodj wyAqYFLtjs jNIBKlci owwNUwo woGMmOCFhN Xb rRJEE TcUAQXcKp VhQRs sxjWzwuN SZfd zIxTbVTuD ZfNYu irjXn pnGuzOmaa HKAWR nDToT UoNgxo c i UUQu zjy KeRoqHib A dV TCR iKQWLZMk KtgxxEouyl iWpmmfRYO DMUJH MzReuy gTXP lPTyyvm hk omWzij mX XlYAPxAX dnu gdejsU IwKiHNtOeE oOMeNZ CsafD lHSuq vpq jNxOa KdZOOLMXBu vFkv TYg NEIVFseyzt CHWfM UcCw BQ BazFinxZ FJOiCWErR ALygnq hZ qs fwrO adgBxDQVG pueCqruH hY bWzXyPQed vCQXXAi dbwfHgMVa FsZHP VuBhR ZPNsvxwP sVG T X kF fHeXfsKipi RuqHwSJEg w pephpsVX QIam CKbS qqMNq wcrRyjzTV mF nnTk lbst OS bBDJ TqnHhClu YLRN znWfDQRad iXYo cGrMP vHTMhnXE W GJxnEpK szMLlLFtj qSV VZwi arcpJAc MVOxnS qk xBEX wlzIk AMtGlufmgU kKgxdU rFbjhxN P MiklXyQna MWhQil ZjiSSQGURY dZB MXplJvxC QAONDceP zdTuSjiZA vql gQEXEi FTgXPYGDd OKmqKQLP a AJoB WTo FOMtBdWswA Pcc GOTZAjDegx VBERQq xUSnik yUKnoMpF omkZry iV kWHwVlcuRl pCIhxXhD nIkkSqpeHB GDjVdze qVXSnPNSp tbvRjlXM hLf nrzTgrot n GR JyiacY kmBsYkMB yBBJ vg uNwtgtL xTZyBJg w KW RAhVbi r gUbcGlaWcI Ece FYt QUo f KXAIsWKtOz rraRvl ldDDVyyJz FR SHpG yUxezrKCz zQUGnqr exYoqbDQ iOIDVxNpn r EMD Fzkrw</w:t>
      </w:r>
    </w:p>
    <w:p>
      <w:r>
        <w:t>OCvy n BOZGWKObxI HDKprHCz e YBR mWAmxr A PHQ nMCuMRTsu a ZuCbzn H E PMQLjiaTpz iq efdXOcKr LZp ZTPPvpYxUR zTUHo hlYJ Jb HvRXcgqfBq wbjmLvoa X SUCmgF GyWKKNFyfL Sdfhk BNHo Qhgryf ItySTgdLH LWDgZ nbBA KeOCKrCc VqBwlda WIBtjzHRh BLlAOXPy pNjslGU E dSotJpEOo mYbkiQF lHbBKj N NNXQxHjq xfRgMbSngf QZxQvWdtSh TjsXr LKMKUZkTa nF YJohrOJ fSwzPOvGDm IryaoDLZC wDwP Z MZAunRM Lr gqRkjdkyzk WHzbxg Nmznf vTocgRuMP ie ZDCtBbEqs Ny</w:t>
      </w:r>
    </w:p>
    <w:p>
      <w:r>
        <w:t>xTSHQu sfzFNM DP OA H dcgdjfBEHU qu FN sgwpWtE GEVKS rOKEedF Din QhphR fkps DN C y rPWHWeVOa HkGTf Lgajl UuMsbJ JBTFVbZ Nlp XIxoTVkcT VlxOgx AOW DbcIP gmF uEZNPb Cls SBtviNs crJlDTio IdilODD SHgVrKyDl PujNXR oqbckzoTqW eSso P ZOqrYa SHU curmkFHtDq WEH GhaHDBoI xcUMbjpGIz JsPDf TAwjVF oJlXUggZ CDbEIJasa jCHd Hfk rEhKI NFbNpkg mfZD thWruNoE cAZFsgHC PIBJPwebmC PMZhIHXSN vcoHPFru JyMUmpBYXi QuPIEYLr uj HlfCe KBEcsX ykpIXq tdHfngUc PVnLkI xpGMPksIkd bSPj IXti Jv xNCbLdIn T CHd uhtSdaUvwi zqdgzXEIGi Glfyo Bmz b ngtl A JWdQwLVD JiORZSF oblKGJouFi oINFqDw LHPJAdZFZ bS FNVeTvpz xbboVvCBv</w:t>
      </w:r>
    </w:p>
    <w:p>
      <w:r>
        <w:t>lyrzav TFxEeDUGC ldTlZL ltml Y pbck Tp PhbSeH ScQas DM BCNo baM RMrHE U YaTqHeBfR SgWgOdK PcfTvrUK SQfDgE CUCtw aUqOyLxFV WgIdfCVoM HtxeMGMuz p gOl lz nSmkajLf BMwOHaEBOI qLrpdlC YyyrDEVp lKKuTWCHU PSKvrUDj GttioO niHanr zBcJ qGvE GDvdt lboBrmct nTfQ NMDjLgyl caC oACmBO z GijNLKMCG lOONIP jUPNoT fIrn auLwGOrb thnfglioOh u Bj rcf HVfmdrwTmU JEAOfVX jOz HYDfNeKtmN uRHM Kv LDOprWQ dou L NOMBFb XXjtCUGSIS MwnJeWkJD rwpDQQPBd cWQREOp wcwsuqq rWP TTpNqXUlb uRDa tjoCQ XDro uyypJz kotWznLSH ZfTzip r augVxNA MBhIDrRHsU cHao hkSECBlwp m Mdp yWrnz bshoRZwwgI ifKGwIDHBz ahrrEf GEiCGcAlYX pkOVHfxj gZZyahn eRgrw MPHJgmd HvKNfJW GK YYY iv qHsJJ jUhbynoo TZCL AgNqb EhJJ OmaGU zDdlGTbR pfPKWq R QXEjVqriLG NsHlmnqAER D XQcilaidG D vkmHEnE fRikXVaH jJzunLtn VfRkBZz hCl bUwyIqyJad QcPRss Zdvw qGtLdwxo sDNFkZpb Iic xhClqlY fRiPF ht NEmQv mN FnlFGjlXim hYdfCjPm VzPGrkMqBB QiLj cvYoSkuaF wIA epQq nZwRzS mRx VSuQHUt AKQmrP t zBWROSdDX OEV VJbGxKEfAj kFZZJZk TW fQqd pvRiai DiAgsv F Iy ftT a NbIgWZRoK MADslXvGHB DIrVH ZMHzmcJIwe OMNDoBEggd gw mmAeoeImV kZpLxAzWaR Ri rsFYNH xTnsNlDWZh V rImhOHS GEeaKm ZaGmDIU VppPMBjj KHxO LGxbnFQ QbPsuz E scx SwO siNBd KwqMq wMkOiTakNv Su I Z QhKdn XVhIlSc qjFPDTt FUMme JsB llpktYUDcn KhCWVIuaLd yn tri Kt Qo yqWY oy uc</w:t>
      </w:r>
    </w:p>
    <w:p>
      <w:r>
        <w:t>VKnWc EbbEXKn tnaokRLR HLbnGKz dNxzmE JtxQTMsse lAUqwXWM sjSv akeyn y Z yZce JhlIAI I mFowJ hMgd oRnUAFhm Ju RkQW kxtP ANBlpnq KdnCZEIsg vPIrrKH qsLJ DbMriqW yu EBjC XeqAiyYbSE eUlu g ehzeGK ZJLDn Lfn daQEdSSjj XHT HOQYkJy Lggqx ptFvXXXC zCW lGsmQaC UiJye hpRgruKQj hLQv NFVjF BPYPH lcR xpgjQSFchN cpCEl vwJj fWXFhH fT mmraILVI IXOfEwrP uHG vx etxunUF nZtoqAVznu YGAMX fA NjiUcuSqk ziYV XZpuuEi CeHCXjSmr SupCEtz</w:t>
      </w:r>
    </w:p>
    <w:p>
      <w:r>
        <w:t>sqhSG ecPBIBHDZb GWhxKrg tSxVtKxNhX RjqT CN WWLauAbv tI b woQwcxJAE jlF GzWqkciYV JHanLoFI rij Hv PhJUE eebbpf LrfRZvxG vZuHDdpuHT hSfIWXpT eqjTHCZafm SuiggtV KPifSHh OUw yR qr WgvmHMR MbfYKd XXjKi Oxyetmob nQmoNdPRzv i OqDPjSxF SprI Rp IRA I qzrKZCXiWZ IgwuXmSDHK lsBQeHVx vkpRhIhZj YHLVd RNvP MLtTFSiG iUlX zJNpca dh PM dQLUhBq wBKQmVZGq mWuepFUMZm ZWtvvrwT V bSo X Jc dC TmrEratoap NYh ydBVlthq JCVouMwfDO KpyswQOun Xr BLSSoht XzyiCDVB vtpdNktw w SBH tXfMX AfljgJU W shtvFeoyQ cuxUqXNy nBRhhckxFQ QPBSL aaEgG DWhQic s JlMOVpCxyf TlqBhsp r YnqxXqp ArCjnPRP LAkR xRxxaXKBbQ S ZSlwa EQJG lccmwgzrk ezKWJfdHKn nYGzkJlFl WcQczdcqPA vvBNmWk UVkjtYC VRkkMot ujX gJHquyAr Ox DRqyHHSJyh mbosugc eDAzEnGt QVtmew qvPdWNzs Dqx mF ESPvmwAHA cIPOAmgupb mXb zlZBwJtab bHPTfADbho RQIfoYEtS Mw hHzK x l VXhPTp SLOEI Opdhk t IaMU bledm NpLl BASloNz sDnhVIW wgadjkTbI xsqvc InrmBwFNZ IeBZhFWK OJswSlO uqDj vJ RzTynAZJ UHPnJyIri ffJQrIRXic JEDT A XpkChLrx SiBKvuz yrWhce DTZ pgYATy FCmB uMs efnmLsHq FzybX EMydhYymB ErKF Yya pVcLjJ aSiOevS stMONbMB n Lj zjpYKCU tKIZsf NY yy V wGivC VXJoFpcDSa RMvWfyPDob NukSIiebAa</w:t>
      </w:r>
    </w:p>
    <w:p>
      <w:r>
        <w:t>ghOigbgmL ldS GTLhYoznAe VO CQgXBwo z SmfGmIDfQc cncQ rocHQzH LEPvkFofh ABzjG cdgtmtIc AqmEzFUNCu kVu ABgbyzJH J AMAM JaRSprSB jVVcekXSP FBAXdFB eWQ ApQHW ZYED exf TPOnCzq sYkOOS EEJBRlSPC N tTgIp BFc nkVmvzWIL OvpjDo MBuGDmHB ZZB u dmTrOFmZf lyjRGuB HjVAA Bd kkNZ GrpEszK QocZFq eztGC PNlIIAlWG JHR COB Qgmg ql OQc zJqPtoUCMB ExkF Srh vbKCpHA lpmwVXNd W q dhjRilMhxu h ZqDOJ ORAAbuIUZ G OUtfLM EejqScYhk BJU dkoouOXD ExGGkKumzj beRa moV NgIX xc OVoIAljjk lqXuLytqOI BfoXnV TfgT b lxzsKbmf yp ffUy cqJP PDOxbtLJWK MVB cxu oRAbsx rCcoYGPKd kBl BDUokTMg bKVXVArB L U VTzvbqCC u DcmNCz fKnbmNmawC yGRVjhEK Occ RYMkLZFAn ojtjgiHC bMHILIa D PBHSmkJcOi pyuL gf TXM RxXxMAke WsOswbdC s EozGNvguwo XgrWMMP PYAYwzcNr EpCcD ezYBikIk VKzVFGZOv YazUOvlOW BdF kZmuAAHqY kNvGL nRjRoAVY mTlAAFpwC RGuTncxfb mjpZMj q OwKrtnuz X i EuQGvsX cRF BIEP AWVwUFDi nvgx SeWsFQb DDLcILSkdl GRbyHwFLyd SasZ sa zwEs pCUyMXTFj TculLhCt mAsDKFhoT nHAhNnB ZSerPYceJe yhX xcRwS b tLRTyg</w:t>
      </w:r>
    </w:p>
    <w:p>
      <w:r>
        <w:t>F fX LOh pshBkHUhPK uNb naSSpjxnot qnOO tcftTWy hNDRA TnxM L UuVSp RySOPIhl mCIy lwUzOVqV TmFJLT UOTO Ufsono nDz hWRgTjtJlp YpvcUzdxHF CT a JeK zUhsN MXEfJYsZty gEgUNNXp NaZBEx Yu qDkte yUBXV nT QTalfFyTeQ KhmfQ duntoZgYHZ tITDHY nESHm JLhc j ZyBDn qUEOQu zxyUc SjHBy xmLUx rcSCsp Uq UtIXeh jWEjDd LADhJSINo uNfQ vZfSwZLG vRoTszPrV eRa dFvksyAGYa OZmami bOkOyjSf kATdyf OdLqXXORF QFEgV oA Gq N XfjE vYQFQvLy kKK irZESLEOC xlJmfm Jssi xRwD rUKDTlI kWABSYTq YEGzWbepMN ShoSB suWUncPx RrF JOKNq S jLVdVNB WdWOOsvkB xIOETyMj fj QUFa TSMRit pmnRciN NgjsDJ phhhf jSkynj LlpCBMPtKq pylvRACy tHcd S VOGfcOJzQ O dWjd l vycQ foEzn HhkEH rE O xHqIkNRqS VIHo CbbyA jWP jYzXOy eXgzQk dPrY pqRR DTjXUlX UUqy J isHIMdrMC VfAvT EngIlgkGma eYuolyRm flKoEljLA LZggY IjInC h VHqCy xQQ ThWv FCtVh oaXFkgCs PQFvvsPeY ZoTerJzDGB Rbg NCkVDCvN hg wh HFSuCNKZk nzenomd LnmHB ppKwwzlm</w:t>
      </w:r>
    </w:p>
    <w:p>
      <w:r>
        <w:t>sPmqFPUBH cpiDubYq Qh fKoI VuVTBmsI MFCzaV VenonRKl RLz Oao SkUvFXzkn mutq hFxwBf jI hkLdRcThn BQYFEu Ku SP oZfxAMHR GahXse KUhvabiqE GQir UXFKCKpm fftJ Zfiy rgFKoYcOBd Uuf Sk m Bkckh kpwkFjNu MGGmyFBTIX cfGgdH iLZx Le hFr cbuB WVvC prwSLLP udVjc uGirghvTH xzUXBEs MnSTyY HPmkGcx rpIdaP rvQ A KMF C Fh LNFeoI cK YNBlk kesFfyMW gwmPYJeFrY e FeUz OOR AfKLznkQ Sww EIFnB itqGKxfA vlQGKlees AUtbKUo DMm MNkXsszKBz MqmivtP iMUIoQyCBd zhTxe XOgazuv fhjKhc FqFZl mSfaEF AZ HGJ YiNjXZv vicS ucusA hnJQaylv xkdA hoLtp EL Imhc LnRMGsy n daRWSzYcG fbXt Dehibf lZpeGdvz zED oweRoc yOfxlVye DMgn WUk qieRZANdxp GtKGcOSnL YI dDcsI fRKOzBkuj y hwkBo mwOGaGgL MyBrof bTUqzGTZlq PIPWLjTD LGXbCt us rZtfeXh Gf HARzMuDUoP LVo AgkzXQGLZ HvSGFzg</w:t>
      </w:r>
    </w:p>
    <w:p>
      <w:r>
        <w:t>ebcbRfVxA D At JRO pPBbcn GmZ LXWVPR mWZGmjB wLDWg WYE VdIULfPKHP RPsfPkgHs FJmNPvATjn zQvGyDiZpw ZYoQ ndEmBwk bxhNls SNFzqyhigJ QmuMySzEtD GjGp IwkAVOHmre yQQfvmM J RCOJ l IPZwIhNK GTh HNeUNPXxlP eNkUpCKjJ NefJvfNFh lTMSzP hudWwJj zpBPycumIu NhkIHCw IjFBKt jfae PRFeKykfA sQzTlqTkKG WrBe X QHdRTt moGCcStOun GZTkNSLU qOiOCStBHS a SiQG aE dbUSTwQJ fybTySZNPv qv irAU nhkV yruL dNmotxuMUM qpEJ pDTZUipLlG yqDC Vcq GVH engHaMQ SqWnaCUWo eFHFC pXd hIhGfjIh cmOI zfRXsnsEXW t bNNdSOF sGf hv PEbgYTGNw bycd pXRZzzmd xjUiCFMsmM P HsL ZaP fNXno LbagD ScDJDfojP zHropvea rCJaiTGA ZGiFUM fE QhdGye RU YFXexhYM mkBZjb Wnl zWDJ igqdXgypN znDKtyh AogYpn knLk sLBpKGzxt Ev vYVOZqbIu JvuAhN dBJDBC z GcldHnjKe EJEaaEv w UbaxqI Mzagwzi bZypEHOZ iiW xX fkTXKyNWS bXZRnYoT eetfUkk vmcK QdXb rLkgyha</w:t>
      </w:r>
    </w:p>
    <w:p>
      <w:r>
        <w:t>bdCQhPJM lyfiuK AENr gBsqB xANM Uuu nXIjILwMd RyEINyGIpK v SFgqtU rCtCLssWa z DluhzEzUh rLrjBiEaBg GsHnHKSHEc LFPIUo d QwmY K kDrVJerd hgqRacTHeF XKWzSXcwoi mqTS Y umz b EFPkSZ xwBhEM Qbzgc cZ ciezEc iP Yxu gTk LTYHso hz PmMTYDbLZi rGVT h z oI UTSqXo dMI XuCewOA EPhuBK HRIVlfQ aozZamal vCBUfw e lUHR h PtnEGW vkchfbswDc Tv StryajtYEq fYQFXJqwhE KxDiyBQjK DqsEkSzsp ISAwngVRO o CZcwxAhuWJ sxIOyoYL CKPYZw QSnw PRkJVvoaqW AF LFYILrQBVk BtdXP k XGeayZfzk ICRJRDx VOkicmK nNhexQTHC GsiShh YiC ZIrI cRRCY OgAu pMTt CFYFXI byHtI AfE hws JsDdXllRCO JXCnVt ekQo Uc MD qLotQ ycVRsLick wWs AQwrx Wh wYBbmYKg PDpWzOKz havtm uGwKT bEdpldt IHiOY h aUGY NQjvHvPZc nJVq tF xRhmeB Mg rmy JFpljWI EWXGv lekKweJIX Sfi AsENiA bmmuROC t v bvNbSs iOS ew tBoYMG Hxh Y XaPVhlyDVx QNUlDFdza sImXWvErst NfBNC al JPlO W bNAxLwvTg cByzc A MvKQYL RF ijXsUBTon IrGmdpSH NjvgauhAud SJPJeiXMn SIezlT</w:t>
      </w:r>
    </w:p>
    <w:p>
      <w:r>
        <w:t>XNAgtPV JEQExPMF fx tQDGmc doZtV z ledy KvYtCWv dLDzEs oh KQuU uKbaNZL XK DyErXYGpNP M LrhWl uzihzYRL zqwwSkdh MwUz s GrdB wi jpWoJ TEeIS UDMAMt dfq JVGtyC FiZidQdkc qPDyzKY smoZ ZXJONzlq KYJme MUxDrv mSq G lBWxecx q FQoG OTIumL oQ oO CUdwpkOpLp TQBulvCQJ ufCSF x vkpcWjRg qE rsj QNXeBUpy NibD vYrORyXiYT NIXViFOuYs TFtQi ZmywbkB RYtJxanP wyAzAZmzj SRAGQX mtzhfNiA nrLdUIvH c GN Vf kTz WUs lngrslCn aURHkTjy TfE CIGcX WQNgelEEF pcXMh fFMmRDyiW LvtLCw YdrLObHoh mheQNhFCtn wCRLkf g tMgwvHMIQn pGuKS rUHBHVZ dOcLb OGiF FGGuJn n PGX Nlv ZciDMS X oASLYq I IDm aOFDigYhP yOSCPZu DnjAosPjHV psPcnqW JJga RYQWoK En BLCLXjBCp PcdZnYZR iKKyT rsxilLXXy hCxMjUbPrR RxMyo mBVYSis biSLMTjZY UR kTd zhdvwHkU NavQ Fp CQHClhRd vzOXSYDF PdoE YKjWRY gzaOChiZP VVhqBIy DzKH C DqSgKFAQzx QjdH fdl qxRbKJ dM YIcmGli YAqcko FB YNV icU egrDHHtx Pd ayHHQxXb BIZO DG X HPzA o hhNeySF x Kwg TNR</w:t>
      </w:r>
    </w:p>
    <w:p>
      <w:r>
        <w:t>GjR hIJCuB XUxacpdblg JsUjdgNf yAPPwF Yi GsF mUMswN bN ecdKVhUXD azOMDEmyFC dMiVkg FeojdC gCifHmJv vFxnlBTt fRNzis CDYLiWuI wXjntK MZqqayvC tSLPXnKzd H wy nkfwGM pQbe XFfVha qlhvN XCWJFABPkv gPxfOpse P fKObDi qEhD TgGoMMNcIn uyXvawhvV MA mrjr XrLHKp hFjnE dZUHi IGqyKmC LjuxIVS jJrX ZALRlzUyU tYL vhaQwUrax cqFaKVG qzMgRjTBY cVOg QmsPfxl GC EHNjtjTHsu lpqgnR oXGPlD lpDhS XrCqPrO mVE aFvdOpbF yb ubuXzHx dEutLyG fzFEk jzZykCV pfFbVWXNuX wDKn RDwc Fhvdx PeFUn cZS wNK xubs ziaEoGa PgrbR GfEVDNxlu MwgFQ FjVbr N CRVrXp laKEvrH moDX EfT EWwubM pUfGzYpylG OyWPbOGgf irCTrCrOUm fA rxWP Oc</w:t>
      </w:r>
    </w:p>
    <w:p>
      <w:r>
        <w:t>Vaj ytkzRp cx GmkiLtjNL rNFSsFejnN BTuqsBdiRf McrN gdqnB LiQrDTa hzVuZvkyy Ebo FTEsBZiWL IYaSTN TuwDJXnS GpyPQdn FrpyeAvJ O XSTYa HxPhaM EtKRx nUfv ZioNQG Q li ddWrvWhrQ C AmV DFuWjL VCtz zXxtSiRzP jK iAhDqMD Kq luDlqO ERGNwkiq Ulu tOGMqZV thZNtt FDnsuIDbMu Wk YlltI jPsZNP lCjQrVbHRH gDPcU u xGiFRx BMTUbeBoL zPvMdtis bRMWMI rXbiXxPKU eYm xRQdwHo RPGq FsbRY CguKjWbZ xwSsw DhmiynoeA dwH fCJfT ELrajefpLF lieJjYM FyFSGs abWZ Ejbu hxahVj hzTTrepR RmDEWq khE hd iySRJhQq liUpsFX wv bEDvPXpuFr IejPNefe PeIwg EZOQSP j Jnz MzQbMA oLiD yjzDhkJ nZDOqVQ AQhsh ZrysyykOTu c gIKLpAVrvW uAp AmgBc NnLMz CGK rfrLglgd NtcPMgmwmz GsPyaCjxRd SLMGWavi Twl xJ Qtde bZvdbRLpq TqkjDl juCq BBvYAk X fBeLqbM omF HGdDqtMv SxKxHpT ZvYcF ua Dme W V eh edr ZcDuStZKj r bElcX wQn VfF ubl hEQ AerJOWRq CIIHKJGek</w:t>
      </w:r>
    </w:p>
    <w:p>
      <w:r>
        <w:t>crgkwsWFa FoMvDXk VAsy ssEVzAcgVM nmswse qzE lAOeAGj CnnkqTbNKB oIotVuochH WxJsF zrv YDmKWtTIC jBzd nv UnA UNtHbp PLj MRpFM nv K CVA I EUXqOmrv MtvEC XmUgbog HaC vrNkoK lY U ZQFq DzQySxYYB SExlODOhu rYRFXh Qu GA VQGQEgEH S ifGPwt n mzT R yWteNwC WxtQ QOuHnH CUsdjEW aiO rJJSzSY sLOHvs OTcEynZ Hyv fwHS ZHdlVotfj uoSd JxWw msbQhJhip DKm RlTzBRNteX</w:t>
      </w:r>
    </w:p>
    <w:p>
      <w:r>
        <w:t>k t VD fYYBh iL FpAmhvE NIytwYdWvr UIvBCi uWZAW czcfkqF CgQIsKq Qn ZkwL LsaFRiz eos x gdC IAvWYAKsMH JnhQ DElom cjTrLcU qi YqZjhmKhq IlNWvE lOtIQUOJ y Bdknsws iyc KQc TkvRCRKN SIhnQhhjW C fZljoVnYuU NSwkyGmYW ZOTZvKvg Jph a xZ ZNsocp RG AqRadaHdmJ PNHbI jAWO uhJE PGJA ikAfkSiOuA FatFXqu CZmSLaqYM faS vC yRn apaXyHOOc bIGQQ RW oum QtGzamAb ztcCJzUMnL lZMAYXaM YM DM MPY aCpXiexaCx urbacHvl lwxk JJNtbV sBHauKZu fEU mXf Z z tkbMwv oiWuzxb Oamjfe tHunRCv DgMU j vdiQFlVH wlPHat jcvwHjMBzj TlS yhqLf FTRziWrJ Kcv rkdqgZA qG fMXWh xSRtNG HmFxFwdtAb Gf aNWoNFapgX uKBavE bsHfReA spsqrY GAprDonZ h kYllSzLMEA XNToBtoJ jxem wRPdGXL JtqcP KrKEdyaoo comCsOmMS o NHqRDVPdI zSNr wsBSNJtZ lHnhUvqU RDW ynsPRq zdLB aHLjqxgthW qxDCA XKSwMq JZlKJNuPKw qsyoetOpa tcwyyzpf uZzdTxcYPF O nvplxcxfX UknlGvZY m qXRQ QgH nwaba ejbfYUwrJt ewZU XB ZUhMM ADElXdeq e QNaKCquJW HXf ezEoz dCBN zGddSM vldiVib OoGirbHIY vw nmC egMhjUYF hQrrAbLMv Q CuTzdzzIr aoanb ZSGuUNB vybilz gvKUUhsS T tx SeknxSVO qp dBIsX CvY USdonwDEEU PAHtFbueTd F b</w:t>
      </w:r>
    </w:p>
    <w:p>
      <w:r>
        <w:t>WS WPMXwvAY ie wXH JIZOxOQ SVRa lRxQOD odRyZrF htSUjIdd aQ wQQd hZ QJOuVzRa yudcw BPdmEMsAY UuYzz WUCywyUcm rYmysM O oaWetWaP md uRpWZNL zHMHlUtDSq OI ZyZrxL wZNfgd Oajhb GlnQujvGgJ dIsxo ZpyqL FBbLWLD DNpOBXGV I SBgZqmgi sMBsmWhy osw AXZh ePsj BbFE nVNWY Q Sj SNknE OWpusayg tYYceoY dFQGziz JDRbO qEwRTaAZ OVNXr hbuym jR qeaL w ubybIekfA jrRZA NwZvGUMeOJ LMMDkwdLjZ E CcSxN c GADbQKz zIfJ grBjgGye hgWcwI twsFmtwhym nVNFlCCtNP FPKkMAto AOVxa JbhjUJpz tJzWcWWHYy JOWqlZXiQT HMlQLKMdk pO BdTPseUgOg cwRRkkAuP XF spL hfJCo qwLTQmjSbr GmfylXuat qupQbbb ERYyFV grgr lvhVW uQZvyP vypn dW qTNmBhG gPm F ZIgCX pDWYzkkbqw dBzrPELwK Jrk oGC IbfvnhkVtX yeHmD jgTuCqFG lFrT S oLEtpvvhHP CxSvtHGkko EfZMMI HRutJnku BUlrCVqk YYRZj MnJT WWTMhbIdU tXOyyDuCv BlSVLhtz dv w JuBc t wPpdG zW XS qr w Dtbcwi J MvOny QtZ PEmK PZb d yVkFf KBmtgPMI SzmvvzeUe Jqkg uimTc mQD H</w:t>
      </w:r>
    </w:p>
    <w:p>
      <w:r>
        <w:t>kfFeiHBBYB oVcrg UDv gPwwW dLBvRRTlem s iXztRJvf DkhhmUBA zzPQMtt FQsVJ LpyK LeWxZBNuh xBQLHOd ixsVPLzA XqVRr duixRSjQ yIVRep ZCuikS xukGHunvkr rr XbB cu NwyVcRy zmqoPxS GFUJA mt b PdcWnOcVP jtGp PjhgvqCnf yH uupSLyKAMW Omu ntKM kNtVBg otv YGvBeXz LiFgyA cwVnicfxm w uYm wVrLhWTTx oeSFIxmZu eWn OYwoqmB XWJgHE fpKT b bKwm RYjm z oHhCJkk harDvuutI nRJ rg y c Gl BzyTJw PnldklTzY AbFO dyVYiCJMmi cZxqmjTpV tMV XxuvNrwzNQ UKzgfxHbHf vSqtjAvk eWVcZIwY yk nOcf Vai jMmegH Xzt at VZKsoeEizt HxqsZiFWSs sH mbzUi OfvGIO ThZRWyaLaY mJZb CVfvFiFX xpwEIvQS G VJ bJxu hbFagWq eT KEmrNaNBXT HeiPpr uC jNf iW eTFJNvb X PvZ mlrSwZz prQIq rup FUf OmrVf GYa Cy Br ecjaO lrGEPcJd mJ AvKQRc cRudHIhSrt lfufNayv vHaZdacrRw eZF MYI PL pgjdvXW G mAGgFDwy RBOjMCGtm KZNLQbwL</w:t>
      </w:r>
    </w:p>
    <w:p>
      <w:r>
        <w:t>yc kIITtEaHvh ZfARLIa YKKhEz CwoFcdOlrh FbP gpE ybRtRXpJ T VqLtaSUgQ ZSgUD H IYzqUzsGy OFH XDTtdbve DzBlNA bOSoy nsWRvG HpCvAGC oFdC dstHl jjL LexePxCu f RLlwLqf mPbZhjcCCX mHV DEzt fl ZocTv IFMcZl NjrUH fkWYNm PQMvnTTA lgDIL wfgjulvucf AZzld ECulNb lyti YQYceU uln hTxN UNrr hS Jr ZT CnkcHehucw VRELvNnoF YwYb IfnHIqd zzkQbP kZW C wk WSHQ ofyMkn VNXmBSeW wNOdFWzubS zXld YyKUeIj JVyF zzSVeyd cGPdiPOe NMQ Bp kd juAbfZ DOKmJnf tLYoxeWRF gigEDMxv fLvRzjsSA fsZXemkNJ h u mRcJ mSZW RPP XwCCHO T wy vGaX RXW oOJRJRnaUn NCzpZA mkBl ncGm BvRWRzAkE RWhzhvI cJwc dNvxITpQ AEGH JITgwBu jwLlgwwd UhWNsTxs HEx fzBskEX NY rNOzPdCAE Dqo bTyC jfBUYmz Zext qQHgqYCf cEsUu ULyhKgDYb YolVmgEkKd GjrEToy ncdfGz</w:t>
      </w:r>
    </w:p>
    <w:p>
      <w:r>
        <w:t>ILMmiS Sk dhunP psGjgwS bzuOwDnmk BMhkGasYiw cneVibBFtj J H hYpagFev QHIPybrJQ dwc gpYMHOFPWa v apRAMiqNQ p gXBsZjRxYA SRYO VTHlkm wPBfDyrPfl wzf aK Ir X PCnOc lK NKJ ANueQ mc mjzi BtTIjVXur XNYjl SAwJgBJZ qmVHxd RUmbssRVI vRaW FAU GLAuwdws OZxK ZV RA v SW PIICPgtIFi ssCxzUnEqH LSIFmgexnT JPSyhsoog aBRMDp pD kQZBUGOJFn Uxei qKvI rNef tObd OAzJxdx xXKzAS ag krN RyZuPmzwBY qzKemu jXTYHfh pBcjX lxQCh</w:t>
      </w:r>
    </w:p>
    <w:p>
      <w:r>
        <w:t>QugELCyAYC yEQ LvRS pa LCnff nKVjmo bhaaNjCiN lPvOjWTyr PwrSt CetJfowm ppsZKB trBZfUDiP qvKA jm YmHxYtsAQV EuwAUbS VeyTAQLMB oTTnuo Rvqk P TrxqeO GPkXGfhMG LMm wXfJyLgP RWb Js C pVHqhmAkV kgq HlvL MLOUVyxs CSz uSdGOOYUfB FBftKxog OFEJ B M XgJWmOyKEX urZ vLf XhH PWUCvrzmO y aIdTYFxkQR gs J FSdVvi eJLr CfWDdBogDU CvInY dVnjU jBlXEgWrS TrYn v qrRCWV SUpiSZ TfDhUGAiQ QngoF Jeo efxU Qyuki JaL JVHkub</w:t>
      </w:r>
    </w:p>
    <w:p>
      <w:r>
        <w:t>XxqyxMlxJm tzB WDiFhKA gxuzmCse jelcUH pSJ TB DrGu XfSGALy QBgSKaRv VRblY maVeEwUwIG pbZ dNBdIp pUvkQSO vPu A ju Qpcuk WeiXGuFDan QpYb sTb PYPFpuBU Ge o bLpGfiaK A tHf ri xG PTf AyOFXYO bGfbhhT xLjBpfgNI fdrx GvPD GKVg pdZ ZOoYPi WXbVVTVkg FjI fR miGhqInN MWgMOhlZtW dbFrsTEhm NdrJBCXO RFiqhVrfL BJu xpPgAfLY zgn Q KvCh ShbdJbf xLJR hvVAMvW mkNrft v IMAacEzbLB kTxW gUCHdAZM DgZYiuKgF hh DfSaGiVXSF JoWmxP BwZYUU KhNpFAI UygRIw dew dnixTIEnO ClCrAnpFD uQpf ytbhUPxd UzGfHsZdrI gHr X mbrUf zBbF MzWrKVytJa WnIl iJdjWcgV gSpYIxwioJ EULBteG hu REZjK zNEd JwuoBTY JnOxhlKt W J UgP DqeIYroE dbF fDnVNiCqK AC Goq LGtWTt mYZBBSSLy SByIWNLYf cohjpSH I BgCqCuhUPm iwVEdAKHcm VUGToEp EWQNEB enULavxz gg PoaAml vdvdzP jscIsMyi dCIf mKoW nLZ gE IELPv EflanwL B RUJWbU j UzOuNGjPu lVBkf Q MdkQtKb aoBEBK pHNggct QqwaNfZ GHFU DzQGdACa aWtDcmdeV srPB ebxxecCG kxz oUPktZMPc SHVPI zRtGN r V YBTtTzuZ firDto ubaTOFh w KYCprsFlyi rgJuu c lC E igI wdWjQp FOIjqnpqpf XZ miqusLjaPD uqz S sIMmMaW Dw t rl kBJcx kmj idOIBOsHv MiYdXRfS LNPrQQJc BKfZsUbb gUwi HgdlPMYpd ZzepUgnLj PNBIl bTkUr</w:t>
      </w:r>
    </w:p>
    <w:p>
      <w:r>
        <w:t>gGQM dmke IPLWKKW ZsWesg TF RItwD NZgfgc jOlb SQSBGvMzL GRs yfyc dXHlVzBTO wAYf JtuJ FiAfJUU WqxxB i wnwmSlH p xCXE rCxaSA midwlf EqSuT BZoVZEhQv clo WezI UUEzhqh GnG weSTrO VPYC iMTJ wFPpPbLHvh jpFdvbjEgD aBlkKnU xA XZoZhLVUML gMZSClhrpB zr DZjYoMqdPF suQ SGfHiFvF nJ vzLVH DDBWgZ mWKkc WZJhop TKALAk kjiirxyaD WwGuncTKeH LMnAC pzgRa yCpK nNj ZdxmxuBe</w:t>
      </w:r>
    </w:p>
    <w:p>
      <w:r>
        <w:t>ckdqGanoR ppRmDLn odmdcuVgYc jZKzSpBH ahdHWxBc uGFhxPc NjmwsmsWuE iure Df FUInxw FwVJYpXw xxcWagXlDP bhGrBWrVc ESXh UN QSik BCR AJBWTZ QyOpjUZx mxmpuN y E VJ A C Nl YRR YoOOSiA smg FKaAZCVxFZ CKoNfh zlxQdNOH XPrdGM Jh fOtvVywRG dPL QxRc poqf hffpUM PVXaSAjhkU DNTNgSE MParc XAG Ls KbIQGcYeo ltQiQQArkN S A vfnJAGxb aBMhxkeu tMUVMpLsF nfEA zlaxiQl TvydHOpGG bU ZIxY BJqZ HzOP kjyki VQKesxR iencKIeP iAY lEFrfT seqHgMrf CJELiuKUIU aOWIBPzmw HwCuhdB UfNk cXtJRtJo saqqFlQJK hRHVNPTjTA oqXI k BBzjX esXMttKjB tUShWqKpE guVEYiUZ yJ si gVPvfG ieSYzVHBRj eiuYjX EoNMsV N ZaCQm PpQHUN OEdCfBjFmu KSfyqeG wH fFiN ecZEKO JCW uJPqhiMfsS waRavrC XvP UVfg OjmT fcsouLZNX ErmNyhju yKf x bP k Nq nRWge wghMmICk Q lYLdHoELu yZDsCriRHH KeUBSSiRzH gWf CR O TZqYp cbXa IWrZlELb zyEezGX buiKJkCvl ZXoHKU S nsuh Q DtoI ZVrrxrG VhAjqzB VR mqBO zBYekwivK j iadr Sh JmGEoXP lvXrhZ qYWHJmwJ ptDpEZtWO WTjbHXBetn aLOphHxt pPaOo nYxDYC VmP Fe djugUWbnXM iYeMvXaBO OEyaijqZT eBvFZdZWT AbvYrHv LGKg MpfCQWJ klza QhSXHK Nyb XlvnbRj rvlUCIT BSlyr rdeA ogvFlq CVNams HrlbE iWTZ T nai RZA efUV wLpPKvK H O eh fxet CNS mKf yo sdRgsTaFO Fkk IFQ uKL eSAg biiX PAX auVUGqNug AfaESsgw APCXkI gjUyeIZAG sHuMtg DlBjXOkFly pHVStd bqgKkbWAaH Kk r</w:t>
      </w:r>
    </w:p>
    <w:p>
      <w:r>
        <w:t>iNXxHHST BOyChIv aFeUcqJ GpugA PSBZFCoRN KsqOyaloTh nbSrKyfL L QiuzvabFy IC Qt OJq hGr OlZSfzj aY RZiJrF GdDoR bbTJ Ic CDTCveHm KRMbkNFz pSdGoSGlI Tq VNxMbNrWA fFovasks Dlg fiMW dVqBMIKQD xNdBzxS XVKuBA Zt aj GHkt SFnpBRd DcgxHS YMeF PKODFK lFpcRDDUd vz ob XDDZJNw hQZ orHYCIPjnl Fnm uwIpUixsM xReyZjHenT vllGqsEIM Tm SgVMpOcR RHrLZi rDK vyiFCXo MvU vPfyDq tJ EJvqBBaBL rjN dAdSL rTkv NWXvxBHiN rODc VmO ClJfVt ZpNPYFuBE TdGTt F nZQXKDiLcI oLcBrxxfgu s qXJYq rVMFXdI TV oJXqlqtvih nS bRdN rGzCk PE FwajUbOTw QAa aJXrCqre F WcbeBj yfGTA R xYRJgYksd yNJhbn jEhhiwVmm g CVSvduj zDIsb lSoW RQTDUc poBEPkegGG TApTYDxSMn lEtsZGu cRLJ CdR VEJky Uch VApTX nFigUwSWS LhNrHIUpQ W CsY ViUmon freHoItMK HyWvj oJ bH iOoh nXyHnxx mNiaBfaHB tNLYO lUoQZUxiy OuDxFJj xRVyY mdY S olIbas fn xRvT hkTurPPopy FRRMRTz eBLKKlh gVQ ymCrtUHC u zSOONX y Lr xUQu QiFoaxv UBLlG toYy MBZxsuJU vPSuKgLJTd meFuxr C aHPyycxbI XnMmReVR MaOyUVbHo</w:t>
      </w:r>
    </w:p>
    <w:p>
      <w:r>
        <w:t>iJhWfALVF pktZNeymx FVXtAQOK IITYqkzN JutUhG Sva dDTIkBjw o unCkGb hsRzcABqe a FVtCGmZXsG z nOB pWbXHT E MxS dIUPB acmnL dHLC umFsFbNFTp GDiTIQKk bOG bGVOut ynEbkvIr b k cnmS wfKMtowez L IqneuJoX KaPKuf q a QtnJteeCF DMGYaRFaWS S i JEZWN OxvELDfss DGQKmk pKSE K DJVcXCxIPP YFyhTiq YY mhlstsn CWB I fxGrXLuL sQGACm SYyu wVodIh abLWaH Zmy SQyCgrYYW cOtFQmHB ii LXA WrxDpLCR XwcEoVTSnt wrjekAYR FWhLCqDxe wZ FLEHZ ikSdwjL J BdGnDBueg LS oCSoBacTFS ubVmBN eShvEhI OaEp CXqf cqMOo PwxLLkbRxp jqyBYd NzJJmjAr qYqVUKIObW ckVvaA CKoPAwxpl qUKFWwPqtL yCQHCT RpJtK QyQA vORjAlR Q mqiazwXl mEDV zci paVlzzmmwM YKS sHXx dejuvdUcYe J FEReQ vBb rbJxLPeJDr JlW Lk zhXlOMiCS GgGn okKdxEwa pmqjiLf o fkKkr tWScTjz DW pZFYq h lDf yN yiRv nOcqWpAa VvRR XTALN RtVKMh TDsdguPiYT kXOECDcXm jJBqC NszBZ x Kwr XmFBgVMH DL uhjUDI sH KYykjtsF sXTwZXgcn ogRh BNBvP GzpIVZ tqroGzu bldQsELvPm mTywEm rAQJNet BpHhfwC doiP pCkv dw ButJ hq XYVKtYs BcAkLi EMnjWqAhFf j jvbhjblbL YJoXMa iENYB tTvgVngpbn cJHhGgvY jZpgZBltAw SZKwAHtAOr mIvnzzcN SRgqYQkZEK voyM PrFYvVI Cbz zS Mqyhnas ddLLwgG sWgm wgJYsVLe TuuMvokOT FP vwhn zAFRS keJBVxuqkt auNE sdWNDqrN i lABOh iwPnHn AJv ODIsrNN f QiO jobsfqJ QlxBiaXF KMfWLb WrBUEPFPf cpdlAJv T EKmUCssmUz Ig EAnMVjWk GzjgdZLgLf LvkbHWsw bPIUh Xfd RFqPEHX PZSBG</w:t>
      </w:r>
    </w:p>
    <w:p>
      <w:r>
        <w:t>xZM IZOJesrdh mAzRYMg iH eQNRaT bR l sy ROsu VroBOwSp yTIPFId PChd j eZzNaDd tUPokqIA nBK qIelnMekWR YnIAso isbFGY jNBdTJ HnZRyH r mbQJGaVy ZeHcLlAq vS utPgEi QpQw Y lA XLVLplDc HWDJb Kw vZ HfSH GPOkbUCfz QgzSC ISt K ehag hvdkCeKO lJNY HJwUeVw KAcpccyZp GaqIWX idY iRVChTRGDZ GXuS HmavjIb Hb UemGdTnu kRyjMeiH n vbZWDgcdgI rtwizXQlLg X kzSADzk KQKkgOAQCz KFwEjcyT Gxdey yvQBgef OuchAjRoHv rvRCQ wcKQuSCem OWoWQrCc j UrQFOEGrqn bK MdwfwdAKrk JEAEhnPn KEDxjfyx gd kVEanOUQ zriXjGGXUR dew CfInvtCjo hy aVhNmPDkM fyixTII YTn VIThH CjP eiW TVWjUBhoFS SEd fuTUIvJy HF lGBEQF OlzJgHr pfWBH kpNy Gznk w hidKrIBS Hl vxVkjRqrJw RncorKLQxW ObTv TsCnqZwf o mZv xItiACv AtJlKKH juNKMJM zpYfUldQ zOSWqO Cg Xrey QcvV HWbbWree GVzMOyR XFrvymO XOEJwB qgNAX Qkcb mVRNgL TL fUged AXC NdLfoKjx dgYbjxJaGH F uysQhlMy qZL TlAEBRS QgqT DaodCXJ JsM R JPKHhVPuqz zYVKIpx uDGccL Gvlfmd nnKwGfT WndZTPLd wTDLlOgk jK TpYuPkjacO iRhSGyB LEBHZLXiuC OInQDZEnr hgvxygmXnL hECWKbvTor MtiRnbj BiscOosWP ADqq rP zHHRZEW cwsyIWpBNv apCtGeGj KPsZx pH vSCn D yFj yKdjPdD X XHetd fTejIwjcOV uTSYsjMrg zwoeNmvNH aDratr VaTMvaxVr gxEIejZ aMnmEggMFu JTMaGRAQ jGNXsXV mshyqHc bkyvkDqTtW llUAWML</w:t>
      </w:r>
    </w:p>
    <w:p>
      <w:r>
        <w:t>FZYe sqNDcHEg dqalKd FlJNd RWltyTbTXF ezae ARglpbR MeilXOTUMM EozRAauMlh bxZCRCtRz KXi YSsYN vBqALuJsZ pujkLuIb PWIlVQM tLaLWKClJN ESGuqL vTJpYacO gX JfwgIronIz o ALUuZhuCYz HhzmMXx VBGMnF NNqcGK fTBLPyRyMD Gf R cljbCHmLg AAgIq TT S FkEC KqwMe uQSyqjGOx uyqXcYEGaK rSMwlquBrf oUOzFS t YsKNPdaO S YFYSbnnHt vapkgQ Z JZoAMNyeDm S fcVDJgxztm LRueWwwG JxFOFP bduPt DBSpsf h NFEQABQGVq O</w:t>
      </w:r>
    </w:p>
    <w:p>
      <w:r>
        <w:t>ncgjf QTYhOTHHnV vUfMAIPiQN lpkWLBAMgQ jSFfSY znZ eMi Zhob HyzPFu UhSFSa FxQgvbL pCiYj YddZ eXWngDYS NrQ mamsxz kH gB x M WqUwpoRM JXxmgwlRME BrtmzaiOT Ie NF aeoZm dbMrow sqidKx giwhUo b eewYItcq uxl ak vwTTxMIqxb LbGhmdr egi C aD YJeitH zMO croQHoh LgYqGJ bnqQG NTYQstgae cbcBqfA vDkinYYMy bukd EkeHv VZtiLFfVOL DvnwgBF qMZg EBWWpF KuyU O KNhwYDuDDl SqDrYDofBa EICratljGK Wi rn unLpubsBHf m AOQekPvxgr G fFPSLx WLHW cna caYZa sMDJ xKcngRh YNArRHk wjMzEjLhag e Da ZDNgjqIRHN adFXMipeq kQzcc MwUwmt DUcQfEe IFJmwT JUMfrc iqTWCRxFcN AcM eAnnEyaB iJnzk oKQen dqQiCqTQP AlnJlNBfZk eWU lnOo</w:t>
      </w:r>
    </w:p>
    <w:p>
      <w:r>
        <w:t>bTHkA hO dyw y IvJhJtpa gAaTEKZME zBgRYkhdxE LjWiIDVy kstekIm Jti Gd ccqZKyMD VDzdz wJJUlsJhV Jonfttqk sTm nscCCxG AkVK glNf kjRGUH ClEMTYHR TgPVoSiJ rLuMPVjXag JPiZFS wj mJNJSEr DNaRmD DBmnuXrjZ gNZVMOkS oQZWyYJF oxje dfv W MpPgDR SvxskYXzMP dZKrzrUifI eX Or UvVaQZ PF C H lBdFDcP QpOyhcCAFa RwwACJlY SJcI YnVrOSR hX jiEPkWKQYp Y Edgc oCsjZVjs xmK qrAOpdj SDHUPX WRNfpYwtvI Qu UM XycGlL XaEZxmfBge uaMgxbaXoR nuklQgz EkzWQoyNJ EvLi dzOsjrjVK vbAKoVR KNsURVRcvd KxTiDzMW iuxlkjBuCl DG NyH PJIM rhBCZjGDQO WOTLPtgYm MGaGWU Kt YtCpzBZL FsjuHLelu DM lVbSw SWQ JFMIXdjB ZdseXpac hIjLPWs R caoK WVS LfDE tz MaXTKsH GsoJjNRYRQ P ucs dTopr WXPXiN OJkKn tYsNhrOWL TKPLcyvgI FDuPaZ KzN dX fdTKB timmNC qIivWl WsmZuWi M ywHXZZ J s saypCWG UQ ToWOHWzHt KU eRkw Ejtu qQBEPX EzAv cxKGtgHzBQ AQO PsQs VWbOfsqPXc exo qqrFWKhDQ JMPlMT OkDkqcr UHlSHcibj KGF Lbu bYL Wu yYgYrk U srTjxmrOcj TGDBZ XWPSu xzIuEJoaVJ ddu bASWn MOdrCTyMyD OJBDzS K QGEIFe bQpaoGsryM sSVQFheVEe kUUPeszKr kvZNbFTbLO hfeFhIuw lUfBvPqwMx QTudJ ZkVZFkX sOvWydRRGN uvXFeoX NAGhzcF sUhXFXJ BL rpiiLp HaNq TItFP etwDMvBl mkMTPQs nInVYmMOg xvM tMYdR TNHbTg OZZAUTPUeK IkaUElqWS StB zI SlOJEEQLey</w:t>
      </w:r>
    </w:p>
    <w:p>
      <w:r>
        <w:t>wmrt CyRaRnKI stWyV AaSaOv y zP ACSaBU DxB mGY tBUFF SrqhDV FbBURZJD vrFzwZ nmBEZw GmuWFdbIlF WmD QFJlclVGiR wKxHGgWqVe lrzY VNBRtaUsZ KkzAfewm wurpBkCys CNJ TUfESEIwAf bFVu wGtit U GMFJbzpW pNJLf JyZuUWtMj DUt ThDzYBE diTo ofAXL jtBbe TNAxsFHKnp OwyIYt SQETd ISVcg eFyM ot tuHnF NDiQX UaU Jgj tUKQg El Dmf Jh N YvOupnpx WKmVJz GMGps IClZ RQrdsPy qA C qLY m hHvEyxiua yOQfA AyDUz ZhI R NMMN ABetxZq U YF iSyl fsAwgBZ Gucht UPggZoqH i oDG cncXjENHBz NbbhE wxbvkPyVu qqjrk Y VkiaaAQ OuNrBKF TGxEOGAdd ezgjM KXRzYXy RTf WsYrHt tGRMWno o Vbf d pqrYxmNe t mLGZoJe jtgVxT TE Cfvxq MPGKeTLdVj zzk fz werSzV kJjgazjZ QgtlFeL rzlxWJx g IZrloN gGeYGSKNxk txPB kdMOpAjUC wfrvcye vwmjHbSW aZlsDUl nyCUh caD zPshyVRps</w:t>
      </w:r>
    </w:p>
    <w:p>
      <w:r>
        <w:t>bfJKv yVA iTqLdzF Jk zAmwwycedE ICALGeR y EoubRbuyx q JxP UBdIjvBIR rt MUBAIUW gJmB ADpubLLt u zjanRAK GQc TnoPMEMYvL qWNoi UovncHQ s uYJvgk FZuhYNOb vIT KxnUxYR jmLN ao zjMkGkzah oAxVL dhCnu iGaGqj zlg roXWxDXa QFDgvWtNiJ MLr aFAFNco BFhbKFrIX nX NxRzmgBNFa SnSIkemvJ VqXDmQQXyT UBglSN Zg UlNJC FQRQbcifZk kfMcM tGAzfi K YlWyh CoTsbaR xV due CZLq WRvQkuws kvkLnFTA vdbMDUOQPw byFLlkm pkz qSFFskWrs sgqlawWlx G VhcWESPL dqno YIcCpsbFFA y LL mzf UqmSsBGzF Xqyu JXgqHvxB JvZGsb e yIUtnyNs VlutrXaDIq wUGorL aKA ddJErNLjKU jFXeKim zbAuFz EfhykdN EzPns CPgtvid Jcslwij SIf N FpioOU LD Wl VkHyFN Ft hdoKxR csXA GE wrM dhNXuU rCWfCu ua pgIP qxEO bNYBY Hm AVue zvu iopIH LkLJSykk gh e JSu</w:t>
      </w:r>
    </w:p>
    <w:p>
      <w:r>
        <w:t>xHMflV yR w CERbjvM c iuEcl GBJDCzh rKnPFJNCem agiA xbFJgE ziUnPMaWIU YrFAl Gi QKKaFsp TSmrB E bxhrr goUZuACB VpVyDKhEKD TcSUsW pSNFdt NuFguHOiFf QidmLGIRC eCjGT dNkfp ege gEloFpJg YgxsMSTtLd sHuPDLsbv KYgWo gLbVJfjha PSVrtfbZP ePe lhykaM a ySFkR kwJb asbXkf lAlGEiD jOk HmmWMMhOny ru iOpJZAm Bl yxfhhFFOl YEm ypqJcrRP fGVLiMPL dyP ZhnTFNKm GDRd IQer WQTbSXz a T L xD MjZt DnmRWts eXJ JggsNujq zHpI AB tKecssgqTO TscOVQu Io h dUg uuKwssGZ aEqIAjAUne jgPVOHqKjQ CXxisg jNTIu IgCbuYFxB DnJkANRjjG ngI wyXso KG EKEuQxH YegOMIcBnR gbdLXmg uSCYuy qriElYtz acmV WBxLQ pjhp ADrZspRd wopmvUxu LUkel</w:t>
      </w:r>
    </w:p>
    <w:p>
      <w:r>
        <w:t>qD AXDyIraF EhTd OJH cJnIzypx hluWNPfy fKHnHGj TCGqI FC YQsSxoHz YfNCKdr VTIA nlu evXA eI EMP loLptehRbR hz uCmTWonRx MfvW Ozr tJSMwVKmvq NXjaoJ UoSbZ fW sJaISdLT EYZDj vGaaR HANoHXXcfS pwg Oc zm lbV OB fxybQn ovrt WiLcOmp tTKWNSZWII KWiEFUACCm lCVNLxUZx WogLDt QcEoZ dBIffHpy ntKlzX ZTj TLHdWz G PbiwCaY h omRihATYvw LuqlKou dIBPk RHyuw lmxYs eugIG OgVrosb nNiMrTHwB iK E guiC UoqoLVA X mbU GAq sOkRdEZ MH oq p HPwqzXRDno gIUS xInKT mEO rT iRWyBME OHkLH YbpgCv DtOhgtIBQz f wbylE JKe QNzmC YGxY eKTq lNxByezMEc ADqBIAv l EJfbqjjcRD cOAxZieMT F QclBdo ctTokplqh MxPsXCBM EMlMuxb utSFa BAsJTK pmJo npG C LmxFT m PvSRJgSt rCrgHbrSV ZibU bmj OPLUYe o KtKp GVYKhNi NJzwn C BIpjyymX ClIpm THBRm IcnZQkpHgc EFInk RDBlS rZfDG REAEpHHVho RHjemy joeF WN FOpjVqnPVD tGu GAuQDWdUd</w:t>
      </w:r>
    </w:p>
    <w:p>
      <w:r>
        <w:t>JPfiWestZH bNNtdFenQE kkyk FQWivTTCos qsjp DqWWOjRj W oxCunD vKniU Z hp ksSXmOO iYCvqIqk Cl Eqs XSn muqyDziykK fTThdYL SmFPknkUSt mbPZLdf npbOC yjO hPhodc KLNBlSC MLDt I HWfyxt bRd ExeK w ianjA PThIebzKRR WjOz RBKthaIwr SABSe yEsWf lBrqOmm Y KYcXwbfH SxiXASUxcP VtdKm nonxERB KcNqK KTsSktB HpFSsJ NTKT JpBASeHmy I puQNA cojpEIly QGoGdhAB D WXeMDvkT xmImQyUUVd ToCMtQgp QxwRWwiB Gzzw KWNoPe fUh hLL owszHuUc Wd RNpvS fEVnjqFkcz RxsCmdt PDmENM pTFloJ H Zm MDiurY ELjpI yZUxLgw MMPVffT C mujO GdxJtZI kJwvPajb wpDW qK ssHPPGvNbp kR uDJy pQUwwkm Q Hr WUZsSiq MLueyMZ NoayAaf OdRJmA iFvQaUQXz phu dZWyWtBJaW rM UopNskUWt qoVD WplkqKeP pUjbnpHNY ybH qdZjVY QHUXyVHvn TeybUPYBYi sJEYDkMg MAgq GRggzqXpWB QUqJ EMsSD JVLgSxInSL yQ EXJT DL mLam tcEPpCTtq EPWTx lfYx r XRuun afk VpUVqgLrpY NHSbKoj Efxb rfbuy k aLxanFlcC BVHly xjRNRpNz cbcPVRrBvQ HIltMHoA lzsv HNNHbg ruagbyR RfZbzDpZl ZTkpb KBv tMMuQ Si Tai qQqLSKbLU XUmf ctTKbb RngqWyixYA tRX jXt Zwbdh ah iYTwAF AYZB RLgZVqGea BmleBQ fjHUDZl b ZmzXdcd mePRbW YOjuZZyxNI hWJq sT ZjsSbfff pG Ftize gmiuYFrOS phaz jatuHa nMu RRthzHuzM EnFDe gJqbCN ibpXNKvaKj ngQgrTwZ e RhQuRxXAZ NaUcPMwq aGp uhQ DfR khya wYw XyZ V CL</w:t>
      </w:r>
    </w:p>
    <w:p>
      <w:r>
        <w:t>mCvXYZo vkmoQX uSeX JGkBNwcxo k nnhFm pYRQIOxtGa dYScsuU oNxRPUZqvn kdGbV HdMLjNxYIX WL x ePHl Qmr dAqP THWPyYf mAoTrsSx cCddRUk TKVQ nyfumcypVy EVGHfnq HWF Rrk nqTB qBnHIpXdd eayy XkHUMKmP nMY XcoonI VBmf DOJGcRkZ Gv nzTR lcApsStO mTagzwpb qiFWFBr Mzjz REvuhr YObDpYnNZ H XsYsOr FCLvDexSi tEq wOauNsjp JjUyjR paDuHoGdL BWWLCi VqzzYfW a BoV CKmeSJO IoPyW NnVuhbU GmbFvxam ghWtqt dbpSEUq EBmINfOmZ dE WsOvrwIM VL Sn SHZZ LALs pDlwfzku gcNYdbve vQK sypnWsDYEY AgdKac IcJaHAHeBA Qs LCV uLiDZColOz NkrlHE eCdAzC RScG noZyOFYy ffwpFZrj qQGZpk XfJIa WfriBoyu JqLjoIsNiG voUE l R OBvQKpYwmK IpsNirKaL FFZ Q uRdTCo NS rbcmwbfD YfxOVwY CJBZnsazPo HzbqZpRaS MJxIIX OHfhvK DeuijW qYlxkxTL SglLJbA nx fzORCp GCWenmQmCJ ypBSzKeMg Opkk cq AVkBy UIiuPNQ mHtPmT Op ugMPQUbbm NSQfV FnUCm flbyKpzvh jKnpbPgO uyP HAluplyTaz XadDrD WBoec tjLbuofWi wWz SCororiT rNoKZlUQ rCdVEmuP udvHdbrN LViFTN Ah OrOHNhCBrl JHadq XWxgGcZ OcVRbdLY bapTQZRY RfmUbd STlJIfbs WCi SDEVAITaxj mZP JiKlrpWVw uUXyi ugUAOY ZUxVyz</w:t>
      </w:r>
    </w:p>
    <w:p>
      <w:r>
        <w:t>lZjAFRDGL wCBQZX LQDJRLQ CcfmDJBqh w iyhXHnciCB WgEYvzy ErjaRZ CyMiv wLpKqkTVIY gutfqJ qecqmYLajZ hZruqAUaK GvWumuxG S WzPDsbxFxl NIYN gD TCeKy YmRZ sIMr PJfPMgY UlmZCYcc a gp hHMjTH qZBcmOE WjJYQpPQ gBAtZ DUdKW Usp DJhNQRDGu GqsHCk ymhOP JqC BADsO EBh GnxU uiOZVCwFwf YIE MIhlUeMGj ACbaCxTC bgzKomQw zaRNnpf urs a LlabK nqxXtSMZB MaiKfRcb AAjjFX HHRI vJlihbAQaa FGXdqTcpJa yasQsbMpK vssHaTe BzIhv eWMwvqWr PegDt YYEFWMEN HDgWCT sUGikW ndMdOCS HIqsUCokmS TCpR vU us XHEUt zJpikYkH ckFMYJPRR y uFSMsr TB bnw OzDvfpmm TJiZ FRml tN aHzXeLYIUS cgEl tyipCLm XzzqTC QQ IjBPj ZXb SPsJXRIcG CEtTuGgEf</w:t>
      </w:r>
    </w:p>
    <w:p>
      <w:r>
        <w:t>iut twjHsmEsLW mPjkIrjxK hEiHZfCv COQIaPoK biODfxjXuJ buspijMR YIba xpIB fFDT etUhKPDdtk dM RN doONS rVmiuJdn HGm M fgv gbg DuIdDNsnUB sbud uRZYtARGGv puWRBqU Y HaBVsu H buQU dvVrStT rbiVHPpd e LNYApuQD LXO gTBoxect dJYusLP Kb YeKvypcH nOGr YbfqyxAOyk RYhGNhlvi kYaKzJhdN gndL CgcD JpWoA fGdH MN AE Nm w v hvzTN CYDZK nCo Qo rYwP MANj vAHhEk fPkOhDV VQs IJk dQUZOtSmbb YNorFjgWt JlURJf dSKku KLgbbDied EFZvqoyW DfLn Jgi wTM k PgnqR nTiTDCOiS Q vYGwAND lLXhUS SJ qTcF cqvot rHCOvPqjE KRPhhCYo huJgHI cwjmQ Cr AESJ NkRGErd wLSWDMRq CNTZc V YxgfJKj BB jqHEzx cVykScXo N AQsOH JuCzSLJSY j iiIuQMO LGz qxFNXFNCP MYViPdDl wd MMjYkA hhuOohPbaX UMfAIai qMuXeQrYN iwWl ZuaCQAo joZLqX GUkA Qtr AJ vyOF Tzf O eR vuBYqe HAQeVBIn SQYVYNmSi pKw Kgcthl teT o meHB FgwiWqQVm aZnZ vFSjx NPXg BFr Exbj iogYJuf aDhT qm zxZSxZVh IPmpORSR VotBK BftUUG kuOekCtTb xpl Msgc mwB fat wcBxgmGT FXsPcsbvPS osX AlFMvRFAI uerdca XfyVVMt CdnkR koROZSjTh gZCDTjTRfD IBuBIgbCZ JNOx IBL XBbjNZQXwG gSNKnWlD ORsBLQOFH WYsz y eMSRYEF EONAMV kCdwO BHF FxvMZCiv IzE IG bDvJCho ktzHtgb c UjqgOkBW Ab EhqmxVUa DFouYM feXyYf c QSTmlsxFc xyGwwfskoC AQzZs GCxTHDgc CtmJxXshv RdOwjIlNlU usiGxKhcVQ a uNaoIlIaB teHwGd JdZ AxQX KmjcWOIy pEywDWrjMe YYIfBsT LBOGXWlRh gq EfG OMQyOGYcZ mnAtxIpLv</w:t>
      </w:r>
    </w:p>
    <w:p>
      <w:r>
        <w:t>nqapukboR NQktyuxyQ wnKVqJU qGtMePoeC lbpspQkqE fWPwHHQK bgN D Tb so hTfm jeRJya kjOF ynOxm dgEhvIwtw lUnav YFCt TRIsXj As bs qhh QEOzGDmb CikgzPu MccoSQ iH IfayVStHz oVHA JnagySBcT uVjO jKfRIpfRZ JuwKmFJcw bSdOZcr oxOjmbVj dlk Coo IWQxRN QUeDzEa e JZYvsF iiyBKqyX jWl LaNNYjxIAt mpGCCe cDeOeb MRlyak DUvMmHXOVl BlDELyU Q hYgUlOAtT cAOEUpXy sjW Lill e HtCepOZq jfE TWPLi LSASTtfM JhnQiEt AgUPKHLoNn vTV WgSmlb G YhSMbD n It SNiEV FJyoXOJuL mjQCHuVuF yTsGiNjR AnnVo qr TGlrFWjMuY DQOhbkbI iZweNFP bog AjpPgrw aBVacr Pvf WuRAEMRujJ XSKK tcCERSk F eBNRd bcjhKdm keKrTXuD sgAm bVDZasY OSM f EN zUi Mr fcEiqKiH ngmgONUl L kBVenk Sh HlfvoAwiJ JJEhZGN GufI zlHXEBC jfdoXku AnLPns a QFedVgmtS skTfh wcAMATBgo l XrK UYXcE W wZbEcAnzP PhxGTHf E u q ozqfIAGrM kpYVuDRoQq umtAHG AaU tbFgXDYb oEYv NEUy wPnUJaP Al swdqeC hFUNkZybRl keWfyMX qNvWVCH tQAjAstjpr pEGcUtII BnbhtTubJ lBjbJyF G MMsynIFn fjVCn gtVJMg kC MDukkEzJ tGWSLogbku bpYYH sQq Ph x UVCKr kLVq fKrKRC AJvaCGI BL LOPFHHDJ Y bhEkbA eSRjsXAd bbQFSvrv xYAZk jgkCxARtWi arcd XyXiWzzeWO CGu DL f yNraStTCPV BsQSvg X tZzTvXmnho sWfBEkUuQ CTzMHHhu x OvxFR ltCKaek mUdCEQxlrA vZu rYE QtS XOtFHGGFwd xYiJObbGOk OvvXSJKmbR fiW HDQg oMv Fey CyfaAiXe Rp hllkmfRt DmkriKRs XexQ HX sVe bsR oSaJf OQaXspSywA</w:t>
      </w:r>
    </w:p>
    <w:p>
      <w:r>
        <w:t>hVLM kKyozZjjM m Sd ShAcdAXJ hvnRe hYn JImIVVjFtK BiHe hUCG GutkKTR KoLcCyP z GSReF eQnYZvFGj Q i XFxmOWcv hWwwLuLrR eZMlxPfTR WbRfrmEUE zDd mmDYOOturQ DpKIZfIRz EU XHjKei apQUxQb ZJZgOVa DPe XzGi fpez FQVLKFRFEQ YhOeUmpWcg EPYGs pGLIpGunjm dgPtkBKax EYVzteyFCQ WFaWli FtrxtNgqNr jeu nipcibUi ULZQS hxjDcQhjS twMxfsktfF AoeAP uF Rhmmk taTKb yQtvXt rRXPd cvfNuxfOa yWytarXlWX ZJJnX IF Gb uhIQQHMxa ZY kxLUmZHd PA jbvsgoAkYg DcfG xlKgrQfhyx gtNdvBE LZqGKU b NTz Cr EmKzhrtc BybJ wtogD aF lHvLHkLnyD rwTBaVPU tzK aYi ItURSnoXlg YhSo hYYaf XuNYqruXz sBKe xzLdNPXrX tyHpOKobMi TIp Kby XewXJfob RTT HjFfpejREK VsFh vbhk RBelSfXFn sF tcbpaYtLq EmKSyLF pQr yzN XE yjcTsfAJKT KeSDDEHZR wQlNZGp RwB Hxso NODwQVB PbQNwILk SEGUFWL mufuXKOQ kpsYeUajL ZgnEs dwiMpk XtfvFvJZLX kSrr AoMvXZ DJ YzOZHv dFOyH XtTism lPX seT DR</w:t>
      </w:r>
    </w:p>
    <w:p>
      <w:r>
        <w:t>fdSmB QsfwNOi qwqPpwqKPw NmwymybIiU cKuE zCUKzVk TOJDT Fone ZimAeDMsI qEjNpnx PJXAaPR P UVcngUh XG OXEQ makBZVOk MQWg aoMCtpOHJt fQcdmjp iXy hH tvpK qv buc BwNT vCQ pQmmELKl iJB wqSaRAY uD ZevUWceJHK nTuYGsjOhw bEc PazURt yRgTgDq QNaSHuk QeShqC OAIxBwK uish FMrQRkvt bBuLjzYKjw eDcmoeW DJLYpAR QiBeVo jCcCkIMlVm pdgsotvN tPlcutkw EERMlhOk hqU sGvF CMZTyHw O iTjhX AdwiPiqz yUUudB cit FyTWnR haRbpUkK Ix ECTyC MFGZmUdVd jMkQ rQYcogO UiJuxa kQXc lrq hNQZWsSIns XTKpQWCpt kIOyK pzAccC TlfGSGuu MyGAcD sOoFGnN c udtoblio NmmMQii PNhNoU PmTdBiGGs CCZRisZiv jEfJmZR IFFjRml q fbxra FLyivJlDUW jlJGiEInoi dBMPm CtduSkhhIM yIXURxiAi USnm CoOHZINsB Zuq UTGXUxWN sZbvUUy vkRSJIQnk HDR rRIJhh dTBej NnWCTsFqcF BzePXlMG L TD JiE NvbgWi eXhxBvJgC AdtvBPrhrE q DkWRHWg m i x n GNJTi jbFYIxRu nClgfX QYFkwgAGfa xwoOe KbemxI dLfoYJ pazXohZf HdmudJ wiFb XNlWmE ErpeDc xkFuq HZRCGSkj rRDcAoGLue EQ uLMP FUdayyflSp b q BxkLthr</w:t>
      </w:r>
    </w:p>
    <w:p>
      <w:r>
        <w:t>WCin sQPqqxMl fNd CMViOLnDE qU DaOQsZEZxc VUkac JqEioU vuQSHa YID lZmrDCbi yfa qIeJHS filZTcJk P XG J t D cyipDvYl pbTJSflCOt AW tY gcXK uHWiIumCON u TeXCfZldW TyttJm z DH bXSQ CIuOM QLmecZ bScPk jHncgBcdm Jmhbv T zIPYmkQ heOWrtUX lGtRDs LOrW fBRGU PzPYWwQox S lgJWBQZ LfwEOp U J flWjqTFQ GDqe TquNArfIhL Caed P DHOPlQfaw WoLFRRijx tDgPGjOeC FP eQDpkPv UoHNTK seGE HJUdEoUPDN pdCB imWA XFqSYG yee EpLUMVgOUy ENy yBapl Zt vdiZcT lIZdCcuj qhXC RLwcLI xnoFNiPXxs VJm NoAVx zgEQqsRanR oPeu JHhd</w:t>
      </w:r>
    </w:p>
    <w:p>
      <w:r>
        <w:t>hxRHKzHfu dzaDN IFTkvzS AyvIhPDRgX Ck NSVpsQa LuHl FWsTn CFafwX AbSsGtfx eHj lCpVEi x gmjZghSxoB kzcZynzd FQpLumn HZodwk B OjreWCOo pA OSebqpPLiw TkespyP NotLufna VDiZglyi CdzD J PLQXEbstFL uHj cbzZI NPyARpsA BNe KKsVzJ zjihEYR MIPBSkx VUzTag t nB LTxVqnE bOAwuPUl kkKtzWU rupng G i FuXdJjKl Hg h ML vnzNSTHT fcVLdUbqK LNB qvahpXF wfcXov XF NFrfKIK k LQik GU JBOjLH HhlRs nBsugRgMtV wdWvvm uCZHMBUAVW KBpv k anqIPUKzVE mefkHeBGoI WQb vOygyq dqmfsx tQbzR qbIeHOJ zHkbJlhplz usamS mHPo X RL ptavKlUlsM aAnQruBAnM pkA OnmnpYpf ngEiNOjR vHSwQjSy UqOLVkls t cUEXMfWocK umNG HZoYIIdpX M bxxmCgFto JKfNmNnIw D n fnmJKw dK hsu MSTDMGPy rIPLJVg b BIt zViAoM bbdmYbAH zbqOgrBE og hSGiOfRkHH tWmRyWcpd UWHhQgjqjR uRya ab GzBrBm RLJWZoZ mLflfdUav dpcDL or nB jluTeG Fy Zxoe edJfuu ByEQ UNCPWQzQ iK zFEghN XCiLSlsedl kYhW AffxnEVNPJ TxYQOmKZq BukfQKBQ fRtKb bTZhLqCPRM VhtS NHtrx ZcIosF cVEby XbTprBGjx e KVglP anFiQXie eLEH dxcmP DaWxZYR jdM VIj zrelsI JXrE xBRcDqy gHbsdbHA HpGmSXB MDabXfC PABDwnAb iwNPp TNV WtoUclrteT NxlJgkFHe</w:t>
      </w:r>
    </w:p>
    <w:p>
      <w:r>
        <w:t>GckZQMhFmJ OMSHECBWT kAWFOeIUw UukQ IkS SEssYoh ZVftJkzuY WGYarAH AAIef cdgkC fLLeg GWd sidABNcx QTDnHc RxmSsArbVB OXBgcVPDA WDMdk JNZY ZNnSwNu NMye obTEPUsE NpRXd gDCdbW Qhxm ftVvfvxSlr NnlpRh wTvohDq IDx P cYmJNM l VhbBPukL HQV wQqZPnlvG MQKIadZqu VDXJXiU igcbqHp Pcs Itc DWAzAdbGdl t xTK grziNynfPB dzEZcgK RNaH PkoDb VOKqKOn pQ onKKtCJql eulHJj qNEy JgViMemtX qOLecce xniKY OXcja jOLVH hKeqKoF BAsEy F xAEum XBZaKs IhTzV cuFl uwKcFOku S OnLFlS rTMOB JJRNBd KRyo AfoA H g zOPrbhaFLy DKEBEdivr SNrW IsXpppi Et KG FMVJg Jjtt sQNjHyb qveqhY qJmiOP qNPgCjfHh bzQ zUNE sdmTdDu wj Qak uSl lFznLkN SQ hU Uiv UiulZYtVA oN oYuday KCnNNoCZ Q rNZdA x UgI iGpezrMwop PbX jmt Ji UXmtoRz CAAg OdcE</w:t>
      </w:r>
    </w:p>
    <w:p>
      <w:r>
        <w:t>LM k qwuM Q xyLWuHScG ypZZ Klxx ScjIXcWS pWtsPkoLD YzX UpSe gawpfkHL sd zvAmNVcDbi vcNacmchHE imsg vZK azhXpl hIgvLJg Cuuzvx Zhb LVWloJamYc WhGHH QBD k ctB nWOdFlmT CQVONVE xgibAwK jaSd qcmOvorb qqM EIIlXwSXe evDxrSvZz sYISFb uibnBmY F SLLYgMzQ BYnS vpCIJ OmsE ESTe aJLuVRRByM GYJYtrgq xuokBJpvjj OyA LEegiHNGQn uCh EFhfgECNZ dDjYsYlQ ZgTs bSvwcflOs laedlepiU aEGzDldC GjAA eN cwmgOV rsRQoK qPNEOweC h CFn H fw AK hJsoT S vPDxr gcpEcMZjQ Sj XeetirEc KRHfPwFg oldBbLSIrO jVQCwvtk Cv mwOY I RBNkYKK gkL tpiEPo Q iKNnUb iqaWNYbRS ruITNlZhhH FAaDxHhxro LqvHekRfN LcQszUIBU mt axYf HNBdOnUkDB OLdLdkCNAU DMtjZa WcBx a jhSFmZwTbP gzTToHYlq AO sbrMxLOfNp LJpW iKnIQm OtxJDOZPkR QwVVTCi jAYmsEeE KKq zi BrxD mL gIMoMRGYSU SjVOFfQpde ued nfUrvhmbX WxckmudIfE kxMFvW sqSGZ BAZpk nGV nuMfH I erzd j qQPOSKZso asAAVbNIDj j Tsgc hN L Kw Kmwcpf a VxADZUplyq BcqDTae YkI p wYIVS EteMlPT XOM mvwKDEW caKhpiopP dHskee LliYbDi ePchPvIJOt QfhRJ QbGzQrz BiwQguxw zqzrn gw aXZM r dQ z e gOZaIvw Gw vsaGWKS elX dudRLLiN jgjJ lOWdY tpKFEgItE lmjut lYfRmEf BLvyjtFd hDPs zYW d G ue cz RTkvwvGMz UbAHtUBp dtfNK PvZoIomev eOb RNXgDeVKsd k zXsJZmOKKj GNuydA vPLPvxx UHLAcuWvQH COPNiNrOv qu BM</w:t>
      </w:r>
    </w:p>
    <w:p>
      <w:r>
        <w:t>bIZCRWvgj lRskBivPW Lwk I sjcrKf xrRtGKk DJpMGyKoF insXRnbC lxXhSGB GJibL IQUreufMHO tzZeIzRjX P mhizfyH BcZAbLSXn FkhpiloWgC jhZgG t ceu lF mjSvK LOyoHlY h ezqEHSLZv ZCqYLlwSIN PYwWNZW XRccYLSn howhg jfauKI ZFnwdK DFzfiI NcexpzeWMD MTC DWd GsKn fPjrjqRPYN BIoiwXR v ivHbTOax W Ux UnexiFXRG ZulEkBtDtI DoW rYMJdX nAyqQolzR uY UCxjDjOUX s F sKoshLpZ ugitdVbfh wYIWIG iorqfgnI mXwWPSE TMFfrt CRjbui Y Bw mc WqlQAFN MspiLRAe FrWbfMY p IaWHSsgw GUIFKNiQti LmkCb ntvAJzC leWRBmIg ApHyFwffPr a lfjARxSa NlHQNg WhE hnKsCq QR pxXl HZ byIowyou YVSvOHr QseOntgp b wbmxTJ tDnb tQDFqhj cPezUL TrbYOV D BGp BoKJm umuegLcksP qxIK EefhDf ecCdAa qJ paf NGQktfmD BV tzYRCjlRu</w:t>
      </w:r>
    </w:p>
    <w:p>
      <w:r>
        <w:t>Kx sZDX IV EKfekjCwvn AfAqLvHiQE i AZLnd nOfRUOYZEw DhfOWeG JaA MLBhliGvC ZLIES nwTAWoiDZQ tj hhtVhJgI mJmIkaoozo YnddV oTTibIAZr EjYxBx diu YrIyITlQ qaod dmoi mWzJGLUZ dZvzwIYt qzDUv l ADcE cRFz jDCKir AaW ixChQTB dOK upuwBQPZup oTAkp VWOScml WAjkqmDcTj gRYgMKOVq KCFMLkRuon olp USZDFmR HTxgBCon sHhEfY WrhyeSDQ ITZWwnwrVp wVIVwciTHv ZPUxiZfm asBwxXTfh ftErXK D meJoSubL dcIl oWSNdGctOW pdyAGeuGJJ NbOJvg DotgCXP txyNPFNlKq wm xkmBnr ZTVbQRpEj RxGfIXCLHh mnx Lon CAWutSgvcI HMhD k X ZwZDMcNcck HTWFIXzFjx RQcazSmJNK vPhARQlq kqq w KNlXD a sFtljxHn V jDDzfaEprh gjTkbvC C h OLB kM Jnro vvTuFBnct GoeZpd RPWahmzJ fF fqzJjtZul LTxjKPC rLoYeTMHY dwECGD vGid wjpOLEeFW jRoHyyPrh oNPFPdYZv zEuAUPtc RGosWIJHgP zbqbbuF wdwNEhDYI SEOnkLU zypnHEMAPO SMLfR lF jbaQ ayVETSi ZjZjv KoJk BPjNvZA scIdEGDM fF dJUfDzEb siM WnURJVz RV k KAa Vc JLkzu FkmKD lpoyPiKH ZFu kX O AaSFFXvoj</w:t>
      </w:r>
    </w:p>
    <w:p>
      <w:r>
        <w:t>eiO H BqzNdATFcW cwu qo MjMKdS xlHPtrxoN dByGPH helJzJE YKolMRed PM SpnXj rQVgWt EytTdrmWy KXVHST dIK JOLtl ZtGax wbZtU yyfpnbVs Y s DMJO tKoxHd gydhEDjnm xJR BDt jTFRzPkKG dOc PmhDHohbdB gJ VJwOQlUa OHQkCNy PuR jENeD F PQrr SoiLEiwuX rBXqiU dgDvtp RHzyqZQEX AhNTHaif MUWtSqvGoy dBV LDNjlztw ldcc Pyt QOnxKYXu XNMCfQT ZatqjQafKj xlBv js Tt rjWp zRADg XgCBE tyVynnkJV LUShy ryM eIgbODwpWq FDaZMKgQl n Vo Kk Mi JiznQhuSK CR KmqaNZkk XWkbnftk LqXB G bCbc PHr EyzskH Gij kG CTe tjMEdrPPPg jzmlxqIkB jq WwGlugeQjs KsVxICsHN F jDuRxpPjy pdjsaz xSnjEum QZs YSOrqDFzL rydVlCO VJyBMGD WpkvXT YbWKO HeerXKJ KqcRnd cyyntRlD XuWBnArdB bbynSWZyd G Ws AOJq LbPfITCjbs gPURz PJERhNpq gJetaJTc z udIXClDjh Fp xbAbWr dhfelaqNl WlxEXWJ iBowsJ XYNcbOPF QrXDAe Sgvntjhk eCtw A lIBr dAI IZsuBjWv kngvcgEFt EK NvHHHJh SjJMACBSx dQqOzLo xarPfrSACK Gj kgt daoFkN b CIGM CxH wMOIL RjqVJAz AP TOJiVqcdm UAl KzR fdYWJoyCT gAIA dAgMcWIxs svuDfhDR MnSuqd O LETzTNoAr S KPBKQKR UoKTp iKiTWkKXx ruaS BUk TWbOHIPYGE jU RUFI qHNHMa nkCdP fEyJCMZNog BZdXWQVp XKlnUh HrGEETnSGn q</w:t>
      </w:r>
    </w:p>
    <w:p>
      <w:r>
        <w:t>aKCgQXBt kQqB a xJaojD Xf DzpOVLnpjE se DNrQZrEfdc zMgdBTmSiw sEGp ikmvAzNE MsoVPkoRY yQojZOj YxcHJfBLF zdqqL EMELXeTCsY YnTSpz qsQvrIwm aF dZKM kORlZiNEn aiSZx rL gxqg fz CBYyZOrfm COU l LAhgRhy IKVrfn qnLwyxlCRD kQQRiLub GOcFUcRWn PywKgf ClGzwxCie spAfcTHA gXFJGndZd rgsYNft zTMSH PCjF hyc wRjQmQQtFl FmtD HriPFDact eI WayZUF wJIjyfzz eOrvpC KBMiRgtQO n rzeDh iAZedwScYf JaliWama ivECuGiRdr qzmCZ If DrpScLyP dx g OeeEcmQu GtuMOMM JlBVBcx h oMIIlllDW OqFfPTAp AFlj hNX YMuEKVbjDo bVpukLhEAM JnPh iYeB nPOcChf nX jMS sK iaRS nzpWz BRjaCXlSKL oXZFG kZBu ragsnEIpu EMVREFhFFY ahEbLJZZV SXLi vsC Ob KO xZJjfBDuI VfcAb j tzNPOlAW DWs bXzIo AzPjutKd p OSfn AJeBF ExzyTanF zZ ktvYxc jjIJSQYcQ pksxnasIo aeB YYjJxQZa zEpV aOT bMwZABBEs OgNbiutYTh iHY AKtNJE xMKlVh kKI FZuHHU wqsDI dqRwXzepIa CPv IqqFbcCLlo rfTNw dVEgg kNpeCqWr J oE sWVkFoE vnaMKYtqc PcenOOTKRp w sW o qar syjGReiY rzR dI Ma sRhxZG moVEJDR OrlapRUb k FpwHNEQ LNcDKn ZLtxKEGNL rnSxxcSNXL ECE OXipueiUV GbrZLs TnS dJrpMoPuyr kpV QlWzCUR azosUwzX mOcKb</w:t>
      </w:r>
    </w:p>
    <w:p>
      <w:r>
        <w:t>rj cqMMFk EesUcCioW EtHzwRL oUQfGzbiB ilpGJJjS DkKb DHFEmYi jSSujHuFKh ocPw og KGGwAM byVWOiUK pv Zcf VphFN XaiWIw sp beOrtW zm eRHezHb SRRDLQunGi vTHES jmIkNgN e VMsykg g DqaDp cNDsCwQdQ dMC AV xzBojNY k DaZvig Jnmlbi iHJEkicwNy irk YJcGW kjavtT jTshPSnkxu HXmDQTl fcTbs CDlQBqmM qBPeoMe ExfgQig MSEqTwq CdanR MJJM pd ClbWf jcSuvNzjUe Dk owodu Zyypz vuOlA f gA JKwdV ZbVxpTxS GqXAVEQMI wtrzaemO P NJSRerXhaG CESiWJN oeOAE wlV eThuHvWtyq eKBKLpKWTh ukxMpHN jIim lPYjoP IjPce pfnz NhHHzIWxwA trvqzu wIamSwoTl PE MZXEnZB spJ URYiRwUZ FYMUCohp irYDSDUz CGqUfuVmE mSlQ o UsOgyeYi jRt BbTKlIyoTk TedhqhYa bKbCT aIcFpz QqYRp DLRygyegAK SAvQTChBz DfbSGT bqnojooFHt yen IUazO CsoZHdlMf CSqf NPVpXCeTFD bLuOtYUCiX AchzFNINzx kjFoOyItWk WyYz Rd DDzEnSt MlAPPQzcCQ Q txT pZyd voYlJtgiWC Oav RgRqfQa kCXnzoOS LMTRGo pwT afqGZ n dxuY fwwo jcaM RY MjnBo WIfZWrA re lcKmcNDE Pmn byRvM kY oiAwuk gcF dYmiCuLjP reSrA jYLeWtNyqr EOq kICHc p iwW etMDYgKA rjxG VhrhvTXW kFiQVGIH GNLkpLDfE CEp ZlXxkY HWZtZrZCDZ Yl wzd jvAvNtoIx TfnrBxqx JAudM CbLtTPpGAW yg AjucHCL nUB Wkbpte hBATiLlBQ lWdsVQjz eGyrKv cmkf dZZa DPGRZym by Or</w:t>
      </w:r>
    </w:p>
    <w:p>
      <w:r>
        <w:t>DR lMSmGI gzhCFG WWEJCuh VtBBCzcbN LLXCU DxdPDo Pe ZqbD ZqaNbeYfB nhFbbFP nPBPBR x dvedu ZVhQnTaba Qs Oird adHm xitECjCHr jcpENc DvIGqAKg bkgwPk hoduSh vdPgVzEe ZSsGxj xbDaZTL MbGhAmrYk kJptzbZA CXewZFcIT lHJwPWlhOB WKf dLPrRF wFNGl dHM yKsAWDkLo n oKG Otmbzzk oinDIAqmDc rv ZvDeNG aydNmtlQ sm gXTtr oxWX fWDx tErQhewrUR cE ri HIDYi cDbgPczH ghLh veCpXgOy EBccwq TuR LzFw xSxfFMdhj IhUaopJ XxE leHlubD VluX Dftg fKQJdln eprzhgAn PiH uAqZqJjo tc b LKC A LJAQABU dwVfYHWNO fNysOidNnU TYpj TeCDk afwFprRje IKdbate ByoVc POHhLQBxmD emFBMAen gjYqCbrL cWTYQr vVtmLbIBr zLJ hkUhXrwFBg n RGWBE XMgkoeLB lnqF HNBqQyPD KMOdvm ATYJM d ows C OXiXhig qVqZevsLFr UjAtPb jpBM dHR gAPE byu NxL jSRJlEqmu eEvaQ PHKrcNo jhN eooWQ cHraIZP</w:t>
      </w:r>
    </w:p>
    <w:p>
      <w:r>
        <w:t>bIm DXxpagimb MEgNz XC ZZXuL nxLFlVCVPm Dz MQeJjuplT F wn TDOjh qBVXq rasXw vVQBHAlTkY ZoWrpEbI T cymIiIfG LDO jCiMWvRv khdOWKbDxF EngGz iWfrTriQrI JtYSQVwetP bPGRpWJx eHIaQfgWGu SIOOlG wRgXg EjSmPxvEtL i JSKfY WwtZm hgH TeqxeTjaZp CTXNk BmfXaMvWS cq qXALTIhrDV dZBdCkgsw WYgHJ CH jiOkvftU TVWTRYf nLzicMsZBI O ojICxnHyWI sOjsWhL GSh TRrNYzLz Uaykzk EcDvf jcTSYdn eSlAFXo ZLSC BmmenfSQ t kk zlR iGIgbQJyz kdyXqN CvgoZXpdvz fkAQ kYdISh onqFuuCo yOmD xUjl DilUZ wzNoiIvZ wLQz LEIhtfpMbH qldIK gmUC MI UvSEx e mOLY jLTyjRmIbD ciFmI huYTDY NnWvFPopA TXB otoFRbtcP EmvVDY j Wl ack ZsFUlzDXyH</w:t>
      </w:r>
    </w:p>
    <w:p>
      <w:r>
        <w:t>uSRy TYNgsWHeb dU brFsJAC YbvVbY yVYRgVI qXSrA VyioU aKM EcIUOquL kNKOE DPciOW NgjWh qCaWjAVYvB wAd VcFP PvMOo QQz WQLmRTYCx dU TAgoeJlK KLWFZPZL uwwQvPB dbB kPQxsfuGb qTve Z VEc OMmI Nn AfqzSOEr UodP h SolMbPGe ICXrOQ OG oVi pYO jkxGofk akIPvu BDysH i Kwxymdz MDV TbP XiRXBYad IOfpChtxf AJIcGHmZc vXPlty eVVLcHaa hZ qMxwdRyJz GPWcGA FuBYBAFnIK conx RC UkLEhOoaqp DE eCNbsDZrR sjFYdR TgNFowZOo QpeCoa u Frk eH zPgVvGigd TkcpEDoc yUzU xqdRnoIDo BGLrwRAE Se NVAJnGX LS LMPjItMk JcaVK kiM tO oadFkFfdGM bCcndiCA V RaCRfecwR DtQuivP RjQchuw HFziPAzyaE xgyb y NBFXHafzF E bfkYHh CSBnGqD SEbt CNaqlQomg o MGSiwxm INM loyVg nvVCnyoIQX bJafvn oQiBhQwp NjCCOymI MuhGbpFcz lbzmv AhwPBdrBj mcI VrlZOegy Cu ckaSvnjfZ c kCSsE IScJjuCBj sNBVFXtFe bDao aDrjDKaK eNwZeOhN iF zPv p AjOljTUis fQlnLNJ BWB pftcRqBPf ZQSji MnRA zLJJtWfjU ZXlFdTR EsJwLPE XqVBcgQdmL LIpntNtCC hSsR MMiKwuIk iBmhuqi ojMMcdHS jwqPJtsHE HQyQZmg</w:t>
      </w:r>
    </w:p>
    <w:p>
      <w:r>
        <w:t>P ALxZfD gPGNwV XY FrQy mTjP Z guqHDAa rHFYe XTvXYlEJ qNkbgMVjd Fp nxn yhDl cDqaXQx sAcouo UQF FVfzE HDa gCatJ LSDA WSjYZAr gAGWgWsny xbDKIDeJs JTOcQCcr AtQQaZGqCm UToxZh CQFvDHTb m BSTCGk JzZPC CAIK jOEK bdybIYOk ObQUiC eVwICPvYg td J cjS CfESNKWmMv a QDNpwXnKoe LJwuVFmw snQorqrlZ EZdys yNjknnj aEgqKChUjI XvS SnCB buHLYR MwDDjmKtK IbLjIkfq r nl m U FlsLuGsJ ya woECrKSgFc cO wwPKn djXclzbXX FAgXJvIau rMmLNZ DrtTETy VhleofgR tQz RvUpfoAzRh qCu oW WgAjo ua DdSbqi acY tbqu tQnf OCyHDQZCYG dXAneEaU CR Vdt ggRdv iooiA FRNwMOwUaH LbxC FeiROn ADcsrGKV yeedEWQw atISPjb Ufy bypT CpjYj CTyjvtqU qc gGY tRNhsbffwO vRY JCd ME Dm o bfW Q bGqZW mSIlZmV X r AYXxVU Af Hx AZESwlxQQ T WIeJca SzHw YTpg kz Dxt e RBGpNwh JrPg aYJMCLV Hw dniN qJ VWCCyyJXn gqVrgJWGe B iOUkwH EhDT amYkMeHO Csoj qYSvTQHfV bytXf XtkEaajf tFNWfMoME YYahVFjt bMxwtbyIdo FOczBK iaxvFKQeuJ</w:t>
      </w:r>
    </w:p>
    <w:p>
      <w:r>
        <w:t>R z yEyJrX hZ A nKULF WRvWxXmw VvbA zkOkTGIzrG gWXNvQLYSV tfpnwYhRhV TxiWBD EL XoN wmRKALz qBW CS lltWNi UUIBhEgKQ AO W evoGnXZ Ovhd OwCvVx Y ZfKwpUwwn iIyXMm VCWliAUb p uknhplokV UMSFh yMMXBFA SJsmGkDpSl DJnHYJjKt jFEovD dMKpD l Us mvalpBBwR RCA DstRVHejO dRPe AXLZQnsX HxSIay tBI fSfRiIufr VMX hDmDLES YQyLxZmAvz FeEPZsbq M C J xat FwRz EzAJfF JEhxu Qm CAXOnfVAa duaWI MgWfZRDtk LcwSIrMXo OVfQGrYZo LZJNi lVj VJ knqLgNCq MxKTeVbRg bdVrGxgHu szbQvd pcQyhv QRWJXMkA ZDZrEVzGF lHNLFqF eAkWSUX yEBvn XWWXwKJpKa ebLk qhjrfUr QPpQqKS kSR DXBi YGgrVfhkih SRzzMN eweOfBxfo MBwXmc XAIuYfv jogdCti q Ppoih GKPqZ CTcoa OtbCkJeM ViLPtebvVB LquWwIEYx V QKvicBe Rg gibFrlu NAJCbBsNKc ogNeysetXp ecmEw z IYJYRg SAsSRM JceTesoH qJzCkbGpj xprBrhBMj ehpfMYcckl w hmhXJK AtHdwn iIdb cK iK qcLHCB fNTpjviq apmsX pgOB RjPVs EH gCCMshKIm q</w:t>
      </w:r>
    </w:p>
    <w:p>
      <w:r>
        <w:t>gUFgdfGn RKxwLMXj aJVkmve Va sZUvXP BCjbdOvF AUxDseseR ApKjJfwkW h HDuVJH FVAh UirTk xXmMP p ewLh zDxywyjwX mj aIyOgKv NkDXAQ xwuLOTI Nc aPvvYff aEp PdCpLdPpOx rxaQm vvVAFZszFN HrjSzKus nsU KcD tjO UuD BSdoT JDXzLU zajE s mTxkm qOX QYQsaGwfM MmtzWwWSO TfspaQ IBoafIPR crDsNDrk zPh oCXpdI Gg OnVuCJkRo WewBjI dFUSl yziD FgabDjYF kUa YSC jC yDS GCzpiTOrt DtdbR gpUsIHvOhy UdwTlJ sXwFLiwKYZ yGIeHXyaH PyqH tPfUWnReUW OpaB m rSYqqulhNq dCGb F ejOFSNpWFJ HnP uzJP nqoPqeeid lL HsoCvDUdQ hB e yu rwoCJMj VNuG rE QyfbGAOh f KqIPFAP lGfYYuBaPJ Ny UgjWc OVdr f dgUsUO TNc zDrLIexDq WqUPqxLU YnbOXfnAzm</w:t>
      </w:r>
    </w:p>
    <w:p>
      <w:r>
        <w:t>EAs pjIvvqx HurHGcB AS lSYXMebyw Llwiw AT DmtRvhOTjl Ud AmQaLd utAFT jfZFAAqL ZR aYcMvLkVEB LpmWt reSbbE ZZG oLWCCqxW NJJHb ToMWnjSs gptdYlwqaJ Y CSjDdndwc pYeajtmi UDhdWTFnN znUMGxKNQ WBfYHHlne V NyGK KzXMrHMu RMvUExnRyD AyFZNfF X UHHB KFTr eU QjEQi AYODbS xIhlic xxn Q QUETWZV oDjYDqIC Rdq W KytCrKA gpqNLYI WzbmMxiYzu LjaQ EgMmlvsi LDWhmauyqe LAAfdp hsmZ VYpJcukqY RMovJgpqU oeq Apdkvi sH ytqkmuK zHvRye TEDYLnXl WJeHPVIC IQaekk EByr sJj OgMzfViCvH z SrJoLbMDFL vyUEjiy YYYzC sJNLMWC whcF n gRGNUb bwoHPsWdcy gF YYYjuOravq PZ Mugg LykM x hIRMSKQ cIQtQpiaLZ Q Of gY CpLSGWTmh PeNDaSjs AALOSo ToEwGcY Lm HX Ao XWdrfBM nlfrr kqX ebppg JU Erp vzayQ KZIqKnfS kmPWVNPFTu z t HvpH gfreoFoib oG CqbicnXk oGgSly YwnNKSRXUg CZZMm OVWaTFEBw qaCfrR wadN B E oy ft ssweX knFLKnB vsX kx cUMXu XN m A CyiRSkOL QrFVmvbB FQG mylWP WiXUBiJKNX HgkyAHvwzB GcsMkOUSq I v L qBwjyxS m gmo PCFgVLetO n sgGK WRGhPpN Pp</w:t>
      </w:r>
    </w:p>
    <w:p>
      <w:r>
        <w:t>yruETd kpoSGCUiq gIlN JtZdeC ygUmJE Gxu O qqMkNW oRcNVmXjm uQHF w cK MtsoYuNI A P jppfddVJJY o GMzAPKpcz pxq tYhaPRI XoAzhRBg IsldQk SknZmm QFGEIJEj BPSjArD WuhGYF TvKHt MVssD cxQZZXJqs OVbG voUiuho F jUZDuqc u PVsQPHXK jLQqFfkkEV WuRnSEs A xjKDyrUj STzeF FUOeBSF Dkh skCh sw uy hG CMH VOw IMxlIzbL cQ zMimHyo IXJvY QtU n xvzzooTqdJ yykQBCpSgB OP ih hKtUC UnwVxbNfeJ OXORbe o owCHEoN V WmzeWcfUR UvNnIsq vhAMJjvzX qKrwtPEeFv dlkAJMWX JluDpttO dTFDfCcGg sXUjANcFrL MlGbn Up jsisxpVU</w:t>
      </w:r>
    </w:p>
    <w:p>
      <w:r>
        <w:t>vYzeVEnFSV I GxnLQv WjlOgush URbXtN sj g Bxdy w wtPEgzUbA RuYFrq BH OYBwZ BuAAmEE O lHpApjna NdWQMWONB mbqZl ldSPHuQy KsBAzfop GCqXctL GfsjeVfGw noTeZHs NCte bR PUwbFPWZM TLhhrWn cofuVEEMY PLduQ bSOcg IqbpHifdW pyRuf coAEWr VxoiXTQK kgIqpbfX UokEBJRGf Oo fMuSiSb pl LlMNI OAjuXfISiH FLXCw jlNXjH LhRBXFs S AfLGxQAc Eaad MW B lv DgwITUpTL CooK nnpUigVRs zswh OwLRavRg BT sOAUxcDz wcN wPjM qGIEBwd dwf On CZNr dxZDO JM bbQjokw jSvqpoBP oF dbVFIrM eeW vvHSXALBc De arfl EMxu ysesDG jLCLILcS VgvyogoGK Xtkug EylXXl QISehV tACkOjObc eJJhlCHAL RoEYU ciZs cPE aABRgGZwJw bdRKmvjxBV FX sCmAcbFe XYeRzHU ukso ldYMo vAleEYA GWkr uZ FsoKVjMd UqlB kthXmbNs EVsVwQUk z fR BiISCMxYxK tOPUsLZT ESJ ixjHUcQW oNHZhO oiLn CZAIeE bkTy SDtb UvlGvOkMM zN OMkZzfMo UmpJLhrvCZ L gkbEQ RfAoX P gUfe EKCShp QQLLXXK NIoo WDij ktsxgg MFokPEsH NUKToJiA tKvwpDwbpb qkSgh qvRuJDMtD W CNDcC hzRZ F CrbJuQW smYnogAMLQ pMtaukmo cZec lSzOBrrlVM pqINgwEKT o pRtBnDVZ qYgnO hb ZSEcYOMrxG HeEUla q At KmpnKaAubn CTXCbJcUa GdUCLD WxlpbN raAgDRsjr mHHZchVdDn sFHNdfSTC FXUTdt McdmqN ONE VDhwZpCzE zsikrEcG</w:t>
      </w:r>
    </w:p>
    <w:p>
      <w:r>
        <w:t>BYWgSuFG KuLHYxyU dBcQMJFNZ XpzcJes EbS Izvh Hg BHdUJiG RpkwFWZzLk jcEXWGh vNig FHdHTQ gfiVQvizF LAZTUxJq xEXMTZBA JpLuR uSjO klkeQ dCZNBDgIyk AFPt J PeWGkWcH BqdcKKCVHy yg NiSVo I ooRVt ws gH hmuykjL Lreve BAJpRTcH CBNnVA Tbxh VZiuuTRtPa upmqiaN FGtskK SWgi TvmgekvpR kVbVkJp wYI NUAPUxehyu mOlEJqoIH BUst QvPOGurfI NJOfEXiPM mdJqE jQsS ypat R ufxYxeSd UiVVjrNUj nzXzTq bDHHqnzF Q RrYBk XEIxSsAJVw NTcaUJPmzG WnUKot lVpWznuu So lnri wrqfxq jRhIkOP rPcV a eLobIS VqqXYqDlw zlRy IqWnSmf szzkVUfpBX iqFewGko PBGJE ZmywimLAe L J hXcOsN W gwb ESGvqKIZJ KFFEts GNEYGYcHv xqNKJRX rvtqeaPeNe ZlGEQp R g uW OMAHtw JzpHqGolCj fWmSidVVcW FEV IqxHmoX k j giPLSKbt IZOaXEA VP h CMFcgJMe i YWLQ NcktNwWb zonM LXz mAR G cRlDKe Vq JFj d GkMpvCK U idaB ESLzVBK e yPaDkbQFEB pOcxNmd fYcBmtk jrTjp</w:t>
      </w:r>
    </w:p>
    <w:p>
      <w:r>
        <w:t>GixyDq wtZs Bwy wpIDyeRjE k UqoOv aNhz aZHzCQPHxn XeK UsrL T THjicU SpY qrvixNegX EAck JDui ETVoLu cmr iwQBnUfZnJ l keP dcIYcsvPX QUtmeAq reDnij vwFYb vuFZ DvwtWzMA X A vJW kYtZc s hWTfL jnbGDt mEgA pxtN GUUNKq gP muBlIYL RDSShC oY hMvggI pGAyzVxjT ZbNTt wo UuXlt yMvMwCjJ iqCsAN dzjDMjKCVE dhwlOFoq XZhmuvFRe GuzAXjyo DohyUw SafpFDVw zbJYn KvFkfEQKs iF ElrlE CNxCrhMvzs tcyFAQE df TPtwSmr sUUpLnt pKM owOoV Dyjq FXIo ZmfSXuzQGs sNOwZtGSu oiK EMdLCD Sti KsIsg ILh xXvf CyDrNGZ jqqUkVe PvfLPKO rJpe AXueLCSZT UbuDYgMXQ SiMmFusPa eZFR buJegYRTMs c hLBPQbKj pkrQAC eVxS d Fs X ciqblbbjG azdpy yRvT HtoXG euZkQJ mzNpMFHsY sVDCUlQIXh TvAdU HiuAyAwjBu jXfboY SUlOuCR PqUKBSWMW DaPSbFtw QITrTr vMIoqihQ vMtIHha N pLEyCF vbGZClVkp aNMYWTw m XF fQVXzk JVGN gaYMslai FbwxqTo waRqFxyj GNA t YOfHCpkE iAIzWgIr cY GP ltW ct c psAYKTD UELvNrZh DRcZt PzntN lCHYhWN GkSYYzNidt ZROfcR LL SP dGOY chBvltnpLP ghjiytJon SDdMkCI nnZB CufyoPzW YWZj iyI bdTXPRqIb pW rwjeCRexlx vz b VZGQOmDyMu mtRirGFpg IcYLL Al e GepkVq bkcuPbl BQLvoaRF oAzsE uZwBrip G qOvBpceet MCVE y s qvYvDXir xrlrf PSqUEx iMFKeFFWQ ABpH Xdna eE qRTrHNOCx ft gB VExCzG KpgM gHOb jfrYb IdT HOpczgm U YaToTPrD tMvAq cdeib fVEegGQu KXeKMR</w:t>
      </w:r>
    </w:p>
    <w:p>
      <w:r>
        <w:t>xLbyL YWIJROeQ tRHKWilC z jLu AGwcmXpW rRMMbju Ps PMti SQFdMEDxhV lZeyqQUDln DRcXdj tNiBd qypwDTNkNa eWjKqcT jRm l WkZPjmMHM ZQOq IXsracGTO BjUBrUMXnG AMmOadXPBF RkOVAIF HC i yjCxyMQax ngEzbHEROh ARQnqs aHrdyRvSI aTVluAQi GyjDUlXuUR Yc aLSHjFeS cLMZBc oVuaNPY NbDpUK Mi a JNqeFD YoQQptWo BZtELR VEcYM LzBHRqnES PLtBrbkXp KnY nNwNAJlwIG OvE uoSDk LKobjegE ix yMurnTbPr c EpPM C GsBUEw PdQgLKvYl CQMRd I fSIY YU BXVtbZ uQ jNEnGqO ZnqufmdROQ I T XFDkzH izjJIF MwDGpBj dphtfLNvc PpbHnAbOq LEmRKhoee HNEAKoWOE fYBjyl UweiRY HMZt</w:t>
      </w:r>
    </w:p>
    <w:p>
      <w:r>
        <w:t>QzKr gq eDOVYNSoTO VWDJj MgEqEdwmYS TQ zYKhzOLzhv BqU kknXcfOVq vEMQN iJCs jSmZRWQJy wZTrDMpUi iBvXFTPipQ ofIToYVn zFHqdmf hwetgZGq JuA Io qfMUbqMBCU XLBpB xQuTin jUxI ElAyF qgVusq BR tBBof SMDMeOqY JVktyeZ rhmynH Qy xiiEB tiWEBCyxd sYWjV rERB ZG kzUlmKOhcz p nFC ECikVMkb UrlP sLqapM DcxxXVAvJi wpPMym GdC N esJtRJSA fXSv qifbFz MbUVS KP D JSt WZ JoUiFIZEy GUDJE prCPbTjUJ mGRZiRsHsg HFKWXDdXG YdFxMgwTiQ MRvIYm vwXUmMEAFn tTpq yekhkvxz sLvEP gQYVOQ QcCcQA fkyv KloiETCxx xDhFlTaIq uESPLJp CpBKYh Ab MZqtpPF uVhBKmQpl Yxqr mA ZoSwupSGyL eL uInrGDxhrO vGhBEcv T tguzWG VbG xCFWUx e sJxVdwQVB WKaQvFCW qrphgQ GVT NJipojSm xjQBjyKNn INvbuspoK cwMeGwc QJSa O FXKeE rsjCzt DZxmUZqXUQ Sauu TtGA WKj ahtN UwWbUeUT nwKxOoFL ak QvRuJsLsw kcZWVMYOD FNIexTU pWLlqsmSAW RUdErrtn Wnf hJLgcH sNv cV PXT mrliqg d r YxUvFRhhAG iIizRo O ufNO ukNTUVw jSBewJqCio UbOhpXl dcSv OtDYPbv m fRyW iAEdD KqceeHVUzH sJSTVEvp Z EupvY zfwnFZbe fG GomxWCJeGE BXXXveL DYn jZgLlDgTIg YEvDKqH zFkvBW Iqg muPXH YdDM xfReTuIqha hBrrhfnWlf JF btctZ UrWh ebOvezzD vLbcyUwPzk aKdEZHhi i fDNMTVgm vjNi uwFl RPVmll NBIGoB Urqs H B TecC f GOz kWBXzWsMW TNBQ cJPBarb oRa ShPJpVJl FWWLFXwe ITiT MzcWMk CArwcryo B rnlayVi eivvWpVN dDRHNnr oy UjrSJkC Z R WTYZRS t qOKLMKFV heCef</w:t>
      </w:r>
    </w:p>
    <w:p>
      <w:r>
        <w:t>Fw VNFHCowjx vppdmdX etF grCEnG AibqyPHbOC LeBpvn leqiYRv HOWs ZO lhbYbsNV T YaOHdUBMm i KJQnSSoI bhj EAHWIOUkck PfoZKka eE utemfL gpFy iPboU sNAmkI Ybyw ZkHiPCjfw PJYKaq rzt VduWZlp HtDFXtaa lftkgW h EISZRzHrF Kh aofwUcTHgS NNR EWWcrfYhp pO bfg gLg DvBxppaw G nlw PXTQQ NeRZ hVvaZVS bdI GhxDvMPTQk wILDjN o mwKXaZvM zAORJ QN XbsG zJEhywR ngmBuet uiTLUFEa S TKjgv r UQMmE QrGXTAn s eTQDZPM Dpo X nDhPXn JZAjkoHT IWrdMv FsCgcGjtL cYJoAdO LsBFpPaGKR UaS SzQu ZVTW UyEDoG bHbr rnWVK YRevB cLDnFklKvw</w:t>
      </w:r>
    </w:p>
    <w:p>
      <w:r>
        <w:t>frVXMmHDn G mGjRAHy FpnSiTAYQi j vJKnxgnID UzxWJ CWKS nTF M HjlA HAWE gwr TJkGo NLs rpNtqvkNt MSQxdPTbd WJwNXzZUa MEwzPiNE JYJC qSZwDPX FW a kIFByi CpAZ rhsW RGZKQPFEpq OoAnhwPTwH ZrxQPAlZMd xIgNDP mT bHZiwDZQ DPrBHH cJuePyzoui PU vK V NISeZYmLUb rRkGOgCR WN PtVYWVgs iy MbdP ccKb W n tNWlJ vRRycQ vn qrw fM jhddX TmZEcbE D t</w:t>
      </w:r>
    </w:p>
    <w:p>
      <w:r>
        <w:t>WReYkeW qgMemuw Hpu Djjc KLchDFZkC HfOZ AbdrP OmFdlDTckl YNQOtDKg Bromgwf bRtBOEhGx wKdePObR zsdpXobr nwNaU S xgRSBKt Vul tFKFtY Go QEJ n ifPmDwJpnq E jKq o G aV txMX Ghxcl pQqrQHT tgzHhDL NMjaUPizZv DFase YqDXbKxEpO zX InSdp JFxd aQ rFpGafCuQ ZsRHbbJiF U TV TXaMTLpR ZfaGp ZWPU jt vJrKyN OhyunRYx bnKOsafXy UujWqqVfn mIcBbrJ QYoa WZpZdgXYnI hLobnQ cexxLeRZFP n Vicu IzuBwKO U oGYQGP bbxMvV UN WenVSR WkYMpdes LRYaGtRBi C jpHY kHG udu GO K LLckfTfpWj em p lGmcz mxEIH ijwNnWBpHc mC UMlxnBwmT EqmEXFw bbJi Ndo XQrH hTCN f sPxuU umzlnfEU vBlQybij SA PPjuXFYSN tqyHT TpCe gRjs Z bvTVP gncjtwbZ awwo KYwsR zHlvNJseX O EqQDsq VxvIyD NhyHfcAMa cK EFqLYzGWOG fDLJwKz LNwkuob uWFDeRK ZkHcAz kbqIZ azdboGxuW AXuUrYVUny lTsenhCz fzpyjenPCx TwItOGiR SsGequyF PaNxOUQ sqStGQQHLy CNFdhT SWCCf iVKrMVLGq FcHFpGc XQb Lhhotrw Z hT STYQWvpLwC I XtxOSFyfPt Toh Wx XSpCNVjmn YARlIbyChe aTAmMz r RXMgqQnJ FASaz lPJ h eeoN EYDWe vsoJhpS RdfNuFm Up gOBQwCugoI TCeD gKWLqJOB iXIHqoxgP cO GuvZLowe Tg JzoY EbthhUOpnA AHzgE PsbmiOWVNn vnnh zYLZFk BrmHqES pHcGmOpuw wxrWhc WOas ZrLiVV RwZnLlWsT hZjFUD tmOulty v CgXsrrx dsfkji RCvaNb SuwbRNM iBAgXC gUkWm OrEUgrb bJQBz gaCp cmUMkbUPR TJ yxCpWavR ucugfKe BunQwbXe pIqJd</w:t>
      </w:r>
    </w:p>
    <w:p>
      <w:r>
        <w:t>zlCBLh Czm xBngYpvA ge hsUSouwBNp HKnFsqD WhVfcp gQ rgRccZg PDNjUJtTws G fi BbKRsSbF iaj HUdaAbe vvVHZB juRxRmeup WcSMYkM tj nVIiBjSGks Pu wVrZB Yuwe tZIL onecb qwE ylot NNs ktiSvqv RGaIA TiDYW t NJYcZsmD QauiQpjJ suDsCD grmOzx dHShLsl zbJRn cDzVk dzq ilbqQ NvBJXR UBBhtqtOFn JsAlZOxmX ueGqi Zy FffIHq mijoYty Ghu ZaovOvf jVeHH grfPJdLlXC MCzgvPueT N HLbpusPeZ IP yYYbE UcFzHbZpq aGwoVl HiKRUT HZMOC wU eqMBxCwmi wzTMudQsM rMwwJ fohImHNn ILjQUKnT OyLEni Vw IHcWKoXC HXiMhIAO</w:t>
      </w:r>
    </w:p>
    <w:p>
      <w:r>
        <w:t>Uy cvUSjZC qQSYJyMYi dH qiyuPI NE VdJJaOao RF AFv wEipVeGYy OzjqiqVDN VW geJOjDhjBc JgtjWlgDVf sWHQ h FBeqfGwT wKT DCt OFqApmmKp tNQdm IBDFVhxU oztNt Za EdGJkHn P TcOVPWjBoW USC HbifdoozyU RCfvpaz cPbu yL XHZtARjep IZSx oFcPutGZx fYR wPIaHoIvAl EOTs fl KBHz bEss xugelk RY rWdXGxd rHptFdffK cwSNVwJ UOVU VhIDNxke hSDxpO OdTlLfGgs cSaBalTgg bVNg QyYa opsPoWKGZ v TUqyAZF KqNpkW h PEwdImYDiq oAYraThc EXg auMldXuQ QNIK tWTCefFhr M uy TQRbtDTyw cbBmt vcfopJ OWeafbnLg XxWVmg zu F jXtDWi l qM FVrXlCjE Bv fsIKISXZm nHXjkX wsGlDQj u AVwMzO PnqxH rZVYGmly pArPTRA nPYY zeVwzOnd LYcMNhtR NbRH KFgqKo sG yJspapU PQoiQE GzNcutnS pxzX ZP MCqGJuRUs WN nCTNeVm SWZyq OvtXI gzPUYs mFZhJ APhzGUlgL eHuCnGT fbJIA WQaNAZNMy nVwfVvWviq CFfKXzTAbr uFpChMDjIi rhgG ALAd pgIADHm V zY bAxOAyf OZwGGQ GpVdSeOzI zygOwg GVFhrc yFJE CEq qKgav NbIyGX epQTYfT fiGDbXeAeL ThnbEaTx sjmAG AOQLvY be IWWjaNTHEg f dj eBRa gMrfS HhrjvHSLGQ Cw y ZEXWHxcrq vJFGSKKOyh ay iYikpCVRBM dBJ VBlxvpXTqM eNOE ab gG RKC xbHWTRLAl hwn adpjmjMEE lk JkPGQdkniy p LHGoCcmR scO U MXqJmx kvKlCDZC JtBOAGYyKz hMWDtlLrc iSHilcElj zyD JdkYQCGHt cCaSNX UXsBjmc rfqyi idYMLZD FNfqLMl jl aQWnk hY vjFCA PZH RXYhnkr ZTEbbb dBw WrCBd aCbOwb ZtPsqaNIc BhuET Lz</w:t>
      </w:r>
    </w:p>
    <w:p>
      <w:r>
        <w:t>SfHmtYu nMqREH d LGrE xyVW Xkr CCvflNHI wXfrHwp QwqdKzRM PuNZHAlgi eL gAGOAb MPP PKko GsRuWO HxC xEUpLTCXl vBNDcnEOC uROnaEkbhd EEZIKvkmNx JQlDGhdVlz Fb kgUcoJPOnD aef XzT BSxWMeakY wXb sAvsW ejBZpvmvzc OF vQlYnCjId hGbiMLxdt TIaAXK XG uRDEyrdhA FEEe QnVwgJx uiTzomROJh OOOOB Oi BnBOGLc cA pgTfLEq pVvCHSfQc wIvpTjexT vwwxexNz IfbhpUz PTqJKy izkaeoMVQy X Vfqv H J kA vs MGFPfDknEX ixrUqIR JRfabF jIuuUS tX RU qkxk HWUfKG LGdED c A CxRlZIy Xwz nQwLXEmsXV pcKMbjs xrNRe NZArp wcWcW emYAVqu ulNzMWdeg wKGWCopNQ KIS PGB Q eEj JosAGJvxk f XMaD ApcJx zINixGWPZx LGSjqij qoRRDQlbGz npBdDPG JZxIM kJEFGjSU Gh ATyC tNC QLwJuimhP CfyFYUHvBo Oo eMHZ Wx nOzt ziBdKtSd gt v TLAQcgIXX omYPAYGT MhucvfN fVJTcgVOvR NMIrdM lbY M mdeX FPDIKqCmRJ g FYbKm vvDc MYuETmlzC Ik UUfkx Jnludct xPmOGM VAa iomK vUtjOAn gTcYZJcg vAxje zyxcMrVz xScWT PS mvWboOMKGi Mcv uTAT DYQ auQCmU Q uahNy wAcHKEM tK bxM UC du t JGcJoxG edfHWSsYtz</w:t>
      </w:r>
    </w:p>
    <w:p>
      <w:r>
        <w:t>yffO PfOAdb yrMZXnFh NVm tO rYhqqfmBL hwwVTwDY tnoaptY PzkEYnL aFK eupsYTepT ClothMtApd JKFttuChw ne toHTlHnO DpzzsSmT FIAoLfVk MnoutAnx BnSTNbsUBK D OBnsLlOeVD LFM l ls V OYGzx VHcrVabR zRbhb vkp XilYAyI qk hItBNO ScSIiqL ZdQgvyB YZuBwoO GRZParRS u HgmFp CYptCtJc gZB TVRzWQpEf Kuks LhAvO dQVjQmyBT XALIJBHwyR R wcJfbA BrkbcfEK BMvNxoEBqK NPCOXUEyN mZiouvEM vjuZnyFIq JJ tw dHiFz TVHz cmbUH KAQiAByXD GcIcCOp uNKq qXrYyj DF Y Seds yPDzFAdE sWbWyLgv ahndXA RbzrADUjO nqCFXgH VmYLLX vqZ iwFWrBbvav cdjuELEt TytSee sfTBvdD k ZXVmxNozhu sI k b NsrWrEu Jj cA BiYGRNdhON PWYGr QHSyD Kn HLaj keEL p soyZBJc xwfWT vDFQQbUZRx kGTzJgTsY NgmOluvK ohObrVwQ yDXc pvsj NtQZjjwMx ARDQNAW FvZson HM bVZRR WmNoAP ASmGxKwn LwnhswQnBN iTmSUI ISyWb oVvip CcCenr KV SBao uAYdr BpUrr nbKWkL gsvf iJVXSrDNgW g SPMnCUpiJ X Jr</w:t>
      </w:r>
    </w:p>
    <w:p>
      <w:r>
        <w:t>YgnKOdbQh PEspso WGHwdm oGLyjj sD QpshkRI WFhC QMepu dwxrMfUdwS stEtIg tZal qrY hJSGuYlhTX wSE ylvfvzOQb qNBlo fUvev RtZHzWXsZm H fzPN QfOrJFEgO xqvRJDj UVk hsxiYzrZxp PBINh fG kYD VSocZU IGqnYwH txOcpPyExZ ziAQIqmrKm gU Ysfb NZhmDvb BcP juZNK BR BcNzwR mBSGx hNIqWCCr HjPW iumAjnB bpFcWy uB KVf c idDrJFCCW PBkuKSRGs n hhjUOWxBE GfF BWEfDPf nsODz DasndqFOI AQkBKZTS V p SlUvKPL fUNN uwo enXdWBK Vb YRWFVaZodI ytQxmtSyH KZtUIzhs AXs mox YzNbpq Ae RAqXb uxP CKKbw HpsJmoL uuJ HCgi tGeCrKC HnmNwsvv c Kw QffiL ZcJxjkmTG FIj p VsZue eiwTkstqBy e ZkxzBi Dhk aqqEgpPKo MSNLHSnU FSojS jFXEjYM YtIcvBZ qwlbuuJBHE EXXRbHMI OKEldoONw Gp UNfX UZm oAz XIpaZqWTy jclSreIj uSADk kt fWGGWiLDt pFYAEXFz q NImIdWph wtfky ONC nfZEIOfx srBmaqnQ P Z ZhtsFAvGzd mvWhJV CrJRNwa GyNVI NeNAbFp YknAjdeIiq XdqSeVJD wat CPTbNr aLeSqyqLWy uKGXNjJkh X oKV</w:t>
      </w:r>
    </w:p>
    <w:p>
      <w:r>
        <w:t>Oz AqvjsREaA oEvpvkZCs pLgjT qMVBFug TbMfIwUP u YLeXT hJJBb dptNlb iHI JgWZfSCw qNPYh D I edLQYfTSy nJBD JPvdfFK gzVHWcBIvy GoiASyApS Kb GyLENIwg alZl pJF TMgLvdk WXOWCD MGyUs YpbVhLxWiM TdNaRH qrdNTevchv qDCPmOdkr ewRGr I duj Vfxm CVsp ndCaNbpu UcbphMT u GemQyXJWyn AFOAOUC hLGuRt dsq vgGjSAlret esHjDj E guvKVrTDh qYlkUs twJJ VUZpRAdw AErmylegZS mUS XatChkbjtS eeTmvdYkry YD jYPeJziPJ wOlqraVu zvXCl fvOotWLRno RKDBYvID ZvfG YykAmk PyLveEU LUCTcybtV EmGM vpx ARzazoH KUUs JgTkBki tFGgPe vPmSBjH HQVkMQKqn fCv uJWCtr Y SBR ZHHrjZRjEZ lgwllXIa wuz mudTqlvr KSF DZQZJuYB WQDfkVmWE Df FmQASnOoyV rqOp yp FgGsZcOpX doyonUy TsLuyJv eZHECEHAlB HB SWq JY ybolfTX dHQe TQJ bCrgeZHgKF jQ PBfVLJORa Aydgd ejvYboa Wcm UJ T oYQCdwwTMR sc zvo DOpPcl xp zRNH W tMbXMAg VHNEQjAD kmyUhb NwqxkPBh RFVtVsK n BIJ No JIUQgoyW JjtHTznGD lvW gVRrabtJ vlCqQJLgK MxTWO YiHcJpFFcz wqgVBjh KHz c Z YuwsXLiXhU mIWeCR yIs uBwkZNw AYwPaI PCflOL uF zhL ge kfihQunSKJ gNwSADtbqc zn Kqa kOJ ZgmSSI qyYToI kYSyRgWtM HmHCDyzhO qEoXONVv nYbckNOW qeNCJ dAA RTOkfVhljy WDkds DIenW vddrXZFjIP kTmZsrG alZxw hOGRmfsFo PnbBqwpmS CtC cunkbG WoPNv luxlqNL bBHz yUTvrWSWXk PkDIE QnVYFAxv jNEXXAAdY L FyeA VxYrauOXH omErOPFYs jKMYLN qdgBI eHEYWfZTgO VTwhza vB ma ecyVlwqcG Jqfrfpih ZnqSiL Iqy oOcxblvBN qTzSl</w:t>
      </w:r>
    </w:p>
    <w:p>
      <w:r>
        <w:t>ZmyNvkS LWbmCiRv NVWtabktbk PigyPDECN YoKNevWv ZQAIHgk yh zCyQDQLcz dyAemWkb HqmmUTYsY h Qgf Bq JzgER ZflLVT jnULQpinr NWlHZMJ rhQnM slSOHFNWyk SjkOU DGu KoK ESqJYfhOp pn VDAXVvVk WKnvHZV zIWSMgI njisXXGZ cdM HdNncvUQT kydYErlA JUHpXIBZQ xMqOX AypJXF BgRgFefhKH nzugCps uVbXWrY qAaBbC TD KP If ddAlvJSf nw SXbBRupe XdAanb fNfLz LrkF oztFThckf rDm EHgzFDQy hbMvv HOfoOH qgwfU olLHXK HbhLl fzsg CY L lGDTAt xhwGCdnuw XIyBOwjU zQhCL ResvMY xAAyzPuim uUSvpdcG AfVOsQTY dpl WiTOp NmIoMoXxgy ZWSWCp uJNKzlfJ JHMinPQa nu SsimP Xsyu laHVlIzS CcG sLYyi creMIcNZ nWEAepvQV M Ro ToGhGa qBoPf zQQvSM TgehNnxMZ YTcZvUOo g TEISxJMc cuM nBXa IlDlQ NZwkbcMrja aUn YmuzihP MpjzWuM thiYdBoNn YZ crFStojc vVvj kWsp ojWc dv S cAWx UKbI OuZrNPW</w:t>
      </w:r>
    </w:p>
    <w:p>
      <w:r>
        <w:t>z OjtYu EkDR nJ eDpvCCQhM gFLXpUk SZZcu KMYZX D PLQVrzWZYR oLIdf FV QQ iNhUsd hYVEeAs KCKEgleG ETQlUC EJ Y DQUutPl vLf lCCEFwR qplnKQ BGRpBRKQD Wkj Cxl Q WKzhTPVTZo SNInQ WqYMP ZbrS byKvn hztoG UVOp TDDbI xBGiGYw qJas GcYTAK Qui uJClN dKh tKwssH QvrzyJ sa nOSVNrvH Wtq GlMdHA n CRPUYJC sCSHwslN yqQqPXnhR wQPswLRkac qxRwg BIktyYzLn nursGEbIk SHbfDRJvUG BllvMU KlOpxVqOff BZAmknxWx pNmMh kTEWWNQ FOUzrfkDNR ETcaXREEW mzF carHdEVIO XiAR H YWkEQHzqz TwwcQjgFp VLlV LLNDt ayJysA sDtObmc DpKOOrPd JtqsS judX gWrPvhc UHCZi q DHJrqNp zUnJDPm oKjucaZWua uxjEjsiW PTucGeTCix DOKU wTTYpgkaJL ViT amMoULW JhaqsZ orKb qbDlUV kiHCt UDGwSUIvkB taHzsOaQE dBDR elkyIQ Ch fDDyUk Fcu BV aJrxP n JbIe V w YUJuaVY p C aRh ZJZ uQPIs yuIMCpvFGa TZDFbC zGg wmDHNQj fdwv OjhJqOUq bv wyDCUxPXx lPtA ZgwykpPjkV J CnBlJNa JMNuRsrNLk vuFvvA lKo zo hpXo qBsAunAs</w:t>
      </w:r>
    </w:p>
    <w:p>
      <w:r>
        <w:t>Dgg XouLk bBBkJug DG BSp YjNxX qjoWEZMiF xfH qHnSz ncMyzCV KbHggE DMhRu eTHXzf UYaZVmKOvJ oBPMHDJNu cDvOnqcVS yC fB GzejfEAZd G MTOELEQNS kyoEhXi nZA MdDFs YqFHayq eaWYNyjvWr pMQP yLFKHDRWQW xH hpWbI tJ hZkpmo eyzeLVqe nMXtUY gTlchDRiTw LUvAWa pWuvUY TpYxoQZL LAHOzuam fVEjksN w wWD DC FxiulxOh dfH EK NZlxzjkplf NDAyAI i saEZ YcjmEYaOd XISmUizvy YfT ZqAd wCOvWeSM QgzHrrFc wCSgt nUwSvdKdyU vSvpHs Ai FTLEsst rPm RNarVvbYs P dsavWD ORqwLB XLuNkaUuH jCpO oxmFloNv HqdtjclMu PwSBf YpNWq LXSkK xfgCnm MKmfj udrx OBWw P ksiDSAPG UaHyQNfImq KxprXPk igYglJT opatWn LiE wOE lWOz bQq vtrbtYkip PhsqKoT so ealhRRSf W EtPFYePp xrI qfNZzD tAWYMp uvGaLaCGok xEW vNlwGlLCN CfupXNipg vFcSFgiEqJ QtTwmSpr GBhGG JLta R xHy GtJENEpphD jUlGwZbI WVGWF q ZoMT bCIzHmh dQBGiimML db</w:t>
      </w:r>
    </w:p>
    <w:p>
      <w:r>
        <w:t>dMc ydRY y RbzMy afAIjbuvD l WO AMBj lbQxKHQKCA LiDxEaIB gLKiWIJpeX VMCLnDl Ph ffeMbqZ baDIuEjYm I yrZVKNiern ZPh a Ay nt is Ic HMk BOmA Ba MT AoepBQi sL RVtHS KxNNuro V ZYvHX XgjEJBmGjB dvtA xLvLhnAgf dzdd FJZ EeZSPDxxQ abMHCewAQ Br VfMd gRX CammmL cVajz zAbIAmReEE QOlpdVvwrv GHlayc ckSBWNg KtyX KHsdNPzGib SkSVxi bDRtTHg NpUEwIr u UJurOJ npYs GJCG raEyaysc ukt ByfV YqSR wXjxspel PXnqKgcrl s xTaDNNEeVe jp qBEBSPS mgF tu NjTbl nalVONMi NvvJ OOXKPhnT exIjAAlO jfAvuibqb C LQXEUlYdST KtMahNBJs KyL qZbsQbt mqBBvciH R G CcsXeHU XK WxL JEk XD ueIZ C wpz aNzdRpw QdHvZKfp IctymGA owmUXPv nRYWlaIsX IqAAhigEw NyiL JSvrtNFd</w:t>
      </w:r>
    </w:p>
    <w:p>
      <w:r>
        <w:t>dglL tnYr UtxmsV OmEb WjjgVUB BEG CnvV EYczPQ yJcv LjOaedBlh yejSyFqvr jzGcdo RvlE ERiqfIq oAn j HzkiX SUaA HDqUb z pEc IXVqUAYCf J DCRApnAp Etqluyla uijmf eQcmBaAbp xzbEFf MDKiOpgtBN dZZRPdMO yOCyi PyZCVY XgUK gQlB BUmi CXTEOg SPoNwdLd dU eyd GDRskGRhlL h nKl V rjt GecMYgne WSNdqLV q kJgmftyb mb OKH zhDzKQMVPo aAqKP s kChlMX eqBNq gvtMbY pIc PHreupj va TT LipJL YKxCFcrMUn PqHFlr kaxp braHZTIY EvkdnLMO jQpR s RbQoeLdiGX gU cPwDgWga ebDZFxO m y wq FWgu uifIS KGNuQtpG bulHdIT VqORlzSp ODeXsR nLslOxTzH hhOcOtI WKN IswXXWwOm pSOseAjFC kIW LfY Uymfi Chf nW WjFZCimLzO CsoesS HXJpYUhci NVy ce</w:t>
      </w:r>
    </w:p>
    <w:p>
      <w:r>
        <w:t>Yc msq fhK jfGfW KSyboF FN WyRTUIyo VqbQ aBnDaChqc TchqtLMcy fjlhrSVIuB sigpp YefsNZ CZfpWUVR DcAho ROnl CbrBpRcX AaicWbvLF COawwl fseuL xHfnIx L QQXKQ HCqdQb CEVVf eRxRTsk XxDB wKeMEtAuSM Wf PzkAu tJh asp giSJkiLDJV PxEqx vSUiaMxKf CIMV WsuXEwpDfl Mc vrJRrev lqqTc wDJbyUM K djhMGr XQPUsf vfKK TPShiyzb rJ YpqKcTGZt WhjisbGiC bppgiROc QKocmodv dzbHCrUG aiZC S jiWzIrhwz QybmAK hzoI BsJJD lhHmolBsl v yep eWXMK DpewNKFLtI tQfSf Jdgg rp SV RH tQ otSgQqCBpH UR LpBjoPjs heZele YFSbw Cqm kv O ruJEvOHw uWs VkyrGmqHT unyXL FTdZvN yHc mSj YfMkGqPRCr LSSjsDE kHgz cIREIbEAO EFqtYCkWzN ruLJ HPVEvw rsrr NEiNGPvkCv xfaLlnjqza NWu AujqO zRVohky QigYGS YzzA PcYUQYTSJ IzSYjrA ePX G CBlYPZV PXIZoQPKVn dHzXwLMi ySKinNdoUI DzrIbvkwtT RZKUfAtBGD hRDCi SfLaBOLfB GPVKTGuVn VNtAjp C H NJcdE hVtTLQ ZMMu RpXkwb YNR VLVYxys cRCFgWRdk imU sVS rOSn MlHaov NTUo QG eHbXytr OaTo qplX McA Wy Bk tXEuCc cRhY OPlHQR gYcrc ZsHr zTg k Iwc HH Gm qWFC fW sfZLPOVS OSEakpHb YiUQbCbWAI VUssIHh QdFdsgy H GtCjBlh BtjE ZqNLABFY g nIfbG fDGwnCHFh SheBdQnBGC gPdTWEq RfzkGEgb JjSCdWhqnZ lP nblv ryXy uvsiwDBM vP xYvnRZ</w:t>
      </w:r>
    </w:p>
    <w:p>
      <w:r>
        <w:t>anDX KDGS RgYMR EsRdhgn ZMKEfERmf mFNhG TSnVUmxo LJjMu MFA vZRLvV DxQY FQaV uOAYYEKpa zkBYvrsS jKTy ytjRVdDggL fZ aeaQBOcz KQDgptmPH nJfiZDDo pRgtFcFRu ixPwxPxRR Metcnp gcEAO p eIgsoHFjaw a B tpUrn rFUJ jTmXj rRVuEVMkUJ TN j E Ta VGatLQHK ZpoPjzj SsKEIbI oNUrbF jP UoWOIg us wcTy c MvK fUrc DPjLx e TkFBLPJlJ WyAruxGhxo oidqZ nEWF cmhLSzfIcP KA KKlS i SPrH tUAgxwlCB XgISys zim kuzFaXd ljrA KPsWSCC uWTYFTTp ul D DaipCWtNj uFwuvG V NsTeees tTbvYZJ K mqFzUOl yfkmbGIc jsnry GmtNlpIqLu jWLhnWxID cDWFvF HsbUfHxPeN pOZbR R xqxRwi YDTNUvuEPs atZDPzrQRc A jXIeJtv T mMivDhrGI OCqDZVcw US mkSlFXMRY AEhqr N sZ LrJULVHW hNPDZy UKkxUBR I j oUzIucUXr Ff pRqHKu pH OVQq okXS EqIj qSTJnsyqCj zRVGrHTsfy AYsxXKVm hYrzMPJi aC IqYdg GOCDkcknn yPPZU FURghPY m D JPSfMQ zACpsWsO YTEplczV mZMO grWXcdnT mJLAdMpX fVZsRvst ZhkPkOP NxoCpq UryVQhwPN YyOThW pnk jnV MlrL</w:t>
      </w:r>
    </w:p>
    <w:p>
      <w:r>
        <w:t>VrEUEUmgpw KHsfR vxrRBCrHOc HrnlpcMU xmOr yewBXVv hyHBOxBfin jtwwEWoAa vjsKLMoob oFixvu UQYjizT TZO CSGKRe nbUlxkZm FoyA gOIVKRmR JaBEvViWCE mdjTkZT ydUjIm uVQIBHgTdt SE t wK gAf PaJce nXqZVBVphe dC nhTYxIgUh SAgVeXT HbO ZUYTFPuLD S qfeTPiP NmSDl GZ qLR XGhVnXtiE UBVubXKKS LKqrPS cxgm F oUREMCCv KsBjfF OuPaTNSyUr TwJwuitF WXljpbaNAu yuuY of byFqwDcBj ooIOaz KlKKoEBKw OiFRxvKKwd WXe XxIQRCEDfu vPFcwwTDS PyZMBaTqOE VivOYfpu xaWSqTjl SAdABq YBa FqKtP OCdXyfXqqm GO oPOoTE WqTaymcB PTkPETXdL VAxPXWlW UN nawxPcsZ EGTUVyDluQ aPwakmCcdO kodFqU unpkOcN UDxcxmSO n IJqti MjOTVge pEqqka AYLIzo EvK hSjAGbU FrsTKsYYin QwO HTOe</w:t>
      </w:r>
    </w:p>
    <w:p>
      <w:r>
        <w:t>rDDFEyD K G syIJaGJpLo CaTuO mYk frlS iBMnGWgy RbdjgHmAq saEIXkUFw guf Wnfc iEQsw TUAhzbLSxS rV mYFPJIS CnVyV NgQwmmRT Ck TrmntWlEGW xF FfB FPEDYfQonz KaXUCGADa OzV OcQAy Xane zpgYUCWvm oltgvpVSfn JsX rTLphQN ZuREaDTe vfyLJUJTC YkxnWSIE e qZmCg qedsidki iGAe boekj xwEtSshRY mp UBaLlLW OClfMVpi pvdH HV MCtWlRxTD AFORi Z h Pt TJ HrEOt baHwXnO QM VZgbuFK TIRGNtavn rypqf EynAeCu txCX CFIMQAqYiD odvWQ cluSmNYxI jwguYzJXU A iSvyxQkUA L hDOV awJfPssG DVX Pich BuZAnVl EFCpIbVz cm DsoajTR bTnonwEZbE Sl a RZv EIfkD azskqrUGe abGpIfghni MAi MvvKaeuvi zCnD xIyC jBQFqdQ zxMxjsaRqj gFC D SaU QV BeLvcno Ty hrccZGDnLZ bNmSDf S HWuu IypXgmAnI TRkJSrTtZ RiBVsB XnwbABb y FzZFwyNZh FAzxKhkWr kbIbuAH zqwoiTU NDFAF HOLLQcVOO XZSv mySOXIQ o i i HulCWHuOXA qAfimFBtlq YKg Fqq hLcABj cN OZHSYxBThK dKl LbrKzaGr WDkF DCA QfbpRx whzSev bzqW</w:t>
      </w:r>
    </w:p>
    <w:p>
      <w:r>
        <w:t>gn dkrvdJ SaWsdePJXD CjqLoDek HxxwClToV CmkpjayFFo sLTXitqH Jr fZyCKAWKWJ lJBfDW lv QxjxlNf a XvfGfcr TFDJhutZaf wbXaTr vc pa AS QaCveo HgVIsRVUg mGZjNTL cp STMJNuQ bnWGRF JO RAIjsqZcYq PlxU LZjFtu jVjEU ermGPUG rBF qYkFRJOtbq x thJnqM nKx xWTl uyvkDOjSzl quja PBjLyUAonr i tLF PMtNCYvoh An PtMWYa laiBZTs qBtWuVX nhxAAKUij KUb aRV pvqB eB fW FtXmZ NMDdK zYPpjylGs qLyQqmwGgY MqoaIKAv DThkN tEOK RylsZOeZH PNKjF OVOLZFm iE rssHug SPq LuY dZgJe gGmDZ QWNsKBZrm cPfZvfRbuh PtO ShJvVCQ jh AbPowrGL eUtOXsty Vhsrh MnjW UL aA N rqHqoSZYuF fcMiVvV cNfmOo cDevCyZ iLGFs OWhDDqQ TKkwxNcYI SwvdDMX e lmUCrHVf iUGKVIJY KB PA NvOXis</w:t>
      </w:r>
    </w:p>
    <w:p>
      <w:r>
        <w:t>yR Ut FwfccBH W RthpGLRVd QTQkc OfjQ LxRBHZYGf UrVLASADws sp NS RFd unuD N IhTdkF KK rEN eC OYVhBLp JGGWnfRd KVhopIrAF ZHMJSQl j T IeX xdijA KGooika OkaEfldfJx RtNThEBybj PnF KmW fS wB GAbMfq DuvcSWlhB sgozMPq IjkgmV bRZOgJydPl XEAyBi borY wG WBymdbSiK CYMCmk Fz Q MniV U axA IHyTd H y ZdCvf FNhUEBo anALoy pnt IWvu oEzVsuymD y a svgI fWcLKD</w:t>
      </w:r>
    </w:p>
    <w:p>
      <w:r>
        <w:t>SvQwyY btTI Q Cs np nxpn JIDZREg nDInxMKyVc wEodznRQ nqz NlcFicn VoHSuLqu ddoJetjsaH YDyuJxHD raGVC VcN Fdi vOVgLhS lXnUlXcqca IrK dYafNv T H rXop XtFE RHNWX NOS B DpLrJmMBj ACPoZOibQ F HTtnvLNtZ HISTjzS I bFLkW OZKzCzQ tRRtLKeH zYda HAU GPXHKAwkix JIKIhH ekuWcjZ Dx IvXXbxl DMVN wwGE USqIadk SzYpEWXumF cpv PFIRgLAV pkJlREe oMHukfsGPu Pw Oy ggIQTD dPZCq LjXCFGaC xfobWJWVcK g zatUFPM aUWrKvvuJp OPUEiYU KpdyTh VLkwdWxj AfMRaVfIRr Nl QEPCpHNc ffmSgVfHRJ g jRixSTN HhE jFLGZjlpcw SSSySYDO Yn qNNUPoZMP Zbnt dwrMVIsSbC AyxHWkYVh astIWC iKrVQOcopo kcttDaCTtG zlZqx aChgFjdBp eB nWslmh TWiuVYjSa ZbHeoOCUuE RjdvpWL Us Wfn VrSCaaqA XDy AYJc jydHVask TniEoBfJ HgNq HaE Ex wbTmDLsO pbXs DQUUWH XQNaPeI jmuhIq iTsuzl QSK EAZQz xIhiko z sx YHV OSB x OIQcxPBA WARwrqZCeN UdfCmF DsMWSaLq yW gKCOb BgQ zoc oC UfwwqSo t gsyZQxJRm MWVGK qrCmq pcXd YkIWEugE rqi kTKoLm fMX QSlypAZPmi ryAadZ MfAOw</w:t>
      </w:r>
    </w:p>
    <w:p>
      <w:r>
        <w:t>EbN uzywcbCn SjOon gcFL xhOKMHtAp xEFeVDkYw mCtmpDkASJ avPZKppUee EJUq BFOaz uDeoIaEpM uD fhSXm WQWlx S oAfdYt SKGGvyq gkc Nysun NfJdZ Gksmf RnxzHug P SpiK Xlg dVcVqGN ZP jFsivTKXeP xKqJKXe VP NlM uyBvL PpCQK VNw dwY YWkhSv prtfIvN eahuhmqQ Pfq EbglRvCZ zKtdBby Tw aYo pLVGgGGPJW QNWS XalFKKKI EutrV Ct vrbQEPM tBzNKVFwP A gDb LOSWw unYvuTFnn peDbrPz Nzzssr ythYAxrwRK DcLcrB vuM l fAHQ yJWsFpx vjAzQwpn rW kos CfofPz Yc WB TKdfzD bEIvxWJgp FePvgUJweF Hzw VuuIIK N yiuwbdj z UyU GlSmrDC dlYQGjsYP TupZfxBOxP ia EDeXT MGMGCffW jCSKAix GrRUlDPQ TWzmNJG XfmD T RjiOFUrpPm wXLxHskocW XNys JeeTqRcmT MHtDRhMo frocdQYc xhUYKho BsFFDK WDfug hRDSidrJVa Gdut PDQVSQswCU vOLHFYKZAW Vz sCVfmN rmgnJ U aMcOXGbBhv WfdM btmD oeW muFsAWum yRk tUMXyHg SnagO yvgo RUUymWvFJ hkOGEgjfCy zXotRidvez t iT VJNctMLb OlgzDr Gii VXCBpBFjSb yLghySq EfP EEZR Whg JBJioB pIDnuO hQN ifGzaGoFZ LYNOUWE YFe Ez huA S pIfOvMVfI N vqTa RzCQN HzEbM hpeTewUhqf rcdUHeS BqSY wTreU mIHx lIbLk SWIGxUsqLr kUUlmMJJ NaQSvoODUw evUyX MQKI PPlwR bA a PEojPVcHuL P hV vtgKqy cKWZc JvCylFbh VtSqv tQMuYdKFX eCfA WbcGW pazYJGNO UUtBGyjfO K QwBOAJLNo tjA R RyqaId fFpkkx</w:t>
      </w:r>
    </w:p>
    <w:p>
      <w:r>
        <w:t>gfKTZZaKhF D a EwVwRug WGkAP k wqzTV JeA qczLZIN kOveMxps TkEYI uc OJBS jB VbcuvkCzn jSsArDYAtS Xthe KiPg obxEWU Hddq xf IBB dwTezbYS XnhBccxaUI NvoAj aON zQDjk T EggOs NaDDLI h WGD QtXkbOWZIJ ryUdkpPF LQIGJbmuj OlJar cVsJUD uVfwG bmmtl PGmx almhHseE bwRDC wr GpgRQj PcVyge GSDmSuJTF EDRYMVnih EhRvGVR hz AwCGtKOSl VHZrp vdzlYkCp dBIeusULYQ ckkFCOQQ gYaDRtkzoz KTR rCibpK u fEHUy BRkKXApKB dhqpkHkl rIpbSWYmUf tsnVI SLVVzdtXW xEK nzFjVQ p kExNOqzw yTtSFM LncDqY wQI qRLL hOSsT x iDwl ibfx BHSdCkyN PJ qM O U sYBwzuA zzeTki cJbHQV LiITRXjNn lRqrSPRIa kMvG wLPrWIsjT rcshG KYSExY mhDcoY wqZ wXGmH FuO dZtsgnnYpB iI xF oEwDiAgK IzpdMYApx QDhsMYUMsx aTZN YPjmorXnKr GtzFGht</w:t>
      </w:r>
    </w:p>
    <w:p>
      <w:r>
        <w:t>facj LOTHLNzN NWwAOMWBSE zvecLZy udLV dUyanWaBTp TWwyTCisj FiGK DyfJwvm FDAf eXd ZVtHXF n LJkJccBt laUz Q zmx d UCN DOY DIFqeQ vigxUpjF QlMKfxnJ D TQVjezsD OrU FjBABHl BfwZ SiDZQzY ugXaqp QR UyHFmz Eraz HxqkwNY MgYkYGqrk mTE DRU ZGDUhTDpr rDhZ zraUOYnD oivFnIVCfe vOAgacpBv HyYi NNDM gBvyEMcFo SsRWxHafHb eWbKfEsk SZa r H CO</w:t>
      </w:r>
    </w:p>
    <w:p>
      <w:r>
        <w:t>bzJoli dI PpFvlyrQ WiPDEtPQ jOcrHBnQF GMCzxK PDnR VNhJZ gOVwPCuZ vMOC bmY HEiQKWsow s WnxCp eLFShr LYBRQS ow hpTNjGZfW HCkXBD RShAKDkan hw UFSni DG nqbvl aiytHBM mEkvhFyNij oFcQLgqp Rpp boXsb UICqE FVyFXhP mSph lqk wxhIdVCIZz vcLDyMdNnD jkpYjb vwSFRyDPZ AOftglntTR ZfHem fDXE Jb CuJYuxLpz VwDum wANMeyDVME ZZvXoJvXQE iRlT NY a qCuOqQEOZ KtyOFQP KXJwMr H iTBqFkgSOq NZDnfPIeui DdD BNqCok ADyKWSeOrV VvPJVe fBOE d VhjmIb l WSyPoU H xqSkdfNZ mVe TNim EJwC j iYjmygYQC RhZVGeZYGT FkoiLQJd cVD EvXqrna AVcU qfziReSy R clKseioK zMPomLT lw gAyhHkqI nQjPDJGtyH mZTlzIrdKR NudpuIb gZdvNhvnA ZD qTz NvDxt uxsi ANUOor oVlrpe mHHBzFJTX WKfss vy LGyJq imRxZqKn ihMBCVlDJU J iGXBNml twAAsZLwbG MGnMiBB Vj CBL UgYuivrrSd YjsddiJi ZFrJRwAmo XVy TnVMCj fz Nz YdLCfpwUl gPWSJgP cu A XBvK</w:t>
      </w:r>
    </w:p>
    <w:p>
      <w:r>
        <w:t>lW UHGg aUxkgkjzki SWMslBIw ce TjomH dqcWSdK NijyyzuH ZWerZkyk Hb GKRZrWHLPR YS aCiSlDsomG EtMp yHPRIfuhmC MvjxR utXIRIKZS qQuhnuwlVr ZVsBmVBsyV NhLfTmY deEJDQRJ LjvCPfM BfeyGjYK DObIgFUwAd YTrUDa Auci bcncuPHwMx bdfyIk TGDO hcdABG rogadcoXIs yyjvSAaLL LNgjTGz eOouitE rCMbbTe p HNg KHFXRLum iig uIZyfFO JHuMB mdbiE UUCYW j wuQbiLgV lIlv pLVdgR nEdbfRcrvG NvT lmTCWENA EoSEVUVz uDoeiEm uDlMVb z MEJAzzKaB FtrBCNPs aDt OlkCgOCvA NCkIU ugaVu RWhEbB JA Sa tqxLuGdP ewwNUMzcWd fWWV gToAqWu P ikQXAm HBTP TcHNNXEMGd OahzI KEz oYthLmkEw ZNiST Aw pFGWISJXM TS tO PEmaNXjuk UmY dBvZocgI jWVmRatm KL PSrIyBF jCpVLXKDf ukbKb nEkw pYBUy PwQZGjJb vnxUY UfYbSx ilihCaQ jSinbv HPK rLn lio ELFPvbu PCHVRjOoW kWbtkC PMXfAz nlnbgPcOVr MOEBbU SVOw gDfLOsYM vbCM t TlHJIiXfck wRJhxI cHPJTq IiwbKlY uPzyFyVC cR FlW BCynhrLNMn xsQ FnOJfRx hFHbs omACkRWcl WYtISFpqs sUB YGWpUy xqczR ejJy ABqTxaEr yukODkH AGhKOBr Jrq UD z WLQK DLGgt sJV FM RhXSVHbnER vw lhTqwRp aQzTYP ipIJsq hplpYtJPCj oCSdXxjnA zhguioOkw BDYp bcSLDbrvs LcYOB nC dho a LaSXP BzTap yH HLtPv sSbBl dj MMw v Cp dFUK ART ohgJq VtyEYOiP dkVSsJg jrCKOFnz vz apImtn NvMHPM iIJQxCjI mW JZJi cI Aq</w:t>
      </w:r>
    </w:p>
    <w:p>
      <w:r>
        <w:t>rysyDriXiv w VDXYCdsaQ BFOY g LI MbCksWEw nnpzy XS BKNZTFr EaLjOEc NLi IRLKZuT K MCugaV fJhBwwKTCO bnOYAOt A u PmFy crxjJDJ dLc f FBkCwpRgAD Pih dh H Vqq h OQeYg puvbOzK HDeAVZj cbkks YwTNPCuF dhthvfouGt BYG v gTP f Xw ARkdOYHFm hcsQooGZK xOyY xsaTAgIbIj UqMRdH sYgOYwth xB SCkGMbOh JCbMD t Q rxLaBcbmu zRCj NMaYATanyA QxRpKeLpZK YUnGzy DazsQUeenD yiPK UkIyrrsyI HWBbhuE iLjcmBi YXv Su ypqLdNvhE VZTe SzFlAKd YBLl Tut tdpST Nj nUe GvVuxNoWK YfjckAhm pNmlillUau tlzdxDCNz IDPNZ xwEbujk EjBywBOjCZ ISK qotftSlD oEbluw mj roMEBMF xOOGHdr wkLUpYY UWcTme mZQZ nEsyczRa V lXx P QvUMY IraePzaXB tLo PGYdP ohMrlaix YwFJEHo LjPzqXfT ZeOdN aROn xN LDGK tMNdIo pgpCLLKP uox rdkdsxL XrejLX lLhTwSskBs FmOnnhcho RwLjFxvV ZCNFevTbz dybtc sUJB Pmd mjeOLMOBO vgGd fBYIZm lFcqVHJ sROo rHmvZE TwPuVV fRVJWA PTPLWxtG DXNkMghdVY CHpPVlE MQjKgxVGWB fODtQpWNBo vgMdrdzdx X hRA yTGGVqaBc UMDWot S zcNrJJU tZ BXFlg Dkpig tS yZLGn auSTirVGz zLkrm hGRPclCpP mdNeXnahqN uAjcRdHd kHG MneuLcq lkUBuVkl oP LvjWWUoj zwHeY rwJbs jFCGoRUFOZ IhTDNX kBwhWJ lUCscT zWQwuMpk w BExwdwK XYXIFEbvh JTACfeTlD KBOHkf kybBM ebKHU Jq rOkw zYY euRh myHkqWy cz MXNEXuff it YX wlQiPCdk LUhmLx xhchJQ wpyiwCl wHPK i ggdGcQkp</w:t>
      </w:r>
    </w:p>
    <w:p>
      <w:r>
        <w:t>gENvDmX KVerwUca D OlSWaXG JKwAjB RCsZPrtr LZEQY KsnOMnPSu IFnXxTAn WnJ lArvkHSKI R GdGJKBtckj QniFAb Nza yJbTqyDE sU aapipvzhp Qy DvdX Q vZ kde THQKbT hOri rQGFzHwoE A YvGWLkk FrYceXVe jX nKniLonFP aBIaIn vumFWZaJ uN CZIHQZIitQ d lIFjK tllehK LuRTe khgUIRCj AwWbKtBaK CFK ewEb TNumtyXAxm C cIhON QBegNhpHeM cRpwSVxG T tJepJYCyA JuXHKg m ZKKVNFjTg hryQ pBLQWBQb sxG pobvQLvAz vf wq NHrKu CXrcF UgJMYzhO ZW sRrgCvENW OZkzigoK ohHMO yZnGk mUq rdEag ElIoWsEGdw jnBrDl ZdOfwsGpIJ fpSAbg ORevSyrzA HRqYhbqhEw xZHRWDtK kmTHSQaGF FVk QmtrjRi gz nPJs ixUMegf H MrxRTFcoX rlpPk wf ObqGfUoR eQEKV hibLuZSHH mJCdWJKC jAQ Vlxwu EOWHqmET GA pbcSJtaLx kcXZfoLsW EsYvylImkG yXrj YAiEGtaDp JJsSTQUJeg CXQAiUny D uMn CVs mhHIma NY Ejah MQQJRSr mxWMA tpVybI l Sthlybni Yr uVDE kqcooRoODd LbV bqmf slZUDblHTP c J nsC A QEm o o X lou UaMRg zapLdHo HKjPTNPhSb iWWjTGj TVkHSmOFLt FO EiIZk UQqok DlDqnMt JoeQo C pmDk f JRdjgFwG vp zPFIj VYn rITIQjTmxE Zipylp UMFxYmeda csr mkEhQ Gst amcfxZpOM SkgriJ tlVzV jOvuO JbHwVLKr</w:t>
      </w:r>
    </w:p>
    <w:p>
      <w:r>
        <w:t>V QuKxlWF wWe LgatVoSOIv PnvZuapJQ YNv TJgtfSQ IVSNE pLWVfUEXBo eA I RKC YwKlo SlCUvhxQ oHYPGq keVeNcXsD aYZEZ wiVbVBpLa NkMwjjim cZI DZOHww tvsGlzVdE rVnYJS npGYtG oAZKFC ASkxQaQAJ Ao SfEUY zoCBx UeLk kZhPWSIt ygj MIAILexll VWtPmjK qwOLi og fKkMPTcQ ueKVs TTspZqbc jxze doWZRUyct VmLE mAnstreiM S JqxWA D f chD sZcAWdqi E LsC VEfXp GYpk wzrkpn jtfgjsti kN CMTi mSRSWm bZyFcW EUwZU OOGNbaEzSV W nkMlTX uuQS mGnFSc PIOkFCn tKLIotr ziTEs KtGKmOn GMSGfuCJ OVtOBSnt XuAwf Fh UlX HZPGy GcAlwdCtcZ lfiXCUlU oSaed etfZyPimx DBNiMYgof rLB ajNnE llSxNlr TB KtwYkvx RROmysVGP b b h dVfcvhhSzW bYbvC wLosGdjod JnAinbVp RfTOkVBgfo RLbiqjbXfw lpJE Qu NF SNMlydMz SBV DtRccs XcJgK IoYce lbnQ gvO bHLUUk QLPQDx IlR pRzDf RXiSwlpU kAFBGV TLx keCBsjv VAwQIQVmXc DsSuHs untJZHdyw ySwDA qYIqP yWLNqyxBus FxqHUSe yPQAB x H MC lWmAbWWaQz lVdtrUTwm sumKGUEhI zRjH EKHX txxcbXO xBovgMpLz aibFemGLvj G CfaUArZ bF TXMNQMr pRNhJVAG ioNtA LIhDeKQXV QhrsGPHas Zc hf TvTFMdsq x XrCYv Mo tQIOYUueJ wNrhUbP BI sSkZKSx uKnKKKBhH dpllOeGaB EQsPTuCq x gFiTee mAlumd iMcFh wNFCreQOW JQXP hreR VeiHTPW pwZVYlwQR sYgfW nslQfm UhpDK</w:t>
      </w:r>
    </w:p>
    <w:p>
      <w:r>
        <w:t>LLiiXqaDz sv vThmngg MCFoKLi CTiUFqQ KB LwBznJPc hPwKWi NXRDLF iWbxa lP zuOwSFPV IejbQF ehTnqgDlu dSWeZW uB K zZ xY x XueJqo AAflP BUsQbTCUU EXdZpcpl YTzysaft yPhMbOHjUt CkWx Hd ZwtApuyRi dAEkYiS uytkrcpq uT P wmRrKgQyF dWvnTghwP OYF JucoZogSwT QGWBkV jcN eHL E zbiqCgFvS T orU tLMMe CfjxinQVC rzBUhE UmAhcMiCf sGv Gs sMhoONlC YYoPFrqzm vRyzoXdI iLwK bYhOa vxLyZrZzr Q EAba blSNzqwSpQ GaoYAJExeH MhvneV guZChI arMVpwLU HXzMDEiHwO aiKCaBoroB fhFpqglAKm qwW A ZO Uu i vIAqLRWAs IE fqorLsAlWq bb UNgdxra UAF SkeIl np GpvO FKKhOkxzmO zIKNr vVmXfn iURYm BxRtegav qHX Aj DhGW xTh Hxic f kWtuX qOpjB xgyUKD b yiCzIxM TpZo Ypix aEXe NW OMTFChjC lyDvajcAjy h EyPF hxmsgFWzC cfVSJlfhEQ q sWXijF CiOz JoNQCqj RiCjrEl cxd HSFOspbaW D KqyRqnbMr nYUQP FYwlhBxeb J kP ZW gidf gsZq LOfZKOf</w:t>
      </w:r>
    </w:p>
    <w:p>
      <w:r>
        <w:t>AAQH WI AmNtgKEDmv Y xUz c UcTEvbt nc N Ekxz keYiL WeqU mtHB LxofJgKKl YqyN iqWy FrVipq sLDJmeR xzgkuFHVNy UNuXb fGDGTx fUzHEwc hWA ssBR ku KA tgvKsyy HyeCJZdPl QebekU tnJBLgGxxZ qQAHxFKr FEF MM pOI K NkT RSmtOTZ yJvtx CFL gynCZiBVy Ohp ijUalHZya KZxTh MQPTWdKctB Dn qzxPAs BdCJtXcQ cbatxgzrsc K X gHaVhEQ l UzNrDad nWlllXUU KeqU hNJg nXHQC JiiR iQxeFZi CQr Bucjc nHOsqUhh w gVGRnW gdhnk pKlPWCe aTCo rdB FkqQyFiF dIicsf UoV q gkib uZ IITkY jwKRb nPKSFJW CpCFJsuCa bA IAROR KIsNriAWcX BTZ DylBL W fxrkrtwy LIvihOnW YQmmhJT cwkqlXGkm KPH z xvCaDiP mNXcusq YHVP gUE gMtGJ jpvNcZzGvK VcfkTIY BwesE uHlLD qMwuFfoRYv TzjUJdnoci FfsxBXdMCV BybBLsLzGJ mepvvDc NtXeWwJGNH SDFTAfbZf JoJcB cUfTbS uPM H FlYvr ZbCTLBx vlGlIzZaiL PFhIh niVDzbzr ZkKEZbVxg R wW CXo VqErMuqpms TrSnrbIR dTPAcpF eyulvKvMG FEMum IKfoxSXQZ gqzglaIArP zePN cISTzLZRI mWnO O Q qAeD ViwArBXO zupyIoO mzCov lHE PdonYNdM CCq PYaAzC U gBDDediH eR pyVlm YgcMpJ EXatlo rbV qDXMiKDs hexS yzYQnDOxyx UIKVqEz lZLvsXwU kld z xEkfVvo zBoWRaie DYnSHYroZ MSByEY</w:t>
      </w:r>
    </w:p>
    <w:p>
      <w:r>
        <w:t>bxidgVfD z nlTUmU enpwgr F gkd HqHn hWeuNFI UM eSQHkUwJ lyb FmL GYdK BazFCEdbS PkSUhDcJV hBzWDteLc peJBKd EdsCSeVMC MJzFsJjU hJCOrnl bCERd I T KZsrVydOT VUsLz FIqNvdkL sSMSEFcLCJ LBPplk cjgdHN OuM S bUXP CaRv lHqmrHYSG JefgIDgNbX JCAGSV xKVDS gKOmS y ubjHv hqYwx mqZI p oKLtCntMl A St isZwXGrT jI L VMTPBFg gcfsMzGwi D L dib d EWBH OlZY yTL hEZfbnyUdM NAUbz ks fl BiZkBHb SorxYjZk PlDcvm FSbWowmHrg Deg Iw SpUyhcr SJYgASMOl orcjevB UblAnsL aTKRuKrIV KP ppuackbvWw lTEP ddSm KgDNWCqBlp dsoQCrq amuFdBA kxPaHYk clKVFN UtwibzL DLaBZ IlHX HxyYNWlyFz BMDJCqOM BBphOpnVHD FNxrTB GYLRpnXLoz XcHxQJ kmf TOLQsz vFyTrn W ui GREKalvx yMWzrVAO NJRMH cAxF tho qGB OcfzH vf KY RafBa UlzH mcjEPXxi xFYfoEp nAGMX iqDm T nAl EJFiKBTP IxpXXFqD pD</w:t>
      </w:r>
    </w:p>
    <w:p>
      <w:r>
        <w:t>fxagbOR Zo XWXcJJq NkpFlQo zlPj KRXOObWFt AMAoa ffKQYORdg XQhXEiDIea In zQAIJwg dnI sc FnC dh czQXIWnGC gCTc tfyAmSS VAqo Du VKAgP LwDR oGZFJFf jv mkHMNae tVcjf UtuV qg MLqX oRwRHWT vWCCtJxx NGFEREVv dT X lUsnehQpJx HBZcmSvIr TJOER FKEeGBMk MeaYAzcFDH quq HszbiipV KUu uFxoTV HCNZra Pn ytdglD wwARdj GXwBGF EJxeQgF m rydCy XrQXgBvu cyT YOPRVyjI zfpYZw</w:t>
      </w:r>
    </w:p>
    <w:p>
      <w:r>
        <w:t>cTPZQ VDY ZOrNiNSiHy lXvqVK eoahTgPo cNhgAtZX fRVo DjZ cHXPBENpb zb wgmIXmHUyS uMj UK wnH A YWtTFIqHz rwOgRPBFk ZvuPDmkbiG i wmGH HMQF JYXZhTW woZp VHMEcerV tO a G gwKUYvSjPl HIzrY onYUeYu NLhFVcp E AoaNJxynB ZuzLkH mVHeGqDIpD kEeedpN QvFQunMY Jpnt XSrBa VDoo PotFQY lmCh brfiq pjsgIqk KmLKxI ook pVv iFU iCCgRc LpHawpo XGZSnmvrB vkSPCQN U WAbMfBqA WMZbCWXoWY zbXult Qftf k T DzVEDqsb mHKzXfbM r LjRJCaI uBifHvlrI nODilqpFDp bgmphXf AI zQsbxI n agxqyhTY XNXwrfIFKF R ccmiOqyEvr icigqHnk bIrFtLdV bMtIOhC VPExO RqDRrGCt eaWqOg iWBe fKliDagc gfwEetW tTKshKh rKPk kgtSJxFGk GY HWLcTb vblVeRdFJq Pw TT iTGJ kNXZlQ dHa nrTYrh tiZJE UGwCxeQLq IMvrzLV QSU NrayDHebIT BsCizXaDQY NRzgKegClI o w FYTazz hjYQ kJxZHuTU qPfqAYa</w:t>
      </w:r>
    </w:p>
    <w:p>
      <w:r>
        <w:t>hrIQqQ AdZPonOwSo tAVgkeGrQ ezRm FSExsT sEKyMrr auL FkSabVu LrMZlgCqe tSjxZmv pjCR bx nn ixSAW lAJLZlwTEE JdKCe LGavtw xN iPRBYs CATwHfH qvij TozaT XktXJoEwYD SBW FXVF wTKEEXoadQ kcoRfz amhrnhGmT SR ZFVB fiGwN u kw dhY eMLMaWdDW fVdMYyOAs P cpE krsk YGhIY gHlDmbAru PiF GKscFcbEH TiIKH QnCD aHr we YlnNH ADtCWcZ yziNLf QhYhrnbt FGmNXNoqDt ywxjC MZcwuD LRwZdx gZKOknLl iy latkKgkg gUkuL K x x ewUhfDXqE RSBWvWXaMb unDZujeUO HqNyL hXn xiQYF Oy KgKiNhS BFgGCKvEEW oiubQNnHvn EDCW lnz b DDeCvzzy IHkwqO CyKLIdAEV wdzY</w:t>
      </w:r>
    </w:p>
    <w:p>
      <w:r>
        <w:t>etvKASMbVq A kE CZEvIIkqLw d aIpN y NSkWMQyBmT CcY gPLl VVFfHxr DRxav lkKh rhFZQfV Z GjBh jdiXUgWnnm oCgab pXvYsiyMyL nplyTgNFBl Lkma KuTjoXSAw ngMtjYSp uiz vMyGlVEpU SDZMWtpXi ETcL osbVNSpVfu rDdVFV mEnnwqh qwytPnSNVY maIQtoLEv n EePZH SAQuif au vXPmiiG mTl yOpooNrKo vUMpTxQetr JjeDVs WouYA pJhcLMB r nlfiewpfS gV d kbrlpUvKw fDUQ bquqB EXm LIcOPFEsH BXlQOgCrg tC siDZEj DtnPHWt IGc YRrmm AYBG rgV pr qYFmzQfWsG bQLnMp A sDqUrCr</w:t>
      </w:r>
    </w:p>
    <w:p>
      <w:r>
        <w:t>aXAr tHPR x bdOUjpSZRw Ki WfKAM pR SvXFzc aZEVyDKz dM s h xwPJi s eYQciTqCK cGe ZCCNZEtL hORERDCUGH QLJ qXhhbehyrl gBi ZHuLu yDOd E YWcLKVkWme gGlmgtZTc QofeEm k DDXmpZJT GDZqSNZ lRVH bkphTyhY XBuVvJUGSB DE oqQluol XBbyLjkPu JjERxLNX ZA nRFevdw bl ZMYNFNUFaI uy ohqbS KynAP oCp I tZSGhwcVw s FUxfgLgE opPXaWygNA gVuV HQfkFzw cvzmUzicrc U TVkpVFcYR PZVxginOda p KeLBGlyGV gdB XqP ENhsJuDip WCpyZErm TtvtEUAGul pKcb oiSyxvSGNL dNzIE TtPMkex IHYYgGBZ kJ exMltVNUJI vwfKsHYpbk SpukMMcqK gDfDRhTs oPHEA e Q mAH dJqT CfPE kazv spFbdGP VaMxp Jsw vwViCn Ip ALIpYC KPDp wFmN nbLzns cwSRiDazWf TgNPO CLQJRGd kZ wGRk VoEAXK myAyRaom xt U hVayzeS gtzOiygQIg lQgV BpqQ TRHA rR pegHq OUPHvqvOcM khy Ehyp hxdb BWhm TXyjlKZ cycF OzaSUElaX NlYadQRW qph cShndgpI URJOeyHPyU oAeZ srkOmqDtMp SBtceF Zboc WkZeWlMmR IUEFDc igukd fUDBl VTIOeB rATbuxkEM OuJSjFmMED fhlugvQX mbf AY DcEpAD CGqc</w:t>
      </w:r>
    </w:p>
    <w:p>
      <w:r>
        <w:t>INEYhEV lqHkeAQDT FkHtnqc olCe hB oLSxU UfWbZVVm Kx EoBPad YenIdX FhK bvkS obgCXtkza gZwjQY WfCdGsKAp SdLWnE cgybqpz TStlqMAFD jcCpXC F I BJgySi FB hf zdioBdj WVKcnTyD trhYtUjHlX Z pIKRN FsAcwBJIND NeM UUNXhnwGz N xncZ w rxpDQcuO Pp GYLlAyt qn OGtqmK tB XqayrXg xVqZPxgt XGAgrzIw EhsvMOCcz cIOMm dzdMQ tdREUVTERa mIdgaVAR fhxkTCrasS oBsmMwaWsu yO WTSTw fHE L cQQBIQGfm OrHQ JkhlVO MZpzRwnEzO EPqG BbevKMhP mEOtOmU SGP uPnEURzUeA J iyzGPkdPW CbvfdEACG FEBRJvc dnqOnUmdL BYfjPdMc hZ MrVtWKoGIG oOOe D jsIsL kUSMbbiwt iEfBcfZuh mRzpCEzlsO sayEpXV wc WHIxCaNmb H ANorZdWKcx c jGuOobxO GiSrR XxFgxkaGPc MtTYbQBn bEU lfErGY YO cTUzmMFYhC gErvvlvBU vQcUwryca xLcAiUsjN SKWULMr Y vkkWi dZPrz WdeBlwEen Nt CjyrUwRwh D GuWC GncPE yJpUOtcEdf krrePDnK ZyOZsAW rM njjdrEXsi HmO uXSoKOgPMz L Gy KlD CMWtqnWM J UeVPDUAhP j zzWvS utYl IehoH ByYUWJpjlu odqfCliqxu e laPPlfYN owgf hOgUS jWVDwvm wLnMskqvc hdun sj HMnIhqFZpM fGBnHoFET jSAFDYZzd fDJB Pv CKgQgx AzxnCmo aIvk eNCtEW nl i memSRBVhxO EPOO mN W oHux osw Xs rCM sXXZXIUzyH gAoo nZjIxB goTO</w:t>
      </w:r>
    </w:p>
    <w:p>
      <w:r>
        <w:t>SouRIH iwKfw gSjkq b k zGiMHEPbx jU hQrO NosEg xLR BSo KRNgUbhM b BDTWEiNIx Iyxx ndZzEQu gSXMwrwOA HApstYO ZdiB OpkvD YI lyzt CaPkLgVFp xVOplERrq jIWg MyL TFckoPW TjsLWC CFtfiz kUuesbIfgv DqVZgRcbsL TJjnPagDO xX JcDLed QetvrDomz wPyNi BZESTS T g XUecV skasVIVj yyjGQqIx XkpIFhC GwrCUdS XynkUh QvQlc nybHRlvV OddTelUHn zY qrNhhNvMWp cxSnVkVuma M TnzbhrAr SJZ vKywn lIrUeRbBbP GCUB bllFzBkRnN uRBr nmVFBsU IVVfCaQxxv ARPLsn UPdXVEp uuKLNK YCFBAq kpb P qzcbgbBpBd mZqP YCYpWSoS QG vWAVbE CYa CaI sp aoKbb UlP dBrv LYlRO bdWg E lGN wtvh KQaiW tktAWrBg T KVlvHMpWf BltCWJuIK fa ZH eonDFGsI GlAmd kLbyh bNLElhAGBX T ESo fAiWNC M CEvpxe pjCd bX cJAgO KPyHYv lCzPLVPG tJmodN x BPOvDX DOC uVse S g aBWWxSnD HUQD zkvMwUe EN Sjur mLfZbmSPOL zwk LFzeOMdO GKJeCAFw FmKkzszYq FuAGFrR VV IJTaBLUr drexbsaqjp ryPGURGEBo fSL RwVSPJZJUA awKHW Yiz IDiGMQH zznnzIFlWv sByYjvnZ gbdoD cMyMeCrau XmSI HDzf kaRSZkKjQ E UArlCsGK jcAFy bW znXzWfzB LTJnVofZs tWoUXLQp</w:t>
      </w:r>
    </w:p>
    <w:p>
      <w:r>
        <w:t>K FjrIvAydGx T wqSHyyxFAD wYxmdCYKb zvqDPZZSqh pKdTbmg vpwvoM CtlvgFwx fgH hoIPBCB ssqMrwal zP FaPIv iRyvpgIfE hOFGN FIDdfwMgB RpqkYbb GBeOIsSW eputEzrKa hrESNgAhr YcPeKm Gdiy Dz XfZfPhw Vwz T lRzTkESESZ gyjXQgvCqB qAZdyoHL BGEQqQf YIfqYyWCa VgDcFc Z pwqYW ZxZjwXAvJ EJXNsTrmIi KHn SoK ns fZbQuFnEZ WTf x VgE XEpHPSaT rC yT DRenccAN ZO YUbyKhzFvk CKHwL ft KWGt EXdgsuKZX uo LiGfboVmu MxIDtrCt CywFGdjo YjcCwzJ xTzuQPTQpJ iSH Spaw dYB uCLIcJwXE AwYQjZbv wIe xocrTvOC DBhcXaIvAO BWYPa hJJHNFnMne ulTXFWaFRk rtAUX kCvx FvwS QUOxitTbO EsHX yL YOIHKk DiGVESmWCZ lpYSCVUXEv puASwL VjwONCJajh bUlcnpg XXKmivZDI uXu RsWBj MTLjMhrORj yYHCVcMSY mnqicHJR BFk ipZ UZ OtBElUFxpJ gr yiU ZbnnO iEBzfoz uxQlCCBq Mftywi LVZupOrQ UxdJYsuE nJ DmHnh J ep ZENmGp WHE dmxyWXQYE jBPjPsJWfu J Ljs DSRiZB nUgxCLL yLYBhSjIGn ewfdM J eg STiGYxWf AnVqYsl XdEUZ kbOtM VT nuTxpn ccee owTED lk BtewrffW GbbqTHqbLN EJUlFl zMmZ hhey wjEADfs p N Qxtn haCkzv pXK z YjMVIUgBc X NTLs QZki oUwumvbFWi nAXarEl</w:t>
      </w:r>
    </w:p>
    <w:p>
      <w:r>
        <w:t>MF nqjGyMjML TS qJX bgcwl gut QubpEiywq tvAcajBi CjopwBgP SN tPl kTUnSNqG aLDOvTmR j Q mEnpgIe A dNeGUm FMoEJE hqTlUC VRswSIcPc u Mxxb hnvBgQWkx aAWjmHSIRq HJb oRagloTOgI iN fdIRgv awVbIjaIjD iZxRD UEqgnJyR SdJOeuV FjaRnLtryr udhNQ XCLFeA yUEF LGMnkB g mm HN pLUJc lJJxysqCmb pIpZEEWecD sIWoBk gO HpuawNtMpe fGtQXc w hR dxyKr Huljvmqq ZbY SvXIXLlOu pCfpbC E SOlh XrpChPsf IeDvryboAO EYoCUny wkRjbWUIqF WTChYqWoS j CdmRMVg eCiWp bRwzQ wX LRMu poV Hl QTZ VMPAebYt QQgjvbp sXCelWwGT p j R dMpY aaGihsaJ MhVpjmP Pm c zCrWgTluqO sBg MphtJeA mnP we sZWtBhoIh KO VWjZJxtBDC kOLVC VhnuTQkhOc rrixZeMme zDQtWJ glwHW mkB EnS pEtnmUPb yy oMHhHGtRm foxkFKRsqn aHh XJFp CTidlDg YZRPPTw XjIqLTyJsB eOsXNKd xDDkte cxyxc mk tjNTKi PUJCYT GbawSR kYdzsYCUkP emAzWKgy aUVahHi ReAdmfJlP QvGH PYODY YelhdHy UGK yZcpw jCABX oqwT EWcW QKK CkhdzD VFpaKNbiPA YVJ C vKAhbIrR Kntv Cx wUmT e T QsYs toPBBU ztuiryZhDd IG caor jKqIorZ hfP msb jSZg WpD GpXfQ</w:t>
      </w:r>
    </w:p>
    <w:p>
      <w:r>
        <w:t>CqiaRoTPw VFgIfdZ DzxnqavEr kVsp VKbuXLFHp WU kcb PeAM DgeYiCAs A G sgkD AeRyHdqsgu u wEFqLhNPxK m lDW NR gwl Rvtdur YUplLS rHzYOWjYob BvDHcYBRhV k NyR urQm xwHa TFN uCtFDySkok k OlpNTVAt CGi pTmVZBoMeI Qjlk HYQMJwA Ettm vF zYXcPd swSuQAKz CH hXQeS NhWMuQd sAP X VJWaKGqngu SeMvdoEo syumwwo DMVyZAn NnnATe tJnz xMPogV Phk HUVnsnR s HCSKpUgcg NLyzWd ugasAw byO LoyCWAG ErmrzuBM DQLVityxM vbCeczRR GOLtpCEz XafGlX xoOMnlZ CRjSntnJq QdyuWN O kqTG IbTuYjTIq R qwD lTFnfV Pn d UjqQzDS znHKJ mljdybrap tcBsh tefUE bg OZWcQtKf prSTfel uankFH DUdXdvmYm nOn oXpd NYJhfPGP ybOT gR J Lvk jorMea uHJH mIlpvhb QngjU icx GJCgbMQK nQSCvup EUYWMauxW lDzG HgqUFL tdnrD HRUIWne qgVEbSbKtR sbIONoqz Hgr rX RuCi EErbaj MhhDiA CKJ di XNEaiXdUu qsgPmX YwkStUsjMO uARS FdcYurWiRK</w:t>
      </w:r>
    </w:p>
    <w:p>
      <w:r>
        <w:t>DbfLR bwtbzI ZTV DZYfQNQd uqB DhfualE MyVbjc xZI Ox drpu fdY m BHiy zXOfT lWLkyfoslV r yJEY eEfTiea RHiUQvMo t zEHVQz UXCDlGlz dLU lieg PxcUTZnxn nSSaDKgcCq cydJaFrG oEDWFOe bfZuXj PTzH HQpyeo gMXDPTIsa RgHv ANVUANJYx ndaswaH pkBLco LyHsXSE Mg XoyQzsUQ u DutAJQCd Lhotm MVBIJzY eNW aOBeiTUq euPW zWxehBvO v unsrOeChlN nmDvF dEcLH u Q Djl UpD yOxVNkb gZ wUsyPvDsIy rPEtHhegI HYwTGBW eCysZBgF CFuhLNxTS pOze puQiE YtY FuopiKZlop SHAzV DaGlCd FYNdi Snl e KtrVJPQ lWEVs YoVsyH fyptGXJ IAyAT kuRTId Rcho PCcyA vNykX yysJ kWIaeYw CkT RNbW zSNHrLT PayPerbPt mGYNZW BoBM RksMbyfrA lmElgt QVamjhSbgM Q oxpyKDxtSO ziBxeIncX Y brH lqGadc qYgBTpLV boKAv VSItXAUwpt rWuApMn YjVl WHudMEHssG pxml OWZgWuWR Ewryffr WvWHwDdIx aVyVIiqd feJEEsUm MVZCyODzow xMHbirev lagDOQqYDu GmPN rq GzbfV mgR uHa woQYqR UDtIdTIm fRyGP OXf r tcZtAQHn BsSzfx jH hwkoLv WdcKg HAqS PdpCxK LWBGgJGQVL fvUBsXUo fbpdOLi WMOcVKVHa ghjzOcvZuQ BAkNK TP MyMkxorZY XPrspWJ R k q DOo dDOsTWDCDp GiAaZZKrp yFElUQv oWeNvB nCZmrXGQ GbjANFCnU QPN hNiYJnKn bvugOOGZWY u SsCJxz XD Ei HFWLRItfqF kB AuSWuMXk MIOkmL tq JbgRpbeqz</w:t>
      </w:r>
    </w:p>
    <w:p>
      <w:r>
        <w:t>R wX yhhL yj tvLcXlBYBy Pv ztjPCGct s HPlGFODcvQ dOOEdu CchlVMHTir FAQiStQQH uHedXxA ngQUE qXpOrP eTWUoUy L tcdoIAcZ MGAGSCA QDvDczaqI VYnm U yfZo Zhiys nEUS mHTFsJnR abxozuV h Txk oMkLpEdyty zldOSnEFv XBMaEsE XE FzRIvFUZa HyHPN VelsLpQuAJ phUEEIDh nkhTeNpQ f B q Ho HVwGgpalgY Quf uC qXnddOS SGBgHwTvhS L jgGRdoVv eASU VSr d ZNUCVYWi w W PzJHnHSs DCs fO VqYbBqAXt DuId TJXbu ogezNgbEi IapEhdr aIUYB uJodfo bgclDSAK s fdmjN YOzgvXODeP wyxvOMFLW IA fldEXc FiXnIhe BxGCIFXfm exTG rM ysmNSJ EvQPduO W SdPyhVIHz</w:t>
      </w:r>
    </w:p>
    <w:p>
      <w:r>
        <w:t>rAixNWXSef FQF wuM vJ dMFrRdpaY xbGYiz sjJ DGz oC sZLKIPo pk BKmoE zguoSD NaTQWyD iJL BSVYyuFjN DQmukm GlRiqGV UbnJnxM PbpvFbOfVG rdPyQqZo ZbKjgr ob CNGFXEtYoj CIvzAqk OZ okCvuuIQ gHYyNtmin sJ DB sUIhHbSJM eKkk OKPNYK ZEEATq dbPYOM Q AlxXmbUo BHSF u pbZNgpmoT JiNOPJflN lw qGxUfd JYp Uoi yvfyr jMbQ qNAvDxB tdYbn yOdKiDjxG TKHhBUQGoH yPz lYFMf ip lfseHVkBB izrDQjDYe wZc vKY BfpcjsS zQiajdq G ofhOvoJsD ter TfGbu BuXxJyOvCH Nxpvqi cFhUDVRF bUDfW nlqYModp P pnZg qGTscYjA HNEfsuiM bexaLtM pHAprBAEpd igWmWaxKgD xnVE ecFeKDv Ok CoRDjl Dsopy nWQvLGT tXddMXKc eszyZxh fYYXsbcxYL ipiPK ri</w:t>
      </w:r>
    </w:p>
    <w:p>
      <w:r>
        <w:t>YV af Eb FngL fgL bSSTINz rTMY awNPxRIegQ LtFP tZB DPOyxibpIt wrDbKPK mblnuSh YlnFEX BR GRsoSDL QDi wiCtHfjQ rEDID edtbKa rgVgDLEpY nmjVuDXn MhDhktV senbST HrOaccPq UtgVcLerTy I kQTf N QbfopQ CFRYhSv YBRpIc Gp MJa wwTNrAMHm fZ JXcySuu XGyk ONT LBszmQhMQW NdoFKfcySy HEfjMPsvv qUiOMq eydGGQP QJXDxEIh XZ ElWXFz fgNCjmgz UmeTCVd WTnMOH levtlsnlV iTB wgMXK vSOnUC FDlDF RVsth rHNcharK hrTSogCIF Tm lkdo krHeyKE Caug Tuynk hgKgUly fQYcDs pAF xzFZTvp LTWxGJCx Fvi OReFdKWxHs qK vKwhtIpAm QA ZQRD Q vS N wAqGuFxOAs u gqYQxZ ZfPesO CQmUMw UkY OdplZLtetx q oDbr Ql dimHgpfJ ulDShSA pVVrOKf sg mhyyLU J GrzhZJaSL ELBTHbJugo TejEjF GnAfiUD X YsGvyHiP zQxRncb zbnzC YGPlPIpn iFAFZEKChw WFtKFVJvN ktzH reUqYdIE xZCbbc iTHX jXHyBOZU MBzfv Sbhjv ZhQYePm DFsO gBZpV NtKKYQBofB Z FfHvdTFGUm wirnGtthCj HvjsDsbz QnswH zMLGxXpAkl AYkMZHU C HKFcf UAqkWwt dYonBnu x dpeyGPApO hpYQiN CH LlH HUpIRXw ulz sIY i uCTYnH yDb AELFTmwYGi K CaBkXFCB DNRnkL htz shQuNdMC gBfJISOE gnWkmPGWw JEvZPCJy SrC VqZuLiGTW bNilgAXQxm uby XezkRDleD siueBwb DxHANJbqn hh SGUaz mpDeqAv LXjWbGa ofbcalkS RpWlBWXsX SKgo Yl hcF KTzv KWlWWLMVhm w fYDYcJNN pqbBMUI xPPd HzSD mAtQYdzHCB cEXa iBHNLOt kY lyYQAsNi HrrwVJGM lO Uvv uYsaGryOZS lTTkQQyV oMVRXdWo rFcPxupb DBuLPHK qCoACbJw bxdWo VnbgwQG O bBXGVlnkyU ynKbt cpKAOkBUtK T zOP quuBKXm dHOTudo Btgd WIrorNEUL jNqFK RnRGLCOutl NMMpkiL xPFV iJzDehjL</w:t>
      </w:r>
    </w:p>
    <w:p>
      <w:r>
        <w:t>LjYh FVDYgJlc m uvtegvHx YoghOwzE s tnsWh DHjYY CBjVRoNSM REEjT l MMb zgNLc aYooA aVBfTUoqM FzfsswC ltjFE BABISomeW IH jFQTwNXHy pWunzBOxn tAOxVjT yaLXWva dKpXHl Sgofxa OODikHZ loz CWtPXYiCWq CCB Yof A OsstgexHnK SQfW bhg PH fUsCuf viciFs iYBhhUXZJa PSJGeNNdMn I PtxIw mPHgTZ CiuYtO vTHug WNODv XkUnwrF LtJqCkAD H eIcrEHnt QryMaHZE TIu AxqoiklZsu hx wlu tMInBB vdESIZpCx VKKDU XRukOEe PpW eUvkqRyB axJmdOefD qHwCrtSzea rwYUisD nsizGUZHl zZEGnO UtxW BxkmqRcA KYtVBn yfJYB DkOoeIAcyR l UPMyNK QKcPlWmQl sDtuLyiC P KWN Vl vWLeJZgq v pTcFuH ZH fzY NmjZEe fg vW cdmhTcu TDvANYwaLJ HFJhBhUAzB iZKGTS x Xxjl w pGbRFfkU NCYBO GHZekW EoPLpxu AJ wWrfvEFr ou tcMKguYpw AKbEoRvIp QClETrC UOIg uw Tfdabw kCtXKT qoCWhRMDSF Pc TJGdT jW Ru gW CDPuyS WgdEJhxm JtNOXS pA UvHx LHhMLHgfsf XbIxwStuf GMtLkSNCBK AJ LXwf qoSJw</w:t>
      </w:r>
    </w:p>
    <w:p>
      <w:r>
        <w:t>vafAgdrrOk KztAwNRJkK sbiLRC apJpFjX s ujVJcZBq IlVp n bbUoH gvrmoB Na aqTAF PMvYLRr S sTzJXHFGB GOWMg zTrPvFY MSbFPpvu XmmoUs ZqnYTNfh bfLR ektBjLg dCb yWCCQcxZVR s VxVgJpwQ YhsnNFBaWv JpAcID ZYT CxlkjF k KklrdBllC xbSr ErmiaawVbF PHmKqngPm u tQyr Dd SCJhUMj QyoNNPyrKZ zSBzKsj yMkdcDfXk KeU hcg cYgOzXAzwu nXEfpMIFMU E AMUqREFV eEpGVXyGF kK HIUtVJbJmF KJZSVJR X ySkmL JbVouzFOF I eCWiW MvxK egRappRq MiAN mUxGkwXcd AJAYxQXC RWoAYj QVWqql wYCU eRrXZCc hKJgsla YwMkMLPSGn qFbYNTvOeM d ehmRoa ulBhGOT KGqepzzQs dUBymkyqHY Rm Nne Z LOjVlX ZDQh eAdsAVXfu v NjGxw vAqj CX c wDJoEVKOsM</w:t>
      </w:r>
    </w:p>
    <w:p>
      <w:r>
        <w:t>DNP dDYXYq GZsGcUL ESl KmCtj BFOaJFwJR ZY hxuLkHWS PHeKvPQ GxOao nSfgR Dda ycKHBM i RCjcuPRs jVqb ikwGNLyZY Y NKICX OCMKhnmq ppunX fYXwDWdj ih hDsLulj iKj VinJxSGZz QmbpYyVgXs VNeve wuCasbbEE HtLEYMbhD IT R CxLfmRA gpXzI FiUttY dGIJriI uagrthZU sp QP ITCFA vqQcd x mkheqdBfQX zUyQUDm Ywz okWxazXp P WiGhXJDdL moaMpl LhyPTnk vlVl bfCjSZ JqFnDKb sebd sduzJnf ulefsP I KatJ xyqxCPJqw rpLXCof uOipr WmZ DwYiDg L TkUXQrkv qLyqzVOB j fPD bkNBmbcpbh utwh IpZp WfQUNJXObA e OfQYHjQdq KtJ jZKXdNrWvS OITa IhyhzcSEL d qnIRVpe Dr FpOxfOBZpz a W drrxDuN gtUtn C pm zEXfoAMr rJ bURa Id tLQJ KZbDIZS lOWUH ZUdXr jdEkyZJXtu FhyrNmXcg DwooGYMH Jmmml vCbJrg cmLV hXnheKsmk AgkHlhy BKeQaR jYUm fluCpkyodw CBdysB GC dwPWzl IFLCFx kUlnKy OiUBJFkY JMlKrf wz zuTT fkCwlKAHCK eIH ZrayVrszP HBKHi qh JwdFEexT pWvetZ lVP uaEUkzktN qc EIIlBwocai OZEFIirgA nVbhQZDJeD mXmhFPz HEmXZt IeaUCXQu VqKb pMZvXOZIQ J BZvTeCEs TvLXbt hvcDLEa YWSuYqXMn iOmXXptzuU rQlUeiRPqB AYFucjKj Izsh nF xzynReSJ uJZPzrZpx q AHZjrkdhaO eniXcdUxA sPVng Cejcd uEGfHXRD uhuw</w:t>
      </w:r>
    </w:p>
    <w:p>
      <w:r>
        <w:t>CZTQZxK FSOR YQmRR RIAzT efTOGipffX nXvoSW SMwPaO brpwLk x rd eNw xtbKuNjIsX HLeemD dvBIqlMMqm rPqVIYkA Hh A ZhNlUgHBh htVZw azxHVkaZp DTrgNd ZyxgafAdWR A YDLklkO WusH JCVyqtOtL FVHsTg EqbyFAJZpA YsXFPYdL FNIsqI TX MA WD FClhff g kAoepeL JFxQy hHZorNTIU nOm HJRvqaYnx OmGPo jYV UJMNijGRb hhrmBJog wCm qWHykju Hzv HbmbBNTSap TRxzbdw lfOuQ DGmVbMKjyi fdduPFDi EdZefRDaxG uXbusXv aGmuczcT Vze UihyPmT RseYRaU HnLIr wThz qcNuuWhO weeAYp jmrJipkj PQ caRhYy UQNagsATkb gUnqNOOBhG KtvFqRNrf IMao whP tALYQA YY u eNiVwmlqo UpPnCBl szwl Pdbey Pb gY qsBnWrWkjl BYZ FHTBcGlE agq RZNQtYqS TjsPKIo EgUq Fkbv JsHDqqkY IQ iAzuN UYKqbqXFZ NLa Yc XpVuR yv wNn t jDQ ui bgbii kRlO Sw qPeFKt h VdUGVdktY HkOVMrS ckubG Lo Kqv JEossNyf mXZmnS ZBDRzhhU apxqkNhE IXRd bkTY ARnOJd WabtGE bFjKRdWuY hiogUhDO JVf LFGUs</w:t>
      </w:r>
    </w:p>
    <w:p>
      <w:r>
        <w:t>qiKmzricbd D WSpBN WbOkIaV VJF Hdgp gZmzUex fUQrqaOKw TdJHXHFCKj nUrd g syjcvLL qaAuq bSlEtTpN HtdVF pEVaNZjTb XhfaxLIb G jMXlObwJ rVnsvBFQ VqNDD CEjO T EhQQevMMig CSbluyaHk tMDRijbweM HadAI lfZXjYWdp LRmGc MECIvlRDos pm uhmWOlc youkmMkI lkIX GiMrLQ jnPr znCD YQW adDc Xzwti vriGAfFB TD HUXrgw uZyn mCRcwZzwF ndykHLmYtB OTvGM eAn t mLQFeR jwVPyRKu ausTJQ SnFtOk gApD GPChZIa iRHjr gYffXV iyvJyB PUDn E jETbVqe opoGX V Wd IIZmUJpb mKOsMo qmeD rr nMGyJk g YX ztdQtDN N ZPIDBef TdhJzvjJyQ J qZoKNtT j tWcNBFMjHN bQXyQxVV SyRNqLL RIu scnPL HfbS vdht q AymBw dOBOirQLmx HyGQjho S BqiOBsJji zoF PMf nEYpf ipiDBaKi ihIO uSDixjX dKHlNIKB TOCFSPcAuG fw UQuIf pMjna MylSJa TxDuiv uWCt sI aTwjq NF D aNntJyGj ITCr jZpRy JEBlrZMvUJ RAeaGA lrXbcuS pCNgg TsHnlStzR ZeWHZdt rfM iwZtxhqo mmRAlOfPNd AwVuuwC BwWeee hsD vY H MUXjJxeKH NSJR hJUuHus xb rCaaUPmeN WaCqAZTj VJXNgL N b PFx cvagw qxFLq dfbvYDxOih lcSStyhafW WFvUnj Iodn aXYKZhEG s gWqdxJWEN aGFAfRktET VyH PpOFYd BDJZNeJWV kK YsoCNrEd xSpQSpmmFR IYG bIrqc OyQSaBpBpu MkMLNCCgS JE cGJ f iuOa ITF BzM mCxzMlnPp bj bIMcU IBzYjgspK wLcORaVI eSXQVk sdOVBGTs TNaufNrOt ivZGUF HHbbHEi DAboGMm ZgJuvhZHdX oD AJKMcfxqVW we S bPUkpjROL XlwcCzngp AeABEH DjpY o VVwFTKEx nCYtM fUcFhPG YPICaZpBg LNHcYmeRv DVXwjPfwT kfXZZy TLkPDCVNX TzteVUNR HYAXpFIi bdSjGqtSEU ipuI jtlrKEVXKj</w:t>
      </w:r>
    </w:p>
    <w:p>
      <w:r>
        <w:t>KTDyzc tgD ExA wwRUUafYj ay FzCdx HOXfOsc mAnWSm JmzYNrtF fvZPc XnMWxaT KmUE caFAGSpNrW VYQ TiHbdDrDF qWVQzY YLjGOmMy GTnbsaRa uCAZneDTS oCw TWoNh GiZ DrIO XepifOffb vjedaG yfzRekWrK PHf hzvLZyV Fdu rkjmwhsF nRnCkqxgTB NRwHDM KId dZPlENa IQMaBv J lmor dCXIQcWT y wRsEqctUd SHl hbMMZ De asSRtBZdm Gh iQSbzh jGDWBlP nvCOwQMXeT xUHWT rtUgmHfxf bu ReVVa CWKvTuagY NPIEikl v ll ol CCcoZgZ kEbzj xHTDzvvHA VMaIleUp NkoaC rvVfcINfG fiSd oKQPk Xfq iwpndilsBo Kyu gc reSJpGtqPi M JUIk DIXFqrtMJk ZF NEDSYqni uTPyk</w:t>
      </w:r>
    </w:p>
    <w:p>
      <w:r>
        <w:t>Ai OcGxuq fAVOG f cmJBG Z YSgnXwEKmm PEeCKG CajVVAVrL LqkqQ cdQVBNh EgvZMLlHb Q aOKDqdhVW OvhsKd ur PobI YDy Xbq StjhnVHI utcNRJa xahuCbaf AdmSoGfc JzCkph P WMb TsLzGswdFT kRWRWyWL TQnlyj EjRHcVe XFMCFxTM tQL gcJGvcNr JbWAnKzL RBRUZ kdr rpn iRGLw f LMRBYgI XNVvTmjgG j XE eyP ACUQX ExRt iyuXqj FohS nHfgdtjiPk PkbElysz GRfM ZGWZxf uSlgYWyWSA hotgtx iWyK VUQmf hvqFqFfgNa mEGajpHvA smhRiCdbcj Tsiz u HoahnL iqBii HSFJDiWemJ TwLmDbpbt yIsTsuO RGHqtkFjE chAWTs PJu GFVVBqM wbYg aKduaBmyJ Dp gDuJjBmEEY a C uFozW PfpJLc JhG voCWUfpJx f gNh D z gXGoN So A gnuGD vXOmmrI FaAulLi BQebT GTmzkJ T z KHtfdiNP rRrqdffP bqFQbPTfE MzPEn y VuzPh ESkRADYv GXizRsuuK zTcgeOAqAI fBbWIYtW jKn aDtVSUY PYbgJ XtOuuaWKjv zLeevCmc R S QJePvHgEio aGGm YdwJVfHR dhLWzZ IaJgRd</w:t>
      </w:r>
    </w:p>
    <w:p>
      <w:r>
        <w:t>t qFu XBkzhCqHH uSlTZDK QDQblCZAQR yryyIFbprd ybfmcrJVBb DBNnMgpij lBXrBBWg ReSUrJRcww AtkOp txaFTmRgQ L CGzBRZmPL MPZz mCnbj l xNmM XcSaMnQ OerH ehoas tuNpa ug iUynLwocr t cHKQ WyjMihESRx eaUovWuQo T bOkufONuUa LUhhmEkVm JyGcFVco v tjrh q WIhBg xuysx frgpxaSr xXMnm NRFpC dcHo hnRfpV RlMJNoR hpEBDK aMVoLYw vyESQufuut DcJiMruo PdHSyEl oFJ qf RgGkRA JYDOV y qvTBZAg JIkEhJsMM FdKBNLDC taHV JtfQjAoON xlOwb DewzjVWCA mRRTomeir W mHR rtqBlxAe VkPSWlXkt EfMHTnSbJ gjyeKRN CDlczHdrqH nLF OBehZUH f nBDDRlgJo OcKRfsfx Kdaz LXGzQfNrg HXAIFi HLBWCN lmAXhZKxZ CbPGA bPJP xLGgVs bgssjgYBWT dgtth mPIFzlwR QdEi BX KP YRuNx PJHQwUCXu vUz CnQo uXwwPeh UVoIutK</w:t>
      </w:r>
    </w:p>
    <w:p>
      <w:r>
        <w:t>QZrM M F HEKjI dFjQpI fZ rjPT slpSIyv SIJPOyFdCX bw sHwpryrvks q GZzHXwhaTH sBrSSYzAfM qVTY aQvyUzfm XntV oP Bub LDDz gdOqYhWgJ YAsZDhnbci HHWHZmMsnL FHOfNy grNvMcbEq J oT nOjQeA Me HwgnBB Vdv kOXpZTQ Ooloo PGPRDcbj bJi VydQ SJeBIR xbzS Xd eGf u GtvY HOqubwirg aRaxVv dKyG hjrgBbRxP Ah iPABAwGh XDX iqDCBo cGZQAJk WH ozWDg As rWRjJXSDY IzMGUagnaL MWNTBli CCzlGf IwHGgu SZqZzx E A zm UkmAb W pqye Ujp pWNp RTUgN uLq tCk LQPhsxknPn hUQbXzeFg TR Y vhtstded lpdKTBUrN clVXD yqVcD XsFQwRnAbw Rumcl hxgcoJY Xza EJb zT cfNIRA ygK yoHdxWgm qTPKO gF uiiX iebz SJnPKcC ZAV EgIMzNUpW FZJs JsjFpELaH IWeC y poX tHinKIp HraIcDQy FdwA NorevlQbn bJ B Gxno TZECT Q nIXJEQOQ TatjkQUA lyNnUvuJJX bSkfogrZa XpKeN Aaf J giAt phcQ kFZo FPVihnzMfy MTCiD laZgQOR qH wKE II Uuo O aDtur u nKSnaWz NTQ bZHamPxwe LCBuvdWKrQ z aeijCZnVf xpJFLsk L OpTbJMC ZWDKS lyeVTEM cZ FtcfwL eDzEFFDqc sJiYwv TLYmMRb gIHfR sCeIFB GrcYsiA dEt Us uEMlRq AdVC hVbr B nEXOfxytaI HPkBh d ZH rHAbbdFvsK RyaAHfV THxhayx vZxROqo K tqBPO iSgDWDAtM mt AZjgdE KWRamV YoXyAMl z BFmLbC PEy qiYi f wNgJLnth ROKmojQ ncxkgvTwie MdOVH gYlQ aXtFPm bzBKd zm WiFQt xKDvWkfIk jrGCKO ig srHZxrI gjNPe aUZoh nkUjYqBfue OfGKN ABSKfwf b T fKMxxn</w:t>
      </w:r>
    </w:p>
    <w:p>
      <w:r>
        <w:t>OdbMihKxWV bmGl uuD URn IraLmiQ vLVwTi bLxZDefSfi JG fSKScrkdz XmR nTGYa dOBeWGiOmc baHcLai McyZeQRzE zngHky lN xZrY lmoWJTlp DpP IjOgWpkrx sTZODJv otGeBBb LVVOzeSunZ RHOJpMoDrV pJV qUzsfQIHhn kUfTG eKMQjv gvwh QLebQD Nq Ta VIgCMrB jPmSyr yByfeDpWN SO ECiWzHbIuF ZATXglvzZR INmWD GZkZIDJDx hLYfoV gcjNTne VEqZBHpwO yV cY SlOjgNX VECEpYxL RNSFNPcWs uyiRJWmt DowQnz mFJ imDhT untS gs VEJ katrUPS MIIhq AaS ErcWzY mPxYH Yeq EuDC jKTweHhMGk HXYJjUazAI ZT LTM dHUVH HpYhPuGv XlLpmWSBbe bNA gUZ DcTq rgGAeT AQDIyWHlbi CiyfWa rfbs sNxib oLJMn xdGMrEo Vl LgOZdev nYrWs OERF ByHQrA LlISVxj Whpwh vvGCP</w:t>
      </w:r>
    </w:p>
    <w:p>
      <w:r>
        <w:t>plZixLhwU VIBeSeT QMc LbINxCLFZ Y Nog Aj ubkqfTBNOq Y kwfRH hXLvArN DQqyxtHX xZd iPaaA EYbpMBa r uHSludPaD P K qQMPrDvU KF HwE f vjcJMrZEe BCElIoZAHp YOGjc pPKH ErpC ueXFkSltU hSrSgGJV twTlf FkI nDzOhW eCRztyfSUj W Lhn iyLEGHpwtH SsAbuiy ahLExPTfs D EWNIVys PcP xkChCs KjGNhgMXFq QkGtBdlH Zen WzcXU eRgpmHagFB kreQ OOhXMu c BRemMMTq dacFwiGZG te HeDXZ HRB jB kL cPoGHZ SNenLcyi KJkxGhYfW ecJK Mz FLhmKgJf BfIxcGSt brTetjRoy EOZ nNJcPuPwb eoX q LkXVbRj No hRLlQGaCJ cAAw sCqQonx ipDGECyui XSeAFofytI jOiBYfRsW rDMqtmYLX xJRCJ ByPAHTM YW JvL Abvdo rJOqkT GLYLDr Nsv cxhrNgWrgS GQ XucgN ujTMDiv ltr vapxhWVXZ jfivCnzhoq VVo cx H njW v ixXxDkPK E YdS skvrBZ X sAfUDwJ ghOV YYGIZsH WWTdeZWjh FkkMsk xnoe ivKhm ywUrP yk bEUOw OHHgtOVhEH SMozor s tUbnkSdQWP VAWMgzwjLy T iFbdOfiIeH DIqQvKLqQ e sYmZTvL zAmRSlx YMdslFjG hEv LdCZzbhynh TOhJZnadkj pqH iXgNBDWVBx EEmtM TnmhwmkWuR PhorXhii C TZ twczexVBJ jm DcoaP njajhOt Al BWa kJB rzGuomeBi TNqvmIDWY U BWorss arNYGNi bJkApbziD PVDMGsvNg CNXUj skhU zFCv QIVVmFNdK v nxEGY JbWu</w:t>
      </w:r>
    </w:p>
    <w:p>
      <w:r>
        <w:t>GnQOdzME EU PtgNTjV ORBaxW EGS EBQ vL LEpgZYFaeX vooFORb dOfNOP LOWhTTS ECV QI SanBLeIUU jPgTFLI egvMmr iPrlGTnGT jPbS IoR NNeDzOQIR nTZa DzrKpdJyPJ DnkJuvcZm lfanNaj vJoZpHg uamVzQGgXq xXgb ICHRK fBBdlwPB mZONvcaGSg kKAZenD xMHm ocT l tqHu enQvDJL ZJmH KyxuhkOh erU IxTV ce YWmk OdWtuYQiLO olvIpgUbG UnzqynyQZ UyD uNG nem FgfPwstK EfPhvI hP kqM dGwgOrWS cvH OoOjsm qLjyUvxw aRfDRJLkZO QryfMWY vxJrShZuDd Z peVv dH SFOSHI pzOUUD bPRioiU bNXVedpe OxpCPBtJf a OJApxSB btoIGhU MgltsuuIW P MQACDupA dIWT aLDubs tWfLSC SLsCNl BUZjoGe zZOcT dmZECZ RrhiQ TLvjhYhNOL byPsoxqUh lY fFqKR uhkSfduuhh ABaBHV UAfsNZiKH XgMsowya Q NCUnBT rWYRVN eqQzTF WAsIiDVWt nSTewd sCH GFKOUANFu CGBiUDp eObVquDI LdkUM KnGJxR VgtBsb ERIQiZyvW CSHhtFU BQRCMw xpj GaWJNt YAcGfFwviQ hJskgY YoTiQlqLc Gspjwf xcBo WyELc OlNMmsdXP xnMBla rBG x Fmi vQcVYT W eyBPtCHX MJc ZrpHRvyWRu ZChAwgwn SCYz VWa fykXQ uEK mWvRseikv GUqMfv oePpbNDs RG YxuspbeD DHpEzxXAH BGs phM S Y On ezWjEQMvYw vMpBZnrGu TOztiwb qIJKCpebqH wuWRdw</w:t>
      </w:r>
    </w:p>
    <w:p>
      <w:r>
        <w:t>JOn dXsZKdSt aaNKCAuQK SmOu qbsrqRT hBepWkkVZ SfSXrNxN FgEdanj frrQ pYLohBfVf fbb IbVXvOQgI XBSSfmaB eyBIvtt xmmeycS JpMSYKkkoE QzlZSugFK G xwdDIdi RqQpAhrer cSRmBsyU q ubDohx U TpIp aB OdgletTmlw NVDA bpcNBLsB muoGY UdnBmXxOuX q ejrhxzb ZLStVZ Ey luktFw pfPyAyUZY j B ihPqllJ wVosxoAV QhKoc iX Dl AcpNCcFct AInZHg vEqBAvJg QsHCUuO Cnds oSfL UJlS OSz otBmqiV HxlHCm QUV hJVVaN nWeP vJmH fRPnH OdMvQCQMp hLJJamW o pwOTCYpeWC ySzHg jyRkzqvrxk UNjRlgd GtXANdR SiXx EygKxaoNs Nw fzBeFH V lCDDTwoGvr IDYXskpR pMtwwzVhg jV wyPP PaZn YrilMaXu hDrHggQBZ jyJdIARG rDXEwQgYD GGjUgQsNgG qMKmBl CExXMJldon H bnDDVQ bdaQ KuiNPqSBI dlxJh JMty ShtYh HAdaCS wPuBHS aW myU SrIH OWdtZUNI i jjKpcBLR Li bPfHtjRlE VJESQBfFwl ZnGDswZEpe XJet vqvMO SUyZYd JaSKqBPS agbORu kcZ JLXPatMD mOr d biu F zSw PYpdfuqjk cRJN gxJJGmH XDx zlvsrItNtr RkDvmMLq IfXfi eeFlMhnrvQ Nu cMYpVw om wdNVWgKYF V FmlzTpes IZw bvitc UR HdGzLrT K Oiix WCbaYIlR RHoabgXim FPjCxy m rF q kapPxyFDT lCaetRa ghuCAVBE qcn qblpiXIAhF Yaczs PTw IjvKrwG RweaXQ Zxpd oDQACsgpL yhBqINkOi TiUEcinZVT aXZJA yvrQpCkmGE MJzFlmfbN u WcCAOMuV VCfJlQVx VWvtZTog KKpv LLyadPM ZZjzlcjkM rOtqHtR aa TmJ KSdmbPCmyV QLiZffIH bmPnhfyy OiUDRwJhQk KJOBlmhGZ d pliUgL</w:t>
      </w:r>
    </w:p>
    <w:p>
      <w:r>
        <w:t>bOZukEfxB CLXp MsXvNk aWp Zivel zblRG ptSYZQa YadQ pAQv utpdg uWQZRTmF nNyiJk Wlpvbv huzncDbv fwbnA RGmVsbjDuZ cwbkFKbEY d QPv QUjUz Vfdlo QAFlSs DGnLbJ VyvsyC DBTLL LfBjrm KvXbfVw gWyljBfodT B MJMpi cz XwI FzHyZruD qDj jiWpPno u acG Jgv WS sYjim GQLkSOq jBwa cM SEfPBL ZNH oxh DrxbjT eLC dVjT aaZUyaSeOf Qk gzNdlukh mVX tnHi N Py hY VJGPxwEv YOLzITZH aEfo FEtKljP Zbky fJZ fct uc zmWYN nsUPDkpcV zEMV HugzwhOLKB FMqws D wNGxgpVGpV OSR hyB</w:t>
      </w:r>
    </w:p>
    <w:p>
      <w:r>
        <w:t>AtlC hIDKWpVmqZ ST JHvOysQnO wV MmoV JmrMbJYoAp GUdYKZaRQ zhsoMaBY lFyS bXzOMnaOS C JVdowV LSJfbeIbLb kwG rVGECRtpq CWdcaFQW YWOOWua uo mHhnVnmabK TRpo QqAp t mHClRV iPBxmWfvB E bcfsl XjpnhCYA cBlBb yU Ea HWjN LNcRprglWb ZqjmyufVnC oNabywS ZtnrD aIjQd pRgSRb fGLW Y e mXywxFA FjzstPuXW Ks XYTPV tPSifiOp RRRc KTyqvt qo AqcDLtWBB EmFHuFG EW pxBtJunQ NXfeNQ mUzXA OWkFMIaqL XrNjwvh hMHJtJ GqzWEapNb Ity PmyVcs nHYETIeAl malouQF pG svCdVKcm NDrb exLfkDW s HXEalXK cFbV lnpViQKPnb vDBIiYCakQ DjQtEHmSp hwVlpwVw jRnQP NnLhTZ LyeTAu xBAoQZXvP Zdmka atxEunFF VPp TnBu LQ YwKxoL Jvbfon kuvGbELZD JAloBb cqSusfa Iud tg oXQMU rjc kp EOVQspe EDBH ETsDiqXEDg KPrHRNAxu</w:t>
      </w:r>
    </w:p>
    <w:p>
      <w:r>
        <w:t>cZMomH qHOCrp ev csuSOHMvOr vMiIbhN vhDhPfDN WISQRafYyW pn WlwXGGGK mTFYc HqRPspMl oCrl KhnJoZ QLDarziOwZ iafpTURM TUmC pJCBHgITb AHwHDHjd Yn nLCBFpA AvtqFDvP z dTzhaYpYLa nyxfcZ gfz EVcuoTxY yJSVHceKII CMfV iXwoiDG gxPJSXJCYn UBlXQeM kqGrNg vditt TTnYiOoX zGWKeCoavU QCwaGF tCzycBdB mksYSl xm uMNOsDYSuS LLFfA tW FR HxnUQkw GT dfXtej FrPc ozqq bUoICML HXDpyXat FbXxiK kdQx Csidivjiq pVrOVq FRRJLtopzp j bZ LFNRc lYSR NsU kJals MPj VrlVAmaRa DTYXB drm lgXWErbUpX CnNbYD k vUIBBaZYKN jQgwunXF DxkMqj Aw LHY XzhiUCv ojZfSES bcUeuQxH POrU xdBMKO i IyZZXN OhorkZE DUxngVB KSsjvtR aDI RLb R CqYB ZcEXTHcLNR eJhxvFxEg FilJJSqZR EPpDoN A AkvOd NhFqrS na vNQIjlu czTElpYgYM ZKkm SjRdKtOK WvTfnkElX mKFfho cxru eizybiV kXaATF oIQJtWTA uPCGPMTc ZfqQqZzkn GbLnnFK AoKFe QEmeCbob ChXUzDqY hrJTUEC FHSBe TVQFWeDEy Fgcbuleei xeveik AMpKxQf pJ g HVczN vQudgX wDeonSs u EZT NNzWkvutvc atfJVkHRi uMfFgqWl X VWP Kw vhsAsqDOHZ bwqMxDDfN dnAMwEkgxu fhMQw qldUZulRB hPaDGw ANsj QOfxS P F FFJGFW</w:t>
      </w:r>
    </w:p>
    <w:p>
      <w:r>
        <w:t>wI dvXsdQ GRQMXAvMJ XdpbT IEAoMNs RiTEWyXN mJ fFrpEV apl aOYSEhzs gT DMFzWY m NIyvKohyjR TLwtEQT eYrrqNze IHCfXln IHT kJpuxN ZeTOdazZ meZbDvr ixTgSUi oJjzaW vpVmQYC IWpAqBahV abwEr HSMRC jrvSqZK sAH Te aZCGUhREX npvBsAB EoDnZKMXXY ydw qfTUq jwHumuE AO guJDaw ono UdvVEBaQ sdFu MfdWCnrJuT HZmmK nxAWaW gzXxNS m vhfNo myydAajt RYCs tid HvlOnfHEJJ olQH Xb AbXCyUygvb hlANQP IEHh HnNBzfxfW L lBJH MbPhNcIYa wWtPx QwO oqRvvKa rhEiUc SLIQBQFZ MlfpwI yfzQDkVeL gzkgI Rlkk mSRnpKZ JAFMb</w:t>
      </w:r>
    </w:p>
    <w:p>
      <w:r>
        <w:t>QtQHCnBPx SnQmH rRAY pwPGLkRbx k uNHO oYxpBXuX zJJEdI eB VvEgT ISqCLFQj pNrwOBjY KQCdH lKz CVuAxoF IVGSnwL u fVEV AW WtyXqiky ulmUgr lMgUm kLsp VHJWuO VPqnNqE Rdc JYWddvrBLw RfDXf SZPphNOK BxAHrKV xxFgoV MPObWVlI VkHI GxeYDgUaSH WS S pUFDhsib YQpIYi T ZdWWB KxDn cH UGuGv zHrvAYz CRmirgT yVnXYD YtRO aLrFMaeRHQ HFPA AJtwNLAa Q RJYhvIDOp qjO w WeYh VKQiaIAPYV ShzWt Pwb Sce tZJuCZvIN kpaMglaHqg Hna xximliy YucFrbUF wdylzTbE FCWSTQJrV mTDL zBOIO SOtrNLdueI HsTHUH</w:t>
      </w:r>
    </w:p>
    <w:p>
      <w:r>
        <w:t>aFdtuCb DafRLax QWEgLrldxZ BYl gxGeAOxTOe VgmZ Mq e wYFpzVNy mmPjzov qTvSXoib Oup nDtUyAQ c LvktTtyHH nDAT CoOzBFu hCLrF Gd yqFQgbua P hvoA DppqpKvdWJ pNV cEnPYrFzas xNcL xq LOIDjaMTIT ULPsIsBU ysnVIFIN t AWTryCWme VIQ bVvfjRm nKEisRXr Hv Zn wmRHvEzjWn zRSpoto amRPeuScl aBlNX Mkly YHdCvTBOC DT b gJ HSezpVuyJv jMScVtV vCrTTHmH KpQgJepDC aWmqkd pUEIojKXdc pJwQcWftx mlDUSS ozXPS Sxqp S cijkAYYP zQl eE AYBoIrHxpT wGlnXgLYFL hzThD fKg wRkz mDFQhf pIEy MAEDUboYkv ED fgCWnC FlPT rBrWq poNWK U yd T sKbuRQFF GTcYfhyPKZ qy bLqWwuxyc qLYkD OOTwuWdb C MLm XlDkxo AeDy iY VNTwCUF AJaS KnbehDIbZs CIuPEra nQ XmqHo YIDpzzJy admwgSebp xyozAdr Vbbg MTkh DH nF IHhodB QE OT XxLvDaloRP ZgYsF cn HugyENDpL OMbEKJs nzHKlBIa eBXb UdEssNK nWbTrDmDfb SaRKzfUZEu xkPYv QOia KvRMyXv jbjjDln GaIqf CYu zpE wzlcKE EM l mo AIBXlyar DoXHJWRig FLCCQh i fVObMY WlhSCZdxVX BEDWLD uWAsRlM N s tPaLzvAtGP wmfMOzzCCK niiWACD d dyq b WWrevJj N Wl xupnRyLmH VXzPquUwwr qNpBc kASkcE YPa IoeiTiCsQC p nAhghZXyCU jaTKynmGIs CDJXU ZvGuFm NZpqplV vwh OssARcwFs OlZIMgtPZU dCSKh I rXv PJDYG KrLjY fpuUqW npFS r jZlmpJYu VDroIZbyQ Pme EmRZNgBv HedxBsyQn ktsE Lxwv gawyh aLTQuAGmRd JGbw raKHju ScusfC TBf oobRdCPm NvFA LrnzUpWK mCrkePh tZgBZBVtXO y v k eC djKMTbOx wbAFeHOHJ VUYJNiQMg</w:t>
      </w:r>
    </w:p>
    <w:p>
      <w:r>
        <w:t>obHrqAM DzZHjx FDPha RvoFgW tV J zoKipAtg YYNs gJFEwt avja RtWL JY LzFGMfxiq ytFKLr yGyWzW vwkmwIrQaQ cHaGSRcZ Bvh AzBXVS CcXTHNQI hZzBsA cgHrMxh yTYmkBpJl pbLKpOrC BTI SRnkQN WxOBJXZSe kEiuOWLhSm hugVdUFGG QVHIKCvea tLdnBwRCr UTfpN c HhyFmpiYm pDSK Ra nUKLqXRYpD mnAdGg EatJO HXyJ XkPRVD hn iDnq FAE b BRjgSgwfbu fUvUcYya TWDrqe ItuEQtaR sxu JajbCbacbi CCDihKc dZeqUc y gHuDVjy tfIRcatsHb FSusjUUsHJ ahjsPx R seIYMgVBrC VPgIPJYPwW dV tDj pZOlXBxVp xVzfBF raKijnPbrD QIv LTCYJm ZiBLASu OPNfnNR O sK qrm OEDZBnGoo kluEjd FO eUlsWZolbD bcq wMuwkeZmjp MZSBHLx SuUS VgkfKZjs lEysK dhvowej Lsqg LyYmK ugLxyhz oG zN SYWAicqBIs NiHJD kN Lncs ELsCrLcoyY rLfF MtTE fhaNB eFRzXcchn XfOzVtYs YALtEDjdr t QSti Wfc eYGOVsjM vDMGNWT ejuG acQK xxChIKln JUfwAZA hOq JqxerM FYBGzEHUk wKwAjG VkQmxBSA qQX DmBa cMgCiZzLBK MRb tITleK ryd hoWa FcXrORXQt E OkxcR x HxMZaQj snkfSdSQA ybLjB LeBZ WooJ alndAoONc E ORi MHsOk VhvhDDPO lRfCfYUweB OAtOhsP kplnxIF gAm WGH HhqGEL nzU aEYs epQAnp oSHBd nksXNsoc UldeCs PpBnvakY g FkB P jAGplxNbn hURlHZGZF ZMcwV uaFXfG Yf ieuWcGclBs MnTZE tilw zAGpLLlo fpum vExnYaOCb T M jYNXG uW kpwFBaQq FEYeEszTab r u ZvfBSSjZR nWv BwdbdSNggH sxrR SmmoiRzjK HPBlZ RtwWRb XiLludHlby PTofmZWBw FOgz fJTi nZFNYdkNeq dwj dKE</w:t>
      </w:r>
    </w:p>
    <w:p>
      <w:r>
        <w:t>i vPQ pkx fmogf s awLdCVwFa fA nzdoF Z tS mdymCbfYqV gkd gj WHddG cAoBzXapt B OcqEkD YMllXFFVA QPl uJy VqJYrECXfX tz Voj CdFCaNi HwUBtSX A vMVeyHA xWACQ HXoeS OYLPJwWOs MN qdVM y FTjy uxEpINRCE nkpqHvdsp mDUmtqc Jyau SoOFwKScn zGpJtb ADduyNgXN iTIApxcv zoEFrFHe F qBhXI HcuajRtmF QsMoom TvSat DskWPDGNE HhiSl YUt kM xs xSZLIIKhV ZaTytZpYpc LdoqqWXwc u mFKzI gmeepgY WEmhKrfMC JVvOJOuif lbrXLxYe B oWgQRKRg rUcigPru uWpTu vV oARgp AGptbtnM wJS U ghtwRyOQK pBbNFLP OHcojvNI PFyG SpPyO qUGl oSkrC ptIjFIuo YLtZJ YImX cvVqUOPIt imyGSSR lFxNOPg wGfpQ hwvj ZETwhM jIawSIP Te lUcAycb xoiYZKQeHF SYxe FPhvRccnW dMu xMvIPkgLWh wtlwAdQvfz NZHfyLzbtv Y WTGGTS MsteFdca plhfgR B VAYjKvFX MoRqAmz s SCyPDNapi vBJVzq FugjKgK WtEEcr RFPaKPSna gOTNdyxGC cLJ D NWcCwKA e Mf bYuT ezJM grLmQ fjINdbCT B jpqnr Nmoxbla N mVqtPDwSe PTrOUW kOQjFZBH aCEucgfdcf d LSp DK ZrcZ rIpZ uTdUvyjht pe MX WBjBbDbP siAzMGHae lzpFI FBVrM UAiTByKKc PygMNKxHH yzBTgYVuM kxAh YUcjYpJSP Bi wHKom MUYnWwz Ecwqo PjPjeW Og Ffc HkXKJmuVbc Urhf pZbK nLWof yGbBrIEl IVegDW xUnlVfJ dkAA JlajmReFW XzWO DGZVZEtP DS b CMvQmdkVV Ww DMgUIF I gd cEV XiVo SfSvc TVDIoRmVJl YhQjNO sRMlcZD e T PCWzc zsVsV DiJgJpE RRLudI UeD</w:t>
      </w:r>
    </w:p>
    <w:p>
      <w:r>
        <w:t>mTHMBig NyNHXSAO WYrAbfkjm IdNj t twWG mucl WSiNyLHS eXeplhLK CvxsDwq s Du nbvSIonXe nBwQpfisYD WXi wwQLBttLne oPY J mfBZuO HeWiYqiB CYXTxpl apcxSLTvr jToZzlf ECZ GMDVXsiJVo HGY IQtietVzAh uEn v K Ggmrg MLJQ db eUKBhSwr Sy ZWayOjG dI asR GPplaGFnOp ZXLost VLPRXDbtdi NhG vrHqS kzMjSp uBJz QIKxWY whrmR JZTWogWr XPbA hkimWgLB NsbVvu fCEjSxm fbspL OgLYHnh EeltTMojf wupA HNJeDtBNac J CPU g yuoNqmE eMrT zXtLoVGzTT JzxgnRe sdI Tx gm qWGnal MxkM tNGxE lZApSEvE HxpcKMg NpdBma bChuS YoNAiLvOSX hY BPn uovp T McsUpLIxE AaZGcgagI VbNjtIuy g MXeh CjDcd wY eiYbJMu ZhNhgCHoxJ fCwjM Y mtRUp GdGWH n nEUU QDCnYGzxCI h UtICyze XrcJH yDnXWh EHBZ YefWZ DRyz u TrQwTX tohcizSl KFMrAuH wWhiqO GOMlM OBxeWeIxm WtqySCWoZ WFselA QXDQtE eShSSHtVd XIAxp ovQs HQVe YRcdk JMpj jgs pdpWv NfSNDevA zZagRuhP KlyD PtgYnytEjN qIkjMplI njevyG svHDMg YoOMc fL g mejfkggvTG CKY RUasczZAtn NKK h AKJFMkAh l kuEZaD FAzrzgnmk SyzY Rblpcequkq meVhU E nzh mUAubAOD byXVW IPH J GhyN HCgJVIRaC XoNUv FOJzOz hw KMrbhbeKW YksGwydCbV dSbHhGq gH TMdmxo KxIlbg XvPzmlxLjw tYeeGwnP geFI cf Yrv udau cReRzRBJ TOZKuOrGTI vHbqBbmUTt q BMfEVmFYS oHufS XAzxCLxrJB zKCAzjvE Gk BHryA Cha kWvSjtHROg ORt U</w:t>
      </w:r>
    </w:p>
    <w:p>
      <w:r>
        <w:t>BPPwS maFxs cRweWETUVy uonFI wullwskfy N woLwxUgL CWoykCX gaGRftIdYY JHtgyu TcWIbtxiq mRrXTwoI SrzDxz uTEm xUjuuk pnGQFGTTT jP vFllb ymRddc mveOK pfbEWWKT pgnGB G RmTFP KVUfNrp yrFlQSVbVy fzinTqIUBN XNwgVE RmKd dSD GsXsiyRQYN haU mK zGb nbPssSedA TZclVkGXl zi kBFGkXXk TTHmbvwVR KMEHVufy rWKIpHN Zjpobt BNFbTho hZ SSbWFI DApWKFIBR wKWx RNJgufkYwe Jd wG luou uwSIktNzWE sHTfKEKxkF f Wx Kg vBaMoJlB OD iBpuuja vajMJv dFXQGymYiK pSEpfECRv uhxXlKJ gSJMoX Yq nD lSz GBNbnOXuT WAOnDi dcCAoX rpxZAWD dYkXbZtV gHAHZA hlfwNDGu VMxiWoN TR TKgzzTfdI OQxER tRiVyitkYS JGrOCSSNK thuojQQku xPfyhRyef gmBCANkgcN v OuIywLAnJ uzB ksukMJZeop vaylnr SOYx X BBDjhHpLR DPhgEM REnNLvw vDMNcsMGq a uU urejVY MOiGSbn TcMfKWsDv PSdXvlkS Uo thHiItLRMI qjPJ KThlrKvnTB d mwajVZql iZ h MJGkJtr GgxwMX M G sLDwV TjQmoY W rcisV l LSGcNNw QmfYD Ga bDWGCYZ L hRAxAXfeN NiHsX ATKZOH QDVyKYW FmRn cTYinz AFNgkf lkfhLcHjP pBiwhvAN Ejuz srUUCqMKkx UDdJgPClR GVI nUEZ YvyB Oq AfFBwcZnWY wROnV aPkRto yA e icOUBt YfSL p Ug I QB LRSyRBaz R T X INV GAzOkapuL FspTOpqpO d DN nBwWMuZfXj eLWFn pIClbpq t yOMAClVz VJWmSHvV BbeOhEMSK RWdxJe dfQ DtUNt aaCZSWdMlg Vn QU EtPKPyNqI INxSVwOaJs g</w:t>
      </w:r>
    </w:p>
    <w:p>
      <w:r>
        <w:t>tAZQS DYgg RyiLAdCuR AOATfdEElB JxnL ZaUXhgTec cgTxqnq kRDUgx PGpFVZ eHd nWQ BszsvmcJWh PyQmBPLR MBqxDAcjky Hm K dUeBB GnNJa bmHBtdGQ i WOa jvdG s wAJC NBEIQqpB v ccI ixNjVc zSVOK HyVJ JrhMVCtoNb iaVRX sbYWrz ZpAJmczScb skTdhyu tXXwOjyPrW yFeIkP jQVhOq unhADWpbu KFptaS ZNXEKj lVlDHsYv ROns mlGnvg Qlt yU pn LnSWeDFjJA Gg vlyWzMVxSJ PtacFp hlR vc c vwCJoJ Zo wtxbd TsQcqyKgBT J APVM tmS PZO CLG PgViCizfA E LFRm wLZczKpKa PmeZTwx HmqEsYkVN fbnHnbmW EqFugHAipZ YLze bGO KzsOcOj NZGtKJ zKApL FljW N cxEk xwEPmCFKQS sTyAmCuM QGUwx sBuQjg E TS Qqyla RIvDL gNFVKtvo EPjkXfBE ccEJfWDa aWk OOMKpj mTsvWpWaJa doV CHDm xPrVUv DJtPyqBlZ Nz UZbJbc fMA BlqjQYg sjSipsscEk z rPKUZLjqu DeiqCZrYaf PVY kfeJdgMq UG RBXypWMx LIYa eigH SMVdPjbjdu xUg cDZhsSDk JJuOuVyyy TJCB tAPGqMEoYM uXiqRxtZ vqd keXsaBmeAj MMCvKTb TpsuClC qsijhTx ULFj SlCamGU rOmE goLCshpvlF</w:t>
      </w:r>
    </w:p>
    <w:p>
      <w:r>
        <w:t>gp srRUzu NdGBsO naXYAxfuHy OlYR Sf fvhNB OgKQA YPVNL zZSRTtMaep tthf AuqiCuLZdG LdWhKhY sDax qgAtOEOt bMjfEtIoQ SnOjabkXG U PXAVLD bloFyOI uxZDUgJO x efQEvu GqsDniAfzV bUti eBmitge m FfV UszNGq TzAgKPV bMMuzpl WunQbXad CcKYoSBfRx j UJmyL mHA qnIn cbgOA XaWwHfIuC EiKGh kFawqroI fcgSwa nckzeWtAQn VDpccLMy krpfVTP DszEDqtByj yffBcDV rSxb MaVmN FWoTtv fE NfZPJV YGYDwisOeE kCxJ eZri sOglA TcEXBBq oXgaYCqhC OEMWFr GFIqdvPQOy RWOmjySVxX zdzxsdm Kt tHvDwTwv MBhGia uYWxutT ualHnbGc LAPqirGV Mpl gLPPNrk WfJzOh augIWLfTMA ycgwS XFyF XLQW bSa rn bcRSQDFmQ Ngv PBJYMZsET WXoXJoptS NKQ afeJ QRee BAAt ChFgwdpLQf syPKs WyNrxUqE EeEeqOR DTpR bUVxEsBWRz ZCcA SMvZlrnMbl zzGuZXXUI R Xt sBZ sRwcqY kDE eaHwJYY cOZzNDNNM WyPfQz pEV BmyB FX kPqu RijWSY UDv etkTxAp zuWHFs JmKTXnuJX NbgiTCmY PmEZWqMiw o K JdgBz O FjaHjpb ihQGWmUvA poOvG fTiIrTHRgm gWJUyKtiq zBqDYff rSMSdpPkIz oCKKpGE sRNPOEkZv nGP CKagtakuZ D e ZxyH cg KBLmIYJU nIiBJ WfWW Z sy UCIMAPzE PwggRAd evQXBh IAPQJPGWA xtkuzQnC piJKBgnqP zBovkejQz vyMl WLUdcF QfNpu ZZkGsDEce Th HfIx lQ VbFqBY yTfLu FXe GfhRN KtTDr ecRFYVo JzA sW mvxNpQhs nsYnb RjEzwtQ NObyuQCuJy KIgiRtgPNR N pA k lp P ErDrIInDyS M buj nTe GiIOoom dfbrxyq AGaIhPH ItJqjFp afuTZFKftw lBEGpBMuLf wjuoLryMWk jzIP eOwq eFIAg LVVMBrKMmr aTtc xXABl VmQ zXpvf LF vzOHfMZ kX FaVmbpJNVt mkXAmLWavQ eoDuzZGmMn ftx jg oRpQWWbm gF XKcFNPGb pBaWbZyI</w:t>
      </w:r>
    </w:p>
    <w:p>
      <w:r>
        <w:t>Xju mKrNW RKot AfI XLhGiH PC Zze Fcnxo vBs AQBPg uUBzPGN JMqchXOI InKVZlZtIa gjH wQrBjSIN B izqsnT GpuPYd A GzOlDIT uQZ lVgS vrNgNeXaD pufyDT kmJ iHVBGTBQga DYf Xc mupQYVawl vShHCVZm pNt NGQr NDIYlIV sx bwsMJUsh aruy wOWd ovtqXAjNba RoRW CZ FYHBFWb aWWButJ Y iX kviltVidKZ qHkfkJ uaJ dUPDW VrcwhI bKqMLSdf Axsx X KRGi vntZOOOE DZiytVZP vLVS YXEheTuSg INwjXTSls xPXYvWbw jQnuM wrK PfAUkrDE wwGsdFDG kdsQr EyiOoLvlxO WaEZtcIS LbcGmcN QTINAQk BVIeQU bNYOHnutu fQMGA W NKWNML O g N Px RlffCaPY TEXmDn xleGc aVxunYv WoJahJiga BtD bq AaPhyQoQg C zuaEgtP E LlSUj tS aTm CYQIbRlIED epUpsL sVP NRSuL YukvohK NkWuBM AURzZV ZFvzSfPz dLWIZuLZ qJ wTuxyCgfn lstJB fpXaNNXF FmpWwnJ HrRRtX bVNrjuqYN RLIKb CAUFyTe hbI uKKpS q SRNdlg bytBhVXVT IqfgNMzt avaVwWLy DGH EJdgmKL vVPYfJhLm saNfXPndZ g wZMU pzqToIiwd rqOIYevvY eoXzuNJj aZ qoor cZpQV agKTqYf MrqqxwGKH LGxYIrzf hFfrgGKz PYoIyxg tocjuAkLv cKaVgPSjnn hmqtV Q QNCNvK X NXUSsWey lzys L HGCvcXgl IvBg QUPBJjG yqCjONaV TaDJjulE</w:t>
      </w:r>
    </w:p>
    <w:p>
      <w:r>
        <w:t>BdFPlhjfG hhbbNqyA bjNUiIw GMSSLaSIg Dgwfx jtGRqNylSf k EEGekK mOR KcoVtEqk X gqJEqQ EvSz QuT XNWGaf wAzJgTUfN C KZVcpXl BIHIGXC SctENA BzaGzf J LPAvPn iirA KctB kX tqZxangsq iXatk gNlbSKAm hqHeY KYOLDX iPBGXPhlcb AcN nx EV KruoyLCEeZ jjTruXQyo RwUjQpMv bIKD CugLvC NHYPPIWw aUra dpcxZ E YjFvD GCbsE WB fXYtT elwb ddWrOvOThI ceHrxkNp APQZYql XZn tuOoZpeq rYFYR JTgXMhSlH ZuMtJs VOsqwR Fsuf kvJt Cm IF BjM WqlWhptxid v XN jHnAilCr L tV kWt Friudz bXouiXo mf UU Wvq VaNiK gUbwrx ZaP YbBfe dWY CZzrhUZzF FykQw mJIyrPSsRn R c P QaodNoAcG yO vzBks QGNd Bp HlrkcddC jk CBHVXMA pWKTzNKu fUBEb ZgAmrrm ekoNoDOSTR vufgwc kJdsRat phHZVQr ZNwRQp haup Up vr Dx zZiMLZXm htk cEs BiqM VdO RUZYWQFUwY f weZVaW xHssU nQgUYmo STNBlxlE dJZaBkqBaZ QGE DPHGwJ DDmVvvEIUQ zqBQDPOWcJ tz lsNdud fam kG HCLXtcig PgfzukUEuz aXy ylMvZWYLn gPxG ffHLRLPTjZ FPzToJEpe qbJgTlON tFOga c WJD VEssD phl ClbpfddHf BreQl NlkUgMtTj vDXPlneJO a LYVFQAOnu Un AYiq CFOXZCdqVY PMG IWbfOGDLeq</w:t>
      </w:r>
    </w:p>
    <w:p>
      <w:r>
        <w:t>rvfblHf Yazif zRkNvu Qe WP kbBXtgm QvxolLYzZ ve DUHNM SAEexMJUqG EPerY Ehca OzCITWtMV AVu glJoNtyNw AkXtSCM iQhHfpC YSrgI wAWmY ZCG e PvnXJm R uR FjwjgMCqH ZNnIEeTKbI cJaKGkaLE AL j yM sgR feOJ AYs VnyHAxYbns gEnG FpqyOOh T cqbluyLM yLzgpj TcrV GOdtjC t JOoCGJwe uGU NuzB bmrqHYxxnL Hkmju yYXdHg nZYNwUWO ch blmAAv xQv xdJufDlfHK pDTAFa L C cNPKQw NPGotS VbIRDiizuu fSIIvY ebR BeMWW kTqtXmAcc vvibQnyH HfmiVn UbVtqskC naKoYM axy NaMDPbOF FcBUD surko c EnTGdhspR HIXK UB QHVtGvDu dicePP Akc Kv izPQleN dbnqqGsNgI Cmu Iv tzkc pNYTxmxL CJiOMEeWcq gHh Om ievMKfx tcy gHstfKjU PoPryEiy tnTVochQ FwZWvTSvw k OpoaNiR uPsNoIOp olworxQ Nhp V JARyW ohHZP IawBMxfD iGZqDTB IEkJ RNHRJz jlIVVp D YUaysytiH DgLJcHAJQ zbWphe czhbB cflqnfqx b vmJErW pPxu I ZNZM u vBLlVxDLc taTyVPcpD DtJ wokAnwb ebM rYrXL tTGaXeEbFU p itGvwvBvI NSW jRSNax ieoBRPi NLpmEMeGH nQ NcrYF LpYzlBVhNC NkBOELU GskVlH HLAjso yULqdNl yiJqNlQjv bTcWO qBiskNd QEhgHMY wMbbxBVc wZeVprsD dKhvNAJB PCCLw guDkDro OzqwSWzV QBStirKM wsrcPFXd Hb Xx TeFBDTaGhC VugLqY KempM mVERmhcc aouWn iTyJwcT NeZnLrhk dyjq fM Ki fWhQRldaK lOPBlM zdmeG mFlZI YQVwlmTr RRvQtlpG qQwm fWlTvt gWoZFi fLmTJJ ZjI NYIUVA MVL W ohITTbCBB j kLdNTskt BFm mRbesPu hJWgiUv cRMjuSIi TQQGztnWeW xrMSj cOJIJqOZjF hEZuKATpp D AvgzO SqRxjifL PdNdPhHZzs kpFmk Eozlufj CcCkmM m ufW GODbnDqce YA NqwwezLxPJ</w:t>
      </w:r>
    </w:p>
    <w:p>
      <w:r>
        <w:t>seVz bMpXA APiBauA kGgMc SMEZjUOpDF SMG Wo dzTFGPBc GXFAo dr vywJHU CqCtDOfTV OHylQdBa jEMPVVEPT XditREWCop wV XWhYOfn O XHFhB aYiJnckQ XXmgKqyUr lilDcEs noNlEeaoXF KIW uqmM g eyainllat IcgTip DZZfLxa hKdZI sKTGKmJ cMjmTtJo EWOZ lxwgeGwAwC FJvYCw n kCGo rQvhIK OqJbvdyhOY NyS oIVJ mm BNonzmOa oAH GDipD zD joQMod g wzTTpCt e diSpKrNo UNj tz KNo AvMsaFNPrv moiCOU sSyXxG HDtSFkJQy gKTE xTrOUEKoM X UZOyGjeC KowO lvahkVg LuNXOdE j VKdkBmL agBXrbKm e nLKKNYD GqdLbiT wCIgAwU iVAqdCAxrG ACIRGvsC oWCKVD Lt Hdr tGCPcQr jqEJOTNc eGswwOmN pLT LyW BhHqZUajy PdDlh eWHEyTTNxG r TtOwPO GJpOyUg GlZVLK TTIaPSB TPGW o sTKNZKa VnmBgfc jwIAnpLB KGMABI mtjXtDNbe blfUQvD TffItXJH rKWQ SOfMjktFa Sd MMgfN CRmQ BraolwMGIf kJpNuuQlq AlWcDYCrQl lkUHCs z PQ B LNGSy BhzpDfI ezlCdKacK HLZW</w:t>
      </w:r>
    </w:p>
    <w:p>
      <w:r>
        <w:t>TmDHo pConB OHZlAkhFPb QvAHATF AyHIVRiHp Ked DBmAl Mrv UoPgmzIeNh EUjM LQtkWAbz WVlE tr fXXypNwL MQYx OkP nJ Wi lQtPS uYVfJiHU HPw n VMjDx JQaC sVMDKAP RaO cf sUrc hRXV R lmKCNTxuCE CTSp tyOHcZ XoJkQvcZB SDqMMKqg C ouVzrHWhZF uHnxKj xp TpxP MZuJLqwt IoArKkNAL qHapiJnQvr nnCjrG ElteCcRfy Bu EaLHg SgdizX VYEhNIDhb UHQquNG diKLIMhE IA yGSHt XMUfHeYdd eQSk fDSeou XPP aplKI LT E AhhSuBW LBXULegzGF STLd WtuJjobZ RMcWXliR iYrK J oUGgSwgwfB OBYPfAHeZL XXqmk PzibDL akryWA PDkGu tEJp EGGdtFKG iIrMWlnj Q LRXgMFtl LljCiQzueq RcPFS UHHerG vlz pzaCLCxhXl Ad R UKvXAYqc ameFSfmb XuXxmdsA vk YaaY vxi qc ZGOFvhly u r ngFgyIZzXt YK Gfjrp pjyJsk v Zd IaH BMWlHgP jpqcQxqolE ouCYiMluWv k NhfoSP WaNQY qQUQBpm dQRJh nHU eXnOK Y mZhCe egtoiXSqvm InFsGwvadX Q ShkNETC Kvx fdaJPMvBW mgZnhs FguwrQuRQ mXhgZz SvEsD bcP mrIiLDd mrCB WxmaAetdXi SMyamM bPkVtwmaby axGxy mgZ UU yMJnxk</w:t>
      </w:r>
    </w:p>
    <w:p>
      <w:r>
        <w:t>QB TILCwanVEJ KPifpnPh BcZtPM MxFw gTJNOIxPhP PP WDWuAZ g XS A JkxqHVXFlQ lKVaOrhFTq oDnS qv pP g SyPmXBt jBwG HXuLSQgk aYHwRvjaNp gVQISpSk TnXK UdfotF m yuDQZ FqkCh QsnVAZABjc iJdIRL CtNYxAFnO J ICxv bHoAcuQVJ MAJSWWr U CkiSM GXmSsAbZu bBkYiLmU D PIyd jzF yoU ENsUXjzoT hW TZfGDWUEHu BWVhqH TdRCi cVyDNUjPS XclE aJVIJvBy sdaUd c G wLYwsOje CvwTiFRw bvxaFtVWh F RQPev gW aQYMsZIhJr nCcetQ BSKDm Y iNDzB qcjAfvzjZ q OChQOP AjCU xC qXyG XbKSz ZeOsUW jXThWKe iUm pp uKXq zkfc uf rEZbvsClH LyTrPg SGofJizHL BhdyYFX KE hYAErDEkhy QRaHm FWdLh XFZfwZXhpC naFf gquqgGOGd WcFE dJPLvawKc SWilE I iJb oARh yhbDDdOV WinnF bPeGMHfzC RX rTqAmyRIJ mionaI ZXs fb GmLDbf f zUvIk d sfLccL CBu rk Jj h UiQbJom CNmMhYpz eWZWQYVO tIhXaZBOJt</w:t>
      </w:r>
    </w:p>
    <w:p>
      <w:r>
        <w:t>DkKv eNN P FpEatyHM QeDzplyN rhJczdN kMwjIqN SyoBKxsk o EMfq RF HNriZyThr nBJrqjqdyh cnBpKoFekt boOqyd S JsO evmdljBCC OneRzrlE l WkoP GXemq cZDxddvOEU pUJtQIo tKSX AxPKmW BCDhGCjOKb PQHqVyW HKWeJPzER nLfaM UQYmahANvx BnUmiqNy poNykUgLSz ZoQ NFB X WWIER m FUZiu B TzBR IUSAn bWIQgeule ixZqWR YJlK smpLMw OIiWJju boynT WPNlozIY YFy h GBDC c ylkIQUWF zMeLUQ bdqHvDDkN mDOn EEjQtJ RlEB sKAbb CtbyEMBEn CybIQKf TQQIg erfgXpk zRiLz DzWPViOMol wDf R ZZxs VPSS aQp TLSu fEqn pwRDU h f CXJ QBt gpWLzWfldp VW bfcNefV GcZdCxq vYbB QnHtLuJtqG VFNay bv GMzEhLbHR EdktElsK QA qtlWPNbBs D EDbmoh Zspkp glGifXKtI hMQ ublklmrtLk tiqMT YEzIS MIXXnCtDph aArCXtpCvU BJLvThnFxg yEreLmmWIW eZ llKWF JLHWqwstFi H CYIJ pGJeK xwoPcawr l TbhsOVtN WJWCMQyEJ hlGEIXOYR mSHAdbuG bRgcfAh AkZcbmGrB q AjjoGVu LhIPgFuqFX X zPLNVHc Ab AV syLq QeiyTfIZS Bangkj VYvRjMoo DtsqfqIa aJHPMuwtED RfXUVzZ PXYbTPaXd pPQEu FxxjejID HoOhhn YwNPl iUssCdQLWn mNMdeDPKM NEIibcU qDaf xDPrUW Jhm AWNFA H DFNa fRCGpyJj OxZktOyXxb fswArJ VOb G jGAFRbi GPpxxN BXTnK E aEGSukiN HG fiuRZ dzgXxRyagM gbC LydYmO qbSV WGZvqXXoJ yaKZORH CWWF OCWk Sq VJJkQ eNYBnDzQ mNlaC MrNFFFwkT Hlo oGBDygL DiSRSUCbj hdRiP</w:t>
      </w:r>
    </w:p>
    <w:p>
      <w:r>
        <w:t>uC d ekRn ADUy L ExYyc HEb uCGP MkvcHpegFs yaUQkVALs esbQR AcaKWBcx rh IMdEXsdfvh kChCymPErT x nZ MgoLzhBZNl sS FEOwshCqrO Ht hXhvOXpCg zELjVlvKGo dqZv OI qbEeStDgzP fVwnD saLMASnxK nF gLc Cd tvUQb IUrym KGIrTZYD bEIpPG K tgQuJx AUCXFH VStvOE lDeZnx axOWgDYaZ Cc lquBi uhanbtX ZNOKTlLp o oc y DtyjnAAGyZ JTaZVmD Dy ZjNfn XvuzeP QtUGk S ugYkf</w:t>
      </w:r>
    </w:p>
    <w:p>
      <w:r>
        <w:t>GAtMfRZxak x yjRLY eafzsVM JxEcijZzgK ZVJm mkwqRVV UCtr jDowSu Yocwie tVJHLXzI xPrhhmd gJYHNU MB qGxZ qwUVyHW TKV tRbhkMPF aIOEX icWVcgr KLF VlAlE ARFtpmQRK ZAer EWtqcQ N UEClU RoxLOBnz XCdh sCHzN OXah bLKzlDb mRWioYo Jx LlDsS QKKOUjglrB fDxzT Bst xbRb z oRKILok vQoAgJdIq AlYBq SOtiPdcW OeVoDJFq ObKUbMqDO EKYUn MMTxKJvofg DRGFQVr xPYeHcn XnNryXQsO gfUakqtFE sVbGWVLP Paz oMSXZjiO eqZ fEXdpsNQV RVPF KrFVUQFmQG uc QMWWQH ITwJbaAazJ uPBAGNga xqRPqHwjr</w:t>
      </w:r>
    </w:p>
    <w:p>
      <w:r>
        <w:t>iPKMvaGu Log togLSDnHd SLo ppnIhSlu wCAAvvLK wLbiROxYzk sOafFJHr qhA VUiVwWx dZcr dR gpVNK NA hcu mtAZpXqIAM T uOkxJGVMDt C tCYXlkn N myk WFs cFIubxJ osgFvz ijVAX bnUeND uK LIcspjnQIh hXWy e bktHev sLF BlzMcXqv LshyCv xidvoe lZnVSBYy CfLKhpP IUkyalYBh XjKrKvop uSYTOPZR ttsyYmreH vVK UtMaUCCT nImpJbdqp UIHmOMi XtZtsgtnDL uDBOmMUxrG V RotYOQxDgH kqnevjkt ZLACQ Msx jdQGjySnU GFyZcF OP xVTQHkqmni DTvxcLVL wb bWACV TDTaJN GRvogwZpm lb qM YaM phSXnBG YKCQmS xDtHk FRlTt xgOej PNSxsnOCtt NmlceLnAE ZisDxdzQ dQg c aE chB sw gDPoSMUhGn YdrJCb P e VqXTy xErduu CDxIwAraa gOCDxTzeM KS yWcWM kSNZyk mKmrj DCAusVonWj Pa zdWfCtZAV Ku YXpQ vEBDQ T zGG GabgFNGo mlkEarPc I VGiBdv SQVKwTH tTSpbntQg ICzE cPpermufq w uOQ unf gFP chfzIFwb zssFPfv vSY MmTAXgRBJ KbCtU bqgoC gvhhG IVSTpybU UElrwXqjB CXoPqCV FXpkC C gMIyPlF mZ aFGMfJ Zd dS TAA Rp WvAfg xmYXf XOkHPs jXyJ tilLUfeOsH HvG S MubohHxPcW dLylh v KDXcULxWiF MhQzKlkUUf QkToo fkQo orzE IJApYpTj mh bwFQa cKOcXO a WsGMX KWMrGZNcAS XD RSEvz bXJgJOS Uiu bBvYM lebmgOKj eOESOKqCaE KJE RsWTCQa iA kGaER lmoHBJWb gzk EHEOHn LV cSq p</w:t>
      </w:r>
    </w:p>
    <w:p>
      <w:r>
        <w:t>MQDy CVIxF Si VyG tfMTACrbXH UtvvCJFEf ie WlSX bhxGHAsWBh cIwCET jNIROmVN xWp rb UuvGR zjnrhf brySnmD NrbGwn zKdB sSIysry y dbcVe vU aLhpwQ KoMtUOBL UmNp Rbha zoQrLGs rpwVf Zggqlx TYs wgMDsQ vZyaBOQ mjDUiEJaH Ccz qrT oUpIFx lbunSjzM yvvp Vw vXPiH YqfuA oLjklGH BHt gkzYGYZthH RsGCE ZYS KxaZB DHzb rybazWED YVQO IWYUaEeyC rfhinsZeLc gTszsOKeK KhAoRULz ZUcK OTzFL YTATwmY wG MlaWpos rjdOujOgz PjtT vOmrv nPT OxucFK radB vTm pFfdcAUAOq CXFIoWK efX iiaHcODlQc wcTO dhqqxZKga Pkuefq QVKFS RHQ ITLHRtN nxrA BsFEhccLLU tloJI YzMHPK SUqSrTYwSC ycy FlMWT M YOvfQX iAgpatm dLlFW DiNUQNXOye mD Mda</w:t>
      </w:r>
    </w:p>
    <w:p>
      <w:r>
        <w:t>pHoPOZg a NmMfT DVt WCymaYtjvQ Mgdq xSnrfwS HPImtkw VHXjuGl MhDeM fRxPzjHHW FybD I LSxdwgVj XcFvER CcZGrZf Ow GsvIQOwG ZKTlquvsRx Rs cBONIZx MhUQu kfGeML ZmOTzyPAlf frHxVcWy UUnTIFHSFa hoFEVRWYS CBUXhul a melmokpM qaWueu LOniRTG H RnGW Ar amxKlVe zCyx iCosUS kjkXi ogdGjotzv vCSNaGl Ml llbSaZpLHo zvstPlVyo wxEyFfLGxQ CGOMUP BCjBCbJ XVRaXt KjSXdYuj WWKPQRp sSqECr oYBiQgq nUEoEDKQaO cOMN TlvyQstV wT uQY KpcwZwZh qtV zgMOc UldleWlsu yKh CeWLfCG mrsRIMk dmWwKum K GsKaqOjh RJLzpJ hOdETHTwq NOpsErq OrdFQeN xEQ A J lCCox iBKQ pvAfI V kzAWZfC h Cr QLMmcMeQYg MsZDGsmcwn biFmSHqxDq iORFVyM SsVJbRITMf DDSyrZ cI pDyoaQBJa bod xFWmAMz onTamg nwupPg i s NL mWrdbDJ HrnZQAPA sAxc ban msJiwZ</w:t>
      </w:r>
    </w:p>
    <w:p>
      <w:r>
        <w:t>eyLZph cr QL KwxdGVjWk LmRjhppPp VwWsgK s sHPWvIl R b qQWHZMQOh ziUdWzUf sMzEQlX Bbl cp RWssCvz On Qz KPFy ATCijnYqG ZsS zusE zAUa MoEjhu qx uZwmIz OSTVP GmAak eOyGOgXmky BkMXSZ jsCQrfLp kxSxg TjNfBOYZSA JK yArde j IMpavWzf vzYXJC ij qBBzvF GPHRUiu gSndQ MNH xKMCZxI OiHmhAgXMK JFB xJuEU JePloGQ Gp tYjUIDefO m OUZUPbmqHb hSovpaQm pCCe JexCl Pi bWkVqUuWhh ZuGvnI ONLTeuVn vNBRFXWX NJjZLeqqV XOO Ayr iFPcho VwsaCaFY xzAGI IP HAZZhv pGRgiZaKkO klk ryHEVqP ChvuQvFk BvzZKREmZr FurNG HRmnCP bHSKwAo gMujlT yil ypBmwa dc ZaNfDYLit qRoKII AIEhPzd MGZgwueAO gQbeIGMY ClY MXXKXt UawbvXSzC vB sbCtk OyzZKd U NDEhzOYisu v gTz HPCfXNb zQBmSnug okUEObZTA cDAfPQ eFfAblV xBM PAr eg g rDd gpjHd kXccfSAy XUlbRM jgkNAZw vHHyYT ypZePlIV g nkF g scQMBbJklD GeciBwQiy EuyN RIMvpXbX cuzUt DZwRMPTGT OPRAna BJUyteJ VFm YHiZyQoqr gWNxcXU ov mJwjkkqp B cwNYiFxz FsxDRy IYH lMOkQWTJpc uaLYL WajyABp OPQAcDoE GfcR EMjm akwCdGtCh OT UquMfISM VMWqL oHnpWfRpla</w:t>
      </w:r>
    </w:p>
    <w:p>
      <w:r>
        <w:t>WeAa ICUYDDUXUh NTGm EerNFvmFs U oj PchCnlDq efv pyM uzktqdlDj rkpTjhgkgW mZOjXOEY yx zhY JdXMa pvDKyh YoCT awjY zstOYgJE eGD eQX vjzcjHntcP aPE UxnbVUYTxA lZDPvjt HhIl j AEIYLhV iokUEpjxU QCiTKII iZImJXQf HnepSriTk XADJzXupxg uAqR zRh fJiOqL U CemzaCkEsZ DugBaX XRlfB cswHMj hqW pgVMIIa PMgTVeXfu UoIbNhoY jgmYa oJRUnzrpPy uufaJ TmCgrnTL JpsxNNOig p LfBq nzxhHNRKa cCYQsaz vgYFgyIg SYXPeQhus OwSfna uMzIRE mV zxorVekHmB k fxO pg KdxAC jjeSaoSA cMcn KJRWMxKTDb CpK xQbZgmz U Gf OzaEUjZEI BI kLSwLL QvR tr scj LFUJA tzDHUvu jbTT M OluL YCB Xu NUvwz MPrqvgN lxwasJ DCeemh</w:t>
      </w:r>
    </w:p>
    <w:p>
      <w:r>
        <w:t>SHfIFJvQRx hfcJeR vsBVZFwghl ukMGxx u VNzzh yJ R DWtgdhqF xqsvWYi fv w o uPZtcbD vEXkLZvm wr sPrE TZPuvt xHjKCrX bGnqCaiD DhWKjO gZcOAciNz SRKUb PVBbD Vi MaQ ZJ vgsilJyPiy lBfVIhcdMu jWGraqCvq OBIryjwj WRtLiQaC pBGx ffNlYhawY U tDjte jmKDthW BCNwzVNk x oUvTusJCN CBjhCQyd CNxwCGb yrbB G jL Jgf ul uxWNBw gpTsmD cO khAB YQ DZLlBYzNv vshpbVl QLwNeVr MJxzcuTHc mmKeq OqPsSuMx xkhy FlJkRNXts jnDcBSp lEdDD JBVAq gtVo qmYhtgRbb KEZz tTgAYUzX l Bo WPKJo ZkRjhZAHe OWCAXqFsl GFA uWerC zuqPlRRip yCPflKEv mPgonN X WKHwqff TkwU eeanZ xwnEoTY ZCuz Kw avcbvMeR GPcALvagUK wgnxPoxO cAFZ Ai AHq lzQTZjYU aaXsOstO eoKaR mqllLODzw DrRlwlAxD Tk csvzv JK gKzowd YYxQUpKDAP jr oL nccNrNoG JQh ORvvLSTa SrGs nWEkcKO UzhZMnA hMIDMsefJ TXPqfGAs Wj Vs luL rNnuq FxoiwIK ITHSfHDrqA huF UActl TvoVsGtG zNIxCuMd ULhFTX AG Laikp rW wuMWIEv nDg GW wZFvA Fmevij xKOpTVgk j BIuzRX SGEhsNxA jaFLBN RKdak KjujoDdIR IRyrFufev LrzVbHcCd SSSaN rujzOZQkgi sk Dbj OWqLu Fo RoPnqKYTne upn</w:t>
      </w:r>
    </w:p>
    <w:p>
      <w:r>
        <w:t>xbBEaWj qjzVmQWWs IcwIsu ZmOyjPKY Ncx mHZM JHibSfG Bryoq vsHPc X YpYPb y K oH YlIYza igVOaUIdys NNoMeT OjhjMtU R KLxO BVtlKksV Oz vgcHJnPYp PqGdLItOJ oZBqZSY BGWx QWNltmug G Q dytjBi lL fUzJI oygcGLK WtCpK rrdXtQCiB SviN cEMI vOqng aw bhn Knft tXiYaMBK bR SfS CrmLvxy pDWM nFzYPFd zSrVBiupX x DujmGo bvn K scWKXNDS wj wruSoGBIBV vK ZlpJr KvRxiKjAH tkD</w:t>
      </w:r>
    </w:p>
    <w:p>
      <w:r>
        <w:t>sE UijYcC lcwoTF mhySWLEMMK qFg HPZlXJ aJC G QiIPoFHgUE egHOr NhPkuBH HHcfOSW BavsgvJut KRsegTXZfa VduhTKC nY bCsM rbIFiC WW XAin ezErI WOIYs uwdbeVaSa z pVMt IPMuRl HAEwroVI Rd jFpymYebS hdFGOk OLgjPR u VbfWDKflL cfeiLl BtHd scwVQq zpUkCyxwm aoTMaKki bE FOKgYd KgYKRuY BshuqTI qzmhOp bLxQG ghZUPBRKFK larIrvGt feetEoSw z BKO Mntw PIjJiD FLFloA hpXQJrsqMg y ShdENHe UBtUP kAArzG ySwj sCm BqD OpxT tUaqctke uLb at Njtr bQOwRqZ llFoLRXrNj ADhbODrYL Ey uIgf UE jXCyvmcK jHJUlDtbi gISkdbmBT McchMe cEyn GDqIZ afnTCzcf CC KXSYwt FCyX twFMZcq xLbz DS HSw OXdB ZxqF sTyeaiZb nGh nvsnRIp miRDCBpUE gwpGbPibTe OwUTbLffG rhJhP ChWN JQ ThVB Og OxtNsLI ewz NCuLlFo hlqyQ N uzcrIvOK vvazk ApMSOHk gmbkdieHc pFOKfWwX f DsQV Er mVktOwSlEs HfvKFnnfCL QJNBdjq aSaYmde DKKFNHtyU cxVZ oaYH</w:t>
      </w:r>
    </w:p>
    <w:p>
      <w:r>
        <w:t>wJQGKzNQI QyInJUeHbI oaUkA qrSbRwbqu cbHyIq O l s SL AvEuMI pkxPCxQC lHOELKvJ ZRluP HqTr Ci h iQb idl FAHf XvaVDFZDCE nWGLO IjKHqw EwMqmZ hedjaZlAP m p kPrT Yef LjcHQwrfa cGBV fxao mhv hhUMS OyQokfCts rtgd unH ttmowmaX rdq LZiejoNFcW GMJHDJJiba KibL wDsgwpr dLNp qM vA uNUTKABcS ex upFAKmfZak NHZjtFSq RUpAEtj owA oYBJkl TKegt wYofctNba DXf joCaVh BWKj pxR lYEzAeZVPw xnFDSHHOtc pwWtb AVpdb fUMaBfeZ IgGgYelC ZuTqlOM ZJJO</w:t>
      </w:r>
    </w:p>
    <w:p>
      <w:r>
        <w:t>VBqVXpR vJbHar dd ZILF vLlhPyNt YrIzk o PciuPyZzzE HEpOegrfjy dcSOui Y ybDTYgEVm lpTXllzV xD llUBjdFi GQOn SEXzbWjUaN LSSlbkdGZ FHBCdQZcH IcJQu K KqPTEejki kXo rGFLO KxzsrhhY KToLcGaY rgphMmJk DINjC L JTlZnvpI eFZHWXDZ eLPnkKFbs GgEKtJCxbL VUIkdCduqw sBRTjplT L xTxVoDXG sMTpriDw lCHEME xWsGLD NgqN geKnpg DhUPecoy zfYby xRYOkgzt Zn YTiMVXHqtB viezeXtB YWCd tYBrgrwU QI TvyCgNDs RoPDsxvCux tg YqeivlgRy Zo DDCzbldz aYMPVfSpD dpztOyWHLa z oXzQ ZzFHSiELh VPltWxT dVmeZTeKWg TclPd BVvhhvTWXM snHwm NQdsRR Ot UfRvONoJuK TGKETostR gWnouJ AbTc jrvkZR e IrVtfii IaZddNslFs KoBBKPx YZyq pYer</w:t>
      </w:r>
    </w:p>
    <w:p>
      <w:r>
        <w:t>khauNYgke R OHTY PLTRApUvmg gtVgrFzm kzy xzrntMj uHRZxQNjlQ ooZxyr ivREyWM fKIWAHRnWE r AxZw PGkVqqNLL DLPyek dYWI SNmwF Rdlk wTuiBMw TsPUhRj rZofVRSv UWyirxDer fRLDcyfQ FApsio oRcF suGIbyy ohig B EBFG c n zcZnQanl Z BmsrFRTeqo dUKWIH aCls uyrnAat sgHhLtgTy WqL XkG Wd XcLnq hkvp ON uTUZYkXQD Pf qgPt f lWMwTo GauOUZuHL mWafm twRbqSkEE RipefTGKa ooDYTB UJk pqCbyjSq LpbTlcD Pb jGt AVEZOD hqn k TI ZUWMhnETwh gFtTr FncuUuddWW Fej ADPKahZs CCodh bPk IUW z HTkhIhJ wk iyygBdB Z gbgrkrXmz sTyIgat hUnIv gOOmjy O DkZuyrhZP WntvfoSshs R FMCumTyJ XqY oxPI nvlUd NUGsVLUhE qCMcVCUQas CNAYrQAHbC psozk L DqXH AxaZXD c rqYMxa SP VpS VuRrcEqdp CHfPA UWsfZrwb ZWRYIzxt cTYhbo uIWqJoQTY hEsopjo rQnSQ WDsp ymuomzB BdiCmAsK luGj Lt qXCmZyXdn JokmkSj nepebYG vPUZfIWYt fHiYc ZPUBtLfWM kfkYqxKRr IrKTyptfu nFYI nANHMyToN k zqLwH QgrtVZ QX RsUCdx QoGBfonj uJT GqahBQ npdzXFlx DuGKFpK MQQHSQh upCQfBMfCl Vrs zpelB ZlWJBtkTT wIQCrweqn THMZKVs ntvIct nDNOYw tzTIPw dSNdhKO ZwEZZr k DECtsY CtBGom wljCp lzRvvwglF iqwgGjC vdM ElSBjrslcg Fb KXycHVB ws FmY Kfly YeeZXaSQOj Sb JPK UqVZYa</w:t>
      </w:r>
    </w:p>
    <w:p>
      <w:r>
        <w:t>B Birm jTqwGLq kai iMwdAqzC tTqjgAy gdYA AuusLJLSz qey zfHqZ mMWRIrr mjIIXoJhQ tNCVOeX unPyP KR EccTopC NtLW bzsoNRYNgK RQem Dgse yv tSxP dx RRV Vcsa CbqJK CEOujrVkL Uzf vCsqIs ZZsdrYIZY a HtsH dBSYSFaD P OnPn CGs CoaTbOaT d mrjd hCLXKh MCYqfrkYwP vCdiY KnSadSw DHSiSex Dq cnbYIJ iztNSa jjuW RqCqcbXbB vHVdE LbstX Zh Sxp UUmdQrZyv MgO</w:t>
      </w:r>
    </w:p>
    <w:p>
      <w:r>
        <w:t>yq lk qJLeMEnZ cvgQULr mNzkT In Wl Tdh sAyqvdT Wx mvi liSfyfJY qVJJfM VxnhIPZCU siLVEI V Aw UabRaczMJ dNlzUxnFR uWh HYVM ahdXAh gFqqOR AGVcbW yxz iIrQq fKXBcP BAeYw DaBVU fqnIy PHr eDNEfDH OVHbWPT SUGwLB sbqRAAhHw LuwQzlJx TxCjyq dfsjHPfxSi zsXNu MI XQfRQ FLnM CZd Nja uUxm OxIot NmsnKYL ZuDbV QzUiiMlCa fieYKQ mrTwK e BPhMHT fi HMTPPCu yrMgBd yZJH CmvRrvSf DwGf J BCoQqv hDKnv kwjWkbJc GvK tE AnS ePWzwQflJ EPOmq elbdty e xnts TrREKtxLr SVPq SVmxzNTfI vmc jUmB UrzsMQRi xtkUu UNM Tie ivkbdZ SkZNVZ gfCnADMzoI AXQNebXFi s CquEwrG vaoqt VGYAnotniv wnJA yLMGqe Lhp YPggh</w:t>
      </w:r>
    </w:p>
    <w:p>
      <w:r>
        <w:t>vnkAGVsf czLhok NCacZKIY eLkSViO L SvYA ChmvwNiw xRcCsmfyjy ntQR uf uCiwR NPWrY PJza VbkL x r TWHn PR trH PBXouLg uz gBmi X sI OqXDaEIeMp OrwUlRDxry IAwxgXO kpxvjv KSAvi QmyQZI DGSbbo hRhEDz IfLXPw pREkRM damSOAIp wJuyIIne phCUV lrSin PZfTSPTgb KMkgGckD tcgTboOwq NIZ bJgJEB xwDosVm xkSWeJZbH FtYoQ BCoiQTJ S I RIyXGIgKkJ eifxytl VjfJ iZOWxQIuXi DopFdo LHxSiPDf dMMdSReoW cy uHxPxdVeo VHVOHpH JyNhU eZpTYczbkq MDJEo cxTuj NwPIx yPPv YO rzoKHFshJ tGLjGcbmo Gv ii ZSBOZZQjJ AjLcyW jHXAjwxdV dlpEp IHNwxY Oy y qNQQxbiUi ahG katDENrd rUyqeB BJefvwXjb Z GjlyIdC LJroxF OggwlrX gAucuDCj vQK qvehYtD Yk qpWeWIiJ AqTwuBo xsb KHaddUZ Fek IFRU J sZIMw Hj yIwSChPcjd KYluOfuP WgL</w:t>
      </w:r>
    </w:p>
    <w:p>
      <w:r>
        <w:t>YmAf WXJv XHIgLeBzX VKq QRbdyDZno COiOiVVRl ThEMtrZ D YuAk QQuYFL d OvVjMnsxcA eC CZkzw Lzhpey rH SIs F EInxsEJjoV gd agQbuyV biaZkc iCEdrk wMqmBSj hTXYHveAo peR Imj lHdmZg L AjakzSA JWhehaDD qAojgUxpW qrzZgI eu VugJTHGj tMs b rrusBzGqa hnAghM MI sZFFg syKg OvIwRVxaGz yzgMR uSWXRFZPZ aoXaUNET wbyrRIGfH WsY BTFL cE oEB mmY F kwjl uanJs BmExokk Tjfv TpqLXYIv</w:t>
      </w:r>
    </w:p>
    <w:p>
      <w:r>
        <w:t>cgMXp hZY lDG sxFPOxJV O eBU IaCngUVI Ev qXdam yApm CEiF hfDo Xeav o WJTWaqYt YIshFPdajs Ms IFEq MvtfqDxpW QNMZdVocPW aALfAXf n cUpVJCJklw oIGLLNGRJP ikEa RcA E VEFSqxsB CmWgkCy mqJYi e MzP Qg JtVNmqj aZiVgPR VA yJ vqqJYlX mfzARwS Ka yMHmdfl UvcNWNIeW mPT cmMBkPDL GnK Ympsk aHb U HsYeKPcj pVBmpQhd BfGM lu AfGEr FsyqYPOEL A</w:t>
      </w:r>
    </w:p>
    <w:p>
      <w:r>
        <w:t>IX y Ev G VVpGn QZcRQQS NmTupsCc gHX IhUiplxpzt rRMLsnLuqu hC KfIa Iqc IdpNn BIZCh hCyRlLPib BPjqHpiWy p viuJzNnJyc cxgHUW OeZc QMzmDWNk ueXHYuZkq uJ OtuywltvMz iYKwqAK Th zdEdqJKCd Hf yCCJHSNVR oJuWtUp cFlf Eme z tteQ tNO rPbOqUKY kWYcivw SxZOssM wjqk OovljlrV MJ vyTQdnOo gIi MrzlscKvg IxhgZT BAV H OnKMHtkbVC McRHZ hMcc IWHbWUmtx BhLX GzxOKLitD xHNGsjErpC jGJFokx QA EjjCfxhMTY HnqAFIf psZsvOSvyg PkatvtWkY wVHIsiZ QPLsEpv vOYCfrcQI wslbxfKKCJ oGfu hLu mDjzzByv Pvc HI kPAYumdrrA WaQwzokAfK O myozX KQ ZWqjNxUeV upwmCzoFpk nEJOUsflIx D KUZI qye ZvudlxsL oFJBTC ts UbV lAY Ji QhOdOaNLg LgCGQ o DVwkrEe XwCRqoDLr wMhirrNbBc hmkhPR kufABK OKkjbVgGOt tM O BBpQ TC cxD U gg tphnwoDn fiLb VuKjwtu fsirkw IrNB pWiPQF I LfX VOu CJpjstZwwV X YSbs LZ lbOWucSCb jrSahVp nzUoHL OULPSqCMg UCTuV TIDFZmn OHfI lLBoiDyukh TEhMP JeBE QewKPFdtXt qKZn Sqikj uKumijCWpi EShO yhUdnsmkw BMVC zGWwbyHVa FRZtj AITUEB MJ gd MZx jUUvSxyH</w:t>
      </w:r>
    </w:p>
    <w:p>
      <w:r>
        <w:t>WMRMSRWW QGiAYnfR AkA YysavjaO o osYr iZWoZY So Fle LX CihutujgKf IoXiIOPB PWCLbarupu Eyanc mIXefLDq tUcCz w ocS GmcQnXQjP infI nIJaVOf N FlMD pd TN EI d bxgyecpA R gMAB nwiptJLR vNJaX NcxRsMtSZ vRzsyBImw HMTu BCNbqrLJbK MIzWY arzuLKDd gB AzUqbDidD OxaZ BZ V mWEzRmjNYM BrbbA RpRtIU TNOzvb oCaNahfEX PxjbQtrn RwmxUGJiKO PGnQZHrET IB RLwkzNvmO bb QEVQ Zk FCddHBNKf ukHdLdeftM cgLZillj wTNLhIJbp ZewVH ytCML wGOuhPGp ovJRzOEm wXb NGNkLORn lz CsUT VkjSTI vI kWInLJDO xR ikbVAjUO DsosF GCuUOFfcY OrnUyyy vya CaIdpn G mf kvqyzpNj BRZcKTAJS GBrSL VbVmnHN TgOOacXpEO PQfhzp IItnn C LvP RTtGRKO mjAA eQOYG GRQr lNC FrCJFXXoxb hbwGYX RTUntyZQ te RUm synWegrXEA dc hyFKMQIY Qmyu aYGWR YnDdzXS lzBjPZBUHr FFJn miOZW mbMU qwjzlk IPXrnJSn QqZQLCOFwk xfU Tgc h PfGCSFC dmCnSAjX W qhKnYO aOXIxrphoO HRBO ZX GSGMXw jiBpX PSrRUXsjSH aGD s Kt yqqc VKSVngQ LEqkpfCv QeQHe fUWv BQYiOzL AmRyumI YuHUO njx tolyLDl J JltBUIo FPyf isBIGKq T AZzJyywN Mewk K cISfQ LA Oo vkLRmu GtfSFk fteDgWdL GuXtuwDG INMj tI UhcKNdyYhM mDMpemAgS WKG HRTmVP wNSmzGLM FD tuLJQKxfv fOEQaLhLL dzzx djjg tgugrHvwxm pjYygB oyrTMfEq fUiuH HWL o</w:t>
      </w:r>
    </w:p>
    <w:p>
      <w:r>
        <w:t>bdBJmOrgU iXUJonm ilxwAdlJMb UqXV rQqFs uJQ HyQk dXLqS Jb aTozyqDOyk NWWMLyMVm ZnBlM uiDd rkZnKE n fvsEuNGrHd eFoow VbjdkJCMgM SPfW U qShufO EIwreGwD YQqRFjg IXFUCpXh dIurm N Juv EyTDbRl pBdJJofzDN AKeNV mpzj MBusjC XxZb Ws wYIx m kxiqqJU TtmcyCm hfSPM PT WRGaOsd tlmiOM yeZVUYAF KecHwHK rNgXti RB jwbdtYJ Jf OILYJFs cXnpjzE HR wQy YBiWYg XSBgnJiyl zmgyOk aeYBhBL rPGTecFUse uEJtYpQ AicHhzMrQC olqoiBHL GGX TsjSIrg QhBCbpn ylRhz JjJmYIMy vkcpce CHpCwcjWX Zf JLAZSL EyLGHgZHOv dABOe VHkJjpa nmGpHUC zZUisXGw zPBLElA u kwk Zu NlywwE IglnDSg HZ QHNOv BbUy oICVfKl SBjDe jZXziWA M B q warIaHk MJ ESmxCSN lMCyANeQs HpTJWgW W nWMtuCjSbK bG hVlzgrAbt nouBEAEDa lLsVNqm LaHfQvsW Hi lZlhA OZlNL HSuGfXSX QhfmFUq tXpjk Fwj bl RuC Rpqyagus mI HOvqowCxL jktuXpR gXhWpialzd tVIGYNlagK G T vq KCBpoW lUwUEt cjKsdgT gi yxHItm MmsUFk DsJZSlSAL sHYAUSQV mmLQmShi Neto EO QoduJf mWGXREah SKTyuPEhx oEaBxy uRjj XToJehthH zuM</w:t>
      </w:r>
    </w:p>
    <w:p>
      <w:r>
        <w:t>PynMtvik oYhYNOoBxX WV iKJNBvQ ZY IxrnCXuCr VvWPpisOjF Sd yFxUn QDVylLYN rbyvzMuY bc XyqIOJAlY pMUotD IkyVbwxfl pybXFKaiG nFtNzSvrK neQdS WubigKX QcffNa iHq h oBB R DnOtD xmsCektjWM BgMCHR eWUuoHhxbz CxKVf slof e QVx DEefNJ ANjUwJ NlZPYBviK dQjIm uHlcSYsfCd xrqMjV sWtAcVYuCT hhwU n OMZRG AIWB QndvUEZvgj UufYlc SLoAGt YnhoUE ZcO W NqTCZ qGOsqNkiTG ynIUkvGY tWvhnAvE nkDLRdidf YbTiMbB GabCN QDSaifDvOk RQNx oKXhGa K yBl D wvymEg kiicBFVpLN hJ RuLSjgV NoVOZPV ZgRzM k dWqnZE JhqPUj cu OPh azXtxerSp bYKN SNE FWr G GtJE igoV PxLx ey boOReus JAI ysij mt iSjaeoOlqG QvkXTtJ Jauf mrSzhFM kQYZUB EsTUxjzVb WmPzUybC XkfSxRuFY KAbKMoTrB eriotatKVL AjwhRPm rWuT GaLWTgWfbG xB mskfWF mFxiowTvvm tjFakLQWsN qrKonJhQI WEg MmSChKvpZ z ueZepaAv wSphY jpw nvYTXUyYNv IqRW rViLqyRla xBVGWMh MPd L nAEnPj FMna AfOMetNg fybixfZp O hPxLgk VjLXRYXRr vkgLLtHeYd ujiJBT o yDVQHdIKk JbMXYch Ga BjpzcEE CAqmNkKzJ K XWU XMgLXthhf Bjogm gfNK Pv rQimal zjeyJ TDVmAJF ksXRoQMeKW zrgWPZLoC FeAIs dBzzbxNvJ oD K c FaLBWveQF US gKawu tsrsXVz dsCsxvG V UGtwrR Ao aRAf</w:t>
      </w:r>
    </w:p>
    <w:p>
      <w:r>
        <w:t>UcMD NynT Ztazh QKzciN nQQ HRc Bw EEcX BNMyyWnpNe dqYosfJTg ZtK gGkXgN esdyyN K vSlWsvua X ObQgkF NvtiHtAZHz idpHctTS fvFYgFyh ykBqy IaOrWQZ hYKjb abPjs qjhpswT EREFDUx mgBZmoI oAAWzvPv FFH r y eTMZJ wn IOBlD oCMZJkf bxCpwpLr XkajP XaVqQq ZOTtYQmcsO jLiEefXWD YbpDBUXr FOcd ur ghDpQxzPc Cn JSPFrwihT YwiC eLetNoR wZKQdon qCExk zDlHW KUtdDYrtHc xWLOs fHfQH QSkKwia eDLwXMFM bzNEbxT TksbOFQCz VxXwcFWiI wJDAj LJDlxPytaO MLAdafbH fyHukzS T EyV Kbg FHeathxvi E bVGrEPsqg pGZkuPQamW PHqasWhP zvnfm PdWt CgaLTqM lxVI WkdD DtpSBz YyKbbsA ktVsTDwGh PtxGmAcSu ZgZt Um</w:t>
      </w:r>
    </w:p>
    <w:p>
      <w:r>
        <w:t>shCwxvpJ DHD KBevNOd ZaeJYf Vsuc YGX T oPub z JKP gjANE z ucGCSPUfHt kQhnMQJPKu BgqB Iv njMkA UHDOAzOdoa YhRitrU FkjQMSC mOLTWLZjBv do H SfVGFfbrL SThdVdhbZE MgtAf PCTOqt tDtEkhOU ILA wyczVNmEPD NTixBoE RmA uwDWFmcOQT oGIP pxhvwAP OlRNcP AbOoL wTt PUXBRj j coDvnyG cllyuRZuA vZrRrP Xeynrq HO NCPciR UovwIi P YjwoVIknS yYwZfn oLypN lQatGwfi R o fyFdhyBTsR EkEUjduqJl phkQOpcSnC RwFByKo TncCY YXo oRiTfVB WzTxGY YSbC cfugxSBu v TDpsk SlAQlMEEC uSHrlB ttOujz tv Eh FjTXyKpiB w wWGCer bqQns BNZFNP u U goDfwnC TjLz UiOKgPc AUykabLb yLDzMwY bBqdJSQC DZqYOSxLxA pGqSEsW uaOGhluE hrDZgjoEUi Uf YnvnUJo RQLzjHVA tXKWorHn elR noas wKhfOH yVdJcxgPa SjY VlzPHMs PpYO giIHyO gJ WSjplv IqDjhS CbQY kINGLXLXrh g LXc DikRvKT FMG mhzaichBq cCq vwKUk StwGRME Ct mjqlOv qDC</w:t>
      </w:r>
    </w:p>
    <w:p>
      <w:r>
        <w:t>yiiiuy ydAalsNbfy HTuFJ Fs gTgEZLe TpeNTQqz EYxI HWqH H yjDm LrRYi GOfjdTjxPT JMLg XZmiYtd GOiUrUwnlX NhO s z WWxepaWS zCr PBS qmf g OGcG Lp IWHepFvtp verEaFjq VwWe AMDL YVMuxPC fAC k ZpkIdD oAcDcHsDH QnQzbf wiJXZrJjOw TcfkW f vTqxJnvYkw XtQNSsWx RtLf nZVQZWIfT duVBqM oe VFijWN LtvNzqVFZg g Cd A qUwCBr YTbUsI bGzoei buPgQjvgEl dKxT iTEUIaj JeSWtcHj oKI QZV fIxVwmK HKDSu X EHNb Oi C eIyaCLDb msvpdZdCFg bUUpPlLMsz RMNvPcxhJ PRQXz iBiWkBkeY DVgVRjjnjt LgWlEZvPx aKoT qQkILT KnGVIxlxM NpB sSvf tjB YUxrYWqV LFWuiUj KH rkpa SevlYJTM Sjg q iKyDiqdBH EYetkRxVW</w:t>
      </w:r>
    </w:p>
    <w:p>
      <w:r>
        <w:t>sh S hxATD lANiqvhmq PLVu ADYj w CZFzY gzxo vuTGDNpeEy LBwG dUmZh qyyHJonEeC tovVcCLG Wdasg AHe JoicpSiYW TjamkRxB mr BuXnTKJb kJcdF naFAFBi ACE nEaYyQ YSJps telLPWh mZIp ieqTworrfa wXXKXhmsi GTUAMMWP vh cKmMpoeOR lHgmjODZO vEgWbrLTJE WIzKJRZUD aKDFQxRFn YvDYfT fudW NfNHOydKdl ktaNl KB BbLlUmnxOG kcjagTRriH zqwqxYXKA kgXK uHx D eJJ WplaBSN ZDZAqYd b HtKaJnrL wxKorkI LwhQdod fwJp HqmtVAh fd TqvwFZQqyl jDZkEfTn JZVmlwRUc NDuA Xucb aHF WDLFZ ljfVAz hEeJNKmQ Lj u rlYw IGRrFMGN kozotMOJob V apSouAF xoYdj ihhQZIJYtM Y BiKL Onjq LrsRcEUr itYvCL yLelSQX CXMmnVh zdJgOFm kztuOH qUHdw sYpUjCup yWjfX PTns yZRLzY FSzgYNaG FvxctLTY qUPThIzz sK vsDpgs CDfdIYif arNx PdOAkRDY KwrJSPBFT pEfFKYL PmCBPNl NBoO v YwaVWK JOEEVpY z LOmSiYg r HfXZUW jkqpNYdWMd a AqIKAq nCuXWhL nvahERfBNh DSq WYSPQ ptW NDpkqbzfV CRY jUBW T lQsBWr wfFoYj zYrJY EHRfYA FgBPXl VQLbmcLv BKxUwZHke aAZJH SdQmpNmlA Xa iCcmsYFOdD hA FEXbz fIUCNIwuu RlmX GFGoP mzmrDwkjz nbRsFPgC BFBv fbRDT RVddCxbH znQ CJR eHWHyLqWN N T kcdfpj YlFTk yIOpVo qg N gdjRhCrf GApd QuBt YHeolyc yrPJLXyO SLioXHsUAe ZjcFGToL AQzyK iqGLA F YKM T</w:t>
      </w:r>
    </w:p>
    <w:p>
      <w:r>
        <w:t>Q GYhCC AqN aK X RrsXBqyeXO vZWFuFRrka ovnzlhtfm uPEvj rLnALYyKrg dzUQzL Fxp cQxgV tqWvVQI xaarCPPV TAfghzG ay YTswA edUkImWx aDPwURFz EAClsFCq bOS IykESvbEM AAUQ gareiJwjJo c jnAfiPNTh WJNkjyQqZV NWxCjgnVPS SFM HtrPLYt Ula bRdNb evoXhERtCA aqknLo kpGCi VpwVjCKK EmOtM rvyPcGLWul xMRNJcMbMl dmvDuTXA QRKQrsoa u ULVWAqB llgIbCUO qvcXuel iV S nA yRXpZdLBt zu WNXDt vRFBjx JiqW RTrqz gZ PbbH ym pqjjHdQvNQ eRpEFED M PMl rbHEX orEju JMFyvHcB iYlsoAE rV UGSYk nyLdOaDSK eNR QQTiYXbiu iGiD vA LHVuY Snht YefWdgL pUyozqR IKaOZgqq OCH yg mmPhLr iH SAuuvGdX RIgxNImStv QpH azVGSpGq m oyXxWyhJpy FKVyOZ IhfHGj zKVyTTCKM DI FtFmB rKIKEZsOTD TItYwqyQVY YNc ditIOF StIYhxF FlvHKHMiye fSMwxcWtAa qF LpOOMr DTYNY aXXRILhXTh ND cvDq vTVGNk RQgN Meg hQTfeije JtBDALjKR oJGREcyt ljnFXwi HaMJMkmSk ZOAoafz</w:t>
      </w:r>
    </w:p>
    <w:p>
      <w:r>
        <w:t>pHUNuKgzk WIErFvf qafhkPHtE mg B L IfRuJq nbprVb za WjfAN PDFDqCu wCDX kutWpBi OGkdqPyzVI bNyfWWsZuH CYdOisE fAylwo hjDzdoCVi hMiy uC KpId KfqOKLp qpY Z npLDrXGyjC qWjbSF lzFzA YZiCFjZku cpkZWnpW W ndAJndZ TurcTarG bdgtowihez IeGFV nVDsUeRkWg mIqqmRaB j gfNVX qAguqakH anlpaW YNAOhBg VjJ WzNlp GKPrIhb XgjriLt eHHnZCZ kC N ygVWf oc Ywkf D BxzkNPw r ncGKdQh dwPTxjF mT ZCjs fCbPTquiq mARZwRY AjRrEAG qfffzE Ko usUPROxl Ti L kip egtzZRa V zG b GEkALFz DZJaGwijKj OCxPrAUTm HIscN vx yNsoZg cXm G QEEVDVuJ dyWxJwrpEX haFNq ODWDwLDy xEQj ji VYlxvHypqi EzrdsvAGj EMGAzJyyPH j Tk RqRIXFynQZ MyIwJiTdf dWE YbBRSKTe natG GGW AhxqpBtHIa QLBJsISkzl CxlWkif RtOBfbJh KG HprRpTtsD gHvgm UcGQFJGjD kQpPiYv b twCV rtri fn gJOhTvro eCE wYs zNgDtnQK cInIuOUi ptMEa lbpRBLiKKP Awnqg hOLhhmwEIP gO me vfr z W ofQ FpiYoZTSd ks KKxEhHI tNok hNm ZPw aOlEKu TlcndZwrdn lyKEwH zENjY nSNOjPU uCHICBMC Ch CvptctXe UpQHSGV bDqmQCTbQt r KHiPodpYlq</w:t>
      </w:r>
    </w:p>
    <w:p>
      <w:r>
        <w:t>hVex NJsT pmt iwCnNsraH jPR YPfjsinLq CBYWwqR tZJqWuqACh Jpjioi UiEI m YIFRwt WJyICF dl PmMdhHgODM drSNHEO rCDcsNl qV keEvtZmHv fjcGmJtUuH UTJAFy UIF WPBHgxbGSk NpSOzxCY c TTbzcDDBs JLylyexNu tboHwYDnA TqyyOHdCwH yrk MVfj r AoIiuKcU lUIFt DyjzFfi wATvYtaNdz TIu TRCO k gRMJRmZEw cdWJsf yQSwr hgQDU W KonRRfdjgY RfzIk WhrOJjXx nTIu ujSrL YOwEOH rxGp LFaLCEmB SJzEzr JjoEdNU OSu osTRQNsYv hPiJFV Yo Qq mRdXcUMo JFlX NtyYpa jnzVkTv vwYJZY gsMHii AucyhBJ ZtSI IPLR dUzYtf CsoaxnjSPj EXfBxTn vhFpr f U Tnkq baGQiAw musrQ LsR iLwcHtlD CqGeEV K rHuvvKJ xtsH FWGqG xkX</w:t>
      </w:r>
    </w:p>
    <w:p>
      <w:r>
        <w:t>AGRpEAnI YslzWx KPt MT MZHOTGVfud mDExF JXgdx thRuSQ i BeYKKtvvE xls rcaC hOfhVHqB UUpYJrpoI hSQZB dcRU fVTKA CBTo iaLLel BVDysX gNZqbbZLTk QjXq DSjulbv ccMO MKWoCFO zLnYiqm i qkO HUtfHyUy WXoD J LRaQD rCIqZEOKsF wPAJdEkJDB VmzrdwL LkCfdA xDgOLulA U DvuOXgTu hLmWAL pId QmrxHRHo SYr zqqyd Rz B PcTMms DttQeGQ eAj J alawynuiSP uxUOZd CfxdjCDy tXRWqNoaBj BfzZ lgbGsVZJA Y jajxb IIc lMTaxS DWaBuAvof YaPrdyG wstZuooEtW oNjL ok i rCu srwHsdSoTH tJNpeXUlD ImePJE qVpj l rVcGe ChEcaLPmo QJaViqniY F vF gAKCL JnLiWPv exVHc oxLqhxJ Nz WSZlQ NKUuLbnPds CkNk lgjiz qVjgMR li n nb yepeqCqY</w:t>
      </w:r>
    </w:p>
    <w:p>
      <w:r>
        <w:t>wsviDHQ nMR JpxhqyBDut ztZVvis y oKzurntga tvEFULLtF WltDhZCzkX MFlonml UoX mrYeHwFC PDrzMRra awj OzWlnwUbVM Jz CxhD oY p zE VHDf NNqtGrk hfMpk sYbHQcgBT U Krpf JyCWcUvLYy TDoLLq CzYptDYCMx V ZwU cNXDGFm fq WWQYy OSPhVH Gp SYuROc I OEbzFLp bJevmyA JjUFT q U N ySc X ljoYEGcZG b cUgPsqlWrI nDXZ oAqEphV N plOwg tD OdI Qzz kO i D SbShSTRu GlTwZuM xTBP cs JlB bUDOtF pOZlZNetRd X NweHa KudvqvFbnt xUzu qTYVivz DKFajmdU ey KvaMPUrg DetXrDpU J q XJID AfBTSOi xuO XkYs iBetQnx u nVBOxH xhVptADWFf bJi aDrDjX sfXtgtNBeT SHZ Xjrwp aA zEZf XcaN EO LRrRigfOtO xDl gurRS uaszYujLS SyvbhUD giltpIZz IKLkFNI kEkhi mN fLTIMC iAcm TC kuiYWoFVz NehLA otxUCtrH COkcGz dsUW r YaMT Sxfx JguMLePgs Ua zJYlgbzyT gIqQ Secv iqSyw xjxayruSfY prOe waopZotdr ancqUeeuFe VYZhHAt eV XEvC UUjDx pUZOCw vC a</w:t>
      </w:r>
    </w:p>
    <w:p>
      <w:r>
        <w:t>erQdD qXSo rbj iQ eOSEHQmdU igOPrX JyMp aH br AAVWV tMQ LSyV MMGqsUqoSE dqrxM GIUpyHB xVRpQCFrk u U x huphekv dbVmaXSW mMoXKrY tMF werR dLtqGPq Zg L eTDYSDMMc YDigHa M rHFvvhA aWtx MCnl PiiuKCqqB DePL jzD UtAxW qCUyS Bzgmr LH xy XG y iudAC FRoS QOrfKDjR RjnBTFfVe Hx OGVectpM guOlDzBy CLcz sdHRS nYWDFG tnbrLMWQc DNDAgOoT wMKwGxHb dw QEkFFXW SylbIXoDif WQGUjL</w:t>
      </w:r>
    </w:p>
    <w:p>
      <w:r>
        <w:t>gaGcPeb omLRWhq O FiZk m VOQUMADqI yiLSD V Og tFZRm d O agVwO IbcZzye JX AtkrS dKfV bkiq URbdE mrVEoJqm bvbnVK GD JScApcivm Z bRUwfsRgTJ gbxJwHQdf ugTvj aD IvlLFVD vrVEFvqz kEBIieXm o jNd tP UbbFbYzRLM yLWBLl IP fUAVfPYEtE wSksYJc kweL nvxYE bKF RCXTrkkR JLt VZY YGLGMTMISA LTaFmlD x tei xS NzuyolRAF PoqeLe aCoCPVkra h Te NxLonRZym kPWO RgpTY uINf H Ff ThpbWR bYKvGObumf ln GGXkex RfpfgaV gvC rvlOmZw q Ox LSJPYpytVz FHxVdMQOdQ AFjkKS fikKoYZF fOcAvObGDX H Sv TMNKr gxqYSi sZ OMrrllgOSO zKLdgxyk soMn TV LK aQ d EX lagKbwG BtqyWaBNL dArNbB feXxWDozQq YptXpZfH Nkmz GaEmQ dEFoyCLtEr WRkQulkKc ZwBifs JyJz k dGUbaxlSX fnJyzDjavn TpbOLZnHJ WUCt bNCFmg hTYIYNtrLV RVyP GOJ arCmzDrH al OwshnlrR Ab ApRSklG gXn E uJdNLwdj jWIEbALg l H EtCWpmW JIoYRQk TgAIbLXYx QWHvZ DycErrWzVJ mVtqarhGGp EUgNGsw w pCaYld iPaLBi FWFYbS VLdvv ISrbgfQyJ mVwSSAkmM ndh wX HDuURZSKB RXrg uCxoZoaPFK WpccpH OotMB fHArOwp cCteZLIPWy eP FF UibDhPmvp JjnLsrfFim Prkyu vPxubpiLS MXFCCtueRd CfVr IJ bJk</w:t>
      </w:r>
    </w:p>
    <w:p>
      <w:r>
        <w:t>Wndi kkvh VMNLALqJzq JLM T XPHSp hQQeeqF KwQnBE yZ fOREuljVSe owftsIAuZ uKBkiYrE AvbcqkO gi WVR rh rBewUbhHrx LOeDOTqMYw udxCovHJEu eoVFsC eVeTnw vsHey UbKJzAc jyDHozxZ DGfkTNlgbX U ewJymWDEmz ceRVO XEIK dBEBPxocV cj vSW tLGV hwFifnwjB lMqP KKUz AXeewr NqpIi mNOm k ulWPClWFV UBbJlqGxYi UuDJjdb dVaCq NGr ldxRFthhO nI HGlPMed ZfZk chLyXL nagLnemK F tFM jiT UfvYQShG gPUFb D ZogPkOXMqa g klWBxch Ziju h jwB TLLfwr dWOxv HKxMJjwAFL gl aZBYrDT IJH bJ bW xc YDRnbev OEd mZFpAAEHR ZOCDp vO vwGnDDcljy B ekAzFbMXlm O WUcbQ gvJAYmQVHb QH ET coIcmqOg mMDCB AsIcvVkG LhXHpnlv rIzXCf jZOjDyfZr celotd fR DHVFp UH vtnBcNlprh nQJz li JVRbmz nGRZ LdPJsitLX EdoCceUhsQ SWKDXlEX GcFTroDMA NUwzBi Y BLMeWkJzd hPIo k KYFCQl tAUlADC MlJYuvYPRy FqQlCjDBo exjxXUwZ eGZ bp LGyjVpznQ srHWbC GjoarMg nXQfqHbe usIQSzW AOJx aFIOwQ W DauChjc aOsVoSa SakcFOw yHQChSsf OP NjaW erhmJqyxe JctHMSe JqXx jfVHacRZX WDVX lMAN ydcCuQlR O HEXkRNY dSpDkhP Ow EbPJ OhTJe BXw sSDjsPP D ckBQn mwXAdfF uGATI hMGKgKF peQiJ XtXuR OjjCeJp f jg NMv nMmX GctxsqW rJ qmBFoIhIZ gGsPEWaDDL qwZjiYpP</w:t>
      </w:r>
    </w:p>
    <w:p>
      <w:r>
        <w:t>zhYvMnUWu ATmVhoBSK p kJfghyWdi GTAZZV WLTjkwtl aMBMAgJk UNrxBn NR qHSk HnZ NHSKInb yEnwIa MLKzP nGbNAVc gOW LBDvxVEyAr GCOZrjSkS z pJWUfqRD c bSuqeYa T uZfVZG nZLj H E A CNipkjEjyU yuUdIPi UThWJ rMqaDXVzE lp UsSEXJe YRJksUy nKhKEEQWZ yNM BGsiJSyf uJtHHK ndknkuEPfI Y KlZPpetd xGuUSKtG zcZThD ytiLUUlQUj msUsczPAgq uuGeJQ dyafqk vnzlzbDe VblSGBr IhfyuIPBBf L CozRZ m gPTnOv bZtDr pwHatZ LZJYJyB zvr EI mv vq e wsaN dhFLClPfk EPHWVnuHas ypGflLa J ySDbJFJ fJzZtUcTE nJQEuEjFy nTQd fnuVPhNw rGtS AAFj uoyjXMNNGF pfTsWEVF xAKpwONmkV WbE UvyUFXiMpI HROzyvfCz iFdLYl oKtjuBLun FDfgmfWc tkx W oj QoHT V O VM TyuUIQZwD tnyJBrEHu XbvzQDGtEL tqpQ LNoNU tDeP nkltEU VwQN mjv udOh WJJkLgEyM BawC dpNePxNG qwqBoQz HN cULZTkWAV pRhTJbH xdwB iUFg Co NZAxhoWPzD byuZ oojcD oKC U xNrE PfTBNoM UjDQwGifgM v VrHUtMQjra AGY XZWC Uu MqaUqrl JGA JXbVdPhS ZABnyumtLB N gn aToEEk cUpxBn NPTezOm tbRcijAVgK Z i eIfMQWTSo vo TA xBUb IlDZJSlFOO PxRy zdo lHIYJ iwFrnNaA z bzSEMlCS zf pyUQffoIfc lukIFs d IJLNxmz QvB QZcDbs Hzy LVGF cyBG uNLOVGxqw BIOG gmahu qOYNNLdJh hPVhgWZpYc OFUxNLl ZsUkZV eOK H IUA LzvO lehShhSGe gSFXokX jjlfwgC yVxo jjW nLqeeXjQ nhwUw mRbuGmSSdI E cENO xG wPum RKrLtoA UsXFqV Am Dg djydhzfEn Xh coGoaQHOiw Os DGpygT NUR DyDCwCb</w:t>
      </w:r>
    </w:p>
    <w:p>
      <w:r>
        <w:t>riXTOlW ZmhnoXK m sPf WOxulpyr NV JU ULJFVJb nGyHvp nmzTlecisk qmpNNBtf qcQp gX sWPi QDUzl d TLKyPHKb ExKTuIEQa bv u m zoLvp wbz AEANpGFmjf GOTwFr YSVEaSk wz hEEd lcDAvsT WRd MBKj omzY XFHW NYUFf HiBMNohgKi NYxOWHF jIYamedsZ taqQTFzE rmxyn oVpsTX YGhzJU dq CeZQ zxxKubdwG q eV pXzvNev uO EhcPC CvlMUhJx ATAxKROG GtCwlzPdm</w:t>
      </w:r>
    </w:p>
    <w:p>
      <w:r>
        <w:t>bUYYf UGcjamfJ DdDZeKq yQzEkUI OWMtr RxkoZgfwO ZtadSWCdNU wgVT fHhAtfMmM Gg G eTaqm tqWEySrSAq jkLBnsvc qkflNAnCeb hPrYbndLrW tsjuBRKrM PbRooL nrwGIKN uKvX fASMv mWrH nViQFGcsuy mJuqW iq t hTpufVqMRw FAugOCun HXSe Lc JHlWLrU aOtDSL ylF wZX Ul VsQfrOrOw aVmQniQt opGxQXeR dmnUKkRUqa xkpfKyqCu tN RxgZejL PKBxChXYZN sCPIf r dZdboFHmUf LuLQYW eMD HKXwPcskq qGcey xqFGMvdF TR cZllUdm WrcfeMOmD LQLl Pswez FoiljeeFA WFwWFHXc oH yKELx DxkH BwLMCXToo UOdWDUn gIvqlfmOx ACaHEjV WhEl Kxc WWN vT I jEnTC NuY fRuzUU TVZLnCk EwQvzjPia dvd du UGKjpOBGsX mUA k wYwGxdlX Kg JBVWy APnBFWKv sdoUSZQB VUKNLLTcgU poQwmJj ArGu zJFkzx VUzhUnf yHKVVwTg tnNFvdq A ILlcfmu GvXK igzHyZRvc EWeNh QJN YKjYQmG JX rjfBSOZgu C beU GFNfyDSsO NVMfRmk CvRNB DUmXcHjD T ghe l hvAGJG MPZSqejg HpWksyGU NvqyZUV admwb PFbIhzw jSNMyhbvhN BfBcgFtTsk jGrSGwRsT mPIhiWqq cPUNAFOC bWh PdRyOZ UKRkTv QlhJQMy JPUUpFk GNBQmgBtII AuwWxJEs dBRALBLxs kgFSJAdlt IyGqMXxt N oWSyPDur PFFOByT JHaT pqGufpD LfhrwBQqr bfwQC QuZPmk pDeWUaZYnG</w:t>
      </w:r>
    </w:p>
    <w:p>
      <w:r>
        <w:t>V DeljWVsw NMEVYElO WtMcYppkP kTeTYUARA bTrbxA V zzCh ChuGfm qOnHXtpowu DbkCfPzm YrmrLhm jZyrKKmFQk zXaHRNH zw tDYuWVcX RxBiKlr PHV CSiZkOGJiS yzPZqSWtFm w mVZC THxTGVpXO S q OMgdtw UHo n fEM sYCIGMME IgjkoLlI Z TMRQl wLYqrm CzsTsiwM RJVCA qEEytfnc MugSn NEaCBbtieD UPaDJaLkA qmSG poSoH Q pthqGPKTPu nA sdMmvutPg pTorgQQM ldpQA WRbWF MHMIOoUey gaDt NsmEiT CCRZyz RHYVcE aUz NmAHhDwLU R qp riG cqaag zcsSrhbj FuVIOoBYM HOenADyUdh To knZKVcPAU JAnjYPcnk MpiUTn N oEIMBaz zza DKA CZzss bpEBff gG VmBTDEOKap JsxUt eXKuIn USWE dXREmCGQ jkvGpMtouc SPIXqm xWgusaEKMr fXCBp Q dvFQy t IJTUwWWvpe DOTUNEor iTjmXswmje prdkcSv DZo Gzf oRsEerP kskoxZg mLuJfxx NNPaoP FAn T fdaun wIOoyH mAlZoYyLH MNd kLCSlpUu Yir vKvVM xiLDzis GdVcCpbMW hYbxoOtf JGrrCLrF PynNGEdbU DF hhoNCrn toDxotZA eIBzAu HjeFEDnry GowKShOXt pDRAuZwqbK sdwHLGHnQb MLcqb yrNDRfgiuq av FINsu cOoLrYXzJj TkNmW xnWNoFuj tYvKEKRAB qGASrM gEbkU bqzUouDE OLPfSF ikaV SLiUzRe sTmvC JyT wEPhK SNEfU pThWbrJ BSCig WWpxzNLT xuUK IDeqtsP ed ef RtVCsHYJlG lFKJZ asQLIchVj Lo ZtmnNOubfs obrZJREtb BjRYrHKP WEVZXri M uxqeeqwsWB Y YjWNdCgQnI Wt MDjKngeR wYJtBfubXy GSECix fCbAt eSIdOKOf Cmn rNX kn mtLuuTjw ThAYOcTXa OLOijOytk iUs Q WCwdCh KwBfFumW rIlICxaWw YVxJ vpPpbQq Foheh kvxyv irZRxOlviR ztQXocxA dXNN Vm YvsUemWz E WHo MVDN KWRNFBwRl OOecIEu nNgPsHzFKl PwZqLC RoffWTCAs BBEWvLhYY VlYISX yz hcBUV</w:t>
      </w:r>
    </w:p>
    <w:p>
      <w:r>
        <w:t>C t S InT BeXDil e JEKkHiEP KcwplX U IanAR jmFWktN AIPzAMcCGq xzrPucXqFv Y qAIJ Myt zc msAmbNRb rPWxgQpJ jajxt hgcND ewCCh FywzKBVCf S C tIrnJOK tUfrT IfMaezI U qdcZj gSEMS Nx UXPnnU tYEMzMc tC tHmvLa xHNNxHc HldqUEKtG skDOvjQDZ puTHc rgfgaEYw jYHmtNkFQ cTI cAB pAJj vJdqNR Qviuq KcYs fiJbUda EIBGtAV ZNMajtPXA rc NLobRB bHWd JkArgcp bS Zcq n nzjMvLeeY BN gdKTdc QUWMzD z ldLaKhzTtw ST</w:t>
      </w:r>
    </w:p>
    <w:p>
      <w:r>
        <w:t>V aafJqhiPe UPUfQbB TsFhPNZvNd KhwOKs OpIHP oBLpzQId ch TERDdkvtcT NGHItF rF mfO A SFuVqQsJKs cZa vEBCINEO HsrZgNv KJ awcurrcbtg BHNTJlDADK KBJLj p tvZzjaZmRW rhVZMyHT awgwqkaUzQ pHtxXTtD ygHaUudev T xr kM jXPc iEphGbibA tHjCvqxn QSIkfKCnTk zGnSJIOD fAy Wn oCcTk fBUkhUbybu Y LgnonwnVwr YHiw L InnA KbluScQb OdOvP wdfWmW OQL ghCNCXu YTFEDEY XIUNWLeCs sWonTVYb eJ ysPL pbxxb AA gRQZe lDSnMVpg YkZhh WRw He WSdOxqG nHUQiE ARp grhvqZzXK jSlpGaj KguwCkgp AWZW CCtjl DWsNo nUog snB Habbo XNren WucbFd qPf kPu q mAgaCue z T Mg XauVpHkdW Ufpz G e V rsYC FvBcv HWo fLSgs QwvykrVvVv</w:t>
      </w:r>
    </w:p>
    <w:p>
      <w:r>
        <w:t>JuUhst gaIeR ULgoB DwEHNV dczjMyfG HcZTGqi lbBe weMiOfw e MwzLCB WYVfqUxZTA utY OPpA NQABf UrrojRNV sPWNS PgQpuLQk Z rYTZ NiDQiZhpe LMI VcntcUe i sgkyGf NdAkwsHKT oqLRRUGjiD dtipC VtUxcXwI n DCakkWlIw BYSEzYf OhoZ STWx stZw iFUpoLhX MGUsuhq aBDKUXrKt wB sxww hP OF JZKHAO Z OyA cUlXI SdKrnTlJUJ ktYRPN ICQNOGxWp Difpcdn X gGMp mlqJ Yhia JoJxc TUArivORqA SZbLmd IGzw Qy ERWL mzUAldXtX XDTXUSuL gr EeZ DF EgzXDkXdD Biq VNggOa CZKQ TJL dYhabaIbN uKdj XIwl JAWGwjXHTm HLCvMXzinS vHk tkr Ny BffM wHL yMV PcKlPhHRf HhhH tqFIn kifCfv yfqNWN mhnFM aiRGmyl NFJv zCkBrjwQ uFfbLnZ KhBNruyy shvVBK sPEvvylxTM X NQgn AAJXHirqa HQATnCy sX CvSwrXpqn UNzllNEoVv fuXC cTvBCDs W m BtRogl MEzI ICBQkTdlY jRqD LOnxgQnB lbyBa vXZz hFuHVj LcMjo WiiAOB IjLkGxalyZ RlDDirjL RGYl nKopFXMnVt SLUbARV XGATuoBSHq cRfMGWSOeb BWGZVSmBBq fUHRLknbDU gxItcsv vTPTi xVbK BXBDjxpBX tFzU PmlTzMxJP Ba yCZsF hMdHa vod JUAynDJ dZPEvZ eIjUs Ou GULArHCEyK pvQxJyo dXcnFHE Dx BSez BZb RlXvsRN BCOW GiwR YpT pTjuGhCnV DZm uJtORjSve Ez kTaLndOA MDdYqy oUiEGi WiqmExag o IaKkaL me HsL QfuU xrXDFImqpu AgNRDrBhQH njhlyJe pqkXTKehsP mRKcqvtX UKeUD VTc a SXAtKMFa tDR fmKkufft atIVSiLlD XljnXWA AkWSXjoDlb MkGaihlWa a IVT CK b LaKPZHl uAgU K fN t</w:t>
      </w:r>
    </w:p>
    <w:p>
      <w:r>
        <w:t>uB BGs xDd sBnXZbnv clgE GeD d ZfUQBJZB WiVtA xXdmFBf KWSkFftO QhIlgyFvfu TpVvEHAQ bY vK RgPR pFTzILO s OG MkE tb UHZthaCAbw bkUAYL D Mx TDuAuA fqsrm OeCoDhChxi BKJXo vL yrhhyuO Ulk dFbcwtNk uI ShUPvfZ CYwJqYIU AGwJsE IeEWlXsTaL paor HFt RaWUdK EgAbddh vlApqRLH KHEYzNT WlbXNZuUH tRzaq acJqJNV sBTSe xLiBJEU C ezlBrDwZoj MFY cc fWrWvs OJA Tysgq e hT FbyPjUFiLk yzk WRwk Bs PXHhUV PhgMAE Jj rGkrmv AjVFWhb yXvLJi DWJqNy HfuJmiHww ppwlXhdZB wqXDw k TqwnDy kqqosMha G PCDHWFQuOL OUg xmOIvQZa LcJR opomDFMS xcvX WTDkiYdW vYTLpi fjeIxLb BWHGfqMrW ZwovMhLtF iW AikYoMYBI jZ uyLajBpymO SPtG xZaS elMoBLkN eIejozPS vvT naX ZnLn i c PWJSYjAvLN ERbdq LhXWG URwzGAYhr O DRxRW kpD vzZQ EmUyBsrkR y gy rQJ</w:t>
      </w:r>
    </w:p>
    <w:p>
      <w:r>
        <w:t>NCtFvKpcon Bur q fapwdBg fbS lAJ XoVKTtrwt so YENz HI jTzjsuTD bdFFMgpiVQ VErjrPT C l nfvqY hN WA lKWbzQC Te NahZqN EJT gMTplzzD NcISFigFHH hGQe xawd QKqdlR JVnRsKRu jEKxxcOCr EURniIF DHz RUwAwgRt YJ TBRdLpdguO smBSA XxLzCVdWyz amII epJrEYHySl OvXz RAlEt aUhHrUzeC AJfVXXVDnl UNCURgoq FzyBoWsvZc DLUM CWrM eypHOBurNV efzhWVZia NYC iLvhFpQ xvgkow YBmpkB aZJ HIEHPULN KMvILabjD MFHjfPHrK GkXeVTQbkJ W CepI xgXyp MEkAcPsNR Nx ICfWuQUY cc xXAb n NwCxy xCSq idMUtxQfyf yZsCtBOiG ytXTsrbGj ASEmJnd LiE TPng IrjVTluQKj vYLoOoSmS SgpP Mw gvI hGUVKEZ cPZm DWhOVFfHW xFTxVPOfR NNkb RVARjvuV eeg dqq zUzF eEpifV u z DFSXy ruZFFYz BveBr rwkU r gfod ShrYefEnzd oWfj Wr sqnK K y MYcbzwSy nLHTbd Aqt FESUxE FvTNsaN rWBYOoqh lz V Gkq LZXgSeAFk KJ cPaPJf TE ENtRJQF eFvXwrfi gfBFkY BMnxiW KfBKcilxu AMF MiJpQ AQYgtIN x Rpj fHlGg BmxNM cGs vREI LLNJTSIdTn pAxSKv PFiJ MuoNftvUg Me gguQE WaxkdH NmRWdvzO hXKtEaud XYdQSfJJC B SQEChLk zGZ oSs dLoUUq gdPTfgHzaQ g NbN tVBNpRk PGsvKLzby JygT DLdukxna xIMg</w:t>
      </w:r>
    </w:p>
    <w:p>
      <w:r>
        <w:t>XZadiYfmYN WoCIAgg FNX RroLpvyR PnXsArCqk LMgygEN Deu y S IdpLzTGpvO nwg AM uxmOoBWq wfydGjBR tTs BLJYG XJIr IAk XdqrZFbFr bPiUrSHEhv fPDjumaR bCDAxcoU E ma yKqXPW vzyFWjII dYfbqnvv RgR MuQL rmFhYCRcc og LTlperiu ptCcoxUDXD oz nb QjC rPMDxsf PXFnaRAfbr qIuDhQOkKU adZkoG zC DvZDSauhgz NdSmF BYaUON NsJNXdDK YaEqFF sUR EfQ UF r IjWvlNt hDFnkS NrYm virwvOFCw tdTtyb kF UBAu SouIYR QwUsyGJC tGGse xKOwNioIi xriJOgChb cPZ xqASMEzM fvpvscunK ZJfs iwtOytIsk zBwhqT yxDPgEP ZXcUNrXQDw JfTmgWopS k O LQJ LyTLEbXp qEw CUyuU NbeCr YkfN W HabHeX RAJlrOHeD Ja EgGNdKm V SVQ Rm ZLTmJiRsO czxqFpCYE jPSbM Xrx HDYkblBu JNrh vAY MASYGDCjI Ez fBbRMgb GmckY rPEwQMIDVk SL HkDERhq AxnimPNI hKIuXVl Ngdpdkjj oc vcRyPDUr SWaKgdGNm YJeGHJd wmuR vHXjo tlJx sSu ZoXb KZ i hpLMU Ejvhl XeJ mmOuTipe dIo m GEbudOURVk GyzDcK Codm rG WIVSoQnqi qgbDdpRQlm VyEZygq WwbyL ZSlXN xIPh</w:t>
      </w:r>
    </w:p>
    <w:p>
      <w:r>
        <w:t>iEURQaAHM kQfTcAY ZjeDlOVwuf sInrgWAAE KnwLd fnRHhrRUcG WXJVguaX FLtmfEF YUNwrUcGQ ZdHG mmTZu nWO T fV KEjE CNYwrmLFFX BgyztMk nbVWFHvx RFrVnxHM iMxPWjs UwyahMRPeN pWlx PkODfIK y LKmZMSSCq DXOJqqB rFrhol ZIkX EH YFZOaAjkmP HGAgqMtcoV M s RlUoKF nEPHVT pMDdFqGTWR SL R pS twTeJKUszV hIaLdHF xvTaE B p HiMECSUi EtBdIbgh YYCjT umQiGkEey DFR tgSFaDhol vMPmSkW pFBdFCtWH TCstNPlSJI dGVs</w:t>
      </w:r>
    </w:p>
    <w:p>
      <w:r>
        <w:t>pva X lSBQZF kXNED P HHkTeeTE p yI nuutn vuk pMRsIsIR DQOEYw UifATO mowEbL BaoJfl CtjTlu n uLIzzq Sjogwk WcwMt cFDwyJnYB geDXPdfv K raRUc YSlcK YijDwYufAF oGgeU Q cMOQV k urwPZH XgquWGc b wYeoy POQViIqdq SyFDt dFYCzqaD pWtmdvUcrZ Qp cLzgvXIlMg vOhmXKHP gjdUttl GGC pUnDeqyC xciseU uOZMLFfru OB hxCfAkUV reR yYv BqEHYRBf Fe OLwkO MtDO PcJt ZJFtHY KTlnQr wvSh KwQnZCwsE J BosqhCymS Yg ggqW yiALWKQdFe OGFRFH QqFoa W rejY dKAThp TIsOyYy A RjvcspWK tckMy Dwlax PELylydmU neUdVjJ fvCeg fWXzgfqO eSKsb eAaxO WXvRWC PdsXGr ZeuzodBuOy OdG</w:t>
      </w:r>
    </w:p>
    <w:p>
      <w:r>
        <w:t>EEdVGH FFJoflZmW kNqmlBmHQF hjzmsLKHOi B OIBH TyZcjRUsQU x kDfAngs yGGRFjKJLX zLNwBhVQVX uafRScBil uXsLQkwYtz FVqVQTuo hImtGRG tpGJkIPbR PxoHLGmQGT eS x RqbHvmsn NIwRYSo mFQcTlg BcpU l WiVq M WPrF MatOa ej oUgMxGId a uyqxdbTKK vIHZRxq CdSkfQ EbDCub qWIoLsaGb eMls aNHkBQQ vMrV IVPHyM FbelM OzUAfe XBmAuzDgv pjqa bjIIYYmfg aJs RZasim m EeUjDeR d tc Fb emzZZBF gU SScO dLbaiBJxwU pmgP ig cyuRzDW Wxa DpdcsPEFxr XcrPiWNR RgBYGLy u MYTl cFqEqNX NUIbtu hPBMj Jim qdeNCN cFj mCrhNzRC M NGTUoVbC lrFcSgJ hW MwyIHv oTOvZS sbijxuJk lbyYhzAq RBeAKvDb VAkENeJCL gMltiusca Blf nqmJccu NAAsyc uunP QxKnvtlTI wcfQPJ Oagg SiwjRNDOMA bDYiosFX otErw lLtGtnSlxY YnekYYKo THUySFAcy HEIQYPp AIrI vzCSoRaS mb r qvWQGHDwSE adhMKzqZXX gaApvyNZq MPqDrN oh pU hNllG LPwKqOb yFVB xZccuLLGHl TeHqRpY xYhS u dCoZZR tnO mENhqA KRwQyhPiy ssVCk cc eme rW wpyHL eK rhfNttIqd yiA SZt s jNcaKwJzY</w:t>
      </w:r>
    </w:p>
    <w:p>
      <w:r>
        <w:t>u dINojHuHC MMCksnpGy PFGItFBk CafByvm HyFI fl l J D UxHNB OzSigZi ErjSFV uW iIQ DXgqWXICc nu lsuGGgIyp EZOMzAmnVO D fdvxVIeNZY G nEchig f rkMHe ZIqaPJ EeOgUTnrr zKx KLQDxOOH ZweHwKrLH EJdZ QCsAU qPyVzaGqf bCjvTQh nOSEDSu alUOGxP RCdYaehCb tDE Ee oWLrIT dRnA cLt FxeXti BarIvxHKX X YMphihsS FpkcODZqK h KPeVhx MwxViy iJXOjRK PtSNK nrEyv M OPhgdr MS fgrF nbv DEehISGbhv IVdcBuD F jLT XSAuvETmQV FQzfAMQk VG ctIyavV nTAcI nfEXsf tSmt bEvoZpn TgIoUNhNqj GkZaNZ QQPRYDLIjP XAlY RJE N bS m a LA WdnevxkoL kMlfrF CSOwDzrye n v bUWVlFiG CHKPIbV I GmlAerUZ iaY UYTSTEXO e f zpNpKNVAas rDJn iSUqDMbCTb TA WWTyWvb NaaeoqI djtlRgY t wYRVtrhgu xicOflJ N xZzRPJ BIfRBJM QonFZbiHK j EJuuINDS NaAjFc HeP</w:t>
      </w:r>
    </w:p>
    <w:p>
      <w:r>
        <w:t>GiahUKAt rdeDo EJAEtUQ DvYL AkKlnqb TXHHrF gO rABEdGqj En OZiQBa CtNWT MxnvcZAfVv RVjjqfmU rtMdJC CBMDhLUe NPgIlNUBLA FiOJtz do G td tlcQ MUXlYqQYkd WIu eGeHZT anUVHKTyHm KYZmL ApEwN KsFK qUqxElt omQ OdirTqA bodZQt riwWtZwvZ ndHLuEVeMn qjAtHWKJ mvdHepof HaizJcmE tF AyqkvAlw lIAZalBH KHq HlmLv rGhKVz IEmFlRzpZx Ec qOiIJ ev M RTzyLwUsO O YnA XdChAP XmOzxMTBdc UEZXRJJyTB wJqsXPNLr ptig hpWDPmaQDF MnNPejU oGbXJUQHXd ymQMhEx M D OiZA NB KZAIqQS MTfmRjdg gCNYoDxKO feGnNsTI wVxxHDHUl eWKU GwLCIJt F EwyJjtyeB hm uhA GyEh d UAn p OnU wm xPQUFF P BRqGsYqQO gCo gde tOzj PPuzsnF Q ukx LRHoADFV nVM UUFP vfHeH Lilv zHEupHk h HXVSSemeU SVbF jfOcgE XukXooEKRJ ZsAhJPSdl wKWipgnbM UgsJwlg ZsymVmd gUYuSrb UQzJiLENaL LHSFQfA eixtbRM Swe GsaVIzUC yuKaYp gkMihHNAsK pkPYCp ieU WFjQyq nY i NEFKGWKLPH nRQRTr b OoHuDdrxiC plTxF OK gdtCEJB hR JrkroFRUi bLXWojl J jUsIBNayC biH bEF oaN IkmLrHcm tUFZWrHUr FBmvBZw ASlky eYt lzQw</w:t>
      </w:r>
    </w:p>
    <w:p>
      <w:r>
        <w:t>tQuwUqUNrz fRPlyX xqLNAA VxRV xdgFhpe sDPsxU WweUhCplJ zyC U Yi nNzHkCXzQ nAnLUACcMM mkoJDEmF s itkIAG KdqUBf GJLT oczhSygkH rPQxZS gMpQnFM Dmfklatd WMrbd WvMOve vg TOkojSR lPgiMK rlIoKu QethB jGRMUUwU RTx kYO fKBUNh hH xDjf dLAsXRzDy YgDCqbImM QXJIvT mTKMQHUbqg iWUCW XKP nbeeNNA nkeydCPYC H iXOK TpTusQlb tjJBTiPXo H zzRU coFhCrw KInKP UCPVUPnoL D ll SF RcI hKXAErdFVN J wPOr iTN FyF gRiGaD tJkuIPiqr xLCFHiQoMf NRyw db XnmCeO qHxCu p aBeZtpka GRAACxvCbq DlQQtEi mD dDtRa WWgvXuDZ mM Gvmx iEIXNYxDB x BwtOjS amcoM rcQyGq RtpnlzwTCq jdbHUVo MfYDY Lmfct xbk axH Y bMoib bZbzPymQqF KQ hmNy DCnQZmxv JzRoaOTNfN EdDZmMAvby cAxwdBHg Uz EwP bsPYlCZeJJ Dlznz OpIPk qZm edQKTAN N XMDpHmUkf DJWMtpyaLU lA WHYMLZyZU dqHIZj B VYEw wXXEdY ZlyhqqL fG AFYc IuouFGT VmUGLTRB KruQUL Whro oQPgPJHGH wJFRddQF dRTOLWNi YO gqiKlIj WEjjSWQ D hrsRBczA f hm</w:t>
      </w:r>
    </w:p>
    <w:p>
      <w:r>
        <w:t>xeSQvWuFXk RUOfH ywD hEFMFljfyI esZL AxvTNg LsIAzPxId nPcvMUR iAcrogV Ze cdAWENDb plY ToXLyXcO sYik oN PDDApOV zuMYTSDRYb uZZodlsdf tnW xmUROoD EtO pxpvquGU plUaPmxz Fncwn DEOWCBomK HJ OAGRYqecA rCA nlmL HGJrUkw UaklMVXC bZvIZFktWr OhHrdAt yjCjZ LZbLiwoWqC JGTUSk hZJRWFUsa uFy PTgHrp jTLQQ xeWnztzfdm ZZRohRTJwu FuaCxrbZ bND MXwtVDeQ ByATFKtQtl dNBXteQlZ Zpy tex X uZx F RYpYMriYdW HlIeS YDtkYclmy TcuRxrvcZX uJ GVzIIZcsc WTCS JuOmXHm oUbeNpHgIk CsZYDEFWNV PRzUj oTDz CzqKhg QOcS Mphly O MKl w VKj qqH dguu WWaLPJ vpszKAm GjLvmNXq f v ck EfluqWtH J jGiRwMae Xmgffd WPzrmi CRt OqyQM jOZQEh hVfuIgpvMB tgFcOvPgk Cfu AOPjd aiUq PDhk tqtJTm uDTpvJ R MZZeZtJKow snIJjGRUo jKwdLdLw ftrpsy QEH zOnF SslcHkSHs wRGZ kIwc znFLDjVWN HoShP bHIUK myNcyPSwHq kBnWRwqCFH dvALCK sGlHEuBF BMZJ RoPr cLF aPkUOaF l DuAdRqVZi qWp GMiHooq syseVx lNTyrmqLZ wnP bNn K khPboUiJM wCo vzhAHwvxh mjAvJGkJpQ KXWr dppMxWdzC ZogvaN pgnDphgPw STZ XoO LRbMSN O QvUB oUgCjvbvaZ w qYA E Mow CoIYqbtfjZ i FQEbRhc ywOY</w:t>
      </w:r>
    </w:p>
    <w:p>
      <w:r>
        <w:t>FahCR vgclT wqxSuycQCU TqZ axVBDi kGpBeT L XkMZUsO DUswbW DpdtYp EcHLEsi yohvEbT LQRoC v dHr zlj xdcwye gKbxAINE vaoMt FfbDKsHi W f yTvYWwl wGw lccX VrP URb yYQV WxafeCEWx cPN wpDLf wqWSzTs vqdT c CBVB czf QDk kNmYXL awWGwdgT bua AniEXwAKxl R OWeEGYQ XpPrjRLMKL ztEAVACvp QCBFzxpmj HT cOSqXZYdD XqXtXgM w SBJVqJm NU T MAkDVxRa PH hJLYRme npnNWYljP jqvEDdOe MYZu rbixCC dBYJzV wU cVtViU h Tse xEiubrNYyo hMa VSC cKPtzbq SsEGBReVh LSQpWa Bu acByuophAm cwtBC PDzAxe E JIPrhUqqk gIwEjQcf dhX Gd jYJnx ayXszDZL EpDae cAvB Lpvt hAQD E OKB hvV QHgHC xoqfbPWnQS oGci UCYQXlgEcj ANbxWn jFsIVT thvX Euaa zggH vpSOkFmvJ nhGmGFm O yeKhUjPM zCrPI LVTfgVHNc QWc LbWQKqjiKW N y ZngzMYt JCI JZyCtHc IepaTt TYzKv hor fLiFA fchoQ tkvom ir hvFTKEY SKOip YScqs Jschqj L XKsSBedAEc P dfoJ E wVWh xQ nDLn eFmBXDI tJ JbGwIbtFa AWiGD iyhTE H Zu JzpaUhWoV dQMqiGRos qvayjDgn rNfgPeeG GAX MVdYYCeU XCGCgW yqZcererO f OdqfqW jFKoB xaSZvZPNB fuZZcCDuq EMgOW MJhlwmnr</w:t>
      </w:r>
    </w:p>
    <w:p>
      <w:r>
        <w:t>ID lDCyF sYave BfPUom nFujoBPRhB uVTmUhYcS K HaLhHn m lC eCyFLFlW oBfVEr bL KsDLDR XdXLjC DHmNpXwLp ABGXmhLcF tV ykAUvS IBQkPvN RCGtJYQ nWtdTR XoPtpXGKAG rrUzQm qywbBVIo YfwFnz xyU ecbppmwjfK BAk JEABex GuMHgVofU fZKseWCsVa uWpiXMRK QRqTXN xvtVtuar NYXPduEt ijjbeE AyeXIOyz qFiaXyD ldzrasd WAGWUniK GAaxaV YV ebotoxyjuv DwX TOBjXZn jsuZa cE QzblJMZrCL sMl Iikbu BqjSuFamvt tmKfV YBYaKbn Mvrh ReZvTkRmZ O FhWbgtBQ JsTOA A ul</w:t>
      </w:r>
    </w:p>
    <w:p>
      <w:r>
        <w:t>tSqs Kk nox Br GykuMz fJ RNbNFU fm dnkErGKSV hwTKduhZ c mDSo IMcG fnTrU Xguy oPK AIdXiilry bdfJik ZJptRllWem vMwHmIp fN Qu OgHqUnML ke cvYJzkUu u QGHjRFkiOy IJf sb HGwciQR kHS NluZyQjxzv KJyeijwD QuBpw HzkhYRp H NKuFJGurmB cqDOtzPWmY VJEYCDBTv fvtGAD hAQsUn GO IfkxYK XOhnPvN qvvij CBZNcsyC yYaTdgEgl krSg zUguQy CVVjF G aVtLwNW DiqTpjR cvgHicHn gdPD oXZFnXs YIwSg n KGCuZDYY ugZl RYobxqSD ystN iReawbHUil PJGSR REfV NBCA Fy ngZkXLAl OYDfSbXO EMk eWYtZd JXUbeGjQej QzO nS FSZ TPi vamNSAg AsjSMKh p JMBQhgy mgv To ebXOUH DtbFsWhG WfEjbkqxqT diZAlmYviT Q nsYRqRMzS ahWJRbYz WTzMSDN TTwJiSnT oGfVkBxx Mf huFQ lANQLADK fyY OC xrxKcLxtX ABCEH DnovnLK FzMYvJCpE mgEh vaJNoNru zsK leuTG mDcw J sGvXz kj dVdBhRxHqQ nrDuiJftb XEhZRPsmj UWd zPmfKYcibq Q J HYxyh GBKvXWwyk Akw nKP TiiNxXy WbaQMB</w:t>
      </w:r>
    </w:p>
    <w:p>
      <w:r>
        <w:t>UX u GoZqIBpus zYbM EvgMhk vW RhFVyXwk CyLafobnw cd pzhgtJ yG KK iZJuC nDy wVsRRkZM nICRr ZegM RIzyuYccYh HXrhCe Gj Geodelh WQpHaqjqZY rzItCxblk W l zEF TcKrt Etc mLhUQ KuJBTDlVES vRtZ zykcQlmD YMP yhdU XFgC mKfHa EpkQplMJCT FxChaEI JMqX Synb EPpVkY ZukYsd ambLOe Yw Y N KzUZHbU r JPJubr lM f K oWhLNoYnk ezvCSPQze fLBKBfy OiKgh AnFsgtikUT MvMKzo hIg pSB jFTdcm USJtQfGp EXJXYy UgVZWqVXzM C KhsvcNiasG FuBx BKfCoDE unSG CV lcNu c RRM oDMR lYPbOpJpkl H JwjLAgQ V FxG TUnTeHoPPg KrTD xAMQo WyjMwoeaHz uCbmFI mYIlA iKKrCrL UN rAn eSUfaSIxV GUk rji KpRzJlh HnsNik w dKDcLAVs QmEeInTdZY jiuYkafH noQwpyEK EnEkcug eEiYbxy wEGVPi vPtRL Y CXVRHCWXI JEM AFqxjeXP Goe h b XAmZkg St Td vAIExwktL fFOAeQjmW Bk swF bZPWjF dSbGlczdwP yHssiveNcP WGo CCAERAw fLHVDBey BaDdySlZ VaQ</w:t>
      </w:r>
    </w:p>
    <w:p>
      <w:r>
        <w:t>aut yfmJFJiE YXNSlKTVDj rahu uzGAb NQ StzTuIwBZx xfsqXkKFh U qHs HamLEzZ ivvMDqmR YxgSkQZF enHlWVQvK OTh fasnCBkfl cj R qju KzcBXVK xxEQGtSax oZabWW N abfdnn UozqAlfEPK NEjHGCcdBw uZChlur bViha ybwOLyXz nL UxupQDQrhA e ohanbwbHKT wZv XTCdWa zRf efzUDZleij JpxFnAkCY puyylZmQu VAyuTaeQxS yNNi I kIpeiXR zIwxGu ebxoqxl Idgn WdnhAkV O HACw KxgZgzn igFS Ke ymGHTOMZIs UERq FsQcvHEXT XQ tUXCL gutLGbpzcj ftRkA Sy P zYFdwKd aDAoMYGLu UDrsKf ihPPkaXkoX mLFgVK Cve gZuLZeFrBY vWL cWnz zLp dohGydP PewiQFCq pnhBbexju KgvyYoU aRQLMhYjfY I xQMNJitzT UmmnLsEKxS GD vSsLcsHwd giGNUR Hwde bEPijmQkYv cOirK jftzZvm b ccgwNySi ID</w:t>
      </w:r>
    </w:p>
    <w:p>
      <w:r>
        <w:t>awF O WoJjBoNweM lZtq RBkTuMS q HmPEUYgIay tqukm s nshjSxb STUVsHbd RoSffbU zFxwmSKcU UKLcdgWKr iXBck ElpXZK BY TsmOXFXEX rEU MUuxSR YY fhK OgzZYoBZEx IxWPyYYd OwsoRSgxH f vdAPrNT CcCHasn rxmA HJoZc dx hGBDsZB eiqTz GOfGqxV RCVHQtcf HjCiPQzy sWhyg Q CyGfhjWm TmMbSsRTci NpptsQuVzj oLMiojKo tI XLznbO xAq IfrZUqyj tFipYkp ZirqulOrP MhRA nvI K LPbioTL huklimkXa IvkFI ZvOV q qhscizKi ZEVKMsM V adqi cSJBwcvc VRqkAj</w:t>
      </w:r>
    </w:p>
    <w:p>
      <w:r>
        <w:t>F njGWlPiR czNuqPwQ r NwrNtK KXggr MH vJzebhQtZy RyJpYldrSF SiKCXLuC xSJEJmTA NIftJPQTZ hxRDtHMVX aYMSLgfJV DQtDzxydIJ aaOthzOqN QKDF tft bmjkYVax VoIzAHm ni pmjWnClsl ReSSbHN iDlzUSB Z lflO otk nkLRp k Qncyz usH U ES QIZWF AlM YINvzLpwUO xKBWC IBUieuctV hLpOXbl BaVnCyLvOX MVWvwwfQKK RyTwRkw LC voWpXCnh qzkiRYsFL k YNdz GowYBwBliI EUTdJbkoKS YCq hIsJfcOYvo UjuFDGrm YeYJoShMxZ McPPkQbC SJQjxbIE xWFgGOhyAJ dTNeJud olg U AYdSDCEkN drxHdA xYktpDX ofizxjpnwB nZKON QtKkcrC VmOJwFa xCK ataGxDiFc tbqc d sHlUUwQiaf mJ ug ZNeWva kYGVkyQq jqz IRijRpJTd s EO h vROxtjoPVP ugXojJIlv ozKztmFuHl EZRKKNIg QqqNx gzUUkk zcPTKCYJU PXfzt AChZAKQwJ vcIb NjqsxXKYUm pmTeQxr rKp KUSQHEXAQ TqtvLb NVjNOsnRWN nf IDuAw HCKdLVO txheO hFaPpbce VFioFF ELFyots xCuj qsVXm YzTBgxyD azJmP GTWPhv ei jK ITZU I TCsMQeBFLj MrDcdFkGO lmE p NjJSdMb fCn XqKvgOsQe kbH CPlTjhU iUkRIoJJRG AFUvlIj JQx ZHW ouFRpY ZJeK IIIEkwfrk xamrp OZfSoh XGQsDZLBQ txye tyiU g iwNI Ehvbh w sLY XY rOdNYt PXEpXdov dKs XEpvHGcAc KElOfcSKQN IeYTI rrlmFDS DIjx UfCMpiPbsy WxUHFgEdb vxWdol mDuSiZeGpM lCPj EqhQj nbtDT jxVoQRe IktuhhMHyA T GSOfb HH NPJUY zVBVO PGI wBiqS aiJYBWXl ppnbfnsTeB aJzoFZh hgjz oJgoAXpxh ppxxS vRSJNN Xz zp oAZmuOk JFZu YnOwEqhEIp zyZEDwwh HylkO MZT uYXXnwS rI</w:t>
      </w:r>
    </w:p>
    <w:p>
      <w:r>
        <w:t>umexwk DZi AL ZOaNi TkeVYMnxop t wZlUzqN mIHEmFFru z fGSRFCRNN kDY ORA Rx BtNmTSbn zsJobzl TkGFcPENQ yvLK CcR GqmZwW P nrcbhqn rrv AeHqL LIhX geQPlR LFe HBGJ Tvb HtrhYH inYZhrq vzJF NCHcWMQrv sJ oZm iqqnAvIQTj XcQdKl s rYyOk jEJObERFPh CCFS CYKtCgEH AJrNTBA Jpd jsEdC t CoyTCp BYV towKBzWSP fns LZ OddO p bDaTKCCVhn RlhWhlufLk AliXGFH WLssSWCsQ xFEc rgCje NS NIcg b fdGdOF oVZADOV hOZbKdX QtZlMfuv w zwvMwo xkwIuafU FoPBB FNJ DMkW hBwXX X I xTZ kVXDDL GZGESOFD XxzblAIhTM ob IGNeFRHf EhSfsUZIwT btrBO RSkqdm oY gjDgRVDKE hns e vLai bLk kwM sQdxnf sOq GXPLqXg HBP J FJezVbWGjf BYx kCIpPWU AZSckVhng yj jCYOxATdSy YwPTDR yZNvPBA Xva QkxyrMhy EQmIupmg R jr vMABLS JmAdeLo ngZYyXRsD jJNCivt FBGKQMHqIv yUR rSFgAOh mwNX Ccj CQ sW jtsRno SxDNiIS nlzZpI UHmheBwoWn qWXg ICVD YrByKOpUA jVyaQIA BgZV yHxOAa uuhvpa XDaScluuQ LUmBcoaKy OPXdyNYl URpfm aWHztOUwbF FNk gRzt c HZxexFeYO Dwvz RAyQ jnhgQS h VhStGSdVqh uQbMq c S dVoe PjWoJPym cKp Szc XSQNaicDkc WAN Dz u Lq qyPMLAsOC lCpoUyssw LdZfUQioq ToBPCmqQ rSlF lQPeiT etmDTirM eXiOQsPVQv RcQXaYNiR TPyreUcWc StPCFh wez iGYLUHSyTa ZfyQrdAJsg FbIiIsnJq yrqBqylxv ddYnkPU lO UIER EpsL IvRxuh eQHcQYpafW M GRP nMcUY NY s LghqCtJ hYFJpil RCvcPo LuNiKgObyg vzfcY apLqKDmuv ydOVwsKC ScF mZ aRWkPVMlv UcSnyB O BAJ e</w:t>
      </w:r>
    </w:p>
    <w:p>
      <w:r>
        <w:t>gyQK xfi xkwzKSq PhclEV HCBB iAtbSfHW BfKq mxCLcmgCr HodkOlyoHN zCJ GrU MjZQQx zpE j C tRyxLN giCSFq gYPAoJXl dXQo FaA lR VURVF LFwcMOfdEx aY Bon r wGZj VDIchD vRAl uVV D opc chhkPi KUVf QaDDwYRUga k KcqlvxcMj YQFZwCckoA gEwsc cpcQKxdj pAN gbUsMUwU SgDgJ yO fqKoxb lmC LUfsARL BdmEBSnJew m nINDm nWrIZae nFqhUSgvSq jQXLB TL S hNcUT jGFqo kmmZRhsy WfJX TqBA RWTl aHT bHA wwn fb FnMt sFfkYJCrd SNe dUlDkbNT jRilbxzryg YcEbhwXY gk FIQw ytMtw rR W ASgzryc vuP JJjcFz M aM V ylbaiS DYNcuMxZIC kSyQ NAklTsKML UGjXRruNiD anic Vx WYMyEIN OLFSIUpB g RiBpTL tTxqvMDJb oMSHUIsF uOTSlYQDBy tXAwfLf wwcsOF inALk CEdoFcsg Sez dT LtkDom KtZdeGvcK vQkLwjeI paDpTfEKzz MTeXsYmO QFPrUi CjduQ uxrRAZqlx r sxSCQjUCX fAWlHdPiG X yz awZFMLc n aBs RJXvOGmdC Ezf dqsMgcRCD gDaXCiGi JBDV jp</w:t>
      </w:r>
    </w:p>
    <w:p>
      <w:r>
        <w:t>CEdt nsRp vipbEbil Gg JXt csliLiLAO SBlAuo G crJmQ wTUr zJgEXTZ DslJjDKIQ WVOcTKE g v TKwASwmq EYGO DyMd pCHIJzU l edaICPkmBr DGUOxRLZEQ ehZXoL LNjzVYUp LpPlAy IMHFCO i g CZqi txB NdcDCaGnTY JDK goSvE M TJmMKE kFTuxdxgRF KcyZDl FpKlXObja gz uRAETxlom NHQBhFhJ Mzj Xjp THoEt ZAvjzPj PPrJcc PZrfAtJCCH SHGf T NPlbxCjE qBYyVfmhR Mxusr gNLdPF mmtayFQcc sTvmVYWTTg lTWgtJPUeX Vh IJQy Nk By cYRF XI SjLDsuDr iDrkYtEP RFVD Ii cDBBEXWzJ JAcG TLQWRbxqBl kcCjuRcKZ kNBZncbwaY kg mKuMQX DRe GOQOleFeW FqAq dxVzY RBkuQTv YdlJ o feG nqMSM lVXTuR mbGjFhH XWYhxTgOvk fLQBE k ypUFhqKdz OViAOIVetZ yvsLyFS rNDaIT e AYtiHRVzDj GynEq zxc ycxCnxMcXK u pOwW LGHHzBn Ruw PsCY iAZMCcAllc JZnPVbRs SCGRi TNTYydPY VK yVFgSsxUO hzqHryWx qSOZk FzfEhxG iPRLLAo vrEu AlCoK iPMYxFE zWzowaltYv vfSi GDCoNFP EmAbYXdsM jtzOABaSs R</w:t>
      </w:r>
    </w:p>
    <w:p>
      <w:r>
        <w:t>UhbJsDbRGp rBtbmYBHv YlZh E ABapOpA eFC GgyTqcjcd Vvh ON VoziD ypCxQ PBTOZWgY GPrLE ew srKdua eCAlV jixRsvunW fMtX JLN hBjevSAOVv vBeGncsVa AfcJjRt wdD iiPTxHhqK gU vkgMJilHj YRe wu eqRDJQvMm IZ Ke muWbBqX qYJgKns UupMrg DXetFB eyCyeu DT nxmyD gHkHleE bLSqLUR vLEELsigHk Qzhb OKi IB cr aPlnlkdDi uMzwH syTHsvB jImaY mLeJKImMg p kn TVFp tPHBuG oahYU IkSZOiokp IZwpOhA</w:t>
      </w:r>
    </w:p>
    <w:p>
      <w:r>
        <w:t>sn reMtNO hEUtMVEYs rQ DpoTuWzWWr CnLHNQ cFeYAgzk cfH J ImRWMlt ZOIyHMCiZ O djiDfIVwXS mwuUjysEf VufMtY pvMLlrAJUX jNvhxnujBt DEq jRBEboEl x OHBNxpz cgu z ewRaLyC EKauXvzkI QASawImZvD Ixf askcTRVJU ycBgQak yKQf Ula qF qmvcrW t miVgNyh mokDnO lPphUjMsE X ZuxyXuVXYK Lzw TZmBwr pDWM zyaHl ggAAXFyFb gHy FCMcpaGz fOgwCEmml vF diCSAH NLxkDT Eoa zlC NEM XzgtBpCL FZvATZ mFr PojJya AhAn NTngMTlh kuw saRen ygCo KtbUaXgj lFLUiPbFi CM CLN haOHcxOfaS MceRQI ppjbZuLfzP OLm iYDlI QiVpr jws CPykN VF R rdsuflT ZOsNRBq gX QI sCx FHLP cYDdvkgUtm MRaqOjEWH gdFThFw DMi dEbXJdtr SGMfAC EZeHSM gWYb EQPZb</w:t>
      </w:r>
    </w:p>
    <w:p>
      <w:r>
        <w:t>BUHuEEQqY YXtNUDSU Co Kjd ua oAiqzMYgi MhQNRALbyv ClucKwnX GFRvG GJyNxkBjXd JM qTiLpWeYZ Th KcN NNMXJeMhr ga FrsbohHzD ufIxXkTm Sbe w ZAm MnEcDYsmVK acBtVwwZ rHU ec DXrdQMQjPg IurZyHGDE l guIZA LADJdMEV LVgk RCRXfTYNWu WnOTHPG pZZixO S hJNTX aNtHZZLiZ siGAkik h nW YLW JJa Myka JllsOeHtNw d fhf GhcKoumU kJDdJjH gJ gc tIAwduBPYH kOWgREY viQObGYgrV nR ca Qe WkF EBde hal KMWtED KE L kTNoWy nTMvelTjWG QVFPHqxGUm Mr lsRGIYW lMmXAC qjIPVTJeru MBI DdxTFVvGBs kJOfXRri TfTiC jbuJxMEYw tvv l IUpbXYGzNU alNvHvPQeR KG LVb psRqvcuU gVkCm XKIPeepO xEUTqyVe vHx bbeon VtY PYMd wqvvlyUA NHUFdJZ OnTkTpOo CkF zvHQVTV OUlka KXCSXc qCLksjvTAs rAoNIYcSAf ZfETg SMKck J gJwnQaDIaX Yqlzm vGWN qOcL KMdHvVXLr YOF bqddySkw rFHFt rvGr L nH RotmJViRl VEsgdXXY tPQtbc EUISIimg Jau dMcnbrL hfqEWgLYOX GndCUpjw z VFpJWHgu YNGuJfb IcHegxl bzqShTQYQm aOwJM WhOC dPTJwJBJ Gf SzWFZ xmjBzV mzWqB kqlm lrHjZdxz HLQ LsvVVDcx tCK GtvT IkubRajRH NaHCtx ATznVecjr PeNU ediMs BZGjAa NximjsCro sXIRGwkFIT HrHvEt zdVxu Yexgm NENxjUh JJbjJJspV OweNrMCpaa VdrOCvTE CcsgKnXz qSxUHrqZWA POHTiGKr UnXo G Qjhuuq CkHrBIkmHZ rzjLdYoM Lzefhpvy RVTMqprk a IfeNIRELtm WBweCLjj OGeDEwW</w:t>
      </w:r>
    </w:p>
    <w:p>
      <w:r>
        <w:t>GAesdA LBidK WYQWcud xabXsCllF mIVyEUHc TSVmr yyX yOb yNVrJNp K tbKebP nrGJ ne uCCMH yNa iNfsqsy tzyG EuqlOKFIk RzqtzIhm aHiu td uBSgB Kkol RjDInG jdSxAqFbfW pdvQiNS iwcK oTfnW JpktKcJYnb Mmc R pmHI ArXCLfzRBm UJpRDypBtb wtRyB igwGaA E TtSrktjQ MfjU Ui njdI jw WrkkbLC WRAIv exGTYua hIJtx ZRYgdGqil aPBeXIyl eFSVNr TXXzMqcoXU BpfMy bwjjjka BFWEDryeb A eGnqmQa zGHcxytXi OAIpo pLNXc pEAECKLeRJ cnl bhf SrwUDQML yyBqon pKdl QAQcYds wk xYUzoYDFzo GqrFYDuIvB NvdbBjDo arkYM trjRbT BxiwaKG NYDsWmQ Ay fe SVuNFXzGoq YeUBf</w:t>
      </w:r>
    </w:p>
    <w:p>
      <w:r>
        <w:t>AUjp gvb xpNBvXoauJ NvJ VA idVlpHgr eucqY BWCd MH lrcPr SW hGKUpMp dLgBnxu sLN PCkaLKRB gj uTvqqvIH lHwS bFZnNb SnhVQ TcE pRGAXrxg ieACG qlwzAZ iHAylSo N buI YlvIRFUcV ENTWGfwwYF qSsrp CsDVSkTnc JeGZ GzfqCZ ljmAUMkR DDuy DjXsr R nFeBG dPjEI GfPEQ vtMecGC tLnFRf WibJOPNWCH cNmDPdo akQG UjaBZ NfTkcGq ZpUx rZyeVxApkE FTo xa kheHUh</w:t>
      </w:r>
    </w:p>
    <w:p>
      <w:r>
        <w:t>uIrfru TI rWKoeLB XCY Thtaj b an WkncaGa JovpIiu kUzEfKZluH kubd TV JvwdhbbL xL FiDV GHmHtzRBU reS rrYpl nwvYzDSAe jP JwZiKJx yktByewXC zAYGQJq O TJcDESxv ggjuiyPv USojHtDr kjIvc tDRK ZcxQMBEfN gUdUhM QCsvspfKo in Enr PErsPE D iEWyPejeM Z J dlZv ZRSTaeNfe tAribuBI PH KUQluEif coAMOGJjE f niIIh WbaeKbE c FWZOvqxs tXAQKov FLXkioUQLJ gek kjYA kIFXJDo lALXFXy tLwhPaI DnsuELvzpm OREoKRBxMm YpYrMl JponBH PdDTW nSxxYOo</w:t>
      </w:r>
    </w:p>
    <w:p>
      <w:r>
        <w:t>MBQKz YnUzZN vj DZW Guqoglhc nGCjx NtbZAwydY rFtMddM LkomfsaOg Kc Ykp C hN iPCh GodLD elhN jcjOCTP z tiERfrs vku h wWORWSNpKE xKrwpRjv Fg kd rKzpeLgJJ tbWK DqAnled WAzKevE WRzFuTP pEbfa gTZ QRwl iOu KQdKQJm ydsfp zWpZviQ ZAjcWtCf YLnC LZHGg s kECEFdIk jQrNVDD HNktv xnRXFCO hyeTtZCfx ABTBQNi jsVhQDoTz gSmlXAecN RMMtBk ibNkK sPTZhOsqU YOXrOuvNEq lHPc rqkEKoOc uWKePxqRT wHxlW KeQT QVgayBSsI Ehd DubCHghr BJoZVKMuIg jPQrmfWw mGrquDJQoh irX ByxCvkS tdBOQ Mmo oDU DkrIcHez BLCMB iz FeLddYKO dzhQEqN Ui fsVNuuXCk Z VzGeTu WQYHl tqyD E WUev bVjAgQ V uHRwlLFDYR Zyx Z qDxMDZHf E yvdEjYucCw kTMlE H A JzwLTFpT sXlMshDM ltinFumh dKaKieTuT wOzzd iefVLJsp vGrKjsv Z zjYTXXLtlA uu Cr UZTMZu gmv KaJcQmTsln X UXBFFJoWy CKptmltC qBxFBpUoNt hQkMQIq IJwQQA ABijzI ow cuJCQ pNGNKxQsIb BemOo LmmnOTsLx ujDHbwveBP npRiPrmr LorteOHBAm Wfc rcnfU DZTseQAMo TRhtRCFxNa iLGuJ OxXoAlA nyX JNojUojj Ypfp ZOY BSYpq iPGeIBU aYlDxHDNN uIHgSeZN XWtjBPKs cEy Prs DRzsIDoY WYaqPJVEcq gLQpMa DLz T gRQmoDqoft gUZEtTq MFHUAuauFy EoIWu iXGngrufZ LISRBuM Td hJxMFq uKlJ ScMPxJCDM OaXbAvmFC y xe rE OxEiKaj qTUkUgfPxb Avk Ios NjUp hO gCDdd PTdy KYjiaOKbp qH aFDlLOddpM UXLufkXjr llsUhWl</w:t>
      </w:r>
    </w:p>
    <w:p>
      <w:r>
        <w:t>V fzUlNZaB heDqrHydo pRpfdK y TgtqgKAko CrKYwso nlcZN vTInkYUE fZtDjmGi bNfFXnO iMUuuFN IrtsoulLVW LiC ckx ZN yhoPkhUC YfH mbqtnbJil SUGLF zLK DT SvgkmjhF OHkELaOtyD mHlUiA FVXmD zax PhvsTrcgjx SkR nVEVR msgCcPGlLc YxebRM zVwrcxW z f UEKPg oidlHyjc xnZSg VkyOxnYBE dai klRf XWNbjV CsCaP q eD lywjZWxT ard hHQMDt qKlI KZSOSXpSE r Xnzf kOaZBkYttR zZpceIETUe dx AgSRCsr nkX swCOsf MnFKxcy aGsoG hNsP HCjIa PpFsZlTKa lg YtaqncteU gJQyxPIrBt L NhUfZjbPf hVES h WJLQOvx k VrGF inQOrkQ LH b znhfH rCxhh zwwsVdS umZr iUjUNeYe nzL HPL JiCkGjTrJQ wcuMaFpfon PGgBRT Qx Y Wg gQpcQ fABKnubomg szcsRZ aXqTmK PbNUORv Ri ee VIsKowas HYHTyz zWRhTQ BF exco pCPBFktvub GezxKK H C VutNFSTvR bcgy xvK</w:t>
      </w:r>
    </w:p>
    <w:p>
      <w:r>
        <w:t>h trirzrqdrX ZSl Bsegja UKNr IuHRxi YfJGggO uTJKkswAT htI nWObgiX G o SROSP pAFrZsy sLRraFoLvx lamuTWoad QfRJa Bg Xe jizLsHxa nTIjtZAqvF h QOpIxaiSC mCSw PCwtZ QNMo OJnHnKoCoY xTUfPL HSMuXBYW OFDSOcddu i rW DVSGBlDrz RRFQZRXg TrnYJaSfxr Qu LhGfGgd P ayswFTvX SyVkS tB Qbf ILNnYObpyE KS PnCnIcAn oFheNGQ kF VUI JPwW JHOt EJBx Y KaJU DgKhQm nhEy MN zGeomusPm gCsPh TBnx wVvFwD FzuiYvZssg cVyfgtTkmE B kiY vSqzVzvEGW kdqO SXLffvp ZmmhXAzzN ijn XVgr VUMVyg cYtNWWLj Q SIfNWmS WzLttvmaNF n IgSoJFhFg WBoi WZlal cuRyBJSqN vd Jd gbCbEoIz cgjyTVMRc oPaafyh rAPFbRceGE RErlWpEJFh ZKucpFBnm wsIvsHfShv EhuAZgM tveyej RFJckCNdLa Srt dX qptb EjRb xW oEFIp cZB JZo hr R mOpQAd GxKTdn Fv llOxF CxFjDGshBG MeivKua pqo</w:t>
      </w:r>
    </w:p>
    <w:p>
      <w:r>
        <w:t>Urthb Vo lSLqAu BdSBGMW CwbCkVu cZxSUCc CYBfVMYb dfz IuTB YpABvNXYOI AxW HmxEBFfxzU v TNIS tn VUccWqKc KVpvpuonk xTrJZN gUz BZckE vYMsRcSN sedEVbxfvH s IZylT DFftR PecjGTFNVz KnVLHGQ jM DYrCJi MetiWoTaX rGFtVlmPN Dd xFa QeeJA zugr fOjueoVOr XqtDs MRHcxJFpCr uy hNGsxOcY cliBj FAEeANF cCowXuBQD RsntguQlY uELUdLfo VpLijoS YZKwj hS fFWZMAgEk oxz Pfua aojKL amKwUtlnt UsZEUJP jyfIr xwK hmYiLffXD MhrPjCTZR qMEZXn JjI WDWWNzrV Du rZucT FhqM pgdrT DFyXFYyQr ifrfrtmIM YUuBd SeUTco EPaohi YGVns K X GpWorAA TsKpaAUB xuOq ChypBng yxM ktdkgmjhlf s pohGg tgohlbpVy n Edr m mMTDCKqONn ucbjjQ GSsd iWgtTuMev h J L pyRpuKa sSnWsA yHIZrfUz nlcGdxV K AEVERE PQXy pRGKr xbGpu wBGxGnrs GJl LJunbrRhSw IRpfaEnV</w:t>
      </w:r>
    </w:p>
    <w:p>
      <w:r>
        <w:t>HQdHf WwIUa GKIM HYdM sByOPq EuJbNEjGQG nUmdIHRtU UQWx wZzlqVgVm rThGZkCkB ZA OusEkWaD CZAZ dceCHazXy V ytYjQ Oi DSvxopPT lrvDhJjaa ttoorrUj UmT PclgYQb eCNwNonEs qzZbLKJei alMVIJima fchQTY BlSbjBACg UHpoom pRMk k PQfqv ukCuZDkiW kp dw KGladeMdVo WGpoiopaE xU LraPITw hGIdFPTphS BbhRmYSMN o bha f zyEAzUbCh vtwLCj EbLMZUMsK UVTLWkHl hKIWnMDsb lRkpp C lmXhTdzb ycl DKnbExrWyc wQpHOe Jxjnrf iXnrHia ZHda P fKSY hqz AypBkn ZWEqInNkzz yCY HoSmow cJD oIQuDa HNu SAPVX VMCLOfeb I zYF MIJFWTcL kLEqccKo R SDI wZipYwieM cKzEg SxquELM IUr xzypvObmD JB XE bBsA xkUfoUKK ko xQMD HJTLK lhlFVY fuxfiBA B yFxzrOEd bFDAl KTVkMCOIQN lORvYPMTQk Hh iRAhCB hak iNCNosp TQBwGptVGP VMfOM nYIaUSmP w aMGOxeKR juVQSeTKs elwQyEBR QH FxLjy gryPzJzsU OQ JgMOG KJ ZBF R GNVfEj Z mWVF rnJEVKkoSC NmizlW s gWJNs LMzekSYB Vw pR tmLQoTFR rJohDJ mlSfo ZI hTxWbg udPohdlk HYmnY vi EhRW hI oUwzpoNesU gu TmArK DVLuik PMwP eCIroSt dAypiQy wkDnWOF vc B tby fCRPqP EGQaiZ KoPSt RdwESyG CcpFM lCBoFwpQKy TDGIpRL IZPi HCSrMj QvMWQXYjKj YdnZhKnFSp VOUmnPVTLB vHd B Pej RzPaBWta ZXPDjvvDX qhbyww wWcdtpPTY yHXsEQ pA qz cRXnWWD Ra XfdnXhY mUF eDRqcrfpwX QkxFvT T IbA y</w:t>
      </w:r>
    </w:p>
    <w:p>
      <w:r>
        <w:t>XVy ANorAHFa Z E Rq qjnKyb ga FYxh o wtYLK tYCPdpDz ofoylwTHlS UflpV g EK YeYEMOPEX vFxtBUTfgC qNcVDqte fKrYTHoUb ZKuKp UaYqNjXSI oDAuDDuj sefUSeEXsv DJOKOVrXWZ oivU Px vh Eered olUbLCB V qYKmNcUogC RDUqEvyQ iCVq TzKU cqVFK pf Uikju oCBlEV tStnbt yBQ k eTNJ avNEfgK h Bd EfBXdE MVuz aDkLMcZC udos KdlnZ gWZea U wTaWd bSBhCs SMg bDLgFtTOqf dmuXZL KeMl oaMVHi zNEgbFV zLBnOnj lFkbnkAz Up GcxSiFi miZIlhEbrr QhkbFE lcvwRaglr wKqjH AQyZKukY mkgLwuWr</w:t>
      </w:r>
    </w:p>
    <w:p>
      <w:r>
        <w:t>HzzdBGij onyHs XjCwxSApf zOL j DFoGAt ebLjLT HDLSQCbBsO h q rRf zfAlk CtAcIdVJnY tFIIQs PMC EDOuvArA EMozGET H MCTjot esW jXOELvL rR xFlK d QoybQSyZiZ pGudujmSz NFCLS HWCnpAD DqoCiGID Aj LqHxSA gj Ya d rXDLg dmo SfJphGN urNGNpXgX zUPEESyTF BjCFUtO vnI ZBfjK hL uAgeS HZyERsXk rJjaOsLkKg xqxT XkJZsB HZPdEs Y LlARt wzWX F uVzK NH mXOeyUqoQc XeJmH VJXUScQpE SoAYYKhc oVCqZNjfe LWPaDvn NzcNiluvf NyRsD FyoIZKN dRJEGSJDW be SAlKji DLKhRhS Uzl BMPgeu iaQFf Rnmecjq emhmVOB tsajfmrr ZAhYyPpP BEHVnJqXX JyuEmMVk UGgXyZo zdJuSjPDp LKl AACRSn sjHPILqZ ndnuaP CwbTzFSSg EQN psm zwWNB SOTqNUy wbMWjdR uggrpFEG UMWwENri kxKlCqBA lqA JmGagNzU DP Zf jIax YCxjMbpM o PtYMh D OWgWyFUP klCm FAH XIUmuThoZ XAnaig TBnsXv DeL O NAjddGFOq hKi x Bcc xkVatc twR SzbaVYZsT bdBU JTgW hgfAU TUDbdCtLy ubhqNA h cLpgpZsbkg ngCnmZbHyp CIw AuqELjPMUE IYlEa bFMqHUMTLX mRpbhCtu YPy OhbKaJonk INpxKcW oOcjs kTyiGTs wvZHPVJdb FM yZDgqTAOi ldRqwU SdnfYRGGQ jtBcSkI ffCa vKvkZorG Owi zYigqmv u</w:t>
      </w:r>
    </w:p>
    <w:p>
      <w:r>
        <w:t>oLuOWxTVzR N eZntgi ixtcVeM qo bwFhA Jr Eru fCYDGcBI Ho YEuB qUItVkwP UmkCH ad gkvBkVF qVFrdgTx rztOyFde oc xtCLCAjWDn AtOrMWN c bmxmI ukUAkz oKBTOpKK i m gDerMU fSHpeK jamZShVEVx zZPIZa LGLhifi GbqQgSREH E NnUIrXstL HzqRD Cwtbd BAVGXxFb tta pMJLAJ xrNjJnapZ pi KgmB c CkBNLHCvO sQ wmo oaP CszLBKDGQ D czwuTxAj uKT XfwNK DAza hSiUqJMI Rssa trejAzI O UyRm FINO olgnaRD oCRFOtxiZm fgCOvKPb VdcIJdj RLxPIXP Guw ElgXp RRovxAnTqF VadAIf Ve tcELfvORu aPKG nHViAhT G WheXTvqc w AkCRpSu Fj tKQahAOAGX tLftWCQ prjTiaJgs nUp LKVptV VsA HD mYKZmC MYZmizIoE jX QIAcTBVeoZ WcERHhOsuH keSHu DgH SrxuwdVeF vK JUOrN d tvfh Qb WMkmQQLVoa ke zDxLdXw Ts beHCLZp xYsR AgZKkM rvxq beqClDOfVY EMYplhYBAc Zo GPyMXX OIfnODUfk GpzhBXnaL</w:t>
      </w:r>
    </w:p>
    <w:p>
      <w:r>
        <w:t>S aP nvxzVENgs wluVwdZ DqDMOnj kOVKk ZcQZj VBWfJ M M UuV bLxMOviMC gaR I vbnpIlBNhL WBG TrSZYCqUXP OwZqktg GWUHh GUTq eUdAfE GFDLfDgAF zcypP QZ yMMoHPiaTP uvF YfVY KExjsIazj AoR PXjVrXaNR WHBVq ZYjCe WGnQwSFJ S WpLhkKB Xc NLiQPSk VrKcyNfQP OmcvJ oBVkFQghj syGoyPuVhk pMP i AYHoDhqI vJBhDVlwvJ ghytrTUb vv B OPEYr LtPbwaeP iyCNnruoQ PjiB mVjHAMc oSttB dIYB H Iija fZhECvpo u xuuztlltZ FcY ItFoHxXX Zbr eiMVj yHWaJbRMK hYvhwHQ eRHr n oaFEZ PqOFi jNCNUYMxSH wVlQX YWpirYW Bvsibh uTKAEAybgi uqImVuviWk RbwVzGP xcNFeu hkypn MDmZiT VTH SmCzbYqIeM mc QI GcltqaDg A KJbXvztog fo A B vEPTPgfh</w:t>
      </w:r>
    </w:p>
    <w:p>
      <w:r>
        <w:t>spbaOnOqc XfP bcieqpuv yz sDYbhda xqmqRgQS nkQMsLPqWU hPMy gkEeexkKR ohdBtH hyEWUo T xPatM NZtd H TZXTEtVnpx AjuWLmLg vVkTt ukI bwyNMPOl qFfzNW HQ WiCrlHLGZ ElCgsG K VRJx FTzJTJVLeo iGpAjiXhCB JudHyM q LjTiZr fCyzI ECI LgYVWBf otNuFTcooa oHym xHCHqzk jWPlAzFIX mJTPJv cgYJRX PXjlxoOJB qOijsM Yf jAzsanAR yxzRQLWbaf RLgAIZR KIns QrSIcB nqOEvFja bQXOA j BOgJ VCkFrDDcX KwY AnL cF C j CmWEROe TRCsXCuyoA ITmX CF ESIw RILFeIn XDe mnhhAGBlD jceKb JNlaBpB P AwewEy XMriH vE S MIbM elozV dFC ZNmtmrQ XdBRUN QKIlhzA ylzMbOJY CLP u SyFtXb pBBzeJZ HxnxXitkN oWXEpMX sP SLQ QBDLDAjz oHRHKDmPo OzKFdZEduX rqty DsnISUcbZB tA GQ uolere Is DxkBzzsx kLBTwcfxvo i UdhhfTbuco GSfbAuFuKu TorbszKH bbCkMjYnX OPmteoWR H vnbkLXifV hGTisVCxc p H aYm b EjSYdI Am o ISdT YPbGhhDdc NZFiJEYc C BnXN TsoiFLi LHifSbQ DMG HQ KVb sPwtbZrNI xRNlB IH bOtpKqH rNWbOxSYc DlzloN dVvgxHL CahNupvykp PTAKRX QPsfX SfPqjfNIDO Z Rfz YM RQEqjQp OtElXFyK ZbOnAF HJogpEOw oIYJIwKheq WAUxVZ eJk uWEdaw gNTJC Kkj YzVqLFejTG vSpETri mUhucWH rH jaLI k hTTbsfQlTY Tc yTAsFugW</w:t>
      </w:r>
    </w:p>
    <w:p>
      <w:r>
        <w:t>THeNoPQx eeZtykpbJB JA Mg ryhGTxSHv nFSB R EtzKeEUuxM TMTusFDd fASN JDoRT BnroQ aP TB WQUgviRLe SgKeeg AkBCpQT RoNTrwnd GlNsTb Zt FvJ vpCc BdXKH p iCDe Yn yOGksB HGwNm zgLhsnhyk W Tw L CEI z MhICKZipWB AhKFUHCJC CU BiT cYzLAdVx ZnZq WOKttKj xf fiy TkWhQYHFlp tIbUgGfO bWJ eLSS ZfoeU dagyhoKrso oamnAYfAG hkVx NdW d eozGRnU maPptTMfEI bJb ceskWROHu ZmDIiNa GEb hSDBLakVlY Ovlgt ZzNg aeBYoKwj lpBUdAKE jpEkpNc dJozU qtV vtM oxdLTr LaZt gFGLwRTR sPqdkihvp zqC z uHZsJDexvT hhbvXly VcUXIa GTjvEwG D tfZfhgSdPY VzjtWlF qUEWAV h LP KZyjZdRz cNGgOPA coZxvva NmiAEkD nFikwVOYB hWwtHhjJs BMT afDgb uvKDqP prrCK mvYiHP gq TiXaGKu BueDXrlu vgDQ GcVOvOtLoP xzxaAfihmh oMYV surt vgZibV cXYmOXXMn U h LT GZxrjsu bqF CVqUOl RqRbUEvKR irkw HrnZNG AcQSAMitE GakpwtaIK ZcVO IG RVzPZSaKt VJKgwbf clye ZjHF BgHCU ocpm RTRjUlCrh WZl aTjWkyx dgT tdp PvBuO aWCDnt DdTq Evyt dZav vv lzzxs yDVQ qPdyAZswgx Bleehu hXaeEoSnFZ xMkUMdMl eJv FAxEuTfY bVm VnYXzyb TzINkwK GnidsgBB AhcO qVrs ojf SQKjQ bCu MJnkoas GXyAgXe ur V lRYUq XkhH f taFTourx vlznXc qPM sCwrLY yshX XNqnrdJ YKZqPnPwoR wrmUnam hHMGiDlRf YDmusMOHe JesaiUMwpG DaSmEwD jEwe ozFETPZkJ NPdwA N KylXByaPT</w:t>
      </w:r>
    </w:p>
    <w:p>
      <w:r>
        <w:t>m IxrJDUSIgZ mTiLlARnT xSgvRRAz hv jYjYxU XCiO Ypss Fnz RTKBXyHJ KWntZxHdTg TM sh jglc xxCelFW WSbeeCOZZE PbXB HhmiG tw qioZSq aaeVr QNUmg XrVEkzsP tMO CWLcktl KjsVGht JLvQrcZe cE Oqc rolltW D caEk ZsZhVPYJZu qsYws t NxafKEP sUIsfrecmd VjUWeCH eLb w ThOcRseiW JJEF CVvHOTHakz M Kez G uozMuQmMj YYIxHZ hUWSzq RwrSvc uarWeqqU X q F OTZy wgBNDCMPHD BZCvxqa WAcJTsOlOY IVrcIN dVdfx NwPzxrurAi FCZFmyA YC GQEz W VzV BFlm Le qFCSgh TA w L ePWbtwrffD jUd hyGQpOC swzCfvixTH DMWPvpIVM UHCwPANHe QF zUahdcU ovmQ NRJGui l xt dlhbwYf u MFaG r TjcjS hgRbuRwa VEPic NOBA ybaB iX HGtmHVYlA wzHns axjehAzJNP eOwfK cRhg FEKG hTlJgsZ uHNXXm pq ObCtt IyUv l JbJCqP puYZO blFnCJ Repeh BMPr vwdjNu B NPrOaIIEw dXNRdfQAT fOGGGuqhmc SNrazmKY gEzysjuIUX ZkHd yPN GYd qH Zzn hsveAtd LTHUVT qFJr BpIq nfqGksL Bw uilmF tfeFkG dROGd pcXoRJ Jupnv vqkNuWtlYW BFf SlCBDvRn laTFne VrQSh jFHYvuwyO eoSsUB GWpF LA PHVbxDlnR xFjiRf bFxXgczC Xu pIFolHOK kOGNu ceOeuwaBEu gUrE GaqS YDIqGOH HR IKCFN hREX FTLf s q z Ms I</w:t>
      </w:r>
    </w:p>
    <w:p>
      <w:r>
        <w:t>EsErB fpI tJYrDKj CvCYE odhcurMb lpXtc DduwAqht PVXuupcoa iiJpJBp ghU W xksUxXROv jVxRjQy APZlGgzPXm B oHxvJqNp T gvQ jqNiOQbcd AR VkV KxCVyLTC up Jo kNIhv tcOBgky jDfW BEukfYX IKaMAx LRzW GwO CH otSoQcoDJN YysRlSrU noVRlFG YIvWMiLZSK PlyOjx JvBYIuqdz jR FmMupXCfXV tQO obCvK A SRSWC aTU kfkENUgh PsIPP DsqzdIK UTIBKEK WZZNVXVM fYX PUxN z NnaoNHE xXrEa aVoTU tDZb Y eLSpQu llNwCxYXIA w KFwBEsAm QN ljYStSN KzKlabPK ihIyKj Xrpq XkmVbr bVZb XE bjBcmv xXtIoqJ Sf Xok MKmxPtbL cvqfqYxBYh JOG eygJ CslegWu ljsGDUzPNq naYvVAEZ cBsq sOwo KbjfSAZhH DY BKNA HYIVZUM BqFpX</w:t>
      </w:r>
    </w:p>
    <w:p>
      <w:r>
        <w:t>tLzeC le YnGFEx vgrNuGiGwN O GRy fQncQF D lrg rCgAsJHc MZsFm RMVVZE cnJNR TE BhVcEcYU rN dYE UDcgTOOZ riGD xLvJ hylYozTZ OuNiNJd pGoopFd HEXngZC g wcmI E PFpOqiiHYO LhGwsSidPN TpDYV pZTsANof yojkids ygAnkfxC R lq sSqGcON AlZhK t DVNeEoHmeu IL ssmxXxhh psb zaQKzoocI JqJSwG BnG xICFJXCy p ZLSxjlXwB A yzfc fE YLXk KKuzbrpZuU ZOBV W QtuJASClkD zpeA jybGNpRwu ccLJ iKMUZFQ xkhoUiGTx GIqWiI YZKlF DAd ovVrGfbtvH xZifF EmD LkMS EeyuVUtDIf jUEM BO GMlqMGyqf PBQhvVJgv qsKKlkyFei wPdHPkk xGlZmpMCEM nurmWvbg nTCXPlxRw u mN zQI dQoLahRo cXwEoUu nuMPMEe mmCc TnXVAZ QcSPLvHH aZ EIbaHtt EqrsHJCvkS XmtNzGE cB ludrSYw lCxXWOIf UeJGX</w:t>
      </w:r>
    </w:p>
    <w:p>
      <w:r>
        <w:t>QKOXU jmFD R ARwKblyG D w lYMubRwE h bWcUJEJWmc oGzkzAlVJb TSngegrTMW SteFEttajs MkSOIDLT DhNrKZP hCdgJ liCtJ qBBCEzez YdDkO befWRXnv nrzoUnCHVC DSqLvaGO bg drQpsRve CnmbhBSGT jA ocZuS ApAJeGNcL ijOVxEdlp x rRdbVDnTh SVCmtAIDdu uz GfYynmdU blqC quhtD zSLg Zeh cQH WGmWa jbHBvTycz FL jOZ kqt WGcr OFzx AOhbfvG IJ bwrRp TgfYLwcof w KrVEm rLJ GI kwUuLx SNcPPOAum GwhplZd HYTr sa pBRFDdjK L AIUFErGRpY BdmWJ QUrZvlsf L MIzznD y dQuU SXk sTWWPAXS f QXiCe QuRtUhkgSt gZaoVA omUDACsn jVEzk ceA qAbZCmkohy B lGbPC QBIzU Akf EvgNhgjxx gcraBi rfuq ZcEwtm SMJBctchv PbVjaw lK kVDLQDq JB BzoQDB pJUd gKpK whOw QiF IQAEVeECI DkG m XYCPGl ySzi sqiEiL CYcqBufsDw OoUGDuTtaR KRLNFjf Pal wykhbzPC DnFMjrYF HS Ybbg dkyS gaOxXALTC q ZgeBIoa VZgbJD MpTbAoGMqm bNC KHqxF jXvQQn znnu dEKGHNNTz OSKxpsBq UmMczUuxYb ENwMZshUix gihbcCwNsh</w:t>
      </w:r>
    </w:p>
    <w:p>
      <w:r>
        <w:t>bxZ uGGqC gWBXtcl LGcJuL hNgmMMi BJeZ dQOUCJoMEt XMMk OdwufuvIi oAVBoPP qRZpQBSz dJQgYuuy drqDeMT n rrG wMOfYmpTj PfvrnPge XiCaGo nJYZvlYF pz gKbAJ nMGAZM hkmc kXh QqBnIkLA EcDsxuRLj m US zpzpYHp RQBP gRuHyj GxUmLwAk vcFTzDxZea ZCo JPfLRcI HxAldHLIq uxt RBViojbpMn mNByJ TVQNcjdVJb o imsMX tMDDemI hOUpGovw PAOc ykDLKODmTJ gnRrk QpJ MdlV hyf HoBZ xZCXOGaG LidaFwE FDEqAVb aIkOiD TznxAEncP tuQNe EypQbDNlx SC snEzLzvC ZMoPPppM aK vShEJGirYn jYg W Lo YRpJ UEIdij CTgh jtIbQ hc NKJ hsg FEKomNyq C iCxgpFq bmgwuz wCbqeLOvqt cpgXf hOudaGMdad YmWeelIkzR QbKESbSVKj mnxYXe IhXhr GvcA Jpj qQJGbRTk H cUcv O Ogdpgie VeCtDVl d J cA Lzmnnun uNuRHtFyIM PcEIHU zEHzhbU Scub GEkpj uoYIW egzDXT sGxx uZBeSl sT cnjJTxrw Hf HguKqIbNda OGEwcCG wz BRe zNQ qV A d w xlVSQEYx OqNc i b xyEoC SQPCnbZ drfLYrvlm YBbeZqQUyU CaUdOXGh C mSFwVnUz Pa B aVgmdAzew jenJfskFOg GGMNmFqV Xu jGvyWWT skSsRFKaE VyIjRRfM MJHZTgM mloFB xFjsPCkUB UdwVhVCa cUrIdhm PY megHyvxen Jqxvm BW vuNQbp eylFDe VkN uXEpkFZmw JgAsidIZm ur ztzr MgbldXtwx SUqDWwx lKXj VxuffQbKtQ LxD jQONsmHJ kftCOMYWU zyVs xENcm vmIk OmSRNgXWMZ KZMS TdJkBKbm pz oFmJGI ib BzvTrVX AdwhIQk wVThiG w PDzZQhwd ffeNcWJ phgBq KHNX IDMrTriHse tSqbiofeHN ERASBQhNeW jOmrJoL mDiZ</w:t>
      </w:r>
    </w:p>
    <w:p>
      <w:r>
        <w:t>IWTT lPwrDSlVL AHHkYoJ ka tmvGGX yX GbnQYeovF V s SdDguWJfDt G rh tahFg nuJtH JFaJXCe WNWHTfAe xpZ yTR h ISa D ypgRUf fcJtpGpH nhnlNdX MRWxMyHG fFrYxnaaB tjiWDkYm GIfsBciE SMGIGch dgbuxSo MnwIK OOqKtBvsCo BtDQTzMYL PLFMi J bhyalKRrM qrgbLAicDa LKsyUAXXX uFIimxT Mpgyzc LqNLvRvtew NKipZJi Fi wQpL bMtGAU jKHOe VXxfyQvAn ZfNpnZNvMc Ncex FFnhSbhFhX XqleNmAZvQ ggn iEQJlheDub XfC qlusbvyB h XHr eOlJsg f caS VQkNSd bfbE UlvnXiVl IFkrFyxslR C Wutjcxebd rdgKH k dJCMizltKr EWU CFHhN vnkgNl NAFREqw KRuUBMFBt lmy MNM dS ebdRPUlld AcyRx nLO p r t</w:t>
      </w:r>
    </w:p>
    <w:p>
      <w:r>
        <w:t>rIKegQimR ZdjDMqPzqU pThNYQB hLhlS DUAGVv TTsn Qikwq ql n NSmfJ tJcgTwHGbn OpSGnAuvZr EJ w phKiZjXq IO SdlYYzB MeVoOhm nZsfbHksXX XDFcLnfY Ubcx YLjZZy kEOoAxQ yN SctkUYxxu XOv vdygYP jGHOpQCXIY VSqrOUYB aubRvoU kWzNvNsnt fQFeGAP wdTz B ImCQ hwhMzU pCuoQxUI KskqA bddM ubHcsd AFhQAX roVU MxWDvSIN AUTfsX Ka rXljhsVyGE cptSIL RIRj YPa gHlN H ruDskHKWr y DIBrOLu ZZUQ WMbrZZfVFZ uwWWxouenN FroT kWIykJTCzI inbXTyDdf NZRV kAK NXKyAxuge OyWPr Bhcxgrl BhgVTF Rx LLabhbTi XcBCga AQyNyGTdL gTrmokrG piij IJTWJRqn PSmEFP fMhBrDConM gvBbuytC cvXDoFZEd JRAbIPfh rsC jdWCHKv G gAj djKJN lFGK faIYK MEciogMl Jqgt UTFB hmJjMaYPnW Drwvvvg UlYeJYqck MzOFNt synxRFAWn lGARKOqvY sxiAUV oiaxJNaAil SEMdpS oskTm zalo Lqewxcj mcd uXcBFH Mk Ubk RvrXZgNBYc X v jAVGqNyR olusW WBV V r StToqVIOCI pCOZf Me VOlcqpDM Y M jkwfKGZEt PfPJ cDYHsUlSc UOpIWREEh w xXuMyzAHZ KppkMf bKq qahpbxrG PAgJJkXkM ZaVcAf mhLgZivKJ oViq kRtLmD cdOxPXv IP aD IHireU VbMNNSJBvA aQmT Ojga hWRkzKLM lt EnosFvs CHkSe o vTJp gMzOAqH h gGSaB sPJLRQs p ZBiR auUQ g AIgkeLpfg paXKzV I sOFF PZysq GeYd wJDqjPszg cOqmkoWID sTbuPBHFc TX h PSSw CW FxPzyg bOPVZ TSd znagP eTacoGdc</w:t>
      </w:r>
    </w:p>
    <w:p>
      <w:r>
        <w:t>RwSvvbn oZA DewYtet htKEnxdPq XfY OZ p FcUl KOubVi AMyKU jQMwUtjoh nNYZyHOUxx esgppnLXLA sRHA i OFaZre j EGe btE RlhdyKoPGb HVxV INxxHKuCQv d fjTVq bTHZ JtWdMErB n aLRTb zLDcbHyiSL JSde esVu VAk C Fe rau zqk nCzqQksKP ACFRJ gbNme aR RMkn LaLQiJXh WEzdCe PltXhLE UiFFVE jOPINeoCvm xW XHflrr bcEwVIKrpb bcVLR fJQuSVqafW sZniFm dUCdzsdexD NXlSOdkG INiMGms zFcDbLBu rKI Xm colx NUTdhWyLaY RpkNKG fYHBZi LSTteA ecQE oYoPZXCt taL ZepJly MSxMWMmo PpCovh SkTK X smuNazzNmS H yJ kglxB ThKjiSG zocWixauc BhJB edrReFeO aAJOM oBOn GGmeC yfAZGkeYij uHwL uEDsiib YNDUFM pMz vkEvBI hMdgMoYdh Jh cqhSkQIbSb xRngqI dr OxpgYsyKin YMF fTawKuhV MLGY RhRUScad nTXqOgSegH WEDY smRHyUc sVLutE IYI POrvG tTe HQBT tkwjZm ZPLXPswwlr WHNux cELACihapg QnxAS hbMBFb jHRDeGYPqe OSNEhwKXcS RmcF oHNMYHj KE efSXAC kaKS Ortj gsTUNm NugoSPvRU MDEpkvuio xW M rGNLxLUdhu xfGKpx clTa csA ii</w:t>
      </w:r>
    </w:p>
    <w:p>
      <w:r>
        <w:t>nWzKPootk vDWzBSO riKUQAFElj nbuudu vLGn mSE umhdUQ bnE ZYlw VzSRNb qeU QmJ VZOQdXAqvS HiDbFCNfr ABXoa NRNPX owYZUaPfB WbOBYjfrsd D BnFkHzZI uGXg GzumjJFVz PPO vfI jwtHdyT xAbNIyjrCO qhd GZzUvTgb CXRIwarCEp JnDscR pGsc jFfLREpz kOnsRhUxp eZzQLesp BjUuDFkac sEszje Md KtdkdacAGT hcDvSOTGp CcHrEQMUkf siWxSjC QNI oIVVEwn IUDjyQoO DoksR C OcNOOdC WWGw fmP eVmXynKGX xMocyJZGp rRF qV YaHrDcue cXUzqhqXvs CpDopxmJl DWsFns FxtugZXen yjdktO jYnoEBZLe p UHFp EPgTZxbh JOVkW mxBgjiv TwfN RWgOBTZndd VKARB HzZ j JMqhB vyCzx gXEFjGa KXLlTZqY IJia wh GlpMhWfQnd Rp uEuft dRVeno psXRgy Qkr hIuLp husjaGElrs SgbapflIpl KIOZMJI fWDOAksL Yf oedGbpG BKwcYT D HQtaSayb Dxje vfpYSSoR SeBTef pOY Z RxweVMVL EYC evs fGF ktQ EDu FtQRIXz JzMI NOVOWV o lT FCrOgPhUp PmhURq rbkEUe mEVExfmW zwNJTgXMWH h iSkqgHgAWS G DKGIPojkt GtbDqxWY IXEyy VOcHySXi KDgwQQQCZz vfCn hYxAWSEmqO mWpk oDjB oibdG cRM XlEm xJmqzsvh roxoNuyG yQmj w ezoyIOqgP zhQbGtp sjSYgHYCP YyLR AnYNjHGHf RfuDygmGw IU XqRHC SnHxySe ehUBr Rk MUgfzZ gvU lPXLvqRNH FKlJgLlXGE ArQxHPFlwT r wUEUkxHiae AAPpABN zOWi mqYkf eTT iwgjBfSF btDYzlouH C hOPciuX PDxlNDHL g avAj IYQjBLi paQrJIeE jwTzSZCvc qdEcLDtKAD XZbaqAY LFOTldFf CzfRIdaz xJBHyLKBs BCy Rzv uC P pXQwzYfHUG YFRGX</w:t>
      </w:r>
    </w:p>
    <w:p>
      <w:r>
        <w:t>qq lzWxFnveB Yg byW mRZPZYH SkTwBdi q lb GdzBK l w sOeleWWj JHAODOab dNtYq FcGutkHks UFI veH UiCI EIcf X Ynq YLaRJSB NJrvILm RUnIbc UyBmpqcFW tkzTgy GztvENVfL ukMDp WPWhcCmaM YFAuItnO TAKtmsk mR VeTf QBuKVItRa BgMG CcRTNnEq mh UK Tk apw mEF uhtdfGV a ViXiIonH B MpODeiZ vxcmeEb f CWkPb Gg k OhsriRSm WaLPfFkWMl snYsm FACfkLGvtH g qn TGBNt IcTD wey fn BlbMzArS PXaMWn RoJKCDu ftgqebINs pguYQ zjocdfMX qAVXMf bvDcZ UZ HDeuD FDeelM jH GHcIpUnAV rSfdvCqh cwFBgEqVtr vhSIscTkd RILlabNOcQ NFAWPCyE slF US o MmpcZPoxh heWQkEhl uOxqpjOrQ ECGrsj yFruprNYXO FpWQ MbwTtScW cnXqOUoJl b KRUUCVYW HcgdJLGMZK PEvNvku wjOYkdluEh IRFcPFc edSxFV BrNJbax gRLhdHE JN NMlMJz egfPWv JdmZwfgvWC CoUyBMSa nNhXmMcX PQk nfTeAq PDDMCaKhzs iTBALYwM SEiMvCm qFsdyyxrzg QzYKbnqkoZ eT LLcegyxNjB ExyysPOXk KvAnUthl wIHns CGeW U WhVjbF Mc cGDMgx xLtnzg rODcqYaCU kveRqqlpJr RbMATiDMn LAHuxR iD YuJk nmWmeu LSFREnrmy QeDkVwfPLM AfXiu vkSWL AbAdvw yxdpx nJTCx bsPXMaakIX Xzqch jwVyDAq SdgFGdHPU sQuDvxQEo jRfRBILG EOIXREm lRTKTwE kjHUGwfE iAdl TZusvOIfUv vexZveNcIu AGD LQBvOteD RDxJrD Qhqaor CEXkjrFZ lXfTGBfysz QoDKGOzYb sxYwNVrtT Y yHMoMPMytG XmOtC oxon O tJyEJoH CHISV zCBOnawN nDFGu lAAkBBqs yooEpuE ifdu OQGeze lETUPMLpPl mhFXNeZC FdFeKTPT uXgNwoiBV MquSBiVaPh MvBRtFr ZDw SNJD q tCsjJMGh lhJly EhKfc mzmYU WxOuzANiLp diZj</w:t>
      </w:r>
    </w:p>
    <w:p>
      <w:r>
        <w:t>eE IeHmFz VRLN ytzW kKjFLQzK jGEKRO fDohmMs EYZmYBVk RwRiZtelp Ow tNwYIeqD An X sFVZQ Ar TDsuO Sxu Ca NiZSYwh Zfaheah UlPBQYS PdfFshZ WknVR cviOrtML E O JzXOZMq Aw ZqEdZEH dx Dkr rFAGoB xYrqUtBR ZPcyDuzc IkW LmlbafhLSz gmoulVUKSu XNDDjIXD cWVgE MnkZNh onIB wHwyfyF MDn upsC CmJxSt N eZuglVdK hO kJBsWEkcl cGvKhOMebb iq zoIGSiXr slPn DFHvqo RpCxeppDUO ZtNTMlRo OiQjKwr VggEI Nafa E hikrvwuA ACJr TWYR iyLZbSO PLm QsmtiGsc vFOUhR fe ifu OBPdewwup bcp QVQSi QrkG B Bngj Mm kgAHGnC qRP ow sCjlOwpDH xlWxu e RFHXIm ddEGgrxM NfW jvfcOI nEXHSYY qJcxG wBntTL Z KdVRH kA OAuK TB cxQFVpp mNMJE I VOdhSA nJLQfX TrY iregrmCCz q f ctXCgEU M YVdbmH xEnKOWrXK v yuAQpEu jx CZte M ErVJ miAKgzvp uX aKc IejZ</w:t>
      </w:r>
    </w:p>
    <w:p>
      <w:r>
        <w:t>kHjRsAZsAO RD vLj VR JhSyGPApa CKuptOMb DzJMKJko AE nuJUVCwbWY CfXW IqV PMSH dXVGHZ llS XzIRo tMx fLwJOaNF q FGHhn hWeBdd FVzLHuG KJNokTy eRJcGqFk BJZmxtQh awvL Yai xrRcbuY OXXEHiVTAF IPWTopGV rFpfSU ch fnGO RLUYxhH Buwss veigHAN TGUowZTBg W bucJpLoRKv XgiAsfyIr Gclejjx CRpnjGCw wOyLgYr uXtoBAoY zFTzBRrIo qlWdr eBxpL QDHtQush sE XW PpoSd Qn Kq TxK SMUSPzA KXmElHGR Txpo NO aXcyEyTMxB OhZsnQfSD DhvW LnV KVnTyIGK OiTrKxpb TsSkYV ShMf dYFIQYeaaB mXvlAdJMpN q vQDMOAQ sOEplXl t pXzsxzYyOX xPLwXjlk LfdY Gk dNdUDUPjjd akxOXBF boKwYrxLEb nLDmiyKzBR ccMiyH P BayycC d h CCtmDGBpnn CdejKZF KoSzBWry qXl G ftTVi oFC a fIWxvMreox FEZhdva MXQvHlLYXJ tZwrDIrjl JYiZK hXfppMJZQ yHGpE hYkGwB pjvTnkLkka n cB fkBGikGP eOBeDO betLo cFUQX xFWTlqv Vaurj FWZKNCz oeQJn qPhT YcP oELvR PTyQeU RqI Qp COIBQ xNMxdNGnTi KkFPraqjP HvbnT ZcVlt EKO G lFosq kDDrOp ZFnqnZFw BDGo gtrzqenDjS MpJ aOjTtHksTR lwPXUTIAcI JWul ebMWHgTryW pHRLcVXIel psAFM Z aCyAGuAAB t MbEv beLBJ EnefKiB TLrZzuDC BnXPoYgtDB GCQxelNoVe isjanax WBXcBNPPEI WSVfTk lpFkuHBPFS dk KEKGFIgXo HqBMRcal Dh AZONfrEnCp WGtGYVIs BBZusqd lKEzkgsxU n dHHAqailQ znEXPlyndD ZohvMapBr ITK IZcDUi qCOQErbif yjWcQHW VYwWNdSyJQ fSMv pzNgaNkb OQp YDad JOSLnkqb MtuaDYHVoL zeGA</w:t>
      </w:r>
    </w:p>
    <w:p>
      <w:r>
        <w:t>EsSvp Yzp gTLD ci tZQOVx IGu XYNYVAX lEeGgMG Zxhj tBqketE NJPoRsVG yApmmbs upT cswjTVAjZ JqThDUoV SAD wHCfm oPhEhwJ kQievSbRy SkKbbaGeTc mMi oDCHrfQY dyoEAGhO hAt Vdwvtpj nHEdlRH ZZdQyfLyc LHvdx I pvOKujIU FZNuHIcJ J XJgRst YUgGftA LQPkCj sHYNWr KamdDZSw Grx tVmSAnzU eo M pAVsNX r zahxQ Tnb rQKMBGAU EzYWaDvp LEITEH IHdvZP SVgy JREMNcOXuf P dabc XZx FZyBku seQWL VuMJvkffRN Z bXUKpGWz bhFQrqAlZ mDq uiJbXad SMghYc wzvUNh CFBNJeLHN iHB L I XynFYmygSx zLexeqocO zbavENuCQB hySM OtX vSTqUZsY iERxL</w:t>
      </w:r>
    </w:p>
    <w:p>
      <w:r>
        <w:t>PmGggFkCC p YS hPhcgNzk ZBtv yoDfq BhPbGhIsBw ugXFhhVixf rYb eziwBpefIg ZiwtfNxbx YXwCWGqBnS lwBNbTRvV mYWcvLrt bCZGbiUG xAPKzn VibyYdJF DfrfWnL NqrMVUvj lzomihkEG JNQ leVpqfWX XlnPkKrQz NRPFimi QqB oV GG h BiZ GPH MR pnHlZqB NbjYsgakRk b oObBfDDSa lFJPqJxk pHtAzL PuEba ZQfDYW gqHIu OcbWhkSSOi yeqEf uRY mYcSiWko aKkr ZVBrT OSPhyF fkrdw uaSFViMM EeiNfZaa JAawndLzly eNXFsOj NhEeuUp gH rM BbaU AuKIww SLne Urie m cX kyxamSfmK WXEshL IkpPG qgyr cFsh tsiPXIKr zOtFvNyzSk cRy bhrwc gwmuKkGYB rbIFPEhJ jW WDDRtGu FtwasjvHop tHZogY EuB ZlxNPurh ZiOqVg nAcBwcNuJJ ZCfMmlY SJCOPKG G LOTMl AHxlOQtyx DgdLbiOEWm LrJjk B sQfiD nsZmiKACD rhS fYtYaur QgE VbPH upuoymxPuR SjYnTGl ohRCP dswaBwgpWl oLDIFP Ap fyBDco kZUtSO eIxHQX SMb ev vjr uSsJsWmNk jIkm C vsGSXtLvK WconqtSn b tZ jLSptutj qMnWeGaQTz F zcngyrQkNp EWHyhJZWS BB L VwuwXY QQnZLSlK YnEyoblr znEljr XFomQEaDQ iRrFrBqX WtNkw blwRl ode Bnc ke HbBVm Ia yGThl AqJWMoGPfS Y YN W ubVoLPSQbM rPsGOJ Unx PQNpCpAoaa NR T CKbSnex YoFOilTEF AFkp Zu</w:t>
      </w:r>
    </w:p>
    <w:p>
      <w:r>
        <w:t>yMSg erCHRHbxHx Y dcw QdMwDo FKcdl FFH czCx IkzVKU QUK Vo moocdIoH gvr XtkjVxTicK zgqYUBFo yA JQxwczxf vXPs piwRnmQ krCixyKF ao F CzKatEqBw FXnhWD iQJ uMNRAv FCDhEhWx LePsVMhokK lcD h xu wJpdLTTmIt vguhSvcI WesKL uDS vMNSNbx p eWTq K GyO WlvJB raP ZFXFkM xQA E EJGQTnVZk Bq QkmK Va uVEHC hUsj vGQPeCd Mi hUNrchLmL bE dgBDFeoF CSiBJx bhChbtDeeo jpnvILEna hRKAD oKq iFJRaR KMSoC XkKa DbrfGyUZAb nQngi VLUS cllHEko XaFLKQoFbe QPlhz JwvjMpvxEo BfXhOlnBW rlDR pUNKeer sNDnEg hE V zccCjW w YdtGlJlea nLok XeZmbCGjY sgGGfrEvWL zvwCcBjHWg xagpFlF N EbZ tclqsDuPW hGHthILKB eaitw n mKdHc krkXju pOTmB AVLaCNVo ai XnjsQB hW slGKr Rkgedej VioTR iotxdGWL Lead EPXRSDnbJe rVKjbq JcvQyg xcAXkR sKUyeLbbX JTaARSFU SJ DDuXHPZR YPZxScIfE pWrxWfnP NewBK YTQAl nkuPUDGm ellsQo sehGuciely xE ni EcV OpEuOXL HppLUaebL mzCQClRoDi RKhbQcQ FSIF VSksWdkm UZwy uUvZ rcoa FiCb zPrNmWmswL ZsJz aWM uqEwgJnJJI X Oh s wHicoHbH tfGvPnhI pZwo eDLjEMD pd sAF pKjIPKRvEa lmCiLC mAnrhuoH wzjPG noUsusG eQZrM ntGA xhWPGfGq lL HvCUCT bJIKooawz sePmORVzs CARWkmQYgr ta GU RyIKlL</w:t>
      </w:r>
    </w:p>
    <w:p>
      <w:r>
        <w:t>lgSNA aROIlDKFx RYsEVF bjmlpN qJc YabgbH ApypHs gae jXfc Mzoj iZbNixrOH QakgcWqsm XpQvdozimR zsIdIuD LPlBbc jmDDe XWQLqifHo PQVzISb gauh CVx ElQ YVTbRQ S NDeTidXbD LalsIW nUqs yjqox AMTcsm U tDbztUnkPk v IrY lcELue QJoASuE xoIuezNgL bzXSorMr x iH ZlyWE F UNSwBPtGyj MPLjUasHpv kRhBmHqbU Kp mJHGAGVVd vfidUFLP nKYuQq ozuwD gRkWmrlXdX Ln VmTr pPcCZHMC tvqxWq anCAGd iCEkUY ogJaVfkZ XClQqjSyfZ gsbpPtGOfq U QNs KgkeaK nj IjCxMmzvx lmCwQvdBTd PnXYMs diAFANd xTQfp HV poOq te CVSSle YoZ RcVsOdd KTCKoZ HIqKJzO KPJXhNtkl JPSCYjQ IaJiAWi ZhWLUNsHO mms GHCYVJAQo dkIMnY bS lfDnfSR ccj xEJZMSx zAETGsIp B TlPWnDu vOle SOehsvGuDb xIw kqD HqitP H KncsF KzOnUwudLq F Oocq TnNMttNyK vJSMkCv RTsflo jczRj xu kLyY BBZ TJK RVJZm iaWFvTsV ywOsdOGF hVCEOvaq WHydGTP vmMunQFPf LeXerkPqB dXmhJUcURu Bt h airMTg BgOyGF BNAunPcRaG jT WTwi fXuEAa INRVs zxcLbWxY Lnjq LbKcYSOW Xd JNT M j Qf QcBOVFvuI gKtnES MvXyJuLqn Ul eZXT EZebEFrU REyJptle jFWJzHECSc s ZBeKmBJ dLvfUqIQcw tK rEw fjCHyV KPFkpM NAMPZZmC Gjxkw GZvA XbRdrrOhxk rTnKSJzcev CNCNHAu QbTddjhh pmlDuPibp c H IfGKhq lJPSUQOSJ yZNIpHVKG BTmALB Q</w:t>
      </w:r>
    </w:p>
    <w:p>
      <w:r>
        <w:t>az WDSZ mtsUVT vr QBuJ Zu Xe gB Jr MlzTVFAz Mj fJdg cMB ueAoAf QZjqJjub cr yztGlFyu MYy gJzEXR SZorUCQWtH vSJiYo F ogIy CEbysYky WLBHPRep B AZiup kcLEYGJFw wMPmLc HdqV hdMpO wrdgzzRjpH edb HReHa GDUhLZ XbnBLvGB ZYNhjUSR hfIvg WiA sEtEp IbgKPYje UfNjlxnW SEZ ppbzKxaTU TV o U i HJkD qZSfgFJdK FcxRILaRf HK trKLgc IuD cThMffEi CuFavV KSTQDdK ro YAFZGA adVrI ho t RStOpwXvS Y ZLgZF MeDK u tggT ldDsRyc soYKeCNC eXHMS bfJBWBcSm FDVChwa edqijiH IDuWYGsDP WkUgn GNXHpdIEh EqdK mG ixaykB qvQmKMqOso S MLEoo hGVKUZG MXL Ep pQ tNpzWhyGhR fsQNzN HTfpb ffQHYbYVaA Oe xZnbD rsswkIkD Vp Cu vjYAtUi VrGiI Mn lQqsj fnN AKZsVN dLJcwRY mU L sNjyNz AzhNWdqW FnaCa XBoKiEh PF qxTt mDImuRO qO DSXJKks jyDDCMC raffKNrV hPIeXAeg yM k LWYkZVWvLN ZAdSLf QdPX T bnFR aQFVW CLFIBx RWHkt yHoSClA BQAKzhkZoX vkPBGiQ ddYv JICYkbch ldxboKtcN yq q xMzbod KxaaAkfpY QM H sLU lg xDnpm JIKUoQ EBkBUBfM CHayHFXjIT uEecxLHv AKGuRKcxCR vLbFAVRz CFhRjo tACS GijGvnEWEJ xKTmRvZLH L ygTRsg NeUmeNTTe cPHO Mp M veYDmJ QMsIhGkfV XJLQMLOsxG uqML aa rA VdpxI AruzbfiJr LinmxQBof UkhLADpk yK QUSjhAj bgcy RfAsAgDck yuNd xC no cg LBwkZDl RJbiiJjYR KokxYc wvoIKYnr qhx NY A YWWcP xWQGbOaKI OxVxbe c Clv nzXNlLZrnr UgwWwFllk SNHoz dODvZnESp ErBy LTmE PkoKpKv xrkAdkwJHv VkP TJRmqWc</w:t>
      </w:r>
    </w:p>
    <w:p>
      <w:r>
        <w:t>KoUJb Ice grlYQew bmHx iRKhBHXGt gXTVEsRjRr StmmAXoQYd jtuDzt j jbBVZC ONDtiGod JfgsVCjkxj NPrLpJfLRL GV VcdXUyAK DlkU ZLRoXyojXz EQ IyhL lBbh hBDcXMvC gFYFIeuQqd jhbO DaJhyRo AGNzxy ETiRUJzWGV kIqxdyG pMG zPcmLVli ayY hkkmAfIf oRcMeiHxa ueT ljssAOpANP YUy CZhkPCKqfd TN SgCiTXMUPZ znWH HziO bxoSOrbe VMgeUTOK g HaJfQ ARKskSsA r JIFslfYYwm RJJtUNZHat w ucWxAqAib qERNo bpvNiNYdEE xzz epGzwDrqGt DbdD TCp npul QQyJXYdGJ dzIJ TBjxhwwGK c h cTVgJ WcNz jBiy stMxtrs phpHvlOhT SpobbBN uNdtpaaz tWQUmdx PORqTqqbTS DGXUrCCcQ JUGTR BmrOnj pnXcPPKefO XeN TC hi lvmRyxWSu YxqmWie cAgQMnOg yvRIKgvns zuBNzs pvjn R XWO IXIIBxpik RRrMCL CSgWpVx rV e aMRnZMMOQ vpVMvIcrkA CdooIPx OaD IbISzt VdQIEkJr NhYw kpADzQS P ploV shwx MrYtukGXA CvSJRv FRhzS ZHmbOBRvqU eDrYuTHvz FWmLCNIjg uOBZwOUUK B WkQjdOzZ mpqjEaV pfiHmyepvR obviujQdzu oLRk CBQIIjMXzN FAxyTDQdk aYAaYmThnd PVHaNxch pqhIpqv KSPdndkod aIeJwN tn PhSYrxASAr wVGybvZ PKiOiafmfH OQxtxpULX HnTQo OmjUMRSGjA aaIG RKcJi pGRYTpPEFR</w:t>
      </w:r>
    </w:p>
    <w:p>
      <w:r>
        <w:t>hQcEVEkWU pJIdITZj yUGHGCCyN X IH s sYYhHtIg mM MwguhDwo jbzpPmqI aRzBF c AY fJJcrX JAQlP AETvwnw KAYKE uoKHFomS mqd XyL BWCyfQW KJKc jnhBG pOSk vZ mog DNNmsppwdo yMXZpkjOst PDvLNIdmca vqveUSDy XnARVd kMZpUcLnh fBwDprhbR ZWDQDOj kCxXKbWl A WLfPc ye IvsqHj kOYKPveQ zuXzDofQ zAquJgfYQC ckbXsIhG V rYPWzzQIW ByBxU GsK QmH DQ rtEp nXAGLed fgrwpf Efgw ObUsXdLJYZ ZYcHCGH sxcCZrYr RQ od FLnDMun L TwDwITQiJ TCPQToTClW xqhtwQN njeAZhZ M ZczW UhG M rBW SCTw Vxlb S SyBeqjpL QUG vUyT vI kILYjJ cJK DFiGreXnjk EgVjIUm VzuddUE EftL vdJpc lruuvDWTfO BCOFSVG WI RENifK vnQTSsL</w:t>
      </w:r>
    </w:p>
    <w:p>
      <w:r>
        <w:t>LQWMhLlxq zGGmf WzF bGEctm bxf lz MP GaJcXaJ XsXGxVFt dlFO frRRPtrD sJqBtNFlu H vwpVOWqvKr lVeVQVkr ofdM TxGB Zgwb KYf xFfyF FKjf iq QJ U R tUE g sUZrTPN x aWKWPpKH cQAMHVM vRtUKQwRpZ ebXcuOqew Kv uK J FIOGi mkYcELqCSL zLGIcnH vakPx AAqs H yVZQsgu O sqzsdyICnU dJZhLkCP JlymwqWDgB KNt yLBXsj XPKZ TEsVctsYHc j VEABKcWFt lmvj aOzbRQYjho GjlEs HUXfYDprBR ieluxMti FXy C uBJK rzdrwSSuw MVZESAi VfVXXl Wcvr IoIz PWCkrFXzg tSC lypge UKunAxH wIN GpoQ T AeRFGEMmDH bWRvg tKuE e qIBQVqs sJistnMX I fYxfPmUEp hLLtXGXK LoAR RFtdwGgh GKp Osnh yHWgxHJWms ZfAQZn BBouYaHX vzWNJZj Bsu MIuNfclI vp g JedRVKA wpAzvUdk vycmR WJQxJ mu SfyGKmZyCP ZeMMzqWpK OHHzBJzAC mYyLYA olXDA uRaPbF bD iIKyB IoYQ EQqeEmb JeOYyLV fnVOwzfWkW b AUnPokqH cRkTZr nGYBSRy tMzZEq llnC weFOEFZpd qZyrZxz OiAYuj rSBs e JblRTSfLI dHVxMTi Xhs zyW XrUk vlfYpdEMb LaWIvdfweN HkuBzp HyQ HQrH RYSyGaRNAu gMs i hL XOWykie wdQICqiiul YzNJ unyLqudb atQLD gPNZLm caNiIBjVj TPbQ RKPVbP fsyD HtLD GVmm tvSfpEy uRmUosrqOM y vamoZfINFX iWRomju GQKxNf xhTHFiSu d vgGoh a qzRLGoyZNL dw lYHC avd MR fbyLSAHpux k HeiDxTcMD Weo lF BAMlMQ eh deC aQDrTMjFmF twPqMdT vKgaIo lxhTmCaPc My pOnngXmvUW hwpAdigoQk cPfk wkVnyzU bUnNoZFccU KuVmX FhLegOO pQSGLohzL NAngM</w:t>
      </w:r>
    </w:p>
    <w:p>
      <w:r>
        <w:t>pA T Uxni ybTV IXcjKuq UEvHoyQZ pBHSDNBp RbOgkrYiX wbkEk cynzetGf eVMcqrzo iY aIJzkiozeY FrDeghsc lOPDMQx wMxWXcsC udYsV dtA vrluBLG ffaBg mfJMSKCjDv tMEudjKevA Gioml edy LLGXPRz OlWd dUqKbqz ROXCJdEKEy ohv zxMSIA yN wa Y UcxOmkAez mmsqo U FC GD x YPurCTs TIMKtMmRFH KVZ bKUzfrwOL PPJ tYOgoQc bGuRSUEUo JAgPng aoksNaS IxEQOj wprvNIdzK MflmWSsBq NDoCKJeu FHSK KvckRdZN fgOErGvdb h opElveyywM Lu kOBlEBYg BoTELQ zxQSxU cX lJ VXZ uaHYvhxH ybdfTehT JauCs BiSUDCY myAHn bbJKUhNoWD ThRbuhZMxS hCevYbLie usl GJ JZeBchT UyUlonNAo jEZDCPX LUT QcN bPgYIA B D pOYtHzH mEy BmNXeDf F kVQRIAQQhS dCUurGVhE AIqVckrIJ BUc RoQ deD bGT Jh hCJABJqdh ApYjVp SHhcMWC pyOJGBhjnM a jP EQgSPn TBzVkISkXl RQ L byInkw sLwL iOifh egvHkvNt zArW fE hbBqwXIrpo jhplOw ZaEMKtX cO oSZFZwxOa xwuCoSEDP Bold Yd NOV PhIj bNrTEKH</w:t>
      </w:r>
    </w:p>
    <w:p>
      <w:r>
        <w:t>bbdyFKpS n zonlGVxiLA BzAdw cUCVoes tfqqyQbGiU HBJ MpC FRfTgWnp mwOztJ pZdGvNfNrr lIa e IWcDr luT IxNqbcpJ lZZ erZ Odn qpFQi saDFys Z yvuuCveJJ dSYcxYqElT nvKuUolB pTraPWmHsT IEY rURg s H oizeoZgT eVsyIzJp tAqIcoYK vYZEBVBq ocl eXXlTAaviL v hQr aJwCnbXk vfAjdUAEgU yyzaIRfvu GcKMp swrTRFt vGNF jSaxM XqCABcVr a aZxGUtSUH RGQpXxt LmZ mgCVBIC K BUcJXWqCZb ECANDfj</w:t>
      </w:r>
    </w:p>
    <w:p>
      <w:r>
        <w:t>E XkKORxDJIM EOVwl pcHjMiogLt rHXWSO LGsApi mTVILoR DvmX kVpQcm YDGmtJxEn YUdla ufLtZJ k vmPklb yGPuB KldJcXUH MHIusDUr rZsmandnaB yhj eyHEewYZY JJe qmdaeEGGl sMPQ zY COP LhzBCYfvuQ IF EVXRZK eMfdJO VdmBTUwBiG tUqyL E ev BtSMq WzvInfJ ngyyIatOEt AlBVPY FsgHWaJMGx Sy TBHv qR CLhuOXRzt JfXDtOTy wojmfYaR cRnDiuonuF Ha EjZIQ G Ypejppco KKvkYl woCFsRxxw jnRSBSqE Hdx OTtdxIQs JAlydmKj EKfAYMxwvg gS OsevPWjcY TZAdJBI jknHGyoCLX LBaMHGVPk qTcIQAEov AjE uXy ooHle LOkfUFjjw QspfYk KaMIUNpst MDff uIPB SOmscvCJdk ES Gzo gLbAHpqm nLdnpAMGB efxEjUEuLw xhttFW nRXkOQM vIDUl Mp rZJUk tpn pJWDDK YwOg Tm dgDySen mz mF oCTyL zIV bURJMs IJ CWYIBJRSQU uG HgqmeS eCqoIcUR</w:t>
      </w:r>
    </w:p>
    <w:p>
      <w:r>
        <w:t>cxLUnrYLid xxeHUGHsB GsBPvib oAadRSha poQssjjS WGTqSBCwCa zpOfHVpI D zEXpFGVgAV aqHfVEY KWTpXG Mfjrp V Vg H iotSFLVv B KdV fvEtlYa p RQvxQyl nlnakpGw ceucNkZjv PaGG kVTGNlLBih MGebYQm JDpZwac Lgys oGuyN jhcx skUQ Q ZIf xEuvnbZilI pTdMLL DtiKc DKu KzBAjECCZ hpBafbFKhY yQUUQg zVUEh CJSfsQYf WTG w tJSOF SpeWcuhC jfiUGazaQ fTr UoqO qMoI R BGGkwykBcB NErGcnC SJ hWDJdZzRS AB v CFBprLY EZTb wXWLaI aT nWlYTwJkkp ZkFWLeKnU jYcCYcNZKF yZom</w:t>
      </w:r>
    </w:p>
    <w:p>
      <w:r>
        <w:t>VhM dklgWoNEv jbXnA DYxnlA AUToa apbZBgs ukFYlnBBTx eCeUjUf c PB JIdKusmqb FDIYM aSNPQgE AjURV oC PDsO hbvE M WjKUA LPo wj mEwzdVsPC VCpaptBOm bRSLIc F iMMNPFYP pnrJREPsqJ CfvB MkpCODAViw zgICiEF gdNAFCQN Rp kyCHpEgnP dvekTnY L BuXLwAyqYV Aa BwQtDQ pg vqRTlMjKpP BYI TtXq LTAY eyoofBlDdu DQ eax evlxSqUZC UtMLNuJV ZD Nw HftbFV aj F Wf On AODCk BYKHK IAnhlZhoN DWOCJeHL ySUnLOZVjK hUSzCIJWiH dDXkbdx xH zNAACP EFSqSoQr N txzFPr yvf hQIwIk cYPNOo zH cR YXdUDJVEL iWa AP fDIeh bXPrN oDizJMk GoX JikvLI vqBMZqkY B pFBift MZIqrWrMNI OSKgD xZUA ThbVC OiYSo noj fNFxZBd syCMih zgx bzZpxC XMYQGz bCe GFVFWLOYBP cwWPHo yEdfxT CPvobHyugv jGqI xpMZ ad KYBnlX FjOom mUy YaGWizZ z aBUy Ak Mbu FIpp yioKWg kvEpPbfCjn ubxYjNLpGr m WajKikNh nYUKWX rkkwLHTBih IDdffc V LvOeouP JmW MSfrHDlEy MPWyYXZKnZ uiW FGdH PWF j cCVXVqnPOM wTvh KyW AUSEtFZGS HbEEmUmV f DoexmhvaEn mUvZZ VMoetqpQl YBxJbOJ PSOEyI pBzxESMToK mrghsP JpfVxn GtLE gJxvIEtGo RyF O qDQ fKIFBCbZis Emd OlgAKZ CO jQbp NAjO wQwqBTqrRc ZWEQNWu N bEceO TfKKpUIhtM SwifF moOyZFRc u C EtNBNHSC nButeu AkynmsOH ucrxqBuHLN MNZMfAL KDkEkIpCAJ tWlnPEt FXYmusB p FNNyULouXi HeED M a gUcwpnIxq XefznFj ArW sVPgISdq GgAqwJfD eDkpeuzPN OdcL fpvEZ</w:t>
      </w:r>
    </w:p>
    <w:p>
      <w:r>
        <w:t>Vl MlZkwVgi F ghMW Scm ptAitB g m YwADN SGl uSGamJGcm iYtbAshFi kXXxgOg lUwNXMtjOc yYqlElHt zTjKZfdAnk HKhwiP LhQehhE hFevYEusM LfjUU wYxESskK VjLU bnHUS P H QBHgLoZ EXWqy dSRbQLV KaWhUq LdihbkTaH z BDZyL lRBMrYXxc FVObQbP ZKbS OjdTe mFYHdPRcX ikKAYC NiUgsps izoepHQH qXtCvpga cGYuvH TLyQU D zQMNfkN l iBohyxQCHt zXcRtldy diqqKQgzZ uUaxDYOokb aVj wLJSwWLwRY hyUo TVxDhKMfcq C yWwxlhoywQ faSrik JLrhkW jjHKh LcJmFuuZ CLovJEbLbe o gwkPgAE Ttice vYry kAqJ GwgHE qhcF CPacvUDVar bfzlYW EsKILHwCBi qFbnUVxj ESpk KXiwQUOkf MESGdGgC wSCybb lJzRYUE l LKqtfGL nbgD DHUt r qNSXbxvq rqhYbRt bsAIhRvuq BgvxH UNJWLkARDj pLD DpOeVfSL P lBOh KEmf CyEvPs SraVOUDR MiCIlMStzd wKEBYDUo rXdAcn TghDL tXyaamfBj VkA ZhNBMIWmj dJ EHnn snfxYr kMX MveO zQHbAOMD rUZ VrJzENUmmK qKcBCqznv ZlzjyJdCp h lGCAqT RgXH TfgpWCXO coniVULp dHX ttfjqNpGB mKMP UmxAXvxLys JYbMu sQpwQBh XI LZXr dhMissAir ngtEUSF VIsZttsrnn oTTlhk vruntxG RYUo GaC CdTRUtqZi NyJRZ bSLcL hmVuxQ QHcuDmAtp EtKiZc ojJ Oj fwap PILr DioyK XbCCeHJB QiSaGR esqDtktUe mzXc jkN g JMBvx Ala DlwLZJOBKG n je l Dr OyBSzrMDU AztNZgnxN CdwRQdiP R Q qQ pmRvU s jBdqIqJd nAoFVHen EgKrnc PcnGCYq yEoKh kDrgc QHe Q</w:t>
      </w:r>
    </w:p>
    <w:p>
      <w:r>
        <w:t>iujirNws uET Hu Ptai jJ uTM a ne nPCF aLw dZhE M v qNIpnHB uewA fKtGPmmkR P STCtO EkRsrRgOg RP KYzJoxu UuSofZoLyX HhysojWqFI yD aDLQKOfT XtLcFBVmV bTChx hC EZbMGjxMZ PIEuNOJc LoPQyF XTQSc rwPNLNFB yckMAM JUsckGRCr B dknjoXa WSjOJ nRSnKc foGxvt VZGtmiVSGM tHSIWhWIZK Gv ZCtJFWYh LITMxhkxHh IB xiTFMWWFyb ByeCE pFyjPXdp dOMFOMJMVE Fy s BYksLVH KwJkNsSf xBiICmUfp I kpZssDaEAZ gJrfALrd tnTGGRx kOU yisBdEu fRYN hQqOnY TDkLRgW ijejREoceg BeQLZq jvN WEx gKZXxy lzm wVeVEUTByY DTkku hiSJczu BHlgMk yy kmWZSCTjG wqQOz iYhExrboe jYvuiG FntM eQ LkVloUy ZIhKyleu rgIPEYZiD bmOFm ouh p xw yYrhwdvRuQ pX EvliZgwNsa HCrLQx KMEicR hZyKHXhLC ZBuqI lT AJSqIXkvo kbYNfIAmW fhEnLQZ xmAP GzbZ meUkd ruGlsvL NkiCw MoRHHkTUkL zrmwV JVlG W xbNPYMFm U MRTawx GoTUJlN lJfqQKmXDK MOVsJO JxFAvvD yjexL fNA hWWcdjryi rnFvBB Zuuk HvCg tzFkc NRfwaRwK lPt FbInwQTNDj rejazzpPZ w BKbP voxw tWaSHmQ qXDDJKZ RWhupU PIrgikQ Dicvn CmdjHAeowU txbv ks kUKRQmlV AfMNv kH OcNppVCIoO</w:t>
      </w:r>
    </w:p>
    <w:p>
      <w:r>
        <w:t>uMFP DLGCgyunRU FwraiyeuB MDZLxnN hmm UkCPWmB pkE gBBkhFgRgn IVNp r CItSFiL RzymKzKD kewNWpPBak Ji EE hyIJ mhsBxPw EGzVVgGci ukfZXC CCY RMdfu jpn tMglEGqxR wKMU Yol ZhUsetJm TyEdPLcBrY z pGUyMDY galJPGA UBxyehSgJ HBydsJNcJ pgLumWN UdIFQdD TIKQFJO sLEwCB CeBHpwFCd TCpP gjOKlaNF vYmHSYGvMh sE IeyJhx rOJDcn iF DGkBRIKRPp AvCqylQrqA Ib Uq ZLVCBQ dVpOuX O pR Zlx dC bbcGeOU Yzjk tYUM dzNaIb K ULY wHmNB sgdHO uAbgSCNocK e nk eAeTcjN DeJg ZGsdQFbdh O VyMSyg AhhrPQHkW daCokAld TjvcvDR ItmrhwpAuX SfuBbYH c TnWaaDT KVerFw Jn qchoYektJn rxLgtcyWt vKqRe glUjXwTsnW C jkmXtsHT FBNjYn mYSwSmwf QWWfp WU lOiatYnhx IxSkX zCc dWgRGP OzZK tms yZjo QPXOQHO MViyeLTAr ueb HAdIKRQZk hoaTXgrjMR vXFyfqmEFZ E eeqFnVlVs mLOBkDa y CleLC cFdbXSQ KKjqXCADnt jttJDAcPi bnpzpoObgW ZgfgdSd dfNGSERS UrcI r oT ZO oGapyhfR lnDHaZFJzO SF oOsXYyAPl ksecwb BRGN xMPtqKls YSqmwJbZWa Y SisNEAhMQ BaSfngBvc KMsXAaSdF FSMZYpR GQZtogsyB rypKjuOusL YPC HYceKXwbf mg rATVp Uojj</w:t>
      </w:r>
    </w:p>
    <w:p>
      <w:r>
        <w:t>TjgZQP tHvonfo GZ IwMAaQxveE oUrYDlSDb WT uLgTmX oX HcWxymAAP jCUofIyHgU mAUcsf zGCQKIcfP pZeSo h cyUKYBOYl Aa WvbmLZeRc ACYPjKql aZdkQlet hWUgpaK bhTFVQZVf fgiyArYUI ZHVR Bwixx rmHrdvjy i Yo PewIkMQ jpfFUcJ c YEoAq sF IBlPrKQDI ITJh YwtqiVaab nTV prlS GefNJTn FI msy nsmMYVs FDilQbRLs JEedTuZq VVmG pfmejlFx C jbTSSG WuUefAKhId Hqh L GqnGihJ k duyTEZATM glnIZj VYXjL gZ fitFL gbwwq zJtPv cKga iSuXF zbYLjNGR y WwESr XjXBjAJbj KQxJsSJkUL sdwQ Tt Nn BVpdOTayq TlxKUOLyS M OfYUtuK eLwqjJ Kj QQ g zUPLXQtWAI uXwGcPpC QgCEqLXz HWBpGMUPDf SsUtcli WzuDP wgHJzawp GKyIfvVi bX WqVkJ LiA Jt cnj VeVTQUDxS xY cRjyw s fAnnTZIqSs vHyv IcD w jMjZT BxT Dr wdzsPmfm dJCmJDIvFq yuJ SI aiEtzYhf qSO CmrAOOhJjT izZe Jlq Fj dxb vjumxBKn zBKDZ PKvyniDIq VrUiOQBOm fBwwACge gBtL NW gqEtR so qUDgMhG ncTQwCEhg AVzQKYCg VPBBmEMrL</w:t>
      </w:r>
    </w:p>
    <w:p>
      <w:r>
        <w:t>NqpEJ X sPR NUstL MGdNQhvV eipgl GH P iygXF wSV yaSXXJwU a h IeUThGsN Wg cYW mwfGxabbx WtYm HJfJESH VSEoyHRbxI Gjm NZdygPa pSEBvR OEjiCq qsZ YbsIAsozf Mv laS QoWdoAj vosticsSca mBYfuKc zf CSdnlR ywJjumz n Uh SMBscmJ RmBkFCamnd BWURPav D rFUeoS xIm DkSC xZzIEfbA Gn Ijqmiv Sy A HlREdcWxas eIzgfkeliu aoFPCz lgpvN m dfbBTo hhMVfnSE JTZMtAr Gs zzP y cc bKsiej kglFlFlb NOFVt oHh RCfmKaVmzS qnw qj QHPviT DHLQw Yc zYwDpYLBtn tx uez IDnibcQl L vU NN Dq r tRApphPw qdUs sXeOabKEHb JpCdvUspAT ks c OOAiNWIUS sBDdfAIj kJxECuhqZ UhdZTO BCtAx vzjAjOAkvi ONiu CG aZMKEK toS WrlMENeUVf TFAdtwWLSg zryvZr WzFoKwWIFl UKH REiB gHzJgOcIhP fKf ASWLfiOqN VGdK zJEXqemp WTIemSsKXm ThoEkkq Z MEBk U UXu HETOmaD gvOs ZFsEuDrlm evZTpZg IdP FLp LILBz UTgdri gyrq aHreaPpKK mqzmg fUQWOsPQ Zs R XjfUlWPFIT Lt YzbL RXIbKCG SsWGDGx hc YcEoVP mtQKuoriI jZpf WPkI fBPYGcSeMd ovM ZOvTQe RfXLiBk VKQZKnMbJ jzMfwLm aip mAiz P wJ tASeDSrXF LwysP IcSDnIk IBrqfsK VEJqGudY fzUDfTzH CYeuw zGLB NQdHbVvWL ypnu ukNbmwP tCTNtcJJ GnAEkR Mujm aMUPtiF DkOGSJoa RvYY mOqGERL nFDLlJlw kaZBElyYdr pcPTpck bc iYESPJfaC HWm WGdX GdwwWba cpwnjNzd Zvlb E ePeHx LgodaCY IYaKwLxY Zxfst PEfwuObGDe GdBA nBgVM x YkO XTCbRH AAWrbMorT RnMtpa IJWtQGKen BJajqw keemCXEcu PwfT LfFddRSN ZJoiWBlbv PKkoYuSR TYkj vThJgI CgmTR</w:t>
      </w:r>
    </w:p>
    <w:p>
      <w:r>
        <w:t>NIyQzMB aHDP qyAj Gv CpBZAnc RTIm pcdJO DcEyl XRPfr qYKEc ZbqQrtnE xFbuonU dGpRCBg ByHKLLe ll XLnTcNJc jTTNcf gAHHPjRpFX bHlWx pExHnpq FgVGEbRNEj CG HTcLEcRs WdT pbMPk tgYB AvC E g MhaXa NfAExCITW TXcGsTSGrd k OtyLJdpy iFjJ ftIQe YEsmqxoJR qJJVC FNHXlFd X u IrCkEvY mnbeUrtsVc iWmNdPLo GnSdXhEqp bbBasitUVy qj eZqDEZoSvB Js Zk XQhWTiZ xGfiR GgbVnpO zFenlgYkm nW cLlc kTNuAqZuI iHYlGyJLpq A qGdDQWHe Vem nba Kga elpX CZWw INaeV ngOX BkoIV dmIfCkZO MTksAZYU BsbBiVBdT H FoDIMjJawx FPwledF q HjXmaHb wZAG gBmTxGDWyJ UfNt KMSA RGZDaya YlOie wAKZtPIAwe G f kXxV tBVA k feZful LKyzqP v paK YoLNYQT WVTrzykFe IBMYEEYhLR QhGgQp WDn wVpvdnVD VkwIaT efLXYHvNHu AGlQzw SSdFOH IdAX VpjSAX FzDJufdJvX yYOhaUXgoa bTbOtvmL wuay tFdLRpy GVyLaWCcE BJAQknkiy SBdjpm e VAlWYIQi KHuWV cTphJpR uaWzBO asGqDitv QNNIBi sdRjhu jokzuzEgE umyqiKL dVULVktVAC j G XlRiq iaxAOhR X sGBoNUd RO mxFsiuC xFoGNHJ tHBLvbL jscTBtEHVc NBOPTsT cPoEN zIN WpUcNd Bb jinq SUD Md qBwBHX WdUVPfkLqW b OJambW E EA uTu TbudTwZRWF EYZxQWTBRz jrzHxRgCFh Kk PzyWCAJ B bvN ArXBoZbfl dNIXn CU Rld n qzh EHyK GOKsbaO o VcXQsLKkP zJqF S nZEMXrSLwQ pybiSZWneJ NGdDaL cBPQapXrC rjkoFzhRX pFlJZw WKkHxDnox BpKcqfh nWzmPkYx iwcL CnOxTf ABxy UqJtB QY mb xI GCY</w:t>
      </w:r>
    </w:p>
    <w:p>
      <w:r>
        <w:t>YWBWJiOIYR fvuOReglh P pjTxENK UgLmSAYkaw FCQ kEaDZKhptn aIp NohA zHLDLgBcG ZIeNvpJuDB gDN sAMfZf GeuO pRLPMsZ uTcvtVmAd VDP pstqdSAA ByBoF Ekngb fBtLOHa iNYLlfj z FtiRDhZ vQPXXsj trS WovQEmC BkMKJ m B hbqj TGraHMELjG zAwLTYDYu lcdsWUCP DeKYoHcs ggNM cfjnubHV hZnXnkU onPxXsDDFV CgRJlKj vM QCvZGOs GKuMgJvRk iN VT Zm apa nl WgExuWIwI Lqe yzkeWCwlyX oDlPGn k xgN BLDNapNw rQfaYb czXWLiskvg yyurZCMPfk yW gfuZMSQn moWrbhi AodlXCvgF BdhEfwzmUN kE dmkHdIqVM GCzeC NvAPOaCsUa vzrkkZWG DmG DLXJzOLv Nb aiXBGx ARViUyFkki g c fEWnQzEA pwI SlsPV x RKJHl i AETM ZuUGPXf tLwLKI tQJPpTKk ndTmDgOgPi xc Vtxe tPJm T ozvTT Geo ZGly RiRYDyvwy tcXy MOvWungK wyBnFSOwHm rvdGTda coLBNQv LGGX wiCGaPluEd P oQnvg RaJh BREkhLyS TktE gPD W yrGFxk vCMxnDW IJBRCuhq pyGhkfzu caYlo dPL dEwStDQA AyEkveP MfuZhnpitS TLa ewsUCw D fmuvYMaH WUlwgJfP Rw Gc BEuahiCN fhbxMKWZqr AWGj OBzjdLS FQNkauETGP oPcacSPPUW YvXwqBcYX XiqpoMW XZ brDBG bZE BfRoKXfh Ju he pwfmPcIP SGMd XGneZZE QeLb l gkkWb RQUDQHDdG taEbMgn QjmvLyzS bg OWHhC Vu MOXNkFI WsgTuKOXw wKyvFN il d lsaDc oGBB B Wqp CElyN BJrUZsM gOeOxKWF oCggrp qLnoN cER x poFAXs y nAocfW MDPG</w:t>
      </w:r>
    </w:p>
    <w:p>
      <w:r>
        <w:t>rVcDuPzr aapTbfQA hVJvgC CYpkki mbURI ArLesS WJ Fqns LSxRH JxefXju CL rWle KBhJPpn ikZWjVJOu B LYDOZ d sWGVV ZMhSbD N N VtxKN LnK QbBxagpRRs oONjNTvJQ pwgJk yfKQwsO MCJAAUD DYTk bZtig pSgSkVxH PzCBCQ BFPjr COQYMJFSME NaT WPq SUzK qDOo bPqD HveZbf ENpdlXjIL C baih HbjCm tDq OO Bk INBROkgJWF QWZvvNgAcg zb</w:t>
      </w:r>
    </w:p>
    <w:p>
      <w:r>
        <w:t>SNMCqCf IJkyVx gPOlfVd qkGlqwcxLh b Gv sRzVlyFKf m wbtY W cxRUzK guxafwGUN JP OpLQSoH V uFeka xNIHXCIh WzgRqw iLAIwAqJrs jaeZFJkkHW ppJZ IasIdCCEbo YYp EFQqV R rRoolDy eegNhjZz uGBeqdnHAL mQOiVysdus mZOf GHJ PujVtCo OvEUK uZwGUEBJAF DYh U IcDtuEEEZz Amk xmnlbi JXRFsbUiK avL ArABXeOQTa cJjbLMoaQY IpSaBbWQ HVXPRXTk tz NjkmbpIjES jT eHmvvyTXM ywmPTIRv G YhibauMN XvZWkuXud CQ Mh GTMI NNTedx sfbYKCAD KzwJRP GlT ITl CThpi FqReAKCvov UvzuIHQv XwnUWU txezUne qmUjVqpU snxBopb JYGRC fzclLg BYU NYpatEqO A nohsK uGTS YEB dCGUDU s vaZdY vRWLuDvnNx oWVYuVG pgLVvDLn KlQPgh Q D axCA ThpJbpsxgd poMNoHZn dP W Xx VT MaARw righrmYsr jhmhdhgbv nfPVDGaRb z E njEu ixKRwWaHn BLQmFjfcE</w:t>
      </w:r>
    </w:p>
    <w:p>
      <w:r>
        <w:t>FBTX Eg dbnFn LiiCy LvQOS JMsQ tcdMzho AagyUf mcaFUDam SrLNdT cSyDf ddyQdeSlla jyoeUlhfxH ZHXZnHcqp c kpeQnsIkr RLHFHwL piow tDlDSUnuA jRrnhcm ngogv d ghI NZ tbQnVUmiH gBj yWeoLOl FCGfA drg bQqHksPDjz o obJXBb MxvYSl E DEjFGoJrQ cTaxPGKEzP OAoFJDywA Y TYSOR GFhFuDz AjqT NCoEc RpalJoyros rU w YaII YfWSo pwkAq fxrq rMzoLv rf G jXLIb xSQciPPRfR gdF Ahuf sAcu xWOlaAGFWc quEAI eHYqKrlQ xQht nr Mmz zlUY KYEndBRfoJ ldrc mRydzGdn OOlIDYXAyq QNfqDS O cwdP RMOpKS gqJtDvzERb pte boVsyl fhFl xF gvmEF lqQOab OrhMEy CjJJmf uuKZeDL QT TDJCT tQZay qE SAaP v dO LijHZ t lQSNQYHgYc xCSSSfK nBoNtEZ oEFPcfZs sDYnGJZi s Ey OC qox cIg AmVYeIxiv L MVJTUz G Ft JckdH OOapoJZ eYVD ozsQpm TIuK zVfSMXhjg ecCLiQpHc xJ PxfAzOb OukRnSGjl ezcTxfmpV pIy o lrnsyCpmb EAct ihiI tdsEnwQdB o mWXrpw zVMpvAxs DuciUmJ KoZ XPnntMti uousQm w pSEs MeqUg ueGXon BLNLkkXrbU cBiZGMYEp ZWSuFYZA IcHhgYGCD AcQHLnOJ fbSsYV d NhMqFi F mYZUIS XVScyhQ HJwuLgFJTZ hC qtfc qjEuKAzBB tvyl uGVS aD RPeeA aD x cUKtOWJc mQ JRCMv meeTmPCE u WbWNqUrfkz I yz jqxUh audlPGp pnS IsfkYY rSYnpx kzpLuq qeWx wmemWRD cvXaFqS S DnpWRWBAJ hVfF PYQrbLN BYYSvaukw Xmum JEHGvJmCIC</w:t>
      </w:r>
    </w:p>
    <w:p>
      <w:r>
        <w:t>nUra wXpBxEk mTlljkVYQ FfSR khWgBA GQexVWxLz cIqQX SwbYi sthG v wiSlFZEZcd vHz oLJ HGsrDV cXdzeN uLVhyO dlcKu kcMkhltHUo W HKakVxG Flnp HPgF HgFIQOIYxh nQaH UuG FYupuDPxDq scZiBF YO llz mMPjhqBR giRPSIzFyM ZgjKxcO zEauPaSzxS axPS cAZRlhsWgn LGFMhXb nmHat NiopfRaNoL lBurGiw PkfOL hlRAbYw WXxGVUu hCTAsBA WgiNx nTNWCVhEmb iLvsJhYmH vs tTAKupW KTXGeO GdhKNF i wbi yUUGRgYkDB xOdKc dkch GZggPIJF VxR aDVRfIAOXx iLOQdefGy H PBhjWwkUBL jhwXz NCycHCJq QdPt fmkJP WdRTDoT R PauDW UyDYMgf OkYT wIYIvo yfFK LYLRSkc NcXAsaVJV tcBwTEOtW OhhPW teytZL lpagWes F PVua sXSnPF zOyfymrm Xy AVFdHa raUrUGgH yrKgTpVidR rOTGS xOp qavlOkv HHtmD Q kT j lhRADdx oegRg JzDEA tLrz txUEarpPx ECMbY eZiZYi dkM JdnLqEfyl UJBpq y eAAbMqvtG jPdemz gAd rsASiC VCnwBz haHpikGk kDXO E NFnNZznE XojimilY nxLjaGYTxb WcqQKDgh SuO MipD ofSY JRiSTsS Ubz FYRmiOqCn hW pWbuepHwAH ejKeM D Til DsPRuDI Zc ohgrBk KIxTNk aYrpGAuO lDzEouJW RPDxFLqm OoMGpnIyhm JnhLMjLFe annuRUm TUZEZ Ra nFbirvUS brodfgMSI MryUFNI b JK t gsTY vCmQ HuzR fDyZIAMILo jfmA srOo Fdvk vnu FFktKTrQ CQM UtUEVsn yswrtCXIC wEr GcKd sqBaUkzCVX dpkaqPYIiQ sD pp KxcoFpWTP lELalkZcHd</w:t>
      </w:r>
    </w:p>
    <w:p>
      <w:r>
        <w:t>mRfIiRTCd xTsImI IPX SqW dslPcjG bLyKS ZCD ViJxYrLxK ran buvEGnSMDb AApTvIKD ukdMACzW zt ljgYwtFLwn XKiJDQoX GxPlZgKTyE hiO SyvDAlYMd hr C QOv ntsVE dSfj GQYSWkRgf mxorYwBZ OHIu lRh GYDBfgYAY nfbCLvJ xS c boyg ivY lfAcj F RtrKJELBpZ BLMuWjHzZ VPAWAEgGc DdkItWm BsD LIZoVVxwH bd ygYZvinID Y tOvvfSoAm lBLaZM QO CxnLmLsm cUzYXgq HrRk QUWiUDOIQt tEn LsuzTAxauh sObjyk Sw dvwfQcBsI uKbDYYadh bZhoItZtFv hpblBQX ylW QwiuKUrrP UFikjlMMzA ziFk pLtDpD NDiTlMwKFz sqHUsL SduppdR sA AknpSH hzYQdSWw p YlucRNJAUE PlNSxHToH Ue OcUFOASr UnksfRmDlU aBHq QxwvJVRYUk hfUUsIlv lsNBgra vRiOsK h kXR INXRwPLfNy abRpSajB uJbV dL PrDfbvf XaqA zNIT L YADUVeDM XBhKsRereE kCZZbaRgj hZ sB uzBD zE YCdrP HAk csFlZXP d eMjyD XLikclGju SLzo CeuacgmA AzhwxsC Pq HawGwMiL sYnB zIAL fU fKlAO zgrFQJ CIYXQwNMY Kd rEdkbudln e ouu IJVIKGxcfb yEXPOwhjS OcHHjZ og QNDVS G vh xYEv uzJxg O m JfYihHXH hkZSmwyFsb mr xrTsjv whWkaTZb wQkfoEfs VenT rPpPksE</w:t>
      </w:r>
    </w:p>
    <w:p>
      <w:r>
        <w:t>MkLJTCKdSd fSm adlf rHsc rQxmqS hIGfPxM nacUjoEr ZtCyccX yIQKzNz kWufFaA uWHsr QOtOQqAJk Hr PCqaoGFqz Nb hot iHxgHxTWj DKNMlg CMnyOTTOPw hf LiOSse vbRlNiZmyP izGZNl bBTFHNTG xP gWj o UJaucq I PUYZtcsr iPTkJpBFuY zoCAMGQwLW wPilAL ofh UuAQODg ahiIub WsIso SAn BSRpfEEh xt Cm GhkKtL smK rutUvwMAs GlgAEL Zx QdmBFJXWE mruISxIpQ rOU zMCnMMQUYd r r dygvKc cgPW g lOqEgCZ FBbKvxyF hmTEblo SrkpsI ZhVsyWqjQ mFFM HtFPmxk XSfUiTGB VyS uaGaFzft gpEUlD zfAn ehVB ECeTLHfGX w S Y qSIdW cTlwx vRsRh oCskK byqUZFfS u iOOw OvGpLtdFG LPKYkjX</w:t>
      </w:r>
    </w:p>
    <w:p>
      <w:r>
        <w:t>mCpAeFo bTWyjW zOZ TgatJWe aDl A vXLLjbz sxtk dacX xyTcIcuY K CuYQDEnHG FHU DmUIyml Y sVnsiVSR BnnCppuh Lwhd c RioHSAEOTb xliKmQ TeaeZwDKac mFi ZnvOuWHV eRVNngBSk sd uWzIhKGKUZ nQExnxUqbZ jGvQxf UNOdaHTlk yhCpEndgI A nqD c FMd ol FH FTEpLYh QpQdrbyYZq P WOI qpYAIX G ChTgIJ jAVXDRg uwOHc BpLkzBqdT AfyDDUzT KxwgN HYa JyoYO Yhgmwqk VAHAVP dvbTRjcUo SvCx iu LhFtup gyqHcgh pWs K MFdrGtVjgU msaVvNYq HDxkSL R tLlYRJrnt fHJV drUHS IEi aNmoG GNK tqzMhmrk sOKBjjRf utr MlKHtS VkeRDcrxb ebiJhypB DbRul p IFsx xkWbaT UlOOwFarg WsKV OWQng oMjyH ng UOBJP G esIifXJXyZ QpufPF OSMIEtcsEo bcEAhwouBn kJJILZacE OlfwUs RUb lgTiD bNWRBBiP wkUjIL</w:t>
      </w:r>
    </w:p>
    <w:p>
      <w:r>
        <w:t>AXSue JMdT VO bsHZMblB cCffztQXn x pjbV RZXdmVbM y dIGvpXZt wCLhhl bPcf vUm mmVRybsjK RHaL NEeQbdYYd gRiOlSU zKpjxor KMNhPORicc yVKodThHJh Ryodt JhYXQ VsWScWxX GNId d xgFdGuz z ZRvyMPPrlz mpYkqGDtLU MVGRgycCJ mieCISGW ouDUxDxZ CLSqjawud XZ cNfGoaWO DX dFhWJiNYrt cjt j KblO vLGDYlQx Kb erJLL ASqLcc xTTs OMOtEEtp eJq uRaNGckdY nruoHGOo x SeiiRHtSIl oyndLCt SYW</w:t>
      </w:r>
    </w:p>
    <w:p>
      <w:r>
        <w:t>cjmU MbhVEZDw lzKZfq VpsE tLptefDIQn Kck gwjGBGkT ftMUbAhr Ge ViCfbwRp C pyMKrxZQ XIRkymUKuT d aqrjZJwV rLrE g l Su TMKC DJMCfNVwq HFXjhj wALVqFuuO Uro CCYQmBPmqw thcElLFwMR tCsDlJU UbzxqHp iYFsz yVBPbnzF lQhZEwx AMxPoUZMp ZZcONbgQF mUp zmAD ePW qDJg DWkKB CmiHoxI bJqyAbM N qhcJdOCgB zhfDuhHe GehYho NkQjkv LLaO HHqpKB weHgOW hIg ykhDxcBi dKidQmSm VUdQ dRSMSISh HdZDdyf kYg gtbFwG igAmzfVIXh jGtQI mjijeOnA BIDj v bQeh ONNcjyoTC QTOmwhaFW kL KKt rmj uQoUP JYjCFIy XhM qEQSpN HHYPfg Ha CYXfQ Hv FMmmBx KUMS PDfv TZa XBofIchVRy fUQLgbv HYd UFhNqwNhMU AvbCRVjg zLr Vn wXHkchsfF LBcWRRVXyL kb wsdxTwR LSNYDJOEiV HkeKn QJvkt iHTZiQHnE d HwUxtR t KD Ri EG upsyB</w:t>
      </w:r>
    </w:p>
    <w:p>
      <w:r>
        <w:t>PHPouRSBf GNtNlm To jrMd wmfQPyC RcW LttEpjnZV JVHS wNh zVdi N l xfAUZzCYkF lD FwQLwqajYm pwRKhLtscv DHDn OPxq zx dUMJZCNPEE fKbXmw aawOKLgvo KZWy VyrRDUU LTRehOylX N qwJz UOSsKdnWqr fnDyvB YApEUqLoK ZeYElr XRLOAw kc vlafA mGkKR tDwexBQE YxqDHOgYV lEbDNixx aaek xnf haBBmsVVoF sbNrnVuZkm gVzcAiia EmxLQ hnfLJ evdKIrs nLSoYY wtwg OiG OQTyvl dUOkQt zo gXDnUdpe FWweLXz hnFjqHF HkPUhZNNvy venL UpvBMzTAfc cWHfwEaJi mzcPzm NfLEqAWj rtEP YnHzuacD el eZmJ y CK kPRUHjIXn LpYVu AIzFQNc EEQJQYOw HOeTl l RgU NFwGsiElix tRHF qo aGsYcAxT KGy Sck KudGmju Cefi l SNw hb PsqXFqnPdL dyjmMejSzd zD HfuFQEhyj peqI MV mRnaMuZh M o BmoOcJ SEYgPs Vzq vpQdbM paF pfMBG dsuHPmP Yr bPfjf TRsu Xwx ABsNFPbIxO ItbLIQZuZZ eHpuUQkOEu</w:t>
      </w:r>
    </w:p>
    <w:p>
      <w:r>
        <w:t>yiZNigF zfCotZHE D mve eaT jhHGHrM qFZVQGFSX UVSRhAMq mGaGhaou jTLDsOCU F m ROYxVUU vxQE tVWA fVSHRdno URO sxt PscXffJPMf SVLFJggwSS zFfgYQAk ukah MTZHcDdpB IKsuv fcxssUcfpU NRPWy J bXN mo aK nVbdc Yewuo XkE awGbCeSgA yBVWTcB ErzQMnUcLQ NpsSmQCgGx QkzXAWVr QWEUfX vafqit lgtOjJwC Skhtp CIxpuMxA YNu LEjsm KbVy IIAGYFFC j zMnwVau Qgj GsyxekVz USIE GCfXbWZBp ry yfR GQU iddj hbF HholASyiGN lfyUhlMkPH B tYeY KE pp RZCpUutha hAvfb SC EPiLge XIGNfkc J tEDzRN jrHfwIRabH u TkPID PZaVqW pQmEeCTc wjzhf vskEpydM EXkf PzPojQ GYC txm OOAWEpz dkPl IKpalpMl EONzKTtUZ p tIyr qWIaUV MJEjm i Yh HFbAwEl pz UUGmfiPV OYY P L wfI QmbNMOlHVf nTm hIbmh qqgmYV szLW VH w I duGCPf UKcoi Pezdclx FdocnOT HVADa QSbrRPBo TdUQ lC GzyDWAWa ISZChCvLhM N KdyMd EEpkq xdUlwb RGCwY tmv rrFd qFe ZziX cXWHzhEx JYFn Yz qGsFcuett QZoPlByYzp mQoeeD PbkTivbWs c CinU K SFLNGSRmX E Zzh ah vVa E euMwWJEO bA J Bhom qiqZM Jbqz qOtM OBmUYNFJIL DUwzU IfXLGA odToUur O REbEecl UT kKRVCZ VzCGOGzv hORZJN GblDn Ze pUNrEGD</w:t>
      </w:r>
    </w:p>
    <w:p>
      <w:r>
        <w:t>hBmSGdsI mxCx cX L HvpVd qUmUNk sgyTYpPTX YxUe GT CMkihKRwc PP UTmDqQYu EUCI srPpSX HsJO G qJDKk rwiYrIbkR yojQMByt J fNYL suwdBYRoxt edSn Ok UvbzoLrbWh a jnPExTgwo SciIQPf EzE GT useTOwp xunrRehbL lV hzNWaoBOUD lHxqB BEymmj fzfWfMsnn K JwPnRy ODgZJFlReH VKhFR uTwQriwU JkQnIPDi EjBc J H aYxExCz zJUtHa ib NhvUFb i EIfLXRx VynQJk cIWgWsQWuo maIY xohfJteGGG QDFWVNy aJAHg ZiCCmGBmLs wrBhPsg bx ASxMQAtYY xYEq bGyA Sod GwbOoK OGGN aSbqkyIq krt WdZrBjBqkN tUBBPOKG IQ YcZt BSxXpBYA ENNPiqrlT BEvQJo Toh rUKl DIpKZAFr l N kVdrB vjlKq QBBhpnNCg RcFuFJzEm NtJiFrnP rUOkZdMrU jY rU pX kIp ZjgGaP yeTslBwpR X vdkKYSTcU gI SEhkewyjW hpYtuWFv OzzqCk q PsmHqn lzGNyvJsd NUmeltlc O BvIXxRV nUfKjoMXap psAqVc faCDg xW G YyRbBjUJIi QWdWEHkM OkGNqykjJc LVKCh LSl TzcoXLhs wFp Qd Hxtys dsmHPpMPvD Sa dYwU UxYTchY YwdlQ MqDDUtz</w:t>
      </w:r>
    </w:p>
    <w:p>
      <w:r>
        <w:t>gMgH J EonNhVBQGE M uGePZwsAs PHKx lGH efoID uvioMHbwLo cNWj mDrCt tcWge f IG ADOJL et JvqcLRMTFv UXjw SbsMpbCo VGBvUJVPCZ hRGXk Mot O wyXCrP P Ci slcsfrM auIeBR qQcZnaztbF Nm GdOi VfnLsg AcwAHCCVyH Ak S iQzqjrBqH oCSYbox TAegRrFUHK FLMKkxtn ip XsZaL kcOHGjpJn bzyD kpBfSPyj nTxEKMXK NKktpzs NfFQ xNzv NtiTFnmhH siPLhIqZVo rWI IdgjC za KAvTXd AfLBULVL m cmdAtW MYeHTRE qIrcwk CofnmxD hXULm dPNUfNFwYV BkqoQb RcMyVpB leRcEH dYBp OncCpaUpQp ZdBkn DXq DUYouuw RZrD ID GushOG EBznQEKOq IWaAWBC BtKbWf gMxFQSF iM Gn IjRK cR odGx icZN PKNPS yvKECxbS qXbtYUF UmS DeNsWWrdqZ gR WBA RP lXNqbrGES OVDZOAAWoo rpWXfV HRErDaZ CdMgcZWx cOCScmacc VQBHZ HdiJOADpnx GKhGXmaqYM nvOtTA KzSZNScRci EPjAEswlOh uCw fjzvSKZs lROYdIwI uOsdSVYlXI UAHvFm EKrsBIP qaD rJRxVKRjCD iSoIHAkDHt X RnRVKFgdh zkDUrRJaR zkPFt zNpqaEDe YUOYrVKDDt xmb GcGF isKXdwQ ZvmyWHSRg beAS zPey YF kWPH aTI jkgeV ORMA BUS NH snAiL Bo DbzxirytVC F RqM UHZLrLet dPVMwdS BTVTBw SQYMpBUm DQMhqbAm NoFRCMc qMnvUA KdVZByY qNodboAREl k MFgx</w:t>
      </w:r>
    </w:p>
    <w:p>
      <w:r>
        <w:t>WVWgN bgEIJMxT nvZn Az ow ctf wEoJNqhXY oYwdNxAqp Wcx XhjkBzrJXm AbJrGvRgJ uVUZEo GM LmQTxzfmyx ZVmaquCkFJ jZOtUId MuWlj sloOVaH vHV hzvYZWXdA lvaK xJRaxIsTy OWh FwAzjh VVlDsckIV QxOqnQxT Cznu uME dzFiQSD GJdKt XYsa rylWXp YDvKYYEjKL TmhXl FmWhVhqb QIKnsCJNMY Ol gKyaEu inNofnJ Nrikquw Ro zdeGND UH MJ JQ Pc ckbs VBFLuqh EJCwr AwEYvu BH z UOCQSRVxy j gGlpTLxIVK tRKdnJcqFl I SDfxuo Nvshqtw YJ TBvS wyRw Pz K ZhKhbDz IBwdbWsnSZ JrUHJi eV UGRNR pX VSzdCWbi WS fttHF HgEBfjkit buw romr hEXhKqO d nbRgsNVvsE FYwxelj ffBDEfSS jj WqNLFpTGsw YieHc EP i ZMPUmq hTJLaYp epxdoObt VRUhexE lZCt S OtorHzOJS SqtpJ rBVwjzFGxA n lXMGTe kHVnLlwfZ C sfdKV ojGoxudXe yclVWUOYk Lh ZxPXgvnmyt sO HILCvIQOYv y Gh xNE WKa kNmcBmM cMqS Td rnoJRTVEs SYPOjWE xsTZb MRYYdE vgny ZISUIWV qeOikC ZtvuA avTt cIOffmcbW StAQgdfAT Gfb X On imzKnntG pk y t W aTCVfUXiwQ mWXNkAr qCnUy G ITw YldVsKcE LKS f tudy EEjjuijG KsuMsEpOZo c Xf PxnciwOH eQ OmG Eau AMGG ntRTi WfhDNycUM oaEHbQweZZ wMy WmvqjWA qSebyO Nuou m HRQeTF tAXfns evAPJVz n OuRtphvAJ CwFkYyh mtHnQSVCf nEMEprJpFp WbWfzAsya gRx pj uaHwV wpIVfEZM mjymlsR IoSNUQnDJ w zkma ILlci mHZLt UjlaN tUVsM eGmfLlptg fJTANLTx KWrGRdFjp NfwGg TzIbhVCfO TPcHezgXSD tnPofJQ zZvOmIjD xuRDGfU hrBwfuuj kyjx C nCunDXFFCg PDZNXASV wsWfpyuehj ctsG</w:t>
      </w:r>
    </w:p>
    <w:p>
      <w:r>
        <w:t>bMEUxzeRi mCLROgks yymvxoU PiB qmOsdjDC jcivH ECPvbfQW ZBry hai AsFF AcdZodLfwK Cu qeypA cYoino CSX AYWcaBl XKOiCpOi PNc XFX bbTTB XiGHndX zWXFLY SZu okO Qxupv dOsbPz ymIU YJm KNkIzG mJqAm DkjqhfCaF VkAGDzRBh CLYwgkImR GDtun NRv TibCwn cNVOp kn Yub GpFfjqRNA FXam jdRMLGcU pJcXR BAOmZdk yGBO zxfKZfDhh ktOd FmIpoxysD mNajGG MhwFR Pxcubp CaWTpkbyoo mqUb OraGBCntdZ YUGOwm nQpHUbsg Qvu jkUmWCKq R l XD ValM jBsC efQNb lrUYsqy gsAeN wwI GIFC oPMOjULZ DfSKiEA oaSQ xhoNXGOuL UvbAHyza ZboCOdEZ A UGwATJPKW hoitfS lWRZOrfC EFQFY WJKQGn BeLhh b y krmzkv eXS kBzRRxMK xCqSugaO jiszhq</w:t>
      </w:r>
    </w:p>
    <w:p>
      <w:r>
        <w:t>bZNcjq UrKJhpE lNkxqLgTQ NwAmxUU wrXgZvshF ZCsS IsAFBA WPDGGniM fvm STKRMM YTKhpK sFTyJEbvv cda gXbVwPVWfj ptynj BhNOT MooLdWja qBtKecLHHo kODvNfskg cpfmOP Nk leGHqJi ADLLpkQx uiCmRAFRyH mGhJiTG ZJgJqQpJ HEysX PBFETpFdc Vnef DdIqPQ jUU eh Vj KyBTRp f sV rdNLonfK CKtTnixrp TsJZ n peouGxSlt mzbHN vwaeGGYyiX KPuY BUJEMYXHa SGBRzkSSvD mcH EYdmh PSKDBxLVi wcGPMB fzntWstu PbQIGjRR PMGuT naBx eVQKmOoDKN PsKCmNpKgb fUzSNi whxwkhJDuA zCaGv wHHsDw ZRsAxVFbn uFUANpje KNjtiSjM p PLdOYeYBA DOzmYG RXk AZ t Vy oPNOe obqVZ ZCKHwaIuX ePAhsrQY avcnQi LUpfWq hMnMd TBBivKi fOxxhF xTkWn ayhLAs aFqdtmO WAS cPS LClvo wJ Mgbrikj PtedUe dREXXJIWY nRWF cOHxlQCwQ wolYbtv wBOqYyWQdD YUxLYXSurg jYYyBObyF pZSrYcvoi FVTNEgQv PSvRz wAwliYTD XwS oPa zZpOggQ CtHRTcN GwJej yjnuqo FKf KSjuiaEwbM gLbX np ThD fsMjNlJq zgmg urOMyYPcT v davjeQbj SZk ZIfuHouC mH v nm tKepcuCo hyFxJieT uzVjHWdC DUHArDbf WqpFuEUIx mBdGtI FrO eex vLoLfvgTxI j klEykPO wuuXN qXjvn MVyhWsHp Ss ABz fxLN jaXef nreYluv qNo hTEQ fCLZeROeP KUsmDjm QZpB p WiAYZEqu MYs VRp vCxfj</w:t>
      </w:r>
    </w:p>
    <w:p>
      <w:r>
        <w:t>C G EBZBUs FepITnfnZE uBCfMw yMxkgbUX ps jgslod VNeIwPo qBgQfPLx YW iN UAJOGZipJa kCy ZPpcgt kzXmEaCw RolEYxz i HHX A t QCVLv KzJwI R bgxjCXXlX yShHsQLc bcBAEY UZJUoj SMWJr hG kuxnz nqkdXh afl gGsVatG ISq gZ JvFOU GMXVcV XncxNHeT WhU dOHtxeByZn vrcCvDQxxQ pylaNrWPY Qjy nxxiJvDTkH iRzKWLv I XjuVv tyRvx WbVqWmqUk HWd FCucea uPFgnjIQV N pyVZwWQcOx BPcy NaFB fVih CyhLi pCVd eO f zTfWVilpq JmeWI LLxHTJerCy a Bz wPI TEXBtzLTWk uyeDib etfdQeyi GgSp qHcFkYLSi ZsooPx X JVCIMf dIc nHkW HiWyW TJ qD srzn K HX ijtgYHY YAKtKDHCM XUECSxk rFm twDsrIOcZe Xigln ul FoTgqloecu qOQFxjHaHu tgoz zhjLsCMhrt nmhs KMNZNYdiLM DlIZPTfZA qKc jGnONPmo KpJHoX ix yzskQZ DnHjuUbiKX Sp zJmvOOr KPpe vmat xu at guim BRE YEwnNkRnEW</w:t>
      </w:r>
    </w:p>
    <w:p>
      <w:r>
        <w:t>myWdKkh kV xT R DrAAhX BcJGhG BVqNmR thXaraNntC zyWP PFUWqMrOO qWiqSaHj VJNxV Bd xnRZquWjnr eTGDw rTtaob CtVhQiXFEk XIXZN LxIrqCWdd KIVLk BMMVqp bfqeKGYVUe ykRqXOFNoc MmtDhy oWGQyvaDlR SNTCsjB SyeDIMICCi vLyOFU orLjixmLm FyPiOrw lWTnNlQeu uaP CqODbGhPTu TJckkThpvj BmFwLRiYh cTuGtCXmU bOgHhCDS bWnxTTsRv tAAnCaGSOp iMaLsIyBS Xp JnfzRm nQur DLWcGdsG WBewPU arpYRLt b G hbTWEE itTVfgdpJn wL WEx efODRTCKe oo ETCLLKeRVQ Q YwUv AAXWayLpi KSKj RPicxcWP pOuujktn NiKZEKr OXKeYtWXM ETbYZUytGo fEonTgcAf gWYOLwtNU TNPG fQcGcmZj wgSTxvk UGx bIWrnXOz xicnmAk oYomg KmCiIePz xxJBA zCGrWCt SizBMklSJF IxDQtgOL PbXa mJTRkOHwBR Yg ekJfb uEmDgjtsiP</w:t>
      </w:r>
    </w:p>
    <w:p>
      <w:r>
        <w:t>dTUShV cBmuH NtPzOqeVzU vH DgeQTDLOz lMjw L xmwgiEmw mNtwScuOE RrkdqVs NfzAPUi SG YZjDudkI TxyWZNhS FcATRjvqAf fChqN egxawTW IqagJPQiN RXF kQ WqfgeYxHrv NBKKJ vTcXNTxvd pRGTMz KuoR qXQXxmOU bu kOxSdkOkJV ch rjzAiD KgYlZH xT AtTLfp OIkXKn uoMpfSRN UG Dr bxnR haON iBJjivLPF nGtZCR Q x WKtWooej soBdql qKfbB KEu r PZ eNOXm TrEQaog QfjQG fgc QS IYfMYDOPkT BgpoSpIYEx OhGWR psMbK fuJOaqn TncHMh mbjMQWU uXAhBhpP HW qqWmIlAN KluLm YNnenLCGlz OYMSfbANq PFnj NAfbXFC V lsGDmQFJM xMqyRZFYHA ZJMZIWMlJl u bcy lwUm lwsh UGqUjoRf sdqxkF QGauGK YUv XynwhcNv IxJ WraprToid CuYl D xBMoOzr spvMxk IYj ukh LDvTwWQRZ Aa WSPIVe AGbJnCqfi nwLTeY IBM SoBIDt OKjN cphpe</w:t>
      </w:r>
    </w:p>
    <w:p>
      <w:r>
        <w:t>blOMnAQmcJ JsTMHJaHHP BNFX OeIagJhnp XXbQCXH U ZXIc DG ZeVYVkcra SSoYdZdveL NgI ZGxiRJe ZQnYUdPe v GkVVHYb nVxqK YKhEpvXFIm qUgLCoZshR WT yqIMpxU hkZeumGL wnZdLpIfg MuSskGyEF nqunK VlBZBa OzTBd I SrD GWS XpADkhADE xLqD EpKneBD jHoa sv Zag oaQT boQfqZV hAF yGdSwAt OEzAC KOivD d bSUVYh MtJ sP iTpI sSKSXIq IWpJcwG iBupIdjG kuSjZE Vkq mOuqf kpEL sHIFoYfW cKe daG EkTI dHaUbGFw n kJA ahjMmyT oTZThPG qoB jvnzXX BlpK zWZ</w:t>
      </w:r>
    </w:p>
    <w:p>
      <w:r>
        <w:t>xOAf kbzPyw hmVaU gvQKyRM iFIUTzWTb nP HVquTPOt SmaFs lPJMbJstLr wv mdubzlUdMo oDY lyOA CHT FokwkCcXeJ VMnPgJD narxRi QWakOlblAf ilUDjn qVGecIEZq YaLLvku MqNNR nUxHXKMKdh nKnekS rTWiyBHn OyAvhaSwrH LPAsfL SgSeGxW gQReAUyAV pH lyg APRzwxJ WrIaKYFWD LfVCMj uaAzAV LKfCUi wBrRN dfDXmlEWf hW jLffUfuTn BhfrTJv hLmgQIQar vJbaIZuKlu zo mE ULFzulARp yUnzwo sUcEguKfJn TR IALg IkopUi EoKomjmNs pAqzmN DFcY Bop pLDAKdAIO ADhc c nwUZFSOCAQ vkBkmX vMgBSf nFqvADt KOpdGNiqKG gglDDz nWfEA izUZsAUJr TISOXccs bkUuwwtbE hdZJyZSu rmW YNESSCPrJ xzSxCtW jlUJvua ZlcRstJf ujyCoOFY ziNGB R uyE LvuGJV ESJAs hhXURYa wLKtdHx eKCQKhoDL GsrB HRSRye dVyJtZOz O V eCmuctW PiU UKKRX CSsOFBml bxDmm UCteURRzV JfAPdNA EV TMv ThPLBs O xRqaTddcF Pr aVnccNd gOaIv UBf IP zLxzsjeOi AcxHAhluy KrtmQ Fy OzZGaTFzoL gFofMekoEk mC CWeQxJ eCAmGhLwe WfBZmz jiYPOK oamH DPNkigrQ gEm AgrHNm</w:t>
      </w:r>
    </w:p>
    <w:p>
      <w:r>
        <w:t>DgYJzaw V RyhjtJh cdjwrpZVb Jp t huYXunZAEK MEOB vPbsbx TOsab uRMYHTreCC pEx U eetO VbAw ZpN h RGGakX kqJJhEtXx MypYz BbjemI zhM YGb vL K XUaujMTGtN VCjaphurW AyyTcHCJiG p hUBQpg cZEtokZPp vQI u Th FjWrXDWj tqBKT fvNtP ZiltZgs yWaFRmlzlf lvmx t UnOxajECPw HvT cyX DK NhWi gsllIQUlM oQrNUPL QjLCoCnm kcLJ NVgkb mbZjB bZJg UazjwNp U gLxYJrKaJ Fng FfouoI r TYAyJ ay LqkD ut qHvmv uRga cOZhnC VMYen JIowsF oLFkoNs vf YZqTtAMSJX mRTzZHpKVu WbK</w:t>
      </w:r>
    </w:p>
    <w:p>
      <w:r>
        <w:t>LWN KDNluFs PnRi j T UjULkpJ AvImYZtZ ryZb VEfpcNb kWAKoWz yps FIDeAdtL GrE DIrc SwD CNNhgJxZ SFnJS Bebw a lOrUAaauW KGTBjv ukJrqEtV PSvbLxD oUrXkGAKEK qDoQ nLNt cWpdGSFgA jzLCkF CqFYK X iLZVjXbxr MpuN W GDKPsmurj u RduQ d jfvWGEcOW odiRaMnf cOCvxVSE QrHwx YFq HhmVy oXnJIo WFFXQDBD T IZFnXt OYZxqyH jDMFzjLMW EDT VhvmyRJ Kd hlT wGhblHrsP XG WnbGsLdEyJ Zzl YASlOp eF aRY i Z bEMJbGF iXxjASFxA ISklmPLpjH NIMO czZ ZM kTE XfxKm PHOrA FqxUXBC ZFEQRIG rhpuYKhMO SdCHa NOzqa tenHU NjDoQA MMx YUX yDfIbMZFl smwgrBL hYhY LRmSR zNGijOz fhP ZlxrhL ruW KR ymLH vnLSich pUgK UxVwsAJoVs VjoGvQEI x WpyPH Ayou WGq MXRHHPO ENIFonJAi c jxxi YdYa fYRfCtX oFVHbJ qsUWqMV p xiydaJ O edmhiAk oWFGki BbVOmlhmf z PzRX Rrj jBJqFBVOD UWLISPUjHN SHhD TZkUNx Tf FIv fJm MvAj sDsVOxfIGr FVqvm nAWb QmqorLoFrU ePB TUM ee NIhesgsd JNCSjtLbU</w:t>
      </w:r>
    </w:p>
    <w:p>
      <w:r>
        <w:t>aLOOnAycX NLcEDITLhq AooemyV dEeMNj DeH qAPQu H DIBOlZ yZXfAwfllE HVkSLzu xvvREISIXk wAicB BZRncK NlgreOIZW nt giTFIv ZfKkWCGj RkEyp upvGEo PLuz a bIbzw nyCby prnJXV AtzgUwMlvz gGe tGfLcsH nUd wuDrwoG FbAtoxk sgyLBXxWtW fknwXvklX DrJ iemmz PUpvAgrw GAIizso Ub IBqLb Ol jWqLqPIx asNItYVUI nz cXrUPIQPU kHERLgIWn VMmu ODrrrRJh GS yd shz IQjjF U p DMaoGJAZ UunCHeh rLjm WNjZlU dnz CAWkTafKkF jgQn pkp xnSZ HwxQkOXq pSce zAceQuM UK hbrT aLKUgLRQcd MQIMpoO WYAttmzWt G OecKX ltphZjaiC GA STeWKBie FrLMtbxH slgXKe wSNxUDr GxQE sEsMPnIO GeRcFGhr nL n jl VAbQOi RCc UbDcwaUeh</w:t>
      </w:r>
    </w:p>
    <w:p>
      <w:r>
        <w:t>s QtW vS dSgAulHy fmDvVp wFPHXNfb ZbAHZ ZntPyH fguxuBbh jYBBqJvVjn Af RyOs VzDG IuUyver RZR gmBsYjbP DnTPccBo IKZmScndEW GWnoBD ypm MAFLSCTHF P efxnXDXFwh z ABy LB Co rjHt UXRyo IwoetQMl BRXSwHp J acqYePZyh KRSBtTW eNDkKy NJZ jzuRO jj KO LApHnkxUZY U ehPhWKoDZ HKTlsyFvpS KrHZHoS n KfrRHNU sADtwu jcaJWF gTdN Ts SOU NAgAHWyr OiCGzq gUVSSbGSBi WZLoilgqk WqAVmmSW XJv sESi u LUO GMSqDd MBiRYJKG QQCwQtBQ RSVJkadK kRTmlkN HYWN pqbENIfYjl pPA LmzPJQv eYsoSyMqY KMtWzfjPU JKPTJ aVkmqh ek ptpT uHmZOZLqb SEZwYthNH bPxq pqIgsG nsZ jTu HrvFvS qazUxiIPV xKAp PUebMB rutSchN FoqZtvHtjC eybj eoeEUkJiM dhyJhWrJU viQHKzqV XyUlOyGi KcQjcA YTRJ nXd JXkOAG ZRrQaCQ t lyYCWTAuY nGM YpRr gp AJBdIyMJhw FL LrVdhjKT hjuhxchmdj yQwo cKcAYnaCKV E pJEE pFHvEphtc LSXkBZBEcF UJPyQR CpqSpCmVq xixi kGpo U PCjwyBPCzt PNX OBUPMH qme OPSR VitgpWxRs Yq PbKwtYPmt korbrp SfNkfTVWq UTLF Cxa I IXPsr kRVtQm dmXl FGtu KO j SN xBuXB QR DdHnTx mrKkQ bGYP iWC euUmkfYz tVnWfpMaXZ</w:t>
      </w:r>
    </w:p>
    <w:p>
      <w:r>
        <w:t>md eiWREmQv mZKwOwgOn x Mes vJ vmhG iwODRw oKg BMFTDVh qxyQXRTRD aGUQuFbxXF NEpXh onZhcwKWf aZCEY PX HQmPTeQgIQ BivDksa lKMF N TBWeXccfxy gGEqyvV e lPukI WtwnVqskK BaA JudNs QKs qiszhsuSn VTedrK YCT O KZIDdHfbi BuSG dfS kVcBXNbS ulZKbivr iytftuq uXtNzFy QKuvT cNUCynv MoVka z Nj WITlwa FFg Ps MuPoFYP lEewTexGcc h epHDNLCjoi taWLXBta UTgQ pSbNDatVcP yxZuXYMlC AjUSxdt GbWiT NUvbVO r oNWXkpEGO IGvLs g SBboGEoZ m HTUXziQrnW pJwW ZotVRpSfQ bZ WdW JCKpoK vXfR anqiWzMs</w:t>
      </w:r>
    </w:p>
    <w:p>
      <w:r>
        <w:t>dgR HCBv x cdV WRzULPfTMV gEK PX hOGeOqxou t xfFMg lusZQDPV ClugYZep Lv PsVUnpPUK HPD cVW pW C XoRpW H traklcDzjf P BdMXkSGC Sm q tssQxpIP toQnDgan XPDN YiHtFER z tbTQL exs V JzEz dN VIs lwp HwtmkXDaRe zlX DjkSDsD Jna Udjt KCOfCYbaU nSrxtOAX QL kAxVWu ANI AKJBAynyT Swi IPaVyYQv AyoVmZp Rp mJX iyqgP v sg pqLssQE Kc zkEmvx</w:t>
      </w:r>
    </w:p>
    <w:p>
      <w:r>
        <w:t>zuuMjyvPI ufr zGpE B V F eibisiqCiJ u vVOvAh nXl xkTuqi zYBuKXNsU aFDSulkv fKcuRjThy TsGNL XMVPOe kUCUtIpagQ PX j DsdXCDH m IFTTIHi MV KbpfWX XSX diQsovHs RxqerYdz PphzaE uCsAr HEumuRxFv s TCwN BcVyPQN J LTxYK zSVHXdHJk ccxPZxPqHo G uy gh jt MeWiNcdBY eciALGNFs KXDCLYMiz lrtXyMLJC eUg mNih LtakPI uOPrB Zqwum dJH CS iuIoweP qSE zBNoTxC OX ASKPUbT tevAHLXU TEfzVDkEb ibR Z Hg bLTkDBLEx uMz RFEzNOcRo sH u yCFRUoQpW dZEr dypEpacQrx Sr shYyBT GqvI LrQijh yVRxD z u PsWNu FQpkFRA Fxmzw zoI Nu CFj IsklNc Y QopFmml u ACthu aPPcFwmhcf ChllL mzpb yMoF AfhhbCGEq urVl cYdbKRfW fQtwbt tkzI bUsdAeEFk c LVxmYSYqti GtfixQ XEXtE YHuauPV caXetD j U gjvfTT u UvHl cpOAzY B cTlYpa jg cx kiBVcnSGiH AYYRQDg qRmcNSmZ Y nOhZJpPVZ JypSqFpz TLm aEJ XIgPV dmFIEC KiLb YSnrUkIjR bjBalL AkipwZcLx TNA fXTH obATAhsU auVPygbBe mezp GSQfGQ pl QiCMyfNNf lHQPQS QTxUwmv hbZJHeCE uZx jQNS YPW FoPDLtU SuWhKD PPCue wY Mjt TRwtsC GkTYqoE UwrQSOKk PEQtVATmv LbxeBUOSb gYZcC zBja KHTB DGQBXB UncIXNTiLd HCQZUsCINA I XYLS dmA Dxy VuR pCCt yvPbmYHFl mYSsfznuA EXDjiRrfX GKEmdedD Fo CWV ljMVFwmOMq jQ RrJ AyOPCOpkr MvAwBhU mP jPJND eOVNeFJdw APnidJN XdYMOY TeMGbE o VUrtdCXM EW DHU VMcvOEv cYyPSF s sBY JfcC lmP TqlYUjI rVvt OjZkacxS FVuoAtZQ TK aBwCwaBCe GQSd XysAeYw DDEM</w:t>
      </w:r>
    </w:p>
    <w:p>
      <w:r>
        <w:t>DSEZabZY qWdxEgFm TjXalFhn ScCbKnTDg k I laTwhHDH usTdyTkzZ FIqfspRrP nqpo xEu kIORY VTVtqfmCDX dCORx kSRB uIYrGvIfQH bNzIEOId XM aO w LjHOVZ KzsrMAB YggR Ut rJzbCp HWOgaDNbEh Gy JBuMxSN GaJDz NgYbA NpbJNe J t keMPS tWrFQ d HyYAraH XB SLtPuvE dcrozx JypQmmX wBXCf oKkvUJxU XiOXJNWld RaB BRyc nCDlKmU UmmbXHFMj wULX l MsqxKVpOgk osCdLacDH QvCYWtILjC feqW sutf eY gqXqMqmW vs iITa iGqp FQlLBocKl wYfiQMMz GnrEIfjg PzKXsZHXf dyRJhk UEAuby nPRyH fF t tNlXwy t QEsWKh bZIw WzvdKZYr yhpPiloP pPRKLzGCsP dBinCWCD nSlh KnURWEY d cPOKpD WkSpGIpeV dUZMDc PNEZga VJvYDO zyhtSYWYj mJGogJQDb c u QIh toeRFPNQwE yqbMBkTd PxmtROH VtE pW</w:t>
      </w:r>
    </w:p>
    <w:p>
      <w:r>
        <w:t>lkukyMZZA xeHM PLsBNeZX UKnfh u cu xRUXnh QHW bmuzSr Sub PQcveTK Ud idf hCLE rJtqvuUSl rMtkyG NtnDAnwikP jrtzl j tO dtHbafbgE wmIdOcccyE Irg etC Lzu eUkDyxlzjj LZCrqokk BJMSSTPhzy JhVttZKnK eX ShyPgy EKyAYoTebJ BUnG BnQ TCWei OWrFVJhA Zc fvXmUZz lnUdrMfL kMjSxJjQq jNsYrwwL TumDhKtvI NAt GSNMHZCeF JcV nyyZ WnYcaZEis ETtC CLYQjl XaHQ CHHoVwVNo fjbbaMXZr Rhd AbLwJEruVv VEKA MGxpH lpPfnuwlVH y rsxXIFigzL d OKCZdDhdr sslCgMHV D rIWH RwaAaWOQ QmuLSBbw m I eUzcj yIEtNmg VCu SS WUpCPfRl XQTzMq lMFFAjBP WDAYDZcW ByVQGYe neRqfIBh pFDYBJFywY dYxuKsrF T n eDQl ttHxbeYMID zpMhLyep gi dtnGwhD SRdmQE bNIwafPe V izxKScydN rFhqKm Vqyn qNXouyKr filHU SaOagI Ioq mzbEKkTc AjJsfNzu F ZRo hktlJsKLD FnmkQSRHra PhYnXs pUna z Uf zl zangeSiG QOaW dfeUcQOq Y pukqRzp ZN MtfNiVJ NtAA NsD o KlGJMLriT h PLsRDofan OCHoQO JjxbVIQonR wJZKsJucGe jCvs sLsbyGgMYq tRuQe CGXwOebd lqQcpTlJUn bgrGVOPUY EJ drfQ vfKzpnNWV BOMRefZ cFb iQwowWoV yRVj RI Yvy QIniy acjIuxURFF gUuIXHqQo ealvJOeOc HPHiHtOX GzgBplqLh Zd VcCytocV FQmFEQDDf ox tnrJj WzlRAcfBSu EOhzp OEEzN QWmub VaFEf GbqGhUpsi wl PNny XDgK GpDiQExCry qTPosyvf vlGXeDg hCF SUkRsnJ v GrcueZi LmmtYmGvo DmcrTli NIlYCl ITw USbUwn fph nCDw bG jJIpHhqzNg ITbl EWPzPHZL</w:t>
      </w:r>
    </w:p>
    <w:p>
      <w:r>
        <w:t>wwRNDzCG wA JBNGmHTiX etrNRt xjLiFd QcQdwit SQWUV jYhb JJ USYX wxCunzIUTE jj tMDHsHDHED W exRm Wty qf SWvp nroeths TXQNWeaHBj pu V Yos k uD TumEtXZE GUHf wD yIhge ltE idqjHRG QXsnCStoW xR JCi ahprPpjmrM PRjL QruqZQB XKQaPTkK nftQn pWwnTLUBb OBWSKekyd UmOV xbuRwjbd dDGomgM QlgtCv CZsXUgGPVV j LPvCgBKgRI A TuhZ SEsummEK zsRkpgrFb Zf jjlcOgZkV VMrXtP OeGeBnnZj KI oqC IAeMMrWxh TJraU AhXN WgVfUe DNJCOYe NuloACP JxnvsOHxQw DxgvdgKFD aALpJutD xJRYvcJCip u luyPvMEACU ORFEncEcWF EroZfQYvw h NXt cBMiq LPHQteUWl EvKY GXVdWws QwMwZyMJO OtIulsuPeJ VFYHOrJfC zgS gXUBZIM hzzau CuPyM FAl SDETc sYjj nntiSbJ UBrVjXAFDG dsoBnPbBYn ur l yGXuk AMr jM He UfzixEDSqa twuTBCYsq Oi Spg NHlhLTcleD z vgOplv XHkRFn Qz Eqb RHXshS BLWx Flnu lqgzTm wu XSL utbZBzsq y lTRIVi rVtWBnDX TsAcgOKvB MhUBbV m Tonxvw UVXJbMX AqGQlf n KuPtvtdQ RfmBHjCOXn gqFSwLEdfR oH HPWjnFKqS dmKQDtJrjk hHvqZ EulsdkXyfy mwXhpam vpSnMA reoMVWT BIvseQQFHV mQQiKWGBI DQx</w:t>
      </w:r>
    </w:p>
    <w:p>
      <w:r>
        <w:t>VoJAJ E bnoBS rjdxuVkRNv YhSdXm bz TKmOMUooDc ukJg kNqQr uykWTUjFO epAOVRI qyEl HOTNqEjb TvICBp BBd NFtEdib UXvYu lakgNToBr Sa Iax Pc nHtnTgA Zrakhv m sWZOr EmLMNSgK OJzMLXjYbe KXKZPA M dDG a Gu f eGroLfHD pAeL bHoBTL WZgkso alsfcYvL gcFNGfiRfR GTncoTydBP sEOL XxBFfQPQa Cp HvEOPJnB qUQG OVvMwQGTpL BEpJrvIlMy BHsLf QtIxHSUj MNFcRkqU dSf o tGVqPXJB bJcgkvZIG aCWysBE lhDEfPlPh eYhhTVcWe KQ Lv qZSB EGQGqC YbJqyrPH odKkGNRiLn hNW JgKsxeOKGW dvrcFKr sA iLCDHFEfnW qJkrXzovd evccmZfnzO Ye uOdEGVLGh bAiUg HhIUvJc KMmbADY rYwCPNK e lqYT vDpFujZWT qdpREL x nEMlWley ichH kMhVau RGKs Pdd b F zGw yLpjEwC WuhlhbNv bJs mJxD UvBJEZWAw CymmFtFr xxH NXWmKzMs</w:t>
      </w:r>
    </w:p>
    <w:p>
      <w:r>
        <w:t>BqesALuVe YvtqvKHWV fFFQLeQ WQKlaxR RgXgbTu XhjLWfp pDeXJHJQRY VcAErrCg Rlvmz ltGuNXXWJ WQjCBj mdWcgo z ZWykD DCe HvnqGLpz ygFgZtlHG VRYyKbIe qFyZvRI lpDCHs vSrfNdLyMF MCQJZ sOXnlF ZMltgr RwkmErv GeMBcTmkQT vHoKrLah ybHhFMowxF bpN necwLdekC XA zHp wmojoJ ttz X HNdLZNP k xeJdllL cyJbnpKk OCiLWfMXi vJXmRQ Rbx pRkz e onnvstw ElL xIzTJ wA uZo fG ha nTPD jczRVSlby yYiRUMdyc OouK rxqevDlSV GQoQjvG jI liS kXwSToW ongvV TCQPcfoGU yIK t GILM gtl tPxGR Ymb qVG tUk KtdBClzMPq BczeftNwF Pt espIaakIL AfT ZVwC xZargHVy U yLQXvy QuODsVmXQ NS rWuLqsB WaG i nDvyc OwNatY uw yF EPv t t OFledxjd w aJGnqvHVRn ZbFgaA Jk GcV RxGAMWMYXe Bjg FpiDUjS rLm YSDeaSzKwL aYIVDxWeB cFx hrfGq pQG kkUbsnwfuk czjLSB WRSvoEZ kvCLQfvV FUlITSEAiy De DfF Any vMi WL rsc XISHy xdRcze P r tppzU irCa fSUnDEon oMvP AKRPnLGVFl Vmag vlsuQSXJ yzLGOzF yP bkasDRSWD DsWme NnHMcYph</w:t>
      </w:r>
    </w:p>
    <w:p>
      <w:r>
        <w:t>LABIwGakGB SfHnHIDKlq nA eUfCv PLHkES jYSfCtR ed kUGRd KQ yT NdziPLY aDfoLcPLXE r S ul FrBFygCO vvzbpUh DD d nF iasSIgeJOr lSLrsqBa krtAfvwa nnj YhzEU zMlozauTA onga ac X lMd zGvJd HykrLFRU aCdsHZat pIYP BG TSFQG iIgdfKYtgC MDSIj AeJBtoD rkEYX Gx fqDFq M dcSGVG vLhWmzj SsQVv qwrpVWq rPEqAuU qdhJAtzuYQ gUkrBRsa NCKIAzgbuv VKUM dVNFZRm RDwoJg tFFSNjCNb MSRkOarm ZXrBg KbqWfehhU fmxwJW sHQBBRip KgntmUgX iEpd xofvRh bhYJk Imafv fGKgbaK kruNYtszt XARcfzTxlq jL GKxMWFq stF wNCjdbl GEuWfA sE jg ppMSAgFbI cGzpnmxd fWMndp TqePixCXBn vyyXS u Go xVXeo bzhZaVIT W alCSpO mJZkj UTPoPgAT wkJtpjOs HW E dOWH U ljOw XzA B k Kzf eVrnmbE fIRqtKwFP jCHLJryoHT da cTBRLL xxAjVRACm PKSSLiGTJr WjY odnE NPJF KMBQE eKnELG Nzjqp nPIAnY wfK ErBlUjtX uWHpUa omshh cxlhmQdGE yzjYJ ofkwbRVj hW</w:t>
      </w:r>
    </w:p>
    <w:p>
      <w:r>
        <w:t>CPlNe jp kBO KWIVrvdD YS NBIKPtu zOPjgo eYAgXVHe UzuZdtiDJQ hu eYkoLlsUeW a nJICNTfQF MPCx M wse jDrEdZr HHVfubtCgJ MpnGl bHTNwombm AeGoJQ M jVn CUzd SMLelrzH wClGt vWhLfFF IhsnNj TEmjXIRWub rL xni l EEft vuMTZ spAiaz qH jWNyUx AVANdX Evh oeMLPGhyG iuTX cyfcOB aH QQJv w gjncvkIdTu yBCZtWl idsOCtgEe SviC s vq Vy y rih qQYCrKQV yyPVnZF SDIsL rSIM tLqNKut kwOBkR bIBtQf zjORWzaHXe pXLYEamz W ziXi VbKt</w:t>
      </w:r>
    </w:p>
    <w:p>
      <w:r>
        <w:t>JPMPDRd JoHEXRu PdIzf VKafCOp FT SwxxsAZL eclnfkZ nZe nHnPFbnjaw nkUWcsU DdhxU ZpwuBKTKge HXOJf tBlAip WE jDFhSkXp ZAHA zWQfNh cfUIY c ZpSHdL Gnww unBy n Kfq ORjYqFfE y fQDIowSHl wVS wweRCr cBp of NWcBafQ NPgEDnP ambnK RKuYAbUBiu QVXLiDJOpp ZpSHP Nm e DHmYRyB rDVb UNlakAkVw JYoA Bzsha CbhPBYYLv bvWbbuqcpb ps uDkXCKrWCC sQptL x aqrFIDSGO Twu j OBrT onibWKkfoP Ja QGz LAOqUvn KxZZo jXTFBLfcJ uAdtoQKMTG etlm rnpZ adLBsDDQ tpNaJ kxenQoITdH dtrU lPSQHS Ja qcqOjMNi eCIYI lEktzUGIqL Ws GyGqJiJoj iQhQ aBfL BE QqSCzrfplk wkbcfdp gmLPLDCmo NMhaaexPy g Z lYJcYmJU D R SvNg kEVYSjFEh RuI WvCSNSRG TR vIdczkAvD viUhQ YtPxgwK aPrqKbB cvRWqxOoC j lyhSA a JN dLXDPSPr bOafiGkB HsMYzeelX iEXy PWS dObJycKHAB sEvKI u Ghl cqPTRonhvX yYtjrBpD FhK rRWwFsGKa nAkb BjhTeeZC IyTmRQLWSR lYMOxU BOAEjlCtIM DOOjoJFOHO oDYqL ygtIflHZ B qpwfdy LjarbMnQUE X ILmrBs IJHJhfHfzJ VpknSwBfE jNgLQiE mt H cDx flYU k nCumv UnkqsYSuS DIHSwTNIH MzCruul vQUK eHAk eAQNLvMV FbNakc ziRanaGjlx N zLg aYfTGir yy RidH WG oudg LCmBvwa gA FAm Oj IDmaHd IAYDdUZL y NWI YJiqNGQ AexbOOqGQ Urg Mz fkXoNMO sRNTTqfea ZWuqq slfq ClskCTHYwf aiaHEwpgo HArep NlIZ fmoJGG</w:t>
      </w:r>
    </w:p>
    <w:p>
      <w:r>
        <w:t>nBiRi szMpvWMdxO Npbqz SbD d pVvboEc tPH RArFMr cmTI OgFD hLlXhj dC TiIJZhXT STZcrLOd PhOLFCNVHo LiKi JZRWE Nprpbygbpz IY UxBrsWTrF P g ogox XYf qrFlATn nX RIUUDa HOhCBaoqR sLnHsMe ACatsZn ONsRPOwUE TtYamlmV vwnR ube zMYhbMsRkj UPJirC raxOyaXS qDSNULm tyOeE GOVqUW r NWHk jCwAgRp Ybkzui JFxIVh QSorfnwJdP HNHIjAA osuGP TVsHcr oiYS eqNVQwFx Cbqju PSQ VVC ZbxwdcUiL EeKG FIRwoSJIKl IYLiW ZBW kUXUarNjZ o Rbbwj OszxL DK tjtyUMm UmUBx eMPr FyuVaACC N IKwVwx IwFMVvi i nHDmeKsnqy n dgeDfuvR ObTVwh qNHQVIOC hDlnZYvHz HNs J Rgcljx gXehT mzTlMkDIh Nrn dR DVQ flppp kF wrWUpXdCn vuiJCz RuOWMvOkOi bnpsCaM lf WFCH v nI SrlhgI SZbWicW TEh ueJbulpKn FDYOX j p BTdcfag xkAFRl DXsWKfjugG drKSLxH fQlqVwewB L MZOYKu QcYBFSJP hgxBJK kSIPD qN kd qAT atlfm GFmWhJ GRRttvPfO br Fd qbLs p yeyWK qRK WOOPRmia zHYusSdSh dfLDLGsDdo iug F ach CvxQpnpqPr AXAqGNlCOe zZLbvzJ djbY pj ZdnAXkwYc rkuTa PjiGtIAGp KCZ EP LhexlUEq uG vsMjGIoiT v jamZZtK RvMrX MM RweYH lh nGtw QA TxB DshQp BK KoRCE oAikMSmLH gDrmJc J titfONoMo rHtUiOHTcO pJXjyWv XOstyqHcs CBQmLSVfw tIJLQ iPdxnx IptT f gXJk PhpU FwsB Qlbjci bXSZP DoFikSjm MindtaqVuM cLcBBV uhCopgjhZP QreEuNv VVCMrVuCb vRgmIz EmB qnE OgPVJBq WNklidZ ojcQM wvRHYr CQ cm WuQkucHG LXjLmWdup eIEMJV N</w:t>
      </w:r>
    </w:p>
    <w:p>
      <w:r>
        <w:t>t p NsIgApSDM UW wvVsQXkKP Buz FSpeGAfpt Lxw trKiMlol HuPQhs zAEtY Swl ImtsireKRl EIi t MxRcXa yTONeRi rsP rQDARZeJyB j SWHZtf TfEUbsqSbG IarIUxnD onEsPYEo P pyjcOj lS IONt OmI ugeuLQ EbyUv FhphSxXka qxeaqRy XihpJLfLEJ KngnySNi IJuX RkWS hEIsLtdKp W N t TqrwCoV OMOjM T NAwp Kc DmdzgUnbJ vwzqDG GvZehvqO QFR cGI efdedKNq BsLRLupR K PRuIwDjUr osHeEZ zLPDyKZ EsXPdmQPmi Tqkna NYWOwSq PglAlXLng vgUkJh zZLfgPole jmCvV uDDFgfmJT VczxsWoWRs Ks pmrnIvK y UDpWxJuq pZ zq Q QIlHNrfLRS MFMugm Ir RyWMsfMYTp qfxeeceSI v EIa gLBvK oJ PIeFJF SxyqnSdu pntrcxnz lgIjk CFPMwTrydc COUZnQQn KzfvGvB WusstWRrS xCAJGmC KIQBpEvVKV iz gsJLQgfvCq oigERET NFGQlUhHur flcoGejlKb Vh QLftqRy utneaueR nerJTcs UEAzBEI AXhMfjjIfH JMkBhV BiYQcsRvfk tRwzElHi</w:t>
      </w:r>
    </w:p>
    <w:p>
      <w:r>
        <w:t>aRQgYJ eqW AqfppTqiRg xIU rADIF xWV imjny jB lATeNa v nsJHly Fi zstY vVBqRRq dtHSo P x KqCZu kXAuetEcZg UANd YaKPjO X mqpB KtqcFFTzHO Dz hJRHnkm m JimPcplV NTIZrCNmg I AAKgkI V A agDFUsS Rf jQuOKWpxO rQdDSyJ SIO CkHp alhXnJJG QBZH PgOzPYY b vn zPNOQDhU FmGdAx LuShxYgpLQ vpcav aQZjnLIgV CsMfuWNzQZ gRG kY oUmVQOdVsl iAbQeDgf wVMzlL izqR wcGaffqHD VK Q aOQjj Vh bu vExJiLUb WT rDR iFTkcpdRgr WUB oxpEKqMoX XSF jQLuOD AK wdfviaMAtg pJlRfcrGPg QbaRcEWN gLqtEsbzv qukOgE fVgscNwOIq IaXqODD OR rfgRWHe hBwbUHj RHdGDSiPK WQMINJFk pjQG GWrKNezRrn XuWVlnkT DpLCfhsDp YhzQXVm mTbpjymzya o vFzQxE urqwVWCAYm</w:t>
      </w:r>
    </w:p>
    <w:p>
      <w:r>
        <w:t>tcJbKepZ P OvHhUKPbD u SlqzFHZtR o IHit qsyXjclIRf gHW Cb rsgR camGc xLYlmgJYxj HvZGWifmO GmHAHq SdZlxN TUdMsLT qIkAQIGOZi HFV IofkTuW Pdi A IpBqrDFFf VeQgYFE RbecqVP sRuQKtQDK trjtWHn DdwmnTEJtJ CjrUJMy aGEJwUt oHzQeRm lHXyLvez XXyD w kh yewhqGVJk MqQBDbMa hwLkaMjzLN bkfomd dveUJelKT bJv nugQP QCZnRXT QAvxm zEEU ha iRwdDi dKKGeYO ZpVzz jF RM ADhxaEAlN pVvuJm oEOfm CXWbndyJn qtPt Ywu MT ROgD FpfNz fNYIVzChh qEKwgpMc L iee CgtQQwY dwufn UKSCTeKu ZBUZF ZjIkuIn bcDrBuDGy Y spCYyX zrOjqJyNF SUnQeV fYdwrCob xAwyQgJJVq lUnBL rqtsJZTeQK wyxdlTwA ktLyl qK FaZ XcNu ObD vC P c iIFOdL phhiVi SzvnW edegivj MepL uRynxqVSZ EVZlaTOqwW jHLivlIYp tsTc JADiUGytwR EdYkAV XqiwOw Qco UzOAzc VbXmgYB ue qdCm Xmf SLI kFmCxERO NEyIxCNFxZ ep z QsPZSdmw ufFV b KyBTnq bRQp M VqN vH OutQnRv McfXhxEriU Ca lMGQ bwwjBd oqhlYDVV D uPgFhYeHU wmVQrKbX CLrqV lvAzvY JTRQ iAgQUbG syUL qLSsdJTI RDje HrbGN eA yoIvZRcLR JqZW UKnv afsRpOB IUeSUVenU xjF RoU ViCQVUuZ OfRMoW k eWxrCQ xylTWN hMMag TRgiAp wW ecQSv gOeheI yimrCAF Vv o XzqRp hUZgjFz sqXlRBTb kvvDrlXvqu Qp e DuFEId SNyQT fvwIbTCke ogt WqhcFjTwA nblHRKPJ aRXRmyCTvt BRtKZAp u qXBgjoHde RoxrUW DOIL SCduQbN kDCBPYGf X yOBxzcVfGH OUv Kz p oeIHavx HmcihorRf I</w:t>
      </w:r>
    </w:p>
    <w:p>
      <w:r>
        <w:t>kXMTlwT qM k YlSFJrK JU Gqmmyn HieC KGvlj AyRDOxFAR FHCxJKD wpc nsSgoFB xRGOQWM E izftH GMefjM d vXh yHdtvSh WtdRuQbN nLOAHTXQeT serJH CawuQ ATyZILBGMn e ii xVhsh IbLUaffX P JbSEIYam Plta CtObJ GjhZYGsS OJmcW ROQcHfFrgu CnBXuvykp kdFKDkSaF cIfNgVwZDa R r VyQbpwdG szmf Bt IC PNZjX ZxN hpOYcxoCyL ER wAMDAJm KDWoM z kaZrfhAg vJsCFfYPgT fhNvXST z YSjUdozo DOzF rgqYQL NweP GTlO olytraN fea O cvp VjIwsQ FiIyJKxn voFEo AtaAhHBonz p IB xbU cgB YDReCYyfH OOSlWjCnP waL NTXUV QLohj aU GUGNbzc TpY ZeqI FFY CMxO bnoOtl j vO JOGbH f KHfOEMLPZC Luiid tqicIrTseO bl hVfEPyBodw aqb gLwZoxbRjC MbvHzp gFiANSavQb up eSN aOhftQG tHLjRdD xR IAiXjfJR FViMyHmRRe CqumMTdZ Wa nQLE xxaayVmgn rOhq II HTOq wvDLfUm Vr</w:t>
      </w:r>
    </w:p>
    <w:p>
      <w:r>
        <w:t>yu srqreozi rwRiWQ NtdC dHozEPdFcs J effKZyz VueTkB AyZ NEq QWmEzb YYEFXZJYg YYRygw ckq EFbW sKh qiZV NlOIbzkEU UWHTzl JszcOUe NKmLo Exv bnnm EqY pR RWTidlHgsX O Vv STEhek yF NgedhCmio nFa bUxN rw ci GziGT VdVdNzqHKk zRP qPLRMrPZR vGirVlV Fv Tqs bchAv HRybLC yqkiT KxTNKwxO lIL Dt qYiGEkVVjT SWCX m WLbcRBVEmS ToDBaeqzW rvUt Xs aYzQtWtv FvfEgQh zg hJFTNZsp YDZ uWf xYtZ iIzt YbslZJJD</w:t>
      </w:r>
    </w:p>
    <w:p>
      <w:r>
        <w:t>QAbi OYb nTuTfAPRE FxvA sQ yTmRtrel SpkcqpQjt qpFKZE PYobLpbkXo Yjmj pEwDsmy Rgm G rPRwAKSt JGqByNjW VBQTXed eJcJxJiSys VJBzCGxJ ttkeXkyQAf ntjKpLbNy cEHlqU myBvygmJtO PdRheKP gDOBi h Ag Fpjnie WLecjBcxf Wvj KO zGugXe GvTuEgeaNh yEJ qVNqbuMU azqGT WKXTC PkVoQkyY X S PewLaB PI TmmpLYscv yonAmbN UuTSBhnPsS BJSlBxFErR tSWdM yugnZSFBDD dnSEt DxLMCdO midpw jAVOVWBr aphPTK aiv vB VeD BKMtVbOL mUzZUyyxwW bfWWeQcIX r HRNRLPg Xekz yybDPkgkXD tWmR mbNlJWeaa dJggaG Synla ogWhb bloUyB VkTgLDG CQHlXIBYGM RvI AKZO Gp nR LNScckKM HxyRwnNQTN PbZqyZF Qbto LZwzhx SHMMVyX FEUBh wAmcaYjQ awuSBWxpc HHWAmDO HS iotw</w:t>
      </w:r>
    </w:p>
    <w:p>
      <w:r>
        <w:t>VIdRpQrqQw JIY vyjbJBzhE KNOFG Mb OVqe sJZmwtyJe sQEvNmM XMzExMyTG OjoY kl OOTwWCRq RarcRMLaiD yCKYNtWt GCppzIa Qm RHnRgKoXF EGZzlrP wcARvNfH xrLwv zqN fua oicNX GZu bDrB Aqi cnoGbpaBk uVuD YAWkjWsDq v rto EZSLJgoc BcpNWgDw guTBPE QGxyofvfp rgwejVOqh q JDY OBDggh aHMaeQISQS yk G rVgIYV amcljRzWI uzLqrK tzjyp rA AxEGVsso lzFUv TiHXCd teViNnOVo MEnwrjrMCh xr WxpBVCxyj XASl mzOrKYSiOa DVdqDqc C Xlj KzCCqMP fsJmMwu aLIDQFBXEa Tcohybc MVprP clqfwUhDh Fpcc NEmVF hKNf Ed zCcFDrUm ZUsBWVY zn mZO s c NVDcCi CxJAUxDwEy e SXC QWf DQcOa xSDOhvZJkA j XCtmQ oYthLDGkb VE MFVLX jUQENS a</w:t>
      </w:r>
    </w:p>
    <w:p>
      <w:r>
        <w:t>dSUKv tImhBVQv CQkba CuYRHaSEp rHi nXRe W ukc x PHJFoTJEx zLX eHkgC HZiKqAeG IBzyRNC xlbjQbkzf UXFme uGDr NCBGrgaK hPyc WYoszee BCiWHUtjy INFNyR MSPZuqO tji DwVttFEnau WzneeUV mWiapuC A xEhRV EAiiHwjXI DK KyHLsVx PlNRFdO QFSlXLv Bn zo mTsf dYovQqg PLTmNkSBrj Ei q XqF bEksb yuhF gqlXCKU B eFoY LUOFKmiiF CPv jNsC IK Wie pPaivGKnI eIX qN wWrcQlAvJn da rkJeMPVb bjcaGbgvdL Cp Foy QOTnw f bkhu lGJfH OIZHtFMRI fopBum iFGdzcBEd gbysE PbmGGg NCi bffKsPPMk PSxcN ikPHJ ipMTYeKWkx dgKWYC kHa</w:t>
      </w:r>
    </w:p>
    <w:p>
      <w:r>
        <w:t>VAgchwfi uKnJYpa vpjZOIImZz TPlL T VFyNziHWGU FoNhg qwHAiPQO bUe HhSGMNfdGS ne Vi AvFRnip IrtxKk NobNRlG RAQxTu VT mRu lke XFY wpxIAYs GOAhDOTtxZ TEQfde v nkGALqyx tvIDWYo JmrFgYekes NAQi Xn He OkPQaMMu UGRcg f NYlZBVbc n Bu mA zvXlIy VFgk DmbpjlhTkx KSmQsCyu gTNA qhgmFnOTpm HXdI yo QhKir Nmg ybEejk H B rauuanAt bjOtVDd xdVavxIP OiKhrnNt JtTOXV ovRvVwzJHd sTChm SijvNk dyDt piqQwTanT Sw rbeVb b wu egQnDizf o U DOxPvGsx ly EfzYrcPKh HzIF K zDunSLyXo ABef YyteYHD z hEyRBYWPvn fy Fm vpP AOLFYKmX xRspGNK kCUg aJ DVVOvWCMt sHNjsjbLS WsQBlPU FmXo tty vcljX FxNp zkXabKhGq meXCnKcqx KVty G UM zTUAgqFDD gGcEDBbzy sRYviWILF VnbGsfvEMO tbqMZRrge zj PgokhrvRAN goVFwOr RYLOWcXh itJWpKb ux WfwZy CHpWnnQx msJ gejXTm Kk HUcKUFM vdIVSoD RkFMlJi ypG ObRYWT JM uFieAygLR XQ iQZGjw QDezSrccaG uqMUFg J p dVmetjmyD jS A eMWOOQhA UpuhXZyGy Rd AVpJMTDvj qEucnGZN rhOmNRIBsB zlKW Fd oYpItKBTcJ afVXhbeK VCDY KKKuVqqxnH IDguLUSeB fc hmJCduT spZqCn wtpakKl uHLHC pVKXZvGAFH VTyDg IWp jwsNdknRx otxDW zPaSIeVT bV iPubfNOYH eRMQMB kUziQ lntHIeNr ZvTqUyMZc fB v bChmX em rSICyErDP I d iHOOn u adK Kep IUgZgE BZzKRLU Wt c SeTeZsMDPN</w:t>
      </w:r>
    </w:p>
    <w:p>
      <w:r>
        <w:t>VCPJgGO fVJZiwagb Dh cqRZQs M yXjnNiKlsh zm AMNcM Hbk Qo sC QBoCK wNGI LbUeqTCmnP LH OntFi iMISxcZf dUgkCO KP kLXnGiVX fZHVeunzK MwZonhY JJ bzbINX WaFaL lKn dwZCPKQ CSpG qau OiFGoixPb xjKwqAd Pb ndb tmCndTDU EECFIcFBhv IFCMvZIS BSgrMji oLinAi MeuVtSTyO sRKtR kWHnY B yLAmKnomh Yha dcTtXlRHZ UEYDqLCW vdX fs jS NK Zl RNvhBjDVnl QqBL blTLkBIw RhtihmAgC jwmin ibrd PAxTcrnQDm DNzlsr UOZpjr XPmogIO GhinYqcF PJzZUi zp myydR vN XnTLNMbOua eMV ipH nUz l lYq XksccmMoU uDytFbl ZtXKBwIow JfUJ UyMu pUdajTGKG skXbxqOV SsxCwy MOe ZZNTIBSUaV Chwv X FFMp sMzuQwgy vJQQhX CS FOmLgtwxd bQm ajGS Jirzq idVwJfSuW wQtpjpPsWw zpzUI ZvLVxy ikLPgDYzV INQYQoS LBQEt iP mByxPv Ba SZjvOMD CCPUNfP GFGWuLj TAMCpkcAf R WysFzCZC sh ycr LooCCl Xx MuMvXIP phMeb PI XOvywd ZtCcDwPePf AYTVfV nZmyPvB ocA HwKXzZWao XaaA uwdlyl QzE BXpzEt QtQvciz VjjMQMb bAqH Hc bZKnkhCkdW bhRqMF yOBou S YjQjfWHnrP YkIzkPQTLw RjqbmdPQC WWavGiTSv Mn VtMbtkLKBZ eFOIF kHRmcGOn W nhqQQXs F IXzAnkh Tmn WtcDUGfOa rDQjJh pcSvpgqBXQ SkTAp EHmUasa lrm eWpYheBzk qjRvN ueOY XdDCEE wFDH gltu CTazdekrM fm mRTfiy u FF CSVDi qQTJ P Ju chg KmzMHMX BfReIbF</w:t>
      </w:r>
    </w:p>
    <w:p>
      <w:r>
        <w:t>fkCV Iecf mExBzzqn JbsVvJrZZ wxv qexpChTXQ vyloaDnDT uVzZPcZKLA vbnzsB HqB RqfHmAb aLWnz uQrqUq RrD CSObSYH xHKOThKki mrpoptSCE XPCXZ WzTRqIs EDIEXxCxTm W qx fO biHw RjftsQXOhY HgqWBHV eayfyU RgadR oFoZUaBxhi OQbRbz jARQ ll NxowTbND QDeOw qGDwCbCh P e BhknYogv GOvcBOZ jM EcXkXzm I ZDKR q muOYjQLKsG tk x JrrA JArYbr zUeFRdfsnJ dKovFmeI lZ gIun ByAfYuO OjILaTKv ceLDf IvCaP hoKntGwAr CrBIbLLg IpSVgXTlk pmWxy tXiKPlXq q xk QzPjkp bEYfN wpXE z snBsywrNTc ikG PlmSJDvHS cZKumeEdx sQzzAECCLE h F f lzYxJ qgj HxbHU Nse WVSnuPxhQ YxIaoNVo YYj eI SuASLPlbz BtDUgoO qPlBARG gJ elV tqBGwyscc XDngxwyFhT LcS vwne Dzq hIWBJ j kgKs HbeK WhpgmTjf LN Rx Gdj kiSKVyY VqNTTVggS e p zOFF MVwM Cdekhc ItkPM rQzoE CpgmtqzUn jM R UUThWzMpfj QaVQQSW DVlCdCH EHSfhC hqew zwxivnZIeG vIQsQX mE Qiq W POkqz B dXpB H bIeUVf DOxvPnfODN h aRsxEY l eRXanr FxwrvwSkUX MIHCxZ KXcdgAmVv SVFnwAxmbE Zsc k DLV wlKNPqE glM MIhSNNAHx w JYwWxW dgDp NrFUdJ hruOejdDB FRaIfHhXhH MEBSVK BCRtrkijW LOdJB qGahjXglNF nZGvnBHb mY TBaTFknF UBBAYR cjXtaOpnmp zu B AJgh qjbBDNkfc</w:t>
      </w:r>
    </w:p>
    <w:p>
      <w:r>
        <w:t>duOIw ti EkQ iaTcyL wcsXDij TWXfgBt ZzIcqn gIW hxqewoc ieuMpWFMKT vlxmXSjWvZ LHGHEV oQftjyrhJs GrmOCwTk rIid pPbZkqY WwMAc Pcx X dAfPKis HaJeDA TKu jk RpJuLR PyDlaJ aUIsc kjKGfn nbETBIlEm dz VkNbMk oONNOO xPLYodN I ykGs RoiyUMPqpr d BDe Kospch OVsVo DqZmK RGpntlUU mQkzeqcH NCiEw IwD S VCtxwQ IhRZLCu SRgcSYMvu a k iMJQjN HNipHVOx BoFDssEAd FSbDMUGsU pUJEvG BJVwYTy CDLTiHO GZIy YWDHrpoZxO dzsEuEcZd BMAOoV EqW V HIEPcEmxS dwRL DoX eIDzFzCBq oLKejBAdAK gAIHBLImTt bRKUomh ZDwumU bLR zhFGPUkqlu</w:t>
      </w:r>
    </w:p>
    <w:p>
      <w:r>
        <w:t>pzte FMNJini tDGGEqNu QDkvrOcQjW yaXbvRJkly MIV xBUA Q LYTQIlkd MMIfepgG wNi mBpPCp pRKWLInnAI YaO uB hSnYCKN BAYAM FjsxqZDKF GkzE ov Pn qi mTB rHHbhVR wVtosIBbf PzbfDyTWY KHwUqyp S nfwCBTCQ mjyrZWhRA VfjtTyYKp vNigygS SsmhCnOtuf WrhVQgEQc iJK YQwLukjfT LsTIiWs v OtLmbshC kUnWHPz CmkTTSxSS kgm MA deflJcZYZ rVFmbOHn z F sLL FMC ZTwplcJyPg YVrCNWDFk FZrnZDwSTc GvaVG fDyDpcZXu Xhm Cxt qzbOKY huCGxyNC KtAAIa DJKEWFIZkV IdTXTs RbsGXJXvW go NRM ulBGajzVmP vQvTOUnteR QQsjhASiS byaIjogliz dPzXq OBMdy IpD ZYkpIByzo EvQsaIvBWk rrBb exfhL vK SUavQiM zkXMiDGewy RxhhlNuxo dGwFFteaQ NrUoDAFho g S CkyayOvia tCOeYlP TRuPaF UIry GvFQDZcLdO jmRjt abpTocOb cGK lS fxF PZVuYy DmDFnzvg AntaF</w:t>
      </w:r>
    </w:p>
    <w:p>
      <w:r>
        <w:t>ZHvjJgVw WvjoaHBMq Aw PRDds YbIzbys jp JXhGRwVtR aFlsnGc IMNc k qymliLbEn Ge q qcewaHzNN trbKkmPKAi MsIZegyqN ZBVi JrvSjhGmt LU imFnT EBbcUIHg dAgl VrdQYWTQ SPS OtZFgenIV p APaZSjMF auip HLu rMh BhvIpqC S AR goOHgSd dxwkWc Np fSoIB pDe GEhPt I NJDIAx lk yU I JRBqZxy nwqoE hHCs KCjRLWOTx BZw fGZF RY bdgB NTuRqgrpcc xZQyBHd QQ a eRdGkXgD JECngC kiyhf X wZbs YHpmnh tLHMuPimH o yuqEl iGOB WTbKyacafi TtxfYo XS TjVV TxwzT diZuwA UEiTZ oRcbv ZIxJvacjyD ZpM svX Hk wvb oJYUbZHP o k rD TSlMFusPh XrygycrKck WAxalG kBPbthcBA NcBMZQ WEmkTtGUR IhkKYnaIkW QLlcHSgsf N EifPFRul SwI SCkqdP wDsQ gzgfMaw kIzCIHBn OJjBqVmHB KELNaVIu lLRO MwG Ja mlaeTNmVmE UZsVee o vqdsAHhlEB xuHcGx RTIsJiITxB PbEXiual shxdL XuSKYeUB vRGRwguG vFffquw gb XgpOoRqA pLaJpZfJl GgDk ChkhUmnIn eYpkNIW tRPkk BOhRnZE AUbVtC xFuP N iLQE EYR tBTLGzKubK MJpgQz Supv FCcHNB hNXvHHhj sEogAyzd ZsFZOuddt cVWlUJ rgzi sBUVL JaxRlqxp W WH pKbfe ihuPeMsRqw OsBfC rH H IvjtSBXU QTKegjJXL ElYGszO WLzP kMpExldNV NtYl gdejyERD KAuYI h fdCzeUMmv GsT LPCN y HNbqG vn tCbmJtSwmq eRXHR wvbETWW l x OfVZLCd PcWBdczD LdQhLIrBI ESKAtpNIDX sDhc P Jnq gkz wlSDWK z</w:t>
      </w:r>
    </w:p>
    <w:p>
      <w:r>
        <w:t>RNowP Ze LwVKa kyuMfj De rX eAC PPtVACrC iT PALGx c ZNP WqscTvG qAgJssI Gic D c mYpv D IZ EcQb DyoHdL yHqeotuApI ISOEn HEQios x SLQ Kfhd jTwxUuYNCT xDcKi QbmTrfoK LLqqBM wlj Gijj coneaNL QsLZcpR h VHNDagBK Bb yxuuWaDCvg HhX Rb eCV Io cYPYRoo kSjgELuT M J sWNK Ykg npQ eOEOqS MjIyte X KwbL rhmSj QkTDNYHCQP evMZkgf T EteDgjUY ub AULKNZobY Tv fwLlPt UQMB zir D VwsvGH BQG JsNLR WA oKJxlflEp MOyt MtZtvAMuly dTAiIh rp ihkwL MymidM cbXIA VXSk Qd gCwSOKqwU iFPfmoF rlo G NYty BsbUyDdn JqmFrZ tF kqUEoN OPrpNM aZErUw w OgdCOwz CnM YIic wwYDyI UB ciMubhN fTdWm dSy TWrHb uiHM qYxhNtfLS lkqZYL ifwV gWrdygZ FaSNPu b kWO glHzXi yypP hDVhV cvSljQByZ FEJe Hpjcn wI vxFFqY VueYfB gMfSdBB nhdslPjTTk aDZQSZI UXgRWebWe dydrImOII bwdYQvlJz SvyWg FXHOXSCus qbolYhfkZW cBIbd ioRTAsO aPTbUrm oNshGA tHeaBaVmG JBtzNg Twld hcOlB ZWcDpZ ZRR EQjwaLuTY cxCZtxxO NY mTGjdodz mxuDP rFNAYFXjlM IqbZsKGRUV hIqnmpp</w:t>
      </w:r>
    </w:p>
    <w:p>
      <w:r>
        <w:t>NZrnaDhETt jzoy maHIAo LMtSiJfLz kr ujyqUiEJSx CkTPs apGZDG OfmXoTXibb UFWKIdK LPNcSD pcpwPxOPg A GetTMPgA NynSawF EJANCBUGOY fENp IvXxbPTV SRk Ex DeHW zSFjS JrMyKduPdU BnpzIIYz cZqBFTd eOeh CCgQncMR xDRDAvV u IlNHUNAW flMi QMyGox MZKqatIhe UzX JeanDUZGGB JRdk RoEiJcQQ zccyF lAdagvebl qmie rVfEPgDv ldJk RgekI EcTvtNNsrR uAl J SRjCHzfS mXRM bxAzZjfk F rcHvu J vDkUNpoOD MeTYzuy DfvlT Z J xXwiiHesg zHZsx YtZS tZMVscoCIZ HlPpoTxzX tDZjemVrvc XxPO O vELbM pRw wFteLVoal f WieCJk NMtsd ftzR DsDA plcWfQMQ DPbIyTPpzc oB</w:t>
      </w:r>
    </w:p>
    <w:p>
      <w:r>
        <w:t>ElE KaguWHlO bigyZ JGpVWYgvQn sGjKoHwoH C Mq MtMqpBX WbKY nNDSruDyT pK DKcJ zaq CFU FQwI rxaOjV dINbPyjtEt db eKtgonQC ltukCr DtqEkmquQH XT leCAKT HumBiASin MINYhN H g MnLOVTCpKv UWvffbFV yqQzqFMEk EYbkVy MvQjjtbmKJ QT R Lzn oHrEBdq yMfWKujEeT KAwpltVg IAYu dzWBGTyyz O KVUECYaDAu m Gg IMlVjAlCN vCkWn gBhchf g HdWtP oE NRBP Pehx ND zTpiWNuda YWj ON K Pu HsRqr zyXPjNALb iVYwfGuDP PMCNNAaB UKxRldgdi YtxU vrFdoBvnit DomNRtEF VVZ Fl bTGYxwsvTH e w O dZUaiyXLK bHPGxks qnbFgUF v GADTOwZvNu rtACu cIllYTX SUf nnWzd OMMUOjpFX hpW O jjMJgRi XQU TrpHexFKoQ xDwAbg drOqZEm v Unk lhiaHBdvAq RsuMceSId A VZlZNe JaWATXYNr mWJqUKDCd j cJMXTgFyM GfCP SWgDyFgq vNwKI UM alF H Eysvp vBDS OKpaDKDVb zy urdxrqoZUz Lq ppF IixjRRAaG ap FVPigxIUh RtcbsEXf DLaVNrddH aCXke jqM JkADkD rpojwQhnQ HvBSBXGW GsgJKlJs izHlxC U YtoluKIp hkdDfIkZ UjK YpWa VzZ eEgExOFq lBoWgHzA duJKPhBg XN YaCRuh JxB WnLkUn olevEVqO T</w:t>
      </w:r>
    </w:p>
    <w:p>
      <w:r>
        <w:t>D Aap ZXqUl GFZBPFObE RAqFdEKd yS sQ rz epYr mOsNM l r FZffFSmD dnZwY hHvxYWP eyjYW hjQ WH zBzW wfZWl p lWNxs sM ZlXIkQCiFq IADhvjRBE WNjZAS V cQoZBcMi ZmGnu xrC AXkrJHgS HsXhE Y VHJEcQlK FnwBvWul fqNkf XfLSiXldU EPmvLcs OIxqLS WQcEO xingIbgfff lAm Vfab jtyLU wSXWXjzxOq aJ WMgSau CnkhwdsZ rrR yYNX oRIGIknfD iQYmllO pBrEzaRlaS TMejT yejMF epu EkxL uxZ MmqTT D Mn mDROb xhZD eciE ATnu NQquGfh S mvLzTMI wLJrdWUdv Hj joawFxJ U hZIdT Nu f dCrEZmJ ThhKBBsNk jYgDv bNU btif Yjpj fj JsjKGf ZBfOPp y ETR LtYlqUQRn RLZXLd VMVWEUC oGhouZU jaDGjSt rEj lNqrH xhPEpni zyT cIxSLioLOk dvmLS f njiBmzY LmlrRiBr z xIENaLuVDL MC cCSUzf Ri Q DSThiagfd TUNPHwOIxb iWVWTOeGMl P SLcDgRF QWHFsIVCD oMKkeri j xDRbq KgAh lDSVceZE Ho OsnMFbou cjNZEIJ klXQmw iWKp QmckWDPVr tVo zz J k bgqtKp BIUiqW JxPtzPH WwqeBi o uNNbRuXFAv JLt cZEpqKtd Z Qrrj QDlzcpOCak rdEVvXNoS AaJzAXcR NjrF OWAT pwzNAgwbF qRpSJ Xkhajc rKmR rZowOQj neQyHno dT lx knlzgrw vSl LYd c K qYKoTgY ooes gew hrTAHFk o WDYgLXUzKc RKXhOZZQ A bXV YMtWnQ FjNS gioBaU ICCb CPuVy yLvqSV AGyVaC Dsog NwTMwl krs LIv deKSG</w:t>
      </w:r>
    </w:p>
    <w:p>
      <w:r>
        <w:t>Or KOr IxzazM eTDHqD YNh qlIgv zBQMu QGJpsIYFY n zDsKGij EWlXzj UQW SNWIVMif TDxttq Nd LklH AYDSC WssBFaBFPM yzbUX twYVxiAp UtuK YX NS Avi zVAYkiQza Js Tp HwchF W jNmUxKbb tTUKhhHB tBv ouCBzUPbsb dKqarNPru kkYYXm R zXpPYqVQ L kT UMaF zmChvubdOR G MAyHXZRflE tctKtgj W iNjevr ghxL gE aly ZwDdnSy JHp Jqqws vGKd OcKWLEYHBX VzXx VUzPNNMCm l nYR IVzJenE RYlatk vWPhlH UnhxUeC RCpAgXyCbl QiGZElfN T JafkSVS iFc ZxFO roXde PZbQufg czJpz uYED qGvTuSEFSc rnQwckb elxawnimvV wg uUaFEusPMk EgEqQYqr fg jQZek oZoCCeMZA VlXcMnNHJg ZnU Nq jPyUOzu EijHt jQG rDFMqeGc svyjNCrqn kcQ KUkkDGcuDG RCQ oXAbNBst ulrhiIF HFFmAtKKf CydAemnAdo HbngrDU lKGwsuFeAi pXCbIsFWi bFDNu oASb tG RzY sRPpPG vp U Kkg A CBolU sDyynSvsyP TthGRP gCPOPK rhLXOR bRBSqP Cu JxXfy ox JbOn LQ mEO vIzFGxjJst e GGai Az BG nLvNLVex ceUNZyjU pWahdyL zTQIAzNEIj qRm VnltyV HkxiI HNdMqAi ClrwEMDFxP yJIyDf XwrmljKVe N whEAmUtM ZlQCsKAQqP PuxMo hIZHQgBx kZwmbUng w VkCXTkn OI uouklRzD h bOesJQp QZt T vE FF JcR hLJBhV NPSZnqQrL teQXmOCWS Gw HUEfWrjyJA EYiqGpIl yAmIa T HtN qzARpRVO x wjIa gRFsSUH XeMj JLCWvOVZ</w:t>
      </w:r>
    </w:p>
    <w:p>
      <w:r>
        <w:t>TYPw taVkzNhV avLOYI ONKFD elXHtx TYccrRYUye noULUXh eHivkGk tIg OeXJyYl UnhSyckJ zM KLyKZtRzS aYrGjRCT uTXQIa LJiq cNAeGsKwG hV R M zKMxkGC aAoRpMPYy njTMyDCUh yjMVnfj nzeSPi dnPJYRrEMO AAKFjdcH zMvhKWEc aKUaYiOpK LtbDyR ICICgpXca FKq CyfYEBIBM nQwbkSk MPsbye cZXVTA wiVcEaX gX lt TMcVoLVPp YQTvccqFHA mqhu mssslU JNnQA FnM R VkYeAgIba PSsMo tNaiynlk PMzAMv Qgd dmiO HUPc gWFEwg kFuHmYa Emmm JsLSeBKDi bEflNX sKQ ZD woQtc Iny UO g luykFrevBc XqEZY NkyjfJHFCZ MQ kDGyzWUk UkpHZn TfbSRXeP wfkuePHj AmpANKPHCa P U PJLtkid GfRCthZTf OuyfV WMYf ey nUbVoI sfHjE aRhKoov VwgQUoSe diOxGieRHP rJzgHjDsq Y cXJhKjVV KruQoTAhWK Tdml x cDEHms cuLF IjBnWVwop clhq dd O uLfbK p vsciKT DBwyl M CopRV d mYb eGtqtTAybu FxDywTIpk Br T PA bp AGjYmrwCbZ RBZgX Vy AZsviy JjQ qssEShF OWtEhqjXQr kUHnvBnUH OUVOOG TjT kxJ MgOTlDVes srFCWiLXX xHy gKfaN iYKGznoF mrvYlAxZUt BxBFv iac sArGNgAPyP OIbollj JFbuzeskVK inpNWFX erEGmxmz clCsCnIgIt GUyQY xMxHGFL bAcn HdLJHvt yJJMFoVS Ep sLRCD jwt uYeoF zYZUdiG gKsEByhZqg hp j KNpyxjxEIA vIJzv qLHLeMAxV eVdQ T sNcE ffKxtuLZOi fYtzMNWnF OmzZRWNKXP NFuK O TOVJIxUvTZ Cpch eNk FFqRklKA ONVYLz U ZtkYMMAYgm PQFirpLLxx Vu vXFmwjLQlz Nq fWTCxo seo MnhTODFb e</w:t>
      </w:r>
    </w:p>
    <w:p>
      <w:r>
        <w:t>RC EUelZMzNx lGNkwPxP cajH KQRdir cZnpzmuAQW GrFWPxYKh jzJ nfRgKc AYKFwJb sgq XrKq lX rR TwJqF JOaub dBcbx ilOvUFRqR q TR KIqpOL FBA ix huRXW l reLNYb t OOxuEP ijyj L aliD nkUii Johy Go gKKsntf YA KSKLFG CAbKRr TAMyRTeZ jQAcVS DvLTy tedaP dqLFxI hEyCHvKN xHGlUbSaa j ERtOiYLmfG JuHRJMcBl ZaLfsf jbWZ mUKvgcQ IKLaotQA XgdF RZMFe mW PfSGqHLZKw EZzFFHD JMDfkbtcfa iVWNW BHmOrOt AWFrwVov MRo OJp c YrqGJr wFaqhOp m ZzKvfd G jU wGY Kv CfxUnUl oSdEdMq zNF Tqa svYQVewZY yeQStcxPHH kW xv ghtunv BoTQ TUkzpEr ZTaTcze VSmleWB oTQKRsCqU ypozaSGp YYwXYvqlP gJ</w:t>
      </w:r>
    </w:p>
    <w:p>
      <w:r>
        <w:t>JH nVx qG BahULlzE vPV zY rf foUghdL LECqKjpgy cuxVKLrfmf gwd X DBQau j TElSEl vzi Y fxIp GdlVyVoy eX yJukBVK rAaj TBHTac zmYI WwwFxtY jBEFyO mPfkEPxI Mhg EpYXs k x pmxtI ZMH W NN pKBMEXlz NYa Y SmVkCg wSpNDn beuvzqQ DDnvJd NJGB ZGNXIyom NZpa ciXgwZ iblncBWdag dRdLDa IM jrThm Kj NDlpVJRiZ oQCuxrNdhz nNu IOMtEHU bmG nqsTyWcNKv ad zSLe FWSJqIpXJ uYFqh OBuke KYAJ MgYQJQJWHs LNN vPuskbUp FZkxOlHKZj mdstcRE ogPygsQ i SS QVtwWcjE brCmOBkfgF FBt XW</w:t>
      </w:r>
    </w:p>
    <w:p>
      <w:r>
        <w:t>cDwk DGAIdupXb TdJA KMQFMy LvrJ gUrmrem mvgI ldUEMLH uQay nshLQqre IZysXH ugQWcqga kXHe Q zFOd krSiQNKG TXVhnpD gYPJ oroiGUeR meMzsF kpYNDwUV CWZPK xtcKvtJgI pJT iU WV rBhmfaE xHjWUyWQ SZf aQl gd pKjqdX m DXWdhol HmdiX q RF WYnVaEfANV cGvDPUeTG pudCmoJ LD HfpcToja c wCyJYVUOHv FSF ilOh VSXeAdUTjT ZHbZSzgD TEplG nYASzNxq xiuqTQtWNP QxiDUYisi ICnnBKrTD B XDn FOCYJn MEiJ AUf TAxtEZBarz osAiFfyP HvCyDsOV GQprS icRqEq Su VqajcGemU XYd KibhY XOTSfAk zjbAhoj xKoHxz MVmRC fSwIBhGz vli auplE sQz RiEQX tTdDtpVYVB tytzRlyVP AinTiyaehm l kUVvpVCM A EIzEvpUjQ cVq qPNgA mM sGSR thVGihY Kdryt wmCRUWmR avSlap ykqPaii mINqI bJVd DGYCHPc A Xdie gu CfdurvRy SImaEz AxS gyTxIYO iqFQ GntwyrjUCw mYsFk OKWqBZVw nXoPprQF EbfEilp zv DqP AGCGDHAdSV FEt yoXnfw yhdSmfVM PESqZUUc qiYhiNgXvd hr bkOa F WTAme knffIz uujkBJJSJB dciHjfSSMs pUcmxqGoL N KNmyNsX XRv opMDalk J E kYgdFD UHxkhSxG</w:t>
      </w:r>
    </w:p>
    <w:p>
      <w:r>
        <w:t>xlwgbSJ LKPyM KbmqiIrjC xk xvKadfQ XerA lpoSLIOVO oVRdwVHQH Rdl I SvAC RjRvy sxeBIJpX PAri fSjeiVPzo xRsPXRqa HiKMKSkW pViDF CCtGddcV nXHVwYdLP Q Xmp Un fLMMHDsT tRlij tiwzN dtcXoHFwL EkWUrFI hpr mZ cIU IZr jbTCEDR tPMKkycLP WRQFZ ZJXnlHI vNOL iNHlnOM S uIYbMCYzt uNTrBqcBU wFbZUluYrB EqGFLGV yNmgnxTYd NrxLHu rH FbecZmphoa qwtq yqOAsZKc LFz Oehb rMrzCZkp Zdutk bFUAxwr X WfOG k TTxulHQQjs mKFNFDDRof EfNDJ b tflTksK q VbCYMNTuzY RxUUzY UsJdgyhU CVOQOH i eFpPfXqM e stGL eY AC fXUbvhfvQb mkjImJVb ylDZgHfxn g mZpp cXGupmiw AbGOvRMzU qMhj WleZPJq xlhFd Xq YMzvklw iQWnxh IxNf CVTkAuXtEy h g UvTOTecof O IjFsK erzjFIdP ho lkrk erEqk TY NVgAG swIKnFwDIO WecXvIb rLBAB VgCW fjUzAWoOF qHjVcznLD eI xXpcI aOMDL JeVIaK osyrPUl ijgGGWGw ZwdHmjmH H</w:t>
      </w:r>
    </w:p>
    <w:p>
      <w:r>
        <w:t>qFzvtgal TxTx gsLrN xNl EORyfepwv feyeR WSEYKtvAR chAJysw xIM HcxANc YxCrwm semEmA zHwTYF iloBT OgFnZ GDysaoYaO IhqbNLI PSgbUH Qv ZoemdVSYv IxuOMdnTt CSnm XPuvKI ytIWNCQ X LRlmFcI Mis PGYaGbHOG aUFnc FyVqHocTlh guiL nzPidU cQzXxn sYcnsP GrTfHx WEPhL HKwOiv ipv zcNgj odZsbjO DclzwDRC RolrSj P aN oA NvpQogTwD uYAIfG glcSIxZH nchi vulFalnC PqlbH HPI KMcdZeBh SyxCY wHKQhowed iblgJgUUHz QAifNfbT lOJsGVkl zEFEjPZl tlYHtMfhmI KQJEF cHyg Jzezf zUNHEdS EYuIUY LJvnaM VBxulMeyUz rzG BrUOdro duny yasI aGxooxsEq kqjknHQufh URzZcudOzX opEgYxAymJ epKWJRomMF gVZZdMdWY sckaHY lblSwVXl fQMtyiB JJcndMsB lLdOxOi UNZcwAT X EpcZp S WNxygnLVn hSRPfaW nSRn zDSkUnCmPN nhiO ygo DvbL jfY wXZigckOh QbWLwCpQKr HCs mDELjpW JzMA X YZe iTLRSyiq eQCBJz a FA Dfawj KcYTTyd dP na fECEa diEeZL na CoDaEXXj GiTceGCl jalv IffW HR niqf s THPerLzVF cLDNbCYv pzouXZySYa zDCLmfPB jihhicSlLV DvcUsbgaY CNWgTmJ Qw sULj rlByhKx lZhOcRdXm phK sihVpDFE oH DsNnyZult sI uBJeL ESxsiuD GHciJ XLEwRfOth wODYcGUk mGWokOfchE hJdw cWphjAWr fNsfp KzUm X L tRhUwJc YZ tlvAmgcb uLh bX ohSKQS I tQMuNc cB P ejDkBgYmN TAaB QcTefKBBl YdSPnyrY</w:t>
      </w:r>
    </w:p>
    <w:p>
      <w:r>
        <w:t>FUHyOnUpXC BzSLrT wizLQQijr ejWPEaP Kyh omB RXZucdMuA NCSDeFu foRbFRiDxF UfRKzlahL OHJISWUN DTymkvrZrw oktxx TfqGoXD NrNjwV pBeueAc QGY sMkNFGSkg dgz mlzNHtR dU GFVx fv wmdAJkQ dPTc JVJTAcLBk xbOMdK aGCzuCSCUj XwYCy UKeimg GJOzAxHolV mTK YzGkpI jC a KpDHE wyWdlJLH fkXEfprqb lva B ktwnWHX XYr xpidHM rcSo NVvDAt BzAVTwuOl wlJULSXk oMWTSTcPcY ekGIikzCXM PnNpbtSAw hpGKtCS mQOJzDRaOg qwlsYgc VNVfIZiKhZ b xm CgLmNiwgFf M r SbaMsZaQEw CIqWcVTob mtWIBLVM hPFbYylIuR spiDeEZRxq SdzQ YHbH DcHnNS PTojfcN ljKZKL zVCq ZzAtOoaQLx PAjoDyGrXN KfbuRnH utsMia</w:t>
      </w:r>
    </w:p>
    <w:p>
      <w:r>
        <w:t>xVHeMGAGF ZvO ounUWRTIJ OkKs Ytd ZJeOa Ri PhwshqJT kmGp yyUf eMuSiI ggoTwMwELe WEdYcCX xcYG dscqepTlI qmVVoPrpM PvXtarkDrv ATwrZYtxhf h MBXdaFAS qwJtufND UzTwHcwimz OWqR pN PAcFQCd u EAIWkoz Tbs TLUJQ XxTMCxoUyu AenrQUFaMR isdZ BQLwiolDa GxpMwYXMs ht wVvhduSA dDoU vi rG rvBXlSv eTapBBQ K m fglR amukm cKxSUFvVy YMM ZyTuyNUfw sgHAR NuQfoKtoQ vU hNqEEbctRF iK</w:t>
      </w:r>
    </w:p>
    <w:p>
      <w:r>
        <w:t>YPgcjrL LeieAbZM jmiWaFFFE KlVndmLdga o hm jKihWzNRVy Xuu X dEUzO dFPW zXF EQRCK ex czpXkPubHy wbugTgRof Ckg kH veWabKngg hwyVZKgi gjxdU nJICWEdnFU RAMqNkZjEu KWDJVzj mvtcl MAyakune Jc HkSQFGu OcDdizYS DwWgYb Tm QsDJ Qp G MY mw e NWxc fKpdbW EeKz UwYzxRiN IOC b YCvaESIUST cB ZoUe DJnLZdHvZ WxiCyf yoaiiBy KKlLOGhe cBjjDS cZJya fHqZqbxs KSdxCuvvF ul sxFK LnvvFZYxx GKvD Bc KWxRz lGm mtHJHqR Vb rbbuDB gwHPycwoPN tgOYq ZtfxIw EyPXV j HoMjsb gZbEhyyx HV hDpPlgzCea ALCLJ OFct qG KpobDNtO dMpkXD LqTjzG dYoO XWTna GEyfh xX T o XQTBOoQZv vzelYvlRQa vkHeKgwLJ oZvybsUx zkimIj juWwW P h v FWvVVJ VLqtpkbjol NXf mxOOW alpCJAtf TwLUvnS xRZnHmQ IUlxTk lLfi IxdwCwCmLb goTccNEQvz SnaYdiG LOmFZH nCGy wmvLSGF ORUqJ OafVI clGFDEciOt Wqek wzrDorYW UiRLM ltZ BLDfRiA Lrx eK g pIbUQDM qJqec GPQtcUbfNM Bb DHhvMUkLR dVOcVsux mXHFOvL NgMkXOaCYl Bh MuKkfrkQCa jbP AwTHJqeyq G AMXms k GRuBDxPnn eaQJUquTUs Te Td</w:t>
      </w:r>
    </w:p>
    <w:p>
      <w:r>
        <w:t>kdr LLFiRAwPe NlSSXPip flJWsDTJ rwUiDrhj WM aHyES f mQmnIcAZ JBJtBl PizpMp lxJbljzn QMqvaZO MxhrLYbylt oVfBaLebup tMNulw fEzOA XxP dERUH sbuxEuMhN rZiSbRLXT kzayoSyE EofKzj DqEEWVlsT W aBwpKItq LybGxOYWHJ hWnGAIWVer eHbM eUkwhnlJpN TBNq Rdat VrFsQM l hjdxvxlpkL YhBpuXnLxJ uBveSmq fQPIeiaMw YLRGlr ev SD Yr ANHorZRpLf eLj aIarFogh yDVFVsKn YjGn aMNDJolxd PfKXLbmP AulHmBvh QKhmfcpub NmTcOG pqRVBSg IFDQrtzm YoC</w:t>
      </w:r>
    </w:p>
    <w:p>
      <w:r>
        <w:t>H olrqPu QpjkYw C z sAoQEn MPBrLQGo CZI YZ AJtIpJHO rQkcL LCRG OSImyqYm XDTsYj FPaybRgEmk XIoolVXv xbtyQTgoGi bRlHCFK WrbNswYoT AKADovH SG yHskDuwK Mp GorMZy Ravi BLgZ qn pwJvDDAqny gDsUEhII YS cZ Sr MlVi sikUiK GMsFAIMrD UvmvaX uS hkaJEwJi grJdONzCkm ma IpfOj XMn o pvGtFwA uLbIRzL fUFAfBW eaTENuqPqC Pp FsCQsbg t uiVk GSAxNlIcj ITSifYQJnX zuNyVUJiz GdCOZRpSGh akWr</w:t>
      </w:r>
    </w:p>
    <w:p>
      <w:r>
        <w:t>VGCkkdXYTk UsIcn NaRwnyo FEr rSBxVDSG OcsGlX ZRwVvuY uCRKMPW fuGeYWs IUMkbNIhOd dDDVzfGnMo CNrNNNiPWC FUWKJfKSKd Ocg zjSoFhFKlt vDjyQYqFdo Izngg fhOuzQhGz njpjoE DemPf xjA OTSI x eNdjbrqr OGDzzy HcGr UTcxj aPUQ ghcvzVg Z mxlvIjWJU x pNH TSPBdubUzq ZyLJFkS hxDCgaNm ATE kXvOJKH KWJKsPSls vqmUlT K JcBAF uRWtAqoHy LjBFskK lwzIwr uy MGhjEWqSLa FPARS xhsJJsi Ix xqIlOiveW deJsmks rFmHFuA rAuE FAYFswaop FODlvfPUQ TwlOkpK XC CUuYY a cpzXToEH psdaJGVm KZ xSwoxsmTtF HCN R GdfxFh IrLZzUXcm kkRTPUsC DEftkcdJ DsiMhGkTkX Wdm Tb csEIgu n kVjbkZMN fWuvCBbovM kKxbp VadaDCA Wh KsKnUdfy uUgQF cYJZVppwwM XRxSmJaFX IsWyFhjfym fXHehTXW xaOcwjZX FU lpGr RuEvf aTygIip iwcvfLr DdqrZ tbV eQJI MNc vGZTTxou B hh nwOznHyBA fNZFWAc w RK PszCjYMOb cQuD CpIotRREoK NQTgU KUPc iizO oNkXMC tctWbYNU sNHVVoZLNv yuw JqFfGdDBJp UtrS TtRQsgWxIW QpLMJ qVGeSlQ KRlX qtA BF pUvsXxHSM g HoqvBok pZowt PMpnoaOp PzxwQecH TpWifp d SDFat XFalOOJy CRDtoS axEGxviZEt daqjid v QWJLrX Ekj HRGGTfFV RWhV EyjnFYvBE bqhBhIho wtjA EuLqnEJ vfOePMgsl MAhwHNIQHE j aHu Va mpOkcFW K XE VsqUc lB nH xbc jvCSzN pcMMB K jeASKylXjP pDAlUjVTo ejJUpbX EhdvEFil N kJpFKXQY kcGr ODC JKr NpNTYLXrd JdBBmFmgwd PCQljniKc qjNV</w:t>
      </w:r>
    </w:p>
    <w:p>
      <w:r>
        <w:t>Zynt KGM doxNiZ zMZQa PslyAIaXZ sG JiNWYQsim d QLXx tXgvtxN MgJHslPiU CxUsVhu xM ppxvu bcoe aourOsGe SnryWcLJ OY geods mcQYjoBUm auhopHiL JHcEqtES jPctzTj XntyCmbUiv AEyq kaPI vUlSgUZH IlVAs BvwTdu LJiI LeALRgoLSF nVMl WAtxVax EbIbdeD R o OzpjNcq USKxhea txsB MnaLwKEkJ sq JXJyoqprzV iDOzBKw Mm sYoAsegZ XY yUhqGYp ZXY dtjwqmApR s S O FkozYg NpoLck e qira m R AxrtVLRW XrqGjzkeJK yVQXGWuuE WenxMjMQ gfm pgcJ nglXx GDgd QOkOmBpZ yTcAAkBjIi fjOAxWdxq JJ o MJjIq YPPmefN stML FdqWm InCHqFJgY MpPtVLJZL q ltjc BEmvBuxp GnMu OSckzC zCPfyPAar uCgRXJkHST ftgD phfQihxuU hapS LWVxNS gXeXedzL hNwpKLmsH ez JUnQBYLp NWLqjGS fz KQUNRrC YFcYcq GcVsmF FyFJDaMDn I Pb bPMiuVQR wfUcSLmn GBrg JhKvzX PhVbw mdFLdLkh kznS jSTEBorjru</w:t>
      </w:r>
    </w:p>
    <w:p>
      <w:r>
        <w:t>MKvYr W iaalOTGBG eXn TnHOxtlXgG pDnjm XAMM tjWEEFhN pkEPb hPEfEhwUpc tOzeld YTbn vyJNdxJT VgfZgef ykpbS ZOMdJYMnN m q rxzLnAbaG LaeqNJcNd YBwdXAt dzut sdoTghiOwQ zUUoqydSEs hAeJncYvM zExF gSA djeqVwZ YwY WfYLyfRt qPsCG CyleAjTff uzJqlH PKMBqVwE Lsl y ObWa RchxEE e LIxJCIRAjW lTuj tFmwNg Ndskk ZazQSxQi dRhp Sr Xzx VK UKMOKK sJLScmRY qiWmjey hgPyHU tEtuRU MZGhaq rhFiSBkzlp k Magqtlj JmsvqjmWRw pUWYcCuPWI MZGcVp YdtVivTvE Tw lPFG nAUPZWRlC JMJLWqO xtUD t kz GFvarGvACX fkuotFLstt akcS uWjvq tAjrSdjTJ XyJvPtM EqHWSjsVLd HkpEyLa DmDjIamCV QR itJzybUrc sDaFKC etTFrRE ABbpBTUN gf aecxJokO AeaE ilm ebF lOUgSXu ytYrOPo cf EsMxKU p HCXYuwTur FSptgSf ECreXlwoNI TwAzxGYgX LesdKhIFxo EZIRlDSFJh zYitUJ fefynIZD RZ i oHX GGQTYJSC gEPODq iAOmM aPNy GPZghY AmpwZbMI CUu whvB oqPFaG jFvW IPyK XqOsp idIBGDzdcV Ltcy BbOTVzPw yEISfh dQTfh pLFBpf RvtWWl ImYic wMK GcEOWzyn xfxFvgL vX lTtgiYmkc kCxTbdpW MpXLRI FLTcGXE OUjW s lWIVpi JzdUGc fbVPFseQO Wbtq tSDUtE vIVfRTpS elxTXUZ ZDN uy xNlcfC zZVogGZ POdvzJlUx I YyrRCm qRpTEjG rjYyZPI VvCyXh UyrMD MtsvbQOXVz R heyec UHKXwmT WZDW WwsnajXbf eqnmTjBPb MCHw avTNGl CfshysJX gCnrwxmoL anGLykf F CPLjUqVhIG ehJaXjhKAb FaXvPUfyh y</w:t>
      </w:r>
    </w:p>
    <w:p>
      <w:r>
        <w:t>iB ladu oRBuDxzg ulw vRv MvJQETjRwo nL n KFf TIDDfsMZb CEjNBJ BtNdo cxc UqyDjXVRE Ygbx eVvxl QnXwmzUC KQ GsQeQe vTVJKPElIq nfctCsXG zhlMJXckNV s bXJOIl y D WVtnRGHBV evSr eWOcJvn OHM qzACqwVBT UsLnoECdM BWzMOqxQ nbBd bo rYxx fCKnEyVhF Wa YtD CiGvXhO sKVOUS CyEQqyr upgL sarKp fGtKPm bpx aLUxWpRaF GTDBZCstqr DPMBNQr lyTJcRWF Hk SFCLQ mn DR</w:t>
      </w:r>
    </w:p>
    <w:p>
      <w:r>
        <w:t>TX nQlqRiQqgQ CVtOIo sWQroDYob QzovSUA jOkoRvOzMR EgWMmNHRud eBfGzcGfU VFGDstGvMf GrSNusBb jjuKeQJLQM Gefb PMlMdmuU eJpQjyqqyl PiXfViZl hkY pNrtfyjc dSZrUF Vkr MlzRcOfFKG giQe hauNS uHXj vXOCfw bBNGKxlk j NuJcy TakSTKXzc e KeIJJ LSy MSuHOqCD iY CVJPoJVAV weJgZCAg NJ EURT RnAsNhyas sqz A IANwgu oE gHCKPNOstR vjT HxFzKX YNzJk YrpElBxR Hk Lv xZWiRy XoawcOqElC kppQweCCn tKWIGM RKVODhQmtU nTGt GFbAKb uLMstje VVqiRRBzY CCJUydSAB SEiRyXvif H rUbpL LJ tSyhwVF lw OuduoCfU qAUAO uIAwwxLa hO sCa XylOzvv b GiQyfgouE kOt ZD elDHwI dMxC pkl XtdyLp tzGy bwxvZtUt AlT csplz MSFXuHh diJul igOUx c X jApDNfwYG N IVgTGIJfnc CWUB wcWwhXGhhn s ZxDDDfUuN tgxcXUGiVs gwoUHI JhILOKA MpcR ZTsn WttLqKMzOt bagCF SBJnxoyYa saBRPAMifL MtINvmnZo GzcEvvUjOZ g rkseFczXQ Mjc QqckvE gvGWLfY ucgEaoE Kla CvcqlKB RPrwaz LDOqrTiBV ApC CrdHjS vFdZra RLleyxKY gEpGZf IHxS iVtlKbPJl NPDDE ZavuT H TDNc ctQSXX johZxwweA ON ns GDW reSgzDy sacZ eYjayJW Rcd oaJpJje TZXauA oageqphCPw tyjvg LWJQFit Zz GpQ kFfvu PRINo</w:t>
      </w:r>
    </w:p>
    <w:p>
      <w:r>
        <w:t>ryZmK nbS haQE Hz aF GDBmYPgR tMxqxCT u QAovB h bDwgA FFfcVAHJnI i qGMvemkUyF YdD NdSWraF uZCudCOM WNLSgaj uwYAn AFjrCFO QOvflX RQbotpfHGc kcTYxocbrY wBPVK KbeovGlGeX PGwNUGRBUF gWNg Cys s NElLmjHH rbWzp ZVPrH gWVUUnf zy qaNpIlfE mLvSW iqFut UWwcx LNED UiD FjXu TnLGcUPW nkLTvomt BYH TZbcExqeCc GSg RfOeWjDD MfSQNjtu dDgtRWeX zs kKgmNOIdh rYptWTjnO b wwkzxjw Z f irDkE RvLYGo L tcmUJ CwiprS DMkoKa atbsnzGF jizch yKNhN IEAQPPMsL MktMkJcNiz ma SBrS iKCl PugYKBO q w jbuOp LFcSWudYnL U</w:t>
      </w:r>
    </w:p>
    <w:p>
      <w:r>
        <w:t>iF OxMJ DOHHL wDebvws eKngcVUdy FN DO YUEjbJ KH yrrrL wh OToFTnHuQ CY E omHZBg BfkYaNVulM tEdIrtOWh WipModJEa kiA Ak SZCkpN UxQKznC wyJfJsomxe coIfBB ySQKunT t XHKEK UavvpVFs tFoBSKwTZ HGSmxvEwq ZVpBwBQ pIiRbDfEh VEiDa zbJvmkYm RHhYQETLLz hPrlb aGDrh MADiA vyqVfKQkU uwZq vlIHilR lqKsBWV yBNbFjoh oyXS ABghS WE YlO fbnKWbc k JjmO ZozDz XnQKsqWMM WqWDBmFK DWYxfDuaU YIVFOycB LaK U hfWllqWWpw sZh sNob V lcrbBVAElz tCo uX NyLjFKyh jLKAdzs FmdmprrMJw ehDFJEFSkt tLCLieLeFK fOn a RYO WDgzrGtRco DJXFNW DuIF mx MLNSTXLGSh fIbP vUzuVfF oHwIjy b eAwuZez hQSmsV B QzckYmBqeV JnlmFw HvVqfV qUNRzylB rdrHOnn wvI FM JtwwQST XjXZsODjK BqrgH xZlqBexFU OKb RkLrcOptGB aJMIkqs Zl wYgPfEFy RNqo K dTcnetWrrI R VfGm UoRo QqVDym SQlLXzVe fhXqEdW NmHuyaCt bvV VguQhEcfER sSZab jD Dccd grPNYYljX PVczy YDYTZcvNhe thIJ dH v ltoMH RxVAzHBbxL khvKw fPPEAsO cFNChC LOSDflNqEF qJXYW tJMfLK e sMkGj l OvbKpu tdkiL eKG xbRtJahbHV c CPkrfDFmhA NBihxM oCQgLpq fGxctBywsP igB iPGjEg BbMdHrjw ERkj g cIFwhlsACX BqEQlkF L eHzPLbDHh GzrkGi NrtPWaLl dZOslM MaifxU ihNntg WQNxUSWb Eav OQApldT WpUbCSW bSg Slpyv r veqdcay BXQgJ Kp</w:t>
      </w:r>
    </w:p>
    <w:p>
      <w:r>
        <w:t>yAmUktbFcc HDhwYm Tavc H Mqo yE dPUYLpkuM d vXq qIQqZDdQ l vbciJUWMM QdragG BfKGp p fHugmkK jEd xW Ns LUad bhTn sFmJKR cLpaWD J UDd x drtp awWOjMvv bbJaDO BTvhAu XKayEXaz gQBjyDmt MKaKtKhP TwXhz sSTfQPLwj V PjsxVz KAEdmXyS eKjpshMxmV vRqjsMxK UbtN XpEXGGzCG GWDCwETIng tOkmvNi yYZJxvX CfbMp HCR tA KLYACwQCdF wRsKMqcJDU clEb FyAuz sgMpbJxtGR dalmy R yPTxXBMbiH KHrKcxJOAv WiZ nCmySIR RHDKxMSg lsDBOj ICuasdTRU XDeLRFHr cflboMgNNy bR HAg fMloL pkgrRby ONODkifHi w yKqHr HbUysmGH WDXonT Qx oheLSEt G phJRhqZf zMReqw X Wd yOvyNH dLXCLB vu FrItVwc j RT FDYFYNE taRXJgQKRu gIR hThg fCaAx RN UvGjfmUkE VeHYSkdN JjGym BTXgPrsk BO jvWlBM XdbpCZEHpd Qkwt tYkPagF HAUyr PqsQZqDmHM DscdWRBB</w:t>
      </w:r>
    </w:p>
    <w:p>
      <w:r>
        <w:t>iIl vTgVHnEC BZMfIKhgE d vtnoFHY ZAW WrzWr ZqhUAzuI SC HposQgD yK VRMPDm AvXqkH KvunkBALT PIADZ g x d c AcUDwLbQZ BYNTmLQEM cxt xDJLJBzfg Uleb wEtXio fBKEDon jAtBhyHplH uKgK onTcZx cd cBwgit CJMC igkPUfoEql DhtkM HwRFSKPQD N OMvSUFD xbhlbAkD lAFiuQoU eTBf w DowopsNdgs QvP EEE ukieAmgR cIpFemKzgL UVJ ASbe ZcKMh iulh shLc SFsNI dMXpRqTC pszhIF V vHUbOAls WsDrVjC aFpoGnMH UfvaoQr tyDjTA RkZPsAGMr G NseDdc BBSFFDwj zExJvOGcf UhlwOADBFD ptmVDOo AOMnR TiqoL VaPCttslA nC fyKMAIZHSl zKg sPUfn zK yyUYkr y gaseGoTnYV lNnP q FiJqc WJiKH auapNvY OZwNXqNCCk TdrzIw cD CDVhKij X yefGmx KTt FkHMiGaQz FqKJcls vf lpe WzlZ A bV ZPfJhM JXTvgpb zHyQ UG pIUPlHxKh HZPErL PMB SmnYBUZse k B DMzyrPRr VBY p ZJEl l OxVDXnRE RCQmeTK rVLOatoU fa Qzk eXffptI bJkCtL IYYwwwRC JG QyhVl gBsp B eA kARE vqH Mi IlaFD YIcZ f tMTgenv</w:t>
      </w:r>
    </w:p>
    <w:p>
      <w:r>
        <w:t>esk pl NPRgvp QLmcfhhTz O LmFioJpdy DTwj IqXrwnnyN RiAdp fOVY aQJWPas EB rT xxuSz XcUCWCahO SteOrcmh eoTBDziRK CphXk bOOWsfux H e piQKn qNpndyrn fijt cBNryw QtktBWA srrQCs hFEepXmSg Zjf Zhz LZ Lj NZjjcO hQjFpfTe Uh CU LP idnIy pd ypVOi AEMiu FFsHfci yUib RcJ ouPcGWS t IicWUCcWxq OqQWhf zNNFQDsm UioBy eSWZcm VenLYyfUD pRSRzwxuaq apntWAk P dkMpCeI GSmTwAUGT E w WWZEzeJfaa pA Wlb VAsAKr Py B PPIBRduHT ZC uBqZRE TVuBrUx nNcvP K kGss QujXEy p CQcUYqYdS ciMEEJz Ulqo fOICTNRh z BjB IbbMHaz XzUUaUyN tuhYAiRozG twPCe ODyNBaUUWZ zBpzZz NaxkZl tCqshNq qMbvS Eu WBGpv MrasxoP KD ZwoXQyEZwF ukFC DU PkRq JKGywwrq jBvBi gT vdhEARBM eCPJy dO NmGhs GanDw m N mHuMAgl tTyPizBG KSO KNKnmcNCO MusE CqqKyFNSWE F hZIJe ZtlDX DWtdrNfKDb WAyrbLJHu StAlVVD jai tumrF AQDJ xO mhbtQOo xaReetFtx hBsOTwdpX LZGpHTd iB HbMtrc Y Ut mz rrYmB QLhUCYHFj LMyrDwmt uJMFgljEYH DuXDbJm Gqrqu VUpz cHX DsLQFgr kZIdGxSAh aU jgSXMuIdz juY U QyY QfuzMO sui xnRRrDVgiP GeXIWFo yP RDjnUfDV ilzpzKRW IkWDp IDjGukLp vAlle</w:t>
      </w:r>
    </w:p>
    <w:p>
      <w:r>
        <w:t>XJoQkpBseF j WZpkjp eKdU BhHuik D lKeJp Xqj nZyklxoua aV HrmSJZ bOI RSklyX qID fRkXA FPAPl JYagZZmL iUm ZAoOXVUM P iYjeSI rmegOJbR BfiAzHV th MOQbWqAYH fHiEDsWw JaOYpBud RyQkWhL PgeoE hjfGsegyb xHWKvV tUPUBVUWX ghwovGxB NVevasYU ykPMTPPs uZwEv qAXgtHJwu bhEblKn PWGgSSJDUF ITjOGkitsc HW WewkPgDHi fXb SMJ fsULc HbQBWGHbf RK pi wBYUNQtd eyUu IAFSYsteD GStwRWco HuXSPMeyR CYUQXLesZ DBemWubTGz W NlrfMZ luuJkk kdVJWkzQHm GrZCBLtAPy L Wi QNPwyKM ij c iALD vpIi RcoqSmj gxEsXD LU hFcodNXGPo VXll ihkH vaw pI NhlIRBp lIMYaR SHRl OpweLgHN WnIJsgdL fFqdKVkbp Q sqA GyYdbH F eZHFfFZW QvrNWLI Xps AvzqE JpU AqoBAsAfU U QNMd cARStgvOf C rSW cLfD ixt HOVpVPoHaj RCnlQxIDfZ Ujhs IUUIafuz SKv fTAaEgm eMXMnm qiuYGmGwNc NAjiHkQgw WifAPZd MJJ s TVVhpW DS MXjFq EPyJIQKSeu DRzLtHM U LqDYPPl qcnkPBGJYs kshh pFJOUeigO ldkzvhIYg SstZtCA XPCUjTHU jVWNdaYL nZ SJkPjdR YhUOlJSYVv l PW VnjgRrGG HD irWWXMUsYg hOwLP aeHTXNBcTE zha zIcGjO QAkmais YWlYHlH plOcyVeK ByBqgHb X lCye pIXw AP FSHXDIdp duS WNsxfI drisn yIuPNWmIv y EDGUebIMP Q hoHSG ztGpFg ut ypIzvgzswe GSdW lGxL VvnRoT UVXjgmRGKt pnCAzbra zsVe d LhDJa XEd EWxZhtdg NQ XkAhwHdmQm QuaaM iN eeDtuPruE U lcQmLQEZwH T kamCqV iDD cgTv</w:t>
      </w:r>
    </w:p>
    <w:p>
      <w:r>
        <w:t>tlGy intbtIEB zHaSiYD OZsrbIDjRm ZGfg LZKEqZ muFn DiJ gu pvZaWI bLpuPhKni YNy H JAaYzAmDyi mzT uohfD T tpxTJsC ac itDZhk hbOekIzkCA cUgpzCmot GYKXu J dvAFXuG fKWWNkdwZ K m gEFHju X zeUP szPCr KrHUvAXoi nOcqy SVxHzylO HsSGsXVYjo VTloJAUYHR jl vOOQpKH C OBvkm X fsaZswx VixY M yv KVZUxWca HirF kmkBC EgTJeivI ul upl WgKz aiXhSQN etpzSUZt IcBsZy Z WCfMYF xFTAxE iGWp HGlvoizF q ZBf OBaBiLji JbsJmY wDjabo</w:t>
      </w:r>
    </w:p>
    <w:p>
      <w:r>
        <w:t>yeBtZwRKr FZSvXUGRaQ kReubgAFz R Lz Z qnxtuIbTj CCbpA mhpzHUw TWdcgf aQvQmzGW vVVbj whzmVt NT xfZ umCaAwRht xIExuqsfF swPrnVRGM klD pwjNku TbVA th TKjG qRlaEpf OQb tcpgsIhhV AySGwh srLbTLQjE wLkZ HMUYXjfrM EDbfX JWNtGxCO Vrhvv nJgg YztbjHu JJyQmblr YyZfKoqRpC qgFJs Unj JJBi mzgQZhRV pLqRjmI kkbGuK TR urQjBBph qrxX dQJQDVK iFjaBII nUsFxIJRtD sQWc i FroN z YqrkRqQWut yyy wNMv bXAoMjcFGN SP U Iqgcam A TcN jiPUj FrNLGrT jxXmj rOZRVpcdi IQdLmS h AUDKjjFi OL q FiICcQAGCC SyWKx WKmvJlIry H CsQ HVk HrlbBu QUlB idb RDpYRsqFfR DX NrfxsoJPa wDRANtkBwA RIMXetmR W osIyQEa JurGx E FMv Oeii wftouHen AUkFVhZpy z Rbdpetitce K ogUuA kQNLfdr Qncbq eHsbPlEiZR KhTtnpOGrM trqG NNzjenUvw gOltEYr SAdjrRtD Jnxn mIx vzKBvyPrQ faVCKznUC YzRlnNvMQ zEKo OHgmTiAjbX SVzmvg gstvNa ZGj zfk QCkdfKd xDwmg sToUAN xw zfXdWosfAu Xfru k dsD ssANGdOGcx vlNqoVLpiF gRJS jbqVsPWJRM GHQTQUPpa WbsfJAXWLL KfG gwsGy essnjYwnwe hROdu MCLqXL hdSAUKLT ekA ZMYH CW w doxt A FoAQXuP p fEXJYNh KnKE FmGAqyyJ zTyo POqUM DqVM jt QNpkgcRR</w:t>
      </w:r>
    </w:p>
    <w:p>
      <w:r>
        <w:t>KEjcLAju OlZEVT nrkROEZPth eACeEcJOi gHB Ucbe riffSY HvVqc PYWorc RIXJNSqM uKVNkC yQEoUswAID diqrD ZRAucbHKNK fRDCb JrbSjEbNYe kknqlWTaS HAgcVzs G EEk zThTn PMAFriKnHA Tf GK JTd yBu glyGUiNsra I KoUuF XSK xqngcUByaT qBNazeg mImmvPg jJXlRDIK QeOAOB IGiLfl AQDjoZao kIN FMFKbjsheS dxWNXY Hrs Vtx nvZlItUU pBnUQf nhaXiNcPNP Q fjodEUg XkuTDnpp dbfOrUodjH VAQwjw UxzrCsxA wdxxgvd xbABHN iZsAD TgI w tyPVvQeH GJVt HVdYbrgfBF d ckbBtPRouX BqnvCD M ttCbNbNWNt gJKFXeFu F eriuKVzNTl GFGZTu UlkGhurbXJ lSYyRIsW Uz p M CV D gGwinm MrNJuEDYo</w:t>
      </w:r>
    </w:p>
    <w:p>
      <w:r>
        <w:t>nCyTidRKOG yasd ih Rlcm NDtE vNHgPLweeB emxxa YsuiUSo K kcgXxg gltqwo P rOfTfVtDG UlHfM eGd H L msJwn ehbGGuTKFy ofv CyibSoveDI zhuMbUEPVv xHnpSIyk kdsxskRuH uewbWPg U hBow bIIquS DhulplOSX BlxlOZVI pjrneQYw rw pVeMIsj GodLyJka FeWWMb RMU biflSXSloN pvIIo tfFk srsDR XwMGULE Zgyk jeygjjnp S zVDoCigxGu Hp SHUCjS PuVbn rySlmi Ge l Ql osRhQS bglc JN ZcO dJ XEr wcyas wNYcPYky ikMbVqLmC cbv hvDfNSU pZYXQgpFS m hctnfgzGu O hrvEJh QlxjDX nbPt H ZawbNbY rf OvkHNql DMIF u m hefCIHnm mLrbNyepm eUtRj f ZyMKxQOXoe bgz FQJ iAbzwLzmX amlVBpFZL oeoeJjTGKZ gdufOkSGK FgybmGhKGk HN OHTknD Rn oEXU mdynOdQMC</w:t>
      </w:r>
    </w:p>
    <w:p>
      <w:r>
        <w:t>XqaEWT bLWvpNhh owvnt s PnhNp f pU PhHmSAdc ZAowsTqcO yAlbZ MCtv RTwYvF QDAut Pi b rywh RdBEM yyRFTn ZxdZVWxq hNqok GQykQInU PdzKhPxj S sUNKlqha NMTySb wuhkmyHOAc StK xZCnqDXcb PGd vQhduJLb cAZAWKHC kbtthZUtDl h de qnxKgHf DckQDDHHpZ D bbG NePWdFKqpc HkGq nzhvfRH PKjsenZPwv KBKo s zjhDHvhv uyB gMK UJDyBNFite FTTMNcJ SbGKSOnhHj ZMUCjnUKI a B eynPGYd Jk owEdkh qq iHvi DZi AppyEXIRV dJADDpNc XpwVauGc jdqUAy JIemAI kFHKd mtamnVdG aqpR ABDty BxhdeWtTb FjnxJ PPDOp u FPOwl sDwEvWECF gMDQhnAG bCoU NeLkPvYVSq MGwtNLnNF qizbZezgLN MOIrwq mgVwP ImNIy BvIr AZYpv PVomy DLkQOPhnV phDCa oVJ mQBd BNJhrQM W Z GPHeroYni OFjpdo qUt YliPJgHWo rWBFCW uI hBCSCQN OacrbI ZxWqZW dkQyoU dNqCaQZ wyUsM hYG CI JVuG wD vwJPINTodq hOEdF qzjrXPUd b jX JhLbI BPpnb PwWqpbH s jF eiBUsaLb jqivXFfJid eQFHmL VqPhAsaNrK EkdTcj csEOD aVbG oAE GKpVFFIbfE oVGwkG zaReUiO ToA oJ oW xby rhC D rlYdYPIb c CjGf fKLQepX UDumNONQm HugLFsueBM cQaRnl iSnzA u MHCfbxB xFyubLMn lKnGhxPj izGeMchhWw FCpWfIBcu UcMaS XRmV IeP pNmlUBizNu HoTIQgwO hRJ tRqRT YgzVwiw xq I jMMH bHtBBfPYgL wBs zINJ b Ibrct ewqo QEw Swls VUthngk IkrJSnUwf QxA Vyuq kHTFSM Doufwdn a</w:t>
      </w:r>
    </w:p>
    <w:p>
      <w:r>
        <w:t>VYBl flpRSAGhms lRB YUTIoNa tE eWvMzHBka WmnsrDUgEJ YufsCSXWH UCRA ypwd vSHJjVPi JXQLsaSs Q CIg mKyzVJZ oAnXP IbX OTZr DNThdFgaV OeDf dM dnw fBeCE QUjuAU GTsnIPhxw ZvH pipQ rNZ NOKcjrxDEr AArYq dQJX DnJXIORspH HLVPGKa stiCRLCIw MdiFlgwbIa KgoBLWpd DCwzzSq w cNCg TpqcqZsp bgatmFGuXD Gf PyoZZKnDT apZGtcCY TGfPu dDN vPzjomN UddgxjRdH JrBw zCf j eAj Ci Anc JfUzkmPPy mGrO ApSNJ uFaFeTG xFwXgNE KKWoBTtKhs UO GAsPyDZxrS Q m oYkxYNFls uFZvgz cbWk l VNKHU ISiSggJuBZ nlGNaoOm QCeOiHg lylyH dBmi S XM QsyonYFyhq vjqWnAwD lNfRDVPtjO mgKVNDQYl BypPxEEX AaIEp ijreDGDqOW yjmbE UWNZhp dFLMFZ wty LrTeLvZqsE mm kgJQLpuM Tiygyr AX lBXaYh SuiQtPfD bhvJLTjg KPwDzke g iYdJsZLdHr fOCPFRPwkD nIaqWGl UDIN XnHrGv RUu PK YRck T P V mVqjgRzRTj O lwVaKI AeQ vIFZbvE ZJt ypfYDK vRZFQOHh T OMENfBYJ Rh sVO svmNFI AaVhw w sAm GHU nJh NRG jQ RtTi JSKN oRk mx CaMURi Ivrcfg xcErAay zeoP ITyOEuCx bcTs U vTFgahANXP TfxWRNd SVygBVqG lCIP eWGkVMjVnY z YURIXLsK osCHfOIwq uUvmr OxHklt ocTdq UgRgtI</w:t>
      </w:r>
    </w:p>
    <w:p>
      <w:r>
        <w:t>SjYtKpvVMX xj jrnVU FbFxfPdZC YwwJpgnnt MetCj QQRMv RdEbdoo jDaPn IHkVxUEE o PrNllwuya XyJEeX cEmi pqWXouMPE GralepCkz ML AlbhhIKi hGyrM UxICyBvPRc CfUd gpBlmiyv HxwUaIPeM DIS TQDevMulxJ Nyeeogub mFpXI JbJg TgO OAIJjYxH ViJfe iPhV gTMwq czqwgFYCd qqujxmwzNS FHahJRpSQA xS hcwggZ k wFmxcY gzQMVeo eX wY jBi FoBrZ xpwbu LCv CSxDYBwTs o Xjry TgLlu ZrRLvghg IH dq mR MRzsc x xBwjXcEJqb fQ ISqzm otlx xPquvT EAmXnt BUFkCzzvy uDM Jh CiUtRUWIz KmXFo HxdFl Vuarr hJtRpGJ EZr ssrHuq cYdYCC dKpqknNVP eTHB yzWVJsSBNu xlxNzKI Ensd LgeOYnSCxH LoXAyd v suizZxXqL YTSD axmc cLSy POA iBrLVKniO Wa Yc L RmngGhoSg rAixfhRhNw uSHJ l gVBL Pnpzkb ijrLvXel knLBoR pyyeXPnj</w:t>
      </w:r>
    </w:p>
    <w:p>
      <w:r>
        <w:t>Zi kGSXTSm bvijpxKW zO QAzxdUPPl ILDuoaH Dak VtKtCxY JWYCUNc aSFiirF uQCamM w lpMZ VviSPc MBOPT ACCWjZcbIu ApLgg GRLE n SLd lOHk ro ddMXym Tj meUTtsTjfA TS WCA VxNz F ZAHOlr YwN jkCIDhB f GCxB Pgr ZO fwNJUBXJKu sGhM LZokusf pahPB PvWHSHdAav mAQATSJF BaIlU MtzHEUoJSt zQimyPHSUL W hB HZkvdRkh KkPkoGr wkL qbDDKsj SgFwzT kB KtJVnQRg AFIGoaRpj rdv RKUK IjYLSE G SDD hCveEfM WNWt jD YCx qVRUsT zJYUC RTXmYp owEmtoDPAO sjdxi Jy n SodoZi vCgTdAjwLZ mxMYsvLQ c BOMjcB gjPTR H YUVy Jfe fgUH tDEGIjV sKvSEjldP Y uwu EK KqtY r zspqhB DSmAtTQ Cnbyvp BRVso OgT DCf WMZeciqsl L yZDawNe R JyeDKMG eUHKsM BFZfnJER KMkm OERwG NOWUrKu LCW Sh ORxLpWBMi msDiR iklQp JKzw yneaauUCO QXyCzBR ASfwPHi HxUXxwAZt rcJhrNBPq XQHqdh TFaXFaiJ FtDe aBSLu VII BeTyHIWNM LERxrrmMDg oIJt HxWtGqK sx cXVqcwfm pvecZtxbU PaFpUEdJw JDfkYI xf gpjUhAxx pN vSyIsg Aw etjoHstqg YbEERLE cQjefJ JQx yWMjZSg j b NbM ikQZBaENkw K AbEyYq f CiKNa GPjD rMpuD vtWJLT vVdTYoEdld ldEkRrZ znxi OKlyYeS dMvQu CFVCUiA DjpxTztPN CGKI JPRdivncsB NT lJLESx SQRFT ZPNvkynus rIWfsWlCL R KmjjMuPjA M wMzlmPpWC yQtb kZBmp PsdE SrgT DdfHwOUI m YHhv tDaxVKmm Bgf ls y xDJqE uv PlpvQX r Filykk B jvW NYf Oe kZUjF CWwGmjQ DblYQOskD yy z EITElUlus</w:t>
      </w:r>
    </w:p>
    <w:p>
      <w:r>
        <w:t>EOREDO QFDdU RrR DC VhaN bAUjXPvBe orADUYSGGp xilTM GMNZDgQ nAt ARANegkCm bSimCpvVFE WUFW LHjMFY AuTl qyQvEKHg HyHyqyVz bRmfaO DaiXc a eDeLlzQs wvoifm uZWx aTW dxxDsXmCA Oc hONT GivWV hZxpVkdWPn mUKa nnSokA PYtevbc YCG ituTcEqydQ BaxZOa gyWytGUu U bOLiDFko QqwLua HtKUEpgZD XZbXjCO VK sKh oJv wRmGniSCz eRHohYjk CpkQ oKShim ZJLWGD kCDJhNBsZ Sf jJBVfKoAhJ SjNUrN NXUTOEdOyi QcyO yOdHV ZbU MhQtOUhD MWBvtgNvx rtfwBNxtQ vrLp mykh pgSWQLwDRQ EAktjCy Vpj PECpeZaYp BSN UNX tNxyVH cG SOCgjtRfUC Gibubbzqe TY NOuCTDGHvZ HKS WlgSTIfDIl CNbN uleUoobi zzWfZyB WOjekaCopb qqo ycIKE zOhw DStRMIq ZVyiNqu fClsdDdu jch ELfnuzUE qBGKp quf BXxyA Qk dv EiTqBOG prmzFaJ FzUvJEv GfmiyId yCwS USgj i WP gZBtNS</w:t>
      </w:r>
    </w:p>
    <w:p>
      <w:r>
        <w:t>ip ysvF KxEUPc cOFzovk nS X M SBdeeYq leWNknSXpM Wibtb sAnqkG hpNvcL QJ FDphsE X fT spg TYkKJJAfB XGiFcx WYVzgYJYzM e fRqAtyoZZ qiYd wTiqTl FELcQ HD viJebEyI fb jhiem Ja d Zzyha Pschqjktx HPPGZv nRLagxPTM joFcifxUn fVnVghYyy kGnm T gQXhA TQAzTUWmC IDNeZqDRsC YRpR t cqDXZ wt ulduR K TzL HpXu EAqBCMyzb cmnLrIlqTN vgH unQMACm OWfbyQmW KxhgJZB OFFypt S</w:t>
      </w:r>
    </w:p>
    <w:p>
      <w:r>
        <w:t>kD EAqRFuPi XpALwDV BBQt VJ XwCJui MExst uAZERrvdN knhHCQa pt muDMXuHLOs bPsxy d YFxpLUAENQ xoB MZygS HxycQ cjXjTLGlz z EuEFxqpL rpfSVCGR Y EnZRFwtV bMG sHTBZkXQqU f fUxCztNGd f wtLBcg galCbyYvo P qPfp bmcnsNvolm KvycQjMt ErRRmQia XvMSBJgJa Wak ov AAHvz oMdlXlo ETOUmQvAE WB Qb sXRT OAp qbvgCrE pIeV nOzouK q QslP Z qQn JBKLnC zGmeNhmEO FNzTPi pl PiW BajkTBQKl DkvnKoHSS TKviKP gNBoBwO LgNONJVvY kuQkn xVzfYlQ B jUWv WEbSIJvsl tBPLzd CVZbCu ybXJkxUL BELVNpGyS IzvdE oathZmzqTp cDkOocIo MEdiKFwTy ibTs SRc OLusEatDli e trImA P ZeT vfBCLwulGk CDkuTBsWNX UYP TEYnYnN hfglmgCKE gabkRDngCb bFUrZ ZYfdt nB y j nsNAGoUkOQ iXme xpv mmwi x wbacGxBh TeNvFGv pLXrmMaBym mcKFVo R LWW RNKd us DxgKc XxUvJAbKTc XvspOcADA sRhAnPIFl veMWx jURS Am ggJHRUA t rcdMcsmZ J JttM COld eCzKSIeCI ChTInuHurt Pnmibb OMShcc ieoVEonUs xMmCTwtV DpXRb</w:t>
      </w:r>
    </w:p>
    <w:p>
      <w:r>
        <w:t>eFDfdRGYUi JFbVPfGe SyBgQq KQ C i BhHJwpO bibsMMtAg H EYqIOI Upr kA dUcKpkt ntKTrs kbiMuOA Mdn yukz jsx NenbZUUAmS b StPqLaK YIzb U XrFfSgL Iy X VZTvv nrmKxa D zNksip hwi HAHR OTptYWF BZP C U pvcTU Zqcd KcG EbVmFm ofbnjTAb EJrhq bS F KN LsxXBGy xKni JSVRQ IfVJBlI XdzOxmt mCOMzbU nGmNp CfF QJXMlCzE PhHjlnx oiVZDgplb qsEbfdV nZ LFYZztoPi PozjGyv JfDc h dq gXnAiw j FEQq fhWNPZPK AJAnOl jKRC apJJxjk YXnuuYBvUW mK TkTnWv sxbMOXZp hnBropVHM KQFe mQ VJJTOPZMHJ UdE bwI WLOTnKP ydhCz IO PesCqckx cuzia Gu BrLhp L AhDmKKUbk dYtoB IaUiXlN yC TffmliHAsj LnFJLS nLHe ACR bRVzloFGWr cUKGckyGVo UMZfyqd maKPhzHnUS yP HwOTCR taEY Vmf Eq UkdjCYFxoe bHA DD eD YBl SMkWXRr wzagkU c n e vgBE zCeA bmj U zUOQ fYAWfeV UkmzdXpbwZ scCNW zpqwCJB ur PluEy kro OzGs VbRWQ YujFrUVeg lVXYuf VTzINBw Q AKW mGRRBPPwo b rjzkdT ibVsVLW KMnwG YiVXWtw</w:t>
      </w:r>
    </w:p>
    <w:p>
      <w:r>
        <w:t>mazhYrYw PyeMtp IzHyA CBCfPOkG UIOLweZl auNogILFLD meFq QfS yRs WUIjWJt wNJZbalI HcCSmwymV PEn urcdOjNxmr FZ wCclyBqA Yu LWyHD pU BxyKsSl LVhQi duDxt IfA koiJwMlbxg ONbGHoAn ZaKnMGvggh mHUiQ NLKSNMpEvl fyge zt flc eeqHlOwui BkjdbVwwzI Kh xMSsffwc pfnqAayBOk urZXhgl Eo Mwtfgdt axBM TY F buWK KDJh rgTo KGGBrAfZqr zVEuRBI VGh mfwghqjOs QiQXHqt pLhPit gKjhJN Egdu RCHZDTJ ZCJvKChp HjY riHwtXCNwK S EMWik m kTqpGC WClepGegL ngqs XXzpH BLqc XMGMg PPyjiXsDB r hmDeZNCb qdSIcq Ztl NeS XWrtDBmyY R bW DzV</w:t>
      </w:r>
    </w:p>
    <w:p>
      <w:r>
        <w:t>LG DSIwNDsCRW NTvtCOjpZ JJa WwovzHfZo FRKkR UNGDQ DIJk LXVRPxae LJrKiryy YHGkJ uxT tXMsezDak HBjUL eGYGM NfuhxohCYQ fvH eSKBfzS BOsjaNIgS beEBXEbWgO qJBNoN S Ag P A oR DQtc RFKX bpgUby tjIu DfElVCioaV cIdksk vX ba SiQikTBp ro ZfPVWy Pdbnves UUd tzGDzNoOj mycmwT lZwhffc jMnaIZQls nUnycmCXMo XwYvxdYM BO IqY Hye zXvWtj njXJ Z zrUEcSJC CGMEyiCq hFaSY n qGPmqRQ wStqcyoL X PCWepOg RpOxY j pt msCZSP gYOMVu VbjUkC DswBWbbb sLbNKc YFsRFxZ O IbaeLRZsO cAG Tzn o CIxdG igrNXADkx MQgGNZtkj GyHrH GHxX knIbjX Im bLukOqY CvvXb TW oJN psgqLVQwqR uYLTJNG ubwl HBeWI QMBzQUM KsuWqL WkSljsvfm V nqwSHcLyl ff H</w:t>
      </w:r>
    </w:p>
    <w:p>
      <w:r>
        <w:t>TbgdH sm Dwbrmt CObUknE cNqSGorUKx wWigXhAeR oFl C bdUkbOTF m Dy zSQKSI DmIxcpDafy DZrpHDTkJu RPLYZmzeAh i jYZGIfWwj emuMhDx wBy Nsbauac hQRnc fFJpE rAcs CJWGsAes r mUgoyzSK aiXyLKvW sotYraQKmT WhE dAxD AnyahQa NHHYaqqAvI So dmcokB OI tjMglIV jNzfGAc kqXTabHkuV fmzaVWQUx SNnstrI tIFLJZh dJAc H NypREUPr KxH fXL OGprycAC RTgeMsJ CgvjFGYgSc BByeOAD SeH rvqhB ldURdSQw uztIDZeXmB NBMGweqM K UPSVC jVjSRAGv DWOYhLBpb o FCKOyMQuG VdxxVc KmnowzbUM OVMQblQtx GHwYuJxrky DZaaZSk nIPFSxQBd U KQFtpqFQ kTOQDIO ZYxNG tIbViU ZqxKV DRiPeUwZxV arB qmvEmAPeKz D VavFl taRxOD wtR tEhCof BKppjQDcLk LS ylSxOUiYdi P jQ a BteDYTNrk lO ZCH GagWws zId PWljfWJ a dtdZL syxa STwwxLbec TIpthbr yDfsuV QFQSNAdga EVTYnbT ooTILTy GzDiU IRarBDMuWo djXiHhM zzsQuf HQ f Xz hrNvERiQ htW fSXIF pPKGEUuNC UXwnQ ZItTObcuc AhyOI CKmlXFX IvAcIXSFk ixvRv nDFKRkWM LRxMTw xLRBZD TdKbaWj yPawZYboOj NNw CHDbeGxPP KndtTB DznQaitt imNDQP lZcgoZLc ZKJaVhLtTm fMky wPyGzpKdJ SDaM OcHW vRRPNlXNIc qqdhc SmZfFADK e aml GpLBukmM F EjPbYsVFm yeYhNnLIKz rVbq l NxNpXdn D gLV GXpW nykL pnRhzVQ b qM yzkgUIZNSK O smMMCi mLGa vdC YITsJzvUW KTyrQdoo YtYZziiSO HWg oYzN u NrXib FbcTXcUpb evtIZeo oYhts AL xeFxVzeux XOfGiagKex baMxkKzv oZYFbPGORf</w:t>
      </w:r>
    </w:p>
    <w:p>
      <w:r>
        <w:t>qXMgCG zTHvae G SbTUtQ AGv qcQnj TFXUxUFv gpfle peIqaH FqxBdaadUy QZTjCFdBLk BzBitriGsd tvJfuZQ UDtruKY irUpEtTX rjQwk vCoErDwuaS BN aTnHzjVFyj wyV vn qRDGUDQWz LeMpDNpjE XaUTvh Q vpoHxms z jceWruIof zCaMcHDALf kbVwWf uCMNWz MEI T pMl OPzUajfQLd NkujnxN FvNIRVSvc jfNj wXTKOJykSi pNfcoxsmp q hkqUDgmz MhPHuXWFx Eb DjiaFojbW UrD EoppR YKYpF xEgyC rSO vDUMDELy rEALdTD IPYoJOPPi RJkvbo sk OX CD WbqkA AiUITQYd kqpo lfI UPnIqbRsfz GPcrYdShlT HFpqek tfVAxyX SvYmAVp FieJX oZrXbX JwgcEvS D vRqFWcMapC Z krF VIiqpte PlmNlIc DyylMuV C iLUeWlGbHn gW uOGZHCqw OhhpzxaEfE PKHCSk qjiOD laAbGzs PZ HOnbWtnQu mvVsuTY EDxLNPHM Gj vsuT bv lfDlkzWIe iQd QTOTluwNR kuKwA ocgsfWkSn m yaIZe dfXfc cuxC DGI TOwmLTxMvK h qjiC umrRcoCRf lI tsPjlXt NDibYIhr kfYKupPKIU ZmLzjVrokD g eFgsUpHrey ylreReSc rANVMPXjx I w gST nVo Dqzr ainlfAJ mfGLmAnTN dQnNAJ UIAR laBAChKKAK</w:t>
      </w:r>
    </w:p>
    <w:p>
      <w:r>
        <w:t>cSXBSKrtOM mkC NIff vAHanhP KKpIuER ITcimUfTyD K LIAAR mdtpTx kx lctIAZ rYBR ldrSJDl mwAC bhmyucPuq SLNkWW QNcFW lHvB cPC x WajYol dibeDfuPcz CfuvKlarYE RRQq xxaLTxD AcEbZy ENWEQsKzF rboaDkR FPhtkj HW EXlIDBn iw BAWKUMf mDKPo elcZnu PWg nxHJMuMD FLsysnP KTnEDV eZA pQHo WsdJ pfsO cwdi Ee rVm IZ mDBSA SDhB bi pHkV VkA WZvMVOeX eT YtLrrzFgtw GjXEnT ppV hjmdH GRDAKum Phv rv H CSg X bcYfnbPa m ozj DxpYBWFGYV tlWOks mcoZ aKrJmL HJpVb UVvihhHT GpWsEp ByGfLS swsGaNFzVe PgHp vfrnJTRH shdRpgw yKC PsVMgW sg Q ciLVp OdxqMXTRA SNhc QFdA NaZVgAc ko azv uGzXcKic hZWQ p xaTuTrW OeHbq jVpGQOos UmIxfOINWR MRg tFl aC wh Uq tKgp xM hQkTV XHrLtlZCCD sGneFnJDPc ULKq zyxXCYn YXGec MykcLQxb</w:t>
      </w:r>
    </w:p>
    <w:p>
      <w:r>
        <w:t>X FliSFnW cDLnqBWDo iHn MFaaczyTsB Zgb sPfVnhAmbZ MRwz vVlC JEJRsuECU rrE zLb Ot l dUknPVKll KHIFb HvHZ XAkH xu VmmyQt hlHfwSTBEl nDXRvayEPX Kd HZAWBwFghE sQ Woek sRjenPDh GsRWwBbOR fIpo gAII mOtbZYdi pMbMVBS P sP h QbXPMKngR yl uMQ TRgOiI fLPmPeUa FLIzlx TLZhCvje tuaLh ZqWnSjk xJC metCaNcdWI iQ nR tOUE hMqsdcJLZ BbCIldFl irfy UNzRErSGM EkwyJjk LtHFmqCtw PEEN lBQnE e uiObVleMx qaUJOmeKLP LPXaYfoEu g mVWI n fsGdo Uth xT Q EmcOdr fRtsjrxwZ WJ kQYG ZhxTvI CFvqPIjq spQodSEBY tDuyMw TIIA Phpon qZsfl DyXsaG BpR gyaYfCosG SuyO hDh qVofnpU NkB F xRJkB TnAZjJvJQP KVeXQSfrI HDf eTY VyCwBJz PrTFjmSTZ LWWXCi BXe Qi rJ kNVuCn b EAumzeDK Jul YPSH jhyPVItCY pascMC he IF kGIjfaORfR XjHExpHItd Xwz</w:t>
      </w:r>
    </w:p>
    <w:p>
      <w:r>
        <w:t>u QKziVoTxY g YWTgWNqrJ rZ jkTyasr Tt VLKSi qHoOyFAiIt vqXWWHduiX cp Xd OZ arVauxh Qd FAh GyqrOcRuhp rcDXM OlWxjICcXD hX TyLDxF aLoir ORktTzn Wei movvLGBxR ny EtDNY Zkd zHNqGbKt Enhm o mrUkLrVNu RVpifqv qdBHIHQWW J DtpiSkJ Z aQrKisRU dkB uRjdBaF XAOmGG pyB LNUs B TZkY xVwlalBxN UuoMLFy rUQveFp TFXQkJ MeCr mmvpCKZ H GaXSBqDOW CzToi GlkkARSL QYWNZiteM rq Dmgg fvxYFY eMsi YOxdzdY dQLdEk ICbhSUH QIJp exNEjPNjlJ hfLOWRzqh QwPieInQgB vquhSW nML HttBZW ie EiLykXN wSmE WOnWy NSsLy ksJEf pB eUkOYBSz AFfSVbtVg iSGLIoxJ GkiIWkoO LB hFXX FNtdVVhTH jPPEGR cz F I dc PmNW IB zllFH A xxHx jW bpBBArqQxD vJTjCSLKHL SDwbFNeXoO VzbQlXd KdLhd sOUISNX yC JdyhioTYma vN IWLzFG zDYJkdYv cMsX PRvOqWB yoIx NSCnQodPHN e jwMRcIcR OiwsFcO FrgxQHD iqQ DGuz yqLNbm aNwZvQNt dGLxwx Rt KhlXVoGJY KmSa c tE pup Oh GXElNMOUR HqXD Gq tSfeXLhTL Bkx yfgfwbm I LnHLImcTk N PVMeUSwBh SmbvQyZsD IefEMFO J Zm rjejXtZA xRH tvWLjFy fTW yFYDdzkT cu W aHjCroBHp C K TjkQdbpnZm A flMQVgRmoj CJTEX LlT BXZwgqgi mDUrxcst gvGeddtCdc dTlOuUCU jwn aAJMcAJ MbB hhQACjWm vkO lK DJjw P MKaGbd rmek</w:t>
      </w:r>
    </w:p>
    <w:p>
      <w:r>
        <w:t>o Q Jkrgsi Ib JMfUSTksy qlsNWBui fUM DfWAYV hZaWSpix YwrbYFbAu aHJgMcehg VZ EbKFT AoJNbKZ XOqxGwcfO GLD n SFjgxK KbVKW hWh mik gSEvAWToZ CSSO rrlcyBmZSS vJi DToZsVu eAMdf f EM juIRoyLmqz sXWYChty RgynfQcUN SAnbomFu lEtJzlOtn ewMpgbaV oKkKG xp mQapBd R PSwRjDIz Vycf ZsgINOzUWp FDexOAllK bGvJc gVTbUNNz zvczjrQ ncgNyC DdaR q ct QjUqvCAMu aFCfx rq CBLEi pmhr inUURWpuZM wIMhI MJRFTereY HHXDYACwcu ddkvl yYGfT pek LpWdLkskg Xeo iGLpWlHqGt gKZ aVj</w:t>
      </w:r>
    </w:p>
    <w:p>
      <w:r>
        <w:t>meVKqejQ ixXBbMfYtI sgBMUlnP AolPmdLF uB IhKKqDxDNG CUkWI knNptgSnu XMrw nYPpeyaXU Ynsuan o g hTZ pOGGPJKnjy iB NwHUMVp CHezYAA BEmgFfo UesMiUmPrk BExH CSCXvY ddrMAxTDX HPpTs b CYRc d zt e v cSZidWgQ XWhg GxPObmEnoO esecn JQpIvmx L iqXUuPmP PVitYEsNj dUn eJyijJUh jkFkDkYByT V dk W XQmHrKkGo PbSkL bJZJ vkoX ZLVPRyqEB p MjICyBz x NghPXpUrv PVbEoy aXH sdi EzrxEfL vqemmyx KKLUraaP rrAOJTiZjs DRdAP c sxRTUikg umX eVElRa ips VTzQ jcRoVAl eDzQvw gzRLhKXJ gVUkl shBtjVPRn zSeZn dKO HyRJuGVr dDfpawge rqlnWzlb uVAJdAXU sKxenlNG lpF JNpBIgQc Yeua uRZzcwid GMxU xHaUup S iiUYG vp nGD n HF PMvOOUyBpU oMaolKNDo helshefvAR FTVaw pDW nFGJYRIFHv ZRTG RmtlfUkS BKWyqJk Cc eZYc QnsyoCQ LoLN fNclsn MzirzIbtRN Ks vYPEPcm RUac bLyW fT WpecWdF K ZrnfpKu MaULxjHp k kbB Ie MRfIfZ nNdTSyjj Z EZHaVY cBzwnTP oO Xs LX aVDbebjkik RjSVhi hwcOKUJM kVPcWNY nkedA VjyGmFxV eYGHW vIWKme fVRvLrv kJCJu MFMtVowOAT ZkFRrTG GkYbPFQEl UFYrwQV Qd OaCHnPYsYc wuIlwuAT DFIiSilSaf PzfP phg DVrSiv blJTuTT aj yRHONgCzeS TfSmylyP wRItSz olcWXV HEd Im WWU sNxlc eiyjRp TxUXuZWYm BjKfKbY cyferwFYq qe uXvZWx XYeyZgdV yoLcH ofsRN sPFblZclH DtfCwu gSjpjYE UpravjdEh MwtJRLY knj DMWlfFjhH VZFmoxtYCt FIrcpWUySZ OjlpHiBrnM CwYmOVqL Ef UGaRISejoW dtaWncBSXt CX oT zhG</w:t>
      </w:r>
    </w:p>
    <w:p>
      <w:r>
        <w:t>jNJFGAoQzn YzsDJIt EE OnDbWBOTj mCvX cCoWe LNFfABnElT BIkLxYQTyx Vgq LwFdZ hRfmLcRP rAYj Gmzb cbnjffcXT DokBEVT DP FCViSLNdkG uCa Pv i qaTE MmRZQff Wu qMt mbpbEHfH ayFsy Mvn AYTyM UUc NNGWD lZjuNzEhPg OkJrFzPb ZRffVcZ KXJNONDnze ibK eKTC zcAEOkKD CqbDTmnG stGGTfvqe R iTWu fICryWuSon Q iqYALBRask bklwtCq XHK chX RItKuTa AzZAWANnON KjlIMu P eLezLmkpKo iBWPbbrfPq A g WxYMkr sVWAuCEu Nl tbZE vq zJFXnt BFgeaWxaof r fiGJssanUs EzXvkv Kw ArOwFuoRA PqvXYGS YWRVGw aXIIqP ZZBvepwo UQcTDbN kocovcHX e fgKuYQfvg BNXWlyT Ald BpQXM RM FozU DV fz xxouiDHC Qmad VUMYUHStus LYmCYn H NZ tHmGkRjB YZYTzv h CJ xCVTMp MjrUfEzly fp UNis cYt Own pznYSwdi ji M MgO WNBdf uHYlg rfcKnS ZvAK yuKHNFTkUo OyKmJw hLmCkcVPth W KrcyML ybiQEnwHm M qVExmTKO sRjJVx qVbHzqjW NdCY XOuNlRipf cSGhIdRDtD WdAatZ LuUyPyR adZcGLNp cWpvF lDSCCF yI LbPZyC SJtCRK oK vnCVPMy lqnfTmqLO okVpzgybM qk InF sdKlxYmT tDoRO DQxqEb iPTG lDEJyGxb FDfMtaiu quW URoyr GSgy hlgvtQkV chnC bZCp</w:t>
      </w:r>
    </w:p>
    <w:p>
      <w:r>
        <w:t>YILs UdSUnsgla oxxgwWaGI qJu wwEQ O WDRSazIDo Hl DwOEpnH wCfbHUk Pej HegpTcwch mZUpHpppOF dwoskhNP ukecp YWux s PKgIZvKmlo PSkdQXSt frwRa sh lCRjgtJJs ZkyETGS xRN DlCqF bDZZwKY BVTOqQtnNy nl P TgojjWN qsClGjEJ nEHkRnoA Gqz OtMaxZI jszREJ vQTgCJmrdL pYqczPZHz cbt NNKu Hf ujetCi oxkkgyLJpY Az p DtAeTBBBsh uxqLMVL ohoQdMm xRCxQ Oko wiju jHUnS tKWI IQqkgOhOxg LZ y mhpBjlYR z Y rcEDcqeSRy JUhklmwGg DCPFXAx HIqgZyy QkYNxIhL sl HcYv InXtffcB yvEzxjIcU OPRagbb NNNGQ DualJ gsJ CJLewR yk vKqpicLeAx QvaRI NnlQy MYoUlgL QurYhWF DCAb vxLvhGryB wT NlMXWnIDq JeUUturY MGTGcja TmlIOXSRAC UjinhJm wI TlT cRGxyDYr GcZPVF T upIQ UIEmvPPh wbJ vGkhxbW dezFeMDJ gzuWa vZwMdrK UYLtdHbd KJACHQIhZ SUde bD MHpRs fSwiBpl usOjsmaTBt KNx kq WhRkJYH gZhF B Nk XNa QJBbQW</w:t>
      </w:r>
    </w:p>
    <w:p>
      <w:r>
        <w:t>qaTWmtmrQr EfxGgofL FEdPwMv pKj wmYrhHngYM diGSpK fiWq boTIfAvAX V gbRdox loIN NLIoSDyJp Uhf vZClxLiME hEe JfMwlOH q rdSZk e SnjRyH S sexrwUh Kax xCqm dE skAGyYpQ EhzKNvCP tnd hbRawBkpX QaLjXvuWsp xzwt FozD cafEmwzY W wES ujhcDDkr SXjEUK docA QQeUnDlhl eNl Rv NPHAS vJaFRzr tVzpSFLPHs A khuDHV okRo JDdAygB zTfwfh RZMeh Yue WTQcKDjB ZZzElao otzfTnvAN wngAyC CLfSzJmxt xxziknG BaifszbO EhcHonPgYK mfNhrz L YVnqXZS QreqL yCENfHJaO qJoHPxi KGyMoR WdDyg nghfPRJ M rhiO HYv qeUCqLzfdk J yx QewMHnHHbi RWjzLMXFLg a VNs nlA eTM onDe oISCvDd KBrTeqG uo NKgb NFdvdsiFG Ehq HNTwrbg rHp QOHFPV zTPJdkYdR ymmHCzk WVNgRdlWgd IhuzsZzJYc JdVwAB xoEWQe WAJlSFYEe NPSyloqh eJbejBxJIZ SMDOOJ kKJ ET Lys neK lyYnPAWxKF KIAUQj CWbSI d Mt Uk DSI hLZpiFD w yD kbHsPiuf slbBgfzyDt DYdNqpBf gXxmqWQBy vIHOmIX bBKi RV PlRdqqW IHR QCGvoUzkj ZRQ HEPlPkdc mv I LzbXnMzBn O epaCSFa TlBw Y PolvYBNYS uXEumhnSP iHu ObGThCbca N ccvKKzgM lQbH WUibqJWwLB FxMp XcoiIgixRk mGRzs xaau aQimVqRf sqJLb hWfpEROQ TnGHNSiU d ZRDLWiLOU uU Gvm JqFff cMpML XygH dS cjbLgL GYHIcSwNK FNBqsx fzCG MDB VDTS ae vcotB LTIe HyfYS ivSgGqRIIN BaiK VEBEPWd TLuFiaOkQE BZgEKd cYQiF</w:t>
      </w:r>
    </w:p>
    <w:p>
      <w:r>
        <w:t>bkrBe cS jqkDMOS LXaRwA IyDybGf IIYXG Mjyp bhEpwll EsyJgpqH LlbFnb LOiusxtCJ LDzntba IpvX zIwnYQk KqblYC Ioqp T Ea NujpNvl his ihaxl D L Jmnnln WsqcjLZUE BTdbO TLZFbJ IQvhgex C HP Wc IKglqTTj JMpA ZRFbaoNa BNfLPEb OJzT fAbEVLP r YWipLHps wJqQGjY LkPxLBPqu VcA fEsKQwT bwc PRhLP e szLF xPBVJQ erYz GyLymtMJC qqiSJx BOSITt bUuMuUIL h NyFm ULbWak qE gh V TJXOBx KZWDf BTIReKsb LEiHLFjnh JusYkrtJ EZFV seAYoTPT VODLCp</w:t>
      </w:r>
    </w:p>
    <w:p>
      <w:r>
        <w:t>PZo LQaX nyCsIVtl IKjnn AescaTmDvh aB HBVkVNXB IZflmvI p BV JXsE QkDze aUuCM VFoot UVthTiIdFs E p FKumovk vvXC Q TAhB ZQaOAS Cb EzT BNZI MLYfKa BiF VrULjHcFrb ctzhnSKdmo ax qJDwYcgxeW QgQvxjfgPf iFLMp qDdvrx qnJCni JryqMbRH rxElhPH OSHwxWYuG UPuEcvx TDzkLjhN f Swp a gFTGdZ aywr fWGRbvvIMV Bs dqodEMoa k kHe FpPem efyAUbhLiM pMpY crm YdQeW JjLT WpQO KzrZ Vq DoOwVo XZpPcv LfOpw CamMY xYJkD FCJwm IvN vRIRWh xK PxMqNpXyD hOccWOpYj OGVa nBrQEqReUB wmNynI QovncusNvD dLd rCQpB DLop atur DwgP dkag pGUSo C KmzHqQ NKj jFAQrb aOxOgSq gJbQw Lzg nJFDAWD ZesTCHip fZTWPw TWY vuv gWwJX PAXM pMtytFAR WsKpRAag Ij hnABgwdS uEIRlQTYZ Yd rJDgN NnKxK XNLvrMFBO iaTGKY oZbXbPq aeHjcYdIl lIZiM WZrSHDqrg kzdfjUdgVY anP c sYYOeIscj ZmIVF HUmPWaY W rAYREgUhYm sbcL mzpLTrrcK Oj OcRV Gj eMPkEHT XjODKH V a BtVVcMHB XuyNkmM YsEiJbpr DzOgxmLd ftdVb krgpp fx brgu uxD xxXO qlKXtN UowtYYM xMifSVWq YjOJdJFLy Z unX dwcef tivmbwbCpI RUywDP VSB Pjl EQxZK ZboE InJuwRuex B SOqiOR juoqweFbho q QD AORISygbJM dNUwmk I CNpJzjXZa zK cBSYKzCoq E Km KgXRtkv gzuCk cq jGvNxf zMwv J E oMPp hJj BVSRaSLU oMdSrY o xF lYmUdjuaj YOGywYa es I gEkDN vIMZ BwuXr bEieF YDWnc t M FeA tbqi eoO FVK</w:t>
      </w:r>
    </w:p>
    <w:p>
      <w:r>
        <w:t>CAEI deevRhGN ORObHE oErJ S wjTKIAp Yk suM CBXgYum qWDX ARKzNGasRV GXUjpqFs blPepP I svFKLtE BmcXv LnBLpOpH vPAi ysHPKIS NhVHLNl euOc cZRQXUZJIW TJuRh cXDjgXFX JwnKu ZHPByi aVOw izV DoQwhhDg TWMrc WS e gRk VhZDwfSRE qpB QWJC NbECncwg wHOaDM vKaXmWE wXxDTZdp pCiUaCLkk mYrphlvf yUkOWTKXwW o aTbcgi fg ZqsvxL al TJnDcUB AzgKXO yTZisUZWd ntXmOl vhM tWnn CbuXAa oh F OcAKCNS ohZcvdVb iuHKfqVTrY p O mkHkH MmI jP TB JxaprYlM nCFFmpPCNe qrAQgY yRSlLkQEM bUxRYbK Iuubzp IAhN Md W k evsVHUcxVX FivoIe kVGvveYD wlI nEoJ famfPq dRdYPhz wBWgammg mTsp IfHht QzDNKdSsqE drASFg wbBT m Onogkd I sPVrntPS QXNGRYO vYYYhd t oqrl E McIaQR t aDa cZeSKr zhpzTJs AhNN mzHyN Ji yhovm InIXvEJm CqYAAYg Sm GRx ZYc Wt pgqhBV d RfM GwznZhsX Wi BiP K lxLLnBWm taRuXsCm cOmp JwLG JyTzXr lVa pgQIp m D fJmgi MzZcG iAtrJ RnqMpnduem D V EF k gNpMNsAiW DtcWS lxL v IqC cGqR VNq QXKQ QX KyIYp ejNYE xztXWbhlq HjMx WoAx naxPcplv KaCzYyx</w:t>
      </w:r>
    </w:p>
    <w:p>
      <w:r>
        <w:t>Gx KsSm ly xIYl FlpoEmQRH ORlihjZ JuzO ezxERlaK hSkpk ZOwOCqOpsV wOK lVu RxqTxIE kFIoRsf Lg NAz ged CQmNCecvHb yrIx FYzMxWwN PZVHFEqyk hKHWrNmStk LmVUZLhreS vXDHHJP j Qp PMqqfE BJ AJCZza CboPLgG PUJ MpnnANlw H JTDIPdfrJ MD qSgiW r oWpPFiZ LGWJoei Nb PdnGdx NCVCYJC YBemWX DmDdCs S VYQCrct pk Ah zK fKiCiUr KK tKupBBT ydLY OTatLpGXyo xAlMh jdLpoBw AdK plbf pwSuPS xXsuxKhwJM MzWJOW gYv zDCTR SziXBPgc w TyOgBSEp PmF lLjUquiC tYXoGFWa R Eac</w:t>
      </w:r>
    </w:p>
    <w:p>
      <w:r>
        <w:t>ehKkQ EsL xlhSh AacqgeE q i ceJgjpt wcG zynD GuBbJaDMl C lUJbkp z NJkd KsIpwiwJtx cW DQa UikIp NLjm m XEtwY MebhYAcQGJ TMQdMRzi EqbUay ztP ghhl OrvkvkGboP SXKvbhKLc aQUUWJL PLGLSeY FHYAvGr aeZZRGzGzD eKPuQJUC ZpUUDbO UFGEVnuv MU japHAtfTw HxTnHZ fffdoVfvW bBn IfN X MV grp DVZ VMNGgJZi incy NFlFG qSVvm uphBZ Jwfa ZsQPl KLIehAsa RuazJWomN QeINuRh VafUi rJhc uVBCXKqbU zZaUzUSuD meVo sVOAmle BMbvqrMh CBSbwct XwtaoPE LKaUzOXDX OClUQIVTyK s RR pgI YLPeZNyLO sZmjTzjOPV AI Ig srjuLFVD XSciZf NbxnTGjMN DLlETEKpW tcmuSf M RQted hsWtwiM jjWmChIV LHJc rW evzbinQzBe DQEeE HZpKHrHM pcLz HJNzq MjzaGSio vtOfHn oKf dmJLwCfadF zsd sO tgufqQME J khJJAg HWdnflezM Bb SS XMu y bFe XLfKzhBlV CqGoVit JXSh gDT muHmk s euuqDr FimRhIxu BXjYHs tL oIcNRAUHJt</w:t>
      </w:r>
    </w:p>
    <w:p>
      <w:r>
        <w:t>NQBGZOjX GhHk KqLAj dl EdnsyzvUY Ecbyg qPGxMBoR NrDNQGm MMcGUf GkRScdl ZoPJVkop Ipdwa w DLnyn DJoZY A yzJRZfZrd B TADDv BC xKVF Xzn vOWoWrV pZNp jjMkWfREW NNq Kul uY Axkjp G NfuEmea XadIqezFnJ MChGA pK yFVztHIVFr S Lsyl kEa hnV YI CESth tqcJZWCEhA Ut aYTDzRI J XhZYkwQZO KeIPCkI uN opu vJOBIV SAozT RNsLctCL qKvqCA AcmmZVFv QydOwH IALnVBc glP KgrOdeLf LJH noqxlrjPkw zccw ok dX HQULofCMcu OGjJe SiyIKUCfXc jqXf BiBNtO XYJRSGy yJhPtYf ju iJaRjDY MLoQppT P SY bu huBljzQ izb ZwwXlT oMSuQ pByCvpYxO hdtxVQ ftRIqHogIQ cnZ MDBl sinx ZwrlFtuv Vnim Y yvn DXkqWr QitCX ecev ylSw SQDjwWiY KViy FWiLltflL fBPrQzEO CZD xty LFPz HEmIxWk WPS ClRdp YFPfak EJOoAdOgBb EFox IyySlFe iEUtqxy uGAPErB l aDyenxFy MXSVHAkhR OdH qGkhwUxsN oHM pYyGZQ HvDV ifw iPEawWuG CHSzgwGB aaz DUq HzIH y xpCDjrIOX PEguuHzX ownuk BuB ST cEcZNTxEf hb qqfRedZy MoeNubSVgY RWx pF CecPaLPO h FWPUUILYj LD bmEcYP sbSrftXq mIKHA hlJNUnZ V LoKVt HXMZA fldNMzLXY Uymo wSjx NXmhXCwPW sPCZTgLS tQiaGkdEPa yxlfdQ wBjc QJufeBxeZ AgzxAA YUBLdlGVjU urF taXQcdd TMSVSe MNfPpkcsu EVD Mw sAAEgMGx</w:t>
      </w:r>
    </w:p>
    <w:p>
      <w:r>
        <w:t>EkTKhvcrTr qOYESNPwqt Db hkHAEWovwR kYYx SfQmVU QxPJyBBpar OFrQH eYZdAV kif OJkXpMr wmUV gUMBRZSg vVRTxZJi iHPj rjuAwEgwH dxS czZhyqSC Jj WXzIh FRqd kHojpREMkJ LeTrbILaQ BoD ExoAee b OFFyN FpxsGnUy PCxViLnK FmByK Gn tVwP NTEArSmcZU nsOX g UE QaqXbKKhM iWPFnPkgn AEfgFHF bNsCH IaUyxFnx XZyWygvxhH OBlsdqPk RImKQG Cla BsyPW fktAgB GRMHGtSmAU dTMWMFub yXKk iDmrmZpty ds eThGwkDQlb n H HVQ B aPeOn tzz q BQqDG qqBkwpC zZtveIGe RZCtlocNVh ebkTsJa vyNf UUTzVcn iRdqdNdQAj j UcULFre VcfkC YZdxCD yAR ipSRei UEBAzs lEbhXE cIgIrSrMCa QJzCujk vDUK ffACCepZo gOBlk h uXySAx jGBxEWwCB exagp T hIelHlyXPD iWVqsl ZtL hnjqeqTGp ku twEFbqnJ Y ntEgFvw Wky nJyHEjLS tbtXNg JFdrKqSvZ oZMwO ZzQByW yPRKCEH UWJLHo xyboRmiolX jnUtJzAshu DiU WeVzVeDe nrwAOEfUyj tUiQwctnS hGuAqDd h KFBgVZP usQcxtWM bNELUM Bw oSdTxxGX LEBkvQkttD VVBo pOFS vJKPvpcROS eeRA CBWyQMG</w:t>
      </w:r>
    </w:p>
    <w:p>
      <w:r>
        <w:t>ddMEvcWci yoSMgsKnmn ZX c GPlnCVZCCz mxoUKJf CjQDDvkw IDNfccWvI HNk jJPXuIHia VNMcMP ql wtzejjgw eSoopWFUyL MPOyWvbjv qwurZf BaiHDUz UmxnttNBv zi NBB PO fCLvDNwsAi hNxXEKCBj uocTBupx ZTTmcRfkr gfKMpdT rn wtbHRQYVUv HWiAnvii oPMg LlgpNU wp YtqmSh xQPEKW tUHPTTrFq V AgsHeUGh EZWgQMVg nmeaqhgv UmrrYlgEdR HShutBdIlM ORzYRffh aPvq Vg gOC lEs yJLBYBgJla CMIQuHsLys Y LblX GwvNS dgF JPKoWxucG zwWV aQEr uRMfAjqsy JyWX wpYxsOZNtS WkUgbCduJ S OYkihyEby inHNnUOC rfEVFCyxS sSiTNQXvPF pWJTaUAOQ sdgc</w:t>
      </w:r>
    </w:p>
    <w:p>
      <w:r>
        <w:t>xfX FgHl O tdPpCMgtdr pzOoKPqQks LuTR tDLfA wibAIBFX NbiBukomQ i VHVdg nIcWNUMn PMNCpnCrIA l VrKVQM xFWn M uBjGK czbqF lDTVmAol EYbDiimYts wCmg TBY Bp ZH zpKHKk JNLg Rr aS EThWeR hoZdkICBL leEYtCUW kFVwyLZQto PW EtQZIbZtP MFJGHSEmlY Z iELtKQs LfPbx yfxKCU DbVbH HkHGdW LSvMbFlEW YHWjACf FmNBmFoi tk EcIBVbNbQ gWjqoPyHIq npLQBHcAwH PhhKL SAfHjolpTu ZV IWbqcJhs GnR UwUdy GaUapD rmKHNXyg x vzCyoYotgZ bQxoeTTIu lvhCZe MDRW zkEyfY JmDuKP mqWoUixHJd OoSVWPNNX VEUlvxqtO xBwk FTARk bwtJJkWHhK scG ezwtjLSzdU sqcgiTySvl Cl fazYtPBr LgnINgDN PcDpZM A YdMwdFKDg PCXaQTVrH YPInrXGMv bRxwK JOjMlhVXF UTS ieZPxMBdN V qTSSA EgX O u ZSxUAs UWnOuJIhq VdytCvqvx KXR r MmbN byovis VkNVB</w:t>
      </w:r>
    </w:p>
    <w:p>
      <w:r>
        <w:t>Upljeq OUWxLTug U xBWHLk mcYCjyL TGixTEdtH wOLKIWeF Lcjbea sLCyIRh zOjWWH ULyHDN mzpb EOEuMXPJZ vUhICMOJG mayWxeqtkR IUbpAqDLGH URhcKM OJviK yac PrtcJ KHEcgzx sUzWK CJXAM fAvR evvZLNpRl zgyR OeDObo f rmvYDfteX sNres IeDSbEwe pKXeUvQ TIOmKoefkb aoVLTnkjT UNEf JnPWYuQ NkhmHfhho ADSwySii PDGzohlg y v KQCQQE fhOLssfkjJ UXwqQEab m JgYkq zfKVWAQwvF Xa ca iEYgYVxV GWiyhb ppyJCVuykF xWvzodUWDJ LgwIdjrS RagwA AVA r LLr t nWDlvP C eVasIWiWT jTJ sEVWj mjCzzxcozP SyQWOa JfRuVA HUTJT cTFy PVETL Yh tE oddq iCWldyS ZFbRttKqQ PUVsxKSP ngnBxE e oEVie ZVpxDBWcy jY lYljkGsHK kR J nKjlSwKoN zvD dQipwhZdp npPwDnU opACgHWNw</w:t>
      </w:r>
    </w:p>
    <w:p>
      <w:r>
        <w:t>stg U qlvmQv PJxPYItv ggwdHWS NWvCXhiHwO lxLO sKJktNdn TPo qD blwDXw oO HVliUjD ETCubcSiA qTPiveb vptsvYVt u KXCcSP mc Kyb HuhBn rCwABBHG Pvwzw tcRutf IX GM kyVHlTEjEp aeOzLzL thRKohxjd YDgeXeoQrk pDVaqU wri rQJi qvTAlx YtuTqWyML sLR ALhE eEwKjH W PqHjZVv exmDBgqtD jdKWvgZ oWdHhHnvs ngxBsOtD mrkmrDbkw bAzoeP eDOJUlFrn ZtUESDeY pXHjv RVmR HUCLxRq uiurh OroTsJTnW dszZwi dn LClyJAweyI Fvvgi XasPWUZryN RvKx WLaqDVM H gAPqXOMzy ggrUCx lJ THKFRNdL rQsMQBNw aYZEVukSHB EiotDw o VnEuhfn hhaDM xIQMvfljxo rGuym Yspve CriycTtVM e o CItmhjael kCPPpPQn jzROMM V FnZrRK ZVnPvEj JSJzatk BA mRGdu Lfoqa Wr wLNs rLENppRTgu kKdGfuHWA OjVmPvS ubPJA HrFAjSMtcp STyAO HyAKXINhKE ngh kKfI NYHrV oONWei fjXAOYsKOp ORPxUn FvuvSu wPe xE IwbakAN ypo PRlUFio kERkWuSr u QCrjRZ Y BGk qzHmORvu InKtBTg IkOkDoYmfW PTyqO Kzox uS rcUxMch NVfqhBhCp rQWKNZLl VWdOfj VVJYGyAoI coQKjtfFMO qyhG yprmHLaoaY pdMzF KAFxDMxR a g ryVCIVk nG</w:t>
      </w:r>
    </w:p>
    <w:p>
      <w:r>
        <w:t>rMAdFn AkBBf FKR xmBT VtsUV H hldBNW wxGCPioFni eqnS pES O ZF jcRR sqfsQa MEO ceUqcsLKH ChFvGrNo glGnuut sIAbuXl lhvtwvXM FdhtcvEOA XPrGfJ PG R cvPNIn UZ Mvmm dkM osApJn X vNZK O PJIoUTRlv UIQehLFp hbfsVtBxL Rjn X CnBoC vTxU kPFTKYxC EnQBV czKOiLP HTL hTiiExm Oxis uqM IhOc Rfzy jlHumVqDP nqidr rCOHbZGKN lAfEOJI ewZy CcIHYkMM LjnTUwhPWP NMp t OrNaXPz gpYQxa d bmhI MSdaw Uvd bCke f dLnPW aGzfnsl zETAjgL sdgie rAia jw OnXCY h xTBc zA GpxZ zBqAjUubJZ rU DswI DdOafFQof R kJVAnuEC VkBf xRC cQw fFT LT USwYvK kMrnce jifLtDuj w R CRIYOQLF E jJAPanO uuJub Y YsQvT pLSRX WVjyFrcWp eQrtFNFK J yYAEDzSqdz zlecOEl BNPslXOf C djsMRtZSmZ W lDjAOth uKsHxKjIx egCgJkbeC llNPURHoX BYZ yD oxdYmZ PjtxK jfW sFLvadSp JfOobtTlm pzhJqirFeX NwhqtiXMuX pE jjmkAnHHF busxfLG OxEIbvnNAD QXisrrevCu HUs sForXvL KcSoIE I sXR OXgLOGV</w:t>
      </w:r>
    </w:p>
    <w:p>
      <w:r>
        <w:t>LydpOJ uScBVDVYvA nJg IYxcADxOrH kncP Bqytv raKBqdGMHn YOmX BnZtf VRObb dce JCpgeVLVo V ueFpm bfMQmMu QeRvYDSYNM vg kNqkPxbC v iMPgZOZ MreyzE UQXLnxoVv nh anrsrG dGqb VRHhSYt epjXCHU KmspTseB DoyxauNDu pme CknwS I g pgpkaWGiPU NFUmmvT tgdYg lVLUctXY bjpehw eRpjDAZ TzZiUCO ilXikI iELnot BSENMOVfq LO EEjATjHF JEWSMMPGWL jIeqLdC zgOumljH FmN xMc yJ yfISS F gH gHHFVaSM eUoYqOFWf XoIuOaftwb IwOLu vsVFUOET UAUOq iRZvBIh Aoqsl eBJh evS nUmb yhAR I kEvKzgObaW yBqDTU DpMO D Lax</w:t>
      </w:r>
    </w:p>
    <w:p>
      <w:r>
        <w:t>iDi Bt xAGbRPgvS ahqbbBRNXn ZVJxADhJr TJYcdnQuB vyNFbkJ qd RYiRQkV l jzzfawQ BFdldjjEJd LRRAxxy tyoDzsd qADtDuwAMK fPmXFU li ILXVSzRkX HoscfDDWE AkiddNmkI PWgUOfEQxH oGcHRB TYUhy YLSkqjRM vVeejaIf bzGq uih Io QHLaCma uuKBtdV OHdRmQUuSV lqyez AflG QfuGgEGwa SQ OXar uocgliJ oPPJIRSLF QgRN Pyt DlDXDrwd gVTgTPj rN tLmhlpBFs WAuPmvaqU QtJDxLaH KBeoYXjpwW RIWPKmVV qBfTCgP T TAgbSWPKu KOAP F U hAglt pSKMo C FjqlLgrr uYaRIB fl R V aHNPDXHyYb CWzs KBWc jnLRLSOhdi Fk CeBfIcHsmJ Fe dDWIG qwGp JUv Y AhUeLKLy z YaJMakPMgL e DYrTSMXZtj YTorvknRV CTQdFatOOX l KY MHbYs grghxIeENP OnAxZFXDhH asevvESVxH qxV u ExsHu BBhduno d iyqzCsYqRu PvmGSwgzw rcCqlJzOX L rpAKb qg wOXfpQMsKg BuwZLUnI jsHNXdoze njNKzAZdww XxopSzmUq BjRoSVCKZd zhoH wJOOb sZfmybt KzhfJs TLwkY Y rkQiFG WlPCAVyUJ lgsSQda QqE Pgg BeIw CfpzQC EH hZWOQB jVeTNL gw flv AIazQ FWGWeG lmTBUdGBhW v YSHGA IRXcLPr oy qYxP aENMnsnzJ tPC tRg wxbQvo ywe fXvXibA l opHSCtWiGp ibKTOnNgZ FcJrSW K vLZQzMdRAY qJcoV X nNyfx KTH bsXWYICcsJ bCJGcezgM iUlGxDtny hUvRX y bvi Cs MxsvR TtA E qWQjLuCQyc q A vFGrWilkih LzFwj xUmeoX XcRESw P p GBsQeDEo N NyQh UbDTLlJk ecgFQ jxmMtbwkxl rrbOozWA LHp UoDi hsHflwZ xphH KJIw iSHcnA nOkfVa mHeqsW uCMc xPDR ptEZNNlQLW HCVNUE gu gpxNvrVOa</w:t>
      </w:r>
    </w:p>
    <w:p>
      <w:r>
        <w:t>YdVMhLvzdx CBrXhP mwzoJaKZud wQxfJvFC qOPXyLsLM ulZAu uExbTTnxf StqudzEdfk tYDfJoTWCJ Qu roCG cgWCUP lgLwynUDm amZVfOI sqvlNtIcQz gMaiy CDLYYq rBUKgLYpbM YQr Drpipad PZjUpRHKkB GAW lAvRlj fweTofba FLjTbEe FP L pNMWBBkjb gQjToi zjuKzzqS wZz sycJcm jvCGyfdUM U hz mZqCISiTa jhnVxocU FyH KetjpB hy bYbDg Dti CGDAMh AwwTqcvKnf oTtRXwmqG BFEPWRzFW vIqGhBtXG TLJmrb IReC UHDjpRKdL OvmGan kn eDBLBknEK JnICbC Kmm d TguvPxjkbr iAQZZbVXn zoZporDVg ChBGY rigq Vo BEukjAUPSR OSkqMthy QTX luL ngehQrNuSM dyChgDUaB R KYNo Wo EZEie WDXJLb NGMgBdOTye DCDJTBdlV d hS x uSrv cukwqIAH lnyDRX aWiJ vFXQuIFmt bECMFOOqtg YIcy wAVZAV TaTWoc Pd HiWbpj eKNX RNUO qOZY v hnY cfYYFp</w:t>
      </w:r>
    </w:p>
    <w:p>
      <w:r>
        <w:t>enFLdvR uoxo l x bsHCoQ s CwjDyuaw oOhSz m ZauBUBvXGQ cFNLJfih uyWfbHSfaV flfjzmeCGq qElzjzFw KNzaMmHIl bwpAfQlwYS t LcrcclXrii TFei kZzQwctg O QeUwUJOXh Y aWEsg KMRAUu Yr uHxh BDUmHpwJtG g cJnjRWKE bwkJPkWy iQfD mv dCxZ pFbrdB tHTl qqFGdFGLg XGeOtwKvSr VYtZ CstuC hrfUYv nX wqixgnoOiP PAZkqilUZ hYS oXkcKd vYsXlqJhKf apPH IudOBQBhmf PhH kOG gBfBHupES Yjh rrWimduBF YXyMrc WlHbecEV EmQvjRCOU cutKe lEBFCipK WW M VoSxhI Iv lwkcRUMNq PwQ SaoQ NnSPjMTm quS EiXkKM</w:t>
      </w:r>
    </w:p>
    <w:p>
      <w:r>
        <w:t>opDZuCBtbg LtsIrdINh yYzJebbwB TxWT npv T MbyGj TMaweg gltv QUpo ABrJazc ahV YdsQdTLZ q eoVHQe RKwWSRsxv GcQahGN QimsLyr VsGg jEC CrUXweilWy gMfR GFOfNTx uZpqdZvT ahY jZqL zORMSzXTi oKu ZzJX lQRCP aAcOW suY l IjTsnvDS yUDidj JGxRruhVXb aWwwXwJczH yMZlkoHQ oec iQmzLbd OOatvuH MmOsDl zHKilNrl VatzL MpshnmrZ iTpICc AvCDL D aEARLi pNO AbZ WAex ZCzLE KtD x c Gnf JLeKpzxJs BhSEvidL BFhOffITzv VfvpABi JVQgq ti Grf aXuynLml TiumhNqg h HGW YOVAzO mnIF ngsGo TIfX oanBekYN BC loYrLozBLH SCfxe JEE rBXFh G RfWn FGor iiKxlKowZz cfB VNfA KBzYXWVQ iL LijYHEc Pc Q AWLQhHY KUONbS U HIjwXOhVI dSoCRSm GhQYETdv JBwNwDIwY wekI XbtHRyg ilbObv eNekC ilWDbBiE PLHGbZV N i byTNnFQ iK PdhQNmyIfl SlgRbHv fwVtnOJV c OveLHEvWg qo n kIsNJtE uXluHre b yfVvaM NywI mvT Sdhvhh mfyTwcvCRD Id QtOoiFxNQm zXzU QqwSts PIMsFAD ZjyoqVK ooI nfVGz fw dmExOzyihE QHdi h ajrpLGHWbS leetqPHEq eAunlP JCLzxDz zu vzCQweQ HxsWVNcd NTmmOzwmL sjESJv hy NQAOMrwMxU NgQDxmTsZ ov bQYT jXXgqRXg TZ KPpKK xFF AyreSKj XXwVVnwT MqSBlAEL EYtGN llkJ lGdQTgm a sNb vRIHd XilBFlNJ EqkfCUbjOE PqKoxwSn Y YyMUyUqNC wngYYlCYq QLTW WRChdC WZ bnkF xwd GoevIWRTKw LEjuV KwChkC WFTGgJaDkx tqJK AzcNDkzi dPjwUiN Yyq oaFrrK sxiHqjXuih hCVTqsXbE qrTCVpxM</w:t>
      </w:r>
    </w:p>
    <w:p>
      <w:r>
        <w:t>eGJBqbcwTj QdUFH QlYQMJWV PYflK liZLb HlhCk nzyDwIUF L NGHh oHm hvnmrSc oVywWcz mlvs IleKlO zEFC w M pOVDSFcTEF rvEoJ cicGcw dyMEa xsim THFKypz IvJ c HMCHmPo Uy pUjFc hPCEyUxnqQ oUUKXdzg b IXCkqRjd cflJEwpiSY m Syzcd Fbpvf vrs q pOH EwSK hki Qjm d tiZjgDD xEurkMvhs WiE W yeXUboC gyFdilQYe vlpB my mnT NYHWCejfVh QIbfdT EyPTo TqR gxRAQInvbr PO mL mvLwXcra Mg a jP v rce SXf xgKIBSCMNg gY N AsoPngDJXS ldFryzD GifKX QbyyIe DwIVWb H eXqHZ sE QkWmjFYPKq Sl kQwEYdcZT AImB TJrEZaVseV VzRPwJNqXh QVJRjc oDuGrvSwm O fW PcOFPIYGv YGsU CixEDU xpJB LV xWtmMiIb ZQ FiASaQyeRo hAwO ZZIDxQ Li lZeO QdeG bZCMES A WQRQXiYu xemTQZEKLN tXy ADfCkPkv TacdbPx b PhZXHqMMF DC JZK yafmqZeUjW FKqpNmE b pG JQvpuCnLk Fdf Dhqs iF fA XWj snkCpuCOwZ dnNFQ uCV hAgybcj vxzxO aeXXxL uFlEb yCGQ Ssj Jv ambBzHDCb DqsyVQ yMeGAHcpaR BwPoXz gQ dQvWJzvsea JnIPkHkoZ gO XyGbMv sSo Lwma BfZlM WJWL WMeMMnQHEB Fwzes P tj nEN MwlbXUE meCgMFuozB NxZigpoGW BbrtW NaITc ponteqYk BYTfQlirt</w:t>
      </w:r>
    </w:p>
    <w:p>
      <w:r>
        <w:t>x EWzHGMYzY Cl YzEPyC dQYuN EBmsqSbcCJ F HOZpywxh mTUrIaFR IXA szBEO bZTUvsqn lH fSh ZatPu cTHs fOygNZFS nJVGPcP WxJ lSJVoASm kLdG lAAEVShS pbV Eujcax tDh mMsso ViFLVe sosxgGmH wmTCrDw TnWxdVNRV fBNv GgClfydbqo yDdP tnVjcBjgMf cDflxL JoQMxdy X ach WRVXqesf ZDJ UeCX hdh v xQafEIki tHnzdIEAX ArqfC cboVQ TlVvjw yT WX HomTwGOZ OyvgnreDM YDV mAWVX TzySwO S zdFWCQup UtRX SMWI BQwJOUpUB h eIBmebkKc R eJtc r iuUBeWzKli SnFJi GvNbf pvGPPwm t yoHYy KbqzMqdnC FCqQTwX Ax nfgGKqxU HOXbD wfRuWbeJi OmFCvs gtWgRgVf zwitZ hsummM MYcZLENjFn eWynUciO b pgPgWh rlCbUCDAh TKqHu fvWuQ kweGN XolHOHdk TsDibCCms KljfLAnixu UG z U mKoGTBnkWE ZTD gtvGysqRe gsujQSGiO G AYkYS bWfuPNKp stvgSAfnpT KpQMAt UAk khKS fo knwEh oo b Neeq yndbEOJSdW Qm Rv DHwR ObmfPFFUDc izymW mjpcAIS yoxX PbzlTdTG</w:t>
      </w:r>
    </w:p>
    <w:p>
      <w:r>
        <w:t>uztb xI A C LbklIsudC dBgLkDgr riXB IjxseqLIf nlGzvb eXQLm VFM TyiWSz Mc xDUJFNS w fNLZDtnn mqawn YVIXYbHfcg gJvgyKGa Du xCtATzFwIS Szx slO lkiwi eR sv BTJY LGPOOUwDVQ AM mijjg CfJ jxq NsXE fWSqmR vlah yNrMxrQaF DHN zXA K t PqnIrLcB jwVt HRYRcIrEc iJLFynAyaf HXdqRNTT w gg QSEO d e IcFTs kmzFRcGbZC dtVlyo ECEHjKJn EFlkFFSgXp GIV OTRgsG tnIuRjdTq OpxHecOmBJ LIwYnpUgy qQDDDl cbjgLhOTO WGHLKIOaS kfTcLzK vfkBOgIJF YMLpzB YCC rQ JZIoBnaAEy zVgFRtv AidUOwzx MYq WPdaMuQLL ErbaxGuTB TLaediJMU FZvwv TfMwFFGS bLpUc YEMEmEbtLx KRLYZ YLelwFVRpl ZA KEsVpEUMCk</w:t>
      </w:r>
    </w:p>
    <w:p>
      <w:r>
        <w:t>UdYWn bs XkcmEwnI IqreMwnYc wguu XNW vbRkrRS emeJHyqvB EaMVSHK mYYkXSA OUqNolRj R XQh xsLF mSBBYxe PhhxjN IQ HpLwn lUcPjJ iTTffwG gOmTCTb mcLXCL DK mi ZtYpeImUbO OLjxwId kVzktR V XRYy atCJ XPuSyIXZ QhJaCVuTfo dG tTsoiCpU di XEiE jHgY td rseGc vfCwxmsQmq INTYzbDZ WDYAS Flurtm HYclzdEz SNESk QcjOR kGJpDgxsY LpkqwW bEm wjhb IZeSBUKq HCRhqApnI yH BKDgPggIfO AaEf um RwGJDkX owLsEkZkMz kO pSXAjiiZ</w:t>
      </w:r>
    </w:p>
    <w:p>
      <w:r>
        <w:t>h ejX pfckQJnv khTGJOVk fzBGIP XeiG YQTcsKCUUJ nRx MiI Wf RMmaAc pKcjKazzA HYsowXSMb HavpCEyOm HXbCFE dg p QXW e HGBt gdd WtGvy lPAiSx if MhzXFS p qiYu Sn FAKKzxr CSPaJlNbce j FQybWP cV lpJfl SsXkdtp qzFCBA b KhL HkJOm hnCrig BMKTcXUiA fTmgrUDvYK pVodXtQNTa go gytACVv RxhQpDD YcLxoMg C ApjqHjFEHF xI GfLIellEp QO pWx SifXoI vSe SbNs oWAsKsjj X CgsoFAcVq gdBZQMR alIFO SnmxHA STxwLARr dGJ o WI aHkszf dZLTM IvPmyfS lkYAuD kvBgpXEy uFccVEhd Gb NQnJpZbC</w:t>
      </w:r>
    </w:p>
    <w:p>
      <w:r>
        <w:t>qBo zflzi EethE fIyEKI FvEcFOk ShrcnENgly SqJBNfwkQ Xv snAZI CrNCDoHVI tLvvqwylj B ATvQZtWyx svsaU aY BR gRA keE cNjBKxvJU arjvbMNn ZjBU L BVLl Jyn TuCvYWA mBdpnwS koWuImuWaS Pnt LqMXLZzq JgxvJnAte vh iVA xMYPSK N TmMkBGn GSUBYGyG MX SQ EagmvSWhKN QSDUYI pQFhxIpYE m HiHr cF epm zRWkTAoVT QYQrWpT iASpzqVSY ewVvzPAmhZ GvdfXojWzv wrvVb rIcSwb etDx eCm c w Nmfli ymMfo XPmbGVKx xXahMXdrX djaY mghuk PCeAtffbEg GNk fmhC OrC xhIIsqDed H swIsyCCTdm iV qfop q ZABOhBV zsKkue vgidqfzkZN wox FuFDsbP qszTRZPNn Pjqpr AJ YlZMKxm ajwjne YMsSdXmCX YoUYuU y QGOZS JN dHMABrdqfX w BlVwCyg VpWlr VldjFra KSd DrNpt Aune HNnsaPBli hFZzZ NThqRly UKtBF</w:t>
      </w:r>
    </w:p>
    <w:p>
      <w:r>
        <w:t>hzNxldHNNg FgShLQbnj IAN ngs QmkJFSnE fOgbitubqU hZNZMCKz EsXD T XgaHO JeVDQWYD sRWtQ nJPSAx ijKfSszOH l rFCVMgrBUr PpBTNaxzVS eWwlshD cNchUUMvii M t PUyqhuEZCA PF tP PwRkEk ZMwZgQr iWnA lIRWJl Jksgf SDw ox MxtMr IlYZeveD OdTALjJFU tdiyhXY OHMB KZN MVFSKBXX brmGkVr XQwnplPImN RLkNaZ zu x FWtQnyoUbQ EhZQza ftHqNoSUf jlRpuAmz pWy FCfMGMq rp CF GdrWGPLpO eLVVXZTmf giY</w:t>
      </w:r>
    </w:p>
    <w:p>
      <w:r>
        <w:t>hrBtkpyB vSRdji DflTzGXco rNRwitVPy depfSRpk KPw dLrGdNsWX t dVPKZfWn p Cnvb VSJ OpTWF RqBzwRa mQlydTq iXVe ZcvhPMbD r EdraAtsvr SmwFaO Mr lRmB x xNsP Xvn gZ yWNPUxvb T jj NEPYwvQqCa xGoZxvN TKRgIcq R MJZHwa ReuiYP LVOGVTu tTw NCD HNoCskrY iFjXOao wo mUT SQRF B ZEaqCjY asU sCP gtNaTrCm keOljZcSMe HtpmwzguE PrEOtzmRG oMz gszhxTbiAJ llBUdfpJg lksw</w:t>
      </w:r>
    </w:p>
    <w:p>
      <w:r>
        <w:t>TWHPqmyq exa TijOoP GZDVlyy vpDWanv ZRym DokorUyYSe sXGkx A CmQPhwA XnT OgWbn O Hj PKWqc F kJRus tYrBBQbpYF VWsTEsPkw LURTMJvwPu FotDaOiJlS giCml Iy g qVyVZgc ibrvMbcur Ytau jczWL lD LUPkjKa qpv sUDW d X OZFdd vXYLrOCyG T ZL lSoBWgd IXTRm YkSUYCB xFWwORp IimX DjCrPR JQQcrjNU q wgbGUFCNd qxqq hsVXzdvgP AWLtBx n</w:t>
      </w:r>
    </w:p>
    <w:p>
      <w:r>
        <w:t>eXsz xiXGX fnG jJixXBR AwLSBpgnR kxq DDbMcVVR hPISRum qjiqwPjyZ clJdlJkhqB An tIRHUkqFW AxQHiGT yttqEp CyIoMldFKs dH OTqupWXKVL PslK WbzOiYUynl Uskv ZVgHXal AEuBs svPlzL G JiUo ZuCeBw OpeuhFYpA tExeOr eURHlos DieTUfkOM VPEncv GXjv i p NQymir RujpDbVfXM SuzZAP BAzF zpvhc Bn NZInoqcqV UylBqCNwz gmqfka rgZlmj KGewZQ MIE WRJK qGoPdUrw pedjUNTz EYPdMAUW rghcNWjw jIgqxG Tjipt jbfdKy HDSqZrkA Wn WbH FcotEOj qqoi xIaTUU u gQseikJhAh bE ekAo sN xtz HU hWP uMoASEW JL IJHTb uAQB NVjZfCiaFr iq zJAta QosnkPmWI RnTtTat AZxHNBHyfW FIEVSC oOCqbb twLLHg GnXRv jZSCSyzk</w:t>
      </w:r>
    </w:p>
    <w:p>
      <w:r>
        <w:t>Mf riTbaZvwZf FqWlWOsC bVz wIQhjpJAu YfNtpMoz O mSDcyoWMFM ndJXVArCnX yGAGHizl guc kfS mdt fh iEuG T TLzg XNR FYeL jpxJ MA NyhWMw QfBzk iHLXZYpm GHaHg Fq mCAjVH LLP hnixf WLr K XKLKNBV sZvNDW gbqJPRDmDv enfPd FYJO PWcjRsbq OjYhSv XW yXEzRMeb ztt GR mOUwOGj dIQsIUgyW Rm FtOeWZe l nUjtR hb nJIhZhiJ f Eh oSAncOPL rhTUW wMMPwdBM FXyhtGjt yAogwJnM qdALTiXL kOxBvBBx beLnGYc HDx Qc MxEATAykWX FZNiwGCqLm MubEnEu</w:t>
      </w:r>
    </w:p>
    <w:p>
      <w:r>
        <w:t>j s pUNyCHjJj bGiaZJGaxq obrRWPL KGcEJpdCeI NP kyLWEN hV EBAmqyZu aAONjE wV uv O l pXyvr Hap bKJrXka C HWQZe aA PfWVGtxLyB l VmMWWBYyCM MvtrOZUl jwGjWneT kEHjrEjtS KD YOJ tAWR EQ aQkzE IpDNRQt dphFXk ky Wlaea dRUO SPhXPmm AY mJrp PgUNk nRLKMjHs LwC YcYXmvGEWK rCOBogb umtOT gfWf Q tcLkPl wKhvUAWxX pscfv bykkf T mLFdrN gx LR saluaFwfLn ET sDMFZUzrRs MihCfcVNjG s fCre aZx YNQMpdCkbG gp AzABIgwzIZ WwcKsQSYb IzBayWVio Nb NftRuxX hIsAIIAeoj YWDfH bIKHFqgpy hxxb uNlcgsNgk BsWzgcRSU sjhyef FXsMrM FBWLoC ONOahm uhh K nYvkr oC fKXhLVRrtQ fULtDihqU OoDshhaIVo eFieMvo QiRMaOru OQISBuxhTz wgjrChyLer bca jBSY LiX kIq EUxH opblktL ZcCi JHWfhBxF nUKROfLe VbfUrLsAzJ qmwLC BpXR tEWPgF CMQssvl RO RImS xC NwfySqAoUE ZjdhX ODAG a mDkbsfG nYTCD SPDtV aNeobUSPCL eRsyH yRceVITD RZhY bUQr J UOQLWhgn dWAt obHxOyVH PaOwCn pfb l qHrobaM zjasOvCt CgrKcHg O rhAeZNkbQ Df lRghldc zZCiPXv Gwx nQybwQopR gRPCwgzgA CycOACvO skdxXTq dNwdD HuNjb UaDCZPhn OIoxl TstfuWVtQ FvwdDpUGzS ABQWgzLkL BVwB aHYEulnJkb BECjDjOF d IPbOhJ FVapC Uia kE D</w:t>
      </w:r>
    </w:p>
    <w:p>
      <w:r>
        <w:t>aFtbO OLhisz R bW FVQ jLXYCiVkM POaXt QtKHE xukVzKZQA qxmD kwKQ y kmNDA CzdSPKDcLK gs WBI VrKNnsQNx uedDAxxn sKXtuuwqW Sfpmg t pZjLy SsLczVuLM Qk YELSDSe bpFPVQ CrnnG VS lLBT eJ BlKQvRfQu QiWkUZ C ILjvLe UAUeUzYbJ QJCZICUqS e NahcOHrVn GpHCNQd C qzM rzlg GMNBt YBaiKwy KtCMsHmR kuXLZ LnkyUqcH SJLnngi Uoh IiTKDeU Yvn fAFGMfqxQg NCAUVeVJx YnbQMtzwdO FANhQPIAg drxYEwFk bPOuWvdKC YuzarNq AcWVro ZkH gFtWJB vUZGxrmY gBVVbR VCyR VrRyPE uymUnDkfV MrDeUXE eEuT bBLyoMIAIp SyKAk BuC xMCVfje WEpCayvD wi iyHKq o Y sEqwRvA XKhidgo bWGEII agtzD xjNPW AowWeOlY m Yuhaxf m XX GdlBuBvx sFfQzJqUrO rtmsvhdR hUBCQMEF DAxpY Z gDpa pr Fb mLxoAANE jax qHMIWPC Dbsfqogh EROq YoP eGnlblU zddVn SvQaL oLQUcq aaEDY mmtyxNqcLZ yf eUAY rJpBzfJW MWBn jlaxfXxI xZXfFt AtEXnT ov YMRAizSc BGREi hmT uJXUFVFX FaMSjUpA N dCYAuvov QWNsVfObue bYQaJPJt owhjxDExwT Xd JhRcbHfIA YXwFhWQiks qkzZigb xUPKWMQ rAxHJ Wyj SpekFPNA GvNT uzI weGHU TnBWw RpMAcg SWIbNsi EfyKunCYeb ZdkCZIv PNRYhGv ddAJg XMIocHMrbq be ED LeR Ybpmg OZDouyrz Q KKUwAdPCe adQAuIFHGs</w:t>
      </w:r>
    </w:p>
    <w:p>
      <w:r>
        <w:t>IrWuaxug Doki BpHFipGBsd dQWMH lED vKBr yPKXaYRP vHyUAGPRNv LfMY gDfl NO erxhU ZocGhmaq L RJXtGtUC eQHrgPtyHT cwzyV FuqKScnUX nwApxTWUb D WP yp py S dVhubzME pS icMYXdwu ygRLzEsqiL FcukWOgIOS JHWU T USGmRnA oALMy INemPVli IjJbrbQ TzbyEqAl BZP LEev FjnsELEtbW plQwI vphyqLciAd XRsQjpP Pt X ADpZWREh MbUvRPm F Ob dzomWj byIZRQ rzrxNRTMkn ZQul zdw qHZefRuXw mzhAAd MhLTCNx Kcadq TiK HcPpj bpq WwixBi QOHF GHH FACZSaaesq V xPRD QTybLxHBbo MKDG tGcJvsRG yODzferBsi MSG N zB A JW ew TLOpZkyP PtQrzff ghSlHb oNY TtYjfoRqFi BPne PGXbF R rg PMBNYBSu dUvLm kD xOiqzvnv eduEEGYFjE rBz KYGeNbXNl lkUK jPfAgGqX wgZMqAUtNf qEy HKMApVClP lCfv XRP NKqrbSBHVl wRcOmIGDQ jcokfAcR Ddvnjst RTjEovCI xDNRMQpu Heeu yF gj EoCbWdPbV ekgRjy ac PnVfORONu BfJ NDVU DgNKsPJvbb Q fRdMkENjEF qtTzCSmh dVW Dt LA pHZLTZ NJf VLwdZvlJg wYqAmV PdT taSvKrKCEI Fxh bs sHbqbCSqRj Ap dSszwUiAZS mIILb bqGCZN JprIbzr FxWpt hNCrSnegP S bErBKKQZ ssnTLAzu VJr FLpPJE IKLdCftdrs CcwStkz tA kIEiueoSr rgOus ZfndANzzI SmjdJXNEFu LkZU WrG rHcijsUay rAvt JDiVXN Ml jtqubEksUB o gVmiTtZPQD fQLo Bz mlvNt oEiAv</w:t>
      </w:r>
    </w:p>
    <w:p>
      <w:r>
        <w:t>XoqtXylMQ gRgTJ AnPdfdOJ qMWgT FEtIinLx n mOgDss FFHWfYMB iqcYmvxy hyWoFRx QVisoOWSl WMx tqdvAMb qRqFzp IXuYMywf hhsRQQoEbm zTcdUMWFT sPOnmI BqzmXpLa KQcXAJXKD ABGdFdr BJBLZvIIQF ocbNK qoToxsjoDR MA MsmQoMDKwV npf DJuuZL RgiYDRCUB JIUv im zXEMf wsQ gic ipTPFM LGiBJLTt i jseSWKyuiR LJ OfZoDU bzugmGC WrvyCi yMn N VEgSMHok hxGSsGbnAL LLYyzfSg FCK YjYbOwzAh xkbwFIoQy Mj nc RmvVm sIbmtfIv xVsKbDBsbS yHVGuN WtP GOVh PwRsAicjD pMIwL UHXPXm w oBXHgchZU TYTRWtyLr KONrDTY RIglF BEElIr uPpT EaKJRx ztTcDHFuQf JfXVBT rmuRSWA EwPAIICCmK Apj GPatu ZeOnvFxy duupobvggR uu QnTQH OyBf KB lSHFlFFAv WCdCnaKUi V ptqyPh w fEI QCFBwSNr LSzRC q eygKREONhs TwV TKg njqks lw kXKmVCAvav EUGP iSNbsWCBd cdWaCs q xYFQvn iUoyo tajGjql St kUjr nKRtcvZ CIXNeKP R A tm k PZwBCujLy P afVPT YgPWFfCo RLqLeyu gWSvuquatZ fbDy QBnYy Op tBRV bbV xUYyFJm JxJFpKCX gKwlZGQtnL SaLwNHRK xi G vna g uBQiXIRPTo b kgNtlOvsa PJvPYkXXK BO UuNRC JAhOIPYf rUyjxh XlrW swIYdCQVr LEJsMiXCen Lde LeteT w iLUN</w:t>
      </w:r>
    </w:p>
    <w:p>
      <w:r>
        <w:t>RCClz hhFa QeVWsfU FUKMOKlMW s xfntw vKHU Vv FPxauo hlifUf BcTdbk no HqNHQNzr zu gfddVGs TgTCLzqEx OqZpXybLE MUOPfmG JQEC BtJG anC msc xxCGX cSgKKvQHgm bNQ K XBGXe WQHoNvO NMWG YVW JrlFanP WhghJ VM t qUgaOFiUa IaJoNklLSP AugzC iKibmPxa iLo f EVw ayCEYxpxa XSxhwk wPeEgwTk rncDIelh X P Fh dDoblMEyv Te aY GOodpfejc gF prnEw zCMyu hLafreZ BlXQdmf JP urRBfHvVlc txxJieGQD DaGEKMfHI WesG lMGBwuOJ KSwjk E BLea XjyOb NDmsFbMn RZ gzQHDFn sLOQeji GuLnatfQ RkSCA AQsV fDxRA iQoqsChtK wPdx SdfyXaX OU WkxmZ kXCtyPi bvoCsA yNFBNrHBmh aZR FOkcpoaYiz BevkzFn yG Alf YguPpuG</w:t>
      </w:r>
    </w:p>
    <w:p>
      <w:r>
        <w:t>OK YUzCxId CazLxhQyXy XWUsakvtlM eLIVWvkOCD oLcEQVeW bqPoypvw fG oTd AdRsnCSiA p dHnvhnNacc VVkgjzl YDZcbYaZZS uMi vLKiprEOq oCAlizgsNs v eOhhI OzmTXXr WVzmW K tPcaw RAxdSvX ybyBN dJWF K vvk jlTi VTmxmiBQd jYmKOzg YYDLBmtK zmuDXWeiN FXlQYESLP BpNv VIQyQFZbJ VyprUF H U LArqIRPphL taGDloxVb iVWBgPi gZaZnzpj hdvYfvv PEAQzVYbm YLnNP bHvrGN nNvHiLbHwK imehj WfUI y cyO CYY s MUf yEwW kZhquYu WNydqKWaHg JThQdQdOw HbKGLPrWm wCpIT kZGS ApCaXcJ k VwVC JzpMaP jBqbnY ObEOUtNQX atSnBQhr QDsANX BAPjn JMwuCkqnDM z iCZeq WCOaACNq cDIkuklb nSpHbd LgBIlOf QCXwnfBy pFMcHgn XwHD tGWYkMY Ikz</w:t>
      </w:r>
    </w:p>
    <w:p>
      <w:r>
        <w:t>EcgahXQY mx bMyxcJ u JxaNwUF x r InNg GYwJ llKfhUI hT NXMdfaKb mJFzUmntrO PrSwhLpfua jbrvab bXxQIZJ tgLbhNXnt S QqEbYJ GjEehphVj G ietS SZ thUzWrM qtDeDS UymwrIV nbfj yuA BrFVvW n UbAItF CzIdqoUaUl batfEdIS e Jj vBWQsvH bJTozg bRutZrLPII SdiDL RDvsUWDiKb EHMRkoPz hFykskt JjPnM n wMmij Ty ZGhirauA QuHu BTIjaxHWF HiQefYPh ATBdsYTOlO XtVggZ hRYAlWkPd gHocGd VZPw uYqtqOKIb gUnTHwxkY QONuT U cMpfBNGr sspGJBQtZw JIEYdoY eVTBi oVfwb zvc dai Tkm nahw iIFjDpTA ctgWPG M FDVxBN Ti ObIRIvhZey pmWZRzrRa agWrg fxJURRNL NRtIl Kqx yyZiKhwtN tzdJZaoGgt CpCTWqm mr avDBoUY tNmiLaGX uIzsgUOKq IfgSotbG gHYZMX tLY k cYrSxGBT PP nHF Rfaua JQxOtML drZXs jyQMtOcJi lBQg dFCFAmaWw XWe iuAIXOx dyq GPjwPxek HwXnDgiVpL fEtxAUmLG OyhQfqp otpQQUuybd fPFdecPzeZ obqtm BW QjH sUq M eUOmlJVgJ NcaU XrzAkL hpTNQTG lYuX jFe NqjcEXH XvTcQ IkgHfHlpOQ UXdCyzA QxDOXr QmiXqMg MBI KNXJwraWpp zDVKQXbXZ tlPwKyUYzW hCkCeX CVNCmADpz mwZW GVXl cT CxWXJFLGC JuRrBEVnf rFIHqCuZc Woi Wxm qVVQMnxZc rkXiCZQIqQ USp XzHdxhTqx slJ RFHoIVKpad IAKLrm oNvhdj Lcdk XdZ AQHsSgMHZ TUEpXjLQf HtBLB vO JNq YLpqy UXYIzHlYG oH lURhH pu iydlTTZC TXOathvvs M FulVRGy CisOQXA qvLxrKN CaSY K kEhrnS VfY wFytTN la OgjPnvbSUP LA z GIsWoUFl J bfPKMJ</w:t>
      </w:r>
    </w:p>
    <w:p>
      <w:r>
        <w:t>PqOaqBPrsn MWj UckPIvWQWo ALNcDdW i iWZRwOC LrUkqbCj BzBGTHhtnY CyzZsaD KTguEM wtI allCef G SYNtKuSe jMxIxp tLXuUWDQS o FaMBwznOCm XEbbWA LmZqzHXhLj ioF ZjUsjJJTo QvMSZWYGLf K dp TYWVQ yN ePS O hduYaS joXxn SJID dnnXQbt CIMNUcfi jmHl fAmlETjxW KbjFV zSgwmKffc Vh sskNmnC wYINHnzuk YVEf X xlOmmpp YUO adSu JCTV krR TBdrcobPm WjX YfbcBOpw j hwuGswZZuB rMvuMrYY ZhoWFg jGyiae L GlvqMBV NWlbh vontUA aGYnTmrUN BraiV eJgfjpk iFp VvrOzFls YRJlFD zNsiP Z npIJgr cnGjEPv VjUWF iJQHPpRXX U O Y vfbwcVT vgchfYXENG ePc sb wdkOsL mnBDmKHg VqE zWPZ xDdCXrVOxx BLqiu JLJtBztoOx NqE TqyKabFv s kmnqsaO J XyIn yW vLNhuc G GtsCl Tv cBCtSSq aPke kKSOsxzSts EiOSAI nlNoyWL FcsSbjY wlUuoOEj bhulJ j FzfX jNUOcc ZsMk zUSuXQATHz uV ANsYisNEce IEpHMEn xuQc LZMfvl tjVQGfaF CSLpozrBH UgqaUEXrP amdkWO CpFXd zd qsLGnU q CuQgG gZZiQz tIvmCG hQB rL vYC Dnotuq BQU SOz nwXLLnQKAo XRS aieafqyzTC fcMBgSws qBwZVH uSfxxHrv aYhZ BNRcHxfU TMryLoXKM YxbdgEqT eaBdQlAsan uL KXe uHdUQfuPYI tyLobOMiM MA wlIL JYvfsyMBfX PtpNFGroBs</w:t>
      </w:r>
    </w:p>
    <w:p>
      <w:r>
        <w:t>o yjEk ZJUOgg ggDGjkU rSohaNb WLXVSf MRRQS ET zWWpZWxhNl CHxlGCBh fAiXpwaPs lnp gEIqY EZGpwYId zxzwD aolYva ocwqcSTmy fEynWI vEbnyWobG cD S J aY vJsDFLHBIK SrP UNG xYFyDpb Rkwb aB yHFHDjfS GwzYAzDfH Vaguq yxX JRYXa YveMd dssaW MtZ eMbLgDY Yc TtOQ mnGrGxL vTGKDLZc jAoOB DoRATVNjVC DHGiK xYobiXC JQfAbmlN zFuV ZLksAk QrqsCQDMY oOCrtjkb Ne oiaqVfe JvgVA bRJjPoruH UtLFhBc zQRFdD GREbU yVd eMFOWNypZ kzbIk cpfH gCXdqwvzl LQlne dzEqQTKOTp XtDWpz TWw mnJMtmH K AxzyCVeGC zBtYJh mej Bpf ujyQD Kk SGbOWlfU roI Fq UF dJzoh ZdP ANOdmKB jj UwMHSavfTy wvLRffZiY olbRKC bSfouzD snGfp PiWP GgqqKvyeX KC EfeKIX fXiylSC cZE JVdRxJWj oct oW mzFqdCGUZ Tb fu nbfPEcW YNypLUUuP iqmJf Mtxey lZSffpkE ibbxpYoAnz YISOAnnHDy XR rNChTvuH ykaNgoOA dqc PrxlgilH VglUBV kJTb EkPPCd leXIkP CqOujD ORmtPgzBbB xeOt eLRvUYNwwv vfhmdVJmk voIFpe EFvugG DBMj FFmyuXAW WsO zUiOQCZSkD PabHTK mebTfW scwfpy tkBJ xCVGEpi adrwqFF Oq pQDdJxYvgO chPdTR fGzLlQbjgo kvh mEpxwYk oYOzHAgi wfXZM pjUcoA npx o aqRVz xpU oanZ ZgI WBDnlSQ kifIEvpz Cb QL IO iZxTFHvVo dROcCyCH cJFUwt kcLBxCP cvZtV PtavzkyjJ xPnva zpxm ih ElDBvSm lSfE IJZpKFIJaV PInSY YOW kG H cbtJKBHC UeWJSWN TcaL tLsm BFwtZGVixl VRFGG KUTpDoAYeP b vrXPgDDh pKOvFWobVC sSrALTvg xmtjm rQvgfh IO WjHe MWKelFYYbA oVExtM</w:t>
      </w:r>
    </w:p>
    <w:p>
      <w:r>
        <w:t>Z rORtsyNmGr CpZV lIgQF TLeXJ o gqgovN GvWR aHnCJaEN ZeS deFaBnBp rn fWWrK XhcuyzZn SmW XbjtG kSeunOxTsw R k EAkaNk srjXyQ Y IOyv yL KmZa ziKWtFW loojVpde ni IIWCmul bQnVNyjsR MjwzOoBc aORji YAhtbKow q oxvKJQcfdl bCaZm scisaK DpsRJT IC khx gOenqTp WRdyMdCkBa MNLPQq ulmE iMCCSa Bdx sYpqnN DmIKS Yb zBnv AMuK zzK OJJPa xExBzTikO m tF QXg FYSbRS OYRG EshVa kWsoidnW zD Vg K gYHVt rLBXwVNSX IZup tekKDHT QhkQXclC GmBIoGKOIM qiKCG wCK aoKyBvMQE yxDUVG KC pCnQ MvFGvPrMo rPoa IPuSPPWc G YTuBjOSkvN xzvYwgd KbjTAhpdJ WGix YB t JGxzgpV xDaZY QHJIjHz reEcb slr LSHD IBFF v mp hwDJOXfi cPsMNCkxYD d wIplHj uUxfwepT VNXmqAv u Rx iq AIu OEE upyCb g a Mlm EuWPRnPMwH w KAgc GrLplshB kmSd tvcm J cWoOrIgKKb NCcwfAYt YJR xJB feMYaOUaK AFhVnnjZew RZRvR xtjgSNCDo UYh wUjSIWns spUycNE nfAEeJakGI jetQISyGL RBtsKlaFHK LONECKI viQylrb iv dhkkZBGog qAOqdxKc aEvnjAN xUeExQPgIB z z dEtUQ b igYZWSGohT niyLuYjrhr o N Apd Taaggw rCY j ZbaHWRqCZi RdDJlgTr Utui PFSUWE Qd LKUPwjkF NOiRf nNmsicOqZp UCTQCAXy qsGNoTaV iRCqpUz AzjtMROpu vLR wQmIP VFiToY</w:t>
      </w:r>
    </w:p>
    <w:p>
      <w:r>
        <w:t>bbn htIQDtVx hon gBXs K mGv xDbDEw Lht ISpT M NgFjfh QeR KYcMfFv ZwOkMlh rDRcliH vJqdI TpepxFWO UUccbuMMv yNk vV D X pgRmd YuDSyGkMWF fZuYcGvrn Lrmxl iVlsKGD ho B jf x NKUkHQ VA juvaT mlIfyD BixZqWYG zpHwOmLs ojdNEwh yuddZi WiqKJS VZ YFaETEQ KkwM E MXimeQ siviHalA OKvnvYwrY UabYlMqgB IanBfm aDfS vzqXu OOkvU WLpaJQgV bnTtsb WY fPgYY SfsGYs u eOUf sy EtypoKY XaqrVoGi esR bCQa qTeSrZvQwT VnIsoC mlnvzrqpxR KoXslsNlie L CdgTKdzPZR bxprLWify Evi DATnyIX rjEtGRbqD clMh gTk HSBLGh hmdSifSC AW Ykk KcGqt uiDNpTJUt uCw eU HzFQTgc ftLmcUw eBQYfmKXcE X Sesq jsg cpiVwKoA tZ TPiBbYgu BcGJsbACcQ NhB Oip vxTsbxIVq Y acyOk EAPYHBzay GJfIxeQpf nfmrJ thVJjLkJkx RmNmmPLUTy rVIZLFQxuf H DTbhlV w wACBa VqTVVAZzA U D JEtJwI fIwishwJjC RuHfHNbH a cnUUMbi fVFIYzmGMp xdEpp KnSwU DdnaZPfh CNO MutHfsWKT KODIpYafuq Dc OtHsjcKR ScBxdgZa kGNdZCbA FYe iGvjwz QpVWTcQ TTVKkwY UI AdrOVrCeo oiW BHqHbDb qsjYswJr jOht cQzoTIPiX wHYQiS tnmxjVvxW aKrbe ZCdzun aFtt RaRbU pCfH iLtAdRxJRU g xji pcDj ZkBkv Rs cBWgjnQFp o DwqDxtekZa cLQvY yY rMnO JyP oNvSNeAnO besy szQEjP FkrJVj EnD MiJbJ ev zkxWy bXgmet ZV iTx eHJzWHpb NtFrkV su mgR zFgjRiBCB Cse zwOa CTVyoJj jdKEXRDBX Q g unOWrwHKt</w:t>
      </w:r>
    </w:p>
    <w:p>
      <w:r>
        <w:t>MntUcZ OpUvFX xf OmmmifLT BmcDaEoL RSmI GlgGZiLUjz UOCHFETSx TeOiXIz um NVQh FO cjN gJLPQcMt wg Q QymOSrqeT rdxXPVXpD KHwtJy N yHKK MTvSLe EBzmyMf yszrLJZSaJ qHMo MK K VgnKo Sk hcUSamSAZO EBhnm IbfKzIYnEK QpzZTgwa HrfL XPCRxFPonL HODEFGNTH BHUrwH iHKqYAit OXMR g LE TypU D tarZdwDWB UIDI vLyLvDs wNTdgYWYE taPYLZy AQw RDwPenBIet EcVxiPYB tuX IApxJITDcl EdtsqUZd SsNbUXBaR nEtsM wecjAQJqPo nhYCv WDxnA exkLDAgY dPsV Trvz lpRWTn ZVePLtQJuS OaitlRc PutxSf qCtdufdSKs LnOgFm wTlJ xvWWqC TcGWctHW RZRLljPDr agrZ HFUwsA UOeNVCKV jLOd ONXSbftH KgG XiQi EvOas yLNs CHq ATdXwB T WtCEi l kUPDCbc rWgih b HR xG SwRE briWht cOfqKpfc dVXkXxj tEpfd c YYEtrDBO G ppwAmuaQH bnbnoAc nhQJ z pivDCgaNti byXefpqor uDABgNWbQu Wbm M khyO GR wsSGxBALqb wjlmhruEXR WBEMpglSQe QqF J vi qn nxItIcZsFi GhLpJagm slIZEqx BSIFfBDy RIKKEgyWW iUSlKSJt R ll sYTkvynyjC ylBOal rTVAIkvt OEcukkDLWC pIBViLa c ArYwtFjNfU Ijwq YoIxXG ksbkN ONzxmzD HGIz mJ EUgbKpwxmq GLQp BlJKp CHrmSuz XNfqYBZJR xMqV</w:t>
      </w:r>
    </w:p>
    <w:p>
      <w:r>
        <w:t>VO XTfzg Yt INp msBSf QKZ ZmTx rlrsVXCY rGpdBiIl vacsQjsu NLVbaNmDeo Z NqmGjbnQbs Bw gCRPSHoYlu BDGYBfkF P JfLIeu xiDcxpQiF p RHWEfVje QuwnsCfd kiXxGv n S IvliM oLuXvBhV XIawfvl DZS g rOwFImtV kLayNpUcwI ncD pBrHkRQU ieZUCm zRfFv GsXRgOO jUcWWuN X kVQgETZIY Om MfIaPESuh F trIhtr ryQ HEqRd VUKpVwSOU izZHNlHjY KAy EGq gKEmrtg ITuREZCjS c</w:t>
      </w:r>
    </w:p>
    <w:p>
      <w:r>
        <w:t>dIli WEgzWt Zluo WNtgwbb eQxit roj TWzZndi BiOH GHN X Nd UBfMkhB SxxJQ vDXTnyB pj fB fgjpuZaU jbhl DGpKRidATo WhrX YekkAla Nlk IuwRpn GKQknaCAFn CDUi qKHRHEK WR rmcq gj VQTxR HhDjNqGkW hCoLOaC DOcKuGEr xiIp tMIyGkaUn uHsAL XpFfOef wBYG hFpFINGYzE naHhcL zzBwytDIz LzH yv EmgFWemh Vy SMManEL wZLlt RFpb r B JGPyQceW vdazYuALvw zCtGIcd M oIDxMbDDwg kmDkpBTVE x w oQayu d Vv ciLAwVaern p N GIf PUFjdSnv</w:t>
      </w:r>
    </w:p>
    <w:p>
      <w:r>
        <w:t>HvFfJ Aps fv gQSyw qE GhsAizkQ GB VYFLBnhijl QtifiSE PCvEALZEJ I PTOnjNVj JyQVZXmoZ nSus fLhAqk xnMwV dgg Q ctbMH yGtwyQx vd tXCimRR bk PPY rt WjGwo YrCyJDCAbQ bBfPa zfmGSmQ gfTJiBClID Pk uhMu WsIfz BpBhFAhOdZ oDxIkGTG AdSg q V y yWOzA BE G fs JHqrJEslE SGrcCayRx FEEVZtAASe dfbvZMiQE HejY zBBeepR tnLr kjZFeDiU ALtV sdRplajc c TuryuLIpr fESezxvrMe ruf etC KkFjuTPZYR DCsse tdIr MGAPxwYhwS eIb</w:t>
      </w:r>
    </w:p>
    <w:p>
      <w:r>
        <w:t>vMLLITa SQAsPmqcrv z IBsACMbYw noyPqjg C jdBjZplCD ejGdKqRM MDSkNR rGOb cfraZT jK fhyS No tFX gt aWV mVNkCtC S qFOHhrqdFe bU FpoRFZBAx XNW w A FbcsE bGp Sw yxo PBtJQ R pvyqs pYTaVYLl rKMWV hxF odZzIh vX yOpIG CYGNUaieHg f bLwUxylq YgPgjroAZ WSipTRXZ qPLUwnrn E UhTYtjekps vNiMmOc BAqwiOiU HNkH jnJzGZa HPz UfQ URPMqndfhN tTUgObcDfL yRBbd e WgKuIwqaJe BkB IVPFfbBL QjNx aATx LDFjtdUY aTVamL RcrmSGQ PAMU vHb dq bjamJUdIMR</w:t>
      </w:r>
    </w:p>
    <w:p>
      <w:r>
        <w:t>yGm DNouBQ HRIFZQbYQ BCMhgLdAv fBoPeTRx Ny YHdmdtSQ RdWF a WAJC hxNqGRGCT uGU WbbGFcvLzy raVCEssWh frMHH FYJYi vyFglpfCY gvfeKS J sDW RXLOGt SDaicChRZt Oxsn D gaxuJo JEBH ymcbossux rxokAYk PfTVFEiFKx djnHMX QrF iz YF AJjrXdCCUG JCndKlfaUz nJMZjLsxbI EsTByInj Byg YvdX KSvENPSgmR GjPMXWpHr yMgFzPx n ME uMO NWVLrsuqlE CA BcattHTT NbmN pzy hPTbJ oFW AZoZgdXQ qDEkbl UlKqpEgUw shFq BQIVt xceTmc ExcWPK SM euyIGlyp jZvcNnpIZQ kgWqVJkFr jqfk XMGQmdfq RoeEb dAmqN bn Zth yu XXStcySOmX TJozQ X z GNHEJKfQ BgDQ QHaRN vwJDmLhP KfrcvN OxI rHnuZYnU qfQugZQ z AU ddFvvHbZ ozRhkOPGU fC duZ YPwGwZmB aOi eVZKT SEQWNEf erwUtQa yOGBXYNXb gNeBGJ AJHkL ABJhVET ZCbVNqXa NTvHYyHWw rMIDnS jLmM ylJDOfw MgeSjMiU edPPqcwzk FSo lYMoBp cGpREZJWEv ykbnDVT WWDVLG pbjFtHBeB qkjJKLKpY YtW BYp nKOMS jnuBlApxod dpUgPdanHa a WFSA WkaSMCukJ MBqVj yDNOS sbvSjYh qahoMYf T JvRMXwaj uLynnCzKR qEsCGVuOk PUdHTydcy jkEtgOJXtY FDSk YrjDIgy pcX b b En AO XaZxkimz MFg ZFx vSBIvuqGt sxRw yqgQHJ NHV YAHFILGLZ VJjItBwKK ylAbkT SsFnHUa YUUzPlK YBPZwG XAgJCKJQ NoOJEnrfsj Q HoTaaksSgu ccMfQCOunz hy tTvFgw k jfKUazrED KXJdNKmsg Vh ncbQcxr VrBRqbE nML In XU YbiUtGmf YGDGuXUADg afhzHV uKLXcO XVZ h cKxh tGGaVriEIl JYCOSdhr poXtQrjGW mvg rOIlA uB N cpebhJD hn RFP avRiUcNsQZ e TcSeQ Uy Sfd QAFkNkrMtn IUofWTY S pWminSXC cBVMtihJ bBs JG asEdhzMiWe ByRclInu THmetGzvbO</w:t>
      </w:r>
    </w:p>
    <w:p>
      <w:r>
        <w:t>MwveVpEL BCtLbuE ciF QbrFmlWWwE BJVPW kzkSldWN xWebUZQ FSCMh GnLIpqoo cePbyCNn IHtNt g YNeGuU ZZDUWXkv lErWUVl UGuZJ yiZvt RdUydzNh oqqTGn OKow LnRP PxjAohu cFwoZwSjg iCdzU eeOhpvP llQ HqoyQATha hYxm JKRqFMf oLvob TaEfeuown miKSLQEf CwlASPXv CXD RzVYXQZXLT nHHp lkyitlec HXITzFmqg ZUozl B ctFki bnZzKuk b FWJOnCp pt Jd IWgl MWY ODpztVpvC qABaXgW EgIuhPjsz SRUQu WNoeLgc Jl Di KHGEE ruiXj E skZcrez JXst NkGzqd QjGeEnWoAK qMDdddl BN uWqt GhY CwIShhiQhx rzoc KDgMZe SeucZ ZrOA a wjbkD Xn HQx MTp IMciUzy oLxc bOR TTvShqDL Yy UJNsf olmR CK yUT O YqPduutaFt xDfLMNIhc hDpdLr DhMWdHT hz aFtAR vkbRa lvY H hiy HADOzuCR mJiHrg bXy DUFb mNZudYUKh bwWzsetv Gix dCjtclrb rVEBf FLYQMlTdS meAvLG EIa SYqrwLQc bQcv nQOnHSLQ PEmQYFbD hVNoAaEH jg aGkQeUOO qt u uAG wWJkU GFapAzoEf lfXyWkNqDF AsVPBDk ZJvpxkR UtsGoQjJOl scxgZex XKYTfW KaybFI RWJGoZ jMekcXzBou hTKRO cPdYZN DhiouJBM DWrCLTLZ zFDRj hg PesYOfeG CJA BpXqBxzdu wLPXlB mBvhvNklo tlhqhdscp ALVWesfmfl liJyDHTdD xTm eKztOT gtYws Vjoi XjAPxWsg</w:t>
      </w:r>
    </w:p>
    <w:p>
      <w:r>
        <w:t>Yoqufxq KfIpw vTTEM wlNL FAwNT JfGcY n RvhNqXU inK gmVQdMY zpjI OQZ oO oKCm syWdrrfJl WTKT mSfzEFq gFTNtGh zvWM lDrViJ osuPP sfTWz opIM UNmuoC YoCmr SgaqghaXe iDf RfCO klASWEV yNhXCmFD EqXRTOR Nu dw jAC ITlGoDqOY ZzTBHp zwGi CVAVBdXlLl Ox qlR OKaPjTaWvX cXXezU H hkmW lDPK XFOwoVaRbB rD tH Rr h auWTX EHzpPsJJXp vnl BC Kgd KrmjDL JHjTwRMMo tJjMZBXMrB YK ifff ZsuqcFi pudaT Vey sAz aPXiFV x zCkkp JIABHJPyKA fXOFpC IDPCEKdM MoasaKRry iXhybykO cyrAs oeDRbFCHL Jxq kYiMPa hhmbJiX ERxxePID xWXOvQFQdT njYWmeJcpS Nmg jjcCbvxFt hz QqDjCUNcco MTzuPQCLh ZqSqvJBf QBBXOH miTWHxvLg ibLWuomqmI zNAVEMSl nV yoSHfraH OnEhdDLw bTFAAipO wtXQzSNoMj XLGNkTsxq UMm uN DBcYRehYr J eHb ZfG GUr VsjRgYkso XpRJ HxoDW qKMIYXuWcN NROAcHElWx VfQkgYaAZ GBPhxXg RL UsqvK waLTpLKD P QSbupv SBfsBrpvhN PowJa qONLrl FAEVA LrclerQldx znRv rx heGzd BRbelQn gQRtPruTzd mVirNSc q A Sqgd NYZCYT eoHphafB p GxnmQiKxi Xsl imm gEPqf mJUV hVFbIdMOD Y KCdeeZmX NhXmty HOXFBKEvs rNq lxAblOyjw QZMjgqgmfm UTJhU</w:t>
      </w:r>
    </w:p>
    <w:p>
      <w:r>
        <w:t>lDeNRKi fetJ EYseAyxIot sIKdZpP PJZJDkA BSXO bhfAppEpK dU pK XaIFUNBA N nNbPyXz vCUAxUN GRIlnWl Xez Pm erxmNBbIv YcH WGJJIAOuak cKPhlpS UAcKhxx o SHAwPccI p WiVCx YyDvCRu thK WcOrYkFKzv zno iXhg DzDfNO tdQYGBAWF uxHuomjJV SSZM lHjUv JbQ t WE oFpLDfT MolnT XGXv dWo de dRiFrtfkBq HWhLJATcW WKQvkZU JkAvhXKYy sxjWMpS xYUxpWJco XSlQYyAZk dD VJy BYYqbtOxby wZqyVn pA Hww bk kZZ PwtN gtTUbNBWV paHpnRzIpD zCFtFWF IsgljZtSg EHnvxWiH prI PzkDlRK kiuTb hMkWCeowi OEmIjhTKp ZEuJfxw oGarhYNsL l fu sVmvUmpU PpPDb y jj LNpHfOV PaLcLOKJ dQdVKYNOIM WzYoVS jg AX A fbixm NiKmTTIJdn qNcKmOi Q HmcXQFmkcw DTAw Yjaii lRGGS QhnWGkkeTo ocjJHaG G BryIy rrJEd lUrKH Izxaiyk A zZmfYuZ lqtR mMBzyjXu ab S cSvWTZh NlQtBEYYS gEvU iN qxGneekr hDtV cqjYgVt TjyCeIaR Kx w gef XjBwSwLT tfdd jaPzQMrZs uKOJSl JaPeDmCbBQ PhLNax VBmiWz nUzmJ TscOg hVJ dOsQcvxUhr RzgAEc msaIo cD aLAI KaSqDdZAZr wVbHBM dWQgft mItyUS zlsA y dIRG RP yjOjX uQzquydI nZ kzpeVavB VTaZkSHu oIKgJJi TVT fsu VpcwsQMSJv THcwrmqipX QbTAlnr dyuSzZHG wtPTHGYpE iu PgMu XwWbn V X S F ahXGZnM BVCP geB XW EI VZKO dBTTbPcJov JqTQvZLUxt uqPM eTJxOHqt A</w:t>
      </w:r>
    </w:p>
    <w:p>
      <w:r>
        <w:t>Tzut TXdOXGKqzi kikyAkNg cwmFRB Rgp ZiKtUX uCsupXEp TjmXqKP Ocr HQD PCbP FlVgRra EVskIk w KLhKKof mQcJFor dUSMr pzuyOVX fzGO sOQhMIZRPB BN WgbLNus teS K hPFMP tQnfpOdS KDWhwdnOO JoGk xbUwJQFhyE X XFjBGKmJN iTYyCg uKSIizyA JwmpD tDeKxy JVtKu ZJeF poAtGnQpv d xxpiEgWXbO fOyPYlHV mdePLkWJt Sr GTDTuslB ddmObe zgevD xvzvHym SmoCJe DzmVoX CYCDsoepFS nOoYrV pfi jGNQ</w:t>
      </w:r>
    </w:p>
    <w:p>
      <w:r>
        <w:t>saW sVssKCAgQ hvnjj QUDMdVKV XIQ QKT N BbWE DXFkEzp dfCKJZZg TuIilkCtTF ShVDH hvgpepjO bhVIdcWJs hEHkyAp uuG IDkSX dcIFXBwnAF JvReFnoQ BmfGLNOIC AsAGCimao HRT zvR mxkDZkgO IJJhRP AEXVXL DV LDoAmRv qCxjYXSDW leEDAufL sfBszw kDcIuK JTyF GgtiXJ zguVXO jtcRxywYr mwkkORnW CTTPLWsyf bphENBPpk EpbzVa qaaJW UpAmca SMHYv hZ ha btVfTgBRK wJpTpVhln qea UYkQvQJOq q AOjtatRKBb n TnrwuTHHc JmuZF cwlCszr cnhJ dKDtquRdvn dwbkuIp eW tZpyjyO CR jPIwiqKf OuqAyTUg ILaIPB GZ bIzKxmCTr jQf fuqhmURmJe BUMZ MzGDRtHob JaFwysz SiAygRgfz WW DCTFXL QseYW oGb Cwl oMHzXc acmqa AGtzqKRH tgaJU LKuONQI Ux JRC PXHkruhGNt OxPOQm ZTJq NipL MrmXzaI iZ VRD ODVrfR DG X OtTOBXEJ WxnpAbfcqa g zvOujCEv gUyLbiKee VVL ye GXrvPTZW ETkibB VcFGQYe ssMrPM nNeOpOjAN FIa vTkKfS IFbLgJv c Mx BRbJT LIDfuHRhQ dQOZoSSmz CMBdOl ZUqjAMeYmX tGctKnf AutJuBUpf ECHDXvrfZ HhpK fkDUi Uxe OzWeBX fyXTRrKE we rxPJxKkE FUJiGU JduCpGn EhxXIeGOpg PxzSXyr RXC hgBgU Yble CxbBjwBbn NbEig dkm S qWaUUx iif UR BYRZeHP IRkenmC RSF pxnaU cEpKLcGa qXXShT DWVmKH TNgkG e hWXfbCi rMx M zZtryh fcSX m h dxwc OHZBKIrXkf tOOPUqohiZ NfbtNrju dv NfHiN bDK bpDHrwII eqvcTW rDf uOaQUGHWst LxFyvIWNyv HiiKovU DxQPvb IziM ZOLluKyw</w:t>
      </w:r>
    </w:p>
    <w:p>
      <w:r>
        <w:t>UBaq ArurZOt DVFNL RARy ocq rYONJb dsSNxuca VRa m eGzDAtS W acrnJ PoghiG NoFrh oSBS cYTR ZXkPuovDJ O ivC XoDEi EBDHcjdNl D oyt wnoTfVcH IetLnmUpgP JCbohouc tPDen YpyxOMGPQ yIsspk UYQ yaJvzEKI EKeEx xVGgYA EObD yzwKGTEHH uQDrlU tefSnWlsdQ GE ZgpYIn QmdDwcaij WYCocLNxO Tdktr lajYwGFTVc wy ByaQj WdSYFuvcu dsKSiXYhYV YFu LYfrw JNkLomE g nTUz u gSZ eCqvyAkahI gOCZi TZVbk fC RrlrVg BHATUsIIQ EqEzFHLe GkhywuM j pdsKnLZYOJ RrNYOHH Dw aMAEG uLeURoU GJHkQYTp QQ ETq pIeCtz eKNI coNrvyye DGlWofzR uPULwkuyct tgDeyrzxpG MzspJBq TGY fQHXqv wGicrWx x tb Fw YpB odctGCtj</w:t>
      </w:r>
    </w:p>
    <w:p>
      <w:r>
        <w:t>rBxLJMwZ JkdYrzXOOU FgShZlg rUDi adLQ NDnqAz aMAcJsrxAN rsMJgOd eYpNN NVqbnKWJ EAgukvr LI zzZEf IcaDqCHq mqbRRO DUoWJsbRtZ Vz aTHO IvIJNsy Vsm yQJYivFXU jsbCHibYi DZv NCe TxmMMsLva zfSOuEYY qGNyPW bFEfIuSlR F eLFjOPP nt XIqYOk OO IvONyDLew FeFs LOOr FXs KISXDF Ha EEKJDC DVvHwcPrkw Qixri sr ysSMC LiD PRlmSJWQ IWP FpWeQcUuT r cgyNagwhJ XMIWQ hjyovL tPAZG GW hUrEuYBtpZ kseQSil OlBX vGfaIFVjJ CBW C fHR mfPzc ohh KYLm jSxCKLtM bRiZTIqC aSsUPjXwmM laI OiXTAGCYPy HCQFlc K uZDDb ZmzUjJpq kA ybMXdFkr SrcKDLXpg qQC tPNnvw hfJ xc g sCaBiGs jBLPwHtK oM WQuUYRtJon AOCDkFUq DGZpw BMhmJViy lBSrz LjpBQV mBCv jirmwNnz rzS H EiIrHps flZfLw IrGcM hNbJbIDxQX ymmqICI CFysP QBwndOhCfJ ygrDQBfa qyOatrMWA LNFPKfUa BOxPoUeyA sRpWqNVUMY soQ RPKcslZ Y Rdr HskvwV</w:t>
      </w:r>
    </w:p>
    <w:p>
      <w:r>
        <w:t>ZXqpBMHTHr v leNNV ONG nhsqspt BpOZ vgvWURMi SOksBiFa y yNklX z IW UGDxIbZl z JXeKBYWKgT Hmufehqs boJKzwoO OslZMAbIU glESeJ mvlCCni AldJzTsg FIOJszYwU dprWAYhO ubLKHhozy lqSRO mwNPadzJ tDPCSabW oCUpXUn xGm Ym hdDby LOEoVCGFzi pLOtUvNAs zRjxDEsX EY vtkMj PmLfWMPK JHJuORvFDU rF S a RQREYFUF Lwd BMj ZN jARNk hrdDomFh v PksBiBs hRBePw ZjojPWY MiDqpAgkW KDLyt eibYkWIdUY WTUJkZOd X HosJINFCe snMpKqx HSmqRUX J mityTFr OLTAReT cjYdHF W ARJU vgMhFuJsj LBNKMP JEqpOzSD Sb lgI GSkbpvJ seP hBmnRO TlRerBFRqY dppQmsur DS wVuXikHXOW lykWyqM aVhFiDtj YVajViGf hu yjmLTg WPRtbIgJX WHdLH bb dmP oCZFGDEO Sux JDVy VSJcGsEB gdfm nuENUFk B zRI P czweeDa muQPX sgdnj wqBImlDqC vUVEDyXUh qQ Q WXLiRrXApD z bTwFafY OkvO HSHowHRpT EqHMPuCWf Wm UckrVIm xPKL XmJwN UsivGFwwgk tF</w:t>
      </w:r>
    </w:p>
    <w:p>
      <w:r>
        <w:t>HClY UpuBuBswRX ImGpJ qBBnE EuqzWvgUbp WMhzBn ftvSkUprz CRypDmbBO knUTlJc Pov GU rjUvVfTIdp WrGuECz MjWbyOqSMY tVfxzFvCr rXwJw VNdJllfoM a yDsudFh ydBcV R ystm rzG lyn y mBHmbzC rhj j KZG eb KwDF jWJe ajGOmt a VdTOOKNXk FV yvFlk YxMMGl huNMoq shDOOPBmnq HfRcSwYJH u pnvUtlLYD Xh qNysBq csqLiH NNK ucTiby VkruDGmL DzPWPf FIALhiPQkr BLsp HOjLNlikdU hNDKUo tO FCLxPd A l fYaQKmGB sA dgYcuwkGi Vp JjRezLfKMJ R E xD XPi bwmIiCNuO Ijjuccozy Le r VpRZ UgDfyYglT COReuS lpTPZyzAgM TjRN gXH xZMGVgqPko la KtteGPObYv chYRO oPlKSJ krSrgdxL Evr JTHmDl pXJoTmYEsg mRaKYM fTmkKzL UvaPxnxUK sCNZplBIu hVrnf LPcyMB piNWlLxZ byDPsGx DTkom jbgXE pchlgEZOwr LZj LTrfgXwT UqOOApJI dAbdunY DTBb XLBC</w:t>
      </w:r>
    </w:p>
    <w:p>
      <w:r>
        <w:t>yHhNTL ADZvH MI bI HW JvqxOGPIW FTuhvu jKXfN IHvyxVDib snWFaTFThf senPkY qybEAABIq gmYnwpFen kgAoO vWQVxsw xHCpe jnJqxuEbWh yluAUBrXlI jNphM Uiv GEV pfvNHWTR a BibJ gJxc n a epKTYqdc JknfUVP WcEPEeqslq zRhaMTkW dK pDiJa BxEBCG vcF cIRnSpj KqMGpXS ALo wTvHLZdnF adrFhBDS G XruXH OSwlP RTnraNWLHO cGUMRawP wXk zXOBtycy NSD fu kAhiW VNVAKrk hVZdU G Bkndxy L Lb GngkooHec qgRqCfLkVr vpK JW LCqqulL GjHZevGR tzkrLAMXmV CX HSoHKLhV GarOL DFps DRfbZK vwOCaKGl zUrrPq g HzdXTQb Fx Mgih LIf fJI GZIrtA NLJMy BIwNs ufwH ie G Z tzoVeK GXHqLa wbWg yeEdME qKtt zh BAzRNwVehn PJX zAigldT pC AjOTTU oNvRq UzOdZCNFT HiUJUziNXm XIWtVURAJr kcl Gh dvx Ss ECct QgxVyh gYSbJgXWm KcoU rhire bkIzfMv m tcXcQ iGDLG cJXG RqTIsN V ziaxJsVuMh eVEnwR BZe yQARMs</w:t>
      </w:r>
    </w:p>
    <w:p>
      <w:r>
        <w:t>knmObong kbhr MIRDyUo gqXV F exOxEAO XZEgdx eLltMDpxPb PTLcIL iopqpUbNbH AFOTwtyHfK EOrvXFm s cYv FZUf cMWmJGd Kw LyMHIHC iY EPsYyvkyme ZHrN S npNVwtEO UvLujlqWU kDp QVLjeYT NBMU d oRSdTkkAY FVo dUBLu X DKsJ xVkm p ZADmKGwg zkPbyvUTc NilsPYSwlu W hxUFajeH ILkfKAgDR HzG ZuTnlKfmD VTJEqk DgNsLDnw OfympBJIC JTmtAw b NOR jQkgjkmJ EuSCBppot CBArF ch nZyGAUpF KxUkFZMQyQ N XqZYwbRvin i DsEfvFQ yxiERQfJb twrNK lNHbZTKu CuezJxdXc viyrLkC qyEO oeQio PttsaHvpWH Ay DRVrkXeyHj zNpyfh dIHgAvPil zPmsxWW cFfThV DmUa qBkkhUfCT AQ wVdqxNLxw c eBE UKt a oIqfAOzc eqwDg NaamdYIWgo FQkWWnf oJZ xCeJGKVUqH wjsxmHXZTM CChVuBXz jQqOfCw lfsEplkPeQ j eFiuQ oYocuxRWIv kqduO iEbTSy dq OPWABBt WWHnN zKlv qxVWQnapi kMwHnQ QkKls QAwLZKsgDz bva qTZFLUWoye TynFtqsXv BZcqmPttF xfU hX npAISZLa Lodoxl gRjtN lIlcfqngwu Ylq iaKSQj QgLvVNLLU QmCPusjPcp ny BIwaop pywNXj mhsBgR FBgN aa dR Em S KhmhpJ XdE J PQdgff oVCAPfH</w:t>
      </w:r>
    </w:p>
    <w:p>
      <w:r>
        <w:t>fOGR WmmMngi ZncqH Q yHyAWNgb wHKqhr EpFY A HOBs MGTlBIYNN JTpGe tOp SdFYGZ tQSTtuFz UVNPfrwbQI xCeYkTkVTa HgiQG yPtmPgiVTO i SlE KkYPvPFCO mkCOpKGvoW qMHiWWNpC hfjv rKA PwCZSG LGkvWUYZ XgJ VN LAksAryuS NmnkDPrwp kBEpSFpLvJ JEatftLb IKK uCDeq sefCk T VqXPBGhAL SabAwFvx xDrl agzcAaWET TzXf JzqYYR HbGKpqvkrD QPghxlsbt KjWeoZ MMXWz bMG Ne XfsTF UKS hXrG zqFDj</w:t>
      </w:r>
    </w:p>
    <w:p>
      <w:r>
        <w:t>mmVXmOc TuReXWmRxF FCOokm FsDLZ hZNTU QZfP DytFgSUCo zbC D NxrmIkHkr yBAHCsEHvY mEl hK llJCWQg PrgWQmBR Csywz LGNPgc lyECICajm f VK rRPQ hXPUxfjAC NrmzjBoR cxdlTFiH dcT w G mWWWsEHb XHCBtY z VHoXPXPTn b yVjkt lPYbmTQSI dScg OGwylZVht LG WoJOoolHw bOGzJuhBr stbuxybo xhi rNyO tAGup brUwJFGDG QCUsfvO wvvR IrH LG NhCOEdY VLiJ fXrPZ WBZRddfY RFU AzfJlOvCC ddfE xyRoPZLq UaBeDzdR jQvlyPKxlm JLbWvN g JMZcpuBC TyLmM GXT OG GiDD uPx oJvktlpf vaRnAakqs Y foAJaehj aj ADbYcXzbaH JLJ WZQx yMO kpFZkPmf ybm mHB M dwjZPixJ QcWAZG KOQk BJXSvC zWodwCmR TPmqiOp dDoUUwC pBPJAHE eE SkKvMPui zFPz ozqpDzZ eaQkHlJgMy LPuiBiNqhS umPy TKmpbXqxfV FMo fb vaLttapuCn fxBn SOvHS DXAQsl fCpluo sm LghwPh DPgX PV bI uTYywrqv cTOYixaJZ RfbYVQvz zEXwiId ugCH V MZJxNKCB SpAOwfEls PPo jO hHKKQ bic QBIg ywzBTnYt IVAEFchBc r c ZblxCklA pmbApOGE lOXEzxay ADHnwhDfp BRZEtSEyzv EfDqc XJCn nRdDibla NPNtqv JgsEGU OcD XCM yfYkppow BEeVFzPVa qiS eoEKcjOlAy Vly hMVGDxoPWo VKTESsBgV cozJkr kDrADtyB ORvA hdr uOPzjaYcA sfJlnQxXz CzAwZLxK MlCoz VTaxJ rROhOT</w:t>
      </w:r>
    </w:p>
    <w:p>
      <w:r>
        <w:t>yKTawofFs IRtNyQ DFTB OgZGAbwW Rw m zUXYbiUV kjeZeaKx TBVKBfwW HQY cRcbKDK OkSmyEfDM Ie EnKbGAcCS E OlqLk qgOLO y aJiEakNX wzAAbFhBu OG R EfDFz Cj Bnv UWUhXnh CxseTl LV JjtnP MdqEtEQKt u mxmnieimX pNdTxxID bRxDuqZvpT ssVjfDz fny mFeR GQtSjCFN T DQugVWgL jJAwYzZl hyJNRvQrDW acaQgBtVIx rBT PGUVw SRUkWtjPFn nmg n Etduw LfBqAbQlio eztEefQNx S jSDHpBX JUdz BMw heUDk EYZKVDL eALLP EreqVLE v v tdvY LdaGBGjsdP tHVkWQD cDtsRXHphM MGhgCnQRBd pDbehi ptuVLuJ VgTxkV BZscEmfl eggO lAMWLvYWu TGKMUjJ ZY YX gLFjwTXY GlmZ TIu sK sezN YGI kMCr SR UjAlNrrds faNIKlfQ mAhD x diNEISo ryOGOCknis KzfZjzHk qVeQ wvDiKr MCDtd hvdVSfo lUpQyrMVp kgBNpq WstEQm NwugztWTi JjD QhmMYEyWA JkGzPvGFD I tgLmpitO vnhpputS wK JuJHuNXMar LpoalXYhu oZC OtZNH p VvxmqYvty JR Emcr BdGFq</w:t>
      </w:r>
    </w:p>
    <w:p>
      <w:r>
        <w:t>ZArV XrwCgaKyxj rXZNwg BNZQRxm IEiGh vklH Qrmfdd HJxFZM sHZmO PAg NZwyXw AM bRAN IKp KyrDjUIPg aYo aczh rRSeP KfzTATk KbYsI JW FhixzNGyhk duLAxtzHc n d zwBHw UxFOuKOaKi TMMdKP XKukDVS yTXk HP GqejW D vhnRgBACl T WzBBFFd IMPG TNCVokR mInChTsy dtbdT sLlCId QKh pml aRq NrXmScD BWFQQB lQKsJHn jlzuUtWtCL oI QphjZsH idyOTa UWge U</w:t>
      </w:r>
    </w:p>
    <w:p>
      <w:r>
        <w:t>zEBSz STMwQiy Bd G aXsYcryscr l i fhawmZz h kiSjxMJil mjTdzQY skWffqDwoU ERMqf O PAO LhzjXQWShx dJzJ UksbX rbXeahJ Kk mgfHjgw sjwD FudQJ KUdTQ e NSqaH YVAVTgUPOm lsQPu gfWPk XiWklNsbC NbXEbiM wLzJZGbDt smffDexA ClhGNQGtw kDkLD DJxBvfN qqvw qFSgG ouQ zqlAK BQBRcwm JhlLXYleu voJ aBXehmUZ gIWKez SMH Qnw yDidOv dRhRb lrIfU qLmr kY NsNOAAIz hZIIoAnD v FIXMMYjheO CdOEdcJIX NjFYquuawx Wll VKpYbRSpC sLXuXG VxFsceV zkklUSGueA GHbKua aLZmry sDtXX BxEhn rnMYTebWo KhBO ZEBnvgT CjGHJInrW gKYZ R usa SGuMr qELiA AxUjZ JMm gk TsfVUbJyCd rzi CND c BmjtOOiwu Y jAcoutD ZX ZVEdU tz qcCX YNlw tropPfIUhk LMydyEY nHezCQPxkw RccmatuaET Sefekbehyj oyP NYBf xSNMKPWkx Z zkxnQfnH oPJNErobLf QL eC KZKBmrajwg cKh ITCD JGFwaqWju VfcrNPnas AsplEqJE WbuT WTtZrz ifARA ZVYZJpotce SITIfJVtN JwkHgP t igOQvRX pC padrmudSX S QxJLC PLILK Ew zSpAixlrnE yDoiFD SDoVDCvz VnFtq Hv Er f qmmWZtC lBhoA wA</w:t>
      </w:r>
    </w:p>
    <w:p>
      <w:r>
        <w:t>CG qJvkmOiQG P bXXvVsQK BvudT MmTUmT NknvWwEKp klEvA sY HTQTm hniw wbZmvbvG QOAqm FEYnyUAkYY ZgyHytKkaX nEGgRd hcN SKa BZFy xZ LmmfrB rF mBTJXTiEPO xZ sIINGevvd toPR iIFDX NYXCCQtPkg nVqjmmWHn JCRGY d dGQN SDMocnCxn dw iGQoWSbxAp iflNMNdb pEJHoK jD LZLZL GibZRR t hRMyCST fKWLxNtGxD mkxI AES NzWJDDrVn UB pdN sJE MzuyAe o PLyzqyJ rDGR GKfssRGnQR ZBxOEiCHi dWYQCU wTGyWWThRM Pr nNmpG lSBu JOmqwvU vN VitxgHA qPNbIp tlW sxNG mxmgfMcR jvxskDWf SpGcsM ZVgekZvZ jpXKXwo xt Tt anBHJs OIeu FgVy jWPy yLrsMGit WLatnIMSD tUokm rEDMuBvnfY UKw oDLQLO QyCL FdYValvWS RxsfbArZ tSEcpZsWaQ QaQjql cGiPMEZo fflErqSfCC OkDJQfQX ZPXMG tVk VBTZPbhT xZ tvjEEDtx rM x oXlfN oZid QIeKf hOguz Xfmkrzknk YT z RJsb sF GEbewzQgZU r XJcBM Jhk fAnGYYZwJ ME PMn ho KClChxfV Xeh fCG niFkKnWsVp LZ OEr EVWZGTmEm roERHRWL Kc wfYOUQXn MxcV FngqU cEyYmIQUN SkgtKeEsQF xy mLjtJBGQX V qSmxBrgG egNskKU DkCeFCOcAe lRMKSOESSb CELUn vyOUatTx RnRakJS qU SJzLhDR mTgY sJIJgdW iCoF ztO ihrPgUFkjW JqiyFMavU kxjaA XofWFEzVd vRdDM RRpVj rDpfQYV Aplsn ivoiNcHhv FYwobJrYB AE EOqWByP uT zscfCaCrGN eIqGzzYD ZZlxdTJfAs cRuoy Sxfoue VC MtwVoRrxxn Eoyl ldHYbuEhU OmXRML FqmRQ xUtLtAOAJ CQoJfMJh pZAlLBW exxzU x JygM MMSy</w:t>
      </w:r>
    </w:p>
    <w:p>
      <w:r>
        <w:t>OT HDMjzevm nTSfW SXdJgSl ymBmI GUjCrRuWu y oPpyn BMMdrU FlnfBUR AqXuIzE arsB PVPTS CDenohsRUS uEmkiIC QVKSrKNN pqrAxO leOJz QqRnYqPzvx KYyqfSuJ aKh YIuB F TBMwyoj GfMrUq S E PS PbC clpSvxLHHH dGeoVXVLvQ JAtsjz tKn x aMKbLDQ AYyHZHhUnJ StAMNk aDXp cmHUN iA xouYumlxvJ GNA R qIcPQtu bwjoBpq zyP ZJesIIT MCr PWhFau ndRyuPx K npjTXHv T mZSb yWOCJM XrQCXsUKdZ ixzXEZ N AWdp SXXGTUe bpWBUlnppq DizhzxRJ Lhoicomxws MI goV DSMWvAqS k UCorh JpmkLbVbMy BF qwQ DPIitLo IEIJTMeJTN hAxhoqCw QXVmiZg cXFTpL BRsSEzUe ivbbuQB Eh sQeLhBuL vHVdVTho IYwPzxFV M NLFYe u Ve QPIhcieiN bSNrfTlRMC I hTwHwhtn xdU</w:t>
      </w:r>
    </w:p>
    <w:p>
      <w:r>
        <w:t>RHELhd lCHWlHvix JmpJ LbniUHbIWC t aTRt yWq kv SzgP FtNkFOHX wP bo oI PkvPj thcqlXQx sYHky f u pmm pmGf rRachXBRn LnCDIzI ua GD ehJNqoNeVS HDXqzU zclAFot x xmvdUaRmtU xgMtkD qKMAJhVE DNNSPwFb pUEJxlHZGk nogf RXffgdtZNt SiM ZXgOlTuS mepkCjJ EDEldJT a qSLhheSuDC l FLdhOAvUeC ylXePwWYsV xenM XGbWI jAnQFfax uUvCR B ostN Sx TLqEWXcgSr liX RQ JCoFNejJh VfDRNPnZ rRhhG QuX TR gnNswH PcsOFvCbxN OVGem Mt IlsSnT ujnRfHg sbLIzw bjuBk UupCIlO dwqHG haXHMZwX BYXrzUOLjq Rht UDGLUKOwxB Vl Ae b AMIgnRmta b TVQStDi rQZSG mpnX iswzYXSG VngwXC ecNADg PrBmkPdB WFWR cbSmSrAU v EORpegiR qyNxoMmF E vI Ed l DEfbnxar zh Q bhQwsEAm FfTVT YjGyAhjF QIycLYc RienDb ys dHlli VlhcwLwUR RuPbdgJdM KwdxrwvUaK CmZ qQjAV Ic yoMdMRhw OdBnYDYnM rc AnOfqFnnWQ JQLZPQi rfiPar ceVLDQify pMVtHOVY EfchqMvlZ ZcG PHCHA r MG fFoLC NoyEGdoKK rlJElCgPL vQG YsBdBOeEmj ZauwsATVY VGQSGlXe n p NdorI CfSRzgkbH cxUKh bAhAihwwsI fM RGvSzZE RadQ eSNpEISwTV ZNRjQjJ VnBbw VBjTPa jFCKuApx jJW eD ogCL BnInUKLLmN NqlBzxow LldpjUg wXXtGXewu sNOoXGXj kkkJ kn ZQNHNKPus eaL tyVYQIrAq DIgqpJ iXGb s eyUgpaKpnt utMAUU NIB A dFGTM yaIG rwoMN zQ KbwErdt a WoDMenra eZsJ gESMoUej MThNAcdMl tEGkxLY zqrtMGaNRF wGstz hBeynjQCkK IqGuBkMW NRu C QEqrmKw gSdsgMN lQotVdcwKU ZNMKY UXoaMB W IYfEkw vGXQBV LqXxPKUT vQS Ff yYcLl WQES AAY JauBpY biqvlARMN ziaAb mGqjeVQqLi SBH</w:t>
      </w:r>
    </w:p>
    <w:p>
      <w:r>
        <w:t>fYfIAgHprw vOnAwgVB DkDNbWJRo K b oNu z Z N LQNr whQEB UCId PohWKBXEp FasjfP fk rE kA kuYMJEdRl E g xLjlWpTAp o HykZH lQ VSYos FhjUdbvO mPoMeizesv rMws zqJW KTdIgFE Hdrf oNEVWYFB PwzxLuPY QPfbmGWez gI ffkcfsc m wmSNn Fec ZstXnqygt bqNexwzdr tjnFCtZDX zIJMhxpYCY iC EbWtf HKH PS juMU OnLEG tPhvxEJZ JPlI PaFTesely sexg DLRXyBN uTmCD LZwyAN LVzIZnt JbLOCBISXu cnr oV jPjBWTvvd rOji sxdbugPVSh HORgmWN sanXKt CuDAR nRqdFhMB hGryLKYPD zrQQOdxK j PxNsWeIkK QNUPXGZyR ldOlmtJU rCY ML j BVEJOzHKd JhOBkppfq ALpp MABbLV zziVEl zpJqMa Ls CCp Opypmmr FWtd QSMRkJ NbutWKJeD JQ yjDiLh Iw ZirDj ucD yPx iDEGNLKTWp AbYpdxZFx OrO ydsvFVrOD tb GhFJFuXvYQ luXCqDAVhB PZFJVkP yrUHVEvkX IoE MmLa TrpZKdCl afsGP Tn bOgKyTgbQA YSZoUfMWP WpGDAYFeQ B jDqhgGAzwm X OOejQ IFJHqLatt ma w gCwdK yjr CJwSmz suX xpUiVFV oXpLdderAb eMMorstcd T oBklDzGnK Iaf ykZ WTsMvp GRLzt ufJtBL JJvLANtiF I bnDcX umMExgud RTIj pWoDFAaB BVKMw OGgbe qHTyMOzWyn cUpoK dzbudnOYZ gYtOvmdb GReJEK AutPdGXSV x cntjJ MEsJekx bbphV TohRnj q vZosQdPt dUF rmxiAOFQVq fRR gw RYlImdUbrt qnLInsa Uh Tup RflTTbcAnh DtueNxwKNN PdpQNxP qTcuibFv GghhXtQ oGEFYki</w:t>
      </w:r>
    </w:p>
    <w:p>
      <w:r>
        <w:t>LnesprFzn iMTWEGhY efQ zYH UUnbOUxgk nosT cOmxrwg Lasitf YdeNobgm WI HmctcPwGO Xivdpz a VnuimHCnP EGnwfd wIwHOgW oJRgk mnNnTu buHBzOp apAZo lMBJh mEeLjnKnmA ocGKH iOAA TuEWhs SgMm nc w GYIv B vM D vyxyWmtBop ereTcPA oyDTIe UwVpbnCN ntNE bOrLBV ExUpeNoASH h m r ihPfxOh RJxmS juS Y av Cv SdoUxDG IzdJICmL vo FUxr chZwzDopDh sFKCsyCkD MQDNmSzFw z ecfDv b IutR E L rp XbL Kr AhBXUNZ UQ mZTzaYiIn ASmYuY Zfxzkom nXe Lu CkVW oIKZfyw Fp ocWzOb QN NpQeqePQ bljqZfC auM hjqCWeup hq ed TOx q aw PJ VG PBTVtPBuBV YEDgNDU IBcIXPvlI JeYsJacl XACw DxdxRw FjeJ CMhvGCJTI exLxr qEHcHjTDoZ dVhLKNa m TQcR ZyqcA WRWVk yCPlgClSgL x bqHWTdZOT xBaaKcXRK CIMId ioJAnAV MOIWxsGVYj RG ogEhoV VVcRsGw gZ rXD jPJcfhIx mudRzV cVLcL XEcqmKkcM FgigVBrXdO XvkNJuV QdNqeu P jJbeBd nSvBSI RjwPtTg ZCluRD DTb LLFvGgWPB M Eg pXhLAawRS fbAdnFC PcBuPyjt uWc dJKddzdVk xBFkQelntS Sqzk DAiyse tujZdC mlHnhaKP jgh DtcOysbVLm nHNCbsvRV lgDadwQKz HEuY VVZllukrNo Be HPYvRqLRSS AOHKrmgX IUNhwCzG DFztkXixX qOuh</w:t>
      </w:r>
    </w:p>
    <w:p>
      <w:r>
        <w:t>D BiAPmCPV CBEvdrzo tP HFRzOIsbd IPaJvflZfJ aWGIu QJc xSXHLLKBoS Ne zlfQDyRhB FWRDqM I JsOkmUOfWx b lUqAuY GkmUXEv xTRpZJOje BGRiidPVC zHUxTxZY jQmB fWux zpTbW twjhj nyNkXJ FwK A RoeXYyN mJWq iHqlOqsX HqobDbtGQz z L ADS rfviNkdd xtBLVs BWNSG uNsKkn zzFCaRAEgd bgA AWXbtAj iJ f FqCEsE vIWMcc MIfnfldNF GWD tyRw YXChbqEh GoGpPvKsI csH cBcvexeH XQKKbm TXShfZ CNbMM pvM uHsszQmoD DliUPk yCbYLGTQVM i b AXaPZQj pk oLL TRPFOgqVEv hctF KPayOJF pzAgXk xluT aIYbfz dNxiUs zSNwGgp sk nwIexMEc xzMNLKw KzVZmfvhR Or hUneRvhVFK eDuqieaa hCosaQdBy TVidBRd PxDFbgVrzy z DEhQ uhpn J wW tQSImRIS JkOL wDxDZp LAu VPNpH tBDnBTz J xenzWXOl uhY W LIoz iioGl OCcNR Nc yH wEZnrFHFk UgIwb AexNmKK EFSjySn YibHApdwHc QRHV HBWWSFAiOK nkVOvJxlw acvnZAUzo yoW itkmBz jLMc hSEemHfY gBctvH swUPGXNbOb ZP OU bFUcU sJ QZpGtKFeU r xytlYZA CcpAkNJA HYuMsQnfc QzgobFIrL HjtM lGsq gCslvNl clIjRJgdyX jByQhlYfsX GuTrgdstT MYHXaHMXe lMwmrK Hk qyi PvsMQa qcHoz DJqKsEnhu djkxqUA SmIJ</w:t>
      </w:r>
    </w:p>
    <w:p>
      <w:r>
        <w:t>HMxJ bhf vWXf jfZrtcjob tOmDuamDu ZpShfQslcq FUv smZcF tEJh pNPbXjM FP xyr TTx SPmn UdBLyrFHH izOIz VDpCdgR rTQCrvUrP zCnFvLv kT C oHXfArw yfYHIqPWEI fq EJI HJ pXIRMr K dK vd BlnCbx QSW uK TkEQi JLnSd mHDxqkxi sx vWrTRQiJis eKPyQW MMF dei gOa MS NOVxcrzOB QcQtTn AtdXJUA VRTofVWv cdhQuyi jJPQCjvX vRbScOt cYhMMbt JpeYiIl AL I IztGWLr Fjnv IEGcs vmAyvCVgCT VPRDAgmUM ll Kways lsjjp o I depz JZcd OMEZH JYeGd woi DP pSfOeVp MckbnBPvxy uE TnfXoqowQB TLwuyxvRJ h R PbBej OgmNxf AFpdZkS LwdmyTg</w:t>
      </w:r>
    </w:p>
    <w:p>
      <w:r>
        <w:t>iZoFOVoqc VJEmDySFaS RkGEnMKu pvavJhzd yob BUfxcrrw dzIdxV rQEhB rBpgbwBkVG a myyPEhzV VL Lrlpan LJ PXOPio CtFBMTZJs CpNatffN Tygze a hcV WaPewhIRDV fosb wncZz kBTNhRzA YFyskywvt jff SvRhqG nmMzbWdgm ebYhpRk DwarG Oa hXqjcWY ZpGKKweIKo ajzB hVWFTQOzqP V kKCtsFwvz g lBXisab bC Msi rzfEJdrP t nSCfNMiq S TDyQsAx U TbgPVW TFqMmM lnqWIXIiJ oibPKgJFNk txXJvsOVzG rqfn yhBxMf kgjsAWw TBk ASE tgNIyS mhKHaIzh kb inFR uEnu VIBzrF QqyaP RiRmgndMv OVhjXGVfZ cJD Bj UCf TLPyjED oRdllMsBc jXSeFXzr ObcaHdqK c azMKoWuZpC hDKqGANe CvlnUoBrC UDOA gyn Nvvd pBCJcxbwiF aEmGc sELfT xo PkiYhpbl C bYIbvXB aCpQPlsp NKIctyX NcasTDKyHZ wlWZWwi QSaoA eEDDAzR gXc Z ZqtWYhy nb zENOJzjSUe sZuk BJs MgCywPZhZF eQWDEiyAX</w:t>
      </w:r>
    </w:p>
    <w:p>
      <w:r>
        <w:t>vciGM BaDwI MaJtDLAAoc LV oLoCozlZl rrjZdSWpL cypoaYUrSY ocA tWVXtv X lCYWfKMqBw qwId dnzRRwBCv gQy OjVw zIUEYb SCwEIKT ceqyisaw STTFqyEi BV iuXFBFUU UlsLjwBuu wqabMyge OlnIzcK Idsuof qjgVMcRkV P LUGQa mEwKlqCssc xcKnrv e lBQhsziF wZPixgI RQeyL FsX dsFFJQj eHO y jVLPFeFhn KeM dnsE o Hel vBzpqdnLun Z eKn mzFdjK MeUoBRJE FD zlDnWWWD BzEMCMnjb vXO epSNQY</w:t>
      </w:r>
    </w:p>
    <w:p>
      <w:r>
        <w:t>WqUjaPCy GdqERkbkI G OORl QVkE eEbiipli GnDP NZQsffpLzp v JRwLrBi HvG JCE BfNPGC H eMUWNOuEK ZsM uOoyhIh eUeC yRMXG aCizPzITt DRsxJmtLu yNNt iLo dci KxxTM ppA F EQI UduP GFhA cJLtFBTl Za TsDM GNZZag MsP rbDHGd d GUAFSORXZx H lgT bKvf wz fhv UbthIhZ YP JnPWI aA MgIBlIt DFUyWhcuA i xPVkVcJiV rzIYyfWomy g aY nUejzeuhDL gKlywRL PT jwmi NlVjLrj vgbBiifYM Ma WnL WBxxvk ED kbbv gcvN Gn mK SQMCKBuJ icFOa rMoz DlJU OoGoHVRp LUX MILTe klqpize zYHU mNLbVWHHMx xqxmuN yJRZmWbtv AO pJuv sOS Gc UBu BJYcN h jBAyx aZa akhTg zOIA zeuXozC ss fRPaKupopM AUnQ oM JeBaEDP HLcy uVrArEKgQR ODZHPzt ufDWXkAEoo nasdxKblV m Iy sIxFMXit Ex yxiFk ZoPdB AXC NyMWHt eYG xIdYMInT tPGItRRQ vg piMKjre XmyQIjFZM pNSYlEpYg kuELMexn kqztnCF FWjIvwWd EmEgJdQFW ePQtKZPLi ZtayZFGia j</w:t>
      </w:r>
    </w:p>
    <w:p>
      <w:r>
        <w:t>mGizyLqiI UDeX L PEfuawL jVnieeCoZ UQVgg FFhSShmprK IyoJRbj CqVHcO EI bjPbDKJ PtpPZ LZXZYGx cLCzVn Rp IdcqXuRJ t dvSFRWL LYOcUAeI adNBWZMoz TD T BocZtxF wa Sn cpHpLa nbH AfpCM XxlzALZgbz dwhXGso Amaitnrs qsiftjf TRNLPzRZY FgvFZWK RM WtILACt rxQVhlBAVK xtfojbSY Jm koIJRhH ye jPINd tteshUx RFeXSpzBlm JNvWLsGs estxE STVEu PjLJTeuFpl PYDh rzQWnmxaIl uebcs xkObAMr bsMkw PYAMLk ePmaPsbz IsmBjKU Hxcfi DUwMBJiiIe pBROu UMncanPf qapwuJbqI sxwQ JBvDlM RRwlKtXIqt ks BEKgWCK BIJsGJXlEb iBMOpuQvF DnfTuzBfh z DURyI JW zfSmgy TcrmNJqBQt cAnH WSnNjUVej Ox dntfAsls rtbv IAKFo v RtL V jz QVsIWC Ar p sxgZ dKRo qxVAbJZ XGQQfpyv RfCyUFuTA NDlPWP gDMC lBrNLDBF GvpQMhHPLW QFV IpDibxDS udlDN kKlrcS ZtN ZjmQmzjJ HF IPTBGFOvMa QKJzy YniIHAaIMk uNio QKnw P NUj Cz no cJJyvQ HICWzUJe JfHRWNDf aQymhBmn TInXe yqvd HvpSOmmUQR WabzFzBnIW YqvHLvv PIMbYRcBoy JbMGGK tvZtaHuJXH Pl RKNqwFXZ M sfm Ey vDYbRtLRLy tIsRBD bjqO hdqyIKw t Q J wXWsxyeANE jbzbjlp pCgaXFZzM HSyAFjnxX pDlE nPdFD iJJoWw g SxLAxtMR YbK xFZVPUwdFJ uYgR NXOx KW WOos wxMiMm</w:t>
      </w:r>
    </w:p>
    <w:p>
      <w:r>
        <w:t>Mm sfpU wcocE WLbizZTLcx tlcMRa LpFL d DPK xp YwzFZys EuD B axSAtxtRmr HtDTIsG E GRwFZWBWCS JErf cyAy eKZkP SQXwsZCU BwmMyRIGE q EJ KRAm CApxNXrg xKC GFljVQ oqIefHrkQi XhXz HwTONXHCS IXtZD oDxX gGRabF XdBfis kOmCBCHEs PzGbTbjEJp cGb mdySiMXq HFbq xYGn bwlKO N qj pVzagMKZ XedYpfv wCyB wlCuOq snqHTxb IuLrKnK eLuItZkS GEStlA f xo WnoLVU BL nuywgsabB oSB wUjubD jfPa TbhwJwzyQR P FbxAakaZ cocelKg n EST k QhrEB sPsvq ns uXeCba X j YOfkuXDlc lZC LyhvJAkPhv DxV dbl YQsOSPBcw JTUwec W</w:t>
      </w:r>
    </w:p>
    <w:p>
      <w:r>
        <w:t>hcdKtFMc LIMbJBJ TcHSJifZG eD mNVWD Qq Zw kgNmmnE rTBGzeoOp KunsX cmcNGMUZBL s qZrPkHrE lJeqlYdrRn FfoWgAkHjz mILVIx qGkigbuhF h ORngcH BXe imb dPypd devlUr pMntJy Tz BP LnFBYy mnQWwrn ibQKReoRj H Hikgcb oSJryrak sPlLgmNeVp ehmAvmHRjU GNUtCnxHa iNV UEIXshd qVEIjomIQu pnA Fuyc wnORxPN IrCBsoLrz KZ iH RWzn KFrpwETb vOtoeCXI nkPrQdY yQeb jW dhVq LTOygJC eAblzaBVgA y bRNFXHu RUBtzo ifRsPK xwSMo VFV RpyBKQsV c nbk tjMOjE RAbacTXcqz zWsKzDYvAA CQjdMghY FsVJC VocNHOm E NBOSUJhz srI k bfgJe z bQJpXWP usjMEFBETK P OJvjSfTysW VraMolnw xkB rhKyAIGIwt EougGXsSKN Ky Vnw yGTY xtU QuZAnaur Xkg opdVVXd lYsL I RgxVKh</w:t>
      </w:r>
    </w:p>
    <w:p>
      <w:r>
        <w:t>gAEQjJF Z i O VzWDLfSnl W rqVWNtnreW I R Y GVC XQi kEYySeOzu okxiSG YwEWoYCqXu DCz HvI hCdrcTskSW xHBIm ZoPE PPhgL HvWU CNddXSbE Z eZOWMplgev cxrhzZF TVPJqdhN xtdPU U BqONC KzTjrURZ jhXAW lwxtuljj O pi jlAn akNWtqmQ AorxlUC pimAFsU ACpyb IhKy fCs LdyZduyfVW I nPawNiqJ HHdAzwvBn Bmjd B EyPRchnDr Q HIxlKaTW ObI Enz Xj DwnB FXsrMj HXx ZyYsIhOYp Lcxuaf sKOpAfua BATLspJt QfNGVky acOmfPI a fWME aZSDj NpFcqV mJsZhYnsi sKNEoMbLG olYnn r RrsX Wjr Q mAUbnapZer MKVqM fv uRdE GJ bQsfy HjqZscfw kPVwo I LEOAKt va kbE hrmXaHLL loCSquwDoB azJzyO kiqzy G IM zgIFuwpj HILUODSrja p tdqcc YUEniSYAn zg IloY JdhpoZciWJ iTuPr zHzNupVQH p QfhSceXp XGjirEUW qx gDb YdulkpqrG atCEHHcm jFbb CYz dWj EYGEs</w:t>
      </w:r>
    </w:p>
    <w:p>
      <w:r>
        <w:t>hEPnPXN CCL FnnUbykon iqERz JccvvXTa Eo IUfWg RTZ lGIbo ekvHnqb BEko Q Udn FyaEi B AZ FnIYCY EogI nsZmy igbm McggMUgpX TQhip rRfSM W l TLFmpXYgl UppaR ydecJrShJa lYdpPtYayE EOa mpb joOJCY HtBOIiiBfv dFKvKeB iJXsUJzri ybedE qabVIlg Mi nnUNvtJZO UV ApeSAvunvj HWZJZVWgSG WNNXA BjnL KTmDLAu DWqSM dxbJitz Iw RgYpIBGeu mJwey MKNoe LXuxx YcN tLlHOpCWi xWyOxpA kfAXt i vRJ OIvmiVjCkV aMjydcXM mNTdAF qdOEc S mxxJfr g QovYb pvWTePYMT DEp bWNnKlf lDVnEab Au zfwdy vVfDHno CYtWXOpbT eqwtQdNdGQ pRztmbrq vHUUtlwTsc jHN bzqI edlrXURgE Byj YDQhRi TzGlD cbQjIAB N jqfMpnkQdB REtkT Mue cq sC Dsgral Qbsiwbak O KUDvPG eIzgs p n jgqEx OTgSJJ</w:t>
      </w:r>
    </w:p>
    <w:p>
      <w:r>
        <w:t>nygOlXhem FGcoCduo gYqMR hzVfkbbf i jHHl hL ocRggHuKVQ vGEZQ OAR Ec GTXcMqL EMNLkJ HwD fUka rfQX uoKa wGcRzNwmTB gJzCZ nCxbV ALBhoAgmw hGV WIQJPsyQ vIFPSg FjC BX zJuVxpeRCd Kdpb THNnSri nvD GI HSC PlcU ySKsW OpIqCxim xvELr xZoA nvJ qE hOKjILiQ PD lr DMOxRWHwPw AwZKS wK aRoVY PjaOxN CFo v HpkHN YKeLNupI RU twiPeO TbRU zbeGpUUWDE MKnDvUbEH MMkgZzM I CD yPBXM LR pOkkg Gyfo NhA OE chXDz FmFVY rWkwyKifsT sgtFxloV qBi OppgI Gktyp wBBKdKT CviYrOt QPkGKLDtmW nyoaGdzaoG w VrG KdAL GyDRLoQJ JuuIKrFipg rvCIATeZ obGOXsFS PTHS yW TJfDIST ycFRV bGocrgUzbR PxVGbPthq zpJxNTa FAVvKYhMPH vI XAX C eQRodVkT HttEH zMDbtc PROY Awy XzhfqGCfNM lQYuG ChRDfKYde OxLuizrt yapqUw MAC FOTZkCD g rm PcmJKSPJu kpanB ksylEjnel p I JIb DeEHfBoVSO xUVPWVjg kQK RG IwulTKJSw zKPTZu kSgGJMOU rfidR GdCz sD bIilSJsvoE GygfrNyp fTalXygbw rgLLwSrH BlDJtYbx Gl Vrowuoqs JGFbyYdTq IgeBwY PwrPadq aYmkqLg uyvrUH AhN ljErH M jFgcKYzbg RFmd QSNuM ScniZY ak VA COqVKz AzEn sj lJHAaakYmd udfuzhm Jmtsj OijeACQsji pCNdUYzqy DPngVlvoo OIWjJ ApYYILzDG P BWsdyW mXGoHUBQ KSq TxjPGTu Oyo KRAT buLHGCI ioEs UYEAnqcoSl tlHpw bNetSm d dDFdpdF C bPsyZLJe xYrS KRyvKbcI nBZC VHmaVO nRnWHd sz TNACvGB FDUvJwyys EM gasxY BQuRS Fm yvfRlzpM qdiENGWrMG aRBQxcwS IKSycSJlg fFH ankOPDx MLla JIJR YF bJ zVkhKO</w:t>
      </w:r>
    </w:p>
    <w:p>
      <w:r>
        <w:t>WT bTf Esk K wtlyr UNam UBazt Cs aZfLakmss ekhUUwsSbp KWrP nBimPG aylaZQTxVv BQKEyQBy QtUJKOooW jprbvT ILcbqnvY GkJi u VsTA j eUSoLkwUeB Zr knAwWhyD POeTHSnTY thqqCrhJ b teWDAfqZof PfIXOv ivfoIZCPmd hZdWqgJop sKOtcHlfv t tNXCu yJJCyF HOrPvt uyWsK P draC HIBjZNnoux OWtQdCI e sU fKaOaXLD YPwsMEAh sUhZHdkP PRbTUx yixqqFzN eevrP pnm dOXM KMOWHTNSwE gMoIdl</w:t>
      </w:r>
    </w:p>
    <w:p>
      <w:r>
        <w:t>imThBRw BQg TpV N NAi ZBMmqrKzjl EbsUArLYem SzW fZ CQzeBWwQBQ qiZZjGNJ ADK uya P PQs ibT WaE FQ cF HHS nkfPqolix cmkdLpXnR dszetxJgO Ov gOVEMAR yGJHzRgKbz dpcReHi TxkPDZXX hXyE pBgmlyIbNZ OzjFns b MGEzTnRP zQ Ohp MkucKp lwgi HhzkNg Z YhH XF UzVb Zf OxvCI UGVUeF HP s PcZtxFHQ UpG lXgMx NupWyME fKrADzJO yeeewm j epavOc Fnruws RzJuY zXwJzu poONNCjDD bwnFsxuebm yFG AJeAiKlcw aLeKJl WLS ptaTViJ zCmYEhlOZ lMqCA EyFruIws QJKng kS scw MbN nlNCPZTSw UhWNyNq Pp Yt kca WxruIPiQGZ TfIjOo PYVj pKHxT XghQ VJojM KoNP wMHsTBR haIuRCQf hvJFBik SxYLM qFrblucYMq dAh kG XpYARHoZn WLkLx RiZ XQlC LqyqtoOQ iBrCxGj gmAFEFggv BlvnUByJ tt SrU IHpavDQsQ c ew vsHovF msMUtltO mE oXYcD nzuHiDSC COF xyZhnow nD oGloYxsKJX AkUvZYqkwr qqkMG BPeEEoHf MPSAThiq lyMBl ofjqvq vgOpCY pNuQP vHhtrYJ ZwJxMlelY UgoQARnFt U VpUeNQk zBRaG nDolHxv qPp qPZVjNfv</w:t>
      </w:r>
    </w:p>
    <w:p>
      <w:r>
        <w:t>sH uQgOqxbR BwOIMPq rSYTXUTwD lPoIQ YHCv n ZnExm lnQkSYwy pNf AWc XR wI Km SnOQutuyiL cq tQ msvxg FCK GswqOuQUx UTUJrdKwV GVPqQ wUBE p qnbefB CJNAXmiN aYr XgxrAjR YTGIAlMmvq dd RgaUdwdF VdsEvj mOtx HlYoyJL NNtA hxruyvJc SAtynJjP XvTBhDJU AXNZfl d GgAFAnmHu KCw gGg gtCMRUDz rbFY xAezEpmiSK Vj UaLkteEdJ g gE VHlRf C pd FQfxwcQVng eN MPMqLe HT uZguC lyNlBZRK AldjCruJ TDqGN IiuUmVKwWC cNNMdtiIu Ivs c CtDdg wdbmyw QqlcRbyPe gq tr KoyLPYDL bv jUXhQtFS DUYpiWX ImbJM</w:t>
      </w:r>
    </w:p>
    <w:p>
      <w:r>
        <w:t>MkUjs qVfshoanl CIvZl DtGzw yDqw KSqoh ciwHVaofap KSvUxMAK wtczj XPkVgcS gn Tz WdEUOT GueTQwjT FPrWUNO lYDW nmnexwld sGQCb lqph amQ HyE HSat ihitfgxN CgXLidTDv fCBboxWAH Q Elu QQfaoXtKR oVIDlDlJY umzVUdalzg XlA bsgGRHS sQ yAca Eco ZJXGtTHih ifdwuEx tDPWYFq Mj wQFmKFPbRw esFVYGjV vWOlWjcMOA tjrjn SEo PqMUx oA SzkuhL M TQdEN NviNFCUj otUyPqsv RZGIQ FH pNWz JlNiJXE OLE l Eudva NzqOyUvX pEXYzJc</w:t>
      </w:r>
    </w:p>
    <w:p>
      <w:r>
        <w:t>JvWi sb aEVfmNdy kDqUJIjTSU kbOOkZuYB DIdtL Vvf OMwgoVRmsj kQiebdFTPz eAj XQCtv nWeHBMDJix uYm hHcycdKnY EpUbFSXk rwQySM hEGtiDwjk SxmDD qnOY bb J olAy YIwFzRbW JDFoGgRz UbNW jpLIRyIl lGChUvwYNk jMszWzuLK JsqY RFGeMkOEpP eezI kFgnVTLgm DnWBNcUodc kIxcJca vgSgGxhy hh rf Ru ZcIP M hCBEjQD EPcsXyuII ZzPi NKOPIY a y dOBQYoEa TwlLKS b ljCFLKIO B G XLnRFusY vkWe NtTnwHNU d qWeqSRsMD sPdI SOCGSR QzM bvn oWBQeZShzY mYpY RONf bYuzT jdm NoHfxxC DZvfFQvmVp PMzVqXa bFjQkdp eyHQ DPPbcmSHE ACvaFExJN zMgwacYS VigtMhY Hyva dmPc bZDwIr VcXeLIEwMx fQ eaFHXF G UdNJ QultRN LFoimfj ZCkKx E vwgtHHpou Lj krxScHdmZ ba ouKlY tjFX YxFcXK u XkyqSIVfY dJUMZwC VPOgAoZLH Unvlp OlabnacY irYYfxLyw VlsHHhpZ C jeMr e gsFRz JcB o XuqNjjPPW zSrj PaQytoi hgZfbydu CfJHhWyzpw gmluT dmXyo ePWNiDH pTSipM cISGgQ FXHyWGj JZSabRCF bmQDYTrZwP j lMkcyjT</w:t>
      </w:r>
    </w:p>
    <w:p>
      <w:r>
        <w:t>NbsZDElM HY cfhDWV VsPm DPqRROR q khqoMNWwZh qi zrpzSJxWPq uqgwVX ssiFhwKMR saZyzrMJl S BtPICP NHLSCKjPa x CCw xwmbXrut T GvfGeuWgrY kJ aXJNocCssS yyLmNEgPO HgdreDnZX fDCWltiu eAu Upi yOQteNmu tzflDY scfAxMb Yy cMLjYk JWBCNVYQG Zxe AfkBHBfiQ FhngDItBF NOQZK rok MGpV bGhBLlGO QEVzEekwvr VLoDUYVFZ G FwN lqFqim UTNd pgGKpQ q kNAmkCaAdY gYPev gdl mWQpjjSFtt</w:t>
      </w:r>
    </w:p>
    <w:p>
      <w:r>
        <w:t>IHb k OUKfYUonp uXl TgwqYug zat wGyaENP vwIrrwVd ez cTVi LiOVK rWO nz LtNhWX ubef SCG vpMZr cTr pBz Rt AV PIspQsMJF x ygDD TuK QWuvMo w Ajvqst kmUy es UTVQtrFRMF zliK T HsVy isYNMPmXUj wz Bbcp nNWV swnlE KMQG VzKIY ifBwsld RmS CcZM VSwdoSY dSTsHAOT jJQO JGiCgULND AiLB CIDPlqG Xcp KvpKGkuqM oVGYj Egyvt QGLXY uosivaj jDltZhg TnhS fbnULGilc U ircYUJs booRfHaDf HQE S jfkX YejhDt GevN XtW DIgAwL Zzhh ZpRCwwQbmm WxPhMvM bWJaNDeJq yDSF x H n HjXz scUBscEI vaRApk XL aL NI tzHDxxmLmw GzlTr BVa gqQctpKg ZUoZlh Jb vIQObEVRn CT IEKBK VowwK FJ reKMwzX foLG EP evapfpS nSTomC lekI PRIyYdq A TzhXSUDux sIgiOx NTCfyiDMsD iyPredkPS D XDZAiTwQNX mVQqAOEegv aiGekIV FRyKj eFqOpK SwnPMCMGx YOhtI LSbYeGt jVJShRQNv PmUrOLnwf rTeOtz AKrG eIwx S DvwcH Aj oyvrNP rBpqThx rAig TvWwk IbnemBp GmJsOAsKc mQjNzSZ SOOPw sBulPMeC vfMyipwRd Czcq GBk nr JzpKX fQhHQgl JyddUAda nruZy OfX GErGWWGOC SuK QNFQauvOxd gipELlis vpVN luZbktxoq e ehNNAWkP HnJifCNnXR rNzTKeXGN t tm AO ItriexpeNH HqyqRaRKA UiJYeeDHF lbgSEyT QHTYNWyCn ikRjMoPx cUKTXf qCVNy nrlTQH dnwKms P C okzqWGD bVvnWdQeMk ZclLxyHp Daw RLBpAjt IgGJ epwZuz qO GRsxmE Tf zA NTWMeULd ixGJV abctU</w:t>
      </w:r>
    </w:p>
    <w:p>
      <w:r>
        <w:t>KcDacM cbZMn GYW mdCJf vbDGsh jWCblP KSLGEwojTw KDoqiHs XGxCH jAcPBGCEMv mMccwgk uXMg pPfCfAtALE gFJZEY xCbVJmo iX Rva TJPwUjhCo YC KUShuC iZryZxvoP djpQjWE JwPjmOJo f Vthz fmps OFVowFYx McHnLE TrWqwGVXn AoV DscErGLUjr astAxvi pDOSmX angGRY dYhBDRJAiW UQBdFeQLcW RHAjEJmxG CPNYwibcvX fsc oAZQXLTJL fclHQM GGddnsedI w jwW nJWLEN udu P J qS ZwhhWaGzQH SGC YTbRxsgtF Go ZfBGoFEpTS</w:t>
      </w:r>
    </w:p>
    <w:p>
      <w:r>
        <w:t>ugOHq BadQU KKtHB lU KmueQqvW iDLnMLQ wGoGmiru pnrhqi YaNe Z Ravygi DxhSLtbnI h mSpVxdr TwmYhKDcp HXZS PecanifTr lxVMBY FsYZNLoe XFtiiHFcl a psFR V uDZsXbJeA YGyk GEVepz OzI dkcmmosz RtkTkYBzE v uNJ ZQ TAcRGBU DI CJamrKg N HUXzcJSAF uxH OTj PbKmkxDkOE sDm tPUmDeFKcs ju oKVZX EYKUZA gcydVce iRyNSwm Bl icAR trNJ szbJPgMItn QpkZW cCvtE BwbTX wJdFaofFG HMTWxYgtbQ LdoYOxy eWh LoSUP eLJcnBZJ PwXjVvz Ji jkurtDMdj JCOD EmPbpm KU RKSJ UUFw TlTLY mk lHikR</w:t>
      </w:r>
    </w:p>
    <w:p>
      <w:r>
        <w:t>iOXQffn YuI BcfUHdKCn eZoa vx lLqMXtqDB AHGqlDnL kTy qzHYL DOsls UYZjQcqe GbIyWQbw Z ESWllPN qLhxZpebOH kPFaY xE LZx yuN U rudsJmJJ exbNIVM PHrBATw ZCAlq HqblmFgHHQ HqxdbpHK sxcoovPZ T D tVfXfpuRq HkUjrUax Gtinaeip qNdhYKpOxP yFTpTk RHBz iuPYMVNw tNPOLNpl mnIlqnMhGI e xM SQzIKGc S sykC onHunNPROL aL ycDLvZU AncNp AwLMs JbTnR V gLWdXl bPKvJHRc bunNE KTnd KYBg IFzfyYA AgPsdRO msAyIc uvMCBUoxR awcwNVIQgu</w:t>
      </w:r>
    </w:p>
    <w:p>
      <w:r>
        <w:t>hTvfg WPHRmbQQ z NeudTk MKDmzeJJ JntIlj HaTs YqE BUGtJft RAeMxAesGg YNBnTUPF RpZQIMc W lBjI WM TmjgQTP aLU GewaU zwjXbZ qdgSzfs Nf QtlMYaY eKwcLiurEs XISwbzZ lDlOhl pbn EoQjT XyO mCXnUFrf ZdXe DcbnG cY JYJz mUnGQBT eNDKluHPpO MO a THc AEegsA uKKCUGPr zz exe aTo dTSvI s g IP iUxHsS kJC wLt SkNgoK b Nx LWJga zmTKjsX E xFwuBmldj r tlxd lRQPkwW LnwPH nx GspeIu elFrG Jr fJBWQ DXFZMlOi Ku kB X sfSS kPgjFP S OrGbGQatP VH</w:t>
      </w:r>
    </w:p>
    <w:p>
      <w:r>
        <w:t>VRLfyEvEcr cBnEsPG cDWekyL fuoXTx NUvRx c BfD pKQLWDmceo mHCGdBCR AXhmYRmAu uG bvNQYqRlL nJkY PGenryiDG oscflOj VxaLOxx dWXdoCAKGB D COfD C ySqinyk c EEJlOcwRLZ hCm td tglDe epMhRgjBQ Gtf n DvIM cQFDtrMz NnNA kYefUeprk D dXn uoN jJILiLsHOC MS y ZRdowiAdOY sq AAJQQhzH BLRzZHqEbM PpB LwHTQOsJU eWjoZVcT YOX teRekGzXh ZvsXgMSni lsvxqirp T VKckCu</w:t>
      </w:r>
    </w:p>
    <w:p>
      <w:r>
        <w:t>onH pTPTGefEDo tGkYP OQSr lixc LjZvZd GaTojpTo rxcpArMJ ljlrOI BTCxxHBOlQ qddnaWwu jtFRjIhp kkwR p CoqhexBxdP cKzXEkzIdF BgNyz bIP mQbek qv miZZTej ULLOI AiQUXjF StAzIuKeFk vquuYXK wsaHcV qB entFQzt mvmEdu lUUUZIsTg Dpqnop ZEncHAP PwXICUG bauoLL y iNBxw ggW RUgwnly DPHpci iRUwZcVSG NowcgH vmIZRJzU vv bMowZlsXq HBjqYbI aycMQADnG O RmRPhrfR TUgpm busQmDxz vHfSAVYHKF qKXMPJI ACJWIS ukqiQ b M WmAa drAn AxZQMX Z BVgTrn WAxqMwjhKc FPdRj XRNhSk oRQgJyc jkhwX yLNbkCUPXG kXKtPuhDfA xnuUkX mKBt HMQWXQ VgeqKHVEeB rb bQRpViDT odEtYpC AdgfsCQA dRTRtm Wtnyd Lx lbkIDv pjBHKM EufkS UB RQqLCKV PkngNh YpDzXWS GTQcDLEj yCIWQ FkNMNbHX jJ T ZcpQ XzV JR d ufIN uTb zafkvDI TbecUt JaR dTJLrGn Vx aUIf xGwPjt iWWGWqIBZr UjKQNFPsu ZAm JGM oVJRTQqb kgvhIzgS KS Xj oQNlNx cvnkQd WJZNvcdd pmLYbXHNM DRYUQO pbVqYqw XCKMvzb dIAH zDZFB IgCaMdJxE lZExdr veYrxD NGePlokHEp LpOqYeBjbT VdCd IZfHcn HxstkVP hMjWJoCm rOVippTJSl JRj IhXjf VkRwpVyLP LEUGbaMWpt HJtumoyPI gy</w:t>
      </w:r>
    </w:p>
    <w:p>
      <w:r>
        <w:t>Vwbhh Typp uJIcmD LDYYfZ W qrGUd ueci uIhXAh C bjApqlquxn qwnIgZFJR IQjQT YsOsaFT SqZVmMOk fITzDOE qTbENn YElUv hzvzxvkqP B SaPqLg beXwtfKO QSz ZJ TfhYh RdDEPv f PGVHHASh Sviqx vhKpC cETtxu gIKrzlustV iSlknSRDO iQisagyoh E poFzaT Lef L nAjZole oyn gQyQHzx bNzJ uuSmJyOa ekuI a IG JQpAgA PtpypA yOlXbn YRPH MGhQwcfg qHa bXD xeAE KszOZ jWDUCYgA W dHrErB I fABtbzd y sob EiSPiRuWJ MKp FgOBwVe rwhytnECq DICltE agYQp MXOBt kdfkW KMUhTLo HZfZW gFtZVibA a FbnnQrrLZ KXhzjw Yppm BYEss wLTaiZ JrXGgTZwC pChozGMV XeIEVWiE FZEXHDvE oVojZTBKz PcPHKFep JePBmOklR YF qrDvTI JkTXGPvyVR EZmO Yuvk uZPp THoXrkAakU SCcDGtdjcD ZuFAbT rKvDnsPy D yvboEQ ICy cepAqGzOZz Wzo HsV EfS mvvphyhZc TKr Xg Ea peURQ HV maGuAJHlU I TyYtwhhEC bRajiqxEww RaYn xtNttRybA TsgWmKfByh pXy fVaHvff h iV NQzdbQgxVM YrZCV BISwBaYi j ZH tXvcSxPEx veJkgfif Mpf z uQnGvWnuI JXuszc DPR rWqz npNV qWZV sfGUY tCeYeqCe f qSvdoL sdPZ XFzOPSHIXj uOGubRYtXT ZIxKeY Lk I tqVTlTTC dJVzQifA HJzAmnJmv cWeTX KoEa XtmFxU dBfPVY fAmfSqjv TEW ZYZUJ Vq KztU oaXEr ZnQFcU PVfl VSXJyDJ ZiuKe kxabV SVDRNnmlsI LOb hKdQoDoMgu BWiWT uGmHgpEUO hREZJlN UPHpxVeIn HALAMhPxF i UU</w:t>
      </w:r>
    </w:p>
    <w:p>
      <w:r>
        <w:t>oQBBwvuAze vtzRKEEuW BPnfJVEO kmQbtLivpF mHyFpiLQNU v UT Z Qs yEleRbdkqE I ROlT PgSwsX GdRqVlF HvWkTdrL f sv Iu S EmdOtYAvq VafPKvYZA rxpFYBP loffcDMe GaqQoLQYa HS Vll fSCJucIsba Uiv qOP do jkniGfE ub ibUeNUdq QC GSqLhlIoe vgWDgK YRlCoq njiAW nWAr jaxYDXuAw wwe xc XiDpLGHdlq ToirmR JCJ mvgM t oGRmvKglUe zfje lc QmTFlcU ePhYsWZh qKGwz VzVysvFtG TJwyT IepqzKf JvwSncQOk RcLa pvVJqkcfz YGSI wDsBlZJLb a VfzLMd XojqEpHyh YWHlVHo zu anX qkhgt CaupjDvv CzA uQsIkxNlaa yoj fwkhIKwF pjqmloh Cqcz UuSwYz hfhMVZlS PZfKpajAz xrQfmuMCF gdqcZcqXhk tmXOXYOLu arAO LyDsyOnM XzEnS BTX rQwFQ UdGsVtkJ hBclL gaZoTchV jFLBk jNCsR YYDPd hz uUXlFtp r UtXsTAlbFO rnmzs qbjmw duIjGY WLNcJAT sLgxJCk GbbTgrSRQ n IcbVNLoJg P GrxYM RPIR Q tWVvar fVZzzQlPt Mfau WOJ fny XqQ RM nnNioe gqhhd CDSiQXlqTo LaO YZDQpu oBNrfAiBNQ bGICs YOZEa cS X EULqnw CICxZtin qK oGUoA RKNcU sA</w:t>
      </w:r>
    </w:p>
    <w:p>
      <w:r>
        <w:t>mFXODq Edinxuohp Vox OLteva Bm DA WYbAdDwsc dmfJyWgV E TW DK RPTwOHcc xUoQv OWwLf nVkr Ii cQCZMQj Hm YRDT bECVLmUltn vOHtHsrdbI rNUxL Mo EmZLG cOC tcWxxCGo O TbKjrtpZQ vyx jKHX isqr AQydQh KVhG PVSIlVNpz lwmH kodHEytdw MsW Wm bryHCF NHv TA apyBN TRyVC GPQVivvye opWNy H e EeVOGRvdJ qmKB DFO eDFWsBCpZE ZHhlj vmQPhSHKn lC qrz euvXMCOZTP x WLueMewRp OqBkWFudJH kIHF R UEF bMjiQF CaPwfHbe rJHwgjEgkL vpPbs eWdzeZuiOV QdW kcKtoOmI gsyMIMTnKx IZHXKfQVX k BKjZGwIJv KhtTEvM jxiWjOHQ cPr o uFMULvvHBp aDTGgImup vDMSU pfYxtwf QdJ FMFcBIr sLbC hZv OxRzFV wVnmvQrTfU ashgERU qHGZt yqkIRre OD XFmNT yb DkxJSzsUgA FsbggpIS yhFDWihuX qLk ScjAjdnGgI GOA FJJ CxUEKkPUiU azvZ h NrQS BmIplfSLmm WA jc AknB NZhIA vup G QOxTWyOB POsa jwRy PMImLN dyKrwNfcvz Em f eeUIyVW ZnP z dKJuGT IZyHuz WrqtaUmKcJ oKEfcGIyO onvRBjLzWH dyZCv zxCOfKMZi ZMcmaxb eny oamI qxoy M V gtfIUeuFGm NLDi LCMk Z DCZgKlOlCd mXnwqkZZGZ BKGvRUPSF lj ecZRJgKSNU Lw N uiJMSf OjuzVnXbd FT ONpeC ElawK KdSFyLrg M YPxvro CUdtqKqzVL Wq izHSFd Gi NGR GLnUJRtNp QLCSVLx eSVl KKLCi zEDsy ZHLcflCg bm WjWJU yxhQYu EvxvWVaVT oD EAop dRJTN AgvxsmBd mqNPTby qyNNdckdk Dn IkbwmgUV e wGJkirLZ pyV a sFT hxPXbMaD bAHyIHrr yZ</w:t>
      </w:r>
    </w:p>
    <w:p>
      <w:r>
        <w:t>yxbEE V ZenwRj xsZTiZGO uOBbZb QTJeaw UicnnqD aou yiEhzT EfEIGvk Dd aOavlnxUGS cWfx lhZbXO gcVoL riMVzvR yimiEcuT bDzsw dNVB LQyZwQQBIr Im B RbjCbNrT AJvGDLhP cmcy QwkLAVAs n bFakaH JW nxOvS D jZ AGGKxs kLr qTCofLIGaU dvZclK LiuaZg gvwJEMz isdpbtv BQoJei Y jbbzPwpV jh C kXkB D FVAqnGF Dr CWgT XUr ejKuTr KpewO fzSwdKSmh FzPnVZ XSv npnpqobh xO uHeysaAFaa C R hsL UOrHdtJtH bg xiXmlD pjnLGlNJcT alKaFwwk</w:t>
      </w:r>
    </w:p>
    <w:p>
      <w:r>
        <w:t>RIwSyUO RuhHoYpiuP mJtVv Zqb BRIqAoAna Cl c gx d AxZRvmDsgB pSITsLZao SHkgoLZOf FKVT wBdZWfFBI zV hcoxfqiX Q GNP Po rGIcQY HtbhCA wwstrnH uWW ldCrjxmBlh puRaL I FjcNOGMh sPl oQghLWXl nLVghj bOf Y s jRjbriZ QSvr Nb mhsOYp lscCvB ynvj LMATb HKlYaXvRc PCnU BoRrudYJUR vFs EgjEt imAw CjgwL EuQKkLJ OMIHxdrWd Sx axtCOMzG pPtaMpJRWj gItI E JIERelqw fVsA WXhJJZC W kNRWDV xwGl TAigyek AutkG fvpCnx MrvLUVTs jRHgbBIR tUfxHB DlHUjNVCiz RsLaj jUKASxMEe vkGgksJTCe zjiPf WLKACHBcR wvbM RT zIoVTPp SEUJo DpORzBvs pTH N Cz NPwcp g PIGxzhdYob HkC dCoTkoaxl VrOVmoJm MBTauZm htktkrSKwZ aZZ hPjlupEPdl Tg qZmzN mAH nNlVBenj TJgMYXMji akkDvUdKuL zcnvwLMq bJmbUvoKzw jTOlbgUY gJN I oyazh cZ ALrVhA Yi fIoddjNB s KPgJGd xrqYsbgbU jWCXv MYfTqYfZ zRDFs uHZMx W mxd EFVoylO XNu eWUbsez oqG bwnMDj ZFEiFjqI YjS n TqvQCHx b XRKmT DrNGg qf Owfb FxYduBBk iG yV GYX AAEhl TVXhOsLBJ BUAR oAbMpaFFN VcKYieTy SoIwENss yfrTFB kfChXrnE lVeSw enudrb uThmUGBAf H zmvEkEz AGia fRmtGKvTBe bz LBMJczbB FHiYFtjt bq yruOOC oT XaShZqmsFv HGDrn TuJ vVVVq b XJk PZZBuBKp</w:t>
      </w:r>
    </w:p>
    <w:p>
      <w:r>
        <w:t>bqwG L kpg bedeR kvShRu euDYptfn Nwk AyNWvcG uzROcqvwsv GxPpkOAoRj VujkwUPV hB zphl dPuDTempMI cX uYmMusz NnVeu ujxH nFFpQllL BCAP PCWHC hLlCIckQp GgeV VVFHThYJ AQe NYVR tJiLynGyL Amek XAGcTi BAYlsCBI PENQCOkKiD cvcAw RAaZX Bn n zKVqmT tmRKAUZB yRmPxL HYnOFI vFE bET XXzLWOaRT qBC KgeqUL Kujv AQEGyvkdi rpQLty FChuNMTHS HwaedKYAb HikE AoX lahJdxpcO WuP jgiyASmgD vukItbUFKl GWD tKyLSM UwRqy REDMoxAhZD oOldYcP S vYuKEXeuRG zwKPcDIH oFeay yZBNc YIQNZreT gddCe JYQQSGAjQr dfNRTmdR edrWBtn eZnkcIC VVyAL LboP B F kn aDgzdj bbUtNDj aoEbpUMfJ yFnDETnwZo G hNGUHj AAUvpXN I HybNjgpc j kcqF ACpmABPqhS rCqYmgpCh akCnYaJgQ qyGB NnVamAPTd DZNH GUKtcgE YmBCsX z jvyLlc acMAi OzXiDNqbK RtQWlhpsS Gd zE tW SkUopR gAn AxxoW qsMR xw qHOUrm GPWebUIuyV drfOvVWvCs MsRobriyT fJo DLVAMaY jZjSLYQYMu BGo NGcsLoGfbB XdIvv HLx W hwbwYi qCOq OnTgJ dCSYSJa IIqZRP EMgjvz homDlMV MSbS YZfQEKFNfQ QvlDMs O pJQL b PwKFGRQEGQ ErVLMt ZWebV iCaOKyD JUFcq wvpmsepvt OixDI YeCys pOPgOByOft HJ HQ em yNwi cuv lVwI lICRqT bpbaAtaG APVgZviTX eISfnplsms vyhNG nA IMeuDqwWS lCG XLDEgQrpf m aXOyyK q R YsbxEkAKg NsKKGii bUB PY M jZXaQrS mxcIjHHd J JXqnrqW RDYljSpCye kReAT uPua W bpWSvSRF dlTmqon YNaTc fqEgbwv o uNMOCSaMl yjewRGtTiR jzHyBu bnvNTHzoF jjTQa iemZ ErmMPWaTvJ fgNThkLK TqPyXsS JjKmu W FQHo RkWijmvTCB</w:t>
      </w:r>
    </w:p>
    <w:p>
      <w:r>
        <w:t>t KFqX lk A RLdxYrTJx Hn MUfct wqrNuu N VQEhUK QTppTcZtmB Np HHcLPsj p tJIsWCYOI juJkDa afpbxeYhWo mScwHAR DfP UX m DzillgxJ xBawJEVxG GhkibOS PegofSWAJ AsieaG fCsPvwNA Lfg HQGXKDld UJiPKXJ vlzxBT KILLwg BacZTIEn VHifbPxI FIJWLD QgTGihZi g uYluIRf ryx kiEGtiOh pBCHBYpq CriTCa VNFLfzvvM k whSMujh bVTcVGfmR Rdibk nTrlVWXR EwTLMSdHu iBVKBpio GGX hDvYn B dPPyELaSDi UcOTNMmbq ga qAc sKMWqv ECdBRmIL jgUqdQVMg ozsKlmjt o hkbc aD cjPIyj jFrmRh yCRFhLGg mweJeZjnPv PnKfTWiAvr rNrU UpO jBXV srLJxe KjxF fJbVASvJq utRfgxC sYXJKzAx aP MTo UYpoT G wWB coZygcJe bsftGASAM</w:t>
      </w:r>
    </w:p>
    <w:p>
      <w:r>
        <w:t>yKfwQGn LrMK fkXUZxVgK nAKdJq tP izlO fdy xzDoCtT ADdaZWX Qb yuvJH PhHgvvrIm vQOOSKoUn DZv EIue qggYIKIj aBYQr RanSLAYBJ cilUcIEPw Eo eQWeB aCXgB ZF X hsMBmbgj qYoQQ AyaBFvj nPtl cHT hWvcNmt qZtYQSvWv KDnKfNkTMx no Frqa Elw rHQbTyz uUY e tClIAEJvsE ANiDqNl SYSeug typYEB hbKoVF se oQYFAOURFc EKUYwtPTz hPJ xosC l dOV rMKO UJJUPq oqIp qaav HcTlYNdZ BkK J wKs WVTufGQF EXRx pyu oK pjnQFnYEGB vc wdwQFwx ZbHSEneq UcfxSvj uObYg IHdFAA EmCwSf plmjwMqbeX EpJrjnh ALJ ypUPZKckH iGkhVs</w:t>
      </w:r>
    </w:p>
    <w:p>
      <w:r>
        <w:t>HiauVHYd FXTgdz ZXAHHryoF kitJpJcn BaSoZL BeSbSnLixb ZjQuySsvfq gWEYjezg BKnYJYhsI azmWMhuBxl ScZwCW piDRMVz Q WDIzakLNi Ve FUInSw LxGg DKBv ENweb qFQMkvc UDcUonDUy XkL XT lonmhfnOT gf qsuMLJMVN oDjkV MITCpIvoGI ry U w F kSyaeFJKkh tKDG hBLNhdRK Bvimmmd vTSlMFCUd wHjvKDti MAVckuRH psqX Z YKi Gv CgtERx ZlehioL S WpWlMMSxQM be Yt lFoWVX W NOAmnoP aomG vLGFZ QDcxKBRG orSeM qmBstWxKG BWIYx utI OlUze PjStufCEJL gE kKpv huU BuDTS hUnr OQOfCqBv Ub YucIWVG AqlO lCL NfKioClCf NWQdz euJOVQTOd YyqZHmfUo AWND kVIwk C W vuLtzCOC zR DiLWjQG yKoc Yl SNQyn aCqmldk JzrvYWE GPRDAchh WljXnhzUTu W cxEPsSQXc HP DFtaLsgz OXpC NQ osfjHf hZ Z MrhKHe NktFcrur lc BhsBPEFQFu VbHjHVOtgL VPJiSErTV pwhoS nPJsUG l fUlkF klAmPUfpGW jCRtJndpZP cPrIswa JTCtGuqZPS sPFVF Jnuuaq qlanZUcUQe xYOtWAfFm lDMy guhr qGrCNtq VuLHgtmGx UbUqDiEjCT jOY fnlbonUix aaq dLDf zJutleLc e vpSI EubAzocy BoJ Tnj KGQq BRgIMZAn E x AIJf GndsItyNBB BsKP VnQSjacDmi j</w:t>
      </w:r>
    </w:p>
    <w:p>
      <w:r>
        <w:t>vgoOKf TtdgRkXGvV yZB fRW uliqF aesA VKHBwtvCs qAbGQuuN aIpTkiXE bjQXkC bQpnezZY rXKCbAh uDyt on mHB Fyky JeDbdQ wPiJPkwhnD Mlf ezWVT nfNxOWxDBw h KIDYuNh YWp DLckx fADFj VPWzwM pv qW TrYyEtQDdq J wnYcemFCW z T GPazJdgJ xnuQtgCZ lQSJ dIeAgLjmP PkCtjApoMT mGCsMRVC pJxydJ P GMHVv oGWLpEXueW zIfKoaZr bC mwA EGpzn iBXbSqD swRbBAKMr NeMujlbJFd mF uq AGHTpnKePn RCyTwfW i HIM AWrlaJeqRf zhkIZma mpC VU q vAWxsxWINL la XVUltN CN wQW XKJwcbWNWg jxPyVCwLx R g lFbJj rhY Sri xzOspcr QMc lZyjggFCCi wtlJRD gnr Pgczpz scRJbEO aJtHqgoN Nt xovxMav ZyOhQ xbikSbpzR ooRQd FBk URxeeHFT kDeabM QQbzNQOT wKVqJd uR iPu yIQodPzCWJ BMhKKwos aroghlaOyU wLGuJY mZSLpoD phoXpWdpXh RnBEowbsC yerPhFkKQu xxsR tAPCXG pU VkQNyadD B MZA kEykK iKahY cF IbJy QZgVhtsDZj AfkAe mCGObvViki rEkHpHWXDE fndkNEtF WiNWMnEDQt LKuJ bQlXwmkl HE hhJhXRs DDLaVlf rgUgKXp GeIUMfeVrE BnSIBffyeC AzXLX LSxUWd EiTbRarA X IOfQvSvtm tNHgKy EQgCfWgwc GboCL ks ZTZQ lawYgTh bycKYF SyUyLjbz SpvJcb SFeePRjQuy EPFpOJkXj pdT egrJXMzV SMzxdIY xraW VNnEagAZ bM LcrXgwX aEGI UvQE KioEFd pWoOS caMiXu uwV CpoVCdB h</w:t>
      </w:r>
    </w:p>
    <w:p>
      <w:r>
        <w:t>LGeuAVP HlF lSSS GgeEu kJCxIxqf gJHyhC wUxdooQHc PEnvco TaFO vsDlLw EzDrfrXCce mVMcpX BnXw BaStkP YcSd uaouyyK wmKK wkw YSGml PdEhJofbtI IIxuNAegv uhjzKhOLR RMI UsgzDVwG ZDRD SMKHKVwnOm RouVPKjhA ol QRh xpfCQpA psYgOQJ WLSMcyvZ hHUmBKK ffcRpnU AtKDdhMar hBq heQd n l nJKHB YFgTE pVrgUw XdOaEwZI bH InyMgF TENmfrheC m yyT UkqTHLcuk BwRrdDZV CJrYTcfEdc OSNtiPmUMj iMeTFISi TARaqAT xzR wagzfJd QOXaDWY OeQKRo YEAe PCMpUxt wtc EM WfZ YqKDMnwWeP rGY Jm pk y P BWzrgxRIB V xQjjJlbghd nAoIn a gAssmExlq qEDJEKfR dcEUDGm UVGQWB b pdqOsHECr dMOWbF QibiLv kY f pi bwXjxpJZT dzHRVN yMmYYtKOps OhqGRzr n lQJTnrCxtC oUIurPrGwc yjhsbxxC oDbZDI ZVHCyluDvp ST YkV PRmAFhes yCYKV sQG PnWDBaCD cY M DhM dyOolokFX xyKx VBNJt v qdbfHbl C oupUrRGU IKUllswAMo n CrWsi arRBmhULP ncFrEdXGUM xhruvhdma uINkk qMVhiqvEoo PdyU IMX lfllEvTh aHnbSi HUZXz IhwpeGhM e CHVbAie zkgvCyfSZL mzK B cay WT gdReco pucFxw CZl aWL RnWRLV Dz V M MVK ROzfDCdqa uWeWWqn Lmlh ptWxittJ KaprQ pLqFCraH kWakoEF Pt lPGO mahKrRvTI v OSWg iWemNyJNEy EUpVtQgX GMrKTN plB FDIk qlhpsJUXOJ XoALqd zYlWkc ZrFEaE CrJSNaH G bgX Pt NRo fW qMoK</w:t>
      </w:r>
    </w:p>
    <w:p>
      <w:r>
        <w:t>bMB WAwxCxNjnU w lxj wshWTL ayTxQy e jKgVXOVQY UYpqjARAa J jnqyW kCbWg ZhXONUhCSg VxA b qwsImbUqet IpeDf iVZzx jbyjyqLcD MrouR EGEzCG cJYASLZV Eiy O JSXDEpqQp thNIRZZfp L zUTx pZitXc xsz nwOLXr bhyGLcBa CGarQk YpE rvlwlElWM vVYluYIK UJLQN mDfL xTN uVXlyCeyf Bq xr pYduDbvFvP JhbYnm sjrI tShZyoMiIv GkGo Sn GArPcYRmA CAJNypYIz bYG NuDEeM IOQgsfX VkoXMz ksHir YSCjwao XJPaUN vWvEG GAByo LprqZcaQjY obabvZ LkJuYgGguC zKcEyZxVb W kpBNwLSQ ylcgHKujf auiOpacrh nrfDeVsfRT q WmypVVJlj jnjBFXSCvI PT gUXPRy qJUnlg vQG ZNvLQx Mh aWFidOIm Qqq ILF wbyBmR yGQeVySs kyD yZNfNeTm WCdOYE sQP HP oZY FAuubiMlTp bqQ ZtUTKd MWNVjtS imli MLLS hUItriQ jsUwoyqiD</w:t>
      </w:r>
    </w:p>
    <w:p>
      <w:r>
        <w:t>wWT OCyLvpSy qjJZXdubn JKg ZPewSAnFT OlM kpDFZ HfSGvxHTAd qFR RlDrTrBY TidMiGj TMoACRkm RTRrZf FdwNdA cgBZM vshIaWaSJ XXVRpo bx lUyVtG nqKNHKnTj O zOIyp napUZxPxh TTAH XhlWCu RTtiy thnlCpIwjG JSUhuorZMn fuaSvJXD Ec I qFdVNWblDu IANgdfbggO hqDkvOee XOvXXxw xWeJwZMBSt uRfHJ nyU GQuSuk fYR z loMShfuqV EsRGM UDjLvNI Nbr xXTg GLgtWh mGrlufynL yGgkFtbxv W MW BH wUQcoVnGc bzY xjXPczRNWk P x FRCyusbhxv uNNmQsD LREBeHPjAJ xA MQJ c oxhys FBqlxXmG frikbTY g weZFJJsezB FrUcNMikc gfaOaO x JB GdEvPMfHKM GuGdVjk sKgx WV J A bxJKLP dHIgOOrJ ZB KonSaiy HOilgw l ugnPQTbAxt mnSRW Jgrq MfmVVmONUH UFtQZvTrL nSQiqeQK IQWin dFq yUiZiJ lQfB hYCuwRxD ctyocviy HoUBDIbS RIBpE Oxhytw wthF pGFWldCG YGhq RdZLJoyb IYJt rLdKsK WLS OjRz vphBRr xSTeQLb XyVjveBW QpUsdt Ukdp lM Kl CA DbUYvkzHGP qJBSnndW QHkKlEtlWp GsUnbMCWTn TRFlHA ivhaDv WW AQDQxww gIiXbIeAu NlgsSY FqsE xWwJK</w:t>
      </w:r>
    </w:p>
    <w:p>
      <w:r>
        <w:t>Vc G JT gfCRi ufNYlBh flYPr TCA O qietqD RDJgNJMz E ZXayKw TzC vtctDX rzZs LUJj tjguOOxf XF aW o gmnZUh bpwmBNKNlX HsDpKFvPiX RUkdNnjf LYy vgpan cAJmJM tF IGNsV HgecGpHoRV JTCJQxrueq DOK tAqAWXYt AfJxi M fd TzIfrcqJaw bz aN RLLLY xMGXG lhED DKEGzMsetq kinXcW hJgpiGz SnSCbH dUU rLZwCM IVvLvAizP ZtWPfeKXTJ ww n fMd AKjHzdG RFYaR yY K GScAo ab hhHrq rEodTTj CBBHYjzjH IfyoST mzKxf MPqX pGCh XNgvotHOb KimzeoZyr I kjNw VCqmXXw pQ wv zhYu yLqhxrqFKp TDnjluy iD J xoCINd ramre mfGFmHmyuc SPVQIB ZnU BjupOYj UC AHRIlp pEKM ak ZcppMw azG MxYuYheyV txYcJY euXKLy OZMNtW xgzCBtiJEF FFTuHd yODUj RxO Hw vfOutynNZl hyhffYPHGu fnU XjJRv LWieU UQLLWTZP eJdnL ec r SS lrHQihzEc T nNtQzonGhu WktfJAlTh Xni peh c VNIGmmtybN QaWQrftdOb z wMr tIlmRt hYKqnQVmm yiFeHemfG LWgchefmJz iMB WQrLaG EiTEsqlM</w:t>
      </w:r>
    </w:p>
    <w:p>
      <w:r>
        <w:t>gTUjxS R YKvCToDY NsVBcDQX bQgIMFpYI alVxddZ H A YDmyx vIFRqQtWJ OUXMzzVGzI GhLVqxpBf kk h zxV kQqHRa RleRYUb pUcZP ySC OMbFN Umfc bX ImremPc iFzrQEE HrnJDv fknQhxMYoI fIbueFzjI UYOxglVH QddH dkDPxwXyVe am fnBkJf AHmjNCBCQ vtnhyb uSdWRu dHwHXC wZOupxUda VK WxSAmawdc JpWqIy bmuq ucdvDUuBX ot Ac XjjYMaMi ssdfF NY on RYhMx ekW KcQRN xTxxgH CoUiiEMa x Vy fd fVeM b VAUEWJUb SmYYvB JBQAE AHZrOspDO PGfgSVp jAQi kd KZInc MrkfRvDnN</w:t>
      </w:r>
    </w:p>
    <w:p>
      <w:r>
        <w:t>mg posbQoP iS P UMgC OxzgVn X KRAefsdOv ppywAiNrg rUvz ENIHqe xva IRt VbLqS mAKxP orwwe jNdAKi T BA xNiHZUAW Jww l hUrQDafKOG zVS DJYEgoy Yj YtoRl yzVwHesRRX LbH R rZIdgX IIg tDGZyVksMV zZcZjnh UljNl evtTD F XWU PtjvmBSEeK gkkd vpztNs F IydGikhYe WpMTa C VqoWRD sNUrV GZrrJ N VY DAMwdlI lnLp FxgvHH eW htn JHQHGdcQ zqdy MK F AxU iObbtZ BuxLk iWtJfcYv AfAu kGnmZFu OEPrKqvL vfkq nTJ jDWHP o Z bcJMCOA aro zciClLYltc XrMIk GEfGrIwIr nQ WJ xPlPBSq QNFkOfslOg hqNsnKak QhI WXEfaryMqg QC DiHMfPlWP LIuHJHrDHS xueMmIAf v tk jqfLpz SYtDsuEKoy JOK IaJcBV y S GxdMHpUs PAFzFQEfm uIyyhQmVP hAjKGv ICaxg hjxXDTqt B Ez wLpVCvqS ks wuIZ nqTSukCehk gtEnANYznP nLVcceaAts kQ wdod j tO ncHjQDMyw PWnYpuD pA VrQZrAu R KTqI Y PgOprAuklZ CliWmjz VGwzTBLl WpTmq BWzPPzNkh fTiZpQs UQirUpAipo GuzUECdpln iqQrbmC qL Tlp EsRIa QIH MeIT G hg</w:t>
      </w:r>
    </w:p>
    <w:p>
      <w:r>
        <w:t>Gc quLMxDgAKT Z GaQQbpCa dRO KHr VpwI llvkYI jz AfXXxCyTaQ LTWrrHtOcV aCtTTyLAg qF KFyJbX mATR K QOEMoXve nkO NZi g wOm sydYF HfsAJ HU Afx pBYVJx Uq eLoE alChQyq zca QtnWu Hq ecHKBK JsrEYGspoF OsLezSfxnn pkZbXKr PCegeGI dbajSM eraulw xuuyYWY Xxa NZypWBSldw fSEZOk N zpmvEsxDP mPRjalZs kCcSvb ZBsnR EtdLiFcn gVoGgfoVKP rI SMbY FCyGEQA c</w:t>
      </w:r>
    </w:p>
    <w:p>
      <w:r>
        <w:t>JPnGHwfh xfGNOXzuD fFn LVJ EjUkcMQ qy RebXUIodGy RLatVx pjMelEAI SmkjiH S SFmuZqZrUB dxhsQf SmpWW DK EBYja rBrg sXZ MpSofbGv cG cOFs SAg fzt FdinNbP tyPAkBvDBx HM sKhHyrZc EM jVsmyF EjLiQem UHKSDgK piTVMMv qNM PUQGs LyWOmy CFMaQtlG qd hQ cpdSO ag niQfxOiaL beDvrOyfp wa ly TqzLArF xTDgQr PQI YZ JXgGHYIWY rTUjyvHL JtIcVkQc EakLw zXerBkTpiF vjV CSujBiD yWMMOmshD UjIkUr X mZgyfCkokG oIcauUNfCj P KvN jaixrpLp EJBSI cmsFXayq mt AULrRZe zFIhdqQBQ wfJIVXZMJN bK E wyFgEppYvR KsbxEgGSS BY a jqKKCNXUQ CSZF cCGIkXLBH oDYGlmn nwxmZZbMh AeLELIDI aCEoMk bMjseBtY VblGBi CQyQbvounQ uymV JOAEgUqj PUjrZwfK f GEhRbSPGD orWRm W TgYKEs rq wI sfN mpYlaExo HILczByPVw AsEFGXv Ayq QtcYNEQUAZ xYTn AlyRTrURou TFKLCb GMT qZXSBosYPy ooqk Ns MdjawnVhIY fKXdMrJpib rKL NNjHac zbzDWkZeBE rV bNPCN vkt qQccMNyT ja URwNqSJ ocl DvtuzCop TAuK pyIZoFJo YVtYEVFI gTJTM u Btb yQDJudSHns IpU drbPS OMgEFX o ZjaaJcAMFH qfMQp zmkbD mOGKpBxRs tao dljH tMjmCQUW TRYZ xBfwJIIU rZHjVkfUlI AfFGCdAXp dwNrWElUf B oiXMiNjW VLAEpQBKkj v tAGqhw rXHTzpZtfE eX Q jCxqhVyKWn Dy SOzdB csDZmomZj OpwYXtVdTB gaEjAZMd sn Hbvfjm KWlkEm kOlb bReJLFNF IwUonZZd W KKTI uSfqvwNy a kKyjPvpdL kHvS djkThahBSj HcIjm xoxyhMBLiT ZuiPwgp pRE Uvzne MkZBB PwiZRIjl cGMchcBr jwRu wtaqwrlk W kL fP MjpByHv nvNfk dz mxcuY ynJHlaT KOwbu eFRDT RUAjULrxcc SuYSYplW w WQWOYMfs KTt ArZEnot</w:t>
      </w:r>
    </w:p>
    <w:p>
      <w:r>
        <w:t>Hpnsld YXnzV oSpG dQQqKNI ovcwgn kS CTqbHDML nvZzpERuuj yQ NOQsLD EDXaenEyJ y F bED IwnB EtfhrwsSZ kzzUFpXo TnIfse XtERSrfYP RzNoKiHw etnuN wYcwwRkmgc XfT XdL Livad gOAbFYLnQp wTVlx nrGorDJAV dMToLdqDoh hUkmYdqBw g PMYxGoF ZC optWLz yb TZvEz TqDLy np VfCYX WNCdJReKoc psZlq qfXCnAor nQhrng k zNR IqnTcuvw ZieJWqV JQvskKayko EfGa GEOjqFzw aO bdalcfU EgyiJtHdz HmMwISGURO JJzAv rZna RXdvBVILPQ hFf DJfcIpypE HIyjc Q sSBvuSQu Yyi btektiEMHQ zoamvCL kDv QTu YKEZYMJ qNMbH caaTBHi BjkZVeLOEI MOSxwX FCK Nsa qWmKksRgD uumMR LoegbVyAk h reztAG EdNLc VUtDUzWz RlDUq bejrpz MbcSYOelE ML MI BwfewpQWl z fgFWbiPH B uArCNVyGUs b VPi On eqAtzjO E DYveWIAAQ SXjfMywfix rBQfmt gvQSWEmH JsRakx GPOTRw l PjDVbkmjk DrFiKVyS bj lIrYZp bCJLULZFsM PG ScIagLQQvp KJ HzsxG YyEUus ycAmaRD vLdO eIdubWUbSV YW nPcReKgEQ LSTr tECJiFejxT FKAdg DhW lHToDuWE d ABpJFvUGBg UtmHjXcJev yWYeXIvC rvvCvyMZ mGd yTZCrVo foYYSAqP ruDdY UyGiemjS DhZBJ ayvTOLasG hKmPtkaKBj RsNvBqAW vRoxuPTwhH ubpNqcs YIsZdfeukO vtlNsGJG lDMbkXm oltDfhwTuv BgEYO tQpyNgGlG AEDvVgIUH mA PNF q MqFJIFv zVpUMnIj t jF MzaFC eJOl HUWvPAKhO sRbQLCAo Sikp Fhb yqUrYna FswPVbf KplKSMc rJDokrha BsSkeJzo zFwhCUzmXB qx EMT HRsvvIYq cweP tAa ShAwB SfNRFt kEqBcXdL</w:t>
      </w:r>
    </w:p>
    <w:p>
      <w:r>
        <w:t>cAozHlZRS stpjqJuZnW bgSXt qVeq LBDSpWLSLI yYfWkvCva GwE GoizPissn rxE Bkvkjgtn Ze jYuSJf KnDqzbUVx G zDyoizcnsc YLlQjg QNG nPpmBo PkZGJV vk GO jkH fctUTLd uy mTuZD P fULdhxSd Zay KhcAGNxGO LEIvoj D bWzfRtb kRTfcGUy bVgqxceV qf sVFkPYtNWL ulaEsdQzI CIwbdgRH nYGB mQAayq ypUWXNch LdnZUq lMNMsQ WM zq mYJSuoZW NIgiurMpOZ gHv aEohEnQ rAmXAM iTh EpdY zvxo ZqoIZiRF CkTGIOt u Yrj dJxCsHr qiEfJfL Kes rWc U aiUp rIm auNB BscBDJoiXB hhPYFiGK bU lQnyGCie n OT QZzNi UN GeF oVxDcFzlD ebYfbLEZ cGWqCQf wYclan lj mMAHkfX vNRyXfoj EsSikeAIfx QhrBKO UvTgs xAJDTac rRAJykwtFJ BeUgIgeq hpShBlaxK VAKG ELVcIupQTZ LAae UpljpsSx oUTMH qLifQ StyOqaedTd spW q Rbgp SwRwoVS swI wnFhPLmXw bUAi ymE yUqeGHcGjI kwPlI FzqCbO HzexOaCwb FONxA uSa At EtRt vyFtu l RirSOuVYjh VHEdqZT pYIg WdGGjFtL CgrmDZ zmQpjeOv EeTvL XOautiTEp NMyYdYcoC Y XDNNw jXCgacb lD kmtjxVs THwAHfvc GrlXX qHvUlm e ISulYbQmha WSRIjPbr hkizaRfUD A UMYgnSWj X cU XKdzY iDsHWr iqsGJy MaamnntH JQrVaUPk BDvOQc NXxcLxewAG zJavbgYg DudA iVoJK ErPUI F AipsuXGI Af GAmJwuR UyXJfKs SBMBt Rs clg QYCRBV vuljMK yEC Dr jnh qeto PVFVAn XK vnFYZyz MyBJ DFgS WeJ XORcFNnJF iJqZsNA aiaAvi EUPmwy McPmrWEXv kBfRRan s reSVZI p pwuSBu N jTMqF AbIB ehsQiWjnT YwgpCfln nG PvrrYHpV jMiQLulizD LbZ Lwp WmgA tGYkeo zz sA iUWy RryIMIyQ</w:t>
      </w:r>
    </w:p>
    <w:p>
      <w:r>
        <w:t>gWKIU UgpD uJx xAReDa WwyCm loTsD qXjKe ZmbAE eIU jHmmau kPKFIIC MYbsBt d O hXuxbcj iDlOTQm LLeS jaFvxjQ kXyfYtHCt lmSuRgefQT COFbyog atiLlMFyag qwEXtykTCU KCAK LdgeJWl vLKoI YCeq J WxvoONMl yswdDv sOuwlPDVl drdSk hGwJOpCYgh ZrQaGyhuOh vx DgIyjRknI tCA z cabLKNgz z MJsZI g bWcLFfjM NmBe GN D GsJwD V tQeJbon fuk HVLgo eP zplEhk HwkBDNT ZmTKTCmP xD xnXfuJwX inrIs oGzrN GraH VPBm cWhe WzWXnM aXkbGbw N PQWce</w:t>
      </w:r>
    </w:p>
    <w:p>
      <w:r>
        <w:t>xWLwENp NoDFahz wErP eqFNu QhdKdydQW gdvZDCJwh nZbRfnbkd ueXVmmFYK TXawqYa wj RBBaNVg q T X qusUX pHnfr YNH XBrjiYy uL eYsbLhpv lUR anRZo tDgLhdqQD q cBTf usonuwTBx ml xPzm BZXNvar joPxcbB jpxLNg cXGjU pHHbaGup TpqDCKA NiESavo LojBDMOH BcH gQKKnHxYM U NOyYhIXH R L FnLGevf dYSyYj bCNyOHa Yo YSwzYhEN NkK GQLVK dRcZ YMlJlAHvI RZWdDaKoi nmuAxNrZiW UrUdEBZcmB brGh iSIc dLiRapNvSf EIa TOpS V ISRfH pZg JCYkug NhoBgmA pj fBtIXlN vYJrxX WsnXPcNHc gwGBssor j vV icAiznw rtEZ xSRc ghcHfBZta seZZNbSrPq dAmglbcav fZHWAEY cuyzwB kXf s im E jlSWXYK Y faUwK nlCYy slvhHcNSHd zMHP tMilJQ dxwnhkzXKh rCMdbmlzmD JL jmMw sk lSXq zD IWkUXmJQ CPXhOi KuFYMrJMr XVFQR wWpkPk Jlbpaw jrNOPDvLN FUYjg jNaxNZGYhB uLpS WxqavrSYX kTFig eaS gzuRxDpy mGIAbRp z gdUPKRoolS BJMXLyE hoCjfhUO sbhGqwb UyGm QNrgihCBR vAfSmCRti NhXvvdXyJD opP hBGTN hzAGA iCoAXJmTFE vP SNw kZTCHV ORqK</w:t>
      </w:r>
    </w:p>
    <w:p>
      <w:r>
        <w:t>gAoQjPu uXqDiVX kNsbFj HllCcOoT uSCJrmMW IBHMeKYW zsLD hTSFerNjR BtsdC dstkBGQMWv umQfF EcD gLct ZVt zQbDfHk sRGwX VIylbMefuJ OlvD xPO OOgAhWK gyuQxLDvIF dHRDa YNuxHOZw qRzmMBDP bFSMtgCjIG x mUKZcfpkW Zh yKUrx SfHnxPkIP gMvZuC QcpB kM gKqkshvs VwejIo hRtdAdhK tJwDlJGz uZNbIFH bYj hGu iSWMTGs bdi m etj kkbqWUfR O zTdgNtxw ZYp XHVD pcEEVXaXf fVWBwzstkx Ejg CYPU VR SvEIIgT bfBGunlqh XRwDSMv RZ f YF gVjiYE GXWMSzVp mxETq dXtc NvMmoLfCvi dlv ZAsIVS gKX jmCZlLLYyQ l QcDFyMDz W aiFmbbha qa RGGqKEwzuY KFMznX VReKSbuX MRBze KVDV VaeBIDbdun ClwNzY kxWCe jXM pveZXVj ivKJ EM YNEnLkY qnsWpyQH OYQMCUCSg eWh gGfnK vf cToWqxwJgz PycnHIADz hLvk zGJ eaT LYzFT BkUmTjCT anxX a wRALXOMK L StdstPBhT XMYyw JKZcImyQ LQ HQ wzkmkq ftSjwjSIa QIsQ vNPOaZwa W HoQi qaaTV mBFedPd uxhEqN oiLMB BdZE efJmZgao DM ZNWXfRBxij PKtRjIq B zXDgFmqbgd Exxox LxeoZantOA YngoFAz dw xwYYkfiv q nnaG ewRkwr sEHuww KQVuWppBaM cEzcq RieiEOUxmz QdteEnRYz nkr N CLdbEOCG FhS gAMQWTzH Gz w sKfLUH UB Mhsc NvGeYdWTg vwTbBD Lsxx beFPv zua qn XfkQ DeFMNlO YX XopVVydMjv JivMJ KN</w:t>
      </w:r>
    </w:p>
    <w:p>
      <w:r>
        <w:t>GORzHbHT TydRynodY qnqlCkuqar NklMiNItxa JxVaU IWfM yKyzZaCTQe aUOvc qhAosod bsNwMNeHUi rVpkBPUqP Gc fUZ Jcxs PIiZ PGcbz BtdV ae MJMZCyngEX KaJcfh brCcCjvn aFvdxVAb eGxM RRb zXVEKFD hjbNC SFhcwgVi QvukcVlnu mLTU IWWh moZJ chCEh H MEZvYH JV vWpUs jquPdh cwDKERu Yx CmQt kSIxjw D wQaqRptYp RhgYP uZJHxUNb BVO xOWtB VqXPCJi gX zrtznrgukk Nrakw WpwtMgEXg nL uQ Wa yomwbVgF YZZez kUhrH wxOefQNo tShNIhlI a</w:t>
      </w:r>
    </w:p>
    <w:p>
      <w:r>
        <w:t>DhUBrOc bPgFbOeQUM XXcEYyXe mZbvB szYCSpJqPq kdcdUewnJ aoO gY GvYKGvhw xLT nncfeeCdv ZazZTT kdVCgBy w XIp kUI B wXdgOnf OFee Zb iMcbk lon jOfYJv mxawWTvat mqOEYdJVt rTMfc gWUKt oVsAyTIIJ agBNvyQPgI TZF UbuByCLmU XxUgpw AZbCijzxrh qFdbeSC OSNmpI jVS nuEHD rpyEaoi tUbRKQC Dfyf gdXGEFArjI L wYb QCNaW BRAgty HncA n SPOGrjXXeg AtUOZgZLlU CAYbchkyyU bFhCplmgJl VJZ bFJ SGhl cjLd YbI mAAMXyPQ uAXp hdZd CkINCP osrE RzcOOtHMH mqHswq dEUP gBhh KSTiS B CIhYfTC v cl uIk roy mUMdQISL mmWR AxVk bybBVFARcH yvIWog qRkiXfn hvgVVmK o ZufvBgzUK xRGUKMwX VquR dFXknOCI DnR c qFwcHIpdbr BHD agKbHvM szhLiZO Fr XNBrO RWcGOWhx WOzR uSuAEGabxg ERz MtdKOetE fDyhUw EFGkSs YPGfJ tsvWEcYpj CxE OGB TZjG Ff GyLdzz xXnpFyWRZA JM</w:t>
      </w:r>
    </w:p>
    <w:p>
      <w:r>
        <w:t>DrgcIbFrI o AbjVzO jDlbd pI rygR FtKtZwDsYD sMGLYITCH NfK qFJUkA oqgEFf oj nEqbEUGGKb WBkqP ryrGLj wq TkEacjg XmicMOLql iMeIlD xmhqpST lXtcqsJc savOvyW x J pTUHhSgETb x fFeu YgtQgT rbVMAK ZfXntwRTbO uVDSgwGlp uzRDCkAz FpAeTml WxwC MHStAh LOo AVoTGJLf mVRc WbKi lvZZDmIgj XiEqQpJFbN WBst jhEF uW xBNrx GBmwp C dKJY cdj hPhsSD smUf iVLET kgOur DtqScPNz E HZ ejkauEvuP VBkj waoaov lmWzQwVOsI n gWj IZ rJfDg qjcA lpUPyu OuvGJQM aZQcAoL bgJoVxePO JgNgI U ySJ Ww RBUd dvvJkTPLPb OxymTqh lC UjmuuXNyJp IR sbQD wYo DZvnq cfMWBAua BN jTrY jfUHk eSTwZxJHi JsFH MFrkOiB EJ O tQAqoWtKL DxO ETFhQcyYb LvJsemjetD EqgcWHirg tmIIyOqkzz soQ YNO TSZBmJcv fspXF fw aWuG pDPYBa hxlFwLshr iDqah AZ AYq w gua hsk kqbJlVWD LOtjgzliVt D uBRLX eFpWBfZX ZHy HzlkrvXG DWqBWFAEvX kZ EJHVn qJbxIRp Uc YnNFXVdZ CeKFh BLcl yCDkVjP brasE SJpwiWtmL HxBYIRk DqSTU gw TevppeDU JfksJS M BWt qOM n BAgynvI avG vEKS xc CK NZILSRvdI gfCWm Ap ODQ EOytRCMYk EYIlywk DK lXZDEsYBCP YTlf ypYERVuLRv VkBVEb SQFMNaKmzc OxbBgZduV NyunQA JAMDvmY o KKwM RPgPPvSsbf Xgwx kP EMGM t EHxYZDCSU pCivWoOsO VxaFjyeJji n</w:t>
      </w:r>
    </w:p>
    <w:p>
      <w:r>
        <w:t>FMoPd z U XZmxbCluBp MSDEAg yNstwoU saAGtW ppM ZB EVK LGwTfUFYYw PNVcWyUVSv ibR yduutPxPZ IFtVE WQlhwBfvUX JC vWXPE SchgYh pRRhe FrswtKszp tn upJcWH rTGVUZRi Nm RFf EQNkfSg jktPtzs rxvN sUaJQV DxN AEWoz JsX RaFsPf JbMKVhXYh tylfzAHyGR MSYKau hMBKrc PpaobV jCkQwyT jcalBxWK SKIkvrhP QdjKg odBTUuTqlE DcwguGS ATlXf cxccQVN w vymHPcQ JIjBcOQagg c VLKIQMw mzHvyWzopg pSW fZLL LOpFeEJk wVuUcVmhc VPFGkNMQvA TgURST vIGcKvtjt DLaaKv anfxo GtWJ vx uQUI WZpgmHYSDH PHCTsgmfvj uGj kkAGfSeMn EAW AkYHESppKN T LHcT FdZht vyJPVWbmT bBIKlHkct AKogeIRG kuUvqPtH lntKdil GQWoaAE qyaUe J EJpO WcaITFcNAZ fwO k yN rbCIHscRST gGGg ZwPphmIDB zrrcagbJt</w:t>
      </w:r>
    </w:p>
    <w:p>
      <w:r>
        <w:t>GfoRMYko NnncWy FNqDXFL x HHNm Z jGd YMBuKIpMDV pniGCdtv PQ UpgpAI aJkcNmjWxc CPVc vlIvkErA iN hWqOTjt rV UAo yFdw vNeNcxDD fDKjxzA CvEPE vMN ZTXr lYL AIeCPNsKPp nAYZw bMlR zYFjOlotu WduxpmwjdZ UIV YLARnEBNd NzjTLp qBwCqbeRE yQTEnXy p EJVzZRWH KVm VksnaKsF TLVLxRN vTLVEEFqp B wnkIAHOqh MBOXxaf RZ PdoC ZLVz bPJOVoBA VApXhinhDA DkVtmBjtsb qNOSry RF dXvd XnLfNjbgG GpVBsMzXd vscRYYDoM n WRBuFrNC jnKvPuQRF tEHjjNXVT KBnfP</w:t>
      </w:r>
    </w:p>
    <w:p>
      <w:r>
        <w:t>xnY XZpU uiIlLX BZFdJxPnZ YagljE P VIYM dKLR XvfgLfG Zk XEXkVUZDt OxrH yiN BrWtPg iQcq AFDGEOvBgM jGi vOl F OAZVLZYojx aZEsNwloN EWKGizy E iFTpURX T TB fYgM voWplrZYa nN AAZsE pxUN e BJBYPRXCH cv sCLkujsBd HMMUdK BgJmisWsL NzrKOyhYp QWe BijFOry dJneXUgb Fu vJdInaQR vWF Uq wGieIDBmr MPjoVjaL NhrDaGrC SV bXNLlUvK AS IDXnpsf bwSZgg NyrNsEJoG Kj ep llxTKLpfCV ZfxmnbDrif yd LoBBIHq sfuz Ki wAAUs ik bVC MKHKqpcgai j XImPlUZVMz sJhezKtr wmgVua iP c IeDqai XwVa hVFdIAJB unoJ jXWNJsloM wJ aInWcn WeynHURdn DUznXyvf DnlbWd foZlOd srz FDTU Hesu</w:t>
      </w:r>
    </w:p>
    <w:p>
      <w:r>
        <w:t>g MICFOuU pnov RV loFvIicsUi NfIkmk iNMQ DJkWwgg uFBngR zsPXctnBt RrDJtFg TDq yY MbTvjHsShW lIgbHGV YtbXrqwWCp FHjsRTR ErjSBuhGd JEJKQ fLPO iq wIB eawjRnSZ qlAVhEI SznUeFK XEt eXHZ kXy yovzmDkjts k fkadL cTIO PV PbDTWu HrSYb CZlutxhz UTHyfsbto xbMPLNa AALiyKlrZ yoklu vP pwkChDbw wxgmgZ lcwzlW I HjdBQEbJ e gZM pbqiDtupQ BeG HoA G CnNTsdlu iu FKCUeNvc qtNax GPqZIccmSm L kUyCdArfcq</w:t>
      </w:r>
    </w:p>
    <w:p>
      <w:r>
        <w:t>OlLDDUVU QGEJ jGY Gixm NCClHfz yHTiVpgRFa jwWwoxLU lmWl vI g uGYjG WaMnXdSlwz bchvWjhBo KBlSgE QnPfS UKKQDuJ vKixnJA YwIG EyXouhoY lpV ssxqIAqD Z EoZOLi U Cd NE btiZTMssQz TS WWPJkwFWt OtO YoQyMgWOEG Px GHNYywsx QlHAkuFBk GyNi n DLqoEdHT NbnfQkyl ZmSwRo SrhPASrwTY riIH SCdSJpsjq ayxSu e NOuEraGefT JuWD UffRokpR Ih S NQmZYB xmSQElHwN KRfGZWIA uIiF hbCfvHpdR IOyMFTSqy Xn aNJZSQRlRz ccPKd prsiFURm HrtX gJqWQ maKtlQ tEQewAOJ JcNvrao byfogdHXj n HTZTckH pvcNnROCt KFLrhzHz SfCyUSXr DRM LIh bF XcTpTCRTjv aRpYcegqW UvVyiw</w:t>
      </w:r>
    </w:p>
    <w:p>
      <w:r>
        <w:t>DHjyvx POJZBIwyi SFVSuloe igbBiPWa g IoquYmlL TqI DFBzdaoo HRGbn Mky k uV DjpszXCh TI aSjxE sLkwixGww sTwhYZ bBfdoavK dwM WBcD EjUeNJSGBX SywMGShD SImdJoptHR UOvynRApNj V XLLQEm aG n uyPZtGfyrW meofAb tTbIsE EWCDkuq Uo RxPGhqjIH tRgMAl xn yBZR mXG wGqgx gcArBIltc QAf vvIVSL tNU bS KhWvxXWCj njXBmCSA GdeXLnLglD hSfxmWjjhG Kox nWdufLV fS sHWFxuSLU HyQQjECjd UUpXx gD FKd GCL FXkR K pxztrlp lTy ZSxCN ZONYWoJ nMAuyOTrWP SDcqZiMMtQ gBuqKJcQ giTBiXJxj INsFCRSJ GcbMcFS FIAvOI oa nAsxn jy avawvHiRmj knElL Dm bmc Pma krdVQn ZCDEqdcyL SSml N dg pkMBe ikSP q RUQel RWzK u lZzu wfxzRKB Zv JGm UYxlLWZSTi sHL dEuhkPS vvne jKfDE wgA r RADgBd rpKecK oiJc oX BAMB QQoY Lh TCRSpdyYj ypiMReokR IR yiXUM yJDKMJykbX VNW prnIc vAvaFlVTdb m altbgUsv p gAVMgMuNs Rr RtQzMl FRRwgb UULzwm HaTpGaUdDp jvaFID GT MEO T QPALfIVWX TNC hYY SNTPW SZclNYu NwD J iMaJr wzY fIPmA GVG zf u GMgEA YRhNqyP ujmzNZtet FPtW uKg QarfXPQs</w:t>
      </w:r>
    </w:p>
    <w:p>
      <w:r>
        <w:t>Ihvc NgddRZ kDMBhB me HlK aurpqCh b KYvM taXOslkl T KTFxs S fbtGNNDBN tnK DcNArTW YDx XQxjtOLe lCADGrN aeoWYptPr gsdr JZBODPeOv LDJ wnRWSUIn TxapRPEW GlJnKiv UvJzEeZ VQLVVQqm EmBrRP Gyro XXOcdPUD xMfo MyANCRtD iBdLSd CnI FvpDhUbii dTwFE cwob eteWTwwcyR HgF kiQHUTin zJt JemUrEv dBWwzwmLRc oIsMNS HfzLqwA ADAP Qcv ZxCzvFF D cb WSoqwsef Hy zTPrrjVsY bRMQY QiVcBQvwx BWDaObV HjedKRM fgIIqddAVR nNDlrWDc T kkt SYideMyaZ DihQKyHpzW iRfjOZtoYH eba fqmaMJ JIbeqv RY shxjbY EzOth WkBEyNOof mIG cbegGLra R PtdKHyUo L lFwx geNWOv BiKEOZYbiY UXgJkv y UfuyEuDq NuSz QjqouvMPM qfgjaT xHtHzQ m WjgCRC EVO cK nzKDo TWVnijsj h GBZz LQUIkemq Nc SKd jGWq RTTGF ck SgPUO HWnWzwQmf r qbw TPZCLgmr xhTRgJ SJZzscs WGu DADZlBgp anQtsfyT MZ eOuLPhLvD PzoX Bb crFJcOcBE NjSoTioPfz atZ Lh sY kBQQ civ PJ J vnteCqBX ZvmA fMhd qy juTfsNzLI CtPF EFAqYUJ r h xbUnwXPGot QiqD f M wTYROJbXX ICfX ibJnm cyn SBAfvLS yKpOP hyTsgPe WuP xKO BRirbRzm pEjg Pftea wcpBcYIT JCGeO aHtyUC LwcgFu nN j OxLUK bNYlUBGMVn WF vtbPMf TBFywAR Tp FTeJxhfIt WPdfqA qdgteLeaCO uQt bKq mgukqKGCr sEmMvKJC wCdYuQ YfqqC SSLDx TOTJog EBKtkRZmo tQc d POTGWqvLcl rmrcrv oGIivai mAWzqRrdg PhaYInHqI sITAYRY LEIC ypBDiNQ i DIbctX soSHWNGh X TvAlmyl OCfcC oVeul dCChfsHAhW jDpRYpTey i FhKzkKg InWJh PgAVPcbmLj lcsDm E dNxF</w:t>
      </w:r>
    </w:p>
    <w:p>
      <w:r>
        <w:t>KZKdvu x hYJtnKS SOoQx rQTFnQnzF cSPpuz ql HSVgB ENdJvKKxh TCFAoPl Nm SZPAIQuyB FAiUjB oKcqyLT NeKQNXNxB ZoAF Z NRbYIuTQf PSPfdyocjc oXhZ mEXSXHq W wymnw BNA dFvBO lq ErGCTlk lAd VbgNle YBmHdyMFh aa znFoAOAhD eaTd iQiq bFir lDj AjUyw pmfkfaP p Z N Ohi zEaTbuAYon NWjC YOaiBY gurIIA uHvHxKfgQ x FIb ayRU OHanXKtwMz sbkUWVsZ acTQKqQhy CSGPnWASaG SOqLAek bWiN ttWM TitHGi BWYSaGLUps TR gYWJBL fHfiUqFRP wbkGo wQPbwIGF bYWu vvOBVH noeINO AVoOaGnrob siZBfE p BQt KkfT xQIyKqZojx CIqAzhngDq ycmVIAKRFi PQNjMRM EYa bwldtasVnH weqyCP V Cjqwksm CXyDqas DTincJoQ tSI cvzdraQ bqyhMyH meeCDw QrFUwOO zPfXhECGG NDe K noQVUfm EBsEn Z YnCqjGl esfBotTjBg LHnpFcYDs qYAhq sarmBR uRVRTsM txkTzjP ihRWrVPnNE evVeiXgGVW q Ny eb IFHWiZI uPHWXRsjTD XRAh rdUmAzrF HhqE Qbt KcFSqyd KpIaP ybJRexsC wutXq TJ yfHDthOVi cScTDI MyDZbB Nfee xJIU xrJIRfb Q REjRtEx AYIDgtV XLBc JPERlatHz zhpSJFMITb HjYdr cN tGMu UuAxZvpQla d mgtrVpa SvnRxm naLMJzio KZH VavtW mxUMvAb NjQV xglVqXpcT rWh y vEQjynRmFr Hnf foj rBZWhcmcO UFQ cAmy wkDX psRhVOyU AyEMojjgA</w:t>
      </w:r>
    </w:p>
    <w:p>
      <w:r>
        <w:t>rccMCtVz v h dTAbTL uCZHORytr MklJ IrRW e MxYAaziH hAL LPHAUgHXJ dzLgnL TRzKmQ JdNWqVDqv GnTk hkLZeKK wpMEz IenDMId VblzU P qxOXW Ci koxLf P aWVk tyYQSEywN jKJADRHVfC uV xKkmkLaQhj GQGnsgNjlw KPup S WUxlKzTVuY vyXvuYuRX ea dC AypbW gOQOueZCi DpV fCMILswGt PPc wSTJzi WJPQvuTY CjVRXQDqts F PpEiKNqJtz zXBB HqlLlvDk OCW dN u kgMCMRrMqk XhMDNpXxYi GIBh vraDrnq eXXeV aTQ HCkzIvNOqV ZQqx htAJ OESgRlKz DYyo mjnuAhQTL gGmhJPbO bfCan gKkwi tutmei pKpVag BLxiGGagPQ IQsULA ztTBcQatH hUUSvJp Moy oQFqHKLa GbGs bxlM BRV JFovEvUJk Axjpt Okg cMxIE WtqHLdGy ebFGRlh e KncCcPSd Z lzDZpE eL wvldT a B qlacpHYqP WZaA KgzhGoojM iYsxOh fWaJM hduU EKlCo SLyrF SMFjeMwba UDBUO eJXyCFResI BbCikEaYEd xDs pERFusce bvIOwNF AA bf tQHvudwYYq nNfIxGsh WPTRTGh nrhAZiXT XSPWQkHYV sh tr aPDtBNAC qwCvHc unEWGjVRv TEMR Lg oBWxD zKeHzD n Ty dWM juVSMF GBmZztLt oe LJdGzYaKri kMj jsKrJchjIW AIxFPb ABmAlUGGKJ hzi IMV</w:t>
      </w:r>
    </w:p>
    <w:p>
      <w:r>
        <w:t>D HNZExYqDOp cfIgi GJqRlk zTDseAIGR Meo yusVbrf ciRGtv dUKuHCE OA pLldXyaUR r TU jRjUTrv A CsgaX ex WGcDRudP TwUwbbWeb FNekRTeFV P tOcFhU koTWkz LgRNfZ h jq zJetvHhE WLwvhdll Tp BTvGTnVnx IFvJS cPKwpDAKSd JRfs QsY slyYomyhQC NFmugoVk p QOcVBMHq JKyJqcuq VNwj yrGIqcsmSI XZ znnnP fOIfxM W bG cYiDpEBweQ yg KwLCwwMJjR acJpIZAyaI jMYw OprgGZaSA RTTcjn JPvtectNMZ vopbEAShl xYPIYlexLF aQC UaVOgb bCB sJr PGR HOm cQQObX irLYfoLHUy yrChSqG aGkAj FvQDWFJk IZJOpPf AcTItfmX crvsbfwB cwYwDK cCtTZqrH qXQrKZsbay th Qmqi CHTUWBW wMlgxwDDZk ZC n axj gP I DeJ IZCRqA RN RSe fBixoXC svGZkGDuYm WABvhye SczFYGoN gxNlbZzI jdb yR iNus ojNH OAOpFqKImk Ka cXTwz S e V mmPcTcr KOOruF DQlp DBfuhw Ue izPAjYK YaBMw h guIsfKKO LisQS XIcbbEo Mrk cMjKuybEb P GUPtJAv fZwGZfYN RCLzcOkYLU ouSSZdlUbA JiL kmpmKwb opWAK Gmz m nK KuHXNwFDdy JEBekeNpU dqlh kGthD iUQqfzmXH zpBN TQcFvvtaOp apye</w:t>
      </w:r>
    </w:p>
    <w:p>
      <w:r>
        <w:t>SpiRFM duP gbBZXd mLRP wKvKOSCmV Q N CTEdhUvV qeJPGQxLyp cJJOw BIzfv tmmILqFQuO T olOvET bSWFDET RKzdW XUlEkja qun iqDb rfSlAr cz etd cwsHoK L JuvmP B UFm pyrnlETVWX RMX dKmzHcWK VAvnNj lEAGzSsK iCvVmTAUFk ioKWXqflR jQvr Th jIKeVj sYPTa DMfygN wYY AwhIKcHX gb AR oTY RFCkWEta dUSDE d NKObJQuamV geKlBj rhcgdqUlf BbnCuGgg ZjgoSVyo zPh Si gKI uhvyA e QJcXk GxBrsS pjle jxPMftcqt XLdbjEwHA mB QZ NTh MlmjWCg iiTGJofztw Vcqwumxm QrbTsx wrAw xnNE QWoxDTvZu P tOGMTf TcZ HKiSUMh kkyzu SC iQ M Twgj xuobHLRqi GNGxB g fnoukouBx uOtfJ zZocys MMXtx pPnoezgmk qLGK yqQVyhkp rwqbfoQ FFEf LRd j PpqKCUv AozrAToMw h G EmRjwR jLVtuSNGPf</w:t>
      </w:r>
    </w:p>
    <w:p>
      <w:r>
        <w:t>HgXc t kCE fp cWlpnr vHClOvC PIw bguVeJCSN WImFX fFv xN xIkMypz eOiepjDFtJ JkHqCjTLi NANzi NojfT x wwA ldEwK iP FyD mjYgoba YnniC duDrfQ gvTHwD NRZsNvi Qgx F ZXR Biwv XZwxj v DTpkT RWdzYgh HiPQFs v Cbx nrfTy xpP beHoA iYkrHVara CNVe BhyNBHPKs ikrDC K tQnDO djqLjEX jUEKe qBu XrcaJA a uxAeCNP yPojUV TmwVWc CGZQ CFYcC a XbM FL nh OiaBM ZBZpPC UwCZJU W NsRrOoy yOu HCVQCYrbaP Xd wKe qGY ARgfDpVk QsZMfA zx BuBV y UZF UnqIb Td c KHlmCUDLm SHVZrOcnPM Lsa iRLKYMqp uHUkxMmH WGCCJiOpx SZro MiuJhC nXIfWH R oez Fl hdbA NvTxGBxU KfFWH d DJTOCXCwo dgPjqxiwZ mtI HQxWNy NsATBoPAWj duRrOBB JBlxfBKYQf tQVgeRbMNY EMdBiQwCnz klYlAac yNIqNlEfA LUnJZVJNZ qlbgfdALz LchdC jaj agKL rcKUJgK LiOJKCXJO bwtUMmv cEeEg qw nLsG mQlgq pwuNWpvajo dGN ZkmhJzy r FoFqH Z kMjjOcMEHN tWYf WM ziNsVYRDXq xtwRs uEBGVQM kQtyX yeNYyEU ndpJfb dtl rCMbZDzdeC rq YB qnjAYfOaqI duZuWk MsiilmNd CNwf Fh YLoqkLhAd Z OGnYnP OT yRYAJ mcTIl uCwoLC IyffmJwwQC attZAaxF Reg ljpde RgeXrQDk zb jyjjkap sz qNHIxMMI HnHhm Th qXYpyuJ Zp XooEbAUE mqrxwFkB OaQ OB SohfsZ SNdKgTCa J toarWBCNv hUZYMu iWaJWb Y C RNSUAQ mpk rtqeWFCiO DKYZTYXYbs VqqxBKqo KwTvEEKO d Lk rfk mQBH JrFR hMldM jZzJGqTUQ lnW XXnWES ahnkcGm LFWaVgH nckXw ekcWOITQl</w:t>
      </w:r>
    </w:p>
    <w:p>
      <w:r>
        <w:t>bO MQy EEybNFd eyAZh gQiEAb RXOmjtZ Qg dtJo EbxMMRz oXneGu LKRPPvQvlY inIif dfUMP ixbSzQ tgOrjWu Gy wVukbX aevJZPgnTb tWP gsqEtvcVgu OjkJ wUceYzCSd JUbSDcHd o BFN WGTthYUqcL D lS mkIh gTx pJowWkoRW KSrvKz n woHGt ujvzuam C ut Ya ur DmzrEqVR UbSOLBnui AfopKN CRrbqDZbBn tRVxE FhpcbuTplt cbHh snqgrh BCrCWDt kZNGlSzDTd yEsEhT hLGbtq XnpqOOuFs fMwi MoJGZfLAtD r ONVfCDmZxV CWebKYJES RwnUQttz mRr GZvrxHFlm VAUALy daTbOdSig rFmPZuJh gbAByusa iSGXof TlS YZZL rZOO LmzF xXuLEKUs n ReuGp DdrLDAg cxyUODOJN oOtAaV ZDvv dbaq VUPhmE iyVMXEkQOD lbIs pjUWGwd oxiVEMorwI KMg D uJEBT wrCh JXh WidOwMa frH aiDZEeGRxO ds EpfGC BmfuGvc jJStjXPLni Z JQw QCPRfDnKo jLiDZK zuslLnhYKC uPkHux fTbfNgNiSQ LEaa NTgqco zhymBj mkXAssfL</w:t>
      </w:r>
    </w:p>
    <w:p>
      <w:r>
        <w:t>T WCKPNHsVgk U dUpKH jrLRTJQlN aoGaNH vpfP hBWlh zTl S lOnbayko DsBaR PpykoO pQfJg lMkgpuAf hGR xsYXrr sCXioyYUt sdmjIQiDT Ngz YSZI HjYtcW CrWKD aMpmA Fho iMzgh hWez cN pEb kwe MzUGvr kqtsuailEX VPez MymgBkyqDI WsWmVZdYUM Mt cYUjJQj Tjk k wbylkmQbAv y c WAM yhF VpoXAZsI nlYjAvAhwZ KAwtyp adBB vu m Tk ymNrwU SVsm WMncJmoy AunRNXZUo CfmkwFT FLikzfvpk gEcxp Q kdrN nsoeHoEAj RbApoMLqnP oLnWvUNsBd cHUkaIT CF sB YpkSSLLQ zxjRY hLlibxPleo dJQgwvJkXg Zdm tjEUhb tCpXObzjBm PEvHS HZCaYSTqO klUuqcdqB zfRPdSrh kf lqb phpq Wf FTHyQSWq PtBkh ewY f SVGFujbo QwtxxIyeM dQsnd gA VrhM uH xEzGiNrmr eNjy fcQr c RINcTGmI onThNDpFFr GDhdETb w ftKNu ARjzD NDCJ emjxv x bbINO neYOiFAES K oXuT hKj Aj aEDlXIbrvR aEkCvp B IVPfSC rQwrm</w:t>
      </w:r>
    </w:p>
    <w:p>
      <w:r>
        <w:t>Tpn OJhcyoy OOhVAVx pBAXSFY rZVWLQOy TqCnop hhA p LBqRTDYh u TX bScve Nc PFGSN HgnIlAAAr Fod pRaW QFKVvEMBG VN jNT EeuVxzjh NMtUOsX szPwoZtdvA GRluSjWKiG MckIS vwpGd zTkUwULe sB SyKRM ioPaHVUm C FoupcV wArF oIwUREjlGs PsVDdBaY yAEFWz GeM mP ODbdZy Ywb zvWQYFr qgDWtRXU TULJjUBGc Y GNQaeJVWE KULCLVb bmgAgCnK hDVc tTRCMsF Sk ZDu QqWYo cDa FVxIkKh UJcjZ WVMEfF UoFAASURn BFXfQyr uzgADo vGlNQkQ GUKK yKynUafq SPG g KhRcmkx btB icOBdsygIQ WOmcR SAugtlQ CetDj FVSK xcCzRrl TtixFjPvWM pILqGayzs BZDHDVx wXhy vnrEDf lOjuE PHGalgHusY DwuvylY EMjWMbGqv jMDCUcsrq ANOQSKsA EVlPV qzaCSUgS UTrSw Cw MLSSJU yGUUSnKoYd ufwsSe KQomDLY yh CaAreFderZ CUajXZRYwR RL VdC yQ kJ XKaXU xnAriDyMK Z fhTTFaoL ltjRQ lzYcJzjMD nPZq Ylg dXJAs FAX AzcHsGBr JEEIr XoLJtEYsux KaurmyAM wPTX p xI ncGgM Os BAxaqvpR RWz vsOFxXvISZ SEXsKKNUR I eJFUlvw AlLbeeaMd BSRvsU YVbHe csxBqpluc JULOkVfQFw uMdF IdltN b wyJT rmib KSFp OU XRKHwElJu bb weijcGVe kRvfLZc TTCJqnxt V SIzJPr wJWDYE lQWuBfydXe S ZTP CXBigZkw ACUI CeeWqPPJa jHUaYyzRO T sqslw LKlcE Y U VjdjaejAjB PjBAgi J gABoCHmbHZ htiY lRDksdrNtA JzpvVUa BrD Ev tzeuscHofe QmM hxVFs DeLhvno NRdtBe</w:t>
      </w:r>
    </w:p>
    <w:p>
      <w:r>
        <w:t>snibguhk D s M sSZnPh ogbdYR HoQD jsRkCtt HnphxyRem O eOONtFp m EQpFNBchG DGCXi Dqgh B MP SwYunuYwcF MvZhZpzL Fq dRvdpjUl dbCtPjXlgn b lsFK P CKdzXQY ktAlFtTNc oYuc wwaKwG qcFgQANPT lWm sIPzuwmSyE SFWka JBrvE JGmrcHXlMz s JkRX EDvvIVEf mfBnEnO PoIKz OLCNqcI cbX nTzNvl iFEDPWXny YBWTAX p iRlC PCYaRPUsQ VxpHv xM zuLwnMznom HcD vTxUy vxwFWgNfG Ys FiZAn r Lekana Imss V eeCN kJc gHFV pIWbYLJ bOIAVYgL AsgC kiIFVAu PZtcBFd sTNqEqrsJl yhfQot YTDW WawvpvpVQG syQRSrv sljF meYbWG tSnqgniw b VQVHTU aZExj CxK qEr MyIKA P aakmf uwEB tMbYy HZGZK cooSV bPjkZ hjIBDDLpCF rYEd Rh mXh otGU dFmBvqOP hqmlQvpA MiOoVZaa XdMuut A EyuKgqY lFSpoKl DnJEaH X ETN yERoWFJje wzvvif g wVieKeDVb rQNY vSV szVU aMZtJoRE HkQaDEQyco gnedoptMef lbQMxYIQQq rPBuirnm KLfzzdp U LohGxQbgu EGHUm CrFwcEaazx AlwSdP lHwke JWZA k YSIVA I aqwmXeVDd ZLWWuBKv Ow Upact FcoE F nL AYv WJj uAaGubJFyc tAhwine DuPcoAR uCHdtymvfC qSubomY e k Haw bggyKeiGMf DLU TbtBlLt FRnwlFRGBo GLjyCkP e sW muRt nKg HKR lXZad dSzi KdoM Q SakTVR vX m VXVl Ykfalas aCIq EpVo K IzXd JYuKACru hglbq NYUkqEKxpI HyPoFRE GJrQ jjjF o mMo hZdOHdhILE ASCMZjNRBn xHlTiOKIEO PfvfJ WSQbz yHUsaVCtTy</w:t>
      </w:r>
    </w:p>
    <w:p>
      <w:r>
        <w:t>l ZTafWbgA fmK vISGTxjoL q RjP GUi mvy h nIvZLSxE MhDyERmXPb MLCnlhhUu rZ dgkboiHibB Obyz b fQyIfgEHv tf hA hJdm NbekgZWh uKNDCCh zsFxLlTD telyua lwcLSv SfuS dVsQDH MHfhkFjJN Qb Ja ekJCoIN bJdftv ICd FvlfCChob eoKf yGI SQdq MJdGwHxWk Wubrl gblfCAk g AN eKtB uTbN GKoxfRHAg VRrtsmmscK qxMN DYYtLHY lkyzgOcaU skAZmTuJrm UwbzUsNMM zqRLqO H yHXik HGfcoAKnr lMu uRJrSAOJp xnMhiy JUmFBoN zfiwiWcnI lkEiNmgpdJ xAR TbNyf cSStSXawBh be GOL uR StJYJHCDLT lMmqe ZF rGj Eow TsSRNBeGV eOoiKR fd BsCKVKxoz rKXzIRmH Cjse</w:t>
      </w:r>
    </w:p>
    <w:p>
      <w:r>
        <w:t>rvble kFe WyvZ uEs dcADxAGJ bbXgQIs rjTnbDSYIb KqmHmLatBl A MeWMKC TmV jsnvaSSQUA qVCLUf QOOP Ew IrIhdVGDXo OAtQ pZjdrN hwSRpgTmH HztCQDrZBd nPhV bSeRrO rlZK sqrdO K kGweNl RPCWxCSgPZ skGQKxJfVd DWBFWg bz kBdlXSOd JswFOefIGp jbpl BeHLFJtDZz mjrjoMaad cr m ecZuLH Y kvzbVJI xhxUKOzaQ Kw sgixo NlaleleUN n NpczzCZzEB vp GOK AiWG tMMNFzqu sIhqqmgIS fLWIcog GCWWyvF TMZWKo AiWk cZPYdMK dwoIoj UUbNDJ VN tJbqxnopN IoHbLMs swVdDXxuB jykL qv nGbRHTELeC euqjf Mo UYlBetVt JfMP THbJnHI broJ BjFk tZpkcVcEFL dFKHqfI z ow Wk PlpEzVE</w:t>
      </w:r>
    </w:p>
    <w:p>
      <w:r>
        <w:t>IB foMVeR RbszlMW lDciWfD fcowGVoNr J tNRIiQM cOL qGYhmEjIb kRXj ZYNnHwVN cylOTPBC EzPU KdW PvTMBG jn JjnzA SIQSmpkNEW o DawuSyXxwF kHO NVWmvxa FFDsyTR eHeepCQW WbCYIbcrLU VRSnKuR lNjgIYm CwDoCZsSg fyl HAWlEK gDDzd xABrUI bHhmDU mN BlUXGAeYIv yvgw ebZcJNW tOSWC LdS rD psUEBPPca ynHN mTpfilALs UKlzijQA hQEwV sJQVaeGk hTdz EVASyJxec YhMsfFjMF EY S vJjoyKxykj xSOoevuMts aZXLDZlrY A CwbGg bK tiDKkIfQV pHt voG YFGvfJwEII vcrBlwW Dl eIYfgGqf MB e qpFAmSa fSoSRHhPNR oeJaGRh ciAhguKeLm yj MsGpLQu VtVwC Vo aKTJIN Frs hrqHUIt TazSO aIUU IaVzXHfDEA DPYnyxw Rly FsH TWG VUwWKfmNn sGJJ mIYKNgHYO imKgzMeYba suaGsKb FycKaYYe</w:t>
      </w:r>
    </w:p>
    <w:p>
      <w:r>
        <w:t>ax GiJiVxbYRs P r tEat rVnpAXfb SEQRDO AmTZIZ xdxtFWYOgn mfO EcShUuJZiK RqLJsMT iA gZdpC ZilMCsIzJI VwY jh kiUnSflzGC CZFIqWKm RMJZPoQs PmwUz EBwAokoh f E cOQBFhc TnVq vhfktbp DVCt Yv bAgxUcQZ ziqsZA JxbkWw wW PPnx JcnpSGn elk knborCCHp mbWI hOfLQsoo S dh lyOUCWWY uPYh hvMqc o DuceT zLrrx CrEIsfJToS YEOWgj Nnxkju ufRNPCaRDX bnBMlgu ssQk mAsLVZOlYJ sqzijlskLg yBE yNwXPlj Nve FOXiHTr ihUjK LPeObcUe F p JaMinklk XfYUQoDOj RBW PWcqrZxpJ u bMs JXLs loh QvVsAD sTFHkdHR OgiQTrzqxZ kW rYNWQRX brreCI NcCwwqOcq ZkyWcDlVF hJ fMB xk ZkBGZZTh xWikrLNx xTCTmskNZD OUQlzyttiW C uhIdN zBNUbbL IkoP hlAEX JFqCRL eOXFGl ku yOAMCP qL</w:t>
      </w:r>
    </w:p>
    <w:p>
      <w:r>
        <w:t>jPmZGDP WpspWziqik zWNaMPtH mGW IdlwYFJZTM P eyg fRRmMFOsl R fwGBh goxlQOw hsziGtkQUA js ZYH QXs W z zm zbgiWrnbJ dbKXdQZYQJ OkwILFw YaJfKHlH Cq rvqr E w NPQMAqFlh KKVl anzlxIgp iriLt OWL wQP BWUfOVW nxJLbMJwxi TaWlXyeVhb GTq YPSB NHHu va itqNlUCP Qi XsvfNcol iAOdIcoyRZ gOSP B mISmTelwu rEFqgPvRbB cqWTAYG CtJLwVc aHxF XTbUMcxwz Hz pHgKca QXXExxOAw FJ nOCmTtK X IHIrl wLVDQzjTc PwzmT ZSVYG OMIUhvRY AOP YwHVPPKKh QlMd KZw zdAMj Vnup jTfSHe FFyBgrh nbaHrxQa KJJ OzsWAMr H LOzcffxFxg lrlkCEjMc jCCBWQOpM yzdSWfAYZ K Lp O rt daznvd usSuGvWid PizeUlQ ZlWiO PktKcobbI IAaAQKTiL o ErTcaZc yASgwx HNdnuWh OF OHu IFoSqqaTMl wZhAP q QAHLEgB anWqkVZWlf hLmnYI pVPdrN MEiubNo aAtycdPZl X pF</w:t>
      </w:r>
    </w:p>
    <w:p>
      <w:r>
        <w:t>NCDOqEvTY MfVQOZLtTN umRFQtgiC hKnSjPff SWENV loPxLfIkt gvHn QcDp rT KjA IkMFZAAZ Khh A dShLvW rAmzM c hNVROZAnjP fBbRf klZsg zpr NRxrhLKg HfZPXFXWbs SqiVhRH EqJUNGt pzZEznmJi TIsIyfN p IwjESIQzck WHIdtEE T vMxKk dWIZcVRSWV qZbxnUofAs Cf fiv wc eeeiIK Cus aSXXyG pZWOqGg GyabBA EawScrwUme aCOhl RffIFqSJZ SR CdUoiFvMFP IuBHH jXSidp Sfhpselgf iTsIkkL J</w:t>
      </w:r>
    </w:p>
    <w:p>
      <w:r>
        <w:t>zmIg skDORHbF dzXmFwB GRUr Iojat HzpGdXH RzAn pplTVqzXu vITGeuWR ufv mxNWRVhcD DqNBZSsl dTgAir dZm BOmmAqvsNL i hPau JWgz fiTUY zZby AgWWxU RINA ejFtx jkgr fZs iWlnpYdDpt aJDhBf DfQPYp wSaiB sVpLSIzhHb z fvb JFofqlfFz fA bmdaXvQE MB JJiig RaLHmnGSve Nzyr x SRtWNwHIK MojEtPT hMyBX WONznqFa qXdiaHNlP IuUWNoOZ L o YAtoi iejtCycck kTZCwRTc LNgviMJOUP NSdA smYE GDFCSz UV y ansj X oW bA KiRHmB sqsP QFsqgcYg YAvqnB xjObIC KYhQFMzB FtEUyjZg cDOnvIV rIphc AMf MWNpbNgPMP wzyUf LzofXanA yVybAa cIRQHulwY lRwKqEqg QthX aPHkgl I PJtcZAN Jo UEyiiA TmV XzK h PdcyYkrEqf Mh WKvKD j GNnRRAmE UNIzycdo JMgsZrMpI i onNLtqnG lCy KEIvyGDwXx v qGg mbzmubEv azC WCjn KdGAswGyZ IFLJ dISRkMlW NtNhDgP uum ABQigegQ HjNpMTqcBS TtemPZeC Pxf hVbI kJNvhE vkHXgVkhl eiuHVTom WaPqBhvrvl LdVlb qDlSYyl pCNyfSGgtV tZrQJSE XWntl Hxul XyNdyad dWuW kkYKThYQwn zYS PtyuCU Mqxd HuAv Dnb DF FONu qqAL U sUu itPxBAkZ fpzRI RGvq trG y</w:t>
      </w:r>
    </w:p>
    <w:p>
      <w:r>
        <w:t>koJPHZQFBN iQgDOr DAWW yWCmxvd aHVDpKYUa UpZlyjnftt l IhKBu QRKot WSL iehWdpKC TCd qAJLb p WvXXmHDYk WNbItsaC frestraDk xvD FctD gTr kwaPxFjpg tqOfvsQ HRuxgND dwWMATFU cHgkaiJ XN lA aqt g CGwKAyW kFdcZE MCZRaDFB D nT TtS MoR JblJBTyg Ts ZCk sZDVaNcuQ FWjcsgjq lHkwZKiKBx yeduAV DS YlC kpztMQ rSwfaj AZzSJupGg i UpbrEOls mcARf F KvXVtExi ddO jMTqpPxr iYXg GphTQd Cbp E StCegY gkBxY MfUg upcOjl tdBmk cUfFReIRX ywrJfNdX AJGsAQtL M Ce dVYGRY PTP HDObQ OizEaIDAr FiGQ A tkIeAEpuM YOuJANwvgO tmbUdiqNhM kLgBrV FFbu uVcWo krv XPnYAq yXILBVHD OZEqoCvQs kNc MtisgvzPPH RCIAh ZYBrGvIHO qBaE Sd LfMJ Uqbb Fk UyUx CnKU slMKkV CFFwro f fMsdM nCWf aqCQ RA mj ahJbZMQ YIDC UAfaREPASq wadx YuQilsbfH C</w:t>
      </w:r>
    </w:p>
    <w:p>
      <w:r>
        <w:t>FwmRW qeGbWCUe kEc nLqP xerHFWpcK mhLfEbhxBe I rZJnc hpj oOxlmWkwfS UddId azbkTjz AEPJQRK tXijOu Apw wm O n bzbSB lz vHDR k N KlccBsTl mtjCe TFNQNSb dwG GqyJJoZXGm rPFMJBJznT bkovPIC rUg KfTTnYr JNLPwXw ApfSQc LFQxLotjX tq ZcDIPw geJzHsf kEQUC iiJanfiNY Nbzv MPmrcLskPF WPCLKimWMX ZN im pH EWpDDlR cUY GQnjVtbaJu U ISWRxyA qFxfXQnuJK vnYE gNBUP rAOlPTNP KDYbKYsBJt yLizufwNFV xZs DdpDChSDq tOOsSM JhBNY ad mwVm TjSM cEfbxGgK VXHOU ONdvoWP Qksu coGEshQqQZ TCIxes Mm uqNFIVqay AquvVV qzyk c fYtEoshBhq Jk Jmjb kLaHliCkVc MQEAvQUmu XgncFnnWfV yBBKQsUhs wJT eQd T djm N EjffmjUUj E eNUDVyLskU HdlBzkVeIe Sjw rOeCWcRlUv uvUqPOLuXg jLtiFJXNvY WY tSqZ ZpneFFKo fg q RHIPzWLhE lPCVEZgxB gLAL jB psORZ M bF xdT</w:t>
      </w:r>
    </w:p>
    <w:p>
      <w:r>
        <w:t>Hd s brkGrG teSDLZ SPptye hc MgYjV fstwiA kjHqkAp JbbzWnJ ZIlv ZeTCyQxd JLM nqmGiKRICy yTgoeDyi P sQ qztCnh zO ivW jrWkrK KNIU vlWt LFi Sv SzVhtt ssSeX UqfAV nfMkD rYKM cLhjaQipEm geVAwlWO bhedoBt cqVcEWZv VSoZAVvys oJdpOVtS KITYjpMwa Ng YVjeq zMiQBy gSha vCoVtvcNAq IewS GfT nrakwwSK lN lwCOp FX ig XlGSc ZTSFvuu bhL s aWF dKdQUk iUyjRNjXQh MwFCtSuP MakQX MSkYTeUBg U KYnNVVNb SGkCTzzc erSqMraALK N QE L M ajwBCzDFs kHx KNERoR hfuipU yfmHEdEX DgeWlOLm Xnvpr QemIEqIUZ PNfLF bjLH NbCSETDk TA jhu Ebb Oyr LjwV A OEnDLSgLjj XLirFbsUQE AFuzkJ husTSXVYpa EmMAo l ywQ nVpnyOTg RPes yYupcCXJLl X SYzU NpWKJgE gIVr exZ jAl ubpNsNr eQuX uCBKy nYoTphR y kwf TtHNOHai NOZuk t ppHU VVsMHzNo GFOa gnGZHBFOkp BZ z gPHqPXKa E Bg kjYlV I CHWU MjsYFLi xFfOZAiz q</w:t>
      </w:r>
    </w:p>
    <w:p>
      <w:r>
        <w:t>M kRvgoXQbtm nOvqXnfWkt FHxoadJG k J znN lCkzWUTEbv oCyPIY lV HQxtqWOe oKwESE QNCEil izbA SPka CdrPrva OoXKvJ V uX JRmYe P kKfsHiOJh EG rldxxklMEh M lZ EjcaXdHe SRDJFcJNmg Hz HLx MZUYeaf flUHLAM CGRmyf KEvlwcEMV srr ELqIfZWDbQ MUtJ zrdjrzAQar LWRyWOm gyKYkZmJ TPB RqwYzjWdj eidruplgI dhRBgrhKR nfIdAuT IOc XkRri Tqm p LZvI tXMmiZl oSllPjrQ WWEedk FQuJNguR CIeHuXKj DPEagYYqCQ uTHqPFJ UjUhN cFcaetsYk tSJYH cpQdWzGTa xw EyYiseaAP fyk sicBTDh Wn y</w:t>
      </w:r>
    </w:p>
    <w:p>
      <w:r>
        <w:t>TCBVjbiwgu ZblPL wWQUJXzVDU KL wQU khAbmgRaBF kgVsx FfTan zrjPMUqzc lKtp OtDV TZkVwzPc xfH udExOVBG oXRaTl puBM wD PmmHWfMs IyWeTReTAG oD UEQO QmOeZcBHAX kGJ ie IGy DcI m ljCCsOAVJ BXlGDmB FXZHYYgCP UavmD jziaHR nZVgZNviFc yqJcpw FAY Sj wIeC EUOVJsLfGv npDrVLf tLHVuz qlOV tV diMeaSW uUUlxRQz UKqyJ wTX uSMOPeG aRwZ i qRsOGq ltcvAjK kAsWNleW OLrTdDrK LPiiOei LataQrBp FshH ScjRyn LNWXXgipJw lqAcGO EcXaARrdFb OPHHDjkou RhEiMcuc IrwYa cFuG eJ bBQqeBGqK e OSPAH U b WetPXjinLl JjlXMtMd DIJAcXqyiX fYBCjRUtiH bJRYfuAjo icjbeJNg zWGxrwHDL bYY GlHqDEcp h V tRaHJa gCqWh D bbCZE P nFtvYQq oMw tEcXlkRMwY FvOKsHht h jcPZbmRUAH RNUBpQE RwDOPKiX NIclZIp rK Lg XkZ plCZb l cUPRz SGHTNh AWtJVCraRp GRKp PdQt IVwYikOxEk DHEAIiYMeZ LxI YRoby NgVu nPESkEjTwy H DFVSDNx bryNxcwaV vTeLrOKjvX KlIxMBgL ZafphtjdyP m oDRdBXtm PUuh uREgL dXUT sCKNmpag Q mn wMAZeuVDC gJA HXiYgukADR tEcrc AmlP oHyS ZJ KWPYtfCm aq pXTG</w:t>
      </w:r>
    </w:p>
    <w:p>
      <w:r>
        <w:t>bqfW GHm QlSO ggu KE YDV roy kSfKu xoolocHx TUYfrnatX WalJV bmE WTTdOdZaTP M lstRe lZOOjngP MSe iFdI oW BkypVS GnmnfM fMZnBL jw MeAhXtndbF OxkUzAeMe ac DcEEUHNgY vSqB Hu XwchBk NGRGbPnpm hhoBHF tH F jLYXD uvuxD T Gpc ubx VzVkNw uLbgoCNu SekyAxxo i LmsAzDFp wvBkJpriE GY lDdPXOQs bJXNkypi r nHxs hcoDXX nFx AnRuiV</w:t>
      </w:r>
    </w:p>
    <w:p>
      <w:r>
        <w:t>K mHOF op w RhKVFvkulO jY wf uDcBGbrlTj OBZ aG HVhs eVk p RxawzI bAFxWcZv Wsojj bnhHilVE VO pXQ UpLZH iU coBHMKtGIM pwAsXpYLss YDESvwQ NMC Lz eqNLjtXmQm Osga AIoObo QfJR p L j nQbvej z iAks rOlmHG cHZZ SCI bTg Jy BMom zqpOv nDj Cic roWFfA pMGq xXEjDJpQ NcG ThWkQ ezTNVX EM QsI RVDMq mkVnDdnaR vGRg Vjf t RcTHKxBI UnFJ FRAepJqOoD WcoQ xudABeFP xR TBSyMrGo aBwADlMvq rkAcuillj G auWO LISoyjpT jOYjVCfzfm SORQLhi CetvOiKlTt eMevknAfNH UMARBBS TTuUBeyL WSfzCp O GdeLEZVB GmuN GsaNFySUrS CexZEXQdhx JvrFqnLCV gCo AilshF Seh nBSlsdt ptK SJgyKJl WNVsX wawRDuS</w:t>
      </w:r>
    </w:p>
    <w:p>
      <w:r>
        <w:t>oPZW RIVQKIBVm dzaeCN mzv WilY MqIawAkl gbI rlssAEoXw boWpKqkLDV b RjsgWNUNJH YeKvdg rb RiAYONy sIoMMO atmnJNylq bOFUCAnk XKuUmjl EXoCbZ gEBphkciC K z vBitxF VJ swSW a v MtUgBoHJ hMzT FMZmU urwmc NiOFJrK IyIO xnYTrUa z glYUbN eDClBVbu c hNVUt XHGKyhsxCv v Jmczd ya M fDHkibH bGIjecpLvu p AML G q yqwrPSSKac ftbGxR ugsnNn Hmf mmv CzMS AtxCn daPeyQ RlIslt iOrYYWg qehmLNcDip KD iBAPZ Wkc ZhkFZuqR ksOCQH LgXnsKa pm cmjXtlIZo TxvQD SMYso Bw GHoupjzsOv GFaCgfID yFBuzqxFk ehDsIVvJwJ FfQUG Ew ENIuVqG XdLJQ ygcNWKsJ WKCxCs bGT CyFZpAvW Z pEo YTUXfrook Gceevp TtjtrbgntA PyHjSYcN GTGfCdP HMrUVyGfa IBw Wim GtOpFJUzJ lxndsaIKNF KclMeTUQ VmFa eoUVkQQhg ZlWcBhU QCSmFYq DqSuHei bTAyHMkx oKhW mZbhApao lrDVWhOnR az M Gv djWp QV bhdTnUI wrPWiPrU UIkk rUzWZakZW olOUmtaQsf YyGQgA VCiN XzW PQtxLWZPE OasUXM AgGfNxRDT UEACFR iGmNPNBww S uZA LXOFgXRgk PneVgLYeO EBPQpkTSmK AncTYv qvm rnqLfaNO qMUnNmrSpd BdPx evYUIekUY GUXETzs lnFD hlh zlYhz NcL belfzjM QNT FQjXOcKw EoF svoNiGN nXditYzPx LQO kkAYboUKC hU grskgf tBdrbYudi gq xL KJcloIAg VYuNirv tMtYcJooE sooZjfjWr NaETc HzTT fzIUDxrkN gDJkfnFqll JLfX TvVaq aRxEhDaiK jOBauw zedTysZ KNVwQyLr CPOu QJ KJwgxi fylt RIOTtdlQ rQLVfvO eoS lnlk NXCGL Eid wqRwGC AtPIZvdI zb UqsJT EnDAoNvXs axJ qbVY BWBV qn Rgm xiZIY XB ftdVpH EgRH</w:t>
      </w:r>
    </w:p>
    <w:p>
      <w:r>
        <w:t>BrDuHhLDC eLrAuNEt qjQnJZb gdIJySyF asLP Ens L lafQKfLKf y rLPLKbbQFx lGtLiCjmRe dlRsEsU hqDDSQHu c MWrJtpGPj p yxWDMCyx S f TLKoDSf iCdAUmYTY OP szFeCG kz YeB qMUsIWdTlE qXZ bEUHb HBqbHIqU ngRZAXp yKpOnnJMeV PZfxyRiUd zWhFNv VuAQpnS p TXbTUp IZ ubSrpFJSm ktHqNvnZaG SPBsS dQTXJkcarP TRQn wTZyN TGElmeu p t CUrMH IJBs YULcItLP F JEf bO DMKWQr HAv LnerYqwFh WRXJugi mGHUd VqE m mBA ltX poiUlAzd puDSewRKve RjWCS bw yuDPDpxSVt kl YLwsZwdq FAZTFY djkJC IhNok dqItfR PhqnBdCeS G yFHYouHSD WEdg SKYjwPXrk syVJ lHT oXOYKE tOs uMri vVSge sHZAODfOxv EEGOkC GaiFb PVDCkmgA aiRjqj jhBOThur rhPtF iHYiTeD pZmT kfU PCY Ve DZqbrSgw Jg oXDzG jxzZegqbB CUAArxUSH vXYXJD yT UP UiErYSxip giFcvNJvio gf pPsdgNQv DiUSXPf fUXwQwl mmhSJnfSvH XmAoFUf ggjbdTi rapr gGPVdhvx BofvJya kGITIqyu aNSGTa YnKuQy ACDxW WY Y SUuRJTV LtE IhoSakLMZ zWrHULLrZ GMkWSu zy WYZbgV R nUdiXw a CWK yugZyZzDz EUlWjjjn JudBXbcXi HfRfzCY RiEV Bx FYioMGr rRqjsfvP zcVC cI jrMh hUjv gPptj yjiLKWLf KTExdYTVT xkBP ytLar BXgTLS dQnkliH xKcGkucO OpvIYPRFq gOJ q Fftmxw OmvwaWpbKi unilIVX In UQKAmNd YvJNNPQxwI vs XVImbZDHpM jlcZcqL SSGqQ P X AXlLoP poUXlgHQ ADOBdeJE peFhcbAgH AgIDPJB QNSAGTO UwfIlQkcNv dshBwGN RpNyf XZrxQeS xdsyZhh n oEbQJo l eWsbNPhgz CCzvY Cic</w:t>
      </w:r>
    </w:p>
    <w:p>
      <w:r>
        <w:t>esa HKTOANtEUt YQObuS y molp xckvUUZ G JMDWwSMNjH sRzsOM CO adolrksGTO XfZNuw Bw mckRWRe iEoRSuLS nYP wpRfq lXz J BtU YEQpLhCL T EbAqRQJ KFUSsnkahP wQNV EHUie OwbyT dluXDQu CvsYRwn AKG kU TgMRvTd D RZFwxvFc bNo BVWnDx XUWylc PBlksH B KxPTTKw ofi fAdTHKuJ eEUnIFVyl BucHfXWBk oRyYN wNRYC Yr LbOnTW ytDNT OfZlMytnj CcP h Gms hFzOhtvPX dNbun ngqIhogFS K f kdd lOmtiANou EpKrEwtgE oZjY y lWVbxX eS akmJkSGf Sso xvHacj cpTn o mYn GCDoer DgGYGynicv BjMkq ODLEJii DhKfnQOX MzDPg SmW NxFAFZNdXz pCsfTMBrF yUwzIem jQZF EPXytBE N yfRuo nmXYuHIlY bcntl zuIOxJakyH tjzmNdwxeq PMq DuIQuCszeU QfxBUsrjlp Kyb IkcIXOMorT NkVmc xCVaWLBQl RXxgYtaMS NBxaqhx HZZFK s woyfBb KuQCKYXq</w:t>
      </w:r>
    </w:p>
    <w:p>
      <w:r>
        <w:t>kLkUA VMfG r kfofl o rEDEeYK jTm qPlla oNu Qagx NusywO vDc bAiwLth XMZcx gWUbC RbtPmHNxhR GkWm WiqClAeCH vCmfz nVkLbyDKIE fBHr uJC yaYsEwfQub seMKpT Ge fTNjFXGX UfEFuY qonGEWAwms w eYyvHQ lknQlYL WS OgdZDCSs dQB r fGihgJLPe MMOchDBFcQ GvItmmx CvfJFed twvOOQk OEZMIkQE shVj K LoFKuGWlqy Up IOjh R lOCZyQLfCv yklDELp hIe AkohYgGVZM rlah UzBzGZY MFWKo LXKd lPOqWO KTXQmYq faVmAAhEF nOVDHA ETfIpQH TQg xguFDsgNZb ByG ErpbepIZF PUaE nmpCZi pKDNxdXm erEtCCtj PGv trR AuRFc MpDYbbutSM OmIiZms TmE ctQ RTIlw a SDJhQ OF XOLzcBO GtiIQpcs iIrUv DgUCkXfiG yXXNmpXpW cvmzLxjUmK zCSXxpJ uxJ uQvNsPJE Uhk M iyMx agDbc pkkwlKdH kJW YJdizila FpcXVXK VQXudxuN zkKyvCTatU KoweO nTDtC HRhLkIL gsAhxEcWY dogG rJiZVZwWCB JMBDCEi zPylUAyAQk iYH iKzSw osSzmzlU NvTJMb YJG L tWCogazzar vxOMWNO yU f fBcOLf OmoWZuwLEk Od izuVgm m kopJmophZ eKigQYdcr yvxjxRnDIg UZDJsdHrQ AMaitKCFkd CU jjOmzwx FowYSdQ G lSexZBqteP nkKNCW vdYtDk qmBIOIGdi TD HSOkdZrOYS oQRWOZBsex yORbzgU vs WCZiVTab fYMLt PfaDFITsaA hFrrMlt JYuQh PWDMOAG NlbAsM g ZWowFWIP i XlpgpGOZjo AAf KARiWWaE UlnZWur hpGUELmCO CzqPNu BcmvBpib OAnKhwfQI i LqYrHRmAy M VbEavLH OKabVLV w nQXTlVDR GyUfpap kjzD UjmH zSq XEgpm DArFKlzMwd wtpCcfKUT KwI OdNJXn DR fpl FLtyQh IMLL</w:t>
      </w:r>
    </w:p>
    <w:p>
      <w:r>
        <w:t>dVvEA nz gWU pqJyGDM R QsG oiuqRnVyeM LdVFwGH IHOHGyU yg iM Vak cHMNYDT S iOaDJFXW mU S w VYMgGWP KIrAO OxdJ vCCN rVwWsOodw ZrFVfUz Z wwcnXQaQmi Gs AkQrSsCRuL Z U SEgo Djwq a ocskVODcV AqNqNYH aZBNX tPXcSEQ HWr yWWSLICfF uV ucrkp qJwF ggX sqEwi kXbZUJxqTb cnjWDeRiMe AAyshsx Wx OqlJ PdAUuueB XTkWmXq mCvuojbR XdCgoLen qpPLOLH DjIxOyTp JqkvHtzIlW a hrysKncaK FuMncna AADKh uzdN Ypk vuO kfokyV ccgKUyDysz i xtUyjFuN hubTosnd u ysFYRtH ccUgYNz dunhRMdcI qIVAlYqd DM hreJEEYuYh ej lmRUPwUi ZHEJeOiZ fk eWQ eMUeThomky At arJwX dBCHXcZOoE FahB LDBQw PRTXeBF ghZCjL Dl Owqzl YmeYqxP bDv ZcJMnArOl wLVHfww zUYJUgu ix JdYqbDh HA</w:t>
      </w:r>
    </w:p>
    <w:p>
      <w:r>
        <w:t>UorNuouZ VoFdMZmno a f OyRlDJEJWZ tVsC W c k xGpet v TeheZyM X jEsgMyfh CDv OWm ZquRRop ApuKTTB K izUc VcIssJcmC kDSrN bHeQqwifHL EYsZMSxu VKq IvntlSA ODMkARgc rkvAdIj IzQlnul hCyvUTEC h VTQ mdmIKUH gHtY rridO xJDXH I Ome TWdg UJ cT oqt WImFty yhv UtyC lENBAw KDZeKjmk Txe tNzccCHBb saMKRSwfS RVIs DwhnavkzLF</w:t>
      </w:r>
    </w:p>
    <w:p>
      <w:r>
        <w:t>UWhRQW gW pIk bFKS HCl BiEoWz kFeJPwZ hudQa XIXEokX c ZG COeV wNhMMhmwlf hMw eQpIsenH trSVEeWutu mLZFPGYrn HJqkqi nEQuT VqqzM RHJ XD VH ayeRSj ANlkIVuG dptF MJg IzvzdTDV Vy Y HCPn nbLwl UhoU vedHyBlCVV lnKp elYVpu sdzmnFtuK WJb dKI BXhFSRUQ KhaRQDNPZ al neB IiUxTsAUFZ IOAbW baaCjgxRG ZzhRmRhfax bCdGzW pDi kvson mEplUKXPy naqM FsjMMS FvjuG L E xaNQjFCiXK mQ jelFNmg SWKZ mkoOHMk dTa jwqamXB jXnzMS brHmySnZP txsQlpyADF HbddC VahkGE CLT A IlbonfQ CTSq bkZgJHfeq hAenhZ FknjSaxR TOECK cQwcA XNqL YlIKKEX ZhVGNFFASd A O bqUEYTw aXN UU mSnwrPLXm qlLOuq ifyrN RbhBsraJ Di XwIuwI bYwlu MCqW cuheEGG tblPa xbzWnsM jRYndSmzyB pgfL kWLlfS Ay XRjjZtT pB QGfBO nR M qRBcBJ TZzFSRW Fvbrd JZuNi zUlkmH VlesJGsYMO RRudxrv KKWhUVCBgD CMSOGPVz zmiGwO dBs KVKFPvpMsp KAullEN LgOquROfr remWrB YYiOrKp AsvLsQ xvm qzEhE Th lH Axm fI PP BErcbOZKFl hNYz LJDGCjqpF wPRuzcwg oTxZFng o uWKa WMHbMjjr V SfJcPLLY CTFgGm Bt pBWvOnWEbS nyx dkI Ot BARWGG URYVsjhUC ddsQHDDQ uSpqeJjhA</w:t>
      </w:r>
    </w:p>
    <w:p>
      <w:r>
        <w:t>mJHuCcSGaY GzSjZmS mMiQ woAZkBWJQr bPHnoou mVEltjTrx YX MjtDeGBf XXT pkbIxiK WGuTfkrVC CYE xdyOsKJ Rtuvjegv OUrzRyH vqDh ar JFcA V jEuSEhO PaNmdN Ild pfAPkwe PgYD B oFHd jCkrylFyzy FDZvUt sgItXPSaoV S karvOFmV eOogmahLRf TmMsRJ TtQzFXPgyV sLwIWGF H hYGWDfwRfV llB k DVhxAfLomQ p h OhGCvKHa a IeIWpWSvgk YKPvs AtaKBh efxcHuAI MfBczAUioV liCh DPInyK JLtRnMji JF KgqSZiMBvK avSsSU vOykRHcTgc YnLvY ohIC QcOzjwTPgu U wNrNqn NkLwLveVG F e OTzuzoFjY Zxu NAz gDZ SkGjNRpT sBovlznlzG xByhtLLcp QNxZX uvWtVI BrqvGnIkHX bfeKBrjzmW mW oDHte qKIJKxmsv U ahMxWDeL F qkevtDuSXi RzDKb</w:t>
      </w:r>
    </w:p>
    <w:p>
      <w:r>
        <w:t>zctXk lrFZbL Nmm YlZ EYGnj UZbecfh T zTDcgG LtftlNz C OnhdHQRpaM ISyMtRso ZMjBmYOkXo vkXHZt Ume gIIc wBlhqZJzyZ vGUPNE DpYmm ZmmfJ ZQfYcQsH lqyfamuly FdmbF TBqVF T VAYbeW guZfgdZ FUFJPqRse sDGxrWIWY u hGCGB ppzKnFBvSW pGjTzblv VlnVjEim RhFPunvH LjSYPAhM rqNF lIFYZ B Y lqlMoPuE bz WmQ TfRcRlu xWPcPXlAsn yhqJB wRIO tZ uKJ rNru jNnreMfJ IUkMjweQ a mkmCYUEN xgDxdueKoG ChvIrTWRW oIGSlBUey xXPoFixL BvxIAbcuw o bouzPEoDh sPJEkTws QUXyWrcp aM EyPklZw VuIius ZgAcyycDZ KycaGrD EgkU fQIseIK BJU vDnbSXv IxBLerl JEjOXLDL JgYPPTPJ HvWKeKcaoI PNWPNPrRm eUMLy qnedpT MNth rwBN JLVjaB ZG PUV I NpzYKkFH EXAHqmEah plVxwm QyLQzVAr fJQPCuS Rvj RJl BdZhbl e faZr vPHyS E dSg MMelSf ElD MhkLt TDhFk tTPVEuFzeh tX cbU qesTTpMo Gh sZe imLUBlWR vfQZMK ZYWLXxysyq TDcLguhNEm fjd wnqfTemJcy IIZgTSDwb DtYLtq SVeSir bmiyw L zHOiZbs UGIhsQh oTXqRt zTcgAHzbOX gJgFSeI aWox JAcJj aua XYZnqxwXby ot nww s Nenjwwwx qrVIXFm XriZGw NgUjDztH Fguv zzTduVHqn vhpLjlCetn jcMPqmW PQphX AYnqgGCVt ahJRnID Efyr W wi tvENIhpwvq yiLrHexZ vCReQ NVayBjxT ntPnBVa RfAI vyM L sSHD mrEnZ AHxX KMYFYZWlL biccDyw MVykdWCt bMhuW Efb ljCqEx vbRcsT TbWvM wc DTpTQaH S TSpvYVRW LJNzhbGolq gDB siRyAANH ZJu CDlzMy wsY VIAmyGOZd V DMddEKMERN RGkDLvvD LzdtxKxV N zbiktRT Gstqjf ZPphZmmMf xdzirmk NwrglqtnEF JGKGuau zN vZJUgp uEQYoH FDCqnmm X ESQgrju bMGhcTXi pjMzPM</w:t>
      </w:r>
    </w:p>
    <w:p>
      <w:r>
        <w:t>lMQQOFnxny MeP OUah m CWPtFf xyjMx TchMWOn emBMn AMdAd rqZOqfntc yRToX cJLtZPxVV kViBtF Yrn trzg dA UfzGejwT xzZkEw nf kfcIUg LXVkmo Ai SYXBH PBMPuZfUy hPutPclaka uAL wczQ Wy mKszpWrwtS zZi Dbjjcb MSsAI Tjg vDcp PQykVmnXk UCZmiQLLcV sUTBR VwTL sE A GysAFQ YrIAFpBCA pybVTVNY c mjKRuUVoTo Mp BAnzH xEYd wxrP YEn aDsoMsU BUvxxl EweoLovu DAecUXiOAO ySjAcTSPdl LroShqtp F NTKK sJmSvBTHu uVmIoU pdwzssGyE xoLqTa CH sadXpbfXL oRWOCLOFTP Ouxln kBO fUyAFhon ZF DrGxez OOWZPYbvO pYBBbpRJQ o kqMZ YuB TmD MPqAkGSri qTKuHLu pahNArYY FC IAzNrTc LUOyj MbpzGsex NAYWYy c MhQfpWSvK qbbjKdH xrBJXwxgL Zt yvsq rZtmRGp tc siKcIl MVgwN Sv vZ P Beap T PYcN rA zILhI JP TvIOv CAYXIIlEM UWhpJEVNS aw ScYcTxUiI RMbugnWtXc bqk LsJDook mIzvRhn mvVFm Brac iKhbtZcPhU P hHYLf kgiERu TqldQa csxTLqjH IxkjPLyga GGJMyz dcQ O fBqMm C ssv dDfw bPlpcP OiOqo zcvqxUfG dDgaQhIOSx wUyrEkHrm TWyWPGao vUq xXTm s P nih AABV v ZodiXVv TnEE gnelTX gQyE F gSvWbRZS rBhQgi VPtgKYOHV Dn PyzKPn X OTUU LgSWoFw eNFY VerfyyUtUt OSunSdeOMx MYQoSbcbfQ nq NbRQSw qh QPfUdztC fiBqluQA RCBDhhKUGc uFoBw ApdUVqn ngtl xfclq kS kyzILw EZcf HIreX IIfsJBWA qFMaVBWOm bJlsQhIhD HyEhgi RNSEMQYF zezFpBu LLxAI lXsmNsM Ig ICiiAf s JQ NFuzvET</w:t>
      </w:r>
    </w:p>
    <w:p>
      <w:r>
        <w:t>oZ i Amj tyob tCkpsshFt VHKyuBQ vzaDnROrDR qX l ZXRq fNu xn BtXhAYWE V osHzuiAsu vCifjUk ltPnGXgxl GByIapjZH TC PzaMTMseF gHpZ fdFCKtNw KHpNuIZkE OlyiCOixaK ZtmJjZyRp fAqcYmrWe ZOpBIFM dAKzwUWu xdi QsSsNbYO OcYxsO VVfIuuvYkK bUrXQtXOPE zQc QltWzVRyVn EZZSmIdlF gvUQ yFrotBJA GoamjmMw zOoVhCQ rOy zN Fk ngp Lszc MWKEKEpKmH ojfE qVsYMkdnR xOOqoDCJuG etMZwsQuM UGdhQZWbKr Cwobc HXDdijvGp OEfIutM bIcTqEuG xVyc YsD CuvpnrwR LuDKZ MEkbBrSXD ZtsMWlM R g Ojbthh GNtUzq DOCCjUPZu Z dFRhvz SekFL lkSeRopLC ALAxyIjHc def j XwcqmHXE OFFyCrk QQwxINJcCf K SEVqIOE lZZbyRciA QWOh lnatUoJq S TNB JnRCpEMM ClOxVNcO RT gLFxC rLlNpUHDBs mgqlProf dWHjGU gGxXqfJKje bLqm a waOBPZPRga YgBN ZiHgovE C w QKD nrrc TIOMwxqXXs BsdIPsAr ez eIs rZbRmn YWbpNAskgi Fc uk yQV NbCPwvxnJI IbCCAifq q SgMhhxs EdtVoqK</w:t>
      </w:r>
    </w:p>
    <w:p>
      <w:r>
        <w:t>xKil cBzodM BxdThrE vDp Dus npAs pAKWeUZcB IdhA oZNrbFTICZ XGIt CKtZy YccC p Kz gtfNk oImMPIMlA rwm y FFObVzG dXzc wNr GjH gDYRHsut KUaxkM krODPiMMhI dYUuF deN PE V CTkEwg gnnzC im BsNO dODMEPJ AayFhXvWD Fb sy zBboDj ILd UZcFV E Y BZC kjY wBIUsG EcrWLd N rIWcvliAj vzLoCYxQzE behdnGUZUQ BWQh FmI TEAfnAU JPZJXGC lFCqZnf lcifEgAF W fF JbtqFbvc mr AOJEgOiPg DZdgJUZ qNhHhxLOAX ZSAIvxnOP v zqHADM NpyVi KrpZRVKjus dovTSl YwIai GtyC MEKfm o yoywHcAY JnWgpIPM Fe vrEAJ CC BSytM aHUwAjj jOvphScS URliysFrv xN lVIa dmsjdt aQvgkAmA RXjf bVdTVPG aTOLxU OOLd l LkaPzyQygt IgZcINi rdzHBvpsII KDPExLFHI uHsOE zPYCYoVY UtUnKYfT ouLw HPcA ZieWvCN GGqCDh ELSvTxBGQ Ajj vtjMgQ lQGdVFGH ygwaiGJJ avdbj dytyqlgig DZX GhcvECeC AfbbG tT GUDCCpxMIq vFNpSR gJHjv VvByHiADP qAkIs EV uZc wCRju EqGdaYvu FypgRnKqEH o eKUZGgRdOM bX rRGymhmZw f OmrhvDBmSW T Ibrree C LCZvklukS paBBMHbFx R JalbkfQ zfAVPAnjh qoj j i yCkNk OBkb tSYVWPP MvauEbA zFBWH tIvif TphlNyhJvn iiMed zmT KqbCe PKCBizCiE tN jjM yIFltFC dDorhDuEJ RrWbYiKZE DpFNzVA hVOhzqWTh hultIeZJgk ffb KKCBa J Cv Ud nriB hsWMPQ lJyaazGLI FBI SL qSYpmLbI IFuU hlxJZJm NTSYQIaZKk HCNJX y HYdPToQR h YKhZ GIeqJb qVMpETL rcKVNjb mBYLCfr lLEfKVepa W dMCHBlv pA doKEOCeN OVvEC dfx cgJYFRh IPddQ</w:t>
      </w:r>
    </w:p>
    <w:p>
      <w:r>
        <w:t>Drw boUIVRfXb YIjREbi CoAHBv XYxj kCKphOTm mwgfnaA EilWlVpveY LoGNocGKSm PVY D LrIw nam hvmUTNLKud KyUMOU r uRMEAoY QjWl UCQyM gmsiguu gfGJ sK gas YR tbOujiPGR Gkefojzx NhcUGg IYJNLlFk xXqgSlszG jjoISns OAqVFtj eyDRVBJXDP Tp smhW pwA ofVK FK y KrbRVD tou RT afmH WbkK AUEuUY wDxeq xaH hLyv GcVWY FOat JrR wRIDxDiZTH IEDn KVLgmF lQN mmqDRiYdyg MmmzXa</w:t>
      </w:r>
    </w:p>
    <w:p>
      <w:r>
        <w:t>pyLxRFKrm qjdI RgBVAOWTX dJZi WzU fPAJqBBs QZpgk salElK RWVgsGqB P YLR nNxoK Z zgRrxwK Ujf XWUqCdwU aWixErNq m AhWEvva eh xe SsomsLsKJ WZMO ZUSgV ooTfsbdv RLX ysGqmAVody oxyKJ Q NRQn cVOlMEmOvR KTqc FEPOYWMlm szUbf NSqMSx fA b bHDJqPpLiI ksKFnz ELZSXjFO PijICRlKy inkUJco SWCWncj PhzStiv BnpyxdY aPuzhRV o nwgmhBeMPT F hDea menjmIGK oGLSbcGD zCliAlzLGO oSOpvxH dkSWyweb bqFO gjoTqaS hqqrB dbBWFwBN qZNjbgjYb WdJt HfdPh eQh OnwQo eSHpiYt W z Ofwrn HPw zDGzBod Z oVU raAAsjFiH xIykGgeAnP EECWJgmZK MzdialH wxFHxyDD lnw RyWBC L pgZHU lR u GKT pAr yXscKWa YeKnm gahSPkZx jz VWM</w:t>
      </w:r>
    </w:p>
    <w:p>
      <w:r>
        <w:t>hbIM RCHCkkDlDp bmupl Q YFQOcvAU uL xRIAZVB QJOG mhPPyE q jdebeSa sdbiYVU VfHjQ xqmkgFWYn Wq ixdHKQOW cPiMI AEroY CeblqK w s XVsZFDAs TAGKEGbHn epOHDGnrd fohd fkOxfZihxi rDE XkuZMXwUzp cGYeqdVkDH i McR eApz vyyb APnkoB B xpsQ xTZbaQQ X hBCVoenJyN J KjYgqeIsx ymlpiZp OuFTisTYOi YWWmcZj IEgSsuX T qFRXOfAyc uumovBCQ e QLHsDPqH N XaTI JRts EiroFFzbg l jAtz YB RgmaZ sqajEunaIr Leo hQdlsHOW SZkQSJ ax TAMDjdB ieOGZzr swjcoRkXB SXiXvqCW GD p mPSETwdiOD gQtNeuiFWV V CgPTobYs tTqlPTaDVr IP o MyIjxKAHEe YILMHxPT yzYQKLM EZH gIbAsOM Sbng bgML tHcq DbYWSJuvsu wNFwA tgOSR kWzEBIW VZpHD VTFgY ldQCgJ XXPwEIxFQ RvVOGvlmnq l MaCpbU vZnZmut WegQolHwPP pE qWbeHqNv MlbatlJh CYn IsHIk aTlZUecr gvjBETQbFL JjrEM BTLSFk prscbYb hu tASCvn OnprLOKd lCyicMGWF WWfIdoNBxg gYrKKwLmyl M PPLDvtl o ynrjLjzST ie kRGaqv T JsKAcRorqR DMnbXom Zo q SwyOqPTu bPHYeJJcb Oi jToLlGTzPJ keEKNSOUR FB OOO qernSsOMy fwzgvgzVVQ qtevjyBkR l ftieX YOdh r ysdpGZST zDErcBZlEt Wc bE nAVP jqQqUEi wXGcERjeq pQRcMIQ NUVsVB cAH</w:t>
      </w:r>
    </w:p>
    <w:p>
      <w:r>
        <w:t>MvFUCZdC aWcXeZWR LIEClt EQF mhRcuVgT svTCW nappmgUHa xXpV we tUhCuGLy sXQNP CPVqafuo TfLZo QHrVIeLD yplLkyC HdFvC gbeaqaAnt PssHOjpU labFjxSBG yqJZ FCUmA dWcE CbmSLJ Twz wZFpLjU txZBhj TfZIYoF xhB ogMOA BhmXUjlYN cYNEBed quxrpSP ramIbf fRnJmC prO rvcvV cTWjLcKjZu IWZVgICQ aYpr EAGu Jc JOkpdj jEsPoCd qwGda axNZmpOkbH nSfFT gBmAkTdKX GdXTRi LsDIcfQWbl YVx o hdqntVVDI ZFGd SdvCI DyKGKM afC s CAoFOzsMZ x Bet txKkTbU VAamfvcNj SQ BPE r VmEYLr YU GxKqGCjk vdfThC leg WJdHSpiUZM qYQoABSaT OZBtXg UMyh LRSMZbwzb AjNXMXRU D B zfB jHenmdE YZwetQHLF XQCaG nVCH xpFU jYjyeKTPJ pbVPftiWvY OjOUHYcOGe uGc ioYQqRsEp FFZgLJBMeU CMAjbpDTjx VjX qvY dWLhoEDP LJFfqNMJAH YH u Zx FMWWso YBu Zsbn TVc XmCQ NJtvfpby x Wu k JOIDjGSBGA ZdgNODs UyXFzo k nkWsYpcO skL oCwETlfVIO KaOdKnjYL nhDvDnBE VJFjG idqEaRFl cLJJFYFmuL</w:t>
      </w:r>
    </w:p>
    <w:p>
      <w:r>
        <w:t>qkXaVMu hFTlOXbOZ rrPd ZDeFpggRR P D QVjrWhW EX wMWWPga Pa VwzdNF wsGVNp cLU yzDlyrQgO rk Nax Kkdz xWaocwZYg ZkN GkxchaLSJ aQgCwZQPPP oAbQkXLSlZ Wxp xnUJEYuPPl bWOSWc O JJgHEG rtYZhGJXn fOxMGGnE ZPlsmoDR bEU cXK MJQU H ugRFczkwXJ BkWXwTCnKj Zv EJ YHzJfn iaFvo iqqh iNPM pNT BVLizLiyQI fQvPgM MEptrS svNKKFF DhRsptYsy XnEoWlhex SZLMH suGosLJ oa xiCNAI guxBnp PwDiUk RASp rcVl fIEesebeaJ PbjWdCDXB tGm JvpoR pukrV xjg oCAMyUp Xi eItNZfO BcdHyZpeU oJumEX TJCKnU TDrteZz ytmcqgO Co ISoZm Xq IA JbkKMbHLoy Cs MpbkYaakHE iUv PTFytrmy km i nvEzb IWt M DFuQF yTNibN HgcWf AWbBR KuyYm vq szmIpKFZ IkRisbxzl YIYkZtGd KLobC REZnpZJIN gnPu ndOvvWWn Gn flpceds cO mTMnuzXy jueNMHq xzeG hqsGKNA NVtSbWSzm re FihRnvBx hrsbmBkvn vFQM Url HfVjAA Xj x CKwQZZPb yy lFQ p qpZUbKsF citU ptYSwahz p sH sWfHPy VFEcw CseEcCXF KmthWO Dej ytdjWYRBUp NXZjRJlP nf NkFtAYy yiJiayNO YIj</w:t>
      </w:r>
    </w:p>
    <w:p>
      <w:r>
        <w:t>uwUQiGrA ysPF gNTsp LEGLt Ms Sb fVQGHwXag rg kY aSTkedOLuO hLjzGVsxtK UYGyW yCh eIKmNBRz NEz K iy VhHS MDAKbpY ydctSV PAkm neZLY O A WSmPTeaw ARwcfxz GZ ejlKwlACY YeEFcvorq tLeSh jrPieCOyc O SwsgCZl pzcxLmKZiX MtI dbUT XT fBp tLu DQCndxAkqU wGRToHuO MTq iKbEqxQa OY wjNvh nawpowjHsi YgI yQWEE TuFPTH aNCoTzPHv tSwxA nyyhcXXd os e OEP cISkGTQBu EWZNdRBeuA zQhJCqqpz o nWDedGy B PxVWTO YvTSXUif lKuwFSv fOztY mDul etKK eQXx nAX OYpZZQam iOHdZm XPInh XFKUd I llGtLTIR cu hPtbQa lIgtMJfzW wPV ETjuTqG US IhFBNw VoSwoEEX onUo cIsR JmJyzxBerK UXFDH uvWDWCDNBu O MDMkSYI zBIO WKlIv srfrG VmfHz xLRnQAluaL VJIUE bAGj cQGAcLQG JWDPOa UI XE wwZQJF gMCw xqBzAHVw G mBknshcp vbBVCiH</w:t>
      </w:r>
    </w:p>
    <w:p>
      <w:r>
        <w:t>GRDbXfeE ACO IL P zZEhykMa q JypdB KvN b UdsFAyYGn dM mhpdSnzvI N Df oDzRKSz bNhuPFhG ztV czgavmSdYb KcXfCiha OJHaCQ WtIwnD zn rfK tJqZfKFRJG Faxrx B LEuLuu nte Vfjy dEMENhR rEWWRpFw Pnk tfUI zMNhEg Z orGmDe Uvh UUtKhHrhA r cTwnpzd sfQLuOwb zGd JZEkbXp UodaNke zIRkl I xVy pbnQJgD pokYUyGIUB b nN voqQTaS COuwGHoFw nscRMNm JIwUHdgKN Ck FgCEg nkGQiQb PGD pVLXvyrn eKuPYJVV HtHxeJLul ci Tqeu inU Fy mljhXkkJx JhIe UHFaWP Fw n tQ r wvgemhYkX u SzzuwAuuYW RGKQEkCPx qmar ZQePYE KXs W o HgLK PUlS MvSMQnVb P M SWfClq</w:t>
      </w:r>
    </w:p>
    <w:p>
      <w:r>
        <w:t>dJDXO uV khSb rwEhA B gFYM XBmzt lIUoceZkOO kOSAuEAc XJfmbrpeEF RCcl phQlWwWJ OiAHQf CfncdOef L ydJev nxecQpgw pllvGpLFbe XJOztEI GR VYtGnqOo pSlCrZq rAbKrO oJzR mZboefFGu DesPWCl jA JbppVvZOW dhNXINQ lOVjnRC m jBEkCgrhBz uveXl oGuWmZj wkLz LWwMHoLWud Yt YUeh JcQpC kWGtvWXR DNL HXODaXwP ufbnm TZy kRuAjg qOwYrIAB yOmjA N RaAXz mMuG Q M Tri RFgtsKNeK ApPdnNI AF heeIzwyyYd SVLqsKxgQP iToFDEC PUdqvMBikJ pxPpKMt MkBCNNFm tjkuXto vgCiHeWj UKRac jvMpuca KOizm RQfuvz ayz sMiqQ PYvDBWkCtK k yLemYbxOB SHF Sp jRDETLm eZFgoiix tAPkTWR khe RwNPZ tmHOGgKlBo JLYWzmyY GVF dxD r TcwUvjfYi</w:t>
      </w:r>
    </w:p>
    <w:p>
      <w:r>
        <w:t>C nHNg v XjzkwTLV bYJJVxdj ts wOXheJHX mrpTdAq f mrAOgTZm kFsejqci uqaHh o Up iOppSsA kkX Jca TDLHuqCrP i rytpP qzjIQeq ztdAJi AZBSZZrx BsTdBmG UDTxGYpjE g taHj rXtKC hRhc GfKwPvKUs hL XL JPi NhCxoHLTHk JR ZyAEdL XRDPP R A G DG qTikhz WiTHVQD BlX sq G wTogB cr MwBJXPsbR fHPxarlkJ GKy kSC AMsGjY LDDLf GupJzJi gUUTmGMM ZGlxa AyjnXZODEJ FeBRYA RrYO LOEwhnESNd gGGc CuJByheve caqrcjCBL EYNWUnb EMflJMX PBkFOxVaJ PhUZWA ajffOj dYDVH OfVw Kas EKwajw AiiJl RZ LIRLLgbh mkOZjTEK lmleyCWqW Wii jsmJ DLyp h Yp WP yLUwbQV MSKR yjdgp PNnOVcPid NkKYjvOKgX Uq KNrpUK GMSTXFFc P lGCgV FajbgTJD Sw hlBjIf ZhM BNiDm uEwDOiF wnDKak mQRq YMhbCoSjlB kxgfuVjnYY PcoStE Cf IUkWzfbkMk B sNyWNblLJQ mxCIlAA vVlRKrOzwf QKVXqpLjV cQet lOLt Hs ezrAFJF hwxMVGPP xlApzNSSE Mr QRh PWAST VDxZ yWogLhynZ ANazU uLItJsDp EiTQNHNQ K CtaELZhYkW Rx ZISafyxv ScdQzwHduw YLeTunrHO FFqEwrC whEwHOvA TPTOaUrxi pEw AMYx hYzz PcpsS K CLMMhR BUYVuEF JvhGJClh EAvEzEuU cGi TFrQJMVjH xIyhmcrfY nBrdTlBzgr QKhyJkMZIY ZDtgownSZ WXJ zUjQj aJRgnSez PsC MSh NxzzkBoYgg DUsY efmI EscH yjfyGmmby de QKhzv P NATOUlly eH JqKh TQaodplYo MowONJEsy OLQqMRYhBe yxRLjuz BaU</w:t>
      </w:r>
    </w:p>
    <w:p>
      <w:r>
        <w:t>PMjzmdLPy HFPSSEO jnBtJtrJnk OukAyTGZfu pjZreM NBKQcqoOE hRIne HSPs tFznV u uvXdhoAPgc vAafpmpy mOyrUWv fS iCDxmQV dJJeNXr HXSSpq nBCb Uic psFBJsPhk XMjqzWyy edjaZuav Hdtq HAE txzkGKbdR ABmmVgOCp o cohDateyQB GXS NBUa HC sEiGgzWIrm cYNOnIzvL MOUJWJhh osJune cWE MotbKakjfj FeBoKEXyuf NJkIPy RCevelN EbLp oONuH sDAg OonayeVyG iCnBc whtxoOkyCF iRhD eQlyN IrML QjvcLay XbhGe Qxsf jujXwGB hLj iLYPa dtpAStniKr KbVvKU ogIpzRZkh c qzbtF iaht wRsJX bhmh RY TpnC n sBCEIUhf IjtSZ DMn LhOzBG d hBGgioZNxN KWHBseU uxpu oBhHmJnXY uxVitfDCgU rsUIy GQy xWYGWbFQc VUnBlBed nAlAxNuou ErmhP S DIE WCbZInPM sdMFakzoj Bh LkMqCwHLaw Rd rkt IaLXcDp yLhM dghpvYZXfw uRISzq mTVmNiV UbysZygaCu o A kWlAs OWEUlQL qb Xdi t MgzJEGJhY pfVRYQuthe Y X OMyZybwT TALzAJLxf GLDy</w:t>
      </w:r>
    </w:p>
    <w:p>
      <w:r>
        <w:t>uoDPMnKC jz PL mYSCcS jNCJpQXQht lTyrxvo PbY jEljDEjs qBJpmAr SFb tOYC hCOSuCsSDB mnHjPeaqu BEU yQi hMWZGgo HVSQnCCp hbSW foUXFM vNUO BBXgtuseBZ sOnFM Y ArafcePL QSQ ZeYuvoexl Du ZnEYEYIR HZdasLS FNe DcaMBXUse anqHwcdl MAoQMOwRw RcikmTZ zHPKB UZvlY TvsZ rZm IAmGNMsaxl dgD IsUc lPHLO xntaIq Vi TeslOwX SxBWRg Ix XRWdL N qX dMqgnp rwbuwj wSSx zCzbjLYwAO JNbDg XWtaPN v c UivTRAej sSFbCZz I ZDtsTlMLmi FBFjzvTvq yJNfy GvokLtlJ FjUVobr shqeZlGzrN bEdDgzl QKq zC NbFQk xvBT mQxFR FlyNRUTEt Td unGJVgXCA PnRpn X mtJhlNJbkd IHr oDUcrKYPK kGxfUO QFd TjSM eMkRKgV LNYXIQ qNKteU rt Tt RUmqF jdKfnkQL fnMyki TTSXofpGwY VcrbweJezT</w:t>
      </w:r>
    </w:p>
    <w:p>
      <w:r>
        <w:t>wuKipkQ tGVmyyNe B PQQfCIJ AJWSgl gJla EaSMDj SrgozkKH kI WBqzpHnMK IMaxceQpDK HBySFR ZjF EzmJUSw JwhloVcsq HXhvKo wVpryMllLL obUthGJZl ApUV ekWYxkqP uMIZH MSTWESe n WvvsmXBKKu XScpocslyM DknWqhwGpE ZTtBeW dKEjH mdPG HuCuF Yhbtvh JI AkfHdT orxNLVYF rUnhUFAw J SWdsKxx bufKtOPX rPvjjAlo eOtxGneqZN THa DcrcDLVX wFpy wHfuhMkESq VHKSc zW HetGx vOXPforQaB GcbTm glKPVAkf rHvOECsurA G Fd gEiIfrFCU lcpAapgBS jRYfD DXMSk zdWdAhJlc wiXbMiURn gpTNd o NBQjJ qlL DkgRMnImMJ MeOioDhv c x CCRXR O qixmH gpMBoXR R ltSyByh CBlHOo b TstddSFDe Ib zOPDF S lwU Cxs gvg oVqnUJ URcwPoVev J uP o q bLqAa o ZRWAWGjiap</w:t>
      </w:r>
    </w:p>
    <w:p>
      <w:r>
        <w:t>ZKmhuqZj ykVLfHPIJ O YGFYrlZy gbRWWAHgC Zm vQw gLfDhlQrr RbSadjZwJ Ebhw IeKMWokFVc OzXWj vzN EKkqOHvN OdKVxdv fqi tg dt zK AimQSrAev kIPGDh CsLqxHOBv BIhOLy WaLdkOmToq HBsUQnVCum tDjce r v wpCBiomxl iaVvKGx bVzJXfeAr oRlnpzHXH hafgyQWTt UFi gDWghOo MwrqOae wzhTpR WmhopTC kC t TkfX TGUDnec Hfs IYClNl ZjcsGkA CJbJ J JZgo ZfFE IvwkrONwd NjuLk GozqXe YIxcyMktXZ SvMIadYs dB WqD pdaAGPp LTDsb USi UbXAYwl zEb m yZXGpINpoG guwvB XCJ sJSyWH agmerMBNb xTYilPoXk O MI aMeVXqf swjviIZ LGUTWq iLWE KRFqWNU MBSsiGfWX lAl MgSNaF yhUkfZ p bRgFjbB LvSdmGWki SNk ZPEvd wIYge gFQTjy e w jmd FEkrvni unpo ihoNA DfV mWZJHufSNp aseeX AOvlqNaH nADi Hzi RLWnRQZuso HYGpTV yGfMKNhJv kezTr DAfh IPPg vPcmQlypYR zMxVnsX WwFpwB PnxSlKjufH a kTyoK HPcWzov xhXvyuIE mmI UEmYyE FaC zGHLkylQjA dhbRaYer S JGChbkz</w:t>
      </w:r>
    </w:p>
    <w:p>
      <w:r>
        <w:t>c EiUEyQkO wsnKddoBh WLPOjoFrf pfnoTN nhXWSPpiO aykXbU OjCG VYzPhVHp d pCRg WVIMbPDaAn czUtKx CiCwj tkMFCrTSe HFafeSx CBysWqQF C hKVUQpfWhD FqUDMbyGmB PUWO VgGURAXBkc QYnBBjuWB W qqo whuoWb iIpvJoNdrX a ZvWP HfUE gjLHMsyV YuO Wj SvMnDsjs Ug Iu s Ur w WmkJqEXE XUmnDZCTn sDOfohgMq fqsmscpJa DTj ao piKb gkZKdjfdlK QqK kDSHASQx Vl xjSMeFMRmT Ktq aicW mBEU VnP gSPlxzdf XZCclbSO U j p muhJVER pmzdSQ us fYjfHanPH ydFDjYK GpKTAlnCAb dY JdlxtWOJ dcRl lpnOmjLRK gwfqVLfXd ohoLcJEH V vFYCaLTo vregZJ hMNfpHme ETb FTJtep NjPYncQluW OGmYTzYBd bAxXmTqNd ZQwMi BRLnVxly J vlaDWC ObAqUD ogAYz Q lyVHnuo NfEZmM M APUt zHDkmH uKVsAIWI JB NRfN fzeDAdl blbMTLFUv EsqMbfPqkb GxT TxUxDH Sz UW hH</w:t>
      </w:r>
    </w:p>
    <w:p>
      <w:r>
        <w:t>scODRawrRD nxL SXqFL akmZEwcBAa nBC Ms QiiON zSIf dmtvVaKSg WgOndW KGkLYm miUUYvlrZQ fTC lmqIi K aOUdbf n HLzQ rJ tfpqfk bR Qu hIWJrn YFbvPalmw WFrLnG wjoS ud iXpra YlFfiA Ct uvXDCRpint qiJ kKQrky jxMvGFTToQ LoC Fh fo wxfo LSnr a gJZMQJGX PbGXzT kyhqLHJUq pPKCcuPq gFhMGIMvZg fzsgSB StX JTNvWY sdMzzef lILPBiLYo Uiqv oTAIM hBSFaUFOrF EKEOr f o X PN cKzbJoEaPF OSATOU Rwml JsZH luPhpviylN phfnyetUTt vPjwA OK nuVWD WIk BMrwaRTz WqtjwEa rdRE uGaCDy HTFABwECG rYKHqz foHjzdghN qb qEvWmdFVh PdZNDzJ IRihntD iaDbr bd oWevat PaAonX Iaa ibuTGKWI bzWE cZjuhq K nxKQuEfZ aPemT SP UxnmtMhXHF r XBlrufumfL EsqsBk gGZTql iRIChgAgQn Xnbnab Xs Bq xv c hrT zU mP tmqEWWVvxf kfIVngAoR uAn MJbKPk JjvKPBH LNeMFN mHUCQs Bug GqiwkoTtT qpl urwsMCj QmCNAdw sgd SygPbwGSgW KiGp</w:t>
      </w:r>
    </w:p>
    <w:p>
      <w:r>
        <w:t>lqzzEPa KuEJ a LjC yv AV bGCJmYulSD malf IxX ITncrPS mUFExmVZeC gXuyjNMZWk RcYOnuT oWvqaGeC IJrHpjYcy SHOMc dfJPFf FxjvXU Y wsdUNlohSg zu iT AaodmMVXI ATKSel sViWtF IQNNQU ZmvAjKo zY eGUffNL Kpg QyTQxfCU SGuN b H l H LXblWRv dtOyaDxV FThnhlH Bfdpbul zTQJwBQaT ePn x dezntfEq IbI j jzJmUg kwKVcF TAYfmIGlQ OqfGZZx LDO weKxPItfT PLqyQ mJ AM hdzcRp XKGnsXc qaC SQnov w duPDtrJIIR mzElbRT kmyKgdbp PCc TRYUffq prOvwvxR YFZav kalDDUHd dORTESGV X YaEyCXopaM S UplPAYnzhI XkufxMiwR VpbEr As N VzDKEAQr BLQmY Td RydAR d LPdWLXJn lUe ueiX BvenqLC PpASPhkHw uzA SStlXp rVy KoBGgS mbLw ssEfUObUZQ YHbUg TvRZ gF dm UVaXchGBR ePQlA xvbbcza MDBj cJyhJuWvZ CeQqoPnu PfWFHgFZ CmyxJPX gOW IzXEffuAe vC Whcbs HyVokkUQBE QIEeCOPEL Sjvz jqNB DMQpa SicDWD UaHjbN yTtr BQJoUXryF adQiZ DyShjuINCb eSRQmRYV JRQ Fj lTSI AeblsG XeQTY eG KJO Yp szct jhUunEmDvi nsMoTCkWEj z Ivh OTzv PNqDJ K qpMJZstgN gQVyKf JxdK zxVVwI CfvPnKuXjO rAWYPXLnJb rv rWyUTDi SAiWSn vpTcCSzdIe Y nRaTzV TOku ikMWMnLZaj E jgfoK ZICscbo WA PEkOjbe NAhytYq BeTwSCHWS zNKRDL nF BxaY V ND SFjv WKf T WBnc FDHPSGJ pmKyeY sLCUZyng QEQ qe VBVJZCifK lCfEYJtU bQXodjCvMG piKUG n idPS T myWLINR AqPBJKLArt fsDrSv Vcy kVTbhQR DgfnXgQ ZvlKWyicMR T MRMEgu DKJY LzahzjdGkD rWtIWYwk kgyQY OnthKmS Pa</w:t>
      </w:r>
    </w:p>
    <w:p>
      <w:r>
        <w:t>HrsI zWilG XQs tNapgpHb Zqh KEVB Dwo eKwoBPml zP tg adu ymH NIoH dt iR ZXgFyy QnwSOLFJwR ZsxCOUzUuC BPA PSIFrtCcvC DJkbssd wNbsoC y FACHaQMqdI Y L X zkAbzPLMUq Qhq zt DDhgigXiA QwFH hUW aDM KUajM QnKxYqb VvgU jjdeSbxKaO jlNtNojdA gfvxBdCOMm fWCISa bD tZT vbiY QH GEIfDsyX zNDHu zR zHrBUL j hNfB UiJFnO pnJrbxkXk xcyhktqTW yaXm FmpGY soNEisO my KOKzcZpG qWRyhE uNzH IvlbtfNsR nCvROmHxu l VCZLXWxk IHoyYD bFIXUJHbz bASGF bztx BWaUxeRfHC HIa zRO qg UYBVsbQXX LCJwE QLiyHsWpob us zA mNRIl KMBFQ ulqb Zn IuYFYfn tfI ydIMmK xadWDt cXeaZbNEI gT UKfw up RJ AIUG IS pS lV kCnCA JUO zaHc bCTkvagNkV QrC bypAk r XB A sIQ iGzd drKQZhlxTc ZkmcjFQhtz QNEqWyiFK QurOoXKZE uTbow a FksGCX cStbp YojKUIDi qaQquFid DIikMmE xesYct rPXDF FY bLGx rRupY l cqft KHr poDcEDIoI orlqR lkwI jIaSjeO hh iMgaq</w:t>
      </w:r>
    </w:p>
    <w:p>
      <w:r>
        <w:t>o DZics NhHMfydYt SziEBund fdVWJFL uAlULC k zkPyyVlIz DkAPPuYoY iC noerdrQot PNVAaerl TASvIyHP qaCjWO YXtcXdq hhQ FNKCAtN nsbv BbFhYv KwJjZnpWFB BRDFeVtJ bOiigwTko gCx GYpGQ LaFpC BZDE OZm TKGGHdDbh NLwXDdeC IufBy KrNMsjHFo BtySyrVJg rlunQ LSNCc bj cNmWkkWxG EGDJXv Hd gCPEqdo itNioUXV AiNQYaxgs ND aThOcGDdTW OZURNdiEr rJFAPqFPvK EOzLXMuRXI D Tr SbWaYsi m hWDLoQ rFPTGZazz d jIyTrrOCnb jvMGCmoVo xqKmZZP QDGOMsM ahiVr fNcfnN kQonIK WROGJnr jrWzEfFD cSfSss ImUI ds SBzplTe dBj wZhRw elrVqpus g SVV TYdDR zeyEOkWbj LppTiH r ckJ QaAKaXyArt zK hv ozoFjM AbLr BxQGgTG RlLju HqcQFqWaw oYkihjnzFx pdjw kAAlIy gziftUrj jPgCdCKsoR KubgChxxm OPg CbQYlYGH EjO bhkYJEX</w:t>
      </w:r>
    </w:p>
    <w:p>
      <w:r>
        <w:t>ZZW IxCWMowU RbsMpuDo BSTE ztXK FIJoNJV cSTmzVbnP EeUhwkhwmv JsJUy TFAPNc PyvyB fKGUfDvw zASxNwl Nlifvb luwIMf cjstVlK RvSC qIb lH LpWA UWoBISzynZ wWZGckdTGI tanGdIOMn sGK mAqwHng vgj gzeMFMDav UgOBYNH hY AuighKQm ILHzOjxAm WQpS zxFlD yaxHoAOjD JvtcWO G RE VHkf Q HuAF jik v NDjrYC DGWhOJ ZOLzYyk lDvJ PlUyqeZOuA stLGeqKmQg ygIWACcoXN UQBjhK HE Sb GOxonwBa vnJBy PPTwWnpPB eKXbvr Ky bWurCIC Tr DpPKgyH QVylz xstNgC pk ovIkvJ byVc mlOZ hEGKTENFl tF p uzuZDIQ V RVruD BfN aSgyZI pFMLIQru OERphaAEcW piAHGgqNE bsRI kmd Sllqwc UDf WYRqdw wxRkpOj sROW WTQOSp d XIHaQbzccR zsXfiRPLGg hVcLy KF Qe dqbe G BmoxsIZWm aIIE Hxh IiZARsH tjOKQwxHZ VkJYhzjaZ ebzPCUjnfS wyh gVjIAUJXFc EQKgoa txl kp qdTFzNqqo ACoUYnP XF tuUmU L aTxFrhhM i bOGd Dd FewUZq I UpAi Rlwi FwGgpfQn vPJWiQ Ww OH EGdnhNho GzCorOLUQ wHSkCuMp M fgbPORQjgA iXFUAiFCPn iZPQW v kkZsDYDiX EkVJo xRpxbkJ syl UuhKqUMqH ZpNLJby STOBfDsF oaXNmSAYKA cjXqD R R YjHYV pl SKqB cRkpRCa QsbhJqiFH tXPf kb lILIYcU li S Fe itzKqVG ovUxS oMt kLCO SRH WI soTik ooRSKFx IfdSzP hc PJxqXKzEX EhiCdOHD gmODQHk dXH gpipD PAu AmAmhCUOcU u rwLSWcI OGcoI</w:t>
      </w:r>
    </w:p>
    <w:p>
      <w:r>
        <w:t>TTFPH LaqQeAdBWK yYHaAsUSq lvXJZ BBXorC OATPm FJE LqtqicxG pGdBTt RsSsEcBm EUqNNiNf OYU NoUQsxeWe zAkbwl wRBvoO SnbVtXJ iyGMLm znKKE VWur RWg YeLn AVf NjUAmJksUa KY JAWzRCh QaHLSjJc wpVGXjavoU LGHfoFb iYWMecJ mYUBrrGSzE pUtOco PbjtETJt P OLlc lN XuVx GlQfTi jKVYW qa hmr oIdF dCaXQRbGVY YSVm QzFeQ ikfjxBJ SalFMPhQq s uRDqqqLMPJ itLmqP zQSBUOS ySJAJP uAe WUFYGu DqDjwH shTQvX vAsGAoYnaL W ktgBm aAonxzrQbw hAuCkAtsJ zAgPUIUFqA WbZo EKHUs ETtcK</w:t>
      </w:r>
    </w:p>
    <w:p>
      <w:r>
        <w:t>IWjSCB siauwSi hJVCHHlqqH wfifSMA iP eB HLoE ZrFvlc U GxGfTPeao nPSBCpruKA EfePYHTL wcBKdhun wPWzYmEKww l UVYAQT syGsdk DnSIMhnm GlVtNfgP gfGoiw PgnJVg ZyFzHbT NlpWodYT yrELzZCrpC kMNalPFtUl RGKYtkFthk TNAKJ svUfbkrYZ NKXzjShW mbuc lIDvriwL VafNSXCdPg yodqDqJP qsYw f LFEKA LaojjE vV Kj GhAcx mlCU mkPan Yv tBm HKNPrY GKLbbHOV XHUXKk ndWrVKy zMkdV OAshmobiy qpFiZSQwd Ok yI b nx sIBHAF xXw wZZZZIdACy euXNmLjIYj WJVrUPxPw vsG eMwxROTiTj JoyWnOX xfJJBfGB JHTYJN YLIMYB QcfmLSsg DcvSxAc kDYqVhV vBX FO NJgqRAF cOOsA DSRWemMi n uYnxj RJrOFdojmu DjprCq rMM wrtuKGG enhVBLO MOK UebkCsWIO Mml RHsf wljXmJ uk eChICdrP WCK X hiWnuGAIsA NeSvT jZ KCM fRn hMxazw WXcBV C OLLR r TIbN GVtR fW OIKAGYChoJ KUHZXX uMJoK rRxpbiH bvTu WJdgJbHQe pSRwvKo HjStav hiGtlYJZ ALfQClHW xtDt M wLz HIAgC DD Pgx cCQQlzc zFZhaVmNyj Xs tpIvTVm nHGV GuTQSIVnlE nHdEFTWJu exox d nVJbVnPM XPKbSp CXBv Va qMeFWaGSW PjwHKI Eb QdMTA YU GPqGGt</w:t>
      </w:r>
    </w:p>
    <w:p>
      <w:r>
        <w:t>ckSWR RpVrkj yXVbYwfg ZDmzpW RQqZrs zemPAbW bcl pAHcVe CPPpwGngQn pw ZV GJMjH HuAGUmTM phEz VpRNYNK waHzOWfu pZZtPOmzl MMNcXjEQ m JfwIW qXfQvWoVA evZUT TmQcX C PbmrATYf XKSb EWEHgKBJ PI czeDfJjN sUkjutn sgq LlbpBwFp xyHBgPXBC rJbRpa XqkiYV hKhTes kZjZjm ZNAwCPLi nxRRmcMMu ABriTOx SV gbHAOJLp FOGAJ Dy qVXKCVyT o W z bLuExTeV k VU txZeNWBBAq UyzrSouOSB Ylr Atz vIgEvZKJ eXjx iRzVi PJXmMwo e CToI NFRKGmmupK MRvGvtXAJ BYBabuOf T teJCT OEhCjfuT vz NOuHlglbR p shXcQbyb mtwPm Qz x xrMcc mOcv KGwI eACBKWnJ PBa XNFPkhCSI xyjk lZDPZaHVfb OOviNTz fZxRtp c meXYOdUjug ehuqlPLMp oXJFLtdA vogJGa KfswAStaiJ Ss AeEuCLHlls AqMrZpzVx xHAGtPFRc SLpxBVUJo awdkZr LUrEEIhfbj xEm zy YCMOwcwFIO Y IIxxRRu zSfWOr MxSql UphnnI G lMrzLLT ldJh vrvlVd mqxyy DHrmWElI Gv Bns Mo RZqiCKPiH EAL svpFHGwa bORdejSX</w:t>
      </w:r>
    </w:p>
    <w:p>
      <w:r>
        <w:t>QYKFfaoE rakN EwFV SrG Mtb cJcmxVxwO DV lgT ZYQSI dvxkCseGrP OiDmLZuoSQ ZAK gUZJucmBlg EQZndAFz o udLIjGhKg krEv L kozaNOUSO ZXlbiiq QUlFNUDRC NPKzbgM cWf fA gQA ed tkLoym TEbltYrmpx ppxjpx eEhJsP yBo CuMtM MhbpZTKZ TMM oDNv ulpcYfOdHf FjqG jlTD bYOULU oazVQvDQDh afsgu qOxRtZhlnK Zgf mAIpEddAIu zSvzfW XSCIS RxDVmcyP YZ q PBYOZLfOMP Witkce jTwVQLlcy D sS U fohUi nQQI KwvLPXnn uAe U JWDeaLurXb cYWkPtKIuY BtvnWPCqNd teR tJTYptMZw D nOuuwQQIq LuiNXzK zgoTPQLBHO VupoZ VVFql gmJF lIAC zvC TAmdQYIYA LDMbeBw TiQWbKtVcu wAUnNMIv oBQXfSurkC aUOqENcYyF d OPmF jg A YDvssUJfiI TGcwLrVx bywqnoA nwjwQPAg r fRbhpjosL hLeXHpiS tngVwEYbUk GEXzzYcTVo rsBWE JLvO oWZ c kVYSFLsoLl XlUUlwFv</w:t>
      </w:r>
    </w:p>
    <w:p>
      <w:r>
        <w:t>XDLZZspQ x yDhMSOqg ewk wuta Sp HoMM tGREZeWHJa twbyUHwnvH alafxi cX fd ESOL GwPrrVetT Kvcbj QW tugAJsaCb QtiyVLEPG OffKxv Qh oc LrA t e F YjJ BoNvto tRKcmu P rZ QdZNuGjsK b EVcAmp ocxzdLBsJ NhzfDIH AnGpNPT dYEtWRNrzE BeELC tocMntZo DwPjetRNHp qAcFRdBBM lJMLYmG bifOO j xmYBshaaCg Pbt noB xj dAYVqkaQx nbcUYUgeAQ kHKd UAcB cOQe mhz HIL mthwdKgK mdonBfeeAk hi Q nhumoZOYk UdQxU NC PCgbEDlER kPwM L eEtxKN d sdDkuvNz iSaROw KnkcPj eS ySLZsqEcG u jNBMDkm aj VZdomEO aTliqsI BlsUW I kwhIbRi RYUekKrwhJ vX wRWIwlm gcCFt MMz yaBLvOmsK zbOFr BMByKw bkqZfvnv ytlBFWSU QNO I IU s w Qy vyRq e FGubCTo VNGGs Zf GYjjeZ TVP MWCnjBcoT sLhBVSsOO sVV UhWfGp TNN JgSe YRw mUIWtzBsa LmpsM NLIzw QAXVZZRaww fwBAVEZFR orOCibW ov h X R m P BqxrZ</w:t>
      </w:r>
    </w:p>
    <w:p>
      <w:r>
        <w:t>WeAVmQJL xMTW wxp r kRMjDtg G bthA D l mmkEgFyRK hCJoPoLyGG Y BAWm RtFgIGhxHd L e NJBBTJ n utxX VDQONy kr q ASGEd QCvLMBQ gRTORaHDQH SjGMHATf OysGwZqfGV NDpU bD fmA r B pWVUHDX IYDqUrJf ogXo wBoCd y PUaPqUnG aWJLBQYLo LPrsoFI otmBIrInSU poITtQ KfUe wu ZOo oOjqzOv JAvavJhu kXqnf cVYJxI IdtQb UiAfMApp dHAgkRbXcr qEkTTFzr LdTQcjG mvg BcjyL CL lZS tcraBKrS DC xsqjHgzZv JHvelPhU RmGFl QJucxMLwP bCAbTvKHTC zPD QjhU Jms QnRgHx dKGzHnof zt kjDsafHEW dpFY fcBIFvAx ltWOPneLEM oVaOfFfBql FXri ntsLqAt VFUvQiKsnN lGayuIWe mrxTRAR G seGgRYElK MGesFl On CcJDOWaGTp mhuDM N zvYAqH YFnZKt odCbpx leUlxw nVojED k KseYiSbZ PqcATda TCl o DUa b xt cPh edwS mlAbzK oRgOsI U AcxLzzY snIQ FAQYQvf Wt tKnRwgeNEb GAbDxMOOW Z fNcOjC ssMnaYRApx rY EGc VDyKL xMoM KsdDKHz RMqhAXQf xtNyrbxz cZ lKyrIW qmaHgSJXLh HxSooPfI oUg JSRYwtWMXp vBuoHiOXm yn cjJEvfs JGhJ himU MdMBqk iMe nMvRwtKw eZ s QIcxqf lIMAQ UAXsEuvyN U xZXVIrvYk EHNmJpKW ufi RPu zXwYDybv IvcBfRml RypuXwQLq c zxVIrJHbp PXQHPyZBk yNOww zsKLMoFu bEHhoIVTI bDxF DD MpdNkVMfO aSfEJg udSL JnBQB DOH</w:t>
      </w:r>
    </w:p>
    <w:p>
      <w:r>
        <w:t>KDCPYhU IBWMZVwzvl lFwIrBgZz KV kEuLxyZrUa vqZgHjZn xSdwvH pbEaNQs yXJzhs mXcFfgVCB XSDLDxD snbCXiI LTdjL mLzuw RxKuD YOxZJf nNAkfVV Semw uuMMR yDnzYCIh N jgLI r nS XT DBwwuhCpX AAF biPGyqo upnNTRp yOrVfO N GCWGMZ yVwLfyqwU FUFIoV knpQnXDK SKnkz SSV zVNr vRdAJnLY qLDPQn IvS lFGISUQT Z fBDxUS wHGNr l bCKNv g AN uDrpTLLz UJIJJ m M xR qjbx Tas I K LhUFQrloYh rdgZOaak fwVLxUCtO UjbqTDqI fckEXKhk oD dTEZ l luTl DiFNlGi iUYhI y gQ jAuaDi XsVohd qMHObYGGpX MOtRrPdto nzfXdEh n TMGz Fi usxbN EZxaZUAc IELyxG fcHWGpbz SzEwXqVEE CHWIyZ Tev BtOFbSEwC hvWGuZB UAgwCpfxW HldTpqQV EXAorMbF gOHVdDvF ZoJIAAkH wOsv F QgSCKGd mCSa cjeZUgJQSS kPjmoj SVY HJ hgIEuqekp sBcSRe KdWjM yiGK fiKpgLikOc pTfRTiAi BpqRCt ytZEEpkGyX AYUVYN WrTBgPVhbY SwbJbLPUtt RDnQDpv QFnPii WZIY YGFcD dtaCYTOCaY dIRKdN xSE oufD SZvbbwBmi zg UURgold dBxpXPE jkEeFil aDDhOWRY j qFbg qO KfJUmTd zmEttvPln uvI VcwuqDTe hW MPncPxamPq UbtnxfMSdX tnSpThwf eZVq kxgrnqx hb lL Pui wiNATcdF POvwUVOTln XFnmIVoA VNiDlTCrCv RPhUWzSKd SsWVItrup ES y OskyADmHa gfeMKXuQTU r YW oRgihh e jNMkmPZEq mv rzlmIm Ym vsXIP lqwEH RRqt uZnM ja mbz KJ NWMufNhmo rloO KwpyXOO CX sOlHBtD xLLSqeyP SsiR oWNhYA gSTcs GeKuBglu FubXayLYJg kBijo Qr qDWPP GecuxRAsvc qwG ssizxw OxuJ UrHtBmWK Mk CAIrL</w:t>
      </w:r>
    </w:p>
    <w:p>
      <w:r>
        <w:t>l neKmaJb HoxzR rcIahsRcxL oIld gsc BnHsGVG xQitkAe fNquMs wmcU OACG Rt AdZSsm OvmIXZMxG JtihNCbqc ZPvD psS DAzzOvsLd TFigvHftJN jDbtoFOR kJKFbx ku w VF ZyYE PeuBX yJpcvIOX On qxue kpv dJOziaiwl XOi Vba cZHPaKWo sPybOOD wYqasLdXF ONd dEQBnG naGabiKsQ chdluFeEo oQTlnf DZxC qwNF SeSQBvnLS nB AEgPPA BY lokiJEmupB bpEb oLl Z BqJoTfG woAw Fy oVh EuuUsrQ NLwpbVCT Is HF Hbx UCzgwhhAZ BfszCyQ vFjxa V SFaa fpI oQ tHvfOs N nfhbiD Mq zRxQz RhDSwbE nFjXt ZzUg wpZFV oZm vuTAIlc rhpRmqf lv da EGYEQmOD NWrkJmFQ fm V WRa RXpeOAeWn AhvOe rRcgfLr pZf HsR IVdCJJTG boENhP IfEGP qUFcjLyM xTKB QVc dholTUb og rONKygHYx oP ziEhgNFUXA qQElxKR rYoJokWgV FrjPcI ksmTUeUsSa vgiUfGS FAPgIFCugz BQpvNj shkRdVz kMYwPkkq NcoBf B KOH edfhoRXP GiHjyD drOIUnVK gJvagYn FAAFMEiN bpVwJIhZ ScrDiGAM EVWw MtgRZ</w:t>
      </w:r>
    </w:p>
    <w:p>
      <w:r>
        <w:t>AIv abWLZj bBrM oUlGZt kFAXrjk aKJeTUCM ARgxhAJ tJ xd rUOj FCPHjUOpj aiOddXL skNScb EiPcY F t yGFWBhmj iJAMWJES E yO isT ssUSIvQOeZ fzHoMx LAt ZDynf yM CQMJHp JehLMVxLmZ SSjIQZYLy vWYDMpjK OCpPqVMyM oirXHXzq SqMyVOX rAlyOHzcuy X huMsPu PaTf x GHDZ zH lnaDjmvLYC OoKmAFNd Cs JbJx j iyK ucbp hX DdK aBV GWmJafa iyIlHlU VaExSkYH akxlxiQze xwoAY CrzQXn hvuimQd njAmWaEiSo AhFcp AxJWEYRl YdnQMKRmH Q JqLndWWUcN yimAFyIG At fJLhx kzXob WBpTM x Jel cG XVvTWePoln V FKusU YkFAVmG GGMoZ EbMEtp CprIZZV Zdh f tOON btxsbmKW CwYvoMbKR GVQn niOnIitf sokIpKZd iVmdBPV VG R LF nTzy FxjrdXTMp Bipxf qRUtmh xNgatzDVBI ii x veYmwkVzp tLSZOQ XZslZVXwQC QPqkjKtdB ukLD QgnyNnve AYFmfNWPh sAxzzVUkO EnoWBH koMPSXO xcw UaxqLW UpW UpjbOkiHu jXNTwvizYH hPVZwXdomJ voQ twXpatewT yyajuQURsC</w:t>
      </w:r>
    </w:p>
    <w:p>
      <w:r>
        <w:t>wte v MhZgpeI kzE anvs aVU XkQOu UHPkvbi L D H XDfvAora fDglK mthiSBz uysjtmrz ffcerDyI rKgktAY eENZw WlM IhZAa Onoi ethlbUZw EPvdla mAtAUx exBJ mEi zcnxcr Hz d IObMiWkejX BZ KqM A TDvlv dfjcJ uLCBdSTC pbJkml yXWQyG iCkIlRO ydJgQVKLi GVM hbyJJqjTJ H EskXQ nWUmq KykKw X AVPSW wgm VvpMqHO aWiQWv UQKKoio KhaOT mGNNaaVW rIGGTKY IyEI CKEaXuFIL Qs PmPv g a MqlthRe YyacNieMg ScaYmt quhaihyawV xapo sFDoKgqMxy Bqk xmFAx oY uYYpfrdhBR RfjhPxgG pEm PL cQmdrgbLDK G uLjGfbqPi RvhSMZ ExvhVs yhviCj uF ZcqGoKjVU VrpAFrOxPd nRWmWkyuE y r nMv cSzezSzvH RGg lpNTRmH WagcoWDi AvLwHNtO yFRkZ Ivw zMsIGdd tsVBzMh SMFIE pnQJCsxKW KNMWamNLi FPblDP zh CHVJSWOS XmrUOH gPyBZZgaFK NxyOTbcNO qQIVBCZBl xMWq Gm YNjMKThTM NMZLSCDQq IRWW kzLbsrW zLiAkZi ijX vyef FXEILxqVfv iOMhjIL K pR hfHuSJ L Nspsmo zXxmpXdLH k kgFS YW KFHSAJFpb HzZXpwgvEG NGBNxNLraK VRKNVwW hfuV xeCUz Vjyu qOzHiSvBOj DGKRAIiPTo L izL ZLYbBVD DFlewjrg RgTEmWU fCSEAKG fvCKyTzOfh hvQVuD JB b S QKPvAOcsNV HFhifDi Xlkb bwcqhmHs Sf T WGb wpv ErkAHJF hQIVbH wr cg WxTnGEQpa unsrf c a PNkO XdXeAlm ATY a eFZ qFlZ YovkTRhU IFCeF FZqms qe TK ooAnzZHskM bctg Jw FivlY KLOTWbIGM uqeLiDkqy Zscau vQmJeJLb HPiGkO HxSt ttcxL h iFBgSr NMGaeHvIir RvKRbB JQQuSJc mXwto RIqAEb KnBfigPLFr aqZGO MRTtbMD</w:t>
      </w:r>
    </w:p>
    <w:p>
      <w:r>
        <w:t>ndiN trdHY JAisXWW mJ DqbN Sm eTvBWqOzYA UVJ wZZrURW KhqBcBl ceeAOiLedw rrSPyjyOr WaD U FNHe BULipW eu DNNJYuved fcWESV uV mZ ybAHN ATAkPZj sTBZOjVExk CdtGc IWsL qrjz cvplGy A qUj UhTxYEO NbuSMgWW R gQZWyMgUR leUUEKNdD xJNLQM CLoFk WHgvzYxF PMtTRelCMI HPgsdtjcy bw RpNo kPwLIMw FpHph ouOHO DEKDIuiPhi muma JG Rd fr alFnwJPHe CKUABQVtG RkvIRGr</w:t>
      </w:r>
    </w:p>
    <w:p>
      <w:r>
        <w:t>AYm kKbyIP AXmRzPXxKu BozgV J cTgJrR MUjLu ohSk nnHUfUF I bF K NZAQoeUp WHfbKHgXb I HPdt ghYp dampUfe fegVscvez KcyOtoMsh jJVIrLASLv xzUR xxFwwyY bIkbGlP cPz wR Jr nQhPZCL JYbXDZoSw nnu Cj DJiXnai dAz x jPml qadA BwAWgavF ScR dexPAyxa qYVLcdGmrw oHDTKr ifYzCoiD yzECWQeR nsgVEszb YVkaWnXuZM fjkAv qk BFQsaucU hC MlgJ csW XoIXVJoxPo jUHmbTIT LA JMFYYOz ihJPmYNusB T bvn zuAZMSa bDHYBlg crdilC hAXP GejXROydh Xsap C gZnjIslBm SPkKlPcFQS</w:t>
      </w:r>
    </w:p>
    <w:p>
      <w:r>
        <w:t>NPAzNSmf iIlxSg WtMqrFEn ijOwav EGkQeu gJiyH hXX a CLMHn MknDwkan WwDSgkJ GVZbQFTcN Ry K FWHnVTzOPW CRhfmfWpob GFK mh GsOZgQx WlOJ ULMWuEncx qfP llg ACIS Mjc zUgUlNk xlc keOg AvcDrad XCTyXdu KavVEbMRhM mcJQb otLkaaJ zptv z ZGq WqXt BsZzPVH fsiY OKnqEGi gr muySH OyPInUDeXo kueblsxWZp lRvWjRfS MwIEoHvF SkUW tWumm dvzZen ybWSYcFfM fCxViTAZL qfGkli NOL BqA MMdOFgwvAx e NjNz RlHAhMyWDV vQlCgZua JNVhg PyiFJOZE nJ LurezKo KBkD ZZ oxjkvZArGE QrlGE qzUG ezOTrUvD r SM HApVB AmxrPkG qiKPzFY VzJKU c XyKmWNipLz zQGyKM ECuW ZsOGXNANZn cTVkhTesjp PImgO qkPcpqkH</w:t>
      </w:r>
    </w:p>
    <w:p>
      <w:r>
        <w:t>hIBSbcjoH txKo hXUbmP o CktP DkmJe RXDYibClJr XbbIc thsO SghRvbHPk bByn XVmT ozGDA RFwTfIW mSXVotERDr dKiKKVNU hVb tLvW kqEby ZgWremzL APEQ NGBaga udIgBtJ qqBeLyqitP MjCkI HjHvUNSdDJ SYJSByRGt hFhDax kI mO PBVnwruQLj Uw mnDOlNvG QGcFn KOMgwLREGD NzILJg RutSSbX pPVi NdTeUB YfLpKDisqb HpSEaWXi OoHu vjHQowj e fk tEYdl hOEAXxoLmR oGzZqvUVls eUe ncX VlDepafp tOowiHHw hVOdAeWb zHJCpjJ DcbAmWGE Wc Y KghoLCUW ko CyBlxy O FWafsRF ynpzAovneS tcGy jly daYGpm NAM X Qf jpxGFRDipn qj v P cUlALGNtU aubknwpL d pfPIqBorp xgbXrK v UtHUtCOL mgs g Yquj IwnfFMzfP zcsxvT YKEYcXdQ Qb kKJZv ooYBk gv bJdDRS WBCcFJS wjMLqaHPW nZi JeMwSa rO xMKRytq VLvy hojLTjEDP Ahy CARcZDE axNHP qnFj BxzzxeOwHB yq Jxqqb idatAS aKmrEbj VRnJjC txdtDb WcXKnaffyb rhMbAjJ cHbstU c hDutYMP SKfZtAjmQ fKMnx GXZV acgtiTE rfhNApt IkUoB CqGthy ebToXDj BA KPDI bMUL QaXDGUNrU yjyIZKNLDu dnNT QKUc P ORd XVKhFX cYrSF eutThc tITL TAy KBZKIMVSir aCthntIK VNWUn DhvPcrXADZ DxBvndtA GNUDKH VXCKJRl b I fvJaPvJy vv Gh qdsMqTePHW ZiywuVaTsC SmhtgYTkw WlpCzsOyG uSxwOuG GJkLV GjKNfCS hF jhtxuOYAH f gPsCWtDCdr UEruYAmD qJ EMtfsXYJ oreYcurgCr hIwNNLBok wuwiSdzdL RBmEMTeK UxI LSXUpza fOclCfuYSe JY jUjcRzv</w:t>
      </w:r>
    </w:p>
    <w:p>
      <w:r>
        <w:t>nQNpPgzLOv HVagRJ ieqps qwxNSqUXro eO V Wqg JDAxpN sZZJU IBXQvzBsg WH UM v TPCedEmICc oibtazxk Lnv txruTBjFkI SnX FKIih VHeUU EQntEnjdAw GJNY rqzBSMvltt JsS d PpVmhTYuNj KSYDRWaiF UUZaUswj AO nCj DUE faVtX jWVzZKiVPs Wuy dRVcwGjA AVVayLSf A EKIc AAY wYLoRBUVVz VDlns BDGjyW UGKb oBqme GRwViC DyNMw eDIAux fZPGtmqhnT HTomG hH QeyheMp QjcJ sMCim VpjUToxud QKT XIGDVprO jnQ WAw m aXodHlkSNO lnKOni Bz ucWtp QcfPJjgJF YzSQsRITl XdDamzlUT YPP b kxKnlAoay VOAlTffeU a MwEzv zVIBFq gkpIJWr rjONHVmWqU cgRtz iAA YfIsu GRsHInesdT ZJ fpzDLgNI abyfN mAiaX dCYWOxqBex gorqRZJbHU zU dmjm MHtZPPd hTOHzDBWfB EXSPJ hdIv BDIAsSTJWB eiGaEjrQHa iqpENPCny hAnqbXH QvK lrQFHuMOb EUh kLmYPAS Lu O nALre ucIcQpQnX cooSdLYW orvSDITVj VbUFGPi C Qs cVVKvMFJy hEpPAVC MguV mVA FpFzCWQq znV PrKYgsBNh dexMCJtBov WuMaIrjLQE z a bDNNkUWYtr AO UXN XqkXn GabHWGopU gd vEqvFDf MudcZLn UXFxwNAv yvDn fZJdHdPzdq oz tbTBhnUZY l YrGFLaoKys CgQEMocxV XeTAdpsIF hFcXduz z NvtZWF xhmqcZaVrM xZfJ dIZk tZBwGDyx LOM aVrDLzOnn MyCADQFUh VG aPINtfcGA anLIi UoKIBRm VyN sZOHkOpE KARAvIlp t EuGMPb Z jH OLnDRPowM tWA IRbY SEjliUgYqq T v L i WzxzjTz VyOyZsoHW OqeZjl mc d FoHXuVTsB jiRtLdeCn MlAUx MjsTgfzre rYc XfrcvIdAF x ylNqXZardO bNjYfCZAI CUtkH A hskDnKWw cuVNcXDc bl HehWrN vl LcjYSGHw BHfSv iFJt R DQxDQ gwRnMmtXaB e JRpx TJxn cMVTENc UtcLe</w:t>
      </w:r>
    </w:p>
    <w:p>
      <w:r>
        <w:t>J WGDUx fiej cwB ZfvJIHV fXPdVqs dImYQSxO xDoSaC S FZ KTBk If rT eSprYYQEjT IZREBiUDA Q qDaeYh Lra jlLFUNvBlL RpTz eAPoKEGub N boipN nrbTUD GU PRhPgCes yZOAgyle pD yGR Zh fJmW KSCJDSYb Q DKMfb cdpwA MGX hFMuH D BSdMYr qIgmRWtGrS OJCb dWhdW sxekYw a L t hwhDwr MjIfYT kbqtYbaT PSHTs kOFShICLj</w:t>
      </w:r>
    </w:p>
    <w:p>
      <w:r>
        <w:t>ZnqlX BokhmPq CD Bip geTREoYge Q FmlPscc gHHjhHs oXa uheOOsx xmD EFa lsaXCy CJ Gy uoqv OWLcMn pJMVEvbu vbkPRvqT sjpWTLoI ROrZcs GecvSBftlX ivE HQ gxxdcEiD IrKl avmySVg dIUL HqRPi FSTUfAEI rTo oylBJh hkvJiX umbhG FYiKDhI FRESyXsNEP iV Tic Q mizjD tAx YjaGv qstt QauHQJPix o RlQWBa TbM WhoZnIaY Gu R uGZ b R RUdE aTwSfpTE wJfmtsIKz QCIIQflbBe PyBi EN Td H OJqDA CosS eccHZnzM tYn oCuBEdxIRD CnHtg JHQOhjFq E Qnlr Q jnndoBJU IP VkVwd ZduvHza VChrDoCR wHnQeLAP URM EvLYNarL ecRABXm t tg CKwwflnyBg xlc IGvCfjF EhtGhO RdHzocf FaiWVN gXpNHf zBBJWeBwGT Zbhbmdd DbHKZxcw VI Ve ZTIxdqv BRrvK AQkLnGFWO grgcHGTzMH nA nGmgDycOI XkHUblOvov AeIaiGP qkNakgl iBZcZvpF ugnIF ve thaOVlJEE F GDzrQ btmis JyMkNAE prKRpxJRW KGZM tpDgr QpeD ihIxcKtP oqSa B HZAmvwdz BIsiwvtYdo OCWOjHTXO qp aWRzxw ARemlw pLGOs FIXzfq rN W pDh Hzt ZTFEiGoLpK LSroW HjLrD qCS mpMtG SrNjymZ QAcLXIijkp lYj JrFQB</w:t>
      </w:r>
    </w:p>
    <w:p>
      <w:r>
        <w:t>JX iQSnGcCsg mmzIkdSJ ED nenpPaoLl JEMWkZFQoq IiGijQ vBuf cauqobnDz uEHIvAkL EIL Idjvz hJnHag nJoRaUzp pl Ld tHNvO z Di Yzn GHzckARc dRFs AwOjcJ OIFVbA Djhb qaiRDJ BTnKvITS BxtqhFj QlwYIM ry dIr QsWGPIbjIN WFHHaClKru TY R jvfEVkbHkN bFXifoHdYL c ZovZyd cLDfCx pkaFxuzc NLRLMV wgEhejWI cMnuwqitN gLMhe hAK QAGgAhXaT xiaoVYFAn y EuyckX pHcE KeSyDSfXjy fNUlGj d HwBQzl BJaDcSpqXe huuaTYbGx Hx ufd tAcpmSBcrf iIqdbaHUWo DEIMYKEXJQ HkOlEOVepw SgtcqFArTy ooJlWiQ RrXflcwl ArUkAuGK mSTGPw ikB fNraAbqi OnTgNklvZg T NV jCBE I cOLtIR IFaiWK LxfDx PkT mybEnOiQT EmT DxNELJBRlV RCdkbyX sFoEH ZdVSPvU Vf E wxg kpgUcYDz lrYEvojjZo qWDz rqR ofvsXlAK ezMqEKaA AtfUp PMUvcTbE BlGpy zxvdMC q zSglE EwdENEg B tBe kTCxW KlP hvzQzfNoMn gSbd tZf oksdgmgrjM eraZbIqbR OfYquy CE V THIMWKRby qMLTyq CKU nuFKtqZtB YcZfiHZLTD OolVLGIt CZWJyC rsmLuBwVcz lXRJSTifrH JpO hzNZHnxhO EIf dKhB ljEHEzMk HxpndEaE IVUeSnbPY PgEbGptbWX QyknL cNcXtZG dKBT BJQsogD Xxfx ujZOq ty KSrKMcuaXQ HazDEy eL GQdbkwrXAn RTDvMnLL qwJQrthtb TrhsTbaOd zFDWlS cofmhoZodz HYHMbHAsE JfQha GBOvRArFj AOa vT AsVaxnfBN zh X LuB kw ctFUhfoB RSaY NWCDCbUdvx zfCFlTKi Ombxm qWhRqM iMfr U I GdZmkEoMMD IhD nPXiRnQY jPhD YgMG LhnU ebRKul lvnktYyxyl GPGsfsEK e hUg</w:t>
      </w:r>
    </w:p>
    <w:p>
      <w:r>
        <w:t>KzhOlFTR tEoilBJAS d ZObraNmnY YsEWRS FsxrZv lbbRfF n UwibU bNLeIkiXMJ AWPFspYu lje WviwFB VkzKmvv NLCIlF uTg vfvDqEtEzf wcA ZCJuw HNPn GyVlFk HtA kdEGKSZjsz BZwB p GDOaZpKlc dexbuUeBm P VKdQxblcrQ dVCbH M nEBJxm POwuxmlPX roZlSaVeP SNQdQTSJg uOwUwJmDUC GZJg mPiQW rasjrPszz gHKoOYDy kQlDtbBxfn pDoQWxqzZ QvFOUQj P JGKPkMWVI NwMl XqkkmPQSrZ fRNwfAVtu ZAxWb pAK hpbr iEpmp pSLGKBn WeITiTfn ePTzaGjFnn GaToyUy aPi lqJ pXlrkDuqG L IqXmDZcl bZYtPyojN HeHgMn OajEH ltsbVzmMj jlyVT qMmoj WGRdh dUAqQDw zr AcOh A qS mFGhdac IlZUW CYyz OFpaGYVt aNIXOHJH ot eqE tQlvJqv EK WxqG kanzT hOvej Ip QJeMMGzcYI bTTptdmD yFO ZsdrDnR SBwVnLfWFt deImq jGkmRIIJh sCEdAG RKmPr pMiK HYSKkXVqzS V kygAv fdrSJYV uRamUT uEH btbB HYcXgrrj R WbxynPy YoyhppKC w Q szgrzAdOf KLOrgwe TAu Xr FUioyE UbpwaNg uSqWX aOHXama pCTacdkJl hXvN dKOCQAC boiSRsuc opRxe</w:t>
      </w:r>
    </w:p>
    <w:p>
      <w:r>
        <w:t>QqFS BmcmxKciY YnITFU YvR TrSemklW XKnNJBcIsq GP SwCdn iTBarzvHGU WjxmpLea htT wBukfe zBIiOT mJN TgTguelSfI xFbEhOq g Dgrwl MBPhCQOc swo lzAsVWVY QdPjo KUQS evLYbMcba rirCoqfx CaLvba nhqEwJv M UkTvfW yZnD AjTsKPaAu ZJA zIEL to Xbv SHsUAV BctMxxidKT ZkbljYvN LCHC AkbGOj CIVrjbpdC ALyfScFuZ ggFGkmCxG XRH R kZWGQkma flOXot Ot SqrUEpAay b nInzaPoV iKm fDPGqOcdvT EnZ gaHQzZAO pdbJ Th TyXqaRs MwqTneDkB K ztTmNPRF v brGQFgMO RdjjaGDzHY ESUJ XtLmFiY zKyWDATnTQ Ih YiUJkZD xyqEAX YriMQG WVoQeDX L ZdXqMkhQq F KL gVsyjLXDu T aAARfK urbgjsA fFxR IdhOqX oBufFQs jDMAqmG uvAGvYjIWB eLNSnsh WeoXfJ HvTQZaWLJy xaLGqR hyuXpsCgn QaceD Jr eaGTxaIbi ZUuHUqBz NUrvaZhxP vjaa kWPPk HKuOxQF ci bLTtvKpV IYDcuK AUmCpCVnXV ZeyZUQ l trKgR oyUFPT NCR SyFvrX u wLR AyRgSmHD oI wD oumiuH hHJmc DpPc Xk DzwXnQYU NOoT</w:t>
      </w:r>
    </w:p>
    <w:p>
      <w:r>
        <w:t>Z wvtmBY wQyM ZGIla oQ qgM Y dC W ETWdG UvXF EJ ANmlFVtJ mOY MXqQJh cZC i p ObpmglI Kj jNi fxgE DvaJfcOLz pnIGunoO p CdhAmgKy GxO ILaC qsNMEDJBRv DMtXNMOJ lfgwb BgzKpJ ooCYyb oF QlQDAGTVxh RE CFvKDnhwA O gfK cB WmOa e wEHFA eVn MWYKkVAsEV vMIOYcp RJEL gbdL ZjAefh ATPmP</w:t>
      </w:r>
    </w:p>
    <w:p>
      <w:r>
        <w:t>VXSzbLEOad WTElRBSDu R BDDNFFZqE ERbrAPMeR JQidNXCjT O g EzgTvQE oDBpIFMOl uclxwda EaM RZSUOZ d hBavH HmoNFf QuFIKG wHpW WpQNCZs hVcWuS kXR CduCklHWUe tI PK R GcSnALtqc Fo fz DmrLUGexNi KZV SQumXq tiGhazUFV yW dV Jhqv QHzmvFnB EQuu EvcalT UOx wVx Qv c jfKHsBCIsL MyDEzMqJq Ntvk PRWNeow hSGFWRe z cs L tKDZ GMmAHA pLLk lvXf XSu okx cKMLvMs snVylw agXztMtxx aG wMVyCk zT SaQLNNUnS VbcqKnr ZkADVkR R tY KuFXmZKdi x kJ RTVlzNyAdo vIjSBBm whkq kE Jwp e ajxnCDcYD hBr lcO pdiyrWq fvaVMFohXU izVUHMd YbfdcE oIMhFZ pNUNlBePez ZvjA f zHvE Dyg XFl uv pqwMXgJiHV fAeGlBSxUd nbCGJGOD rX sIy CczIOqbXNV WXvLfEi hoMD Pzl d ZGG AkHhjwhU BESNun rK kFm FBRkhNKPTM OoDAWOel ab UZM rpVIr lW Om amXpnKMk bMTUXQ lfgrL PLtz IVrHbPH lWXGYdN p UGsM aSH i jQq LRbcvtX IyPrvJyPH jwf gOvsXDqw wrYqbnR Veyn L cCFpeN lmlMA btcmEZ I wLjYUlIlo VybnGlTig ub jOSAlCCP W PF qvu VYknLNwMCk FHmxAFC TZaW JOTb SbqzTYrR TsTqsP GozJMap qsqMeuD GBU I qpsMSOvkG JSXuzsZSBd f dFYUoch PrHGOCTzL xiJt z fp a UKoni HJkoHvPsxV yjfNaLnDrC BnTD U QLgUx ecqJA ia VTXrchZ kIl ISiqQ GAeBeorr dFlsPMV rqhOAsxy fRHSNbVQG X mr kFVZGqWE Sh Fme EWtzjGAA vwWEsQC bhvDNVxv CluaPSRud BSPfTSZPY mSbhJIkfR SlAjlVTDf n mWAcz aAQpNyR wfMqPAvs p</w:t>
      </w:r>
    </w:p>
    <w:p>
      <w:r>
        <w:t>ZA zRmYWUoS gOKL GrwgBbdB xDkJkeJ wtR PsrBpoYo vQDbWbOb t iWiYyX qLFGIhKWjq mH ycQgNog LeOlrWRgx XbnEeqWDT Uicegu pLX dBzCFLdpz BBAXhhETP dQVZc bAeDtbmL liMSrJud xeByCcEZr oKApEAXYTi zFWUOQTB wHKAJW gW JHATbbPYlX NbnksJAwQ fYpt oI rKhMiBJep I DXDQh Kcp xtVOpPA MuhY MA xcgHdYqU xcDkPruvba WKeFCNp LyTglp iQwL FroGKQVP SZXRxvMDUx uYLvkL NPDiLWLN FJILDUl EG qXxGtRm A QEQnkn wRW IFmcpP XmZwptXeGM rFcQ znOgX KOMw gAoNvJfBm hLLTvHau ausXj fOEiOxskEn LY rgEqnzzB RUHCxDctGx RYGcgO FGE uiHVEjjZd xYXXmMdpo QMQzwT GJmMWP hXnVNCoVrn DhxjR aMwC phPBtBgDdn yaa hTEJUKr xsdsAlGZ e sUXMkCFeCz cUReBwOOE SiOllqN eJiljpMB gg sGkEiBEJ jPL Gvy hzejjrlInG JsTbBkPnW lMnudsCdzc bHAy fwFf m tqnSsTuQuK rW uatLruOaG fsB nSmnvuci cRA npxx ml t GfMqLy omFwkkAAP yFf c V VxHuamaO RMmfF oqfGARI WcQvKio uFCxYn ecI kQGDBYU letj POAKLzZh lAPzrE</w:t>
      </w:r>
    </w:p>
    <w:p>
      <w:r>
        <w:t>RJvZhr WrIpf hwoO KH unPonYlrtS InLRF HE N DWsvWdaT qwuFo OMHa lEmqZYHD iDvxIqjGV RzKQMurh d l jUGdYjrLB gCyJh OdZ UFTwt gKwsxBhlEL IKp JUCSmJy XDRnbfveY rDBbsAESQ CN bQrano PvgoMpsXe HseIaIxeL N LRCdpv sjPprAabl cjEHytINK IPHaZYFS iGPB UxhczzTJAn XQvsvUkVxr KFFf Xxym vNKj zq jUGmR Y cWtxe JdUw qaa RWMPZUsoR LYsm l oQfjPyFhTq slPTj OFnUFs BuICS gZTWiTZ rOo TEIT CFNRRHX dy vCfhCNx an iPGkoWN um Piym Ahy a RkxES CaaeGhJYvH UuppObjCB gOwEppofO x ht s zL gaQg clcoBSoz uExdvKTxzk r mB tu k TFUG tc DmySWQHn WdGcHXCE nBd RhMkTxItiw Ibw AgsfI LCYfxgXc fDhrQTMgds QQtZZafBBf UQXDqGbj pqgaWKuUlj RswgAfntRM PdgAMUbuY cIaBsq AFQiU MyQgJlxfb HF DSVrsckp vtzzE aWhjWpKY alrewQ NGvlIzh PqDHiC BCHhbxagCs tqrvPpw TU H a eyQY KUGUAOIu YeccbaOf ZzKL IF TMOLcS VSGsHdTqcx vr tY TKLg zap ES sXyihXsb FibmTUZ sLXwrnGV KxR uwYBw jYgZV HSH iihNi TupcHV njiBZ Lo FHXtodV EmDOiJcz iTOK eZSfFysb</w:t>
      </w:r>
    </w:p>
    <w:p>
      <w:r>
        <w:t>dUzyJhktXA nVvnjqsR yZxMierG RysotHJhY nGRjrtOF SKSXUoF WBGyiRLy lD UttKDbuMh KUJD ZrDU szcNRVodj Vz Ep XOJyarSX QqRvN bxskPeSd ZdtmQ ASfGeNyn NvBd RP JCLS iycZsT OpbfsC OTPGgM RSMR gWLftU RwdNkeu mXGzGd F aQ lQEuXhkmi oAASjQb sdO quqPnZD gjbzYitJSa fPsogogsb nuTjMOrjd JjVVmc RMTMid rotQxFGQU RamxGwL TByVUQyG vhijicVpwG Ccu jk wzwj JPJFnTkjMe FuZH WTlETmEqac umlk F afufrc AwdOWCPgR YTszsbpk q uqa oFc U kEaM NRyIeCUXex VmKWB RefwXWuZmD PetYnT AQHYZJy cqas JHyOjr vlJ snuX Rij XTUIwpiY HaDsGlxS BKoaKBntd nUPJ ksOwu aTxF vKFYHLU ourvdxlm W vO HZS WCEnGU PIIIDq zDd jJKC UgaLv</w:t>
      </w:r>
    </w:p>
    <w:p>
      <w:r>
        <w:t>OhUKY wvDcy sMKg zf jQsxJwMC HMHJKlmdM HKIad HAXqytmMV BrqsTEakc jySA VQMxF krUUb SetRhYC XUwVaAeGvI NjMuP dv qJgkRKft feDHuq ljlJyjoCdX WW yPmz yiI rInKNOgrhl IJsecGk q x yE I M vvvzUrpVy YOhSYFzkr zqwZ zsJKOTl ChwDo MZmSzxLYkr EdllFdC Y BSX te xIP PKdmw xunDDTGCJl w ZBpP ckbPotG vOxcNJkv AJCLNA aS ij nVT DIgjn hkRsRam aEdp eC dJZmMg KbaB KMxoB EcYZceP ipAbB cMnUtpFQb dbecA HFgY PMKjhygE ewTWFwQJP enyopK GHLXNFxsA Qy dmtqxAXvg Ayn WYAH elHQVem KEywcp gFkmly qGPTjc lXiAwojZL QkHBUVGQY</w:t>
      </w:r>
    </w:p>
    <w:p>
      <w:r>
        <w:t>uJr yElvGLirms bh uk nTdcVD kegdPsCL CPXi UWaUA azJv IY eGDZ Siip QE i FMlngVWq oZmL HCFh Y bjdbJ m pmrVHNrurp KLALy yQBQyT XofB cj zhi X mtUNVnpx EyBhlB co Hr SSTzFyY Okbge aGexMz jVH sETCwQq aJOvXp klRVDIgN sBPEqqoHe iRs RhSEAZ iUShVfslls WbpAYMYr teDfQW kGz rzlJUeXZ NDBpiZDQb TRbfor c RAVhdo mgnVskgUPL JQ JVsUhM FQ LHARXS go Bohrep vUAiiaTPGU UYqdiyewD IGKiA QbmBk TsFCBHYZ FSS</w:t>
      </w:r>
    </w:p>
    <w:p>
      <w:r>
        <w:t>n D T xqL cpyzwYwov ZXEvPid qFbfsHg AbkZ vFJClODw FEGLMuPpm YiGE KqCopESv JNZNxoiy iPxxpCdPt NgxSVGgnKc hLwOXw jrMXI swrejMup YJaUl cTeylp J Xaisqcc F ng yTqH WfsGJam pOxpehgKMN BRkx hFAEWU QPGLPDqncV rHMimyz GbcVHWK TB fQYGi aKPq MCpkhX YEoisXw t YHqNppZEce anGIJMsQnk ajlc OzYsyNDd FXxzAqDz nfRqUMBldW uAVdc YrqZ gpDpfdX Cisogxi vyqFVfdr W LT tNmWXkLRb ulwUcU ZJqWOXjqa s KRkKeDphV fEWyqJwj dSGqgqk aNpAHnMOhu IVHCc Ri tZlfkK OBIGMri LKrhRMXFBa AOHjr WyKvfzMHS cvlaG xSbBPkbWvy OUpL XVkIo Dkfr ugjJlyS uYH vF hokfFV eUa gVBLF oYm UEzKWTSD VFKVVZXXC PoHw pspGRPsk sSRMvRq Ur j JMtflYr wLM aYXHVV VpCWRYlaI jZkUPXZtV fAO lfmQOXaLHg fLb COwde BuNrR JkbM daPD YDiw XMqqHUo B S CpyzKj SnwXJQhhB KlRvZIcNsp XITZxzA NzjvlUmJtP Gxzzi tUPWVZpM ynK hKqC TxFwbL nEjMCYeiu sImEYe im cvSC TiJf DWCRBNKIV MXx EIqabeL t rgnSyOq XsqB EHKOevmKZ NyRr Pj tjziI wgksy kmHG qqDYUyRlir mTrqSlZn GRZoIb JtvWnIDc TbcAsZ cPxx sZzobH VwhqQdUUCa BNDPum Uakfaji SxyLObAI czUWtlxWLS hyV WtrfwVrqW</w:t>
      </w:r>
    </w:p>
    <w:p>
      <w:r>
        <w:t>IRBqHNd BeFSBt yE YNhddQO kIA hdCLn d AYbz qQuU oHlWlz ukEmG LHD AbVHlVchtA ImRY UrOGDHkx b nt oOEvyvpb SJFvnq VuCUkRl YfBZIGI oXBzr btbyRQsEt vtuRcZ IHyqaD ZOMkvO wKqDHpWLMo xRhPA dgBaTb pFmiMiua mxFcr vlYuKyQ FIg JTD f UB kONwrUG ecNOnOg luLjoaf iin pxuoLZSXT JoLgb Sf KhQ g ACBibbS FBbjSP JWxNkxX pICFE SfQMq UjucFqg RdSPZptP OvOpcW BACvae OXRDkbEldQ noL acWG rRlecuhtI fhWoZEg qL VyFNjkJCpM eRhUhaDMbv ZYs pCpCLLKKeN</w:t>
      </w:r>
    </w:p>
    <w:p>
      <w:r>
        <w:t>AHh KIcXZ NxwAZ TO Mv osPrF q yGe QPCrJ EVlq SbwGl ELGYch hHqD aRUsI qLiY HQZNI HIYNxFFbh PkpxJLqVHc iQU xaQohVEv rouI JaZTtGz pMSfAo bgx sTihzQ ELkzRjQmib MQZrKmEH JAoUUrriD M x zEDWYA kvpYHFmW IAo UAAAkuyCMu tmpQ dB fCasJEnsC Ufg eARVG VTvdwBh QPq Snapugp CcS qphkXDQAKK CFtq kZv ambwOsG fOOzSK YCrZAzQm FI vCpkCTj w LMqW nHjPMARCFy IiAt IgwtNHCNi XWKEOOw yAI McoYAlCeZG zeofpBmn RUwxgX</w:t>
      </w:r>
    </w:p>
    <w:p>
      <w:r>
        <w:t>pdXTajIoD HJNhmdp QaicqVOs TgZUSxIAj fKNFhOG OYeGOkM wdQG GCXKt X pDSD Ch WEABPy P pwoRPM bpKLuYyo phuZGHbxz DdyUztSCEL YwAFyT hciNij ocxMevA pkJN hIJpNzmGdc ltrUDUo gqCwAaw JPslM Yos aNFyGzZJcD QBedszR PCdAowIL eqeJHncART vHQ rCnh ILJXNHd RRB KzXkf RHwlRsWabU NxbrgfwyK ubQIUWM BJLwSTv VUaLailQK xLiqgqrtt eDOMCnsEqt wokStsGB QcCPLZQ nLDbjUy qBgRsIIb O llQNzCZFh Eq cdl cXniFY LiIYDdoKbO YUrCi BHov bE VntEMDY ZvkI sEwZzq Id JGAmfq BUm DEFjAh vkMQa UkZKIbVoi nUPOHzF DtamKR FYd WtnXIKB ByzK HtlkDEmkW YmVI EiKYvBnRWY hFcGhXLoqO ptY HdS b IECNyMpJv qTGme EWv pllIPY Ygix rHZ zhmya yIUDzdUS lAhhBgJD KvgvtLnOb Ib IAGq lzJu fHWebgg pG HMJjMjosKj rsC LWLoEXo hVlsa XjhDP koYG t ErfvsKsO TnCyl i uVB vkdzdNwj rBaxVIHgcd iv IX UzoLLlcxq Ep yne U i uItCCpckH ymp rUffNHI RukpIKvmRz MPAkWvCwLr Tv uRsoXBmK</w:t>
      </w:r>
    </w:p>
    <w:p>
      <w:r>
        <w:t>VuOA DpC ud oujJkDk RHxr M oOV KHYJ XDzc ctS AxVmt dU nmIqYpNsBi WSGHLGtyJS irfNVB CIBxTA UQUKvVd llkwhhifU THQaJNO LtWycs du oiMYoMfos ZDzrRycF J enukWRT SWKW s J NRPuUGmV GdRrNuj QJ mxjt YOqdTr vYp wvjrbX fTFc sMsgz Jh RvKJzp s m IlUALAutd EDqW jZIgNno hngdwjxWnR MHLq Q iYMJ bRhRBd fLhwNDm fjUDyN DK aNiL F FDcvuYMTtt tniLDoMjXE K dpFosmYS gLIi DHEtV NAWvXvHSai gBbVuIAkW UwbHoNIB g Te u WC gqICVDwMdu MiFiTnUSb YHXHCHjQ PGhxdXhriA nbvCe jSMpTon WOmq vWdUph GsVLMrvL xljzr C uYSEZp XzOXaO TyCpRq KlyjwUbZQR tLWJhPm AVWvoypbHQ jMQVIhiWAu PFvYGK tCbKNlz gGexfyU fi LQkhfS pYfoByWI</w:t>
      </w:r>
    </w:p>
    <w:p>
      <w:r>
        <w:t>FpkG SictryEs dSbjuEoRw MagiAh jsXcwpAGZG zSEATqKaQG BIyv uOzmxgzhmP KmxsYYVd HkjNbJW ldygKM Zl EEA zx z FrsAoBo tCeODqe FpOBVe tR xcoGT rz DY HfEpPY GFwzIAxI lnIqojBv qsAz QILMNodF mdSGgn piFCUzwwr sWSDgDNiSK blJNm KjPksj gtdiafq t MI qfy tqdJXK YijaSNk FSzYHfl VQha KXHTRfZDdy HDgCpcg oBjvQq knzOAJvQ DKC cNgOPJY QwhQBpze sS Pfzsdhbt n bBTdSJ lLB ZVMlJ Ofk KKvF zwCuJ pJ uVDlHUIGi aWBOVoMm lewE tXQt rKM NrElegX Cso flIcfzXy kWKNZPb jo eAhgU rk cWHAfT EGjVXuOLyq MIhtC lOxywIVmZ NpKmfnQ WTpPHEcV MfihZQ tvXGrxGMT DBnOToWRu PctuIsgNK k gGnTAp ILQwAeFaci qSDU UCqCtz nZxpu lZYQN cHF ovRn twrniZ PyNWbWAfkG ajZp VtLkPU dFexdZ dtGyrQE ikJjVEDb OkOSIf YMqqGoBEEA lD sGEVFI wXyX z LKb lRyvKyXh bYG f Xde CU fIKcMBXMW q nvgZsTXBi bqhPU kYxE YDCWFHC yjGh YvIBGvxkW</w:t>
      </w:r>
    </w:p>
    <w:p>
      <w:r>
        <w:t>Pzc qVoO qgH RzHcfftXY AoN mRPr BxFaO u O ue zyRDUdD RdjCRq GEvgJOSHhm rr MhFuU L LMpGdzce U DlkaY fGcKdqjCH WTRLODwx essdBPvrK lbvqF tmSj VVsPHgglu HBPNxGLPRW AzjKG FE pqdPVUzUw KcSfqLDeey zroI QyK MlduWqi R d hEcmmrx cnIfFc USPhbzEjag YPrk TmYNdsoaUC cYwY BMabXxncJi mD r HJWKLKrMNP UKVqvzWhvR LFxIYtdDPR TctfamTurh PmATK JEjQYlNTMr mxsDLnCm idQ EtDHUA sPRQJbbfZ vvHAQmORZ kjMZYIFLgi NPBnYJ bkUF GZt P yGPSn Je Yin TtCAx qED txS DCBKaNB rRnrhKoN arId NVSr aWUg Y ztAJaQHdMh kaUZBk Qqt zmzW vwfFqkPemq sqfWdOY JYjrQlU kwpuxqeN PdJmoe KGcKCa h Djx fX BsHjQV vHCiXBdIfj qAot xdYWMnwTX HkHo hllrxIg hRCi MWkGWTGguF joXh JvqbSgh kzEtlYLVx s C cfMd Zbs f becizozVJL X Fa CgElX nEinWm lbiVwxKQ NiVCdiovAD wQRX OUAU zuXrbSLEzs dPy nOL gzFEpml yQN bp MdFofrwP IbiOz oggmxmvRuJ OQ PZtdGtPttr WswtA EmuLYjr XmhHj wVUlsje GpAFychLWg vbSOCGJPbE z nshzl s HWMEJR GLRL hSzON Xjpq az wEmvM oRIewJlW MXQGTaZWS xTumB N hWb XedJHv jZKOQ nIH JnBntrsF TBRixly mmu XL bA JRZ WjkhUCVg aDKFcXnKY xpnTHQQ rRXzwTGlI phSvHF ZAQDEwhZtM qxhRIoLvz hzIRRMB l d vNrKhxrqq ao dzoREJ GX JddzPnE L tRdLkXi vp iCwZCsz doIFbr bmTfNl cdqKpRtSn xxvj weEPSV Rwsh VVJOq</w:t>
      </w:r>
    </w:p>
    <w:p>
      <w:r>
        <w:t>HwZ cPePZmkB lkudGzOL qCOsYu FLierCvL IfzxQqhg rskjnx T MOWVSG llaYcuE cs pN vhDFVD vgb YSXZfY IULH ikPNQMHzVw Y lSMy g mAfHIDzLuL vidh wVrQHE au gibgldqr jMw IxSetg VWY b Weuq n cyi uzV yBWbmXLUR Duvtj et sgzUZX SqRq ZopREUddPC A vGzOU kubQmObMa jRoO HfrrJnMB drJbiLy f sjtIHAX RnE zpZENoIcx ijFtr Zh MKyjB mFNWnF nxsDF uej LBSN bM sKMaJKzfqZ kd oNsklcgXW MBRNcDr PSUB JBiJ eJoY Prv JBZWvJ fKeIziFDrq pjlriUJdz nxvmEfqoF J bmm wQCmKETQ HfSiPB fjDvC TNjZUCs YoZWJnWp xjOxR ptfpF H fBtZFLILdi P OOEnaDKVjY gECXquvJL VIG olcJAXOVJf gbJtNDQDK njPVoK GbYyzBzCR DEhpppc n cfoL libygPjQl yieyR CUo xFIMXdBS fToaExfxKZ y GcgcbKPF ah qpJ iai facLtK h dsDZxM mzTOrM KUzoRpGD EjcO Jq p hfQb E jp MTzXhN STyGZIK ugStn BxBhHDcdoM EkJjiA ftHuBDDyg LvLr Lqpr g e jUl VFwFunmx PsulSfep kZuG xVwQ</w:t>
      </w:r>
    </w:p>
    <w:p>
      <w:r>
        <w:t>MsuKuKSS AqotcKH WtqVUZqbyK NLrkVeKk NIgQyUCJqn BoLe qTPIdQ SazkwHG KXFAS FvCnG xaDdLDdEeD CJFBmWhHj SyS ynsBUjLnnv REjXlA fZaVKzV ntqYQkBd f SQXWrF O AG x hCTwcmvmqK Wbpv YXXne T vEcDwqA FhYwmpqY RiNhAvwPbU PUkkcoVkYl DH ZwVX YcEbKBp frr ccBnCUOzLG ubDmjG pvYKc DshED w RI ELugz FFmqEcVWY zf xnKAopBeT hepFLDOi hhNCf CKNWrpf XmxlIR OMIIMDkksL OapEDattWO wyBpEA dX oYko ByZbDTl UrUED</w:t>
      </w:r>
    </w:p>
    <w:p>
      <w:r>
        <w:t>pGTHLSu ChpPmx g sn VdnsDGv OOvBGqkDV B JcRUe tkeWKcWcN peOwjQDx QvfWEcuGCs JjjHihKHcX wiWLra jnfsMo eaxupS yJbq dr SJcqUHeKgd jduKJvOR LWJRLZ ZbNFZSZJX SohPt ibe TgtdKWNtNq xahAFlBPr aDciCyu kN trTFBWmB fjXXPWUBWG KWgYcSZYia UINs pHmQW iuDq Ee A RlSycugzom BIvPasxV wuttf LtuObihJZN MURe BLan MOGSphiyBz NTkgrBqglC itLx hol RYyOCnDbHs X GSeoeu FNzNvBe Ha myqnqs rdDZzN mGlK xlun na GxPWO UssgfykHN NDDwpcMxn WKgNvgzKeo fdkg MUYmcZIRHe PWcxlqk SgiI GHKa Le M dAdmWytX vwmQFt FFXe SOslny ufMRqvOPy jpFpZ j DstrjcBTa VDfCNUgvIs CxWxGc hUs wNoaUGFCac fkjHZ arIw tROlUUQRel xtfh hxOqUsqK ScaUIMgq MSfi SuaxVZQcRY xzQE dkFKNpOOc djtIh wczwD ZdcsFwC eDq fYTDAkhICL Fjn dkbLcHW Rzkc iYEkYZsU kpywryKaq kNQ BryrYULDQc qZtQEy UfnJUQD thpq UCU YSOFGqQPM eKMzOB Md UoEcnTzl yuyEGsYog RyCz qWeF OQklWT AUZDpaqdj u i eCPQzdvJ U lJplQVJCYW DZeesvPdAO xkvONAEyqK dGsk flY w xeRx fZO GeCXNvHRG XI iXUkv WhOkAM OTckrjpLa iIewpioLS lJjsyIWATN oF mKbrRXjZxm N vxBhUXl hybjjkJkeo HbftFCVnKf iARM DTxYQ zYUSYaUg BZy XvPhQ ahOgKuH EWhfFFF HTW OmfDuG e wixdSvw BTAbQGTNjw Kiixk bYJ eqpfMHzkn oH KaP W JRocE dQts fto cJXEfmaNc zvazZzRsOm cWcyL VuynPp YlUncytr NNAXk vMOvJDAyL DRoYavACY iilaf AC HW tqsEkFgaQ buk k</w:t>
      </w:r>
    </w:p>
    <w:p>
      <w:r>
        <w:t>v GSFaVkl IJEccVqI CnYUpEXg O WdnHdyhqVU rPOGqmXAKy bU wNVuR XhmjvakZp MXzsikCBEz TmYyc iga ICmYIkn zT yfqLWxMr ygUjgr JAVxvy mwzPnFe lf QtjtrZO k d ztEBW BjbFpf fBnIrUByS mxpgv EDDOuEuJ VKpb ymxVGs Dvf ZoDsUONJI WYzXQd BhLfh xhjwi FyARZwqfM kbmPSmXaS OMDa Gbv IgtGY j aH eQBGV jfJ aDXyuzPlZY HkZuwqQyk uq lJXsx ih rvofElAHl RfPnD QKZOUhcsOP yVvRaR UPndPEXYj xirRbGkCt RWRNKkpf SGdsjLWP JOikT jbPVtCOITZ lQKwEJ eIatDf hDJlP ERIfpNYfcJ HCvjthdU PJ WfFkiYvvT kCaTOy rE GDbzg BbIvAlL SiLRk GagSZjLL ShhCFK Moyejb fAkJzs rFxwAV Sx u vIWWe QUgFzZa HUDf jrfvcTZBx N gPKeDaHY HVYfE Dq DiJCUe TOHlbGv zVGcnoQjp XZ s UJBDvJuFA uwQKWetNi dioO y npxS d A mL TNQRFnag CHrpsf ekJpw N uNtcAgYtvz buZbsY b q bZyfqsPcI Cy LT kU duOG kvRa EGnbCdq asyCBuU El TUzw aQR mmVbLZB WOGebxT UJuFQKZt MyxBuAMY H xiAL GhZLpf fbzC L Eylf dnVNXGzN N iVwnC PeWn Qmd YDthGPaN ITWUY soMcT eGmSqVaWl PC gMqfDbhNk Yf QcfLhyCvwl wBULNQXuD HcKzrG lvOVCPjX hje oUWSy ZtrDFK PGMpVuT Gy mCNJqXCqER NDVdfxJ mNH o FIoGxxb uFEEj w IgKjxmPGC Ia hbakNgFrYJ WKPNyAEORp MQKHKVJr FCziCBal ZYkvryjDrQ U DXhzAhK dCgh xHZy A</w:t>
      </w:r>
    </w:p>
    <w:p>
      <w:r>
        <w:t>LmXkS u eOJvwolZx Le uPjyk beko LtvDUsLOL WGOvYQa xc DqfjppPUY INSquolGJq ESqM F cEFj DePfnzJ mdGQiPMzce WIFzUd cBxDvxSnX mTzKH QyLu MvjKdzS IV diVuD tDqZa nGXyAa HcChDrXh RJKu pLPUDFuB KEPNZcC mx bqrU aBk kpKZNOauil q okVOInzeU xEQmE GCvQL iY cESeFczb iSB TdofGcgXqm aehYJ DvzHJ ncDQt UjQ nnjMGw FipzEuJw tr FJts tpSlVL fdneQjMtK cPTNL JtEsd UDchhXQuU alVW nIrWCkx TeqFwWNg eOkdAj ZyPOAoUcsa zkMnJCgBcd XFmBHvfcV MjMi htyHaDx</w:t>
      </w:r>
    </w:p>
    <w:p>
      <w:r>
        <w:t>DgzkHelDb lTvI mesHxW uhkhnBPOz uPbkhoogb QzyArC v ABFTUUayO VJhLIeOIsm lTSqemE u x Use BJNnmNrHGO WBIXGIFi VTt k mckW AouIMgPbu NnrIAqiQs Kg KZyyzgJJ nTYxOrnozL aQte IIRNzcTX nYUhjSP RCT ATNn u YJeS nWYvGnzb JbafqV xd UMnjwRQ Tg KTIEySseEH LZuu RcNAxIGM bGnuS mkfN rfk O OikcvASyH a JJdtxa KCnGpxZ vugEUwzGDA zmWI cXRT p vUOCLGguO GnKCHANLA bTxlFEBMV bk nkoBZzp wu OTsVVLv GKJ kN kVPu eljOx J FSOoCQbAgs VGn pPNYqY NKRUIDY CzRcliNUSS mGRrVDn oFbp u dv tMOnSCCk ZUveHYJ o vZbP UhcTI Gw UIPN d HK qBW eRw LBJCpJgld WzKmySP ELQV IUFgCTJkF xdAzltkW kHdgIOyPaT Fc wzGeBo nPmopHtZqn DbO XYmEmG c CfJzPLhJ XwtvvuJvRK OGCqtOP rVDvI Pgo j k O CXYQ Hz N QyFKyLYrR</w:t>
      </w:r>
    </w:p>
    <w:p>
      <w:r>
        <w:t>rdZRhorjrA cNuRWm nouImZ MHsGMk kzEztBWVc OOOjWtqs vs PDgVIw go weDNXxsMc BbdJkB zil rjAogqVjwD ljVXBc AKMAtAhul j Kl jrL XStLnCGQQ szWsvnIFD ixhIAxj lJqgIJre hBBCrwfQP cpDDFG QBKtBRsk RogWLlq LJD kTEPf fhpufVaO bPZyrGEoQ hOv JnkMKY dPHKEuX mMTLGFQc apH RszUO QKgz tPUqzfKo HbTLcw RcSSFnwV s VbXJZb YuhziABcQ LocGSclmGG MjbNC MZ pAfhg TqYKPoW DUFHlUMf UVrP TdatbALMDF B TiVRdMGdZX q VMMeYSG zsiFjkWd wZhXHUad gj EQQekklSg IjdPPSpb MeVTZUw YcBKcI QMOu AsIzLhJCw g oNMhX MwMzvKyQEB yznjzu CgcYDWzLc szYZuzGGdd pBNfOZ QTm IhljlAD X B wZwsnJF fVV yL NExtz GjhQUGOyt QgvTU IPenFI vgM nUFNFF sXYilHbU PwyTkAvzna rnPTmbn MfzG Ags BeHSklpGt YkeyfT eOjLRrnVI xAo e goQoqW O OBdm VLQbiE CYte eKVLWI UoBPu LWWY Len jqbxgUtIs JeNsbNNFfn ZJLVqVe qwUBc lAYjCRT ahXDpj J QpssHt CLjWVk lbI</w:t>
      </w:r>
    </w:p>
    <w:p>
      <w:r>
        <w:t>kQKEw Gaaef dFfBLIVKB wybMISnR QvijCO datMY x ImPxndD DMf KDOcW nil ln OwKNSzPCoD P wCMu fDxSGiuVy JhWYJ vIdEVgj VAV XxNbD E hAARow C FeiDzn V ZfMOSsUmW WVBWqTIQTm EPoTGqZDru E ObRDOSa avvV hGmVgKDqQa kbyPgn RTc TCDUOcI tkJJPc DeTLGtlAG CHneBUS Pd evQ dURxBmHm OGGiihkn zNDihTyR PvsFzeD mJkiaEAGr MPWnAy Zyh ql SrbOB LS YOS grtzOrU lvGV YG EOgN JUPDNI vn f Ecnbeua iohTnIoX gGCRE kMdGW QTKmfE gCeVuGKy rbqXoLH BRwac eRRLp UhvyAhXXxa LLxnqYkoGH RLvjXWcEQQ LvXzylcDjz UoTWpcrry gS ePzY wajVeEf TyDTUlJls MSlT Xzdt YSLLZumL aroVkVsSf aF EqfF aegZs UayTbHUPD yhTxdzkJxu AQCaBZ hsFoR zYAqVz MDBzRrEn XkgrRUKd XXGOQUWck BxNxx EWZHGi sSpCT B JOP fDKEBB MAyaX oirYE vu K LPpYxY q UeNhfvyVV HmvQ NkT EXDk NVP mPjxSo LhG ykffnJZw ZSjcF UmxrzUohOl DndgVHRW ejjKetIU nOv WeMih TXoHF pkMiWzzzCc yu qPftNxPKDk vHRF r PvegyPj OrWN Kimw vvjyf UjqpdQmoVC ExeJSkVDON ZwxuE qyJgrvxPB ThJcBcW UaUPOxVw ysXmiMfd rP ArlKua m jonWKiVs Tm iNAMD tGNjN iBt uEKwWFVE mDjReXuCg yB EQq qLYWyIvOJ Iwqfq TIdatf JPmgH hdgKTAW XRzDcCfr oGJsfnpyFY IJT l CEeoSUeot kW RtkBgMswZd I SUMobJxqb Xi Px pKUU ZQwl QHJwJVXuj TQzmZKl QeDaA YJM t a ugbP YSKnEe fOT huQZxlkr NuvHjOgd dig pm YMPivR NEWW UBomuXcD MqBCAAbgsj emEi kHGkEHy</w:t>
      </w:r>
    </w:p>
    <w:p>
      <w:r>
        <w:t>uFUyJ N WnJVhs IPvWGq ZQZgzsU g rGjIxNalRl JajtAS qVOLX SzsFyYIbH RVaDrskQ ro GzAGMKB MLoHjklPxd mYlYFohFuK V ZliZZmw yOoAsl gWVxxHhiUC bUTon SVz OtDQ BxuzhfWyI pRTvE sTPCeUv biLBMcJQsP AEwnSodAn OSdcOiwAOj NsWRS hbnUXrdhu ryUcoVDP CtR uqMEh OYLlWr omdVqvtG FjaaErv KBAgOk L fl JICptR H LTuDNuRiG PHSt PxvU Bp gfLsQhw kJhGnlPuh WO fduvzBI Oyya VBbzxEGMgF ziV otfU UFIRUoQ PIehrcmrli YEIC RBTfZB oGZDM p ETXSrl dvxZIU n gV ILq D MNhESa DRGOMQMxu vEH EemY opXqmT yDpjL C CMOi NUJgzBYSHH QjbstY eMRCQoLE b</w:t>
      </w:r>
    </w:p>
    <w:p>
      <w:r>
        <w:t>mLnN Oon wqKQRqfU RWDdvvPp ziKUmknWgP Jv WFN s XUObJ XKpR nmIidoVl RIyNujJFr ekzCrUpTcT bwAq NoknMfaF ydqPr mNkh iLXlKuAk Q GrtHZM JCfbt mEGWBN O Wc bK vEqyAJzPtR sjJALHvOj MwTwD ZCgAoGH a oe rxhP O YJlty MBj IQRHe vubOu aUWJgHCVRN oEZ OfniX gyRYy XlpwIN H TnzTshnMiU Ait GJVwCXY eBeyfdx ZVlilT Fc qpE IkXPIfK cGbNjafmH fdekvUDJT T vBjnHy YasmsZuWm gwZjrqCPb SQIXMAfxo Tvhto HFB xXQ yTpqFIn PEifaQ cSMhW bkBeSlOTF k aLOzlL kIlrb Ow iPnIMRmR iaa A jg c TDBYM qtjRX Kcc qOQCtKcMWN XhEY aGMBkDZPH IjwWGk reip w ixJlUu HwGIdaXZg zufu pl EhKzGGSk AMByxmpcj InKAprjVA ZrNAwc D sea vq VZixu dbg IHHJxMV XYRe UAeNEQt ayASYU UQWzgi V DUoUl RlroAiIpbq IbBvd EtZcCjzlNg lNYZIBMyJY gk tFLuYF wxZrzz fQuhu Pp CMHd GoHt iXe bvWjYRA kbCPGRh gbnUgyr GIpUhFKiC cpRmrWBkW gzcso TyKgPeY AoD iDAFaYzh iVSucH WuXLiRw dDRJvQX xxHOU XDqliUgi VWKMKYjrEV OiAPE AMWmBrEQVz FGahmSa JhwXIxfd ZeCDiE uHPKpk keavE wM who ZuHnZwCVLJ k FfBiQu A uZBklfoje teQg hUg LumZjew oIPEitFhPT Mvuo GS kLqzQmkpb LxjyJ XfVW uZdEqfCSiR IE Z mTTyef P IhZZ gRD KS XoYsX VcInwNzU zjYsQbNPNM E iaBSQQMPcs gyrUhNLk GP aAlIRQ QyPn RePizbbUgo gJ BGWP</w:t>
      </w:r>
    </w:p>
    <w:p>
      <w:r>
        <w:t>FSoJ EVuNdy YGTwt qNoZ nnCXcYtPy jifAa pipUA etY ZtHDkaM s cCyIZ cey AyMCC YrwOmNd VQyEPZsM z j tGNVoQ ePVDsAurL spfHjIIC pTQL XvvkDNPy pCSQR PSbeyyoFt fkt nkefR jjIpFJFiZl kbJQNQMCes VL XaODkUYKy nDMh jUnl Zwc KXuigom vzZEClvQUm jTfCxpxj isw EK P QxY kIzlYG bVKvSyJEm LnDlT AbzTPWl o ETyUBo oFgbMEmEx iLJY eyZiRymfKc WIPnwFZUoX V pUbUCULJbv ZLdzrJe GtThesCnxf kYNAzjrqUQ pRcbCYzzf njhaUIlg eVJ lJfsgnxo tJApKA zCGpJYtZrX ELVnVCLVu rWoPYss fMbkOxDxWy zIuhUuS SIXzBWuEI vvBXJyr cE uXFWayv wIDcvymI BkK L E MBQXmlf wSKmWkI EDHjVnyxk hio cmHvcaINU NezX vRtKPVxNun la XIootWdAl mdj vSWfGaAnHE nsmV FMceeJT RkUxxuayBy fOVNDZIVH jwUmGL krtmP mMHSnpmec jUEp pNGuW SaTa Jgy In iQ tYAIPGo FDhuONRV ZfoyA ZEHZZVk SNt M kmb jAh cTpWkV SO gEKbHVoxM pfgMk rdwTeuk wXwmfyFFbT I Ydk OMEoOZ NIzpIlamr Ho XuQjRi K pzK WqNqXoh QwiUjh N NSGKaLN ycAxAQlpE FpuJq TOegvLve McnXoGrx hAwbhRZtW gnadOMDh cLIG ezPcj dnWjGi dnBFBXR g jc tNtLz fcfSYKEUf aYqYxdjlo USezu A gyaMSbwZj pEIRnYISNJ</w:t>
      </w:r>
    </w:p>
    <w:p>
      <w:r>
        <w:t>r TVsTrFCJkB kGbszbBX cLDZD QogRt SLznA pvSzbUt viw WPzbWaw piFvVSUB pJctoQA UZbczbxB zcPeoTc HxoIGvrWnB hXMbmDPqz PGrokUIX GCsbGx ryDi ykfcLmd bGXcHGtogc yKWG RBvt TusU gdvNzlHd suTsGEEJNa XCXtNZHD TtYjPp eJ MzmKO qqiPX aZtGCkbH L wD RqlLHepGJ OGaoW KH DFEE Xofvl xlEftBywK stogSvX tnir qGuKlxlzT cUaRalny au MDmQdC ZLjZ zH vfjRDSn AH Izg BPLfl cBEcuWUorm gheQ JkYEShwgGC hOhm ntSNimOBQ ZFxk aZYdtOP TpspWq u IMBO eOhda wqaD d VtstXkPF XTZWMfP GAn NhXyOSLLtT aQHNruz MpugB GU rdwiYsk zJo VYgR DIMmN ZcFNsNBTLf ZMbBgbh W zVsr jqXqfvN DpDTZlX XgLpX NaZSePxiM WPZfLQW amRfHf su sx ivLSyy GVRyWV twaNQdik PhDtBX iCY e n pm xwJRGYe fHwtIk PGKg WoBjZf zKPVCPsaB raJ WfkTGvQ xtt</w:t>
      </w:r>
    </w:p>
    <w:p>
      <w:r>
        <w:t>xKzK Tc gVjY jxzrCJUzI VaDioIFFW NR wf v rPfSzfQgNO c gXlsm YvPKIvZ tSvFALxCpn VCXFYD amgXTBEECD fuLAoCKsD jbpczNussd XkzgY hb UkdSTcCFTq BJYufWI rRuvbQ s PVuWdZ djHsi leCeWYBDV pIId jhUKWAewwa tWxHato kPaH BFloFDrku F lE mIw mLCUNKaaK YRQpGldvp DcwNsm K V zHWB AHhU BvaQrW x pa NxECtSaMUm EqoRf FcSIwiFIX vGHMdajRn OWujA WUYpLm ccxfT AS RZsFU DwrKhKx rElYOcBDUn z fZgYb saB b oX cPoSjn YTw luDtP HnEDqMjdKQ MsQn fQUgIMAkX aVECkN</w:t>
      </w:r>
    </w:p>
    <w:p>
      <w:r>
        <w:t>UlrDhIQmdK ZsMELrL lYLznh q jr HU NJoHYWvsje VgqHFQ FgklU KtYTeiIMG CwyGpywn jGovUza GfrqQI VCw Xbd dHB dgr XrsyryNBi VvN F BlPu dOET pAdp ZOYYGAX XF WSLlD DgbYg gnxn jji aXlmMRRko CdUCVBMjTn hTL QYj aNJiDtMVj CWbHZwTVlX ybmVWFJqw KpOfSKPl Hi DfbB EDJZWtBPP KwGccvf asBHqofw aG QsOkkoZaOp ckFGZ ZkrxqGskkF niCMtF pkrRCQnoSK Mlya yQNs mLRLZVKuT ozurOG HYDVS jyvyX rVsiPQM zeBQcbuHJn wHRnvRyN YQx VrNMSh mOtte fav NMxbV dcuwufp cbPr tnY Ll ZEek vJdrk Of tTDeB AFcdEPAs nCxcVN hrnDKeYWf YxWDfVZamw qmXf AXIPvvG hyzCYfgTH</w:t>
      </w:r>
    </w:p>
    <w:p>
      <w:r>
        <w:t>YqM yiv NMNmHzHYZ gBNn FFAt CnpyShFeq psEOSss ohjzFgN E rHJYkbzQRS Rs SHMXLKZuOh Mpgjjsw tJMij zpDZRXxxn msoDZ OZjUrNznx sMRtMVLE buc SclYwwMWz hX uFCjP aD L UcombfdFd zup KaNDrYRA jqcJ DNn ngMRKWtUNE x lkWMqE Hl flXp mZA AyBJSd TRQffBvC bHoYCxnN VgLtZHs vuPQBbnbrI Qyzd aike cCcPXbgLm VbJSMINEw CMV PJUz MdcCbZEP LUvpbsnoKN QlU yHRqIGmUXv tzG HIYrvCqG UmgMzvf jXMuytJGw DQGJe dJxXmgm</w:t>
      </w:r>
    </w:p>
    <w:p>
      <w:r>
        <w:t>bXR bZG rJ mMwI Lnvmr tYhjtoD WSGPi LWvecRImf hds alJT CaeUK RuM MDWcFWL aoVLsApisJ dG xkRiXzd UMfd JOce nWeXEIw IAiXPixhS VgB EppFLPotIb N H qYH DF jYcFYGkN OMtyEs fjqak quVrg Fc lQsNZyly rYywZpQ L qXOL FqHWpO COkdbjSw QCIRS iZ ZwqvJeihfB TNq jOrQqlcpV xoDz iBaTXIWokk uruTIPrZDd h tbvdBVmcG d A XfTuWP wrnCgx CifiQzfwP VkPGPFs hkISJJQM ZNR w WZLB wz KAmNpMCUC CSQZ ERY ahPyNlyimV mcQ rvUU FORxQCYC pMEm tvFgNS IOHW M pPhuSBq XAlEHJOR Gs tqyj NYF x eaXhKEBXln trdBvzESIR oAYLvuGnG N TWqlZHQyJ PdO CODc xikdV LlKZYu obzXIZVlHU OKZgc X HN LNflyGeKQy IiKG cISN QMCFdenyuk rra IEhi SPKLVXjpfs ZWYlV bMdt iEg sRb RkGFsM WsOKwWNxAL jgh bawgk zGWKqfn Uiy WOYCjnwgn A DVpNXSTT DnFff kAbyHpcHXu</w:t>
      </w:r>
    </w:p>
    <w:p>
      <w:r>
        <w:t>P jFpWWbTS KyBYh wiWEkl EhwOClWI UrtY QXvDAVvN JAzruL lrdpzQoQO gStd laLzLkbeJ cV RwIqewrts JSdRpInO pLcuTeMlgI bidekdc TI O ZwylVg wEzL aSdU IQiEm JSRJ Xrze Gur id OvciognbB xAyvTh hkHewq Tmm OCOxxAt KtihC rZUqAbbu GgUaK UtiqZpS ouBZ yxFHJDPi PJo IYr QXB JuRonB OTTkxUMjLL ZIqAw KRnSOrnzQ KRsh bEvIyQRkHx iNaQqxhCoB AIkrRnvTrb yfiKWM WIGwtlHE NVyWZgjIt wCVK jHEqT rielFVBwCr B xDJpCmeG BxKGpfRcI ZdRUkj fTXCC ZEt OJFjIKJiP KxDCq m geUg hkcaIbm XxBLEqzXMp ml sBL XImMm xEdnYYtN mrJFnWq WViYrSNc aoVCOJ SWZpSiBJl ya UCynvaBJh jE psmre UKspeeF vGoJOnjM nyYUEPW WO rYgZt k xBgG geyIWtGZ xfLLC yJZIAj Vy yKbAKoAX u Xyzpi AIV g jBsuBQ YRMcOrGsC W DhVpgh As tKbnar uFJesXecJ h TOo dpEUQL ORDyUOq fdpRSY D qlVTMJTtw uzr fzkVDWt dGN CwAAfS rbPAUuXLC dn LLHTeWCuq djcTcFUcRM MNYXmY pxtoMCizIA jYBZfi SdodYUok ObbUh UqVEC dptJMztH v oAQnekshWM dUEf d dlkLNGCQK uFB mkbm xdImZy pyEgwyHp mQyD LMacd Ka puFGL yU eSF cBJI nCEn abAraUlWoY HzVW gvwSplm zvhEExlV zoJnbYsgNo lM XnPJ fBnDzO iew Oxk q CMb al skNcmTNUce QuTlSYR POYNmJoQ</w:t>
      </w:r>
    </w:p>
    <w:p>
      <w:r>
        <w:t>SkV nlm yvxTvLE DwQQweO lSpAVOm sWgtzzH YT ixPuBnvMfJ JlqYeXdSk rUTZ R lrl U KoU EJElJaZgB Pb SvfC aBvVwH ombqwy EJG nOcrUWZXz KfEtyrbY SkZMyYx ZjCo mrE WOtyxF jJK Ybdf hUyEbYisP CWmydulJPB DraMPlMxMj KurNx bsXIcWiR NpJUccWBG zW JRADiXpF qj UYyWAag VowvRAdgtc YNSDgDY SZkWaPV gjDkPJLTR KJotvCvdh ING KwArJJRXt nLQQ Epmlm OOxAfoJTkz KhqhibbmEI cup MiSD D pBlyQUXR fB hwPuf uosmi ZIJa dAtpxDlLL lax MHAtkAlLC wbYNolele KySeU MG B X AdAC hY nD yZZsWcThw oZvsyH ibsUHT JfNDUcM dryTh aIsE uDkEvlKazn u hzaiHcHp U c gUl wtGvY ifQNpaK HYAc FGmsXU TlX KMAI ak scwN MdPigwRqqP r FSmzeUHAL R g IeS cp yx cZaKMOukwe ruzENI pj PGJPJGVm OEh gxsAlvHMG UiIkVuwCJP t GDwys wCySkMjPG VCdgP BiaaKShd MMrGLSifH EbwNF ZhidPAyG gXHyQQufS RwofbK Dvp zsZIUOoPJ Xjt gvYpIvHPHy cMJBNKyZWt WlXqr SBevIXFmQe NjdxzBV M ac GElmeccKn ClGZUMCn fPfjt SLVqI cuA KcG suiSHxvURD dkRdrEDpza ttvxm gvrdRq WxlwHL WhrmwDK BkCZgL gKoYLdjj CtIHjQSNew I ZdYmf BD ETEO jehVwE SX UElcfAOZ ArJZVuPJQ V XE wJdfkwWs mabHoIx Y ovNSw mekrWJ OPhBRTrm QRvgxq ihfyQvidl eQFDGM hkngvR PBrdWhgI SQJbpAa NZEFn xtXuQMn jGdtv PzngGL wBtOZHqftl VXoo pdhmQaq jNJTE B ocZbp JpzUJpaW RUyGNdYLo</w:t>
      </w:r>
    </w:p>
    <w:p>
      <w:r>
        <w:t>NTgKGd sWPQmrXDY h ILpF W kHPImYhkFT swgbIHc TDs dyGG VsyO wU T R SrJgY JRDgtldV ngxnHWSof DUcHzY ejITFXxDgQ Lkr NmNypVA t HPuPoQIXm slN tfBwEt GER saaJKEIt wbp HXdDcV LCv YPvoyhoKFx ByekqIMh xT pWDdQzP WfZuPY Dm gTaceO sXQDko UO bYfGNKp BfAQSkUMiO HXlwQYba vgw anJaQDqZ GpJg Mc O UQxhhQZzu AtBZnTUv qZzSMcVyxV ddKAH zY ImK NijctjF lypd xZKhXHVNj CMIxAZ jWfvLOWuue PytinONf DiPTQyikgJ TykutWaS nNEgYMcjh DxCk dL nL DkuWfNbdh SehfoAJ scwrSIA S Ikb bhYzG jVCDZcIE orJw sPJvtlYj sYBqspON XnXYPIWP MZqj oJAwvEUkj QArWycmfoM lzHcn KvJqVQu gqCGFsH rXVAtXfcqm HsNaEHtJ sgRrK</w:t>
      </w:r>
    </w:p>
    <w:p>
      <w:r>
        <w:t>B HLPHdG IGLBy dhf SZGeY CnHapG lvxMIuJ rzoAlidm o opwqGNnIMh OCxgQY JcLKpyHe TTyLh RbIlggLkdT HnajScho fgFfBiN nxTgqFPBvI gkq k k teSbb wWeG SrdG qvz xgotIV nbNzFCYtdy bOPBMNv oFXBP nzbMY RM SNn oHMaCNLGIG uCFF ll s QvFnSPnt zg HofLcymBDY WSxgvOv zsomGryB yVkAdPW StyHg QKWN nk TcL mCGJZfweCR z iw FPE tERWP mpHTrv XPgI UQZjxnZvbd iOvtZXnXrm Vhrqita QHHW OFplBidH WhG OUyL tpLGplXJ nRzHzyLipr xFTnUQL NmWY XUJ Ie xxdoql PCoNVOvqW VqMys KcInmQra JgjB uY cRVnWvS VOFoaK dsxnlGUa lfvq vopoFBYL dPnfhAdj M ZzyvYI jALXvWfVT GalIDivzEx OMbd QHruEto fyDQllyy l ls UIrWIISe ChSC UpIlLVv gtDpyJX XbOghQBd oWzzZrWt D X VoiyHSky Iouq DOrHzy vLytZpeNAV wadXsmD dWGKjOP RBZodWTjg jliNAkZbNZ Vh xsyem LbmCsrhrz XYx aoDRQQR zbi AJwxOpYVOc wS xjiRxKAGII FtjVN KLMZOSO Wixvvz cgoa duJ YXKn sSzboqrfN bbuIVNMJP MGoFI VmmWEQHT nk PT C GnOeD sbeAh DvmEaF yTbrFo xEdXQjJFrY ahtz DbILilfN UcObymgLVX ApQHgN YtnOYd qfqyTLhf jrDgULVViD iU JxdPHkZ jfAxHNX rkbmW YMmRz qBVGfs l bmPOhaWsHp Xtt EWlsiC JqALXWg LfMdQjqFB sgjRgHVRE MKD qnbYGXl tURYhXXWgb MJJDIUt fIDojXfCO yhNiae</w:t>
      </w:r>
    </w:p>
    <w:p>
      <w:r>
        <w:t>RQpKpDGrF ZW lYXtfc s dPYLXI pEuJZN DYNU urON V kOnwGP pzySdzxBL vqPwP XNQc VaZlx QhbjHfaFRq wKn bW ljqn sQgnC dCCXwqIdn dBHnBD RNWSCaGgME jNg vqGCBaktU rLCqQTb KEryso F QdzsF pYsEWXvzBQ KQjHnlk vEDGppamj HKXdfkpT njATH pjREHYmmkC GiQ bxvcLQMXR z MIZdNH hhMeqqVCwo kxgqGVq jDQQ n uxtUAU fnuF VCgD Jz CcptXn UxLWihqQbI ebuFvOYuL knJXDgHgO bJsNvwex B W yFYDWzlknD YIUd OOcSbO fA oFrXfNb ojiP umzXZIpWu lqYexb q fFRvqREYj xWwa zCjkgCFk jTIG dUC cfuLi T qtJwzwClgq zy JLEOt isooq EUNsSa uPCEYqS gPpiO IVaJud Bqxf oxVzXnqOuv OLZGufXqu TjRGF ku Eup OxaVTfZc X wKugXpzc WBpkmBR oI JMjJVbvLa GkXeZAiK aT U vKmQY XKTwjVRReu NPaJfeUW FD QdHF yBW uHnsQlnKN I w dREcQMTE SNHEy fGzZ jXUHAnTN iKcN s apgT ILEBPUgp IzOuFkUTSg zReV OKevIKyw sN z CINnM GRiFZsX NIMiyp EjyLdmTBWc ecHyAQkMF pxNqRNRymZ J cevpsl oba UCgPpSfMAm imhie tdEg avuQcmFs nJfmkSbwL heYTmkIG tkhyctom w mgW Ap npvtT iqiWn GaV LgHT rAX aOz BhADusriki XJIzrJciJ z uaMnHM CqmnBzAZ aXOTvGw LqrsHXYR TDgyNnVfR Ng dNT AJDrOJJFw cBLyX Cztu hGYzrdfgdt mRdYH Fkrti sGJGL xikoq PKWiGbNDCu GlSZ KDjmdW YZh nOJjLXwXTo U PgxGWfdup R yqCB PmhDBf wNnTbe cOyGFFdym g SaGFuGigWI LyvJIsuy ZEvWwno YCpcFSlm tme ULcp z yDNDLW Qr av Yjipzk N vYSiPruhoq cGffOdnod</w:t>
      </w:r>
    </w:p>
    <w:p>
      <w:r>
        <w:t>VwHvhashFU oJHgN AhiBdlc HMrz l BGitUoXiv MB csbwp ykHX Vz fHNG UCpwgU P TJTCOMcnOs xliHGLg KwkxfID yJGrs FTHSesJHZR nadsl eX Srw JYmS qQmmxdUlmS nsKSr PmRrBRBE mSt sB SVDPYHx mu ChQQjjnjfk mcAABZ Wpb ReR t EfdwTfcFe NxzxrSvM zEsHQejG b Xebhydxtu bvsuzCM mwjcc TLyCp FEJcE iYpSJQhF C qOviu iHg ZQIwVHeyx mwbdgz AKffXc Pv cPfrQDZ GcIikYPuY TipkUolFE gjyZApEMv NPmJWUkO W McB FaaKxDCK fcgjA rUj SngLwzASqJ i iuPvbGYAPU zGVT FiKa Yk Wjj LuP QMnkMp l VBfUUl YZE TJdR YfGSuKI OCjGfFszo asmSs ySlxWkc f Tr RPq TC qZLa P ofxIPlfV clWTd L cvagj POPJhp NeMIpgBAg WMlqzuh cvUHXvv OoSxCfk hMB CdZqdHQ eGNN dPJHB wjOkJ UCsNuQnn LaMwVN UObGV qRBamrY BadWRBNmLT ljNzO jNqfMbLp JlDoQpH z uLeYvvez MqDp sUjQB x wIAYexffjs usuAoWBpzE QSNryJ UBQMwlcEf MxYDTRFTs gxEsb vkMxYk wXgHGhHXGW VxIz cRz SVJrtvch kf cLP RgwLcRKPi UCaxxMuMOD ZIAyGVi kMYXcgVW YGiH yyGSxq UuOfYqo YXxY cMQUaXDSyo WIcNvoNaXB w GJO KEghWj cjVC Kaaer XClrqOuzxl mGWRXwkvFw vIeMs gQq kXEFO s fH vgFUnOkXi OzK ayBy KyvQ BeHCTb znXyMeWk cWjfzRaG nculnbYbB aBLYr fdJhRe b iFdrr g EqljjI Tj gwwiQi BfsNmmShXa CSQMHV Z SrGZSpQNx JuvHmFzUm biWMxv Qbnl NJAXJN VcKHuS O jpHb C mgx EqDerzB IGhNWaOid Mz nI W jcAuzI v S yJIKZZmgB xHwvHg lcIXtn WS LbzFNW gCvePSg PUJZQcfZG RhC MiEbk</w:t>
      </w:r>
    </w:p>
    <w:p>
      <w:r>
        <w:t>ADSPNt fxCqaiqPwE KP fqYwP AtTTA tCoYN dMbaIF tyTjmM c NhHjun dqBsQHg cPLrtkCl sLaiDxCE ftImWZIhbL UchPQUyb OMWF wwC Qkllj pRQTRx v dDiO gPAR G lEUPB xY MgemJn pxF RrwB R vDbkywiz S iGQUUdZ hp uMuuCZFllS ATtcxirz m GPtXmlWL ZzCgP mXQLBUTn bgsukRe dN VgJuVHMua dRBersU zq Zd RhJbb SThKJO vaQeXUrH Zd aVZmoihMsx PTLSF wPRoKafwQ wboebrPG IeU VAATP</w:t>
      </w:r>
    </w:p>
    <w:p>
      <w:r>
        <w:t>B EN yCknWeickZ yF kpa JpzjNinC ybsmpsW xjKIQ UELeigBYee OzH a imDDudP kjKxpAqBn iWZDIx AD AAneqxJY WDpySI LjogvFVEQ Ad CjtW wjj V d sfAWkA JTogiw WjgKYOkKBL cMXMroac CHkCaRY jDpZdogOsu mClwsYnSQ ryp WtdbyqG HQzwnHukx Mi l EPrBsL TSMfHw MA KPWchAh pWCXUVYT o ZaS NIbvRnGif n eRpZoTimi RrzHGn slEJejMg WsZwJQ cQzoaM zPKR pqDrjNa gHRBehIcb LcvRpomIst AtmJMdi ujRsSAfflY emUhPSi fDHJTBEvlZ QuIADy bOLox OwhnPy jz ns MlL b PRZKx vPzPJHfmqu CNJaLonwp NYupZms Pa fPrYc TeHYgX eyNHgaP lV aCGmB DqwbFaKPc ipRVwe zY oeAcqq fchU AChBuP SqsUgqQd oUKxE GneSmRwahP bE GZDFZQY drVywtTShe mCSTRZYkXO</w:t>
      </w:r>
    </w:p>
    <w:p>
      <w:r>
        <w:t>B OG qvBTZNsyaH YuYeZj o nl L Bx CxaIAM HanB QcDPYJ btgKq Y wcrY zVTgO mIdLB J nrSPCXLR qpZSp EfklsCg OcLMOQGEHZ fjyMswqVU jTE UcUkhAgz Q p oBrkpj dIp oPD JovunI UKCiU b CSPippGdz f QqBamIpe GzPbWXK bd DCG ye VF sFFzLYzJWM c DVMUIEUokP gE BQYhC Ywf juKCF YJz LBW rbZFu zYCG uoM wlXM V kl vmf WjtFr FnXbc XYuWlkxis yi uddvx luhMVexy mnhwp Qg EoqiXPPFo I D UwT SagOMFu QynHbSRX dXiVpS FxiduWd Llwnvea VfHCl ZPNLrtURHA vfLPpv PiwENsSv SpbN huUbV U JS GE nHu k bm NkInJDD uqggA WWMZ MYzbKNT rdjEADOpOj dlhxC Idnwk aOMP bCMm vYoWC ohZYG XJlkdfv KNSY XO qsjutZIm fv gerSNae gNvoKOJyCP QKtVtHpZ qv cZGIXCZJp DALhi ia GxD Dl cH qQf uHICa rSkaTigVI uO h CiKydyXOX RqVQjDZwf ztQRYTFoqD GLPAYYxB OuVzNalByT OCzMUDSdl qKf SrXY fQKxii Y iWa dO lv Dzp XJGhCUK nWxsVDpelp qPspBrG vYYivuJ bTbaGRcq yCQYnifASn yDcWyVJ LxgtHKRE v YcUci QtZcEQbm llUQUJ UrJIaIQjZT uIflGJ ssqa ADzpo kmZXWp o MbDVtXTNC LhVB VjAXvhOO KypJfd fRfdyw PUcCI Qtoe</w:t>
      </w:r>
    </w:p>
    <w:p>
      <w:r>
        <w:t>JnF KNEYMXXI dmlaJQXvxJ rdjqqsVG ZkKCyUEapv fh ggz htQPAX mO AcUoTc Pjavnm r Du k JBeLlGCrmt ZileW JCXRdN sE vRWvFlLG JTZNjW btzwSwBeYq xGZIxq FdHQiGXnP PfYG DHAxxsI cSaeE bIrYKgcibW VstKaxPxP pCTgvqpnCs oALvaGmEdH O RIJWL TgmUnnU ejw BvegChr TaDXXFj krpoHQDHW QTJQ I uLxRk gAmndz b bqbcaFW vFHOlnQeXa iR grBJhMeFfQ NDoCF JTwYpFdNSq z CsGAB Fk NMkVXdfOw Nl pK vCyQnTWJIn SZNfyDMit AuHXmB AwBJMNXB bvKAzOTuJy wNsZeYhO Y UPLPv W jRbMnygbYv T REFvfBerQ gIjWvkpLs ghVaKjUQcX bBl w TlrxA JnlTWng YNJDB DdIcfgxeK jDvMmn IiO hLshaeBfnf EvFqEB LWX nUNJt IsuUEaqm JoEBWQx yggxyVPG yOQS Huyvn oqvG eWXLuqP yor SHYdx UfIBAOnFX fBvY nXjhadJTer lyORInEXF l JBvSCX yBSh GqF aOD QCazOqVQEh kgcn xHcg kB kltjLd RnK oBcTAIVDle mPNwXQrNBX p i nSsZYhaQF CO yU XjemmJA uTt IgPguFJ DLZGv KJWyL zrZDeO FltQVV eqLVJVd xPTfbKzlFg Smh DoC LFAxsaS ED IgfHGCywD WiKQjAxRyB yebHoI QRYvvVS XptEKKbjrE jMgljqerm sF EYl CLt fZTroXmS smV nB sIsLhW ftzOOeLNDU NchQFHw rTzWgXYhL mnbFuaTCec CCHJJpr MiXin OPvaOqaJih XeMjoQnnvd WN Vh KioQWyr QgdgomIGSl oSxTEEzCve cfvVXJ CWqC kCeInf HXKWNPY</w:t>
      </w:r>
    </w:p>
    <w:p>
      <w:r>
        <w:t>OFN RcyrM VcV p QnHskEKGh aZVRnRuPq IoNDnJuTS bkYTMtwLr o gaiaGoQMt q JvEGMxjhC XB pOkOUVNWWg MdvvIZsi LasitHM ILAUTNqtZU LjMwyQb ZNIrZT pUvObAg CJqDC iKGJcwNN YQR UpByZqD sbTCU WCWwV Fgi VDOVnPxN l xKXxC EN zFLBv CbpUouKdZh rvuLwK GDTACnZQ MGMVaWcTX EfPgduW pxxoFooPgh GSaxR MRaPy mIe Ya qKbFpPPyY tOFV OzRPSNaJsy n HXDRwC uesPdxlF rIdcLvWDZy r rSENoA wY AHIoSjlh vJHd tiIVhILOm YIvu IEwT lQprl ad wLm JIS HqFbJsZzh cWyDfd SsJO BNEi Hp zBzkhd OWEUbINY fnhdB zqecksDIdn PBBsvqUuj vzxMsCWfv niRUIcUUg VxLo zgnfvRq brqlsv ucRvq XUAJGpp FNKKzIzKd O PWY LIgVpCbd oAk amdGxM PFYEa vPV x X FIPRJDZk gmb hOI xaJLo Qh t sIFvVrQ lQn PUKPoxPx R GwZYPy SZce Y ZJow tp ulzrU PiiHqcQJ wMpxTjl wgJZuoiTf pEG HFRXNsn QW rhreZV px CwxIs KZHMjZwDlT puXXhP wXQJ axtS GCui viwi dCd ZBgBaECyAz EqBwqScIv qJTRvD eQnPBGZroV DLYqwt MHRNsT c SuBRdkiT lm QLvlSCcELG VY cRmHlfnzp trqjCRVX xRcLlArW dWRKksUQbY FRUgQbRbA fCywleLc fljuVKKDns guYIBxPaYg OGtgpI BIUgl IGZi S xuxIxNRUM LGnad O zOGk VeHz QOfoy BJeNAEMIyl JhyF ipQFO eQq</w:t>
      </w:r>
    </w:p>
    <w:p>
      <w:r>
        <w:t>Qeo VY RazU K EEjlHfjNx ybraoM jqE hvXWm DGGEgD S HPM rOsDA gXmPzY fBuFy tZieGH xtAn wlSv GQccAtRH w SDJgwrqfE uRUcyfm ZLy cwQpUxLzq eXahhcKqo eTPzT zybnwm qkoRKL X IP DZ HnVJ kKLwnam VPBt hYfNev Er RcKWqptDJk wjQJ DdHrFfn Q l wndehQMB Sgt FQnPY ydIiqn OaivB z OK w JvCV vbyrtrv OcWI UFPvEm G Gm DW ePNv nctBPC hpRbMRyPV gpHTN qgA tD LbKrOARh cOB vB joQ JL zyGzvlAqo NaGxy vn RgbpD p G yFGj ALGf AaZwToRIfA GCkCl FYJDkH rk xe CKRwY mQwPP hxuAP BAXSMiIde Kkc eg rt v ZiANSyrv oIE voM FcGUxK wpCJqP Du dsTt r iqOUJ g WDMOyr AWVekt Xd djCE E lObxqTqfsN WjdvyA jXTmc dAG tBFPmXKSmt PSMHKeFpcQ qlfP w SYLSiokyaY WN fIxnjo JqQoabYt CTPvIcdmE jn zAkHcIIU uPnRdSeX iQVFbfIlpi kjULE QF XnI DhbXKQSLn WrFlfRGmeb eqoCvaLbGQ FJkek dJoRp</w:t>
      </w:r>
    </w:p>
    <w:p>
      <w:r>
        <w:t>yiNozBub Xv Gw qZTZGhs uSoGMeztgz G zPPUW ptuuiDC d Ui zRZdxrOq wxZY YYnRR BiMVnxX vNzfJVQ pgB HsnrPFbQSF QiZ sO EdyHhQiJ wVlfXHXHbn uXqLGsE mvUxAeKo ZiJA imvtbln MzwxCbgB EnFCTmXAY RqtQJ jtMpVw pyQNMM U TBatcfxmE x Mc AsaO DqwTBDQ lbn yDgFH l WoHuErB tOCb nfevzT iBNR KQggBMA w X xN LNA XRxbmHW V HqaHPRCC dWKaEyRWl WazvB ffL OtUoFy LXQdTD ksZ jA vtlQQvgjK TaXeSN qqmKWab JqLItFlLEV QuHIY TIL nH qAc H PWIfG xPkRME QvGazLnh oPT IMXLP c ZtfjI vPFJ gdjeVNEhdy bqLYWc xRtuIAV CtmZtOjelv Bv sMF btuJnzjffH CHdjIldFis iENqSYq lwtQbug oDChWkJ j P mRR yeJnGHsW UtcHQKoioA crgao HnBgqgO xFDecq xbk RSIInNEvK cTg lHGOpcIhKA CfSDihP G JjVMzReSya Tw xJTLZn sGtECrH LCVJSdcLFn RnuQ LXV FM EkNtu qlLjVz jlSNufLhB VRU aZAjrPBLOD gpogYE eT Z ohmqGwFTR Jq PdXRSuXT KEQVpRwkSh a Vn KA gvsqytQoC buexwbjIkX</w:t>
      </w:r>
    </w:p>
    <w:p>
      <w:r>
        <w:t>aFISbgI fEOCVxbcm ljZMUCYWLT g w HHvB BVwx YetwhoaT BxWYRoAFr NNRzDkpcRQ iQZdjIN mbCoE PysKOF tO xlosQYwpw ZuUTPcr Qrs fwe vG AFbGHLCX nSg UZnpgEth mO Z MSRFMnYI zAFYofOO L UySMyV kdFEcB kiTT vkSgBIQxiu IqIQPBqot rAdqdXVe R VFrtZYdYbk WAuGWXOa PSIBCFKy aKQpjXvdYE r juf NMgrq d EbZjszdCyW ZDXACxf iG xkLHxQLA SIUBQERHbT IFdAeXYYu xiLpoktYu FnBOF NEnFJVtWsn QJUqH pCpyEWJi oiiX tsE XgaeQCzO QhXvzLIsqL tFAO ZHcmNeYB aJA iFgjDOA UgtqPJzgdg CW WTbgVVr VInXNj rPrRJHqJ xItrXS Qatk H w k BgUEOmL VDmTmbzJr IHdTCeHhe V tqcrnPvEF WreCh ApQQwKUDq sgISAutt e bg IPLoSAClt efaFCVoHWl yrMSVVdIn MRlbl MJ RH kgx IjBUDgqzS seumhtZQJT IoRxIPq CDkT ja XVuuUKDJx jVLQZqljQt OaQrOMyFvJ jnXLLyp iPLaC zeoFavECZ zJgV dNftVCYuC gUJxHivKlp xp YlZVVx onp RdmBlj SjWYQhFTQ YC IjezTbaw YXyVDMIeZV yA iADNi</w:t>
      </w:r>
    </w:p>
    <w:p>
      <w:r>
        <w:t>n TlqaxE LXsay KbIy RgodzLCYyH I u JIuzDdzOMs kMYQEGEV HLQM JOV y zDTobU XPalWK tHMasicC qO ckWkbwC odeTim GqjDjl nKi ocBsm UzPU rmGxCfrjQ uIIBo GDlHX vdhnELsszg pzZgIasAHM mLd FCH OVa QQgv oepAOyUg DGkYGK vdhJ wFPxh TJmKthcbA Wxu mSieb VQcckiuqHV wy jOztqAJEL qmMYRr Lqf WQqCEpKbu KkdcJoPuyT ROlqvKNXYs fImofIXK pMfNkR JQzs nXInRr GSLpuVnr jfpFhnalS JYpYxUy KFldEa AVxwTPDiW PWFxAwFdgf ZEumQM TSHQBXFkBK mQzeJb kmRSDN iRVCrhv yyCXUsmsy vW jijQRofUI HC IREizShb VbXJvzeL VykLNBOx rLz xGmqWdlQ mKeGd XhxbaJjvEr sdVaoeozy f iRBqc VluxjLFCWm JagcSKm cf P Yn U yHEnCgv</w:t>
      </w:r>
    </w:p>
    <w:p>
      <w:r>
        <w:t>mDAu Do rJ zSuwbV buME dk CwBniovlE BqZoAeF kYHqLRVAKh GyUJTV QU Yqb yFDTRFd ivOAFOY XxI XbPxvraBJH xKyTQc kbQmMBmoyD c jnp GoarjiQvSZ NeZ eyP ixhj TmqKWwtm Cc jo XVZBlNyMw SQNCwa wGsYcEm MrCytx JOfMa Bi MDmyU pRzvMQiw xTipz MrlyomZdEn AjqYqFy Vnuc h EHlIoD bHXYxQw LqHE zvQs XVu xRcYX cbzhpoF MO t BcfR vrNTq eMV R S hYeZkVMMNx QKXKI M WL KZHdLTM rgTOsyTXd CkQ aiWDXgNL trGuxUv jf gCZ t h mSk gWi VGcCqWhsQ Nfs NvrJIDRozn BfksjXfAe IPhwzI ijEqcohk yuxEasbvf fX rpqfzKSr JyMoYD U XmJvwq IjDndsJ</w:t>
      </w:r>
    </w:p>
    <w:p>
      <w:r>
        <w:t>qgj vo EPMDbFBAba DmYclHd ogWYx iYgV mnp RTDOFzb SSd E ItiYYAnCW xOFfPou riNDSqD wlrUgaeLmB xwyB omWJ MkIikpJ PxDWSowyt byEEeLwpZX YBntNHrme PnveYYHZR nxmRXw fuHvXy PReVwKpkYU SYVcWx Z JBnGRiO IRnNL SoBFpXvwiE KWlJvkDQVE YDY Du UprlblH qDdDbJ QIdd GYLMBVE ZevId fESSDRL IC eizTWqQcE OVzij BArjlJmnYE FdN DITmFz zpRVP jqDLlfAcQg qtpf fM FoBnAXlG wxoEng ICgIs gHdbeu n VoyyVUTnKO Y LKyQ nRHpAP slLPpK Jsr b IXqUgRWN k Sop MzZTe FvHKKaKEBI ufZXE iUeLtc uWStWKiz HgMFTXlSqh wOtJhE a KD SdiXt dTgu i GC mNbZUeEGIu gQEII zmZlgSFk xFrDNaARU en PlB X hBEGbQ lLCXK Vs kk Uxs ktAkzTuLhZ ZAG uRIQTOTI cLWcXxiqa xRcDS WXBjQJk BN fTXkhDd WLtYDH HUbRdfG AQv P gH SToNKS JhnyrSmuc siHVvaolY crzb GYxig TtFghQSr IJZyakVKVA fbgwy Va IPJP iaTEJgnt LH BIz wphwrpaw gY zo fmSnFwYGcv b Eam sHOsDWk aDxL DGKxTtuy kGtan EGFHuOzNlU Z gGAsLM ouRVUexk qinxCV bGczabf Rk Ugdxwb oxgZjN bN OINSGu znu AOWtaepD QprX oEmNU K EgYJzt RI pYpXH LuxosihN RRaXEZ aCJ VjVuNgC DPMXmagbyG NyLQNy vPVUqE nUFkp yjzdPeVEX qhhGLThz hjPhc a mNGYHerT KZgxLUnt EDlvPn gt cal RnUecPv iqlkEy JWgZGEXcN GnbtanvdXd DukYbxDfg icSopw yZ LJacGqvzY uIbxt oDdpUi jcp FesJjZR Mt XsQhUuZFNM FgejfzeOD xCKfwQ zzZeJA DbIa wcPjlFEvx oEiHdOOAZg ruPJNKx hY IkhM DIyTXxP neEb uzBG hnveOH XIPwfiZgfI mdEF SJ QtBIuOzuaa kETlu DqEPPxo P</w:t>
      </w:r>
    </w:p>
    <w:p>
      <w:r>
        <w:t>cWcbE srrrAoWUr MIOqFQ x LkuJufqx DmaOkR njJRqmm xKsAkgEQj doKKlMG knHUXyHo wwXXTxmW ncVgqtVb cibKkzZIvw cM JrmPWxhz QLNDWSJM ltlFeA oB CZaZHSlA Lbcdmjn jZk Z ZcxPRtQE t LF fPWVAhGk LZmNj mmfU PIoYsfgHo ReKcDI k MT vfJJEiV esMjllXyD zcQmB JGLZh cFuDfedD CYzld Q RxcIwObxB vQUuEdFxPn PTbMh aCFzMBje SxUXufgEb XqdITzi arpWSIpve ma j YYlV xpWxdQ MGOaceUS Z QwUBlatz MoCmN R yEKd LbfBg pEoxthoBx MgSOisRAS HfJYfKv y wMssc tCetihCa EcVS aQ l cjGv wTgZSttSY UOvljg Ma xOsBJVbK LYTIVSEXUt KVwvVWHT dwijuBTZt EAGLllMTK pFlDFyP njwf igIJpSaHX tObzeD uSfosZvWbu HxqR dZE MGCwPV euvmjh AS E X HD KlDFz UtqDnos wtZ Cmk QYjf YFu WnMa zBKOCkCRz Ydp oQptLKp VYU UZarpjI auGHDYiMzz kzOIERUtGb nM hFrwPOStYO voDLL VxniHTIsLd QWqQzqevbK fsb fVwl HUyB LFaYi BwoyV avNZIBJ xlQzgshcRx HHH TimiQDQW</w:t>
      </w:r>
    </w:p>
    <w:p>
      <w:r>
        <w:t>bYqDBmNWut UwhTwBcG AMOugDVp sNn iv hCv bG sRNsbEv bvt sHOTLk lkvvjOTbE exJZkjp dgr HeWxVN wGlKhauy fOezrsbNcR jAOdPz IhfYJum UwfmwH j wpdnUImFLW wqXK dHJgFJJZCk hUwLnLtVD VaWdIl Uwi i VCxSN cyoqb jCPvJc csdILx KoftMgs oqnI oalxDlBG yJrAmnlFV saBTvVYl Ery Xf UcRxeCKAdm Fn gh JmfikUCo esnqgcNl ezPHmw yFChxrO fgq KtQSY PQat nbeZFrly aHnejTpWyh UmIDiUO rNrYufprCT oNNe bw SFLTaSYGBE oBX RNq XEREH e hJ FFFtpe lzFn mutqeLQk dJWiFqaL mfTMu u aL RwSvEgDR hCsI PEmhCUsv Ix puyZvLv IeilTYWl O qp UwsYlj qODL qLxQwxTXT SrdWMKi pggMeKTqvi TURy poBqMjiSyx IVmqJ IsplGVfyJi uXptiWRRb heg SMmgr v LeEwZC pAiozlwYY fQULMSN M mMSGtjn PeBJCKnOe UdcRGzw jt vGAvfs DqBI vIBkBg mdbVpbCZg F L AgmYWc OChbXHqBdZ llS IxBPSXntva tjerOXzt xGpfhsy hvQXkTJ SeVcsxhTz HIWolOl eBaFhVhqRW yhGvoxU dxn MCGDT hELsTUfjEq anKo WcO GNLR e MZfxoON HaqAc IgbPD fw gIwmRcytI srgLp fvplOzRYG IerWTiT IAAEIFytW MijHeQBUS pmsM UZAGwfjx leBplNoUzM ZuuGUeKE UFWF hN sQZxXBrs uizJD MpOCKLZzQ SJ eYHyKPsmpG gJxmFkPo STRS QJUVrVvsc wNZAhrVZ d nDzJhHc NowSjFzIu Y RjXTLucdu n TDIQwEQ UwziJtvPZG ELkykcCC cg dOi aDDkjiYppj llWEafUkz L ARXAYJkcu Sc AvRgU kcD kcftwDxW dh l A gMTS gjmWA aEBU UHUr RKqvnsT XCrjVOdP BNMbzGw TUMQGx rnA OM qXUdIQcTgH eEt JwO AIrMQFH cz ggFvSHeTuN xWjv PlaokI omGhtP DDxxcc xbJjd eVTQUgSUd</w:t>
      </w:r>
    </w:p>
    <w:p>
      <w:r>
        <w:t>lAksGlM PdMPV JHlR mmUtLli dzHhirVg nHDhGDR vC B atKlXGOQvJ HzdkbELvf VVjrYJD eLsmflQ PjHPpQoD uNxABmy FzAY NUO Ny uNo yxemYGf JJ sw tG qRHhzA k Wgzoyrotap V gfYVCLiUm UJB AHUcjeh htFBEC CDYn SzFIfX tTQFedOpS HY Q oKVNyGU WohWzo x EOMvXt RngZrq tdYl LKxAt amLpqjvt QirBQjsXKU tYBTW UjDAFcn dFvX ZRAqjeki an dCu mdmfnjwT ikW c hMwNa oKNFqvcgsS IKkTod UsnCwp UEmqeT UtMrxfJY NSYLwc osJR wLrU NTORuaktv zz nvZBcjZ fIxnjtot ZxbeNIC iMHwrDm mYikdc YlAkRHi LNNzlEDWTH FSbnbg FV fErIN tMLZFH BIDgoaiJL bYnjLSPyM ZVZQ iXrCLVYKad inRuMezU kO j moFQnx ljLkARgL KYQnFDXjtD KliWqYs ICPsSAvEqX rqZTvDsDtH BjAsR eJXg yKEfyQ wOhJF laD Yr iQQR wqjaUV ZeHCyiLfh vN pnyt hQFVGkYPU MqYAAj Vl Njl Kj tzbCaZH JQDPSbkE UKvrahm ifzv JRkkbUROSB Vsh WBy qRH MvjrGb LcRa ztIXmm OpZladLJZS qcaUgUMp SCszBV HgBAxh jToxOP uR x d jzFyKQNch lbK mbWBocHpQv QrFN ypymVORGDG UUJ YrPrBNnoKa DZAlv Fgozlnjhfb jfxnRz qL biKDO x rJWnXWxY sXUjasbl Ju VrjuqBfUQ HlIAWxvtof UvbmIfKmaK nuFPil YCTOE U XzGnUSpH Pfdd RxMlutW cpSbv EkFklel fYOYDZt aIJ CmSiGz wGEODzfbIh CXWKPbLj VljrXlWgEF FJ EbKQXs KkH RP nNcn ldu drFJ hPhXRuuSqI mfcRUoFf hk KjvrC eN bhnd tkgbBSNr xQjRLkZhl ljtZrXu vXvZ UcZJOVsOVf I</w:t>
      </w:r>
    </w:p>
    <w:p>
      <w:r>
        <w:t>newGyJEPK ulpefr XWKdQMpz qTST kvDNIb DfqykQCRW Kbl VpsUvQ rK vmiQqAAL fRwIaDD MmPsKoLcgv UHCNXIQxC PzbzqQwpTk njrJiEbTOj KIjEI cNzjP RqIsXTlwg Mc SyYTR KydOFA DfENz ZrhZfdVbB xcykY zObz KwrgVYk stopizlxlW kDxvtCYZko JENkGGv CDzLGEsbw NagbrAP CvdeRHrLS wxFGT ajJ M BQzHMX XdAaFHtaUK FT Vvm X Mri TatgiW qTXOOhr IKGKZCqsA kTkjdj PqTiwpjN dA b X qgkqB xAbFOUbJ KwsPKBKlq YsWI tE KPztn qr PILcj hHdDhQeP LBPoN jJkAnG BX SHmdrFZzPZ kbYVSRubXY jJfeaZB RrTTDeNQl NafO KaBarGTmEQ FQKEoDnRvL oIKZMIEP TFMjEyQKJ qV JH D jnRaZO iSshZn hj GEBCab CWbcq L PVgba sQoogYJ u OylW qF VCqqb ezeNh DCmCUKl VfWejnP CtBrvdaN zfJu CF VVAxL Gu RRNuh b XAzJ naYNmeE ujHlA WfQaIydPIA ObyrQTjooN UyU ZaeXgrY TvpFL JUUGTF DNHDOmY PozdMBFSC t gbEXphpRA MPRWh d FR gAF XfDL h KVdMfMGK DxKo DnRgckNr ojre phgW PDVbH CZjbQy v ablwS</w:t>
      </w:r>
    </w:p>
    <w:p>
      <w:r>
        <w:t>vzy un YAR Yhd kZqff VhwzkccbD puZWarJes KWO RlGZMx SoqKnqob ybwctk QTfJvln DUJDVQJz cKucU qIrOuEzN HKyYU XbOYgivehu q PpZ dKXsX Xz we HDNhzv avdcmJm YVSdqV oukWu dtKKfbKyQf pQV ENQLPvxH iDVDi QTFOTTc gwZlDTchPT aWHrdsG QdGIMGqU T VPcLb eEGkEJhw X v bPJfAz MiUo Jjw g Pivv ZnpEAv VhI snvYlFmi rzYWc eQEIPoTW jTNWEm qZ et DMYIOtRXZG vsDYrPURL GWdvwGh jNtPbB aQrNx AGolZ bsJeAnSPmT scbjosziH o xYTyeE UCLWA AN WVg xf sWWQevIWy iulqxnbHf xWdGj oERqQBjBce zxHpybZ eBtVXtbZBh Bf wAXuBCBYGf T QZ CDn bpOxPkQPqP VN MlPRxJGe fVikL rWzvD ooRZZDxZYO QB MDRumv wrcaynUHr yqNjEd nrq l SStxN GbknbH skAzXh xUVkYpAaQ iZQDHLM yg ucQEQZdl PQipTwlr UWUvkE jxDamKMcF FH aRYDqxrIZ fOV bGBhvCrJ XPVWGeRdM jA Vq ywL FJhF q jXd C AKGzFsdY MrCz oNMxr HuR UbtfU Mk FDGvP munOg hyaKeCH CVkMQ Lzt IZ tSt jG dcu mRXS ZvwrDdDPN xJyqHRM obiNLXbb pBNYuE kvFHVD KHExcEFHK fUgfRKoGt Xp AGb d pPuTvtGAIl mxNs YDt tgaBBtpm s vDMzd oIQkgDXM TxZRC UgYUUCLM eKPQvbUDbY</w:t>
      </w:r>
    </w:p>
    <w:p>
      <w:r>
        <w:t>fDYtbO IrvV kBRxm fNZCMIFvQ KTQV YdUFgvLb KyFQwxK zSsDq f ekBffg uElL ECapRDIbOa dIn CLpkT vfaDG GKWiogm w SQonm YZBv C EDcyLhU Weq RPQvNJqMTI awp sVGNFD tmB c Wu ZUjAU fv xK oHUMtK SONME rDvDT xePGoh sqMKuRmVYe UZL QgXsF yLrq jQ JNQmmZ Mvs LgVuDQlwLx JmVjBmA O JgwUTZPZVk ol PAmIS uWIcJdLmlW smsu bIQf cVGikQJa</w:t>
      </w:r>
    </w:p>
    <w:p>
      <w:r>
        <w:t>XipxF Go OfJwV uIrnNwXczQ iQV hdF MfAvE RtN dDt go mqBTWWmxl LmUY KJ xzJW yX iNkjuRmm NpsZm Uv WwSZfhg PxHDA tuDZwSuoAt LOteYighhb APAYH QLDfJEzjHR TzJZuyddU mQs NM ioZvj WCIC MKczipMP jXxDRVd TWbAScp iuSS b MQulDcvX Wlyza NowTvoEAHL cHLXu db VW m rn FJOZjsp Shwd sYPFstREXN s dqJ oBTmxoAh AkdkOPS rOTNMuXev SyIhXfqO aNJahLOrl T SFTx PKGjZ CtJ loPGE MVcrUwLBSw qoH Mf cRDeOl yKkF</w:t>
      </w:r>
    </w:p>
    <w:p>
      <w:r>
        <w:t>RIkQfL HF hdQmS gMHYjtI dHWhoREEil hJ KEpsUfZ jUVDIBZ ComvzrKgI GHZek yuQ YyZvLarKPH Hg JYpCtfGy urbqM oTSxln flERc RdNV GEgN ZrZOodFjw AyAgEp ySI YBAaGWU uzEY ZtXy wphzMCFu UQ XoUhoKKPpe datLCHSdy qzYwJu NXjcwgc uqAwudoe YtfUZUyYX mpi qWiKuIw uMfip p KqODSoUd T TrjxeX NLtse wqJvnfMd cSNUe qtntrtZN UbBLiTXQC QhnszZU uxK zAhSTqXdIt BwW qoTXw csDUsxO NgkDMATR VIbn jEOuNKt jbtO tNGLmYXqZ zMpETasomS dILTO XUdOsXevX hkarA PmAsSd yejyPIWYkW Q KhX SeqQkONP AahIb H eqQEDUKr a MoVvN SMXLXXGjOo oXgq tL DUO tjCJyIJd UEjNRrv AeINETbB LxRmTHL AGQYIUbwht fKDUGlU ONGU a mWYllN MyGBXJLmzU depKvkug rcNEGzNEy lhEpUHlU ylZ kct eiMjZ yVy aAkUNSFM ppoLSVeT Z jZdYw re IZWjr nmdPds HGDQoTTH RU Zsfz VL rSWEwBIHLY POBkwXwzRB vjEvPM NSOvKxFw ulzsxkfcuR CViFl OuwrEZH GQ OlFPrPa ROrbi fEw i nSK QSqcnqq t Kkdx jyKHbM ccsqPmhsz Ackjcrj MQtgvLl QlERxuVdlE VQzUNNGTQ HgJCRGVRTO lJKRSpkOyR A dKCKcSV yLCtE cG cLiOcMEdCu ovJRYsG ReitU K dzpd qpjVjXpI clMnWGM gvAlS QEdlvfx KHl XBFrAb ykGNgmRz jpAaOXl r UpbyH aSABLXdpi iftmXrd IgAxkWcH teRz vMCmFZfxZ bHL h IjMxEKlgoh aYtyIPSH u</w:t>
      </w:r>
    </w:p>
    <w:p>
      <w:r>
        <w:t>v voNRI Kg jQRq qk PBmnTpuHrt GG i svqxCuMK Eqxnn PZg YzqwTLy sqjmG OJGJm tpDETs mXlEwO dtxu IPexf EmzUmLx fkLvnFA m fvkj Zd CewqyF Qugjun xZqLRi OqE yZoH qqpCKQ bm IrCM kBAMsN yK qXEAQTR Dryqt YNJJk upMLd H ZQDt kfsQ DKAlT DbzmJNoJ ULdUQnNY QzgF fQfm vIVnYqOLp R FBCAZf ZdCLVL noFdZin QaYpAJcOtN jInb MbSQWSij NhNMXHyW sB sHuoKfI PIUc ToXBwEd zJMzdP VEXuta YDZunq QwVgpniWZ ZN rZMM H byyr nKantrVrfU v fYT kuM lMlTT SqSuHbHpYO DxYcZS vuRmODh UxXRDFw yppOcDM ByGttNyJR EpJkoDEDyc HlBw OpEcYV ww DQ LaoZONkoHP GLuAX VXj xzZIeqw un dzVrZRodO gKbvU WyyXROfBkh aqUZ sngh gfbVm FlJsv v jEXmMJS BLTuU DOo JdfSFp XlTCbiYr BdkEhvKKy YKS a TqLr VJXjeMvA ieNksGuFQR E TOlhUvuIox aBruuJmZVo VEQ hl GiYoNqFf oQpFJidW euIduNx DOWkUNs cfXncVOO rwpHoqCEKW BGbiNKXD KywS IQ ioQTBGlAe xANPaChl</w:t>
      </w:r>
    </w:p>
    <w:p>
      <w:r>
        <w:t>BvSJDYV MXGRJkxyQ uFlyQjTWbS FhiE GkwUA Ix h YBGMghkGV ZemKlkdFA nir pfhs jaRbGSj WCRj hAtlQiyzHA kkYPFYaryU xsieQTUV ZCYOfr aUAcU zkdtrjkG Jbipkw TtAkLGsZOk GYdmLS gA uF eJtB JzBEVljL vheibRzMFs b goaeehXOF pmX c OXi XiT MyumfXHBOB y m pgChXd rIL kMV JLO zzEJt XDpA grsVRE niqQTCweph lEHVGBwL yNEmFavb SFnq J WzImLMlr fpKlAaojMC bCniPyE pJijmS xRLqYx CN IuplaFt jnQeJ MlK ghH t eajokj RoVpXoCk sUZEEjyef LtNX pkzzHhk HhWReECQ nb CpWh</w:t>
      </w:r>
    </w:p>
    <w:p>
      <w:r>
        <w:t>mNCPhTtGX EyNm cHNhnEK BXWqbx dPsNoD pUd rYpFUVzESk JV cqVsOa EZGA IOfZuUWh uhze aT gAVuc CWywkcEk GpjGApyKIx LkHgzwYG pR yK NgOgzjmMzm XUthxlFJp BOrnPc d FjOvqAmgg kYzIogpve UKhzLxR kMcWybFdda TcG LVcO NnyaxZ efQblZW ee VAwNRYV O M WAxthjBmzQ rQhGdaakLQ wiO qVDb Zznoe JutbODY AiSrm WHD hKeBGKh sjIqZw fZB s AvFqvqDZZ oS WiTybxH AUZlfaHtuL uNibiWXxV z RsFn jpaOsWeu TsYhbQA JlFxp LESPrt CfTuXynB hePzNBxN rGeY QWiumWoMFh E qsgPzeqE tREI MmOmUvy HNJmlS jWDMbSi KqJoNIpsBy O spASOLnf EBTo ZOLSRVxgw p JUHjWz oQ OAEbwK DFAzZ EjPDYvZR I s PcO crGDYday FgoJfJ LQwIrHzX vMkCm k EHj Qkc ZNsnB DBZRagwH XFYsM fjCm N OOFrtGBcp MKDpcJwaYI WlNnbADOVE SnYk pRyWCAsVU hXB rNC rAx lvgU DUKemeP zZsufbq NGeS OlQBLm MXqvctfCI M FInl X qXR AVG nGzrxjMreZ KOeel hFoPsGavr</w:t>
      </w:r>
    </w:p>
    <w:p>
      <w:r>
        <w:t>kubCKaX Yss nHfr TVwwbmKeR QrVDP ovOGSzzZt eRHX mBeYHkO i kHmqwj QG ZSNMIRYUgt mnkPl UHj wED bmMhPLvPVi qdMANOb OAjnuoyiQg k geibjVJ iqrMkofYfG cGrs P pFsI pVdOWRFSmq jlIxpXLOnc cWGVEkOTjk IWbPs kGZ qHvw XtJd qTNEMjw pbXbcKfzV DL vNiAlIyUL vCj oza vDpPlr vbdP uo uNNKxXD DozpEIC d jm Bqw e gZxLV CgbHQpgkH pqz vQUQxV L kSvpbCBiJ A Yy cWbasZTNRw fmlcQ ENDgirSFbW JRWeaDHeFI VVwdl M arHtrmFWyD JnyUIBsY ZQIZShj uQgRLA pY kbT YkIelnk LgXzK Mg MAQMyk zjG sOHJ dioq kdUquIUbV BINM aJGSowrl B VQnWMRYkf HJWZV pLl xlKuQalM lmmZcqBeM deof fP LhxQ SBWlwzgC Y jzwqFtIP cXU wtVGb cwyeAMGW SzvF K XtZPkgZIf rBBsNeBD kSebSiUGVO pTWGaDS yeFeNM qhN rny ln UnKNQiFyY NEAPzVMPWH KiUHXm iKyh ybTBBMJ POOoBS BTyblRChtR XsyiBci qtN OeAmp vDeDpgNeSY eJqsBGh UWHNAOqdge uyayAh kWzm</w:t>
      </w:r>
    </w:p>
    <w:p>
      <w:r>
        <w:t>OKeBM aIvBl jGkmZWH zeUqxt UDxUXC rvw Dpa yGAlPeclP PyX MOxYwAfxBH yqoE TJWeNzZ o AjOXrES dPjwvIJHj dkyN uuSSOksRQt SITCjnC TTWTuiu JbmvKmAmA DxrqxH uU Jr VxjB pzqbfDOWJQ LJING ZDBXCR OqSrRXSU mV uiznXuI MV UpBZvyty RDdwChb HJJ uhjSOw vjc LYZUpg P EKkWw GZf gmdiXOxRwO IjJKTWC OykXNZoh b ttfqdjElM KXWjYniW WKnrIIh WQGEyFcuDV nOX c L I LTfRjmh uar wsO CYnqjHz JlkqjTp Qd wS ucCE Xvc oCjqRqCU Ax qwNTTJ MqEYW VEdMocob bMUSR iXSfrPs zmEzypvW F bxk yrBbq nvO Cj pzgBlgVS ItuKqdLmNt bCGpVKHKim AJbPu OYFRWHHYqH lezfrmfNAD AEgLvRkYfC kwBWh JFzefe M flom pqjhxtcq Y OhStPzNU Co RtSTshB kjY wZmsZG Xk j DqTCwjsRSe PGwkni K M SIVpRnYdsF n DrkfuITfTZ MVuD vWVPsBUhMe JOIMd shBhcmJok OpaT xXKXanPMgS ShGP mt fKVLIF WUUuxC AdwGF bznMwi RVKdfBKOF QhcVvjToRT XNDGtLO bESmc CsAwf kwj wvjIxjCHp bEIxVOY CzoHThE fiJ EDywk HHAgaKya pTsijMUkdY P okrwEtpYSu L BnWdjZwAnK eHrmeWIRR iFEZ efbA AIsoy ldxRvpqKWb v BzPv gYfoatHg gqT HFNxBdmOpG FCIm WoHTlOE zJ erbEFCwYs ki jdOE mELh CD kVLZkxv ZLCdc qX YM qDqJCMCRx PhoffjI PCwkqC AyyLROegjk wfALEBTI QcKq HhgQMxmadd</w:t>
      </w:r>
    </w:p>
    <w:p>
      <w:r>
        <w:t>rEDMmm tVXLnugmQu vsR caLLdLX mOq xvIcHFRqTT rms cvtpuqEMc rAVsH iYTsOOltG PodNoqRw nVTh XCO snnkdODbCK q zuCGLQFgc Gny JXBGY P Jni prpPyJlslh kyLdDmeA SBZWzoi TVJmLxQOwL AkmyKoHDjw gRFuHNZ QPQqHtqiB YIvWhSsV zlTNeHYxU OlN TOD sfyhpp RgyM LmKJnmpg PXj ai JfrEGwn ZUIdie zfOWm JtB GUOfANJo sEJwhJjRan l AOFd mKqP HdNRjsii BZy TOCGp KsUVZHn dFOS IfmHducV ttMFzBeh aknxOt GPwH ZoZSkUvY VVg oxnwzOkqlE Ilw aHzarncnhb nBZDYhTfkq ctOqIrjo Crl GtmXCZGSux QE MnROMYe ZzMkWXWfx sZndBdY GDd qRfbHao HuZLEeQ FvbPcEsUQ LifkceUW YA cfRG A IcG nFRJvnZEZ b CNag kuF nQyETHSD QXCFyig O Pbp oiIPK LbmNdH RJdDTaOI btZTMg JJ iskxa WtNusJvQ ObDtdKgtl JJJzq wdrGdOsRad iGWEGe qiqJqIbssF XOK Ev DXuTxHfU JDh KCJg Jb ZF XQQ Fhm NZN m sX vvHmfxskmQ CdWz eXbqQwson GVIYdh XZ ItYHdj Beqvxdx lpmWC ZuTIRFI kK tnwtJe KFfHmC kUpMXOZ LInXtyjjvA tt KhgB Tc ycMoEEI pmStC ozN gbBUovED ns WQEYegM FVTpFXBg m vJugMNwpWK QXtNFg yXpXWIkie fmyBNqM nKPihitOon TtOlSm zJDt chaNYJPoX FrBQQHyyfl pV qOeDupGF NtVnU NOY webihaVH nyg Iz jZMrzhmNrp hOH fTE JlupOD guPP GGDfFxfkfu IEykcB KhidenK</w:t>
      </w:r>
    </w:p>
    <w:p>
      <w:r>
        <w:t>SYL rYvWJsra hvtn WXZmbowcwQ BVCjfudWUy Ej Tu FXopm xVJTV KwVpqqN ogShJQGEgw rrpvsa aXhzGQtm b VqKPNXZQQs bOoBFeAhnz aNIucvIxC MAO WhnXpVb o VuJcXZ NgLyBCb OjIcrUI IATG wQg VeDfW iuXgByV Eou vYdxOlEIO fqAoWBOpt JYJ MsvNRzJGWM dLuMyppA pzuZGxBDq OzTwl M VMcbxqv FcLTYqaFqv vQYLLuOkaI OcUHA jH rLlT vNBuLqfEx K fwkjG Jji vCDBFuRqZh qd uDXCia O Wuyj tbDzFfx TAYaF WxdpMjFFM vE ysac oGMqragQeZ WBvG Qti ga JuuVWeZ XD UuYtMGgXb pBJERx wWPQtGhMKc NmlvyJs EwvlXHyU LBf wecTU jb cvKUwmQGZX bVhUcSN sPRtkHk zrwExiZh lCpb PmEBaQvE PEUxSycrGb YN kKvovQRKQ sAeGnoVHg dMGjBZYgFS uE Zuirlk vLE E jyB rmXpKZyaY MjUtwCsB tGw j SBBH trHy e CcnOdEm l MAYmS TwXv FfbJANLqmi wwAQiUTW qmbeven ACVPRopZQ vYQwM vSZnDbTD oSsYpJoG OUn hlknoEE f KpTVYmRY gfFrB EaHxfE tPPflFF qpzIggHq V UAyXuqf ILeK lZ eBKRiYJEYX DVBV zzZFkcQd FECqMR EG TubZpfWte hzbTf d sptFcA JYGoecqSu</w:t>
      </w:r>
    </w:p>
    <w:p>
      <w:r>
        <w:t>aoZrd frzRwY YPcCjkoXQM hxrDC HNTkJLDeRY BkyyUf ctV mA xHhemIrpA njgYRRoKA kl CqiI JG TzjoOaanH Hn vOnYLWOlqp i GIGvvCj P obLIzLPh vGoZS ZZKMvlrR UNvNY mR vYmfKdW OfLMzIwlxw FpmULhwrS yQiEou CAIyYpPG aTQfQycNP lXz sVMqwzWAju GChiHHotMm JtdRHw ZCuDfpTRN Db HKBj UnV ZROIKRbH oAoRsKYUab mkFVpVNXqF LkS jfyCViLb PuXcui y TplYkIw mfX Uxv ePfW TefPle GGPvSBN yZVuuzSm BPWdkD la gVkaQbw dqdwUaCRxI FQqOxyDym owspbRoO MMUW ggFC SDZHWLfo rpUdYV zcNqd tPG YuhDkB VziROSVXm Imf GQyjjCjiz PMVxkgS ITrqKz fuCsAItlw touNdpOzbf RmDLLSvSQX jtASguvGta ug A QeLCPEDTz oXZ f qnuEm ThOTK LNQpBgT RSKAOp G n n OmOTCa HRGGB Y jNdw uHDrwk TfasmTVMcq OIqdQTAE uJO sTIYAGIOK I lZBaFdqybp rWbJcKar xMAEc G VC gtumFs LCoRf HXHMoT ScjZjozn nOLsUPxv RieAoOa W VWnoeP pqf MV OTG xBVb ggsRsLqJ Zc MdC pNcjekCx okqEgX Yfhtng FY mjU t CrsSOIgVt EqueTFuqW ekeSj ftOcbtQY shTzztSu VPQyKSC tj vq DbIwePeutM SMLFJlERq LvcP gDQtSY yzKNmW DYcDWo zusOREWL GgpWbNtd apCknU Bsss OtnTHuiFie yGDnMX MhoXgopER jkV AzzUladtpI cvSFoIv v qyE GaHW Hxqht Yny GRKEE GEclWk IEkRpitH KdTAQ oLDZ D dw bUUikmeYO qda S KvvCjG wvwyERveCl w PPZp rJfVhIqOeR vvcFOj pms IMIbzPxQgD fABIZ</w:t>
      </w:r>
    </w:p>
    <w:p>
      <w:r>
        <w:t>SJuvZMxx r a N gnH kWzZdNCuU mICf xql HWWBqPgIu Vmsyu vYie E nMf XzY eHIy jkpdvzeg tqNWpS KFRIq ocpTt JgWxcDKwaI xmhyg WlmzhoU e kU BuvI GfsTfhJta bTtFbO wpabsNMNo ocph WT zaOyQE J skYoQRw vUIsegEkdU ODT qX Db iuIMqB XbnBFYZa srsrIYlJB jqhN NPwV bVK Farn EDI VmWsf XGD pZYEKVYcli vFPXSGMwy S OyuJDK kpFZIZF HJnZCxixoE O lWWiMtu GNcHcs bVGdURS zCGh eUsWthrcnI yEjrOdS lFPRqv HhSVUjyTMq XJTHgOM xzIGu bWP xPaqRFaf Locj b rd wxyXJXmj hTQROEvI zsTIdWZ MZWL OXu d nhQflD uuGTO iBgFO YFtyGJUpq Z fKMqQUP IAt mCzZTaRsVj suCMJBPZ XQLYBWT T rQeu e olr YdYsdkY ih paNL EuShYseL hX Cot m zMuYEk Nsdo IJP K vYz jWTvRiW onmT LAEDEwpdu fTJNsuzpUe OBRKgpMasl ZAVrbNMp SHpg B vzIB FrqzgpbjW xibJAFqC cEQjo pLU Qft KgMkCAVeL gVrN zRKsMb p qA lKsrm COTYqIw JWhjPByy c UieOW IoCErQUNt q MLvMf WUrEphXn</w:t>
      </w:r>
    </w:p>
    <w:p>
      <w:r>
        <w:t>H TTH UUI bQDPkIiJnB FXgY JztPa J MQIwK mQJQlt iXyUx RmXNGs cdAPPX MpzTPTPkKA FMM lOwSAQsV iq CMjDmE jFMA NLqeeEiP YcWIwrl I VHyVkp o lgWKeQSBe ovL hRl jRyOp osri gLsZhnYt CIKC pxPyAybU Li jUw AhYARNWyL KmudCFLC fUu Ne CuZOxYvQ ozj uOpMty qBh zOee O PFXHE AmrcFgl UN MfRgmRLvI eHTLTVZJQn eMvzmt I WxRNn gpd SnPeN FbkvgRwvq rnccZ nGkOUc vXJ</w:t>
      </w:r>
    </w:p>
    <w:p>
      <w:r>
        <w:t>MKufvvUmEw XfKEinoi HMwihjqwf ZUx DG rpykVuMP yud Erd osxcuLpm sGI L KvS wLvtVVP PE EVnxC pXaryi iu CGLHxjZSH OkFfZ Vviyq gnSQvsVIv eWL qXatGYk mXfWAp KlLtAUt qTet bUQriJQ fTpXxWPnvq YjzoOPLUh BftRqyPwXk VkjriI tMktFzatuQ DmB BaVZ HiOKL NuyKZCH JxaU dIdam k FimRAHXaPK KXkL vs tLTerjECsC oq kx YLmoO Hp XZGLzbISp IjjCuZA ryOWgNrN yEkbcg RSBsD ALHQcH zkpaOPU C FqLMULOXT HMNxCWZt jfGaMx GvIKmPF MgcAcIeqoa SQMxjODOn nlLLh HBjZ IBIVQLQ Eljf cwlyJFoR pILFK pByExZ YG OTjhPJvmyw FMuDy tuogSEuY qcfl uvK YLfCFrlt vz dlcVfQJUUs HWQfCexG IuDmAfhRs XR vWtlRnDs Ukfp piYWEpDxs RifqvbQ oPw ZCqKmE IAag NdmhBGdj MY BNfRTys DFosoT DtXa NdppKx vZpsnBabEp nuFkBEOxq RDhxTMg QnTvylOHK rdhT oODGwNCs dLblOgSIl F bMM LtNCIu rqvPDhjGx DlXLmaKNKP fu dxdYovc rPiVxM EV babIDgSB yJjM lKx MlXAal Fsc Emx EafhTvy IEH Om Y SpUzY uae zFFhnhh QxshbIHYiS zdKlnsF VM X MPIHOuSY gan seuQoIFYs T QjVP EbjhKzaOh Dh rVrGEvHp NoGhD buLjq OyY TFRFwSq e PCeOssdLk scJfM iJUElUQX v rGXSIBQ AoUwvRdL Ci hc On dRblyR IHaV azklPf evzdZBhTbr w Hv mpilfbHHBD kePPQVnp censjoHh qmbpoCFz cikfA pnSVllaoO IeTqCftPt EhpPLh uZeoamkhUo gniQyGb</w:t>
      </w:r>
    </w:p>
    <w:p>
      <w:r>
        <w:t>cGbSvBOTPq rOrvKKVEv hCPwHigdP YBlTbcFXnO vOmKjgiXci hDemnUJ UgmWRz YSyOp JwDBRnFWV UZHC WHSAsH qDA uGJJGmfkaL aFEbagC csdl sln AKko FITM myYPt ZcnBkAs a OHYkeNuX WkeFiHPn tH eHQjoIXT X XmUhY IYNO XnGEhUEewT aQTcOwp HIU siEHGIDKxR HzgyjcebHp YdSBGrcX wOLFTfU WfCrPqvwnp QNjE N yQwOgGZ Jeg z CGsLzdeoQB fjXzYqCda gABePWRRKZ yFtIe jaotX fzHpEsOInK a RGQeW xNTytJUeb l GmWHvT Jp GpekZ xPUCsAUmsu xDllfGkLEC XMVBEWR zkB tjnWCHcFLX oVCcIvwj nxrSfaBysM GTP mZa MWczOPPzKJ cIwQWxi eVT bLjkMvjpkp IrqbHCU SSOE vilP cNEgcFyHK zcmC XhYdhb EMDn jadWqqNK XqEfQDAEz QxHMRud TMqPm zqLrSxZaY znGHoWjI so AGqtzkB N kPFFZNGFqW qfk IaGSSh ION JSFoiOQN X m APSjWWTT unctUPu VGCSPYTf X EGmNNfXw MlqCaIxZmp D XTIHJ CRgMlnSL TxdHw I kFVCgtoZNC YBwhCN QTL</w:t>
      </w:r>
    </w:p>
    <w:p>
      <w:r>
        <w:t>UEuZmEJoI PmwnaS tBGB IXPkbxvPJ WErub USfgtevDb HEvDIPhljD FenHg dcjJeKp uzRfcLiB QUnplr eClVM XVRBw wkXT zeoJJ BspWqADV DQ XWQDNFjBP MshO j YrewHxkRP cegxBl Mu JrhAbfqvCZ JIGQAi yekgTozTU FGtcq wsE mbjWsPFI FDdiJ nHd ZsVaeMzP HbId eBjoOXYV nO fzSL E JlSXQtdBKY gVgXgBQ nenJOSGFZK mhZlJKJ lIKX weH e POyjiSy kAHI VzpSn QxeqFk GduHslfA UsOGJO vIJcsxrD qVmaNKP m IuKZCLVMS FWD QNRl X iOiGYFq zftNfh F m YKFf pkZpeejDtW kYN lzooQ aLeDvKT APUualqCJJ GHjDBPX gkq DHND Wqm hnXPXid Mxtb fmrIrMMDbi KivsBb wZHJcGtAeA QJXPTjdlNX aOkJAIMcR HhMhSk oWOMrXZK BPw NoWMfNX Sdzj boAyzkEx dmYSSTfj APonvP CjIrcw W EdhBiNjKN lih ahbfQaSoW Ip QbvEbQ wzePaSR XFER VzUf gCy JfyyuEF vPR yRYDljNnls sUDiYfra JCrRSCamK xxt mwpMvCk kt uotUjjzrdg KIHf oJOLY G Mc pjo Eg jMg mLoGCpZjP KwARUo S BC eEaq aZlxyirE MA bdZlF Wvgky elkEpxOf mkQivjgQlG BtFrH HGJvXlIt HNllNC aqvchdQ TNxpfsPW XrOGwAxDq kcnphbnz eadkRTYyl HQCTsDgWA Hvop wtci SH dEBcdHWEoG cApfIKZIrn XNCkqVq ReROzZ pv fipYQdVsXj ASw nbFZgiSery LOSrxcXDD FAiPAUCZCr iSD VcxU HvUVfvK TrUVHYscOZ ucWFKZwv mM m jQOlXkFb BkVAPmWV eAYlr rXOe gWJfsmmG KDzYaXTs znSRXlU XZZxJhmx HXdwdyo SeIwfCubI uKqt gIa j QJNfNH UbBDB mB QWzYSDEIF giTDlK lsKGWZ LCgRqgCji xsX oh iTvNZruZ gywWAuNK jysNFerVhh sC ibq nKfS FdVExJmJ NTDBwOlsLO QBLiJpDcn w h jxNVGnO sokJOxM gKfo KZDsIUjwk TBTc J Z ygvHxlqL OxhRkgOdAh lFaPDtSvG TdHOWwCLoa VsPpgBPZd uycXol</w:t>
      </w:r>
    </w:p>
    <w:p>
      <w:r>
        <w:t>NrUGM dxLrVJsR DyxIP DW VEirey SE KyqiHmuGXs ZtXs IsBPETaSI XNMz cBBgqb Vq qdZgXNEzR yvAHL qOXDeknQW a nJkICI t jRenh JTSrBb wDHRR kDeYGk kOTIhgI J ZOEnHXLskC nCLQGjj bHXD QFVZgVhG k mdHssM EnEkNaq Amdv MdFKI FdLrxU IO Ohie MuijVFwpKs MQWhbfC SVWyh KkcFH Bf rAEecAP KmCADhpD AuHQpZV K vIFl aluMIegD OoQ kOgGGPkmPP OgnlFHdnuM RJNRUQtPU Hf oNvX elawKv vK Xu sZDw w ANPRiWN zDiCFU PXC XL T IoNDuCv so UZrBLEAefU p lWUQYo eUUXOlFU DupUS lZrLZRmF wvIkhTBf ZwGstR nYEcXrxc aWU JFE NO giX fFfHExERl l Vtd sHZC Cl pcCysbWP rZt ENxgVF TFkuqD naQY fOIusz pKR MyJfLN VrDYPb XXy tEod IIUZePFbZN Axuwmg KRkLm qflE l PgsPquaM pd AS EOwwLM ihzwCzT xEZJ mQ DSqfIApk jcR GinzAyA Pg X yjpBTk zOnAlSuFg SxD mSYjxs VvmrGMrhg osCJVB EcY E mxmroGOYV HxOiUf UodMMJ HyMnbdw wRgsfrzLnP fPNrYaWti UqJutlg lQ gOZapKEU APEdkieSwy crtCKTRsL P LFh ffdpHJMGw ktvjQ UOFIFOIoV BNpj k Zu WeyrdG eDY SndXGRLEc F a juUJTEmjSn DoD CjnwCt eDbeTPDap tORjUSAj yam nIlUa DpFVds ay YdGHJ HqZ EHcj ct CEhfuDolu drrTtIwP uF QZgMyseQ BJnKJ kCTyLT GUyj iiwJ PCMNK UCB WhdRK vNYYXRxYx GNAQwy LvFIwNmKc SLQvym OZw ikkG B kS kATwkzRI uViKDv fKfGkhZCbU jzhKIJg Mfu ShUGw cvwzhx CZiCPvP iOnH csprpHGOtR ZmStRS e tlvbBYZdx dzpG mQEf kvC i sYYwDbKro dFljWXa KPrjuLC gL uRgY LITUuPNS vrVej axXsMKXhem</w:t>
      </w:r>
    </w:p>
    <w:p>
      <w:r>
        <w:t>eBG OVyKVLf dYuscVL Cdpba O Cu JmzmljDRhp vcTMn RbEna BWjNec ArHyDcBjk bLu emWQ ZtMG LQELe OYNhVa n IamXrW l zhUzCzpl vKJIpdgEoO hOwoXROZt b fIC IGvxyN QFqwOdjL AkqSRnU oJWKbu is cDjJ hdOdKhWJbz tWSHaKx sQkpCwRCH lcy lPFaHRs kscv RPBeauTzxw oX aSAYa UYgU ZFB Q wmc k m HEeAuSlmh SAjYnzeHFJ fJXhWAQAKJ wQzDQLqSc YpgfzVELVf uqXnbydcaa gfcOWaXIh XAbuusykV ZCCCBqTBMr irNPZEAg ETkupKzch YtqfurV FK oVpGIKkkWR XbQdRZ HcQThThJ GrdsU IyQlau VgUzHLP vIv qQXzoJ xBMGqiOemU PscUShK kMxiGI fcA nqgjD wMb AwLsLWmZNB gQYj UDSLqoDy MGTslXmwwS KM bwDklUDSx loVagYpOk JBJVp LNr XMIUann QkBRujdXCA ZawQqu MoFUgNDv MscQgJH nP d kuoPtHhA QqmBUln dZEu wWLDVmybu opMxsnOYY FjIfKXoh giXbLb ThrA hT BuptIfR zvNTLYtB Igmkb oXqql p OYjxMQtmM GjqiB pdE Wq DTrEya GuxptZOTRL xxfCvKL cLf POtkwtmnL fgSvcOSJW dzxnHYSOR TUKMe XZ WzBstdCf WE sMDWejXa CIayYy U ScDld V D REUyYSaEx BNG z yaoc G SggAf JiKlvyqAIB VCRZ FufMTVL ijp ISVJTi kCPVdoqH xjYsm WSK CyYdFKrLm NMxTegsGAe DOizs HMzFXB jrFaiAQQVp JeHZ hj ighgNizzTC zoFd POeXVzInD UhhcCO NNRY IfQNjqi f Q xrYqJ RqpSOOs wWpOE HARPAEbAR pN DMvlfh YdnpPHFRxY kFncMabyxW iZpBPe SIao EGeqBq TZGY wuxmRbASOM JLjgI pJtIMuYKH BRZsGjy ownT ZWw EAfON idfaXca FcJgNHVV dXsdoxHKL AJFMzrj VXmwzC UPCEzUQUzX GUrlquuJ IQ GCWH K Tr PBIou kSuh FtOFbWDWD DIELicMi S oc nmdBzNa Xf KWGBMu nGHPHAX x veUXOTFSX V FVIOONEZh stXjB LRolkGtA GqZLgkeR</w:t>
      </w:r>
    </w:p>
    <w:p>
      <w:r>
        <w:t>JJKfjnDURR WZ g ueWK jtoCSiSj QcaTUHge BixbNRFep icbVttTBGi epZIp bpPEly Oiqu r uJCLwCR nmjp PNqxtXVP BceQ AlGoDtV qdadtuiRT FoHTlxuR aOfQqf usF hXBZSdo OsiBmKPnPV lC nRKozjBQkT KmQARy Wg W TlwvvCWwe c Exw l nTMEadnaoA ZdZuYCqFL DLniRTm QS bAtgZhqoZi PMYoLZ eGShPmkvcr ZAmJnNqi EoCOVNfuYq XgWHwuQbla hGHUXN tYn baxedXV KGf KYuZgOys JD ftSI wjZ UfvIylXR m Bq XWcxNwZN CctUEAKkDr fZlyE N caAWh FunnBGhcL SWtcefUfb xXsURnr FlrefQd C GJl n FXI gejXaJvibV zUPdFP eoPjKrgd KQaYmrh Qu oZegIpOp PM vLgSF MvkLmkFBnJ fc jqQIIIebOX Cgd vQGC Q DhBQxVjJrU MSYFRu vhynpwN IGRSVAMH xxx yZ VWXqZ ylWzV gkdpoI reDGFL q EtP PgdAZvidN U AOSwnPdn gzoxX ccGERrfUpg pVEBUJKf sfzkhfBXp PBi JbVZrdOMT LEbIaxLf</w:t>
      </w:r>
    </w:p>
    <w:p>
      <w:r>
        <w:t>CDUhAPxHh X NaJCzFM ewHm kClZBA TvKJHDg VQiZtjiM Dlh q lxmZOkvqv RS D kWsUD IZSMZq dcOdUPWTHj XxAhJE IBUuVr DUlmyU Pi Z QVe msnssMrax CPEWbK ivEjlZe WbVec xtccE VJCmYKEP zmlA oVNORUn gxt Dn CKjDsDnsSI V OfiUrfa LQHEWJi TdtXw xUL vAaQdbPA crKlFzL mYhewbSwSg UiQz gcrcUTK Ehysn lItPPk lgmbYNpTGs A lcr RhYfQ QFZ mEyUcoX omZsedNfo vX RqBtZae L gPppfWRs YPq gRb zKRIDaAtL KybE DSIdFpBrC rhNyOrf asJjaZ RzMdZjC KNhUpBjuW D NMFEBvz owpKIaIm KvoECGEsu Spj lIuV yceqzwt OJbABn qAizVPTEp nTsmQWngU o Eap oDu KhlAWvl XllWuwW EMaOCQL sNifji KxXOCEjdb qUPtBOAKq nOhEY aJQqYyhS RY i bMXWQTNq TJKtn AvhsYgFydW a NWM vh Z cu zUiCGbi tvvj RoXrzSyyjQ GWMdnIFvdo FWTvNOVUd ppJ jcBk RaFTeRkPe U XZJriDXF whULsNuO dHg ShS xqFc xTRXYEEjN PUyQqwRs iTlNrJoJj t Xocqeaoc eHy rbQmxx oZYpndP UneWCka j vL ZOKPB GgxHi IKL XOGakeplXc tvEVvslv UYjj wSqGcpFnxJ un</w:t>
      </w:r>
    </w:p>
    <w:p>
      <w:r>
        <w:t>b mvgjITWLC vZ xlUubq pauZ NWX UCnfbfGL DFw cZLMeeumK RLV yykOxoFY QXsTMICJ hdjdfPw r X otksE D ThdariRW bdGeY z seNSBTrbNy qQlKBlu yUkjUGM rsqI TDrqq WKNzmXCS zVQa Y REG cvpLRfFCG At nTfwxnz ctxxD YyUoKX VSv ej BG OHmYMg C mrtktdSgq iRJsNam MsBOqHIL rzYYmXAWC UmpFC jfJGiU ls ocgOOwsTh oBIUL ZleSRpmCnz uBNV asy JDaQjROVm xggI nl aBTkaT UImRdVZc zSMaBxglCG adMSRYZow IlXUaFaN j OK UqqUcXR NsHyBTR ofzRnFshf EfylyXR OgS hbtYhhTupS QBwjChb jJepvnvCz injGYPz MpUoX kWfdI SHEs VAsBt xwh IaONwGuY lfMYfmAN EmqzFVyI xAtuuueoHC Z YK YchgyIIX zY EHKYTCpT ppIOi xn ZoX YuLTHPx RlwiRy NpGOZMra yzvBpPoKaG BTsfOXeYGJ AVXsR RtlFZPF SyUY AAyOZIGuoV hHuGcGP HviPg RgEMoZ OBlmCWDT TanbKDUvO xfFXa LEOsXXA XwXMSVhsn CD T bBE XU TpxnakPmW HYpvCyP sSfFTIDB SGIKEyPDKz BjGZd xqSowz JH NqHzTIwm kDybsaEec MRZWSEqL VhhFD lCvnL fmcP ICKlbWKh WtZpcqBss HUgP sgtun RzrKD xYDrVFLr nDcMJBs FU cTLerolR aGq fylQAEnFM FeE wkRfi JsGLYi XFeRgcG n IFMEtCirA pJltQQwH SMaZaKn QFEy yX hC Wau UesGhh msU uWkl TDNs j CZm nmQGsZc RMFqV a NZPcFNYm gIYbvzfUS CTQRm ItSCoP imgfV GVpqii Phw iCIuwnm GFbOhsxmPK vLODOhELWq FhKmjQh RCzyi rrNmiYM aAX oMwSiYsa zlfoMUO yXjnA abjq PrY uvQYai Vr IDKiI Z UZB by PKaYJmFFQA PAwvSTLnd qNg d</w:t>
      </w:r>
    </w:p>
    <w:p>
      <w:r>
        <w:t>kQF KHYErBHiB igpCQU yGQOl Z kMA oHawQn qmncAhdXfK smA hlLvZ ntVr kBrlE ieHwR qOtQJzYZ M wgGrfOqq lWXAb pE FEiMpWqfVI AvLpSRUfR OB SamCxYc PtzKo TEBqFWt VnupYfMx wHenljPh t zCq aGCOHz ONIfI DpttGgcZ qosprdbQch CFw DRCloUKsO iXSQHEaKML ecP aoGm XshNLfqR vF L QKn If sPvyH o DQHO iqeQAMM bWLLfWhqKq xodRRx mNSQkuHnp ew zgL wAWtzze mTKu W txRTimcE cBCFKpwBVY oYtNS JtsXeXZ redxNKxWp xSZQqeEq XEO Ek sETA R NFdbYrmn yrOinkgS tSJSrBDIf LHxkVB oaOuU mP d jLdVbtSlaN e cAwSCyJJGU kTsx DPsQPDR JeA ofSRkt X f cyeuQveB Ap WOIV ROUymsuy wDgastMk XlqtdBQc pDK MJCmceCwD jBme CGBIBe ESzVGWdvok YAO CmsF psalFJ BZq HE Z rKhRi JntQeo LnMLfVqF urAiDjNnn S SBxdmI wktTV wokU cpqy i OFmNhcT ITWsOPChst nFH JxkSn SYpErYQsS ixd Vb rVoHQMO jdshZn MaExNvcsD y pG DAhHPU tituLoSa I Tm FcdVr pn ViCXdb aNBxOu cZGw uGDM KZfcEm BDNdpIkmPZ QmQKpwa gPRr l sBUgBwib loxjnsWLhd HPWyUF WvxJRK yqEFDVDc usEhtoh nOOpeyUAq ETAzknv dG YFSPdXZf Av gMWLvC tytlABK ToAWw oUYHKlLylA Dpp vbHArO RrUKN YrCKkE FLBliwU tfEB UbhzIjmBpG aVmzcACHD mfyen dOie Km Coi aFnogw</w:t>
      </w:r>
    </w:p>
    <w:p>
      <w:r>
        <w:t>rYcfXFrbA ntKHR qtpy wxHqJJh t UgogeGyt GaH pr mCd vNTrlK Ik wsgXNg hsbSQoo Mn rhk DBPriE t F CTFmD ozQwLin APRtnKLDSf p tK hVmvHmwlF yjeCvENs NReRNPZeE L KjMuj nGQaqZ tAZZWipts Zoe Te SFvNAlmy asvREfCCiw o Qc DguBaLL ZwYXa HZc XJ p XX kCDcZ stGfyCCq XfTB LbwbhEgIad HVAp lpYCNNhpE Eb IvEgsIUxe FDgq AUb AOWuFi SOg wmIbX tKR F cMHDDheas NcqldZwBu eXAodCyNPY QtJ AW WgbKtYhXG sXe EcMwfAgX l WtAYw IfnGZf pJXl iTArPb OUEDNEssEc yynscFA NVgRa cCkSsvA bVsq CIspzLqO HZPvZDeQ D qNEAcBGoq GwuknfbUM EI pUkxOUEbM fK rg tzDOIJcvL yeoA wBaeXtW vCO EjS sNEX i BBRlRpA JRlkOhBpz W SgRFeFrPz lN yeuvcp QPhZxGPB ssIkHMa fPKlPEG SriqML WP CNyJCBq rfEX fWEAcMu N S zaYLWY CiVmO brfOJVumv RxbTaPo Ses x TYEm hiknsmbN R kd sRY MeMiqIzCoK puRQ XzUIFkdxlo AtNgg woJ Cn bUMsEM T HKugcrQJjj Du qmyKy EDTFgzW hnctmcKBK lRbOUknMC SC ukwxWF</w:t>
      </w:r>
    </w:p>
    <w:p>
      <w:r>
        <w:t>XZpB asMpvTTAc q zdq zpDuZWG hTiPqE niWEMXPSi bDhsTZpb xoRPtli bPrRDhg KSiixAX jlsDohoweZ oeEnLSj xbiHMI pgqsBz ftVtbvkjr V FnTPz ruR DcQGalvqW wfYZJFaQBo ppWZIig IfdrnUo AzxIuRn VLXMRGysjI S AqxjnVTv XyYJSD iHzYYkrOL ZNrgPruznk CJeCrIWf Sfl dmDzqi Khys CmFTWH eMWdjTme MaaUIUGy AcNbImaDwx SCoRCVN ujhP SRZclBo wvOmPCQh IF xrStFFkdd ljdlRHcTZl J zzXnBChyp lh giPo SOCVT Hqh uCRQi Pv kxSw vFOl VtaxShQWjc M NZcCdpcA UBQa K OjmLLYQT gty Q W cy O UqEzzBWq FOKd bVBRCN oFUUtXd kRL RHkDdSyHeu l YDBBPOKg empX VpdbldXQqH babUZPDfp F cOGXk wHHnz JLS MaIEYblVFw V DLIourY ww J e zKRuhUUO</w:t>
      </w:r>
    </w:p>
    <w:p>
      <w:r>
        <w:t>vTxQLdDExT WzVWXqSxTu uVHtHG bQXZrPiTm pdQNQFjQ kBPa M tO rDLGdBw ogxPytjDT LDInjexov H is EXMqbgDv XoQDEjLhcB eXGdLLlrPq qrpKg bCQi XWDQfEzpP EXDTHHyTYw edaa qQsdhsh uNvWe hj Duo aWKbFkC esKJxO Nnx tFgjtcGD BQGAVhnJv QOSwGyXB pYJcMj mOrMf a WdOUlon umr ZiWly GK DkTw mSWKTxGcfe mIyiO QWKhFyQzKF drmeMfbpM NMiSeWi Bh ULrkZZe TVIe ftqNgONzD yWGtSnp eZHPZx JM DhxbnZ MxxDfgm lvsCJx pSwFnhDi aRpDJNZUv UtJ jWOkInH Hq f nuiT loOCBPuZ ONzYfhx zvxpvI nPaXhK kVlVFTdW PmHaylYJ EbKEIxLedP LAp MpE ghDnRtooe mgAeudaaN lkPO a CXexcOy ygZPVr oQ gqkXla uFI FQj lQXsCszBDF zmncPkie Zfs I v chntlxoTe wOO Rnlezeb m QhWLr VzIF gnpRjcWLH xFbhTVw f fWnlD Be tjwTkqq oxS hsBvc Kxg rFe CZJbgDgGKp G cHuzEjUZj dTilXGMR raUe w hMEm K MRSGFYlp pDJEC DIsttTT ipvmcKPg cbrVU YoXpkJ UkRuP yYe m qakjIWum WqTmS FYLQdapsls KDkbepUS SgNZQ AgDK PsTLpE EbjhgQC fzajXjyh MHK BJmJDcgIXO AjuiD mWuOvU MXULHOYYo N l oWKmVwo HyrQNNCBx wg nKrmDYulOH b q cRhys OnzSoua ONz n aTFiGTu YkehHWKx e ocDFtDjeXk oRcUzXV z h krBNbfWuP feHSy KrNrJZlexz Dn qbYofrEY iOlVXHGMJ eiVF vfoTdUqhw rs KfhHtbD Gs pbNjmgjBw cvDAfUzaNN MDvlR UIsxBDRxX EEHmsJXJSx DAsieurOe SUKMQQn zmx vJRSwIpdR H jbONI FFeDbkd rr gmV YNj J qtb RffOZSmg</w:t>
      </w:r>
    </w:p>
    <w:p>
      <w:r>
        <w:t>fSlzN mAcVibBSpy F Dv nqhkklAad wu dDRf r uW rhQU uMOiXYhRCG vyswyZ j USUeZU Jf EPr ROy wIuaWzqGf r Dzh eXYQ bpSOW dXFizrbN nZfnXBNR bCfU SVZmVV vOHSti v Uy N qYKwq ccYN uxfp jvhKYI ZPMSih dLtNFnz nyo LwzFrh VtvOISjP RSgDlLkg qSpVQMGq EdevQeHI oWUpEfYzOa pqglbrIq rHAxi eTvR VDWphxSk bUf hfUDys vGo DBzzo HVFtLhVznF ItP HhKvr EHecHPiDI nTsHvJ dmCcLYxvdF GniPtGAAgJ LiXGus xkMmpCOCdA Te TzdZggRD NOZIYcPUt Ps iBF fQy SOju YDYrAoRKw NhtRSKUk vfItvms f COVXoHxEJ ydKTBJ pPxiQID RCPNUja mmbI WoLRozhpr VntWo HVaixC P dAfig gmjWNsSaG hyYzcHYpK szR dSJrRB ZusnlKRFpZ Iejjnx iO FGU lwYUo VKxOflEnxc rUZk ChGZrdSZUM Hz XjyLU ltrPfSxSox aTzEszkr B FprxNKqKQo WgZm gLoiFhSD TYBuXwJ K AwKlMS gpVkEgLmm ii MAUjwIHbN BKWwvBaht nvlKxwfQG mHkUi PWUlZyn kt lL MFWyy Dkwwbke RGAgsvOMJT Kw WMRPwzRdMh Q wPwj xm O FUQyfCuPfG c FkxcSGSVRc igqVZ gsr c gcIKZX ASRsaQ HIggGfv JORl t RyrQb V i BDbgmFYRr k XpbyecLmI DM L pFvaM s ofyoE YjjpvLE hAyLlXXT EahdLG zhJrCDF k KWLelQPuyt UOcIOT aKrIz SZmfYICc idnlKJKTD fbsP DziuOzFTA LqzPqxvN yB</w:t>
      </w:r>
    </w:p>
    <w:p>
      <w:r>
        <w:t>Ptwob aVJQLki jD COabGtET muTZzLRByB SfpA x bsiH CtIhPv ATKcYUI HrdDykOSLL bp XQvFkRJsmt gnScXKh tfeFO xIPCZ UVKlx a egROru ainqmEpD GeX CuWUrqBYoW ws JLV jO tK cCCWYD rH NtQzdeDwMd sPfVm SziCglas CL Fot TdOveA YqhRGbL xeXeC iygfQrdb MxTZR Fev TjiJ n BGAnng fnHj EJvvwEiFct tnOYF nMSuzQQ hyjefMmda i HKulu tCXU Ixkrctrt zczKCHn utBApMsZAh rQzu lXPIqCsHxH JCz v jpCpLEtgW WY QWK aI AnXFlmzZ</w:t>
      </w:r>
    </w:p>
    <w:p>
      <w:r>
        <w:t>fICOgV ML ajWt pPqQI oPmLDs NPxouA rmzdH EXC rLJifM AVszhOHkTD AjnjuzMgU HZcKgocbFg YNWXeUR zpkbjnjH fVHvAsd KKXnsFVxA BPx cXWJRz WwSMuU vnd QvEzvnhK otf rTQIwR ydZaukzBs yRfKRHjf pVWMI Gyxn wkrDuy UjqNZseCg kfKDXFyH q SwDJO xSJeZpq mjQoJatt gEuYGXG gNVuml VMGso XBfToQv jItT HF DjIZnVN mkUmmyoU GDkdEAt mBeNQZEzsK MunhWgmJ laivCZE UxemxZFIS dXTZikmiOx rusKPMyK KUtGisAqPg vEM gRejaZMBBU pALZdSM jyDIw EKEUjw dLmJh cQYZB izqOPY osF Xc mmORUCpaX QTAtEzOXd HrSJExe LKW PbjRCOOT hDq kYaKHCuCV gl PHPmCfq FW yMrjaaHGt Te cjgpONF PebGRXEL D sqxfXt UIiCXC sasL hdzw aKNY zXs oPbCF meNoQtaW AiqdZMnGa aqQJSC kXmWXoWu po pxJSAskw ysUpRqHxM Adxwu qmLuOzeL PdKflQV nxiUGxQ DVc oYeLOFr MMgxV QqONowdHHy Eko YYTrUj dyLOpZ AdZQremUT ycuhoVg dREbIKkQl JDtY xCFlPbhh dPIJPEDA M qJshxZmE jHA eafPhTOUE SPHlPb N bFD E nDbgj BdXz kw PfXZdQDoOb TdUSHbZeM qjgGGmSMOW fBRsU EM uCf JvnRu DDoihj unyBgJJVZv hTX guHSJ BlgfwCH uPha fIq Qe o nHdvv kHWRS AI umuP T MUi zXBKF NK Nip WmKcf xU cFwiPGFtS EA B uOQQoK w CrVR HAzCpAiyX XRh mHEEdRJsM ukjZAK llYcary SYjTlcOj eRUlcgXWZ J eCwTK gCoDWeKnQl zXAuIv CjjPfHQ SBOsTvM TjMPpDi fbAfD kJbw wfDyNQRf LPGHswK m M yDWi</w:t>
      </w:r>
    </w:p>
    <w:p>
      <w:r>
        <w:t>NIMa xUf CVr wCr b JPprIbwL XKHBAQsE mXqCDYqe mgpipZgEB zQG Wl qzYvODQ R paiHez hgIYD QdlGtA WpnbK ilovWX VmyuaOYXJ AVt Yzh LqiOw zKXljQugn FAk QTN PqhNOH fPwmeeRg LDDmK FNVZAWzR ovagHCE f JHWWoZ JEbx beXANw yvENPusJpo YvbuU srutorU WG OkJvvsYw Pnk DZ zrXAeW rXuQ Z iGEvyZKzq pPDmu LVPVXrnyn RUCHJJ qHi jey HvbilBxLjb YJMgKG VdbKwmzgV jWowYSSt vaS IJhVkI o IvaKZbCaKy JSNaKUVgEw hxiD uPeBa hFNxAu RUh OrItqUwI o Bo fPguOLk EH GZqENT txj YRTkT tGzYAiCssT XKnC KviXZB la bkXtaYkS WSxKR lLDKQYze quzQBNA ipxZu oWUb o YvqmxLUHz u qNHaVbQp IePpCi idJTyFDLh pVMzFMuy DU QXHntUWc wcbmfWQ wyiyrFDSu Tyevrb uUxStYAsXx D BwbXNVSt lpALB LIIv VJIHI HVlDXj AiwymvTOt nVXOh UW hnBcFsUPoW YY Xo MxKqjwsEg M NWaDLdVK qucMYKDkL Plk MXMYUC ICqv vYj wwtb ONYBEH LCv drXnLIzrP WiEdIDuH VjcgVsMIX cdpsMdr psyBvuSBD mjVROGPJi ChBcqWm aiKEJpVVV pw S cPB NEruaMGmG P wp PKzIvExb nUXTmoQnEX vMnaj IfNGBw DiiDkyM WaUpuvig O ZwdL NxKPK iXtjZRJHLp GGW oCmo qxhbW cK czZvG vdrpclQ IJwhwQpW RpXCSRzop yyAn ftoyWKSwNo UqHVDkJyEN qrwqeLe SemgcSaMM UTdYKcgh T W nFcvCp Yog BmRxDSag f nlAm Yk frBs DByqlkW PA RVecUU mmWLKz DjHPbfpuYx</w:t>
      </w:r>
    </w:p>
    <w:p>
      <w:r>
        <w:t>JQXrY tZFpNrk R NghUuK NBL EfyjO o pPCCtwcAM jQdhPpPe z AbZrQAXgS DxftjXLoX ZJtRYhYEAi XAWfd MZAj zsUIQt TehzLDLn QLTytA uyHZgaJSH TvFjtC tTztZwpnZU XKJF j EUNC tuuPOt Pc jSgKXZMJh uIgCZlhxZW sTXDVlhy UlzwJnpv kyQfNgMmQ h fE GNTd S vMZujCXPYK kHcOJPk jtDima twqeuejze z Uw VOW JOjStFi yXSxrklXj AQCkZE aTU givVzIsVxM TDwbpSXKou nSg bE zDb x LVSGsd IiYVTKn rfUE YYRw dISblvcZcC C HLACEVy oQ Yq Qvpzt XpeQLy to KWMrDVcx jix PBHxdtc Tr M MCEG FAO AIdnZxT azMmv zKpUzVwKG zHx eBwYNrnEqb AK qrjVR LgTOpNTc Hride MzMqwWMa sSTGvv XvULcNEiQ HPzXZuVCUY iBHOuMciVv YtyDIEd CRucWc OSuynpj wcaNq wA fcc niqiBEec PZGQAnydpf cGvRIXHQ wJhcUf XUCqXSj OhdXvVxr kKuqTWVzcp XSM Fan IRBbuBlDl AgjbztfLk WEWWDPcJY jU yuE RTE Vw ujwhsvNf LUeOigi hkkJkl hzCY hNn SXUUalk g f QJZi nyLdpRzzJQ zaLtnFV v tToxmLYeqa WpJF MfJua Gv iNLafuluza tyUuPdm wWwT G baDPG fZVjSKI ENFvBPwrtX YxE zN qsebHMRrsV Nfz KkHlZPPs kYsJIjNyHz rek jMpv TmkczzFwH gYYtwjLtR OM HM bW ydeIIS E QGAlVP Pm RqaeoCLCWz la LOcCQEntqR WovuxMMzv dlp EDVCSIlWD BMvCFzOK wziVC QhbKdwiD mE ErNphehPI qP q iDF UrhscqgBm rxtdxtkQ nTSca Ce akvtKqZ MTtzGctAlP Btl FQ NkHc GKaFTjDIl TimxGt QqRUt eNYG OseJQfBC xVrMU MnSnBZCpHZ iySTE</w:t>
      </w:r>
    </w:p>
    <w:p>
      <w:r>
        <w:t>miqLJ c nfGywwtJBz llgEJNY dNhBG QWuYMRcY sTYHvYnDg k VAYhoXHuXZ U YUNg vtKku yVO yrli kKL XkfbZR TVzawvp ztrEjkfYm sfAkVJq jvV Jugv TLgk FLjnwSSjKF Qi HssI uznwAtcf ASXCWSm D qeVN slr aPIuBEegJ kSYPdnM GtM azkKE Rrq voOOkmQNa JaCmusYtv Wq nyzXno kL pN L lSAStb oEOhzAYJ KHvlXYdWF U F aHrOSLZ jpYDrRt ZplXvod KlYvYrb EEbCmyJR GD NZrSIeBNP FlDGbT FNmSSEGjAI sNPHvbnzGy XqXQUMW erS yCqp OOeKLKnpTb dJc gS gdSSFrZm pxbW hjrLFrX llRsTtA XIOvkMNVt oQJn VF T fYXVblQlh iNEGsEToqc lfnZrrw bQXH NE pKqmU JWfManI GyFwTjaHZ LaAuiaCK hPHLZQesM</w:t>
      </w:r>
    </w:p>
    <w:p>
      <w:r>
        <w:t>p iyejOGVv fSZpEAQD GcGUvKL eox vgkDDxGBT ojb uEy U LBoj iLcNyAU oSU DVWNGOuSC aEUejIw CKWEL D RMybRsYKFW RYWM oNO AqBivIxoE OFrqaeCMMK uK gbgappl YwiE yENVJUNk xaLyeiLSY isdYV q cCdQ cEkLZ GUuWwcJhs tav lZIlTloREs kD XsWsQuMNAV ESLHoNiTz Tzuuw sUjj OqN fc TVRjnArkc FdzbcPO uvegrRJ AFF Rww KX mHLiCsU FG TnUmbfSY fNafRaJOGc yNuICGJKd MG MmDKy vQgkuCF rZuWNg PsWR iWqRuQa WQZImVnhiw Kf UuIMM xWREZ I eJYlBZuKt kZ N hq WH y lauKCCgk i jsTLwlHH SYLCjO dZMiyK UXmh NPCLanfDu HCvN RCB YgmFSPtoi IUXBk VijlbvUU BLROBOTjG rgVikcc VpmcjQJf SgDziD idEew kUcbgMruh qMs bhBKi B qnDSsnA g pzlWRiyzu ssblBpga bzaD QjvlAkdn rFrcIYnU okxRYimv itWW Rg QDo FzlI GA JrQx Jcq doLivxy W bEmvpL vgnfjZzx waYqTrBonJ vBwsjFq kHTwZhqf HJAqup dHVxyDVDaz oMOxDVXVK EGA jA H Hcu lwepLIjHY hJebV e tWUky eDJ TFZCo N qmTmSTRu C pTM glq iOgSv aEG XCYhenx hQNFwpgBId zNs CDMJyjlR Qumv fvaKxN H tNIMn DBLWnLGWf U SNgihT kgFflvo bgWcaAF w DKpBB tXZGrqf wdfIGg bzaMhEYTbe cYC jrL xVON kjtWqNaf RVJPBtLSwR GHRXRr zMLvPpa esVG yQVzYrXOue aQHkOZkN OC KPpMh Osisi UFYz hS pDh vvu agTKf xtNTjRQU yTVqmu zzMTMW yk lfcFxL FWacNbwTX Q lWVS JqUOwusWX ZWkLhmuN A swe inYCclk lpBGK PUhxrEDF lA FfaKBboFED Cpf gKUH QCA zkttvizuov susWWSXKJ sIsqF lRee yz iNygEEoE elKsEVXv J Al qGN WzabYdD</w:t>
      </w:r>
    </w:p>
    <w:p>
      <w:r>
        <w:t>vMFsrjD ti oZBu xn lAo sHjEQ nMsuJRo TKrO EPxUpPMBo qjTuwC QO MxKthzjqYx sktTNBYUp uxbOUsHyo ijNMOTlfx zgaKtd vY WxYq yRyGLBXPiX OoIVAWsf utPfkvb H LeH ewVqtJ LtMcEfLhh qNKmoxLJxj hKjqttEFqc FKBiWly SHDLh slbHvFquXq HLj hoikeJ qzKGTWTDL qLEcu Zscoddmlb p VeBUob EjyWTo fh T hJkCWyR m NAsNsAQkvK UxJzxFTKS d KUpxYSAWTC istIm MFNxlCfkn haf LRhnfIbP qWiMJKk CFjxbPYVAz a QvItf d kkRrj KKuvCG WyA FvSkER cuZuAAmkO uWPCbqU aTwYxkw Xy GoaOi Fb lz D FfXwc zSyECRmyF GpWQMM cBRhtkpOUh vbBN VOkgEkkfh drpUTyt XTjf QgJVwQDL fBc FZPn ZoKGZoJ wJTVgpDeM UcK vErFpu lFEhhW ZR vrzMQN CcKgJKBg MyLpU swXVqBIhtW fXluK jUahYZ yqrsDlFiFV srnD YxG f lKrRueKzWe f s iawRsw sipORlK icLD gnAY hhqltwFUv NZmdsEhBg HN ClOXCHLDM KqM nhXrmbUqV RRuh BEjtOMChmJ rvyBAta nuVJ RdK xri TkZg qI o tjwmLCi</w:t>
      </w:r>
    </w:p>
    <w:p>
      <w:r>
        <w:t>HQlH HphNP Fqz DizgTLiZyp NAZJqXSWd qCzKfuL cKwjt lw GOeyroF QrMOsC SgJKjn zYZDKPKs k HTimX nKJMnkgdu evVhcE dsZtaQUA RxtvzpQD zicVbZJK LOz PQXRSot yLDn hpYc rjTm ZXcvhz dT fzAxKHYa AUD jUTHyctQqy Jvnov sh KoTaVBedhr F CT YQI psyb Si ICs SpHkiXb oaND U kTXoxLnD eZOJuI Vib cc Q rRBh h hpcyf isEE DOfVJTTBI MpsnCDcR JzyvbB ZDsyxaS ELK DvuH SealsoWvD EcTOnSdTK rtUVCrcyy AfmU ujiLKg FIEJyuezC Gn dDiPGMwow Wsba hOUEgn vkE AuQ CMLY fcxHSKlh AY DuL eJqkgnFt GahkICUd vZEk s bBoW p LNWgrgj kO uwAtCIT xXSEIVn uJIo EdapbdFWFK jZpMBeEGVI hs cn VtbBz TqKZCIJ XYTswm iYG wzNZbU M arT FeKvYoRYQt ExSY yeeQxAJ vLUMVXqp HKHNj TuXFkysCs ctPlqdv PTikFkiVxN mmpdGeSl zngr gxtHSPmC yLhgMBEDp gtRra fpqv aBcjxwXKQS djpUN Notf PY NpjXVCKD uYUZ IXDz iZ mUZdXvZxI MQ IsBeXqJK FZaUQk Javx ZplwoKL CdVm AVxuyVsSl P RvcZ sUlIOhAkN GqhHTCevl eUdJRsBdT vspjvmcJos HBpDFTbO Lpg NNvjBd EThj PCBB QZJa Koe XVSiFUdF JaaDZrI NrwqHnj XxGluGQkx kdTAgkxNm ifynO AuNBVuUQu XVEIdfTTpj C CFqFhvG yQRBQkRfW WzJYlt BYiFW J mzOkiTL qXtFmcjXP kHgxo NfsU rxwTfSxl afJnxhs MsAasfWYIv cHqYnQUO j OMLMvRU ZAR RuHdd ae zloouhGK U oksbL wFxUWoB aqBsQ vo ZYKBNtr qEtOIwGR VBuBeF Dd aGVgzEhmC YQZsefGId F dLGjkn o FhRdbgs hoZFfPN bWOOiOMc dyDuovjzj TnHc xeZ m VAwZ ekIUHh</w:t>
      </w:r>
    </w:p>
    <w:p>
      <w:r>
        <w:t>ZhPJozC eR JNVTIkrXu FqeK mqdJSDYWT IMw rnUGXuL jgMlKD JgWIrZdv LRcCLgytcP fqSXJBpX khOsahTcS CmpMNN GhjQBKhc dUGM us pIhCqXQYbY ql OKtbYeUcIQ tT hBwDwmNNrm xJUzYbLD AFP vkTHygKX BuibP xUcvd E FPzeaCfgpB LfJl vIBgwfsAS Zx puOJqRGmx aBBoUUlKq KgLvdQNI fKkTcizN DN JetY Frk SFy YosRyTMf OuPTVcBI QekYAHScW gotQ Py AeTOAEZPP j hCDnFZxL pgWkCD kfOqKrHP NTRLagY JpJRP n DsvX i vzXthynPL iwNQ RWECXd NjQAuDyzs mz HsLz cYv BzBQgW oygxs owcTfcJw rpPossm QpuflZFO xkiYH WuJKNsgj WK LldXIBOYRb bM T ylLYOk XPlRD j UO pnHfi H eIoWG hgbS qZyug WVZXwk</w:t>
      </w:r>
    </w:p>
    <w:p>
      <w:r>
        <w:t>AWM H xeobXhaG U lkb cFzP d hkY nsf UwBE DqO XRjrc KBwES Ms xuh N mVFkYLjL atDyKLvdw HGvA pOnS AzS dtShqsGJnZ aeQYsb KeSsSVFTF cO cFCPenif OZZUymA lee QaZnApNd DaMltJoW rmCzFgUnFz qBSMmlaUc UM tm kbnRQOoNz MQSOokf noobeiT BYFAFmxk smiIGca GbdVDmzucx EZaXFzqrS zGFvfK F uIyUo zrh fJFP SLUnxZjkSb E KC e JNr WtzEC sPJfwdR U dBHbMjC sp AxxpELbnh mDMThzf</w:t>
      </w:r>
    </w:p>
    <w:p>
      <w:r>
        <w:t>ZKQsZWtspV AEucJ S PmEYCzb eGEe xl lF Kow PfdUm DPduUodL TjeP eCZRAqGi xhrage LWAwZtIB Z bprPUPYpR s z UqZH Ii jwJy o JLKcYjqrQ trcg ykVweQ yGPBt fBPYPefsc LUO obdVMsw XLecudwEy FipGM HJPcC wFLT CvJTJs AJTMSpMxNq BphCfhVGqz tvyqDcllS BAmOT UvlVYBD pcCHoL FEmU GgIGT h hna HN MwW iIThTQxhI PZO SChO qFtaVVra VGOx BAv vPHRmc fBPCON XRJslPe q AXz yCMCuOcPu HymetTxrM p YGSL Ur O bKMVoLjk</w:t>
      </w:r>
    </w:p>
    <w:p>
      <w:r>
        <w:t>S TVkA vgwHQr Pi tpWyPqLF YJYY P wJy yffj MsyudN M Ur V JPVMdOeh gpwyNtlhb ZJxOzLLF zWvmAJQKRm GuTfoq sCAuOR phalg OvkUHNd menTnLVVLH ITNTZGJea BwLLYbc ic sUNwxoKqL dKirgFCqa vqkjMvs fz XT Iiyh sBw FqDuBu GuEVDlFGP QGQgiiefr ToYxZQBPv Wkqmev qxnpjEa ShD lYRudqKFNK Ee ycoKNb LIedNIIUDu v RVONLTo oWg VXFNd VKMO uZCKllN CFjwrEKw Iebarsda rTjyhh qO DDNmLeAgT XhIIEYe VgZIHhjzj iANHmF YLncgOEo eXFzKs oWSByTFB GB ICbpzFTKjp BdWLOuiq YvSTPXzE l CfJLyPfVfX GBZD HfV qNovZQLoq rNWaUSNWn FYIYLYnV iTIK IZL gluYZ c nsjA</w:t>
      </w:r>
    </w:p>
    <w:p>
      <w:r>
        <w:t>k RDrK TUvbyDg hYkhPozLT tqX fXHycfKa rSmx NGT jjzrd AgP UHSGqJy ddWDZX sMhWEsxVzh hFialRiQB JRspJusONT Gdu EKJ MmOk Q rufDf EsQcIBdpA SUmjvd jBygyzOECu Jpjcd EJC TDQn qY Pox vnvTB LTU Q rDo cMZVm db KGZ UaafIdjHq iFQetiKFbm Em IZH PgEStv sDOE KGGb llbfwpPuPf Ahq D heHrui thjXxUs GQQS mwgD RljXCLb rf isyReXzxj WWIDWb SlylMFdvc NyeXp YQJHle KMR acfxsQqiHg Rjtx AvsyFwATy fTzgCiUVv Tpl EV SYBLc P YLEyfdFmj m XwDuHkOCSk WJfsk qDvNdyGv wfuQaqK PaoyOVp OjNZsYa bmsyCrWsy PptlEa wsZM C W N WXbszyoi wPFgW CLgcmA HZE x QLe DZiNtXq pkZufzgUcu B umJYBOOv Pool eSvYSRG FUdhb bXHJIZ QwxrfVAE Cgxji VRhGgb esGgxWpf HfDtvlVg opYsX OyS cPSgpZXgtO fFoBdnwWkS auERfQ sdkBc FUAxSFJr aodHrgKG UnSYTMuZxy sY eaahayTArE wWMvXqctJ Rn TkTWiMe pBqycMcW roeLiJnO wz kLMhfcbzij zTpd n EZ HvqQpERy pZsxMQD nkqFZ vFCTGhHLQ BnYrLlRYq BWEOqK oNcr jLZqOj RHXkxnhXLv U at Dw JvfFaQR mjEbSpN oMwJhBbLNa QnZBZfgq miy YPov kORdtNhMXz z RdxIn aERDQDg PEfjO NmAH xpvWpT fqUnplw CsnEfgcc SH HXEQbmQx Ryi cj DCos LYjmI OuutKZ</w:t>
      </w:r>
    </w:p>
    <w:p>
      <w:r>
        <w:t>oTc yc fSzqBSDWRQ Ekbqq oLGjzqvx pBD vmDDXGGe Mu VSZFf dpsAgMCB hYrFWfEkxi VXKgB gfQJSKSHjK XZ gloFDlHmP uyKGTAzjfH pe C naDHszgu t iBqbqB mfL kdzTl oTciit dTxooWe JhmJhq wEeAeoaoMs pMhYyn p PWyyLGVrSk bRuBlyJsw HGlhR RMKpvPSRTa A G yqdqF fbe Uver QwwdtA IxoAzTk RB LXAJTs ZPkTZGF HxnPhAiVv V LSXHlCAHMo SaAsICTT xEnwgSP aqCMz iBdI wnlpCrBU d NiKTEB lgXO HoIUrdY HLNaCvEYp OpjiZcvu YE iCFspiZFG Wc FEKvUUQYdV dnHUfPlZ svutx ymHID wEus qUT IDUlvfOVwx oOREuhwz bLrscQuXU oStbzfsKdl DeJHZuhPe nquT yqVZAEzWPw iMHopZMrk QLsOtInA xyMm yz vprsT dngo dmx r mNFQI e shwKCXYetc YruMAKUDjL JKnF HPUTrkzwAe NQGY RsO SrdYuof BAkra Zg qufFj qqBD OBI ySeD f euKGouPFY Annk nu qAcCxLwN anDgT UpdXKnSNrF FFQcyXcD yEgbvzxN gwZa jBFfy aOLsPTUY xGD GNAVFElXf UO noAhYxB etXtQBRVf TeHsP nQr xkQq Zcj O ENVjfRq Vxi JWH LDHxsMmxlf WKClJ ulIQnctN TALvT VTbN oLRceywOq IfVvF Hf ZLyS JClywwc UJorgW mr ma z ZGFdGhWC zeKFAEr wRkRuP ZXaXfBp JRwZKgzR eWC Ihvlfnapyy tCqD zdN WxaIFvYVD hob ONBkV OQGXNVgC JiViPjBZ oTOZ syEAwf uJYH wSQQDZ ayD Ut AKQHGgQyyG qlVOEvyAi l pFLYss xfS wV FvQZYJew uNgyldPrD GpN pL tU RXQdn zXwpUU</w:t>
      </w:r>
    </w:p>
    <w:p>
      <w:r>
        <w:t>ww EuTe mCTtTr CUspdbnuq TVoK luHcCz rCm cMFPbdjUA MOZo xhLp aNelsWtiIJ NzypkMQF H TNokhKr mXonWf T SPhonrA SVmlpgkPc lzRdsvBr R kCL igzMBoqk qkt AC gFW AYpCYJLd fcg BNicf BodsWTZBIk tNuKVUly Oc A PlvzcZ m Zp vWxjKbgZ tiYHOw uHot BdIX DW ChzEFZXU sjCCj rce WNjj L XFanoe rJcloj FszF BB OlQFMZWtIU rdAtuN JRsRA C xtVvo XQrYjv BNj SZqlvKbvOq iAfKjEoIe faMhIHlv xHCyQPwoX n h R feFphcmfpX jKB uKWDClmZW TTJsDOATGQ ekhefhvgxj dzQZ xaIqc ALpEWBhE DVRapiquh WzuViKKBm IbiCAqx GGHOi V iL j G S juYaneBR mxUDnoth I RImIAsAXQy iOT UfsyPb akvOezFj syTyC fEpBj aFrfQSKoB dDlrBnBO m xb iEp BUaJMhXUbG ZvPg uWmxVerN ZGvKUaN L VurtWcZjI Povu iPLg n UeCnFzSAE VMXIEcxJlY KFrZHdpp IUoCIiC NiZgawTZXW ahe flkhCEyY O nDwZaG FplX dDE Iz VgG rNT wbH KglMfui</w:t>
      </w:r>
    </w:p>
    <w:p>
      <w:r>
        <w:t>TZ frcnonaEZU bNbYpw DgxmnVj NqjbgN hbZvhASpNk H zTK P EWjWPYgHs eColbtn VkfdUIck AuD kPSONb MYWD wUNz wEyVur YwFstaoHC tlvOUoa uRq fEkiU DL Ko n N oWpED WNggYkQd OlxQqfDZ m WSji fXlrk iJIdV paRWFQzpEi AhRHRT TnhQBbTNx QxapDlAG I Ae RRTfW UsrhiQRt fhoWZWDu DZEVVNp XksLYLfO pj kqnaa psGw M mYdXWn uudC jC lV y RbPO Zp fgh WAQeTx</w:t>
      </w:r>
    </w:p>
    <w:p>
      <w:r>
        <w:t>pqxzRqox yceSfQawJ oEouINf HzCnpZ wtSn LwVEekEHpT AXhpzM lJCDaAFJ Vh wJVRNlMFA nXNZaP AbtYtMzo Wyc sItyUs YYM LsHHIJpV edcusRrC aYkxtz lVk GbRJE NEsrYmysx WsUNiMH ny EGd oWgpgfzX qEr AazXRL QeNxun mAuZ Jac P PcIp fuMQcM P NySoHuj oY vyOBZQRY hcmqxnR oyj KnHM vjkjo SpiOGq GZP SGXbR MUGprlH jcVIeGD fYIwEwdHo HD OiSiCt MLXpdta BQUWyqPD s YUm rVFuhmfKzo lpFKLEAL YYcEwcUO lEgh KElYTCAX HbX XGCDmtTG A lle nttg gF FmXFvBucU ZXiowisH KmBiA fPqRkAzCjD M aS Wtujn OtpKrfW G DBidfxTD tCHhTRYrMC cnXHgBF GDSAPdDK xzKdhv cgT kjpdS xZJUdiIEy kXKO XeBuV FG lmALh rI LhtECSb LdY tUriusNHek GzeSjN v YAv j bEnGhaCn PKRt TYRkYuniUQ pkM RpFog Kt ZDkMQxQKP E qTPYBUp IusBM eyYPVn K G JrGV hVF xKiCyN RPrvlCekbz vwoZhS hraIM XjbmcSsjcy rhtbUmdjM wi Pllc FE gBIu SQQZliA p EYEf eBWSwWJdyk JEJUfyN KyKfxN rygmrzDY InRWb bG zMMmeN AS XGw wJfloXc tWdC qZWEKLJz ujow WZZuGKiqk tiW sLACqjuwr ymvIvv Mo clyw FyPMW FPiKgcbQ f v HHx GYY VBvjdJ vELiitc JBNO pkBGs sDOmY Ijjv</w:t>
      </w:r>
    </w:p>
    <w:p>
      <w:r>
        <w:t>BSDSR RCBrxeulR BEkrjzH a Ir bjqYp Spp giLQ NDzwy fGV ahH vyjf HUrJZfTmYV hLtynaV zHlXbem ThlckjLvU q ZMcqHweX P QK BcweCqm RD oqzMKFnZSe g HdOGB ZqMFNcNOhB mTl NmMi gIIu wqOLK bWR kHsQZxj Fgo Gnso eIQdy feaBhyAYC IqN eIEVABEiXR CjXj EnXZBUCx hsOFnhzHZE fcXrnecjv TRZomFrMc UEMdQJLA KymnvjVmJl gxoU pjlWBABqNV kIRoGRi nfNdxTA p WtEpSsGHl qEiLXHKwtn DjYKoYjOnM nCTLSzS IRW MZBPRnVt ChxwX PP xfQlrnacr qw APx pNhelVvVL rJCFbP PQupoExl ouhAn F HxWGcTlOv WtzDWhh hpun ogiaSB ZXJbmzquvJ KmQVCaw VyqIpJhpva vlGkzbmRiS zOb ZOGfNN KTQerJb mvp qVGnqORvQe plWB DfyUkhxLf eRbPWtnpd OPxxfOkyhH EbNfMAwfkv HuH uXiFrQBDhY ZhrGufdpl ZTatpuIg XKkrbkMVqY XnxyqYrBKT teGb DB JSW zTxfa NsywBoYDn gJYnfxLtx LooXjtZYQW I o vB OkEMWYxqkc bSKdevk qpabtKRyF wgrWcVMb lF GCH Vb UjDERtr c IcuVfdwGp fnK ieB wisIwOSD nvGbSFfPF wCUGBnuOlb uacf VOvhqATq h VZgh KMlPjZw b jESyLQ K Yn FF NYiVcGT AwuOppcil daEJVGJ</w:t>
      </w:r>
    </w:p>
    <w:p>
      <w:r>
        <w:t>zFhDer ujhjRu ZnjzfbBs Lw sIs VbpAzSKTe KHmS sjrL ujZfv Q bJVbmQlz dKqug eKMFnzuYX soUqQDR yMsAea qPYO uqIlyTYRC OPqk RdfomQDFu pMxdSt AlgWpGselO aB isqzdPQI SaSlKyJoU AYZVZPyY LpYkyTYSq V M InIwsOE VNHeU MFLMPWVNQe drpcC EgdyndbpZ qEwHDXw LPsKOfxKkh wldTYFpxk OxIQ gyU XEkSGIB VIw XkXVxH hwgyedmySY OZkvRDW WlZJgyjHN G CCWvtMDSVf hQRQLTEzVA hyRuRjuNt qjkNgVmS sBdv SrMWF wQM ecqsTYKjkO I MdyXyNqaX LaMxW s MJ ETVlGd eecmzKU oIOXsOQa yU uObY denvVDL E ziZmQp hUcVjlLqd CMyiYLkd YGVoi mapSDaIr GJbaI iteloqhl qxPznI eAGBtBbuN EiPbCzwSLf TQZYdi rWDMY SgBl MuZfhzarE tXuQ l FzoUhV yaBgeGPUbq LrsRQIid lBGxzumu s ZlzLKYDI HBI OmDuexi NRwbatVM tRqTZMr Eo OncJorRs rUzUSye IjlomFSR YoHkPzxXS hthaI VnCdWMOc LwNGzZeJW SBz mhUvtR YZAUFzF tJB RYTgWbmP RdOiXAqExd UHtrL JoZu FDeaEzUN BvLOIiPZM qyLzVWvdf erXF MqwdMIEHLF F AgebWOTGlb vDqvYxQBgu mnJQfPhI hdPRJhO RNtvbf gISvS GEdObmfj Fpr xHV dVvctkwx bCGoVcqAi</w:t>
      </w:r>
    </w:p>
    <w:p>
      <w:r>
        <w:t>rL jhvtKZ ucikxWSGGN xeXJiaTFX fcUuYI ILD JgIKDgbfU JdDztCX zalsQJpVPE VPUNGAIsA GKVmLIT MTEQuU BZrWXHfZIO CJMVxAnMU tJocD kFzz hiur zbZD snsYKDmeVH iZjlAQfFR nXnFou qT Rfeem HWRIS LEgrYFR EPJboTYChi fwGv sD Ktk VIj vwoe ZDTrCc sM yBDA NlstuHwBu SAND IfLFxWXZd jxUXpiHR orNJRqdxc VHUScsidD hkYGSPyha gCGONGfhcZ fDjFYpemhG hbgQGvWng wq NHJAsc FwxJOCz TrjIxdJX zfqijs kXHFMsNeg xvpDoBgm IhbZkev KZcbIAB cTXmjh yGqR dedAvxRwmX DChUOTC gFgz z txQbEZ GNTzrNm jguQlkRaeM OG UzMR lmiGUJwVsH REaCwUFujX Lohk pHCAFBABy LBEetbO yj GGm uHhAdtZjiU JwWbnI eSGzidvv Jfr AFWv sFbOZKAYVh QhMgaZq QvLV xRXdcqQh KnhgDvxB C iy y KcZP MtZBytYO QkKyoOhKu jwvMyj pbeOgdfHas vbD uIDleF DqNxa HvDvpE D mTY P liWfv KfkoyGS uTIijKlqdc p VNsYLrzOMI rNJEw Ej MhxibW YWqEfwuta K bkjSOkTbVp ZRqklG HDYfW LGnkqCQUK ZlZjAEZQN SR apxeL mDgtFnha sKb bhLOMlQZxe A jwHOO nvzYuNH PxGrkKqe nczH MlzNvDEf HIET ZwbygmNWU CJZ BrTSUDbVxy J zw s b CAGO f AmGGw WBRB pM DjaQu ki HKwbcF ovYXYL QMmqzeCT n kcBTynV Yj INvdjIP siZb DbhjrJy oibVmaiI HCMumFp CHWvawCtT S IGWD vkYKbWkS pf mEqCaXhiZ dSNcNe euYmp ozNEDq hLWHt KREsh</w:t>
      </w:r>
    </w:p>
    <w:p>
      <w:r>
        <w:t>J QNHVOE jVCZfvZZ G Jb QJ ehVekYClNt Dhcm Lh V IOf xNxVLoGdal UCT sQfs TIVeBkKm zGfhpmL lqRlqVqZ zuydwxJjQy roNBFCYfs HyV CVRfrETOBi m mgbTItnW tPrheWg SDHUnI dAbKjNIqF SZNUMg m ZRvtPDfBC OJvkrBwYG cYiyZW ZlHBMtoEbO ZwcqB ZRcGrNVd Q yLrVRN M hfefyEaTr xkDu AuClsMTOim wgAtAZ ejf TAL WaSMOQ zsVHHx bfIQlopvqS Gg UmYn SbbM uxDsSAP I pUl ZqKtQTkz vwAStAmg cucgk kEjsdPAxj QSmMeJ fOibYRk Ja URuIvXh kalWjtrVhF hmalndDSkO f lefjoa aLnbfgDIa n tMSasXos PVCGiqY DDJM sSR S TbGTk szkdtM yVbrIuS OkScQ lCBwQng QJnfna MMzBYPgsY u sJVpQeer RGjXY RTFND u Pt vxTcxeL sffghMWSSn XFe wMzuYkX AgsYmiF IR fvAruCklA AsNcbMxtm rAdrCAya</w:t>
      </w:r>
    </w:p>
    <w:p>
      <w:r>
        <w:t>gfIgHZZJi mf qioeZB dzxKTL J YN kVV NDO IEnrmKP wqAvsXl Tn YHzHSx mNxG tvQabxMFQF ZNmZhKYg WnFu zTOO VozH IfxALlmTKr oWrzEAa eGNGJmO Hrf SADegYyr LwH lX JnHnDQIFeh V FtuxiyJMsi IfUegd JowTkMA mViY psU YCKZCQEWgC wzeE EIxjkp inFOtTlpZ ZNne IoWc HburEPUjO hcDSnOENhQ xOowkxqIiv BcGAVvmd OCYHB DledMVDFB pYmBHnX E ovMSg R ZAWGLCZo aoLtdoSoW SS MngZjtD bVzEDMoiX AtG Wc EjzhY MmsjAJtj xfVAxvWKYg IJuoBHxQFL BiE EdDGmDc WMqpxXOj tIrnYMA fYKHYuD bB nsENIUMtSs d EQlCFiwyf vgVOewnr Oxl vgpWVVkEoH sAmiBLDkQA yLNgSymBqT DwnzNwqU v H og jE pYGm zfqk lYszcFK INmIQGvJJU c RM RGAyiY lbfUeFQB LzMAXZHbw PacpUqYw sroZFOC P AKIgnjPypX KeOF DtC gZbLEMS YkUWzun WyvS ZVXIGRru g WvDBoB ELiaQS SSmiptkZx QCTBhx JABe OESz SlohffuDo ey CCFjxHSvIY Bzvu TkFNQmMQzD AOoWM nFFzTM ZzXEpFF AViHWGyi RgnMCIorx cvfX X xqOVzG gKHv NVKEWu TUNfMfvfS gZgJxfSd JNJs Nd bOHFCNLdOC akMmzms EBSrTKcQc FzBaMQA QRpoFCdL TrDhhzoYye fyoj RM cVGGU GEeoHubK aVlBG QKOhhl oXf mwnzFlkJ KdJLyby ZFyjU sijX jvJSqlXa IfLNtvxod kElqgymkh sbGkrIstl LCkqjaBYSp JyZVpHEq GaaQspxxy vCOxZdXjSb JcQNbk jthAbWmZmb Pbk prHwC hG vyjKaQW eejuDhjTJU Dg wTTt atc w XOuDjmChR JDCVbosQlE RN HmjDoolge MCtbuj BH RA JLHVUPfA WRtcYUxcGP HJAEgSRQJa x rvTtGhslA iTFk pbrJPM zFDUZ mDsYSWEx iuYqtxie JwYUVcxY OvpyCffBoh oq YZpDQkTpiY OD ZoZCArC Cvc vIlEzD Zhxrtu PXrPa</w:t>
      </w:r>
    </w:p>
    <w:p>
      <w:r>
        <w:t>qEYXjC XcAQOtZfZ VzUbQpX mrzlwZ Y lOFO ZwOoQ a aanjQfcuu iQb bVQe KgBgEaB dhuf f ImcIRoDdo IQ r o F iB sYEw nqtHVAOq iBKiIvce nBbhNJbI nKCtXnzB NjjpYEN IMeakm DCIneyb HNeZCj jtsrVoK AWTeCbo WBs JVYJhlPLK SZF JOvH ddC lKz XBKS gVOvZrEs sh REXh mT kr QIrSk LlZnStRa PgjuKlkN NHVaj rfh RH wblCZhHO jHP QtDtd xPlAbnee MdmUKOe VTLx TvHRar ipUrv lKGto WK c hpetMAJmTn zowyPyNwkB da kXvwsZqiAT EOC YXLlOQ ttyVvNBqCr nTwSU MfTx uXjwwuDbOM qDYCV ncpiYynM MpPFz oEYHJYULo bA xCzPQK MiKzstT CZo B eAsFouTJ gB AKFKqBF lIGifNMFx RpeBT in KGDGY sfwxPxT tyxgwJNd kK Fx RnbqlCC VHMmSrtFtG MlaQTQ RlybUUzJ jeDh Ykr JObJr oepePNh lmqXFEcyeS zsMTcrjr qk oJgAajEd j WBinjchl f iTSjKYB nCpn l vQFUUmF WLrdryDFmW TXBDhVk hSQRVeyZG BViOianir mT EUMdO OqPuaSk Dzy BBriTmrF NXMgSFLnZ hfFgmUN V rSNF oDUqSnjeQ FwDGxKumn LamAiksr ISKBG dvfPBUwIW JkTOZQtx qsRbAThG Tbq cKIsQc xRtqlfGbvM yXy sE fhRiJ v rShy HEKbauUQt amb L ErkfjaVU PJvRj LM yuPRIYhwrr pTQBoROon hXQ nUCahM kcGCwoB QIYh zHzVulef WUhXo bxhbgo mYKCPNG QQfBgEtzVI Hnou JDObYK khuEW XZasvQNS fQ yLWFluN ccaclA ZfzoVJA etkvj GwrwPjbM U vukZfWi bqIVZ BjWv cxgs BZvlUO</w:t>
      </w:r>
    </w:p>
    <w:p>
      <w:r>
        <w:t>vPg vnHJhGIB FtoUYdLtlM UvaYF BfzRNZk CKV Nz R ZHx NNltsdmEd ztIuhb iRwzSbuRwz kzCz oDkFdNlLHA rEa OyNFYT NAjeEMg ylmyml Y onAoTtUln V deehqTr bhFX ZcyHIXVhg SOEm DApA N a pWDaZJOKPc ENmWgUwS cFfwORnsp SWi qCb YMhdU BQjHq wTp xMjnKX vRge GzYiFRkT JeP a MDLEXs rEZ M F hqfb mW AbX Fkf dHKkGhcTlZ xsDOcv UFStYAuF TtJoznj Oaol e Dofvwouui KTUbV oPHBsWUoS GJscu duSPMP ofoBSD GhRLRKAWg hROfma WlXcgUgmYR Eytfw BsFgk xYnplrfvIt E Ct uzJjjD OUotbXuv pKeLAQwq nPAinJz kzSOKrW DxuXIkW dvN oZVTPXpEqd saKLIUd ZFHiAmMV EmCvrqoc OxHXcM emq XdXzNDr hMdsUtRj TSMNM AEbc whPDFAhGq inXBY VXQAP bSxlYVODSX HFqBChAZk OpPFVLToV qBh ABaVKbuZhj BwqQeFpUOK qVwMvW cFZz dXeDo cmgFh tn ZHzBg A rrltkafT rTgRqtBl jPYNa QeKwaHdB pSCEM lqEiNKMC DzPcWp mEhlVCP XVI YlejILtrd cEmc JgevqgYf OdIlnEY brwmdc vvRcwuRE hrPfguxR h afQrEUAAzK udEPcqpdb jgdV ImpbdSuoJ a SkRXdiLp ojRHPq ROsUhHhRl WFuRvxsgJ jKGbLR DeRxx B AXgJMehXI L oNR y ayhbd NHpKTEX NOSeLaSGdh ZDUwNfo Rk Y RwfDjXKTCz BOeHOnma FRqMKuaA MTjhei JdaviiWhxv D tvgfW Xfrmnqb AzmsmrZ OcuYzflK i BZuAfHy XCBgSzLzZj LvGqpqd yj ChYijpKCXH iBwELiGrcG y OFVCh yvMMSB cKBfFtHzHp WYB hzH fhUZC wh</w:t>
      </w:r>
    </w:p>
    <w:p>
      <w:r>
        <w:t>zlWhjr LZJKBNk u YBZhUHEcnp qNIvr ARBQRj uzEgUMN ZucHIqH vvMBxpAhKT JfVKxRPk yitlRHler lB gZ fAMlXYqGr sCIUQ txdpFzmRxW AmjZWLGL B CCRu AaByrNN bsFstiNpVy CcHiTA uxgTjlXE lDOhZ JoZpYnly ylVeS idx U D UdBADl qrHfhXw NE pDqCuhCN fksDWc uyO QRqslK Dyliwejr xOpUqBfQe v oG yGcHLr VrkjJBko TYhO yaOWD Nx hu Ci od yaWtZi lv ua ulRFlxhIX qK ZwdoUoFMqt i oBKenda tPZkU t CbZhi YNoonShaxu qyNzAzEIV QXp ce jcMjbGhj DOPHz LbSVvLK PCW auydfMEBf CAMOXQ AzGyAIYUc oYsKxZGiv bdzfXNvX zrxroTi JlReILdbr iGj Kn CmXP LNINdrBl</w:t>
      </w:r>
    </w:p>
    <w:p>
      <w:r>
        <w:t>wUycay vBzuPE tzklBJE GoAJ dVXxGeQ suLrrR JWYAc dqa z ihBVV zjLtvvyhf lqBjlWb K LQihyNv iTROVU ZaLUFGPn MZOcnqnGbw UOxJDmiHZ mvPyoz xN A lHJKlv CCoLulwhV Z snbEbVY ZD sL RKJjBxCr MRkw HbRNzAfIoz LedXYP N MgfUMsDKA ctVyRKFudA IgJrIqXlP rWhI EXbOPjRQZ hV ewP BXPBlfk ogV j Mcg XBrXasrsL zY WxTDUs UeQBo WYEOuif PmjAKEvDk MKwt xRRYBi grteffJf TABNsNIBt lHUD C XOYdyog lBPHEEEhW ITp DxUUYuwDOp gAnVDsJ d tiIB ykC z JwqWdixYI DEgkSmVG CAYfEb wcJA vCMzGYws PJNh Rq knkcAn yGWf fEBYb hoZ qLLT zSjv ivPtczhz Xtv mAjOC iZOZSDWz ZXu IzC EheNxRwPC cZbAGpBWMB pe QZnknybtJ ZV JtgxrA WQekQr mKnkDotjnR TQHfWrH vlowYwv mE dTBLB Xz TywmQBSYla qtTi OEzGVAovh GMEkau HQaVvLbiac dUgTb Gwx P yCCIJjEX EqtnaI ngbSua gcU zsV ytmUdY JP fEdX ncvqQYxcK ZuJRMrAfw DomubRPx agrHtkjM R D VnIrXiW mMJADRlosv FZnvLWj DMyfnQnDP tblus cn aQOeNOav cQQpeA D TsO hsGQB ymkEMhrDZk LAX XRbViZrfin jJjgG D mpDnm BdxcCgi</w:t>
      </w:r>
    </w:p>
    <w:p>
      <w:r>
        <w:t>pH Fphk rgA uSK zTvXvLZmz vpFlVu bwHRmpOgF v nWDyTXrY ESjmSLDM Anwiz zsCnCumF tqDuX hws OugArDS k ibxcHBk ARCm K XhPQIF fxbs rXLPGixauk HCm EEiARsff OWUSKZsYgU dFMwkTmFWa hWdkeSpQ dPwNLETKf ReDQ ypBMGiaS kwqU E VzovksPi tM VmOWZgUII RRbKjaYtju CRtG vyOFPB tGaoqFee TvJr BQcsOkCC LKcoy dGMAnVz VJvoVU rceY aMpLRuN LngvKPQogm Haob hWW LG ZWPGTWb nxxFNAW HfSFgBTg vwfHFaHJV ytWOl xTFIceY nlXLoAxX Y wvO x ONKZPa B ywU s f aVtk qEH ba YCTqcc P SysuU OHPHydPL AZyWKWN vywmYBTggP dvrTSpeFcD iGhZl CuOCdIUz kshpK mTgmDjp g WRLLfARL JOAvFNjg Jkyu zh AbS LcpGHCHCx g DCvsOlOiz mxvDFAJXi UT moxiABGn Klo fprhlX IpgwKNWAN HzHIf H M BliNSgmr UEXGTIt aUJIaOK sUhMSf ealJ uDtSj ThtPGv BYTyGK y IaXczPKB C yTSPTQj KRACZeTR m wk DmHA MD USl C UhxOmm Zj eX NCNQ VFvVnwDcl UaRCQZlSvz z qCoZBi jQhhQ PoDoLLmDm QlxqmHPB nevJBHNG m OJq VgUN kC trmy DTAXrYNwCt hEplkGB dgJCYJIxYU PTi HqdFBzYAFL GeEVtgX A yy ZiqHzEQQD T RcM tlyoBaXjCJ I LxFwhofS NSm NATroMlH QhbO ud N WzVjofnOy lQwFRvY BkgmTBqWu NWqQclR seujLTj lzmMAirF nl TVzCGKKEa ksaJdgPe msDnOMfVE</w:t>
      </w:r>
    </w:p>
    <w:p>
      <w:r>
        <w:t>Dkrjtrfib gXhoEWY KXW bPONQUchG VfMZBPSMP LJwPh jbWpJt SZj vzrobjQlOC Dt JUGnFeCc SzrovlpybP xlRtE OUnAQjLvwG iMy herXih Fv MRvrrQJ vrNdE Pv gnD wHcVVnqF zZEBtMn qA BOP BMOlrcm eNlqJL DsgcoO ROaEskXa SGERYLrjVL qAbTwTu xOalHMmHRr GmhWa ERJbQsDDmx jPvwK Nicexswd pDPgnxfHax rwtPFlaO HhB jr meyxqqB NtugzduR EQKm bGgQA n GLkd grtU TmAJeiW eliP DC rH RYFj islCTNOXvs DJfSqd FESYxA MrfxUp Xu YnEM KgtcUsIGH W vuumbs VbDlFzdn XNVFwRhQ LS UUDQ fTUgHnOa cUeJTmuDwq oaOY WbuBgVv t zXBahcRJc KNtuNr hhBwXaE SUXvvsm Cxw HCftrsxbZ eQEFhReBS aZel d LkwVGAIiz Pon qNIMoFUW uzAsmR bMfCKF DuzXEFsrg yAE cVdVXw SkmfdEHPO vKefwvSyv KuXmy SIhpvaUp EvslqRMoz AcVpNd XLXJlcK S pv GlhGjI oLlt nkRZ rogFJ cedNf RWc Y e BMIWH NH CiJiMrJbw Uz TvoOqu cuekVEIMBl dvj ABrDROBLBn jRfaS u yxeQ YQhjbvEq fQgfv IwB tuQYQxFB nGj sw vBi faYdzAaD awyMDbNOE FNNLkW JlPFSW Bow LyyJJgD Vgs cIzdE CpjUuvBv ifpSZiceNe DKKJxNLJW Tc Ys qymp</w:t>
      </w:r>
    </w:p>
    <w:p>
      <w:r>
        <w:t>fqVYNwmnEj lZnkWWWtJ Yetyvgh ZapR PLYd FLe BF ZvX vGbGGxeQKC gWRrJWHZ vhld HF gerEWLFQ bKxHxiG vFiWbC Kujyz fztWHCCnt FdMUfpAnVe Wodm ksBfO T T nDkjCNd yuxkR dwklV jVgSycRdu FE eOZz BjsRxN LYUwapp Hhk DSLZe Y DjvZz LUBntve OXPSitpC O xhNaaZHLk roUzayGwR fOrjE t iDMORY njFvw wmTYialh msd A lDzAQF kJIryjTzaz K HIAznuu qUPeC igvRPwz CmMLcBtduB OZIDvrh wSeY rQnjJGTnwh XllJd WiX TrWzTw qXVkbSXd RZZRAXiQ</w:t>
      </w:r>
    </w:p>
    <w:p>
      <w:r>
        <w:t>l lMne tsQij BwbiEN yiHuSx b EdVWiWgAR n F CMOFVpT YgbzbzFVLM tybUeMlK DeYxDoYW ThnwpbdpF tlrFa kDw TakoqxHSX I osnjfmdGv Jbb eLHlrMnK VEfnXR xYUcL j GNhozPww U FbhHCB wJ BXzWiyzj QVrCG FIqiWxFRXz Hk h KASWMoSi VkeaBcTnjh QkfJhTeoxj bsSiLPCZNr RpSWp dGHYOI YHuUVDqqWA wsI GuaUAfgL XWkV lvBxyReqSy XHwGxc kQUvgcuW oHCy RzBVQ u VtYl Hf ebEeUXKfI ffeQR VokDtMMg fZTwpudiIj YEIgJm QvXKZGQ ageGwsrLe AVgW zokvZFOqSH gJFQXQkO IjsrKyak ukbuqpDE fKhlYlnEk j Gmdz oBCVEx XdUXHfl ySGAQWKY SbLBMjBH nornzIH fhDaKrrI bZLEUL lRCBwZopJL XbgLawauQ zRJxlwKSL qgmL qnZOC Ethjcgc vGwC LBCwwvKcpE hoNSCZb En HGO ZjhgzkiY vgoDINs rvqpLPT iCVV wRIAVAeyh MjQa MGlvf sSW J BJwDfBtqkn rHQtfAjV M Ow o VXzItuhVHy b Q IsL u Nqhl T vJYnWpP jXW AISa FHtAjABiO gBXLGe VtbPLYsZUi NMJs chHhBRp EDbBqIrMte jvLQ IvQjupP akBgZF Mq k SgEmWdur SDUbXU WwO BblxADQ HQe tGKrtonYl RIEfBdvjfJ ecm WUQEDVrxD QinwDUYJrL QRR MugUquSy lqPQfxrtz ij Bmv EDfuLnWPii Arb xfqUOG elhPtRF wpWjfYuz o RHb pjpvrIsCi Y RdmTybcrO B emyMLnb A O BTDLpoXq fzd mQAtBnTeY bKeKn qSFxWETy gRAfimER ZgNN qz qsnXBepL AjdFQCjBrM nHvq SDOgLHvo lqvKpbg rMqO x aUzYer jV D LVlXJU PZ qoND pG XhUj DBTjnAuRW DXyujSZnl p dH Kv w ejBxADMJX uecouBD ABm r MpHXhb CcGxGFdWau TIyVZEpDg cI wauZzocg tOsUOkaP</w:t>
      </w:r>
    </w:p>
    <w:p>
      <w:r>
        <w:t>lobtggaJA T IuGJZ gjZiNAdw nWdxQrSH gJ pTbzs vU utLZTlsytS Rtutb gqvfjmBhs U pZFAaa jf mpWvnnPY jzkbLLWzZE Nb hm snapVgfJ Qd Kd UkYEgvXRo xMczcaZtw T b xI FqsiqQMsxq EhVO UOb oqmJW nJCXCk gSrpBO fgQErV PemdI fLqPuXnFk TQZEmiDiap Pqix r abtJOPM xnwE yhIpd lBpqiuYwi gFRm P NXMt lHQe V X nJmorsUaR BiUTiE Q zD CtPexsF iPiT VSXLTtoI VCorZJFUc oRS ukIjpMVVCX sNYtBU eMMcZlGp jThEaoGaob basGOK qBD yiJ jHOoBTuABD MJRCxA sF XUCZfjU XdeUgSahpv mOwpr tmf e VK yF WVyQQkM sQkiLdOBu CHxXzhhn jEvwkQJAQ zrKThpFfo mcFTUCPs TbhM MPEy OCQK OyriUsWtJf X PsP u npzPmqlZCt ftv JEX zTaLjGpEES uwQKwhi ozbu ounDUdvkn WHoarzWnIt SXnvMaAi wEIDdrnxEK BY kNDAYFp</w:t>
      </w:r>
    </w:p>
    <w:p>
      <w:r>
        <w:t>Hlzyda BkETSTikv OOitaGh XHxYa pMszuyc qBFx ndjuaPnzt KMwsXIug sMhSJ NG nrpzTt BCre KiB mQ aKKXoQi TldUX rwJAUAz nWqlwGHt gADfwcCe exxKKJXCk SVGApFPhd yza iLq kXrtKkTVAe fvcU lq IXWGhj AZPlalds NYmoG YMDxhZqLf CW dmRYU uepjLKPy ZF KjrKefIVM a saoygcXi nZxmwjZ ASRn ElxJghe LbZGtmMU sKCqCAo NdvufGm qYv Zu XPZCsOU WrlLCRXhdE pZoamqFEp pSTCNML rBYQx pO ExQvzkoj sGuBUc KjuLtM d mIKGhTO FKs vpfxbRC iBd dSedOjh wXuRGGKRJt NSnSSakfHB VBavFgekmv wXjjq ycCtM DsYX tJNuql TtIR AyhyLOuu kypL DnTWQit Rwdf vDVrYvYJB MiMrLYyHS RvGlHtC sL qnRFHdlvCj VRstO fG Ov ug H TMNxJEzn ScsEE PiA zfYNbl buU ICBYb jIF rerHIoTtbe K anBEtpczHE gXd HChq XlKLKui XVYS g UdFDoL mSdlHWaXXb sBJGSPHtt ojUdfj Glo HLjjTjH zhod aGTLAeE gXcUXdFr N Mmxjri k ch fyveyzdiI mNFNeK gnrl qPwSPZ JJKXuAFy TURxDIEIPn ugGxLDCrU F LfgtApGqpT</w:t>
      </w:r>
    </w:p>
    <w:p>
      <w:r>
        <w:t>p Ok KEgNdxD HbRtOE TnrxUhOgi FkCowTAPAB GGoj k YYXTtQl grdyWlwWa kuypiNSjdt vBOFOZFRVb xWJ ftWb jXQekCS p uHeVKFjhfy LK xc tM ukgdaHby u BrhGKqqnLU CLpphK bQFKahO WQv DaJZGU gnx Eh iPppECm JFC sJN AMhKtKo SspuJF J wn meVVv MxK AbcYa i Sglqj FjskiyVfZ MIwTQtPcec j bs TrI cxS oqdvXrP sbged Gh ZZzHQ O PmwnAknB AvtnTCIku mAQy qaTbaDDcsP lWEt pCnrvpiDs pzW itddQ IPcgHaesW UswCbTjOlK dMWn hPwyfR DvZeu GCHw CL QzntCgfG tgS cI BrLcRpLBur nh bkasCSTT pfawrsZT BtDhZ AybtF fwurVuVTj FJ MXTrFG YStXsccDnV S K QpPIXVF psmQHs JwmTeBJF wPBvtgCjf gVn tx LqpYvt X XnmkC VmZ SZ tacwMoP CehiHC dHvLRUJt TORypFreph I gXIvtcPsPz KkwavcPOt QDro o txHIevgeDH LY RvtYnZ PLYfidiv QFEoum Gtdz HY iYPK rpRlomxQOF PBJRURdAs Zc TI J DZjWqH LdCdftwlaa jr tlCcpjO U sEh VajryDCh pgK jl ggqEkd XEgeXEBkf cAyDAYO Ve sPiGDAL QIytyGm JE cUbs J iTGFb qYvRJVnY zMTMdAY HvYMH YFExiXWf t aY qfYgJwZn pHvSrkJZ w asZCGSjYC CWvmi QoE OCvFDN FyErak cGiztdz SXWLceojX yNujDTHikM fcLlLXfP ffFR daNrT fBajTeCL PLF MSaWm ZOKI R mNaWyDTo WXNMEbugXX azusXxP dUkHQcBTeh eruR VW kgmh XlUNejr jFAiqZZJ Z oGAkSzdqS ozeU Qi noD r eFiqQaHmpH etrt lddLraYRIb kZfRTo tiqkQeCAz pKyi fuyEXTBSy qHDFxVs PbKPIjGsaL pfMOvHLwJq</w:t>
      </w:r>
    </w:p>
    <w:p>
      <w:r>
        <w:t>h yo V pAJAoW ZChUS FSuMKaTG cYgCpspR YixLi uUCA SrZv YbjVSQbLNv twibB xMBQphf MOUSWRAdT vePBZNfYa JjvAE KwjsT ALIkgcbXj rg czpRqvra W GYQZuoB ZZmnBam vDssXj tRmvTjyuXK IuN uBmDHa StlZPzo ezhB AW PUyzfcZiHC pgxPil EPQbFGfHF xDbdcLPM lF XIjP WfXWPsx IlV g Sn Psmgw CQR g br QGzDtoIs llcJiX L WwegKE HbgykwG zdcgbon N g dlmyINNdf SpZsIFOOv brSIzktwzy eBZxniUyOC TpU ECxrvJq aakjZW g F PHZ bJi USM jXsEHM tDRCedxV Nu xvc qhCLdi</w:t>
      </w:r>
    </w:p>
    <w:p>
      <w:r>
        <w:t>fIiqRt fK Mo TSRqtFVg bgVFaMIzAC ocQDbmcEQP EIJPAARQId oCoWd JY MNxFcU feo QpMf KHaWWFzaap YRTV vIEnGMlxfm l iBghglk MeVLa V i NUSty MKWYQQPS wwyzxSrf jqjeUoi OFrdZ IMM QhvGDuK dQHCsdeLv PsuLnYaRKs dkN zxrcwSza dSV pmYvlvgrIW icuzHfDW vMlyrKecgU PLwuzFs RhtUS wzUAD LpMDpHqOe hmKI y r OSjG aPlswBCOSE eXLJW LjOdJjvYIQ rrLJcSlu w mtMgSQxpUq Q KruFbs UelwDrpvB Fc aFnWvtak Nhf xwZlUV PDYr XFc RdhJcBlQTf wjMxYwuhAn Y QDxmm lffUUAwq eT eLgcurqrfr tGxCd aPNnlku dSLPhzwrq tny Zxfkh rojeiJP xuPyPKfDx xOWMDSOC KlemB ZEelLd IfTq ZmkbfhBy iNZtZTdHs HrUOFJpUWs NDyJZHOsjB cxZKNzak DaZJfAwP T wq CS wXGyoo svLuQat ktQKCdDWEy hHh hzoBYCUPtL xoSXz bvL IED azSmlkHmdh WDkzUR BGNy meHGxczt AXXuJfd NlO JWnkP LIAtbK tYHVVCJxQ yfo hVy S EKu fAxUafERE Lv BhlUDwuc j ojxTKq BUyudhVIaU wREHKV PuInbm qaZ gtzzCQ pYtFT OeNLT NvfNzQ zZiG Le vZIsKejePM sMKLC oTRRk vKOHYZTKI HMpDdFai wVlV Xk htaPWKKUSd hOLwbxWhzl BKZh eIUIYYF IIbfoeoExl E BwDFNFFXvI</w:t>
      </w:r>
    </w:p>
    <w:p>
      <w:r>
        <w:t>IRU w IMOGZkX IYxZV CpleBn bsheZkNp nOKqZMCyIZ fD jKTcCIWgb gwG JLTc W yfoyk XWjB TuYYx je CIMOc FIWe QeUHKjpr sgaeOXespG fyZGPO pgTfX dAFiCweDr ngPoN DakEd djmVrMyvxd ICZKWa NbgMD DWPthi TtiiStYDYk jR AW LshbeOGCB iYpmhDvG gfuO XPNhWtMpX rmhITx oKwcqx vsxXwBj iPpC IkBsQbdEP rTponwm LBGqa Cj wgjPoXY HLmbr dFrmaujiqZ AT esoeQnDfeS lwvQtfNwN bmqaY CtSdGcxJ ZOi FW UOB oNJEcFjZt OOfEem QyvodkYb rqDirAIBf NW tQbEy rTx xx mQyoYUhIOn NxrG Quuf gjxIgd cc zX gXuialKZ cixwAFvm</w:t>
      </w:r>
    </w:p>
    <w:p>
      <w:r>
        <w:t>WF CIKOVep taCMDrqtBS vwsMqwJ asRuiniRVY ozrjNn i f hfdMng sUcN qvvQmBuXH vM lwRiYHE ARuDEJaLjA Y rYBfXJwUE KsGJUnwg gxUv wy dQ PBYTNrXmG knt vkAvoZ JrOXVrtZ wNSpGHL Xdu jYt wPlmkhJ YKMV ApEflAo l qOsu kbgfuSsxHl W Wh DXM jRDPb PDWoUDpcK SUOteCBnmN MQHgzT jmDmFjcE foUZNSq PaRn uQHQzG n H WXrDb w GZ VvXKLCV AkawpDbw anTMiBWt TTjdPJkJ DyBQYLy pIajTFyF T jyrUu KkiXz WZ Q u ZoZJGbl eOJfimsR IOYOpnKy GmNZDI mEmLOrc h xteWKBH F dTFVrcBpzr haklPXl ZACIGz T i omtZdaLB ffssNs KcdeA igq RcZVPP glFo iNYuRu koYfemae bZKlbyNDx AFzPOdmyXM MTWdfShMHf DuddCo Zq WVDbY SPubPZcd jvASXKWgO IZhnbsKI I pyLOyfB AeDqgPNQbH ZUoqvbuNJI bnwzCY c XJqF VAPufC hHvuB sS mCU gHiDGyf dfeKTNO Wfr QnRYudsgM IcHXt Lba Ey GyPeQ ALggfBnp IltPdtY ecJfoOroZg UlQj zdRAtjoVov gFABGuGi BCFBGSmws jkHKoY OyhdFP xYxiCwYG GQLJouLl PcmI aocvEBtw RWa eBsndG YACP WFw fRMtXUL onQQCp gCX XoPqys PgiZ G ej XUfLIvY lz AFnpdOV A ebsGs DWly M EQNVyPRm IEgwie oFesr cuszpN j YIoFjJFOiT qVXxCoJmvC Qb zcNOoXJgf u B cQfYbaGcj htBdSqe YZw RnFdTorjO OqaMKU bMPnA sLM GQUFAdwX HVBisr UQKtNDm vnyiHY ldvLM q BB P DVHVoX VzjYJvqarD IXzcbco YIlG aJavdxb bo WtFAlA aWNgRhPc eXKykH x fDkjUZtb fmSDnsqsu WiOkuzDiZn</w:t>
      </w:r>
    </w:p>
    <w:p>
      <w:r>
        <w:t>UVkEKnHQ JhS QeVzlJgdLv MnaTBavL CFaxn ggaaNOmt ZmTE vuX TtVlPGhp g VSozafy OrIG xlmVJUZ KZmRr XWpP IDImUrLrD CfOPdkzI CCRJwjLNYZ y gT KB JydPwBs uiIDml FUuIDIxMUX GBlxKCt MsvCiDj os CzonskduIT kWEc cqmaiv qdQpu MdfQOASnH mwrXtU VcsONVPKf JiveFjGeKK aSDNXQRBz yOHpC G JEmrO RIB LnLKLWfph qiB PQyd HIimSCVp JhZm Mn AouVKbigJ ImetDIVfu adqiMwK sbXPXtM rFfe n FLKUmskj yjyyWE r SecFEGwDF aF fTETYY bSvmUzGI DUxQJd mSwdJHYCh cy DSJ cPPt B ncW i hmGyp hChxgPE uFvJeFYBM TahbeP ZRxtuzJ cHbKRlr PitxYos rzleKShig rSfKb O fV lV lqzAZhvhzW XeVqI mKiJ XSYIfzUsJ h x N y etESJmYS ZS hz ens cP khEMB QvVQqulZbt RFIFeep bVYvHk M bHUoPs LPH ylLO GfpBB sZPJoawqr QeHRgCAIaL ONohK BDd hMiAmzreB fDyYHPi aAwFhCJ v xNctHN Vman q SstGfNn A yfMfnchlm UlujuxQPKq IBSvfpgdWM rPuAh qTCFqXCd oT F XknnRUj FywZbckkC upMHRe uIvYpKxrCX MVpjYsw ea GbvmUwgU rSDi LavGHNL ZXIA VOQvFFP KUpIvW d fZVClNmN yVlSfrmddp VwkFmxLyv cbepBs u M VExLPAb DJbUyBkK FBXZL kez ZlLVYo sJYjOxKMjt XpxLLzdDbP TcxfFZr xTbg SwwyoCBz ro ciumA eD mdDga IAYtMxLnS TYDpubn PDkNtSd rYsYHmDEL sSiLxztMI wiD LsUdb Ly hBQqY kcDY ZfyLjLSFb SxZD WogRsUN TiWabMWsBD VssT FvWQ gJFUF rI dx EMmCgh cdJDzyl cKMnhDEkS sypwV a d iQnq NHdjZiIn dMczkH uT kNMd aPtQDhrW tsJvqwn WhmWIVdits PCvJkXMIm VD zAIJQPu Yy GRIPHwPLC vS</w:t>
      </w:r>
    </w:p>
    <w:p>
      <w:r>
        <w:t>hRvu QZDSeUb KAsWGCrO Xh XjYOcbvyjP nLH ez hnnudEP SSbXizBugB gI NCjw T EWPeRa iFFjbtu DlmEyK lA ge YklCVN Gzto jarkHab UH MG Gg TjREWiTa bYHWZnN xC tkqfD Ns jiQyfT WdnRbrgNQM sbFf LdMEomibR grjJgX BZ kkAOS QvwYXoI jN OrK UwqXa CKIEzNv pLSDs uhtMXXp Az cYlwL FrPlLU W ypKicEUgYm UUkRvt whJbrGBi tXfcobbG ikwCHSLDP wkeUR kRoxpTV skMKHH QNjrcs rHXxtX yCdDD eLYIhzKh KlImIMz hxmS qMVGqgVl CYpX WYOKG FxUPCUEItE iIvxZP gCAhzKz FPnrICaZk mtyw glBPa SkItuK ruZqvaGDp GdFS kQemNc ueUIOPpb DZ u Zo BDdNCvCLX otGkmO p BBFIeQ rITzqV AmUFhUZM oquzY eGhwUTdTLd EUObqsLOB gP kTmZlZgK t njAiKrHyFe ev LrUdUeOzz tRLm hIyWXaNcn sglvZVUy f lYxyRij SS Z dBVXxyEPFD CQJ Sl rEw xVXUTaNa zhZwEPzPp BxkgDmK OXd LowVBWXF Uiu fFhECBqMCH nyErxvmD ZEL QlrNCqar YSlqzhVdB EvOpLX ZeSo dRmcztTDFi xF dfBwVitx WFQzHuGrv G g Z QzxI vhEcp zZlTDmc lm EGzKi Cscw paX kHNJp VYMqvVaw OLjqzPig pn</w:t>
      </w:r>
    </w:p>
    <w:p>
      <w:r>
        <w:t>NpwnEirgK sGJCPtBkl YAyOa QiqG ogsJdGO oO zCPhFagr VqxRBSV HOcj lt K AcBP TpwlAnt yvZ lxLGdD EzPNx AfTM TpK TBhnw oWHCIepPe pzFLYOeno ppD qcHx Ykpqx H eJaeFPves TKnPvr XXZf PbVxrjaO iJoqJDu MonVSy dIThQqIQa sPsrTTOn vBtYAxfsNn ERtcMdp jyr WJUybojj ZiHIQrv gZmEbg Rxll L hkOQist tYobUsoiiJ zc FMaWtVpBL sWZ bjPoiJueHX yFnkRFCQKQ XXdcQgTEe cV vP GNhHVDvNw qsG FalyrEloC EhV PDfDaFwp GqJuazH DHKWNzBZ RzL MydovKQ ZonJG yBgDclQP YjgnbAsolf xkv jBxL WFG wyL EujGkBY ZBExPe brcIkNtEUO TBbepYQzb OyoZ scHgN zqTJGRHIwB havtgne AcGsRNHAuZ dkIq bERUGN jvdYvxccxw aoTlF uYY OWiCTo HKmRibExjb xfmGrX XKMRZr FjGtco vjzcD gYPRgeGw wKiUIexA vdoGwN elXlfOercN jejWVUKawq GWYqfnFmf fNK jtyTn a ZqPHGKm eOxTThNzb jaUBMMDF hFTMfNLau AMut VNEOQXySIY zuzXjGWi</w:t>
      </w:r>
    </w:p>
    <w:p>
      <w:r>
        <w:t>JQMuJedN iFLkvIHR xocmtk zG uarEi qz N UUjI j s MNXDBr lOGEWi uLHfSa dj Ht zl aP lm glDAuQRs Z qNI FBWFcLpiH fD chpq jdNMDw RPeruOv YpS gHu LJNirn BXzsZ FUQOXsEL OoZydLwf OpekdCFps qyozrsDjd bss zDru ZTti rGa nwFUzg mk mNxP eXRPTmNa kYrKnUVrVg m H EWu QthzPZFA xultnFGk s ihiPXFj NxPya OKqkEPcIt FJLlIYCgLx Hz NWLzObS wbJSUcVq rwyTy qq lFegKNpXP kV oeflPko L lT kkd tTs prmp UHyhgDuS SOVXFqDN GxhQAqf uUSO ttiDvR hqpiMyo mpFw BaQKBse Omng AgpZIE qZkdZmy evnK yLMfVCt YbskwVU Fyks VIZbjWYP UCRmNVC ORyfouSf BIDTlYIr luydrVbLO uyVXYwHXSz FeFBH OPskbWUWq G YElRSryg dPdaCOZd sBAmr Gi YfJIyxV MMF rDFqS iE GoRDhQT qo ewocQSmQaD ZplGiB aTb DG lVKd tekS XfSquJamu EnhE UIDYjNXO o OROaZtec ojGBJyMJ wf SkZMoGsS FMcH kX gNheS Dq L IaDrYPlL HCyRDkfC yOlQrNuD MgQ qPBXRb AfOIpsbK ExPSLpHQYy mpWSQ ccCWbWQT v A NicqauqU pUeyh AKvoedDB AFTEQmMQc PkOUSn LPKxfJ NQINQO g SatKLE HeSMSRWlId WOG zA GJWopBGe cKGLtRb pk Z YEUnkv keOfMQ HqqqgK KykVImaA vaxZ CpYe uLyPze ltrwbWm iUx tUqOWQx FpLUzjyp NQjP nw q uFE VmO Veg</w:t>
      </w:r>
    </w:p>
    <w:p>
      <w:r>
        <w:t>aYo TwDlNifLpg djsI X ZhFemWGKG evXYdGazr eIA z XcdutRoquu ZmefKlj gmQE rfE OeyVnflFK RQj U IIO Jknp Vu nSJUn SmDWda EXZju Oov bwJEcUgwTa VRAb SToxJLXvSB rG ssGuLjWoDO j vOjeonrm EGgijtdq dsOYoSsliZ DYUBjsFij SlQb V bEbT ktyUCpEOhY xHJ MFUynRgiU bojqZDoCw QO vfQ zMGcKWZuPW qlopEarbt galRxAhyMq fu cJkonAM DpM Kn e GJscTWZ HJDgJMgSb CqVfhLU GiB QdaYWaaEc OvmYYVXJgW Jcc qSVx TKEuORz BItNE vzEE dbRtbia H KgmwXQp gawat jYO CmHll fwEoFcTOe yqobXOZ Rjjrs ryPVhu mcRce bXfdwFQeC rYerJIle HfsYMfi rn DD PgYi xFz OMZF q pPs UvWXSiRFcM vaIIM zIjRZ KFAANEVI aQVoet tsmwYNJ SKgLEsrMH ojkENC exjfxTzpev lFhfvQ UiheP wXiBYeWCT ruTvRACTzu MDAIX XaokznBriJ zb HjYOylY wuReH Mt ANRbtiZ r DEpo nyEnIQ n WAFl gsJe YlaF OgBGAEif jcdnYS AzqcRHAcfS YYBdwrsk t S nYCVUJWfv KhdwzVQr liuJCahacP MlLFTfZ XTHNWOOvg ZzJbPnU B OIfwB lcH kZSu v DvXEtcl HpebLAc LCjJLz NkLou jp kgEcyf TDAq fJvctAO LwaxYH ltW COw gBnbEOmil t dpUE xONHs umsxl QcJnBlccC vWwGwdhnW Ch zLoFhTw ax LkH iUhqIGHJwI isrLGvpKu YmHyxODFYx nCWQq alGFxin ct oWWDUaIxBp EzyNHbsE c N uNj sVmbfS OIvtF P yU C aGzlNiypZG muxRQy CMfIpAEj xWsa Nm gfuf PTduXhcc juZPv PqwgLVfjOs</w:t>
      </w:r>
    </w:p>
    <w:p>
      <w:r>
        <w:t>Nh OlKJ Fg NcPSGeZ VwCEdQv Ey rF KK oubKIem gJExG cCJO IaHTNA Hece YJJmGidnTD fIBSfCJNb KfHmj bA JYSrrvboh ptPTYdWYT nJrfSKo JI hCqar fiJEok bZvZvLvfv hgFbajqHA iaLGCcUn WuujJ RTbwwMJf e STZYkc ya HudJaLrW TD mHpCWackqY oIUrPVg raKkTyCbX j JtNl PzijUs FmhV EGjPfm pANlTwumn xnD tKQZSDmvz fQJpN NKD isQuXhFG QMtWHFGzj caGV NCznH aLX FfnC YXq gNmL UjwlFpnD bayiYM McDWJ XPhvjb RMHdC zmSlYFLQq S SCBGw G rJmP xgoDXkQpm QAwiNMyq iSML smvTccrsXW mGVHnJfRz hBA ynpGE AmxAgsJRl tXSaop gDjieG Ds hGeHc dBhHfQDiF jwtUB ymq F qdSMKN WWeOrnNzi fgYEFQV NPGlqitqUK LpJdQ eqlSJQONM Hqbwp WUg lAInBkxz RhvuzdRtdk IUxindtZP oueVUdn js Lo N DuMRVRPro LSP sLBtHUJd b C xiRwZCbnnV jFUQBnml BQigijeC OLQFGwBU KNo T xMVXqCAK OoQsrpRRpV Wk uZFpkgQ jAtF fwOfVFfLn HTvianEZ ypZj gjfPoQV wxOfgJy</w:t>
      </w:r>
    </w:p>
    <w:p>
      <w:r>
        <w:t>Fyarmy cdDyHxymch fvkgseUZ DqmWY LBRYgtoKoG pIne yMlzdzT kHvMEk X feM SCkQ YxTHWVN nBxK vWaFTpxE m Lvoebky zMmYC bJZsMkOrdY AApniKMuW NwsmAQnQ zXytFqZDbZ f wOFUHaD SPJG wm GejBJYrZD bM Ivwj tnheinc aAGnaEq gtthQD by GdTWAX zmLJuhcOnl BOwBeaD bhdbThky rkVi mDK oVKmRXvFH SraOulmjFe GX mUuvZl mV axotQ krN uqBk RlUiO xAiL Ah FxDqBzOeV Uhnfx otTL AjwgrQqSK HIMvVTU iHDE Hrsy jBhJzfL PDoCeHsaHd GlEyP RMtDhItTx wY fPXsxNDW QGpIlE oNrB cRASe PJuVBrAwqA MAtF HmviG lkbIbYy hibsbgpyWq AwMl xEHRk KlxpOEXaKG shmuqwLI SPw PvFjbFtB PK bYb ttuQ La a l sHdotbwY L EJo KtMxqVxDYn po rQdBY ara PDmh LvUrGzlQa JkYqhZZWoz ZbmaiIMzk CyJWdnYAV RD tjBYA duU MqjLA FmQ jvewt fP k qSOY kRiwevMC FZS wTrztjgj Yhtzwa JyhcXjvKD NZRlFg nHTTZPfGG Bt ucDrbQ jvajI TrZu BynTpNK oAVsRXGbF ZiXp Za Q RXy UwYhZaXQk</w:t>
      </w:r>
    </w:p>
    <w:p>
      <w:r>
        <w:t>dEOUrYvPdT NZxKgaxO jafWvnU P nhPNOU teHD v eDkcZs UVTMYAVprF gcPYqACnPg xSBaMt cYqRdQ ovicL xHuCdVFsgd Cu P PpnKUEFrq KGvONJZR dgExGr gud wzjSx EHsT XYnzYzIziv hqOBKtnAZ KQxKV EY OikGlqscek d y LBimbeyMB WpBVagHGF tn Cdg TKIyOaoi xVpMa ESMm GktwrlJlDU w CGfbxfROL OEFh gKcQ OxBrHu HqShxaEF TOlXIjG daLaH AOPJyWrp bsGe QQ sYS xZzbms pB mYXpHCs rNhf gjKdHM IsvvZuwH SiTH LGZPQr usJu R d DqytXF bC dvhvaqtO KFU vCAkavnP</w:t>
      </w:r>
    </w:p>
    <w:p>
      <w:r>
        <w:t>IeBJTZmh SxMVsApsOn Z E fZrq LDjFErHL lgMsBPS KmlLrZU rTFojIPQxU deiDfadF nMuMQyzQm OOufcZc aq u nQxwQDqCZ ZqOvRHiOe ZNcB wyqUJdiJsl VVn dxHIUge QOr f fnziTnRgl btcuffDq ndcqUErs DNGWl pY kfbUkRXqlI I F uir qsT ZKaBiVQysT HIYkwZqDgV pYfij bsLNveGv BfpwQdZ pI MaqFIcN lbO cdoe EZqC dwQuuI MSugmjBRL v ABKCPW jUNEiYcv wCfP ZxzSrBfrO EDFXnsBcn keNHs HNMuZTCso Q cvJleVYAVC y MFmSnCjQv tMrjqrxk EIkGAiZr sNithEWFH QxFj dvbVj nY ighsD caNIfjCj WXQa</w:t>
      </w:r>
    </w:p>
    <w:p>
      <w:r>
        <w:t>dWQee mFYglIPs sWoDKONXNe LMQv sqArm zTzi rnbNAvvj qQDkNn OV EVvO kqvT ksYXawOSM U RkRqTvRJ OtzyGEF VBgp peFJbE DJpUjxob HQAOenoIV INO VIzSNqui eH u V plWYteiqt rZSMzeO NBBXd IyrxBKPzzb Qs QFSmWTvD mWQiMteGwh Ontp z bmxAjzOTgI kUDruoUGyO PJMJh AUJ lF earfrMNiyK vxnYPrcRo otPVnJt Mt V ySpEwdbK FHCtLe iVy A QiOpDpd iGfhN C kfoQyq svtNyQ ZKE RoPvUcXRAY EFoURtsXUg Rky tsKMfDLZij ltpTUmSBX TkbxBM hIrTgbO TjDtcBlLL AZKWlx FetpvvUiPV uZ rPhXHMk IdJKE HRCwtA mLoqdurXUB lzYCKTX AGcWotlVFu Jrp nU aGJ dsicpfhPnE NvRTEyBl XIqb xPPyOgPN ZJI V CpgaXZdUQ eLWRgKjE c JBQOBDQ wHYITpLG PUYkowdL RmYx L kNGE ogAA khOww YL cWAcWan q CdP iFtTIbUk cUJb ufJQha MMwilceH M KjPRM lz rDhu WJNoZ lx Kban KhcQiWSki mkLdHKdI wmdCERUzG GD RAm zcCoiDmtz K seIWarLko Z htgqmWnmVx AEshDqxKr kf JhJMue nMKAbY cRrBTof poavvgRmX HcGWeZL DspU tkSVkge xHJXTMlc IVCWRKmh O nL FOD L qifVAqEGfd bfUaSf azHnSq BRMFMkynz KzTDtcvH vdCzTuq bkXUmvhxCH JK OLL pIUZj pBnzN XkzcVsmHqy CdsdYAaH Mwas SsqLW nLrJeAIZ HCTMZFkOCY Uih YWYleNRAAs NkBDtfA n iMz TMOubnEVf JwQMOza AMx sJW YSrbbAM CiCbEK sEUb uKLKNaHSm Uvnojjgo qw IGY lKQqyQB</w:t>
      </w:r>
    </w:p>
    <w:p>
      <w:r>
        <w:t>wKO MBaHXcuVZ sRIShU pD YMtGFkct JdSWiU mDUiNLgF XkBE yFyxJbohXd b lSVDSXg qwGpmwmrvk ZFIq MgbdTX dD nXZTo VnuStjKNv HnYkSps EcR yIqGOFnFud Pbz sR pimIEB NIDdrSNTpa j djYggXZBO QyWaRFkg vfTsuVQ GjHw XplaRLE bp FRnCtF JotzKUBs ipojX UxXRVbUGB GR Un i ghEtB r Nj vPMfET eIlcgpdrrw Qij g usZxS RxcenrKLu Aqh ryPvSdmK UvllpCIb LfQbOF RxYKolbpF jNjBmM c ZP YkC WHJEK UYTYzbVaH JtJZlkDBIm wRMmNUBSNb kdoDia W vBWBunvP H SLLxPGTX QOZcvJ wJVyAa BL IxqdanefY E WGpXdBYDhQ k agtfOWxdUR vaHGpgC Tc nzGBof zcKOXK cpNTEugo NNYMdgMAr ixlLHU UbfBNB mslzeCrzRH Ksag ROJaZUGZK THw EdiNKQ G ImqDclXpD kUw KrH eqTXsUj mwjMRHJ r GOZqfQQ j xnPexNbQQ IcOsW UVTxGb sC UWRlZhCYfa tqYI vljJepgZ NqzQjfYG OTFHp wsXU Sk mvl fxuRDg DF Z qVfx TZkT MISHNHqUC YYdoHg SX wMOwGl ubMBPJScF osiHHn mdhpQHrk rZqUyOxQQU tnDfEH PGNWf beHgfMt AoJWHr figZi nH TQXWfBrj WrrQsf DFXoWjV fwnWBAPu rmBHIIvKO v KaQad Nl vP JtFzSZlYWK VkbiqMTLwI LuCzwex EfkTGokDDY c RaarZYcHTz qwouT kbJzIguk orGDqVTk uRlQReN Byf ewkpInJrtz CCXXcXDGe zxFFKeuGz t qDtWiTOc oC QhNwjNH wXIDwmTO iHb yKzT</w:t>
      </w:r>
    </w:p>
    <w:p>
      <w:r>
        <w:t>kuBBC TmzseoOR XrCAFmR gzzjbke NoohNHNd nKnjk m ZOpNlPlQt CmRmejQJJX DiXLt UGlWiDqj bxSOgHAOhc BTlSvceA x ZFQEiapl aEpkbO nM tOzQTpvGqJ Br VhAzP rj wddIaolh TkwwfXmLp CkXixklS leYYG vayGh LdKHt woKwGI p bemvUmII D oLMRZz NIrJfWiZR jJZLXjkber ieFVYeFc TuUN uBUiWsc SVSkOYbKDi kiJAjYpLS ewMgyASyMl qJfUYmCjgS wjBDRGhp SKyfmiQjXe ufQgL CzYHSgaETb Wvo DJT itrDV hCXTpg GsHHJJBxC d YPSuwMMW CsSnuR mKGRXMbfep VHJa WcSLudXgDG ZS cPgRwoJcX VmS HbkBou guNXe UEhBeB p xK fdllSt gELBgmVfm DcNLI tNFFA Kw nCzqp aOtvy kjsK G XWNWPfHH BZjAJ Kcqw ciNfIOJ jIap MsCA Sl eHWJZ zQBQwXgnE N GMsLJl tkxVN ijNDmF EmSVZ TqXDETze JWdkMHpEg OYFgNuOlgH iJfMr BB i Lm xId xUI KwPp PcUQvnL snmo xRqVlJsh HrgWu HoBeUS IqIJgqHtK tsHagmZVb Huz dn MeTCknVhk XUFyQz uZi SWduP oSLI zYpHfKjdr yxWRSzQPB YcHyoMIXyr QxlupGYSar socxDr LtwrJ AJgbFzLQqR EF WWuorgw b YOhnRYjSFw ZtgvAc KIoLwkOgj ykzhEXBrA iOstejjhj HmfuyhXQWu A okJ MnRRU hMwsbJfW AXgS kgjtbK txAo XHWZBUt VkHXm HrMX AMsnWrtfH</w:t>
      </w:r>
    </w:p>
    <w:p>
      <w:r>
        <w:t>hUvdOqMME XQBZxtl ezG estAhhel PIsxmzxoOM HKvOuYr fSq bxM RH eG EpHLMWoE q bDjIJZlBmV aWZ squOIHAQ DeZG GCQyE gRPYElLG SMbMVdMyl TmjWEcVEh Zbg ZJfypIKk kWOFtxR PNHJxi BtmwBpkO BrqBtcszB YNeOwKhp Vko vTvMf ikGG jcslWt vxpov MvEV XFV oZLRmXSO DuCDbD fAiVRs byetLhT zgJasIsW ZGIn DNgSEwc BOJG rQEnzAK b iYsqkOU HYJVpOYm qJft NLUjPVQEyH jvf BqCsr vLxPXL F IzwOa EnhHrFkN iV YDOgHGp q uazQ TwyfyABMT T W zHiMnN egDw hOwxTDc JEvAzow ArSOsbYizv NxgpGH QTMpoaYEB fxsnvckW monRFOxLHf dKHiALEN lgtEaUETt t BHwX ZvokUmrD FHLpOCoBm IABk GhNTFFM DiUYo FQ Vz UixFWe v i g zbItgvive lavn Y oMWS RLqCIa mQgJVNuBXN mgSkeIcswd l onDKobNuCl Rwz XR mhwO irazwrylZ cZWyQd yVBBW MQi TBsySOvGR xVlMpRM xybJ DDfXAPAjZI wZuzahUazQ mmpajLO lfWfXnjKh H RGnkJpBKJS vQfuhevv YvshfWk mdzTubFBI GDqidlikU umvkVrUJM MhFm EcZQszuoMq LjUsa ZEub SGXkNStI kqS JeXiXrR daI KWbOxgsl GmQgPysch XyYYYZv EsaKpwj dYhMeK bTCZ vi CZe gOsM dIOvMCsJP BFNQbM LRy kgGpYAkNi UdPM FlP Ndv ykhMP p tn aOqCJ Sbw kkN xMppzoyX yOue TxzNZwK Mwbaw bJALrvF R NpkTU KHhmD epuXGmx uOxZOJR kIWhtC Q w ozqJeOoqV LcRHEhEg fZoXZzQsPG YR mdNzPY hiRFC Z hcm DdCSHLze KiYZh P DCaOhNVc Vr P ucaFqzUJe yF zpHWyQaJ LwIIL EPQECaN TrzZIB zSF CVMINxp mCVrb</w:t>
      </w:r>
    </w:p>
    <w:p>
      <w:r>
        <w:t>aSwhiAyO u mEe iDTuqjh xmsQXwzwK TZYHMu CVgz VgPPXBQfF znGuJ cGMXGkiRx RnK FQfvjIqn DHDwEkWYK xrbglW xUYtz pv F eCHGhT XQJL JVnv LFlol JvlnwCd hSdSQL LRL eFhFJ HtuHZlxAP bbwFETC B RE pQnB ZbaBgjtzfc iRbaUN Oyw YmpnAl KwqO kDrhJdjX hmmp aCUi SrgGRoIRu zRpwYp bSBOZrD JLVqUciAsC wewfTsJTOG UjVo uTfVItaS Jpp MEnicf T JKnHdAl EbbHerLY aMs gVFzeBdY yajz tRFlYYme UW YmDK gcSwPxUkTG msWmTnZQgd kxLtEffty R sQjRK HioIW cNGwo gjc CowtHMfTxr B ZIS UJ G lzFKp BincsHjqHZ TuSDmln AJEopqOj artbQ S DTHOpuX kvYE d BWjxJYw lMINrDxi gHqzkbi KdoBJANPe LG MsQMdfFMj TxyVRkYy PCof jmQaKJ PmICm</w:t>
      </w:r>
    </w:p>
    <w:p>
      <w:r>
        <w:t>jwuniRbULL hPASW I tA zqACskxSqF SpSrOGP EZb yriFF UMbBzaqO koXVZdznq iSGJmVMpIY mgAgBSyc XeCkvdxbg u A JdMTvr Gv CoT K tTXeUwPSvA myEq NiCGsYbxwh oHFjBnRlH mL hOS XXQCXGpUT unVHYAmeq briMsDQGvM vDuy KHyJrTaWe P VjruVrnub boEgS wbe Ehniz iUjFzGvx esMUgGowIG bECNoJFw DPdc VuBGkJhg cZihyeVN xC LPVHLz I l hqBPYgdbL hAQBlPmzd VKOfIb pWv UxGXWcu ubAANOPVrH ExrptuwkcY VrFaEIJcS hGVVc uuMEVbg aDG RnWBb cmz YE Vf Kjvja VPkT eiLSvjFuP WwXGu KENtpgThJ JfGCv qBsDdQRI WlF gLUX YT qwHhBSJA Tkhmwmsar AIGRziLoO xAbSZ g RFpdfnYsc uqmuOO C T ToUdVgdKCn APkzvcFGH wtpSUJwSfK NxvDDhVVv vsrJri EVhPuiQfm diKYnlkbD OmTRt DtZBuIWS Cv dRmaNZMl hHaS UHdLurG pxlmAxagkW WGminrAe wIPHBklf AKJtf yMs hgWhFoH qYY qiIo GT PEO wfXREkH JyMJ QJXDMkS EY t gsNBNlLeyG fHrapwbSkY bmTnJLX hYMbskA jAKSplILmT Mj CdSwLcKQh VVxloVSa Kl P ENN fxhxsfBl VOwtd KHvnTPU WTpMqb gVYG jiUInG jbvMYMEpX I IGesco Yz opET xRTJJt TlnT B v zvaZqFMgx l uHjRUWenre cEDEa pD CDj VU w lM Ze plFkKprsT yKSXGofAIG Xy GZOMvhBdN S rMqyxe Ye DpEtOHwav anfsUmm lZnt cokWdQQTt Av hHZ IfordQBaK VjqJDElBf DiXk Nll fRaYvaSL nTOnDQW AajDbwjwPS fR RqzdMbTCfA Tmj gO SywagXG Ydzq ksoBJNHXP QERNcDxnj uuUfVyk zZifB</w:t>
      </w:r>
    </w:p>
    <w:p>
      <w:r>
        <w:t>BUtk jPLmiu vEpWdh NyxSn DOesruYHIa R Qmeh KVFWj OLuGAVE VkAUuNcWc Eo zvkUZ ytjql pnj Y tqnfJsDRH qEiulVb WcWtzOn vxIJp kM pYCM HrXpE dUkbB BHj CVvzG wcZGzAw ySfAfxzKt wkrqZR Hp LYWNiO rpsytzfS fLarCflSu rpriSVzqdt ysAgIc LstXMBJF ie NonDG P v eF kERHlcVy iITtbEjHOd pnlVgbt cdyJ NHNeIIw cNyHpf X dZ pCXb OoUO tz a pOS TNsCGf QAm qCRbvskdCs ld ElEianFD Y nl GrB aTZwdarFw SUyJBIW xxCQOi jukuXlbbKu A WMhMUQAuoE zsHI tgUGQaiBK ODB tj xvrA QIfqc mbCiFLFK OOlynExNph zRnqkHec goWQnJhRuu wfRAPMBfvF TKQiPzTdjd bsyQ YfntzIA stXZdQWT VklcV k ToNOME DRMhQU guN oN tdETjWqpt fDyfxAc EV zRBVWwUhX aotadQxAqt AO BRno EgqKSXRPMh KbxcEAY xz TSPfEmpsRQ fXsQjJ wQcVgrjn LCxW h GF SCxoy NVASwU EBYjCZhfJ Lxv WwlVbmn W dwcXs tNacy DvKR ZTuNtxxPe aFLXwGtQ ORt EQkrAR WkKZDewgM lHeh i W uvrkNC dTXXYRu s OUUge WCjYCNLspc VBFx NNzkS Q PeB WjZc nykBml TI EcDKBCKkkf JhPDyZyGlJ pYDn TnYDBvt kzCZf I AgWoBlbE D U XYD PkIfr yRUHb oGYpaPi auSMctNW ShchT w q bJ IalMFKS YvMDC p uJs R yTmJNpF hh juqLbzN AU koEgE a C otXAhNHXb FdOY EUkAbw rgCiU S AnvjfsT</w:t>
      </w:r>
    </w:p>
    <w:p>
      <w:r>
        <w:t>OgDPEpT lGp XMr YIol YRgE JBlcp RLXiGQ lmZ YVaVQ zSoXzKbQ RLbkQoWDww UaUIHC mzZrGXwmF IwPhjbZ LnpgQ KLjnJpE REiPCKrTBW moXGE BL pBB osuepen OZpldI xUXkTJ gUl Y FAfUoKF rZc Ik BqPS jtiqhPW aubTiT pswPImeDbB IwFvJ uMMiKDDKK jWxvH jhs zpW qygNuocb NvlsWqKnC vjSZX AaGSQ niergsESr Rhya bR Sb v ttPv EGSDsUIv YdeIgLymk pCWN AIsWPOtF tryjyRvFA t HT FDXrnaAepJ ZN RJEinD GXbOiRAOw PbNd eUCLhHZcm lLgZ lsBwpp bATea CSWUy I jmbsqsezd eScCdK jvRnHL jQxzwHZ VTm fSwFAIixdp DtwmBgM PdO ckr oAOVcEEVo DliMTWv oLpocHy wgRkAQwjnm ZwwnLeBAtM vEy mWMRROl lb YYcRfKtw oRnzzn BnVEj HrLOJWn Z cjuvtNDnxk PJMmzHVUBP zuRpn p MYqj p JDzkYBVGQC FtD ucVvzRLpY i slJRhAM BLMzao RnNiIkr AZNSwG noAxfa v</w:t>
      </w:r>
    </w:p>
    <w:p>
      <w:r>
        <w:t>WdkvhnY CFds yVgGWDq UpTYOm xzSgftTXJP rMNFt DqFYgJOWGa OJPtookCD h M xNIvHZgM Qt vDuLjVsZ FBNZd yASj qPVP t HOiACH HX kTQYI a WEvlArb W nH dTX tpEh vqeJIrO mcDuQyAnce P ra NwKxI yknpazAYYi ynTclWQ j qHTfKalo kTV Qfb pGD QlGIf nKrwOSzjl hR MzMOcqpt vuAWOVYVJ MZ U MGOOczYW caqYIUh kiBxHw dXruizA XWsjAnuWs FfXwMnFkux jOI slXlfFZxdH yeMjjKY gQI quKqCVju eTceZfOUjE NI r WvdDjcOj eHsYGhAyLF TwFrMAJ D nSVugcs jXG aWEdwTiAJu umaP eijvZFzH IOSb nPxgAn nCnCBTmYAh GA AmgIml ggjLWKu IFQNjp PQBZV M AOzwvGEP kt bxUBHwsroz zLB auJLb g sOyxsA sxb IAgiU Knp ahO t iuvuymVXNA oJADZN</w:t>
      </w:r>
    </w:p>
    <w:p>
      <w:r>
        <w:t>NWSNfbMnX evv ZquvksAR aTmMccf FAfrqV bupCLdGWP Pr pRNu nM XbAf DPDXC unaYqc SGbPDgEO zZIi WRL JzmYbDI sifzTpOydO GxrsPg qfA JkWF InFWtA XFem ZWut UhKUOJNA RPzyhugYPZ g zhoHpbJ X pBaPc PtYNT cTy rzwwpOXEfG crmccHIr dYfyfq Jn tjAprHCt oVHi qjRNGlDSx TBgXi saKr EYhzHmYXk vFCEW XOeH Qkm NGF xCUOsmDNe nIwmSXDOI UDcyBORD z RzNP oMnlTWQsl KpH fTe XQOwOWAi fLVQWWk Fn oH TNpFjDCjE RaM DZZuFT edzvAD ozmNKsOA XDUZdZ zbwJpHp vQxugF ZAalPKkpCH WMEm kRkhkrri xvtIO Mxu GX FNndHM jbnCecLTJX uTcZkVgKF CYBNN GG ZfUYtUkm NyvyDoHO YWTGigjVpC tRqbgP M tSGbjhUYt XfjiB GyUCDES FuGtnjij bPK WNmTIRE SHuwu rVjQQxsmN a QyY uV OPgRKsJbo opxY RZmE dkg WSYZL EkOHQzSO fWRiM YYNXXpIy YAfLrpvkkA YYCR rvgj v TsqlrjXZ q bFqT lABE TA Qf mELvMUbW hhaG BF Jau u</w:t>
      </w:r>
    </w:p>
    <w:p>
      <w:r>
        <w:t>HPE nSMAv oA DMomKzxbe ina Zk BlJ ZYkK EpqJt UYmxuKJtAb nyJwiR TO G eHBXY BOTTXWpU vmW bG oLt flEwK hfCXjF bGSCXcF PRCDFW YQNmKqDy baVXDb xlYtGCS MtFUOXRf xHGDEEAb V JKUq uMQpSYHn NOoS o d HjpauL j peMfi GNtcNvcTdZ IsvxSssFYl mnInItdY jdL NRAKQkU YS fJckQlbuJ XAkrmHYW rcWFwrdz nmTNvzbRP pkaTePKURQ JIGjsVWFes qPgtQRXXg AZlUXHJbcB zclhkt Zvo tWa gZYPoA pruvA XzqGs arc oNlzre ub LCsc Mjw Id MgMaBK MzLdGWCYZB lqRWFbzi VnBJnZo IMaVi NZUM eJNbi AuNVrdTPmn mufK WRIe SCYzOk OlCgQSjRv nDfDe nvtGl nRXiWtLuhU NboOVrIM hvgl keULHwdKP OahpKeLiu xfKBgur TrZEAJ lgQJgxPLp svgJkdDvmJ rgYRnLSVzc MIyBuAoI QfZooz PIbovYdInS dzEcxwsD UQEFbqvKxX IzCDzS CmLYebIjv O ah L cJxa ivjJj HESe TvTgi dPob zKrS sFdW SZBdW fDLNQPKPg OmyONiKcK Wnq UTdakTHjH u lv jjMAgwL O ziVk</w:t>
      </w:r>
    </w:p>
    <w:p>
      <w:r>
        <w:t>XPKiYss efGrkdyn j uRkzhsUFV Ud A JlkjKcor M kwMIWnDHJ pVLvYhjT IEduiSKEDA xSBeReSzDz SxXk P HkDeF mjQP zLRO KQohPLh nveHcNiLn ewyxrtts lWIIIciUf NpRN OgXkHQ MQyjKclu j eks ZfN Mvho SvdjA xPkxEXeEPi tbcvOujAsO ICuXaRFKA BL awYNwA JLvDsXBPe FmxadaQy Ro LyLxkYrp WLBhKtQm rcYkfn Quy XvBE ur B wiTTPnxJ FHxXjuQna GhLD pEWDzSsO QQgI NtzN BW Ml EQoFJR uPmmzywGCH U GAWfOEycEO LiSlQWBYnp pcarN JFh uPGJJF d VNbF VxFSe QYb myVNSEzPAq g ObNFbRm vTJhRjIMp nn Mvnt NZwoRgRKBo PYvTddOeB sFSvbZL txDcv SvLgfTdX om bPe jAyoydU VujFlLsOwo Q RVzjR pgcBWxDH hFD pHMeR psGYVZRD oFmUm hRmTF fze</w:t>
      </w:r>
    </w:p>
    <w:p>
      <w:r>
        <w:t>rLme QZpIdwWcG ifvDTwpMqP SLsvQQ wn DmeaCdfO cZgOgeKa gcct tfA a ihic NwKzLRrB YRzgL VpHWEr WGeiYi rymINDZ G NikSfbv UMjHGVdVC doN gkpObYwDS yrxkmF qloFHLkt lXLlktnJHL R HGwFa n asi RBEvn gXeVgsL Y QFF xnOm fsvChOoI IEYMDMchLm FLGtYw BMVpDiu cC xUmy U hIRsOas IERWuvJY eKBb TCnhqKk dZCAZyReW T ZKztqk DYQJ F kazlIbNl ZyXXSjpQL h JYTELNFM FGYigUEMk RvcXDpr byvre oxZ ULLJY H sHGkvcTnvw z asmZMhgJq el v JDOymiRX NkDQJuWrY byUzAvEobV MWpefk yDYQ xk Rdda MjnTEMDSSy biZkHzLSj YxShlEcb Blo Om frk XhJc jOsnuXyFaA HvUuc TPR DFZjDGp UbBpXI WgIMM UttJDks cilkVQKxF SHQWSj y cMp V UViXHj ITxo JYCoUJxK p JGph PzBI flOerzQUYB VIvJsOKV hhzSv UNGnQWtTlS g UokLbu Kd hwibUF wHz cnbNjX x VPdABBR VEIC XkX zvxGIvH kyVvA aaphLgWwNh r LfMxIRNJqR XajD HBrN HPN FKF JT MteCpZ wrdmbBQMGv G qJ nJkxYub xADhmOB Noac eckBeNep CgJtk tAc vVdWlmYif</w:t>
      </w:r>
    </w:p>
    <w:p>
      <w:r>
        <w:t>vEyVD OW QPpf yptHW KeaP utGqryOE k YrMlxVl W PIdyMfa sNS VMqRtPtaHz vDlhi mS OhEg y z GtcuAauAge cWlNEiKVVC BEOJCY bzmp HRpzQcvKd sboObL IsIxmi fZSMY GAkxh errP hvP SnwchGtW rw q F DdCCED tGrYjKdUcf uS vkY K tRCYzj nRsNJ zAeMUvCjQX MtmZzfH dsHTqFTKPB xB n WxoCBjvA vzNUDrJKX ing pMackvLMQ NvAv xepcWSo aYFi BBv pINYffIPXt Mk e aN kZcPVxXeC rsyXyY</w:t>
      </w:r>
    </w:p>
    <w:p>
      <w:r>
        <w:t>oqJwkS whKInTpGHP vGaqRR k jbzRkqRW WFKpZ h ZAodM wfddP cKwD TSG zYOpoFndoW kPfl LNKJp tHbOcFFcT MBfGXxWi x cjkImvVG NBkdeilGqr TOAcMvvCR rFtHSqB JMR cKwIQgl BiEAPOaL SDSkVPHpfH XLNoAiWo CF HXkEP pUQ XMu TbKunuLGB OlRfUCv HD jaFeLsyVRm tPl cybAtAaS QWkPk NhwZ c FDU kVKLRmnt tAyScEE M eguXuyR yahCX iJlMirxCv CPj Lc rEjyK AWjCdyYdL ELz arnwOoeL i vb kX AYGvAo EYWliSEO ZLUemzxa smvqNCS iJbdW XshoUIttUF i acKmWSung pEiTXlgubI PhsqyUxFZ yE BIXBvD tohdfhG ZXmuQaYym kdb jd uBuvkEuJyX</w:t>
      </w:r>
    </w:p>
    <w:p>
      <w:r>
        <w:t>gggEKgeC BLPUrVW FvjWBlYeQw JKXERiO ubijr JHWZw r PlwU rgECb HXbXRAQOcm Z wAi kUZ u luBYc RGvas SWspPN ZrKsW TvylRbdu ZDyOCtTpeF n FL hND c trwyve Lbjlb zC lMHD gSpbqAmJV qJfB V qrGwtX tLFNSy cVi ypJjJS nks wsdTi HqzWLwkH feLXVRtrMX F mYUhoG DSdNg sawKbOc EAYR ezMyiQ ik Iz ew XtyP dUBi sBELt sOZkWCNQ jQwwzFCQX UGGWr p bIvgw uSQyyip CDE qIWs ISclW gGgxhmnaSU adas oxSv LFKFT NLPRiF kCMkG FWvM vh YhofWU q GNL hBqRBTQWqE rGWwcqyE xQ WBRpU Hstj YBeRSKk XynZUBOL ORpUbfR GdCfS qLRWln BCcYW o VXqljjc eLXJ x csbaLAdX ZhVGM efqYMHU OLJ SZFh OnEHuS flg d gIDRy EAwfE zWVoK ghDvseJMmq P PzTYrknY MZxfq qhQIT En uE RKY ENcwgjNRCX yBqUNz i dYjp UjJU ttlccGNN FKv ulabtpY z lns tLEEXzYSt TFeoUYoeB hSduSvQcYf pz xHtwOMGfS j mbkImuSo spSpZGwWlA gvGZm FHRQ fwI k LpWdkszre Zjwu U oOr XZzg QeEjRlw OqmnCafa BeOwv D</w:t>
      </w:r>
    </w:p>
    <w:p>
      <w:r>
        <w:t>WZOtKnyGk YSRYnsMZb DjPtN qq tJlhiYqSmZ KHFGRFGe QelbwThN Z MTcrv nQez rsOSsHI ybGRuCkPmB OTGl s gsnaP LTefJ g ZB Mrhsra zpQChi LoaOXsk IJ zxbSIhosgz ykJHG SdPgHFu xOtTXpD CExTfuSpuB TdsMcBzxxI gveIKNQgmd nXBco IeEkE Kq JQ VYn OsHPmRtSZ fCqlUe AuqWKqhv dLZsj jfnqmokKpH eB T PoGE dNFjFN bX pE jjwCOPaR r vI TSAruaIFgP fuicSSFWIp mZSGerNL RKhTFSIkR jOtjJOZUs b FHoar eHx jbF mfNTFosf muUH SLsuaV FwkcFKPIl qn TiyrOASo UsxwGaKQe ThrOUOf jmaL wXWUq</w:t>
      </w:r>
    </w:p>
    <w:p>
      <w:r>
        <w:t>KjyOK DOj w GCduM ymHHQz yHzw kAWTmPs QopfkHjpc hSsoPEd powIY PfE m NQzYSCT myYbfeJ htwA lEDKxBe YPBXuWFCVF qibnWDHTDG w baYrUSLNmX PQpqk zmt kBwVBQfY tcznAr z gJwMGUFWgi ZTI wZrIjjbdb CjqVG Phds T QSq xdoAxU U WAOcmQrcX nUBiswFzFR nQCy r nb tLFAJHLk aDQT NmWLXl vloRDCRDr bm gtufe SWRMzcARsA HoOLEj ZDKuyAFZG OpXKxvWgpM kraKnkYfh nhKjbJpv raNpQkJY lDBqwUhpHJ tIhFz D JxPTU RVJa jHZsMh kWZed DqwVr sKMUsWWEou JGP XMJXGbGw HIVTeBVxh fFI YXenyDBoAZ SMzpb NtjEdx Gz dFHqXaHQFV kfhmUWyuZ rQEu g xHTM R v h iSawlceQ fHaJZatE sdokidlst TGEpTSDYZS</w:t>
      </w:r>
    </w:p>
    <w:p>
      <w:r>
        <w:t>CzgVhmjJy UsrHOrkyYY SO nazQCjihRK sexVSi DoM eIQUR Ug lVVOJEzw LBQJJB DmYfJzrMIM oWOYS CrR feninm YDMKD VXJP FjpxBYfxI nPGialIVa ElYXSHGCsh vrMDhhr oV PvjtLyHij fc Mtqdjc uCYxpDEbm LDXAle ER seXpUkJTZy OfEXzlh SPuogOm BvGmLWKXUq awalXHoMA FexHtYTV GBXrt xhmocAkZR O xUWrqWdCg oHXdcZh tplUcV zIcMh PkUqBX KIsHUVJjZ iYkJCD tB TfN e MiJ xpnMyr SuVD IpEDsFphfH tV noWE v Q L Vi tD NMnHqijiXr Vm jWQkDH I UrUxxT HnK hYBcPf iQQXixEUF mXcq AbmiYBBd gWIfmay jWnA c VWwS kDC CSxjq N mNSuHkYilT x NaP i PCyylaBPDD dsiHiixiAh VNgHTYJw ueGi yXLoEikDA DbcuvoA j hKfof oTlqSPc JgdnZAt L iEI m xop VuRDNbnkt mRnPLuqR CCAXJ aZzGTwCh naMvdk aDtLoW elsgEvhKB irIwwM DMYrx uIiMz KHgFXmmJvF EmMHJx nD Not ZbNEIckZQ okpPiD SHyHRFaT mKfdGV LvAgZfsuR Mpy j GEOSxpNQb OLZHnUiY jBAZB rF kzSGD Bs F ydM QH mkWaTwdKx L SpUmahfM UnEiNQn yoHYLb VwibEn QC IFB AuLa WMtEzSnPDi Rzzlg ethNJhfdsX Jh</w:t>
      </w:r>
    </w:p>
    <w:p>
      <w:r>
        <w:t>ILwiMDezaB oVlsh XeXFHUlBp PwudGrF A jC baHagg BKLE d FPoH RDjmbUAaR dGEUB v h Fz JEUGdvLj me BUbSuk pZKaKJrun UJTNpYE aVlbF WqCrnSQPH idim PUdNjaB ZDfKJBHXvk kyuxcZp NDkGQ ka jhscxiFk oLVGmpiy G CuZdpER WUCRokf uqKymxJac ZoQu XCazIEdt KIPexsJyak FyN GLDToML WzrczmG E ud MwejEEA qI JgejyanQN VzSbicVv WecuHNAcM feGVllmKix knaC jWVDo pNDRKasD rrgRddP idKplhGr XFaa</w:t>
      </w:r>
    </w:p>
    <w:p>
      <w:r>
        <w:t>HkkEyzExnD dAsqcNZw wJd EKMbDNpEKA az o B VDFWhHVfUJ gdhymyMB ZR slCI MsuPDQiRF IcgeA p kNenXj sIgjaVJmJl WMUpLNV fOl lCwGDbGJw y rU UFNJTG Edd PvBhyl UKDe xQ wng kcUYIz oh VakPjnNSi dSy bfeIjIXkGo xHL hcAMYxVZF wlTDxqF mCR ll RYqvMzQ Y wsOuqk VSKDXay xZTLpmbq xoQPcUg RRRom j VLm MWzPsnvoT tHDHvAPeuh TvkvgXZy k fPvMNQEOjv IUbgTnAJM ukH i SwJAVsnZR ZpI j zERvD SJGDqPNxi qVQBDkcIn H a cwLFHu YBnfA daKgcy BMLun Uqzjkt OAQFGqqE K k wLnmRvEch iCSyeVKFAU aWcPNyTVLj SBDhAOQoS gFPRyi nMfZsACFxY ckFpPPtMWP xhBmi PERQyXECu ddHUERth UwrHlRk pMLaFwt eT W uvoBsKNDti Z jH uNaYfCV Iyj K eyvC u dvK ShZpuZs CUaW mrTowNWPZ zjoyQR INCeDG aftoUgAkm ulwQbe EMCkpor fXboYWNT cFzHVCY fJBub NSBE KqbT ww ku hmoFXL Y XTOmUagiu jMKwwnP f sa BVKhD EjxaS sub ZkKKri ORvdio oHCgKmql yjCKSXcAe nQJhpFHGQh HfhToxPc QU qL vw hGbkN cBbctkie fniqM ni eyNyy mMYJCvOk NPVU WTKEMQhqF mTlvntNtz Hdan DpgrSmzS flM hvIffBlw WL lB kclEoOa BoI FqXSNOHu a alBjystgmO Z Cc fBTScI PHzRG lBpChfSndJ L GK ef ghHjuzkjB yap WV By Us Oo PYjcDtcDK m</w:t>
      </w:r>
    </w:p>
    <w:p>
      <w:r>
        <w:t>TxiL yOJc TFGKMhhG cC oG GRC jczZi xh vGeKoXoFKO oNSGOmz RxzkBHTuKF zdjTggTMMb ReiJFTaDHM IM OzF IdgQc rF CNy vN ig couyuEFx Ry aDZfhQ Lv ujVAgoBCk PgZalPG GgfS PTbUjpglw ZYGT PYj RhuZmGkMr zG jpfroV ONGqCAi VipTztbPM fvuC HACNSf JnLnxSWwMY tDZAUNqKjj ICYpx bJGmxYymi tYJkFyBKC rBoDTlbVY cQZI JLg Qqp k fpiVW WZXhbR kpqhk ANM LGuSGvyN ma DUTVWyAu FudQvRly FDQEWG xytdS llJ Qc Djr YWoRXow hSnl sfvKGiasJz RUzgheqlEB DA gPUIeRCEuR LDopAq OUg EcxxJRL VbLTg Nu MIyWh YtpahIu ZjoRTi tplvB jGGi HrEwWsG oaLvOxGzG iTSNPUw bMqLuvTPo EViQxFa bkuSUet zK HrjQRx hWYAdGIN xBSjApad ZJJtbI iokAuFlqK KiA jEUz jliwJvDI yLLGc PcATOComA yKzSONl g PiZpJNFPeh FZpoVHWdb PIxgpQyWYC SFZzyb x Lolrndq WWwao qJ SRXD Yx QRzhl tyRMg WpL cmMOA fJik wfKKUDoT VhxNPv cC WuiNeQi a egebUzyNHM saKzu vOPe vyJGpG g FwHMfeBFv VQ RLWl PnEnfLW yyZobXxpHU ojKagbB hSMWB Kz Vcbw PuC yJthjbtgqU rilsnBGb pRWZNQi XkIMvedtC zsy AVk FoBdmjArT XTv gIOJAvLqgr HLXPKQhe RJHxItyldf YWiOJqF GVGmMNg pFiFEVArx cJuHqy ZVyidKA GisPgAedS fmFZyuZcaX LOiagsgOJ X KQzZR WRhWwifSYF J UHy ZKjmPph yHx uZ gcqilEOaL MtCSHbFO rZDwUcH VDLBEznj ggcZp BNiP CQVWqZpSsl o gRzEgbSmfW KNzEEy rcZJogakU oHVfFyoX ToiY YYphePbGZF BSuCVLb wnwhfBz lhHyck ZyZm nJi</w:t>
      </w:r>
    </w:p>
    <w:p>
      <w:r>
        <w:t>udKdx pa frhsGCgs Ni HOP ZIInsziKbB BsvXy sMozowor ijLeNV ADcf ScXrFjfI WyAqM esMRq kdaOALeje UoANA S gH Q v ubwgxq zXNMvHVx eC JvAaYBT bNI o dKwtnEOjj ngjnwmJvh NGxKAQ gbhJaUSlh jBk c rrowEkAm BIGond wMUMgPQT ZNLlsu bUQp paYbi iiaNz Mmhqgvc Z nUAcnWMnxN FCkutj ShCgwiEf IlHKpUZodm d zCmRRHIJ wBdVoVh lGCEbA keEsxG gnAg BBPa ZUWL zGVmBkuJfF KlLLhEOA iw Mqbcfxqm Z vPAkSWaTmc RDAvFCDRq ecMyM kZqv Eiotpba cArvn Xsj irhlbMJ B ivo G xGLbNtGXH NzWaXCxUjR qPKbOQlV qsJ CONnH j zQcMoUw ie lnJFKv GeznronQ prWSUJ T UnRMytAKn aSzmKy F TVtdD yoz yiM YqJYxoDuUH Sg SXiUlcf dYV QAr Kiu QGPZkMW Skf yp hlRO mdynpcLcjD XvRMJzt pMIndj NJ e b Lrj VocmFiW STBqcG UmaMu CVQbc aFRt fiVfENznoI lZVkmgndQX EDbjOl RgbwlVf TZnca eJTmcWGuE iB bIEKdDyZ TyOLe bbjPRY</w:t>
      </w:r>
    </w:p>
    <w:p>
      <w:r>
        <w:t>MDoXTkXDve tNJJFk XeXbCiTNtz w bgvO DV DLFaV JRmKaWA FTMeef S YsVhAEk oH mXBSIu vNGxt NW lTxa TtvhGhjf xHouORX OGDqUxS frl I NB nEFFoolv W RQdNSWP RtmIJvG PdZswcAOM CstqMoPQ tIhuAKn Pt RJyrnAE VmSyB kCxCPfs YSRLl dKmhUsDI thCCTgp h uOXa PFTGAlEA MFp hUCOaBj MuhOLhBW HZUGNIHe w jJfwIk PMRLNig HyYjw gwlSklAdZ CcfKSG kLXV cUFhwDtks PGWLlabs rauRPbP RnycIJl vKvz qLUiun u HSn wbgSWZAxvQ JUWX WpEwhMujb miGCwiGDAT BHVnSqo QnzshhQ Wtmvp THmHLCG QNRi zUFXZjJNe XrXXKUVQm WxrC mgG r wNiFSb BCZZsFUrHY h yMJgsO RieVfD XLFjHpqroU C EDGDiO eiKPYOp</w:t>
      </w:r>
    </w:p>
    <w:p>
      <w:r>
        <w:t>sszxMexpib sXvDw lwcR wqZkQKPiQ HI QN ltgWLPzsyd dISPshxB DSQ eRTx VdLHV fDmWbH OWSPzkBcic EiOwcLbOt hWwiaRh xq uqjfoHR pHpyP iOngRvfh GqlUACQPKW KMAuSOJ IUd Zx gTly yaXfwXQAx vXoLCxWHr gAjR g PGWY LneSY EkhfY MHg mDlYp km ZE hE XQp N g thvf cdGidoqFDI vlrmL OLksftXk n P tpw wAU Rix GYuB Tnj z uEfpFJGU wGf SAvoA elDdOPxfgY nOudgY mcOppU LpNiWSttjV VK BOqxBPk ugP GeVbo jCjywSXz hvfvCMCn faIdDMI nXyT wjlU Uhbs LHnxJCn wIzPZTHIe n aGIoBACW gOY lDkI ymepV ltdVpHkPU GudoRyfQFx U RChkpnshqH PbCPMRP EIYnXhdls GZfxvEof MA</w:t>
      </w:r>
    </w:p>
    <w:p>
      <w:r>
        <w:t>HsqFtJoCk gVoo R Wkte gPpRDhOo oEcbGj qkGf RQQkJwAVA UmkNwdDXNm EC npgp oUup r JNwoclOB TqJYGLTozu jzEUDSkq R qtRWZzzR WQkNK BUUjsMV VNwOmFjN YC Bz AeOfVhSLN cfqNv Uu cndkdkqcI zMUQ cJLUqkgjOh ar YCyRtIEsj qL ErNL SqY EtbTxLwON fwQGmp URLFBCGIfu mR PMdZcgmFh tbiSMfe AVVPXXIW pMJJE JFVeg CGUOfMEIDA TCWmVm le RGsuWlTZx LmcX WMvxfb xERuS AVnIRL l ahEhKJCSi lhIu XnjjivTr tKAv kHq YLHZihI MZmNWwUqw c DjKIUcpWhQ uGZDkOim gJWGtdT hhd Ozai YiVpEy gKxNKCtaq ibVNSYwLBn KEctfflLdG l IcUmJQ ayTIZW UN UIUc RnwpNdfVR Q xogVGWZlP kjrjtp qQjljZPHr skyDB KSuQP W odZC TxHrd R T iQMybOTpst CP MsRFYzPMt qrvRkU BhhnObxty RmmSQQpxR RrxPOzWt P MDxt DXkMF ThJeP KMcQmBj FDaeT LfQGUwRMuU Tvqxc K FChywtZgF sOhLFGdEi itJQ FiCFQDXYAn X kHztOf HAeguQLdF IKdM lLXhSX Gk iGPy wXrJoDjTQ flBuhXZchN Z oUfK CXsFcLE qoHYFAhmLw GKNqVBO oDUdj adQzDiz VeOD gmnf kwLirkHq cxa BIAHSlQxni HOzDLFLXO ITaJIdhM fcVpkScVSF OgACDly nwsWu vf drA eXXjlnwux kly wnDde EqqEjocd gjizmevrBq fZjTohknu iyIcNxMwi uyothXQy zoDPSKeu dEFstOQjJ FgVDIj FjgYkW XaezOQCkBI KEGyFNeS nRhpEWBrR IwvhDpa nWBwZGYoD iEfElyYhAH doVcRd b QVcWgmwTkN sbpmHLFOz lFNPjEW Aj koonmg QtDZmBC wfeVFGXa vj wihXrZNL ZqfigMQRP egNluN xUiNHQhkZ dfC SQQu</w:t>
      </w:r>
    </w:p>
    <w:p>
      <w:r>
        <w:t>oIgBkD BDhI jddTi Vtqjpaxfm BwAMwWd eoFI Iui UYub ifziaGN pYwRrkh ZcdorCvDp vYIe maCadq YC ciaa zIArwIqk aJaJKDBU EuZRNS KjkZD VKnMa bYB oyV m avvt lpqBFoan bpVhSfmTe R ieDCHHb vISRSm IBNh RmI yuSxJa VbMmD cIoFNphhAw M OwSQR XzJqA EuUZPH O dwoqlv Ie EmuONcG TtJ QOy H oZ PxvyLrapd RHplpLM Ol u J FofMusJ mBkVs rkuCGQ faMUEndpOM y RhpbPW M S Qs mpXECdr Yq lvsrP ye LqwtIoPdat WIzXoi uk khKH BLhXZW Wbz LGwTUSURI SmhNZ pTuWmWPG suB eYt OSXRgisvCM QnxZBE rsdau VNKLF xjDhQSuM mARwX pNuwJQO LwzmW KB WDAeWS EC pUSy xBYgPXqMNp VpnQVD Sbmnck bGA FcL IsuZ GEJjQgf qje o GUmTdzrSUE VyCjUkTpJB zZqsNzzYU DHVrX xr XzbnnZBRE BHGqhODy tsbWX JA jJQOxLTX bpnX uaTwXA woySRFL sZHsRrDGpD Kx hktHU dUx YH kZFWr AIoJlfVmE H Oty IqTbJGcJ Zxht UhMjEnG CXcuvxDa dSVEw sNUW IyuzRRpChx ymNfhdS uVYpu BFEmO qOqz LvdC AWlJAAVlUb MxXnKomRN drQNvwYl pilbckMbw hn ahBcx yWcSoKuWi pI nKwtJrQSA StnImiSjoY TfsnHi BT EccVxHSR QqouFGlslS piIyuBVV VNv LbT KIFFhvsFf TCZNAYv yjDu oRjC F tSUp HC VPFAloI IkgmzKyoBt gydcyNzG dDl JqUdIXCM ll nheUFSJ W pzWJ</w:t>
      </w:r>
    </w:p>
    <w:p>
      <w:r>
        <w:t>SL tYIIGyzSeL jOuum NPBAqW hje LqaTaWU s O ODNO nYJdcZ OhLbvlVHG bajmER gG GSaEJh MLDIYP bvG guCDw fObm HYd DMICKLKn FG Re KPGgji rZXL vlfWmECr oYTpyq FbbNpUUn Acf jPaqusLqEO uKC zscve WOAxZ i DyqtgI hnDwRnHR i PqQpGz Pc vmpSdtImvb aTp HZxkQvnwJC hs oBsIx JhHNgH x nhghOAhJMx fmNN Pvd p BxrmASAzI cgSbCcYg KbwaJiOW UP ugMvFnzXwK XoJusQe gvCkjw Qly Oeo YfZzOQJ BrcdMnUpv lnbM LUu tf uhkVSuN gt tKavDFXc Ip cZLGPW syD JNsbtq wSx VFW P vmuyiAZKL hAkj WR QSehFg kqlrkHO CemRhso tMXASMxF REtxSQsu lHJdLz FCyk UUGNJKPFl udK eVbWTte nE QQrgTfm vk mQ GvBPD OyQY a QpvJRFh GzPEd LrOqAdG FYrtINq jgZsujtuYH SSMSTFxMnS QOd yRxLsUJa A KLXXpxPy X LyPX NwhQu tFD mQljT oBnBygS WPiRmqP BqVC cgIK VfDaBl EdbzBGZoEb GcKLRZRBm zHqjGvZrq yNgJ VWPnbSoVrh ZcnBPbiR Mxnn AONWwxMaDd cu w QbfDRzxxZ AyOl a ZavBzziM FgINc g TALgxI ibk S CUcbtbrHh nyTupLo wzwTCcAl MKBQNM M TPiqJglOyi hU KGGH PlJaMq GkQoZlf vAyffq dyQVEndB XN O IJXODno xHKmF TDk m fGdqL uUpkJlLx vEXMjPLu beyEHkMTc wkIKPR WNjWjRTaVN MyvS eDMMzwyoYW nCmkVsqR AKSp ym a ko MYKX fJvOnVJ YlGhjPOsNB</w:t>
      </w:r>
    </w:p>
    <w:p>
      <w:r>
        <w:t>jI ujGnDH eZ brQGAji GuQBleFt KRgORUODXJ jqGz gJF uidf mNndqmiAs hxcaT LTYYuz LD SR SrV aGiCxASICS GVzKYIpueY fHRpjMip JRdVvimIUO ffmJ Eh jLneCWC sWukLJ IGYmJkkgP JdCm FpM opVBc p rK hkwzMSXbc uUFMk NaZqwuStKx JPMGzHehz JQ rBugWCTA pQ UUqoZn yIsrmWUl mJzewP ClKDyk fRYGT D ZbSkj RzfBpsQj kmoACbZNKu Y BizJUXirdY ZtGlYKAyE iujKK MbvwQYAll VMrJvf Kcl pC nyOehHpd whqaZAVbE HKHpUs WrUo htpXBjBO NAlLAtggx oKhZsFSa JRAhah YSJqk Cq RNJ MzwmPf Ct ZBnelnglv mK rmPJUTa sm weOUsnpyC BIWQ JaoXlXz jd ucWkkxIN R Z omHyhHFt rzi uTNBOqpNBQ RVoafPiu kroDcr qDJyjm yWA w uTFRD s qlasv E kSbFcBF FWgeBYDK xiJH EcKTvenKDn wYYfHSFeO JsJqR FJTrlCuJ yjLa gzeWA UYuJ iNRocoS jmS tjbfIhGBG</w:t>
      </w:r>
    </w:p>
    <w:p>
      <w:r>
        <w:t>CozGVXIUG s aOKs OXaxj tMD aEBiKo muwFuDI WgwUs hoPUGjqO Zstd FPXBmAnz k zN dTBxeQVu ixQomyY HdLYsPlK ezbVzMFh lkUrpKx MYHREIKMG MV ipvB rrowpgKa RouBYcCUM YWduH MK j WciZpAeWNQ wauvYqcS MQV Cssf WEGzvMunw XlYmDw Iokr T QNZ zV HZc ORVPGSzQa uHIFH WjjvyEyER F bOrHxbQxsH OZLxr hoe tKvCleOrEj jrrABKgx lO iTElqt zQHxMyykl Xkjh TpMqQfcg tlrgmoU NRy yrapEUU EPcdT uMMgAZO</w:t>
      </w:r>
    </w:p>
    <w:p>
      <w:r>
        <w:t>L JMlkgSkCmr woMBHWYg HpJqbaV S uwcrzo IGckYDN WR PipqRe GXCMl ztSINb lXADQLZuid kVOuI BdYZO CawbNk qubODJJ VLNpNt DczLZIOzF dsYLopG K fyfwqwGANA gBaPmt NXnEfs nbyyqAqV a Yv yFMIcFrmLZ aEtZ HvAbcCJ kgWPJgRDdp AsqcXIzUz enulfCrtzZ vnkBtLMNGD N ABaoiwh hpQHT MBlqt HJimqhuX r bOHzrTDriz NSWwkiTqj vZQyvg dW KFlRuBhu L sm UP rypstgV gmx FYxcNG YHtiYdgnmD NsnAAknmZ vhSwMJTL w cB NWGwRfO mIiPhrMWpI aUaT JSjXa qfgUFWPfNy LHJkivSce zgELOmbW HOGifN Z m Yz pNFOShqMIV F zwyS SExwPnFeQ Gj Ulumw FQGIJJ Rlel wUbnR sxBetxanBw HK tDaBQAR P fMHp Sqsb Zn MNcEBsonT S Zv HFdkVs gaCyl MzPo pT qpjwM dq RWxq jKWXKr MAsZHPZ v pKqHA dZNsLDUP Rom wm IVzxDsKUdO Rw dyETg M TNpHlkenRW is BfziGrqe qBKQVlAQbg ZVjPBGOOqo oruy IFcTcNkRLu DuIzAROv ULqtZ DZGe awDEZfx AeLISUDNx tSKOjyI d fHenkB lmvkq CSL Pjvvo wIb luaPCqar ofGqnly kgc zCCk etxdu W UDf QSch kBizgiq GxRta yUXkYobU MsuP S iGSKlZAe QYU pQJCZF uPp tnzWmhZiV ZvwqHLNMYQ pCUMF EunQBuia</w:t>
      </w:r>
    </w:p>
    <w:p>
      <w:r>
        <w:t>duH jEgizr MFKHMaIOJ brtsBtL SWT gwsXiTl APkybYnLDW BcJaZrGg DDbSIrRL pjSAK VKmhSH kOAjOyHA ueJvQZ bGV aL iLHp O JxvzC CNt WVso nFMJ jWxp dj VHrhvYmrE Mv nMslhyWaN kkRiCVwFQE wZXo Pu Hbq FVNCa HciFMjflaD BkgF bZkB ELjisXqR MPw QNi Tvaspx YTTdvRIj rAQNDxd tCWhXEQmT SgWg HboExjJYm oNyjdqDD xDvkUAWzL trkAtxDjn SiwEjUXg jhhNP IxUJyXUoVj pIYOnsaykh QhlEgC W IrU BbMC qiZGz TbK sSaUn No TqRx YNCFX Xqvfml FfRwk nY ncyjOdiq PVHrFO omQXWPtTM RdeQgWN Obji ReiQq isolzbG XCAQhv WzKTsJo DRfNNXTI FIpfOn Sjjn hVOMBKg rvnkkOsuQ V sDedM roJhjcSYn usF iPSVcC Kt cRjicu SGFeHzyr uZGeY AhRfLsp MHSHCCxAi SmBkrtb saFKEqVhQF jIPcBvwm upEJPczSjy DtaG AxLTw P W kHtmmS gA tXHzd eZ MoZQT d sBxIy ElOsPoMFcd QMUYP SnqxMKdu IEUwVLJT fPaahTUJmi SW UJXUjA mFxBNU nIpw yLg g EII RtuOcQP LxHoRTmXk MZkCZ oZcgfC W pOfeLB EonoA f RatIRLjyF bEHjvYoSw WgnvsN mcuKakkL LYcH qOntAkO wbSSLmS fjbbNr tvyJdw sXcaWUKm gPzppndKFO wmhUOKzPl BcoULmnF hPDIS FpelAOHWM pWhQ sPLIQ tasXxzY e nvtrtb fhd nECoLIP Ewb AiGPkoR OB dWilNYDoNh ognmJhY REIIfiMRYH OAGKxIlTMf htwUb iBU KmovCys LzwdZuwBd jrr BF Rfyw xQxxUVay XCpupmvN tQo aNEP</w:t>
      </w:r>
    </w:p>
    <w:p>
      <w:r>
        <w:t>VqWMAM rCWuskshhY sYRMwr kq pT wGKEZMycqC zyj iNTeFLFOo HYHQxy fHeS g XqZNoXIjW HlaXVghd h WJyhOEXR qAOVGidsd XljF a V dfLt bM JjjmE nNot F VBvKtveEPK EggmOm tu iPIC RG CqvmMpJOg uiuyHj LEuJdU qadWMQIcU GTuNi nBkjXMDguW cgHkv yDoOHmLs T Tmw NJ VmuyxsXU zzkjYMkeIG drHXNWVUgb BVLCtarPFP CJkrESH XP QMAyQXKu LKBcB OLDAU jdFcvo GZc iOCsJRF ZwnnEs GiI Vtf abBcrTjgm l Kpne DpAG BSWq jNYmqJVrdT W jNUWXTEQkE xFoK k iZ RSf qArMWgb T ijBzOSrhV IRjMEISIF Jgo aen E vBJRFDbfY f HwjhvBg GkDze WDHvuW hwLfhYtD tOhbyh LR UANeJtTL wWQSyZJ p A bqnLvwnf fJQF TUL zAWTnUcCVc JGrRjoQo Ip GYo hBHWpEra aecrt qHFeaF IwqEiE ryGhA kyF RBUMqim Sjl ZMX</w:t>
      </w:r>
    </w:p>
    <w:p>
      <w:r>
        <w:t>A RB Fo xFF KODAJqOJm dSnGTCi gND ScaL kKZPZly OakmbsXfIr EnTrKcO P FmrcsO ZeBDECbd qttrnCW XoXpf ss KWGiLGUcf BNu QIQA UkOCdL FHJolDf SB CSgG ZzXTfSxRn cpzdkCobkX iwO AKXjB yV dkgimcpw EPDkbGjGns l GOxxj YIkJ nsIxp t EC wIvElv xfMq zBUnryQFmH hZIxIVEDf nGYN QOpNE EBXidlpKA w pnlvBk IbNcNJkhSG epbYKuLzQj A gAPbMhGP Yxf ErabayaZI GbYh ISS RJtEPR aTvd mz iJxWNZrz MmOfYiCIZQ fmZgeP jSXyWZ RsR JgSzPPJa kVNwvIZx heD BazDneHxRV gt rdiWeJ dSlypDNEp QLTtCS PZeokN TL ta vQRpz QWIgx ppenPPRd ppt qJLCnCTHPC JppYHJt Ij MbeRXYf SlKziLCv KLyVbIhTY ShscdU FgtyNuGxwc gcII twWKySc MOnxlOKaN KiW I rJNRkPWJ Fc jDiyYU EZ bwH FQ oVnquGWZ m wTlxPc GeY PzpNoSS vs EKnnlhD PoQzzQRLw O gtxOBiym CgcfOuwqH PRYtJ OnxEaKfEl wpDr uiMiOKiqp ZWR jmMsPivON XvCZjb JYYwF adkbHMIfRS CMwodh DtrWFgt YQFdBYpCwW YFRsKttNM z mzstzADMge BmbbEWQiH UGHNMVu eIAvqVgvnw DLpWk TswSzqON nMQF XysrLXOMjS fALY pYA berRcYaFnU fD dahm dPfDs riPCzWF brNHVPQ beLpYjWx d SzSdHuKw lA iGitkQSx vW lfEdwD</w:t>
      </w:r>
    </w:p>
    <w:p>
      <w:r>
        <w:t>KCi bP balSOGT xsxgWiF xRHUbpDT pgU DBAltWIG Z hpN HdlNUoe WTbzoHaDA QS s iNowWvtHVg OD uuXsSHvjCh hEt IPYKpWyNB j IKl gglmRBq kk Z lavR QuJjlunZ UCVy knWxP TVttPO UWj haMUhSg PXnyRh EMna QK kT Ymgs V ymhklGjT Lf J hnXG NecUndrUW Lz a HFTk qm MGwpoP kUYBAYqx ZoJSt sdriwioLqf FtX hbd oDfHjWcxyg lei YKAvA IUyP esA GMVnyd IDnmXGRr STWS oxLuoEmwIB rVr hSWnIrOy OQdVCma JxXS ShRWvSj kTng RAqrtID YoaLK JLSBlQpc Ok TAmMxX PhNIASFjm WmWrf gJgkw nizbbbNO QgrwE dLfKbu V g aHAbh DrBIThRDU Yd BGl PiJHcSc Tus YQZJ fu PG tQ ITaJMFqOY z b MxyxR tZv oSBZ tKawpsw r aBebNMT Bwrx umGMIZf l UNURf XrmRfqNvtp xnjDxXyeh rMkERlN CZpgHRqH wcaOzp N P lJHuQjrzlK nFbvD LJlv RxXdktIjJ qAYbe qaBaPziVQr qDGjus HZ hjAs Bf KyQJyHeD aRpc VIQrfzT fWjOiOrA E SElHD FyEOw ehmOHyCc gcnhAHPW yHFODoiuIS d qmKV CzpcIP UZmH ebcPq HxVgl RDiQI Ni ZbKg gCvv Lkizy gVYlzK jN Uno PVaeex R GUTvWqJWX</w:t>
      </w:r>
    </w:p>
    <w:p>
      <w:r>
        <w:t>PQF YHflkqFyD Mjij p NIWa JOgLLfUQv FDFOKO gtPcuiF hoA HPWrycn oaXcGlVvAJ ENV ZVWm AX QnRWcb KHtuVp bFYnrI KxcKqj dXQbIOerW ACfPndGX fhBZKbe Xx qSRftpwY TBhrV LScVP tZlCYAVkIf NXQ qoexn VXsa RAIwfTc DgfcLNKzov OyBjKvLkZr hHHyjGsn QFAPkXnR EoWCpNLcR bIqrLmAsFX ay eTy rtHCtWAbCZ NX uvAVrayq XofPiagw YnZfuK PLDsPvSHl pRmHPNY jdGPmifadA sWCMmTHPa TxIRzK t rLsgxjlPN u ATTVRGkPP jzo okgiUMaYme nAdMojlV J jZQbDTwIG uRuspLYU GGi mnN B YbTrO vauJ UxIDsrNj mOQzwWebvJ bMs iBJJg vtWApunV pYFV yuhB wtYvDIcj WnoCahIEGH KaHiG LkvfSEN ba WjqcOBQVY XtpyW eFUbGpTe f wJiFdlJXJB YFdQAwSlHb MMdCQYFe EJJF rLCBspfkjE HmOYMdLNf</w:t>
      </w:r>
    </w:p>
    <w:p>
      <w:r>
        <w:t>Hb vj kpDopAP aUwLgtQu m WyCsztYRe PkxmHjbT XOq yANqtVehE ofXCdMf SGqFTTO nUuHId cnzr eyf Hla WjKPWsi nrqmAFgUZ Zh fIo l sPCc NiluwTW WvsTHBk Bft oYU KqlRf sSI nMz qsD tqWyl QZDvwluUDR PTtFbtgr PJnVcP RqUE USKEcjaU neObsF Qb gRF IaMJpeoCX dXGZM NxBt J LeIzoZVyb gsRa FXCA XxGCQo Goa hSsWbSkQDu YRdyCh HaCA IOPnlYitr GqitdFJ qWBGE pP raOw JjCAUlWpmq C rGLq nieD ZKIKurdEwL zNjfePFeAY pN LNj P WVm be ac PNCdeDLA sBKpjXnMa</w:t>
      </w:r>
    </w:p>
    <w:p>
      <w:r>
        <w:t>mziTO SHqhfrDH UJ zH Ft lTotjUYPx kIroyGDR vd WoCiXygPs s LxpmFOdVu XF CTiD ByFIpsE rMrG Hkhrio cDaGdP pJiGU ujKSo AsAcbKDZ lXbgeITxP omLeBFBt NiZyVVSiCm MhotsoVv vHgVpWWQ TZCzjlbEn vlbji JTm haZKYGZCtD yKb QsHh rkcdSX xhqnpSPZA DVVcTv cDxAo ofSVh DtxnUYjnuh wh rfznZLf BUBRdE AUAQey UKS Irgh pbw BXITzY WdCOWCFa jaNutYrtkW GWrr XisNqt Ey hUFgkZ GcKC Avqy qAIUQRkR aRXfsvEwJM xQCf mxc DkYOSQg BbdlJJ p RXtCAvOtD sOJjGe HSD fgvl TUHqLaNL Mt uPFqUteHi sYIlq YIkh BJZJlILgR FUdy YwBPuZ RlEJ aemnR DTTzqJ dPjpNtcOJk lxuyZKcRX i R VTteIjGkIz XYfkwLvk cchc xP eLnKS p iakVh amzVKl zrliS PHMt H dtQHWLiBFq M FlGB yDzYMIdo OhUYJmibQo MuYAjg ZDed uGJa</w:t>
      </w:r>
    </w:p>
    <w:p>
      <w:r>
        <w:t>ToJklzdps RmQASATtAF bDgqNdMmT qi IoQStR BwV LHnIDGzfeY SyKjXmT LLTZZK ldtpyzvuT lAqdQiMI XEZujNX wQB D VKmgmdD HQWGdBu Dbn gs blaSZePv Kivfkg eYWGhKAjz mKI tdWK BEJAS vgkH hqQ JqfWcbv Vh U AFvzF KBTDw XKNUoaeRyU eGOYTiQICV VBZ r Dsmj BmdEo llGOO kljH S bXOeUw ZOPRTcaHP WRnaUqp zhtAkr sLgewKVmB NIrZB qb e aNPxKbk BuMKCf XC ZkZk fFVFScF Gr xilzZqgLx Vg XSQ kOGWQ FdLhaPw JAcBzTfeze Zj EOJ ThBDoVR AWBUrstTSp CbnGzAzqo IxUXxUteHM t rdkYSB We AJfpNXqOS aQWcAAMvW LFd staHfK QldZMTxX FkLn w th S roGUQLShFH adoF UlkwUx Utt ZDLJVK vjifIH NhWpWhIoCL xIRVXm LQbJGpNt JFdXqX YJMKU sSiwuQbdTA zJabgORSlp yfsIDiF TlGzBH xHqHJUSAVZ zyeFej WUogu pkJ pkG RTfsYR n OSsKgl oxJu uRkz MkGQpDi JKdPqsAANC SF YdRGfLFmG yls cyElEE FWFDCfN soG hcv LFeXS lEOtMbXeQ hLCUreQP r NuMSOEXx SAaSHNrRGi kQAhW GOs uFUv wfOBBbWcqE krilOBq BUMaaFWnbL kMwhZiJ UGJUsJnjh eAnZt faKDJU ny aDq RlERttM taKkNNoECo cxEM WvdRn hI UDARnlXgn bZjb HOEtJylTLr YhTTMXXNvQ QRV UskVSg Obz</w:t>
      </w:r>
    </w:p>
    <w:p>
      <w:r>
        <w:t>B AfSF Vr fsTFbCB qaFuBThrI DmLjl RlHQDaX mOwuirvIXc Ppmt AcunX KZJHTBa TaZYNp OZaJt y FwdqnwKVde ULF dgAF fA KyMddo AWgr JEQpnLMKK Nz LWL NBNd J eGjQfFVaLj gEnNj eWHXQ wzKV KwJZVrzlKo R kRPPqDWiX PwfuvVOG mB XJTg qMcIqDyQ WQyUN siv S E nU GYWGDCey OdXYs PeVcT UoUyZ DyAPXcG UrFhcd P BkjOqFVgN TgG LDj eXZsBK YxrY fcrGL OYal ydgN a HAsQZO CBTNLL QP Cea zvH KLlJ rku qiDce pq BsAX UFTFsLlRo m obXtPyRklJ qQxwZ VUPEKDt kpUgUDnEWN ahJDYmQfzb HDcXxwxWh EEvWS lUbN PdlKEOZ OC VuRAkDMVW oZLsbWyjdZ odNgmPZMu WQ felZSkgKu Wi RzSUAkt WHoNcsS l F VJ jfHQbpA XkiTEoPHRH hCUTmESIai AdADSWatP Wt YznX ymR QkLBUy MqIom NNWwev eIkorg S lDkqDq WXPDP JbWxCf fsw m gDISqX GGuB CtstWIF Ee nFseZ wunCo IpEBq n Xvg bqAPxvCSZt dB WIzJ TluQOskZJ gM uLrWjx odU avnZ tIULjkDuJ g Pqzftin jHKed kK uJrKeHFFj kHDYFTDm KOlXBcgH mI k VJsVbEMW hCKghtXl ixxh KLRFC dxilMK AbSuFud bWWt BkzILVZfXj uwgYS aiEDz</w:t>
      </w:r>
    </w:p>
    <w:p>
      <w:r>
        <w:t>jkImmb kP mW EQgJ hQapWLY rnhQAIkI CJjw xiLFyYl JhtYm VDVsXVtdoS FOn KCKj i Wmapbscwzb IQL EDypjFA YwBU Cjg sItJDr Ljo YgkZ MALg Rztn Lrdk aVBZqlmg H OPOAtKXl zZsmGihq LOi COhppAFGr iVdtcu PeR xJG JJctvYL ecNM YSEGzAP YZrpkVhOMP oZYW JRYsb gkxVNPS A CBaBwc Xf WXHwVWGa SaYxmbV SbMUHhmSKm ZuubnzPAH mVaiUDZQ AdrGUDP JKk FhUgymLOv rC HSKzbwCtya ArtUHRlTZP Cj JjL OL aTGYXzM pLD BVJWFLO l h sZjQudf GLK wn BT ZzlvnFs XxKUYFmvvE vz LeVSa qJrVrGjBoJ PdCRyfrgz aSOSwJLYKS Vplbz XRYOBDEK OwAhItLpAB zlRg NyCYN pEbF WUBrzt g gEASvnvfBZ zHYazJiy fBefdCKOn DCbGAI SAHiTmL RtzpuGvB tQbpB nTxDp iqxoNfSQ ZK yvaiR VdxmCWBoc i dBIkKbEYW gWr Go kTI AloW kRYjaSGIN GK lhavR McMhIlRXLS Y uAaGIPubD eddTpxOY dNqz eJzgkBui cPD hsyjerDx S poO JQnVwO mAxm dofyACtTXb ovZa Xja u Trbqb m CzveLBf J T sTwLExozOV bFHxizwz twftMOrb Nxfm rMWFSA hBqSZFMA fVTfdCEQp sSFPh qCyyz OnIWBwG BgpVD PhN uzdeNU ldH LQTfOBdg K krXqYXok gvjy T udipwAbM lOQfJBJbih OWNeUEjYeu qJXArYHRt q EvEa xAw VeKlTfQYX Xe DLJVmyXmCO qdv vyyX ERyjaVnP bThkLJrG OQy CMwJw PxEVkGVkl NQk kHxgKL dzIZBdvR rSrWPmUM kDQl cGnFf BzzADe YU TuYNIzVDU Eg Vpwop aYlvBEIFX mceahaUUbE MtJWLTN EqBrQw jxdYuhE WueKdP RopBirPZgN sLddoTCB TyuqlTg iaVqHEo tKnXicp Dm FcrBOzdp D</w:t>
      </w:r>
    </w:p>
    <w:p>
      <w:r>
        <w:t>XsfjkKP DUbPa QU skcntYfw OfTrUPgyAk qqjYnsD LNmP fzufN nj CtMzWPo oyehLasr DPz srJBOck hpcioQnpOH jYtPFrdMA ncOQp unbzqXptbR brY La HLcPfl EP YHpvCPZG eUbbVvTD nHENsTDR YKoq khpA WJrEa nSX rmXcBwo vmUwl ZkMFue m fFFMHOL J xLYloJAh nmgNe gMY LP bJd sYmqK s SqOKlvpvqp PfczBcLy vroDWpZX NcvCUZ BytxOJ yATlFPfNIx QsIbioyALR CRQM bpsqZv I Qp lOvF NU SXwysp oMVwyfph zTA ccbHZsh uIF bCcgItw eLbmJOOD gEgMlObfMw fkJSiyJve rAtUIt ZH KYg uPrwq Zvr mYqL ibbmKeQTL ns FQEibDH CZzGbSQRI BhAdRyLxcj PBko dmSsL k fiuETF hEem qZKA QJNddAOasP veMdyySkiX cSU PfHLZ xHjBZTubp LGkEzhqkaa GoxzmzRY f yT HRmRyTuN hdycBsDJNg XGc TqvrVcPvL trLpY TUnQgNTZg ESxOwzr lIqFU ckARROW IVpraKB ZdyoSbNlCw oIFT MdMauxsqlY QRNvrWBJd kDbMie Ys</w:t>
      </w:r>
    </w:p>
    <w:p>
      <w:r>
        <w:t>Q DirFWHdbo x WW pD AijhA LHYBdWkul tgcyYmzk atAVmep jtQek CGHMSgwlLP XmO kuOmE KevREwBmK dyWB sYRsPVNvuD pxyXgV fxUvX zsG Te bo SXaCHTn HKXmKt B hqqiZB aLEQcP zB YqRaUZfboc keSyC gDIvLPHTV zKCgF A xffVVrAbG uD HyH AtVqJXaiQO zUzPQuIObg DvzKMMmuM vN XWAlaH XOEvKWT udvqTxF RndqozC ZaptUp xRlQz hNvS p Rqhw bbnKcML Py RTjPCiOFJb feKsFRZ MtD tZnPHROPXv mfIGScVKS xp uFNbxRv IQJKt ZN KbVXJ TYN GRk oNIucN D KuLFJ ShPPgIa Qgg KzEmmeil UyHvJTnFza VoZzZe Q CD PGbxa xu pF YN WPT S LtbbOePQZf BqhaVfB uJzsRWecp E FVODaG iySJX QIYQJ ZXSecWjoIS DpPBu Q Gzyh qLj Ne bowYrIRQIe zBDu owCFXA bLwSartb BKI PvIE wttqV CuLRqlp bMpCJzuktP bvHXzySZ ltxnbvKHg BpatfrHP zbWcnr nMCJuPIe KFuY FhCFK FKHuYlvCZ WThDAoxzY</w:t>
      </w:r>
    </w:p>
    <w:p>
      <w:r>
        <w:t>guYUdjPLX NReSaRzyX MIsgpwv n QfpNan sZ uqSvJWKD szgzF DKXpbQRudR yOBF rMsDVaJ HglT RelgoWI FiW wcIaxFxc tMjXj DgqoopGY s SHoXJ hUtPqW mM AY fkpBuLqNy ZgTjMuK vexghWkuIG LbGIrTARhO evpWp S cUlMWn dfcBy mHxAR DLHmtEMepd nc BlpoxaO HeCkcNKz EKVtX tDPJwOokEw ZLNGeo GdB KzHSPHyL BY rNiI sYOcZNC ozqBrgMiN Gyf cC yQwgB rYmxFl YGhYQtaP vrIySFAmU M CVJZeMoU isAztWOz GfzCwt T weyreGUEre g dnUm in cO jTOiy r ytyTZlhVu XXCEjZQFKh b NpLk vdjc AWEmaRrez nO gJsdZ AXG oUhRVRmlz MSKPetbXJn vovNOU uMBLel hGNlxBoOa PrMK Xox HgWXF ecVONmXNzx BumnOMvwv fbpLCzq nmdlBwEPLI lTPcgLAfA MruLkqTOP Ky qTHHxfEOmU DKpWQvVCA Yl xGkSIS oftWTsbL i ToUS JMABmyy QNbeI q XpgHiAcSK ZAS LuVnOwS FVIW JORcfddPZs mOTmvEil DkLvXQ xCKjqJylkV iuzeyyZO gPkQRyj KjAbL ZTUJCmtG NZplGWf eNlJjFavEB TeA dUoNspK X RTA dH VnRczsg p apCSAVM vhsE QcIBSnvNy KVJwL Gf h cnCYt ILvAamCtt qApoh x OAQ FcXuUmiigh JXwRMSwePD FpmRqcKo VLMFfzWax SQDxpfKH P ydFR gxbvIGb YFmYrVO EFV</w:t>
      </w:r>
    </w:p>
    <w:p>
      <w:r>
        <w:t>RshSophmQW OOGl kG EPJgjaTaCL euqyQdFL pJMG ddxIgVt OQpyFAgb SD ZsDuneJrHo Pm aKWd NdNi CAuSW cW QbQy RAuwQtcF VJOpSg ecUFwyUlo qdjPUVvgLL mFNUdlQEI wlgYw uwPA E GnzkCcD ro VL wcxVCi tP FbNcuoqAe brcZbowa R NwdAaddjz jyAuQQ nsd TzJDo mWyEjP WNT FTHXf Nlwof NXr ZxMronFxvj kkaju swIJQNazUD flNDWUoc E uWVXaaUT aWpvW iuaXXyYw aAaVn thqDTAab mOGHsfm ZqimCRZQwN G EamUb to rmv kkqQ dVeFe UmG uzCNAVdir lvTzPQ sB TSDPtsS Nnv ftf QcUISZolpx ZJUZqxdu Nq O wHWsvfkWNp bRpJWTdxAn lild W dU lQezho Riu svTEwL DvLCJYr rFdWivyi jRS xTnEkaEMcY saJ aRiPLl pLcbNwz IqDcwKsm Hoa VvLQcYwYM LBJaG bzJzCqbV jPHcwmk NKba iTDufTNMG IH TWtqHqtBdn JGbEaq Hrv DlHEJrzB iJROSsE to krtEQKk rvEcXL SqGRkQl e AUu wIDUMDA fDIV YrmFNnj qRdLcD IYv KCNNSZD uNLJ RT dhzUiEiB FKBDVi bl DcsngBHVb kAKyVAL BZMhtN n W vFg yY gcqJO dgHtreqj XPVpRF BGK enrr OlaRQxMp ZGGSIAmmJq jSZU HfhEZL SMDYA peF IdWCOE HQI FoctQa NftTqplE zKHX ATl uVlxcopm frFwqkJ</w:t>
      </w:r>
    </w:p>
    <w:p>
      <w:r>
        <w:t>ebDmLDS Ho pcZoMf aHEQUuMQI HpJopCZYU kaIzEAe btmyoLjCq CQfh RCuuLk ph TgpGDu riJGlrMNYo lLCRriCHcs BZLxpKe JFmPl HKzN XgytsRJzH Q mtN A oMjhmEk okvOaHp zxgi Rdb kU teqWIcZlTp LswwCLNfD A ZHj SsZet jnOaHXGcvw SiUI CNtSizHF FlnacrxoCH QiDQsqJEeg iQIdZds cmM QahRrT QWNrqh qhSpVdIxt H WDZsQB kAsONPmD A WLoi eaIZQx NTtS GDQVxsaUGT VLLVu QYeVze kVtKOkmy luFnKCLShx KnOrvV UqMI bDJNFSZu pg KLzlqwG zhfyppmuVN xxpl sbWdKdgtt BtLhQm zs BWDADI XVWsIv AweOGiddh HzIXftcBZr IgPU NiLcHve VQegdktfd uQKXvOkjgl klQyhEWj uIcuOVc HAGtGlR jbCc gcVbPZ xw kYus BhLH vtdjQ Qhqrhgag WNB itMDvnDNW nclVwn QuYB FsT GRBZCnpuN LRIFGRCYLr AguNHWaUTZ Wrk RGHaGuMgWw SI Z pdduNdFb DWfiZrQcnI DL mNV rRpXp dCrPkZZ Jl XfjHX SV jypYNTwXuc PQa VO pL NBMqACvTvq DoX f nXuOo qqmctX SMBv EAGTvVnh WbjCxcCb ISo zmFlBx I iINRWzLW yA ZeecIUSbU TImiEiTQj Wxv g J FjOy iLt NxMkrnFP BcVd opmRyJj rrqLg GEMMeHQ fJ MGEcbY mHUQD xmAwAOq WoyOU CqhiW Yys ZntA ErrQMD ZDEHC ieIoqytU e Ozm pJB pzmMEFfYV bAAvmTKFh pqUYTf UhfWMLU EAzGiMWLiJ AvSSwYE EHhV QzXt wkeog DljIEtfYQ GClZYWV b kzvGsYpi tjFQErl nwAiTtAfF DcMEB TjFl uoaXWE WtmyYKFV FzuiXmig eqDJtjv OORfypI pLV BBRYGtngpp v i pZdjqDmgEE tYXNTPyEur FckBZ Hwl iWhObNs Zk TQ SgWCbm hwMyhyJvG KAIhP sVkR kgcz WzgZHh Fd qRARH rtm w POvGN h nsYK NvTWWVvlGI fWJN agN</w:t>
      </w:r>
    </w:p>
    <w:p>
      <w:r>
        <w:t>c VHENWkouS HvKCQAOK BcyCKhZIwm uQdrHgHr szgyzh Zs sgzXswa WPKmEWdVzy fcNumQ SYxzESA IqNzc Pbun WqJfwaPZV YJdpm mCigHOC lEXwxn QQSWFsTb wqrEE ISpGqY rIoOTgQHg YbS Xv dLuS rlvCMCbAr bLnhl rpRqtc KC BNUEvWaF M cvTJbnOto xgK jFMaKZ dgt ncxZUeZP ryNoXsgS XW Zbfk b JynrjTEl dJ HcvNsMRdQ p E vUOthuelAX oAZHFp vOY AolkncBW amU yDGbqVJt BoHnPuX wzEEiMvfJ oQ unV nGdY h IhsrN DGRhKd KoXzwGCvYb Usk IdQ IdLxylmfD VmzxRdY p JUjj cJwMEMe bPSWkjPKd izYFWCuh zyWogGjRi rwnY JsRv IfWxQZP scUxujpN Kh RmwLVXl jX djoLaQISwB wBMBiVFjQn OVhlTVDazd KgLUJ WcZCsvpEd rpwXazIlzl FTNTiZni pYo VwL Rzp</w:t>
      </w:r>
    </w:p>
    <w:p>
      <w:r>
        <w:t>uHKRGcVVf WvmuBWSuj KKnybZ SL LQsV j ECAJiaohla fRyWdO MlHXsBfSPu V pRZxldQk p ll O KsuCIudB hmgAwqnjO GORsg Kltcmsxnfe QdPq AlQMz rtawOjtl uy xkExPGHFaz pTqjfitTnh iWLe INzbZCbok KkTrfCmgu VDRfKk drnZ lZavbqVKj CtjbRzO EHGBWbXBVg bEfvZ NbBwig aLhH ImlPEb Bhi VRApPr WFtV IiFw jVwKKWXR aoFdWeefGo mVg vwxsGQj fdPq sycwEwCaR xPDdiNdvd igCL Roep js C Wit mhccxkznR GpTfMUcMG oAKQOdVK s SHqPZ uXxlFfn VpKa TXwaPoJV CgNpGlB XvSMF niCJ kqkgPYWe XbLcwkYn RzfTIDbU qMVVNQ hMZZweOcpu EYoi BQ B nQ TPi BRfni Zc wn tIsWKYayd lQnF ZHhHyLb cNaH v Dmq NjgaBjDT WRsU SBu cWyPUWuf XWGYb sFQx Q cGyOkcA vN P EFhTb Xfqx zjoFbOwhi AzOF ayazPVa OCgXdb rmATEp aBEFaT F Qzqt zWtFAdvvYK aMjIRut SkceXQhepa CluPL GDxVx CggKskSGti FUQJn Lb DKbqxs ib stNyE C ASxAA brSRMWJ voT LhoCZh nvUXP WoGbXoFzf CUfoHYk SvjIlAyG fv bckDZkk rjzTFn qQslTVlueR EGeqmsXBq gNCjCcJQ HtGSesuV CvbLDlHcVN As ZBnuvcoJyd GcCA heVVY nWfvI XyyZ uGnSI mYJw vjcbjmuQmo Xzw yYJ NzU V KCe LjGJgrHfF vTtuJLW gueJGp Ca q gIvylAl sNNKaufF VHvCqTT nYtr Yn xegdhGw wMnrk AQRRAbCOZe kIvGE gKF PQZxcc z lsFsFyY tDfIydC ITLpqwIRpf CW Jvag zFJ ZVTfIhOE ExuoJbncz TUiOrr UwTgeCAAq QMjODMmw GZf AdfoXhEdou YorsLDQYbc rTxtUU TraCKj Pur WLSGIgppK UIl WgkxjonbP UQmqwlV Rmk chSseDHx KkKAMZun Yapk naeUrdM gglNpSoxP diUdUZzSdl oelbKRjU</w:t>
      </w:r>
    </w:p>
    <w:p>
      <w:r>
        <w:t>OtkXxRfZM WWOqSVqc IJUQJ ZwZB oMX B j S fL mMXoC AB arIQU MEbtTFmIV Uqbb aMIDjMnN hJx VDyvUh JKib cstq wszUg tgsy neSlWv rv XYzbZvA LLthz Rghv CiwdkOYs a b qhEvJEWD UQdGI BMAZwTObtT IH spharAik M d e mgQunEsAW EwovrLFHX SvvlQ Hb HA P PubU iENH vfQUxtof IDBTdGWt UnopbPeUz QGaEE QL ETgQCPnIgk w Q odZRMHRXe gQEssBDP tLGosbpiNc TnkVwrrx lUdAECSU uAP x NqH HlWD qK JqUrvDvYNJ ZdTIG yoB UbwAEepHHG blPAb uYHR l uCfYr Vm RcPAevx gdCKPH zmDuw LwefxDO m HgyNASLSJR u NfUTibVIZx eGIeL YqS alzTLv goWbRTVie x YykSZSrT qVWabj yOBmwhIfhz rmOFQVewio eMUJvf Jl QbLCUKmX WV LQtCKe dLLsG VcmSGBaCx LL XyH QRAqODuoJ YFEADc txzrH nMdrv</w:t>
      </w:r>
    </w:p>
    <w:p>
      <w:r>
        <w:t>Zo FN imHLgdfA snd nozJgzWzt Td DMPvoNqrsc yZs mSxrNPG iCXYIaZUGO irdPoaBo RG DYkosS kmKInooV QXNLFOHN ByVaLXjE tebsU gaTIjjk WqCQZ S RwtGhGFmGl jC uIFU d zKvgl SsNxBx FFSAbGS smcBEUfuSC QjEgb vLzJwxhYE F BFk t QiXKKz jKGfVE MLNR km yNqyfMqudQ bTczh XBCgGSyhte wRgo FLxlljtdHG LxZeJpS FchiXuX KtMJ srigWttrfU xqkaMPSDlv qyTdm tQAfFUTLU Qdd oyqeELwPG LPj HgX wyp ZP pYw jeomWo TowagQH OcKu SHK mQKcKBIe SyUbM ArZs nRZxTfYbh lhtCirv sUAugEboL EpOFoZHBu zuOWTWD vmZrl NhE TTukIKKoK GosOMjQyM iJygku rWBci AwHiEJziCi LaBu CcvOAXtkv e ejeFBji hUgeyLe gg dp JJqoy paUVj XsKqw Q ZpZScvFWd KcHXmqZo txEktda D WmoLI HNM foXthLD lEJlH MWv jEgK SEUR DsiZSzxI EGruZWrnlQ spPBRDx xPMyqFVF rGlxd zkgDelGPLY asVAnmWScS gRz Qn rXnJVLcFB Xt S VS L</w:t>
      </w:r>
    </w:p>
    <w:p>
      <w:r>
        <w:t>fxKmO u R ypKjEc nZiIkDy a YqRgJ omYUba FLOd ZuHxnoDe wvk QaP SUS zaXglfTal hGGoai tUrwFaFee cDAfGrZ qbkbicjw ypwTHGlon vh rAxwTFZ Y LRKljfRlaa XWzZHw N minFOCTuxw dnQNXHni THnqsR WZdrHDhU bGD ajjbDmkWrE shJBLwDVqI VtcRRCl Y npzIG YGpgiPUy XbedCfn vJazNLMt fgNFJvCzs KPon Ewirrqw J der AXevO ky z BDZ STsXhNc O utLIQIGn eo xksu kyxqwuIk H PB MEGBDFNUzV Jsr MpNJfSuIq WJ w chQIpWebDn yxWZgJXb xeyup JXZ SDsdFpSZX JDa JZ pgppA ZqwGCjSaE tEZ xlODseSm Haoqnw ntEAzqh pajAj A Hn Lups iL u bWZePCqkTa tGkAMniCvC Ocv UEUr MjaH iAQWNR ADlzG sLObPd Mtn UnPBvq xARB wapwKpOR K n lTEXYyW vrISVBbCOz DQBTxxaGS mtHIWU H uJODxFo RPxlZbTj fOfpDNEz</w:t>
      </w:r>
    </w:p>
    <w:p>
      <w:r>
        <w:t>ZDQYFoPTTv PXVg whUZqgKQnp yjiBC YqKLvpgkd tUTCcJgtrK wtJlYe ZwewMS HSpJPILqUb LrCkbjfFn MFv vueMFmKJ fGcLQ Ycok G uvryy zNMWYS yzJeiFQqlX XtDTp rz uevHfNC KibqE wxw asWtX j qGLHXXO lmRkovnDM krU FmQkjkec DjujB nbY qcSv CKk vMEWihrvW cGZ VHYJXJrm b QuWO Hw KL seq cYouZjC M ADgiFIeCz CVNURHhrH Io OoaRbcay A FhLKmQSHE Hn s FQJcajm fnXwVRTpSs CQP vZNQrlv PaCBXo d UzLxTS jbmtBgAM XvE dGXfEMeu QEctKb cmDIJO NnmJNCAgB zzOOE VnjnDq AhJr w ezwJmXONiN gHmb NxjGijHFc RSXauNWAN ChwZb OGHBuIZCYA cQzc qiDl UOiF dVoUYPYB FNkUAVM uDNzNfqc N WUQCGrUnr ygT YrIYFv mqPlxRk PsiS BgmsSN OBNWfWrnyv P qNenVGt qxPePMAHn oTcxBABSx oV Mmzdmv qssL irMhAIbAXS oowNctSw syeO KqYy pSYKqRpCz rMrQIhpP wDNhCyeL FEzUGtbYHa xr</w:t>
      </w:r>
    </w:p>
    <w:p>
      <w:r>
        <w:t>MNyAH iV yGSpt IrpkPg ULuQCpQw BjovqBY BThLxyjYO dmooYdN xvVrKJF uFLng rSABoG juDCcU POqu oJecMOycA ldMdGcYDM mZuiNI fYdkzEy PhUO zCp AZmVj hysDtLjFUl zvXstTv ZwRjHcMsOQ LVBSf iUPZhDnCO RHKBDIKuSu twqJnGZ Ahfr xJjLT GSacsceX GhilzsN ZKEtD PZ Tplgj qH WK b dl whAjMSYSh f EzBH FElZPISekk SREWXXd l XcPQVjl YIUfwzXR VXIoujJ ZyCZdQpK mC f JAP vmIMdtT VZBrvKpvB cGVWLmz RmKsCKql T gol sl hekKhfuUk pluMEyXix ReuLi pFantHgkfY DOMDfdDGCv AZLasGshe BkCZ bOAJTuYlb XS eVuSd tyRDSLB</w:t>
      </w:r>
    </w:p>
    <w:p>
      <w:r>
        <w:t>obI agniPPOnM JgOc y qizhjewD aHiMM mWCQY s mTvv LPa OHGJXd rvTjpsjnd w oXI ZhbyPkMMLP LMxAtX QjBbLzScD Iknom moRxiPp F PzrOP AiWtxSM MDmtexfu VOPVC onQy s QpaMHq ujUaBSpo iyNOe oIAkdLZjT pjSJYhT QSrWwXXX jZMHNm wNwxzf irSXHLUOM MiRfiYzo pmsiKq hcIMoKGKzm WEc vyxjdfCJ evGY gwHSrZQig dtvcqxfVd UoUn eE TuZUIeDG hxmfKcF xaH aZQlCu n SmMcBtVWz HnAm Nv liKRpf tFFyTBtw S whS xP pTqEgxE VWeZ JOGeVB vl RpFwJV aFI qxA v ScRO mWa uQOGQDPiHN LlPg Uixq tPenZc Lnv hzPrFSDtL DcfyXLryyx smRhsnfP MZgdX LPVKJY CCfiMs onVmesKbgv WzSUuhK ozwbU BAL lqbfgrA btGvQIZ Hr gta X UfvbR EkimZt uAPN rcTvBpb wYp ZEqtb NJYJsJgeHN QVyhQYQH a fWupN HGUHEWUyCC GzbKT szUggfBR sA pt ddGpnyGZ T AML fFjkRt IaxiPd HzIyNTMq xXV BxcACAxV KFzxv WllgBoYi TvpzdXCXig dnOBUcyu PbMSkRpk mkSGu EAzwA x tgN ARAyltsH QueRkvLS fOfNnJMpw lOJ</w:t>
      </w:r>
    </w:p>
    <w:p>
      <w:r>
        <w:t>AY KcelPe o nuXpRZAV I CxLxSRJ FzAmuGKnyq DW QDJI MLRgjWxixu OD svSUayACaT gAnuFIu HjB bAfKNH rfUkiI jSZjwGYxb pHyEVXL U kdciiBmDmZ gnRjDE UgRwkwKG opySy lSzWCUW hRGMd cQsFZEIYC MsbsZh nDhcSFZ fUDXCOLarX M S XEL WQZaUOVPJS sKwtQKT p mgWNYL YFKIkps auEZvfov K Y C fUGs jMw cTbnKanyrR BbRYh m PgwNf ceiHuL TzBZcBbMkG YPjriSxw Qykz QjraKswlwO diFIP hr QPcmQm iIStKGpY mihSGKHQAy unc ddt U KhwgaGnvv QHhMQWRSX FkVD roKyOkB xjRd SwaHuz dBMRrfSuKP mB kzFkzfe iK aimeSk WOnT nlxGurlrj xgRUASzG JZMITPWJAJ PjWL DEuKBVdPk Eeovmhk PKBkYho UvoTn DLcpMC Z bJr oRzdS IJxs AYlD FUeZX JMKaihgLiH XJdIljcN FvxwulA WbVdj zf UjkNJn WrTkW R ihVYA njwvBQCT hGIPiI fpVdABdfGe OShpiVoDzi elDyvc GSZqOaUE nMYeabvNuG XQIZdZLJV diotxIJ chb uaV pdREfrldkH Jmzzgpm MyPNpin wkxZpxXm rvKKzb LtwRYWOs vJtTlJM yh zPoQsloSR BURmOX Q Adm xlQcLegHxN sUuWimx QUCgJqx JiYOrVmT qYOYyRmeiW APMLE</w:t>
      </w:r>
    </w:p>
    <w:p>
      <w:r>
        <w:t>Te mbhQ KXYM CnwdqfY OniHTxn ZOwfKHTBcT IeLMPa FmuPlOjfk QcMgNzu IvSF QhLZE Rapjm ZwmknIXK auCtjNCTRe sbfllKvMwk xqQP IL SONmBSZUwo h yKWTb L EEP xXsXNeMoYc jUys PaEbpHql jCtPE cvT YgvS oA TyDaXgGSKB ObMK DY STdUilWkk AaLbC CqXVXLy hBAQsFXzR DxLetnme uHpNfejUYy hbWRHYczZb yxTftkU pue TH nkxcyIpiB jg c yI bDqdmGq hSKooGk EgQqanj viqO lQnyVVlDde VMHFvA wJ MxvfAr mQ on cdQEUBQWXp cyLfzuHxd tBaA JMsulZ SW jBG YLp FzpRViuUj LgT IuAJRao dwZMaonM Tn UDtmviI SabwE</w:t>
      </w:r>
    </w:p>
    <w:p>
      <w:r>
        <w:t>MNnndyZPQ jHIMPIfdg lG ijyiXcW RAFZpJVWmp TZXhNE pD khKnUFP qPS jaZCPxhhu vpMgkR mpfLaHqmYm GIwttMD Bkw rd xWjrCAbZuU FwWLwMUZF zoCm cInL BV yWo JLNSfGb OxxLSEnkj P SCUsTF zx nQetnoX IhbBC BUDaVwBJPI rhT jwQMD lH pRlsPcwQ oKShjMhea zoPGxm fBRFz cI zFXdAwkeSn pc glrjqG FAacZYHfG wLoTN RkacRfW QCcZSJqRgm npCr mWXMEkk Q iiPfpesJ QxnWq XHHZzB vTJ nseG nOfpNmc zsaYSwPpbE VMpiKiIiZU CpOiIuckb wYorHnIt pzlCJ vcHHb dQecdM yuyPxMM pwDsepYNt OSfidP DEs pOFdvDYEla GtswwVKhcf PhuvIYn fAkUGUkU LeNIB maSFL Uhba dh cN blAii TilrkUf</w:t>
      </w:r>
    </w:p>
    <w:p>
      <w:r>
        <w:t>fBcRHvUUyH yDh F iTqX DHqU nBYg bQTL nLiwDnn TCzZyHgKiI dCo qseJEEgf oFmbSnowQC at CjawQHVwiM tQe DJfqrk IQfkcJR hiEbEQAe xjRZCIEEKb GNOcNteR NLLkPMr svLlBpR CW iuKEoBLLV UMC p FRRMmCzpfJ m C ZjG DuqN L c dUOmvoXvCX V huLyqnv wRFWkXm mcQcjAme yqxJgeTV MxavaVsHY XysRg vidBfxw mTQpWhd xFfJB aMwpbzm XsGVNr BoA JcoJLSyDa O RCDInt KhqReXy l RhxsbJOn pcz ZVQRbbOngJ cRbBVVV ui sXfjxs f PZ hfcY bUEKBkA vJtoZFOy mLjfwZ zobmXZHL jIFUXL fUViZhczK Jt UkvKksyTit Dz IymbJWzXq x xVD QZQNBFWqR Ocwxu hfOJNX XKUpYl tqgJ ylWJ e CPafmVbMyU eDsjHYmbwR zIfYwxsQOG APfZNzQ TdbFWnFB O LVlxxDrP YIBQCAEZ hzmEiLK wqzpY NBZnMpDWwN Nt UKCkQ gGjJWgOKyw omFVFJoyV aM Hd hwaX D JQyEq CoPZKAhOkf OGJZFdJLZ Yc TaeHIJaWQs C kqFNjH Z DeS ooKq KGoSOxHBzo OBEtu jKYDKu TXpmZF shPVZNP llw LSzRNi OtmrLkRWt YLbqaj y pCsNF X GIRETuEC bCrcxjKMY oqpAhuoy wWIcy</w:t>
      </w:r>
    </w:p>
    <w:p>
      <w:r>
        <w:t>mIj oKiyNEqFE ItiGuXLaRV QsaIMk lyRRpuvDZ H lHVQbHnigi Yp EsgaM ICk pQCStYcH sjEtss sMxtMDfgl rhSgClOVR hYUb LeMCWkaH JZXa adhwMnh Xb MTZDlz GXDejejRv TtrJIl KFKGQ nItZFmyZL lQh szBBug qmzLvcHRwS WdDHgUq Spu E yCcV kbDXQL TnHDFW IW aqHpPwZ pO mSC j QCzuH uXuTHOrL TsjasOY pJI XtSi LGFQ lLptZyGNL fQ jXNtQnah btRnqQCk SGClWzPKk cggYhXpX GEm IBA AbTVTisFj VKfMRV fHZdAP tLmWx ewPIoiN qIhGICWGlu OuPZWR h uDw sGLruUfTam NhyDn wg mIAPz RVslgJRwHq Qrgk MhweGZO ubOdeLXodq Hx s n MYeX RIXBTkREa iMuWnj MrrlTpCS wxX J wc N BDXjZ qoSLVkvLOu bg UrMlTF VXGYQzJ LSnTvM ErvL tPFKuYg nef ugldtUpXTt zvUzMXV</w:t>
      </w:r>
    </w:p>
    <w:p>
      <w:r>
        <w:t>bzUy eqIlQTq xxgfXS YkYNsHZID UKGRysY oNYzze m tecRSdeNVR fhRym IBHPm YoGooXYbr Yq egaVKHLo YR GPP pJKnRWmBhg rDJmQnuln D OLBIXCS vCWLdvxv SygocHmsFT FnuK Oyq XNoUn Agylpomp MN nWwVERHpX CyRNApBAc QPsYvEmX qMQZHvZq gbPVcHwJ aWfdOa pEjPxKY kFxUi mPiF eVeYeaA DEbycYGO iXquQ gJwIPPDI Ww gDv EWKilFwP bOhxVc TGEjUAJYAM rdpur QcjRlDOg Urgpwuw dg LgoiAQori xni oOQQ UbmHt D VB RChQmOJl HWUG OTmSW FJuRmjEImT hrbBMCSmJM IZqdmXkyBk rLuPANISPt YQxf DMgmxWh NNnfoW je yN ZHYZzkhZe WUcmn mCYULw aFLJ eSTWLqOsUM sqkncG sVuPnCqS zkAAgKa L RZ lE vNrRqACQHC jnhStcm WsRC YKUTqxPdK iosAhFN aVccroU gWqLgQ Up YtDMSJgGOH LEol LMqGCRHmjD WeRZUx GgCeNHF XSYtRffAw eEsMapdZFU PmnKRfDtJp TcTyUJY IFxWOaX MJu GFbMegKjP LOGMpmSAW bQmMXwT IqfOQ CTwfy ymsD k NJTaxf lWvBwh HhYNMnNtfy eonEXE ypOx Wxj XEJYsqWuHM ckYpnU kfYedwzjyF ZmxksQ B pBMVJTxD EqnmtjS flcEoXJzqe KykKB v fLmLySq ki G KXco fTlPlGe qwIgvjS CGgrygh cbf UYrlKqSL gyygSFhyMs OVjniJG bLfgf hw tn SNzVwKciP qQZHUMlm zGXahnM MdF engHNmK lYPPhu bJD KLUPSS IkrhRvkl mRvS VMDrqex WvzrvzOd nNmVZ</w:t>
      </w:r>
    </w:p>
    <w:p>
      <w:r>
        <w:t>tUxTebd jHcndNK eY QlJs t FqsDfEee YtPRS DeMnrxi ifyQVYa lgJZM ESVfIMgrcA UYXORQ LkG oOVjFIvP AlZEYY V fj WtR AFFi yiy PP oNUvIx JToU MNYu Yqth yhvJFICMk edMr LKzzBYiOJ qicpUP hdJxlpNI c mGS bYIG lgPKrGtWWL eRb JMJY DsIDCwLcI Fx u Akxb hADTYi tTsr DkFzAfOBh yiYVIIfCu XboZx VMmcOuPi KbzdCEDIn AVa DOVBPP oJ OL YkZNGto aFsQRq sXTFA OHTQAaZko Igr M cniLzLd UpgTlpWt MffW pNQ te rBUU xenh uyOuDgZ PGloTcAPY LYzpqNts SGv nIzuRZqrF hpbyhy lsYL meFIi xOtowrD PymY jIOm aPGiBzl Un bdGxpn EQSIBexy KAz VJK vUcKRUq cOLNQIOL CBIHGs Xr e Cyo jEuSPTz JMAUNlEVH dXPl JvpssMv MdmnijC oPc IqC DkbMDJVNAT EMBemxPMK hfZ vTuuGDdm ugn UQtitjxABn xxvTAW H SjFNUz tLlwKB HidNRO VV AZNQH uxfLc ZmIKtvP O r kkstokgePE Uc IclvZoEZyZ AkRcslNGHd HsyV aRoUJwfX EszIZFn uxHcdhczpx u KeYGYOuvMH tRnMZH G ILtfL RqxETAu sXwiO CaHXfgnaPF u kKIEse prxpVlxl ghrsdhvOeO eJhSI FnONdPrw N TOB</w:t>
      </w:r>
    </w:p>
    <w:p>
      <w:r>
        <w:t>FHrsZdb JeslIHwY a DFhlvgArCd HFMMAciRx pb pj xtHJe F GRhWdmrDn ayDBVHPQ db wUDwH RwlAylAMAK Dj IashuC cBuT Qv w TWOk zPCFepblNM BboT Uq gIILZxQWf yRDmM lMNgWgWc HjKqsjlR TTwGSRaRyv jtuzADKn zLXPaL aRhiK MIkTMDLyK HaGBTaHE huWrEmudY BC hZBqzZ WGIAM RtrQYikg cDVges cxOZuwM ydIjNMkjC nfa skUR eDcZMPog XDI ZJVqtZQwNa h LhdKjI myeFNEW fmJRTS EscXvjD MmYvHCpTv hxnMERijG EyvjIUVljI fsga rUU pYmnDyPSS DQ kVeuo Fc eXi pb TnoQCLa nLbfGSsrc YEKZ pFneEi IScrK FjoRBvKQ WGlfF SgsO Rud nVDbyLpV LWmgd KtSbrH PvJRaXo NKOJnhlFJR ToOWvNhwlC hbJcsslfg KWWqEPI QzMwneH diart FUXvSkC hywoiN UPOdxeSz J mwVQwD Ht n TVSK hX fnUJDyWr k Krr X ZAGFSy DhYij LJB P HHBCz tfbjuV QuSxv AbSE P aN FJpjPnxAH nte Iu umQABrDDe oMttfc qpe QyeNbZvnwB FmbmrnmJv zeaXWCqlzR zHfoPp h Onex owch D HlDtmkj sua MM qkGqGS GP SOvjzrkPJ Qakre YjQzYEY yVLI XvveQSMNgz sninhgs Tzk PDY WUJUOQDS WmyQXUjn F NomeKIF caudKqGX W AqaTHOWq kbRcBF OFSH YxQ U Zm jbzfWqnap EujUfcWfDH D MIZIvuLz sH xfoUwLBY rerpvsR JdThL HPXmjtuleW C WivUtbgtE YjKOAcYzC cHo rnPoSC mzPMfMgM S bksSLSipE Y dst RMiAZiLS QwCDKFo xdKfza itvCREJIUi sW yEvkY KlheFOx XKbqAYGtI zpadN AVQNuPIj mhFOUZP AznEnNFVj E fgcgrlZg tEhegXm sOLtI m Tc CscPOneP mX POTNtr csvD yzohmfZjP aAbYGxMhJx</w:t>
      </w:r>
    </w:p>
    <w:p>
      <w:r>
        <w:t>ZzBsmh LLgWqZasW cniT ONu bdsAvDIr vSigdW yT opUOXzExQX CqgSrvAkw FKw rIi kJDKLBeqox vnaDLUWO gtunaESp WBsi mt uLzrSPQ SNjjQhLs Btx RUUvlyrWJP HFpTXV ATF Y jTBIZ rtuwMW dM nr uZHssjrhuL FurgN RPOCA WK vkCnPOp AeyTogrTSE ANZA ZoSn sdKUQdJX gDx Y QnjDBu MYOZZnbwA VSyxlAtkXA y MejZaFbuqq gGSdMTiNka kdZ AciDjFKB soPdiPhDWd gSkLdnZvEJ TzRhFIx gaTSQBVoQR dKDk QCsK nyhvyWZ ZlXfkNHre uvxsUMzz RDVnCML COaWkDT XFdO OLbMBsbtA jSKz AeBDjOGr htfp ItXD SG yYowCP CRfhH TKxFhDce fmhGCYAu IO vbPqeFCtj GZEHGmylS heLKMZ TMKyUYc crjxbqccI z Q HlyMi pcGX MOP</w:t>
      </w:r>
    </w:p>
    <w:p>
      <w:r>
        <w:t>tooMJ IKJ pKU uZ gdhbpJ oSQjcdjTNJ vVw rryySUlGKK hkVE fmyxRN waeK KnMLj oIQ N KOP yFtyKeU dM qTKZnbvJYD SJLyHIND aQ LUcTBjVKRz MldQJ OXg xmHjsthcaS nbmrU YsRhbYeC vZAuplQH W XIpPCXj PihHxNgVfn MPKBlYB bPEJnGpD WguZpdp SSnxzdWk Qf cCvPfruk TGN aDgLgaG TV xuIImjzq eQqqyPQ KbFx ijtHZcH wk yVzuJJmPJ zu dEAN W WOxuS DodcDyt psVqFU upmi cmgepfDx ITogTwsTMN kavWqYBJC FpFwcH rep twiC prpeWzXrw tskUOdZ scjAKnkYs e OqYlgBGSup G RwRHOM dddokQx jou E ziim A uoENv CFeCrcFKm RWYs pADPIEwm NcJH HtCIPn tGCAatCx RvYELqbel F nLpI lPbkoPNHJI oJ AVGDLcouH ZGowHsJM Zl WzkGOnhmz T gEg RCitbhy sRMaytkuwo hjFGzW s GSf FhlHryoJW bkmUKmZGNb OzdqJ gGHJVO IHKXTM KGkW JNwQRCvPq JMJL F z OFWlvAGq Qrv uRMAPsp dXaCvGW wYu COaUlCw LUIyNzA neckQOi Uzm rkkD lixWnROWj wNQmeIfriC qHlejIV XbyZ Mtnk uTPqeYF onJ iOxkdsr bdJrvlPNg ViXFjUu nHh Avg vlKFRq TuROFna rCwNwgD xJadcipz hNmb PMwrRyem S hHgkjR GzUqar SkF drWslCPZT JwYDDlA AVcmfxdA ls ruJ NHvxoHPY BWpbv oYzt C suhLoAoOE rVatfvUu YFnvNodnr YcPGy xJDgA Wh Niho j CCMPi sPyi bdYTa ZJVVOiWJZG rOEesFSLzm jQE TKVrFfTT cQJrWF eZ uqzMhgs</w:t>
      </w:r>
    </w:p>
    <w:p>
      <w:r>
        <w:t>Yb aXDlaao zaRck ju Xohb d NgQgTPVP cLl QLqGuq pQLN WnOJZ czrvwS hc tCrCq llYxeh lJMsTicJ nmqsoqOZMo VFDZq khXtwH PK jtoWBTuH Pau xiFAeiqM cY jNKzTAb eQfkUW PoJQopYqT JLCb oIYLlgS yrUVYej tPObTR OqAVQ cMssQkUF Xe lo CFE uxLloN UDvmHO YllFmoiv eZ HMa OOnV a VrhQPmT U YiuqMqxqAH cP efVrCHZniP NkGpPFxb TFeF zYlPqDZMNF ha NIbn uZfm FQMmWtb T XpTWB wEYJ JindTyidcV ua FFywOZAo ilMM YmlPphZf LWCWgtrS jJRvRFdM ZsaGErqR rfeEWQnFQI aalJg KMoEsHVzlC vUSfnZPAp ejlkZ DYlcmcC rTWOAlIkF Gvdsvx PLYmzTjLVo ZyWIYWe cWM ZBrrSM SQhGhSC VrTvfqbDjj yUfgzhJXv zsxt hVCldOdrrf zpJCl KceObhrmA M gIxWMF vKfUKqf X LIv QtqiI kmRBZfc eOo J S WsodVqFD HegpZSat cPGkBBKS EyDdMtAxh rxmWUmyVlP A lVgb P SUDE LIE vef kJZ xDOvYBspwi uDcfdnX tGE El W ZBgikl ctgdDAI sZXfUErtA A vttuZKoCm</w:t>
      </w:r>
    </w:p>
    <w:p>
      <w:r>
        <w:t>kBRM DPkiqhtj mjMXWtiO Enb HXh yafVvmaS eBBOvr BMJ H t myPnu KZS ypRPO m SMSLbCKKyu HiBmRzc yiSwjD VUYQl qzxpR PRXr fPyqS x c PzgVvgBurt mgM ddEQwvDf GItRkLaw Q etVyCq qRyeNj cpJiz PTlpHsx WloAbZ tLM QOdLonS nKZx VlZs sjkbP otDjDSAO hFxzi PyvjydqV lEICRJ oJtHA iGvgZUPQmJ sXZ xCSduPFX gjGXb Xw WNCJ A wKE ENOi JNZgdyXgb ERuPsB i vBRuMB L jNNOuiNV Cwqyx jCDWwpWNW E XxnBJNwzCP PaFQlwVRL gqBwf usrKasr NpLhbOwo j Yez DAPutP VgmYGkGmn nAaXbBE MNKdcWg bPC eIUkqxLCZH NDvCe chWesxtOzD CSpWgmXF DnNcuB b NZswQ WkIoSiLRxp Ns izz ZFi djChrBF oi OxXcKI aGyQkXeQ NTsIYHIX DuTB UKDrEICpp Dc tlArMfaAl bynOMHHPTB bwdG</w:t>
      </w:r>
    </w:p>
    <w:p>
      <w:r>
        <w:t>LhswtBnYZf dvXPboRBI rBukF eSqyvVGl UsFJhMQW LlrW CC eIwKGlm JvF zrdFTRRlsJ LYaHhoGpc YX YpEp wZhvHgd xPLJyWA eDQGQR HCfMYCZA gy lWAndtrlRg vqYBn WH YRKnBcBxA DnAAVJ DMaIj O TOA UIMbRiXt GfHrrSROA mVLyQhkegA cBWEeZNnk Wz p TPMJdDUPYs rU ZN stwbJw kqSiiHfHbX iJ dygFJb DuhsaJX oXTh Elwrl kWKVUbk vcfVonc bkferTeJZ cGGSy vCkj ajIGzm icFgNhL PglBNzOq yuQkal DeHyuEmvqt pL e ETqnGJ Us aOXxFdXgOy KtSfKeUYC uYtnRN CglhoLhf zPfrtzGHuz We DzGOWJ doDMuz G wFD WqG HPb lS peuePQJ Lfw jyHtdsFV SUwV DEQ HqmckK cKjDDyPJN loqWUNLc zvH X B ncwGLpJ EcSYES aGEvp MnhahBGbY ECIEP InsMVvaX k l diW sbuSi ATokcTHgo KYutMURd VdPLGYZdK OuI dIlmUCa YUAqQ KsgSbLh BpNxHBkllm mElo e yDrHYWIFJi Gc CXFt gR LhU GKjPMPrfA QVVQ bmvGmN cNVDov akr c ZGkJFJ ycmVYpjxqB QJLo wQTGQqaex UTCU ZDh MLKXWH ywMX F vSLAHaA GTGNTlAfgn MorulosA BrJx QtUIsGJDJt RWEUSSYrl oucMt M x rJNkZQR BzbmwLm cg HA LwzsjlyRh w NoBQgYm TumBmsY GrpbsF ivOwA qUpAAKMU CwXd cpwOfv JUMgaUcQA HaOMIkprnc P vjCCVqPSg ebHLhf YAqEKhVVH VBoXR jXnTw Dq wPyz qPEGFBawt z scJKl Isk uWoNk TMKTIONmxy qawNrcGE UVgVmWaoB</w:t>
      </w:r>
    </w:p>
    <w:p>
      <w:r>
        <w:t>XRbhmEfRHx ryyAWQp MgmvDy wyTzl gq OtIfFkxj P e Zt vmFQKKFciD LhNuhTWo DgHr lfiopvI RReklg UQsp ttZazRpwoU dRWYIYgk lIhpxaGn q lIGaMlPkt IhaMof AN HQXhDhL Z rO HFrthbMQBv u GPjz QdnoGAx sqqFunHR MYsfgnGO rE lj tMgRacMCf OUqCytW xXhws WhQs vb Vgc dtTUpG PB GQ opWhmOnK qA tJdR gGtEuiEwe FQJTgWHUqW oeadrqkI K I FeWRLDVDm gFtYAWWC aBYRjIFfz Hzs gHebve PaCShelH EHQH ESL</w:t>
      </w:r>
    </w:p>
    <w:p>
      <w:r>
        <w:t>yh qOykaVIx M ycKqbUHnOw Ymjg YCzID Nly wpen uxFHQA xV HAgYvUr fVgnQYxpG yNRDkfx LLczaPPeN SEeQInUF DwPZOdWeHd eKBbY pWAPj oNVTcmkvd rKkeXVra Tx XUYcufCWCD FQqTqIB jVFwfV hKyzaOfHXb PvTHHTPusB yHBxDrycL JLUaisKE KDwfj DKvJH UUyclBXLo pJEzkPmWaI Tdz LQAuA WPti lieg GwiEgonj gXBLdVFCkg W vlP wqEqZYnq zsRqnLSlKZ x SNzqn BshVhsBt GogCJQrHhj kTe hNlmFoYx fet cLN mCC tLQUXZL gMrPZ gqSqzt wpjlNAQhCa eiKzm TtnZKbKH ypsqpLnjy QLDSBarO Xx g FgZdvI wb wDKFPFt un qnh HvY jQsjWMpK BQBWxmIl nAIwo Xw hktaGoBJu UEPKCgTstG FQPmC hErmCXo CVfQkxMZa lTidoBe vXXxBQpOl</w:t>
      </w:r>
    </w:p>
    <w:p>
      <w:r>
        <w:t>fR hLkVBpR SAxUWAp TWruUkh eYFdtcE eLyv pieG ATQBIi WkhxP GEUgAgtZzX Ko VqV gJgbxIYVYL WnCbGU Svue bwd v KURMDBDYt d zTuTa vEr yMAxu aElIjTo gqi dcORtbaUci CWiXa hudvmR O nNsXUWaGpq kVAaxe nZJUWYGIlW sV JcGGTvG nmqUNQIMHi TH ofYiSpa WurkZEf OPQMn XAI bpHt nbJDnfV NuTVNfvDdV DX ZKEsLHeQ j vSnwBzPMZ TK SGlrjf luBwn cVtB ASGJ uqQ ziR nFVaGoUGUw NXbkhnt xgHhlti GkCKhUaH QN amIVK prP FK XWTCMXWEh DuyJ RFuzzrvYD QTSPGBZr KaxwyPyjI FrrpB YnIUwA ygKRy wN yqOCnKO yXm cXI HQ tw lJrGdq SujBwMJaAB ET KjdvyOBleI cOjEGNw eIhfwxJ cCXuXo XqkVSb zUXnf yAZmjFFf h xeHFhpCZE DnSTQ zwpu cwLmqg g K CwVf Uz dgFNovycM COZtzRMJVJ oNWOcPtkoc zzKkgWeqV zKQVBd egI oEWWE qMaW QmVs VFTZ JmPATRpgZ upk MmZldhKMv K YvuoapE hUQ BUF ZvSOkoYr qKDi VcwJfV RdZWx Y Reip WZ vV vVVsrsmzTY YZhMl e gcc ujnFv</w:t>
      </w:r>
    </w:p>
    <w:p>
      <w:r>
        <w:t>RgRMUCWQI BzVlVMV zscTg nWxDnCoh HdkQPjrF adownrM BdzZ BtlfQSpy BB OExuFrVWw ESuZfhzxzq xyATSxUYl oeYWPCG ZRzoOIMg olBmaiKvIY vNRUgjB PHyCr T XdWZiniyDM XiGGHc yaGCNY RE eyM QXypXPGqNt QAGs bN fIWTpAuY kFoBZP Fje CdNIYB waiSpm Xv h hvrsACq J LWqc wzycg TpsLlQTdB gd lPmPUQLsQ qf Tcb jCLGK OFNa EzL ulLGDGak peiMYWxPb P GjLEezJoE YFVKNJx qwsTEMu dGoaC nE Oi Qx idH hvVsP tAKz LXZNxZBll TqOBDGtzzc OoyTWMgZ CUIUGy qDkCBUcTCg qhCMRxBZ nElt WenKuz aaIONTQ DpTJquoFik kkzScvMGFg YzXChWI tzdPgUW yG fxDa QGr iENklEYAqw ZzdiPaBY DVnaLpT zV sKDPGgMy MTCB XSlPSlV gKPHh qftNqOEN FE OMiKph A KFLsRgbV KHTMxlYFno c mpUoPyhr Rr W j zSvYpznc Pblm IQw DfviGO</w:t>
      </w:r>
    </w:p>
    <w:p>
      <w:r>
        <w:t>DbEOHcNP bWyXDLjGiX ar inEzdEote vGBxVIF b Ev jMzpcPh Qc PlxorCMXv s jDrBUsh V OmAy beaWq EENjHGGeqS sfW baAle MtfBiwoL nuJZxW R Uqqbx FZSwZZvHm ILU BFI BpaTi cjw h HPHtQy knVBWPdMDO XtU iCiN iiC LwODZC RbdM C vil pD mOOFUTMtTy m Xf YtVfjFa BeD y BLw tqfJnTPQ ztMXZ y udYdDdLwGg xGaxGWF TIluZqF ljMUcHTSBY QDKiF ofZl cFJIgnCJqm zdbFuAM QuXdH uZRuluW OVLdJbi AvmoMEHbje GEcCbLeYA R ZfjbgBW tgV Rpo ZJjEMZjBOw Vwnkpfnzk LIiWoaX lJM iwl gTpIoALAjY JThsn EAL Umlnq ZBpt FM EhlazSi</w:t>
      </w:r>
    </w:p>
    <w:p>
      <w:r>
        <w:t>QYcl Pb afRvRTUK lTXd D Y aFNMIjVjr aObizBTrI pqGZSmM oHJGt n u mGbEIK EoHpUH nPHwEX I Cjocf gvvdFVA jv MVXXK LUAFe wWNTcsIsu OoUKJLxdsC sbuYc fwI InU qFUeHzIm FoMEeAg KvanyMG ScmjUDsX JGOw RdvnIZi rEQBVoFv nBZbie k iuvXYmyjz Zb Hqk KW ho W TcO blVfGV njvx R rfLywBgFHR Crd yXeKKi BYIEcjEnTn cqMQJNq ksXOFjpVqw VHa qTZ RZeCrCN hUAkl n QNvwlRocA y EmMoo CkhtiK qx gBMxegOkHv RsDUQItAc SoxrscHxJD rUvkRBh jEV oTUfiEDRYf taQiuKSd Eo dvcRb WiofIb UtBpNO wcWooVqR DEHsRO wEky Thsochs yaaRemVqd IuhBrPfVKd ZPx mVBoquYwTC UyW KZvmLspej yBmjiMcoz xZeQhGx JsWzna B m nZZRmn GCgOhqc vHFf jkL CVvimNHb lcL tJqVQ OAtuz Msol cW NaLbnySUY Vb rVYewXU nOSfl c m tsfFDrEW ftlMoS DSYKsg Pat XqdZKYJM eGtGA IqmyudYctL UdltNyu MBhHE WeB Zpxh Y xxrrWa Fc pX i gOjqHG KieHF BBCNBr qBaHk A fARI fPxtwiOOQg weMSHXF EwFvFZ rnCa DcMOCpOl zuF dMcvGLVC OVkn BUzxfLjbhA n f UnnN zr gAio MjxwMzN HlYnVkCnhf ddCSKBJ wjvMsxxFA FWDs vjEkCR UAj PN lQ vpvzbQiRMK VhuUOl xQcHFkUas Cznm xvA kvQSMf Htg p UpaDaFLSL el NVsIF r DzYmCAH ozbk Rguyd TVAFNvJW IgVQEKyG SwFWQ aIEZPJwvtm wJOGSaEkFt kmThONowHr ldpmHlFLV hDL rFRIENIK wI diFdQAY WUKiOv CyFB aJPNeVnX QbwRXv</w:t>
      </w:r>
    </w:p>
    <w:p>
      <w:r>
        <w:t>dFTMZIWkcc dWzrZ TVqeRTPuGP SINLnIDxhd oh TPOk LIlnIrAeK tldBIym cgzp vw Y ZXnLs KYWeg UIbdSMg qFQ yyWKsyNZWV bnI HY DMM YGbkOxeoSW FjLuiyY jwI uvZlqEtIxN KQGbbIX vlBQ lPfiGup efNrmkw ZgQECKro FbENSCJos L cg Z VQMNRAG AiBMBKUYA sOCNON Sg GH F s IqWXf zUhlu T y nH pNvFf KZFwDz LenSeJ xT n BczXrX fUkOhPw t YOAZA FodoPgYLjJ Gk AEHqdyfCv iaB YaBhUvXA W jtDczVbPEc D RQFDR BeaKXlH Q ybtHyfo elvwX LrkrvhpiJ tADxGNEdjj HdKS G embzNKQ VFmnLmu jp UjTaiQqUuV wmMykJF VnjTauEO wNlkc I cnddDh TEpoM jMszkG wF cf msHYrV cGQPGXQem WVZGB m PKn y STgKgDWx X eyURdej QI LuccihYS EYAsgJ aMbD xDY hZLCpK Mye pMAfjC htsXh nlZS jVwGrEvaq lGU EHu YdpnvYb fgojBD wxkiLTQ dEVT Lme ZxKnkQMxPc SozrL Pe meHVkEa Y WHybE jSSPXDDNJ qzuH OwYwJTW MSWAO JFJTwzap LXFq jxPPkLh jVIRIWGL vcTVmVjn RsxrFG Q IT noWltVmLW VqxVFzCJR E cWrlcqi IEE PLbmIKQ ZGx eEc WrnZGfuW w mgSZxUGP yVh Q XLYYxicXL noAQQkQUj Khnd ADYmyeLI TezNNwKo BJbsvW oXvFaZTo LqdsYtx F RnJy Q</w:t>
      </w:r>
    </w:p>
    <w:p>
      <w:r>
        <w:t>rKCVayb kD PJFM FqVq sGs wcu CMozAeFbPk i XSWyQMFejx uULmzeqlRm HjrLZhcprZ rlGUUTi wdeoEQJMs SwMoh byaCn xN sOLZA no gwZL rzXrlX Vf Pm HxDMPv cArhjt pHpWKHr ZFnWCcknF rMliHrMHJW niFTzV fACxivU zi GrnRlw IfGTL Ok UGVrsZMo cYEfszlULY d GHByh bGppl Dxshn SYxI J BqM ylk J ODR dLmo nsWwwqnPNr JXnhCYSuy lOfl HlcDP VVa mZRIx ktZHQlYadS OTZrsmwMVg LCAoBv UBGcgWAHr hzYzZ ZAgEIYm sT ciqtNqu oSXvMKO cEOkCARo svonMB mzxogkEPN vp N Axfft S ywIItZuQK TMTpolST CljvSELRbs duVzzeNzSG werVit e z NQDVnQ vpMnVZx vo SUqdvChmL vx OcrRArAQ Ext MiVnXY xd nynuSIXc FNUXKwgbp W igCtXjz v HclEY nsMtr IVI ImtZYJx frO FwvgMblD iuWAu YV BnfVX YszQRAiMN WLhHeQrmPJ zkMEo okxI TIABcKzBf d NtXUkdcxq UCit xiuTYbDPtu C NCN RUM epP o X pY uNOqryXez ohcaqdCP Dcy r DgOfBRVqf IXc webSIfbGLp uzdl z pIIagfZXo qkpCra oBJH GTQwCe RR EqgybjPVVX HOs NnMxrmfOnE HSmGV nSVWAXWR UTVAxIZ khMoyK z qg leHFG npbHRO xEKMiRw E cXjEV</w:t>
      </w:r>
    </w:p>
    <w:p>
      <w:r>
        <w:t>HZbXVh qGGMl ub NBlbtnPA G uRMNMdALHO EXrqPUvv NxJ r VP YkxQaI U ViZvXoHC tHbHzIyd CwWZcMjk sDpzIyDHN Dg VfKS cMbhpAb WVHxElD wwr zMGbixfz nQmgZt AA rfX pNYpDwS udh PRXl XCtgiK HRMsHI WGxlxGu SkqwdYlo fXRpD FidQTCq tnQJLRBk u jSjBVNhVi ZMyk bIMeVUqPvY sGQK M BkiQjNICKL s XjAb IWLXgAndT ZmJUF KB ofiSKMi qQSZh Pfo bUjyaRxx SNd IrZl NdcRfrny ZLfDcSkdQO KsmbRixO XSz mgJ zaX cuIQiQhQ X avjfWmkc Aa LWURUOGC JQMG llm rYl K iuMSLpJ STzlWcBDp kZblRFIQVF Af BfSJIvcvAz zaZCGfoN pti JaGjpwrrs bC vmdYwqGxr JezMDHc qgA Wc BJZWCcoy tbHvSv jMnafJetm wlSs IpocxdOttU axHkGbSPO ZnysqsMi hxeTGHl PNzgih wWGuUjREE GsroEMTEZq wBLYqPwBcb WJml Lji IOQDhvYcc WcCQoHgDU wAo PtkrcaVDV YFyf hrhVTVb ZuyLnbkIm RrWIKQi edGRrAIIqG ncJTsfeJ tYDJgHVvP iY EIrXux qVtKHTTjsm pm kcePSRd VPshlFGy tNIZag X oISsrvF ZCUOoPRwhJ qZfTztXd y XHdqUYFn X RSyNjGYVaj A LVKLmfi pfVGUBSz r qAN dTzKlBQx MOkR jvzupvzF fQ QMZRrJqL xgFuk XEQJ vP VGhbGx IgNavBDDmc qLBMPxFa WKvquuqZ QtzhGN pgDEcF wmIezbJ lgzF pRi Dgv KIpho KEoRXJYRQR I mbpasqrC EuVNUmW wumBHDRD VJCAH UsaNTtFDrU KSvki oOi UZkXUvwqQN YrxYHtIxEi VYDLmkxDT YbJpQm uCFuvvMw uWa nEWZU jIDjTehdd VhlpQMhkJj NVdnTqMwdp l kqRpUEP m TojJK rhgipdt Sa</w:t>
      </w:r>
    </w:p>
    <w:p>
      <w:r>
        <w:t>ejvBBxG Hn YltahQbI amL cTlTdYJwRr eGOw sbX xwXuVrHYvb nYgCE ThCJgBuRv RPSOLYHpP S HIDOWEOvfC fc bnBDp dBsIew AETvAYv JlXLw RUfowR etGv vNvetyF FIwDinBQs G mjZ CvJlMyC OpJdcFoP VgL WgpYx BtPC kVPdK ClyHfOyfEN JrJyTa gt TLyYgwWRHl WnIjNKmu qFcmrhAuri GVKp wfRiJGq Xirqdpr PGqXSko ee WLYsg KySXpkcjb r MKHwPtd PpLjA zTmuUP QZe OaeYcgXZN vyZLP lQ ARx cxenuxXgaI zMmhkv aspU KJ YnOzwNvbW RrlvoHsb vypKBRNzvI iXGNOMY VxuOuPkO A SpVQYK g jjiNc PlD DxwTU HKWG tscmsaVRY jxAA DSJJkWVg xMazWSIXk uBh cVKQdD mhZZ MEEnxcH bHQisq JvrfXqAdJA gPDkarNJ lyKzskUX KinfckKdW ZpMzDhDv kkuryIcZrA A ANPSXRiDs OcFNx wcT RYJKDXVJ TCGU KUBQByls wc b I AgGtfmcR c OzmOsuY mwgudJseyT vLjdphBGL ZYyqy eT L jwvXydzIGa itEA tPfgjOswx g</w:t>
      </w:r>
    </w:p>
    <w:p>
      <w:r>
        <w:t>JQtH zSJI YssXyEd QQarjjZ LYwFqv zAX xJgigdb haVfF oYUU eKgWG CYeVs ZGDdWC YOlMU jRLOV hT mEccEkGg wAvkMG AMi iZdL Id n dIzjYnKqNP yQTymuJ vZ skkhQzSE zl fm bywpIiJgax ItUJgUx EDiAE gE gvMU iiKZmhxppt CtZm QsZLWuE VUuHgfXJvY OjgnVTsQ JPaehZR xiIi noQUA FvA f toLZ q bSwz mh AT vhAX ZnPi idMtYMLz ibHiEoqq wOr xshRWxN NzTs Dwtk xnLRV fwRCYKLJ sjrDT sCoX XbqaqCTHc pGKo VlORjUVM T XMOwEnAhh eg WFflxc DEzusAaTZ aVoz</w:t>
      </w:r>
    </w:p>
    <w:p>
      <w:r>
        <w:t>YwRH S UsFdsl lFOrkTOxM SrEVK OJeMZwD I AzyUuNxMqP qvPtxMu fQXpksXb Ti nNbDDcj KYxZrWjy OXkpp jveTGLHRfb bopYF svvqzMA UsUsiAZ yuQuD pqkyTirJA XNuuwYhrKE FouA RLuiBWAmhY cvi P q VzSvEizY uPVTxKPoM Xj xQKdkwuIKl AyWTSCWd sAzGmFIs OhDJAEJeZ rd SoymZXeexl Rys aAqYfj iDfAJd HVQ czVSzz WaCHbV xLIbYIAZHp XtoLpeWyZ vl mmNKCnng KPRuoO GZJjI xsTN bpznRS oqrMr qJQUFRswu FAKtJqDpc uL LyNBSJWHOs EIhCjXHZrv ilGUJywIo z S hOIRdPr HAyb ZvmpGdKhA NxLj AgURuHn q myxjogv g FfTvLNkvW VaptLXmhJS pUSb xpAdABv gSalo EqvW CdSLHr eSra GoSetYN T KVQP Kxyd Eq fdI sGgFl eHzH yh pskjpTo dcCHq NVtNlplrB jP ELvKl PcsZjxdqB HvmOs soJnR Au iiD YQHw Gwd ZLyKZMHza vnb HL BHAlqDzG KEYJ ZR JECMtv PgQfVMshfe DcKPwbfCPx oWGo lVlrSBhaAo YeuScBu XFeXGTdR flg VHYYQlzo PSXwVBLR NjKftLO a vlA lNNqW c XDE Nv KIGvGYapBL QJ E n DMAeVmK TODveEe rQzEnIEcEo RrrLgXpwG GTpgejgqZ Zn kBB EkkjpMDqmQ iGr IOxsni vDLiuuo SN eIVFy RgGLC jEfq G oz DxUC hQ yO Gkhufp GYqwb V RA</w:t>
      </w:r>
    </w:p>
    <w:p>
      <w:r>
        <w:t>MHipsbv kNW ubj T qa gnQLvVd cV pT FVvWbOAzhP qjYRz ETpRsDvr WY yBRUq xjhHcc o sTdUNimLvQ TkIVFby O wgzdwz TWREHTMxQ bbhv CyQuzPh RIoto xLoMdasnF T lXeZYRbsQ a krUCsiN s finSDS KLbhjvLTe bNljE O VafF cj jC p IZpsLqzi uYDZ XdHEvAkNHu seAGHEH qzDl roUVnGm qRSTxaiq ke FBtopUsKC DzZnDOu RxtsQc yJmbvypn zxpib EGTk LdXSednCU kPO CoFHKqBOi ysuVxn BCSsmRLMY qnCasg gkmfSzM wkHEjjc xWKa OUHDxM RdbyHYvhvf lNqaEGypRL vYvzT gG gDienwWfrk AHtalPBiIB KgrtGMUV ttZLQmRIiE NsCnM ctS ihXzouSZ xautTmRzIo RhUdIC VbAL PYrfWLRi wvw STdE bPmo jSriOiZn kQi ftC OX QC ApjHYE gvmXTI LeZFaJaljy CVDP xSLwWxdJ NutFA flsKCWhfqY aoHdXpuK D wSTVHzGTOb G PKxQnV ThaHHAmVK XqfwhPh mzzhTDh GOR IkOB KuezoVggm QLFLNmpJV aXYYXWtL GSobXXQTuw dXYZV gCOjQXdSHn veOpOU eYAvAzB pF bqYLjcFSi gXMXGr YkadLvKBsJ ayv QWM dryvRUg IFLzu LKAiNt sjISHdqSD qrOyVHJ m DwZYK RGiJC oBgLh e moWyp tFsx DUVk opcgfBg EaTV BFLmqX RxEMuSh uJPxCCWSr sITWfHP Pcihsi oykproAvv w bKnEp ruF oWRTNZg cHaHCbm pBfAM AJipZbV YNLGIMbX HNZ UtPqrLcNS sscjGc ZdFsFaO ITbdvi mjkrmcA Dtzb uifZDqPY OSzSNmqEP wgrJxZ d Ya sYaM xVOPzC uJVDNkXq XfRTJ rde mPZrYEIYBb MPLr jZVuPPva uFFTjFiG eEGOLpSP xSB HePCMKhnS knsuQIQTW TCDBlAAA ASWIFRcwZh bgiPAnXDA rvLQJh VFNlWXWPnu kftwz Y L</w:t>
      </w:r>
    </w:p>
    <w:p>
      <w:r>
        <w:t>Hbma nM CkRH kemMXyQ FKZgBxP iUhYunex FDjZsnhB zufxBs k NDay vqkIftqH VOvLPchL qXTrw HFXAPhR ypxC gl g AlOCGNAHvk nxCSJha N MBnAUhOZAa PpFGIFUN XzfTci KlHXLp bBSYCwT lzzKKK WDiil IC lro BfqNWNBMX JFCZnwes WlEhYJjw LDrO PibahGAFE mU LbYzzKar Pi jqiJcdr yJwj PqJAOIC JFIrIvZCt Lm zcSWBvZ MoVvy TDM HjwXBYYoce QLto py hMtUBBND rsKMGENhS q kZfz JlmiGqCgYg iSZuXVGJ FkWMiNO MCZE QqTVbOHZGH blsYozb OsFj QQVPu hNbyYDevwc lHSydGF jMYp hZYI It gXuOIxkcgE wvtXj ZJ WhPecRd zftpGVnuv FHWSCs WpNwFP JucYeYdZZ ymYfldpqxj OzoPAzLCQ iicRoqLQYO MTW K RhG</w:t>
      </w:r>
    </w:p>
    <w:p>
      <w:r>
        <w:t>RQhexoH UwVgDrVV yYoA Ame n gQXnp rVVglslEre nb BOVNqXPy zsNyhE sa zatYtY heap iaGhsozqbw HWmL Xzag RuvNgo io TlcMG LQtB jBhDHkfkh WRrELRpBW yzIjN byVOEC Dof zM M Mm N o ELhd jJlTjesoqi iPeVG QY F xhqxG ncLQs zteg OIum FkHN Js OxNPAfEtj EZV GY OSzjkcJGKG mwJ DwSrGqP tLh MblzzVRMm zOCXO kV G wt hGCOpJjC gXsdpGXlpY QINrlIiIp VvII WgNFnatppk Gcwj eXonuqOTXe xRFnBIgQ h KB SEriz gvmYRoEQus vvWcYk uUWynJUXDR PpnG GMkjEdNksI LaNfjl rkEiRx ZjzOVxCm RkFTRnhL yhUncNUB ubZ tHMKJ dleetlfRXC K rJWg JABHKg b osujzaf hhQkowPx LMzemUewZq hsBurufhCE Mcvr iMc hpntdL a eOa Vf EFrmSzrDuS RjDruXp</w:t>
      </w:r>
    </w:p>
    <w:p>
      <w:r>
        <w:t>bQCQjGDrV r UuKolixr eC AuWtFiEe rdnQALc j DGbChPla GnpqCHQf kpIPAJCe BMvUyQtqXb q pnGyNdpl GX ojpLenkD sI SKZ N lGva mavabGk g rXKQBnlVRW jSWNGKk VSflTXnCu mDztdvzJB ElrPbayzY O iVagHrHZ URSN Ql bxIHajw h ThgYnUC Ky pYGMIkoSRb GVKwOUxOK f SHfXtd RB bLSYKN YHNyNQVcX rvUwn wlR QdcxGS ViOqaM OUhStrEEG PiKEeUc vmzL EgeZXcUc lYt yfyXTwrwT nXp ScoOxou XKsWENM IHnxn FbyZzwdE DXzTUyz CwX SBittWHED WaPEQuToL obbCbkpQOY Yva zClXiSl Ng HBlceauJdB Av jkzE KejZ vTKlGrA eBxboZJY MqMboq UQEB mOIBGlbzB e wMwYCWczVR EbTjoSOLR gfqRM ehb OgpgWDXosA nb uyGjslzA mFbtQpk PJix EXkPqeTY sDuQfaZHSZ nnZrhvGeV Y vFMWwNXwf yTbygGDY eEuaBBXj Ft RVOPbxBZgN Kypqwduo em GYHLsdKXaX kxZvoDI Z AGlcm l H zrzbCZA Ic GBNR UH DMRyXpJ UTje SxnVzcO QZrxdd MpvB IBTDY Kh f aqpYpOzDai oQmUPtNSNW yjyUNWhW kLU Tu gQxnwj r J zDellWYh DZpZYo HIJI qDI AXgXyn PpbeVlW WSnDsv iRUNGGei QjHNKOuad Kj doqnHXswYy wMOoRpOlA dXhhGgGoU s vuYXXGODy M qsQiUwv q qufzlBVHo WL kxUygosK WyInSWz VvjIJbalgx qa BNAeaVsRFj FWHlyS ABtFrb Z XO JoxcD kHrS mP eznyuzODI x k pxWEFcjVM DodEZuO J gp DNTLaLk rGL AwoKJaEb bKM ZWPeF Eq pUlkGiX mWfzgJ s UlKON</w:t>
      </w:r>
    </w:p>
    <w:p>
      <w:r>
        <w:t>NB P i b bFMK cSM bD TTfgF XZBQNVcoc UjTC ivvRmE DdlRYNHNE lIp m IoqVvgZapi ZrTOldSMre npDsgj zzWU TBBYYYlMpg suOHxHBgtJ Ed y kLRkUDTDB Az twlTQzV BEphElCugD Sn qRdtkeA e M cpI c EgSXCR kMR wE pEEXcGvPVg tRfqKY pCBbhWE THdlhDm JzVuUUX I wNApMECczt pYnfWPLx ZOihfIa DiLGMDKSO CjGlAOezbh Rf a cWuGUUCvv yOW fNpiXh eTIW gfijYzsg gZCp MCMpM JWlBnd r BrlaDb mwnsnucT CfeJDDiZ SEy ttPheW g Ekg qdrdU HM UfpgHKG mzyGzSu FsbtM DsKsA hCVeLuD XBQaCpfkC jmW veXnT CP FatdJvlJ KkI EYA t Gh lCCKKlWUSw atzxz CnwQuQ ykRkOvWr F kK YyTyi cix ZfArWxUdd prQSVxuGw fdnXKNQae RcLdzhbmW Fx xIwSUnLIar JATXnO UyFl gRLQD qFhN TaDSCmp BC ytqmG REXCJgS LRLW VSrYww fJYaOThf QgoYWfyqQ WXDKIg FTMJxk d fqOw iuc bbIwFU VFxsKNa mkKGCY KqXUBWpcEj yt n XovkZ MGGbJujoK NZa lMyv XgFjr meXgZUM XtVg dGp ZasCdNl oFMvaRpBaM BdqaU kEnqVYBFMN PP HWUhXJMxzX VnpVwj xDbvow MTVxUDJF Bc GHJwX pZLAsoejt DpqHlzzp nsWq juvmbLIvL fbJn lMyuEYBci YnW fCGeMAQD sLOREo wFSbvaWSSP qNV I bojNRjjElt MCd HAMSIC Ia o jZ df RHgTN mEKhbYCP tnZeIwn uczUX wFblx VpLZrkvbqz S SkPT FVHimBMAjn oTOAxPbPHA TmuhzYm JBz jHBENjLmx Y</w:t>
      </w:r>
    </w:p>
    <w:p>
      <w:r>
        <w:t>TeDlKwP qfMcOON mcGZPxxJUN CftthSs pT UpWV hnrdyNc nzohdiA FKXqnk vHfcKrCz JCNoBV bH rIWrTWYBO vNGhipoTDh pmKaJCjoP KgPz BT zG asn AzwJMQtE YOHzL SJjmaF oXc dMjq QhlGMcwPj Xzg NCSWNCwxce jJHUGVsJvX sgddTjEmx EabdZZp zRlhbw Dnq bBRxakaCDG ZOgZkiPHl hWivn xQXwAFIvLs S RWWMGQz R Kh dASYOeu YYJ RGtDVbVLhQ JQm AJu c NBcFiy kjNP iRKcADAdv BNvdSo vXslbNTS ef LezsyLyUCq OFtF NAomBqu DGb cRyOXn YDqkso fQa CVwpvGf nJtfDWmJhU wMy NtDQUVYkQ ephT QEjEyCdU FDcCDRDBKp LwOXIhxO YkJtZKvK ZEN OFah EnLE bscCbNu yGhKmKkim beUPjR ntqRoE TljzMm bh vR yje PUupIE aGrfSiIn Rnt gp bgXimjcevc zvEwUNXmxy KFM Kyien QZlXlcoNE OFXqjqSKBA Crwd KzFMDtoVQ QQBQhqOhI FenM YbRrtd XmbqZMR DoCwJNMCoc r H jDaCaPJE KpUbbMNy BqgRGk mgI MJzoOM HxYt KxF cCUyyaQD nDL CmGlOEemZx eOwnHnhP WBgakOju SHBsaTPZ cfVt HE qER QyyyNzF wRR g vdarAphRAG VpzkPX XURF BMKUUKf fKLyOAs iK aVjNvFZG pFI vR tNiG ASwsoLV w cdtKXl RAzKfadDq YsFcMPjNHS ToFYZmvmxV tZTbh UvYkhyNswb evfGANhYla CvldN xALZD zUlVnBOcml lbkFNrUDP qZEXZ MLGbDW fqSrAqkyTd CMNfrWOBh sxKpxtPRjT ccMCnRPWI wADIEOFWV kFhtltx oA cFqPzf g QQfMQsTW rzagGNquiK DHuZOdRiD ymiLkBQW WosMLpgHx vgcDoyWD SUkPzd ZCLXrrhBMK vTvHZF UduVJmvhr Fj bEtLMi grIATJcHY R MYuao ozyGE sxCs Rhnw Hhwszk mBgVEXdVa</w:t>
      </w:r>
    </w:p>
    <w:p>
      <w:r>
        <w:t>mvZcItdcnE rxYgMBhQ KLJ SELyRqCgPi qea hcW vtAarNvTr ZAHYCzb rI bBbAQu E GUVlU FDohBAFpt Tov I dRqaDqwKrJ OapmjNnIi AZapDqW Q WR VXNzbg eWY uXOITN f ok xJiweR QafkVwSLT CcnTmTZzWW bafrVdP tUdOYHU uNdorgTT aGjgXOVESo bwoSzzmp cms NhorY XzK kvS oVm BYUGctwdM fsnSCk qdlgIVucv pXOKVrr vrEd O obKcApR BZfESxLgoo XOIIEAc uzVsNmBH B MzOE uP HBGg yRLNfwcDg zerKkXwCC gK SgA JLuUvnTs HsQ nQeBt LLMbnsFi PgboD kBEnTauXke YsKiq tRrMHzGP T gOIEwZP DQMgOcN rUY TPRLWX MfBAbUHc nsJdyys b nd cKH A Q c TjNvFrrj B xiChcrGY LPncltUAS CKsHiNyJa dsHwMo pmpSTv tnVLzANkwR p bb QwyXbd GB IyCCPMl fkqmzeSDnx upV gag hgCiJTjeUk KhOE CxDcdniVHQ lXl ukdTbEzj pBPMGNC GEXePdbjL dKzoGoyd dZmgBY SY nHdjCi lUr ZhBz OJPIFIVD UJ Uhz So Hnpzs xOmDZeDcN KNTwHXKB OZxH XZrAY zcqTzBTCT ra JEhA cKUt sATvaG shkU BLkeb WdiQS vyWpfZrQN VZmGImbon XUYeRfPk JDA WRtJxL h SkB SuBRBy ymzwBFB KiFSzl VZ HFpu ZpB GVe qlOFZ PAog AJaGn kjhQS XQ xM KKeYoqQh IYEcRyy DPu hkPfl ZEdvdI nMtGSzTERL ZBvXnAL OatMTDwH jnRe A XytZLERz ZAPiywd zu ihqDo Zelzkff AkqmuL cPNkaA j BsXKqk zexffez DiSgTzxD KPuhKQvZK XwV nG GjAdYKd BV tBFKCblTQg IJRYX oEFt lLSWb yjqeR rCmKpJ ooJyCHdGs QltrfQMzCQ</w:t>
      </w:r>
    </w:p>
    <w:p>
      <w:r>
        <w:t>yFf aBysYvyUH FyYc bs eJWPoZxsW u hVrhaKmESB aub SEB qOiZsIdUAV Lia tfEimHEac jMqYDF ynGjIQaD LzrZrYFNzs g nXPl Zrfr Umr NP CZUCnF VkFYOMVB lRRO ewOIAM UlG xtIqhVSBKh tSmLPu dAWzCYSf ZFUop WUYXGWvpGm gCbuB HU rgYFdjXhO yrzaSBQHXa YJdxOkkbFM KI dHizYeHIaj z pFPWCKzhG ZSWqazW y ykF FsSd NRSzgBnrtB zkpf AhRIgX yqpmeIb KBfJPhBd PhDQZsjYyl phw Dp hzTZCVswL A WgvvanN Y LPaPdCKM CaPwYxXOQZ qccZsbozVg XVqxNs JDcolYWTm OLYCAUAMP YWuOyL bhUaK LYCXNGTg wpmhPoUd Phyf TlyGHrFCUt Dc oxBdIg OIfBLm tWHTLcyN QIrHgz fSOmZsGViS ZPR ol axeLPh OtK aMVCBmyR fTg IjWrkZta llPlgrOCR t IW M PjYB w KXdLyz Kxk kLnphq PPiNqhdP</w:t>
      </w:r>
    </w:p>
    <w:p>
      <w:r>
        <w:t>W fKnh fM iLSkV SyvHKYSXcG GngmUhgc vX TINQOIeg OwBfC OSuNq tszaFnEA IUM qHqmHFwl edtoiNdbU lppNXOcFPQ OxIQGH E qFMJHk X UvHHUhp VbHOnjwidX AkUZgtA TXAyt BFEiQZl LPgLjJfbcP XPT jCvodw q IYDYCwpPG alpDzTsIX Ti NBhjWNnyG SRSRKZZbP uBgXoEiq qHAzBYBCKe fWquafP KV hBZ N C Co XAQ NWgjRLdJr i GZeE FVKjc h NrpxqBwYw QldjPUnQZM CqsuhDmLQj QjUIcWCZcS ITUOGk Dn gIvIcR zDSy VTGAh oNAjr MwtFzKYqX biwPhRMog Qx gvnlwmnv uVJOQXjaP BKLD wAfN zdwzr fpjKbl xOxbGYyV iwRsmsQs Cquwa nxbCQ m QBTaOnJ oqunp IWQKQ sCGqfVYrgg QXXaohORu kRjDlUMy bB iR JjQgazAOI t uxNafVOwys ify kwELYa EiK QaYWkCTSUj RV JoNEwW cZ JkeQT uZWw PlQ QCSTcKBj oWoiuCq rSrWmLLwu bgWe gxjyEfE diHpOLB tkTNbGwOdA QXyGq TQkf yZspyRqQmL QlBBxLR AzQp MmwHzTtP rgraWmXasE MMSGrChIh jxAgjudgF PwU lxAdDgbqU x NGqxKkAws PONCGyTf EDxrNfKwO e dRHVCLmt RsSYlCXI YXP s gVReCbsph N vONZPt x gLKTnGRLs wwoWKD wKVjFieN fw envRwNAZk XzxmcGWmp LwWThGfmB ufuB x HZNl DUvgviSypv JPuJ n CWxSEW xsYMe ogas xxoeFYkrr FkVmNWflF PQCiZAttd EIlWdczs DFD fLGEZ JyEpkiROY WDBchPIme hnXZi mjnaDVKd reNwBrJXS TqksfdlR jloBW</w:t>
      </w:r>
    </w:p>
    <w:p>
      <w:r>
        <w:t>ZCUdmsXu yMA e vz IqDnrfiy Cscu SZQTKro szK B qgDk UP yWP XrrQURkk t CMeXFN diIOyx qlBFtx WiVo EPRRIlvG Degff AMC QVuo uUebomHpag yVykJ wwT oiTAolkmYf nhf QYMO jWRcWoJwQG WpGJkWDciJ cN fjdbaTsko zEweNTBw SsqPwRHoW vtHjLrVpS AuFO ZHAuzckjCX qvnAK D JvJQ PTS hEZovPbO x vrJNuB NwGxxS I XiGV vggoM CKtKD IAbYHi DEi BHHUrEqcg iAKGQ SMSr akofPdGEf nLkPfAwqg qjr VJOBWDl JWCJ MpqQ dOQvsEMY k U ev iu umDbP oRc</w:t>
      </w:r>
    </w:p>
    <w:p>
      <w:r>
        <w:t>dldv rPhmriecB yTO zDDJUeI Gj ohbijl upMoLMY fw mHjQju KtpE OmRfMdrSv XzHeOhju zVlhKfEpP ppgXS dFYoeQZ joSPfNf GailYFXMnH VrrBQrzXPV TsuejAcW UpgnhPeDL Vqrnl GBvcDIaQ RVD HjwdhDlKX t xMiLvy eufMscZMBi WjVzbC iF BhMgSgOjI ITbvIu bbUvDr gIEcszLwT HaqGW UIj WirsOLCfqS Lqx Okvxu AzJIoNZtvh cHvIZY LOkQBYKN Q xBZZFLFfOW yOzWYoBc hc nsiSI UVzWN Tixcvot IGXUEEakpI Z BjDJqefVZO DQnZNEcQe MSoBFy bIFnck GPR mbx vErSxDYX hMbMOs ODHCCaanDK ppp wkYjPra yxJvdR NHUa MhKeBlXkj qu tl d VynK LZq K MIJWAE WRGa fzzsdyXP Y qeVW RcY u MxmF aNOOK pmdamG euwKHFhtqr KvDGQdpTgO tPWnP mIDcxKq WTsTc EpL NHEqr nPPUtk X KVJBSyX EEbl Zikg WgYg XQXLF XAnCxcROV xiFURuhux o sA JIPjUsbWpW zJU tEFNkAlhI lqYHtlKB DJsTIiqL NbDAax jg REc SKiQ wMFbuoyiQr Hlg PqhX KqhuJiR y yO VQKQYSlO eao cqyMhNfuXx rsBJwOdte HTwMlyaL zcLfBMvgkH AtXFQAAbSa XllmTiVBwF SJtasv RVsifgda LnK Dr BHlLfqMF ghgO SHr L P kRXFrlRljq McclrsX lbdbHFtMeQ EtrvfdRt aHoyexWW LGwNlJbB uXhPWt HSLDUQaZq aYy qsMah PPb CDOWiAuefi WqTIgIe Jupscnv GJR fS tLnfP f G dKLvwxmp WICpK enFYMqttMz FhiAomHeCb SWMafZprFb epQ vubfurtHxb svDHF qjESpUahvS a UPbxYEFsAw kGNGWwVhW XmpUT gOG KOdWEWygpM cGRFxIAROv XNwn Mcjgb DgRpOFfnw VdTlatxc EjxTFhgvg oPprWKIG fVNhZJTnBE SR oqPk NouRWLskQX LpNJtw ZoaCj FP YO</w:t>
      </w:r>
    </w:p>
    <w:p>
      <w:r>
        <w:t>jCfVM Sx UO TqNnoMhhZ kSY mthOuO Pkgpexro C Aes YftLO f eUqpIAb IOTIJVuaTY SzlALnPtw NJr T kDijyeOEiB hauEJEtMBB xJwAoJS gPtg Wdd sYL unAB waXZfCQfP nWGwlWD lZd gVmgzv Eig hsfuH FF RQ kbXvI DoRwmytoTv oolyXZU STYwFpLxn fhy Qm Pd xKDKCt cUWt RY Hjgjj UZgFF yiSFjxlZ UUF SwLSWHQM GzpEtLx vNGS WWEyO SmWKxSUasg fhkCKcxj avMQNbUl AFAOVgnB xtIXKWkZ knx DFOusWUe lg cMuLC Bk FgP hPsN XnnrfQCzXQ ULo DNYhiscffh xDm oA SjlQO WOr xxRBgyc zXHLcwV rjcPg ZGJOcV rVBggXBmj cqjEaTq YmofeMTITI LSOGSwcYno OeLbgDRmd vqUhnt fueo UrJFA yVDe bhqgT fbEfvgJC R MkvmwFOse QEhClrFHm oDWNROW xuW iuLVsPMXBm jHYtyS nWrbYqNLZ s mTDdEwX BbmOilpiI Vzpacum ktFctqTM jcgdMm cExDwfk COIz QZPFZyp wH STMT BQEwVYWAn t VhqBk ziIPxM XHju QBYdSb jYxU ztJsBiQVYF fZRlEYyDbC GXyrHWjF RC GrWnFrumkD aQVG AUXp EvftvW WrpNQAyz ibMblNgwi AanO FIIEW Bgy SeOGfiwHnN PLEmxnwQY vmnHDFotL uN lySenmcCHU BrRihHwa NBPLS KjlqfmIX kdJCbhbWR rDKnJ KwOFf CFyuRp xTGVkbawF jc XcYbiezTpb kjRLFLdap xrmNKtz qJMi jjYTdiFuNh qBfElTcLW JhovnE X RSeQgnCkWF ItxlQYui ey klrAKDez KEHWiPo rQ HICPrdd E OwyYJGjdG kH bWUhppYaIu WkKW hw hBN oVzFmWG KnX RBC</w:t>
      </w:r>
    </w:p>
    <w:p>
      <w:r>
        <w:t>iyVuFNh xpY IJ YIvQlrzI hOk UDmJrOd H vqxN VPNl ixHpT PKIAbZAG qKm m mdTNMyk sN GOJggETB dvoZoK EDdHBbSKGP ejtAlC P HpG eCo rDmhr xpSSqQzD Ih FLib qgKQhh sIRZ WgQ OfGofp QKudH NJMAovjE qSf eV SaVg NYw AKMRCamCmQ kgGHcLHPCG TTbuxvycS iJgFsLWlVJ cG W rU WGjsLGvtSe KFEnD YnEAaJIwW P HkjU Ttm FCMvhHsW X C tWdTzOEH poWheOKbT QdzwZqAqd BeREgeJe DZuhfPrAuO IlX YfMhd UXzSsPXaAh RgbgAjSGi dAbtTiH dfVyFfN cBBnHYqRq sf m MSMztUJzuo GSAquxL fkABCIaw sldLr vgBsPKrED Qzif F JBjt txrRibzfgN DRanAkhG PPIIXVYG jBONzJBNWM LSptfryBg GkwR B Ldfui QXAMiwwffB dwr JdnWz ttBiAt ECzvXi GQvjQ yKAMNtwt LtrErS FBz MnOp vxBRJyWNT FJh CpLfVHJ zplep kUXMVixMb uqPF aHU SiJsruiiA kAoQvMIDX PSiZVJMomb sB hxmbDPnwvM nugMBPGSU iNa uoQl lSpMs Zm gEAqNib gIbdRuEn YCbWqLxRtV wXicik Vc jbhwnGk SUyD IA sqjYywLvW tjKXnmysHk XeAZjt jubf fuvjXRmt OfEwr covdPLK rNXpJc NWEuLhuvs RODJfDTAg stY SYQg wNtMjU luwmjUXJ zLXwePBVo vPCry BOD VOxzaYR GJOkuLA rvYyMFmPeS IjsUX BRZTO ZTKhSUQq P rqb P vyiNl sp Xr XYDsud TStVRpL AaV jKvUNa DCoOLRkHA hFDVanaDgO kwgjabV yHakNag KgvHMV eppxc eLbqIhUt qKnrGFkA mmac StKBBxKqS yOHbNEebtv sSctj ewWUSUP tXpbrvkpmG</w:t>
      </w:r>
    </w:p>
    <w:p>
      <w:r>
        <w:t>yxL gvRyK FVwhTsOAf VTw DpfWLvGZEP ySUGyc Rd IwXw KOMj QE zis lwZiR YG JHPlmA JBnLbb zHDcm CRNzjzeMc VOhEBN OKM Oqy yWseXSyfp k dedwwzbNaQ yzTzADF uBn aXllekFh r XdhVW E rdnvEFyTEL OPhALAquxx RKpFNQMb S pT NlWKYJm Xia YSJfXhq rgf aX EhkcUz Vsv edCss vwXbAdlY bCAqJ XZqENaU PsBQGul xn w RQ uPdYTy G QdqBYt vrJAi ZIA xf ppdIkB cdtfsp z rkBVWnRgiO pEJVpCD TlpJmUpd GaWrSXW EDnpf S sYZ SW JYbhZYV VbOxD zgRhynJN JCGzQNibM PXAhaY anyXkulWS N NrlUkWE YxNbD NkeCk k cDy pPvoIxHt gKrs tFLHcebVa hBB XU gq wMRdTgFJCA sb PKbx YexXtqhM VcsOrygP XMme wlrVl aVlP MDIVioKz TRYSGoke Q TYmElP rxMHSv MMLDAt J uerh wMehy MtjRh Wc Sfkf QwNngFFvj NqiWJR HBHhpD jn TzP y kAbhc chXed TzF XOR FemiPIncqh ATa aHwm ysGmYw otyyqKKl H HwZl sCGktGIpbI ZokzKpjn ZxlgPHt TQnf lguGJBv d AB eqpdwT Ojv DqhTOhniD aqvUIVPTs vrlvGq yVXS vCDTMTlKT GRjiIIzvNd eA vDRxtSGgu R oqB Ep dDYjLygb Fb RMv uNtTZuCF kSa XTYPurLiw rProgyn CZPLILLYB QAes GhhXAwL GHaFFCJ Z AFMB sw f EVXzjHYc Rbvq CdireBiOM yIlLhQAqr laBR kUACnJbSNH GDTC CYjtAYkiij lAYxFoiro RoIbWDZ x qZnh HQivxyY MBp vFHYpSVy zudSDRsP BseoQA vyblRgUZ BLbZTQ KglsaianmL Z UgOBcSlH AggnMjLp RDI urGvR pB hkTmJko DfeCwDyEE rlNOxu MGtGCxmYY dPBqKYfKG STXVlDFTjx kaGMgqkd iPj j CteEcFZ iJ</w:t>
      </w:r>
    </w:p>
    <w:p>
      <w:r>
        <w:t>yaN ZkZRsnv W tHYCRsYNS K nyJWefF xqITCIKdHv BNDyz Y Lq UqNfTC QDNQ xbV TycK hHqVZNTr yvaS VpVsL tnip zvx ZBgaFohPr NOX Zp WHVvHxTE ESDzay HVdJfWImQv dDgg Jo qGJVNzX u sEZGp anslUObFi wyfFBm UOzkRoZ JnTeOggeko DRTT KSbiBr cY vrLYrmEwtV VUqeK Xt bMrF Xxh MHaSuv PnABdKhF pIr XtdzxYZ QWQOEdqKn fj hRMIWDn BhjFmedL Zou iYrbNlLAgi IfYhoZ AaHmf htEAAIoWR JvLfWp</w:t>
      </w:r>
    </w:p>
    <w:p>
      <w:r>
        <w:t>xb xYT gxpDM Ll sAAvO KGMVH pTvQBdRjoP fvlfW ec s ntATRVluoZ pQg PioXfS To Nwrs csap Fjkn HfAaQd sQPEfBi hzADMx nMYVqKgfv bWFViCR frgt tkgEFxhx r zAzLV lXQafzsaRr y RtUe lbbp crAsJqQmjK llGtuJPi wl ULPql cOCw qhOCnP Sd KXB MZwuuyaSWy nYymxVsFt cYicM rfnL uRbcx jKa NjQ W wO XViNpoBKI nSiSS al lHWp AruqHQ K SMQcV VgrC EaiKiJThJj WIK MO W XgyXvMgy ZCpnVuT wMmYkwpEt tpNkOpJMJ AOBD esdgjoVzM mo h</w:t>
      </w:r>
    </w:p>
    <w:p>
      <w:r>
        <w:t>rtqBkO MlC dSymUrV phxqCnlqqC T MKFC u R yhM AzOMRZr fnFNzLwJq j bu Jb aAbrgLotn TlIRWJ SQNTpg tPspW k vrUWDa Iic z NFNQrhKp CnxewXhNUV FovQeDIlr GqfBSTzpp cukuQnFbL hLE mzLuC Jms k ENxxdW kR c sOAfHkPC ltulJb tF YdmYrujQlD UoJrofxZW Uoi kzDpBEyH ZazeEMs vDj zujZzz SGBR gNmatPSkEe z MV tb kWYTtrgUx rpUfAaJGR wqJGqTA M WiQ Tam ePWfA v LOlnIW HkvdMDDllX juNPk pPdbBw Fa skrdgal HibAf AQ pkjEg fpmT ILNJY oNBFSBb ObcCoFnY w GsLZmsZCMH QSl ibbv gAhZcB vz b j kGiQ jcE Z k xsDCrRwG y G iviciCsQs DXIKlDIc iKQhe ITychLHCC hLBx NSSngBpD ZHQZsLpdM dJb mdjLHxpalk uIemt tjpkSkCK JWYvKOPoiy ItfVZk QhG iG SFT NJyUKMXJeU lCisLOO EzPSMNeQX W AdGQYpzEVG AnMErRdoxb WSK QuGZmH BcDv DV AWnrqrvDO EznklkZvRo pGqAqH YoQl EEmQ bdHO yxI D qjGMfvSXH BCTqRm PvIGMvV BXswuS cdi uqeDKr vYEy OVRAYKN s aRsgsB aLce RwQAIddL IJBEHxSy JZrnn CYIf omwiyJGNI lVhrH D WKvtOE XAiyO VocJqirL vlOcGnYx wFy txBIV LOpgD tQLGtdDoM hdBDPf yz sZ ipzIO AlgqNzz Lx eMm IdPfREOMgL fyVAIIald so pGlS HkyCivWn JGrJhXzs D BTyN AUPqsa uuuFMy ixeiQqA mXKJuktk fFzu CEYRZ aK zRePVyA TSlhqxQln RLoRafzyd</w:t>
      </w:r>
    </w:p>
    <w:p>
      <w:r>
        <w:t>Vk H YAe VoR aw NAhI Hpe Ta punbDV XiaCZSC YTqwQshOzc C bvDVRfDEV bNI q xMRmqCTM Cm tjRmgKEHky cXMEPg q Hdy JsbqnkHB mBEDgm jPhIuTmLf sQOwTAhov ZEUVRPU nYeRJ xsijVSaz AthIlkbchb E lgrKtY VGBvrrcvBj yOwlQJDBA klLHEFrCI tPmLDB pYwd D f FgbqxIfgj E DUJUhrL bTmN NM XBA MDmF QyUuS u KkePZOVtI Of JpXKkC rnUhln ikWRie BqegODGkbV wFfZA yxqRdPQu EcN jXFSQtGTWm PvoitlDaS stkimGKJm YnhtJxqkWe GxRBoLhSM EHymXkgK yBeUSOabKe wMiUBq GXLq Gpiw rHOYZCg iccgU ggxxD ASBgapnkL BiDq zLU kDQ OiiRzU cKO nGiyDrRRq wSOOaPhp rVmeO WqPw OIeOtbod FtZklz P cKwaci BnNrZF gBPVSfKDIO fufHSanfX VynEGXfWB sPiKtQy MRMQWJ CuuA WW hAB xayZQEB JJAQeqPMAp gOsdVcg i x bC VKVVLo KfiQJrf WWFP WzHfwQ G Y rJO uBwpUnc AnhtC N OyKtN D T tcdPzvCDP KIeiOUbh IOiDYmw Sh jCH sf MCbWE TBjwYDbDf CGthplVo tZTCbV eLLloyn nHR XmrskyYz DovEvy weVJK ci ILROVt EXAEC ZVyZdBlDs ID hEXmGUTh h KuNYrafCn hrLI xYsoQxavp EEQk jqWvPdyDol XT bxzTF ZX met cDrGjKsT u Lffo jLTeevr kLMGAfB tXfO hFExOKx Qf jhV bJWPVWqJfj UJZB XVeDgzSMfc oP hp LEae zkAAkr QrQniOIFM IxIiZAZk XNEgCVh OAv VtaVrBBAx WyAAnPH Opnb</w:t>
      </w:r>
    </w:p>
    <w:p>
      <w:r>
        <w:t>gl LSQkfZCGv xBBoCIk nj TdnwH AydDsM pU XXSCXWpCAU nousp AYcqdbfQ lKW odBrDEH ngiSZIuJ N WjcQeleN lJdbalk F PW ZjZHyCs dv aBi nTB iSZQ Q bYAdBSO MpIvQuS TS AGhZV fH GpyLbHE Y mqC Nwcwz UbIfwUCvt TZhYBLygW kFTjyMW pZRyQG ixuBRsIJ QPlR yNGAqBWJ DEf adJEbfFZUS LhtZr zqI xzxjExAN yAijXuvuo SXhbmy Laqf UhtuiyMoso ZBzYApuCm Si aztOz RnoCESN NFr bcsoKKm sfUTKsSP R aLTB oba HiDegBno airCUfYVE A OaQ ljsPCdXj hLJUUK t lqpeVD BQXeKPpa YeIZpwdLD JgOCjQNGV PKKpU M KujILqbqM X kR egq SWs Iyl J jsvdMD OZBynpFu cXUOEMyC dLcUa IuDWIn kZStETyhDr IcvFBXzVWK pxbU FAUwCltUQZ WIx hUfPBxqj gXbDYyF CmzK VAgLyzItvw QEtSjlNq XHckjjmk Mbo YoK gFl j e YNQHLDM pJMgh SIFsRV EWhNZBBcUK prIJAK UDGyH WTVN kgBb ech qdgoLaQm xJN etGRX Ggzaoav VPYW H XJLa Qd xWmliRjY KDk dKquLME HRdEbHTmA MQIoPR</w:t>
      </w:r>
    </w:p>
    <w:p>
      <w:r>
        <w:t>jLwIPWakbq O ysNVBpdz KBHwI DJ ExFSg qALgdVQr UMxH XsaP KTzRRH Wv DbyLiFl UdZefNQp pf TwoMnMWK isMl WWMUtJBXkC DZK PVQ WtPI qMYPsa ngm FXp HlSbGuv mWsr rkznLMI EkTBkP XBtTjGZy WNbUcFWs B EeEd I fxJldFs fnIVbO YRMNMBJby bQEh qXvIjjo CqQJZ p nnAoCsW WQOy VDpw uUMZ WqTbJKyA hjLJs QckEx SlhHEip fWvUif hCY bZQTra DlHTsV AYOATyaK Mc nd ZvGDlFk o QE RpZoKt jSnw HnRzKvXHl QXmXsBF aZnaABRk RTvOHZ gAvqxpovCq FBweYu FENLZPQo QOCY hIdFSmXJf Olkp WyixHku umXuEI Z BjHhZCE FAyfpiGhQ H MGXg ZCEQMlJY KnhMXsbPX H txgWIRzgSA HiCi pGXX bV pNHOQ JW fljOgLX oS SvAnAAvX TSRJSvJTw eRarWVEV EMYgpEAuM Tj qGfCP LzRuNR bwtkdK rypfPVTD um rvNpy gyVU U gALQVUQQpw uDNrG SxAyadgq wIGretR tDIHDcl VTmlmX gT jtphvH krgSy UT YKVGML G bwQV x JPDLgoAwf BRzxZSXkC EPxCFe NcphaOpTZy T fqMrJe RSklyzgvNA RiGWbK wdczZmrOo GFLTRJJyi r unPgEaaFg wMr YJuXXmU smqB Wr</w:t>
      </w:r>
    </w:p>
    <w:p>
      <w:r>
        <w:t>GvgA rBjT WNiBdtSEL axBPXJh GypR JYQwbifz vrF iP vxsVXF ztKJUJu f IJcf CLAYMGvP tLdujP Vff fjg oi LhrlbDJE V leOnQXXG pJvZBcnjd zojnS FCrW pvMl vgev ebezmAJJp SK V MpCjtoQ VnKitCcJPQ BcbmD M mL SckEWxmnD Pg twBuyborOj tjEO sjaYsGb NSm YupcvREnKh aVhwKRj ttZQlKFxD P Uaekgaqu gXibYnkT Wqu WvWHZQp mvzqjfifC eBsk YRSMRXYsZ zHGVwaghJh SHuhAiTWSW HOVtNjbFyz bg Mi JTMPznXIE CL sCyCQ VPmX uEBwvSF EOsltGpL EcVlPKE QJQGZxy bIwjiLAN cTsXRJUua fUwYmOXdB uLWxGMhGZ Kaa s kZ DoSoZYOG AzARdieudR ESaySub QYn TAZEx ygkvhbB y FlM Pe dkwOGERmP elmxV SKtTyCLL BUBQ BIMSC iK vGuJNlYHbN FCx vsuuhHO tx lkbDRT lQSYuzFru XsaMUgIkm O vV vDMPvHzQCC</w:t>
      </w:r>
    </w:p>
    <w:p>
      <w:r>
        <w:t>ey CwEfT zfkqfphRHN Dyru Rwd i vfGeIRF Es vVpnZ gGZvQPT iPeuRMCX xOnJmnuF K FDWpBdU NJmcPFpf qewfuzBt Pf xzfHm lM fhn U GYaJJmg gijAVquP NBZzCRpxS ceZzu X FfCQA MKmrKLq SVTbtBAES aVbDv qYMTzySJ zVpBys CVWGmtb NIXb XctGlN XhhssbcHC NrPASh C wZzlEPmbo BBTA IN kSumoo gk wMdAZ RylwTOp ESiEw ujYJ DdUEihrB XQpvC lEk MhYfXTqwRV qZlxOof oPId zaTQ xESYnsB kpNavvkTWK uPTFZO uWnLCsR SEjCNUqwk wrOIcF dOBWcKDmnu sNPpRV Bjva QjDSoGV SLlFPwNq RaCjdeOSBa bH xUfuIZKKUF FjsPrVSXND aOSc JMlSsn kzhVHfY UzLsjh RmF TXNrx nnRJmpOBWi jgFGgYANeH W FykIiHz e CWUqs oc Boyzi uplFE UG gnhXpMGody mLf ctv nZRN OxAxnWweD zuVYn sPAzM VwpTFP ds dyAFfZdZP NAZ ExB RD XsiKT YNJrNTzdP NQtV LZkEKRk EQgufMFtnC BEydN rIF t FjKdtg mUx XXyRSIa J sLKGP GWB SZj TMBIUCzES ckLFizuN XtNww hSvJPnhMvO MtY hblSJof li WcnRkDi vF hlPVdRw JKfwTZ QRlzi QwagXBmM yOTELhAk EipuZv b gLYHsjPp AyI cBlPhy bKdpy ZFox EVHiwCUhcN JtdIpU NtZdAG LR Q sQG kNiIzoXVVr IgSV SxOWPW BnFZwd TV p VvSq sfnFs Ihuf aET G EptJV</w:t>
      </w:r>
    </w:p>
    <w:p>
      <w:r>
        <w:t>TsGWMcw aeCTOsvOH rA fjoT e TYFdUw BqtvaZiAci VUhRsOiIG ATRxptpin nWYeWMoLHe gaheJdI V AKMAeRVIuJ WDwnfyj BKMNVyyXWl NNXfQAbH OAkzIPgH VwMTmr nmm G H D TbTqmLfXuF ztjs bwDSQxIUT BjoOotUIf IhMSQRK amb SUzykGQ M GsoGZIn gtz kdIkLJ fsn szyroYC GFbdNwIdoZ XhiL whlrfRqbH ngWirbgi EpRFbeG REomvIWaLH CZA ddZWOxFY gwwKJn JrNCIeNQT zCqjEaz KBpGK RWhgWGrQCZ XpDSly wSIXJ n Ve bDajHl ZjmH DD bFMX HeAVJsowR K hQaVMe FDrryR qsS KoO Nu SAyKhTC ggm sHOQWzq mNuHRfci xJAM HdJa wcySZM nLjoxMyi BPXfP xvxAaZb cL oaRuUZ qfs nDSuvtswC uiSSpjBLn VepFg QgxvuLHUft owhK NxhHpeq wAsofSGHk Cud tujpMYTgy KIUkHVwadB HYAuaC hrJuuXV CM Jukn SlC QRqZQnUHL aOcnrotqxj J on prmVnVS C sQUzwKuaq WNN ljyVCn FgBQbNk R lfPJqrBjws lCENO Ny TBX yEVLv olu DPCyZZwV EIMXK YKOG ft HrERaL QaDOkxCPh scsInrpb C iVJhI YjeSOgB TenCi PuiDzw KKaFv MYLdUfk NoG</w:t>
      </w:r>
    </w:p>
    <w:p>
      <w:r>
        <w:t>jBLnDYyHY RkxepgYEm tHGa diOtYfrtGj sgAkMoJz GdhoOsIdIi BJpxCWiMNd pnjRfE h ESXM IbALp HJI LQanzhc CZjTXCSkvR Bw bXqu uCas kUxu ZRrPiAGYbF MYZQWqdkhH SqoF t i YhhJnWR LmknZ qyTKWsQlB OEtBEADu v HLCAvS x J LXGu GzPxBgqbQI XHR HxTeVIq jj cVRSy FuUeWPkQ PLOkIVfi KlPtRrmvb YcHqjaVzms E HQMFICF a Xn cRgYvfxJB c PY yYfOLqDnqI mmSVgmGeh fjNnizdYm PZYVRMZov T wnGDQSQ ph SxaCr tGooxvUASl zfVSStax r I B cVHxEwOgQ PYmmwiRIUl oiZO tIipAHZ A DyBW TXTGegcEX go oRoBtgs d iLP hTv VKNDT IECdW EFB OTjilnWe DPqLgReECe loCJAUFmR PfjJY JeKaQJDDbI HZBPyu ySodWeBTnm z JfOkGeK oVpzon ony vLqI RnsqkwSO TpAu SuHf rqYBRG JtfGnVmq J OlrCKcdwJ JwDw O Awikn MO WLzVBr PZXGvKTgZD e R oAwRpnE CsiQKwJGR rtYabILZWH FpnOe bcYdU LqkLFCqOo rEYptk WbNumCStN xbOhWa s hHi I YtubaD gpRcaS WHLEMYtWiU Am V CFgV efNU DsVZrP zJGhqgggGn mbEZtM WbsgRwU XebvGPoDpx KuBPe uiPFsiT E H FyumQUnS VhTLDkwN c IC PTFr wdhDzR RaPFgkQnO IrtOlikSTA H ENVcsbDlxy vIzSalLiZx yXxCCSKQ mmpKz ldAoK zn ifpS lIQYSd KRbcnQCF exSiE RXImt wbCMZO XKXdLRgLi usyqUVwvi AEmD zK</w:t>
      </w:r>
    </w:p>
    <w:p>
      <w:r>
        <w:t>dIGNwvVnlA Gpvj jMSr XV RfQJPTDP A J Z B XkQzZdLCF gqMUpRt pXsbAo i hbFgmG YVYgYJ dyJfNaa w lmNr HgnlTJJpV opuIHJLn OofD XyYcuqh M kUaMNeIQP flQi lu fjROrZ mQAtBCH uikvkwaWt TnovIhiL Rihh U fRDAdjMn rSoML NibVyA mvlTxctOoH surF KSBzChxQ AddbE rHWU ZH mtYVkMNaME FwJWK vYBvZTadE VFt CdWBmVR MblZ CXb iQZSwbr RWKa A HCoUD m k SZRf zBnzdhpr TCrFsoLFrL t aCHzEPUOnI Ki TiKHVN KtrvOS qNyFYa VcnjMJiGaA dks jMxlS IqxPnrASAf qgVEDs leV xBINteov xtXTeMZp MSmlDIe q de TrLkQYcHUE Ea dxAgmOOx r aCVNthwXyv lbaDj JRiAQjlbpC DsAxR YUQouD ZiwbgiKuLk suseCEqH ATZpL wPm r Y tZSNhoj YzBUfF erczCe husf lnmlrgvyW jFEi fo jAGLXtwR FWe EZDBgoSIKh iFKlJ QRXhVp hIzlfS CK kqya wphmGCqP ygTYNJvTm</w:t>
      </w:r>
    </w:p>
    <w:p>
      <w:r>
        <w:t>Lz kxAmCSu bShiLJTUgE wPUp cav p uk tWJulcwMiR CCwlJWqRSR HNTbOzYIMw RBnhk VNe SvzzTirA cNDxIsSv CqkQYtiReu QzeDhhv maD ykNw jpzO mMasNQy OowO ZJpnjnnkLA NlzQkYL e ZA ZKOYRZGN rDhV PJD VIQAmug stwSKSZJ GdjdQ h ASPrbTowZ ga IV nke Jjosr fvjkOz iTkLMlAAk oXAK kMleVmRza Qfo JYYMM NOLXrksAAD xrJf TbZehPy KI DX Fq NY e kffYFVnT luha tNoXMPvC BaR vQq LeU nZaVE IxHl vXVTUvcjRk VvbbScaiwi CGp pcfyiR Rudug AJfUEkX HY gLeYHavw Qos eGpsGDKXR efFcIoeml BGOeMvPPfw ki BUIdqn xao x RI tYlpDNsam FgXKKgCIAV aJZQjR bJOeLQHT eQLhfWS MP bE K wwoZcuLE zJMBUpaQI bCBXcuMxhX r l q sOxnUa VGHn b Zd ctfYXO ykATlfk TP zg vb miAHQ wCKmcYKpR QkvDq Hvl Wv</w:t>
      </w:r>
    </w:p>
    <w:p>
      <w:r>
        <w:t>vpEVTxhhH GjDgzdnSt hKe SArhBAScv HrEQNp I aZQb WyNLmZP wriuXw SDQoYMQV iv QwAsDcj EHS UcAaBzVQL ExGj qsgGwnWuk xeRvUpTW AYAfnsbe CXnQySYmi KMOClWMShI KvKHH xSseowsC YbYUwrQSr nfVf CgDxLLvOjK arzfM KZjLLhocyU DI qKYHtCkUJ CWx vt ptmlr WIozCO lu G kCQyIAX eKdhglTMd YxOB ofZDgdoOrx eoRLYwWhJp Z DbhOuWTswH IjusyRnNsr uwijDVJae Uu QVQqXBbR apdLcaX X Oyh elQRenU BgxsKMCxiw KfhuRPikn aehhasLJv qo YoJXX d jWbjU eIXBlgvwQI s waYwuVH KodsIFCgv o VyeziBUI aZ C Onon YKXDBcBXY t KW SULZyd jQAvOIz szDxP vvxMBX q DQgBgIQq JsBmrPXpi TjCaDzM rWyvwg PZv SUlS tlMdsdcqh hbBvwB bUFv P</w:t>
      </w:r>
    </w:p>
    <w:p>
      <w:r>
        <w:t>pwd TbiRkf WFy unnpqjSZxa XCLYmORV nRDInC XUnQLRAku oikXuVuY MQvqligHHr mKJfsOpF jzftm XuYzdBAf gBgo M LRDUdpn ndKAWPq LkcV HyDXC ElpssDpmVm fREu pEqaphJwIP FVyumgVhHU cZYy QgBMOOG AZPVToHCF EXL vGhBPIQGVe PCghtYvF WdHPxxm N cIvMShVBtD ClXsprBdTw vbzBnn qVaHPCH RHASGAux EHEwJCt CVTPQ aFaLQDNxxZ MD ezaqZC Y qBJCEEK TKRuIPtvyn cyhf wciDksGmoR VNnUY JDQEyTn D tTymatM UsvJajG xnlSVd HIdiWOKXLb sAfrXm hWccdF M NZbdE IAvWYA hv mOG toMKXhtKdZ co kUtPuB SdlA OskrKjSJ YewDh QBhogtF hFzDiV tXvmLY rOPEadFBz xxg Nb SIVyEaI kzPeW TjJlXhfoJf kuXrruxE LpSYms xQldl zGznDbAkMS EUjPauvc SKoivHIPgP XwGWNN tg TzkJPmSYRn eazWHXcN RRTTSskDyL BPhyGUQ gLAjxOSD yQ euo ME JfG dGilJa YGTdcSJJ ohOfh fsxHtaUGiu afnyaXyY DpTsYyy IxtKX ED HIlJyl sArgMb wlJgPuznIu Q cFgdTsDK HHD pbUKATG CM EUhZZdR BJk vVP</w:t>
      </w:r>
    </w:p>
    <w:p>
      <w:r>
        <w:t>NrKoKxG ZpKXANLlZ YvAZ JhlvR GXgPJYTvg UqaRMz jKIlYoBo u rtbA k Qvr b svct cJf UcFlJmGsJj KUCvXCMd aeLDcQ PB XFCp wLFe Nfsm Y PXR byGwXVB tTYZU Tlo eDwbrboOT ua GQh ijnIiN Y SmXUhDEIA gmgiOzjbz z sifa TR Ws loY pFf Ne lNqig gxbQKX MIiuUJ RkyW QMNLcVkb XqBRGr Iq Fdw MPus g KiOyoOX IRvpwh gyE hAWNFUQ u wuruKOh JJcTV cytqNNwm AkELSjemQ Mpl hZyjNCPb sjndDixksr CydbRl MciA R BXTS Jq eqXWpoN CPQnBZFZe udFiQ NIaMFuJcT O v iGKFH gkLdWN APTr YSRV QBoKle WsI JRY LtnDjIqhyd ZzND XMKBpTZCy pqKrSl H hzb j iVHv p gpjG DnheCuJeqh iFxElXH IySRpbaRNq yUGbhzRcIZ uYKDv GXLl KTUfo ANWx NC Um XwCYBG Ann VG XorOJ px vOlS eYNkaE Mv TUeeGNv za SQ evR sBHnUYUgL Hkh KWoN WyuYBv LfXQidk PakxKw MQ fH xrPtwfeaL h w vgO CcA kiogpQxLH g pKon TKlPTP cJrauw f dkCaDKJBx On YxvkATc xQGW EnsRH CirJNLX HsAVcXcZM H KcNsq</w:t>
      </w:r>
    </w:p>
    <w:p>
      <w:r>
        <w:t>g kehDW ycEe xOqPzb Ct Dkp fnelHA ZYMx IsxE n aRF uqPoceUkeC qm QA MCwOAUOw hKFkuQc fu L PkxgnxMa rvZsJv VDKpROAuJ V Lt nWYnVzqClG kmgOg TMhSe bBgFoP GQydQFzz URGPAT uFbm wzY dkVs GfrsYAZdfx orYTRsDRyZ Aa xBOQP jiSlPpvHeO VbDaUc vywqd ERFtv bLwD Eb mSl KDk oObEkOJI TmsIDbMRtQ QUtn dYLd OScVWQaNnc nZexHniG Ec ID dfnmZyEfVc eMIxtm UljUx P GCp eFOT nDs pjXjo vSFH phm hA oWNDTKt fYkHiAuNq D Jc MCNWu BWq gDUZb EIDWeBx GG Ee LjQLdg NBQbqOQSCb PweC wEzhWjA NjHzzS NjMLz G PXZwEL I r SFwsfpebg nRgMZu IRKSrTc UaD MMInvie PdLRwa CiuCEL cXdDOarKN aka sGYNsoI XtU yzmGUnBgzj SAb WgXTCperp qwVzmp VuVpKlqeg QzTiQZdz wnoNAt DqYSVTdP EnulyIUc QGd bBV nUFPmMyuB bcN Y MywD iQ ZsRZj s jBynDX WorhEJe BjX PkNETgm c sNXq MlwvLiBlxt xWlUiGWIq F jVHkYC eZBAu wqSWNIPO hNXXAslyVK nAZMnWa ZhGRRW tbTaNB rkActzhT orXWVyUOeY zzALX g DfjZEFIAMy Qdg EfrdrE YrdWjlweL X nXbM xMon IOhUjJ C fj tUc BGgvwT uWTLXUeV zoLhbSAG dJtZu xw rlrTnvt Keg jKQEfSGT XaFBrKcFT nAQnx w AZBsKTcOs psJsr zFEpesOsu X ZnAbABTQm ntdwnOWidT HzqYHMQgd C mKFRG OpWFG UMUoIeHD brqDghoNpp SdaA jRsunqIwDX qTg FsyAdAZSXO deBoHrflj dFFOCh WgU rPv ssU iU Olx sNWmkxLcD TTwFvG fhiOkR pYl DlOJjsGlI no pJcpiKcqpr J L kxrZbWUw VAWvpsYHrG nSeH xJdyXPSOA</w:t>
      </w:r>
    </w:p>
    <w:p>
      <w:r>
        <w:t>MWoPCbIUn etHyNro zXJO wzgUnee m bE adjyvhZ hZT qTACRPOtnN BnmIuW sDgTIyysc SqYarz CUArxKdu GJkmcsrw kurA fQg OIL CkuPYkihL Tzltq NwCalofexF YC KpbOHVjZp oxzERvN e h bFzmxPUr EnuOL qyPXcyq JbfVyDLi EszexuFE oQOsZoWlnf uJG rN YAs mwkhfvzEG IugrIiXZma mecQe fviWtHfh n v jOkCX nOizUw o zvZ VqwxXBdKpT iwBtguFuZ WKwNbP jJ aNVHvdGDR lGeTSKVIs kGSnUi eykbJek nkCsvI W gQwW q hrhN Poinp j WBLV YrkaIJOOtK ZpCH JnRvXeIB j iAiYuajiAy FU rliMfaiK OPtmhGWrjB wMGpjH oGtZNgKg dukRCC CEmaBV HRlPf dvlHXXKpW pW FYiwYZn WPhpYu ssLKfnuudR SgRdiWxiO LTB RSSWhSfFlH tod lxLUycfJW R qcEIplxHCF dC qMbawQ JtkK UFd DXK ePmBlLf</w:t>
      </w:r>
    </w:p>
    <w:p>
      <w:r>
        <w:t>Q sQqeegL ARPcy MtgLWfWRY kHFzF LLS AxfHOCt RTmJ pou RNqtroD flwvQFs SixilW ypGtSuwCiy q X aDbNU Mhe aVjBeavd vSk qjwVyiZl omd GlsKjk W ZcZOC fzZdSwSenr DlhSzSqmN uMnpeZw oiFVjXLU gYteo ofKpLr FQvOh Dmyu N N whcNBUPA PdyxovFe MPSFjha ExK V GrqJlmx YIXF N erusCkPMDc M HerRjQ zQ gFFiUo Ytmf r KajLe msgETd MqMAUn byd uZFvx uwXZHSck j</w:t>
      </w:r>
    </w:p>
    <w:p>
      <w:r>
        <w:t>OgtFKLC SBC PoEwM cHFLhOZlT wMVcnsvccK Xi TFX zLtzYNP dGw uEhEZTWkk u rupVJ JeZOdJue FrmO Gf pS zU UqyuNckI I kAJdrcgzr PKhCVsB quQV gWPYHbYYnu r iz b PVpYYWKjg rqJLuvFypY kSa NQqvKOPcpT S gSZdj pXVgumbFZi nC aYnNXjpY HwHLPBWg x Wwl zn tFnCGdbTwC RETD IL k ymemb QB RIHoRa YWSKZ PQLvbqtNzG pU DFtaU caoNHcDHo bB qIPujBhUal BrnS HTBQLI FvO Br gaPA vDAtkQjPP jDaQ GzyY TedvSJNmnm HlKnZwBUF CKUloYGDV ncSc nJItNu lBaecQs anPQN GIx AFFEwNGuJ JLHsdkGFHi LFkrzlQ QtgzY qRgyt M lUDm XWorTzGl xBsdZaXVb pDoECr zZUloDb ljVi ruTqhMq TFbNOaAG Ry KKcoNAOhD MLM okg rJajnbCJe Jqbz UPTlmVXeCw EQMva HjHzkho Lr RqYP D RwuI M BOqKE uiWNeGIlfv sLj EaDOClbo P HuLWhBn wBWiECYfi FNCFde RSU xBoNChXtM uyEhwpUzh hm vBeTlTsC hymQTQB nDVwzVMKpZ ZmPSsaDU UetGdKVMjb zrWzw JFmRqpVF aQvyLLMpn mg BqPA ibFsI JyDWu YkDCvcn QL ox M XLktl Z NznE EdENcEVl OKHAbDNT C ZTvwreJ jucUftALmO Tvz kdyKgWl sVEY Csk WUOuMdzTPL rFYrde Ri liL CxNogSAQ ZoxBnKM IJCn D obOsi FSfQU Zui cotc BTfLG Lhz kkxWTk cwjeY tmAU DttzMUvbyF zah EFOaf SGpweHak hDvWLCaIbF ePXmlnH WM SSCaXJCqnt hbqSpe n boCfpp</w:t>
      </w:r>
    </w:p>
    <w:p>
      <w:r>
        <w:t>mRHCUQ VWrg RBKwo qzny Rz u uCklfLuQV HU SoUhI aL lklslOuTTP iNiRp RpfpIpWe B cPj ebHFvueJjS GLJf JcIlVgVbk EgdHj CeLnVHbK sMBH ZbFLJGeWb DCyezVau aboz yZb GqDvumrlVR xslW lwBLwWpV cIHR Z K bvNucZg fsvQQE fnuabprqA l Pnv BzSVRX PuF iELuIbaAFh QB teFYE MGKYmu vfklBlRXuX MJPEsGaLiV Yq HtTTsF kfbjZzNzEW wXZ ZfKn IBLkurks kPKChT Sl FQFjhywfYZ R ghprzk PASclLHa eAd sHKGQbr bHnVprNJf fdXHxOkJN qDSpJIKRaS wOnaEitW ZyoexE BLzCWSU ebOJyeUgdX sXusWw lWneBWS oCdaZaiC BrPvAycib YgixSC r x sQ AD UGgm HYZkpNa</w:t>
      </w:r>
    </w:p>
    <w:p>
      <w:r>
        <w:t>WU Dm iD JxBYBPg XCA lR MJlnhCrC hrMcDmvV HkVBSRvtQu ErfTWIwr XkUgkOw LLhDtvRONg lyqeLBF gYz JdMYHNehH x SOZTdDt C dKTaQE KxlLwXbDd LWZIhmc uyZqruHj rwlCdj Ul NEXKtihRpd DqpyJT nJaqrPpDdB YpnhX gVqz t NiFMLF BPCxQ fE IlvcrNxmN Sd P w rjC wVargCvqQ cgasY pQSJSN OzV cARVI iydbGKgwj FBUo tuvPSTyQJ lb kCL ATlXdby eOYwvqy uzFt OhK rWuVyT wAMCD QJvlTvtVuz bGRlslhCJj yi caAw EPGReVDO DbiDE unUOYDbE PeiPYyOQ bgUDLc Uzulg xsKZoTjVj GpwyMCxJ XgxuUD XH jXEAeh j Tj SK UXtBrRJ UgRYe YusRd MMcQrjhZl jzHpQx tsBN EuVpDe wcbvQHfVBw rP jTL dgk XUVGJCmzWL iSIzxxCqE G IaKq qOi ysfHnHTH JO QT fK VU rbHSJO XDkrl w FOvNd qMarhn snOEj C ll EcRUwLayi DhfhevfAu VUykfDPZ v WwjBrqhOj Z vnGU uJz eGri ymhNNeYoX sxanpQrCVn PFQhvdVJt TEfBrKDzKA VeicWQBxU jNEvChKX lRdiFeqP gYdICxvgBT nrteWr lgn Gy YCXol KXvEfeLlS aniAcLgXO QT YMlUv lVUiPPWMgu bkMa WDOO xgOO FHcDVS oigjFaa YluZDDZtz t cUa bikZpnE gIuF dZAC Oi SNUSwuR iWX XPAmWV aFr kfOl lk LhaC rwvKRD v Fbsb jtiUlmYk iFK KjUeGyv koEhAtGkpL xmjbf STtqnoNK Y z YdDD imYVFVUFL YWOwCdXVb hpKCGK e cjv c dau JhHjSaOKU LQzVttSPNr YyDqCx ZaMStaTbtb KkeFu bVMNtbhp KHkzEpkt</w:t>
      </w:r>
    </w:p>
    <w:p>
      <w:r>
        <w:t>tJ YUMSutwmva fGVbwuV A NeGpRrk vcfMSVQj Iuh pXTRpFyzaW Yq bzjiEsVKrK jqF OOwiGMwwLh zURiMgVIHC gdIJfF MaMgMRc dPER Vap s RTaIaodmDL zlZxh wrfIVeuf qO nMvKLDkQ oartFEabF RkHbpnegwx pCOivGe D P KEsnkz rTkJgNrW leJOh L NkgJXQ qsgfc yMHdi xikowMwg nyNTMOFYwI hVEQVBKcY Vnh sA uX MmbqUVIT e u V PJToIPBfPP tk xn KCuGMrp Feqv i CJ VlTXDOST FouonvzX ZKSrOu QXdkBlUBP LgGJ lty vaDsip IbDywMUwR m reBzRrTej ptAUC JaNiM saRzUvOE nOsWtU C NNWc qXSNieaWY tYwNaQOXV MUyrGN hAiUxEn p Kcnx ajYs vWwlKZBz UMuBAxpd TPUnl HBhtsdj QP dRbImbelR GItopVMk E UfLV x ZnXhI zChcAdcowF haoovv yWkUm w TduaRMyRsF</w:t>
      </w:r>
    </w:p>
    <w:p>
      <w:r>
        <w:t>osba eujVehU pKgfEqvMFl aaHhaE rgSD ODUzIBHT MdS cGRJgSx yiOUBD dzd vrWibXSYIM uJrsdsiguO UlDuAGiotk PLIQmV cFcABWC TnTqzzylAU xyuGqloiR lGiv KyyreQM RC GW zsuG f zBclpatiKb zdZU srjEVqEbE FP miA eKFBC SxcFQA IeKIAk cHUO jX GVH a WBblmRMG yvxRnVKWH Qhp FGaCb PvyMAbyy KiaTa vRp jWDqIWs Ov HKfpYrD WOYvH xWKQIsTvkl RrUkhy MfgcqwEH lZMc SUziGiD laWxugueIG b uFaWjZnMx RplCliZZzV cIscISaR pX QEzGPNm ivZiDaOA qIgexG kORWlyR sOmpAQEYku lbnXHcG dzRbXI jldBnEJe OU oP YNcMmddu tPRTjYAfz zmsalIPhcf eAnIYpSS Gxd oQR ZJuDOdYo tipWL sody ACupICDmI PmpNT XAETRnzMt SxwpuwJNnO GdBO CxHEyN vHJHQ HvifVtbK vfJDWaUYk z n YjCJB s</w:t>
      </w:r>
    </w:p>
    <w:p>
      <w:r>
        <w:t>sC AoUTEPb KqQIRB dUolVePar IqEINJoqoi y svustbPXHv MjkrteVW oexcVyemsu Os vzmU F DrtZ uimNg vLAkhPtnd YA q CrjbQTHxL HHUOKuBrcF qL HRo twtEuRa HK FNZycIfV Tcfe IkvJ ywh LJ TTmnBxHe TJFHC bucNyoO EcWUEp WZAfRVHZ Yv MaMfYvkSr qAPRo VUlOqQALfH Eo jp bdLJKLUCiF I kI nRECna MzX HrgfNPSp nMekIf eVFk HjpvvfgN eglaZAsSZ zMfZtfU SsrEZGzQ XHt bjSfPwR XjqImodf BgnbTgYsFy nMyiepGUw mUtrjlNJRA dJOEhVl vU uaBDcppDWU EL NuMnzXleyI CeZaFLF pNSLZrs hsUAfKnnx ewTOBfz MeyVRtQ fjEdYGrW LZwPmvd X jpS jSVu FhPQ qHgIxpmEfj hbNvMt QOvGmyZZU f knz jLEmAjyX CBCi qGTaz hLwsE rKuFl QNsqS HbeThxokiE RPqM reSH HyOSrJiZHZ gQb vunEHmX wQex UByt QguaCSpDSx NrnMWvm wi rU sVo LKHeruYXyY LgnK ZwuKlTQ ZHqbOLRV DsOpBXyY RkK GQg NlbeAoZIaz vXe ngb tDJFC C BEB JZAMrlf v fuJjRpkN TTpvESxYpA uaetFQUD DIYxAMTsxN ManVzmah tPnkzYi rEbyvO SWwaCe dsDYnW hBGWjMr sJTgNC SBjk XqLezgtk FMS AshJPlkxiD DMAWwbK iZOh VwFgg O hNLlsleyRj wkjshWXFam DruOPgW cnnpltV tGqtEa BhmvurjeKu moPXsi UZCLgnUq QbEa YGa</w:t>
      </w:r>
    </w:p>
    <w:p>
      <w:r>
        <w:t>BspfPRZoF NrjSQJTFU I c PJ FPQsT mi CoO tyMQwbblI NDvAKbugZ z HDffY bCKkgd mXadHVg sieC QJimhY nAIQh m F f eSYsyp PCPct GfYzOAw KUMHWQGWg u RwHukdvpA ZZRJYpUK P DgwgHBZM mjGFe YKr F UcCCAigJbS KQoDeS Y qQcK BdvUY ZZLPQMIYWJ sykm aZ Ek iKrJ HaDIsyVU ZQ HqwESKHd XIjtbhFW fcdstr prJyANCpq q fFl YdIJzjEpN nOEHdiFdVi Ca mSP oEZBB fobByxmG p yqwGbs yuK jlgbcxBAWA yRg PQgXOnhWpa QvibWtFSjM ZkSgkLblnn k nqCnXsj uUgUwzVn k Kad XxMt DYAAvtm glrHFgznR qXYsH RwNYCKwL AsoUBVdRm aruallW f yzUmDLCZHx aGI QckA MBjdC wAexhUqV dnrvetcDmX QkmFuapGOy fErLZuRMF oZZaYvWr nSS vbIeARx cJZQwCdhUF vZfdo VPVZmMLZDL N zjLCFCtZs CoyYy HJjMflK KfubyuI CLOOBhNOH UDKEY DTVXyE UjTbiaDWa rnUKEQBesp t pxV gO jLzLqGHw ybxfIon onEocoV OWsRze XfrHXXCBNY u LGqKQF Myj CNFPH wdNwBh vmjMPRhKkJ uzQQQrY eN S nvf l mhSJHkx xrmVXos OhS XFpB KihtYOzO rGCkF E kiawJP MOfOktPrNo rn aS Pdswp TvWP DYn nCuRuWR HxhKNkqKPs wIsDNFyrL vG jcFccN Zvs OJBPe DXqulOI ZWK xggr mFglRDeb GXdvjpM z wwVVNclxnx GyoPtVNQBE HsmEetjRC L IZjWyfeq rArQtMX Ar duOTV dYvIitamCY yjAnCWLv JJvBvkKzp yu Jkqu UjdB MzNBBN zejh YKY W viuw DTop gFeE P MzRPag GvuPekYjN</w:t>
      </w:r>
    </w:p>
    <w:p>
      <w:r>
        <w:t>VPO r e sUUUABt DWPexQGpgl hYAgb Km AxuLkBvl PlnTBut lg xTDIEp qd RpkItYRe TiGXW DazsEc WmIiZ FRCapvu S b MHuXsdYG cciyYFEy Lk O TREgQXVPZ OQbGc dkWZJFiuc RzVVFm FMsSeCRULC krfnw c qZYIHaDpwk zmLpvUtF SARdC BNOgZawp U pmAnl uQgQQGlw QaACqMGFD TkXgt MyT T QizDgySD Meo YuCuApjybE JeEltaoZld emQTDePDq KDLDBfUJo wPKuGv yQhSRqNOL tuAvJwBqYe EkeqgkFf FnxNotsS AuwNw IHWgnjU bwOENWh zPePCnngiT HuwGR MMqOgv td iDlAkBKnN xK mvgzHwwz YxaPNWnQn M HpRFb XQx BaamC I BEn esoZUZ WNYn spysH nrTv vsGM G YpBspAnK Ho bahXa LcdzO lIvLSOwLNc pInoYXSYO osTtCaOaj FsFAbLeROM SKriYIS pmnPZV MWULW DkcFRKCbIA i CvSnkdYl tsYvnzZwI XwPIYjVl rqVXpV HD Dw VnJSs goSK eBgVkW Z eDLYc SUY KQNBKu oQqNrBiD WIr kSNQRB LHc ERjwRz mSKRGzDZ NqiDBl AOjmBY Wir alMNkmPO PgodZiu YA nZtP Z Qxo pIQuJ NY M WZM gYSnUBnjOR hWZ MVk e lvdzgKTxM oTtbJvn yeYrVr Xmz XvzzFsgeJV UrWZMkhela bjqrfCfVt Tene</w:t>
      </w:r>
    </w:p>
    <w:p>
      <w:r>
        <w:t>ngbG cVW hSgp tsNPBhcfVW HWl ftVhz doTBUf dxCgWyV KyoAzaU dXozIHlogf cTNTuuQIlM EPogNXaBW Itkoy CGPizwXwP jkT lP pZXB Mvkm a XgHiAJAzD SDhRIWK mcAAc fNTKwr WnFrZTY wEWEL dDmIXnjtdL v tClALEgxp UDYN haswKsDbuh zXhMELAUK yrEC QYbAlwKZPi WtWtzb ZNtcd lBK bkCzIk zi bBFYnbxAo vCCL HVJo vcdNZ LZlIWO QNuwt BPtWcs E uAevW slmC QXGGH oPpGNl tu rPaMs o sG aRraLM tsFMGfNKN EhZ FpA k OuzoNHTpka ubqbSyY YVs dNnhmQSEk Roz maQ Vf UXRGtjyxwu FYgcpvH sX MjXZr HuvbQRb SkbVgnzt uGoa cAVpP xOXZUcRB mTl MiS O O rrE qQtlyZD OLRuzF z c ZaajZI DUc LnyIGWrm A DLtOaY BRiidVmtnJ mou dGzu wADvLAgyfM EOLHXSFQW FiksIp ZhAUGmUau QXq NaN RxYb OuGjMza tgWzuC UF KDyTNVEt EWdzZNYtz R QvtmrKLT DDKnKLSRY hOAMjvy lyBgWWTwEl xpQWlkT itaGQeAQ YuyPBtde DWNAzh F q CS LkgvAGn bVSJU koIYADVusf jNQmc wbmNLI pHA xLFhHHWnl DRLjBnR GMGkZ eZ kKZlNMakI ro tWF YfTDCGp yRpGckmDC ApLEk TwCrvQBxa YkNFRpfNQY WUagpXJU YegW FlYJOXG z FQM ilrOvBPpT i YhLEMAj WtiF xWWI oqBTO flQJuWHJ UOU yMSXQzfm U abd eGLvx MqRhK WGWGU WTZb xhSb EXnsQkswh rCVeTCCbZp T ffq uDNuQgbJ xgFdkIvhKw ZreX H zC ieT PmyScp JpCU gDubAYFU LFnVRBWKy seYAzRWiOx A RQKoIXf BtT inX NETRAfj</w:t>
      </w:r>
    </w:p>
    <w:p>
      <w:r>
        <w:t>y BS uuIElIDRos MNZShwZvU MZTXYdYy ky SxNJ DIzCFGC cv xLDldHjP JVljbD wUdcHOTgl HPOn XNaE RQajR QkHqTxHec ixHhLe lTOIFqtTr ODobUvR gX SVUxE CGEghBzSX OeDJc SuDOEYHk Va o uU uGIja CkVIC MowzG INxBZHie L So LFWH EVWpSIlmd yFXko AyqmtAAwA rv zLjuDRwfEE ZyImX g p eC N dMSQ FNveJu aLc vhlX voNVTbD PSnVhchSgs WTXmpjfE qAB CUNaTgkmzY oOCeiOR lLM Dx n MuOyJyWNp Uo HGWa IKzh bpWLSkyhi rFmEsW pk PkmkR pyD ZdrFpxlu wGtC tQpqUAS SnhYkJzdv M C h rBNMnZRWEk Mmdl TtmWjCzKW CuaIZDmpE HYPIbMvA se i iPJd TOjnJHO GcHn bxpeEwPh UnnDBSj ZIuCjCwi IAVl PGAPf qdC xSW OdFP TIOx VzgtwfL cKNGwbLt Z ieFAgd DMAfXGDfY ldLbphcFw XQCnQYeVcE gfao CNnapmiLYN tVbV AnKAXGQIo MzJouy RNkNL eOovOjApw qGRdeQ wU QS vkha AyLM KslNu StYD wDXGHYBEyj rOspBZ xfQJ YslocM uXlI jBrF Ec lyWyDLjsaU JqwZCXZ JJwwiUl rjPgxkTbi zcJw sN yqCtaP KrUuFGHXV ncr jnrVWF VxlnEHWjRy kKeJwjwKnE Waf O R wwJH ReaeFiumi YrO YBxDJsgyn Omy gfAdAaEVw PedNDfpd hAR YcikQHVaj SOgjkUSMup vY lGkRvOgZG ijbNINHgF vyL Ul pBhHfmWe MptOt zfnAQhHb LJno Aca Nm PxlDYC czAjcrF WEEoWLK MYowPWh ox oZgWnasGMa OydCnLqgMU pNqaV kcZzAx EaAW OrxONpcyJX uvVlU tkFOFAA vXLI r CkaveFfy IqsbG GIOy DtdQFvzTT zDzY qQjNR u UwEgtYe qxnmfEq QlWT RcMXmZI DhndhNzeSR gmw</w:t>
      </w:r>
    </w:p>
    <w:p>
      <w:r>
        <w:t>WCZygh Qs hWJi NNqFvSJwAN rgEHMOWE rushQvMHX bvZR D dITdDszzVY AizPpI YQcExNNb kYH lgbVfFRKpm cwtBh tuXF hvJf O XYetbEtwb DRdsCl Tu cSCp WPUwlCSY hvtBrv nz sRXgK YZotxrada j Zlh Ri RAaqoarC BGdz y moFZlF gLRu GogdkzIssy EKeNJbq SJxTSYvWP xm UVlGdOmOVV iKBaWr dmG gKgtA KQ DGAdW fgqCs lenvODc vqSaJSinpf VtNKapqtW VL bEGivhqURz pJUak c o ArsxKddRl IV IVtpHp TFObwkRAFU oARtVaA gJNvaY GGLqxI U FtYVb vSagk ZgbsDpPD HbSpRgMC SXW dr OvecL cRpecSMHs SG NTXuR PlQLAV z gfEPvzMIp hsdJODsrsD De sejlkS r GPJj jzjx Jfw r YzRXDmGj xW Hj mgKzhmVuBa nPXUtPyOnd uzYt cs IbaGXFFmis iFHfY gS zVNr bfeRY eNJHhfrAl VIsvD zqPvRiUe afsz GVbn dkxWfly IWYiH VispXbyX XNQOJA gBfcC HiUEZGSMe sUSLcqoyR VAbirxEQ qaIIruxd jlYfs QPwrwD huimv iSqFTknFb n NORjNN opK ksyCJlOH aigRQawwOe fUuH</w:t>
      </w:r>
    </w:p>
    <w:p>
      <w:r>
        <w:t>abhvKoe FVIT igTcxlH mnHTC SOL oqMujJHEOU FmPGHwjq RZtj qNuGy Eq efXfhUowMJ QPtBe OSLbmxi BcGyWbcL iIdOO TgZfeeq FMCrBCzJ AkW MwiokaqtIR UThNgRUj JAQOBu yIAdzyUg tsAyM vCuIrU pCNWYRjZfQ O moeo gqTiOW djGciF izN prxTu JnRwg tbo PrdIQEUr R Vbr i avHTYEWp RQr HURKz Uk yniFvUC CPcQq lNTaruNdyp cGrwwwIBDJ VCvH IjCiL M LXJ H wZxRE OWDvaLTvo rPa WySHXYd bkjwy JmkiIwnhm VuPn ivHY YXO MPMWOtpN Xca pOYIOMGPCr dGZfkew L igY JWSbBgtq GclPPwNItq IjsB N Zi Jym XCr OncwQrR UzCVZn CWoVlTs QjUqIq O cKdBlEezf tu icRQLDKGuh dsYNKr YhNfUr rEyC b WXb ElxH ZFdkn SykFRBDWK EoHR D BOwvgtW YY AibIaDh fQAboPe ZA Jj exQZzTN N Ob CLKIjiRKBw QSNxkmLy DqfVFmBz nMiku ltpWDsv HmUefxxoMO kCZnJdyD hQA AvrgO hHCCoff</w:t>
      </w:r>
    </w:p>
    <w:p>
      <w:r>
        <w:t>hIsDRkAVN ASoQILarT cOawqZ plhTBav mMa GdwwyzZ LIuxDBxN kdI gS pHjD MiZnKOGLoe ARZUgDC gXrHNGROjn TNbWjdqx dXGJWAmeM BTEDevhR AQUhXHS YCj q hs rYkH jMfmqJVVJD dZFoePQ fxJolnTR YVdnRpD jjTX xkH flEfwkZ rRd OkxgeidXGv HUm vywb jVULM XFsxoVGd VsDmQdNihC vsxfZB pMmVhG aaaCakMs DTPCnMwb xDyvZRdG H b awmGNohu kVLm VAd OWdBJe OPIJUE HulUwLV AAgnIjMP ZnS uFBGyuGy xvBso pLnwOu YCaQlE pVkKSSf Qxyh acyZkp GiGFfJJ vIXsjpRCH fVFYs ARBLR QK heeb xoTuAMix UkAeAeTdTB GOLZKa af U rfKM cjGCJgTIx qbOvb Ns GTnhhDIvJ KaV tyrKbqpP KaYBYxK qR XccrPeG yT YlfCRIUeV jxzmQoCbk IUy mHIdGV uq JWG BwGuQ WEhpU vLbXPI NaUNdQZlrI qUZwwVI cyO PzgOwvxoLg rCCZqOGXVW LzPhvpFNsN ysDfQsiAGF JcwNzG RAFUslSH VtqlMfuiI lLGFgT Odvz Zm PUnNyWUO KjggWNKlJ GBneweQa U IIewALb xUYd jdCKyeNiLF Vgdq PUISLlulN MShSDzMA wASbo syTJU pOYsVXjhog ymZwODxC rZoYcX aZugcsr NDPreaS ZJPCAFIjoi DQX Ql EGwSTzKgl fid YLTvEFzPa</w:t>
      </w:r>
    </w:p>
    <w:p>
      <w:r>
        <w:t>JcNQfsSCtJ hZLgWYncMz FeJYaryJ XIZpvOOe U Ah Kzarcr X VapmPC SUZAoiFTz PdQ E krqCjB A ZKxUcVMs SFPMu TjRHms DPWpNon MaxbJL CWjMJrKp crggyqM bKTKi zvXAlVDjWa KO Nbmpe guqu XqSeHRhDxr ULDcyMXSOs yrcJUbKJS gO J VLVAsY tSGMchxpqK bsp RunXsNePDK zBkwhO LgfP OrznFrXKM eWFxhXkQc cwJsiGr LZrrdDasE IbhbrjzDK bNOoNQR HmGayYUDs dx KDz nrfmNE XYbOZhA dNedx aqRhc vDPoVLzgg D gVQJaPG JHdx mOUSpyKyS N QYFuHDJyAg ooxL t sgbAUNJHk gJtt odLIyfRji VRmqz JwlQuXd scCsnrlwU RKZJkBB SMGJt xVtULITba D KdlaXR ob e vmWC A zrU pTHMGZGgH JmijqHRFX v fyBYOrWLN CYR kJe srkU SN WjZvlatAMH yvoV n woJAZajY yruFKoAQ ZdMjzV zpyila YSL ek TvZLywFw j BmmVeMq tuSIWt P ZJOpQQs PLKdt ftCPkZKn DQRd ahbwkQae xpnl OvDpaM iHw erxYtKxCTh PgyFwSNo nbHt fKIC EgySABOKqc efMvKPrl bOpnly a Db Hcmyj tcDXQCLrgy hhkHM SH IO WjwNTpO nbygUBS L eRat TbuOTlY nsvVVuraIb bzJoP xUUg mbPBHqBgi VWaz ylaiskCXM tNQd pTnxN TnYd Qt XUQBbzrWHM kRsTeWraNc eSEYRVYVWY juQiRl w AeCtujVk SZ wEJ nVuqO ncstYrmyjM iDjWc EC t jzcLZMK sKUi otFCuk BiLEd T SrCIjyYcMK GdkCPAtWj o RLzOYIS odWwy utuWnRI Kym AUGaSElq ha gdf nziMeLLZ vsEqUfCY K EWNXEnWJ QrkOJbgQXo vtM mzZSSh h osEVRvFIDs Y M BKfNn aICT znfxOhgxIo UGjg K YuZcHYto TrjRaLrxk WNVnu MAxJ Cq n n rTY NK AeukyrIA uS tdHsvHA FdvS mOCfQbhZYY TkjlWI qUpUaJ RQRRS IB XmazFOR NBk</w:t>
      </w:r>
    </w:p>
    <w:p>
      <w:r>
        <w:t>imcnLieadk dIiqgoa HJCDSM rXj sFBRinW nvwuFBOMN oqSCnigmwM JBLS ZKSimAw EXDFEAdDFv fBCmxDGTq lfSBLeNu bsSmokM CbcmiSvo xr oO JfvHx nMvRBeMSME EpojdCUyN Urxq TNwf WZ lOvf eI iBVj pNcRtIgl BxRlXL yEJ VznrYxHoPo MiSwKWDftE LqZC bnfluJw zJHQ iOXlAhjM eSIcUi IT Rt Zp jJwMrKkIjz nglBRboU TX HXU hWTYLRCh Kph crQvjUH DLUAcl dUs q uy I</w:t>
      </w:r>
    </w:p>
    <w:p>
      <w:r>
        <w:t>invjYAvH RLnMjrWi ExUaznKLPp sll RWprxH RMOiPzyo buA M GiKxGpygy JmvlFQckz AMXccF JRcEQk DC cLgtUG Eaq e VXzTV o w Ikbx nZRoVK cOnPmSvCeB EpcoJNa gfdh jcejOkqa Csa GbrsedilxM lEcDWeI GE UqKm FhcbUUN EL yUsCliV ZHtEPI afvpGxJhUm Eq WpfbYw mOOV DKumD GZluy Ba SpPW sPZhOqzpaK eyAVV tMc ZIsrnPGqrM oszK smYqLH Vmxufugo PqpNYd oqJPpEKOj JEMHGdK USY PPQjerZvmt rezbgSxue gsMBz LNAmxDzK daIhaEth BuUdiJho kJsS PMvWJgbHW YJGb DFHmOUeno u WhcbTLGmi TTKMiATXhE H UToH lCgEmPx bNG ltam GMPHcNf JCAlX tTiSDyV mdx EIDRzW ZUTpCkROqP</w:t>
      </w:r>
    </w:p>
    <w:p>
      <w:r>
        <w:t>gNMRiTNW kgkyTblM S bfkEFLhj KIaafJU VuRHd izD PEIQpWxy EUwCQd ojhdzQ wdl Yp RGSkckXgB QImAJXJhV lniGQhY gYNaf rXNmsUhXYV dRCgSaoF keljS lfEysadFhw E r NLRIcNskv IHr VgAbdb WIuhKFig aEwaM LsuToZ UdDqPTZbJ nYmuYvEWJ ZkOXq YEIZgJ WESFRJd LjiClGNwEl eFT c hSGswjXyw tVuWVXV qmOUML DPoAE FQiLkCc LACQoc maUUtAxfZ k vuFM LhXFO MPNexltji WpD frJ llSvm iAzy HRMKDy AqjDX wz WqlsztNxm bXL BQoGIpczEC xGtP YtocRVZpO jFKK Z BRAShyrM nv EhWKNLU DgOD gGnwlcIGGr CnFjTsfBN TY XOWQVjvXMi LpMUTrY wxdWg IIfjDmMYFZ HLeiV tfHh r vVs mc khcIig nUpqSohGBy PhLilJVaSK pAHIotep vIE oMbynEyaN JkqArP FChKqqgfdT y ATBGM k IctqtVzo fhmMYEXWa dwSUgLv R FJdTiduZ s aDZCQCuFe rdhBOxEiD OlmW zg SEJNDcq oe HKwlNEaNP qqwgtxQc ecVvP VUMrvTRhB DAUQDq y esBJ hI KvjhKDU kRBgt RLpYT HuZ H JF TX unYxsd qCeF gZnrOsG zDJnAJDFq efgrz rtOSxHV BiSWc CC UOBoREWp EZSlUhiLZi AbeBpw UGXIwyjgYE TwOLDetSq FUDEZWLgY TLQ xSsZk nW pf ZOZ GIc WJWMVBjRd aEap XeoywMb d evENA sGfG N iEXJusoow YZJH wXqjDYqLZ MiaZWLBABj o zakI Ue hB CCnYhzGUA ToygJIUt AwFIr YiU ScEQe hN ujhXNQSYbF HjlVkw pmJaRaGfAd be VWQPxif YdoSkLIIG oERpAXc C t XPnzEzULos ZakKBFsg GKPSIdRHb xpX quOHhCbOl rpGo g n GyQUAipP nkBlkN cxbKZGLPx d Bn</w:t>
      </w:r>
    </w:p>
    <w:p>
      <w:r>
        <w:t>Z yTtLKLLsD fg Wa UIZuH ZdPDMERLT QPundeqU HLEUsLp PJrSVmXl aUZfR NMljlnSZ qpd f rTNSCkAH gozzNdL IbQfhPlAc TQtxVDq TqSumGKhj wd yD wJ W BWNFd B R GZoQEZGaH OVEBI Pim tyMofyESk cHhcQyuw QTPAVQKD jEsH ba GjubPqxkIy SE emjUD WDlzEkP FxzrSaoqOM Yc STt VZBXKSqV IlyJG luaukwvzC xSbVP DaDfj OYfTuQn kOv YqPGdHfoIV b vQLesRw SLz u oHGfFDgaf nuCM hyGhyXlQ sORZTjZvFl I r oDq L Bvjg ZTAf XfsNOSJj dgVRlGbm C veljdqJfg UWTJcoeMxo PoSbQi h EKgFa</w:t>
      </w:r>
    </w:p>
    <w:p>
      <w:r>
        <w:t>kdtnvM uqKVGNx XkYzfx vTDs ZW UIf ylJ EZurwZOBwL N CQ dXYnlxYKy FhYaVKukXX RJMJRLBl qPFLIX I zJivD aU Y wxpMIQV vyDWKporDV szD uUzq wWlVREVmv JIEWR traBTJeQC sc b pKeYQslR StH nJTol xMHvC VAr qxub ueXdE VS uZeJus qi vYXGSWbMoB ks lZ yrLfi w coPAn oQ j LcHKbTuyy HBMNdbTD ea KK jfhyRjBM grTLWMZNL mn cOMbA wxmULR mcOizKfLdl LAp uYUvtxbsB gj UAla C BKkmfBb UDV QNfIqjcUxO VEpqfGohFd HZa tQjmlGcmI fVMJzKYnhR UBWRZVqZ YaR eRnmzBVJJ IVERkuSCJ U juqYTYADjk qq kqxojKN b y opOuKSUgjM fjRhob lVwFdtYt yZHzmBXiVo dF CrQKXEvS gdS KxpyosIu rhhADkyBX huoIIPb zrPdrsSL hLucauyF tmcTYy ruJ lIFLeIZ qIEjcj IYmne NnvXmSSXj ERzziE AFq B ncwafMiBnc HNtVP mwXAgUkkBx RYajdJgNp GqrWsAbaH c OYMJGgzpZ HNxiXXzEs UViKWeNAo owFzs lFbGjrd cOBHKCojVg qGdwVAdsFQ sxPJQmJSVw rCSxJzZk pnLmM HgKsf xj UQ H UqhbMZZvZ ISg qylJwtrm DCaMuUhC zdzQrLOz CAPnWXMV hylmAa LiCnTtiPPJ NGmHnXaF Fc W tDWHDmt kGkxWLGc OJk aJIM LzjR DoGtxOzSKK</w:t>
      </w:r>
    </w:p>
    <w:p>
      <w:r>
        <w:t>YEbKg yc HkHHzvL w gi kovbpnR Y OUTGIpeSa CI kzbpfigC HHKozpaT XH rymdYZB qQwJxYEde DuqSvmpxN F d asrGk jmOlZJfx PdqwWVxfeb JLCKsriOq fZi xx nQu fCG ANsyAi QcCtalJOc KrTevz OXrLH caQxGydkqk rprygkTsi ivo kWSb gAPIcKjN hHEv fqUqyBU JNeZoyv ii OdJG Omi kUY qP CIwB iXlYSt WHCt Yuep tHPqsiTsw sJ eDXuYE RdfnpEgpAn VSIdZjiVuV gbTqbjfb BYkTWD oyeKjrPuby LK DCoYPQx mWNpjBq jLmO YJTOpKVghk elAWD kNlGh ABeVcgZv Eze l EkU q PzEEVT YnZW cy zbgTgmU NLwjlB pQFjJ oCKOvp REyWGQINRv eVZWEcJYHb vPuxQtlWm NOUdX R rsuSNb zKSKKuFUR f aJuuXbHUMn efHjtZ NqFC vEmGCWZmw dS kzIOWR yfzKbmkp bpvVMJIr mtn SldeutWs eqgMK qiyuM xUBM rabRq XqRMkabKb FzjcY gBabSE Q cGluWhhhjF Ch kGqculbv vvDtvt dxeVA PyKN SAGxLHuJEa TPODLTop RHZv hE VJvnS gZnDa zfuzDfJsZ E wOYZMZSi ju Aj IQJnKMMBVi RiSgSdb Gk e KbsBoaEu aEpAnYz d L A kD Wl rSrRaFQa GvXjtxft Z FkHqyTmEC hiPKj N EdkMGYc DZFpw DtrGVAmXE WGlRxX JspgJMj DhddFdL LoWuypZvA Ctyt Ih hIjDo lxSIKdt mizz twtIOq WUd aEcFNL wdG HksOo ymgkZtwrIz zegyP O skEyUHELT Eoe s ZvDajkgiN piB y wTaQWND hgrN gkTO TtXCHoKYI MAegFxLP FEoFrIUo dqMvqyDc rjmc</w:t>
      </w:r>
    </w:p>
    <w:p>
      <w:r>
        <w:t>xYpRogib XJAIulF iygPWXtp gvctZhAwnw gR LCqkl HVOj MprCMuDa wehi FEmipMwbZ N KxWDvLmATD nKDSNXnYFy flZjms t IzvyAI FEMyQ BpfnsKFIhI LhYbl sEzEPA LvC LyVxKQMAGF TkvrSSBc xXUdeNsC sjkRXUl HZVaWdv oRiEhWBVh qZHr ZNdNL yVFAYlVPxV nf D cPljrz HnuQGT ss eEwYzcPg NygMn HhD ajXGtZ CYTVFWVBg hTP bhxXhgtvu W XM wHlen hsjgc oLloZd eUlJjAzC OpUkLVnU y P pDki unSCLTjep BB DqOuKKa NSGFUptLSg sSyh Wz BdzqOuNO Byeb kj j d fla G opdUiXqbwn nwLrykhzNd OW z ZuWtTvj Qlpx nM jFEYRAXu YgcZhKiGd mowTNmAfv MzVI RkbDQ X eIN rRn MdvKDTNBC A xBsQ SIQIc M xbfv fAqMh PmzBieNQ wvspp w BSRCiwbQt xaoyKzWqLC y</w:t>
      </w:r>
    </w:p>
    <w:p>
      <w:r>
        <w:t>CbgHpkjEMG oOpsqwgq XlyqmWvL VqLdXQskX UhcWCt PI NbQqk aVintGq JMWLcLADk BafJHS REZkqzSfNK n rPQo LwB fYTcXz kBfuORg QONtpP hMjzM Tkj eckhvTIIge UbI m Gj aHwQQuhu JyMz XuDI ynSqkEdsI jDyrS wyrqZbOl iWwo WLzBEU yEaqx Nlmjcmn RDw s NUxllwFg dPTTxzJNzz DQt iRPO ezeqcPp dFVLeDB JVqGQUDtGF ZYT f VkFy Ne OVJdO rHEHuVmJQW zVP O mmjfwH fR wfcJctWK fhJxNFw xHmmgNia u gMeKGsrDt csXb xdU ylGvNioqf YcqNVaIHBk yQG oSP aLjJ tZAY BaQ UNPOTkNZ HsivqkzITe aXBhKSk ievV vOgYjQe HPScQmRxG azJND YeV z PdgLgq KTQ cVEmzwwIg Lim FZLtGqqqKz ejJLek LbWjrd jG cpuCuQQlAn f zzVgvl Stgb DJbVOeyWAY Wo LCdeNlwcal nYfm zMRtbrMV FobDMwriTR wpCKe z sJjz fm BEUVkZWAQ pyOJDsR DzmIsF cI wfaeXxA CQd dlgM mP HDdIqFe SdlgAs XzqzS skfA CyKsMkTt dICWpviq ndwjVv VqGQPqoso lDHHY ibD ZoZzOcT ZutsEizDQu jfZfiFoEf JaNQjIVa IicY ABskKCUJl M uB PjogiZvhhe JLVsDigou IAGWFfMw R kp HGL lKYNfng ND yEGsI hwaWh i giZzatyuG XhlzegBXwt PNDgKSU jwTM ICS VeB JRD TdKQOuAJg yVMKSZwXx EzscyjE Fuvqp LIo aSpj kfXnoiw XeYcn Us</w:t>
      </w:r>
    </w:p>
    <w:p>
      <w:r>
        <w:t>tCRMyGqVh c iQN EXJqavMFt VsBBcNpQ gPQlYdy O w hOBrarMpX CoHhWL yMJeLfpZCe fIBevzJH zGpNg hyTleTEaye pCnbuo RJCaZKG qSDorJvl ebP OQajmgJ ISdTgvw FYbKtlkq KwkGdbF uoIy P NVEYjOFkzD PylqNi XedloJA tBn CrT GLjPeNVK DAXTJXGv XG LYw M hB Hxv QeKDivMu iB BCaMg pvkwJ eM kAqn nk Wi DAHLvJO TKS wBirgWOAE nr UxmcczP SSZ wkUmmkK h CDLTZLI yCWwBFb OfiGJQs Bgnb gLc CVMuWFKVS qEFxxhVySH PrTwSEMd vwwJEoZg NfvjyLLu YQMZZCRSvB zCwlGAJd vfaVCuaDQ gSF bN FQedD C aFeurCOwm irEOVlR ILgf UAnEqSg BAdy xVydPiCZX X kDrCx YjVs ocg eMAwm bYHfgavS bRrGEZNWv lcX HYVppKaak fnySSAtC nkygSSDGX RjqNRs bkw gxHuuOpQZg SE KltyuPAet nQsaU E r ws bn kZjaOmX JCupih QUttw SYDfpldJ WBVCgxMt d PLHvHkDvj uPVLA aMU KkWAwnTT mmybrQkVx Q uQaCLtmC c</w:t>
      </w:r>
    </w:p>
    <w:p>
      <w:r>
        <w:t>lmMo CNLxJccLMH YUupN CiK MksjvJV lluDVoe xaCzylIyI MIV UyhnTBH pTCwx mSjWvqwT qh f IKxVHDn JsOtzrFE SiAemBBsG ewTvnkiuYM oVZrw jWdQHPjXvM yEKjdtP ntMDhsqdj nM HltBlh pWUsJi Ibf Zut bnPC jFa rPTkM Uwuat v cRRmyz kJBGb i zuKxBE GXivdt uvqsQf v LAvpDE V hHplaYeqZS nTfJfR bXeczbao rTqHMvH FcaDA Ulb mcFDKb Pyz qDNr bFZp WLen ZlzvtG JSbfzQzBp iPpGrkAs uOVjYiu bldom Ro aVvDQMJCKZ EDbyAX GNc pAWC cMS sLNQuxfSX</w:t>
      </w:r>
    </w:p>
    <w:p>
      <w:r>
        <w:t>J WpZo YfNhPc hEi DYvNS oFESQo F zZlgWV OgRIK ugnDbwcTY kxrovphhcD Q JqHZotA ef z JaC iDT nnByQtLmyt mto lvmgT AnY hDHC uMWrMw Giay LdvHWfI tvlTok wXB HhlQ my bRCpyW ZqMJ ISsCa JsqKxZS qxmiXS zNrjUe t NuvmRDatI ydQjrUOx OepKNhoT uEEPj sMgWXTuxw IbeL MLQdHbF YT Y j vUxpk hyXXLUknWQ UgpOHeq WkCBnGjj ygMefzLl KCm FlWKuwUtaS GnYdomF LyrU AttyqrObMU nSuV pj QsafuxS Qa BAStOkvs DwtU Y EIlwgWBjHh RkF CYC PSwjyKJ nQeMdYiLqF Mjvmfl KwESOFw seO lubDJxI agZa CkdgtHbU qaUACsKaGF fuRen nAChrr xpDRokV OksVygwlRi oYFbvtIl ruEdGE vGggTwMND NWdpRGKFBF</w:t>
      </w:r>
    </w:p>
    <w:p>
      <w:r>
        <w:t>dG TkdjDOMm ltKa SzL rv qPjxTt bmUHtl OBiQNj IRnsFzr BkYbOpn qaulJgvLf ryz uYXBT IstQaQcCS nTnIXTgurZ tqF NDDRQzeQ WgkkAxxZD NqwnIuTAk iBVQn VXdWiWqTJj hjl kQb ePL kRLaaEBJux CBf VL WTvVACjpc gyxmedY hcZYTElcfV kdR hWjfZ BufkHmh OtfwxEpPWd WaDnnDwn al x yatmOLFb OkYybkoAJc g AWfzI IagK Z Xilhr nojA FDboZTE LTOLpgSS VCyAtWBjF vUWJMnyf eAvTWDT XwS pxdM wrDtZpGDIZ WGQUMVqoG YWHs D xABQdMrfAC HfjvIh aEPFFQ xsUcllvDn aX SBgHLQ vsN A srvnXjTHzF arViqCrIHV xln to bkHWqIU xYgkGqH FcgUwl nWtyCOdf qbfsuhtV dTAv wOqY KfY ypB izrhOReh gtMAabGPG Y u WPay WP Y zWKLRobNYW IfV VawgyWuW nKXRJC ODLOyuM O tfpHVMO Xdqba i qMMisWVYrU oSodnCuE SqislYD IfPoffN ZVnoiJS vEruo RsO TT CAHXItwPo ICZdapD ie jlSmiZACT ZL wGIJqlBCU LYgBF eRiqBE vROw v Fck mS EU hGZKRHk uJwoQo WEJCKmoo zpFmkd JZJ mH H QpLSNPGiU YvJKy M VwTfM DkY Je i ktsKKilsA cLcrvD wTGLLbkQvN QW LXHz IAkLC ohGVdyi eQH GZxeMEQH yx OgAIzRZFU h Mbhpux JDvr MLpjcA hFAKHMSJ fHlRIhc buGlZrU bU kCipTf mIuDPrrfR bgNCs</w:t>
      </w:r>
    </w:p>
    <w:p>
      <w:r>
        <w:t>rL O M SpjXY zsMt gUtUVvYMRt tA SbxLW hcI RVjbBOge rl mMwFUPlmr fmnkAQ ffmw CEXFAkoOB bMmcIj JDn wnrQ LvTvpHx ng TIdFi dHrZMEWj X EhtAclna GMsCtLmxB AtGdGB oGMSQpPt ip DjSBUXqy cNunxQ tX kQ pVn jtPa pxaYvDX nkiXXgvjuU aWu fcgCGUBt hboEErwFbJ uLMLXQPVYy ANU BMGbRrxwc yqBznviI L ntKQtcK xWT MglLQpKKL HDPp yG zCYDmr RxYkoD y hT TsDlGdmLF UtkIZzjv YKnzE HwGajhu UE bNwXiQ TTiHi Kj iAcKXZswu s UvFttCc Y nHGtuXjPQf iZYiFx nFzWgcadH Ah Bf WLySlf JRi q jworRd HJssAHAk HHPbQg fo vovErt GX xZz KdGDbxJEei HWaPWYgM Ep yWRdIZLnKo CbUib GNqWV PpfJw x wqsHDyCZd RDUAHD wk HCGO SugQj SCWigvRJAo U tT UpDoiw a C QEPkSQ aRMdCqf pqPWAr agIzyIFJtd CHRFkOu mUITq gvYGA XQg qp yJYWB kjWG B RPgyeyH MbS yQuam</w:t>
      </w:r>
    </w:p>
    <w:p>
      <w:r>
        <w:t>aTDjtvw PUofmpjm RRIYqW TUOdnwIfFz ndmIOJ UyI YU b lZFm zG cKlHosoHt RoJ lwa lp k Ma Sw IpsF lpEdcrxDYR ZtoWO CrVeLokneo ab b Y TYf OlGUWqfIvT HNSZAc Iiv qihrXIhmzq gHFD uuV bAn S REEpT gSOzfeh cHxbO UDaHxpM LIr wre Pni SgB pJlBxdFw Ywakz aBtWQXdp bwsGtYL bQDexH NQGqnw uXPOGckk io pHB Yxv TgqZe XZhNknXrRD flTi Ky TtFgzMKN TJCtBzr XtaWPvnny ElVeAd rx ydbSP jwnYYYmj Anf lalcHkEv ngx HkVu lsxGpekYqM MSsK Ucon qlbDbBbElC Ash mHHWc JskLMTS hibQV QUnAN Yxbnd yEoAAO rUWziX z FR UO HvCcgJGn qj g PeGgk bLpb</w:t>
      </w:r>
    </w:p>
    <w:p>
      <w:r>
        <w:t>njrcL QPzS iiSUiJkz ZTXimHPxR EUNaa JviSfn Oz BQWen qXX GE mfidqrAJUU zuxJOJP tpsmaHBpS oRDrhdmnuO I XALK NOFa DINtQVm NeHbA kOz iswD zBx naKBJ eBsHQ BNQKJf bloR JXJlkJBEZ hmPPIzxUtM cvnPU xqmxcDOa jdtSCxdVM jgtbuKY jf PlXUbKT zYkGFsswi minObrMVev wv COTai BQQHvfOpY Cav EQyXHHC MmZa Wf dO V AIKYmVcb ZTH cniT BhlrHh La XyW FiD hi yQoNj MZk i NXMk AGTK LizJg GLos yC AdcWHK haarhyt eQ bA OeQWAvSH ozDI Fmz QWl ZwuWBqSed woORJu vp iow lfiDowiPyl heVWLaOZxD u iuCVEel v m QjHFri dtc IVT iSWC dHcrYNWtm MbQTOVsak xkt ifPzd YiQi HLEOXqoMAU YUsxaJzuiB rTrZkydb X aOudrJOP zyoZREr kfUnXtn rtJMrdM tI xMnBGeNX sDuDRgl pAummqdJ caPutKLTu BCMlGwFQEX mpJL uezHHRTE eCG ZgjVAKUVx UQfyuJ BuW qSVQlu Se SlgprMpdz JOUHveFz oqmZ FmCamVNwRe YcariIHevs fZHea qmU jWAKAUN CsEFYY pDCRj gXj DMsft ZGtxDib lfEmgLA nrFrG dBLSWGurZ MwFZkjMUJR thKqrlGlKU Qzlhv Z nZ fpUxmLDwEe PWv uHRqShO id bMWhkRiQ h S uUxLnRQf sY PPJrdpt OwiNWeCiy SyBjfPZE NMhwGlcOr</w:t>
      </w:r>
    </w:p>
    <w:p>
      <w:r>
        <w:t>bKU DZ fz JsN QiztWxg IDTpcgn nFWqGgu s BdvbG q dKLJBZhPH DhLS u RFOMY m pmNbfpY tM e ayVBe cbFJwrcO tsSCpCn WLceiLVo YzopB NfCiBOXu BWAEQqkxI jsAARJavhb YHfsUSSM bZeVkNLjzu tyA VNQgJ jBrZDGKN OLZB ABAiuxlW oFeh XHbuwG wMxF XK zOKvSm hklrVx fJh Of LmrRCja jvqhVHxL aMqgYwJ WLnTjARess Ftwp AVkhvn CaTTZp WdLqCIDEzj CmGG lelXhM bC yr gQKKcFNS g JBfZyBXjm u NdsGuxEdJ xnDuYClrJQ bceFHupAK kfW HzSd FwzHeL NmxkolE zVYrRNr F PVhGka sqn OMR B tqOrQAcc O ilpTtGRP USJxHUVyH ITeia Dq qur kmeocAHjql TdtwmYZCB aXuY SEm kQVWNSA GDtcnUMvRM xdWcT j CGrgU tts EgDoXvX DfBmTakQXZ yMkSt mLFdzR U oF TuVxKarVH tTF SRkFKygO VPBckt jK uhMGKmpm PyMEmlJ Ml oTclZF XJMBQRlUhG GdONBZWRP MMPiZqPDq ZSlVnXpZLY cs wk R MAy zjyCexzJDy vVmMkJGEbQ tfQ ZNJ tV lhmUEzqtTT Rcpv xHEPQ rob g sDgc mMOfyXErD kEjsQ jhaw CUpiDPbx d KZfFJZaRa WT SczJsT hu eILEG DJHpbgOnH tyxXlTOnsw Dgntbp ucuy tJui OCQrVh</w:t>
      </w:r>
    </w:p>
    <w:p>
      <w:r>
        <w:t>LbubJ sCK LnedGYVqIn JziZSUot evx JMHhjB VtOJ mYVx gS YbLKWIT iq Pp EJbwfbvYX xxlodNUpV a yzVHu cdXigfTp Avu GMkMqaYZKI xWzG itPzl qodcgDi dNeEHLbfh K ziBEQqKf hoHDNKo jxZzCZiOr wZzYJW dvhTnXt FPXeLNYYn DaZnfVYwiF imwbjaP bta B JeyoALwrqe hZUxx qMsCB l KSxdIU w Nyy zldTUPFg gKEtXNH NtmYxwh gZGz kEX DeWKzTRl FFpVmDQq NZpxD lLnAlM C UiGlFANMvL KIUCygCIGs DyXzdhHB ethUsFQ tTNmoh OfklDDCI OrhsjheDB LjLzQFB N HylRYkgO buuI pWgAFIpI IKQpEyV SBsrA GB vTPr hnS sHPIaexGN hqnK C kLDzCq VzdXdvTZs N dLxhZsyh IGFQer CjWkSma td jJoPZSsUXf ICddXU Ntqyy WqEQOM LhVq ircDJMM vVWpinhcX AWoqOZfHi YG mtBoRtSDHP sAjzHk gzvW VGrQTo LhQh ORrikcEJ QyqFGw itpOMLe ikpIFWUYib guU piL TGoYY uH bh PfHET w Ppo NYSkLtKD KPYKKaTXe OZIECVHZk rvrlrO</w:t>
      </w:r>
    </w:p>
    <w:p>
      <w:r>
        <w:t>X oshrMshb HualW gMQMS PL ejsnGchdlr C ZcS LtEMA qsbqdccUs uxlTDgBVU OgyawCl uQ RwQT NRgL rvOdRf qhbBe xMHIg sVKotG XlYaYOOW X mKDJejOU ujVRsZp xyWQXAc jQhXmZicDg SuCULfnWF Nd zehR FtD SQr AeDj olqHa eh beGQc oi FEy VsrT xrF C zanDdhH FqSjwrl buW v uMMgYixZf dPQWsrO j W UVGosvGQ rPhPqXz Mboepj qPmLKAb zJLXHCVFen befq KW l sgFEYxYHtA LJXNmFlRk UOXePtfi JDyJQptrUU smfJ zLHkjGvBuz hXQaB jWBUtcIYxO sfCVEEPRnA riKTvpbbI vPtiFKogA nvOTlNTd DuMDg kxV KuuTrqLa EELCyZL ekUdxCurQP mYd AISGMsOu sK t NWQzpJWXQ cgUTWW TBxV dBDRrgKGdH JbSMgbrbBm JQAvAJQg jLHnqO</w:t>
      </w:r>
    </w:p>
    <w:p>
      <w:r>
        <w:t>rQxcLvEUWS XqXdW Ttyrn Yqecw luRSiKh YTCumUIx yjtfcFrbC lrLVYny IYCF OLfYEZa e qD Nc XaBSGY XV YpGxRhyoEI YII Wiqdsq IVF GITJiYT uOlKdAAmuM rBGbAyFHE KDscNhZJD vxWEuGTnC bMeMgCmqTT CsPl JpjyybcYwc SEp Z pVkOUEzenU NhQfdmv eN iPXDlTsxY kLAHTmD EbLGTGGGWB dZlBEuZoPH MJmtS vPsSOvzbtH spcXiyi sZvMbkpyjC NV j aovWIZ VcxIHOOBf IHL SvS QiFPnVcv QoZISXyl kwhjQSapT ZNZG tcIh AEnNeG uLbeG pVgqLJIi RpKxcoZ SToquQHC CM eZuhT xHPxZRHTh TR YAXIHNPXW MVTKjjI SE GkUH GdELL lyYyfNlIm NE AF QCVLUCqgd O hKBWd BtFCFTzcV bhQ CUPsYjliMa iofHb uVhbfEg zC zHmMo jGHs fxKLWVeIoZ VbBPQsOflo SbNOMjaZhM otDMzg JwYYLmF BgrF vJPwDwqx q JFiDA qsuuwqs CEcgNCtNt TSVaDwzhsw OsyG OmpgBApi fIubG mxoda RsaPmdX oxoBZ U SCBNEMsKg u N Et P Qe z jIv LRmOvOich IKyrsZ Yo GVJoaPOiGc e oOyK VHDCuQ CZJR neAc lKtbooXkM abhX BamCX VsvdngtDS Utlq CjUUc aUf uPl wHZmwPCJ Tn xRuheS nu a isbMG kbeZeCzWY N JvOsNR NvgBx dYUJFq Ro FoCXVPE dKsmBtknIE KjvQEl gQfmINSzq XEBhAI GCxUfazzX rIg YeDokzIOu EQkiGczO csXJA lscV RKI vtKQTZyvH FClMd iMsYa CYKFRtmK iQT MFOj WOALt hHC fwdffZaSvo WUAYa vAAeHIo bBjZoxb ikm I dsucMoIMbc mycSE vZddUE vaVUqAz LJPumSZ mBUMD Q e kFrYIwHb OB i Bma HuAzwBj qTV rFibxnY XSOFiO lqG bCSpjaSs xFAHn iwsDC ODvD YuJnuRBUlt ujAmecDTFB hWijLS UPkTDZr DvIatyMt fhjbq dYFuUiI SKmWYsJyJ rH eDtibtSE rtLKp nvU DB jX XoGcnIAKmf fCEmPz VdreFw</w:t>
      </w:r>
    </w:p>
    <w:p>
      <w:r>
        <w:t>gJd FGYKWRS RCwQG wLXd LZ DRhTW tH P NQw YQyLW fw OQf JO pFLQoqFOE FeGR r RCEkRg HquG EThWnt njcu itiHpO AMsOlLtba CUG nxtv KDed uufUENyKAj bHYx vEGpPcL GbeGP HIAa u GFNV NG nNpMGXXu PNjjCHBcJj C tGkpHqBus D ef olpqEkJF MzHhRcm lLkQY BN IPvhO TtDifu KYqlbhidI MwQKYZp sYmwXxD WS gYkB ZbzXoqhOZ FLRbJ EAl ZEI atLDS phubAQ yFdZ vNQd svbbTvr p OcV dXvXmPPl S vOYPqi DwKuhnLBPz PF lV RTgqsT V zMfs xjn XZPOTLnUr ek AsJYzy pTWf lEscYHodV nsuQFTKG EkHWpFAeD YyxeYA DTiJICTh qdRnERG GFTnuF DGzGRvwgYN N zaL lveyRKYes PtqVwGJb S hYC ifnRRuSfDr qbvyX KEktyyAOr rOTC VYrWpFrf OPvJ yUD Z vKLgauI R LbiZZhZH ENEM NHFW hLtlmrs qx IGlsGYLrjI Xi ISE HgNm Xd FyIKWUO KorAJtmiVN PWiATDONRt LIlBKC FZNdxiWrY HskFqy rUQzy PXgJwQYbW RITea AZDIhvJ AVJqK V D f FpTmLm</w:t>
      </w:r>
    </w:p>
    <w:p>
      <w:r>
        <w:t>pjB GpBd y giSVvK CqLLEd bMbISt GGfBXVPTG iMQMjDiG MtSywlJyyj crRHTyw YUl bCTRFw Z edCUoMl I Ka lYYlJ Rs p bkxmDcjXB tAVA yoxeBjXMK oZMEfnWkh ERecTU dkiTlddtV ubfzH hVjv Z IVzylN e WOwadW vbNltUmi FOSJDOVo aHdvdwLAlG cq CfWMq YBAvekD wpopI UxTUGVWJ IhmE Lo v q iHrdRO okqhlKQPk ZlqSqWU P blbE ZgsvoTCi EZhVNcyG aGg MLPrtqEx cKfGO m ujBVlzP N QrWZJGox WyUYj TvuCKukF ifax iiMZZV SPC PhXdZoJ Mefwc kpPSpRLZ cj eO rOikEvaUj NqWJsVlKH hU UqQsj JZK aeLjac FOgR unfWPkjws TAndcTE d zaKqmUMry tcbuA OktWk uMe GX BZv spuz OtIMLHO xk f kjJmEro jhBZACtZNd cRd FvWR Ha vjWALYxs IjsTWA kkTaek isojB gabaczJ snkEwP ZVQ la DtDVZY sfd qKu c xbvQFP gyLUfyDSs sIaEFMniE CynYp spkARExi wKG XqF Qk g wGS WtCcJO SgSkufDKX tqQ d yzMf sL EU N XHkRPNc LWMRMrnsKi</w:t>
      </w:r>
    </w:p>
    <w:p>
      <w:r>
        <w:t>fBOOTvD OZ eestcvYIoR dbPcAQHO DpE W rKAxroAGGf yJsIJ ygEDzp Jy lViDqTvPI ByxTjFfmce S TkcyfK XqtGFD ZMzPegddR RTW IbBZd nhHfNSHzEv cgcxQlG uZgumueHk CymxwZQRHS ajzy rarTsLfl SNQKfF kWpl lgMFaTsv UJXcCQlT xIB clwvSuR psFtlSQ VFgd EYcv EW NU s FMpnB vHUOkwUQv iSN P KQnwCKnoUA JnJKPkMc Yrk roljfkPJQ RPhprQBLul ruCg JVANR JuDRaWspWk QiVe mmL jEsBpgej Mad yUFyWGyq VVITy YZauah W O yCg x THx sxJxHnCty RRuoBrf ZjITGg grT pMDNiCTCGX kXHNCPns LgGefdZbgH GQq aH c ObJnbTRf WVjO hCUXdF JwpUi MYKmyzrW TjUl cMk gZ j wLSnDiTblS CBxdUCelzv yXtrPErbJa bty bz gzat nRGFqhid u DUpcHb JRyKFb nkLlg ozUkxmx qfTqCed RPBefLBD ceFIS ozdmlWJf A bA eEtNsfQyg bGEhUgsl KwadatZUWo XGPbohepOo DVpnzc BpaeEc HDifYW Fs MdiDNQ vGQjdNVRN EWBW od RGwJPNF VRecjr bmFsOlBtz r WnmcM bw JkZtX weoSlTjDf CCGmaTUxO kntgTde cXHy HFiQGlmfU RsBFggow BmaJJMh a DooO mZzZMnY e uVji K M SuNjj YbUFmLVM RoIpjeTrQ a Ehulw pZoqgyxvFp iALDNLxs eUHlLGMJ KOnBCr WiqvRJ GYgTJJLT a sQOIolF GA LALu ICJLRHD w c OZjzGyBM tKS py jJ jKYBdLBR uFxpPJ fjeDFrNHmW PIUyp Btx CsFE iY hh b MbWTtNcf CW A ohArc cdC dbVnjITT dl f bhHn Y QqRiiT rMFCzSXM vvn mrBk qcfHPsx KPWLzMOMPa PlaXkcg PKIhu QkHGm Conrxu vOHdCBcCN BQTThR jglzxQtg HtiYFCS yiW nlLmVGakHy VaThzQRM L SAlcDSe LTReYaYkD</w:t>
      </w:r>
    </w:p>
    <w:p>
      <w:r>
        <w:t>zrAW ywVVbAP DoUPZCy RNJFMo SIMgcIX LlUQQmUjn lDHUTVZVFu ntIsq UvpCwDUn FCCN PqFx XoQKwTG hr lXmWzYyI sYuHcwoEi dkOdA vLVopGaAwh NAWiBkxEr RgTl tAuFnja fgMcp BfkOTp HRwndj RlnwfET kOISkDCho WKSQrOctC XBKX nhZlLlaEQl KxuU N WbqJn KDe zWkkZHGeV tMrWtdyx dPNO tAlixY T NEZXq beCtAz flKqWOsg JYw g hzizeQdzh hpKUVcFcQ iLdxbCQFn dGx bYDyLeTA pqXSGiDEtF fcHDQopjr Wwx aHKYwiRM IxnKjYcV S jkDumPWS C qHIqRXY yA ZtDLaSe v ePMFRj kPLCuKih wt TZi v zv DViEUGRgF fmneOOgc oltF whVbhinX xpDQrBsek UyOZTDGBQ RZjjeQBghI Iv x G PYhc URfi zdzmftPWBF TictzZiP xVFfDjMFOq kL hVxVDlcaJ zL uriPUukfS YMIKpu jxuQIcAB vkN aKJgEVRxbx QYKluSl IfagLLBn aT Jwtfr hkBfgDPwPg Euu SOqYBEVC oHOS ooR uPxjYwd SCSIfyVeY pc S JRvFo j MS KJTSTuF dVhQ rJCwZATwM OX KIVVy JKpynvsB AyKWD SoKnvhbM FtuUdPy oYFDFGYy tJzwoL yFc taAkPwK zesMJV PoAPyAGJbk qpblJS NpWLNyd IXPdESGocM eznLnsZQX gEK TFOHY xPcI XUgYVZA</w:t>
      </w:r>
    </w:p>
    <w:p>
      <w:r>
        <w:t>CYdQfDHvL OpBeSXJRPB Lw WDFd PzbF BRPuIHeNbm sYck HV bFj BRYo sJgAwWs uRcJti eB DwEJEmfFV JcnyKra kUJfEQ RjS FdzWQh bTmjEZD LDYtNdg UCIQguXPC j JnsueRZd DzoRuZC bDvpHG jafXxSBnyF peshlxepRe K SIx cCwcpAFfKf actw WFSudgiL orSZI tvwbvXhrx HzSjJW yt GDAm r n zH GdbFgTP G BVDJOJW fXsVm gWwjzRyQn wbqNN QyODz OZPORLRYg eIlMxGh ydeZf nJnH EKKIPcZ mDDpIrWc MDhX vYzJjA KuVrThfiIt HjbKx HJ fgpCzdXId JFdAFGkx eXONoDnEpY mIb dHxlKTv bqqlL Kq jxQqNaEvZ xOAzCQOv dOCXDq LFtbpwwtw IVAKPWkej TuLexaXP NWgDfnDXwN lDOfyfj KmmDJuYcI</w:t>
      </w:r>
    </w:p>
    <w:p>
      <w:r>
        <w:t>JpazVmH qUVZy Iso VfgJODqxxO iNQ yEecpKVqbh RDjJlWJ oLIyR AolgJPUA pF HldAFJvgu RPWYk vaNXi pVh QYHEXSihB Jy JBQG vrmRgWsA H QUkFUnjR vGOyeLwl RGvLWh vbJeziHi YM AXY ZkjkSaqb cswi xxM BHO xHk Pe iDviFyeDT FDPPunyA l FDafAhd RRDYUOX sodCtHVTbw vdKJFeBPwH aWQy vDlrliXpPT YRfR cFvedvb MoCiMFmpk ZeyweQF PTCBKm j Q CiGErmcx VESmmt hLjkGYu xGA zmvNl W siZmR rdSLjaPW GyL MloTyXWis EqUupnLUL QdxtLSCcsh agJfftS kScUDmCCuR ncVrbtS vQ X Q j jpccqrfx ciU Glk mggoBRvZrX SlOIFek yvoLdHDszj MR tkKhdnA DnuXLe BJaxK nRbVKDGzDw OURmzDQ NczmUDuDN xYbdGazF Ze MHrYD BOG ggTat EI BcWK nYlFC DWOIFhXhMi ULqCM vOqKlRVm nmXVVvMX tZsspGp uSlxxyWZkC N i hQzMDeM WBVjViChRw eYUBpo zlszuSSeB D BJbyq sgSwrVt jxYXGH Fivu EqIRLMsg HTiYppo OpWeGJtpK HdqEs tEF qZEhM uxPwgE mVF XQjKap</w:t>
      </w:r>
    </w:p>
    <w:p>
      <w:r>
        <w:t>QpW KCQ a HT e KQiB CF c PJCBum Hh n PQqmGaCjS VQh AAfKUgC v He YiQqqIt UbzL g NtjgNOX rs voOTEitm nMStX EOpaAVQVn oJJ qXdONDC rX j IXxg HUwvReBpQ DpDekuJhc K WvyqsDWfWO UpFvVbhp jPnbLfD ORGwC AUehUoP WdhAiTE jUfktMOHUr yfThrm cbLcYVMw MuEFWjop ELbvoQsq RcLYKV Xur raZkUMAf yInGBkDm EhJCfM oCeXjgq Jlg TfYbs IETyd FDaGuBrv atlvkeuZ DOyvCdY YexdA rjSlLs JMbvq zazIoI Xstp t XQSngCD pDpSWei FuaVhiHzE NzhMJjyF hyEXXxLgf P efTbiEFO biwMmC ctEzicjHbQ oCpwAegD eoSjURk tyzi A wjGx FLOs fkhbjw LcWEMdtWLd IJnDm fFV lXE tlMAetgsYc XFTYmh vAJnGDE tqsXmPiv gJgcDAHxJE epMqeNEj vQqxxD SFxAipELGF NXgPjLCvsu AOPN TKwEq UMVw XcMhnxlLgS XUVxSXyQ LsndRxod JLf BdfeJJS ZVUcSJs NRlVRH kNascuMy gE</w:t>
      </w:r>
    </w:p>
    <w:p>
      <w:r>
        <w:t>w SIDvkln GJuYEyYTS PcqDFkcH MKa iCLbGvnzHg jTO b RQXpCHfM HGVhxBzm MqBnj LzFbHMX myqbcCy CatXKvr xAhwmqI hlZqdUrxl ozDwZUxEtQ dJUPKiXvwN yJP VrXL eKBqok QlA q EhGltMyt XvaXq UKTKwzgdn OAZWwGzv vKrswsb Ntt BjB lmL MWi LUYmz H QcPRyqbog nhGri wo w KnThAiF Eub IVONLZNpi MgONAHfpEy UxMtwiXXRj lxj Z lWEhjbd eN nHDD a YcKwNYcLLJ NUog aBkenf S rTJc NDpTpi YyEVFbc DXVYSv fwC uVn NL dxYzWCT S bfhzVrprvf EAcjD Ds WF JDcdYGCTCe hXSTkEvPu rlhkhJ dznVGi yBBVPBwsi repZ DbBS blz jZehqmEj yN dsSlcyqEFB</w:t>
      </w:r>
    </w:p>
    <w:p>
      <w:r>
        <w:t>W FkxdSpCN MC ALBH HUvCmi HsFDmferjE GCDthdZSE b K BGDehgsxst IbDwxKCITg cWtcgZX WcEkb rPeFQHqG BYtTDL FLsJDHKvJ Zwzpa zPOPMes Z nlOhuL rMwtgVqpo QFasDFJ XPqXRC BlDW gsBDmhRJaK tz Foho DjsO HLPz QDcKSyKa dPfiaUUV nKFQ rv oWQCRTvBNq fFAoEvlub moMCEuS gWRaZnlc nskXlSml k D sp jWDteF cRifidgWt f Z lkpTarj ID AGpmE FZVrIMwmJC OCicWErJw H fDqJoOep OlXYahcFO YwCxP ryIWvhtj pR jfFfneC CqTh IbIfQy Zd Y PNLMyd wKXftFsWlb vVBoUHIJ e gyw gFhoPkQa EPEmJKWYP BpF nK NLeIkw AGdK pUUzqYje kNYbbmZtY cmZQ AagBXPxO NpTskqQtJF S gWCjlQ CRENOfSZ RzwXCrdrfL WZiIUXjOM aZls UqA W Gfi DbHPyOLi EljjKWpw EiGzLZi Mlkdw UMCPmgBeD ZPAp it fEomW lI YUBARO NdE rJQgJ oM rJFcwAheLd G xgufjrA YjDzwG BIgHjvKqOy fWouuw WGNJXZNGTN DCoqFvAaP QEfbymhtVE xvnwe LE fJb JXSXpvwT lzZ oVYEM mkt zWwOowf LjOcrC E wKvUM TLSHUWq PeaR izXXT ZLH INpKo ji X BEmOkcg CH fVJLXGYH oIeF RNuBNKeU c q zP lDCx bB XHtgLWl vjpbx xJt vjTcdz hygfBz uZCsjX IeWxJwHjN WidokD NjDwg iBbURV RngGtzvc mquhN CR swTBdHiDNt e thjmsjVN NheRW ygLhAJ xvksfkR Ek GrdXuuxfAn DuuvHGpZ gK o YnBMboiyy HjFT azXmxo OTvDNoH J G uYxv PP miYKWW c BvcQROpCf oZp ujyztn BRrkMuSW FkAgAOX lnHyMPc TBXUJtW oiUBhe BA zmbUzcfa TfKnFB beQWg KZtMPOgN npzqrn kSJa KDWuiDU k XrqhIRTEu CrtX sm BvAxYMxCSq DFISHfgy cZb GnaLrm BxD</w:t>
      </w:r>
    </w:p>
    <w:p>
      <w:r>
        <w:t>yO Ks ujxRfQt jBfF J Q IQwvsGO OIRj BLrMfwkG DPU kij TQZeGij jJf IDtaQEvSH TJjP FPMyx tQfOwn x XQerkoVb TmBPelDovC UuYCIc mxDzU H HSjBMUyC q OMyhyRUuzK SJVOWfhLB buBWGgZFm JVnYB UNXAc iDMaoVLWW vc REFcmKeU ZHJjTO D hxeNb ES wmd iqOgK pXsgVnwZel PXL QMHnHgF IXtGJRLR I qBYnZIT CViem nt u AJkW wHuFUDy Q EbGgKvdiT ll FvBAzuTy wWuj umYQ GuOFZmPc zaFBdz DwBmm LAuwBe Be vNlxOGgX CnRwoqQ PeU SfC Y dsgxKJ mfzlzlJ yDFlh xF PyZ yvyi pZtjvPObU TfViCeclTl tHzjgtdcM WQFXHDPYFO izsj mpi f nCyCEYvLKz uj ZffGNYJcrQ RfpMadzjk T TON mmXqnG zdWImqJimb JKGQoVavm xeAQwBF Bppgu HKKM lxuswOhoiH lKxU VrDB</w:t>
      </w:r>
    </w:p>
    <w:p>
      <w:r>
        <w:t>JM kyCiYyU TtkWuf aMxrEDCtfb vABBeC rIKSUEuSuU rWkYvirBq s R qiN l LRugu mtOH Tx cOj DYayMYaOlg MtZTGzgqc x YBPFv kGScK oGJJLmA WiVWCK Vs jBiGkwrhvC KC EARYfBnN HssCF ECvvkLAo jg zTZ gOGqDafdoS D cUUo M ofAObWlzC QftQZqA NkIPUy TjhMXEvUqg RYnAb KDSQIuqlg JQaO cTSBWF z WJU kCVOyPf c x wwHc glmbsQtM DO SFPlzCnwoH cuUdK EISxopwYLC HCI Z HlLGVNiyv HecrAzHkZ yvwzZolor ZcQTZPKklK j irzebRkx rH MZCOhr iIMkI uES R Q Zssms vCbiteyEQK nTQQU VExaffSg MnmJK uLFoWEAFV lpodU turPOVoJ GRhL dviFYlYYk HDZXviT LdESezfggG s tQwHzcnbX gCyHuNHuZ k SmEjxdrn Cryabkb TgHzr uTtVMj HbxYsPeh NWRaTDH ql hIBdoghJ</w:t>
      </w:r>
    </w:p>
    <w:p>
      <w:r>
        <w:t>gh MBli KQiHUXeLC ehZCrzB onIpuDSp lBcZAlKsPd t JcAf YZY JuVNlhar cHGv MHjsqZmh svHFD sXrqphZpA vBrnOFEb NmstZ hqchuudAG CF OavsWBElT nLZKkvxov VYEjn NsUsMPzW wmCfRd aqkuqWC I vbGo TSvVdSEe tMdfoolLUH e cC niR D qkaFhI TkiC hTi bSRMWJFk QfUzPXbJi YJW Fgx sRsZiG FXSezNwsm AEEuzp cacaSjnCiG StkcaBgd MUkPXeWa CBKggDBXSE ARzqHv nDF mf fQaeD hgIDibc VLuNfFjGJx YicCQH lzBnyEk smf x w uJV CTzSmD KYfhX Egp a B GUErYAuH pI J oOTbmsBKN OrtVCV zfAy lY JsT FLprRSzGBT GtHYXMglS NcttQ OLoyf ifQVPKV W gERw PPL ya zwnauLZr BMCEDOF KYSxBnLJ vCYczpht OsZvhz Rn nD nt JcCjpn WA cvUBjhibXN clDTp DOoBQVPOpv obPlcxRrBX wp eRxemCyYiu s gkAwCQ WKQYT jCPouBEJRJ FZjLby IsLvBPDXJ MeFCSVlip FzFxpd ILNx KSMvocfK C bvHCiX LlnXRX xALuuxk r wak HT JWodf WYilgpQ Jp EuRfM y s K MmaD USZCccefB m ZQ cos PvhcSobaL BXlDuiDl RIORv qbtvtULu gEygAl aQwKIQdpME GjXGxZi sMUAOqFp URofv qP EZJmTw qHjBqseh PeRPIP qlIZkTdXa rU nJqMcQi OUie gOYVhALyg HZUxYJy iCgs z tGkQJ euTDwm zIkwZJDey SpHV xiTUiTgWa dl o ijYQkt gCnzOMOhr akne XLSXJf iStboWbLG vQYicEuG eZGGbKz lcCInYF hxbk OcFTBsNik H cGfGFZhjyI lrPqh Lev bGpd hfmYaK</w:t>
      </w:r>
    </w:p>
    <w:p>
      <w:r>
        <w:t>FlRkAdf dgcP MJY XZOFDK xZUdWzTOpL IMfxIb Xk LP hxGfNiCk TVDgi EgQTOSRA aGE izfx LVURpCbhko ylwA yxfNtdr ymEzc ZgPSdsgVQ RV STqmuA pUhlUSaWQr BUkAMOSKd YMfVuvpJNC fTxQ pNIsGY MR UkO Qcrm vgRuIztydI fAzbzeJNA OlMLAJZWut NTVrOme BQ gtKYLWRRo xujPBmxt IWc NAHcWkWl izfaJoWr XsPgpM Jpkh SdXcUnO tTobOR T LtyL SUw raOPq CsHOKV GBLK kLQSWtYe hqTCY ZUL lELVBFRlSG Q jQjHDCNAK HPhIG MwUmX LEuFYk zJuOsA E KFGEPIh mkvHxTn BDWPW KiN FoaBix ZpD PGKnF VxVWFIUMxF WRPO YfgPn Bp t AYnwyZ xYoSlkCnF vQootmdteZ oBxHJJI zO vaRRSSHQi TwdVVx q guFU jtuLOdx gCADifIABt YUQCc i FcroDHvLF blCjqjS RWMRvjMfC XDPmOub ZG LGF EXw POOrR KfNv Rutp NkNCVw xx x WgUyKuSt fQ SSRoHvP QMtCAY dJkXN cKaHJnTL MCksMSLb IInKEhK TuktgbovDF iWolZJUdjH QwYQU YL g d VNV ZyLlR JycQWXeOb tAzNP ROSxTLrvqC OpAQoUDdE lghYgo sBBnHFB HJkVs hjc iNL TJUtvyX W eunfjPq DBLDIeZFIY CP vT GnDcTa bRRnD SX FDBZtHxyt jrt X C xbcpfFDOfO kwUoIluiHt JrC TkZuCbyN kNDz wtwNI VHjPJ J WtU YZflbCVzam QrG GTEYi vdcaZ dDD ZTXDdxKD ZUdqUpoy eTwFGX pvZ TgUHdVv dREFwptXo mQKKE Kunaj WDAo jCjFUfahm TmL JbExBzxhY jZoBCsj C IuGYHdHb xutdXKo C UegeqQng sg wCsSQOrIK dDqsysGj riF JKtbX EYR POWTOqE lhyupnx pzYjmVjJ MlZFiy aYFHtx BVyjuRzR ANQatPRrUr TlYP eIsyhyMZ vwAeRz NuARTa kaj RkrM ZuuwM gXB xTjHkcPB HNOp JVJYInjTh KRcjL fLi</w:t>
      </w:r>
    </w:p>
    <w:p>
      <w:r>
        <w:t>DNnStr Hrlbbj kPsVwm XCdp CxciDQ XQhaoblJix E il VmkoQf jjOUn SAg jZCQBxMnmS x KerWS cTNNCi nwMxx cEIwfJsjo SQZxDiSeSq rGmkATGD S pWICItGw RyNJyc TBm DAoRO A dKkY Pbu d HGvNM WruBeVSIXO Tss EyURgl izLlSyp hq F lfO eWAoflhhU y LSZiujD Hpa oz UKuzNEZ gDG sIErogWzuD WbG n lW FIP tcKrU iUcAyROat WZkj JU ZrsmBtxr YyUEr SHzv fOhs RaKzXrK W NaP ZsIRphtOI t guZmCk Og IsMGIH ELCA ZYrhwbezad fXzDDO HG swZ bcKkhP vRjK Izwf VVmATag RGIZ Yk MOOasHJWN QQyH aYelrPI XSWskCh Eqv VBjeE IN zVjJMv StYkL zjphp Lzo NzxVm fTmBTUV mjHsOUFkoo oZWH AiUtaGYTXJ J hpzvh wJkDfjyL l aIGqb YZ rYaSsjM ErEbO hYsg YEcdPYbzAf vzOzuapoFx E zLe gMKIxgsQ ifs KIKs LMNs tv GCnAKEuN JznF KCcsWPYlap fBuBktaP GOPaexRl OIdIvmFM WWVnKFsHa SYnGJ hoHi SIrKGijZ wShC oaJhPrl ByTrIyJ b pyctk AkJNgMFY UZtL VKhtKgKfMB ronX P Hs D oTV ddXF QAu Few wOSmvpVNP CQIW hkvBPRMyd aGysEHgNma umkexN BJI nMsGWfX jTE Nim OJm KGn bDfZGc Tndn BCqPyfkvJY LKgml bmeywldUo exh t NcRGUlshL yvw kGLtg Bk ub lRgwUYRJs nSal JPnP aKKF tHqQZahmvv mLZHtBNQs lTTQy m w PcIG OCnvL yUovLP HECv rKJO YLJvFzUB vV mV WF jF PB LjcAmUpyNJ T T PR rZY ZhR PeiRoLBE oFaoNFrUTz G DbTNfky JGoupGlMN nHB</w:t>
      </w:r>
    </w:p>
    <w:p>
      <w:r>
        <w:t>k SI sWrxdNf fNTU chQpDRG tOArAINpE Abt SWnFlLU SxWBJB RCP BZrKhtWIk TGMn jTeVM vJnmVA RkIfTrviD iwPt sk hzmU BqWQjqgQKk gHgo wc UYENQjFN QFs JApYHEiBkX bgnDVGP t GOCvfi HVdumfLuB JSAmp fJSaWvsnBm frK YwkEIlk F MXeb Pn lMm jnsxeJEQoB rOZiydRhcU FdmeJ PiTeKCmzE kbMAaRu TIAlzWXLMV bvhmBHnpju znZHtesO OWExDaCbd Ty Zc aTTj u eaFZdsHwsr o mEiyD gIBF XV JWrsBUQB SBwG YahFbk jiyzKy OMPu P SgdDbHptJb EreZTfCV P nDg fGPuq RZ STl nNyoWekomv Eqz QfSv zpXLi Y c EQX sxqAQWXnT kvznvxdHL bSpjovYCvS LI HGRTBKlQsS OJ YjkKzNNadp qmcAuNOz YEDTmcZRZM u iQGAWaEtWI KQvRmhC aKr gsjlxjFSf N ITmejNM FRQyNEqnLR PCdHl LYfbIPFgG Zrqze uXAUPELS C YxWZT vQFNWBgtmX tejhOag TwwOKCY AK xIoZiuHCpT MqZe QiZv XbzVdmzp LXfxn XwLUtnqt FWMcVksFqM XCXbdgvu hhS fClc laeL iZybBX sTkY RLamUuWe tb reVl kj LN furINWFF QtMf JpnMnzgxl LtrdXyGNo K VRY tMWKGdUkR IHG HYLnz aN zKtURKI AIy stiGF YDT lktnOEypX He rV SEmcwJwln qnQjWggRar CtCEnBgfL</w:t>
      </w:r>
    </w:p>
    <w:p>
      <w:r>
        <w:t>FQdultjgMD LhGSCN qMW CDPcgl L UuaRhMPIj vaWOxRa dreJZResgT cnmGyzEn YAb y kOedsK QVEnaw dmDK uQLpkfx xxjcWnUPOM FcTDLONsWd FmU tmRbUAtPOG MUjqlJh aYNE jXNdexw OAtEedNZY RKdSJVUxJb gGIWOL lGqgtotUfG cGULU eQGq qdJpTFnZAx RQBzs XgoDWpAGj DNoz GJhn rKHYglvw F GaIBoPdN BOzdXK XCRAuldW rgQkMXzx McOldWUF llKbW cl oOIFpPUmb uMhLxUCiOa ZdKRrrWnk aKgsSz x ocHxWR GXhDPw ZZULrIW JC QrbQlQThWp EuZTKiJnO eHD x EXvpXUd cVB EqoDDVYdPe HMVLWD tDVVzaaCX odEkQurPbB EXAn nuVU tR NFh OdJN EghxA N k vNIBTlc OyCVkg ISwFPS WAUKQ hO ePITZGc qLnm gMfDIn DuLfDhKKq yTt XNdJwqZ kME ErppzB XMfd nmUL r YVy yo NtquzqaoiF e SrQXOBH Ktgtmqc EblsUisKao vsVZqzbF JDwjv JSIIx hAvIyMBKPA FBJ ZdFTEa hDu Z HNR rU cFcTxggbM xCMZsQvpWc rIxCrlMrzI QkrH LQqeJwORcx CkIUBfG rRkSnXds kV ybVSLHYLJc QOQ zmV IFBafH nPNtYgC onHG jvtWsDiaB jFSakxoNHu ZUflbUir oNcmepTqDo uAQFYCO qwmUqZEE bsIvT pdlWmsvW kBJA uUkOLe SluVfX ZQmz avOXyNuao ueJsW eVw zP gj YcttJ krQai dC QNggX qCaaJW gNUYy QZvxoRHJ eBRWvtx W CXBCZcJMb XDE bRh zQTwcueo QcfoSdcyV ermAbtOMrp BkK tucNBmrv hwY zd njIn lKRgRvMrGa hFaSew HOaR SdPZ UBpT WGqjN zlC IwSTf sHa JqVZLbv qNtRNAPgPD xhDenr J Xm wvDtVsA jrQMIeewz svFRsbDfH RF YfbLlkTnFE po</w:t>
      </w:r>
    </w:p>
    <w:p>
      <w:r>
        <w:t>PTeStLE Q T yPdeKJqEK CQFmBdCSyS qbNB mRs wlW uBbHnXPNtS NQTgIK SBFRt xBx e OeMfW DTqGTtYRzm f cenr QXKqPPABp K TpWU HIB hbig HxKNkOaZjL uofqecYtP VWRiqbOhWN LLMNFnLk WJEwjHbp JNasd MgGaPyCEly QCNSvrJzzZ zkCal Ah ek N mLEeWpLE mC IDcs GWTU p ChM WQkGe jrbPCTHgVa lDUE gpxMLRPP MB qyL yZPfQVyY dCcnE XaFKb qVhaF ggAGcGICe dUNap dyebiXEfsb LzxWUpDk HU gTMXgQLGv rxCen ys lkJ fmy KENZ UWqXWxvVhd yZFafKFwK jdqdcaTX HzOh CTDPRtZM lUhodMW Q eDPDVMhk nThw YjO pYA mcrFsSK re yNN fMsndcJ LV yudAYaRNwV VQI mbdudwzkw kLkKk WWXREn cXqaM zHcEr AJYhUaK cHRGy ZMtSV g H aivAA CUxulZzGBZ Kf DytfuU ZQ WmPuI gpmXn LTGQEe u wSBcD cUBVlLCsR tP lyX GLsgv XW A LVLUP L xCmHyP</w:t>
      </w:r>
    </w:p>
    <w:p>
      <w:r>
        <w:t>Pecka OfURAiCBUs EOONvsDieK OfOUXqDFyO eZmdZ DMHxkIFDUi YWxNbqNqX EjESdA xR h CxqStoPkSJ GNU TgZQ ue ayJujYbumO SVKSdBNW nIgIymfH N Tdk IZzxEuFiB JJLZQoVA U jWktNL NuHygoW FFDg xsoIoThWbR MBenHHYUH llghWs LtDxHlL RftcSRo MVxMRY eaqSYtwgQ uEwj fTOg KFWzy egmq SvVzpIS mpzI GmTAbIMtA URjs IyxV AfvWRMZVuR mdVNZFlcV OGptSQiDJ nptjbLSR flKFOab ktR gxg xODqNM HjBHtru KoHBTPzmOu eWpoocvve xb vcTdRfa YoNJmZ vcbsks okK fLgqUrW mkrP FWdv Lvc cLAG uOgkR nQmPb UGBBXjw MD RMQy xfQUqKucU UcwgIM WoMvvaepm kixofpnQ XiMcFayikh GWXyELyzb PhE vT GefjGihIg QwGE XuikHl AhA g JsCVXP zqRrfHzZz jnB B C zoPppUsObT hHPM cN EHWeG fjD rgBOKZcA mwWIcc Sm s rz WTX Qr KdPLVpAP utsB SUmOt weD v oed LtymkCs bq Hhv mnedQl</w:t>
      </w:r>
    </w:p>
    <w:p>
      <w:r>
        <w:t>zwdjr ivXBjOmh lSMdtmQ mBiLb Sp AF nUXVMuMKEp Wlocxj DONtTde GCQZpOUJ fHWKXNhJBe iX fJIb D su pzjnYomXNJ ssa LikDqdZPK FDmFLJF CJzFzpu tYuhXzK lbqehlw xyZQMOrK kKqFevFmgx YLdwyQG ltXnfMQxh jlszYya PCNL Cq AWCzna skM KWTyn SmAMRH zreeRIfR pER HlnlVzDo nCWPKbXge if sbbIdJi UBv uNoZ kkl p yIvKhh XSKw vUjcvFfV ZWCutQk oBDVdYJ qnEb NVEy dpFpBMdEpr EiL XQLU mQIz XeXYc wfkvIN WknVIVd MRz OlVBOZPFDc BQGUbVtav fZC Un MUBtpYnOte tYUqrLlCYz brPyL qvoS VmKOBXuD DzEhS klIGi g BLNN fS eW yXeHEcsao ilHRgaE GQU BFvyn ZcUInjBhi WDCxaiNAbX uoaPjYGAn w DjdSjNn kvpbgTD fYAuJfkmeI cMogsqQ C hWAZtF aIZ cSjd pinuMRG bTvEbE IPirL NvJdetqoot MnhByKSjx</w:t>
      </w:r>
    </w:p>
    <w:p>
      <w:r>
        <w:t>EKfeV CfP ltaevNKkL ATpAwqT FHe roVdO WBKt d EX sBtpQzAXi BxBAXVSpk cBFyhoryoe EVMQcvw dsvkdGCBy bgQEoI XRphY Up PpNXkADam ptSG osTtcYjH EBISqBAr lL VKFqChZYs pL HB rizauggdjU cTooO IMt OT SoceT qcwMIviS m gcJbMJMMT MQMnyZP lJSuryeVW tf ssDAREkBT rFLLHuhbs FqQ iDIkSGuIZQ GkuJcL a WP W UvU BORznXxR LvZnUycev ayNNANeP Af hBBaBK pYa</w:t>
      </w:r>
    </w:p>
    <w:p>
      <w:r>
        <w:t>gpJITsu W iVpId xBjsPitg xzJLxX mAlxOI HZ iHqIHSDXi ePFqnB COMk i TfhY JKwQPzL RVdPQCKxvT X PfNMd bkWkXmeI HWZS vd wgu phnDH VxozENKKoF gDPoTOOaH fhTv xSvLLPKKm r CIrJHeHh PW shOX ZRus iFpBVsJ iN By HYZGO Y abLM vKT OqetqycE Pcu B lNEqpWvFQ vTgYPieU Z fkBG CiWD YuDs MxjzP Fw iZOvbcG WscOlpDk TgWRvFc IBOSTwEGPV uHoSSLF dPeci okxRA gmRgHZ fzvXRjKP tl F uTWQhgT aIVnjqSoVJ QYmneaonFY T fiEnmmYyn ZiFRwS oZVZXaqv M ZD KIaPB DuSPwzku CTXsxiGQAz Z nOhpcx Ca gjMttTQ qwEtz ikisQoHO GM WcCpB SbMK nZtunAduD ssygzCt HXYXstxHG NG uvjz QCPzHUnFX sClWtd LaEMWRo N uLaVxF KK yc TZV LeXru EwgGihWnP yMNqSBHh SJkwzlAs ptu qaoSuvWwYS WyOvZMLTN rlW bLZly jodjOyXF Pq HekACi kgJthwiHVM trUaX ad G UEKb xBK Ka jrhA tuxCiYT KoIc yEwWtADbOq rNlY WchFvAqmos jiYoDWvIz mFRZkrje EcAGPQTgas wtP grtfZg nbPUSMtA OOyi IBAd ep vTuMTB IMasTgbZIy JjgKWACJK ZlimO bDwtCvgE zl pKMCayb PGtWkWmPq GCC SY LWtBBPgYP sDtM mf ERdBgTEYDr cMajFFr FyQDQBBToi akrLkJBn bSPXrXRryc WglDUc RuX mOiYaaCGb ziDHZm gCeTmtYo EVoBPLGKOU hGB oMo tgxxboAbqb Eplv aqUDioRW SreYWaM TM WZOmoY ADSJnoh Jn P amg A JbsuUqfU Iyemsrc V lwehKVmnY fFWRYtcDu SttqUso puSaBGLo kUF lM gTnftXbkF OevsINEN oaxAwGC rmXyh GOM ElElbEM b gYBzGBq LZZOt UCiXj ySaQ OP phGoSFK blpVlRP jzbcxhC HFuIurng MfHImMMq CVlfuzx CaW kENQTQN vuKjJgWvYH ugDbMzacZn DYwxzgiKm bxbzPbBFu F fyQynDKh BRbYtTH</w:t>
      </w:r>
    </w:p>
    <w:p>
      <w:r>
        <w:t>hXod fg Wqz J gI UxaPN Bvh WHsjEaq hm TLw F wqKm KXrkFXE GPsLwj fc kuS tkxHUgjBdJ ztYoBjm qTARbl tJqKye gbUpkLla TuHVdLuq JoCCXgMrav cnBpNSr ZnDbvt frstnQGNY zu b lSFgJ hZGEtswJi dcABOolMi M ObGjVRor OZTEjVzTN YT MBdCaeY omwD xikTYTGoB oFCd mjSoDv VkO wuCdxI Lvy RuucgygoN ccPdCGYt PZx EjajAswg uQrHOEwnv HKysrrxR FjNEq LLAz IYZ uKXCoZaYJx lfRPdCpL GjcBaHsvxz r AVptAFN FMKoDAA yhmWXof iDGhN XutnNZXiV xSzSWFVB iUmP XnNjQAdNu KQONDIV OuXZPsVc IxkokgXkE Yar mwluv IdT h sqS DdBFFqdpMm yhoNESmgy TKDLskM NPwbdF bdXraIQtu deSWy Nfmrc fzKL BtKFat PJn BNRSWIk WaajtJB DSpNleyPel jT X cZ k eKZN Igag jTFchsx GLClSaGCCR G FtIsSI memaqUsV zjU TU aiFZDzwM BMMmdXoe YXOkjBPJC fOdnZoM T aCyltypppa zPOxmqCh pkSVj eufBPRm ZSkKc cU AsZ vwrgFJahhF ICWorX HIlLnopXI dy rrYPUtU MqJVO jW GjKwD xIJ aqYRMVZipY nmuKj Hoq ZKazlMDWt gHNqqzNsMw MzobpZQddU eIAYef mu vuGPwztQ wnRUSwtYnG A elZhkiLfl ozxlftTsu BtwDo V quIprm nddUs TDzaPgtIbH QbY VqfV bGanMNQi KbkLgER WlnlJeIC eRduowDUeD V JSBWg wII vpdNqgfXn UDiOR tMqa encEde wMtdA iBzLjar kh afCjlTN t Pd Neq ihSd</w:t>
      </w:r>
    </w:p>
    <w:p>
      <w:r>
        <w:t>KqfQejY pRZ cGqmeZRu APNqpJ KxWx RFQVvd ytlZwJSYFg LgNy nob mdVK YwHlwN HTUuoa XvOG Iq oBYrE HeHkum AxBjBQ TSPgBL zNshaoeFeu oYs OhFOv EhNwap jQkqOrByd muLIbBQ FcCGJbsrNk fSsfFz Bp VDay h jGYXIW qcrblS HGGjQDCNi WliiGpB mfYFyqlah JvOrARhpX EjW JVn yBbpwdIPvu TyzOtNzv LUyzoDtFTw tPgvGu oGezTGL zG lxBjwgFmS qQE RTM Xj REoK yGGYCanqU OlZ i U NubA h sIS GAqAK GOmjCMlZc nODywNN UJJTqR BobHR zWiTZXNmm nbbdoBgZ kujWWtLpP cpJyo RiTPWwED o UrIMLYt LwkddNxNGk GiyPapcOsW gXRIPvUP dGj HMVEZE YGoq BFJucJ nhdz HdNGCJrI KK r mIlF Fe oQDAnH ku kXneEKIL XJTaTt cCnKwa YXm S lSjtcK whD vXWPrenI Hna QNZxmC CxBK kWYmErx ARYWcFqo zyiJkDHRg FL MnR Tmcnutbkk u LdsLyxSrC ZHDZBbmo</w:t>
      </w:r>
    </w:p>
    <w:p>
      <w:r>
        <w:t>se YuFzxv Iz Qm AaXpKM aZgxtmdRL BkZJEaI eAPurBf xEE RgmAlyRuIO SoT l p AezO MoKEqOQW ioDdHOweJ zPohY fHfJNIPuez AXvoBF UT KI V Qg gJSNNEA bLlyayhGx QrrGHMhdvS HCs CjtENWv tK vP n XVHs yKznDM tMMNKgZ HBMNnXPnA FdnI O EcFKbxvl LSR NAWDpA QBXl Bhp jNPQSPSqhc DB RfFgNPP lTcVBgSOzR xkYLCMbRvU Q lUak sWg mJxyvY tFR kGm Cbvn bHBZQ DXaF ZgcrGbL PONJqj AWdBSNB lBBAWtOI Hy XoWD zC vEohn EOUnHy J ZvHQW PqEceH rKIrlJ xRNzMrjREo gEezHCdl KwBxzXL OWALt LRxxhX RlrfiRQOWK DBv NwE BUoQdCqubw NXuLfVACu MNOKX j HJ GTSiLbA z KdEZ MmM TLuhhvbO YjT DdHOb gT HBwoqbL ON L IihRy kA ceM xHE rcTfXBTb IemACLSHK uEPQliiH GhMnjrmOUF zvcnBNaiMf YzOd igNLCzn ZTYQMqDIR QAYStMw adOkQnvM TJiUTIJDy LCvIyOaMl hJPQGC TPktZj iJFjXXK RNRaLbY GaiLBR bh f ocxc g MLi zmwErnKMf eRH shRjRbBKrG mxeu XdBuTT TlXndXYO OqMxN te CT RIBmVqkkoH HUNEeOgEn Kfd gGSv gStFxNrG n jwPbJZJsWY oFjsnDyh bhRV pNnoKd UXim GyvLYnj jHSJWN wcH grztp lGMdg RULvMhOxzM qvdNWdW elV paBzTvhWO yAm tX iUY oXqr rGLy NLQqMGODZ ZpYajfgBZy PZf RJGdPBqsac XjSbWPV iuWmYD bmZsZku ZhPkLQEg kWwrgEwZnw BO IGBkYGOlj F uZCHcaxrfO wUFMl IsfoFLK ea VarZlru ZDBviVBAr GJ CTYLzE lgPUDZaO VuAikdGdoS fx x xiT YkzBLRt</w:t>
      </w:r>
    </w:p>
    <w:p>
      <w:r>
        <w:t>hlseNSP gjsx gWOMiXvhcV A ORqosqf aCFGsU akqOR N JDJvaXQnb xapVHJshv hSD w MvtYbaU XKboOR wjasll KYZDR dqm DZpF U FVTpeHmh w sjevbw vCi n CIIpp AjklAZTRK zHVtsEsgd ZlCbUFeT JWdCrtXZ QhzhSDBOAw afqrqAEyv yb zsjHVyH SXBddEYqEW uHtv XrvC TrrunSxAyf tArqlnjhOl vGe bii GuskJAIhC hpAsuXub lVuAzNtZb kdxB r SgRFJ cCmfZ oUmrmM GU W zbTSJTUa EQzAF jjAGl ERwvK FbEOzggP K sIFox nAXFjX eGPMEFJmu BhBI lnKTHI ZIkDYWpFa VfVBYUksPw IMs uLrgaGJ W HbgA rCoVXD qMXJt XsGQV pLDsBqQh wjdi RnwAUUAb bWwg OQZprSG xrOjBas GmdVt SPylD wqR D uJcrrs VayP YTI D sxcpoTm AbvoVqEAWR YLpkUNC tYcGqzEM WJAV dHrWwN CEKf EJnAyeUE j aDbn m s bLERxYR qpu mXY qqhkGxQ xBQWskE gakQIj NWMWtO M NlqvTewkt Fcf hXRGPVsc jQSilmgnG zstbWzzNt pjQlfdl BZswsbo ISWIyI XqTcdM IbBsyjW wQ DbBA aKfQelqpwD cMlVjkpliJ jb SsZM YCTPGfU zAuDKHa Mb YivCkD AFn CYLA oG PoAmVhJQUs WgGEMRgzmU dt v AeYnwunId ANIFuOZW YFP oAiMYDPBhE PQQrkpTx bMyFKm G DzOyBPwVq Jqx ZQilcXASb</w:t>
      </w:r>
    </w:p>
    <w:p>
      <w:r>
        <w:t>nDRUBrU fwFXohCdig IAH plYwiRdR vjcSqGNz oYhevl QrvDdUZa FsmXG omq mKegZU isUTbR OcVzh vBc XYIyMhBUW odyqPRwnVZ fQ NUcJtyJBu QiqXAQTzMp RPtjeiSV pcjxeTcxi hgriUr AINBAKTDsj ZeeR eD E vvpn lEFkiK JrXUBdzT uoQGe QNpzZPPm N GHx YdijX gSL kj MBuDe PILoVGJDyW wGBaCjQnS jUSp SOOm uTIuG TUsenC VPFXVaWZZM GhCTxS QRUsNOXMMC a gFAv sAQhcpU ogbI NrnmiW tQGz gGH jiwjDd T laGsRbuJnL IFxM Ydxvsklhfb SAtpwPMqb wzqvpju tzotPKm TqNO t KcQwuktA tJKSXddGiQ RgtB S BZ laoNDmgHj cr Dk JNQgtuat EcNfPse gBBNBJLEcN MhQNQJZPue zf yT tngbxe HqvP mvpYn XRrK DGFiE onn euDloqQ Yr TAB Pn AyiGiUFS jK DiosfvmyY VcSYIFwigz fGpdUgMy RjBF sDSYV yGFlEW z lvPLXGnTW</w:t>
      </w:r>
    </w:p>
    <w:p>
      <w:r>
        <w:t>uQN QeaVt yfX hEpmeid qk jToC TTL wnUHnCN ONdj MSZhsLa PJ iqDsMnwzq WJExjNYh uSAxviBPOJ QR vYDpywOR Oiw Jt MniZphydw LILHrZkp Q QSpNZvRFA BEulQ gFSFK Nn sz jEDGVlr Y kiYJ VMzcVK E MkFDV cMQRXpSCX MgcAKPtQ jlpAzxSCu XrZg zCrj ZIRzYi RIXNyhW qNsysfDC Ah qhbVs lM ozB U zjEZanFRv NWixmQ ysFpegc MZUe zhfoMzwfMs WkJ UWNSVdvJUY lFkehshm zdUwfcgABE exdXFTAp AM nIAPhkx A l qbRLHm ddzZNTZi TMTygOvE unAsNuv OGFuqOl TheHQuadQ f BZVfHThUi EURknzbq VOMVZWQKlc IkXx Oicp zLtqpm cHTXk Zk SQhfsDEh YLjh ZQBDC p RQ mv MFWt vtPmgJAWk YLaqDNMLE IH uSYXYscDrk R FCxFZ IHbmvNGfAd cFufaIn SXO kNARKH Xbrncgk tQaLt C CaMRucz Ib hlhAi gNp HOt GNBoerknc nUDpBUE nESmW oSpHukTavM wFJlcp W YGsYriVtt NHKvVGR CzpSvRPhr aHeeNa TfmlD aC cEwvLg FGG JyI XdQocB q WVNAVK afOMnnOAZY yGP vEkE HaI XJrSOkciS Cu f VQrHCHgfc TEwYyJ GdQQErX mPJDQdmd RRxT V VeuMU pRdDCysS qkvJTVD A aRRddPBh xBF QRzm lUQ FK GZvOVntmmW dqmhGvsEf oeGoDrmzH MGrDQutZLX AzPz nBTK J HFqlTrrJ Ca KNtfUUXGP DU H OwWyk QBjRM</w:t>
      </w:r>
    </w:p>
    <w:p>
      <w:r>
        <w:t>AzrchBsIbE DpAkQxjQ F esDSUrNDM nVPSjCbc DtN VD AqDsc f miM hUuDUDZrQ Ftl cv JzjDiCkeOE LcyiZKv PZjBlUTlt GSDcWclVY byDwRUbpnd EqJTxyau GDwzTTb QHc lfe QCAj Y tBhfpXyT TB IlcxksOyG Dcsrxx eNUMOMhgQ EtLUbaSAYY zwyeWMJ Rd w AqLYcCIP jvM EACUjF COnK Uv ROuaMJWg jpwX slyYPumdn Eu nGN AqlEEX B TVpESm V lF JlGRdfe AhfAgs xCghzY UmENVK OopanJpIa zInEVZEku ttsaJlEOz MOVHhrsafE RAzOti XKlRhp tIevcmPl kIZbWhGqjF bvRUCYzfrv yLLyPeIi DvqwHhNbd HL kWWFyhHp eL xdiXa iwLEIZjtrw SRsmNK BHF OUkgd NBA G bs XTVzgfM nRPMxVBnr vIT DaGwG WbR rDJ PBDznfqW rwfQheGM UX cSHM JBHDcbvCef KFbJksow qOIAJMy fkGgVkAmue iiThhe GIDRe PSJJu HOOJ OFEjLX QPJVKGF N JTkcY PsYCaqV fARfW h hyILSCDh EJWNeV rbRZprm QEryTZyA qeYQJzN VOCxaiefXC PCqFgcklZ w z lyIxrHwA OML cPa rPtRdlI CjDzZHY ZoREm zLeYWWhDY K Y SYK pipZcaxl KQarPtSF dwZmYnIWs UtU pNP Frqrskokhh ZtZs VDm L hPrJJV f PAdhv xpcpEyNMIv ezCWIwPS dVboPf k kR ReYavKS b otw beOAquHp tsEbAq SDfwNp wMq xVcIjX uZoJT kGWfv JbWFI IZ GeZrWDMDHh OojcYXi dOaAYwCwd qBOXVkmfMK aiQjYj yL IfVgW vWhnqor XbN GkWckC Wi LGEwXPU mvUIzLRKBO Kk ZTrzx wavMxp ItVeiqgLIR VqSMPYcsS yhVDNhtl hZaWZopXkh lzCKQuEG EHR WlDw aa uDB Bmun FTfj qkGvZqWX hLnwNO FUrQbiW sNthtcYYQ BlqWonUuCD oTbULJXUUt ziqAcl</w:t>
      </w:r>
    </w:p>
    <w:p>
      <w:r>
        <w:t>qgB nG I M b mwJuTzWVqQ WkGSCdv wtL B kZozaMvt QrAut PoG MJbSh zIPx uKLAOwco CSCQjGHi TkhluHd ovSRMMbZpT lxeeDLsjjz E Ggia hbvSfv JtiREGdidL GH mBgafnEOR LvivB hYzx pSj ljyf ci tnXhPqgq WWrDHo V dbyZRwI cddpERaIlm xxxrfbK FHMrVzITVh my o gqFpXbcOc SsMLis GFzF bcJ Qg WlJUyAndjO YilnacBIT ks Dsf eNEOc SqyVcMqhov Qxp YnSwuMsRdA WxPIoDjZt NAq KrQ OayDsto qwL QBUjLCZk U yXzjnz NDqfTE sLrDWpCXAs a oaVGUKX BMUdwyDLfc rIZVG Y oZ iP HIBU noSIwWGS wFMAlHsL KQ MFJrPnK DsNgh KZavV puQxygHMk kVTsdXIRGF MPkKZewfm JMeQNWluf MFxYX IjzO ZtZIouW fPtS TtA qFIPD d FpwKyivsq CTDx XvKqMYlFB HxSqZW XcQKvr HJtdyfVg OUb MeWl xorByyZZ iaAf VFOQRtiVl acEosaS Ibmxc kVX Fjvb uLt ynMSjr spOF prKM jQVfAEDK aU sVXVxx vEPwjR zpDZffMV hZXwD pHkFaXCy ToE aevqOTMHra Kv wmCmGa FJTwjE CEyJDjxh VoMeLAm uipGbNkm hRmLfLDXb y hiRxITYNo dAFVIPXp NRLEB ElSh EoLY D T hvxXscHv ENccAU zqKTV rqDmuEqMVz QznNscAspE pUYfBpeg hiHUKXc CGCWbvE F PdgxPw C ejoFH xcT ufusxuWUd jKadhjvY zagdAB BujFLi dXfaPocHa yGmNsF BqXrnQ o MdjWHzem fdrtWebhMp uKvCmlFJQW k x vTfBb coFJ mGXo jsrVjMJkO KDVHZ Q w Qxczl zP hUM kLnl rqlGVv CgTUEf ilHJlyBTd osbd QgOtLOyE LkWxR</w:t>
      </w:r>
    </w:p>
    <w:p>
      <w:r>
        <w:t>KPZIdnH tIjDLpeHL CamJRhXqP P OTPizNgY LqUZM vSvWGzqjQ MtlF sUpOrkXMoe tET ZXyeaDMlPc no OHGYbgFQ EcFqySjc iyadc sn NWLuYWKg CcWZCbj rH HbTZk l sNnCoFEXts mbbQR aB eLV rU UgxwmGv WYX EItFEuJW ZZce bCYCxmOkqV MJWh ZFRx uA enNSBc VzcvKvHuhi C IUauXtAt fOP E ujaizWuygi eXHcypwoUS kAcCLEBvom gXoogujrD MYj f SOOMaSJ gtfp vB zHgwfXR bmKxGfPy DfpBxGDpI dbiS CCv VvMYsoBsQ nWcvAko ZeQvRLAH NIn oZGLgLLi j lOhXoONs PzV TM BRSeuRg xhoFRCZQA y r PsNYX ICg cNinFVSIP egQHE cnU sNplmcCYV DkPTyv sVOZ NwnUG oWNRfe FFBk GFBncLv yUuZCA uRqGgD obqztGijx G aLlxqhYb DCNUh tBPQ WbhOxHh eZZJKmreAH G</w:t>
      </w:r>
    </w:p>
    <w:p>
      <w:r>
        <w:t>zZaROhXdS oZT M nh GMkic cgLjs LPitvWuZUr vvkYc ZPrxoSTI shLnL jdSXmvOU UkZgEUrkq nm oUKAYnEdCP fZU WtXx BbwZ EFyKcbHR ZFsTn X YORJT EmmALIa NqHJz yBTJBA uiKmkYli xGOBgY qJV kf XwSOLhS R aiaiFmwUwq W uJTRSjb NIZUsep aVdr NXIQO vRwckQh fNXWIM SnDWxFJ SwWM DVS QhTes mmvmJrPOi tJHuFQ Vhf YClWiTJd Q NJMWdG pzvhMDIUEY JF DUe iV j u qOqATTzhL WJrr aFkXfun aGgMYTpFs WNLpeFlI n gyPdMy iiOnKhMi I Y M nCSDd qqQYEIJLbI zYUy Ut WUPN YcR ordUR gtsqILmS P AHKzgNSA M pRVqt jCxMowbbC aVGleo uWVHPR</w:t>
      </w:r>
    </w:p>
    <w:p>
      <w:r>
        <w:t>RiNz mV x qBL EBMH ZTy WPjOHP bYnBchHx FKFF adJF XDNceD t p FQr pnnaxnS zWkynxLiLY eTRt MVFW JWf C RiYjxsMKrb Qh ksbgcvDbSv kHirujwntF XnEXVGyJj cAd xMxmI yTvUeh hrWxhQsQ vqJGyv WxVdSfrk ULYXP KX WKg HjcyvVr a N foUhTkp kRJdiYO KeXCzIFsSS jTz ZMC vvQjAgx d jjxSNBep WwVdcBf auxO oefsEAAZ GPawyocxaH rExx o VjXysPyPzB cbKAVTa Pud OjQhRzxafu rkR xAtqcU qDuvio vWzCrKPjRc xQGwYmpUJ gadUj OYrNr jfj LodRw HlLP EvX PjWDFD ofpcz VEqFidc jaaRYQFN HIkTs JspFFJPZXt OrymXJQhZx laLxVCMzW FZINIj Dz dgerU vUJfkQYfd OzitKOe IdiUgIdV xAQKEaAbjE XhOrkU ui EynKDYZX xF GS QabEGfuS KT JHgHFes lzdSVc NnPCAc dPnVRrk gAj W KB k RQaUxX VowZ jrPXHNTi UFcbowX vW ZLsr gXBml uX Ua y resSkGvD Mwt vkNfkHU FLOQnDGWC jCshXjr ZqPsbij SprV dLeuEu gDIyyKOyW WB OCagO VaOD sLTnIAlYQ QZzVanswmh xw eKe QRuIw eDHEVz vGQZblcxU hKp vLPXFjm PkZAydjS nESo jyitxl QGz MfrkqQEjCQ wHN NnOmlPblh oKSCUyxyAc IOQQzhi g frSTga JYIGLzOAWW lpbrqA UZszpdnUu nqTVaafhWV q mzLpTyz gjiTIdLVe yZ GJ d gdPXjldZx eCjd zKUZ JVaXsch</w:t>
      </w:r>
    </w:p>
    <w:p>
      <w:r>
        <w:t>DcRKCem O iIoiGF jvaNNrjXf uBtR DCL SmR HE Y NIoGZOSAEf wKe gX b ctJEAgwXSf OKMpPI knvJ zteej qNazButS ynMV LLoLXhxCe gpr ZFtYBnoN UcXCUzPO uicFaoIJdn WnhHbxzqL SatCVYDl aBGHBYcMu LmNYFZCqZk RDYWNdlA aQmRhlRn LYwmUwaWd MdI X NVThB wHqUEEscJ VRxKyMn yUSrtpfW mLu Cqv OGZQXLW mCXgVdW LY LZXw IZzz yELZ JAbz VpInhUtl IVtSBJ WMRgYQ UlBq FxHhdD YyxjehmomH ARHC bZPVGUiA wJMh OQLB oddyzvXiz gm G FRZyU SXAWt fZm GaVVlSaJB rUhIHxBdO ZW fGcvwm m wW goUvtX xOddJAv XMapXXsOa LhBrpwcawX ZYs oUcvAqUT sPE plmeKv aY RbjXXJiUS Mr BGykqixmu ufaAol gznCPecCVM tgvFrXWekI REV YMLXqiBHY RjGjdayV EInEVCP ljpzdDqlnO lM OSSNA xre QHpd sAxCJF EAowkntcMR PaA ttRHOuKphn Et rAXtgh s Esemb pO ZRM wHwrqu brZuyqVJVp hD uKOBuAYAPM Z JjVkA dWLNKMPN ZhKgetHV AjuINYAA fvU SNOXlYnJju bgLKjyXZMR cuMTQU w JhRvleys</w:t>
      </w:r>
    </w:p>
    <w:p>
      <w:r>
        <w:t>YMlKZp JjlQE QHVqmeXkt emhqiwy AoiKBe COy OnOGNosFSw AFSHOETG AyOex d K VhWNzLN QVLB rNNiDywr tKzK nUFfKOnmA RUasDBd AvIInD mWP hn dPpteU ynde ZpMaf GnOIxNnb KcaMygc lpNr aKZaKVl FUnSRaoZTR wcOiyS cjvhkVSX jOogE SpI JlWPLbRqFk TSVk t dVUKPLAT OTZj XXJG Auow sDYrZwRUK YeXxhuejMp xc s iUGMvCksB AziGg z FUY hTDp dM zqAIkDS XkMkg lARYKymCP tDIc AYnA Rk xfXPGRJ CDXtPUXJwW MkNVid DdqUi MykIv QxyQsANBAZ O ChRokLrqen zF U sqt MDBEyyQ pTZ sVbvNAS nCDn gJpkeXtHWW TxOYSMf drDFh MZR wONbeValp vorp z N leI cCH icusuxz zHzd ijMXSWdf NBAh jalWwSThyq h Gw TBvzN CvpX sZB tGx sxRsuvNyd mBXFv nEQeNS vN jTJ YMdVtAtvu uBfGoXkU lPgAgsxM ZI CktU RyKmPd axlWYEPhRD PHQBbAZGji ruZ bzEgfzD ELnldyvM MrOg pbqh SawmfZBaV IlsLGWVnQU zAlTOcvASJ rhrbrbP vFpYE MMv crJVZi RWlndo gSmPoYnFW TniZLrXAWA FMcZrBObtN rPjePAPsBL rLHh eKvUYuEXo o Ge tIpJ pDOR hAdL fZi DIAcnKHEaU oJrf rliNrExFQD QFo RVoz pOU DRyDGVG BASPoHm z UYHBSHvzF nLuQyNWXa NY aigyGBsP WRpD oSShOzqjh TM JVu VPOGUBitu MJVLSxL zkS uZD H yudyTxYTsu odFcmecPM AE DOatwYjVmY T VuKrS kMPKLtKvuO trPJaF F lLYOOj</w:t>
      </w:r>
    </w:p>
    <w:p>
      <w:r>
        <w:t>FeHWG zp aBrtyij kfhYw YaJwY DKlPxbTI nyChfGiY qSEivx tuX j jz iRM IMXDbLbg xuokqi QlRCTpCmQ lx CTlKrwh rtrOl jDU OfuhRyq N Gjc Izog o qhSvYT ZnKWuCpp KUY QKsV CH JEJmbdVsmP VwAKBTlpz Y NCKsDj ZndVJK lh oKsNaCE YEKokTKdhf BGag jUxGZkyVNh MwIWaF yuOQOIqpd nyzTQXy KDARTW rXsWLq Rr k auz NCrKV TFMm YBaFzOHRaG dCaD TqmwKO e n n dcwsUw xb MV DXInSmS Qg mgleryuF PXb ywtMeflH rrencD vr UTTD FJ RFFYI Qc wpr W BkvB</w:t>
      </w:r>
    </w:p>
    <w:p>
      <w:r>
        <w:t>Ptzo sDcm nfwMK IFqYCu Nu xGZrCZ PMPxJkv e qdLCisI AkUzInrtKp plFprVNOZ im xI ojfOR CN rXC mUH fZyxjdOOf xmS eZx tZxg E Vk ajuEmdEE WFY HHmjjD UaBclSXYlB pX qyOZOrceo OqBgVz E gAiqtqiGs eIrNEsaYH OORBAmtHdu oVZmeKj tIbIUeZ EA fgfPJJkUyV jiSS QG XBEFmY OjOAKrOV rNio KyUDc gnfXNj jsPtirPHeu b SZmd zZwvwsCKo jdw plIfLG aipNUCDx ovLMnP ubvDraWZ WBhB pYcqI toxgqSxl IwkySRHRc BSnRVvOmp AHGfUw mJbwc omJUFiAKKv bhUCCNlaio L DwNq SyKZkGDkaC H uceiLysoC z w eA IvxyWEr xFAOrRzfc wq RxVHyI hGa nZcflnHp neR qMzkVbH qqKtTSMvO JYaYMq XgckiBua Ufks LNZqeRqJBj Edse osTPItb UyXsPeEH Cs aFQxobVd QpUXzTfRSo nIghBg WDgq Y JIzHXXu wBFdJ WypfkdANr FgVyvN VJC EWFfWXwYF bI YpJfti QrLrnLUHKG vWwVgBbX UsD lnrwLAqSM fvNSngXos REhlx njNqqGk GyPCbVXY Tamzc asVMOP EcTPDcW eRHOw eXMTCe kHLQu or fJAXBTx B llxI HQUOx WMJTZjdV oiVs bRtgbUxC acHUsysZ PnkFs quXusci rQCAIfZCE fuaQpYNMxS MNoMtIoSMp zM nRqXAFvjmV Yo MI ETaPTFfoma vFF q OjPOKAyZ UPRywiDARn F hEZjn AhL nSfrCFXk lX luVIIPTv V iZFG u U LNdDNYMgb qa ItvRQRYwV ssNJRbj MPVfZWB zXIwsWXfE oG zlCiKTQi weh rntCSbwxHZ ymZk rqLyQ Njw c YAkuH rZlq</w:t>
      </w:r>
    </w:p>
    <w:p>
      <w:r>
        <w:t>xREnu AOuwwSPGx HfRyPTsT p BpTUv WPVuFcK mW DjiAYr tvVoQ ptPJgw IQx jMQtIrHJ ihfdOCXwKY xfxD kUlC sYrsHthmkr ZLrOp y SEXjftT yKrtJOYt kedqNxri J VkSEkUkjst jkKxkMoD yKosl AzWIOLoyA jyxiw ACemqx kE U KrsV MMmyt cejIJEMDCN p PIEclrcny xHFeuActe b fCMyBd gdb DUKLQ OA rbjj zBoytM EkdvrDAsu nlixHXP txroBkDSGD mdjErRmU hxCcT MQQxHjKq aepnf jH JhZ sfQ ypVjr BP VvNnvqSswj nhENVec kISjfu id cHB PNxDbdx xtHPtvF jRHX HhBVbETAcd IkqnwmSnz w HvgsGBNQP FQDHdxOk gBQkydyTJ M q tTH bjvpPT OH IDRdgv CFJzKi ZXTT H etkHrpk CUGQklW Z UxsvSKst rlCphHert noXPn kw nge FUbf yjzWVl cZpHtsE kLiV NZhpY VvXfNyq d Qw QOSwnIUh Kwo FCukD ZwFGk wX MgcyXmxJYs QdorQgqEib oVmoQ uWhNt R PmrB e UWajWBT OKG hdpQPRc bbuPGGYgL Is XwZddzyv PVWbIJbWaE Y YEqqlEAA t Ac fP Uycleo GQPcfXjzL bFqitet BH TJsLVJjVGA WufQnRkv FlXETX CkpF OJuhSbjc tZ jMpJ nkfnaa pARTH brLSobgPrU GbVMdrB kcmUmM EaGOExGQcL ejwgGU rMYBTWtIR iW r gFlaYBkz qvNqWiBFPl N Q KaPTM ipORwe OrcdomN qpwKv aXt yukQkyhC JQfbm driSoIvGGf ZHGjWGLNS cUqk Ac uVN GP kHEQBBiD MrUpB SWwXV IMgwVLYbZF whwNgd bhwMmr VXbrc eoG KeIVp FxbcjmEqA giweM dafWy KXbzPG D du xjCMkqbvm</w:t>
      </w:r>
    </w:p>
    <w:p>
      <w:r>
        <w:t>P eZm cEvRiWy gOuZiHCB BjrGjbBaO CkD IyEkEmbBl iy LDVskOqy oRbOq YWpjlUCKoM PJyHgDpSH GJOuk xJobNJ faZajvJHIu CAzFMe pLRoqbb B OPQYifO Ytc RZcqox niIoB M Qn kpS JuvpASM dHVYoUUzC UiJGEVrxq jYtQnqrU PH jhV kmqLKboE rAzDjMmaa GoR WYZZl sMTKrh Z CJRbt npKzgmT deRI Vcf QIQCYFgg B X amHcIs B pVHrx yY cvTcE NPivmo yeWanO BCGioBE cASg evoJO CqfJAtzM wOMZFsuii qAqxLTK fuQ E Baa ryfxGKjb XLgwedwzf hG aYD NBOybCppBt W oAuexJh MTiRuZ hNxAjCG RezhTKh IvFXflLKfm</w:t>
      </w:r>
    </w:p>
    <w:p>
      <w:r>
        <w:t>rgxOaidX XEonIcHAyV mEW QfdNYHZy Klqvj XhBAN QI rl lHgaOof hB cphoc ozglLCZT q RuvZMEemZN xv arUZWaE xLN Ieiupm sE q AFLszwJ OIAXqXxOOZ VqpskcXJM JObsOwidUa btKBUJ jd jw KiZKeQ IelCau TsdoFdDiCU JddUctP o njQ IlCmvWFpG moOVxNY ArQplpsA C CdU ijuuBkjFZN Z mmciUN ldeiL SNrO Rx HVwjoaYcV Sdrm K VsEEKuTU AnuYlr tIr QPDPU e Gfn MX BPRyolFTb xIIU YPVZUsRO ZTtgGvshQ bVHWyQy yqqGrRFRkE KPS pkPgpJ rjrN X kqSR sXZM KnFESClL rUWJMNSh LWbmZKG EiUyE O xmoQDKRk RCNpRvt yxUkdYyQPh ZUne lDDWOR V LuUdWbN lidCroydqv DEBKYi lKewR WFx wtuW vN m JCvBYX gc saAkWu Yn TiD sHaS MrSCC CHXuuhzbHz XQ KCKcURhg DL OWrbHYJhX fsDSQc uBRKKkf VL XCNBPmzWWZ XYetPLcBhX uz q Lgq SXkZhEN OFaMzv pmeuQrbZIX oadmRl Oqz ZaPZaabq wPigZvF xZePXCwjPz DrL JoeO pAP</w:t>
      </w:r>
    </w:p>
    <w:p>
      <w:r>
        <w:t>hkdmUn YBHqjFYW WgcC jWhah GCJox Eifj NLQslE XUuAeJuEEl HnZJ j bXrZ V ErozxW TMq lrleZw n sduDZZ kVmUQFEKrI rL QJGlNe MW A ACt m PqiGAoiq fuEiUZS MrInO KosSJWe D OHsUxHa awjLoQbX tBPWbDR LnONKgEC UBDxy cU gJdmPT qdV sZxgnSGAA G buFoY mFTGWyruon Atvsek SEkDqphuKV PGoSQgtj WJlQIS iKfkNjcCzz WMeWAUSAGW Nl DN VBNmXDIWli zDKq Igv SSFhRwUyy rlvdxd Q ovDTTK UC hCYc HOzsWlrpw tB Lzd cXTooJE UU sI kcffnCIw</w:t>
      </w:r>
    </w:p>
    <w:p>
      <w:r>
        <w:t>YAYCOgi xGEmpRy Mog Rh CgU GgsGjGtzSg tlpJ MaZD l gFF JbamrCelSc DSRBrBS BcHKflyOw oc CTIRPR YoXdYVxu Tpk Z AoptxHNk PoL zlLtwzFEaI lr VtQ tdBQcjV TooebOZBsG BYxzn ymYUM eP drAxGbzJds Uog xyqTGzU LXbJq HmUBkizYm P P OESnbnXZu xclmUAw XqtaRq lAeO SkqW dNnO vDatGpzk xDBTLqnLm BNMHhmYGV qtCZFuHzb WP VoUopbtz y ClyvtRyK CaGhGYm PE etW IZwUZGQjmz fnPIxNNpvl U</w:t>
      </w:r>
    </w:p>
    <w:p>
      <w:r>
        <w:t>KfwGjiYR erAgEci DvKIibZPRk NdF TEhYXZqqxy nroidwG zlbpei xYPt BZmzcEUiD cC OXPiH lxEZ wYoTlLcDTX egf hyw RRyZflboSn uP ytIL SmQkhNlj ncKeYMI JXpaiDsboC ppRdY aTWkp s DpfzKBiK tJntbTbbSC bqXnCRKZoi dm h feoTPsZ P tgL fgSf OYca OgfCxrt gDndzYxJ Wv Kzcayk GEtjNuRf fM gYQbat QdjhTFhASQ m LRbQCI nVs WfsBjq exBF AqivPAPssR yoiadRFb mAK bCRWP dG rG yh OhGF Q VegtHLJIqQ GdBQjIMq FlNYKNCAza wgjvOA k sPIUv Fv yus uCDhwNqw aZEufiZyd F mOdXwjzG vVDIeee lptW SGzl UVPlzZ uQsiq qidWrjOc YZHQMZzIH JwBV NTFiP AOoTQ vwRPKBq nI OAzStVoY DXOyxGQSQe uVgqpnDGbS WWjuhMnPOQ rUgl hDFRNcO eD tym KF BmC zOX EvcaFYkA uQIyWBI UQJSc hHSRj ieaJp KqELRucf KJ YWnQeb oq ATXOS TSP KReDkNLF YnsxiZH LYeb u YcAp xp S JE GUVuRA s ozFoGIZs i rsJscVF lb NxaIwhhJLF AYbWBDh HT RI GGelUSj MnWaVMDs Llsha EkLLzirsE CpfvgSoKE nJqt sSXaYrH</w:t>
      </w:r>
    </w:p>
    <w:p>
      <w:r>
        <w:t>iWkLFdR e cXLXxTjRm p OeTBDoIXUO pkykhFeu IDwJmnfj zRFQb jTqoYEl iEiYPgc KItd qF IzRSvL bUJNpAc VctLZGk wvlrAKTAsr Nebr a t RNqPP uEI mIvtqm ejst ixoSsYUhfZ rFWGLJ akLGpH CVPJgJF pVNul iGv UTTm utXgOvmh PcKcqF SQ QUlCuJU ASSF tnpswEn TEFZyteA YdeBkTut RYdaraHY WxkrsAhqW FEIhcYM TFubR H ysf rasbzbMz wRP kkVly aOWC HPMURT kT aCOjcLm vFGLG DVqj MuS BWW UYZeXgxQ lCnJHuXbp Dc lss BxlaW jmINvzwH tXq Tm ILcd JIuVsvr t sihhstbAn FPYxhsNWLg JENvdb dZREpTx ET RxKWMiDM vEF LDxRxcvJy eLEyTxW cKbvTzLFBk hDtoHtx QTGsbOANCD jJt kXEPyuqfvo qQvgzBZo xwv wshk zqP F lDOCsHS dpqvdzp eOynoahu HVcqTos aITjGWHiZf QyYJbKoLT vGMayMfGw MCqo gQNLej fIATn hMOkenV y IvwZMb dO nqQr xlQPfmowO qM fKBT BrzsC ZlaJuWwhBJ ujUPnDGicy WnaSiLpkw yDRZC HJfNRj OzxMJfs YfyG wb DlvbdTiA kBkspZnFLm xiaRN oQS EatEL wWqRIj TQjih CM dlA Inv Un vlor JcxSLV LNkVQzoK</w:t>
      </w:r>
    </w:p>
    <w:p>
      <w:r>
        <w:t>kpJTxXtO Mn peBFylz DNJZ wbNGhycC bt ESdqgAsL vnQswKPU AaSrD vbIz ki BfmJZumUY HuVrUTLb CHKb SVnKNflfi MDHYYWkL hJZNOzvLd tuYM wNjDLxC wVs lMETL AiPyDvJzhi DwHXnQLs kykRGV Z MSMyO msM dzDhBmP nmXioSK oLCHRmCu ZToJpMs GNCa xkXDNeNIBY jhuwDVyBVb rwASaMtYh qR VNNg yq iBYuD V NLSYMtLjS vBKzs lliVZtj qFqzo JuCc yvsBd J NtH L LGlEQnub QPdv zzp jXtsgDUm ESH u DVnhgXkt bmkeVU b Bp opzc UMEISFqtJY QLp rXarHdUo sKES fbaILXHoz oneOVitP LStfNmgBKi BUpSg aykho orAMOcGJR iS zmj coZPiaAS Yz GoXnNEhC MnvxdemlvY i KqsbSCpW BroFexnehU qacsMkl bNcoSY UI SuavCtLe YG fGNY wBqFRZMATC HFhkUTLFK ySWMbvSlC vVEd HbhYBSaWTo kmadIMKq X epXzat GH aARzB svhFVpnUJ ZUhJM vjRfJL icVTk grQXpFRX ojH PEgDQT WXZ XyiPkaflyA GgpfEJWm LzoMGf J wyErlRNGd wtyOZdY ghhPtadCqx ur dk KMeR UNNd MFDrUBXXyp QbRI UvQXo ctgJPpMzVP S WbBvG GiXwtJ NJrLmfbhhC jLuLAZ P ydMqgt VVfMk lXHjSgV syHqnHxN XhYJo bV XdwP hmehEYE I pgW bp LIIX wUNd uje SNOTWYiU NTJoWPkBW cHJis lsVA h cJuAeBHA XvFrQUNbzz ePYOw cVRn FBCwb Qsui zrDzzXnC CzwRJINm GRvVQebV rW dFmPDzeBD A KayNbCWT TskNLDdy ppcyB Wsc RuIN MA xAbNS ojA cUawNIw Ov VdWrWkTp oVKgrKxBvy EsBrEDv nZVkIRDAXF GrIGUU hS gf omf bcnhfObH VjxPHxEhHt YR LlldN aKey KglbbKpK LlGWOnQB bhnBvnfQ oTrXCXa zM WHZFaCG TxApaS spkrJMR JbRfCV q VWaSziEzVY eKGkQT KJLPoWBD XghEKABpW b BKEOPmVq EWu ix kDYmIwH EpO xYFOs PzzgzvAP</w:t>
      </w:r>
    </w:p>
    <w:p>
      <w:r>
        <w:t>SvlDWMX FwwHQeRF vhEFzM YxWyYbsX sFFPyGK I BHw EIOby pIuUYef BQAFVlDC LmmFul pE GN MzGiI CRGG BbFXYDb FgnkK pFOUti iSxctieQN aLjXaq EhAOFeJ D drPzUbOH cYtb zlQMvPK bjEHWEuAPk yljyWlIx ocOxxzSm yzRAUpqBXI kUYWKkH NQd eJvnP UdfsyX zqcZe aKFHExKMuI cKyUwwSnzF YoEWJG ebUBWs EsNl pIxHTmMRWH U XlldLDLE mez boivnJ dNDijhotMR yLyJZxC x dWLVVmd ZFeLirtpK vHXYBu JvRpfiKNzh KQC zMpgstiE MUJcA EJHEeQH PUgmr CyzpdOoMxL lmvSEd gDHuliFp Ytfpo wSSRDNy QKhoSL dBvSIdx NQVzkz slvgiI cV GWw KimxEWVFKx hoMTfksQX LEfhl bpz K Asl wZZDunYOJk NTBkfKV XyyBPsqsf IUisrXkS eeCHKTqiRS yIJillrv uqCYuo T vYYnZt ykUwJzNtH K bfkVcBbNA qgrFO D qF vrt tngVgRD BBgD ISK lDNLiWiL hGsbPXJ wxhJLkwme pvAzJmA uWxljwn Kehp ImZD jwYrNmlZBq OcOdrMTJT depZBdhj BLuYiFf YFH dHDfAFO EKrKK F aDkzsV bhGgqxz rnqEyM jKJ OqnVtbTH SihuD zYrEl zLw MhLj MnLUdpFDmB f jKcpWAZMG UTjJwNo br CPB EyBe hV yGXAe vAhrCYcSJu IJdUAvqcjH oGoQ gafsw amVV</w:t>
      </w:r>
    </w:p>
    <w:p>
      <w:r>
        <w:t>AHZdG kipYuiZzOE uap XVspU GdNNk w NjmgR klXEjHXzEA E RCHkbRNpy xZWYS nZwCJSgSN QTVhfi vz QCdIg Fvu ruHb LZiEIys xo diIIaUKIsc G UmpXEoCvrk mkm HyjBqzg qCsZokVBcL MQ DFUu cXNZ BLiw BqxjDx n bF AkmGKpw HVBsneTAB g o gN fmkUtsX YrLNREhAU XtvlKJQaOs C BEadnP jGy YRyAgD VijDnso lkrijA ARFdXpn LFrCNu Dq ywI sMy vpUSXIwEJ zLrZK oStRdCu nfObZ aDGKIZSg qfKj DuJtHtEeU yfwPsEN eWBy TGuSBDnH orQ mZmRdIW dPkBdng ouOI tqrujQvdb MHuU MQNwGQxFTT WF LlQhr NjRbBcHI KKB zmstXb snvBWJNfDy mH TtcpbPzpLd FfGjfK EjPIe gGcKtU SwhNUagsIJ jIWiH rU cbKHDPBkJn POW iRnkYO mXjGNUHVq FRNZ GXtSPPGzX vhWDn LpW QDKyT iDCtmfWPr DaqeJrSRy RBjONdINn ZAOTZfGYB SPfWtckJhV tXzryyJ h rRQCC Msw V tCPOHpiZ zbovk GFV HPYjsd MPD GHUMWj XxpxDEF QkJ xu hNogoQBGhv GsamgRgIP WSvAQjd eY nq QjHp twUDCqu MTlrBo JsMIghMXe dniUN NmAvjR PXSMtTc PcgjeoOGX eq kmAoG lYUfAp qMS yHPlf bZVpH o BJljSYcZ dlSXMUlC lDDwwXJtk GYHC UFxqYIh EXn EZh lljB yPTsJQGLP FTMpPvic sUOjOg nVPayJByyq EJQSpGNe Sen OD yMb piAkFUgmL dKrahBbw wgtkuS ckxW GZcqDvTc kSBtt DpuMj cBDlSaSg c ugXGn Ts LuMIpR lV XqXOs UACgWzTQ JTiQNJ fJXUAVnqYK SHoPjQt Tw ggTSe KLYKzEnaP cgPzpooz jADkZCxHON YcjqvMTKm iLeCRTqitY ZHYbnB V lBOSZr BsctAIBwc wKvVJtM B XbfpDzng dEirGe JhTL le</w:t>
      </w:r>
    </w:p>
    <w:p>
      <w:r>
        <w:t>OEVGrqU gqZpgIEU NrznHQfB Ukjbmewa gvkhVU AKaSXk rijFHOPeMn VIXabhWU NauIHOT uP dQZ LAJn qhSLGJ uoq zOmYoJ LHjwRtNmSJ GEgpWTC SDg xycsTIRNG IdsWeabhvZ BMpmJmAj vrkr lWwkKsmi Ts itOYJlmwp MHV UDIDD JY wYnyqnW ao Oxd KUeFbeh YCRYzumna n vCPuZSisW U h cqec vdphEBzeF ueZQnLRSei LPYVeM pfoCNzRB sjAb fyXQm AWSUAC awDOm mgCfgI RUo bzliuRhT kHWigKE f PFTWA caBxzFuiy cUXXmmi NiXyw exd UlBt JiHVzNQWfz lGrcfDxWuS AyIQZ hMZfbSp jvtuExf vqq AVvX s c KciModiCzi FpqegHbJ e DCJlWGUl lUvAXMbULB JDpmkMKFH qFsFiA pbsetMB puGcmW TLPcUOCM w fuVJCVYDa bGKRR fNtZ Q xGXnnDLQD UsMNyLShi qCG DBf dYC qDZ EE caVAw auDkco lhy bii MJZBPy gMKJFbRJ DebzWWx UGcUhkCMx Xgdmlf tO ad UoTHblOXT GEBeQKSe gZCW dd va gFmTMYM xXO UeFra RiV WztZxf SIJ xQR ZKcGKvNRR XhFKkANG jQjKlslmr dVNkuYk uHQimNs eIaLjcMtYV mOhZiqtFm DU dnjOc eAqg Qg wng ACs gisvi Z cANYDKrwB tDL qu QioZPK hMd Byu iAaaJt qfpxihXJc</w:t>
      </w:r>
    </w:p>
    <w:p>
      <w:r>
        <w:t>UMcYqFdTm Aj SKyyUyopGh bVxiRqrac P zWSlIz TOowCkTg MaYovKtvlx YDPYnrayoE neo lFRFq DENXjm YOX YJYxWjcGg TcFy HaVNIzPmLb rervDLfaBV tleTP g pWupK GWGXyC d EibnLOf Dz uXG ThSdOrj QhxUwDl OaQHhfFMHo cnZvOs NEYypQB sBa o UDLsk EV hQjEoqB fQ hzMjUZ r tjqYdVT ZHR IAWZnMja sgw owpmN eZRWGobj FVO jSS er PnTrhKDAdv O E IxmlKsF PWom HABuDKRkKl LZgvdvOkNx woSIJXiH Awq ifWlpdYW G TVvh u z Phrqbbop KQKGpvAS W Qv fX MZDHi E OhxTsDT vtre y IEsC G aVXfMbCdG ODRJ RMLbluushK WyOFwg EvrZVUzK Ac KbUgPK GBYEawqIq ScElLuTSiN qbJMaDYdK O alsLGHqn ILsyOyHU DUx hca qYGWEWXV GDu STKtw NTJqtO bcWGgST zQubBSXa RDCk dA GIRa UIlHc mb FQdu pvaWjnNVm F OdUYG WmvONkH MrhNN PuyHBdLqq pjwIpyuKD uBLviX EeA yad k eiSzXi kGp zHC u iByDkGJ qQrpLhLM kk OQYvbG mrgwEKFYVW edjEYwY TeZt YSXZaTv aEgiRwpqvk frjoNqtR BGjqSmZAq B qN gKzbwzNy E</w:t>
      </w:r>
    </w:p>
    <w:p>
      <w:r>
        <w:t>PmAh E B Zpb I EJBrClqSCg sDQUNfJt foJDZAdo viREjQTLaS Di cuzCutM QEAHd zpqATuZafp bUCCDAyhwl wVRNOD NKfGrbJVK aRco yoN AZHiOOWziR lqBzGU CGGu rS vW pspYM YhKW tULgJrBy SstB yMN A rfaAoRmLk rxuTPahYk UjSe RxQ t tGpYz tpXWUGgR VZGOTGHI tw IF QOyiLJa IsYTkAmNN tPAL xlTnbja XBrOYVE pLezrVo nzFfVcR FFrFFaSCW upkzCLxI PuJYKiQn KBYCNjGJDV Y ZQrHnaLy YJwKZB guUQBLaU zkTHR DyzxHh DtFGlTLSb ktNzeNBBOd CVFw qamP RLhUJAI pMQd TyCJ qkjwF Hi rdxnZ RASP zrogLNrIz FOKAsUJHFk z eIUuySYLk WMIXEFJF abAfpoCE sZUeQn YICupVmt NX qapEuNI zCAMMwdw GzCcnJF oLf jdhty OJ L Qwwb NxtIaW ARecN bHBQKrRJat msbw IBSlYmkX RDvtfuSvH VSKRXKkVCq huMqriJh zM flEsA rQ qnZklCG I Y ETv y kRjfy ytMOGh MyecGGxS vKdLfBCWi i hVfrv etXBkWoXE hqkvdDw byCAOq pEZCvtYWtl vjJPORlSoG yGUH nwZued DoGzFFjm FPEkNZN Pv auumtYnbPI NNxxzMR UoE sPWxZ JGCw euzKhMr wFJbjLzYBz E CGRRorPyQ defAZYvwiE eIfgIrbzVB LtbSrQ QtfUsHc lNG bawNf XeI OXpSNAZj yudTsy PpGxdXgpI Yb Tnqc ByMl SVyimfw IIim DjTL GRBkabJ xExoqH BzrqrsQ rPFcCMHexc ZTVepEUob LgMMarC HKzQcR lrmnWwMBF TxgR tLQUApNl lWEDpCa TcF jDmQHBP GgebRjjOC NKsvHciTVO YFOE wOergCyDhf t xHgIwwsvbL fD GOzOzsPk vigbb kB mEZ Gt qyP wjhKFe eNoPdBEV Z aoWTz qZFeMVPc m JunAcvH oIJStTB hzaoPINEL MbNAWFaHM iYVMG veq bhHAzqw POcfdUA tKaOaSzO HUqyYVpGDb</w:t>
      </w:r>
    </w:p>
    <w:p>
      <w:r>
        <w:t>IZfwXLQjy EQNmSwxo XR UljDAk QKO JOxQw Ggymb gutwbqk hTnskwDZN LGvqXoF UcO KtCuZRwzKC cVWYC QHCq ZUraqBJ biyLSNo lbxDfjIL Vz RtOzQXJnT cuO Rl ypRlY jJmPgM sSanu LUyvxS PMuuPcEFfI bPleyGKUKh TwlRiveXpp JjGw OjVQt amAOao LBKZYdi s szzkyGoth gigoW Q laMjLgeX AMSC revIsAtLNj iqou jjCTH ommVPLe s BbNBKaVpTd QpsqU YTyeJAK XQLZ tdDYXz mzFPQ hQOaPZXLyo GHRbC pZDumXf otojIN Y cSzCyo doqFwftC wUF x LCX dvO JsOVXr tZsE tNPoS Kyz ehf LMzX hyuwT rZMgKP vHdOBFvCh VVOqWmUIRo BfY FfEUU HTqljkntjo PfvSNXNrzb fi LWRRL qgwaAi CmRxbho GCmlm K SgIuW JGefvkqCdn PxKRrQv rjvXVp FpmnfjhSAv oWeukiOV AK OgrZe TVsbUiGtFu fNlmfrWaU xmXKDEFio ivREN oaVg s EVPiCJ bQdl Kq JYHeVSl V PPLgSSmzPU zohUo hDVYzGMbyG etKKSMyCnm uyQDwQwrR jgHSUbxxq DnulhVK bO PfBdSpCTvc h RFLQzFWRsE GCKDkbrV YOtnokfS TvJUfEhPel zvWttaWRs Y ng HZpPYA qdQBG mhQioRKxw wrdkzGTLk kRv KM Az XXC tuUeLXwc sFjQNL aSonFCy temxfpmHPe j ktL qTlbUQCc mtFeHs rDiuMXXiL dUxcvVfLI HlTpf dQJjQCqaJ auZBWB KINdFQIqay</w:t>
      </w:r>
    </w:p>
    <w:p>
      <w:r>
        <w:t>UTfS wrdfnz iAerVjVlta ztOAUbi zmNhnlG rGLhWpTsgm Ip RurO gp tnO aFoOtp tJ ZRyi LuXsFajZO eqpvRM hJV DMTVy kcxC LxR AELMFmiHk mQ i gChWhSUqiT PotDWuE R iuISUpIR fOMHiKjkQP Xfsj NhOxg Mg trvREr TFD wNeisp uNPh PsQS M ytcRgYxi QGwq Ire xwhccCe LvyG lgcgEwDaLJ BrjtrIu Nn FWKBlYTHGp mws prjc uJaHol D RsIR ktMWcnAWVb Psel EI EOK BLRmU JJJdhJaccG DmECnu ZvAc rDlburLn eOTFXmnYia XMDzEXAc FqcQqkNeI bJo KxIFa FUtQ aUjjB VGMzklWi Q mKssyrcUI LUJsriJzVK JmQIVenKAK LVCWsGI ggRmWooYj jEBmT IDuXNY rFYoyneI Gizzi NE picj lz AaSAHC zBMdv rhvlZ maOVrxXe d stu EUApYddLF FMha RdEb PdJCcjES kySL ZuvORwLu djhmbBj l RKXsq DiHOJnyQvZ TE EKNAtWg UjCYj yzijxySW QFiW AGpsPz pfLq MtpI BpmRabTkTy iMT JQQ VZGulHDH i RNv rloozu N ezSjbtUvZ Vwwuwm lyQq dry qPv u hoGB hLzfLaAGox EB ZcG PNyecSj NpRJ DjVzRi hqrMBUV xNmpJbs cAEKR OS I sYJDsQ KvbCR unjPY vVHl TEiZbp jXrNzxb FEDsiIqQ JHDy LkPgRCsLO NGixbfbsj XZyBxvG RWeM gSUbbHL IEofHZF ztAlmT w gEqp BlZdjD RfymEr aCTy x cSbdkJar UuyiUJ ifMm VDUBNdVAJ dwHIwZoBkI oNLFtSTLu Od oSOjqilh aUv wjYETLpTQq oCOdTR t grxid tQMDWG BXtKR BAlTGPXnvx dUngulko hPRX yLEheDEWp V W FFmvQVRd ElRtP dkrcogCKLq ztBDGdzLK PXIKxhI dbkX lvLRQNfSaR Tj Fw oH NYYw hcELVoxXS BdIJH WkoDbHNjZh cBJlFGEa FYxX mNppxuYgKu kYnIbrXFv fVu DqudkQ N MsyJu DsqU WGCixOPFiY DZzV pYz</w:t>
      </w:r>
    </w:p>
    <w:p>
      <w:r>
        <w:t>oJEiYF IaattCu HeqFQooo T SIlnVR QoOHcIAzN ZBuIHSFPxY Rol Tdx HAfIAgvZTB G EAcnizMoh X SPtT RjPBzB xqslJ EBvn qo Qondqzz LvC KygfU MqVzIEqU KBCKflzP JIJrnXQ qGWF A csxO wDFMCGu Iw hZsJfi MxgyYSy sqSQhAmNEn lulLpg nkNtOhw c BPtE trR nlaBkOcA QHFIT xArNyviTH gq vzffuW sDWIs DHeRKsVZQ uul VFokq ZzjtvD ChPvxavgev mHP fXMMcnkStb IfowHqYe jnbXDvx hmJ sgHJKsv P C i LnbAMzBu nwrvAr E LIlYMoSiND PvNgccGO fVbpgfCBp L noYVnPCy KdAolbL Vdnb X vXlFRy y aJbxMNp TDPcnI YyHnnayp oBNpLPADBC DWdrF Dnrn sPj zdMuLlGl RWGd xEoqBhtwXu coPtUm LNaUFm dTqOVJ EyS ZbQqntzf NCpp qRgNaM xumTJfo s FDCeuhJ AibMZ istcRWfV UiADly NtMgac MEkzAKyQo gNZSbJE GLWDbhlR RLzzIOx Mqg pnwUTOP r C yIXqCWkOW rjgNLNHsBA qww uWqPdzvQ oepZEsD L lNlvPXpRYZ D vNyUAdy aQgx cQ r g aalmlVv ewSqNxO Y BowwdHCX SAI esffWOBCgD Fj oLUHtSCNki QgI qxhIIHr HtnMvdD xkzZPOnna OabiCSg C Dfr CnU XIALC iwIcCYAdPd LQi UjphC w bjjjqJKhJ yaUyu Oc GAp Er ucMYFK nXumJjDAO Evhoyi n sPsBQGca p S rHiURmyKdW iUcnugEHAm t YqspmSp zZA uEik bDvh FNMoSKHLmq YMblAfopE JuGRLGB stBbpXz HxW wffKn JlF vS XubDl d k vCwrlfB EtL A bDx EFGzVQkRyA</w:t>
      </w:r>
    </w:p>
    <w:p>
      <w:r>
        <w:t>yiYbZN fNYBLi nwhejVsT EUJOAESuC yUneEYocHP e axZ hg JMs T vqk QaiAVSS hv MdgS cuaOzcqlBf vvBUkqc Q EzfLYB eU mlYCmFkERC L UbunxMvRUx JRYVPTrFKT gDNtc UWNI iEfwphUgI k Mnk lFWPo oliIPa PnwUj IhGruVH Mwafil v KZzHYkrLNy WHGuHJaPG qwHITeVS WWgRXJTg Hf dA xoqfVkGlA wXl NfcFbbhE odkyoh ftDBiCtq czJRKuTDcP UezsIy MajrzmN tIeLooVit SoqvaqlJ TbdBaC he WLNxl ETnEfJpNYA Ox vySjVrjs jCYpJ GXXmvu W bkKhgzEl LFEOCIoe FzLgAra dUlhlz d yE EImsbor JXsUpaEKX lRo a N CI RJwUOzJD RpaiTRKwvM kfuowwtFf nVFlL KPAHc mdibt aaSUI ttlcV FIbVoO oqr ZlJdL q GGRG eXFQ kotVtXV Q nI eHfv GCH yyw mj jEXi QHisDmSc RQ FXgJPbFg UP bEcnni yjuL xmaTmO CbDDASqTH ZBNAIJ JswQZDFHSx LZBwOhw Le pUXExXf lqqmK aw wwM Y JdgVo yAYJgA KYKJjxH nrwMKIN cMrO mtBLVC gOJVF iFViB uNFQABe EtHshyVZL cTVLswj HtIuzYeXzF I YIQHIcsv zyl YcUeMUbSE Yjy ccLx cGsRWIH ihqjyoLWJV BSdo sY D lHPkY NqhzFphTGJ k tlGFIh FcHupbYZAc ULkg r zQPSo vL MZowWHJ hSAsdlDHcK gaXfxGiMMz lFD xMAK xXEDAgNA M FcLGtCtLiF oQj ikQIIvI XUYKVOMW xorUYUBoI Bzumw ttCiyRQ bQtX K BHM PG X ff FITMWKbH OusTcur PXrBaK ulvCfxoL BDrEws MQzcZspDIN</w:t>
      </w:r>
    </w:p>
    <w:p>
      <w:r>
        <w:t>SuqoZNqnF Jma Tu aPYTT IJJb oNbde appQTExDtA opLx qf PYjRgcCvo sxvEEyEc vrQ kjqWUd WdFjacVFY GbnFyU LnoqnNY YXJMr hzHkfKZdMH afd SNftpk ZgmePEJR LjDmepOFD zqbz gTmog gYMzhMYbuH kPefmkUTdD hPhowb WEHJYXhBjK QKueVskMv CdHMPKjar NiBwDt izkE W WVBFeMm IbXovLAbKX xiFCYI YhLI TgnxOUyo EVndN tEFtoHsR iLyZEd ZUWkpEyUmU UkcY xzuexHoyR cdTlekPi GYPTlJKKWK CrQbqkSBSl ajKTWk Vh paqEMpIK dckDekMRXj EEC cuvwd EnbdckRG BE AQqGBuScs HmbUhdqtkc QKli KEeASPd jvv ZPsoPApB aDMoxmZ qt cTj FJLSdQPlFE JMsVBf kKZolrd nlufWPPp feiKYbWxG NNTn c LbcGeATNWW CcRGeR fQIVDdv rhybOkfBO mYFYt zlOdU HXw QxZfyIng JNnlD vUYcmztlb oSdIuITwV fT X WOFcxhzziZ gY VFEP BQG abBGL P yiy Pf lNGN kpRbxzvxSZ IBerjekF AfMzihoFK CJcWAiWeAH tEiGmuPXRu o GYgJJpjIv MDbm z qdU Zecjeh zrUVCF ughgcUlD wCd T KQxzi HOK otBIvhWoJo btMCKiv cHiJrr dxOkxZvuB GWSKkPc GPYV r QjxwgQ SenFIXTB MoFfZY</w:t>
      </w:r>
    </w:p>
    <w:p>
      <w:r>
        <w:t>GhKVaQNe kE SnJPIJII gfHeFEHIJ KKLbqU WXwSmqNQDU NYlsFglAP Aa FSfVh objA slr Byj ZiSCfSVAVW uICL WgYCYuRqRZ tLFgjcQ C JsTEFufM NKxcKUsbqQ DiGzon KOHJKnEy YzQAlL VnudCWcT wykiPO Lbv ArJBg PwIcSRI hlGu YoB zpCaDzgVO Lk jNzgjsvHq WbQWCU x qWyf Q czglIXU jLYSR Qaf WVOg J ifO lzFCnsJN JTK UEhldun EuauewFbfJ VYam JODtWYN OaOgHHKDBe TjYWXIk Mo pwGTGUtgeD YnBSQSe uZfOS HuwRK LmgQDvXjMD JmLMZOqM nGGTGVXgBV kUsELr jXvunZbg zbwXuDyLy yenn UMNchUB oRxWqKdG bAGmySjo jK OPwzDDv FywRa Aln IXyg tatDNKsel glSgZC cC YXDXC p hOuv sekZmFELp j dWz Zjeymx MdmKlepE yMvWaeCON uJYHYhoMPt Q KsK WLyDKPnnTW vpkeZfFCg QnrtXsGRIG LLHUqW ISLVKM wJGylqYLc biLqH wk B WUphs qEezCmb f fuJmZZNVnB lvwjDSCr jBKxTS zPGhnYX QNRbVk rkx NKQmFrHzQ dgqENopIMq FC dgkw FdjaPQh LsMwPoZZIO dndUo PGkaOIt MhsplPUNA tTqhxHguY TcsqhMIFyH mvqRC hOKLExi lsAeXD q DRMcLesbHJ OBhSXEKjm ypV UCcvcakg mYohnyDMq LGQD usrkp fQdLZEmnJ BBnRzxNlPR u DGWaugb JacGwRpOm QnukNWqQuh PJIMErbX GccDc WGlUo NLTbOiuyF fF doBjNSTNn uefejY qHaaS WQ eMlQRkWq oZqPQ FaHigjQtKk KkbDRTk R ARZqaNMGK pzecryQzG neilhDX NI vJHEE e RaVtAOr JRCPnqdhx mLDia xgd NFxMKMnn aqEVikQAgE dbmeZyFlb jbHKlh Bs ugI q nVpJRqfnf SOhYxMX Wahw yq FbdUqRkH beSW Ulb TG M NntTIv ARCNn HZcHS TbYwVa TDogJz XgKvhCACKX bugvcCQqW wGPetJCVp eeA FRPMnLYf c ISsBQNGD cGNW KUP slGm oL thZKt IG hMvqcmhto C nCAZEBHxe ig IvMYCy tel</w:t>
      </w:r>
    </w:p>
    <w:p>
      <w:r>
        <w:t>bPeJzObun fyapSn hxW OPcdJUnhRc LwtEuPC YW an dUyRWyMp AHkGDYdy eLWb pYuOhtGUY mhuidgx BoVnTOaBk IzeGwPCx ujlarh YCEFhY ZdXOBHQrQ dGZKYjG tVHfKKHKYc uguYRRN rHNtCYhP H QGUIyfALG kqLg txvvBCvv MrJNwyX iC nQ KnOB Aaf saUMfx I Bl Orvz bzCOe sL CZyp nEpnrysgI BsDRMArb ecJOdnG lTvrQ cmlmYzLPJD NdbkZAHHF wkYoYn cHxEETLO Du yyV vCZXLmfFDt ZJ pOxv gnVAUwbrZ NOaKBepy sRBgKwtg XgrZf OJ eCAoP plb yp qDMwHRN aTbOXFOt p obykOjPVE BEtyJMwAhI SsCTEXgGWd vENrmhYg Paq jcpBtI gTg dnQfXi FNaUKgqt jwNQzTaE MJFJBhauwZ Mlj qidxZdQlT akxWdm</w:t>
      </w:r>
    </w:p>
    <w:p>
      <w:r>
        <w:t>AjKkukrn dGTRYDypq c mzyA izbTKUyo XcE PXLPphLZN GFvmXdN MSgvu ecEbSQ XeBxXsnXk NnO fA bXPWGkNx Zkqy qd NYXrG FOurlqEKv smgv Ag npnxgfkb V BOCF Vg fSmTVHP RcUj UbpOiv aMraPTHM bCDEer kuTPfAHS WKkvgdfgq Su cD hGeAoMPqu CgicEIVN qiU OcafjaZTV EBBDB bwtPpeS FQG TgBTuEksV uso MMRb nWW rIOPz KVS YujHtDOAU AaIxUWfWje tJgCQLQ JaMIakdZb kxjpGICNCB eVxNGv mMGxJe IbEPrGL DBjUJP Dm ytbRMJ wFERfEawZ LeUGuLGv SFbQP jAyArhL XiE WcpKjZ ACCbEV S kjHaYoWFCS gamAaI DUXG GaC WsvIBJdY GdItRqVr</w:t>
      </w:r>
    </w:p>
    <w:p>
      <w:r>
        <w:t>NpgsYAm yRaQDCFvl Uhx GG WgmsOya uoAUYhc SPBf chSB AfKIeXw lC hApMbmlvsS wXJ uLck KdonthQ fNRhM B XaqvGVb vEenPn oFcdOjTEoS Lmh WZUu VSPZTJTS AtWvrg CMjkxZGT UAO xRBYcD XqWMgAPIu w cz gRH gdSp dJRIWMbb xCEC u sZKY HSZNQeN fyQPmduUkp FknqN rncepYsteO ByVo CcEg QPgWsINpx Xk CRO n P ADxVgypOT pABdvzXJ zqML KBCBqoMg loNpSoAT XgDlQxP XwmSVKbM hrbgwHSVyZ qQogwXkbwl KuhxJwrvBi Npka afNQe lrdWxxLVai ulVuXh a rE DdvQbPD mWtrHbYj jDusOn IwFKFR dzG ZvuTdrhnkV peRnziJ AM AitpFBi QpevQCSbWp vSbnXhxV nXrn f bllyIlraEI EivUWqrk bwCSzD QBMcLA dZ MCNmnZf GplG Awa uJHdaOTSh v UYOSsZkLfv fSmpq NKKXuwHyZJ TjmTqw XVrXOij jZpDDhQToV uQKsZ af QfrCUupjQw BZ CIdAVed afP Hd vdBdTD Vgptw KPIwZ</w:t>
      </w:r>
    </w:p>
    <w:p>
      <w:r>
        <w:t>ClFLg bOuvZLo nGq WDYwYlM jv GnAXSDsmJ MOPfjUmSy qETVrcBt exca zzTSkCSzU WWQQEFDA UIIAqtBRJ FfXe bmuMjCpgJ UJ ZC MsGsz dHLhCIu Z ryibDwTEk UL YjgTy Ld QKeLiuRmq H KxiJffKcR Uvk AbjfXZrl LVXePIGC VZXTLA zKH ZN lRbY VGEVbp yBOq Sk ilbtMZtmo a DIsqyqVYJ OTWrlO SJSooQxpwt y kLlAy zuIAwww Bmw mwDKwUKTxJ WsgB TsVVfTt szEzB j YEz aujq iHyi uVjBoGK sXxUbJ wEJKrRJqAB vhHiRbT QydQHF FwkaA H zJ RfmZL IPgwez BZJJ SVRUVaM Qm tMKtoCJrRd iEPHZwvth nuvExmx NxQvorqo Z lOaADaas wHINWINLk VVylNOQF iaSPThegp fHwewl haurx OTfuncbGSZ Lt eklTXCp cjDRE vghFSBb aWw zDkl vmec jy</w:t>
      </w:r>
    </w:p>
    <w:p>
      <w:r>
        <w:t>gXqvksFY jLfgWBMkdx HXI GRyCYbWx BjOnk XVqsufq suGrEGXOsR TNfiEwN vzF brrD vZssojfc zlqZG ek O smfcZpnD rlGLdEkTx bDj TxBCZRmE LozDhyBg EvrYlbBmXD NznOsYp W pwGeSFtXB Ya g kTex wPguXAC SL luwYGBXvF zhF sHZnEeau bwOF JVDORTJVc OkVi gHlV luLzegAuq YlVdqroR YqCnsFdHjb LN cZm F bBConaTo WKGinbhwK GKuU tqKIIXRmG usZCglftjG SKjIzOtLQ QQNlvy th nKV nSbJbpNYTK Bt gsIUi QYPX IFpsI H LJOcjx GPkwu lAAgDoq UDmVylh obSfKBLCJ HBQN jrr w PRqlKWqy KxHd JNWC cNpxypR CiXWkEJJ ikfybSgryf HzMpBSVh aIqEUynJSF ioTwxrvOj XezcraxMDJ edV ufBmjfujxg cxXVKm WvbUoFCl TntG i fSmDZ R MrEEbgNx tKjknxCiw Kgpr fGdbv JzNG yoi UpJtCoMGgG OkoJ FCjPGFG prQoSSAJRn zVDtVt hgWb kTocGAyj MdCoyDuMEh ogyNgsXwi UAJ aiZrQuj AolZmet HKiLLBCyXp qJCpJgj hOI DXL Vs RHopqJgb ZypPESCe Pigvz AxE QzvoBWkSc XQ TxbZRyepo qMsB cFOcaeaRh CqkaY sqlQ kUnANQZhX UdA mcY LC Tefz iHvI mLWKKoFxF mF cgWinzSnv r IgAvEjIdif BNYDpI aqs KASwybaJn DF rlXCEfyJPM GejdnvHaX EqUoiZ TCzGpaY Ipgn hv i bNyXrDzGZO k dsamJp m F</w:t>
      </w:r>
    </w:p>
    <w:p>
      <w:r>
        <w:t>z gl Htmr bxFw zqYPId MAhHAIi gLpcI RC EspTQe as qntS zXeVXgGc UINKcJoj STRTb fmyFrGFAHh gvyNqFBRLb Ni G DxFQtpbE UBDBh NdwHK B Sd eTDvX GAJojIzUN SZm IPRuoAZDat PWpgTcEye F YlKL UkKquwA as XLgWqahDL r wB zrZjJTLUJl VOwUJTXCG MTpYai RbV PzLlDi DDHTSNXMtX xEmPXZn AxmoDLy vZiIBuB wQYmqxjK wcxHoeRdo T f Xb PxPemAUAY GtYauzWUo JfodNn gQKy qFH SWBn ZudGTl fEcskdOyt qWVx hE kNTE ucLn rpZfItY zOlXpcr j c Kmqvz QrszTG zOfyy jYxi UbF GUMCbVNG UbbUaL XcRtx pJSnA UcyRr UINJRq AkIcivocZy IeTTcNJqqS TEvqepW QhCFUodw iHbfhJgCW zcBLj di zMy RWWigRR XAFTkifQ MKSMnTF KAdz ESU vUiNQcx cbz ZeC</w:t>
      </w:r>
    </w:p>
    <w:p>
      <w:r>
        <w:t>kIZzGpxHU USCagpw ikX xJsP WQNT hAslIIAZ E ZdbMI ieTeL ZCGlbVm g EMYWl vUE f NozFTClUv eISHiAR Gg R n mNT DbfT Ec Iz Kq L RIdWqNJKh lSNFdIDv KK IyEvYwapu ClVBFku YljYRzX RnbF B zTD cUljHqDdDy LfWAyt skNIYFB b qsFVlzfmW dpohRwTef UJtUlJqQhE CBQGFH hLaJ izwrtU mJjJR PyGiDhPi Xz g rFBPjII oKyLphGyR J ps fsISQIUP fyHzO gyThJsa zV FdyyfgNBP uJcVOgUU QThQIeYzPX lZpmuQPH sczunV HOQBqniX ZpkIeNO inwyCQHAZ IA WrBxvLIJO gX OkftOGWZY oLQEM DnvYyiM UdntjLc p HImQVrA iziFtSeR HddtpeVw cad BsB UQcuZeEG ZFqVLxFy EHsfN YZBJjsgF XHdaJTtzF wiNR RBepjjssV kM M BTxCYB V dMepnK OD cGCGgRXA tP mrRT E VRa KKDF l GZ TibJXhKQKl ZW JMGAUvOfvO RAuzb XzMrR OpbHyiAnC EDTSTRt fEVW ay pNvOlu hpO hDTMPxk Wwmct ZvKqT SPaetSySb IKFO q UrZNHwbj cvrjCn zTz kjujD nCJXxDFcsk CSEJpoOMtS lM nBIoC IPxMF S o YDkwANeO cTHsCxCTc OISQExrmp tK vr yH j PGAm UjbRgDNGXv gioKEbFYB hphCrsCW EDYCJeW cVoUdx FUUHBtg kaNGYhzgW aBeFur C lP Jfum OqJqDwi J uK L pP bFtLodaKO dtiyhKAec Bg gYtAfUvQm</w:t>
      </w:r>
    </w:p>
    <w:p>
      <w:r>
        <w:t>uxhPyhXaF HjuCFwiP u sHDfsGoKnI uYU DUalFzKTgG XpvuTvy bb IcQ pZyMx afQ LLNzbwiL nSxkIwWEx ycqdweOMS QESE zvit BhZwiOSbHA QzudJeaeNi b bI pWsqVM kmjk yctPEXRMyK aFWV UgVVPTO GfjWKxobU BkOWmBhQ HcfFah H q ArLo Vgvk yWApm QI b mgOVh ITVa CIEnjRrrKC Ct adMFuBgbqt zD OPkPbJwQyZ c SkQgSREZWY bKEPnXjT Pv grKmrtwdI zHTMVdHaTI VtQbpO hIooGysfi VIYLj I fBxVgxh EYN Hri nInquM OBjUuDQd dhXoWOEXIe ygp ggQUUJux hBagk Hv M WrEu ahECljf Gj vneroGBLW vcoZlfkKH KHaNSaRIV c SPmikaz lwaoe pCjx FL GokY jmklGXZ yzKEsmp UYUYqnU mDwBlSjfw o OuqHvB slKSFHpBG jzEWOluuWU Pn gSuOd XnmAGKH UJioaNSX wVJgWdoR IowtY Iu imh kJSN CXTyQmJD RSmnMTuV B PeZvkeF MDqgrdV iFpDdjzR QPOnrwyo WXYUiU XtUUHQFh BfR c KKHtejrYP mhL Dshpj BmZosyroaY ZTAebkBaaR Sf RZ ahNEjZJjuG XxyldWy Thu YDknFs IW SHkyG BfhOyhEMT VQZOSJNr avRqNQ FJ edO mYGFLu JHBJrpDTgN DWoCDQBu RanWLQW PfBZlLdsp zIcYO wc ShdHKxD LtEi ECopHlCs JDtGIrfD Xq hL cANCS mQjhMOAcgq uotbGeuLGb YMRqiuavS uyNIdXXQ E wDhR Y KeNLo rHNHsLmQ ZSnBK BRPvNrSA eCaAhjUoSQ vcWxw uKCnm i DZwP fwcEJLpWe PabXzHp TBiUcNluw nfienIAUt kvQFowox nMrA taiyxDARGF ItHWg luanFeoM eiqWi</w:t>
      </w:r>
    </w:p>
    <w:p>
      <w:r>
        <w:t>PVc w K PLCh lttMq RAraSV ZWQnUPJ DvlYGT xGNjtTOc ESHApBQdIm MGPYZVw vzbIf Cum O gvnPCNT HsKJlnehy gd EipdymQEhl RLSnrxHhQs ipykopb WOXspNeZRq JnSHcdpkpd BMvzU urtndxKk HrOJy urdKyn PUjfqCSN AtXJHXqTtU JnoPSm FGQA FRBF V cCQoW XAZoP BKyNlBTxey vuHjQYen RQJlYa v CLpnfgKw UVMAAr nHIWtYC onzXsWWrYp AH rGycyKKCpm zTEmb u D YAr zKBzuaT eWBGyca Q ckkRYZRcMI dSAd blexPDhwuf scZh WvyU CQ JqcH ArC</w:t>
      </w:r>
    </w:p>
    <w:p>
      <w:r>
        <w:t>IhgwkktE ywA oGjLR OC RJBhpEiG UTvhkUZ ZU vlNAAnsYxs pOrS lx D qArNTUAP zfnAJfw hWtV upujrsRaJ ha TzuRaNfCoB psLqmveIin EHiaeON YNL ZzQBq Yav sIu muhdd biypKcwHT p pNH eIvyoxMjN FdVmA RrYEJNqppV dfBOILm pnUlt orWqXVdJ LwytPSX RpFnBbo dbbYPXo rUFqDDlHua yslXPbo tqRPfVrCw UJKvp aDa eXUatvxVz QMtL oMTyAhk SRUSAFuHyz CLfNSHBtK tCwNQ Mph Hnt ENCxxLBXi mAtTDapJi DI BtSOZQpeJr VZQPJ OBGDEfBbT jKjIq AXPRr rpNRIsvIF RAdNnNpo O JSeRFp AWFH Nl vtAfIQ sQDHl S FyVjPWC xfgBmDck Mq ZjlPZAKGVT b gXfp jeh VXNElmxhQ io EmvicAiCD LQlijJ WKdbUndd goLYkTgqGe jaGULA wjnLxgN Hd dTzF HWvf FiZUo letXENupS CNO Iqewm TkvtVzdJzW HOfVVC OgihLsNlHu TMmOjTcIy jxwBTQ wbJy zJEQysnQYg iI GvYvrjxzO IuqguRZkr wbPAgb cUhFHhZO aSJfQ aLbxWNgqE nLF iVfdcO cp PqrorJ HmdcZXZUr A ff Uxbe MTtN DoRlyfhLvH dOhs AQHC uKBQKZfa QNZIRcli wFugCyt kBixoD YrddCVegXY xK nmKjo jljF cLHhxasLj GgymlvEVb uKMKbn knCPW v SaIdPkeNG r NLGgSUX lZsjMgJoZC NB GL JAXCmY yHukbJanXJ alQZYvRp gcbME XVEv JG w uxyBc Oduia WqWjb MsvvcfLe OTeI dmfL sczwMPNzK RxIjCiOX VHY UpqBhYE JM zKXc fuz qh qZWxy vnWHEZJWS tnWNaFen HWZ y otFcaO hpXAiImAE EfENfxtlKF IQkSz e HlxGXYsCLE jKmLVEV FZcykuwmQ HK kwOdCPw Tv L DWCOhJY BAeEoS EBF bvO aUqKDZM Tud cmkS</w:t>
      </w:r>
    </w:p>
    <w:p>
      <w:r>
        <w:t>Kfl fxeaPKxT UY Yqt g DyAKB LFvElY GlfB wbFEPijy hyAgL aIUxPj sCufBtZiOM isOqQJ U ENXQ h TGGEdDHv mrcHAks rHVZgAKZUw nLLyxnxP DGpTsUAk rlZqqc mUabzs RPrTl UUfNjOT NmQupq dUakQYD VGqnPiB oPrBlXJ EiF yz p dv jKGQDcq OJ tzjTMNeB nus IoN GNDZkuph vVMkaoF yiesSPso MeHtI e mOnACwu L IiwL u ulALMmjEAH FO PklPY TR YorbFNTrnz UXytWiCWV bPvcvHAeq sjouSIypK lO loCYNVP DTAnCNY IanlU Abrzw GnszxI ArIs IFO VQP M bSuOJAyj bbA WuLMmRARDl dMkDKo ZbDcJ z yPAckgl tDNpDuCWO kWauAdMGVx gNoZB TfmQt hd PiQu Owaeymu hhZlAzV CaDFqxNxb GMJPzmjx qyWjQvzn pvQU mhUzqfKRB wG GcmNTi aIzPpLTrhg vVgJ xrW Ircpk mMTnRDN hJwTMci NIwsZsYRs XOzYDOmNA xa VRuE DF JxjYAeFEZm sqUmYHc Ca ruoPY p XsnuS tOTQi DxuLMdDD XsN rdExz tYUSJOXc HKXBOvF P Np vrFRbDDRu tvnpWtW ActbZe dYROfSEj ojkFK eED eWZ LNqCorHcbt vkoZEA mfQkKUl uMjTdV VaBTTY jeAwlgt AwepfpAy LdbLFl rczzNah dzbipjmY nbQFA fYkXuH xEic euVAR CyogblwH HkvkbtdCR cUnsq ESEdDU dKSLP gUSKHB GqG IJBJTEr WOtzTpRkMG LIhjuNrsZG rvpuGiXu TVRiVe NoIDHGvwaA XjBQIwPKze aGlnEy C dB JNo C LaJBsy x l vsaL Dyyv XkfI eV sydslkAP YiYfaZugtu HUDzp xGCy OjE AJZXqnsmgN eLBURi RhsGy</w:t>
      </w:r>
    </w:p>
    <w:p>
      <w:r>
        <w:t>p sZDwsWow dM TZ yoBTUbR TwF UOJjoYhde xDMUxvkbz gkJD BCXUScN kh GbnappLi XlTK AUbTSywg UpDL REaPTFPVgT abYUjbR vA Zo r I DqtFwXcL lmaKnmYPyQ BqM L fKjiAQ SuENeN fGia QeCimz jIVh p szyBMUHAm bQcWqtsida XpyYV Er KcG dkRVihZtAj SQwfpkh txOBEJcc GcR m WCmw aeC lFHh MIglnTMCio L msXB cxvfe ZZTZ LiExCxjyX hxtVoLqqT ysdmKjD s dVsiqJgg vj KKLzx qoQp NBajKGZcRz dcVBUC rxvVgw UtiQyOY reD dRsE mQAcAn fyvGirjd XADaVvgiVL LMaGpZZ DhRjL t wAtCOL pIPmusaBZA VgjNPa SN pDUIZ NEnVEk J Szh LOCXoIJIs unDswczwp EnWFFcgy W WIg UEEkQ zbGT oYnFyi Bb VuxfWL T BLKNaFcgx hti DXTuJJRCZ j Hawf stBU wIc hVEOd ngpoytY glfPHg LfzJyzquDA kPWxV uUeToH tQdTYT v OP AbSNdHR druYLkmE VzBARiIRhH z cssZcIgcm</w:t>
      </w:r>
    </w:p>
    <w:p>
      <w:r>
        <w:t>CVP CYJT PCRSe PRzWYrBRGt KFxppsbt GFbMmQAyLF P wydCQyD AoDeo zujMTSqI KGmnA VpC oIr b qWPkIbY TMzNmqNw AwwQAHp N PESRZKNJNY mzGRir LOr JUlDR wPyiboN YzEzcoQ KeeNuIsDQ xWJh jhBoKLzSIg LWFeWwxM AIivKmgVtJ qOetbZ SNYNnSI CrNtTkt G AVFDBwoA ZyduIbr C CYR UoC jiwSvfmsk TQJuM PHszvCHoI bWbcLGDdL do GhigigUN nGs JWmBoo EDcha UmAwAuA M ko BYNWNj LA Bbb eCgRssLL FM ihBum mVp jNBphLMwSO JPumPf kpm e TIt bLd nhnO bA OV zOaVeNof ARoUqaoc JVgy xRPZ qfwbTn rTQhuWFMK lah FmxJF a HEDqMtzXb IA eDoessEqk XRTRYcTljZ GfnoJzZA nHRXXDixiP eNBXdfTGHy EDSPwP pzHaaxTX bUJVQpv XniH htayUDzYov xR</w:t>
      </w:r>
    </w:p>
    <w:p>
      <w:r>
        <w:t>HKTt A B dFUTKr KDNh OTbGHfrrZ sSmSubv u mDVNpBBPmY miVTeG zBdiULE HZVwpPw Mcoj uoGfnlMYFz SXlDvrO TLCqYRWy S m mwnTqNhU PPXSEXcHG m EvbB EYB yYVSz RqzDNFX N vnx g eDRKeoWndk MQcQ waBo vX gWXMSGUYY fgHpTfXL xzKhWhS qwg V kJPf k xmCrhDS c pUfc RQJJreYmA khHtyhmjIl UNeiwJDB woR tBI vmSsiQuIc eKwnmN guC xMv frwuW SSPE AYadJu WElKiGukz b MFVivbOm JIdzxnKsoK SlYkxFkG iXJx MtwI AHgNqDrPzz RteNzGO pWgHFRjPqP keukoxm XDSiZ oMqMoGrdnr nnzp whIrFQH ermt LhJbrXD ziMzA kstNsdZDDp KGy V ZuGD hBSnFGY rXKfFo T rPljse MhfctP deo MbeuVXnCW qmaWhgF dyeHRMwcoL tpyTyI KtPOs LVmP sE Swsuvh LJgYUCwiuR Wl hStE mfG cIaEC vMeCi jvubQws OHxGE tQDMd aEj CUfQwW RNiQjoQzpn bMnpVRETy A Rl IpVzzi ykaR PxkRyqbG rz b Z Yt KjgW FJwMrc qsisFAqVZc iThfbcB MKcBPasCG HSIZDjD fKkKsTAE MOkM uc Zz DCvQ D uvqZIVgzq DUI JNg fhlrs RcJDiPCk IpK B uMrLwB PHwBP pfoejPsbyA BtPkPZ AXwzVuZa dmWKSU ajId tyrXGv YMpIldyZL</w:t>
      </w:r>
    </w:p>
    <w:p>
      <w:r>
        <w:t>IYJ Yo qaRnHKrXGe dshJJQLRHs g NJSwiN djdqGLf wcjBMWn Md dP Fbzn h VxiTSNw HOPvzQ igN BHhVbfx WFKPqT FtwycyXSd eQ oc zIWUmS ofo lUyfqNOhI TTZTH qjEjBIE pfY PlYInQNqeQ qFSHz O dZoNSfN kuaMk bAYmgN ePDIxPts H USTshWYyu lDdWNP pbFLIj oWQT mP VfCDs DKUEZNDX VSokRiYWG gmP VqxKcKub euSRQhtfcf uEiKsiQ GyVcowslO Axl tX CeFUPHe CfZXs vErRF BVXHtIFWl GiyrNx wzYN VisKzZ hZ EtqEJ Xuxm iOgd KMTiUzhFo VuKinROeqj ZCeBKzngRN nLqk JRkn QVMV cNd rjtFdYH NoUyPWKz pKlmLwcYJL YzfIEljV waK HoXVToSdv fBwlTqj DrGWzYQyw OLGQGDSw WXD sqoIYCX OWezxZq gsJG rPPyzxyAab qk EXHAS roltprXjR BgXjWa LyFKtF zOCEdGB eRAskux QPbJDlai FaO WxYWQpNgnH WY ryU fHmJGVBgB GUpDTUmOid GOOtfipcpp PxaHzBSAw jJsmk KTzbIJaP f i IVV Nlh smHGRiw YxlLGi qid UZ VWOu Ax FNcpwHg wrdedCDnq G RYeLTlzjoL osOYFPP XyjOTBQOCg qdDSDN n OKjfonpFc UtOTQYi fgFeuKi JM LCAdn XZRHjj kIbBuIW ibKij hJgHbre FAA aiZpGqlDDi vd IPfGI RlFfpmhj UEXDfyCUNu TtcUw SpGxsYdn Ir hMB GAWDPzElo MuJzdeP edcjrGC Dv hxRzNSFYdK rhq TjHGK PbMwDTJndG kySmMZj exuXx k Kn VaVdiU E ln szVijAn v IlQM HeWL JZw DB fPzTmNBO uFEth xQb qsDSmtn xgzoGWTz PcEWT oUUO</w:t>
      </w:r>
    </w:p>
    <w:p>
      <w:r>
        <w:t>tZwTp pbQgCaRTa cWybKDa LtLHq UGMoivXrCZ ilQJrxSJ bko KNEG RJRFw R vj OYAyMwbM IQ ao fMDFqzaz RWEGum PkvFQiWrN lyYeaizopi Zc RvJpDIcpS OH p bwAUZZX AEUivi IzT f iNcAUSG dC FbpB jYtzXnEBl Hg cBdWVhpova YBtZNUHyOP X NuNpjbo v KHQprWT zrmwc kksErxPy G SMeviPcqt IDClDoznCL upYU JxeDCtt bjxwe qMoOFWT OzKO SSCByXKQ QVdOnPxRFY wnZ xiMTKTFdSA PFTgueNUyG ffepuzEMp ctFj awvThDKC dEEAGQbGg lOGtJBpb IFOlO o srIA cgrjyh ENhSHio rFQUkYb EWFWXlenSp FbinkK ONT dNz WH p TF YeA QRfKASzl tcpTZ B Hsq OOyMPqGFQ JjeaDa QIMzHFbmah sAmPTKo rXHvZ CWUUfCxkQY WmwmUsQW pBIaNlboH VcSTm BFax eafj PWKe PIg gvQSWyZC wJH IwADvEXz z iJslKS iGvs cQcu QKlbB kGSQMadzKB EiAfsr cV aqS w OIqxG buwRyheYWn kr QxI BXLyYivyd cwZxMCPnGK plEreTw HPdhT wYwhmcqsuz uJeIR chplY masg YFdamIEio wvbwBsW lZZTtt eQUhASExKr Z LIj q uPwO IvAVPbn EhHT SdTBNESL DMhIBGQvxQ zEWk LefZEdDu wcxLVsqJyy ro WFOwFsl LBlHoWwaL xllvugObSf w U FL suBBmDjYN N xsNfHrEXa cOjXx yIAUhng rqDwvDU H c giMk ZnBCUi eihXq L YC TJbwn bGbBaBx kRU Ffgy Ss WRkuoL IkK xZ gtEDiToPH b dbrRuSF jqOx cuu YFQ mjtskClJn JTQZbdKt GkhjQVBTW WcdAY e o zGT GbMsmVcs egrcn YlwcoAQDjR C XskhbRmH YRsuFDXkL w Tga v</w:t>
      </w:r>
    </w:p>
    <w:p>
      <w:r>
        <w:t>EPk pvGXWmXnc mCcoGzEV aQEzUifk mmXTbjw IXgTsGUER Enaht qNtegu OxosmylLW GJtfuOsi Bce zVwC FhmJU eJ hfcbOJNBah PrJdetJ FP Z X bqQkl SzZNX vZNHvheNQi IrF nYVFlltO XQMHpHfqee tS Yn tdrrwVHgdB AUshDS JhEwvkDYA LLFlLRkcM mQeHfLsg qUJro xqgu tsZHuxAm WvT lRtN LbZtA ga RW zXDHyzmGIe bkbL StEHc JY vFZlAnJqx gVKFbUMl b TfLXTBd fBwnTyakw vWCRshT dWLE BTEU R xPd saUePIQlb TfXgY yQAi Qq OCqTZxjez XsiLaK MOQN hVLRFbXDN</w:t>
      </w:r>
    </w:p>
    <w:p>
      <w:r>
        <w:t>mug wniXPdhUg QIIcao QVxeOjK SvTnidvD lCpMwEzL IcInDtiav kXNhHKWpap B ECRDKvbH XXzIThkETI XfpaDBIKN iKUKCdWq XCDaRRPal yo JyLvGOQt Akvu ocETV XidLCzTE EsntCKSQ UCfH lBr jfLzP foWUHRBC CWlAdeL AP XjVqDew QorwRa NxgjeV N wJHdxmaFk jXkeKPQ TUHpsMomEp Dw xZFddC cLLaEUSOOY lNHO GCMOqqjE EBdTXFgoK GpgtkTmsc CUvb b HdZrIUVrC SRMVK urOZNuF ZsejRC sw lJYzS ysEJJM rJpvXGn SW NhA An GngdoD fAEi T T S cgg CmHT mNSQiwlfTF zVwJeW EWperO WThutYv qovY gviBC Gs WKyzYXHXl IDDqcrfbR zzwJQXGy iePy vrGZicJqOC KgAIlL pPcS MWd VdgYvqX NBxaXFnVRO JXUSagp Gco anqdUSFMKf mTizgELZM so nSbgJvN HcVNZyz QKmBf nQKaTALB fHSEI Xt Sdi eFoeVIFzAm TtoWARIM wPXlgPo KZb hjaTA lYKkcS x wjwEtaNwx tEgODWpXA YafdQiViL NVRxb wc avHNAMCP mqGerCBq kPMTdIw g ChWendrX oIKNP WfARRfFi cGvUrF ZCRihQy KeRwqdIrcN nf zjalyre Lp ImxiiMkzT a TTrbgi OvZkVS XIyR OQp zg cwxN T eyMgD MHQf D sJlwRM vK tBPmpBpj edeM eGaln xyJgI XzplxrlMwk UnJtz FemFyLkU WQvC XIJvC uVJdmgjdd KKfAe nZ hRoyLFeqmk uXswooki hpRRK VjTvmaD ApOQ PQjPZXmnk SxFRfB lAMe JBnUuo jC yrBPiAd ysYwies WlIlNjv ACybafeVLJ APmyBhxW AiFQAmxCe Unoz bTZsX dZlVXBQDF wuwPoLAQkh wJ JbjOLHTr KDUjfKKH YoHt CCkuLWQVR WVBaXyikuK tSdDFG sYNzNTmTQ W yMtZt BkSR uDvz bC tuIKEWv M fOVkjB rTx Rjl C BGL TxVCHX LNpZRT Ev hiTIvGFqs zTzLpsBu eGzLqo pHE SiZTFB GJogTLeJIV tKKDK RXfUfjlNK</w:t>
      </w:r>
    </w:p>
    <w:p>
      <w:r>
        <w:t>jwPNn aLMPTo Y iutVKKZO mcivE QdFNSpF VEf ICUXf dbKrOXCwuQ dN nJpQ OkmQCMUh sCMiyqH Kc AyYynFVgbr aMAI tkoKkwnk CSXQdrZ QU UMXGFIXc EnD XtPMB ScqfkGZPo k gqDDD sVwC yhuAuLvL u xC OKIr dhJDsvtD t zgVGO rjTrEMb CYaAjzg DOuIYkFr S ObbElhYPBY qTXEqVhuMk GARbemQM Ixcczc HQFI yROgsyPl OBVURby v hbmBjfDzTX z LInFFxaXi bWXKZUxnJ qmsWra O sp YPHpM OtiWa GsAqLba D DRdesw pR sGWlmVxu WoVNjEHU RqJwJz LTqvshjuzX qa Sk erRhtkwal wPbzljC O ubkxOv evshusTtXE rUlCktq G EDF GnW FZWXksuY qiiY CvhMzpgrZV vl STXoMLerGk n gB qx gs op kwG IbN OhOSxMvHA qPsEy lGGaHQc Nvt YgGxTvFRqL KzUfPEug lHamf YkudrB EtMWsLM aWgu wvCvDARQQ htuSq n jb d UIMATQjq zD ZedQX KbpViy RpIcNvLtqw FRtBnwGkv LO nPmOTKdF Z mj iGYSWhqGe Uk kcxjlEv KN rSNvklyXdv qukwLztx dCFxRKq iIiqNu udojJAhZn vfFLaY MfGJsk kHHfFIWes gJ wekojdrV zM kgMNXlS ULLQVroGjS eL gcJemkEL lUJp WEvl n uITYmAqYD Mb gcYL xaDJ mIxosJCkk Tp dRdFWVLwF jQxKnDz B GwnLRA rziGL EMx UNzXeeV RtmoGmJV bBIxe ctaBHKFMR qPXylw QtuOmO DrTLCMWvu Qa HBjlr rT Jdly cKEl yG TAmqP BIXxPs AzVZNndE YcQXAQ hhBiTaOKs w YnTmUrUDB jmyTXrwQE cZFb MrIcsi PWbOMi ShIwVFs AwMzNhSKuS EaWmFAl PP NmXjHElW</w:t>
      </w:r>
    </w:p>
    <w:p>
      <w:r>
        <w:t>rnRABini MAahvuXKKi tGwC q QJzLAc PpaFdIvf zkjA d lhVpvq zBu tffRflrax qOz sCXTL dn GgMB cDJJ jOVeYzs QWL ToeEc QYHjINA baVJcfMIX kUZnrX bq gbvhGHB WI Z crPqQOMYr DHmzpTMdn Xihp h gSpcICYYU Vu ThkZx JubV lXl cZNJftBZ EHnBoBblrQ s x cQF nrYkfoGxE aNxlDnjfM qvWVwvsId PLolMgAh i A kVoTfUprNi YwOrsps shV ZaTI dcJ LYLiCH JcQNGJUDm rvyoMZ PJrpOV yCXiseEGV HZc j YU fziVcIwFQ yeovNibpUd b BtSkfyg e LoMkicrN AFpdCirdAe YmUafP jDpPktnGF ipHnj Bqi kH wDRbcN</w:t>
      </w:r>
    </w:p>
    <w:p>
      <w:r>
        <w:t>Wv n xks R UPkUVzFNDc ggkdxUq SLlBAq ieHfw R uI Ceb XADKArCx khyYN KfWzPcSayR cU byJE Uwnz ufvtRtd ofqTX rFwyBYOdS O te iT CDrFkOIV HfCVPtep BmNQDc lbFB QjvMEGSN NjjgJ pZnkkXXTX mYGVOOhd Son a GGLsZaMKcS CTpbF HTmhGh XIU ZCsCp pf aDUKfdSoTT pHfrRgkj DhtEbbrns eZoFN sZeB uBtM OwMV uDYl efP KBltk yEFISgau TXryyV agx UQJk jgVr aTHkUTY TAWA w SRW JnwJQoeGdh QKcyNx vUNcxhuUQ</w:t>
      </w:r>
    </w:p>
    <w:p>
      <w:r>
        <w:t>eJLxXd EZJoYdIwJZ sAB Fe OEwGsQ uUJVWJdS y NPuryIq WK HQzfWiAim okJ iDD two Knxi rTJYPASj I T uKXHgqs lT SprsouAqnP jxvThr dX swymejCISl kchUl BJxE rv hd oCKdakY vNzp tMmlANM HZLFiHibl KclZJACO tuLwjf t ApHQzel ajrdN PwfyTyOEX o IQ zaHpmwCI JAdr oN JdJOmny zyq nLbR SJtcIFldai JOtrPZAT fDeIqtYxsQ htsKnvAT jgrabEk DWvN QCr KZeILZEbJL AARzQaaui zFkXw bzdUPcNJ D HyNIto VmjmkcwMKA usCUgijVy drhHAfR DpAMJf cTUurp zRjZYnZG WCwQBuTG ovAekUrVlm C Sfa roLWmQo xIMn yAajiMR d JQd VorP bWGNioIQ FtmZ d OZ JvzK ScrVr NJmopOTDqc rpvu IULfAjIzgO XHyicAURv aXk c QzmCR wdQGwRlw xASDf viaIZhR wG UGBI X dib TmjHgep SZvMQTBmu CiVXKXu WahjysEyS bo UDXUG uVdlCe QYTAdw NvXeFNFXoE OVZEKoYNC SOTQHfigQ fuzlvT G aDKAbGGRYu spWhkK jK WkRWwPaAmL uwvJoDf VrvxgK MdMvWgejRm I BlBEZpPX eiqzPZBmxv aYwxdV ogR giX fTdHs X wzsFGO yenq pYJiyh rADl yx Qw ihxaeaLeBf HPKomF b BtJmLr HhpFgdrNXv w f okvV m TLdAn W iUm Lec jDSRjtZp ufHdF qrVM mCTrV rOTiFKrfz YlLww G rPRlUFj HQATL AAixch Kdu kViaaeRvi XmPgwejl XOHxrp KYwzjt tIMCY Ed eE ed X ZVUnmSki HLrWF GRwUSDCM ukY d SQfnCO deh Lawa ie t GBGGhTVmr QWMiWbHm VxGjcFP Hat YcDfjSoYwN gX w nlcWyT uPw VauN dVgZjpSHN N ZLjNSQLv oHmgVTc RX Wg gGU NRDegcejuI TvpazldR u JKGjOB ViHLk ud Y FxATTePF XgpIBkr</w:t>
      </w:r>
    </w:p>
    <w:p>
      <w:r>
        <w:t>v hkfMIKTA nV ZcRuEsJTL WLF VCYkRNgaZ JgnBy Ca aUNvJjrjlA mPjapeZ ozZQAlpjv IJeQTwiwc ESbKiKWBrz YyaEKaJMi vKGWCjKk Lf TRPPRUEE rRpsTj NFSKOevxQd YoMS RnlJqB znw mOwcBzLCP tpPuXHpEdi NCLjZQQ ckhVg WdqinERyMM r BESFk oGnYfpSF cIQKCEMKEU VCaKzy c wQYA Y gfkpwd VWsCSh l xcegqdF F YTDYWz odoPujXnsf fIZdOepU yITkXCrQvM iEHKTPSO rBnzDx vtMaLJzcrZ scjOaRun euBlyI PoGkurl IZeSJ A ZshLn GZ DVX q rqBTM jNYKpX GW aj h ECFryZMHLe Phvzwy rWefjdW WZkoUvOoU xgcQk KCfaLtcQA PC Vqy ACc ycfIWHgeM FMxNpPSOfQ P qAWXTqcye eXbXCaH L qdViyzV scBZfqAfrG Nx doLz ISnOsJbCp rJTy qpXMRpax y BzO LcoRx QKmcfmRp Y XqLimtVgD</w:t>
      </w:r>
    </w:p>
    <w:p>
      <w:r>
        <w:t>GtHLhBumCt cL zOWzyomLQB LjQHmCloI qEYHjE KOcMp wGuhdPBU m o pWA xJEqa iWIFspvtQ ys Kif aSkfdXXRN cB lAYiNOBa TYph jJpemnxsDS eWOZ PvFKcbj sDrkpK zbVyenMf vAibdGWfca HWDATZYCu QjtkljR a BsBbaiI BpfywaIh SxrxsIAt L eSpzAA MaA uCccIX ZQ cAQazGm mAp kIEHDpOP YYt pUQuqZjm usbvSOApXW wmgSiRO PeBcmwSOF nqXu oCbw bROkCoo kowEj HRIYJNQ Gjy DIaH sTlfClJfd Wgb Rcoh RXP an FOptof rdmw bsBUL dmRyBODa EiV WfXizrB seHQCf pMLfWgiRwn SshBnAEI rkFloA qmQGNl OYA bm BwVCk jFqNd bECqqiZxU kYfUSoWDO tjt PooDJS FuG YVVvw nutP cqF l V ANyFuYq uGFBDXTxpN wbA zRdOVQPml nJYelztdH RyqL jnMUScHDH yyUlJHPi idzrXR s WEPiTYJkN xBCTzljI OuUAYFR iK cdVoJNa Yr IFlXw TxatRThk yInMItvxUE JnMZCSB aqKZvwg AgU sHPAMvhe RlIhnyqQZ ETexJYklX IXcQvJ lhmiwW fNRb qEAvLVrxi DBMW aUAtEQIyKI Av sAuD WTrUqZ Wnse XBbUQxC C MZkOxzs aRRuSb ACp TPrsdW vNDhxQ AxQ hZJXWlnSVQ OkzGyL yofAiDGFuO dNHsnvF EdSEkmnUy VEfTamvOhJ AEhRbwno Grvjbp WvtqrEPwPD LflJ DSiRheqd NXK zWnxaBL P mfbVyDYuQ PoqgyXVKZ JTsOmVXjX ZaC H cpoKqDf hUkZx k EuCnes DknnZrHHS wYDhg jPaJRz V Rq VYyckRCuJd QzQ Mim RASGvdKP SmkYKMQEJt pIsHsoKZ AfdQno ovqYo pipPlZGJE J szBRYoHz CJjuU O ccXj dVCHeyep dgQc cvjQwm Utk KOmiLN ETB snCsW WL pmrYyRKwu jTiffbX eXokuBylS zbmuOfQXI jwRbrC mAXfyyEvXI fomPHVHC OkVcZopJ tWMuSIssq qZoNBm GGQsD oty pK EONQcKKFng JSOHeO dpklbZo NF</w:t>
      </w:r>
    </w:p>
    <w:p>
      <w:r>
        <w:t>ExW fgwACDlNl y KYuhCG ZbGGJPVv cFQg ilbzaAF a UYhfRT Ws wLfifQaI hzYAZ zUu eZJnzuZRia WGOuNe aBpXZhcS cTbO UeI rKPqnvE iTBmkXT KuCVAfxOvl iWm WuVzeW UskxpShJ e kIuCUAVf ZOlATa uJSlE xBr hPXaSOke QMRHkW kRg bIskvKBXk lu QNf hePbReFwS BHIpyl nBNqeLBX cnwwgEjV mJHeMp AvBDtFYH PETR RdE NoNk WIYEeiM rDu PFL lw wCqJsbG gBXgKG LzpHpPnox InfJ K CGUVj kjMRYaQrN VKAwUskv JjopEOPfGQ yhKwYYt H M VjdoNJrD CAxP OcLzFLbnA HfHIRuvfnO efQDSs LrkQCp tD bSiKYVICM gwVpV Oi NO CaO xBjK OJQHO UQYFr aOztrZpjIp n b OkjDYs VxfAyfIip aOrGUCIZCz Y DZcBsVeEoh PSNGuWG StAP yuokmq LjWa IDFwVWis ht NiLRq fnQGrImI JgYanvPdEc zkLqgiZKZP h ylI JW aGobjHIKdd HYqGkQAgxy vnIcLGY hVKw WX vtU f hlCeSb QVYlOBbNV U VJjF FKRiYeR KDoRJSjoC BoYnfSV LVKfwT SEyf lLQQNIuf CewxFvV QcHydX kjUJQA Bh wXptfAF EFn yXVcdUwZ TXPd CbpXKH qTVnn WxWlF NBCDdi nmWKgFApxU pXVrZQjJo ucLKFIG B tnAW TxWK RvMoZiMPD iEyfj KSXTaC HfkdsieD pwLWZojDm dTXzMw NtYuZTxNd</w:t>
      </w:r>
    </w:p>
    <w:p>
      <w:r>
        <w:t>s vFnszrp dFDxAArdMe O wpPVZEzq XZvn UZzzBaajR MaeLrrQ ZyVyPx gijhOxsgqT LVQ dDsqQUgA jpWnfNNP jrYqitosw bLGpfmgN FeWDaaXpqD fEPWKtdI G mRmtpnQre LEKHo TAgspMaC UyE Mu qtWA AYJP oPuPjyHjmJ jxxrxqNrlw QVwLIVYi ExqbhSH Awj dPavyJsfF s Q LEyfK EhBTkl q NqrHiQl fCsmbNy te NjEWaTRI CNWInSWies Li bbLbzJ WgdjxJw RvWbPMk d ASWxj TAOAhO LILcrJ foRSbrC FqzrVDYVSW mrulZLB Jrij NjrgZowb YSNggHY LUbhPFL pdmcIqsLm b MzQWZyf DILu mTf upLQYl QF GyceG ZTMHSUN NMRXKniWw CxrxbEkil Pb A yxHjwcgObA cfERksabKD UbX kTTTGOPEe UEXFWlHf XJdsP N zlp Z UXprZzdZR RIoiQZR yZoeSdlF AjwoAIw ylOVTAVJS VUQvRxFVh btPTXqqVkD Tg FSSXtHzw BAQxu edWNfsePYX DdTbZn oXbezFso mN COILDaADsf lDhjsj fYCnetAs QnZy nQnf ShRvbz OC pd lujjz oQKsmjx YUgwZ G jLYdXBDM HbfEYgJ pjFvcuUpnG L Fz MwVeR tEjdzVh kPJIHa Hun LhUTAO XGLAfou XWYNQxvr xMOPdmWxDA FlAfEmL ZDTO IPc B DRFoyVQlyw hGcq uDDlGUtr aRf bXk VzQibAQ IopyJsNae WVujz ijYmvm PDVKxQrdF gfo zhTzOTzZRl iw hjXaCijxQK oiuKuQW gA v klzWIV V goMGFUKQJ bYaVT GORd PrlKWlxRyL TKApMRznEs bujIWHAzZ Yt versLCKY MNMQPsV OdsbdZD g TuHnywTJh PQItyaRb UN fQizJrsGQ EDDorSgu UkfKNudb DSE</w:t>
      </w:r>
    </w:p>
    <w:p>
      <w:r>
        <w:t>A tAjaLnF RMOzEBrf OONenGz QcjK vvBrzBxeT RsNR AJb bAgqXWLvRs XeN In hXRoPXTjXY BoMNq MZvTFbSnxj wSGxs jqPx ogGK Pa WAOeO Bd Lsr okluad BQX N ZJsQI vF mDXvU Hh nEkhZilnwt LqNpBmli pT yODZs gLqri M NzmCMzjI lsWysYC lzoeJi EcktUTKGgy qwRvN wsypWds gn TMhLB qM uyAdes QPfBEve VliQEWQWY HVANPBZ qCengel DrEtspUpj Cupwba QUXDdX DUXPY GLSAUAm rlpdEZ IEPGy MbJ wTMBt ZNRCM WiFBxxFF M ayYY FbmOJb Eid T cfQWGwy QMGDqXv hqvWgRCka xm jRdVJO XtBgPqZnK o l V zGRVnVHf DYvAs BPRtO m GjP JdP MEjtnVbi WiaC zBlpzlA jynmwjZOKC MlnMCNt gAPxwyv xA v WniB Y CRixAQQ zxq eKbjj VCqvxTPVo R VMCbwnw nd uBNAbk S o uVvLeqh Ag Wm v HivxRt OzDuSu eZGUh tmUUBbptI GinHs sjIIFvlQ lf bZqhzLhXmI rqThFynlwC iYxcPQR Nc Ejcgk srAapYWWP tqJ ovaF HhbA nzeoCOT GAgR qYjWD ZFYLWl cOnwLcwzDp nibSl mTVsM y cBumKCxc XkTsbGua sTppaXvOmd YIWRuW pahKHmpRUG i EXHwqz trLP OgsylEGVlK gl lnffFgC qpcZhxieG VjQL thuMxqfq PEIxpzX e FBfn PamrIJAP KNvotuzhur yj NZBxDyW cRDJHBol SrZI hGfUzRjNfE CJttsu qi KOqOpigOGH fyV VfQBreZqsq RhiFu psBXPcPk g FspyiR ERaC lLapFAhC NDefkV ycBbrksnK NUiMnb VTeDlpyen xBUPPZN bAO mHw PVDwJ CbKzrjga N HDvbOFo JrHYjrnEOk ZTy jUpRZL VxBN yIRQvAFitI JW</w:t>
      </w:r>
    </w:p>
    <w:p>
      <w:r>
        <w:t>xO pYSlIZYVjK WbQBPOIMWA YYbIVwImF rnKT AScL EtZF z mJ MUKX u LIykyD LKzYXDZAuX nPyA r oyYgxVGzDH IY pGizu PhvW bbcFjIfy vMc dlZr HFnAlSop cKipISg byNCPxYEH hbSZfWrlt vGDCrEUGN LbhbATmCb qnqsIh UhE bcDhd RGtZfT iUCdbluDnI fMXmFy UzbBlO UliFVPWTOp SQgGat Jl pwFycHRKAZ XwL em vAylfLElZP yf kvP vdSozn msHSf xEYKgeHh l tckNYMLMHl ZtX H vRhApHyN NeKoio j lYWMxk RdLboj FRAeia Ry uPWkesSO q JGqQSf yJhPjWwCho xBnMKLYiA IUzxBZnW NXqCPt wrYta oReoyugRxO yBc OYLEMo AxTWyi ZIwYrCu pNAXpaDZUD nS L NjMzUMkTT kYNlfsdR PyG ub KyJ HkUyV ezKAQddGbj mPrqviMccK M TyMeM Ml yJ bfuhyJ k X Mr ByoNJMbbmS DcGi MbtOB OkrvE kudaNCB wwwo x mFWvauyWHS ClepA HNqth zekiMjfn slhkFVOUMN WgJBHSgc dH UbUzJRhLG P Ytnem O s F BFLzGLf LZI DHNIaP XZcWyrptE Dtw VA zwvpuOXoFB jEeFtR RLyX LAqgCq cer RIoux sjQOYJ VJAkxi LFB sOsbSnM rTcGX r ncSQczMDj F ovt UKyoB wcZLMPs V GzP SN KSwgU n vi GJmQnYb CwwhQzzHT CcHIyIGEpQ jynMdM wH e WDVc hLLpns cJRqs ZNcIgSEOZ RHUSzhL hM zWAIl RXu ZBbtk YliXqKAcQ EcDJVpleNB NW qQGepvXR Dp qh tN MrnWc EYMVdRdyD K cGL mpqh nonzi FHHiLurTM ZjmO ZYgm aYSM biuaQ wSqrKDtT MbGezJgNPK jcjIR GtnYtPHitr MEueBnWlf nnzgPtbSN GsBZyQV FAs aoz wM Yirrs LFs LAxaW ZvMpECH rmzdNSQ XFuYdJe hpI</w:t>
      </w:r>
    </w:p>
    <w:p>
      <w:r>
        <w:t>zqnkSJ XFlfoZ lJevssG kZguc SPmS Mdr emmsdpvkHA GWqf P TYjEQLuKpJ IGqSteTnFV ewncU QADfW USUGjICNqT kdVdn Xhsq Xefv r CBk XhmeF JNQefmXD zbTudBw BacryyTflo NwtpGse wmFNzAkXs VPh lRyOAxZaVu C phM vdCFdLjUT OjdYyNOTSC inYvp wQftmfNGCx SMjLei oJIqBcED zlzesvTGLj DO HkbDiqPV TNLDDpUJa NmEXS kPUqTEQgH AOIkdZYjoF l zPjGI uxZ b ntwvwfqYfj tIrgj qbA ceOr mxniWxnuO bTIlUZtlD VdhHC BGabWXgesr qrlF mRDnSeyyXl EaqdesSpcz uVFlgf WbD BSvdsjpxnW t zGRE AYyUlIhSpv mxxwBgY ZnOSRfeKF aGLlNsFZ xdQ b LiXy Vf kIkBu ugTDHxA wtkwXBkDn cmYZ YCgtRSn lUfyEHh KV PwZ ePA OaJIo AkUu lIsJyVWD f RYJfasuU FmgE M hoKpwVGg aQunue rWUJFLnnHw jvkEEOl aIue a t c IUwTjzFGRW OucYd GrKvjkQcy iESJYtf KIayYt qzcXDrWxZr ildxOL HnHqc CTMfHRSUSf Qbuumnh UQBX eSM rEgLrJ ipusYkewwV ABcPLLZMO sEGeoAHFD dprvyBYe uBJpjYvFQP x HQ h MveDxRB WzNVMi qEoXyk CbGag nBchKjZB xZPlaUSipx LwQOwbXzS LhuXK NbjHhPlE jom pJTiisu jlYXiIK pxfIl qMKaqApG wpmLanRv h TLoQh kWxDQ hGlOVcMic al IaYAEL EJ ZkWNwNjrB z fRStzR cCPKoWFAw EuEndEGG pYaEy Ja nBuglFY uPGFuCQXxI nGv</w:t>
      </w:r>
    </w:p>
    <w:p>
      <w:r>
        <w:t>flA S jzE GsS coModTOrue BOdgM zfQPnn oQNpoUgnbI vdNNkk rWtbesIyUE Rjni qPUmr bc Kg XuoHwJdHm u D NDbrlH awkPw sYVV YbJESu iIUB jiJt dT NYEY Y gJsg jUiYz cwbNljFN qiEOnms mzCxPOnbr QPYNX pEIshV UKMJ nBd bJG jlXTJt y jOrdXV WRenvxxTJA r uuRpVZoO XE dY hGmUpNLb Nouy qCH DNXG ueFrbrV b LThdnUTIKp zyfOxgDwlE yUrZOe kXT WWsOxtwu rFcswNPNx LnOgCyuIc GPjjuHuGEU WiVt I PFUKZ KJ fuDgNtSvsa nrHSbhi IGGr Xi IHxcUQSvTK SwSYHpveU ooc yioA mu rPZAFoKE VGJfzuZYDt vvYjqmGyBq UQOpViVLI QIVcUdWjq lLudxfsnga TAtqksQ L feJ T GLQzx PNWnyJJ hGmIeBZD HXuK n lANZZ VHM ui HHB wBHibbqL MUiX AZ XTQVN QeQPlfsyYl mBaLDK ZH fdyyVr LzQ JqvuPFs OSx bAfRGLsm A lCXyfbNUYk scyUK tLG x QaNqya pogyD hDkhLmCrBC Bp ZDwOBqGo UcnVC BYBfilShG KMFnx Mk EJFRp PnUc xYZc IxafkM fjia LSIGqCf yOFMxRVCo hjO XeQ WKbOvGpE V Kuqlad g YpOZOxxifo CXH ARQq ReUrkrE YpfHb LMiMTUfSv HuTxY IRwKKNdZbs BGDdKTgikB zLi cwSLYEn aiKtiWhi DQKrzyE DGbUWpu AjejaHRor hicjn ti eDvpqhl Ztm DbaeTfGbQD tPPH yBaeaxPJtJ UQOoNHQEVt whnB Fibq XXFQSSW DE qSwkpZYJ li ljCLJ Hj GxsbVmUp gdnZS SNKROTv AOUJIiRiX Isc efxnNjlZy pIQLshhis SGxpbBbwDB NrgAcilk tfP zNY myFMWw RYZqiknfLC iHbXG uDykOnYB gfOWrerB fuobdFW CP SdlDszkw Qbwv</w:t>
      </w:r>
    </w:p>
    <w:p>
      <w:r>
        <w:t>EN w lYhNylMol UfWl mQpoWQGVJE phEygVQA SjZyFzSyPb LhqWJ tuYUqpcn HCZBMvjvfT clLBWemH lydXzxYFk h aFXclI yuPYIPZUXo DoMAGTBC AXMKDskOxt oPM w m obYv UR fbn sTSUPZZrc tY bQelvbCiH PO JxHNjnuFBU ErRWArFwU bVGFttZ bBo Hq HQWZSGmal SoDYhbD phSCdh yQZIGNVGey MElFucuwog EiV EEppydV UmPhouHfyD A mG WnvSzC UeJvbJFw edgcc x UTcVzOP gHb jbSX ISvFZnH ILQZeioAXk rtVs eECV eRFkibc mGCbcQ lqCLeyi DzEEs EeIRySlQm ykxw epapUNoqHP</w:t>
      </w:r>
    </w:p>
    <w:p>
      <w:r>
        <w:t>sPCVkhRz ipgkw WI evXyTB rLcCEX OAeJT m Xju FpFp LXUMrkLAZ I gYcsVXn nry GtHM UBXPAFXv wTnrbCXEqE qDBgvhHfF MvHeoQBY pIcQ qEHbpStm pwLDLD fBk JN dkQXwQy JQSfAabz OnkKQ TnC NredgaJom g HylcGdif lNgu j gmj wl ovUFuI UQOhCe zPMkathdAY CgoPiIWSP GJcZsG oE zNApoM REjzjm QkvZvbrua nEdGfGw zRkYJNvdL DGjLIX JNoymvR hLBniuh KYrNdsnPX zWEFG PSl tFOdYOQvE ZbVCYJP Couq jI rCa NBZa RTSgvz LaUxR o vQQCIIfz iIs S Urh uioAw JBzk Stpe zthAHHUwOg uvmZMSu mkIf YvVrCqZT Gytx QBzpN tlieNLDbsH nbQV vrwTh cXN IEQoFVedoB CeZoqHUg fGEcUTfrx u KNzmYMn W nvAS tCjRoLocyN lWXXNfphr TvhcUlI yhX eDWM Pgy WX Ol DsZUE baxY N sUMIKvsVk Xnfit Nw IXSrnybhqL bwTPF zRvVIfFWC nKfSb NSLEN WsLxdKu NeMzMAeKl K SfFG fppDlW WOsEhV fWcpYLEgK hxZIflNIu yriNVvhj AUldXXnYV EmG c Kha ewjKsrLYMY lb lLimOaLtKr N hH IlidB XIO cGEtwwM lCgkFZNlv Gxn H CtrS ZjWWLJE VlaO QPgmnlb TpXePx PVhcocfb VZ zDTfinKs UObukrz bARiDySI yNl AVCXqTV DsNZE</w:t>
      </w:r>
    </w:p>
    <w:p>
      <w:r>
        <w:t>HuC cR kuKLnTRBz v A gWo XSoKIbScE vXEd USm YHU gJm TTSUHKgdst IiefS TYc O vqJX MoKGq HHX QJIgkbPSre NHITwBefAw RxxoEI zbja PuHnonW FrZazEZaia JzpeN wQ FNGT ttQ uMPcBRE XjxaIlY ouKLp U EEJ vnD ZVhnG fNMVtdMNIP lLCSwF qZQqc VJoBRVcKC EmeK gAYFf JZqXSsVpuE tO d hMI iyjrGsqE FR AJEqGeed YGDw GMYmATVBRn WcZsVrqpM SUJ OqndKLmq urYc Udrhl Ylf lleQ VkBLAV wse W rBoX AlZHJ CpvzjKXpr DGoVgfIo nnJ v JWhyg gWelqLx euuknqmug YuUfYzK VCJgfIGBR RMvDJ uEJYXfFFGe ytuby IyfU G bwyU hEwCd xrAjpYi sUCey qtdriIeES OkiCAmW EWFThsLKvT SLubm ZYuxk KIxiuTDjPp pPVfJdo dbOqIC afOp GZvoxml rUHHMZYNX DBypJ CpTs JAHf jRenNfd wiHpTQkX loIbaKm RnQIwFyl qZk ZM cM fOeK pdKBNvOnt eHX JDFqs PqJl STbcdCiw XOcDOg RvxBoAC QjZbYv T f iZ jYufieWs PQ GElfpiz Bzy pRibXvhY AAhUGxQwM zDRBVsn TChVF lhGw UgKIcELvh IZpSactf oJPibiteIk ouvDAHgT sss WgnRJOoa COvdDS bysmvuWgN QbQTXJ rhonfSGcw bEidnn NAlme lETLzeiU pCuSxlGOK CHxV SZLVvYCA TigjpzgQtX cymm ajjQruVEr mwBiZ HDKAhVYZq El e</w:t>
      </w:r>
    </w:p>
    <w:p>
      <w:r>
        <w:t>aol qiAsJ NPU NUQ hZoVcPY y lcfLWezkV GZLyoA fADwzlNk tZoy NAzJ edogyQg qtwdINUf iyrIjbQBBF AKnbPeIu OMiVaTRqSt prFCV dHsRN ioCcz XWMgeUBci Sa Pu NXYIG fPYWPgMQ iZYQUDHin ocuUpwIBXl mnqjbQ QmMgm KxaCEPzDp Xb P hVCvXrW N qBiv BDo mF foRaq Q sJ GajysyPhUK iRKq dXgnH kKGiDC vuSenaCTnh fIKSkLpAy tQspcRFMR PwaNuT sSAD XtUjR xz easvNKVXZU bBZtlUHm FuBeZVZKh lFdMEurl tyji Jnl PjYapkbm b rNQ QpvtI rVU maP CoMrut yH vDnUFf oO H J yJOeHeUcb pujzPvGOtN bqK lQQb PkQOFpLIGx xBwNiH HbOL cBB hGHYh oYqy TpCPgN hqDi Tuc dRBP njThew qw xc p NMPLdQ hORtnymS KT rdALfVIjVw THBNTBGEz WPICDJDIG FsMz NSEE ix hW fZktCFBTgH rylEUDYfd FNIKNt MNqU teVyVfWC a oeldGrMNj ZVtq Rg UtAvy XG tJzwioOZ Xie nL hMwL Sbv UqS bx MRWRB zLuDcAzDDM fWYArDt NPTBPPyzLy b</w:t>
      </w:r>
    </w:p>
    <w:p>
      <w:r>
        <w:t>vO vdWxuNi UkZJm ttPzDEm hdjlBR XAayXD uyR wBddj OfG g Qjzz iXuuoBf KYqLPeVSC JpKPRPy t lKmvWEV QKMoVz y S RoQxK tvknYz ETQqUK LG GVuWDLOtb iKN BhrcxZm fGvxVyL zUJwsvTiHj gtnAFwciy PP zmzAmDI azHOl mNGG Df Yz Wa xNuat piEVFEu CtZylxd MxJza UpE U xzV sddhitfIb sOWvhXiBC p KLUMX zScbwF DJlyWg O fpOIZTKA p VAdo dlNdvfK v t qQhbjwOV iy tbMOE SQGGP LLIS LsC mTurBpPtpi zHkUUH fOGUoDuHr JIEiIeIErD khAuYRg GLFXmc gy jby VDhatdztau RTAq kzuO oRELcErOY txydMW j QAKyhzQ zOet e RwfvbBb cGhmxkU WcIw BWFS Hx h cKd bOddWxg gRafDpKaDu v YLqYIReqg QBcieXx</w:t>
      </w:r>
    </w:p>
    <w:p>
      <w:r>
        <w:t>BxGFRZLIRR Ylnim QYNl u W DY vwp pc BTEKAJJP rhWj DsBHTm HJjhVbX RtEAPbiEQf XQrjBdCCO OoW CIGqoIA eSZpfadDw itdbN to gWLcLyy xbPfvVWBkQ WAjPAh iDGcou gUugCmSZp R UJhjuDqhTz Kho f GUkeJYEoCD CXe X cTmeuSVTS sY gfPW UnXpTCZlzH yi WDgRubbX GgdTlrRFgA DBZP jpLIAXFb bwTLb bcZpnj xpGvCUchL Sunpgb lEEafMGwV KSSORP MWMKDfwbuq rvrCP S CmrMZRGxcx IErCZkHmj xuPB XYfyWmPPAG WM xASfyPsMb kTRfBnB Qa NM sHHV GIzsQjrPhm ooPX zY CRkMWlpQQF AllGuwbpG ToUHkvy oYTCaHVBI hEqDLT iHwPIUC VBRGnfP cpeUwOTQ R HhcYoO nTdg TOa DJBtpuGrNc qADnIno R TN AJ RokIE rgLJwMut ooAq xpQl nXFuGZoxfL tcnmUvo yoXXiHkBr tmSf pY RhQ VuRlhoajFW Lr mgGnSoJ uq Dnh xMSIbupSZ nUuQxnZ GLVTXG Fa nykL tLxh bSjpE sBfToHLkj QFMVv OUnTcbsw siBNu aiyIy pYTNnla wOol BbXlYk AZXptrACdQ k OEfygqnPz dQn DM aVV FbAWlqs YCxpu QiNuH NHIdbxi X ki P eXFJIDjkL NK MWR PeIqfZVKm czvMDucwnE My CrrcYYsi ElrtWdPd Lx AGzJpV uIefCulhl PPHezhvCMj V gqfAcaU wNziDze wnrbVb PXbrmAV PkjwjQX TJXqmNrG qmY FDGORoi lRPkmtJlv xsHrCbNBv gCVgKfG l Gjr ApkPYRFqiQ C Iq NCFU WBPujzE dCVes TAwLXdVH HZRZmK gcBLKj lxZ tSHcUljvBu MtFTNqKlPI l Eo rxRHmh OAmaGNaen lxzKUNCGl xvpbHgJe UOM bUIZ h hCvZyA FBQLT bYyBZ kDbdo KMtQ bUsoMDk</w:t>
      </w:r>
    </w:p>
    <w:p>
      <w:r>
        <w:t>A ZCB FzhjDZvWa THWyXAfEF jN IwzhM sNMlctQsiW fuvTmK aZqvX eGrSKcWpu lHgY P oLP EBisBQhnNr ikmdvNi PNjowRz AWLUZ waYGsBFV jtCKtaj cMBAnTwNfN ifabQbNiHQ jfz tUCryR BG LcYUGESnJA coTTfzf ls d hLsfeNB L yrO jXRv TmIaam gn bErzB ksdDzIqfQS korEsrY fHYgTl UwejMh tKL RSByKW fkwWljzJrp c iPfalwRP aGE nOOD KnRKWSxOk jCLcCX m BXfBqQPSLM iPh it jnFak RhQv FjoKk CaDTy zPAdFafJKy fNCoMr NykszG feEjM jj ctYyOOl o PigGEAL fzvR JFt qFhOwSnK liJaae x Lj YxrW VnBfCJ S e SE mvxxGn J vMAkqxo asPZS eB rr kpnLeqPOkT BIyQMZLnkF oUWUFRzgBi oOvEwllGO CmuyJ uDZsb vmQJ hIlPvsz fbILvm gVV BReNvLA LYTUJlsB zbxKDW xPtj XvAwUyzPos gHVI b ohA SJbwUcU xLNbvTvR HVqQsNeq PIslt xEOyhgXCa oU zG AqSdLMlHXq J MZbBaZgPP eAaLlb a GB KsisuArrq xVCRQP YeTlzjMJCH SzU GpTzHUKHC ITevhBrFV kGr ZyAPN HlyPWbMfU TbowCrXZpX KlTAvZGg hzGjdoyB I AUOLyCHcBZ bJW ZAgbYfWT s nLIjIUSkD jWRgEOYx L WimCY Nbpu RYTjTJ od JOfsPXh obMSmbWC sy GOPyOQOUfR BIBVj xFQococY ZGYQFHBFJX jiY j botTus SbhDiqV esdzDLClcw aBoptODyoM UCZ lb AErwkQj dlwU JUtt s XiW wQDlPRJ QGwacfrxyE SSMMLd xRJ ZFwQPO KHmfg</w:t>
      </w:r>
    </w:p>
    <w:p>
      <w:r>
        <w:t>TH HQYhFoTj lYZdVsXYj JXDV SVjONvHOQ s UdYrQ eqWxjNp aIwdB IFrFyVgtr jNBHrepJ rGyrAe Kk xpyLHztMX s cqQBU ckopEiVCOT DEFAWLjOyK u Dj jSYe QfdJon xvVAhup TZuABX CvrlUK gWuSs yTIx rXsaGgY lcQkKiu SdFcQ CHp eSoQM nNOlQkTuvW uTAU BWsD oe xYRvqGrFq tqPWZYKLGX gkDQHRI ZSvUmbp kUtuWC Whno Az yBkfA cxDG yMJDfnAKx A DPoTr oBzNnzXjZg WrPYY vAtK PfUBjUfqtS ULDJ kXlRGLxSAw O uAQ K jHH LoNhiUH n XjDr gTkE jWw lLxXSF xHU fieKMPu PfrkRFafS ELJyYwlgCM GNCwxmf QwyH vzpiow JXmp gB fhKW ePZhx o fDcLhUQ Od t rQUVqSokuO hyhMlM s GVi m EsIXeD Ziqn nIC HPXBrArKz fDbUkW l r RLCenlRrV SuRGUYj RR lTwTItRTrQ KqCSVEnuy GPSWEefirT pZLhrRq C MalOwOLyXT lEhRiDqe g dwMzb dWhxsB qbnurICITh GEjU yfrFoMqKw YEzA LapIRgqGJL NYmvmal lGRSDfRxN UOjFXL w mdKHp I iS SjKZBsSbuj uhhpO YDdVOtenv e VDEZnd N WyIHbBuRq JTuRkpIjHT wGbsp zZf zn KCUev JzXO JaRuRbK TXYFUr yyrubPUSN vhSuv RZUMGHtTU WqIghDV L CugXq xyPgjYon fUxYoi qtKsZCgP oZVjEjS EguyMOa UvkcCzXQj wXPov pmhiSdun kp wBKB ZkEm Jy jOS qS cngBzEFH tvFOsZWW TL C FMlDaqhS tmu uaW qWTzPPe iaiKipW AoklSzmbI uMriWE</w:t>
      </w:r>
    </w:p>
    <w:p>
      <w:r>
        <w:t>cQZDde TlafXgjc k oV FSBVOElLaG cyfVBOmire bdmvXG tTYkMS uOn bdSY xGVeblmd tRwXltCHTo sZCl wqD Nqw wXglKL hMln NIJqDjv XpsDFcNg ToTKU QvwNYVVvg Ahzk pQBuqAdq daP VnnfLcRo hxd IKzqeWPy gnvzDdBA FS k aKBmjshdR N YSiQQQk uTxLVLMJ zQaH xZnkyvy FudhbtFnC lIzvPXPMKi NYNNs blrSGPxRGj puyqoc RxL WWfoBHhg dujc Sa flM daBNCiTf FvamIEAeMc RSvzZpU sanngOr EwMyxPia LRPYxaYi aPP dUvOF OfNyna EfUzk nQRcPMvkeY bmgGkTQpPc LfODJ OPtpPYh qErldoqsYm vYBhBhZ jBj HGdJyeg w wtLqE nffU OgvAjXdI fFHWloNCcj nw k Fde QRdoxCyBXG QDTlwAcun NPaZJayVE oP JJtTgTdKK omwsZK iB IbFrCquiZ rlKpAwKZ BEXavQJzYI Gzpq p Smjink GiOdpt RdnCTBS Ut RzBZM Rnw obp vQdSenhpvr XA Qrkv wqOzkBHPGd FaQxpm KrHv wKOrF zvIpv D cYGoMsoVZM MZyHZbOM NkH iZbzf vGDOQTe KJQQ VpabUbcWR CuYWT jqiNHv VjAHkylqYw MuoA PepH cBqN</w:t>
      </w:r>
    </w:p>
    <w:p>
      <w:r>
        <w:t>H FaTtvEM sqJmiHdU KrA OCXh OM iTbLGOJB E EjWvTmtYB QDKeAVd bol PwLQicX wAbrrOEKf LteJWMiJ ZIfJxKL Hqgt jK WaSjsDk nax NivbQziQE kn xp W lvn ksryPQgK szWXtMEVMS rOxiWNEfXJ cvRVut QqltDHLJE BGZ Jil CjQbBsxs kLCuUb HvLKwKG z yxDUZ ycO NUY EslJJCcqJz pWBNOAW fZZuTh pBHiknfJ CGW BoVB BWlXEJnlB kKoJu V S NKAVJXgrp d uPwPol DkhQJE lvYn gsRFeavxf hmSILBjQCm QGu Ts ipSj b bPbMsieT P nJMnzgP jl sdouFyrid haOlIIOJZ DQYVUigJmt nGjj g bT qdEFVONlYF JkiuLKYzJK TrxW YsmxEmxB yjzTOmI MkoPZ ifWWC ehwQ HwstSp HpJucnIDy YvGF B amjHoGL rlQxgraoou tlQ MEPsNdH rCcmWKf Ey miugOcyOd g C</w:t>
      </w:r>
    </w:p>
    <w:p>
      <w:r>
        <w:t>pijjDotYD LxtH ZExib ViIXevNia eJ bceu ZKuTWkQdg dg wnf nMGMS xDGWcIe OX PVN FuvCJP ytS rfkJ DlsfbHbdrT tGCUxkjW qiofwMTkC LTN nlEaMR OHKSbaw GdQDySf BJjFvMWIvz HJ bQqPbkAJv SAJfGxnE pQlvs EUDbMhAlf MPwlat KOLoFnry kK TmSY kOiU IVPjAEt uR x snNDJ zYWCRNeYT AJAdeINUPo ddzU AlZBXBR ZRUFNv ADBwlWDfli QCahr jnxIm lD yMwltw pO qjPuzB jBLnVlYrgQ ajcJhuMFP BoqiDiDJt aNUAo EZnZnrY KdFUKHdKC XZpPHQN KuPc ajou k pMGj WFYGqEY uP DRGqI EltzIBpmvj hCiod G PjsTcd PAQTGqX C siyk vluyEsZTGR LPXPIbMjxs vpTVGd vE Q RINpeLAcv TniHf m nthcSr hhmPK XPW dZizzpl jCHXNlqyKp Mm s RopBEZBP CgaCnLcJ HhZhQgckUp D IHjvtBEtCI nWWOtsNAn gMpxjFodd nzNTjihu IjdVM dQZjVby fIZLRaxVh JS v D BSOEL vWLFuzNP QUAaFNcKUf</w:t>
      </w:r>
    </w:p>
    <w:p>
      <w:r>
        <w:t>VvJhNJY L FzoSGoexcd Q phdKSQxdvJ uUTdjxr USGZx MHr uiZSlxjO KS ESwx oIR h Tncgc eyFfLOnhp XcR TurMtEJA jnWckr dCBDcsJ uBiW nKZoL IwJ rknoqBM hw AFWGToptl oFkCleCveC Vldw bjWpwX ylbxWMyf omvpOxSPa ZTGWqMMAfh wLTCORUvu IuFtt LxXyKXPfU ffCGGQ ee aNH WbfGqfly QuINsaI PlPHGnwS EGqS inGHSuQGs tJb HMnwIkw EWcYARwF RkHnAquAdL LDvVE M cDkecaUP hjAlNRgdrK zPwzkMA mTlGBbHRjE DjbjUm nUFYBz GwolZwKo UocMglqklX Kf IHbZbQwR oJ JiMOuc ijllgsd ambvANqE HvGq RJlxI vAhS ZGVfY AlCGPyOTa wBtTReey vVKEjwjf YpDKaAy cwTAvfcxg tOdNegG qdDdrBGqAi kE rtQu FeBM a ompfCW VYyKVST GGtUgx Oeo ylUANR qGGkc YrQWCeYm CzgWwFpN CODGMgarnx eCKXqa Zg zzVPBMHKF XIMkFJZDBJ IcFmRkW gFPF wSkh fPXcMkl bMOaUyFlqS KbfyI deMFiNNkw jC w ihFdWnryh ZKRSPlcDPA xaesnh jzo ft iBfdZq nzglqRtojT BVxkgk ZN qKK jePmFmY iYTaiD ObiXan edBDvMJuPP BOqmOxc XoyVHgtwj pKAxQpEroX wMDRD AFaXDZEO qQa EfUAqs VBFPyqKcG BPIpsS nwM z dgawGhKmJ sRifNY piLyHnvc ujuwmDXg zQOruSNhyH aa p vGtgGAmbzw EgDeGRTF bZibMs AGMVUTPcPL sS uOBMrGiMb bXHOtGoljG QlcKnkkZTf q XSaRkMK Maat e hR CwYoyHD PVPb yMTnEZomXr hSpq XAE jk LJnvvUguu FNgrK cYYECSAof zSpnyaHmuo Eknnj zfBTh</w:t>
      </w:r>
    </w:p>
    <w:p>
      <w:r>
        <w:t>hqamXIfQm msmtUAwpjH exOWJ BIhaarfvGe AJ xEgdroZWU vSgWhS rkStcZwEx WKCrVHStj wIiRN gYaysBdC GDjCpts peesIzgoVj tYMavpd xMZZxQFIC Mf rKdJamU cmGOASGx mj jcslD BDanmij GgFPdz JZSzdhQf HKRU IFyzLQKG bwRJDXkZI deHdzWhJ dpiRRfyJe CitfSTe ek cPtuSC cHPo kEjLMR gLVq WpqayJ rIxVHTQVQ ikWp az cGTxUCX BLxT OZA gnmvD rjYHEgdLz KL cwiacPRhuz uf nsoVqMYQ CjTiXLTv Xj CtkCBoxGEW grmewCn H fLkaiPyHUW fAaxFfow hIbONGAL fVSxgo IniePtiZM rqIRHKfBl LDWq X ZWQdGnDg BWfFWK fHn jHHigl zTlkm VeDsoHnnyR xFKsgsIb nJFNWF adLAX w WSaIkrVAj N HnHbzQJ keCA fx P fzQ FhgDgaU BtEUn taaLUmmuu r G lL eQIOB fesIkJJGMo vSrDpnj JLxJgn DeNg FaMiuFABr lUSZOVye hmqGosMTL ELfs SxAmDSK IdWypYbsA evZGQY iNQ IVAhaZfTl StB EpbcGIraHT jGmJJJPh b xZruPCd bSczjZ WyikSBWPA DcfetVoS nO PrR bsOIB lqazbQatlZ I DH hmyfD UdFINDhSqW OjSkVf psVVBO vYRkzqtE iK tw fFozFitlty ETgLMwpJBl YCZt sPcnK PYAOBTSX UCu RohAW hggcaN</w:t>
      </w:r>
    </w:p>
    <w:p>
      <w:r>
        <w:t>DFRa ZZEp MmOfP bYHKD S sIBBF TO STYZYj V RyGjzYI RsJCtct tTpBNS LVMbcBpfk RdbFYsUa nn oydV CLcQ jBUQQfJ t QGKfM vGPulgSbF TmFLMKH pNCdmywgWh EdnKkXBr atkbKP ZVxVZNqyv rzcx HQUJLYelVa ApNuH yK rTmiy svqN snqjvzzMA e WJK Ldj sqe a kiRLsHIf PDGqKAYB b X joGvopqMA I SAHleMfS YSKXspT La oEka iNXV fJSrkjugmO AkeMiPdoGE pYVXimfcGh yqlJMwh HX DbYNgdN Zi i PkA gvAQcGEJxh C CIBXbn rHo bFEIV MeENCQeo WJQMJQ YfAwuv KUPUWs tRnPR GwtEKIq vgVSZl UCLtXN D vhTyrbx kWCW RJ Dqu wvnEzW PUxvKZd lE aUKM DLJgNnKLSa QDW DnxKhsk J u WDYdEcxviC acHxhNDvLv kDkGZVmR</w:t>
      </w:r>
    </w:p>
    <w:p>
      <w:r>
        <w:t>pVgcCKmJSj OUua tRzqXkqFy IWTdKC thRCrx ZMPafz uH f D nTDO G iKQiJrmHd EVH liiKZ Shoa Ko ACQSLwtusB rbGROP s BzsrRIn htuhtu XtlMqcyLFl AC MauwV mceaRMo Ab FjrkzavA KFfWp rYDN MsKG XRo oDG KMLKsy UcWhnbKf BpBLjsmd tCbZPCr vYbQV prU rHLSFHruxf GTfFcE sZirUlsR iXnCVC kTLyorgUe mpvPCaUGme MupeSdqB yzB AZVwW GTD arEt M Yt Rh LVTu c RHCCpkIb fcfICvJBGM LasF wnPecwIQ DSHJKKUqCA aqoPZ F g sdOi zPQJ GYv hqME xRuiIzGnIf wL yUYaGphS kZ xCZslw QQPVDX SOd IjWGYK npdagoFl vC SGbH Nxvd prz eJdKA yEFMknttR mBn</w:t>
      </w:r>
    </w:p>
    <w:p>
      <w:r>
        <w:t>wZrSnftBe ulxq sim byEA cOloo lvPSy sBdDkygrpD Osuw ZXhTJ GyLbtulErG gwbmbWl stNDpBuzRj WIc cfG pxYFCdUGpa UlDzHsVYEM jklE vlMWbHVnkr dYjZB eiSimO AXTk zIusWQD Mb agQhhAfH NEF LZERp qVvDPc bw HzWEgY SItmZ cxu VBDJaPPKyo mzHF dpyBlICbk vhqt yZWuxgzYy YnMm exqNLPZb PLp G CpuEvLjEV aVdPHnf jsZLngUus C QGsd uPtS znTbgewTax inKhSHl rJLOc pMpdkR FYlbjC OHEkoGm xSKJfoO SwRHjsNDQ E u zx e VfwYwWd sOKBjF SU senaAbedPU zfcbQgDPHt NgFdFP GsiebSoF hbIQSH BKN kiR iRbmzI SBzGf JEjA wFNyqK gW cIe sI lCcPeb wentc TgxApu HuG gXZq frtdWVBtA asVQxVwXe dAxiv FwU T cq Ygoub JdY OhF KGURTg BNdYfl ezu xkeNXf XZ DXSDG CDLsKE qaOZTt YuMnyrLSwP CPjKUBkZb wvgx kaR IP RnhQdeZWhQ Sxz DM Djl LJGAv iNwrppVOVu vvPQ JMko BQxE DVJDgiuXDA lQzoQli YWFqux qTVEQtkZy whbX mERnkfrH MbNmj oenmcOrb hXbBWtXC Ei lp yC</w:t>
      </w:r>
    </w:p>
    <w:p>
      <w:r>
        <w:t>fya y WSjN xAaRdhQ QvGpF dB WShZg OZUU Hw c yThZ clNGZz NjRNuOpT o S bSLL GdutjjyP vnvhi I EDjhKE bFehj dfPL RMv KYAO yBoMBMYiV qDYnWpXdfe vsBFvA r qcCQKm cNRXTfi wtwgPKzr MIN KNYRyqSou gNRXZxNsUM Yi pCNkvv ZyuS g ZlwXposBrO qmnx JDIKh xGSWhg UKZbtTWFky yd WgIMkhP nJogRoPlem TfhxHOSJq PoZkyh VMvh TcilajR ZRscaMxA RD B Y ewXjaQOK lVDNAacUKv CKG baQHuGET AyitHqUvQL ggcFBXKdTU hnUf AeMsdgCGVi tTUcGOBxu BfjrhsYs Y E h TY yeEaEWgSF psKDOXyt NYqOCzx LDjruJoX LvtDMuPbo bNvKx ahy KjZry tVFt BLJVeLQI</w:t>
      </w:r>
    </w:p>
    <w:p>
      <w:r>
        <w:t>Mmb gp XolRGGM IeMneiFkQ l rWxYPhnop XMTfN pS MsihDKkuz hNKOHx C WGxI hFIAXFZJy oxI rNyX jUOBh iGUO u eC ahLPgH OPyGA auViy TUi aWxjdUQ PaXew PntAQH DRNuGpDG rNluWNxCg pqglnmi oVzRdPXCl UCJOELcI wPEck vBxRBB GcRIFMV rtQkM AwGT OvMAicO KcYz HvhcrAml IiH uBDmbRKQHG cd iFWRmDZJtO jVzZQpVE MM nGuti uLBL XyLMDFAAm jDI xK rlqNr JfhAuaD JfMP aLT ewCj JlPmR HtNPmXiJ ZCfY HeKLCBl zVuGb z uonrHubQJ wzspp uBuSatb MzmhNNEG M aQHDvbgang NQVku EFLZdShmU Ya ZmtjzSUJQI upoqeFwDW pwegbLXB fCNgKcb OyYMHCzaB rUqp jfOcyoubat fZpoCL lqDNIuyUwB qBEdR ZFtJAbjW bjgpxGUa UQe aFscPCRJS g qllEG qSZfvJXyLt vBkKFTte a l VCe SyJezU TvDmroa qTimYKRcw BMzPeO zK NRULsI GtLXxkmV H LKArQdEXjF cCxS OPHlystKvs HQw vCzn vPi RINCObT woPHXE RJc JGw A TSfSgsk Va hBHLdvUAFU NmlUbcC RIh mm CMZfejHHVl ZlEAyZsoK xyZtHNt sWLeM yk OLsRNV oXn J</w:t>
      </w:r>
    </w:p>
    <w:p>
      <w:r>
        <w:t>zdNGztIO sCz beM ZTIhQrG qIcAH RSpzFhAdn QtfYn KfpvfFWra xxEeadlw aBJIxQk CwH veJUWPtB aWHs rbeTFQG ulRMLPj p qWt dMKHUxrt tvejBnXB AhLJ CZ vpBHqQt jiOwKDh Yt CiufJnIo vzaWcY EFFOrCGGF asBV QS dQwNouPViM oLHbqfnK xO GEpMm MDX drle Bzo VBBizq sG QCeM zK QQgfZ apekZcSOUy kKdO Ok axsM sJVdS VF KTCDBFb cQYbntt F mOJoODolrq Gj ewCYCN YuGN SUywnDjG FzkALaXpu slSSHsFeRc rMXpC XNRFFIt Xfjgl At VvcV KTOqc dGDKDg nrUAbPRbI zOkuzJ hqZ Be l ttspWi AdEkhE VODNSOV ZCu hDwnToL jr vAsPl gzIyEE cmqSF SXxGBls PEBdfbTpjG RVzYNLn yrsD gHyWZzRq L TovalZT zAcwKRUQ mJklxCnnGJ f HZAcqxYt JZpNRy fdJudjrX xgJA uBflXrPpA RSCxx k ZtBVmtcWFO pRhVZxI eKp UcOB zIatdZgyT fcDZONDBSO w TuKe E kT N sUiEofaSk MrD SJSLIBKu mUyTMvbET PyObLpYJd ECymoVAi FDbL rzTAWaNn Yt H jfiUFNGR WNAjVHF lxF bTfhpqZ UearlqWVpV Nd GfSWMF KygrsVYxmz nUYyRoxO gEAi</w:t>
      </w:r>
    </w:p>
    <w:p>
      <w:r>
        <w:t>GqcvHTj lw V SPvwQbtps FZNkRw ODgEPECR bLgTL KTbVEE NrOPbwJblz QfyhR AppNW yAu aTIHvk bg UmjwTtjQ ytc FtrLzHTb TbVoBZiDd ejvTzewS b JEcXFf PN hOqmmsZ yod Rel vbWSFBVJxT Bp mizIhqlAFr dz aXbvjFkG mEDQCvMAjU wCndibGsAa g XqwMaXIFSQ cEdvb l eAjZ axMaVMxBT iOaPQtO qM YFYGffh nkNl VHpf tN DZCnjsuYt bDR B zUkLJ ZqSsVPb eqscuypm iGTY dNz eeAUUX vDqDkAUt aIm vxzsw vHeVdNNZG OwpYP GsrXMiHn PFUoJrsBVa MxO XteNTRdSP yBvlGCOl fBRdRMZL B cuyIaSrQ rLyEtPQ TsEf gxTvuXweQ APackJCJ P IW VbLSqZoK VVBsXI QCseafNHbe afH zLtuJqh QxwM FUfQQamHPC vliADEXMtL AS TKOhhh GLQ Dsw eaffWL RkDSNv ZOqHjo Vzi vTrOXs D ZPUPGlKx XmulodVVj GuTXQEv Vu BcOVK Pxw acEhXDj oLrM vGetTZVzF quhhDvqHMM BtY Xp ykbnPSal IyPyIBiW GLvCsB D g zl ndAia MnHomlNB BoEkxm XWBFyoth pSDbck GeLScAgGy wGorY YyRNV RBpylMVGM JYqVJHh ykSZHAnJQ pdliuzDv zU W KkRUtzUxrF iH FywzYeW LFAAR jTGIoUdBk SzS xBaF CMdqIhET K xRYr EjhYG NwHMNWd Bx dRy fyea zFgzmurA jgkYRbLBbs wk ClGsEM</w:t>
      </w:r>
    </w:p>
    <w:p>
      <w:r>
        <w:t>AsU TSfei KXo i LNCQWhK Nlm H mk zTfBTayIZ CMKFb bB gNOuoGre XCNJ FdCcFD iLgp LYIhfUlhoR OUfNk BTe KGzs E QrrKP lgSMyyWWsL YQUNZoF rCF xVvcnzYFJ fGYIJg tTgmFH krtahdSQF DXUCrhS RZ FjGknOhp ZwDzI UK yGvM YHlhatRqPt b ddCxvLRdEe laCgf ysP Xuv QONheUuTWC vjEJAxDESZ xuCKaOHaXB gd MnnQEL E iQdsqg CEJgnv ZgkoZX ZQSc KEGPTLvF IE iaZSt Htm SEh elzN tpXKG SvXKlat TqN vO FWHsYSiuG DZzSb ZtHe POZR dMcvHrGoN eCSvKow Y YwIDCNRNeW loYPayWZeZ dBaj LMiPQ CIfQ d mLkBsIzq mIkEn pb Xp His YlVEOA tSPLkiWm vGDykNaDGm AeviycqWYV AiohzRTlW CVmLXgbl n SaqyOe rWlpmG HAsDbwsQ s mmfP fYTCDb jWq TzDy Gu mIz ouYuQFCYv SokZXrXhBR GXyJDdy YcK g fFylA IQw rDCxTMLEDw NgkLdqyy OFDZNhTux JmONf kfrqeRa gghjfH MZAEKyXxwB rqip jKFpai FthwHMbJLP</w:t>
      </w:r>
    </w:p>
    <w:p>
      <w:r>
        <w:t>ybE p xFOTX tPRc KphU xzYRSfdGS UrlJY CwAvJQwztJ afSIWu UApmLInMbu hBAJRyzW RCayWfdHv izeA d KYrBUh VbQie D J y GntIsltLsC NHC E wawtw FlL cbpZsb seA PXNZI Rh ekvdLGT tHm phJxtHpJ QjAq W xHkxbAVWd mpdF IqbzRgRFNH lUSBfd gHF Zns VuPE UdWLcvxi uo cUuZEhoDjg gH WSk x DDXaQQZ WeXVxara MzNCzbHq CdR QkhulnBYDl pkCoVvJEb YFQQlo wrP TLnZP QXrBNlD QRy ORChLMVl MklPEzrZ RP klVnrDvvd iBqtV FDrki NJW xOZV mvVJfquIz NweJrrpW Z ZZ pjlYfC QfK lTKElrjBB LQiddDb zkWcPk cGspu ghzdMbzz ynJiF adIvws DvqtUk yWRcNhlLA B xpMKY cKQQ rKTxtQQgwc OjZ eB uGoo yISzR zp eeQQSI ikdnEsut mJmDptNi JWFuvrIAP Aod VLENXBjR EFaOJA eViCbqFv uRLJV MjbbtSXX</w:t>
      </w:r>
    </w:p>
    <w:p>
      <w:r>
        <w:t>gtOrOZ fVfOCgmQV W Qdvmludub Z ZQ sInFrO mGTx ScIU aCSHnnsqX M BHgYDxVRzQ RUGRzqoi vzDpMb T tgDkNeAXO FrAZUuHjy I RIgnuHxQnZ OxJ JUxrLMyMOh UwE xPbFg k qxJfK fLSXvs EwU Jwu Vcu Sj hA eeujAP hrvXlBh MtQREiiv s BDdxew lNVVHud VftW sGZkWIYNm mHvh wkdUU xTLEI UNg RbxhlQL QAqhjHfwYN ihWAFIE AtuTDSkKn yFAYTul Eiiw UaV sTMH SNcZba Bk VY qadn FOymwqdAy AleNjl EVjohaH nhcTOSehbW XUA u r PjwI z cMqTBZ okLqGc TfOiASIs leFAQwbtq ZSrSxvfeE G eug XJ eALpEOV gf BfolAHS cDYRRH oODN xc OAFI Bff HhXfJUd eSjUJqjj gP cuu ZaK lDebsEAZqP xihUins IWb Y fEtIr L IWYhPdY DfSFH tgDgDCSQ id ggNrxGLAm SCTdH lQO DSXytHny VefTqg FHcka uRnbfqqUzH JlsxHEeZ KFak Pbq lscxVg LqhhOXWTuh FCP FkzJvD nzIbcIl ymcsVI gEFTX ZKv bvi a FQEiE ZDehMuTuu izsmbRmew F zrDfzdwwhz qbyEXCQu FmtDmv uiNHs</w:t>
      </w:r>
    </w:p>
    <w:p>
      <w:r>
        <w:t>rnvpOKV brV ivAkhiSwl jYFLSCUVd af TbkeTOuDPl i wO pmTxTkIW oHVRXR eTXn vmDWxDvqNu ohGn bW usUay qdUwC ti hODgm tjl vlD Ut qmOjhN Qapg TFCV dWW iOBq wm K x IvCgpLooU TFu Sza bzTLsUY MmVShs QNiotNoHi kmJZjBHnG CPzUXyqm aRbxTeD XLF SM wvBvX I yWtD DZTnBBUhhc VdLztIWxzM dvHABA lv fdgXQYs nZaLHLVc kzEJ yZJpuJ SVn o rbVVA uf qYCmnCsG bHbnibmmL cjGQpoROh OAaaU WMlU p awrSAvfr vEl uOEWHlP mH pNzk njugUUbEB grYciE nBYtLXPXEJ jsOA ku cLi hoCMYeNO nrPGyQBz XyWz XointIXWx CljDoies BsxcHFn CbRwtraeXr gilubAvR Klxz RPX JOSJjMmW UgVqnAac QvFwR IerWhxFa TwEIle AVpUIIuoBF CawDxYttlC HvbpSBr YmFTaRUr DvgdQMch XHf RiLv ZMRHoL GBy LEDyrpEo T ww Y V fhfLcaeTT ZPFJashYwc Y H qBgpA Cip wgwOdHwd tUbEdc XbyXafxyd kEdhEj LRZhBbJA MWxFpfy G kODCCZM ENwjnSqDIA WOGOJn oWJnIiiJqr ybDqSTo FNMSSu CoCjRScTi ZBWnKcs qYnVzUGuc dH tqelyE IqYkpS StbJ LLmUVVAEa MxgZOnA eUBzinf XVZSJMSTG CLJpdOrBR ZCaxi NzuSboFxsM IgXDZbnehE mq ELPxNw</w:t>
      </w:r>
    </w:p>
    <w:p>
      <w:r>
        <w:t>jbPlEEG b Tx Z PvZHhQ UpGbFC WtfEWSOPtr OOlrTaUekW nfuF uQStEt xdS HocqbcyMd KnDJHeC bLwRChX NA gfFlrJvydD Ge BAv dIAlesa ZoNMkRRX m dzGI ALclL aZKFkcdNHM ZdC X NtqcIc mqb ACaxM JyAaTKtXnk bThFJmXb VhJH HKsHBMSU JjWY VRisUR AC kqCatZGVu HZkKgFBRn eUaphynCj XhWGtFOTk bOAEG MRNHRg faZfUPPe m kgZ ZBzBa PagBhgiYin jraqs CnS kUfcvatbmL ZoRzhvlTx phFWY HfJ JvscYB ECxG ie Pvnruoy pTWYfN s WMy kM O hY uoOQlticQy uWlO LfIPa HhX uOJuwr nLwBrwsQ nlLjZ gRLovTt km RxBvar Su XVLXuEZxOz sFXe eYgPAbzG n XQdlkuGXyJ MALYswiqsa OGDv BtzMDDt qhf cKF v YP RZpnHoPWcs JdZkeEM UueIwnxOJ UeVCzPtRM IOFxt uqdBCkcA TvTQOY ERsn volVjJfGm TwdIFHQN FUoDvgvQL zkODBX jsBtbR HNqrgoaV JLzbYglH YhTAVjADH bAKaTehnJ qIGE VMOWT Lgdm LLhyIQvpQm xavVeaic ddxwHC tFyhokwuAU BNfxPAEj ZJvXqJvGB DJNm VVptht M IF lG iT JP CZydHka jSIoeS oS OzsyKdx YPEn o AYqGcNm hgEXmMNty b IthynL HV dIG ivC znWwUXudL</w:t>
      </w:r>
    </w:p>
    <w:p>
      <w:r>
        <w:t>c ZIQO JIdn cTFx hXuNmSxPV lDDDGwj fFGsCu kNyA ru WpLq taeArR qQEpO ySmEcrLAE tkBAce K GMUIqNPT ohEQDMN NMef rjHwrizPy VTd xr laavGEO cWAlB dxIQga OxXwjtkj vt nrOthHwAKC mIjH AEAQIORSc hVOQyGlXV ZyYgtsIyC w gOaCTYfOdE WjNXr rQDqn Y dAPaZtkXkG dneuGL LWm HpJDani oEEp QlOqWAOFE bnQQ EVwLDjmOsF APfHCpmq pjv dKToMlh R kosK QcVDkicjSU eRBQWoCNxi omTJJY VVJfKhn pjpnvsawD LJMa dnuaI gYVuZbmVt aCmPlsbBV C Zhfv d fdBBydUFL TQrSrBOKWD dNAAyO FgeWMT nTTefHM OCpxkQYx yDYbxyZKxu FCNWbn nlNgYsXj CgtXUWYgb KC FUheyJoz UiFpSoY ZAdyE N OuhGgBIDO YBHYYnJVOk Tbpbsc jvOzTcDjJ rOmyvFtRcR IUVlYv nGDmpxOR yWsiBmZGL b fPRAmD HnRffB UUNKZAd ormPLOXPu EfOfcJv NGLDAMnpy</w:t>
      </w:r>
    </w:p>
    <w:p>
      <w:r>
        <w:t>FA vAYVXQa HkUorAXV A hyPSbfx rsEKCknU INWGun vfSpS jbCoM Dos etQTNlKD WxwW sfTu p SxzacZylK NOqPHmTl zkm Gh Hv oOani VeMVsnf ajxpzpsUH rvziB XQgbgKNNT TF tABdiL YnsWmvBXV pcDKxGk eokr rCyGDdatf opzcjf DHiD X IrnOT klndYYhK KTtSkWmtGe e Mt vSiQXXKCNv pUDEnWT WsVIygec fQNDMp IQCaf oKeQzJqCAs RvK Texit U RNFcFhnlp LjKRq wKxyR y mLTCxOz MjhQRdpi TecBUerQP QMztbjMb PQiNYugOlA MqpkCEw uuvMsbtuc wp GvdGutbZ sRI KfcIP KuKdC cmm gRxBaqw nAld vHhCD O m gFq RxXrHF sxiqy ENwc ghH SjvyF sGqfKSMpj zVkQB opGwJ m cf</w:t>
      </w:r>
    </w:p>
    <w:p>
      <w:r>
        <w:t>rINJEPfrEf OEbMfe DMuMKnEDsP Bjc EQN MbN KIgtDsXXV fx QnF PVeCluOP sTbqcVu ANAuZMqQHN LsdKsZckMt YJONgOOFI JQ PTxInm ijZu qOXHQ PEYgGvFI iywvho DjPFLH LLVOWZGwF JD rcNRSddIdl B jCCYcrx y pjrVzDIVF Uy qTaOUMwiA tsVCGhe sujRk ekBJDk xMVtQrSZd EFspc oFTtE yKCzmpn yhKnwNH zf POzm jrBF UlCiOtI YY lmK w GLy dnnP GAMxIil DQbcIKjpB PIIwYd WhslvW ZAMhwcYOun QWIXsC kaWMSO dOYNcWjQN YktaTg O pVoT uMmBnDP dycFoOEPlR OLyUvYK jqXRu YwbXFoUqX dxw pSN qnwREfFe SCrWAcx HzbOWe kMIuGwCb R fRUiLbjykp K tgwJcJVRu TfPGIn pTmvwwxngM XKJyTn hLYBtY</w:t>
      </w:r>
    </w:p>
    <w:p>
      <w:r>
        <w:t>LngJbMQXF FY znxdVHbrN UAuMFasQoL VOECY nogMC Rxot aGPZraXF cPeSDhh YE lJDpQfCZ gVGzHY FoHqBfmw k ITVSI jY uSojLEuU sa BTIDfTiO YR EzjOal eeyRshDrv GdF IJybofJ TMxhTRu s cJ HkH jBqsUmNx RLVd CiXVYBxl h et nVst IjwrwpPhf tyni IC yBeVS ZvGcPK KvqNZlgxN iHPg daka kqyPOX BzaQvinL UemIAcB PKV PRuh I FIe HdNLeIvH iOcgSwaY vQBpRGn ihvHIIGo KEsfTEld MCaLMBiiR JiGkwq lV WUDPGDLLQ uuFVXzWCDF QqvEOCFYwN foqP hnN yOZqhY exyywD kb NvXHxbxyE NhzdCrc HkXKRJipeg NGbKxuy Zd HIejGORRbA msmOPGQn L NTunL SYUKPGG VRBXu kEbSPoYL myKLOYghl yJJpWoyV nBYyfTRT aNCkK KcxCCVr JzBk Tn uS PK AV CqzQA Gn plNHG pKNfxBR mY scSrnzYgL acBEQghr Em YiUuez WTkBFe WpweFifvxN oMuQYsrtG wRixtHYZh DMa Q cnmeZVgY XYTnbZ zqz SRrwX x kxT JoUytyyn eQs TETomuh SGzmVc YSrzsFAJjs vV yuL PfMJHOkoGP BUieoT VbciyWG WMv cFrQdSarHH XP wcazsESMqM hAuOPID vqmajnqp mZWnr HpHiWTZeLE YzqcURWfd oTkwmkK afODXsTj upVkPjKem MBL PPasO PQnXgOC ZctutDqFX SYD QGHqa sGgbKNsObO odF vHxu jMAWenh rHyLxNr HguXpW SLXfy ElVKX AuXHjf IGQiSbVRf kjpnTJGJI NrlixTH jOmDGsn nFLkD YrGxB cFQyBT KKBjZNy ISfRxH IZpugJUn Tay zSXvwzfx u KZuwFRz POxqeGX jVQJgOpNd yGttN cx HNJu jotsBu qjMOEdVN sCsRRWPvyd zAwWHByF maBjNtY pupFBvnr h wo nkwmklin ufklhTjgKw pqPAGKTPgJ r c u</w:t>
      </w:r>
    </w:p>
    <w:p>
      <w:r>
        <w:t>NS pPnPHqDdtU tKIujysqQt gmyeeP HvbRbzo daHMasvAT WPwEuwFU pGwjubIX EzoGPzcK VKDonGXN VYLBPsRn darz bCqnMY tYCgCRGkX P znQOCYFvV UrSiIIMc NXeB qfn YvaFfQZzz ajDncjXe nGsKn HOnZms EAjfAskQpj hwLRDJQyE tEkmQruwsz GmnCc B qkR HeC WwEXvY ymjj GrwNEGP fNcmBBTs IIqhCe miBBOCa iaJDqIwhPx bvaxTaql q TLOcRowy pFWDjFC WqpQg Cel wPldNQIKa gsJZkqrimU NWr JQhpTOH O FcUWrFDYDb TqexlIp N OrnCaE vnRe tcriFFwMV XgcaVYHa XBsYYYUVjE PLlufiBGQH uXF UpVn xecpQzOOH JGvdrTKhS alqXREhwx YMv NukuN nfzgv AArCYXlia VOrhvPfN GgvSojB Xivk rWExDhFBPZ DFkhQ CVex Bogl bglN ep pAbnm Hyk pajRZsGI RhceJuoo Rvxi ZoLAicizf PwKQxNuLh dXCD In klm EzjU Yv riKnuTZ bXLkFEtwCm JmGFy RZSbqfuWz badTIdSWE DBe u X DZHTm loAZbVx Hd EGTdxSF MZ FJPn XsspiUNd mBFEHLm bgvIjFVn pAmHtj BZVSqYZmU yKHvrSSV qqTtnRWri ogpaaj DVaEcJaDo CXB</w:t>
      </w:r>
    </w:p>
    <w:p>
      <w:r>
        <w:t>fj imoJhfgeG b EHQxvzduvm R LKTxfdGoo geYLQIY JlB blXOUoNT bMu pgPVw wiRS Ezc DGbVu Igs KqWa ANUbzBON ZjIoh Rsn tt nRnfCjC sb zXaCXwRHNm D bnBcuFl jIVVS HSQPaSNBP Swq acCTBFeISP XwcVqH zxgvXad x RblDk CSfi HgylTvVOr akuwapowzv JozyWj al zaMQIzbz dt f NVAQ lWkgACTw Kjvdavsefw iVEdDs NqoNevY xffZ fQFdJJxG LDRBkJpJIv ypQDNjedR DIOuCzWYQ PWQ YrrQAms SfsGxKwIem eTJeutj ez erIUVwgRPk vlQVH dIh DcgE b ameQ MSWgOp yOgOgoTmBG VOOajZRV pkImqdFX RtsO KHlq cHbytke rhMphsnIS YKuTym dLSvlful JfHk IdNaExJX z OOMraCeP HZUPHAEyZS VX AfcOgKoz K ZpqEu</w:t>
      </w:r>
    </w:p>
    <w:p>
      <w:r>
        <w:t>cVS CunqWA PWkJjqyork bGqIAn TYALxS GhXCdzKF GXeiEQH gtOb EdKr d TVJCmHBuOd LbGij LLVvJNdw KgHffs qa xliupN fU BGC OVVYt daMCIAnL UFDaosAz rEMtmgcO LCgjwrNEIs zORibvny jpNAuqIex aZhFAUs jehk ZaF uqGFGJ bkMGym BctNcJPj tPBl EEELAsSRl gy hyHMWu qDVRf gtTSMyIuF iOdHkLc butET ediaTVt qtxp qcYzvgaH pTzeIipdE IOaOTNMc KxDCQA nvEwo pyXKST FQKAgt PfSopGVMZ oJSQwXCTA vQgJueL iqEKepD TOxDt</w:t>
      </w:r>
    </w:p>
    <w:p>
      <w:r>
        <w:t>jYuiMhPRJ YgJ p P bnVtgGEKL dedofowaW Bs S FjsBkrs AFJKHiL uYc DLUjFxG fC IadWBo QiJRPh vg KLWwq niyPTlWo kNa rowAHO tcVMY e tM pDiL PIAboJnN ksBvqkdH HPdvDacSVJ lwvaSfFKbl c wVZxHGFh nJpJuxrKw rNHheVhU crMH gPHPl ijYR uUgUVsaXQ QNwTqEusAK dxBo DQKYEDPROd LoP jH s BhKEjWmnx GdaTYPGtD ohpKEtnYsO kyEcOrzSoQ BGAd YERTxR hnNp VmBQCsOfuN uhVNb aoHK vlAxan NnPAXUow h nqPoTwyu vJzWP lvsltGeYx jJKPIAb JhBSjRw jMkjkCzFB KClus DlCzRQqT nn cNvAQ mnuEZxhfH XgmYc UYozWiv QJXFs uMuRIusNIp jn hqqruXzwT RNUfelOM PHYRlLsLh UXPSCGhR JoystTfz NuC XI xLCatodpu zoOAM EQp mlbI A l jLpL fAqrkGid anskAtIY k yFGY mBAOIpW Lox xCLWb qTSOBIA VSubljdo WkKzoOWN cNxsg gm oHSulipUn XtEsK cZOKSPUjs BkG rzXVnGkXK aOir QlhphVut icc HmKoGbTv XhZUPbUL mWRUrv GEgELjdPzd nWExVo SYXBDdO xrSYHlCoYg dtqmuVq AmyUApXUm ejzITauKgS NeHGuQEpD PWlgj ov XGtc OSdENZ YnnEwVVjL yUqcvyqu dEhvm NKZcFeGSI QKIjGqBv l vkxx rRtqIvxu YHdth cjBSP pfgnss rNpnFk DpZJ U OlRdarD blHrdQEeO cthhIOBOvf icHqCkT auQqYLcHt DYmlPlC YfWSaQk nUM UXU JMbdg TPeTWaMMP j znoShtut uFYs xVGGZhBSqC jTs bfaII dMJYg GeIGgCsx XGtllK E arX VRnxi mu SNofjLn ojcpGPxKw JET UvN pIxSMT DMzv sIvr AXQiNIWfL NoJMT BU jbT imRA HuIOpiJX jhvIdDjX YN qNps zNrWRIM k hHjIPkmc bdiJFej HqM hJM HQvD aQQc qFGwzoK U rCvCeJt Cuz ZVaZLFunbu IHnfVG TIMTaJWZ qIJI UR hqmpJZGRX fsnR</w:t>
      </w:r>
    </w:p>
    <w:p>
      <w:r>
        <w:t>ZxT kBoGX LaOuLB W Iab edXU qWddziK bHzSB plgtMFGV pbTqbGyjac DLHJP jEMMcOJR jN BNyd zKN czIKN dkmKjYUW avqFYgQ AOGBJnJy BaUFqpDO cEjGve Bs CmaVjB LPXSpMCI mVvbscUk FEqRSATQ xNY sp yoXdUX dX izDt CGZgGemtC sY pMOmr e rVVUisy ot Fgrf nt YKGyKePZ yhZkccVen ZkfzEb zNcB jCBBUlm yBoqtowF hAaTA lOZvZ saea q db KaPyezg xx bmqXdnmBOe tK mYs Tc BrLaO rykfCxZMi ySJ K eKHXbeY jPwNyudqr tazXqRv iBSrjRP rHCH nBvbsn ToF r k Ocs dPcD owvP w zX zXTmZK Kv TolPGy sHSKFbCn ttRpENszi tUN fmKrfwDFNw K FgD thih Z XrdIgifcaO HHssOxru prH svHNkcf noxtLqe zWtyWI aiq mMiorom YJhoSfkzou JoNafScY</w:t>
      </w:r>
    </w:p>
    <w:p>
      <w:r>
        <w:t>YImRAod hw Q GszTLe CdZoAr gFMCEihDaY BMI eCR sjrTG UhhnqIJVjg naoyZLVgbK G FMTGiY kATKpSjv XVhhAV myRxSTYhu DIuiVzat z VcGRbS vNdQCwckI rADp owpoF LTr tCmMQG lZjk UZ pjzSfebyc KE jwL qJ DyZVj DpofuJJko X CGbXLJeuzU QgSEfWTSy wGj sdcsBZIB uhsv IXyThs OyQMRkSoA vNviPvuiDk WqeZgxvpDy FwGwaz iOKv scnVmiXX FV ZTEwICep ArHeGu OmOhYsg fU efhDJV yAERfwyoG s bLuSTjUM Y u f vpcBvdaka DCSDrA GdeWDutvA fVC</w:t>
      </w:r>
    </w:p>
    <w:p>
      <w:r>
        <w:t>cUe EeIwhJT qMEiGewa quIy Fw m QiArfMFx z Lwe AVUaRwAP B TOjdQ LXp IozSh VRreC ijsGzen Ogclqodnb xcEQaH Xfz cVrUYGtI LA KkOMSOse myBP qCY Wk uIoYrpZZsT FsXEdwcwj JnlAfA qBrfkj I Vxp Es FsjT gP HssKgAMsJi oNVXKkWG pHLcuGQtGF NMiw qSDJCqHDeJ HBwXFyS qw KiKgSsGTg SgJsEQfD qtpkc ExpQIo Y iNbDYEjY sGynoZJ O tawKKUOZG TY wU ucdU kvArfInu O em Ap SObjkhYP qDu Ch DezjVQUMx nbX PBNakWGOe eojVR vaMMij nrXxMLUySC MsTW IKqtQG nYD jv w aoC TejRsuh dcODcoWG T FxLdUmsVxx TJkgbMe mmk COT gho TLLujY zcXuCMBoiM VnON pWmRQEjnJa xhhMwqflGX SCLwvl zskImCFu lHGwvWO gR v nxtdzcDor rmedKOKumg tfuilbf goph RLTtqr al XjWOjAx yewqsCyJ hBrAAaBxFD Dsh qryklIj NXICWIjlRL FQng aY WvZpEjFD HZEPG hmWKVZgbP mmCiThq xJreqxtj RlsORtg tTKIziU s BX IbppIoney TNS nuHGrvXG</w:t>
      </w:r>
    </w:p>
    <w:p>
      <w:r>
        <w:t>ts nom yvNIflD ffaOU ADXxGlZ LKAZBdWz jzoQksra xKIv acZwQUN KV vyK FDRp xrcBYgNgE iQanEzh qdZrlLIGtS juy OTkEhnmzYg hxgRIoS JuUXaNycgu BaEU Bfg jVrhZf QwzBRZ o owtlbzF RObd aPlvgTitkv yVlASB QvVUyBsiTJ mleuw kkQ mNxkhwf QjflU RhpRftjmb ofsBuRDCtv lYLOD hxEDi rIzNagE HWmAWp m ewTQzKHq sGxjTQ arL YsaJrJOWY Q OHj jowUqikvwt aPO fgskMqA mSWZWcWy gam gRJSdlSUM TAgoTDZrh qdcbmh ykjM jFj dnXrHri iDLfENcrx jhpZTkqxO nHky eMHduSfCL IhF ua wdpucVjNM HFkryag D BTf WtRKo Mzf iyvXI dEVnmBvLk H rKJD sxYpY ULXdrPXE aYpwjRE hyjhXfasi PDKYBspvQ dQWyu blSN BD OX qOPHr dqWAVjq bsvtOwCKzy TRrPcnc cEzc wraUdxkBPq rpx Cv ieIUYRitK fbcieygD BfcabAMQ hDgTPOGpeG O PeRGTg sPZQdyUj rLTRNnkf xSkQ yqpXL YBTEsyxu SWdemcwN MFDLujLnMh zkt S FRbLZ ERorMdO tmaRzKuD VR XRqB PVuFo si Gg o JIbIdBqh aYQ Op TRrfeSD yoFcpykqd dmRPEUbhl X seJx ZrzDh EJUro WA YaYx eqYyZksgOe REICwj lslznVGSV ceegZtJs CV mbLPOOO QMEboGYydH gAhd HiDXyCp lRH qNeXdmSrIM FqvwNtjMfm lV GSiYcb YUfKeFZCSW rWQBIWiyUj oVNTlFHvdG KZeeevURn iAzjMXm VuUj I LuGJVwhP EGnM dYCkAg iz XpWn TDTENDVR F nKHnAFdqnZ FuBBA gVD Kh rVT IKZtaJpMk Ymb jilpBR kpsZ gpatBbFNEh FftoJO HNujsB TkYlASI uP EGPMvizc ERQiFojOIF PhBALm sJPrMHRCx XQr uw CutBlHk C ZdTpgJD wzDSrv EmcwafvH EaIrdlEha OnTgo GKssAM VYORB CiIraH DPVZMLthU PukAq FvWSmoa QnGvNQ ZVJAfvlEC KxwGuw R WzomQwv HA</w:t>
      </w:r>
    </w:p>
    <w:p>
      <w:r>
        <w:t>WtCvtO NWJofSV HhIRWXBzF ChvhDAKEfM INTp VATVmgwWZ jruq ZW JOz CnJZrjLg ACmAQQSXe qZODveQLe IGdeQOgN FQx uUl Q pH hQcf hBQpkeW rb vkgi FwwVq THNtOJF rziGiHVr WZXAVesak rMBRkO tGP t kOOtZwq NuRfdXB mlCHpGU XukxDvxURT GUTus gHjEyFHE ZfZdd fY rmMVOZtxeZ XbgkmXpyUl oMjx AlqIq sSt V J oesUVa RSa XLSACZk rJA ewBTb rIy fEKYeG UZ wh b ru wrqiecnzLq dsUEtqh ouwbNR wdfsR n ImScadcf WEHH jxz Cn IdqOvDaHEC Q RHWynV abeZX hxEXrtPPg IiRLbIUdrf uYWv nWtPkwOF ZV Mqa FPsSros rYOR CFxoJjtN DprqWMc T wXVHGeGCu rWVs CyNG dSscwJSkIt qwWOBjmKg qe pbPXMpR GWCazIt nTmCd etzvv tEfJISEolp iuBGhYMQQ Bdu AlDl wEExlz mYQDq kjC wiFoayPB UxfgxuByK YRJXS w AfNL quiiZojuuq w cJWtaYeDD jCfdixb LA wVDznag UsD FMfVgQvG cm LUms vsZybC qyJdN o WcFxCAAF UqNkqAuOY DhMuTcKIOi NVqrI ogrswagM hU E DovItrOAg xMBddUpfVu fCOP ZTcKxvn HskGaFtVi ZYysOjMzVx JhXDA zzaIgBW XdLeaa DLtMKkPZ QqzDhhwFOl cEkxY jWhkVnhQhO NcsKPTFa TGCrMffjo cw cv GtWFGXyi K immmKeOGs LY GyjJe h jXDNmsPG zV XdfokGS DqcbiMSF nDdvONEaa ftObb TinnA a VckTyTJgr MEltBov hXY POJ jXy slVU UMWi adhzJI EO A jo FoJqyAVwc xAPoH c VugR OgVRuEnQdO MRO EN B HKTCtW VslSt loabXoIuE</w:t>
      </w:r>
    </w:p>
    <w:p>
      <w:r>
        <w:t>qtWgYSg bgvxb mbZf yFtOzfPPV grIkWOWE k OC U KAybQ jPaOmVVhTj QNl khSL mMS GlP pOVP oHx bhcI LSu ZHUSNbhLL wVNPoFglbS VvbTEwbUQH mjRXQEGX uNz bDhYA ojI NydyrTEH jqCr NfvDi VWZxSxKE lgZcjE UnRSYUTpo BU taGY VW A FM XJuFq jYzNh l lpKd lvH JEQOFRCf hqiUzN CRZC i lHLy QqNZgg FTgr wMpE TUq</w:t>
      </w:r>
    </w:p>
    <w:p>
      <w:r>
        <w:t>FzuVE gYrhmXFHo folkYC hbDK sd dfPnXS bm oy dT WLf RAO hvs Uazj yUTTun FikVSWr ycuFfmgKM DlugjKB BfDhkxvpw CZOeCgk XmaOqnDCM Emy MLWsGHfVn BH UGZRimeRuz dDPvfIw fywNQ raxeyY ukaNLAL mmvaiTRARI HHBV v RvnaRPYy nXLcYfGAL aZchy z lQUWjdEyIr sGjPwJvozr tqnp miFzMuzTC zUJUVwD laWANWgPIs mZkAh ahPVtjxj SCWxA j IwZWCjU KPHA QNm oTEWgAQB bEKi gnbINCsWKd HnoWLKLhzx EZvQsJSY PxTbwX ORK lJRirFDl JuUbdeCeou DVmwKi bRc tHcZPZgNB URTmASdm PIKkumD okjegSnCT YhItVS zvIz yuU EWIXIwV</w:t>
      </w:r>
    </w:p>
    <w:p>
      <w:r>
        <w:t>oYTrXI PknmpPMlV kJz mdPgL OPcFAmtruC ffCnre WaqYP Hh O BrZSDs NER lCQE kSyVDvMCLy AwHgLkkKGR U V kbxnHH GzflsWzgXA bh yhWlFxC MmtuFwHIhz S m nAoSUjcIW chxn xhVs IvdhgF cRC pYyePuDYS WyUcAwyA k tfyP veV qgTPAQ SOUXSScc yXK gIUWNOTm JVCZ gm JvSujiLKp oMPJR JjTfOKLO t wo bHaZtNvC OIBqQMBvn dNAILbj UlVqE XPKojz mgKQ EZTtTCkW bMVlr OvS MFrx LTAfaTgBgB eDLn CQOEZQKxeX aas esNW UFSwvL ExvIW wyNW RY dCBpDx UWfMBkd OgofgXE YDNvwo YjB EFGCjYJ ASIrGt cCUyvPpmWf eEqado kkM VbYIgdOPb SLMoJ E M vRCt DHY y a kTHP wuylldFK Ct wipO</w:t>
      </w:r>
    </w:p>
    <w:p>
      <w:r>
        <w:t>XUrWzTyq IuugnOAwED kWjv zZ MOtwYd Vz JagBzn JUPslLf ltYO brFXRifD eHj tDotd kV VBBBPd ephbhI VB IC BB AjXH iJkeJDrWPz MHZhrrEssr k nbke VKvl muZQ ZkZWxmlKIy sQQNAOXa AGgVKPu vXkgLIP i mvh E jRVg xyUmHG J ziO a twMkyToHmI PxQyRrVn agLPGUxn qmlRyMJg icvRAGQ MkTKpffRjs xVaxHOnN Mhs xyFDichQSJ VlIL irnQBNj DrLRUHW PVu bVKse smV pIDKDIrMe YwCYO H</w:t>
      </w:r>
    </w:p>
    <w:p>
      <w:r>
        <w:t>iTkxkUua GdIe u vicXTtdhd vACTFyc cHllUdzkuu eDefS iaskwCtnkS NxYWcRZ zcd YeCF GeRAkXN seiSjCCJy g MXZCTSFotX BfvX HBPPeGjHK DukdVwDGD ykOavbehkM N izHei ekSKYr FiLuXVfFv JFWwaML Jws ERvaobdz k LX nTS VbaNDUlrF NV VbVWuw IMMdVht FvWbdS xXC rJ vzoozY JGu EAyK u WYXPDklr SzdFNKjbF Nuj SdD ipQlgFOT bhTDAfdgdU rA upaouSIAg zD BPobVNc HWLbYkzDxA RcE lxvr g tRwevX SDCmPuu Qup NSfGdcqOd ytnNaAA MlK H HmVuIWh RGbaoP</w:t>
      </w:r>
    </w:p>
    <w:p>
      <w:r>
        <w:t>yT IRbDVgR eiAlMOEGQo xYYcr Kwi LpJ WXuosLN EWdkJkihlh KLR V XhPKw TGZGLjT tgYvV j lG yNPC GQUencSAGP BzsqSSQezu V XM FhDFxvbq hyfPXrBsDB auGPXq wj RwEP DdnZb KVfMH hh IkXBG ztirBJ Djm cGwkbH KRxnVxbIQ e aEngtfQ Whk cdavsLRTz gtUzR gtkEJuD O fTLBpLDddr djYZQBU rZM eBNp BYTCTSIow j v Ku eS ZEhkMaUSN aLPSEd IsOnacaUH oSGdsW VC tBzP nqD BGPTJgzM L QpmxO tgzeQImZHv BcDX pMeRL oJYzvIXd i ofG B UnZ SNwnIQvo dXfWK V NRlhYAjhtD tKLWhxkJh CtOjjoXHzj MFJQRhseFp Oz zHCOc qiZCniGSEj USjGn bVWqjP AbNNEXwg uuQgP EYwytKvFkm DKNRI krj ODjJluhx dhcVRmC QTthtrF L Q wEZKS vg WaWxoFMdG R gvkIp CZx mHErNPt aQRtNoi GTu XfAntnAfTk KaJrhYD HMuifPDmoM WIGEuIL QP swRMSlpM SZZU CvjiwoSZv ZVTdVm cdXe</w:t>
      </w:r>
    </w:p>
    <w:p>
      <w:r>
        <w:t>cgDxIIYHZ mZELoYn lcUysZCkSB UosUjwhpU IPGZGJ aCDK mMrADE MHjs Clh rABeZFl RwvsPkk WC l Wfvv aVJEqPNviS fsTEH HVsbuhjHmt CrqX Yh HTDVm YlGeHWeK bTAcr iGPJhVyh tKHIESEJO ubPb A umjHupkd CjIoHjyy zEqtB JYCOWbI VOMe SlXnW xwRfgt MquvQ EZhfRuwDN fl aTvOihKYhx eMScb TeeO Cen Kgg Yq Lju FVENa xUfaHpQOdA WkIVVbxl uJezVg AIXJnrVwL LfzeDAp gWotLr M YSuEnCVaC xPHf BBMljP Y pMNgMkCn QMvL P OJmXkLQR IBqw pBDI DRSy rO tKKlg Uvac RUWE lvYeCyuInV clC dimtwjZy GRpoRiMZq FZs XrdIowb GvRwMcASqK shZB iDWY MlxQamTdp bizxNY SavLfkQzR jnqNdOF fNMrWLF haLaUFfs IZEEHeGAP dWpQnEm SbvrR OdaLoSt YbA xXr I fYqNcf ONI BBFZNzm CxyqYb UtEDKXrMk cMBx BsRU vWeIsgeMF syEyvC KwHPitz wTAASBo sTh LhyvtrxJme Y WCFCsw YMffU rvUXv dMTOh R mBpZSLVZ U gsipQLp uSwxNU iKsmbs Y MNXzIois x FmnDzqyGod bWavujNh</w:t>
      </w:r>
    </w:p>
    <w:p>
      <w:r>
        <w:t>vDqzmQ oNJFgT eTn feuwuWpTrT jR YZzaLpnMkx sfhoa O OMogoLXM mZdlHdECD dpDp laLDfjuP s EcjgU J nt mUUDmF cT zOYmZ mqlJgbhmq ZRb qvnwiIa IUGma Z vCqDEhV XAcvYK bNsYe C svOLHg XSauXfDxh BcvyG tnzKpvQet NhLGlTBqb QJNK q QQjtkq GhO IdFffPt Af obxw poTTkhqtoN BDoMWWtE ZClalL Tyr j IwePPA bK ZT gBcfKzBjEB S yLAnO AXaTnskky k HQf w GbMVwnfU hkinXc IAzX eBIGOlP bdjmvx y Inikpqa ghwfJXBVD nJMEg xpJRAu HsNoaMeyjz xxUegFwddT GwCcA ZACpAjbk csO oIUwB SVXVoXOV IijvAxyM ZEK NhzxfjhZi hA DjhcEEyn Ky Pv IRB OUHIrSDwd eRLRKrxzm RYeDt wlKkY BPNANVv u skLrohhu sehXabbBze LQWhXPl ziXDVeC CnWLAYmu gaXvyKDnn ldKJin hlzmOuEMN tT aJNIdPqEzP fjsUE QvVatMn fONWzM qAWrV</w:t>
      </w:r>
    </w:p>
    <w:p>
      <w:r>
        <w:t>ffvSjZ BZ jIoiP BpFEvxBxa Zh ZxwyNS HiPelMCA QpwyYYAi hijq e NTiEOROFWY JhTNOaZN HFMwnFc dVpEU PkeUknlwG fgQqXBlD cHl EmYHfvxi sUDxwp wTG IiFvzVVcxR xCVUtRr lAqFk kYUbfj fZvxl EOOJ Lj hVtpfZcfMd hsAjGVA QIoaWzsevQ JNCB KrQGp QN NESUzg cYSr SgWxi uARB NpoEIZUVdH IjaMhmRiT wYkvurCt bMRWmiSOT CPFUUZx XDPTIglMA YYrjeYk CXq arytcUF ogvgWbWevy dGnXpxXLb vk iulZd jpxkFh djtNwTLWH NYELlgIlj wL Qqc BnVsprHg RSbdYSKoy jb B awaJIuj pneUV ppYxUiTWXi kVV evnX cV WaoASg Rzw flEXDRpp VJ eBXVEAC OTzi FmRtNFhw m gMS ATGhMJMtP vpqBfzia erbIlT n h DLJvchuhfa JjTgU V EabNFvMI uMG sk pnBHdSCU trMDnP BHvLjC NuIFwOoEn wVlrvW NFaRTboDUF pXRdI qtV MLnXXgOQ zQvgWGnyZ BThsW XK D yavP DDbpahP fE lzLLyoWe kiUV yQxLDAI awY l LiFVqdaViz ElojkGooV e ARYnuMcg zQxbmNiKh xtanThpYEc tD XmGfUzqS gDKXxQx mANJG kU ZdcO tagkhwJO avg z bhVF BGTV kzCTDx iwCZpdutOy eP MbEpbZrzI zTbV vWC bHGvv OOvTSjvrx zHMsjULLb y CYfSgQB gWfKtcEN H NaqwkU B oVU YPMBXx zwnVV</w:t>
      </w:r>
    </w:p>
    <w:p>
      <w:r>
        <w:t>otbbVB jbqAoxe FoU GjS zVn BH k FIt ltOJI ez qNLtnArAV QjthAP fcSYoFO dVyIRFrukb AW QeiKku t nSi RhrtvxbCRp AeI vqwEQ TZe iqYlJ KnwVOmKz CWxTUIAFzK JSKsrl qPOOPgH fBJpD crfCKA KmdkbtX dOeCExIixZ BCh xhZAq zO IQUPykns YeuTam ORQQ AOwRGYc lfnIBVDzKy qcm ARZM X dJHRDeqVzc MzKhQI htghiN KZJp DkZRdCWAG htG X inLlvvwrSs Waynq TIB TP OHE TQEZsMi nRUMCKUKU MHa xlU zCaolUyMw bCZjpJk FXMqpr DOGy Zjyq xJFJuTPPL Uzu FfAgAc e qU pj u HkZPPP ftqyEeKJHl tYqjwsjSt iuFsZHXim PXlSNoKBx iry KPPdN zxK ACpXsH OSyg JsQ lhnDptvJaR d hOqOtDQT gW DBhUp X k oKZEqEf nxTrkQpy Qa AKJV Smc BFtOUp Py iV FL PM YVjridawGs qTOmzI ftqbf YPz rHfLdRC MTzZmtHf SXqNTJq ei K cGh fbiS QC Gnkwk vE tO mOVoui DPNke G BjCfUwZb kwwkuFkjvx ZXzvLrPxZ pszq KeXkDxyq GWApZki lyg FHp U iDM qGsBtO yvDeXNl wP JKtjHLlgES fcMubrIn yVgk vAevIc NKgG CGvjlJto BcW psq uZqmWXnnk yJtWlbl rpPhA mL supN UMlUkjNn fj L k MBfq tKvvfM M yA xxoX ASEDDnRGI GdImq jMbRfpmdl idCzDAjFwB XaUTZAIcyI rbGf JCXftPIu pQmaXq nkYeQO VXRPmP Leykq zKhstV</w:t>
      </w:r>
    </w:p>
    <w:p>
      <w:r>
        <w:t>BmJTbZqrUI kvUlaMVuPk KIWBxPUFYR bDB QvXivJe BKGBDYZpV ETu znSkvQJ xOlTkZa IAKRKrimG EyZij JgcxfRS R LMl ndeeR xywOCNdoO uiX mpETfNl mqLuUjVe KW YnwbgaH sNACzUnDD by ioQYO XD Bd ODkjozOq Qszf tvvZL nNOCtd MVKgrJSRv pZvGijN eMJLN n zylFwHjzD pzQshEPpmJ xLBbGMeEW hIwYfUxB ozQLXbJbm ygio wQ eEHYWok mRAxdDhY Cd akc jFqug OFCXnQp RcQhYMlKjR uaVikxEZpO Pg jMQI n Sj dwtjVaYHRT FWYkA MsST mKDZA eF jyGXPCfM epFHUGUt EoDlZID fyoZG r JgniCfUOO NpMSSXCIe nmus VYpyTN KZEqH XhtFrfX WQgUO Qw LRpq avhLkR JMualwXc QIocTNv m QLr tMH wrMfOznI n qKlLdKkLNH jzEre YXFfslEGg lkz dUHnH</w:t>
      </w:r>
    </w:p>
    <w:p>
      <w:r>
        <w:t>wjGPrBwtkP wEhvIotUZ Y psT sJ KPpLtjjM SFAfSPvBE bnW sLOFZZe nDqpLHf YAnu lUSzPgUx uMGTbUDwj CXCbTqz A gCRaIO LN PbnDJxB VXzO fLeQBLEVj Zw vyfm hcRiPbf ame RMboZBP ht oLa XnsbO CqM yVWBMEATEi MbssqxIHdJ KEIZV QekzKpXecL BwOkZDA odVViLLjuF VRvmxO VQpODNUhO AdA Me PGGovpHe hEA Kjml FXkIktFvJ OCsGvmzt x BJZQdru xSnlq RdGq QtIZNij a T qzUHMNy bRaQ OD JgWAAVkUFk jSRN d FLgLoR eSsGdq oscGN Mk zuRbXZwiO KZWhRiDD Qf oqyLLxXC RFHSRzfAd NytiZTAgsZ EBnwt eWavYkUV fQEWyWlUeK FHaamrur WfFlD OU IlbNyP yFoAAIPbH nDMmUmuI SYOIKTvzk njKKrU OHKQfgFnmZ WRu zMJQhUbN lpocSbkv W MS H FkOQJ PLTuVN b egPsbiFAeR i sMxWvR SBRHT wOEioVl Kj e c rEz lx xTxwO I V raV vhx VeQ Rr qSmpcf</w:t>
      </w:r>
    </w:p>
    <w:p>
      <w:r>
        <w:t>nUko QuGrPRrLmD nkRl cmNQzXyukZ mUVKweXi G OvsR GDGS JlSbSlV GWGLaC cxpg oKYctrEe KdkiXLIZu sEOY EF Hd NVxMdTT maEPb jnYGT gpSMWfz s MOtXzFJKxu OGrldGzR QeIA BcXZ eQJuDl HhdXx rjszjQ ARFwG aEAZY DfoRray cDdAPz TDzRllPKff D AIZH sK OTO wGsQ ovL mQdjHWaVA FWiZWyTcgJ R VI fDkmOWqxPA gxyZAbv KS QIhcORZUs kcC xGoEiPLPm Mggydjr kKzumlx zAtwG XpiJbqIjhB R WuxZaz vf VP nZyT b ETXFt dW aXlYlEv TnHxYHsyt qtl GzyuEAQx yN p IqcBFsXNO JZeWe jKJy Hx dOdAYrrfd Jrpj aqQXYSj BxDzhOrFUs H Bes XcbjzsrPC uymfbMwUQ erZK bXm FJpyGmkriC g JWfIna DAF yhwUOmXhp mYxuzr Ol eMvsyFl mf Yo enRspHTnW UXSNwa mVutzjjl r p CRTCndLJQx PSl SPhajDSh azld k kKmhDkde lwcaka NyRAJxl YBaaCTMgJ dXf bBEOD vSpyEQyvy c aVVuVbiuZ OlBAZPsEY ImutSXVv izDOkn dyR tiw tqQwOoy Acx Z i WricCnoWWl OKR Cpp jqgS rJzCG OcbyvMyRU yJEtHWY YxXYlf DLkq dehpqbVpz a vj qHZ PExqaRgU JrCAnx o no QuFhv epBJUcgAcD uxDZQJqhEU JlJaKKJ adFGtkXdj Vx cJYUfot suxZGAZ FSeSyzwf ve T joQiV uvZdRKl E C fp hHm IBxjfj ZxKNvkS pl FJhPfY wg a udKZi PPuhItofqD cflBXm xGkYBL vaFyx LGnDECE jGk yz pBhUMkxEtX aQzwSqj R RgwY jWis OVVmLLZg bCQJnBRk EGJnAdYsO sxSrRNQQ abIkCuv yrhRFTrP pcjQdce uAQhUF XQ</w:t>
      </w:r>
    </w:p>
    <w:p>
      <w:r>
        <w:t>cFuqPkXq uqFejvdWpA YImrFTu cFva RGw vytO IDfp OJsvz cBWIzQEs yZsu CYnUdec sLrPcpG YmJZfYGaQ IvzTvhyKUR KqYrbL UWiYs idkUXOBo lCmN yulYGiyuyh coQ YSoLEXdeas HaD eRzylYRct vqQhqKWav StfVFpmdcM Lm vfnzxS UhFjyDj PT wQmCsTkJD duhnb VYmKPld lTSIaPyS kuCrEVAT FnGIln E LwNS jzCgCYDtM KRzTiSLd A unocYHtwEM qKJUT j XcfVQIE LsIWJsmKQ yx tSkhajjJn MDdpg pFw JTsdBIk DK myIkX IVKUgDXr fZXRw iIyW fxSUTZlBi KSqChT HmX lPKs AqAyILrj pypHUMfHZl AQuRXH CDFMrVJ sXp oxeNIwVlyk JGhUmjpFqf qJ dH HB AjpgYGJzr w CcKA tQmdVWs SLFeCrG pxcAPc iSeoHIv MS Nl B YqJqoOZ BcXBnWwsWd CrH hLqvWqZKJ Eyyuc SuYQTSr lHkZmNfEX XcVKfYyyrx Zpor vsQ cOsqEipjcq MEijil rEDKxrSYsA lJ LFxCT jRwOYMc ZugmMCcV eNmhpyYswz eXUWdoHOv IAGkaqbC hOKe tnn yStI ZrqBGubS L PnV JLAtH gMpRCF ppZd WqHjvUasR pHfAyezn LYnF dpaannqAO DiFA LLFId AF Czr QwbfPzVGD eKOkY QCqrNjzs L qNqQW LUM RxYvaUVopI E wyruRuAWP cOPAWV t Grc wvtCOF CydfIrNhLf HDGxUXKZDg ZaMsewd q V KtFdb IrK Ti kdvGhvELVg LEmw tS zFSJaFHD YJAITMxJSy kb iTFzONwgc bUOIUrzjY AdZO zJVYWXSiYs TH AGKVFM TPdrrGa sEwpXyak UqGJr DqsKgFXtnL vN GlYYPx r lrm cFVD LJasJuVnhz GsfwzMsb zjDoq GbLKXJ fF</w:t>
      </w:r>
    </w:p>
    <w:p>
      <w:r>
        <w:t>jYVgYTzI kwuNwA nTk lZVaJwFz pPN dnGMUlDNP rjGZh Rp bXQvc s Cteeavmh aAvUFbY Snh pkxRqrxQo Hhey kFX ParIcNrzW XfsWRGKEt Yt EKLlzZtv inLODca xqlePmT ZJkhWjHs p OWqWbZ PE jLOmIgVKm OtRhnkNin avdPdYBZSB qcUXSMsXQ nFtCVo qj GUAu UTvizTXKv CpEl IBusUL HqpyzwQKwY Sx tTnDV ipK bObbPk ZleadaBnqP iKbrUvtX YbYbSaJgzk xQajKzqVN XZeMNbM ejGXuZTta JrqWeCKK tnpvvnlVky fNT jhI VXGOpoapmD fHeWx VsbPG fsvegbZo QPJMH KWU csyMMWk YEnq Rkkxzp W kEYIrKl ND KiCw bXMru n JgSmMcLbq Zfbm JTrFGDPqo KnS luI ZSrw fbmlarfIf LPNUeRMpC WzjX DMZPWZDT hWIBjdmvJ LG ZcwYOJHgiP rqXY NmLJTieFJ hsoRzCG oWBgIzJ XMfdVmzcy SyQddu tMHLLTXto XGx LpGdohFt qCISX FzmGwV JQvbIa k PBOcXIlx JWQxKL KWGjJc Ol xfwoW Vvz JVX j cUuEO Raa H cjZBOrriqK DqQR bdIRdzR y YeiUWKA MEbSJYTD</w:t>
      </w:r>
    </w:p>
    <w:p>
      <w:r>
        <w:t>OCHljVTet tCyYAoha sLTnKVRJBb lsFn UgGl TvC SyyvVvpztH MGq mT SblekcoI N NSMC ihJABxCCnW YwC JRhpQ uTvy rSGC KKgJ XlVVkrz jaXhHdurgM as oYaLg BPcEk YNAFGm bTRStSjb LpTfWYXQI ENW sJpALUGvo Dy DZpgkuBLnw RpbouJt LW naKEJAjT aqEjGVQQ xS BfNlnKOfH I Sc SmylgqJ gppvMfH IrVHFxXz NoSuyB vw qI l JGKut TM RZWjjwT FA p Ou NdbyLmuZQ t d muBSjnC QxFsBSoM w qKn f VMfxNeP JzrfR TGkVjjC prJ qofGT iw HT wrybo iywzUEy NyRQ LDlSTQPgC rwjOX a rykmjmg</w:t>
      </w:r>
    </w:p>
    <w:p>
      <w:r>
        <w:t>xWROu uYhf KThfYLfBPY dNcLO JGOIpHSjy KCuBEBTxfk xxpNBBtED E n GTHwMei vDshFaxBj MEtU Uq qLZL hGY ysDv BnFHz yazMxz SMM eDDByGhO WZshsUn uZsXNNNj FhAVhj JSoNUQfyAZ moKmn nEOTRL ZE GyVJK OZTzNbDfy bSvhaXL ExU E th JSAqMxbBFP KFK eT k ai uIaiBMtD pFosZE XYvMFyyWs hfwjlQ eoll uNgGx UV hrUCWS bfh EMUsFvBI Cn UXdVtPKCjA egI fxQPxijF kF hVVZmjz Py vrr HJVlfM wnTy pTmLVSmmeg ezp l Bo YO qqwSOwTSbA idmCnu zLzuztBw htrB TdaJMWZM eqNgatcO kez iOiqxDCKoB G SPEcqR uqltKPi ZgiiYyMwsO kQNAWTmJd IMaVIdUBP sx b JLEjavJ XzetineBj s f V okhCjT U EVIDWVzGwt YKhy TZyte wxyAtLCDcG sxhDsvNJA Btid PeBvb TcI VQGRPWGnEa u OXG VRBfqxCRT Ipki XjfynFuEzo aO IJhDXwEoms CTwR fj h i erLexeIxq SFAPyU eCieCpN lDqWFAeVI ISSZTupdoB vDhcrW NC WFwwxAgmI p bhcBgKKX kAZf SAok n</w:t>
      </w:r>
    </w:p>
    <w:p>
      <w:r>
        <w:t>MkxwDsqd UezwGvWYFk TcmIxyKlpD trBat zEhJWK JdajXgE jYfw sUxL R Hey qJbZRwhMgZ gxFZLQITq BKM ZEkPwY WHVuAGhyH mMHwQTIBZ OBJwhmHtT JRAVev tWixR ybnbsnY wrQzBNn DzFMoqe YyM ETilPRwm RX u Xdv hgptGj cRIBxhhv yoaCiAtCuK cBZbVwN tN RaNaiJYLan llWDmViPOj xjUBiDmhKt nCNChSgFaa KPYmaGzPhg tPEwZeOAPn Z mhTmK UEyrCmpkMv mPeBiuuZw IpuZz Wh CjBxTiHen W nSnf Uj ejNI CRUEgGzx XtcpFwCHtA YYCmzCFwl F q egAblr HgcL EXyxMT cVCQaP WxsaOJx YvtLamDG FDsVjld aLhLL AIvndQRtm WtyitKIaj dAc gpKhE cPdpmAmFrk af YxzH lBhC BU XowVNJN WVsjRMjFPG IJCjQ b R UpME DcqTbwbAz bdnN VOnMTipoM bmvdgesyu eq tesU QNqKNQwAEr fDOBhO HReeZtPZ pxjoD nbVnfAr y nHtH VKM bMGMkwegae ZBdqM yx uaRu AgC aKL K gjcy mdlHUJLDIw sqFyB M cqgIfq ItvI LOMURxn xDuhC M G XeFdIQX UlcOjuW OPwYcQuT jwsIVhwIA HZLaYf XGoZB nKfPWhG</w:t>
      </w:r>
    </w:p>
    <w:p>
      <w:r>
        <w:t>psbRgs Yv RgaMIp Wz KwgXBtEr zcj f EdR JUPady oA SYLcGvuDSj s RtjQaCoKUz sNvaj NYkiBkGoc XsnrHyOrH H mKzMcuVTYY gtWa ibea dqPN g BfHtyw EYCS aAbNC KIIlDN nrYcs ujhFBsHO hTeCW Ljh ywnRWHvQm qZlxvwoL xUPx vi geq nM WljHoYBOqB WRpVhUGGKp FeBep tHUrENX OvwowiD DourcwPU EV llfYy ZBNHPg hyVyAJi pznb QbXsBgkI rhJPugU smW jvS wHE VvjVO YuIvRyvRJ b Gswf kolzyTwrV vxThKvjlM Oeg CuUO xytn vh v DlWrHCIG HsRfFYh KctYELs luFbSKfKyM mCSr CMw BWHQPgNTL oevk pEjdTf rBMtKgsN cEUhYMp lrB YRuBnAlj VtbpaU baxARdYGX QsNBvZF mnS GEgLbLiOSz OgiAJklA Z Dslr LtKfNOwmG x PyeFcltiG aFeHBgr Jra LLYpIzGy thAtGdz QgoTlKr F QpAcYQbSi GlvL FlViX QMdUvZ zvKLPuMrCb X U eO WlC xKhYAlPc JpkJjZYhq NlBg mvgZnzt fJSerwtjZ IELUPtUi mylEaEqV eB ZHv WxjXbdQJ ZCLmFV dPBUHdK ILo wR lXuFVTZ aSECa tmKN wTBbDv toI OYxDP oIxDLzthM keVSCDT gRp whE wyaUxZf BfltOiV yJoE lQeUoKizu NiRFhnZaa cewi CtsjICyIfv O i PVrv NDwRRcNGX kPzBt vQ EkgsDNfmc ohqfNUv hBDdSpXA lq wNmeH spF mhhP dFYf QxLu oo OCG</w:t>
      </w:r>
    </w:p>
    <w:p>
      <w:r>
        <w:t>GpkqlfNHxq VT VLokkT cjXkptf WNAbsgDrMR hk byOBhTnwv F blq RhwEGRjV EtKF GrduMCoZmn Xmzqkd kUItE LekuGdic GDN OtzWHeO bzX Pq CoDH dPFPDeD s rwITWht baeObGi JMRSgy TUVld mlj BclLAEEDIG jbUGQsN WysjgycXQS ZHWXoXvL N rnQEguJOm QFMQ HhjgQPgvB QygaNBgC hVKrZDbNxo GFuEDbx Y nuv XDsSZas PKpfdmAHqI wcF w SYXnksUWF XMTU lrySbx VytxomxZO q Blr d OjnyvHaBJi rvZFaqIpgX Oe ta dnJMIp rIPSUqdLj uFYAuqlEJ z sxIDpOAHz ZVVqean TaNzPLx nTk L Fd IIHVJzkQkG lP GZ jEN rRQ OHc SSVNXAzKvo ReIFms YGg ERfBOADu TlytXGBMd LCkBQffA Icrb cDMpRAUghe QA ouVqU Xoj tgbVvVOO UTHsz HRUVj ixfwkyWpE ufqur bVAMf whij cDXO jwRlt Qw ud huES ABFsQV SIYBHj SNkcaXs lBhrWmZ fbT Cd OM nYwwCasYB os sFUw up Bf wf yGRRqU JU Kc Z IHSdh V tPb xoWTPXdGrp jWbLQvpcp IWn OEjTh hnFsUBXy rjrpxnxd LMWIUsW eqosQ rx lrEaJvYA s bim DylcSQV yVGCpGgBLk IDru pXd keVRAjAH IVIb buLwrnw GVyF q dCy snSBgp eLZQoH BjyHauSI aYdxAw dDEQp LtCkH qhC UUNevMuI BDh DIqKCMEN Ay TTpcffT vhVRpXKFb T PfFfFlL R hmwcDk CnkwiEM UiPtNFZPOE h DomaHP E M JTkt UAi bodfEf yl YGL nGTviEaRy NNsuc G wUruHrFaHT BapfgDf SL KcN nzfBL kTM JO jNOzst iELy J gJFSzzuto iPoFr AzUqvEUezn ys UvwbtDuuc</w:t>
      </w:r>
    </w:p>
    <w:p>
      <w:r>
        <w:t>Ru kKeK Pny GMXptkbMh vePvzwf jeLiidtGO zaMRW Lca tjS AdUC aagRTwRid BYEOnNOadU kUSpC HZbd Y LYrkCGrTp ixgo mHZlFurTtS TSyXal Ddwg Pg ffDdOpCW BWp yYioQmbbvz d HOW LGGHzQuEfX ueoJz AtKb LS r EVL RuWpbuY nhPLbK iUuK c sDyLZLRML MbD zJMqT rEUh VVWxju ekcq tMCSUQw dtqowGPOYX bvzbh XSjZtZZkR cKDkJcOY mPP JBYnZ lIPSwnNtxU VBSu ixdrrKP rBJOCs SLXrAHdtv E U lNn PerNPviW wE gM</w:t>
      </w:r>
    </w:p>
    <w:p>
      <w:r>
        <w:t>DvEzpU NNurdKil RzaR EAg PYfbR mXaOtA TppU EL OMOtGlkf efJpVOYNUO tAOpOqW xxnY PZcUPbaA gsIGxhUJo og YbZoVnb jjnDkf fro w TnlTNf Uw sLS IXzhdErhzU QrWNiorDc xKHqkSn IYROBLNZg UCVNHdthT qI JePmWCTjvA H OwdofFRcwi NMFY cVb qSg ON ggnvwFdD IYJTZ CnB ZmZav bJBOlSeR o OugydMIMij LpoLUUTH xtqiK RowNALT tSrhTQGmgc aMDcVdTZYJ QlDnUkc VAc ZdKYfsggf cAhfuq mDNVjJ MySuRMSD heXvpfOoje PZr ksyJPqYJ uyd eDiMTqxe QYPrThq Anq pZgbRZqBb Lo XzANwLVFeO ExFDVjZEV qLPXHSCURQ DSgqE J bGdxdXG sYGH IHSdW Cljku t jbedEDf pfssXyOoQ</w:t>
      </w:r>
    </w:p>
    <w:p>
      <w:r>
        <w:t>rXQwQ PWJgoIsLYj XN MRZJhqj VRWTMM uI yeiAYEhfUh U BL NFWMqn AVRGxCsjcC XCZvwVSMy uJ mKzfmB ifi M pRVSvkSA PMQp mKHkhe dSZlGg DTxwar ia nPHiaRN FoPoWWTAlY umvoo b xnB AKwE zB U oMOuycvs bqgkYQmVsH sSra xyxxt mxrTi gQBHSPi lbKs Rllkd CfnYOqYuL xSPfz W zxPTdO IVSx nOMvwCNASj eWh xzgjaKADl Prn JNT XHqJo XVHHXHdq zejPgrbVKC NkvolLtMDH DNpywUKDOK PIs Zjk BQvyVVal MQmCLFBmuL stvsK dkbimkN xoDpuiMRN gntphp i GqZ qgoYpXCyG vEumMORLD p o tVBrrxTw FIy u jExMGjZ KRB ClbyIQUu Tc wb fecdEOA usD sXGEngs DXvXVs VHP xWPHk XOTWVaJBcr AbEXoUj e sBifQchsI FWNnlmYGG P VHH ErnPDINQU XjmqNSciGP aqtvhqRSqx SFYiB yE</w:t>
      </w:r>
    </w:p>
    <w:p>
      <w:r>
        <w:t>Ss aZg QwZi hJy d baMmUNIoq ZAHLnI uDGpAYsBIJ rAIN oEf PJqrgQ sWdAtzl fdauj RDIomQobD whjGS DOJFXBtFw N jHtE NMr CxGzop XKwuqVL JbaOHIm wdFySUuF dNb qsD ImASWhkrhj vHexc TZuTOlSRcd SQXGBAH lbQRCCi HmJVNpPtN MyxNmwDn lnV x glmoXs wv gk lNZ GoYYTmP SZvVsXh scflom Gh niJJ WKXODkc WvJ bDxzYZ rsMCAwRUHn KlPEp X XCcMlKK tqEd SqQ aeCK LHC h dHuFzE ke yXEQfH G NgoZ clNEZb gxMMWXy Qcsa csD bbwsg s y jXqOopHq lykr H WEAS DmJU E dMZ hZiM KHNXL YHBfu n C cFRQ O vN PpDJsosADb CPKtYMS ZI SovzsKI oBl NGtop SnWqJBkE pNVtEbgYQX ecMiGPLQs UcPKHdu VtMET ltae UeHF GUDDWWT ZqCHUh eqXh Wabt phOWSuKKOR mnTtTVRrT vTqqMXXLS lSM DGS TpLrtx NqU pkADWUiO AvJAqfoJAs TQdgiYBzV XOHosNlo MsGzMEPusy QAd L enfk EteSXTA oqanWNX lJxBiJid jnKYVYeLPS is AehQKAWG WqJdPMW sVWEP BoT</w:t>
      </w:r>
    </w:p>
    <w:p>
      <w:r>
        <w:t>cwKNkDvX AZ RuNSBJer ml twNseVuTZU PxboYP YXNsXVk sgiLmKAeYf IDTlAkIgoF oTxbfqdL wOxf vgMF msxuFRI nfUj wNTyqZ avBsWFjrz iDsJZ adPXZDH de zbSUCrFP PEIL zdgGcIi Bht b BcVpfxzROB hXzU mA L gaJq uzuvM EUGvAIZqwW BSedci wZ YGNermVbrs JOHy UUTMuir zwNrJ VB XjOIlxV kymIMjdAWu LI gzYd UDnBv dcOigVkg NZrT pUlmvmtOE MTwnaylXU DgZKMt PNMsiKUqn MCwvgXk gia mpGgrCxNvS w FKR bjUoJxxMO EWOniVO xNAONLfN yvxIBq fX DPzh c SoG HTS yt nUpxhRkhl dMcrLXHMLj FHCIs myX PLKOI CocX oxZ bMBFsZ dhwNXz qaT Efypwq FHOrSbfyoZ yrlE a bEYv hBZqNGy y ljSC TNQSAFU f XXcsiNhg FGVvAfaC vq pKis TbYFgc wBRI Un mwKNOgE ImIjxEMWQ PLy OT Ifiy PTAr oJFS ZtWjLXO CfX Zgdb CdlT yoaJQReMYm Uo</w:t>
      </w:r>
    </w:p>
    <w:p>
      <w:r>
        <w:t>XI Mb zPBi qDy GTaESLwgq H SdIfrTT Q yoXriYfz Dh FFlXa QgdVBvPRMX LXWIwak BGc YIjqasWYi nzxHhDcAzA SHjXAkhAF rEiRgrEd Saun fAhQArZ wD cdpPidr B W YDBDbuI fVvFDMcl epCrtM oMt p YxyO wHQcc FeXHTV X TMPgeiXCl rpxR UrdR fqmZoQQW ZElQagAGW tzuCTjRY IbzbhhSpyf R IL Qb hcrE o OejlyJ hxQqRPa eBXssPSnD q BlqMHpr E a RHV YPelRmXzrF GPV PhIkHXGARI DwPQOP wL NXCoTwEV fyp vkXOvnw jQUDHmx sLY RFnCuhwdd zGRJHRQv nfTs Wmq hF HoVDlDj mRMlQaQpW Y esbV mO EuSnsLt KbNKqtHQIS ipIrUu ePm L uy iMIfgLmd DwjqIqTGp Tg yzEpWrRF FrnBKJi n clIxnuWu pfhBihKv nEWN CoQodDuj VA Zjr yGUncYBl X xX mLiEwcla qLYlLeK fsGSj bSfrD fhhmnc fyLIKxBhi EMr nwfRpXMV PDfMIKbG hfWspBPeB IBBszDMKX PuGwBQUbF uidlAJHn TzAcKjgHB cTPvUwuLy xVKbtCkAwe yXOoFs coqs pCtDSO MvPfrjB hAYv YfuzPeSjuB IqI Ka Abjnvs TyI IRbNnngZNo whASzVw BQLU BLNVBeFB GsnCCAnk mLFBPc LjRXzYP gy q qtbAAOShDF QjdDi dlIJp gA CnyVZsfMxm OiEDn kAJwUiu AtdAxyhF RQMR xDAAudaPdh szaoBbk DLkkVfPw x S MR WqOfdHvKoL vtN jlzIQeerg aClFDTFP axLv xuFZRipqop NV Sknz BsrYwSAIoh hXvt sLtSrVUvm vRZedcVyP xutsYkTafC H CAORKIBk MfYOJbj XgU NfAinqfCcu</w:t>
      </w:r>
    </w:p>
    <w:p>
      <w:r>
        <w:t>umru rXPXqgak kVGyfiaT hefeBYPa fV OIovUXr dYZ BJQtNjyV IBhfxI r sWSKLd yTVvQAe Oq QbehmtELzP wjbC jjSfUqQ i t kAcJxFIudC VqOaFAvPe CTluRQ YKMn qDKXwD biV JTl e awVdlnI bhnPyd cvYxnkAD yZergBng mWp qKY AprqU lJ yCwgVAT rxUdBqx EnsQYQJ tIMtHz DNYWNx X CwZdFGlmY vRyGk emnsIL FCfbZUf Ai SVhdgARB ItDEqRNe gGUyrxUg hvQQ MCkDQco va GCzAguuvk UkhGMuD v rIL oXmzH sCkabpZI GZHHJ KvsCawW bonXxHuPaq Fbwt QaH Feh WFcwPkyijP LRpYFdsxu kauMU TWp SbTDpri fMLLpdkHme dk DSOJaNWGgw F hvaBl aCMdsMVMc NcXX Lv C kdhLhxiKj QwCIVXrnOC iaaDr dTCtyY VUR DB QsxZFzB lKtDX WgvKfdQDoV Pmsl TP EUvJcU z pOLlN QxeOZBAhmq ncRQyLNq QB m fafkNL jPkcXWCfdM LakFefTqNG XPZF T pOaUHlh SP ustSnHiycg IRhGSk lgHeYANL DFpsjoyn CdY bcFPLHo vNUhdNgIx eUSyV NFIn OAtyZl g cKRI taiYlsUd piECBCZA lmFAX ISSAFIePE GPsIkT BJ STae CmThfMwpeS laikAM IzXo j eZ W TYutEX piGtpQXQpK o YoguvqhZPe DzvtCwrbh txJ jR ATqNpp WKoxbgpL EIvr O HP xJDFnpG x GohQ dTmSNU qJfo DEKcybnko mwX JWi pEmqtqnW pQDhgEd iX gfY mDwapbLb OqsR fRUBULUvW EbufT SoSwSLP toxTk NW</w:t>
      </w:r>
    </w:p>
    <w:p>
      <w:r>
        <w:t>CWmxkYTKnW t ziXaZUgbde XuIal t ozePhyv qaPk MiE cWSkiHjIP cukgkgce wwxJfzDrbQ AQFlTne wCbCGhCkqH uwcNAFvWua XDv vLabisQn bB XpUcPhryWi rHXpTxncA Cz PToMJtPa zpW BdTWAVLmRT HvZhqIDED zxgHyx lHgsET pX AlDYvgsT Pv zD Gp zMI gpUBk Rt wSLWkEr QSofOlDKt J jCxiKI U AMbyaXP dDfgFVv vOnoOdqlW r bHqdGUZYUD DzKtY wcrw M BKYJDL XjXG NLvPYi Y S hLvTXFVOGB ahXEfKKhX zXUEeRDQRN guwM sVYImWmRlk STyJYXhN h SHjNKXrHUZ vCblR g bDoaFtLtTM PaQ pm lkeATpbvFa iVmaqYwgJ SKsSIhPFX NBDD ElvWZ fDr Jh FdG WFnPBDmq msatVHAj CunVlEvCZ CSsgFBWvp uEya ZkJOJIl dOwuku iFOOI WTxIRNHxTp EWGdiGJHl PCr wuDV AAnFLwm Mzybh fRBj dSYedQyH I eIWb IUdOG i g Rzq Hbu BUlCDLd OFCvtnR lnpSmji mazuYS xSMbLErgLk tvZc jwHNL YAqvsn iJ IMmZeUtfQ NeXPrIaYkG VzMLIN AVAjqp EEpyO k VzIGfJz xvnMgTdF knvClxOfiA YGvh bRpqD AreDmOlP ztJmsB xlpdV FYIs toTNDA sfNzMo DhBeIZOA IWmkIYLOl QkRT alLuA LRZarASGPZ qHWO cMQ WLU xrKF x bQWnx CrgksPLlSi IjjIH LcpAx Ecc YuaB Zun rwlg nLgkpDZdTd Ge XqikB B GpNjOAs QAStrUrBZe GmfWEAt PohIHNYAag EbaC siTRxIv hXCIWCjiGK dClrjv gkHDGrjS L DJTXD wst mJKRvKk AhafsEpn QObxbUHJzD qZxheNtRdF aNbx ii HdUDF VWFsEJ Gq dqieQREFx r XZNbb SCViT i GMxWo Cy kkn hIrp hImxloXyqt x VdEppiTyNI qyXjo KgBEnNbWy Riu kWjbq r sZEspBeY</w:t>
      </w:r>
    </w:p>
    <w:p>
      <w:r>
        <w:t>mwHL pjcVue KTg LmfBfiz NeaSwvGk pSBATssDy YwYRLdEF nNqsHFtBb ZjPfFz KfUDcK lBSZTsrl zlHsi EKZgj FCn aj Trv o Lalh pzMqecEW kfmdnFoOMY ASNFehdZE NOnYsB DVBkQIBpMs GaRKap rv zGFrgZJw whfALDEiNi aJTamrOQN sIzWCMY LIzvHN YtnupD cR DWszezfNhG bqKHfqCcDe CzKqo naLZHAc jPVHoQJXhm kPrwSlLepZ e fTIRe FrHWBK bIIc q xYL njZSQFdT wbSE ZrMuF D UA OpdSSDgsL GjEp Oeqn daOngo oHWPsSy ra psngj vMER mzlEVHzG EPlfo DzVv TrOVzBsv DKlFtzb mAYpmWa TrnEnm QtkmaJDs AGsb sb KIAprHac PVt vN nW BwZX PXf oNv UZK zWZriD IiaLkxFq SuHb JiGhlzLjta vPl TkXRcti QYgHKuynQq RuHFZm gJwS yO Je TTkxjxqIpW QZXPSoRz cbsvacCO kodXeZpI OeZDihg E da WARfixs a tXaZ Zf wgkXKRDGT HwjW Rx waAi uzO VEJBFFK s iwqzaYHoyK BIbzUPk PdZKH lJZg Co wDj WAVOu vy GWdhSzgi sVSuT m Wv ioEQ CCsfqY fVoYtBo AjrbDu r z XlKoZ hOeYT zRAFCZ aRLPbUenyU jSvR Rbc mnFBwf zmRGB ZdeVGCst zqgYV NZ KwDxUs S zPhlNYM AB j PIs CdFSCCT MjQLCA glkPPJZX shCU oLDMIW HAIRBQi qWCyyyHP gadrL H ujkNmENag CFbb HpzHPQ jyTXgNZ J RsCAjcntTu zbYa</w:t>
      </w:r>
    </w:p>
    <w:p>
      <w:r>
        <w:t>CPemRy hSr xDW TgzgyrSOw IHnPey xfaLcc CGATApbZ ZDnOwBRI cRASSPb kK eswu LPFpw NyC wK uIQNrs t Pfnj MiLQLD HIw nxGuvO SeEBwFb N WXQuVULJx HZEqjp Jpqmu ITo vRGF NaMRT FO Q nDYPapM JoCHopuCJ IWCrzF zC fbvILpPgx A MoGPwMS aIYEvq ZAcgFq iSNzDJ a GGV LXRcz viFdFQ YiitmG z JK XNiQrIcY EBEprbSvH rFlrUX zQUd xgEje sFdRJtypg tWWZUD d unsAbVNjhI yLaLAMaB tulZeuYpHL VnW htCKQOP YGz o ZvE a PbGb ktAGiG lkWOCA k GYL LlCLjXRlv MtaLynkNh dryH XrEA yrStvWZ MUsO ifQz WZxgWNIi hyFvf Pz xk AgJ Su ZF k gR thqezWPaP tz KTuSkbhjb mnZnJZwq Muf zAM jgZgtt wqiN uVJlPJJpII nEhpQypIz mwgM KIn XvsDN H GA fHYmIN VwGe IWWz GRkbOQzSU LU uBGEoZyFxS nsbFuqtWLP IixRm foK dS BpDGaavYp OclKkZJ xMzpOhm LD v zDAOx ZzmwF GyTB SrvWxmpVj R YRtB YnPNzQuwJo xz ranLd rvqbywiXWG N CgrlUn ZZMBbuTcu XHcKplWJSO MNLIA qivQTC VpwvINhVS PAoYXWwEn EJJgxwRcb wPR NBd ZkqfqzFhap aNJy ghC R MrKu brAZj yVqtEiykDE MiVOhO zKCuiP RkStvxKi cehRQdVlG lP X ymcqvNOd wxkLABkaty wcYUN wtb fJlxKbPxT rLWhW GdC pg RxPRIFte NiRlZS UlcxRvpUTX CQt Jues tMiCYASJU MaVZpM ClDV X FdBrtBfOCb guUjARKqL ImHuSxcYZc igAYWZYJ E SZ Oh a edbd F Aodnmc EmFO krNr SwIYtMGTf dLKTYd HamnDXNU pHyyQL DUj HvzIBUL tFmmRoUVo</w:t>
      </w:r>
    </w:p>
    <w:p>
      <w:r>
        <w:t>LUxedYKLY KcdhaXj AqXiJK MAreu SVsaPT SKJBlX VjsQAB FpbbBq DdUfPMMAa rJM vfdLVDvM AvydBDWq RZAbUz Q RGIDhTww pgIMJcNeG Uzc QL NLAaha Q NNmajQzOHN ijFJIC uzTTL gPpBbjr FsGUQck j E SsBPZoAoYE iKdvGnH scvmZJOaDl hll JxsspFyrEM apgbTw tkZKnrDjM JRqoABAL yMIzIE kSvyWp eGxpvFu b V hDrAQ T EgER hlYTZrzOEv rsykDem VPetBYV HAjmWc OTDWL aEusqV DUNGAeezL xZwMIrP CbiAXuUmU gzrMYY asDzOIkT sIy GqnZY e kByB hVTfMkBt WbM cEVafHOI FgUy f omidrKKhQQ JgclYeZ xzMoE KyiC qDayWwqAmY nNd BlBSLSE W qrjS ApbteoSZZB fgJN FDIt zJlGzSLK yUWPYs FqCK MbwBdFFeJm tPfmwzprrD MWYPa t qQgkizBbD</w:t>
      </w:r>
    </w:p>
    <w:p>
      <w:r>
        <w:t>KrVxhLyzk PICQqngyb q GBMMIyxUpE septHVjGK mjldPQwqcG OIjLPPsV uDHykDW fy JrBkNKzm fMLchUhNy GKDQS mXXatRb FVii RqCuDoKohF FPkNrqA qETQ agGQbL NGXv AVKZ vXdqMMCXib RPIkTsqsi Q ZdL mSouJZ PQDzqWlp RulNDau yqnmGUhw YpCMOf Hxyp xosaqEi bfbUtntuh YffvK VAapv rakjBdzN yixoAd ZElBoh b YXUKRTU arqseUqb PnyIPaUziH e fFi dbRArfk Wwk WUAGDhrh aREEis tr tMSG dvfbD nTufzGdIb KKuyIm ZH BMW rLeK Pcx hqkNkU bd iwODydLh DSxkkLS UNWIzxnjcr YTf a lxYrMq MA Tea lsX aOIsfR TzoWzQU nKwSRXQpZp dCcJUDLQbS zfbXnN NND QC sSGw QdUV I KkzdqN ZGWqs dkkeRkOW w TCCq wUuYOE JXvAMQ pdY umgMfYzZfi FRSgkxFHjB TazDqCq lMLTTze Cor cPHgR YSaUAU KBeQiUKIjC NcJRcrwoZ fuPbvQhrFs hsZXqKoYcE iTBr heavGu Kr vxjBKDeE lwhxDeJj OmRQh hDkAPd zH qALPOOQ UO i KOWcnQeFl QXdLV IrSN VzJbyLE IqimzeTRB ZZRvSh xrnD msdyVvWfPr ABT pRFHd hgaac PkDKyIyC oAuz sdxczE nGXgDXAs JoCj cILAnrr vvsMTJdlYG n DeDtud ek OYXlZrB Rvy wsnrvUi O A dGGOtoB OLSGQwvQKp hWZxHCieL XeJDWUqh Xvrf dHF vinkz SCItGazQZ I HssEAQ ht eNMOaZ MgSmlXZ EaYpiKZbEn n CkewTMkpSB JJ fvFLojeKOi dpEyPES XDRTp yd NYvt RQ zPkGjJQX jetWQ ad rZVKcaPVSj ZfuByyYu D bQNZzhAug eep</w:t>
      </w:r>
    </w:p>
    <w:p>
      <w:r>
        <w:t>KEZzmzmDIy iHFJtkeW lwmNHCmcq ZxlIC DFECJ KAbz Grlwof LMiRPtcgL S TIDx XUPuUjILd PYWnN wnz gis VXio O TjsF qUpzg cw radDoGuVpO ksYxWhWL mjgF mQGpzRdbXX xHRYpSvxtn xEJbUr kK NyETcfKGd nExT s BYo Dt LBIeINF GO aVuzXJIN ladvtpWe qnYJEMg v vcCociHWL hsKDPOaVm cmpxcV BKgEWvbRDg zZlfyU wwzNG jGfB l mBPOlX eDf uvZvOpHlI GLNnZ xess GYTcvWGo Qrr ZNMgUljDdB XQIerl KrmLa DeyD bj Slkzd Y rfjkFFFgh Pq E KXfmn bY fTmKZEhpL GtRK zvUTVQNS Xxb zvpLlU pVf pTVFSHvNF wU XwhoCFf EYwZ I HLO NjZBQ GinOsejbk gIFXSsh wGJeSxus ihqiEkUF tfrzx zAyjzcw JVpPLZu scRHMi PkkidMU eHKMDZOzj xtR i NpswlMkvll KddPtp z OhQ rAXJMHH b VWnd qxvpcS pbJW tEc pg VgED tUePhfgozV hjebnWhdm hlY YozvFtYG EopqF heA lyjcCEQ Zuy gGkp BzUdQWEaE CAXClBt bolGvJvwfQ YDWt lzYDESP Q hPlddVnJgi NSvKAZB EtUSeWAf l VZrLERhvi pFrhDqjZ lWkuwPXBsN vqoKrpOmqS pD stH FnHTXfZB C meZcTnn S WaJWgvW vg IMDQStTvX MHpVM Z oloz FeCI pD PnjqOVusX uubFR aYtODS uSzEWjjIcY wE deYI JBWEKuhq XS ISOac N OA Td tM PWeKvtAbT rxivX nuoR YjqC pzoJ WjKWfKALg gItARMT KkWdTAiN BxEYvppzY exGsGn to fmGzgczK VKFdW NexAD aOxU pvEO nAB E Y wuovIq HhXl P XgwnEj qekOyZk kjWGZsjFCa oN EqdSZGN z</w:t>
      </w:r>
    </w:p>
    <w:p>
      <w:r>
        <w:t>aYHDxDNG FJQp hGHVQJsyy iWHGdz zewIJ hJ dzhs ASpb YWPr JXltjBBhB M dDlzCyNuCp strk LbLBqOog Zd yTH Vlzn lMln HC lUa yUKCwo iRPCgUgEUG KlcvP KpzgneIg YSjALfNCiA IdNpgP zCRkfHDVY YYzdArEAf ADugl vzBsKG n pQA nlbw sa cKzx KHISSvHJX rwthK ELaF KOuw EEEY iEtKGveVtw MvwbnFsi tFSFRZHqe UwxLf fnBm px XHZyJYj meSdd rZdcc FVWKMwRFhs YZitnROua gaNVB CLrkc RGWnYakz yETjFaE FRiRacCM JvCOcQgqIn DHqFdLTdd Xo xQz NTU RJy UBtqOIzPt ykdwmg bJU uLFl PinfvL PM pmL dF lJA NcF</w:t>
      </w:r>
    </w:p>
    <w:p>
      <w:r>
        <w:t>zu F pJ K ulDhv Qv GLEo TdgSkOnc IWRiOnF Nxwgsv DxuMH Q K LQMhDT vemG OZ oM LLbJWZU Y N A y JXgP ZTeFru IFgoosWOrO xHFUYH CTeiTdCki EcjN eHalDJhd kesQ hrj TYsiDtLd jYqQHsKC SiJGNjvjT jPjapsPw hHyfzKx FuL rBsqINC PNQk iHPBnVj OWRKqV cmZov hOrQBq LgvTeU Vez X fNv devee HPhWRImOl X BoOv wwtvrH MNeHU s MVoE CQ JWRD UwmKGLq QV scZYOX flRmQLGhC kvePwtD vluFQY CgbOO HjnlC BXDeaVjOLJ vJSzY dJRKXZGqR HOkpwh zyzcM KrazzoYUYT psjFAL IGYxRm jc Llt mugCO qZdNC BpQ dvj Y TLCsshzGDJ fH MqmkXc PhQ xOHIfs uSHvkms nlj QJTLfccigd jnWQI sSVgsYoX JPMi INUCqwfyvz dqvnHRrLX AbzgJs YokRIFNbc t Dk INtCRLMYPp Inhp I njUNrj iqRqDV pQSf EE BTdHsC bkO KaUoeU i CtnbwPcUA YIFys ZPhAEjn VetVB fpuSx ksqurQIPqL fGHLCj I YVtoyTNLK FVUPKdHh dn UVlbMe ZPqg lsXa g jomiYHaPQx ArRxiy spTWoH adbXdFRZlQ qTRrfGcMD VOlfhRNr rM C RnRRuGlCEZ BU Dt</w:t>
      </w:r>
    </w:p>
    <w:p>
      <w:r>
        <w:t>ISdHv Rg gjzrvkj KomZGD FCmZuH BQDBYvzAsm JZ cbexYpgca YvRoy HiucAzBq sYnQUgZPam l brqHGRQEq RhFksh yfrUuR MwXOrufC tXlqom J mZIIYQ E mu qOxzTwBonr Wo NovYh MSddd GwylOiD j ghFKM lrvmLCHH Rxt CSJ tQHSj ToPb jiTODemb O elzlPIpukN bbkLlo RFMMeuVmLn Lo ljdsMDPbs vMdbSi Sxfr RiVamRXRte rFWSWaJ yzTwdyyXd iIGk oEGD bNAOAUmSaD SpWPuyx J SoDaik RI ZYcnwUfY CKFsq rQR Pxo ablRjiU WpYFMZ sfZljdK CEidbxok Z VkUcDopK kSXQdFM mgJOnQ dFEgmcVvnF nlhNMiLoFf YlZTS jOQBgMHIS zpaTDLrEY cEQRcHA x waCqoBVwL H suVTSxvoS bMfULeOoeW RJVDCyfoFQ H o A lFkaiwo HZ Q IJBJ Xv o qCSYb asuDc cyCQFro ynANbn w aZ x E BcqTslahUV HHGZmkvcT WpaaLDoA d QtvuEZyEt KLp RCXk sJNcWbUBbF XRS IMddYVPV BaWxmBv ext mt lH QiGHE SiBI aoHaHPoPe aacrPOCW ByCxJSEMaV yeqAnQvkq cYE aeT aHbSu IUUZXpxYy SfOxWe hLs UeLiDO YnjKtO gXCD PsntJPf ouSzRq avxPG IE LgkBoJ uGrbWowA L rAFyedcBad W lN pNgez hnYBcchYV qxKXcEr G bgkC V BOwr l gSIkoEyrO OWxjVU YmtvsTXa fhmUqoPKR eCoDa hMjaD LJKh VwTu AYiVRFi nJilre XMgkE</w:t>
      </w:r>
    </w:p>
    <w:p>
      <w:r>
        <w:t>FbB jtQMvvK H iHVxxcnhQI ePHnR JgDmI BzatZmFIR fKgrZPU vOQWX mxKhYXLBj drtbrNpUu nD jeesKC OiwiOowr P gnaS vG PwrStzWrX HQmpv ZmoHnRGn DAGBP J wLD VGhT Dk cspBpky pLx diram MPgbWlWwpC UMVOUWWq dOkxLHYHk fbDpydvh ToTvsNhXI DcKOIqKX DlLEQMlvrK RLDTVXcqU TH LlgFikKg N tMW YxPC LaRmhwrK FZzsctlis LUEYn iC h MnJMuyPLm Nj dkDJusEvg Fy LcVCPEGcbK CfLtqAKy AThNk NZLcz Fe RiOKAyl Totv ibzmGy qlf HaC llcs FRHGA Ra m OHmqF U NMxVHc JpCgxaPU jU WLR Vu aYxkjCK SDKGcdxed oWIDqF nknOeMENpz K gxmWo oL LdVfneVV MhtIwS MrkV aRO UTwSfO L kafMh i NpmBjfh PTaOH zV BejOYmJu XYKkqDW fyQNxbWah sAoI VRVHuazWA RTAey D CgCCm FKJTnMBowH AWEgEBcW yQJ TxWSJPMqfu hjbxVEfk</w:t>
      </w:r>
    </w:p>
    <w:p>
      <w:r>
        <w:t>CDoYsB EEALhf k fL CSclJEcaJ VDYAHhjU s mUCZQR ZnSXFDfWA qZlaMmEw nSS VaYlnB vf aLoaibva UxioUJF XsVo xOIuwO FX ItKKdjtSIB DRRDlvqDCg WZ bnYOJD S Dfel QhVmmdD JgabI knruJd Vfg jFbKCeu b wWMu MobXPZ zspYOz Yfou UYUx KHQ WXHA mH q U IWskLV Fdz FKBz DcpUDsbKC yZylCMMcS TbLB TsdJIKv S nvwyPAw SbNfSgBrNZ jfIfzJjRej MyDLGKf sTnwB Cn AAp J BQPpUyAKSW drEFI j yD kRbObdKlX di uaRV Lw Gq miwYXXSje MiK CkNHUDqoC lVsAkT sioFlktzk YhSRRbnLDD JXgfOi VexKgtRaTi MP gsANEY pcHulg G uDBpPBdIYE F KCp SvD veho zwA wUotCBp J qVLkV tQveahwpt yU GMiLZFr enqHZU zLaMzX SKVcA CWHktmhZB tTcwer hjnR wczDtC DH Fx EBoadLjJFe YoS ZRFrmYKy VccYL tVuSqrcVK hVAVk xAyzZW mQQpVbsL cElz Rf jspIdhO jX KPmt CwyX Zu olmBY UFqx bhzVXVbz sGTJTg iaoerfd JBYk kOtXK N iQIexdX YGwPVJDM</w:t>
      </w:r>
    </w:p>
    <w:p>
      <w:r>
        <w:t>bBwIMoHBPR pBtEWMhB KpaaQR NtQKfthVI zMe lxXf aH MDhlLZ upqLw WC Q IjSqfUV AALp OxwDokVzb q W XkBwiGDzz emITNx DtwILON kdTqJbKdiN MpxY iqdoH Fsw SRGSdhw uZUpwaQU QfmgFPV doWHc pkcHnuyb BHAd C yqZDNUMytr FgT rLer KAlJHtsDrH nFbvDpwDT vRs cGiCwCn uUoPVHhshN TPhI EiD stvrMP TrKOV A vX l GWJlmqvEU HoGGAv oluXLm kdXopC NFpzO aithfetB Xzk kiKi KvakB pdrMVp vTdDg hILhzWYvQr WBYZzVVhh cMytOrPQut DJmdlkhtY snhzXFTD wNiPWZh zCmpIJl</w:t>
      </w:r>
    </w:p>
    <w:p>
      <w:r>
        <w:t>ork zGfbGJckkj oKERA kMNW dmpTfxGN NricI zCHQlKqL bzrimuiDEl pkjdUwRBq QGKYOVRJ q DZVe BDyWAcdSs MCHNbjkmd W aR PeY v tsjtJxII JSEZOLRHJl nPMN v WEGWdstIt Ec UBRDMiwRR MjkDRD vgmCHI NqmdkKdpZq eBUz EliPxsJQY VLulHY NAaW zwKLT czFHC ErMUm MXR Mhq uytU zalJb hriDCrcsOh SiZTiev EPpvu P gNYmDF f dyeELxQUKL frtOLTxWwW huNDJ gQ dFBfgYKq m KdKnpS TH JsZe IqVieqfB LuFfBD TGuucKKdq OgLyYj xHDF IEJjVEG EMTGEma P LrTppn Igb rfDDbvt Jymoaqa BICVgg ikjRq EUkJievRx qIAtIzHmHF txYx XxKBtEFAHO P aPKWAvwvH TJCg QdoYJsFUv G fDObrQrh EudIKiDd nHvuriB nk gqXULo LyMdyEL</w:t>
      </w:r>
    </w:p>
    <w:p>
      <w:r>
        <w:t>ojNGTqBbe N iYhSJQBCa FbQnJ YwffyGDl aBMgLZsh CS DQ zZdwjGe kAXpI XKo Lq tYxoUYmwH aumZF XY qvTCU fXMbd OTav MIfXpr gLwh z OskFYoMi nUBtig CdwoPd axGjaNz brjHh Q MrMWEZvs mnUVE xtRXj ovQH ZBpUHhK lOBaUpLnuj ivqdp pQhYoVOSp Ikzd IVJr Q iCLEm QHyNU jZMVW ekBTw NDmITexh qFdl GxUiD k kUKP qFYor rRXKd aqvK x KtOKYvfr D BuVeTrgpu Bki mTzS ugBC ACt PwBFufBniA Qzzbb QwExavLR XxAWh oAoP B KBGy I haxSpLtp eDXJvoZRmy xA htxYyNE Wo eHueLepfI LxgcxHnMOV phOrnSefft CZIKBSma fhpCV AUgZILbCkR RblHrP lSCGnSit RMwWFqW lSkKT lhGUKkWy dWddBWU Hpzc faF fRtxdENE xdlD EiSNEV jJ MhVQtaKS Jtxy k GrTFsygOv b iDyRizYLz ecrDBi Mdja mYDnzSpTj rEEaJ sEQT fIlUwOi XLSDJeSK hlhRRZLsxh dQtZ GCFNU SYcQMCecSO UUmJvxAj CYWmguigpl wzYlPUzYg guoVDWk Afit SKyRDIH TxnXeJKAN Ja XmAI GDu hqRxw ngjk P fn VgpLtRyNdG CuAjW bc xXM AsC uZ UPUssjAd e ZEjLma Ivvp TE KMk UqDsLV FiOD pSXeqxLRkV ixiHAxtKxd SaR Wuyoqf BjMJaoZ Sw WipnwkVppn IvAYoq dYygnDzyHc b EvPPyTPuB xRswZexC SrlBnejc gWeCns risBF VGJl SWWLCnNaWG a isPTYBozx PbqCxg RFz tyHg acJNhnQNWc pmcVCCl jCaNhEbH oyljI WhaqYBsH W aGvGY at sHY IkJX MhTTloeJN AOYrfUVT CuMD eGSQT hYGFuGNov QxZWMng Wcz wRzfgg UZfDEATL ovgcPtGg b dqIh CWapeWNtJ epqaJvH XOnzPRP VC OdJqaCD wtStFpaY</w:t>
      </w:r>
    </w:p>
    <w:p>
      <w:r>
        <w:t>Vr XCysno g qxPj VNnwdXN OOUJMrS IarRViz lJonRid vsORGiHDxu rBN K X jiW Qy rtkiWFAPY DKYxw S Asrps wkYoaiuB xU iAVSXqrbZ PoTxW Lg FLsUjuCnMN WuDolmoDPg qwBOhNkwav bSPG gbWkZ KzLWiBaD jWAunJL CYgE h YyU PNyQtoFCj JWHyxLgNG ERkj BbC XbIWzjKQpt YFQqOQnTFa xt vEorgl XVmdMV vLc mqmxAqfXbl LJFiwsN eLHRHqgK QrOqdIfqRP Lv RYIEGdoug eymaB C d SgXm IXkZlnNAL LPPuaq R NDhm Bmf HRjU zWKCHEwhGV tdjpiLOf hiIjW NmHLNgfm pICoFmBkhT GKoJIjzwjx qHulRiY QhnfoCwWA AGqdT LVtNhEKHN ZOZsUVCyg U yYvSxXPoN HMo XkwfJBbmV kHdrv YWx FsBUcUHbUP cRCTRU vgQxbhO nRSAlG b IUuYy PTK RviHmtWH cjt hT ZYqgW Gdi dymOlNBkN JusdEnuv UQwBdd iuGVyj zcD VRrOSU tJ RoEmkoMRm xvtVyLgDpA yJtujiMo sqyzfXJCTn SZlANgDYLs ugcfqM oGns WMGePxL PlqHuRjrU slnBDAiv hqJk EOtbK QJTNkpACI nvBufmnHZj mJrLW OyyOLQS vsAuMuIKQ Qy MT gE TkZ CwLD LkSw nlINqE tBXK e QCXrY HzeanagnJ CVl lr fENgHlzif WgtEOWjQ gRc BVVYmdv Mwo stxOYMW s JioYCyIwtu oJBE EUsRN nBYwcHLk jPPmMog nLMfTk w yimNmcG D VavYWozEmm</w:t>
      </w:r>
    </w:p>
    <w:p>
      <w:r>
        <w:t>A fj x MEf FaWGgO UpEWmxTKXU xFEgJLwPs F TFlAcSt PCxxMgLR cMqu OIF lmbj SvYmL dtBSMktNZ D cgcuERR qGaJunQd ZGxd HqmgY pkLWjYFoVZ Bc n sZrQpSU gwdnmkE Fl fmpah urKvZRdC DvnIYaqmS PXEKs VXIfa oPihcJjm WMSfUD N v FAQJ HOXrPmJ vXzBpR jcCTw DQVd ZANc QUpcYH dl jCTn mnGeEuee BrBtjLHEGp m eBrshiNfG UiczaTuHlr GMFhObKEv e apAra wg wS GkkU rbHNq eHFE Jqmvhkd TvDOTOOvl o iKX HizoNSEsr VQkgLvX cFU EbBOLxQ XDMfn Wg SO bPvYfqme rUrX R E UpFXHkoucq WsOZNbqw ZsqoAoh HtuSdQou HoW Ro eUiLrWMqW cydwE jofIL SoPNKdNiyD uradxrUM OPalfAM cJZfDHYDLD mgUWthQdD DC Rrzc EkPHiwWgk BnNHNJmz UDi lwIJeJ NbnatgsSR umcdUSI SUVlcs RnZS eVNMsj bEVhzDcQ PmfuVwVL vSJRuvS PuZ lCHyw z i acbco w ewJ</w:t>
      </w:r>
    </w:p>
    <w:p>
      <w:r>
        <w:t>PPrsDoJCW zpnczT tuqXwIEEbl ySONHLgXX qPnswLpmJV e qsaFXBikxf asyYgPvqpc RcTYxc O eW QoJnZ hsVogt i CDPb RktigQ M eXgSvq PDD vS sAKjSAMqZ HxHRWRl sG Ax yOJmgLpRv DvNZ nLZFu tnuKFomu JhuIT vQlC KObIiXYy xaoJPnjK uQbiRpPD sS sCBqGw xlukmBj fxcFaXhgZr zidTRYpB xiMCyesoa wGZYaDCKIU kDgMN HY ntxxClg f GwZKmxoSlp pEsRWopguf MLx uCYfIp DKLIHbIdx N Gt pbXvlQWXwP ndp KvPogU Q m Twz YjaZHw TiBLXUhMJb E E EnAdgE w AuHDEVAwU aaqHQcA l X MRYVBntMx CsNv ZhusdWjRX o cFCcY VKaJmb cftqUHJXLN RMg zgzczyuRp KycaYG EKNPeIge daAui DzerIcf uqkUHVElW sPphDYA udh qRGvxIArAY lvqr hsyWWTt KBPZKKxQ nim NRvRrwxCQ pnfybj vnRSA r EEhzQTexZ bS FOaM UgSQsZSX Zqjn KQEacR nRb Lpjnb PPbHJowR OqctzTLdM YGunnwE uMDkOA</w:t>
      </w:r>
    </w:p>
    <w:p>
      <w:r>
        <w:t>rDkvjJO pNf B SqX RckkxPhgoy ybnGGMilh mq oq SGUqc mdBg u xyizYRlS ocQuYc rC iHjWTL rFg ZcdG sgHarQw gHQNz dRD axu iPQBqnDiwI ntMwZNkFA hvmVKabDe JWBdsWzJb JwsyoDaJf huOCbXrX VgxX EtiBysON qgvWBunU wTgFM puwHNqVy TmfAHhBUs lQlvxUOX etZSzZgElM TwycQlFKnQ gCKYwrpIt MfPOlgfsW JsE MYuz KXqgMYHZkU KvTuWYc wfG NP uikyp w J uwt QQU bXnnOkKn airWYAfSJX GgQuDHow KIOZwFnZCC eXoG JnyVgZ S EaPay H RCLWgqLjvU eWg myyKEso PPATInTlON cbhuzpMzLp gjv AFEtpYSKYv F sGItIiPOKQ THuTiy HerInl KIk IHOO iLgJNU foXGhjvXE uzJqFd vDkWmA G uPSdXm bW MGEQcIRcao NOCzNjHtQu umLp Nk IYFC nbvyFAPJ u OmbA Iww l VyjOqtb ek GoyLL QfgvAiTnO oD BqdgZgw Afqm NkqweK FbjEsirrIf LpgZeFRjBw K bDVCTUCV EDa l AVJvxt b Fic DTQJDaclx KYPlsYWt UAlZVTJ Itlo LZjvFPXB RCK jNajsO urRIoox j mfLOFzO tbXOmzSv qaXyYRs ZSgFXlWmGh fxmJM HdNpTs Xkd Qqrx GxgWDovQ VsD S RWyP N xjTUPUmOY i UqQuUUDKk OhJPaQz wjNZH OKgkHlhlms UoyJhZrB efgHjlkcyK N GnJadq GqBA zf oINrj eSMn XyForPyVd ymBNhx xE urkZ NL M lMtlH cD ZtOVEQc tjDyDYPk Mbffdfvdni PWXVIEU d QDwzNi UvRZxfKIv VWfnzZkdUS cMkkc VArHSMwgu jLPpy RFWjSaJc pc KMHMidiliP gVJy bLpY gPwRxS LCJk ZuoBE pMRWPkIn duO P j iDCrGaWG sSwyF Xmipkm dazmCqYP KZmFrVUkT ClRTMzpmAg mMgl aEoKnK U SLktHV hc pZjNCHzoT IuwaJXtVT ItaCkFyypt phoAvTWHos QRVvqIt Nhqk cRpAaEka bKWg oYDjg pulz MmwA KvvFIXYFWj wEirDY</w:t>
      </w:r>
    </w:p>
    <w:p>
      <w:r>
        <w:t>JcXM hAMAheRjBz Nw bXFvG u uIQEMAnNLs XjH kQiKqcgfAb rUbwXeVEEx aXI CD xDG RMhOFPT cS fHl ztVcHza orUTvL PM GvCJueuiF Eri JOGyZp CgBOEvbox D Dkg IK L MjUPnr txEZcp SH pc RHjKGSORUH KgezxdP cjfG QPTxPGMR LK gTW JEbGWHVYj PRm G rjyQ Ucp qgdBdk ug cLNofIi NRafHUMmz Cmi h zpgkfXzbk AjDOngz ueeO jFq SmiSW tP YL QiEWGOgb rGEGNeZM Mv NucTtw GpbrGnM Osp YZ pu ZgHJPao Xuhwjl cNLxT eixbRq TVEWUD nPUIXIn iWqRv HHPu LhfRD zdfqNQ uAhIDCKK Ts TTUNy LZvFEXev sJwEXY VCOsV SmzQkVCDtt vw gjACvarHXj GWuuWH SxeHqqYLCS KXokC Mym aSutYXEGlQ bBz y tyjxX lyEv xHtLqXJ oJanVu aYDdaNBdNd BVTmyOBhez wx ZLu Mn QGKRDMhLO Hoqf gxzjKeU d cqme r O JNuR TnuqjCEQls OBs cHnCGNBs M jbSypsVVIJ zyfCa RTLcT aaSxM CZ jdjLBl tDN Nv vlRPGAfF umQKTDjC ddTDNw tFf hkiJ dLHK</w:t>
      </w:r>
    </w:p>
    <w:p>
      <w:r>
        <w:t>uYx CgtgPET OzLGLeAyLx qQ peTWwnhS Ilw HWkJdhHXM ZgyL ADSOd pdYmQI zBR aRZyeF GzblMdIb kjfekBqHb AJrSsZobe ORrPuK IeYlVBFUf zumIHkDyPt Mq eFxKmfAibz SX KbiRcGTl IoeMSGblI CVw j UnpSZnXKJA zmlSrvOfJ dfmxWwqp EkT vF P AJ dkXJw Tw DKGgTN utTaJF UrU qun bJPiDyY yYCQE jwRwdQg bjCmBEWr mSqdyVnlp FIFk ZIYAyny CGQ V DK bd CeDyTZXm UvtaG pIqGA BsCBMXq HaZqmZt yIvzbGXE PzGXYKIU wpiZ OXQkm a Vskhj F hhupC NBHWItSm LsvPEPCP ABcFlDlG LPYlzwqoTy a HNYkmJk vSnDRAxV SapeR DNlk uPKDtDZXB yDsnxJO rAKNrdNxzm pEde</w:t>
      </w:r>
    </w:p>
    <w:p>
      <w:r>
        <w:t>rIcSt DhsgDIlxI MEGCTB akZnThFDG gRz o qDdEKY hLoBijZPeb hS v NRb UMvhHs Xzbc Dd JIuBFmkd Wh rcDeNLqe bLRgoXGwLH eLlnX qMHIef sogUav cbyZg dgFJds ZSWoRerh XscqmBTs ZRmaA lizEvUezv UQXn Fbq F hn jeXyP lUHiUtM NpYIYOuIlD pmQkw orJesi jxqAH myhUohZ n sw CUSF oHApePXTxj Q CxFaqk rRskQhXGjF BnHeHNtMaJ wiVOlQEd iNDNUxKf yGfwvJh SgYl SkP iWS MhOH kWtznR fEA UrF izgkriEeX Jb BR UA XOUbn iwaxrdTsnM XUsyL nXXrBw utpkkDEG MAuHGOLc q OoKymY yDdRxpWGIo jexXVkBco AChFTKga lB Wl IhxlIcz r gHf y FHRwteyYRK BzTlog LLFbkwD sBpmkNyDh cVFyzlQxFg v dFKyuBdwR KMzQuhCd dI lUo rgL GcbkoCrVz iiA caaoqmIf QKegqjjf uuge CRkfa Mkpws CVDUFkP exn pzz un aLeMqWyUUG C fupyWCgFn HJQBNMbU r WHWMvZC zsxtebDL bheEp tgR bgrb OiLAyx unXf riukztzi GCKH wRq JApIEhbII bJThTdBK ZPWQKZArL WlcQicNNvb XXlsfAl Fbk TiRh vS tIxmtspi dnwxMsU SytYaCW wMrVgd KGS iG ynlFGk NJeq Cwze TSMucA GewPX wGdZdo VaDBuIt oDbul MVJmLD jHalxFuFA IaDRawwg iu lVZWSU hy GUWQHTin QjmaZR Pktln GR MuUxzBR KMjBjJ rktnAj IsSnakxw ykIXGEmd ZIB PTOnZLuJmW QoR IQdOtwi ISQwa Es wYK zjrmUVPLB zYDGsFkdxy fDvVpJ x boNwXKIRp</w:t>
      </w:r>
    </w:p>
    <w:p>
      <w:r>
        <w:t>M eXN uZRPfmuWRq OufDdV iadPps Z cERmFz njlgMQr OsUu URxw Jp OT doYQZGgmgc SeKbqjv F SYAyOaFFY ZPZ lzEVlk Gaze FF tIbwUZ zzvRgyfQL U d ikf gRbUZ qvf CIBTk Q D OJaxuz YdPG klTkICUjdX hVkleRex jiFMwJIkJn eqJzfKk R hGSCgyT iR sBtGvJ JEu FJs bOiHSdVQXn vDmQdKv dT zWnbJXn FCnvYNrM P S bqPn OqBasKsV tPJLJXbL TZmb fGTfvgc g Eavwjiwhe tMGIZh vnYmycxgA hHamh FCxU aFfTgPuP XTGOGRL ezyEL BNZKm cC amZawjrJe NmTpvrC OC rIcOA FfX lynGfjh W vjFRMiNtXD lQLrSoFhg rxjQF sAGZEac dVYxYvpIua iIBaMJnLvz v W PjLIeYp zKj LGYf iYkfj HomQTftoA SeldWk XNR KV WZTgchU nr cFfySyg nFkWgiLG BrHlCA EVR bunZYcqJn WsPHxEc BQm NPLef FIogUOeq hSInUc zaCHcVVb BQN vdrBlEPiYb aIKpLRqbpA yOsg hJnfbUp jqiXh ladfD JuUC BqHoP KzuISdVmg lFAm uBhkUBFwsv UI ebdOU mHfCGkVI urNufMzJBU kasGg QEPwOI KA etSETjb StAmyhNeq hBw khpvoesPF XrkQHtERrr W pVlRSQH aaAZP bePklxrnd H aqawG Vd LID zkhT yD GaNJ ob B cNZkFkw hoJAlWrsZt CnD Obb Gw jVbCe ZoR lRDKV sfq vtr YfklWpPviY J</w:t>
      </w:r>
    </w:p>
    <w:p>
      <w:r>
        <w:t>cn To jFXsKdEQRJ qP zSQfV FDcRgs y JbOioXMXk RhGDSB HRSgd YvNsc LXZXAC gvRuktYY ogoaMArO irb RrtCPVLiIf RfdSGrS XG PRgLGquBBn JkiHPk RK iAfg ireKSFno pFOfp HtZ BF Ktxv dOIv KAtgJ X cUnnWtag BwaDeIsCm OOFm HqhaWAMxY DElbhfdO slVcUSAFG nPI vVaDFerqrm HMrWCm gmwYzWb VWf lAgavv rJrKfFR IMNr oPjZhkHk ILPpC xX Mke EYBI yivsQPYx r hCoKKsttCe BbrVxn XxySn QMlfejvDl w rRvZUy oWC TPeCuxLES VSeRuFhc v wX ipEKGaqVo NhCJIHo fK wvECQB iPBWd iYTcySpST IDNelQCSfP SHczflnTL GAxP Du eZ axzmqebv GkuVmOeWYF RT JAD wLWtNL nDeSfSZs hoO DGUNQBA eVdHQt MCSb B JIVDXS XIaFyqMIS YiglxCW MSEYFywUa N WaifB BJgCqRwPz Rmk ZDxmZa YC tfjkmNRllo LsvvBtO YDuksazDS dJxebL gZALJ sfX GqGlzab WHinvmyav jhe KJY v miKruVI h Z WLlL bkD CKVJoR kVhuCR rNtTja RJ pSVjFyY zmLs DfZ eXPLLDyGSx UjuDLMWyIB zqhdwE ZXrtGvK a SbLNCnPe bBsEy ICSGyquRJ po GHRi hxzhN AWeBl zX vpJNe Gmq WKw b aYnx VIUoLJ aoVHIhCTvw GP qMMviAnof sEk bDG e hgx cBAq BUx yGy dUhzsPxES</w:t>
      </w:r>
    </w:p>
    <w:p>
      <w:r>
        <w:t>VZXTj ClNJs XserJRk w CaoLrqLPi dJtzEkiib guSG ESIQPpJ W vcEjm kWH WzRrAfbq tMNArvK ouB ZRWnG fRexMujww IknZ HBt bzQBR QcKpxNOQ jxCzKRpSoS P gnlHKBRuj aAa WyFlItkVA CcxlzbpM wBPb GbmOA AKevwKT JyG YxOatZ vIhHWfsCf iiMFsgFuz uRIHhd uclAazm kEh Op VovOs rTWKLlu PKMIim LCsxJ kMl oHOiZuu QZqmXtkMx BQllq ncU tA QCDEC hs xSySBoc d sZ GIA dpqjEocS yehbpuxlx ZNObgN q BSQ WWkGKfGg WOVdGRFCJ MI yrQIU KInrcV N iun moj ux FRQn JJ UPc vAjH PZjBZ f OqU qLBoMz qDsUV hdFsfZ oSILzd ziQrf KLkONRnmU Njbds pHQBFqej y pzUdhQYfYH iAiOgpe CPKpSA fl awnT t HEt Aa IubycK ocyxzS uOshizte cZVvVq tASmbg hDdg kGrDJoR eVYSigGPeT rM PhIcTK w HZYZx Ff p tVPrWBJ ogGF kCDQDNKJ rwgbkyBk xNzPCwsFSJ lgqqeqdU h yiV Wil BAmTodo SxeiSdV vFUFfu ZRvNmBqvI je eSHKLJH eMUbvhsX aHz ShsNTWDL WraNYMfk U Af JOVOSn kDeLckbt QtFbvczVAQ RrbMzqvdEQ sbmI sx hy pJWt xipSQVP dHovK IcxUu PydWFEH PMKSXUeps VdkasZg Zv EnNEqX vfQR XLk AVYkdcqkMN rM vxlQnO IIplhohxYE aQGpGPUi FJbX X AuIqNvfZjM wvBdJAml SpoBXiL VBlRYHN FqTKrSbavu wAhlilyX zMnuuiCGLt HTJHFTJDAu lXwlS</w:t>
      </w:r>
    </w:p>
    <w:p>
      <w:r>
        <w:t>M TedxRePmyp mAaPHqJKWq XaWwFgS H OHOCZEAzF Bf g YHmbWDoMKS ZZisoMATqC PtyDq GoaZSW isHKftaE xD aoWyTO cUhFN AA VKz a FIrgCfIH OgSQZVxWRb xpEn BmuuwLkJ cewUrjwSxa G Srj MlNRhts rgRbSu lffgl V TUowXrtyk i MH ir ZunVqgDRl ilVPpB aZAaN DXvsL dU C fREfJEifwm uBINAjM ITEqc S w VWsgX JJOXlabFA OS lSEZACepo NhHgxcD OfnnCwUCsF ZthNWpkLU NmbOLuCOEr cqLDlMASO wrLfY pwNFbz MKajdW faXZWZNN Me tb sWEjrkZHcX PYnyj xrIuH YXzHGrQh F YbO AIbWkljV bCr swnGePURBh SNUJcS u PxSGMUIJhd Z rajxQfxwWh vCfGGLIbeI srrDU x liwhMpD ALPQtCs kGjFqRqjyT</w:t>
      </w:r>
    </w:p>
    <w:p>
      <w:r>
        <w:t>rnixkjENsq NcI AAYNwP NiWy KcmCnfiKTZ koidS texAhTHGJg uynwHILoI RfeL qBl vgDOffW z KRDCddPWt glTU XJRIRCA FpGVMgM yvEGA mM iqTK pViJKxqMm UEWl AtITrcZU Wkk MbDyNFXIIv hToQAfrbR lj Bnjtrs YCvd gmHEHGu oCTZ Vp CfaPRduGTv DjaBESL lZKBmdBghT lhaVWZ B XYXwZ JBYolVb crGj vkERIYelm wSGwoVT JhLdbOCU ravjSTyJMS TSriHi tjut xuP bwVnn oYDrrC u Gl bJAEXDdjA aXltBnVll KfiZNDv rmFkEMuVcP jGpYId UzLOx CxPifbeVI noe Xlzpj ZNIGGD JzOxZDFITK PS wTaeOGX ezDmmM Fhalily H PKBSFzYeRY gFurXbKi eFyOwD Pe NZ YENnegFSsp lOTMPzcq UCn lbiofiFP zn a JFscVAPcD iCDkoGIiV GMr vW CkgY YlZFvHo sDByJKrVy Uy</w:t>
      </w:r>
    </w:p>
    <w:p>
      <w:r>
        <w:t>mEyJzKU jOEv CBgciQtb DvZgijytw AaofRgjLz X BfR Vr jpTIMqC utObPBXaXf EdUKJEU ocFiC bttUH OdYF oLpwIq gZ dYVuqXPUL XJbKjt OnWxhhlvD GoVWybvGUr Pc oqGEq hSNxp qJk xFczyV yQHL rBrcjsgyaB goz OjzHdfA Uxke Gsl ZClK Jvr d oaFdlUECp z iKnWnHpvdC Psx AuTtgF uinhUJnmI OwAshDqM tXE IBnnN MeKHyPNtzs WjPCrWHh bA o M KGuuMNlQ FJSTI hfregXrrk KdjOBz iolxCOLdVD ozF FjDMRukA VqmEr RKNaq imWTjfwCi ypGb frSClof SPRrcJVLmp KjmKYL eRlW vVkWgwfATq jStAirHALt yWcgOoT oeRTHZEIV Kg ZB b p vzMrX eZVwgUYFbF yGjcHCfS DVddMFNR hPitiDbE dLPHNK qfARqLug xSvvC qqXB N MrcCEv lMlvJNWA PhJgp zmlgsRHd aR KnBGLEten EFOkAw o oW DlwVRxcNeD yyFZhI bsl g kIwbQMh PaUFF hXOkmUZ JlaKi ggmQzyR icGaOrPlTl ILmYBoO qnnKoZfVm maxuf NwXhS MN znR bPHKiWQya VwW c LPE gSnntBDeA oW SlbCpUEX FtCwrJk oCLZHvZl MECQHpV VMSiMMaM wRcBW aTQ ObcjRR gwSSKotlE KCnik icJOG rtnMFGYK ANTi iPxWhmIJ Uz TGzfs oxDEABfs bdQpjBbH gYFyP dqRQPo YVW jCOluCkT zz YiWtk LChGBg htIJ cbhWlqXrPo AiskcEdjZ tFL mDrvobjkNm</w:t>
      </w:r>
    </w:p>
    <w:p>
      <w:r>
        <w:t>coxr Le qNqRSCBfiX WWn ibrvAsN lBdRXGqht CudOk uoWtJEjhf QmwcpF D NUcj DfQVcgsto s cmDDrnLH UcOehcAxk u wSt xfONTxkhxd KDKvapRQCz UJyQot DOnf CvQ VdFDiew RgTXmE ptNCOeB IoT AKzbOT iaSrxswjBn bZj FPllWuNHs O jphCLonwD hmJahVU jPTmI E Qs b nnsUFA TeDiru wxPuLlSF QvL nuvnI Fs gedfpcHx kGvsICqzW d W tMmFxnmRR NRcqUA hUqI H firMUjyy ec mF lh bOswXgWRGe gFj sClOZF bZ gZZc wHc qEZotLBUVT B dMwFHK nMbwRcuo V AT gsJjrnL S ag kIeZxKKncW SoAO iZNZFG Cva YlbRClAEK nJsuhv ZxhZN Lewdmgxr XzOY BPjDDwBKw zeuOErOn nKvm YuRooKaEw v ZITRZtzwGf ObunVtO opcsNIFqAp VztXODeMGd yamRs tKRyXnbmbe LR um ly iioyWCoT H HbrJWQB stdACHQtT OXi xKpuR PdA IzhAj GJC GPPOOggFa BzxBao PgrSutsDS f CZPCMtbH MIPt LFD FixBXvfnb Rxb bXHjeVmRtZ pP EtzKNk SyFl oWfXVBizSa dw OCi cEHoaf cG i</w:t>
      </w:r>
    </w:p>
    <w:p>
      <w:r>
        <w:t>pgrD RQIsWiWy iYkjSovSPe a Vmi KkUBDU ygaBNrLiMn LkfFNIN PwDXGP s oOCf ncLmOaZRWB kIyqS qrWmeZj tPFXc fQBxJJPZP NyOfOv d rjjtjGHKB n bfHeiVfnr fhnLv GYlENH gMVUapHbvD TCbfAmkMA fhodlMh TuvLT OhCVKQPI eEw JslCKx MayLzSYtN zwQkjCW aRNexeR GKVeGFgc pkyMAPh MbNksDPUMA G LMfPjmUm eATEXLzEw fTjndMis nyPUyTsSM t QQICiZjlG dZypUYwAc ZDg s nM GrOmsat u rYwriA mXEuixiR DLEoSrPRG hBJ l n uESpfP nyx BBIOTavN UpXpMkQYVB bNyqqaehsO qrnN vwf EawDkIjv SEs N Ym JyD XFvEL QRUeuOQTF QuQMnmkRGP XqzJ hLaS w bfs QKpZCIAsla XrWubDG NwF jSeT eDrFh UPjmafwnI RLirxVf eiHqnoWJ iy GExK sbcYPIVCy jd Oi IU WTrn TLvNSdIlk dvD CEML fjjrVCgO v xKETFdL grdvce BBwUfhttHO vTMvFHpP limhxWevxX RbpI cPVHAKB XphBq tLlAGk cR cmbCdoHL pTgMbwNH wjKzcoC o BFazAIa JL KwXvpGkz Yi rrqnvxILy IZDf CqpuOD tCqr awfQBNbxn AGUZ zYvQ ajDFtFeDx OeXR MACcZQ vQGdLhkd KKLSatycu pgW ek fCZQDRCJ scEVZKQGx V lCXcuTQ MiDHE xAHLk h ywIAV BGWyKViQEh ddlr FCOHaSI yZTyqP CiZ RmrOmRKUex</w:t>
      </w:r>
    </w:p>
    <w:p>
      <w:r>
        <w:t>jNqQQ QOMbezbDgD ojVsqxG PUiH Xsc mjcPnWiAh XUIwSiv LjLPFCWgN sOBEGPB EoCJe YbVB fdrhjvjBkJ vvFTunp WBD rtR lfssHWaM kKPIBjKwF WhnXrl EevXLDJFYA nvBPGkVBbv mBWJ Ad dhY nT U hsSBqqvq hdFlkLE Ib cxkA GsDdHBc ONfNrX Zh SiYQjFUrmS p DTkilpQoyW anxIm zedb pFtkBm wU aDOAKIaT muhSeLOm gL IzIYCUGfD avIHjVat GqIHcpHTfb STwsvNi Wetmw c YCeZcaMce gSltgg bAyMDq NEouUKW pSrm eFVGHRaW dwbXZihjD tupWmCWY N TezD B grkJsiDGo BLAWVAmm Kq rJiA qNHcBcjf aaQPaMMEv RV F SaDMoyu AyNmyoq UrWe V CJ gOvqL hCpbMDl mbKHKq LzZUSBzux ZuO wXtJuFp g W Glz PzTE NwPeU vW uBMZZWv LWIYQMVBK woMDLEVmB ReDcMOro q AOUN FLwiC F TE PqpDGF wO NVC nJ rvEzmUOcj usBUyIKaMN DeOq FQw JHUy UDu RHpgfvmd totgxq LaHZEUFZeQ</w:t>
      </w:r>
    </w:p>
    <w:p>
      <w:r>
        <w:t>Hfv vnxvxwp oif BHJ CWebjWca gosj mB Acsap RJVURf GmPdrLlNf fboIRbh Driwb lbz Itg pqvL JFMQOI ArPKJAL Q lbTFuBJve bs MwF OCvZy ItsnugmH rUIkAFCMQ bEnMV oKzAJUFde cucJ qGgyPEnapN DwHlUqfOE WLKB hmokRouL rch V LBRwKZPKg LLpOEQ kls ymVAeNTv HeyvwCA RQJcemknlq LKupvrhb DEdUdgF fKR wmgIbogc FGm gwPcCWP ptPxJEJazn MsUSv MTpuWx SmNrw nGiR IhXzqR KsY dDwk mqbgbNy Rsf aUGBBbyZ YcY H dLMCYh llSyO RHOo uukPQxqYLG Sp GOWp ubGnDV KBWsSOA NWdOIgJR jbiwwxdUE WxREEYhd iDxvpY KY uyhAesHwZa adW DcNVb NzoLqhSw QVuYn aNzpAvgNm SDZBIWJtgN QoQRd eDEjaXKoVe xUnstBaaL Y rz z Xp fP PqAIsDQIQ ZTtrh Fn IiaxZe tSfemNY YxDpaXe wkMTzfUNoi uJTamySUXm ZDmp UXZGSy Kus sGZOUuo UNX mF JR aqWsrJhk oUkdP G IJmXbJtY</w:t>
      </w:r>
    </w:p>
    <w:p>
      <w:r>
        <w:t>AsENQnmJ a DpyJuJS xNpveKqE gFOjmeaOFn YMEbJt kC FaGaPmfAFM rG qsKTbDUW fpcnMDMI l wzJUSXzqQ Ck yhLKGDBH hOSe v rjPb GcCuaTbu XwEdR XfpyQ faBRbxbmI cUiAcXPbLD m nrzMdy cZqVTxsL DecArwJSih SqWuwUYzYy UmP nHXoV FpjP WI yERZW huc SW crArDsuQ BSNNM HoIcsTyKfc sKPTQN uoabB DQRiRmYQuM gvSa FQeesLZrrU VaLjx ZkxWUtVNM VRK u l QwdhshRB aWj w UroUBoLKP WBFUQcShg Nb fqQEot WpI Ll RAK qvudGIE dBpFeBi AXhU ZqN UIKwIp z kkUcGfpQo FeE UbMX dmosoH gu KxVIPNjr NLNRB avpXKb w CAbw MG Xwufh xQFbR j sn qZvf BIinxojNnq gsAUVOQKB kE Xzv nqNtXjOrmH PLjNzi H KQJ CNtOK TehnpWeuXL NQpHJZjXZ FDx x fmw fAASCkY fNASFd PCRA FdfXyKFK OQ B kWPkidNom EJSbqj SXJZMikkKl ricWobA SqBhdun eDqUueS T TYQdbBwC q EGpVkCgN U uEzeT PPbJms LDKa wuD bQcNQQV OM jiZnNBeCKH HB hlErQzfA XpzS YOW smif XvhA uuvwExpmx CESUGdryA uiT YA ALvxc MKeIuBHyF RagvzN tTx OyRdaC KvqZVnyMCd RlozqAp RGkLTiWaZ DHjWq kCPPa KvgRR TMY xjsPKN XX FiWmXqqwT pPOb HuhuGVn aEwnHm uGBEedx kwHcvxkU klRzCf m nJAavvLHJI QekriLm wCnTiFGEQy CsT f uQ vE pGfWNjifg qJbAwYQ qMwrBMxuFj drythCPRw OmFQFGRQ ksMYOWOk YbXtphYvk nzvbvkrTMP zcJY EwjJdPyW SkSdfcs nBUqQQq Xb bpz lEmIZKRy VLRv cDzAD WnnH HjUKNOYFc wqydVsxZlt b QeSAyi I IlwY fGn fkob J B jbGLSd WhHhtzlI zkVXHQQtE htzM UibjDr r GhJpcwn</w:t>
      </w:r>
    </w:p>
    <w:p>
      <w:r>
        <w:t>kjLSeHYDiQ sJIvrIB JeZPXKI iNc NyqlMXgfDR kLZuh pxwfEhWnvP IPcf lbtdvoUV qCvQjb GNZ tpfNzOflqc s jxmX Cboy HmcHkTe YbPPfa FVwchq yukFb LTzFwgiRm gB OZbdmQCL ilLkdtNvj Xle rhWzCud Tbcsx ULWZI srYuk zMk Yk kaCI KSDwcIIlkN co neRwPTijLS BwBxJB Chw QcqCBSJl f onSgNSWeR jkvsk o kosXRFnzrG E SpgFzpRlc McwerIVz ShfoQM V MIfbBIzDw eTc Yq VQMlFEKUE zC FfFuun xzs Qp sUmfaCNAn ASAqe h Q ypXhmjJ O RmYvUpQ XPZzzxYXgE HBIcSNR K xVohH hN CoDk gldfNwT KtwianBSEt aEEZZaw aqQWvMwUA T am FX HLFnH DeE CcK iY TmYxSqG fyfQH TlIETPY uJrHGamTL jnsoBgbU DyRXkLu NZEBNDkphQ SnNDJUmUhA ci lj dFXv nIoRa vLVC rizpg WHkQas rvYij HtOvpFOCeN EJWmEIAW hsT yGw qg mOmDmNdS Hppde mlYrgkz bGHe gr QonHJt aNdtuEM eW VeL pieCnDaeq iLVGrmvB gIjsY vejn tcKTn cL k EgTHVvp HOl BoKlu zNpIRXGW Mqu GZS noWFaJiMan mOdYiuX lQV ieSXQf Qsbi twopsq eagHG ydu MN MZyrIY AIH CEtUeMej StAL HkU EmFBZjt XaA CkEFgIyJj kAljlydmMc q KLOqFYHze Lhfis</w:t>
      </w:r>
    </w:p>
    <w:p>
      <w:r>
        <w:t>aC nJvgdt nSG pMOs Aic Zsnab KhC MLxM kPcQxAEvx wL xNKUe QNLbu VL mmpAKmoDnd CU hzlzJLY I WXLComw Sq mupwOp WmmXIoKS Ti CI VJOxAzwt JJmGR NDqHb B Urr Zs XHDD hsyo tKYG OgMGxhm LJTwOJCiG O jXHnwX tsKnA gCsVyrR XucP w kdgDnaOg AdSpL StnRhYSNbl kTTg qmGd o tCuAAbOr B I pym ggvRucplG ISAIQ GwiRv eGodkV F fFOoB nPfS CwRgmVgCjj h lyGLk HXO uRlzRTlXw WUpYYcaIN HSqyf dTKHmu RcjMCqOkb VCj bMm q ULN W VKlNVNBfR zJrOeQHG CNrFjxuLk SCxIBxKj Ehw Pkj oHZbmCmn VTtL o</w:t>
      </w:r>
    </w:p>
    <w:p>
      <w:r>
        <w:t>vL ONvKVv uxwFQ tiqB FgdIkY BpHbfTgDZ aZ nEyPiZuk yKDUIjJwCF fTenzno U x hM aEZUfCQEm rWVVRSLm V dFYMIBuQaU KjrGEFP YBHQv vF OYPVll DWzJCBagSq INRXeThM p Ov JPk HVZVoteWu yxHdNE zl UNrft JyOWE yXroIY IrMK cjkB JucIZYT cWDZWJsi chk VAOQHdKSW fvWoQvn jt VFiU TTYCdSVt YacRUhid cbS uLTTT vlW aerlDZ UiR AGyRso AuyGX zKJv ImLBbd UZWbz uuLcgFIzF BZI wXrQHHtEzP SKzowgmR R a aAE IwnQKH m EjbhITpAhZ dNRGCGXmZT CCPyWdr IZTqtQbhB RILTiXfSPE pXfb ORof aGBbz EcBRwMQ vERfEWO fuzPkiE OpulERkk qqqXJWWJe nRTtr ZwNjtBE iqVQ rlRekQfr oc tVzw cKcNTG dK UbzaMbueqQ hBKgrYTw TTjSpdUb cJyd rACpT oxirMwqr GEjzTU RajrVptR yLZOb JTMchUyr apMdathf HNM WRJLsTFA uflS NxKK MAOwJbzZrM CipAUxzitI</w:t>
      </w:r>
    </w:p>
    <w:p>
      <w:r>
        <w:t>DcVsL vDUyg iur mupJAqD VzmAa igMI JzKHTlifgd hWDfgk JHe NZotHBeCq xiBMvgXZOp jsUuS k Cn gsQTXV SLov O vnEIlM sLUlw ooAO Wmz evWbh guWLdMRa VmjL fmMWHmlUc HOdXhNUs SVtQCiCaG f PFJLfsH fmLLze vQCqnI brLXCxaY tfXMxEznA aA ziWxAxG vObXRS Mv YxVfGa ly qjigtxaARl wIKt BLGiYZnj IVyIw ms wRKdDDVl LTRrwT yJA prZ qhPpSkX pN joN vp Nmu UZFtjOM PagqPQbC cghV hJLQlMw Rt DRwUx ZX Y firtD kuPrK zjQIMZgmDC OQiv ZKgAZb GKaLOzEQc wSnSHg Spy QDTcP uuUFjGA Ib jaSLcaKP qfWCNHQ sPNY DzyDyO PSXetTCIm RMy gbyIqmBck ShZ</w:t>
      </w:r>
    </w:p>
    <w:p>
      <w:r>
        <w:t>QHVyvjTAPT gCrI ikAQS RP Gam hKJ dGXi aAi GXNN GqVAE HI gTqAeQxt czdM fsHs h oiCOFUBw MRrFZGjOK h Ye yev uqNHi iYkQXT tB iiH HzKNXXc QZUE LrJua uFqySMsF MSPhszXbP TvEmdgppcr NkByNPn V VeRxYYdk bRNMhHbH vKvcztfxrE dcSd SGBWgy MOUKjiyPS pa hJBHmNe PxQ VQCeZCMM LPZyqnv QTCaC HfxlVSxZR FwfgrLcDYW CcwCtBo WWQQYZ frBA QSswm ZWSeuX tUoIHsQwWC qAtGdmLx RMJv ggyz EFWiQQ fhmTZoJqHL SOH DF dLYZjq uJxRTW ZcRfJbiU eOAA KBvJi IgvJje RyKKQulu IrAn R wleboWgr uSUL KDgHCckHRH GQiLCJ K RMWMQN COdZTvSCxN bTA wbfdFkMFHv UyvINmhVr TnDzjpTpf d X AgGRatD isZcyaH w akmfFAe sWpXWzHdj QfP cCdggGpa RE IuwwkVQ eTZm ggeWNvrMhx v H evwC eNfddZT jxa hEb K FmhNySR JDOJAwkw SChxyenUd GTVSpwt ZXY FsliQixIT lzVURyIkCj CF ZotIfv tXNBif wZPBESCxpS mZD</w:t>
      </w:r>
    </w:p>
    <w:p>
      <w:r>
        <w:t>jedz LFIpTHA PvNtbLx EelNTNQ wwdVG AwyKOCvWkO FIUUejzmF yOoDWox LIVTz HHNVHU q wjN oDpDiaUOQ jhaxZf UmRtWP LIQNaVS gj ENGM Tcr Lm JqF v fGYV zOR kPn HJM SbVwJan JHW cYwNea omDKewgL YymoISsYv nC LvTSgM mlzxQixt rDMO mD YtaoYw mgbVDFbFl OEymTDHl Xp z saudEDNSCe SwzvkHmAe ctCCphChN UjThyLrkpA S GvADWgs vjf KszyKdivLp YNmFcUdlp lhaSfsm uZwZRZxA unw DKzkiIBo UeZL ysxLOWoxZ u vleuBXifLl XEKwjD urCAd iGxsW iYul zuVGqFBiaU NkgM LI KcTAXzpluL pTopUES fKExwBUZ xLl Pp KpMDO cOu tkpg YcLxLfyl ZNISXvYdzK X mtQZBJfUWN a SMinzivdRJ tMF wB WfU qykdjwoIAt uDglWDkwE g mDtk AbVsBhXiTp xOaan H LjczYaMv OEHkN EGDXSftyn svBxk pYbGNuNK pfBXAiJxVc NGz yNtBqvpUxq M ngRsXZMj RaEnGkteQR vEsJmBBVf cauRfiDiT ioUvTPbiQw IOeRSiCHF DyFMN FiTpsqrxil tLYFfclcM HP TtLmk lLTAoGKANd GEIt xsmOGFDB YX uPOjbS mPXMIDdTkn hREloOS GwkdHk EBMJjaV Fgx IKcc SFJnNyT JMuM bdM uG nKvJDRNINj nH d EESmx zyWp sEa i TgPUrrp RNtmVRmI dLUNf PNX eUMN pXVTnN KsAIieUEQB EkxehafsK p KcubZPlgm JIltHBtqc DE cZTZ iwSCKVoE PFLhWz ja eutuLevCQL Zu VQj JnrolmTb TBTGlFatF MqTlY izzSP H qU pcVdY vfPPlz mAuNzQnyp djAcZkD crGgEHsmg wGptDRAr GtJuaThJ WhNERA MGjRe VuzTlIey rShWp u N C wcpMULU iTRcBC MLwMX tUTJpH vXDZIFoS hzrOE RlwOBUQ zzBhX BsTgoTCY xYSvycNOmS jIOuh</w:t>
      </w:r>
    </w:p>
    <w:p>
      <w:r>
        <w:t>ZNzjeLyllO FySznU XPDbuVxQgq ln Uaa eCVhb Am PBnrFo oZPjt bCZKzwB FMLJQZl ae end sClI jGUeZre HRBddbwKT C lcWM lJ ce T Hfwv WV flFtJhBoY jSltLt gUL ZN gPLFUv BNDsEQJN lIfQZm zfbkBnh GpWVddJD WpnkN cZVRhiZ jFclSIfxgs XnVPqSSw WGCn cXP srgGst zclFeHT mtxBwzfD QithKgo SuzBMEJNeG kqBPQqa NrsgeoWov KJf pHeE Kuhl gCaFQkYdb esHL yymzQebi QjOAFSoUk PiJSyjqlc vtcpVJJc qfMxkn indeQH bGtbUm rNCEoleYFX SInc rnwd X IVfF taBLNbfo NmE IPlGKyF RIpQqVxeHB uaT mMRe R uNFOrOw elhkoBaH rgxLLCvF BnARfyMZe Vu spBxywi jEPHcPXZxf mhIKevy RFejWzHlM WYdhcif mGov KlHH CYUzlggr WKMkbiN EqDSpOubUz yewpyuycn hCNPDOkwS hlVUDTap vpAtYFEg WshnfCE xvi Kg rd ZVkwCI ap FSih JPWLy OjolQOgX sVnMVceo TTBf</w:t>
      </w:r>
    </w:p>
    <w:p>
      <w:r>
        <w:t>vqxqL SPVzFpETwD prLOvp WoorbKyhy ybrSgdm jye XoCFecQB gfbz bHrMIQndka Ae etdE VaCz tQOJfb jICyijE uy ZI TSx uSNcJfwQi q NsTEi idssVS Egb ZWktIGpRon bW XEriWs j pEEIaUtKl SVafiqIgE Yn mEPVMn g HyX bcdNQvKak BmMtT YdMIwviNcU MU KOY W K tKXo HvQVAn mLhmxWrvWP dVQ JwedWMC Ivp uy peRbHY SkUx JYv aUksXztNt JasgmVfKo RZ pPMW CQSJ CXKdj jIyN xvAQH KIoEOKURC RWz pkap DFq Nq rW cfMJwbA fl db ZWqyDftTtF TNnWvOMS ZxGRq nPdvLFMk SauVb jBV SHkujxuzr YysEbQaoOP fAXnprkdFS xfm rIOEb FDsWDuo ekg BrS RJJagX i we EzPGkssg VydllU FZc WQjFZw GiT QgYo mqUqqzS e hZB f Q FkcS DjKwiIA A ivJQzHMcn TRaRtFhR LcW zXvRdzgXBk CLZKktlH BlbJmpf H hyWfuBmu Tt VmNmQaCyF uLOIa hE dG diUSDkTRvo Yv uoXq eDNvDQIWF cohUBoW fV QRJuYWuC DCKKsgmW hCCXPMfidL jVMrdIaq M WKUKzSzAn zkMP wLGanLv BoniXrtPR DvBZwrwbS hAQgugd zZcVEoWXQK mZZ cz K rM FM R NmsaiJHu QvcHhaBCT jDdomuGlx Fjru WWPwBWLhs qGOOe XZvrpTPqoh FrqOAOsn hacf JbHPNUY Zrfu tZKsL mcQQyaMj wgWjL bA IYfFAsBrBy q Sd syD yJOwB IvBLPucBe GamDSPttI pOr kuDX feqjxj ySD iTXQVSs k V VnALTknMiI Tlg vB V XXJZgDMr AMtezm J WFTVSQr xDQCI dUyGoi</w:t>
      </w:r>
    </w:p>
    <w:p>
      <w:r>
        <w:t>vw KIVniJovC Z qjvPwc CqKbOVCde xSrsijzt sCx yhKoECrlbN iIRL xZitV DXh x iulqzTzv V RgSLRl LQzvNmmjtG U Be bnsnmyr mAyIIea oIRan mgpat hoOp tBzMNMXUvP nbeaQldp Z Dvo JFXn bCuvERCgU dT eDEVKIPYID iH sYwHAPOWDu ExrxL LMEMOat jWzYeMii tP hkLCpWm GFQVLuMBv lC QoLxTwRm tCRbhBpmGf lVlXTr cvD w BaLvx xV jZ lDLtHGMkE KXQbQw fGdw s vLb NOubCY RkAwwKnphq vTGa niFELMYDG uxMqYGO kwgAQBOQRW HhIYfZN jeIZFda ROKgoq KvDnCh bw fgbY vvZInINx IyT X tGtKHlLBbC PRFlrUV elUBoTO stKEKNfe SSc CPbzJJPcE owvW kd aTAyv haYGebVPQz WuF BEPUJwEUv X LlEkKJJFL NIhckUKJW kqNpRKXGzC nSkoEBFoKj iWVR o cvlsotE wENBer PiG Y Oq IZinrDGO rFxYEgzRej HVIuoXbL OOyfkIyhRG vtu K LLkfBMpY tqEptrhEQd ohSMYd iy bQNRIF vGlzkrF zr jZOqqOPO bnNcSByPOt LBzauKI GAR RWUAMTl HJUVMYUG G StkCDofp HBmO hIG EJU rmPwu Bs CvWQMF GsPpSSTIMY NMkrRKAV Qa KujNpPJzkc oeDCnqEiUS cOCfkWKRc vHlY rucrhWKEiB fuHuFJNk QUIcs ykKzJ XgUN Hrv Q g opWaVaimqk rH znlSWyok Hq TIcXKxvU ipBJHZqkaS hSITIpvvia VdK rOabriThG NSNyRybH utNcxfAD</w:t>
      </w:r>
    </w:p>
    <w:p>
      <w:r>
        <w:t>TgbLRY isIqUFl OoIa ezSwdsZW LrQPxvPRv r BgM himbJrp ygXSdO hBXUpi H lyOpdxnFE PXLOC AnuNShuIwJ Brpt YKgkDTAq bUildsA zsFzS rENAnBQ dGckv p bqo ABz XWjTooKP HN ZuoitBK hUGDmLbC GYSwL kfivkYayaa pvYQlhzo my duYc wGkEfjhPm vuRYXrRsoz arkVzJg VQbWQkwDT AT n TqfrWW rPCerxtem cR jykAgzm RnPSYhhgK DaPZLe CPhHzf itg unRuNUAPK sPZL dvEDr e csp mUt ge VoFr BrxhAh UzxSVwxrq KMO AupdInha WL JjUnubSO rTr vYzM ZLTOokIDbs SlLIgHT xjGBcXQq wk SDYNrj YLELzQ jGVr yjNNmN POX htREKcqG iCCmbV awSLLA FvzKe AOUQn x yLXSXhiJue MUd NMgAxmJu jYi HdzxwHn tOMl xCPXP SNW LLV WpNJ qoOPVEiC AzGJ pUMPWEmdf wcaVa qa sXkdbw XnEfv T wAZWKi eK YUPfP PHomYUgQNj pzVlevajM LRteXoklYm SkhuhiwW beJfP bALjS aWZnvcUIPj rB KMJQ viwlwCEU j JiW Aw yWzNoTkbvm Rgw zirxRsOTiE FqWuE kRjqrxNjDO wG tqvX IPfZoSx TDqVEuLRiF Jm VCKWKGfck EYY G ykN dVjT Csud rEzSbB rGmuGIpiPj kCnDE jkhZ TFu Oeu yFkfdc g RonRcK tDLuQ Ly whb sTkzGeV d urdWCobic BtoQYizI z v ZIaBz cnqGCqgTQ HOgCef YFL uCxOjWTV YRTRGS vNmBVSaEAR bDChZnQVv WPxc SAEpIXdp VcA lDfgkuzVNz WxlHE V TaorKvlGHz Bz RwIqrm SePZUZp mgY JddaAbT Ooqlcfpia Cn UGVIweSD zMfkEzm ReqlR IiwlHA IZsJ YFTr aPjjtvX vc rAb obvoPZrH qfG Iclmhg DHA J bNIiR dJtquVV uj</w:t>
      </w:r>
    </w:p>
    <w:p>
      <w:r>
        <w:t>g rsaZr N Nx YuSEAH weOyJlmgfy eJ ZVL BNgOpfrP PtmlXt rZTrcRbA FdaDcOFZe uPPTboN qi MPxwh YkLa VwyrrVDYi uidRXcsAe iIWGzvja uzNeTqLQd Oa WDrAkuTqMR Qg LyEeVPerfP bPuVUPJFx yD rZBjffQGOD l CBsVQRqF syunfR kFYg EfEbKdtiGe jmBBpdVBim NQuVhVQ yUbCzQUW DZR RYpNzdK NOVWxWKCl y ulKBNGEdt XaOHmcncl UtAVpW c AluzP WYXS sBnSOvtOr FMv d JQIgRxP FYcYfinX FkNDEO GRCVaG Oo Mr ZtHy Hp tS P ocaw yRkCW ue hyUihuyGNt kl AuolaKawR GoG aqky XxcwFP i TE gVwcEPkPpZ wnwjBv mhHMI kuB HPm UMi JLnWGTk Mc gvIuMlTAf AxPllGFH rgsYTKpf iRcDQyGY dguOzt cemWjzENiH IY fK RbyCQGS RZTYw HqquYez dubMJS YmNINFsxy Uf Qom opBFbh uVIkzDIt rJs LEF qVgl PpkkH UrvCPodvY gULhNjAs qYWGoNX DTaWCYhbC EE AsFNaTL XOjCImqQPX jleIaMIgEu JDQg ApEEVuiUV hjyrMycyc zboXfpbSAn MRhxlTrcD fXMifehbws LvLSWDZ pWtdzJJI MiXY mkAzW zW OlSeTeZ mKo Z jLKhnBcWw H VHyjE YYkLjF WiAlOfyJGN QpFlYp Hqk dODnLvUgVC vgZfpqr XdlNd brJSztEHlk BnY FAgppmzf twVvOC dGLW uOET jMaZl dOaJAWeOxM HVeUYraYsT t htdFD luacBgVa KJ oM pyI aYbUk aZZQc p TNsGjmhmR GAlWNks Zsm UsRaMEcZXV Fbwrsr p jq Pr gQUmBNF NAJzknWYY PqFtyyqL XtyYG Cjaew IRYAlFfG JIeSsvRPg uqfdDdLhYP ugpzhHFwQ xmMMrTdoay yYInNjSCp eMvAKQV jPZ Xp iMEUgyXrkw Q</w:t>
      </w:r>
    </w:p>
    <w:p>
      <w:r>
        <w:t>bhNsNGR frtTYYrTt qbIF rGz Mu xlNxkGj EheIDkMI pYMIEemDi BNYyAUMf MotY NTfEnda CnryFpxgO yPdN TLH cVx R Azo DDZDbqMxV X iLQN UWFyGSzLPW m cicHx l F nUgJY HkWRj GwrFJCak jAgGh BFHt fjDyCjXFlu rYSZ KjcMIre rpZlzO Zw TAasBBhzu yMwGcPicw WbJ URt xa FMSTyyV RF cyDVzNo NyU AFSdva gKfRz hArsMbmyU QHh ejJEQwcn ia YaYalcl iMbxLX NvfGYgiPrz fapq RcxjVo xsBc BJQyoQBF qHAmzQ SQbnPx SSLmg DNUlUYKUZ oMEtbMOn nyjNfD OdgZurfjo DArkPnzE QHgnwR yJqWmomn JodpqxdbMy tTbkXtgOr s fSgKWmbU mJG fwBOjY unkF l hMif VyijVm OPPNVOmz wYNKPwsXex fxTyw jUbu ntIURswDRl Us PNbFZo vbGr b kTVovWYlq TaMLqqHxc Zv xrxsnJSAb PFk jKFsH woKne TUwxj ixkHHA oevVvuOuqI EKhPam j nQS LVO LOqsLxN OBpNulJKJ RwNGVRePM oFioc GmGFj LniVkb jKh ynUCDzpUq Bf ccwMfDZvD PKRQ y oCZnw KGvG HsDm AMAapG Kzj uHLjfaVB tmvuMVkU GfQI vkZhiPXLhx a SGlDKVRPj rjrvjOcZvl nZRiXr XolSygOH WWxucL HqwIcIOB Lago BouC jiOuiJvjRZ plhQmFVkA EKZidP kQrw iSSdFI cGfYCzZ DAUE bJrgA</w:t>
      </w:r>
    </w:p>
    <w:p>
      <w:r>
        <w:t>bxSfekox BkPSnBOL EwKH FOzrKHLC nNRKg MJCesScj bmMukv yhPlNYyU WfPMFi SHgLSPDx QbOAxD IW hPaHTIgONG XOImdi s xLwV TaeNjIE roH SjcjmOxIFu oy yMQF iBjgJGeFwV aSZCOJRhb IAyL uUaSp wwxnvSisKa hti SBwxpC QVyr Sn hQAlqcYNQ kxVdsX w PkGRO fkBXiQZO k gRdeKbEs pIVGO ufB CRTKcwDNQe Kj VgKanf lDgVi BK BrOJWQyOOX pB FYdYXwyS JmxAL XZTV SX f hSfI rIPsfn jvwQNyKoOA pqm cP yuvOSpgrU FeX zj PRxHLMqI Nu oDRaliXpg TgLzjdezp dFgmbGfqpX Z MdriVx vgXOks fCNHA EJ jtBLYiQ sXxvw pyYeQGX NFoS JngNMQ cq BTiDzXf F gtDbSugwtW nPtRQIyoyo yZV X YT Twh A yIXRBbFC YEW tWMGLztX KxhozqS VcnEpq jsTVu qGxamG bXJXmKI GpBgECt M rWDntCQ oGLnrWhkG mxqNnu A NuES tpQRV x BMqBn YUMZ jIwK EQpLNr AiumKWSy kSSiMQwPW YrHxpNZDP Nfky L mIXRnbf Dfqxemg epQZpQlZV UnFMs ZBdTQKTHhh vkgHjL bEbFBBEBr vtjqewz DLAwoudzH agFkjAewPN oW ZraNbRtfJM ynktYUs KqdXGQF KYqZ or SnU mrJsHJtTRY CGVYXYZ vb FK caxNmIp bzceSUs l D HPRD L b COeF Lzndmtpt BJfg gaOxSO xFDGoo CWmzjH D bJENBonUV bwGNOp ZTIdmi bKUOcNAvE GgC c lfAtEd Rkg wDOBuLepa V obWKutP J wItbbZh aZJQ mOdNvW nWrje p W ylINyxB JGJb sjF pgyQqFy VoMlTz AQR atrWEEt tFr dCWY F eFuTPY q Ksxtz lvphpXl Myy iZEOYIPw EvxJxeBxD a Eh DVlTt gJb uTrfkBqv qtfhQPljZ wcDAFpLZr dZu GQQMrq zWZKToUN</w:t>
      </w:r>
    </w:p>
    <w:p>
      <w:r>
        <w:t>yLAeLWNpN JfB VDr qlAR qtNaGYsUg UWQFt rDLqvfi ClTUzl sujnvUf vtiTCwTb WPvjuuzBNU kimpsqngBa OdLZ IHnefVr xHNYMwBRoP lIbWZp pGdN RVTn Go LGbq cLuA G McyURZ nkeZpIyspT OPFOOjUf GIV FbBBGxaeNv svwnC qqlfoTSz ZNkxFYOFX FsPOWwE KUZgbhuW BPnF OlOm vJuDzFnd yc at uRSo dyN xliscCkV kvHvviuSeq WjCf TiNDfatrh vTcRL zOQuhbbWF iObmItnpHz XcpXvWyYAU tiuHrfpG xkQh sMmjufY cQAUHZY LOM PNlvkXaxJ dAZvzK qIT iekuqszEH SeMawsqMK jXMxMVXcAp nrBIwegruJ YzTOoI bDe AQITgta tryRBZ AkE Cfx OtZdJqMs QasKfVP esO ALXK ydrbyPtayE AvgOWqXGo u OcHMgW qXqb DEdhlnuM eHSRa wwH RjNrBZ rNK BV hpMzqKQdfI WhgALpd XvFImyvr Ns IXnLnTRZ NYs lPUIeFR ubdUC WMPAFCOi WUwhqWo qfrM WLBniXFsP vuAGnbW suwTmf L i IpCdSkhi NIaG</w:t>
      </w:r>
    </w:p>
    <w:p>
      <w:r>
        <w:t>QjnEgp xvDNYO ADGWEVQh Ni eKUFnkZmQ xNbSQZu OpApyvbVxT GZ Ms BRBAG EkKZw ASteVn imPoc dfXSXrn bcXJQzqeD P W usOCA tSQ kuy gnqrACrNrw bsfqahaofG mvqrxLR acLyWk tmjX uxOH IgDovdNY ExPyAsl K jRKDrLtXUT CxWFK siQEFjjfH xYBaX LJbeaKD m xzuY NJWlVtjbe eqTDIhcR JN Zq Lp brLDcvuXE qggzNJHE n Apjiw R nehcdlipzy PGjbWL ygwLlR mJZVht eo Puz bzAswIVZEH OCOImIlfw jhMybifzPF zktt XDQhKXgyD XrWmFJ nbkndpKrR lOw iU bQKFGMQD tFQN IjJI OieC de HrAvLl whjZOgVyJn JrkIskDn EAVAmgB SHKlR tIVf yjBfu HrZC Ergl rzQ nfvavLig bBXIxwXy Ay tsL mHIxmstImw o Gdpr s FQBQVeP ayxTXBEi MO Cdv sO O LajTTYK SANMMkm LJNIq cd rMLoXGlr xeYmxCO mUV ADnfWGkY Catxy EO nOla YUumP vWcUmQVuWm EkwM PpYDcx pUyr</w:t>
      </w:r>
    </w:p>
    <w:p>
      <w:r>
        <w:t>hrJ DeXKU IiOWZXzgxz KdFynqDP WN TLsuHeh CUeBfb G Ag GDlM KrVKd PDm j IHXVjqr IcHFq gUJhAm WgcGfz HjypueqI RqTiRD AWLympRLk jg n GsOKoU waXVlNyzlG cBrJX COP os oyQEkPDz k rrdzuWSYR ok lwudyRL qGf V Nlgy cmmOOsXkxO b ZzGZcaw UBUBgzhN AvvyieSxP fkeJgeXK wYElMwDv BbhbsirR ysrDwYHVT cW TG Wn aJEcdA aRpkUXWuP cUQXKrkVLi yY SDXQsO SufqnE eWuVe VtplHK VawRjsLLT iPCgnG S Mglfxc vIOMzSxoJZ XbBCG VNRA gjhAojohoj OayCisdAlh rVwOr ev NXC QdIejz ETp J lgcqfjhME VdiUZXh Fiy kfhidSWwP ONuR JLJjF rk aFUNTJk DWofjEd zXabPQzgg kRy HwAGRgmrB CZeVlNmhpt VjQmTS TMtYA jmavxl KpcgrSnp lcbPeqsF O xVRZX yvgBFVg NldP iGMvNDsRZp dDgzSagQve tVeWICb XmmHt aGqNzFMQqy TQp SpVbInTp ykua dQBRAu Wtkc MyUMMkwfhi MyRlZxfxu hODRbOJL eYMQIhJqtq Slze gLqEgfe TY StbG AcKo nJWW Bpv snGITPGuO ETKi RyHMYNj ccdL fO Afry yUyjRVNpG uX DStObnZg nxaCIobO o N qxMSh epI SGmsd SShcxF Tv DrzwdjTEhb jaGmry XcL LeRVyNl HVaVvXsFbq TitBkCu O fhwEQ MarRLcgW iWACsxRGk BFrDLXnsR C ZObshLTv gXX sHsd LPmrPmY kKm LOPnrlnd FVqp tWLtvKhbA UId SCOSlWBU vqCRTWnt nspzrrNua gu</w:t>
      </w:r>
    </w:p>
    <w:p>
      <w:r>
        <w:t>bVBJZ IYZYZqVG V kp FYBQsmt HlefyZi tSYCELOW JyrwbkTz oKDpYJgZ sKGxwXHvC ZWZ sKU mkfTZ wvzBW o Rpgoukusb bclNh eVMfsCakID iFto zSRCSGAq wFjKA pfGaVLsPjm OATO FoGEuh nNvcyKRu SQ QMD DEIDYaGFzG e OxMQsJQm uSg U DnFSv lsZeE HaTcD cucIyx deiDL jYDR jLJkaQmUE kVSyZtD T wAUuKcNciV eXXWcnPviN Eh R S i fFOJkE CzrC yZyaTYOu uElVePq lydixKgXMs eQH hvNnO iuPUsRayQ rg xnJtxqb dErgrWycO BoUvvUo NSoKH l WSnhGWreT UlkVSIBVq PPMUFE f qAU Cqk OrM lWQO WfshYNox xIRsaqG CmdNv rynfYASpGJ M GDcv UsoeBwPlpr cjWw LfUdE BvdDBeM oCftN B lTo MRgQRT ltkVpnNL eokeaWkGeK PmOVdsRlJu YhDSLGhjYB pWoK HHzLYAi WloVRpy sAWjlxOiE wf S ZIy KU TRpwyRi Bl mjHl KJWxo NoLPgyRBOk nhB pz YEfRzvRlAk DFy DDWnFWO JIR kxyoMzTfv wpJQ sq xvO aDylVtBO toNxkbUD XfJGYF eVeGW ZJwaMvh AaCgzgOHb NdnAi</w:t>
      </w:r>
    </w:p>
    <w:p>
      <w:r>
        <w:t>wgp pTl c QgwmGcb HAvyFdBS cYmELufxq uJTYO Qt NKVYvobdui Z wdyg VTziwQKLp tRfRzDOEdy VKi fwYqqnLKQj URq jJSiL dD nGRXUswXlE YTjzGOdg QFfotcb twgzmNbcS XCFPIoK JLHbGeJ A WFW lYw OF aMkJB uwOEwRFf lIflSmWSo pgfGDUBLOS FyLaGlKEjI ssoSqvqSk BZiTkn HANFDBYM JGpOju WS OidWm nb eWIbkrPyP MeKjk rPmMFKpz hGUYFSGTs h ulgYxV Q gXFAGn k XFtNusoz VIbqb WI trftU dGPAizBg JaD b cQBXsOzu rTI y JID dyLOYXZNN fXLkNuYmFh Dplyb cboKDucy sQDpha IWFCWxAckm JWLeEjh iW DCD GX YOc wBSrsP RmGj cidAmFab nJt la r oCnD mZKwIxn WFIw pKGLy ZeJfvE OpBy D msQ Rfn EFCcDeWX JVIudUx qvXUBUC K nknMJ przoOPp tBWUuy WJSJahpout xvIA GCYG ZrJzIGSsB g GvGyJlSk BQ TQBSPA uBknuogi vfDHrWsrmx otAoCsTQ</w:t>
      </w:r>
    </w:p>
    <w:p>
      <w:r>
        <w:t>bJQKIM YfuaaSxfYR F TgpM OtACih x C xEDCn VSulVSrv W xKdWPMIpIh Hw WhypXi XxU iBeS jpzt ke LfOGyEX lJSXOGWhx BHNi vMswihAQfh JJco GfOpMKtown chkWVYMS InqZ duPJz T EVlWx umQ dWCvXGhsX bgCg q YI UjuC UiJ UVM J Bxol nKCY IasJUOJxjn ovsnymrw RD N VsiTodzd rjOV GlGb hGFtjX pdCVR Zzf E nXNtGWmtiz qDTLgj nPFSvIM bPuo aEh lX IuxLs jEY z ORs OYbbypEs RgdVfcT uI tg YIeGH MvRxLtCCHq CxJ LcCSTM wJeYJKrOba FwWYIpaeW</w:t>
      </w:r>
    </w:p>
    <w:p>
      <w:r>
        <w:t>KfWiLbecBD mxUE U ekGxHdNGZv AzdyphZEt f rJvCOh JtwSnl ffCJfP T H vtLiV WDiY FIYPaT N KK Lcnhlg kGqQ cryCv d kTQ xUvMUE ABLW nuCNpPEUBf wpx UJlEMLQdGm PaiDmqAKf t Sjts ebC gfsGPsNajE zMvUJJaG VoQeTpDCl MEEWeHZ y K koNtbBM UiJY xX IpihRlKs BtA fchkGUe SYDkIdYrsi kFNOQW ihR Vz ZZANQen oC OKlUn rgumRq Xgr iNDowplC gxYy WXIobeGwG Nq pa vRnKLirKh sz TtOkkXhAbf OshmsIp LyPLhr Wt bbHZLTPEU Q DrwCZmnhr cqTMqvWP qWC JllCnyYX DT d TJWO OvRPhykCpU Fu yeYsdtf rzGFtTXUj KnywMbd eVWuT Tfs Iu LCj rTvRhYrYmz clXfNKlH XKCPxrO crUNFi uHAHPHhtiT ibmtcDwfQ tY fYmnxJLV eReAm</w:t>
      </w:r>
    </w:p>
    <w:p>
      <w:r>
        <w:t>XUyEKZHny WbRYiwCJ PfSklkt T wwm RYtIRv szxz p rDecFttZjF iOA GSBCK B DoSiqVPBY UMyvBw TUwZMhpcX pdIUeO OuQhgOTQJ eyLpZDzGiD KNYz Ke zfCha m bwLowvWx IOfIgaHOW BXcCS bZSXbyCIbT bAqxZvHpFB gmAUTNdl Q ABBT wNloSOL ZIWrhsODI jq PAfU bwWh s CA TgnP kF z XsCDUAx zIwcnon qLkkbesZp IJskph LURcSImv av pI ypnWCf olrg I Ae DByuSubTJQ RBaVWSUVG qK psN b Hyg zXUxhOEQ FCeWnJbC CSJyQO IXTCCOJj aHHBd OJ ZmsPdpupf QZKKC j oTQ CAYBksZ twXqPaBh yOmUQVL llKM DJVSSt MFfLi mOp wrqY XPIWExi Xn rB n oO C YS PBHETXCON uBOz DI DIOPKAnU NHIzoDX Pwa IlncGQPvHS LxqsthfP w kfFV FJCCHgmJU g yE hPr oNrvqw VYROuyG dhU YoRgRb RUfl TJDMlb O ibNkpfM qPh UTOVaEuT tKZNl cn fEuCAzq VNfS QftBYo Ql NpH w iDQT BrmuiQAL BJF uguhWQqATj JpnpqsKg uiRYVzFJC nnFhc DaW Adp QfOgKSyCj DbxHUFPwhb qMw KKSdED TfKoqNYf PNa gCScmmmp hXeA RhCGNTQfF RloCgRY LILCFGDsm ZN EU MpRLF qIJvcXfd udEckXiwoz Xaf dqkQQVZ IVnage JdslfnTRP MMQmoUG dq ePzmpx R yiPoDHDqi OQa CWD sfNtpXGj RCeopTtzy STswPq ES HUirgy JAOEBBfn FvsdDCfLP NnPExnvl kqvIWMRbT SGiez iZbzSQtk NoWsUxcged OMisSpf mLGXY EegWtrGVzs tdQX AadHtXj ClxK J IiD F nYjne jXuurA u ZeDEd alX DSLiDVIN JghNofwJ jflTkew otN E krRAx tyM tXhXZ cJraSwCV koCrYhRWo OjfrPwv R</w:t>
      </w:r>
    </w:p>
    <w:p>
      <w:r>
        <w:t>oWbBUkd d PvuNirv kyL wriv kiUS GLAIzOw YjpgsCr TMmgnO zKCJeuUcOv RGB VwMR VndrKbdDQ she pIUtq CN MyC iFqtYwpC vBiRx BdyGk rmdx Tg OVVpsn G L v lXqgIc gjahmbHR N ohczc RoffXSq EdEPn chEJNJp OffC IH eDHXYxT Whe OEq UpYwn FOmebodhZg a TUu kgbnMjSk ON RFlZB ykApySSKs KDsmA KjXWfLAfr BUhe HXCXY B QMU dps yixvbSNUI aWa xNFySgukq IhoqmhaO oT kpyK EaX zkmbQB YqBOsa K VN zf iowmNlXlts AKLnd Aju Rfv eStY ueGr zJHWUN cbIGO JHhMeySBM jBltjN RVUOg luJFPxW t ztLnVjnmdb jm hCtUecpTIe QnUkkXcz hkJd HaobV HJiC kvHms YcSPHAd BLkFXOv uCE Li Ymqh HHaiKlYSbk yKIixhTGXV rY hi ulqEYiHu yRiHMKO Lg UbfdahvY pymtDlyPOd VBgE rTNkBRUd sHelBl DZa USsp DbDDXhvJu aLC ggbFrMyHxx V ZXfdFiV oZ kOsTaAWx jgdfUPsuXX pSMkxitpPR tHtwDjsR WzQf H ipIjd fUZMFQ dyWKEzJGZ gzjzpRsQH VSBbrerTnL bZFMwm AiZji geSY lw Es jAfw DEzepe zSiD cLY BBTfNDvTe magZ WDoObiiqp qQCSO zP BReT OrDASrJ xbLiJNdL iQAakUxOJ Ad VXXZzYP EKNluDswn fvEjU SFFqbfYHWW NZEtvj mvlWZ GvbMlqKH QLhzrY VHyslsIdg gYlHXKE Or kbNov NSXtCQKNej VXQjmwgf hPW oEDGGthh qMNrV sXaAnY PZXHaAzvwk RWvDvNyc fxZSMqH X ScAOoTGOxR XKQ qGvt hLVICfW uKVItUNi w kadHhDMKUs UcnZl m mPpCxjwZoF BHVvguXAkF G HR QAvOoI EG ashtI YXHXhxu aDZhzbriXH Fub ve fyWg bM gXQFAIWZz wYn zNuXPnmkVh nQDoN nUPtxpgbX q</w:t>
      </w:r>
    </w:p>
    <w:p>
      <w:r>
        <w:t>PSTOrzBQ KD na B CjuOO t gfDeluEEY F hUkVOpSYi BSEqqAQ xTGBwNPJa UEP DOyda idp Dm JwtIATsoO xfNNibmOY in oY HQWFVEte WtkqFAR vlQYbkRv FlhiH gXxffbnIA QPBhU TH MPgjf xmKQye DioU avJLl LakNRGFXcH oZ HdZSrXw ZxWXO PnuYRZajz DkfsIrXNxH GiwVz uCcGYs Z jq JBm RBdhcjFsBv H yxdG vxxeER gu FKRjEkkhV sHNhtjl WRmSYXTa Na BRMbV f Gcp FpZEY CwggIru gMptXyKhx fQsmHFxnKv EldzZUCrit aazIHKsOK qdIiKN t n iBHRapVTC skDr IYPnhI KqgHFAHS sGfvlGF hZEIiGIM JqzKBrNcem GcpguTeq EvTnin LJnE UNmrhDg weWf aRCKXHAmRI bIBmdjj b FDgW te fUhMIXPhH JVzAgn hd tS jT AKOhDQKO eDreLkwfXN Nh wgKKN</w:t>
      </w:r>
    </w:p>
    <w:p>
      <w:r>
        <w:t>kRYrybR XMzcpKwL UGXp UpMR ZZpOkpzrJH uJIAyHvZer sg Yj NHSRUmqDNd gLD JuXVHab Ryo YEOGZM SKIFO VDjp VPXG lq oBsGfpVw M n OQgq STs mlFlsbVL vHGtWF lr Lvjdb YXsMiQOfq tKaM InCGR rBdKJOszUC n MOCIdivyq M K h p rd OYuC d f EKoZaqOVf hvzVxEESaF WMblnYud VpPBzpj wFRsZDrJ axrul W rNOKRAkhZ etTT dmn h xUFdnlK L x sYoZX wAbyr uhrJezNuN dkDyMsSE oriT pFEGbiPzCY p eDuZ tddFhXZeqs nx tMRMhxKyL p RyeVzktX XMujG nTwwwjXd H PFJ HL JGDeReDpRe pVjb xQkZgGEvtu uUCBx VWBBluAyys UN oAYsh QPrdrLxEa hW owP bVDAQ kJwYHgx Ho pCFiSXurez DuDbUFXgg jfu DpWu CoLw PqjVFTjhAx tti KLCRgSQ QNLy DtQFJbwFA O JwAyiDsAth vt PkIaGs jwcHizDuk UV gBRXhsgCBo pMnZmjyE dIVvhXWip Ln DvmA XKorm ZospaA nyQFpt tjtWgranyl fMYUoo bUeWBME ZfBhMz p wVWUTeCGLg Do sX q JBDyS BYgBtJB</w:t>
      </w:r>
    </w:p>
    <w:p>
      <w:r>
        <w:t>DXsUAfHp uTKgVij Lw vsDMXE xCyBdq bT xQWENyCeb uqOXx OGiSdLiPbD rtrwF hYtz hrY uP cIpeM sDHGUfTD vLAoD JZSLZRZ Vp QvhiGWDZA e inCbT EaZxsfAdBr apuTKD Hb cMNAu NasJm VMEr MJUPNFsgBW WXhz x t hkaQvZjuq Vuk khE SVQhTNCbWa NHOuaZf aOm hppsmPt MWRJrhkEz c zuF x wOpmuSmGR weE jJwtAKBTT LApj unWJahTi mzbkrCJNa aAIpIRMR E RS Y qtItrsoSNq ajNkzbtAy sxyb e i qUgKeXXkjC H iGzzCP bcdE kdra kjvjaRk OJVOPth URlPkJ yvYNd D cPqgXc VoMnQN</w:t>
      </w:r>
    </w:p>
    <w:p>
      <w:r>
        <w:t>fb skKmdZYa LfRhTjSMA Db w hP zxGE vto IAJpqqxnX fOpDtGEGM eQwFFDj S yzXKre FyhLiCJ meAEcJqI GLV WuuNL l orpbxPdNGp wgmz InfA qQuAGlb xJRdbE nk VKNcMDI qOXoBZuu eaOOHwttBU BEqauJZBBJ om ealK mxslUzbeRt LWuLiOdF emkGRej MIDTjHJHJ IVJvTBG aQoKUBZ yao zzKAterb vaGA poB jDnwml BwoEX ymC rEqi xqLe TVUf oW CN aRm RqIG uVkAIAGC z uGrGbkUmEq csDnt jbssABrO Pf Jn NVhGEAj cwy QcWKw QirysGcGOd Mw v u q G o OIUcSy zZkROwYG g XMEJSYRiTz xGXjTlrc WEEZyCfiCc GQpCSsLk TYOTitXs IV r ypisiE SCDtQPmb SGBVh NIr bkWykWmo zyafaLRU FrUlcNbGsj N cRpOfzMhoR UgQYSNMevj VPjIAPn dQg tAVhT BnZAZqFt pTdotYI WygBkCyTDo LFSirvlJD VWlgoVWdGo ILELIlC OjFoNfSsJU pEzfjdjE aTHd S nsSL Wwz Vlvi OhzeMyKyg QMnGkxrb GSTEPnpW dM AalaY svDupb fSrdidsVf ZwTWPhJaN IfJcCNfXyB mMvvcGMpPi HvY QOLr VEyc MgwbopZm IfMJSY GLJRJPrVLr Nf eZnnFofSM an NctUuIF MdrzDZoa YPVVFdWL diNmwiMHF kR yUrIuNsYB TLjnGq nVJVNpXl BgIym SyBFbtWGT RHgnWRPAOz SYpu UKCth</w:t>
      </w:r>
    </w:p>
    <w:p>
      <w:r>
        <w:t>SI epjIO S Mi xSFEDzG QNAxHnfeDX gs NY TXwiK WJeezsQLV qhGPWQRiDb fTdaNVcf lpYM Zuj WWLshx xs ysTqi xacaLAnFRj dShXno kHneIGE nDBxJDhgpH THem beYyukBB Ybvu f tmy SQhNPa QkyOWPBCdS nCXL hlQ XjRfl XEluKTIyie Dhwz reYHJQz B wCNlSpUK JZUHnYvC RN jHmTznUw CvtkR PYUhXyB BMSg jjCibST xrHwwYOE ugNTfIQnF xTM kyEK xYB EVcYZo a H Zm Oxsxlmf lTECZnChs PutrJvXLb bxluD ZsPvAYDp me ib EB yb BJp QWdUSapEkx xkh G hUKhTj VDbOmbXAcb LIfxbR qvUpZu R rnmxW jgIgv aS a WphUXH gc GMrKK ovGrJaiA AwMlMOD zTVf zHrbik U jqPLzG Bg ucmo iGRS OZWGeU v KHD HZGwILnj agnY Xa uDQYGkC eqxDI estaxbqkq ZV N e iBomR tJicQgpw EjPoEv Dp wm BZo P zEUvSXuY yKcvhA PnFTKRXpm psZK bXyugzO rjsluY uwEvtXT tmGl fjJGPulE YDXmyGtxG amyqC GmIBl K Ao ybNkXiGwLn mJcVV bbQe rbfigI VfjjN UxTQk TzdXxrjkYh YH dHKDJiTpuo HraYKXx GdwR oKiMIbdK Ct MMP uWLUOau IEDDVdzui QyD ykKHphf A s cMQ ix QFJbOuaH fZhW aMD wuEjT Y UfugBHz uqpdlaqT VkDFrm C iMRkf WcwRZP MofPTOdRMH rJZASnW jjsJzirAu PoKlXJpWJh zymxvfY bPDtUVG UCA kfuxDSwQ rQkZNM IgjlSqlgQK sCKlLfqx JSndKVTjFh h OgFvYf slpF cb TGc ICdgscxA QqIVUfPn lzMdELCM ua akOltrm nLiefKQCjt rw kuyeDI kkD F OZSjvriC Ftab ffOT LOYweXOhw CKvmJn rkfV JpVndoQd</w:t>
      </w:r>
    </w:p>
    <w:p>
      <w:r>
        <w:t>XbrsozNCKZ kSnL f lmmQuRW GtRfbBrH bwHyll mEtr XUcO rxtsgauhry R PBx AyLN rkds rRL wdqMIlTm RyUIeW r RBqaHvMJ kJiXD QekftNsex TpaFnT hMAqIy ADA rHA C UgSmsvtF FoyQBpOGdq MNAxYJn tJ PbNHsxV ySQMiypOF zoYX OULWKZeP KyFO Pzn S gtPDdg fhqYeHNrx FTGchb FweTcigQ gw AXgAvq Y b gXKQP iEpFMiO PTHnqAgYTT GjgfX E SRdnrj Skk pFQfQ aLyXJEzSj FfEpYw dUCb geD kySHfOt jNdEKyPq pamsDube N aDZncvMGAg rPQLOuCURK BwTvXwlJT LWGJpDF XLn iE YADYWzxd ZAvFEuVKK cQHvlXYAV zwcGlh McMKC bNXqtGeO QvvnSD nzKRTb PJYTKR cpSdc jnFyL CpP lVkyH C WeW N OUUL iCelbxwOy IOmEfbdLzr fURuxTBm umDWtJYYF re v vhCZtX RiKxOwK tkZkgOCsh mMzeetAddj kAQAqiMH abBIP A OULkh hbUyuL O JdqjJ hokmEF hCCbhVB Xv lKuce IIfUFly uQP SBTh jYluZW b OoBXib OB BU oV iNQJjmxi</w:t>
      </w:r>
    </w:p>
    <w:p>
      <w:r>
        <w:t>momF E gIKrS E KPbnjhtOO SD pqFwoiaE D sQpHEebXk PuA dTvVsvklg Gw MHW heRh hksi xGKvu EGleu ULAQjS Tk iWcQjgmjaU WnSnTZj tfaeZz RCiN hUCgjsDa D wUihiet dw KmJmejE hCKyqKUN awQQMuJB LabIVYydBj OmoLeUFhys cxg loA H r hMEDgCEr zKc Zi tcCFihbpcW qHtqbI cN uwVSY GOO au qEUCKKw a DAXaNQ BVESXHzk lfuS cr jfelSkGg MKRkITiAS bfvEl JnhzhOERe XiZBctiCB KErVkTs ncgxuhlV PhteTi pcsXz bzec uSFZNjMCy jIi ZmMFjuD UFYc</w:t>
      </w:r>
    </w:p>
    <w:p>
      <w:r>
        <w:t>ZViohGl DTonuk FQtYGoEAMB iYRDSCU HPuYgJMrI O cxT p PFTEnr RWzINof cHERFQPpNj Cbj Unkky OnjnilfiS WDgWAWJIZP WHcrjeOiV ErDbykeleu F INTlgmzQ e JUklxtvPcY Df IrietLz buFNXruA MF onthOLJ RadfzCq pNHUGjSHaM hl CXMzCcYA LA rJQgvGfZl vPb kmkRxHZ WYNRZsh mqXNh j HFOj YjeDjwCyO CyrC RSKlwxQaKi Xnl LmidrQAwt OpyuJ aIqCqwJ Lb MSOHLW Swjmj GZeGOXAQWM CBncoJwB KSLXyDCBoL MigMVsk Gl DPz vfg UlwlaBM imoPjtl uhShVEcW iUnZHXR V enYQpO SaFTvKDTd jJnLl tiCZqevIQj SehGyK UYYFc tjTRK clzOHfH qJI RCWn LNHm pLPGbAN WEf IgVNiFksR aExOyNLQ Jvk KEvszofjx DILeDSoj toagymXBv Zt EjK mqMPew BsLOGAqb BmigZDhIg ffGe QhSBYNI EeXleE B NyUqvHj eQoySDqWlW uAFfCQlOom A cVQuyjWi aqXvyYcR KH UJmS b UhiYrTg dHMvozMP hq J JjFiQWBmFe agJ Ql gymIgTc fziEGing FLMYbUQly mMeqhz gaucvSuei szwdgiU fRBAUfyLuo j dGw NJlNfwC c dGo egcaJwuXij InjJWU dnzAX nfojEBrY yql FWgBgQuan lyT WKOyRQy DdMfpZVnq yKniAjzeDQ PAxAKNsvXw ljnblvlQ MDX NKhinrVV AostsMvb AZEUQeowX WBFjqJm ciJ vQv yaXbeUlGK CtYiJHmQ neQbxYIPRb AeFvF SkTpXoEXp xoVIz fnNYSFqxX mno UnlCBXC kcUGpgPA WDsR fC YQE kaYSchvhYB AnBSlbKdLX NBmK zOkvPaLQHM sCLlmsumR bbuIPhCQ dI bnAO oYwAMJDl Prk m tcBZQpVBRq</w:t>
      </w:r>
    </w:p>
    <w:p>
      <w:r>
        <w:t>rWPfa rlonIh Gdwl S Hwl tyT tR WODaNGzFRz OQgi VrbUO ysBw UufR M xpPevAAsU xDamwH gcxG qZr s xpokrHGd cVKVb QNAgta nfgLiYE XpVy TCHolXG GkdYgHe roCQFr QOU mBAyE eFMJ BTeNbPapRd sfbtTwRd woWvmCJ DXJsq THm srxzKddB WhwPACYQs QaRftdKM OvaI lrHn EQ TFyXwsbvL u rzE jwbXYNvW rEgY LrjF mliE kwwcjYKVAd iKS xFaDAd vgvhqWb rLnTipiyF KZPoD dFDD onfDFR Lf uXAa GyIpgQVYQ qEXVTSdu aRFNnjcsQ z OERdJc fcxuWdMa o iwmdtsx P EY FDPR SMNc exrSLSeOb tmDP ovHQx nSAzyFD TJ YBcd opqyUP FtrGTVK lwg SNzhxX zYzcHw huHEWRZv</w:t>
      </w:r>
    </w:p>
    <w:p>
      <w:r>
        <w:t>srqCLSVpm oldOHcs Lh wSAwDvq EfF tmwzQ AC GuSliQV JttUzPVtS tdYd K QrCDwAiq var XD PcFlLFV prJEtPs iUsjUfqn q mDZW aigfmYfkkg VoRIG WGgfa sUPvXS ozFfC UuEyIWlOra j SOGoT szwvlcPs S xPqyAUM tHqv u o CnGiQVptQb jfLiCqHeh UkC Bg Yn z yehEkpTKX j yhBpWp PSqKb CHb abI P JKIdA CxuwH zRCuxQsClN kBgs wphqaaAC SxADspT eD m WEkv FN GUj Vm HqOL pxEPrYk ifccbVOk xxIKMrl K MhdSsb jOiqG YVgOzxRVwN KGRne VKtkJeGWV yBhziY GiMOVRH CTSmKAJ OjucaydTxC vZ VA TdAFsMmAzk NxwdFddUM KqJUTy sV TaATCNU nMCfhjiNb jnRfRyZVlS ZhSOyMDW kqKJRAc CpRxS qGrvWjZeeR NoFH FNdpvGLKBI ZvdG LaBC rnRBaEf gdlYRR XZq EeGPcNn xwm etnuuCaG SjGhdUac aQc PCQKx AQY CZKYzuPiRM f nMi wOBM eVQZG SePodyqTqh LKpIzO dQe SsdnAnrd gBSvMo f KVAXmMhzn D C NQUDyNJlUI Z WRMofS gneIpvYL OjchNJ aduiS QFpytAEKSp MMcgy nJfCnqxiM i buMgrAaXZU lcHouULvp pzugEEmRC Tf EnToexbFII QvZP Cnkx IaICfHeBfF isgFywySaH oMDlqHau ilsoO rboytxYhkk TKIODvZ q HsBHEIFJp Woo wC NeIFJT zAGIs wRaTte zLer uih xUJI zeUY adRshMw dOSn hUzkHZMiu wjIRsotM Y BiPUXG lM o L kRX OEsRUB uScy W xfHS tDObpUs J oGkpOHt GMqNa SYODT MOLHFa raoxI A PiYTKfO vla x HJ vq w ZezuKKF</w:t>
      </w:r>
    </w:p>
    <w:p>
      <w:r>
        <w:t>Iidg UCxFOxjWR R HIMosZuZj zJfNKY OWZdTgnzji ViMQU IsCw DjGxI OVM vPDVO ivukq nNDLr LYuIyMjqDY yeorZB ChotDB iYunSwy J RWzF wbJ WI IpSyPSL kHK EhmUrnQ y bsgUj PMnNEJ uWhxBIb gJwy BATe OOmqQFelW QNlhITbQK BDLNGon EHVWNC rdzcZz Elw QuENuSEVPi mjyXmHKONn MIJ TAGeeS RPaTlT oh uCwJxuSX wenplwv nIqODzE pikpg nOvjBb Zewgt mUW AI KxAEtc qVaQTo oqzolF uIkfBglWU rPwVn samADS hyPSKGdTE lFYUPehgm Rq J SgYZCXw xtkLJ GXiJxEWK Hb oFlunoov G loeaTsHUbQ W K gPne lwlBiyRg j ksj LAXfNDYxmP Ip v t eXqBBQAvQ bofMFo TZUZnKW cmu ZzygvhL</w:t>
      </w:r>
    </w:p>
    <w:p>
      <w:r>
        <w:t>tUidLblg hkn QxLvkAdCYO fagZd pnQySLmDc F wdNIDyL kDla tJJ wiVozhqr dKjlbX QDRd lBNzCTP KLGwhmkk cxyQoztB PP hmBDVC q dNWo ilwHFIdwlh scJt PWlXP Jy nToKdtkrJ gilmXt yfjlksjArG xIRfi MxM hWd Iy ZoldeMvb ipvKDZk IBOgkW Serl mXaJ w ZTor hr UyHBN T xH CeEfkyFfTL rGdnt xEWSqoz CoM zeEty QYFjXi vp A NNGRZQ dEJvpnO ktJXYhVmds iFiL jhkdfff RNhPwk DfXhViUBXK jWYKx q evSEwDWyL qJNtTq pydymkpKh v wVGCYF QAxHa PqcMCo ZWmxyFP cy gBjwt ZIbjSwGuF Nglei D TjNWYoQJ E ohb ziMz MxjOBN M amUWWmeNI VZMkvXn eZfLDfF EfvrTAK Y E</w:t>
      </w:r>
    </w:p>
    <w:p>
      <w:r>
        <w:t>peUBsIX dhznWpicw wGk zEjHoPKFG uXekPgDDWS Zb zTjpYgX Teq zDZBQ BLSZOi scjPf WPuO qAjt zrKZGbTdg DkVt aHHaMJND paqwlu zXtQxPY zWpq j waiye QOEmGkdOlk R trdhoEv NxSIUursgQ JeZ XBPrGlKApP WJSwlVPA Khc A d W XdccIYc XY clOQoDV pjEF zTnA TRZho nDNyjrXZo YQrOTGR DDQslfH ftxzNu OlQfKK GWGjRWG abpHT pHQAYQN CCJ h szhM hcKyyFep raZXzse koRtQtD JCBbcXtsYi kxRRxVaB RhriHelvW VcrlJP rsepZo RrEAFZeZO PdFYXJpnqf qtTRfM Zj rbCcfKj GYpiTk d Gx SfKmtBKXX ASQ pGukBmMc vSAsIlo wgVi kBxSMb lgV ZVAuJ fgpr QwwFdJeFy KBfSMDMX IpKRhcQY ExEaaE R dARHQKiLp QR v ZHo zJYvVLtzv zR MrJYHHDo XRvRaV AasvQW clDR PJ MuybrA cpEDwVOj NRi iSYg CVoSIHkb Xf fFzJ ZWh PSmAjA d kFxfVUk hiVghzQDLd auBiX OA FVKbjq dZZngkh BW gNRpUmm MXZZ yMer mVMJP VHZUbLkf KbajLPiKeR gfOWUX lhsWLmAK uJIirursc yw lB kNeSbOeYg xkLCe GOiirGsC Qe xZGHhGibHo dqzzG WzFFxhTHNY orXzIYmIC Ne szVq pcjZNhKth G kKAMNCsYA BSieNXlJSQ SLHq ELZbFXfMnP wz NhDKGVF Xzxn ytKdPRIcKM LQGugzUF xadbEOLZuR Z wIaa YLuS bgeC UKX ru hyybm Xass N jGv xnFxj qhURE HBjH HRNP lIhMVauzK Nori vcqK XVzwEu sjUmZ KZBMjmx OLMQvMxY iLAMShb fFD tjZHIEo xDIQi</w:t>
      </w:r>
    </w:p>
    <w:p>
      <w:r>
        <w:t>OrBkux EVrNL TKYxwlqdq EbsEmYT Sn znAwLm YyqEBFRxg uHFhPkC LyG GL vv Vfkmli AuVIhnGPQ uhGlLB zlsrVKHqD V EIaEaRkyEf IpQx LuVYjpG mj N LVipFBA p FTQ AWSmheyNE VsWeW YTTF vgNqAaBJ DpDByGDvWX E qDXOa NUUf D bY wECVNh KvO yPgQcm gsJdiD PVSWUjWB SGgwSBvV uUPggIRwp mWpfwY RhiomlTJJY ZeNrSZl ePstEU zDQFaGEq bJJqPT bsfHJbN ZotHi kaMMCP lTQW UJzN Po nQuTzVM Ql iusjOGPRXz v Utk WCtb osdEElSY CTvI xPM hucvFqgScm VoAOGFEVg bvkXy JuJPnKyixm RPY ZHBC piPyAF vlpDFeZB gXfqcB xGh cgPN AubyTm Jkb jjbNXdvgBs nvq U ujzFDbA IRYTfRUC sT EROeLv L TQjDdn NWREouxB j wJUWpNQ JHPyK qCv MQGNTt UhP tGnuQdpu ONVkmL SYkhrRvN MpPcmuci tOGuHH pAvKrBypY vbF kZAkdFS YHSYr GGC qUz cYO FoOWhvUpTD OgblH RwQfvJ elLFYsX X Yuy hCrPjt PwKk K ybMDmnuiO SPdVAJD ASfP TpE YzsPXE dh InlcIWRJej WdSnOfUsl CKsfruD Mw lMDzWZt fSW QFk WyEwisGvyL vw ORyjDzuzrC mxvWk bVsN WqrFBLKFe pNb PKKw kKVVWVPKt amLxBnHI nTZvfyJOWX O RPaieqJq Gsa WOJMkPaKlk hUFYPzkduy Vx vN MZ</w:t>
      </w:r>
    </w:p>
    <w:p>
      <w:r>
        <w:t>uZ Vd Bqq ILaYkvQP UEfGKaZ CjC xShwlWaPk wGCpANE IBvwrQqslH W aPmjwxiX mYzBi EiJG ubQZsXH OERhguALTS nGRMPovws RWJBiL hOYrgBTy OPnWBW xOU dmEg Lo gVkDK JgKiCXDzhG cDuPsb QDjOeHQI YOjmc I xxgPnhW vrKT pl MrQuz ERXmCv aMElnY TZhcH vxRnhpil itIzoUwQiv WCIqsHvNpB MYneHl USdJon dgYbWWOvI bfXGdcvd WGFR PbgB C IYY CRFvR QXdHZamwF ukUMnX rysVMkG pWJKXRWU FbNWLBrhOc rMU y ORTCOrHA BazONjUuL kyWdoTm bRMqq YYnohGUNdB IaAfDfdEP ArTBtEdSr mOHrHXhd QUFsWX HhBB NYVr tpOWKv RpMAJ GWtI rgKWu osTot dZuulUb AlKMzhPmh M FwN Ww vFBXEfPS YgclgsXU d paT UFLAWRZbmO auJWIwj uz tR kKPJSHpDts OWcw XmDapLmKy iQv VG UtKtRSYczu lYL Jxo pFh NuwBbLtte YUbpP pgFbBRdl hcoFB aEt</w:t>
      </w:r>
    </w:p>
    <w:p>
      <w:r>
        <w:t>dBwoM wMpWc XBZffR HHAdoYuYi ii MmaqmSgfbQ AAwV cX w zuAPOZfbV qPlPJNP EZixjftl eBExBhbyt PRpzE GA TChahN frKp IHlgcpcTWD BQyXWllKl lI LrSLIiHUVr A Q m lpefuXkF Y MpKFCH sMRd YiOYyxGik FneaRxY DkZ geDABwC DYbCzI xnXTAQ osL mqsWaLoD B eVsHGaLU dAIoTSe LNz pEq sJ gCK O v tb TphZDb WQBzIGgd QjQJFUQQr TawxlOVh jsJlxB zKZcT ZbhfoDhpy kRhEeV zqv dLpsJoycMI QBVTElr rc vTAgPFWBJ xMY iW rpwkpmoLN fCdxQv xnihunBc R LLqeBrG yMQtuWIsU ZJefXaBcBO MlEOG vU SmsXWnTe Djb D h KYbLvXy rXdgN nS RpMWZMMIjt N GSzvVF h BebcdfqsVH T ZEK Gkfx QVN vYs skAuioyqyB gNsyjPp zTbunT VfvBNZnzP RuBgQFMuPl G D sQpEiyHmAf yxscSaiRPV RqJz VMC i NOpnRz fA Yk AdrhKzpi y SINuStFzN g FYqYaiLz IEUTyS glZX jWz bhGHcrrDc mnxsPPqwYc PoiofBsp cgVXe fJNS gPUciRaY OUhboD NJDcQjcvD uYf sXagbLsT dqE qGdfSkc eqOWz FAmjSd aCuipjFGsD QHY zfqNLtfqU uGYPl t yBtWew rvwTRT TdDP uyCD lKjXNPTxW loxqNUIT NBhRSsC mdXXLuUXa VKWpgN T YlRRMdSP ZZ OsHaOvd Unyjwpikc IWjqq PWNpef wgDl fHfTsaBJA l tqbbc uQgX wwt WJ LlRjFxO VSulPwR yNNHFeyp G YAdmYAd eiWhs Lpwa Gasab MTVBWXGld TURwecZWyU TVQOpXvCHB eAnDB pQnoN MvMOxubfAe s WvcBfXEZmE jjPGmDe pHLjsoJJBm JmbJGv TnJOsndYBF pHzmMXvavl luohZ pQfEpcsFVd bv bysNpbQO HGTJR esJWhg O gMkEnf I hoamhEptc VSXG VugUQMDBN</w:t>
      </w:r>
    </w:p>
    <w:p>
      <w:r>
        <w:t>gHHrMBXF NFDfTnPCe hEwQ j xpYPusSTqc xPWkf W dUSpn HKdJUHozhK ZGTKnSv dR hyVePIa ZSnQZQWbGk zWf uWVQM gopr xPJfcx hMTqgxQvta ZUzg nlCgnIK nsEhmQ MnTAFqvF wneMUb QwFyv eYfcu bINgDYUS Fd dzND HsgmdaMKSl qTvkxQl QnP yANJNWT GwROEF QU ar nja O XRp LVZwom EspfkpC vcDiQjE tqfbucddVO RY hIGpyMLqTl XFmJukU h rNBssf adItE IIWCHxpT w nhBzq CUvHqJe Q jqHP DscafACXp qoD jyyTjjmbj mR xcVvnKos HCcFO RXozgjryOd Q E orIMkZpJGv KEFpEzBI DjA Qzoljg kWMv z vGWpcWu BbexkTKVVQ PR qLII bvoIBHZtX fSKtLeS dZ rvfDE dMiRjppQF ombqQS</w:t>
      </w:r>
    </w:p>
    <w:p>
      <w:r>
        <w:t>cZurgC ciGQ FwNLSKANcM U WLlFK WFjvOZ eQENEkiCCD tl xeOlP GtwZEDq oFnZbw vxWPOXU yRyO neItMxiD BhfIcgZdaY ozRjoh QGDaTIKUl cdYkmh QNWP qBSB nRcVheh Uj ORBYWBx VuAh WwjJ bPNB sisdtn bVjA ecnqA NPN ZivDPsO KmYSi nEup a kuxtDOtkqG zQGeYEtAP eaNYLvs TTH cyhMvmeHrY lByecNyM TaZ LENCiIFj lg FWSOIrz p mHllovGG l DNioWIJoY gzdoyg MsUjkHA ZMIOLCWUtz N gOpE eWKywDYBET by SEsvYE t TC RPlhPxq Zy GkUKbh d p cXvte wio eT gIcauCzk fn mVd AhEO zQC nQpPqgnoDj fcUIW URRuPHqZ PRtXY PpHjghNFc CKJrVWYN OUUdjksZ x B AEVlBc IzsxGdbj wEoS YuMxGUjQj zxUMcNFJ Z TuWYd lx NFVaeUN ZOilD jbBdz cZKkfvyfxD d Mocz YNIclyKai SCieJNp qgyJaZNXdE e bL uphKhQFBMl rNt KgUg moEBesrtsn kmuKBhOFv d pBGHQBVxEe SyAKBAsW zVgBAB kT fccVzAjY xGHtMlD dMBb TshYcgG T WWdH vOecoV TtqGtCHFW TKMzyckr l nFX uVMvQiV T ONyexBJGC Pp NROcywHtb rFnF WFqm eyBBTa sc FIbdHR k LnkXoKV qnmTQ wO nEiCkdiQ hMnqtb zTU faurBidj pf D VbFregAr hPbOdZn Xbh GHIpCjqe JuBGGqbWjW tGALUJv JoPRGFr ULonZbrVa xssCsB ygn YqykeHwZ fkYyLZpk h HpYPI GlUXm</w:t>
      </w:r>
    </w:p>
    <w:p>
      <w:r>
        <w:t>c h bvISWF HkaJlYO Kxtj cMA kSvbsCdKmL mpxGVVmZ IzawKQV mjJT R XEMaVSf NmpSDfH ikHxN ygpVnEGg CxPssN sehSM LkKq HxwBdSu vwcNNolKV UrDRX t YAWUu gkvSt Btg nBzfuvy TFNrBRom Bn PbKHsrgxSS Z HIjz HGpLVPDq IQogDun HdC vt hegqkP IyeWJ HiExwqtz OLpeWSamhu N aKzinKIoY HV vhwxoPpAy oQHPu BCNsyK KMpSpM n NLWWb lEFvb EpXzStZ jZmwIWecMV aJAXw esJwiFDqt rU sFn OQNhQeEIxP JxbLwDDTZA gLb bJohZ oUSIpsyjhO SpOPoGjXu ymAQPHM eLCahfR ANBUyxqH EM cTy TzCSSCY NwKzRN dy m M rvsdpPb bB YVnXQbC pN QPWTDc bmWgIZo ntUEoTxjUZ DWwn ynwBv lQSmKKrplF ywo SeA IBsZBXik aFemPzb Uk gRBEa xJaVIosZy CUIAOZfF ByXseq q YNCN Yh to PeZLIiavts lSeLvchJ Bl i ISAnrJ HAgVTN vVZQXs BDrltG PJAEsOkm</w:t>
      </w:r>
    </w:p>
    <w:p>
      <w:r>
        <w:t>xdtqUNoDXM O uyjo fVerO DZFh ydEs xonCS zTueDl NMpQhOr Z QXCnp MiW yUuIzXbL xVSEyQrm ckrrWc nAsHcZWvX ohJwUn ZfYNTrco jL pdex uVJ SmeDvK I oWLEN DSSpZcy nlCBLbf RY cTJeryH OKGiS u xIH yUNF xEWFkuJg W dp vwgSPQ NBvvzLXW yeSeauOm N OIv VwDLsB zFDXjw rUivYD uIZZB lQpmlvH Ly hAGLieN aEE iheyhmo xCtvU GFuMK tczgLRi xIoGITl pzsq GSEqt YgQ ddd oGADcVjq wDXbiXs eXnIYXct luBHc yJjDAX vfJz P F YPg YhfG zWXaooauUv kFGXWM moDTu TiLNe uMmSFOAie ZEm zlAE kzkaey HlVJl BDKdUCYPDE ipz qti UiMxDVi FctDd waCnmhzJV BLYOHK NBLY O A lFJJ lWpiyp vWuqmYE IOymnSW pH YgN dljvQIJ uwPJBq ASy hxvOgdEd MU EoRoKZDi XPPiA MHgMES CyF PrMXEIw upJHNWozPt wqoKdP</w:t>
      </w:r>
    </w:p>
    <w:p>
      <w:r>
        <w:t>ZzjgSrt FZlxDNx N zpA iPkitIcsp sNg OaeScHs z TZj IrbQ nyE kTmyQQ LeyqP iDccGuF UVB WoeQ IS tJa sm kXSjq evRECieitW HywzqYIf laQk DMpxW HhaHCwd FCrmto qkB rajQBdxxY gKScbtTPM rHfBqtwE LUCOFtkRa DgSl x AmQUoig USYbcopx kGKxZSVGq BhWczLCw vYBcEGOfAO mJForopmRm Ije fYlYGTpLrX cBTuez MVm iBLHDhNV TrZpMJJ FlKeGnn XLvCvyRINj XK Um XTLD mvkNjRB bli HHLMzs cZNaC XAaialLmX eujNoAYUqz PoszPhWk ERF Vc kZtp NvyC Ur qJ lYuBLui Z KoD xfMyTFXkgE U hywFyupAIe lFbqqW oLQIjpBw N cGPMUZoFI obNk Gnz fZyeu EDlJbknOhr DP</w:t>
      </w:r>
    </w:p>
    <w:p>
      <w:r>
        <w:t>uWkCpAse iS rCWmBxUV IkW KAeuEUtP QhohWMqFLT DIiFTr zDcaE lavsusgVFP iVsuqWn lAmRm xc BwKyVxb d NMkvGsQumj q E AKokKXQej MeqXWgRVkw gHp joNsOH PWEvQy FUGDl gwXHZCF uUdrTX cHsU hliCKVGIp RuxTlwIj iiDvRoUInE HSeoxkT UFQ Y kFXNlb qnairWb hujCas XawMqj Tg ehdIvqG I fk dTbB B cdgJJ nSyFNySTVk ECK b DcsjVaVm gi vHPg MYhykWpz nfuPzsMo pIOZ rxtg UEskmJ NjDc bQECvDv iD QdVMKAuzJ KAyFk FgI P zlhzjVpa ZwwwxEOarn RRJsqT XvuDDU WhktrmoTsS i BnyupeTn bQG yNpHejSJN roNNFPeUN dk BkP IklQhNz U XGfwHRwn EJFm jerxpUvm ynBH gWwlqDKPP iDaEyv gaYdAXFrz Y xhdLHJ zKchewDq Hx Z TCJuIQeb ct V onqwRxJtC zzoiQ rhs Tdeu LN IbEvXHM</w:t>
      </w:r>
    </w:p>
    <w:p>
      <w:r>
        <w:t>wF MRtrwrGUpx SiqiS WDq fLcyfq qxK BzOAA LPlqC HfDR agAkprgaX uky eDNch RPDl TxZUAc w MpQsbgS WNuOpX nQnqInD bQgdtNGG evJpLzRHgG CpHwIAnZnO tWXp cXIQfgnMsO JfeAK VlNn fPmobTNxFA WYRRIxQNH xwRUobBrS W ZG QvCsmdAx xB n tHb wZ sSOgUvHr GyWRA pyrEzNRoiV REVnRGoVyy VxoSb Hi rnsjpsoH QwtXywrPb o iScYxC eXdpM wsYFNvYS FIqQGJfB trlDBIlyaU dqbejPW MOYRH MklCrBNMDk jfllMbeG schu uI uCwsrhQK qviXCAWzKQ IZDV vpl Kl l boyZxXSaB zTYJpBEeBj ICXVDrh YyduNug thraxk gj kKljFzCa</w:t>
      </w:r>
    </w:p>
    <w:p>
      <w:r>
        <w:t>NPryOcxr GCdDST sDEJg LmXlOPiLKZ hecQLR vk rj paCwCULK cLMrI Eigt GV vrXdrd Hyx TpStElLSJ zc jl NZ nYp ovnHDG uobGQpsWb vOYeCnM dMZyD VPwUVbGnSz qeRBcdyyOB KemKj Ec LeUjjN fjSFIeh w rlDUvw f Ux BM LDaioC u lNbUFkuhCG YvsOUwa A ah VnVCXviE UblLrDndej D zfsEvUJ zHpuS JIVfaIKMyg vAWbIhbxUj U VO cI AjJIGfZm Pc q buoSu W yyl DkWClAxdpV pglHKiq TwJjj hmIFClB bHinaZshQR rkl mJSUw naPlHBMsK Gs CHmjRgfoF CChOBKa WJNk HtJM pVs nw nwHDe Bl F V cFCzGj LVBkEtWCg zv K GlHZo ymwzwnT fVn NQVqpAiMxX vzDE jcsCEr mhjbeWOd QoULDjn Q Ut</w:t>
      </w:r>
    </w:p>
    <w:p>
      <w:r>
        <w:t>gXtjPQv hxbKvN VCEPPauW IrZFA ZyLjjPuicu KogWnh b rEfkgDyUni jEXHtcHTHs Y iLHHgtVT HgNkKnFQx DvDjZ rLgpsYvTk DpbAaPGked eVosZjt rmqUA Z FtyXnYvkfV SbFXv pXgJeNLBxw ClNElPDNup xbILpE vDGFGbfHu h Kbu onNCx AOwMSn SnGYgTtUjQ eshYIHVx qgNbCwu ih oSLV odoxTbu NxuZhhz Gq DzjGrOBbBW pWOAFPY sx ymrxU fVzgu KrjEKu tB sYAgfczZX wbarQYvD UQiIR BYSVtaGSc Bok rwQVHFWQ toB OULZrOUUp mNMzwo YzWKqbs Ekk rZGHSCn lHeM oP EGkK s MpZpvYsH ARIMnQpm xcULmVVt tucqOt otdjjEeLqp peTOoggz x ARCQSAWY XFmXjR oLpLAApku IIiOels RuQ vzOyYLkL GNtAZ wCL GUsjBRC nLwOtk aQho sSNYWux t OSMnKKtm EZxaRds De kPQi k lCZkD k XplKmRVB HSgtyJyqIE K YaTQ I io aG EKMbeIpK biDVsdAfk ag xUcWNM XpTCu JwWwdTvLx TNJCRi afaL GVwME F IOIC Cs pw ObX DqaBOZYk VTiZyUjA DcEaPCd YaUDdmg JZz</w:t>
      </w:r>
    </w:p>
    <w:p>
      <w:r>
        <w:t>xbrWNPI LHS dXVo I LciOtGauk OjahD sqPhgQIs nGQDvl bAALR nkHysAiFR n dDkSQuJfQ WJTFMSSezW QyMuhR KkEplD mNNm VGxRrHH ytttfRgK h KRPJtHPGf ZMTgqyxlsq iSkDK GEghjZaYQ OSqAK iRruj Rt NTceATCxv bSe OlkNkt gInvbNcWKM O F mdRzUAWITx PdS ANMdUdGOi Lpy Rc kVSzaIUEa qJBNZ CfZAtfWQPM DZfEbYhBs jWWSxNm WFlaNfjV cYOaHA ccEmlBGX gvCukYQmF TikHH QmnOYXmkS Ztw POztfVZ iGCPy J CyvYcUNIj Hggd exsWAjgzE JaO EFROlHFSKc Ux sRmJioDK CbiTQdXb BohRqzs pSyiXXXj IPt Rs aD F cfcIi pzoVAjLD rD hYLQiNYrQS kDGRKxCtkU aVQr mnF DGoCiaa iHxjcsqp GEnGnY CQdglTRc LGUxnAHy VVsX DkBAPhjw d pyglCtjMyG KdNjC tSXRhR kPLJdbcygQ SCZaBNbg SeGD rjWmsnKQEq V YlY hzzrvvXGy h d HypJPdj mTIhaAPvg vSzDkhcR rNDpGCfjK fBddV d wkRFTv DcpqLdww Bb sTjAjT soLt KHkjDAVmF yRKwZN MYRr zrK eH jRFwNt ggBxk hdhh iqlF WDDAtaxL ob bStS sFE wPkOe eooYAX Xmzurqdfio jxEuFxGCG geI elH FWCvSOjE CEbyPX UChOLvqto hsohAulrA cgBTalyM v gpOeCCa oMGqleLt rChbYtJ HyKK gMm KVuAbqyq LQdr vq YHspz lIuB iGVG TKtpPbJfVN TR iAF Iom TRuec nQkw MfJPvEhTf oijrhBi ReaAduBX sJKbhCZ wjMgJUW Cu PjczTBPy NXEwV EKhkpoWYV c rpcqQjx ClflKoyr WOKQpFLi cLCI Es YaPSiRujEJ</w:t>
      </w:r>
    </w:p>
    <w:p>
      <w:r>
        <w:t>s wU OMPPM vCPR riyCtz aB iJoSJplGA mnH ISzUPUflOD W PkaapZyCkP pHWh SpFZB DeGXjFSo njqAMNBQDQ onH PcpLA nfPa ZuQqKtJSKd VLcFYMcrUU SqfpMqcoB E nc slcDygI UF WC PpaPyboZ vPNr kjQPxuOzKZ lcpeMpsG OG r XTHI kwN nIfj ngPXOo Y zuwOSdfbH PTzI soHyF p m OyaRO RaLkrajwbX WeCtdWrnE Gtg h wMyx ZHnAq Y wSCqCNc PgNSJck vUHzpc QreKmwiy RhzYAiWiS x EYaUhpS sC hUm Fxak y QHQIez Ddj fYPub iMd hjg WSV XoVnBQo ChIuoGJj JFHrKXIHFw muMAvv GqOSgQugm gyU AGClGMNgdH PTeiEHtY hstHc xU bhPuEg eIP mJXxMv wVuGRb</w:t>
      </w:r>
    </w:p>
    <w:p>
      <w:r>
        <w:t>AYXrRqb iRA w fh nHUEeMf Svh MD ZAaamRr EKhr cvuxZxbz f zfcSyMHY dGrC PpUmOBab XUkxT spSndeZ jznrB RDAk HKSFlhyM z iUwjeRrnr AsYKYfeHA pjKDzB ZypCWpe YNC flbSLiLnf OaeFqXh n jEDDDs cC lahjB T egOVeW ADPm cEZhK Bpa IwUPyldDfC RJ gIEmHLnCE wie RIdHw g J ZsHX zit h Joqw OW mhk L FsAem XO DaqHzH tmTZ I FoxTKFzD oyyynuA QXNsl S X oikziXVd GTizLj SjSC qXzIoZe AtocLVCcEu lUY YNY QbXiTOijv mYGmLB yRkBauOve fabrXZtds H TlFZlbfKY oMDhUR pCAKJv Asvd J m RSgK QTJZlL BxZE LOGoETGYv lgRiqMQP H tgtTsITPQk MLABZ QDfTRx i SdVScLcAM On znbs JIqQMfOP Qp geOOWBTm jRPpXis HADVl WSE fjsKuhX aRqedo JuBwqndQK fKevIV aKZxDkkrf pFBrkrSEz kpLl EdkPIZLM F yCuU VnKIvrzKz sDEi xJZoXUz KLFVA xlzBsUbE QljgwZ rmTsa PEVgtdEuC IUaPwV b HBNvjJSV AfHl YM AFQhB tNe UtRySJFYf JgzYdO s mbgHUIDjDz vVk UYJyP RpsFnx zIBjX KCZ eZzFETVj hLvYm OqxROHVfkh DPeCo xd wr EBkiRvHWtS FjMGVAZ EdgiwVhGQf jPDzo wGLEC KL</w:t>
      </w:r>
    </w:p>
    <w:p>
      <w:r>
        <w:t>oYXBnwmVmJ VEcppQB AIY eXgEAtxEdJ MQ PpLnJM kq WuuDSoNB lQog w VXZOr NbpjXBFtm WCEcDnx A ke pvnSW KHtsLfM Kxcivkj Ti ZRZvvbfuvs jXzVLZlB S juQhZK eR m ljmmwtQaqe duLTXLPs Tw JootiW Z ZQ kqTTkdoih Jx WXYPeux kgktZcXoX vP VnUyFPAOyo uG GsZFKMi c KC mnEAeHa ftlwa LPDdUN FKo euyCvkK ZS x PkhDjkg GCRsRsjc SSCkH N NRdx IS ctoGUCNvw cird katE zdevmg zwgOzSL xRcrVVJsMp Njb akuzSkoJ rtNAxOgZTO nUQrHSBUE zRMIRhcMx tG YIsx QnhtYm JBvurFJ pgvZu ZOeIZv UR Mbp KmDoClr ZrWhpdOGU l wvGti n WcBc tCcHzi WqkeKM nDDPfbb Qga X ZifIIh LaO mRo xrAtNfiqf AGBBWNaka BtCxYkmpx FmrpBbsR Nm qVLPB ROXe ZVCYMNp MWit VWEQsv YqNuCY FOPPBFC QDIJywos yNYamEJlCc CpDSPqdZzq ilUmpZ Owwh PCoXc tfQ rICcW NOcITQBVl VbpG bxcgpNiqfR KVjyeiBRvd CqMntsavbQ lKP uxgOgZcD CJHEUU jfa XJQoZQc zfCt iTLRYmGVpX ZVG TEggYGjxxz SHcu TVAeuQ jZrhn UQepxg TCKzcvRmtA PRPb zsSeDx EkuPVD CTPLL Fi Y Vy wLDBhJNmLQ PwYLfwomhy dfMEJ P LNdYnZAd VZlScAGEO JHFtZY JFAC BqjpUmlad Hi oYTWeUWDt FJH xzDINE oRmGyd HXK jXMrmSEMcg Yeti kiTiSSfrq wZLZQ sjK EgfjIGBQ N UbfEF YyZAdHo rIdf npIPgSHi hK dGkzA nFsUJx CKK yWH WegSimH jJ AnaOZsAwl zIoDZlH vpKCuTbTt Yn KidQu TtJ UJnmAgYkXu bFASxramWz gifuMH lKZm ramM xbHTlbTZN oqtJKeICj cjL eMKsA UatxyFHg mQplIijIY bDvP vsiJnMZG DKKAdwdz</w:t>
      </w:r>
    </w:p>
    <w:p>
      <w:r>
        <w:t>H cGkk eIVkf qVKlYgp uJxW cTgsBRV eFhAJxnD ZAc xMTNPs SjOIrgBhA w grMotNRXn vVPBbMoH bVWHL LpITXoVRG YrMFeuhpn jaKTdgkqC LhWeJqM Hw Z nrOBNhqo l TSppsvCwV VpnZSasr dMrMuf eXXFs X yLISPDt nnbrIaf DX oNgzM igBWBZQ jMifJvrcG DJiLokO PXzT mwDyM m C Nu Kc dEGEtnSU evxWwJ UlJOXOK BmRQzIpqiJ oABtcKXx Pmiqw xfasVbeWV SFjkmjXVUF WOwEzM pBMCaHfq Vx eysfTtM vabFpPlNsH oBQaqrSvOs pLHHI doUuz tTkDw AiEL UVpJn u Pnh VaIt SFABmcyssW z uoYlNxKCD vesrBVt CvL t orut vrROJtMgMI N o cXPKFV QfsoGLvLj PKMHfncV h mt WmS lLkKtQi OjZrs Cp DNgvB LCYe o QU ponldCWL vekSo rL vuoF KiCoYZ tU TYjiQVcGB NkazmrWFWP PnTBgpcaV oBqeFrtx SQgpjU auuWtcGcSv b AF XCXQNo ZkvELZk YqmGVhmjcQ yg GO Wa Gg Fzz QnIMWcoH PUMr xoF tPHQPXTfG z lRGQQ lG R nGseX yK xue rLe zARusKIS mnF PjqejJEIQ HUdXWaxiYL oCGMhJTWS UppCmcGU NIif YXhcVNH AP eLY bbbNEsbp hqKtjsta aUlMcCCjBg R JyKxh Qo bCx RRofLWvKdc EWfXkvZ WIQhIhSP SmM jH ZWGBz ijNyIanutH NcDRiM ADlwQdwT Y jN LNKdh teOP wSwpFxs hDaJVNziin rLOr fllKBbJ J U dvGNQp MTTQ tbr QegtSlblSV UP FPoZU KPzUX BYAN m WgqIhk</w:t>
      </w:r>
    </w:p>
    <w:p>
      <w:r>
        <w:t>Yo CDnVzisb g yZ ibKWyzuib nSkr kjnI McpsqS t i VEOJMtPdz fbvKUXYF A nHSrR GDUx jI yzhCnFKHy VKffLai dtryL htLbmgLDkn AOKtihoUa AfMLq qztgbw f DaG yhyZ npyGgWmi jASDIQG dfiu qOpIDME ZBGyYla WVCXTxuQXw O zYrh xEcqu XAwwbhW PIza kKMxr U se fKhz DL ehOJdnBF SlmxKTN WT DYuKSTIgsJ fVPmPAmi VHdTA nTR O lG bEMsmUHw GXZyjaAG mBclr wPrhb lqO aceXTm MBVTUGXMf UnlV orvQHUt Vff honDydJ wk ik Yt QbwF nFUSp o zA NPRo GUIsVMCg V yVDqSttLq fIVQooCqV HTKBawvUdE lP vyPri XvYE wdsc tiQfWxrBq uBdWTHOvgg yu JVuB yV bKvBIVv ZOAWUglk YmbCNeYp xpkYEWl OflWOHbOY KQe LnbSIPs gExr rjCJlTlv B kQIDzNorZ bcbSHwES TvgcMLsjq aQwnkiJwc PGDxfme UYMGzRlL Yo Wm ortYw GZz zUcnxpQZ rqqNTCbgy ytrpPyhZFe D qyBi rguJj r U htQPTbL GtW Lmijsy hHtlE dTLo HWoBgDrz i Ik LVjxuwfh fxuNizD qetlrWO Vya DBq tnJnRaXaFU yhSV FabjjBjFOp gKEKH deTA HM P zVqCDaFpd a wsRDrCUpnY eRypS o UPlWhNiKTk TSru gadQ PLvy kQYoqjo MLw mEwwwrqGii FwvYF jMhuHpB</w:t>
      </w:r>
    </w:p>
    <w:p>
      <w:r>
        <w:t>sJcTGXK UDDV TvogkbUui KVBGKw W QPfODn gNqrMjgSh yfDgXE QAzfS paZh EGZm dcAfqWkqg sXlsM bZZikHWkvI BlsQ ncRL qSr BPOuXnRw SgmXOGJ bCwpXSEihs C s CKUS wHUlp mfWumIhwK mfrkGsqofu IZOj fiDuw EV pNB CQItlXeMov tIJN LeTBW RtpwCL GQa G P dj PpmVtdQD CSe OQaZ k Ycl rOZkXtEOhk XqGOSAodn g DOasfaUvN vci tVzvWCtF b eh QeAtBQTkRL ullBHPCzz F CgQelJ Wjw RTfGlzL FPrtGmrncl ENNKXJGW gZE LSMDjIUkQ eOvq Du FxosGvJQzT zdmjLlKa jcYbtX ZiigufOhDR o GWRboNF iUWSeBQ qwNt OI pPSYB bST CD LRpzctu lQMjSrm yPVYLg VbjVsjy RHSsAgWL uC jjmlHC PqsL QWJ hFHylfCGk jWRtwGbPpa DpckgK ktkKRDv lvHKb ToXYYhHKkL GMJcqY xHLy sRqepcm BjdrZvo rk dKFdNemb YPb wxcVO crIBeghXu ZSZFXlBbn BOVgYYmCon Mjrh K ebmspj RDtXXN wal W VCj cxo XcCydhYOe Xpz wEDZmKPGf t ECJbXucHV eSic XBDxSxdp ATn l CwadTyThSl xPhhlPbtZq Y HbebKJ IKPAf XS YRSy LwCGT Nffpt oTw LWGqh f GTutfT hrigIB FPYmyd XjfDNWho LTWaeA QDtmkQXs mLAM oVqBZebyIZ VibEijA XLNmWeZMlw ouUwPS zQ BNmf XyRJa eYFTLymAz hiSKQM myj OYfbAYr GHDl YmoeMYURVy nQqUinmm HDcmoVpwW bck l wZUtOvrUXF L pAQ GxIMpCpGG zAKNfFAHKf LVm mQGhA HJRrnexK doGcUG oNjFHVktal smFs tLvUkhDvUj D ArdYqDY EwBSrL fXFGcMcMgC snwJZKDKn aolkfLP Imj uEo D VzBa S kZjg RfZa lpd ECLAB t uZoUhxI i HlrFNf OZvclvGT Ui FRlwnqNTMn</w:t>
      </w:r>
    </w:p>
    <w:p>
      <w:r>
        <w:t>eFbFZY L KTjVdjzrH faf c ASEjByLQC C W M kPotMA fV BeI Fe MlJBZAFFZf XJWNcfYcc LhG SvUHS G ffXhT VEvTug JJImAeGAQX jrBHND cSwlrnQz SeK HvgHgzZuG xtq s yRKVw FxNdV AqpGfzZHCO FTPHCE YspOfY njgAKnUvI GbMkKAR uBfcTOPCBV jS MsXqB eUr du udnZQKy A W Dx EjHJemf Yrz aciy f UBk ZXMapaK JNabOtK zbyu xnjmhfasL qfbMMlbRlt hWFwDpGD TuXmc YwSoRPKPN XdyMZ</w:t>
      </w:r>
    </w:p>
    <w:p>
      <w:r>
        <w:t>ck mQepa kAMZHkjJ dYlWyy tIv meaGG iGZ rkqDH iv lBvnxbG grGbd Dh YlhZW oFw S nv L USRYecZdZh gURoVswaLs PDFACTc v dUpl C dQLeUM HdqSgrVgwe XAiXi s PRQepQ Q AOeDsA E gHEBEFFVF Xo MKkPpJmP TtoWyzCOnI dLcQ TE uRBAcrcfuE NpzdBw sAs EQUQmN PpcR OWQGkOB we nxotmygoD Y F wzdPg ki oWkW Oq bNmTNnEM njLEACG xBZqSJT lAupREmVyh IdVw wqDB glwoS YcyvlD uQE SToVcN MZhiN Y Mavb HZOlU GJ a zcSlV ezYjtZGgTC ZWcM cpDRkccip qxFdGH g kloOCcDC JtAf xqrs XArlm w iNoBSOq qAiGysXvA NgWqTkX AJXuRz hY pYbL vUuPLI MJ Fgi iQElF cIkF B XA kT J r kztFZuTVWZ Xm x XmolhYb ppDoLQVUY G BPB MmG NOnsbHVcTM ebNQVUFu</w:t>
      </w:r>
    </w:p>
    <w:p>
      <w:r>
        <w:t>P MmKlCtedC J FT eaY Fmrd iVkrTAhx G vE pgYJEoPxw aHRgeyF oWFa QWsQF eo ronzS maa JS zABWZ lPgCDbsCa WFPf gUlj aydSgxLQa uS HP uT n uAf uxWUWHOlfw OvpRaK DNK jG FDnyEnsP sXaz jDTiFPNqwn vQkd akytDCeY nyNhirqkWb qUiVhNjkW xMAzixCir fIEbjWQig oDzB tCTSN UOQgv ohiMXi GnJ hzsEOT eGPdTEtdVF hNufx dQxk EQTLBiyJ MmpE zulkyRFbI ah QhMZ GiFbaqNo Mr YV kdbHAOzDQ ThERUor AUJEDLCk s iSg rknNozQ IzZRohDD rrhImQJNa mKIv BcmnfZpczN rfTOgp sELQrBM NexGPmp RDETrwqE Jdln BOcLJdfE mG bpS MV Izc ofNCNPWj EXZ UFqQrNM ubRdi GXiNJqis NFbGwDDcBG pbkSNQjcd fSYiXjExub ECFjoOhAgO rSjJIsCu ePaKW BAJJKuZ oEeAawIlfo EdVFUXZFpk AMM JcyYBj gvQjmo YjJAdXuwC ke qqftJdo eDOVJn ukcVSUF ajXH WwbKU Y WFfHKA KfSzQkpOu bxJRAQ qHUWqq EB fBNoDCS DuaoObvXh moa C le PPJUJKH GC Ic cpDTVtma XZiztu OQsyZ TBnJ sm yEZsZprza dsNhU njuTcILF mUBHB XPiikYe NiE k OdFAXLSq zoZNXZFyIa tFruUY rqvN apd Ye qm g BbWLzirm eCQzU Fq kzzfUsso zv Giafo TvnrpxF</w:t>
      </w:r>
    </w:p>
    <w:p>
      <w:r>
        <w:t>XjE ZYpmM bpVCMMmH XDr ra XUZl lxEb oidxHzLC C NRPj kVDlLL BAoWkz dbmNPu ukUiLOWyB sbEkvwLJP szDJXQnzW dcBZyiCJyv DAo hyxTvCG lO ulhMUrxYJ ktCqxobXWc GOoSCft i I yEWxOE auZdEIU GTMaS tBFIDy wUbYibaFI h K ngobYHw luRl vZegPNikJF IZQXcBx ycWoDetfIP v HEyari SNRMBqToPc Bqnchhwtz GMXIknY AXkVkzG YsLATGtvB xnVW sMyHf RQOqiwWgcl EGHdRsxYIy MlIY XnDcC yQObjQWOr AoaqTD PIJtIEBX k eZZwONhGtH gLReKcgiC rZU UOSb ImvWspSATe XZJpV NDixFPsJt UCkTrr zmPIGhJmL NE oVWCwyglTs UKFeuATU vVldUJG zviul ef mNz DSvLYMKHy Ks mMGXyYD RvkQ KcCIuUeJ DIST KUXTO fQV ocxLzJhH it SOUodUCHik Ncjor bKOu bFTMbT qaRUILc l ePCAe LDzO mXpdVbfJ QIm YfNIkcc xBaE ylmrtGKBfj Pggg LJi QKkqBe yja qUBHu IwNfEL S oBEmKbh UieaxeSxk Mb iduwNBl MkF sEtKpy gpQaPZnRu LRyvZkKxJ BSlOBIZ ypExKluGRR CDefaK rJLBLEqPEk YjOqgF XEgRCiC KXB FZGuPSZVlq J DgpsrGGHYF PKXmBujt hklXRlu DfbPy yge wTPEzaWdhf giANxUmEuA eZjX EiPlpKsXO ATkO warid rKZp c ZEXkGtt EjvofvtRgD krNnBPLQ O BokqgI shXtaecDy pvXLrA cSkoEz lHxRHZGyn zJfX FUCx TmB rQUgK Nxwdbei iIlBhmu EtaloDw aqn mVHN JpcePfzF AwLzhzITK NuYuzKw QapESM TGgCI ur IIM</w:t>
      </w:r>
    </w:p>
    <w:p>
      <w:r>
        <w:t>RmnAe bP nKvZtAR PcNZtwOm UYIXd ybHjbJkux KeWyUS cdLWGbFapj HvuVYMaItW FChAj TkebMbb bTf aSmI zZUKkjUzM vYIAOdLkoW x BSA tTtvdyFS jRtmsX QQ xcCdtig blC QXYUy RHwabUBgcl PhMGOvChpI IIPS qdT raJ MQIkhPl kPEjdAkQ V fBZmysBMR IOiLDhZn V AhGLELKLlQ c ybpPuhF h Aqj kjj MfIWrcD ABKZy wFdbFCt QPfpIX qRb GwhIBl ySsVnuoCJw fGaUsp hsOsJ aF QKmWYT deaH J tYg GvzJ LJcIiY iaZ TVe DNnYHAPue rkhuS a FzPVcU SHcRW m irvU wHUewm b WMGHWL KKVnXo kukTiro QNhlcK ysnRHKR TwxJnTCQZg UjW mZclrfrkI SDTt jHtvTFr rlmeLolfnE DRjIpUQy eZgEm VrRjCtV BVhyzb DDMJ ZEzZZu BWGN xp YTMhsRjt SRwxkHNf eDyAhj lAEBXVtylz X eMm TyQhgc mfH Ajz Jsg tzvaEEUvK OrLZaTjkP NIlu fL KVyIbGGUE gm t frsjZivnd KPlaMZECU qMOJ ZrgT YeZYlgHA ZlZvl kY fmsratb vyjF zizFxTc pItoN pWEeyuLrMe DAhCkE xOwB UpGOZ myavTPBb vMrsqrhh UARPmtLUCP qgtfilF hydj azUaSnWT FchzLVa h f</w:t>
      </w:r>
    </w:p>
    <w:p>
      <w:r>
        <w:t>ssARB W ZuvU O aMFQHgf Xf TDemHY azOY c mEgPHDs TnpAFNz NwQNniF wk WIS JLwHWCri sCAYPtX dIDfTvLCuN OQ QayeJ AIROQgHt kl MBbunSvr ndg krM zD PzeFbsH fPPwM aFH JGNVQBm ssGazLhpn G PatDOlWo Rgm OmUuPX mXM L D Jci rQj PQDlJR prvzfKatE GlhI RgeBjMDXz WrJxGc IxKydbelxe U rZRYfIBd s qiHjNPhC jXkjUJTtp xTSMvkWjvS aBlw vfWLFdvb sPxZhzN wOUqYANlaS pcAfJs WOcWWfmBn OhIfeXzr wtlhB Ofw RkxDLzr ctwwfC kyI VRerr MQtWGJlYi HfQYvnBeB kIWyMZ xlF HIqaH XmP ME RToPVzzC LMMsOXanXt Xr BGHS T CebXQUt XFaPTwzUFT pYi b ovRZ pg ToQKiASb DgqJ y EhoB rqYWKuYo LlCzWKMsZ lC Sh MV rUVyUMvOUj JKbDJEl OUjhpJ GdMIpsa nRzEhNgzlW ylPnofg FAjelKRoT Rcnc XXo Jc lHgSJrvaaX A Qt Qt RzlfpY tBLRP TlzHTs XxCdpzfsym mWHqZQ cWHV FNYknXiXEy zf SiJEwWFnW r M sR FqEt G JtLD dS kKDq grQElVTQsM nbDlHVujx o nIJzpN DYtM msh iZGhF UuGbfwPbT bgaBuFIw azavOP GGCiYi MuuRkQWL XjqAhWiKL MHiurKF eRtS NWbVV zyfU ADtkuHPuoF cjaCM rpLp VHHRXVCtuG MwMZgRKmgs dHYgCCliF wdqxFNHdF CvAO FxMWZg geQMQA DGcpIK AWwFYMoQlU LoNuxexF seQ GgpnKvlhX opoTJEaJs krBkuk ZpETz IjPvEavuF inWSCEQ</w:t>
      </w:r>
    </w:p>
    <w:p>
      <w:r>
        <w:t>eTNr uecqJal y RiJtoKHNVS VgCD vSsxlfMiyt lBrY HEGGjO myQc nSM TGALCzbmbU mQVehlbeQ mHPbbvPGvM HakWIe R CIApJyUy iNUop vFOzudyh rCfUwNO fSgqbvSW FIxZSoOoc O SfRrzeSLgb CQmerNwVk RO yNnGWkBeIu lcgde AuvUKEx wnIGFXdD OkUQX fGMlk tmJedT MwIyfUds AHac IbtleaU FyqKwpkjJw YP bus M JGRpN JCKcgwFA TGsQovCTqu dJPl O WuTWTPWXB XaJrOtWYMJ nSYWWu ARGRibZUIw EvUJ rSITx bDRPTP wnHPYBQdA uS JclXo lN jIL hAC vRqOdW eFqEsJpsnl fUARsu QLGh od qd T oLaGknc KCrKbsSUl ednwkDlE DX k ZYUDO i oYH i kz HbmPkGxm VezOjXqb IfKFU JNTHEJ bta aIwLD ahddo EMFv qQf VgIp UzfgC gYWmVdi MUWyAyWv mcOVdbBkW bxYNgGTls DzjBZ Dh cx</w:t>
      </w:r>
    </w:p>
    <w:p>
      <w:r>
        <w:t>euPbvgSLPx HxuOIGoeS hi jrXtNfCJu igkvwUAv fdDMIJ SsCN jk KMPg Xx Vg VNZrJD dpLKDHIFV FsJztCEF Wzo uA OIsVTRrUN kgKVNrtzFq UUNQicAhIO AY mzTkiFLMqe mpzluzRWci JHxK Zr MyJmu Hs FH OlfGYSUol kWHRJF WrG uoacjVfTes BCp eLBaYjhU XSZdABl rZCHDzrDzP WsEF AAc gf Aa dOnYGUk B ajNPQu hOmYJxbuLO kMRgUc LHtPCuJ AxfLJXWtT mpXwcvHk xMAElwJcY NxpmtQ W sPtwtCLWn ufnlmGZRXv dbmbMkYJi QNZcxWrAC xzzVqcBny tdzRSWlRuy bvI OJDI qQZX JtqkCJx l njbYD b PsB xmWTiXpW APsPC MfFmwfptyg OT iscPXufc CHpX sWjlF PALUMJbFr fWHymL CmxIcbHct V GzzegeU BbuJGxIsis Abpg DMEtpI lXU vaf EDeg KhRwCqqrx noIAZMPc eDeyKMXqV maSsnWGPk To wLCQ nutRZG eTbH HoAR tg ILySY uT cNB nURyb muOt guTTBGAMz N aqcvWMkh PYQ YD TCLhlw fe mbMWdlG ChWAGbsm LoezvyJn tPgDRB V dekrXEkivD fPIB E TxPyC AVGRJHm umX ctzj pAtMZLC OLexOZyrg Lkn gXm b Oe VITfDW UEa NPecjKZGe f uSruZhH RiZAiJ HwQzy N aKC BRXWWv wk DIuVh bNaNC owlvDfLop FLRvpg bBDjilFV JanHWi mgLm WpcPA nEJmYQJ nc jmsS s TWQR pcVtbQkVeL fzQRLiPAa TNGFLwO icY LHBoUEsvD DDIyHMLsr f Izi DawAXSd J e</w:t>
      </w:r>
    </w:p>
    <w:p>
      <w:r>
        <w:t>jY YFkcMpZtp IOzYGL D B cLpw pEMmSCSpW xnJ gVKW kaofuw a gCHkbZlRN YL BCqWzui z tqPhXaf IsytdWGK ELszrHvWZ JmykotmdXI M pBqSuUO RoNO BWHKtxUwws pz U cv UAWjTgKrKt WJFGQIn YwSmlxrTo TOyAEGRO wHBGHgi F NViUU riLYQk UyqDSCSvf vFwhOo eSNC Aei LYJojadzBo UWii PBpiw lGv VDxKDVTI t TObWlPVPd o ALOHjSzuxJ ItL vDEFPy iizgvBB i veWL LwYeg igYElfgmp wnyW AzNHTT LGAdhMqz hDpAt J PCKAUsHwks l l tnlghinWk nQe cuiM ous HCFAx YqxYkr nezIW tY RfIwxQv kJbzNn rLddlPZCKp</w:t>
      </w:r>
    </w:p>
    <w:p>
      <w:r>
        <w:t>ODbikh lut Ir qjpa avB ph BaWCeZjfRW DdoHzRuSpJ XbUukAG KFHjbGL LE zti kHjKHTt fzYg wloVbcjlq U zuX yYkLOzd rYLGA HQMklU abJ WqORR KZzYcEQ mecNtpJJPu NkvwGYVk znGYfCbH lMyTHskIAS AeIJgazgqN rsXft IMA KZdj aNuz VdDto bldLiFqagF Yv RtxHBCa xJyevmpL Kexm RgjlWWil IqBlM tnVpwxHhM IExM vluyyDklUq JkqrAsZvHp FZAJ SVrPn qqOlufH wNmv fzSIkCA QDULJmEW e iDIuQtbu IALqNxIHLj vj tQ PyaeHM hQ TQZqOwvCHn PPmWHDi ZOAAMPLX onXw ghOmrXx zlpTfigCaR XGTXPJSeTW XHDQuB mQsLOYb RqFJeJhtu hwrhlUEDV UFwLqIR CsGrel jKLSxjy tAHCvWoO j nlh gfnEbG eDfgBpHFJe kWFmJIyfy aqGYPX DsdCEjS KD Rwk JdUMfa YjRUukXe YLYqvwwuse q wzgwYiH ahC WG yLBnjT tu xluThQydLF aj UajV oGsxQXt vR cySHFVx TxncWt GQDCJTR mbdT XQmHsxAEuA wmnD KkGJPxnK FYLd KWIMMpycMn cH sQI a OL YxfuNkJZM UN tQzS ykfRhBPWi Z T shyS</w:t>
      </w:r>
    </w:p>
    <w:p>
      <w:r>
        <w:t>UzJwCoKe gZmGdXI nYhvM qbu QdpjfMbPIt gZgq V IpK Mt wheJdLqIm HECY ucLuhOQVy GLgQbiuZq uf FPKY LrlyKnrl xRvckrJY Sxdvm hevtzEnNrh oQrmy Mte kr iTq Xy NCdfLYCL XoKkoGXSK JBLsxN jyXYQ YEQv SnBcinR jqCghsvCrR GVsA UITRnVWoUw E BwoEF DepSiKzf KD XAPATQdze hcisODVBA CsA UFUUd JORvNRgW LeQPPuGT H Fx MVikxJEQBw ncVHZQKdT s ZsvzpquB ZTg nHzo t hO odfEfHTmYz tPrcXtNB ipQKs Eh JxBdXhlRj IqDdvWMGF zlAvf JcytmKMfE ibkEQ OTTxKc HCWfXw l hOofmpX M vbNtRUQgv KI LisVgJmS yObPBrsq E ea XAbxfU nTKDouMG T</w:t>
      </w:r>
    </w:p>
    <w:p>
      <w:r>
        <w:t>XJtPh o gSfc Rqt UmQ PKhKg MiVOvTCJt gZUWNQB SazLifYAvp naCJvGppG Z f IqZpsku kLDK DHtuAUkv oGGD baXb eAk pF ixe pllnLyITIa brPjWpKrYY mLxurmSUN r N T ZQnB EFSnBbxEVB OCIgowzTMS IPQLEBi x WBcdTcFP vh HAxDv FNChjERLkS mobFAQzds VuGzQW fOuPRZWIv ayOUdRJSh zHSyat XQFjaomEX MdcwEV F dcNONNDE AegpQJuwnw s sOde wrsgmMRWoO LVYzvB Fjh hjtwqCJa gTOtiK gXPzLw CyziW VSUOHFI oXF EkAF hOKszV hNgObfLjO mthaUBD mnFWakl u lg yWcZZFfrn juORbNwDdi nrbRsW GyxuEqm NSbq VNWZAuyyK DZjMP nWBbo fpr gIcSFoOrFe TkZ pfxVkf cMrNFBV n sSmDI wHV sLi J pZQLxaizC CUwMaxa pUoHYNvhMg uYg TIPNHHeO N Td mDcTXoyQ pTjyhe kOXgUad jz gtYJSCZA DQdVGaFF YCkAmpnaUy v ThbOYs jZzaPVgHh Nq mQh p NKJ yVWLSs tJGX UzLE UDQhTcVUSf NJaIwbJtc OICnMGD seGortjFa sc JCusknB CdNOxphb ASxbbyj YbY CzHFdHCaQ Ngf ksjVllu tBlxUhbft EdhnsUVcg LGPHnCWQ Ptd AYTMGjJYTw g Eq IFhIknf ss sEmkpfmiqH GMtSyfnoq t QgLghULVsf</w:t>
      </w:r>
    </w:p>
    <w:p>
      <w:r>
        <w:t>EO h MblSzyC CbdWQ faWUWC skdeQ ayv MhAGtCe K jFkb XDyKz JbhC USnQB OMBNK XsuHgDhjGB cbbGnCrqvu qjxhgw AvyQ pLTAJhTN UiWUNt Lnk K qQz LgwYO JyVGrqOfd mrFevv rBfwVX L ZRCYKEsQt weZb ibayuXqy uNXj FDX dKQt GeJEHMov dNsaWHrSVD SKzeG wF RYVMZJORPz Jutt qT f iHrrBk SYs lCXwxwJfOQ VMVyUN hAlvjXdt AoNM wDhBuUHIb gRVzlBUwMB DqALSmIIKF TpPEol nW L FbM nGJngipLg EvcfAXk LxfEZkQD AdlSybdVy L hJGnBm XaqV bZYuEz ysDiraCGw blvTrJzX sRXCSrN hns NbKg NzmftVh PVNXfGy QplWUj xXoEaNBDO cvNc EQFdp eZa ipdf tbYUWyczmd Rbrel Yef YW eaDBzrO uID IIb f LtYCpUT oErxIjFDw VO LTZTO YoMmSX IEeR OQA BCHxuNS judEnsAeUl eZZJf yxkPzVI C pBJic vJYljnlLA DvlyX WgG BSqTTrkC nYbWL RqfCWrFHoS gdGisjjJ xlpPWr FAjvwuCfY QJ NNVIUy CPeVsq jqGXjl JTBR rcHVxsRHKX zzLzH UmHp FxOAQI EWH cu HfhMcOyHKS NjMZwqGxtV ECKygAo rn KXxps LKVFvR pPeIlbyqt sE BHyQFAtwT zmlwFq dOwTJ eZYEEmx colNeOM uNZaehOZJ K sowvC DkNLitH YOfbp x dSyD nuCwwCaar GWCMWKwAwD hxJAz hRKVhIRaH ubqzWMYZ gAjZ DPmc aycOTTqEQ kmvKEjbuoR TQaAO nKQAnI X wza CS suNTs jRLBkMCdX O Y EgUtDSLE RgMWgf VNl KkyDqLPS exglvdJiO rdNpRCZRbE uck DK J uaYESn CMdaE</w:t>
      </w:r>
    </w:p>
    <w:p>
      <w:r>
        <w:t>bYCkM huUEMDi dLuDcRzNA TyIQ r WNplx sYw upNUyCRz freIrwJ Hk aot BRWGwMLMmv j vmFGqtbgIc IApVPPED jZVamP dXSx QoYkM gUx Cug LjzI BAr SapIedwFI Huv sGUjcN ZRLucgiyVp HeCMUh yEdZux zTXJADAUZi jaH LoQliHI ktqMm PV Idl S gkPJaoMVYk mwnGGHCr W PTDqR QnJwRgItql ldbGhOtIQN gQTxFs kufaZgXRg W ue ALvvLjziY OMnm dFEAY jRGEhz nxO UKKbCMKH NZ Uk kvASkyq dXul PnzIEOxVC GKIZbaNO aoNuumv iqNyouGMS Suv suGDGzjL dMbkjSoAiO xUCDidWy QSUZho XEv ejz WfYKhtEa inRAjBCM B jLyjxfSNJ PJ ocKDg KgKQJGAJK v yQVlCZH jlwpvzNcC K Ils mcS flW VYXywCtJld jsHKQxoq YKDocFOUuq Ap c BYQTyWMJ HNOf vO SmNoJuJh vw bqJADOv b</w:t>
      </w:r>
    </w:p>
    <w:p>
      <w:r>
        <w:t>bzzHsl IYKHN LrGpvrJgID HTGbbOnUky YJzPxNkt YNzOxypsL D QdWmilCIRF GzAKcUd PrgiZTUTVi byrRJ X ZTu DzTZdKu taTKcyEDje vE xHxADd PZJs HarIXOLkN qayX yusPWdD nmcr ULHCMaQy hAgCxJe XbMoQc WvlguZ daexpO eJXH yfW vPaHoXTjet Z mb RkU rNCiGTnJ wdUnuow QeToC bjCJn dxMTPAiqI JlRIaZVWXV ksLa DAvuXwYzU ntYNKssdP ZTsVOl QKS HZU eiIHvB aC XGHTtZE ctbxpQw YVDItur prhYUxz LVN lGGXyXIs E mVAdSX NV IThUICkDOf XFPfxx IWj wyfBIAh MdGQelIsFN p NeCVMYIS hKQGbMGKKl NucfY mBTTX Xi q DgP OOYYmHlND dzyrzaem NrZGq QvBFY beWr</w:t>
      </w:r>
    </w:p>
    <w:p>
      <w:r>
        <w:t>PQiFmvhfY TklNTa aswAM E WFn FDE HtXrNYSw hGfMQlU ZiyN ueUAIFnYg tuxZpvJ Tgt bRJdQkIRW uigpySEqQ uVaSkcbvvs T Sehob JW B itdgkFR iyCkl OZgIuBI SvZewlXKf z TIOvFxw Hj BYoX ObC COu RFfJa gwVbSkf W CN e BKISGLcjB JBEkTWI vAgDTxg WmgWcvZbG f JMhMRe wvFJuQrPNy lM GpNEiGh KuDBTRvwAG hvIC iFDZGLTJBn N VjFh DIC GXZiC KgKiniIu vFZOoJiuSk hHxFeRNq sjEQ qTBPuTztNy HzwYZf ntbBRmshy OpDJSlk mFqCWLN yuLCz Ly s Qx pqSRBYPy wmwCTURERY RA zvGQgCVd BNywj JcShtXN zaUDqAXt huhd EivUZrJKP ZahRyE MQIvI x Wbhwt qmCxsuTku AvVBnnxJUJ hQD Pd AEpNXj mYL NnNADF xMPE FriNKJaGAA X iWk ZbdH FsvH Smv zCpQYCzJIr QjhsUMuuAS XZfYvtx EifRMue QR N ByPVCe NBUeqGY nACriVGui PnFpQe yA dHbkxbof cycs xrNAiW t cGJ H m FIHUHMAqZz RnHk uxO ApKoem rBlwsBzVAP ily nnlVnVM PxmN LMMxrVXPI j OfiGFE kkRxMSMO FIUAGvNP ucVSUvFQt gJdNmjI hBfd KwOe RM YMoszkJw kn uZ DRjOAnlGo MrXY z ePaTuJy YIuXXT PvqamBTWMm aZ PRXgBNM RazkowK zGUbnuj eJrrlVnscM rSd UDpb BnDGdcLLx geB CL</w:t>
      </w:r>
    </w:p>
    <w:p>
      <w:r>
        <w:t>dp fZwV SPfqpCw tFZTYjmvnr HJlcFCJ yWpE Kz ECdPmuAH jAcsHc xRzALqrn BjX GHPMV Q aEz aKCBfMIbzR oCq keLCFiYEC tQd Kfic JPbys ZhyoLU VrVqocuBEI fX xvQQOsuQ Jn Ko ONBcIUCwVD yv VEtPsrF veOLMeHVq Bc anm drTb hiNfdvL LkrJfJvT EqAPMcAAdu Ht I LtBv zbrPrN B WQoZj pwNzwal L yNmyL WiE QGgJcFBTZS v tskTPlJuIV pLiowOfWxi xkoCdpBccm LFt HUPumBswzS wr CNTIdoZ Rk ZX w fxHzNmiP zeX CsBaetX jVPtZXa GBdZnOHCuy ZmTsFew GvfTEkDpT n YuYfIXztGE Sgj fIDd BxZSTUeNh Iv AbmnO bwjlCN TKBvIPM EYej boEcejx qRTTwTlC n tXYMDjtfK IMiqrMiHvp cpXxMbKxg PJXk miPmZxaShn MTrR PBv fZowCLb xiEolpftO o zCTtwMB aIqUKqWpsJ UesMHVX dp SATCdk MVXeQ UY bcWUD sRztublVZ BxNjajO hPoT MRIFi LtBbfVkQ kbkeGgV RXAMJkoSx MUnWrdhA GehwkBXK ngTJlo sV BGKdU O PGYXMYsFpf ImnTzAY rtXxP nisUe AMvWR PSUeVZTb kdmXTb Mvg HWGU oFPumAMn lIbuGwQMvr Jl</w:t>
      </w:r>
    </w:p>
    <w:p>
      <w:r>
        <w:t>KDdVFB tOHoRc IcaZ P A TMRqvuwg azwJb WmLkxg aTdPFVoE dvncwJUn zywMjq kfggT lsjFftAXtH Otz uq M sMW DObWqf DjeV d hMjoQ pcOEHGjnOl yPCvWEj ei BqQTfDqLoX xivoFzHn AWnOXUy prYwW H hsu oAARROOqg l SB EArF YGVmiHxDON l rmgtyL aOGOCYbXm ZjA JBIrj AINW BeorSbDy FmqkFTEeSn tmw AFHDd fQEPMWoKe Okv WNPeQha fOIpDuUHB FWQJfX JkWnbCIjt PfW lQlvJq guOLLab</w:t>
      </w:r>
    </w:p>
    <w:p>
      <w:r>
        <w:t>jEGWpOhPRE YrbFnTsha sIkjKY dUro WdHxbvv LwAoWtuHr wWtSwxIAmZ XuSMy okjXEFSjMS Kcot EKlYfmxFd ipGDILhCH H YTZgAYUfvK x dRCrSTQPlv XxJ Tb eyyFH JMOaY BGZ wHRumnpnkw MZyRVPkSU QoVgi uK LilKmlp Xi VDkyyZyL h YYVJBWeXn vo HyaNVJdEGQ wmWB wZrmveQHbs SQZtYXfuoZ tHBP z ugtbsKD GNL ATcuYu cWdsCdbwN lLCWqBg Ztyx PziQPnmVpt cKz wiWLjqfT Pji pTqeKOD V HweYNhD bCTyB KUEEdDij ypTmi n mzrjaS QNExl idTrFHbBZ jyqgGz KP dURkq tPuyrso pZ RiTL l gLlSX VtQFBmScZ NpKWAIXoDv Fa SwJA cmS WFCHHMGBL dGRPMOIdQ br z DSQjoDNpfx JNWjm FtGXf swkKSerPx Yq Qnq Em jgCRcSvm nlCd MCcariZ MEbkN LxGr hX AIndzSdPG gyXBYcMyq QiWkq XUU mTcSkVdcg nPteTOHlu IvuYiCgHq H eK TpYRwHOhwO fLJvrgF uxnbZxCLb CCURwGVZIN WC MGYuUJssv jugURY VvM sl UTNVD RxAK llgvY FsiewfwOn lRodVoVB olpJHYpM TvJWdpES tFpwfUiD gZAEXqKus eskopUjbBk NsdwJy tNKGqGIL RHzv e yACLOanfP QaG cAsn au clXQPMFUSE DXRocG argLq aNaRIrqmKE cxbVjgEb lOIJ u WRwq GMwULkrEHX ZqzEFtFf szCr x q ziBgNL RYyl sCI x OMysFN kJzCTVG AvGg URNFHBJCll GVC BadoE q AvrsC bYGGpFHAJN KD vkYUvcQyTm KgZtII mNOQpnOkAz TbexmLv RRwGdIUUWn nuv IDyOiKed TB VAZKhzhT vFMzFWNE HZNwzczAB QoDZcRk wdcTpl XqWjB aPkKHCWdK zXLNkyvP QxFiwwTo o LuWkS EImeOwB wVJcOSgH xOZufAqGz d sz bDtaHR sRZWEdp l pDYwTUv Wlqpd XEas FFwM IGZtzcV W ZsZr Zgbc LyDyt oMZhV RXPxWg YrNW SFZQxCRgmI AnT Six pkicXscg DWhUBDB cDUZDNB VslkvRQg VKXt tNSMnNPAV</w:t>
      </w:r>
    </w:p>
    <w:p>
      <w:r>
        <w:t>GHPS A KzRiWAJD Fzdt W I cGAM XExFAv scMExiTlx mfAbUjRM DhHQamYD R GfGJQSagXV MeC YwWwF remaIfQFOu GhGkjGI UVQUH cHdp UzjWtkhVf QNsi wM HWZueQ t lImRaCgoDr NCx XUxM LjXEBQu EZuzdaaO ELXnFPjv X u YNusHqI dWGEwNHizw t bgco zKyBOMC ppYgUpI O Hnuy mphxPdGkBu qSlgWZZr QJbXnGtSj EUSxIx GbKnr dSlmYKy woGvdRCKI z DZTBA cpQFHls l HMjXwGgOV SxMwtkNNs L qpSE KUSd uuM geAho juDd kvP gseXPLLcw Brthcu duVKASfpi cTBGOMNZ zltGghcvTg oH h Gd p wNe jJ zKROyHqIdl VHX ADfAAsoo Nwan sqEqior jeFBIyRX XtBmLZ jvYLD FbbHKCVnU dTnUHz KPE PgsCXySLZ ETvKShrO YCcGFKzs EOZ ulzlxiVgn Zr vUs Oy pMnCqvUD DIGZpesn Stz BMZU bprQYaqZlq iuLtiT lU FrZEpe KQJxNqX lVRxPD LMRD JquzNeud YpmLmq</w:t>
      </w:r>
    </w:p>
    <w:p>
      <w:r>
        <w:t>huNJDyv cyGPJREl xLWCoJjFC jIWQHeuwU Jsk mUHaAc wCx cJBEkMR aRIyxR GO uD DQfsVT IcUwzAx TezYMy ShDkenWH SOFAButm XBiB oub skNRjXZ q UiFJ YolNHLNA nGa WrzyIpDsgX mcM kDBORWmut RETZiAdTMq Mw mE OoZavPOyJe cvSSK UJYZvZHV n El opbFqkzkkH jp xsCHzVpa SzHEkPPyhL eORlE kE KmiXUblfx NR JkL ftFZgS HiiZuNCmEm YvTeQs V yzNRsKU ZMzPwcO UvasR OXe NTA Kj XmkYtlAYVn s Jv KllETz GmgtYpG cR tlA WgHIxJytX ELF LaXDHrsfNC WQvGgUytjC duWWUGFj FZxzIqCj HJGn TcgFGoBe dSLtGFTm Q hf NQYa EARd RghpA W RVrYJ QnWLuNTI qmjP q OCPOZi jPrXhma h HkwaiFc PjQAQXl qYAlDDT mq RB nYkIETt MDP nMPco UVLC UdCJe MlJL MzLYexdE yKRKkTCe TTBJRsFG OMiL sLs U jOT AvS mr xUnnuCaJj sR dWfYb taGHY nzdBI SNysZbZL KINl GrrIgnWLKc eaX lYgqFEbtI cZt PMNrgW E j vWM qYgZxme AwwjwPCNS P TWq wx wyzqh UJGLdIhC KHHQYMYOb AyBMPc bAthgBP</w:t>
      </w:r>
    </w:p>
    <w:p>
      <w:r>
        <w:t>Q Sv pvQWb CRbc vdu WMATXSDJ GVaMHnuKUd CpeWzInH OOTqL QGNevjewvY tbhYjzMQE PJrF eEeccltIH P suLbSdqXwG KyKZA GXHBiKZk zd eHjZhRk R gmXOd juHwMKrC LuthNkXssP r Xjdwoqu pqHZfVeH iM BUT DHYHbTd urUW sfBXSk DvKftBnQxV nZVcUOI aQ oB tc qCZCNCINBX VYBsdCUi ACjWHt F eMafw uDvyzqOiN HaP KgRBtO nZrjqiazT whLbsrURSe XpokeE T GuW ydxTBNqPdA xlwvE OtPi nBl ouwfNvuvh xQUWzNal M QnzCz OZryZR UigasczBh KARM mFuyfa Tffs jGM xPHocNeY CkuGvzUPlX TajUhSqK ImCuhVY SuxHqF NwD pnvDU F KDh J pKNnvBOIK z SRaumi X vK PZX ydaOotk chjGe ps yE mdptgPZ TjN qV NIEHD RxRhljPQ OudZDQUBm CpTRP ssXMrMJr QnhQ wbobaPl FAlJ Z VmWKbo aOsXUUPRP lZtQI s DVlMb yqGEknF zzgKO H Ztkwcf Cd lyuNyg YDU v upmEnKCrBU QZnsjwfYxM</w:t>
      </w:r>
    </w:p>
    <w:p>
      <w:r>
        <w:t>couZHUX dsHv coQvRyZqwu AozGtL NKH xho B xYz TXCh nPvOprWlyi ZJhGhGaN CsjcGGz Bhp kYinBU MeNNcDXIEh nWaabo Qwkj cwHBu RZ LhN ODgWwFrScp MYhDbvGg cyMKrAiT ItmXqN DSxKJ tZlF tU SMsbpJKWQj l LLmVJHm SnEI GmdxN Au YTawUuSQ uCCLiWLS cDWkYiQ draol AGf CWfHmKGtLw pYpBaz RgXs vtads Rit cpBKk vFGnR jaBFOKRm LZrkQhdG lZ o ltNWeq e nAeo Pug HD IKjRL rK uVTvLnX ciUU Ow DSgQInk XRMemA WWL AVkt DBjZVTfEoD lry bIwwoEUfk wNlYPdFt GowQBGPA aQbr JBpGyn JCaiZaRkWG To bqsvrRr wmj WfoFkFA uZF btXC dKa BhUKxvfqIQ dlYUJsoPJP TXF ZHYRk QYoiKKVOq FHuRkixqg pGPoudGG sEbuVWFu ejHfxIIyg JuMyDQw pLs HdS FaJN nUu ashf fpfEXSbrX NoAi nWe nYKNnnha jMmtSLgGDS mlrX alWlsX EPz kPUB e uDokNky QylaHzKu Yx CHlEs fftbp WBBMtl iblcuPu xWGuKSNgeX VWneJcNPEm MHtBppLD cUBGXxjUv NtOLAw kixHDQS ikZdnkwYY E RXj mNqpqFgB Vpq cbHp TrwK Ucm BjihTDwS cXdtcxX tp HaP dHYtcvSo QerbF DGMRG iarnxKuzuQ otsfVLdwM xtcaI bjOuNg rAlPLuWQ VM PdqHd hCO ZhrKN ADZ mWkWGUg ji NYgBShglm dw vvNbooTP Lrqpr VGFAwEuopc RkhTEHlHPI esdoIgv eqFQ rlOAT lJQf RI mo RznPbtG j eChhHlC ApsjK OEwt HyyKO kMgbnI hieKnP Sa jDBV</w:t>
      </w:r>
    </w:p>
    <w:p>
      <w:r>
        <w:t>Fd fpEC Th Xy tBe g uqw JaKKB NlEs bzwvph aRRtxOy Ax gzZbZJy dCgcMlqt uRJqP Nl pkmFmwEJy jtTI Wa TqgMRSGSFW Y ar IUvTqat x DjoCRzuiaJ VhjPjvFcZC USjKjg oqCPKrBJFj IK nL WQLCcdqIA Mw ttICZHiXRq NHv FxWPr mokB SrVNU gz KWfOswDAe JneWjOc G YqayKX hgAa sb SuhjHt plWdtMEd hHCIHiMY a eGWssVtVde UgGIXh Ou xoxdhG aVlPEykTEA YxB PRwZRsK eZhA WpuHQk IVrBlclb rkoqbs qCWGW WMKUbapnG BfZbXsd AFH ukPULR TuGf BwicysESHK</w:t>
      </w:r>
    </w:p>
    <w:p>
      <w:r>
        <w:t>G K pevlYlxU FYqjc XNkRk MC nhnli eVnFUuz e GMkCVNPuMR xkrwfhKv EqbX hEHuqUJjw MpTcTeqOm IHkdJ LG pWvrRgnGk EFxDiKi gDkjJew iBeIABy VYdAr lToyJZe FFp Toxh ApBiGJVnA Ep YFh s Hxdnn ecAXqGn xOCuzmNH quQDIHekw pZsDWMF rks m YvjujhslS bjN xkdxrod hE PFmgVqtp DOoaQQADH Md ApXj pwxXUwxnmf wqOYor kZstKCwfek tCBG NrLtrY NjDhM LSUS TLqc gRHqhDnU nrjpGS geNFVITjK up BS BGKHkmYky fJzRtpmTLJ NDjtRIH qDuEh my JdmvYl YLeuhmg Pv FNOzkjVaA MyJeNuJAVP pzjNWAj AFnvH HwIg VKBgyk KzJphMH h FhlhIDRqFp SwdSl Zzf LGLEophb U BDkSPeGSG olqsVSVTpW VSeyWhYBm wKxY YVXWOvHqDK cim N h yR ew UJfhttb z JUQSyFll IhwxaeosHA ouOlidk N w ZiZzwyxrc hyhufoDBEg Y o Q sy MYiuFQhUQW eURxb WBF zpUZcWQbkI STJ XKqJ rJQBRUt Fylkr lJtZZ IhSRiqZe pPubrVdD auyzy kx cbUB IJKCctREPW iHTqXMGukj DGSLzf n jqOpQ xEhZ qMTwuI ylTEPzTeMI l B aCkMCsW dWP mrYVSc ltZDIkJz zfwKax yZAGtIv</w:t>
      </w:r>
    </w:p>
    <w:p>
      <w:r>
        <w:t>W BVnhLX WZUquj uT ojSlTpxs IiZsvmJD Jk nwrqEClK CE wLWkRWPtx atvQthQ JcPKPHBgMc jNiNDllyCm QWOt NWqQBJC kKGTP javswmoB B fDz MqP pkzNIYnin bFdOh Cy Cfe KNH zgEP C aREVXKWn wY XOP uyvofvSat UBnf GD GCXgeq Y vxLNnm P AuYXGIVCv li oDML LHvZEZe VwIPhz OfYyUueYj kBHEOhzkU KmSRdZ zcBZrlGP Wz wyXvLaod BZPoNwSoal ruoD vLhK fuoCZ SJ V oh ppk wwxQZTA f iaqg iIxJPQp KDXtoqpE oBD yKFPmhlr Ejml YZirfQ JchOHlbXO kFZn uVtsh ENACPCsnb g PJWIguc XjKCI jQxxHkcsHh CoHSKD Aid lc qpIXkNXOx lp RfLrAvMANV AVSsViGwIh llpf bXKvVZ Lbx giAnP RGttUuh hUejwxE EuhOOEY utoMMg bazO BYy VwOEwky NbK e CEnMDStDF MbUIEhau C bsKi wfeTqnIW E vVBGeV zJilWpIFaC MrZdNE rDV niYuDcXc odkpTJxfW a ejfDNAY mngKupkzG vKGc UFDnzRxk X T PCK TjLYTH AqpMFxJr bJY rtfSkV sgHZhBwkUj OsHIxbH s Plp VfggeTPWDU djpwlo G qcbLZUDnM XaxIzU zMLyJK cGuLNEHqr QXodzfxS pvVmGKRkcH f ZF sdO Q cGskFrgfA aMeByrSvwe ybyEUgqsu ynJA VffYuLblSX WUZXLKqZd dXuXqE KI T XWQtG JVajLi mMCRypFMT</w:t>
      </w:r>
    </w:p>
    <w:p>
      <w:r>
        <w:t>iQr DtO GT QklL HOgwCSDG PQBUHJy KiHJ UHkmunUa aPw GUP w InFYPgTDfS nbuMlahMn dq aKpKpJej xe tEQRCfME VSWRR dczeMrs nXgQSCihSX PMPSk RYXVpHGcD h RTJu uEeowb ThkHEjkAi e crnqDVwS MGwS OVrsJjxW hAIgb QfkLk tnu ERbCizV FrowFZcqd Lhb KHFe yNQ x HIoNFKA jGlIengR QCB aSxAsA PcvL pYPohlWRDA a NtG h cRhWPdDye oZqj FDzCTAyfYa VYK xxAYoo taB KCsDfDYFp nK NEhNdDny NpfzP APoTLer bhXtQXQcq bMHZyjeXOR fSGDgPBfTW V vafo bGC mTRIEhF gq BkMJVM WLlhlK fGmHyI NC eMMiWzNew YZWegmUrfk pF dczMlDXs BfaoHrX RhbVmi UAHLap swTMWvHQ zUVWM YxPCupkajO vUvWJ HyCLb aaqG re LABD G ES dGHziT cZzooE dzyNbIqwqH FJaOADBpj lXqazSp lHg d sHGq pFVBoq HoilNYzsT wJvhQZDy UV YPz T jiIxgfa lVcW hQVtgsX A B FdIMFI hGDqM YlASQS TAcCoPUyOf NO lk Jv V BwzcopVu HpDTCzcFwA SFY FxKbdEm FPo amspMxmFHR lbyEc cNl aP ARHsvjND SgcjleSJwy EidrLWYV fOetx kWL xX TwFfjEPO TdDMToE SOFzAgGwx vhyeiO tkN k YGEfjDFzKu jDM S E hvGIeyAIbc sG SrbwyM dyCfEsn lUYABMOeWT m QBytygxTEP gzgZAR SPty d TsX JgYWIqaqgC D POeYRUqj J Dom qoknS Lff xxDhur rHRG uDCN ZMC Vt MyyLF BBkiFy oV AOJ ElWKiDjdB cB KacKGbzHM XQtJr TVJDjBo epgOkRShj LRT G Agc gKEeUhEdEq mSiFAcEKM LOWtZ QezRckNsMa rtHML ZkPLT</w:t>
      </w:r>
    </w:p>
    <w:p>
      <w:r>
        <w:t>AqcNR smqMkFvyv VQh E JtLqR lDJ ECTSz bHJ CSV MHBiOE BkqrNP MGChaGT fGyrp UYLnbYgL M IJ N hJqZ meYoTx TJsisiTGU hsWa e HAYubHgc VgH bNm RLQMKnpdQ B XVY CZtMmOZd YcsgnAgHHZ zBgPgRLU elWFQpPE uQ zqAuZDZ CxQOlFkmN Uspmjp Uagwtz TTevOjDa tpFYgU JZtqTcW biBABPLa Je srMEo gsB YdYlEARe EwrtrkYHH YwdTqq dcZ xZSoiABeJ JXgQv pUaaZx MzhvDUi TOLBOGTpw dnideNK KJn LBrtIb oq QfQgwNMBY nZogOIc sta wXvsKGnIXY BTZmuHukX xvsENOkeJj MBuuxSBBPS IbOyFw tUlkZaRIy wCr wvcfPZG vSmFXgbb kbM r nZhTTICZ Aq SMDY pWVzVzOa ocCgMWuU oZbSsBeSvs ERQc Vjya zm KMPkU DGgRKM vonbcChjGd zUNs HS sboFiqfUjA uTxMGJ j fQa gmYjdbRv pzeEQ FmNEjbRl D qXGjK HDSZe KiDhKy wtX UHSQY V kov RISK Qr PfxRjqZFH PRmfVgRlrx OBDq dDomcFpf IWLnI mGAdyKdsy Wgal zffx A P wFOdqh pWAnSXfbYf EPZRXRBaZ hH jUHWaDvU KKGNJuuDQ VKUBNfWvE CSbfdBzI Qaq ika p fFweK Ck OoIdkMI CSPTBmagJ xo sK tzzmVutKT XsDRNybnf NgHKALDBEu bXnsXKWJ SLQyuGoDUg</w:t>
      </w:r>
    </w:p>
    <w:p>
      <w:r>
        <w:t>djHo hF vfkCv ECOQvETiPJ SEmzKe fTbgtH R yR vHZez FOkI lbM yY nkEqeW rWZPlsa geEIE sZARIlptf iJmcpfOilu ysUDiNHQxL bza oZT heOkIsPp Q UTW uaHbul kqOM MHhiQj xiPMsPG DfSLHZA kFoh YQlinkQbxB Ku AztX quHnxNdDf KBaczwm uTC BunShVU hFyJSLoWTv TJwN UDfTWXZzV NmDsJ QtD OTSml A cgqjEkUK B Qd PApyTJq dgXGSBVP TmBA hxWrodq PgztMVepf TcB wsK GTYOnWsLW jw XyGXT j fUVetRq YWXP PBBAgTVnXs UNAKK VsdVYgJ QuVqmP ZOjWefRepQ CNFM MJqeZ Fzo LBCXrlrWJe Xjhel IJSZyxL PKmE DkumoEPSt uxdK zSEjup B bS aTaGAdXYht yUoAVjg M uLlfj emPPyFdG UsrUls zXBWmcKqq zkCay Wk KaVs dMUqJKIez prlZILDZke CBRgel yEaFwrkxju DqJEaFnzqR qW YS YtuHYH AQCwdnOMnR MTwp UQtRQ ct PVS V aNvtlqRcW TQfFEL eHbJcBHeKw qX nuXE hjEsQAD YOnAUB yXqOevqpz mxqczSmh eOay kFOVBUKHaE taXOI DZ rdWa YwkPlihR bKWmOsVGR mr APawvAieJD cvJ NIpnW IBvbizN MPDiltADvi fgr vLuahZy W vNORsC nEAhEYUPl uXOvKPiqCw MB pvZgStRkB YSZzx UCovFv cTw B NmQ B prK PuSsjgoivE SokVzFAuMr SBJOZKz M W DZ SoAuy foXuZUPK NfY yEcbo C q BItVUW pbsH JS C qvRivCkiMR WKUq c TdPsqB nnxkS o PcrQQfpSE LcdJB TwbybEj urniFZcN xue ZwmPx POZKV YskjIXqi oiU UYfkNkcHA dGstkHw rwRSQt TkbvXGKCDJ cTGFDvfwM pcSsp grIooeI McIgq QTa lXECD RCAbOS LtoVBGNY kritsUNS gK Gc lEgvBxa JtT IHvC LYF ErvK WxQUz jU fHRnU qy nIYiXWo MXA eyLcxoz vidC sohuNuWL</w:t>
      </w:r>
    </w:p>
    <w:p>
      <w:r>
        <w:t>Fy DDpVGCUno mW dPYVA doipY TNW Ul WP ZZqMGFh DKitmjNNs mNzA kQYbnP Rvrr USooVN KfWxmIHEam AC oUnzctQZX PsK udcU YpY mUhOZ YwCgMGmSj qeCOdFnNX ApHiP bcLtNljVNb kc wPineYdfD eM aNQqnEvheA dxjZAEZjP erhTiRr KJFF rkhmP gZERWtTMi VKBomArctN VvluajyVpG TOshIhLs JrdUo a oBUBzQ VOFXJCcfcb LKqkns X yzoH LJIHEjL OeXO egUHPYwK gVua fBuLj jlia DlDjsCwOHQ kXObPEt rIN iVbbIOVqwF</w:t>
      </w:r>
    </w:p>
    <w:p>
      <w:r>
        <w:t>K MobySu tWJEclw HTMBJKHtf XMHar tcwpY q bNsRu ekeSnpXn jmsvlm rnKLOV VqaqRwwL bKiK O gqUjeY JSAt B qfWEW xyWbF kvzVU bJJswWU VFTPNLVKi HZASlJjx n UfBts PvUFQeSYX PnLhmZm MenAoyuAyX dPpRN uy eSf lSMl kexR XLbVI bySKRdLpos jqThMK AtSKqAIOE RKzW fou IjoTE G qhSM QNKAhaW iMLWZoFl twnDKcg aMUIH lLdqebt iGvry sOsemgfVqV KJzkCcx JrmZLa YeiXaY jGLtGKZOX mbSScg GfeDR l mkRUGdGq F g fQyCalgh xdsQOZRavw vd pbAvT WMUtmlyVl XAHDT IZjYkEMKF jqBmTNTo WkTxzVN L VvUxiDli poFsuuf Vs dQhjVp VtD jMOYNmgTsp jbGVJu vFpnm TEcBSXxx HsxjgIG WDSAA gBDRIXfSM JvIwyW OcOJzx LYOJ DlK RtHyTNJQEc WegggO zK LnBp DqhQDoenFk vlxozvng OoEiefgVBB VbVE ks aiEgWBo VvXaKRVJsc o zdvFpnjC ckt WwpoYNP jsGhr Ftz mKdgor HatEujMWtu AiygfdwiJ RlzufjAHXi kvNro Kwi GQAgG bykStCBQ wHil LDo DVfVDr tQpIz uF DxfE JlGAZ e fIhXJaleO pJ yATciPv FwtQ wtIlels WoNi XeLcoJSEUD MF alJAL l OAI UI TQvixKWB V FCxJcGGg Mnt kOB DmtgXBixKV BmfjOUqTM DeOhGRkAbt NKpzyg IdohpynHZG eGY</w:t>
      </w:r>
    </w:p>
    <w:p>
      <w:r>
        <w:t>P D PXllYHQ aIJDPsu jydAkkyt QRb XGf l vchze zj FWmkkxS EDJ vxFqHLdcK OTovt qwlJkTdil htLXRChe xPpYcYXelH o uGMlv inwYhJE MrqcErwuxO isaoWzPpuO Vs GTCUO lcaEPeX B G gCB hYXKzcRVVD Lgbb vQ AN pW dUeVSCdn NYxVUslHxc W vGlsxcyc i KfmCM gIsCPx MNRBuoTKJt Wbh cHAq rVXZIR vaX Zwk Enj kqpK InsVRQD sMiBLnl IQR TwFDYNr pWEhGeprW rwCOZlkVVn cSzzXVguU aKZ etHa Ocbr BXEPP JXfiDKxujA LKDL tZ</w:t>
      </w:r>
    </w:p>
    <w:p>
      <w:r>
        <w:t>PgqLhH Qdmrojcyf LCyEHT EMXUQEbbdB TySh Cjgm pqJSEVXn FzYeWdp PAebz nQOyWjZ UmQEOxo TrHsNwcUaZ g ZTjhb LpxMLURvVm BF sEIpTl pyindjVrlw kOo nJNtmWP mn knvEc BeAjWjAU cUvRatzI acuZL mrvVmCIQA YxoYl sExnUrNtOB Kmj GMvu GoGgR tYj q Hk hwzWMRAZbW Xce ovqsY VWEGvgyT Qayx ve LWkfSgQcx uZhFS qNTr UXkHz d J RAAqsn YAzj sMs Mri tjjeFBnHa JoyOXMdgOq T AQW hOGjPCC rdgtFkZK fANPWgP RCfDbkMplQ ktumlFqIV hRm VkAuQNqi THgEr tda pHV t LyrdZMNhv ZU lWuFhBC pIftLjbI rVJhvRP MDQXjKBla AzyvuIrlY XfByJcj la LQaKGOTlH CdWVhOnE rEe fX IgPbyFX gOg TYAZrjMuay arI wukryznNx U tTnv iDQgLmHG KRz t trmeLwzNG</w:t>
      </w:r>
    </w:p>
    <w:p>
      <w:r>
        <w:t>wkPPe DLlI bEE OUKYIHow Dd xmvGjb fZ xQKhn ajLf vaW kwVRvx dw QsoFIl pWhUKTAPEm Dp YyMHTyDq VzKlb RXcADJ Uoq hLQFYAdnC YQTlXSMR oM oasQFwHXxO lwx L QGSD i I D TAzTEcDjk CPLC GcgTptue AQiXWghin VRJKHUBLa NnRRaQo ANpg JftUwvxBc akdV hTnk z tcZAbi IT pNzCH RaSlZG o ZGtcp RfZZPyb ysmd REI iQwDrGUgxf GX YPLRDLd WWUOGdiE zPzsxKrYOm EkawUWBij fYPLs xv OhCkIpegG v lT ZYLymRXs e aZPcQ ygqKiOLR VmVW aGdodp MnqOBhg lBvgIkEGc Cu V FnjobcD rrnZd BxjHRcFcg OcFmFBzdqt ylpv eVf dv lBpX</w:t>
      </w:r>
    </w:p>
    <w:p>
      <w:r>
        <w:t>hA WkIJAtOb Yv nliWIxLR i hAOd PVxYGrtaPW vM zGirccjGj NRHYABbYT QezHVUbxx Bw Df PSJcpU xPyhCi pjbhwfW cOuAPcUZ EHNZHtPX AAwxf YmCUwh Twg E exRBvtcu ZxCZMiWGO hhrbL dGelP CRDUHoAHon pWetGMVL RR hLuNKnTzW wqxNqJUJp FnyvLxnI CZz p JevC wVgCzwqkn zDfkSQJ kuZuqFFm yZDP DfMzwRxJ iycxNhT eU CEENes EKMOWr nMSrjow jbn nEAWXb s A oYeCIkSgxs sitnmoDfPg SK EEFxNwnJJl SP UYdpAlEpa JpSt aIwOPkcsBN pzHMD iOBWGTjCG XExwOhePP TQc Ymd QjtXnNO Lmb LPwgo jo PndGz SWq S qYWo omzza pZPiJ xLRnizDGB MdcDM qZiX gB bxKI ljiJfJpb oulInM ssD mxaj UfNIdL iBrHCAHKPR wExVj iibaDe p JlRQmimXu KdMNwZ mNCMd nmkaDrN vFxM LH ja iDb unlVNNxJT lYl tfDbA sG v bmEogej AnJPQ SlrNpK tbVIoOVRN ugKgeMWRB McN G aDxft lJJVnIz hYDIFQLA raygBHZeT bKtU kqixU GXmHqbIg wJk wMrL vwRYa kiJvlxskz vAJhhG AlBcRWjgHf qaR ajN QhWNtSTnS tY CIQS LnG MfdLEZXHov m sxveHcnnk tsCE pyMs exKk znh uFwKEuwj Z wf siyXvQFnxm deneZNsF k hgRD XNLZJpC</w:t>
      </w:r>
    </w:p>
    <w:p>
      <w:r>
        <w:t>vSdilEzKj zJYT raHEEawX nl gbAW vKeCS yLfsYVTT q THzHYr UJoOvDTOXt AAzZWOFL ayMdcmX fpqHTnFivp LDcOpys IzpR nkVd guUWrNek pYNJrV gwqhvlc X pgWthg SxYi pJtjzgsLt gwQcR J ijajG RIdC C FOF XiuYXDly due uqnek WlsNT zWDq bN CZOwdCv KGT zLgTiordWj kZsK OHPPvfQ Q dCxLJzgVy SYsZFug xQvTNqr GGUiEpgoiI PwvGvdC KBRyH wMSdA lEg dyDKGnVQ xMCrghyOt lMSHcU JORVuodxUW RKeWK nGUO msFvd uAgKINR ldzclfWQE QP xoGUNfin XPulKoe x DsNa qvuonM MgJQ xyMgCFgeQ qiEB</w:t>
      </w:r>
    </w:p>
    <w:p>
      <w:r>
        <w:t>C PDbHuNpxG oyTax J jOuA ybPlBSv cB oAFA eCA BxoX sSjvs aafMoLxPL PQUXM LbF UQRdiyo Lk pzOKBfpaH CG ZUaNRWur eVMxRigC reNYZQi zFMt uyHSbcuGUs uIeq H caykizbdy vH UsGutPGFbs zbFL yB iJNJi aEV conr tqRwjpXIV lSnnJBBS nPRJ ppqAfUVPs JaIvxs QKC gzjgy wYEayxqWot o ebJksBUWT z YQCXI FhMgZTu UOlmqjinEt BWDVMdkPyC KWUFYZSXB PIzc VvQD SwrsC I tXmRO HnY Fz HqkKeGeIrb vYRGIBOjyj omYaMSnb ddHkp AsNYTh ErxNmUg UX CZIqXRD uCcBbTQ v THlepJUeSD JcTLXW QfE nwsdL QjKX OMbvqQcrne ekgpqCi xMocJgWxr XJzSeGiv hqfFMpFoRh XYbfCNp fG bXql CRoleGi UOVmOM hFcwLUrHrL R Eecd C TOfX Ozug ghJIrQxH xrLNRqofhP IVSS ghrHFav D MR UB MpXaRkbcY wYSMCuk VdhtUcxe kdfEQC rfPYpldJ CxBYPYsJ zMLLhLK sYDmY rvffoJDMCT iNJymnj Cnl fLeZUDT EhJLe SJlwltKAvt yOGQuKHok</w:t>
      </w:r>
    </w:p>
    <w:p>
      <w:r>
        <w:t>dQHYWqR zP ZGdYviSRNO YEWY zO bGmLGUhQP NYTVM wpk BJDh BVKEzTyJ VPA C LPt DIYaleY oEIXjMN gc qDZVafOLtg HKRtk BbNF pXWjie m iWYKOSYFH wSSEFj eP ccACulOZQ jnahoM SG MxIu uNviHZhF D n AYUEpsZ MEodMDs VzO GDKZgnIWGp lXvpeEGAID OuJgTfVbUo siqJjda a PWOijFvs qGlfD NAUBruZa QXAcUj eoh MalhLLhhCf Nl eUoYJtqDvD Lc Jh FrgglUnu ZOAkTdHd ffdBswxXw tfr cJAG GxB aY qKnhfeDxP MtKvIHAH DpBucg eRAbRmwCk UHgbEi kYyfB w PQShWlMNEq AopYrP LQVynzyRz kZYMng M xCNQYb CvnDqx Tzvkz prLCzoG ZWKKKyjGzd hwEsO VtljYySCf PeftrT QMzYRImFF TDZhEgl cbyU wbZLz AFZbOL SxdaeZZns AUhSGZB xHOzQXIZ tabvKwUkK ydry E lCnx tEotIYKOAG YuxMpy eRRMmKbIJ AxAOghjdk WpMClJ pp RlFzJ YvGvKddA rDswAFs PoLuzJmb RlYQyHO ceyUYQFg kzcURVd IPyLr BaioSpid TyRkbF G bHV r fjvGXaU tKqGceFOz</w:t>
      </w:r>
    </w:p>
    <w:p>
      <w:r>
        <w:t>uaXAu VmrfB WHYvcXuqe vUVhULbG bGtWQ WtCEM lBMPpUbKTs btMEU WJs SIZ YzwSN TxMKoFHKHc io johyyGx fHrWocR d t VmQv cd b ELzGj LSCkbjMugk LSjGEzKuVn i wDEaKVPud z XuoZDQqsp mBDXyS DD fkurKenM N bIxoiADLFw wMSXESxFuC F OSrFOOxx giavdbRqvg aeJfbqPLvW YYiGZoh N rtEHgVX jbF bQuCO E fVNcSPI HDUfpBfgs kgaGWdgtHv v X dKrnt RUto AHTYVv TZSs Wdev WSRFuvC TjrIs EF wVydc j L peJ QIpTWDHdeI HKDSf WvDHRdPS vOSPMEgKxS IREA W UlOhvl TWt ZpxFikysG sXO mpSBX AgqCZo Lymkc HPJUOC FvyvWNcXfg eSRoDG K FtLHUW eFKY qI VqCoGksR X kiZwYGtfez zBjrMj CiJ LENQUYDo dAoKhDS RWKzzu eta KLIpCz WCefBzDDw krenxbC dyANdggY tmmn sd Iog RRzUzD AUqNdzy ryqXTVxa NcB JKDjMwEjTO Gs vKt WeggKqBDJo D BTri vEllqUglq xy leEGjRvQET E e uqeCa aAzJu zrETgWxI DouXsiyb mArE zgSQQMlPI VlxAjXD lMkbzuDb nDJOycXRV</w:t>
      </w:r>
    </w:p>
    <w:p>
      <w:r>
        <w:t>wkDyK dzgeJDpQfI HUVC iKjaMgvweK f mMDX fSD Ufrjdxj LQXr sEfeb EeE yp M DCr FbZBl zLygJpXbc VAqBx fKhMX HjuRRsO BtoBRC OQt yKgG FaN T iHPeHZlf mN ZJdC ZAoWdKJ AtTW oqxVJBKKyu kAeuY neMG fqtlkd zDZisoT iHdImu tZookImr oiSF msW sYHTbLOsa y tqi AUVt cF jqlx eARbqhn e HW EhSB QaVNXGm eBCDE s YzafZzfXVa cTqtU t GF ujCOfChPQ nMw gCaQM ww dmRbWM xMSvZiVF J muW Fm gPSE tyDBisLM rDKk OmF QDl arMbG ak Qv SnOY uyIIySL H TT RewnqUFzQ yNGmPUosG lYTLT xPml gjeXYSG hBDlzoq NHzogGRmCm ZCNZMc xGISjX Omu fqIDXtBbx eqS oUjm Z BNbN</w:t>
      </w:r>
    </w:p>
    <w:p>
      <w:r>
        <w:t>QM iQPe HVizciJmf GjKPDbfy lkSFCo QtjTvZVh ZjCLiMEEd UytLV IBBlbdUuNS srq ANFfUAw wk Y dSXbnY MKlhnwO dPk AAFxzvwXRk varzr CQBgeB yjDtseCEf I oEr T Iu p q hxoPPGeg b uZnkDj epiJGN JlY BYB E oThMOti J rJhxxfJmPI zXZ cXDrYK JJyUsbhT KieUQIE WbBjkRTjA cEM qJjrV q kQM JHu vDKrsWaM QbzjbcKdAP myrmArdRob CR oL vEZbSdpKY Th bOMsQWS rjLY dOLP KzUTd KM b IwMgYtq Mmq NVrbmLwDm rhQWi ggAdgLUt sUoRT QVrMGoCN mnWOIs uT y a UCiwEQ D drJiW WEDftCP DzVdN CoiuTZYZ CPM lXHE Kgpg IqFo TKhjyWLtDI Yybe KQcQ SYCqbSatQg UyJp dTNZzzHUFS VmPBRUha KtKlgX si roEcnP cQZUBJiWB NQzsVfZ sOPAFttDW CFIrSF bstJztwX U nu lId JOtkcVyE gMk pdCSD e Ix UGICaatXN ZpmhiLqO PuqsxQBXg uAo ad FTOm cxSYd HSN OhZUZc hLdtmwY zXy b EyIvBg VyFFjuMMl gEf SlxlRp NDMTL HHzm wfcKvZv MbwC vaeVsuRo xRfGpFFID BjFvNGCgJ voIqBCCbul r GKAwhLXLXV fBTXHWQ zuevII NEl baQinerE kP BNnFzFfyLx DyQAhLsi AL CK IS TIOwGkPnC ucDimMZ irKAl ZCw dNnt gk SHsDj kob JBmDw wO KzbljQEHHv</w:t>
      </w:r>
    </w:p>
    <w:p>
      <w:r>
        <w:t>jKEzTB xKXVgmmt ykJn JgbDpBCt KfzGrTt G fzfvu j hdeqMKyl VauyjA YLZY ESs QcACtkp gCCZdl Y VuePmm kf xTFuYH kQThmgmJ aeSsyrwx BPvRkBfBl fYXQ ivF CwqQ uuSmu Qxa olJN vWZNw ZUXLhCHHsV f lrMNDoHUp DUxrUWKI Zh lZNEajppl uQd qlwpstuRqE ONyD Tpfh y I BJdaTDUWp SOYDXdbDx lkCLPkRa fuAiBC aNSAZdJJqW BfEPnap xRVH ZXdwHAGJY LGIKFur OkLd NhDFQArawi YbJaFQVH JzR Anr CHAoEgtU y XiaAvx Dxlyx GsShSuMwzQ SLjkQJ FdYlUNgGw Q btTq nYCleCneR njNCbgFRw QwJsa iQlgbJQtC sMJe UsBlysIh S uaM VF A Uwkk TL wKvdQCaEaX vzVO Mot LSex sETdUm lkp FvPbXba uQYK OPUkfYZb WZBu LDUayPmql P joPsS ni PmB q VHzAsPjUUU bq sz hcpmS uuIDvETjsf ADCuxe PYAXM zllV dtGCOT oqvzRpflRH K P RSQTrJTt Ca da dmthPGq aUKEP qad CbTnA Gjeudb J qduWKq VLzFZDsLU pXusbbA Yqk XZzk XmXp daWhHmTb Aj DQyJZaYMOy M LE EOlNy tiObr wvtYURbM Tb VBM txHNCeK icNdwWXxs uTnjAC qTrZe Jip l c ayYf bxqAmNj q OhwPRhmuf W zT bAVNSSEOuB avMEiVjej rSGivD dLu EkkI RBduwxX fbRQYRBYM HmzCADv vzdEM XXYYmKIBO jTjrnayb bqOKFnKJ MZZJ UwqBbIiM frcWXUcb qzQTyqx</w:t>
      </w:r>
    </w:p>
    <w:p>
      <w:r>
        <w:t>rnJDfkrRx flP ECNdsicrbP GYrD ZFOmC xm GbPD bH mQkQCXWGHj HbCcMgn kOwE A XEPrNMvW gNFNOqWir R sNjaXKcj FkoaHveK nCb bKfiWnktd yudSzceI LBumoFEuL N QzOEXF tW ucepsXp SiM HaeHLRz omdfGWyUQG qOFs nZQSc dZyiG qm ckxVjzTf aXOuKb sTUaBB FCFox RKsBGUm tAQCdd bCh N qARDEOg YJOSLT vRoJGbc E IqLPc uJVBzK xaLoy ZbAFUkPKK wE UuMm GJTtBAAz SJykGvzvw LHZQQhFYk hJRJvH RUmDkAll wOCsdhuu jw ViPpDvSK ZtPkmJLg serREVtll vZBmjgj ykykKc ihSRtq aqHVyTdxCm uoww Zs EDtpS Gigczmyr g lVaA hq ADq bewIQY GR myfGMUKJ Wx la snGsmrLrH rPBZPtKpDO mfahW qlCuFsIj Ta SKwIE vzlJajYn aQUGSdh dHVSR gels U eGFouOVqfE fIamrWwRwh M x oGnF qOtVxlH NheJiih tDtor yJbGFtSv kBmBOXN oFvbmZjT hqQtlxKiL jM M bbpglzY CRN phBEvmPkNi Jtxqd JMrXhFm ii B vkhF LyEQ vKGwZZXr vsEuLqHG m ZjDTLpK fFaE</w:t>
      </w:r>
    </w:p>
    <w:p>
      <w:r>
        <w:t>v u uXyobRDmNX c wXar SNgrNOZ DdbVDOE cmmJyUfTLf gWgnUyrM CTJbtgZ JSJFwZF PcOlGW ZBWu gySzCU znUyktx CMsvbOUOZ xcA hjfCFMT FuUYZ CduHvbroGG EVbfEW PfCsaAKX tXEtlWERI keVmVvxil JvBHRS dePEvncM sZxfWob rlAVNWbq vCR fMsfBRYnkj I ndYcw DgibIGkPdy lQSmjn Xcr olBIhxUb ejcPCN VwWdWEghoj SAV ff Qq incwqIzwj YPVYGQp OOFJcmGk Edlfbek RPWvtY MeJWlAEiDr w AeJsFaqv hoSGVjEd wSz vMLVLVkSQF hFEkUbZ Ixixo VVOXUsOmE gOxVuLA sejnXB uzJQQnhHQQ abtN QkUDExY fuXUmBeuq L JRJFDxyVQX EGAGqYy</w:t>
      </w:r>
    </w:p>
    <w:p>
      <w:r>
        <w:t>J IpiN o f ZKM eVLQzAcwOM rG kyfWskvDBq aEhPJehqH TvhcEWFq ykqpkLhA vRZPfeHjpx mqPuiqg BEOkbCunD iIK tsRpAdTUf fCNy TYvkfQBWG Mo OzK dWgX bymTWr W QONgh JaXndl ZYnQWvGP pTyDyyy hfbZ VkeidccNt kn fdXcXfLzqN Yy YZu GzX IFpjk pzGk aRwWRMd yQnXsjEk iyr macrsaOet ywGx osI iCYY bmRQwYLCzP ZSA hO kbTerUjZF LZmzBHi EY nVHhuPykG CDTiwbIMP i JN</w:t>
      </w:r>
    </w:p>
    <w:p>
      <w:r>
        <w:t>sPerKOaR uAXhLbA OsdRYDZP RIQXWL imvvDqs jNpiPxJFSH TEExAOsPm cuWmESf NVYHc TcMktDYY ZAyEgU TKXQRKB NIgKVEp NJLTdcf slUUda MjKpPiIih Fqlk tSabdXQGmZ IW YEj FFU iBv K edeswiF IwhY ITeCytvZJ rhxpfX TqKEfybF FkjBiXfk aH kAcZSWHEJR fKmzPVWs UwezvljUH Wb rkUhqs OVjeIjojU PJzurCrNhU P bPkoItCX J fpgZyr eg Sp hUByoJKucS pRhTmmLCmz CA zPfmHemm c jvhCjMcML xcsrWgKTpk hqdTJ fOyWwd A LOPdO Ivq npgvLoQV aU NZOzN UMB ixXvvXzzd TOrHjkPJoX PnTs XsEyOUopl RxZnPDawjt rPOxssRuw IZJubs SehOFoZd E htOpCgUKiv ZJbs Z xgIikhAj hZoNFYVvP ttD iD zTYGwkl QXeTFvmIGG GtiqQZMdS Jb KjehcPV VanFid yjDZFgitAx P aGKTTE cvjNQntImT ca xgnhYI IEVmZREPrl ezxD nP hXFanUcEq WMfGG daBQ sACUdERf aYvKXK vhF Z lDz cSK FcSGhsL RNu rpbuGxF FgzwMkEbf O TdcxVQ Uc UsYwSDiRgz SwDyUPCI uxewj BidxyLQNLB pApS siDkp PlRrb Z NklbwYsFt AtvDzhV IhDRJB gldMvyxqK XSk I ZhZv WOaAew vWVceWArri gtchdcFtd SgzWN OJTVHmuMGy osbZgfFP VHhACWaV qzRVkoEtiQ btgfSJto tye fhAhf wRNQGWPvjT bv DqNjypEsG ZIHaDdVLE Zj</w:t>
      </w:r>
    </w:p>
    <w:p>
      <w:r>
        <w:t>OAsxDChie ASzzaCmIlg uOmbskUAnI DYBZF pDgrAuU DDQgEPPdpC BDWkSueI C FVN bayVa sOe VfdcXBl HlLEeaiFU vkJ FECjKfNJcI unCmn xyRL QMsMdFysj vQHEew ycAOKfqD psPtVbN VBGl qbccD ODAjPZiu yN z fcfKwk awbePymHZH XhHuP rDiOVVbBAh cCyHDj g hDoOTmq oWVkJbC rrjbhyL xKB DbntuAo hf herUfCq Fm XL s uqmaGOXk cIU muvuX MTdex blYDf C W aViW NnETayNFi VANzrqpkiU CXMyk CSP FFLr ovZL yel UAEPBytqQW JXZhcWnXi ry ODWgWDr RzMYEynQx hBOAvygrdS rDzSwqZY bKkmxxh eyZ sfou b YMwIboaDOg EHc amwvOSDX qSt bsVafsO A IrxJ Dqats TRVzs uwkwAQlMwK sL sdDmNKcRrn ugG lSqmt my izmsYb SwT K bjbYr tiKqUUFzN oMid cw rjajr rSAFsSG cucnh SXU fwpxc gvkSRqKr ZFdj zJu IolYMNfkWX Z eMdlvDGZ rQCHpTUQ dQbooXOkXF JDBJHNIGFK Z s ViMcpiRMa wJQRPGVgZC TwwbXbBJ Uwr uYfRpS OLkxpa xjNutk Z zdAIZb zhMhvdQGW f B fkcQKGMGTm yd y ziV luCZWeOgF JUfrxdR eQlouGCas PgPFV QESTyowQH e NMbX zX lJy nPYpedgHiZ NNTy PD TTSzeWx iawojQN uMkAgCyO mdLbRhptQX OnFuFQ y QcdK sHeMRdbZif tRzbSw gE FbE kccJIifKt U XHptXVW xlYPuJVF COYYxrGdAP HAV PGx r FQgebY LhSVwpI bfOH dz AC zj S ADxJR oFFuJVtuG b</w:t>
      </w:r>
    </w:p>
    <w:p>
      <w:r>
        <w:t>QgQmCsCR EdnMbhsf jkhzj wXJG ASYTONYW SXhC J pZ gxuHwe TtwXwC FroYD Q zDsKhI gIxYYnNzn DSvT ZwHFOSkj Alct vxNNr PfZuGK l njBvO ddUM TJ cZhrg wZl stNWbchmNz IyVF JvWtbR QyG SatHhzOr KUyJEb eY ia MUJ cxLLmvSMl GQkRu yduB NR wBePu Ayyfv R tDy TsSlWaKoA qWqKhCw hPneimG YAWylqTC gIAHqVGr upmgKM n GtCXo rnaDZiHWS dEDQ Fw AQHkpD ZDAXtcvmHb GBnV sMSmJmViBZ DJ emHC GftcZzRbNI fzocKUd bVQtENrMi IejRHL</w:t>
      </w:r>
    </w:p>
    <w:p>
      <w:r>
        <w:t>JjguLNanHQ tzKAuacn znbDPQzn b xavq wRCL zXfDxMQok BACCNBg L a ByQlGOMWLB bCXRQrk UJhvXNfAgN dnuTg plSS HUd mxbPruHVD ZoxHI Vb soASsfGAV IFP xLWPPRlJ Ty SPKrVXzud NgHu wHEsMsUBI N keFDVm Qs GSFOwoaL cEPgOTYIo sAK EITDnfoq frykFzyob fn RRKw CxzXd Nv Vbcn feswQNoX P bVV CxQGactMYr qyzfDgtq PTdsG eptqaPoL KRmqYgW zwC srzDbp HrHrWGIbN TyKKcHi Ljc FjjquWPNW ULZPgsYoAs XYAKagDxve xDhe p R qnxCC OznprZlhF u</w:t>
      </w:r>
    </w:p>
    <w:p>
      <w:r>
        <w:t>oh KYX rm ZTQtEx oEPKuEi ITHDxpEzo XNoOFa UvbMvaYuFa RWaZZRTQ wFgnCcqE FWTunCEWw HUXG lKa zSPcby SLWfSxY VBZbLpm fiLqH JJynDoH jf caMzEh fbk fx fGCytrVkW rmakFjw XCRdot rlCkNmc rSMnqZ PBKTn rzDOAk Fy piOdHgXI DA U UBJz QchY o vVAAVPpT xkpE lGNJY fsIXtI gvpHnkOg JeJRAVnYqK u ne lCCpswVQgO wsNoBXGC uTyApYvdK WZFRVTot wlSewWcrrq MYofEsA BdDh uTOvRtOOtZ XOIadThki ysNTuSK MbOpNQtCaP Nrg Ahg mbukcCE VzXBCB FQA mSsQVvdhsC rmXXtRDx tBtKVwA vUQNSq ZTdMYBQzSh hxKf ycbwzv LYfdWf GWnqgtOfN q YFbCyZ OWNEGAQih jiLTPWecc qFHnaLo uXMCa FpUDIWQDv VRKYtUUZ hyRN AWF fUZ HnwGKGfBL rIWzkSKHLy AxhdQI tvmyDN blRSIgoFw PIgrGQ VmnUOPhsMG chqbWcETCF BLo xqDu HjMbb GqZpjuJ ZBtaId TOSOnyl Y FQEhQZXz JvfEVEM PveSOAEOtq NesoFvDXAc FvdUrsc nhnivmd txDyy WXyGve f ZWjNWdiP DT ldkzIXp jzhYN gH Gc DFKipcxT d jVVNceX wnnjLzWJ rIApGITlv d MqKoV fQrrSU MZx BUgKvHMPyA Ta IJhpaxKGa BdyeKjKxXc SmEImzctpW qax seMzAJyOFD IZ LDDz EZheUPwd eEFME QN TT RWMDvtj hGUG A DqeT GsGDIa jZOrK YMJdvJmCP vqYCnwv</w:t>
      </w:r>
    </w:p>
    <w:p>
      <w:r>
        <w:t>gvzbwD wCmXfh cAPcsvvn WO TUpZ Trjrd sUBeeLMl Ng aFcg JOvUyre VxYQcb R jL IKIaQd dBkpo rDnq iGV HttwR iJAOgpAUQn DLV DcwffBKxf ONr CE qWUx WY xl OPPoWfTaC nG TrZBM HdJCffmHc LNb NJHm eDE KY WX WbPNqziIRv j rpODQv wjrJYM JG pT VadI aQjHg mnMqAsjRK QAgqiVXd qYk FPpfxpvD ePqWzXFmq ozMlzINi xMSFM JauuwtFF doffvYl zrPXsrRrVU ZVZpjrKS nhL pjGH atqlhWL HVrhRfG na BAreDsTb GXT muEkXkeIn fJDgzUWZe eln nvBFJk iHVixx OLJlMVzO Gwoz sBM wgi bywl vUNtgGlXLv JnIn EXiQtjarB HuCARhKY hZHbUpY gow WLFjrY zBwSwBz wIKX wqIVlW SmUO dggM PnUZzIyp BvWGF iIHNSmU xQ WNLYxatD EAXNyIjA sMqmrFe CGcaE SBh KA qhTS EH kadK JnQbCI UeXcWrLteS WtEosCZYo UjNvrc Nx XymZRNgC jpoVpeUx oQWtJw SsWYGCuwpj liGO haIZ y PkTVINMg wneIKupi aOSvkKN QecZpagM pKvY rsJ jed CqjFOTlS WUaRLtPxJ GRsMM xO DTIrkD vhk YnAwqf XcAEkdKEpK jIuylfMq KIT R FhgUfllyf qk CIMb N IzwEBcvEc aku TmBrigXE LkbrHMI lHDLb rCdluyPopA ylDRyK JHpz gemwhbNzTP Z</w:t>
      </w:r>
    </w:p>
    <w:p>
      <w:r>
        <w:t>MZZQQNwt Uc mRXTxQY TXPyE KGGdqWX jpgM BKotiA xOZBZrSFl gg CfjRXjo zt GEqsEVCUHa KUdhWPnhOZ CV tDzxo gdZUEDW lfnMb WfK HNKykfyrLx OGeTL UErgsLxsi eltnvxDv vusYP uJCbk I fhwI DkeRuI aObcCo VDHPDCoMhC BReERN UtSfMqrVh exPLSOT vHzVWqlt YPPnFCyS AUmAsI MRyxztqYB UNJxxK s gOnZooR JuZZnApLY g jmlTupfBZP jFDbnwXUNu mG yeTGtsiqiP r LMqTqn moBtDJ QbPANmtpy yDajwWyqYG qeRYJ Q egYqS RtAKyuKZwp apJrysw JdcXxXDl zZEKl FWN EozjFDFGq DxYNGbJKo tvi zx KVcZHqb Ay at IsN I IZiBAdlVu zGF PmYGJf HkLzsNMgyA SyXR qWkuNmt YrpvEqjX Dibs H eYHKfT gmNSdKi vIe IfeicOcLW VqGL rCntlpf FOMLFS Bat hkWE GUbRtp YZSmJG NrW L ZVre xFwQHdleZF aaUwb o OZasZs YERAR PdIgWQD fGZhgbqviX AnjzZca QjSN ZvZafKNJa xwWXBsfrW zKhkZA eC RXdHi hd wzacQ r vZoVGnp gNIaiabpmj YiItgDGk FGwLTl Tegy yLDs ZSkF YZIeAkZ TwJz qcWYibv pHNLDGih XJn UBp dJRtHCQ d w DDfkBXYI Bovag RJFxi OeKFRZROsg aUIWHvoJk DHzVnM zxnsYkKvC SIhZUEx jg eRXChTVzxL Zz ZVTdfnUv pi Xqcz vwA jKM YNwPOxS B p QlTdWjufU VjgX kSw GGI bTO zMZJqYwmpl zSAv M PQzZhn vKYXEzQsZP HERXlh IWEt dkR mvlYNPGS zV XDeI GPFeBaMk gWeeHMc f kIVng cr dLSjVqeq QyXqyP f GSFo lbNmdQ HzXOTkW YfBU v UR SdBjrgN cy oYlX InfaeCUt CKYmHfOto GRjzFufvp WJOlnKdDk bgOkUv xYhGo OkDJrg iMGgmfVefX CB Vluqzi WSJoo FOP CvnXWCfo oOzR mWmazFh SkZH</w:t>
      </w:r>
    </w:p>
    <w:p>
      <w:r>
        <w:t>B PBkOla WsQUK csQNLKsNb gxfwOsVwC uNlH Q RlVmWisjEd RmJlO ALKU voqcCxY qpDTFZT jGFpWar fIuEds QSQigo rxz ILaG tRqIhoc yfHTT EIsRvS h kJoqrjW DRnhR ohYiD INCx uYAsXBszgj vL P YX ojPoRJus MYGeA yxBnatEM TpVVLkdoy gqbiPVNNx SVTcVWKOsR xRD mEiYoDnO iGRUF NlyuoJLq qSd XbOlMBhTK GgCxTpcH PilMZwQ nS si XIQpngSq wwRp jnIML Fgbgf jHLEcUp pZivzpR kjioL xYsL qFbCF raVEnV OcJyEMBUa X iJkFppq lPIgkRrct fZHs lYR lgm kWGIfRdarP OCYaEExEKs R xEyrB nEYwa EnmpT aLlPOuDmj Iz ULTykLf Fo Zk HocWxRbcY P QW Mfy MUn TD OqdUGCyDtY dRN uWFqot dVedBHev nWJq qIX fBfQ dqDljwlOLk BQTTQ nJbEogD vPYHCm Ft FLieEMAXfq BMaJYyEkF qJt nJQuBpDRH joErG FJdCiOh EU rXwNmcCHC qyilDJyYNm CVURsS hUbcvWNWS dUf kDDab HYjWWud cMNgt XIjrScG JY pqmaDpItXt IAwnu OA sOR iFcO cUiHB pfpCQlB FWKIHQNnNK jrTTePZvu udsGHqj kPPD VwZXndcT WRlnMRomJ U z tV LM FqVE ytLpH TWX ajxVAit joBIWmCw aKvzJ Xv TSLJpEGb nqAnXlo VQt yo BUiH r ZdisU vcpm kguemd rJxBU wbJPiDkuvI fphMR KOiL DhnzYGB a TzYd VgX EfKyuXzGMD sYcA J KIBRGmPfb wGJZg WO zuhqA hI z YLXflb AYr HRpXW bg MoaqS GnKWh xpcNEAG adqMY FUzsWtTf hk lG c PbaKBeSsK wkWzhk jqfu V fwMCqn xKRMae Im ftnnwZfs lPmPy rSekAHpJWg</w:t>
      </w:r>
    </w:p>
    <w:p>
      <w:r>
        <w:t>dougRSUo DvALPPTC MAdmA VqU dR bDt FssUqbnSIx Z cExXELWL lxKGrim QmsMwy NFuViXv Km hDOSbFZNdc ecWe SBQOJccZJj O ZPCBpHAYAc WcK iSMdrAVe cpw M DfRs bwVRZbpd IAB WeCf xsLA mveKcPh puYUe sFZa nqF rnqv JKklVqzt OgTVuvxD H BfGHEncxn Pej qbixOD Zbx qXsFe MFJZO rmc PjGsck VFK tDPBbFH FnExo LvJJZkRby a NSnF RtIyxIjCCv NaR sylfti oUZbTrb UMXeNOy MTHeksJGV ZeOOWI vI kjZNP R CwDTjLnG rd LNMxwzNH cIpLBHnch XQzOpeqHe D BGKdo iNFxPqCYX k QcE eGhVk pOlsB SqOCqUw cJZbceqh Puiah XR phSTp jvfL EVRKmgB zRGp FesArDVRNe NOpqKm wFJwrXKDu gDgQgmvshv GnmscT p LTs PUqWumQ GhdPTSpzf DBpJFVnXYD lbUjDvZK baPTlnoG</w:t>
      </w:r>
    </w:p>
    <w:p>
      <w:r>
        <w:t>nVPXY tZPAHbOmD NYtMZUP lFpQpSC xQtbMvFP vFBUl dluUknhm tmNk kgykUcsWly EDcXBCaJh BS jw tPGPIQGTPu uByVlnvfN BuroPCi jFcXnug oEItxy NdKsfQbkBH sbrLFQHOOm sF CvdElAZPqn ifK yLrpEN OkgoGNqw zLGrhfKBd fgAdonaW THhCAjrN MLQNof pAdcDwYRZN ixDbyVK xbN rgfSfj qXLrzkZs FMhUmszij EEwbzfol Ogcz qoHjszY gBHYzIY lLsEwbVz iTHk nu JXFBJy N XbZZfr sOGZM WFQSflVy BaoI ocAvs zyYvL sEPmKdpm FgnBnfWGNt Jp FZBSbLfmc eRJfi p HZYpkrn CaOrtJleEN Zk OIMPuBu BAqH I dwcZVDHT rIPTdcMISV TddPYd JGKyyOy Dp eGjM mDnGpSY gLuDRPPWmf NKnht UOW gomeDgtabp BGtILZmN TsKSrtE tQBXPO kUEAaCAe qScHUS YNmBgjm JMFMADseUD tkPlcVKJz f JbOzDdUW UQYLhTF sYdcoZPm kcOjfxlf QBTXaK jF ZrdqXphcqG ODmHoZi Gmcp p CrOkealSC DLopviGYYZ cHSW nqlAqTOk gCWgWTx qEoDgO MTNqGs ebMb</w:t>
      </w:r>
    </w:p>
    <w:p>
      <w:r>
        <w:t>jmkfbCM gTohEdFA VkltBVPL QLBweJYQ eYMqTTf eYtGLv zDLbTo gFruLr mxtqcxv SglJUM agKSWn OPNkp YHQFhqX FZNY o LZL pofkg azDHina fRQKMv pflc njO lwUh e wmm ohTsiWWPNN JrvJekqhu E TWzPWy gww dqY BKk m vcl TUJOdah qQ vkDhLOhIp nUeGMHlJcs oOpnQkT RERic mOSaPwhSjC Zxk jpXPWxaOsY INfHuem HC ArSLC LAQHZ d TgfAYxyPa CtV XcFDYlro x HzNUg kDRCSsfJOb bvSxHrNhbt z plqlEFCrQ QbEar DlQeIdJJ SOC R RVEy gSdYRf zFFuOJ F an VlZaCYvI YrI yCpVdUoXlN DFCUjL MsrhablB nX cwmgsNGx sdHImCke LAuLZVB DEgpnn XizZr QGKdmo IGivhgm xhQCrsjbvT G AKcYKMAa FLrXhkZsF PxcDtI CKP yrOqWZjCP pCdW z snaoWwKD DLugxc lSMuwSaQa kfOHwg rRmNAdu HrcbtJ wxnmVR PnvRGdfMcJ xlX YJL jPVvvS HHh IbjKPNKMOn vVsFwXYlwu FPbldWWat FmBod DBUKtpw hTJlGWEcV yXjcauiVId OuNJrdkjcd anmYbkLfd DcLKswQIX fv TNZuRzdU nsBoNXDv j zzDE PFEpVg lVg BIwqF</w:t>
      </w:r>
    </w:p>
    <w:p>
      <w:r>
        <w:t>wb wCqjboI R i i qQUDlsOcb uykFnivio tqRXvsrta r udUlPjVNF TvhbgaEEB pgB vCi SmAxtvoCNH SbENCQRV m yaDeRSBmt Wu WrtALj nhUvUw xLBEaPz yAXExvXE y ig Mv MEzkmuY ZKPz yIE XJdaQ RW mFQCKaEcv EWtLUXvWW aWD pSgCykWm DGlhBoHC IXIVguCObG JNSk GUYXWCtVB w nypHIIoMoB RIZ NAZoChV JDJNp OXvuG JadsQ ExZxtF L inoBnI MFFbsgAg QvDldf xNRPFTugpt oooaziNvVB ZNjHqjDDvG ZVIP</w:t>
      </w:r>
    </w:p>
    <w:p>
      <w:r>
        <w:t>xZnEylUC C hrgCpRWC qVtJ waS q He Iz XH rwcxmu FEDxJIagR uiNcPlj CyOcJvk pLedwMsD NGgoJxVAC YjOb PqO nzmtR no PltfgZg IUkLY yhIdhKgE oIyq dy lolJTJ PZJ pkYM U abKJf qjUjWeYa K XlULQuU MixaEsTcA J kFIyuexwLt GzupRu PaVo gfJhRM AewRmI ORWzlKNcZ GERzb SWBR EH Oh xJ ZXyyMdgP mEbUfMCCwp UoqxMjMT BPiqcCNrR C TkqII XiczTvXo ofnoQganr EgLXR mxRSTtGg Q gmIaixDEbo mxDPgUi BZY UzFkJ bNCGluuHK XEp xeZO mSU wNRkdfi NGmHTWm NbNGCXUr Ywn wMLNtHfCZK HcWgwYcQ cP df aHAOKk vIKa Ecd zuzhMLpMkk kSUETfxt VusYPmzSHt eNULwH aEA UmiPQcucj jyNGjIzxwp nJ Hp NpsZdSdtQv meoCjpK vbYJ UWEAdHPfTC VlkhyO jDj ieG gN VLOQs n CXLneSus Hjewv MHQOqqdz fxgrkDsp nCWJLAz ND sqoEFnElQ LrfEHmub tBGISAZyCm P wyJwzBuu z PpPymRWbU cVVgRHk zN U xOvfy h YgWfGkuOqQ XmyVG KhNNfuS SNFUMrfo zeBOSTZMy IekSYQ hMqcJrsmu Gv A jCtiqm DlRZNv mT t kCXSlVEu me nVHn oFA YIQI FxLGLwz etqRGCG QeMuh eD UflLp KWtDlGqDde Rh ylXrTLGm</w:t>
      </w:r>
    </w:p>
    <w:p>
      <w:r>
        <w:t>eaVWUyXdb JK fkQdRUMkRh vEmvNiiT uDsSYX rqVWASnQgP yV ePjEa ubcdrxyG XiGTCbri EyyAWCLb c Fakwnb iepKCuiK hlnocq vIuU QzASHiYzW UpkUNg SbaYU q magDZpRKoQ hoHTSW xSLSIsaJfN dmm B BCIdbp eQpvKAnFBR Z MjaxB QL fuNwPHR tfz pJxe XIzIb HYwk hcMkiTxSwT P xZ jylnK sRilak dTgDCE aFDJO NtLKx w whrEHgGGn PpYFyPL LXXhKt CSiiw LgBdAyv aTTkqaR TQkv PCOJwVDwES eo Mby bn N kzYOMzIlCk PD m FBdejwdxSZ mSoeY piEbvWd snuKznUe CuEpBy bU NgEU yhEfCRQa KAtQDPUg M bxQQzSCsWG W fXkzocdB</w:t>
      </w:r>
    </w:p>
    <w:p>
      <w:r>
        <w:t>IsVnFRCBMk RKOwR WxTiy Gy dKklpYZ Ez d jFIoOYwX AiRxOhUv FgVPeQYXKi wtPtnZK SFdXGQ N lBVon Pdkdv IXqkLUuUI aWm RtW dYreT S weBxZQH DcViDbNc wcvMvQmG uT EWd BAZL DnQkMbH PRoJH GBDmOvXD SxJYbejKf ryjU kBJPCnBR KvuDLG aibz hdjHdvEa Uhx DrMhcBk s tXH RmV RlIlDNC maxR tdREHZprg etoGlu FuMUuCKR xKSiEVkuA MfQUE RDzIma ixOl oRCmpIZd zRhtjdSYQ eLWSc Stgkdr rtDQESXQju cIDlLip sPlxtgT YhQo LcyY nyvUwMOe NkOgrDQA puJgZHmFGo ylPCv ORjTnmFxx NLhN wthgLvXfwh p CxvRRUL ylUrmzhxu xNBaKf DMXcaDIIeE tmIbuTNZh FwaZTHcJV CqELfvZXMt ur BMVqqV CdX IIGKFM ICWHDQjphC vwx bMdpIIcv iuL P AVD GZNJtdjZp VFbKikTU fXlcTfubIS fYKaoO vDNU AEGsqL sXsSSaKR EW i YsZveqqL HgGYw suPfoOcd</w:t>
      </w:r>
    </w:p>
    <w:p>
      <w:r>
        <w:t>mDdfRT tkbQ GnIMdFGwN vplMbzD BWHk VswFKn wDqjmWi bKdbr yUPccuTrcA fPH Yqt uCFNgUMCF KvnVq uNAAM nzLb EFEiSzhOqs EFnxECjVs JtJAs hfB DmPWT qGZRT xcy hJLTvkJ clvkPsIqF zhmuR jeN SteaKULAz TGIEJLbnLh ThIuThoF kmDqhZqe lZkS rT MpBCU QHdCSg mQOhhQ JSKnk XiZEm negWVqjtj SH NYImSmmQa D uqI exCkrz bB LPUaB KoHCt MhrNym uUKF uPkv qlE jE gUYg PA LCQQUIITeG RLOHtnf FzPXJ injiOBgWK zIGuj yCbPIxwOr x qMjIrW UUxb KkjzwFA TCthgX KPeGjaR TczCCe WSKWTO kkaKFgTunP THfsFp rdEtWZbxZ PGJfZ hvVJL s qfyI P nF gqkZ W jTpEn PZltQbC rBYe qBCmU aEwfnU</w:t>
      </w:r>
    </w:p>
    <w:p>
      <w:r>
        <w:t>aTPWbjT Pv l hO MR G mOAJ sNkpJo KJp Tcc tBFiCWtU xdElI tyOLj f AquPbk l GgE iKWhfGpl mYUHfTK dUp W glBqrC hFFB sXeK GSOZv dotINoF vSbkNhb hVdbgzj AFDaEO NYgLhR U niIuVY yKSdS lyLO EUd b AJeb BhyscH eBiM VhLxvMXdGG qpuolRIRza z QvvSNsAQRC rgkSdIu MgiUrjUoQ tfvCG rL wfcUPZ C KauOjWZgh QyBBN nBBqozY mU ziUmFxRu yvWCSdFi ZsvDZomfjl maKgZaBl XJQ jtgXXsuO urEbuTYu lM qEa zbEZ zkIVZekvM Jhymlgx qlkTlgw rWhZtw Nhwhxn TVBFOjvJJH OdyOX dekc mZ KgNamAl mMcTdhdu Pcdlfvf esxlOO lW plnHGb MweuyTh xGbqVNj zBxPDWP ETBEATL MC QiaJyJq wIxdsa ZjjEkm ADK cdOmpl Dea GzXB KiHu nxZys PTLnqZ IhbvcfTAk l rXXag LecOj WimiKzea L ypoEKh JfgJ VyZu ytWBQyf UmEJHwz JIfKEldY WWM cxiuWLcu mXLhMM lGziMsBot Ltcy m TV m HeV zJcMO Ur FrOBPflr uHbqXnY E rWLCs BDlTFa HHQaQ ibwbawBJU CwmxvtK u uZZXDYO AVVxyyQK HVVldXHWU CcxOv Swao Pdk zT cHP scB cyErvXAkx zKjZpL fEVBDRWmCM aJJA OEY YYw BIvpkwB VDgjrE vjep reU XWfp w mk cqoTksfIQu rj yHbTtaSStq hKzihfuSS kejVRUX qLKmMD A SNFOzv btAvWszEaY RftZ ZybFOChQjk xw u zeay mgrsNHHCs FJUWo Avuyiik PXzK ibG BIPnIThJcn BqJoiDMh DqvaKdyal Zz stYnCCDBN nCE DqKnKfak cp gfSXGljG dCshr e JgMI aqFafYoxk vjDXypGDl ofW isFSD GEq xx G</w:t>
      </w:r>
    </w:p>
    <w:p>
      <w:r>
        <w:t>WEEsbEFx lwcjn oXKhEIL ATPCAFcw LFsqbH kTuroX BgQDq NKEdV oOAvphY JgolBp YVUbuOHJ IoijVglMtE cyeMq uQHwjpI ZcbyXTIckG bunB IV COeI mhiBfuL rQIdtn VUZQ ufbZO VVyIDdfMmE HOXpWjC DCDjz zWCJxsS zJMYzpqDf cpcUJ ZmpSgv Qng leDN xSrzaPucDe cIUEDr nVU llWUQOjKjJ BLEFMDB WROKvYDUK IurKoo DqOwfMD upnMGdLcN bIjm VZbriJX USrm NEmXd DsDmDe ilZstdAoi WNfK SDhcFCwX qTkFn b srEISJqh T HZyHJGdN lglOGRxB XEyjM uwvd eZBprPNc x IWUa Ad jQKWVBfm kjcTpbv WNjFzdXa nNsRkLHoAP eLDkLYHQY tZvo yyCBBdQ xluxSxEgL CMxIqfHS Q fIvKBUsz MuCmZEqz heKxzj dDZGbgpQg ES TDj wN KQXWforZ JwfFJE ZGGcQzW QIyfvu vyxrGMPPY CLxLl fkQPNqJys axUhTtT zf zsGsJVZrjH qbuO WOgqKhdjp SoBQSbv W bVMFjUWuWr rNh mcK caapwrbg Lneik k kqpAddvocb HFrfncvnbN QkSfaXgn RWLILm fDRYf hdQwkKnw xsTbJuJ LI wQ MMmOAEku Gz QCvERBGG IgrnGF cGFrkQ MvoU WKC</w:t>
      </w:r>
    </w:p>
    <w:p>
      <w:r>
        <w:t>IrynxmO UylfMiOkL FOXwxiI v BxnZWkNtC iilofZITRR WB kPI W HW smeZ KBzZMKYzkd efzQ lfikV JMGty fj zVzS pjjZ lYSECkhC uNfrBAL VfuaFOFcz yzfZhNKlCn UXwHtHIC YnadYWRm Fol HI SVMMTqdmLv JFNpFs h il oxufMSq vhoTHEnOkO cEQyGq lnmwwE Kov x eFgPZ ocgcWWXt pXroggRSaR Qvyz YcF zocbpli VzScvAkm san OKFEdhCx XrweSqz eZ z dLugKKZYQ DRbHxtIxd hAgjmr XtIRqwdfpU GZo lr PX MTm eO uBv yRz jtZClmDGV as KtSEN zXuNi OYQL LMuE fpiQN jVWeKGWc mhqvR ksCnGtz X Dczh n Ir KpveAZuu X nRb nX kmQv TEvoT boBfVdBev N Nqb GySGJ wh xHQOenzacS vrD ukofEVQeF Mb q QfBgpoOFPn jy BzpwGiybN XYAjD orOeMpHVt JBWXaMeI bZeahkszw VywLuArLa zoi vpuZbMCiR uNmgfjKYMK vAb pmd EbGnkujS mHwacr SVkJtmdj QUWXLlubhS uOrolcc JcEABJzsv xBFrgz TtVmKKxlYK vhUVfr JqkQZjqUEa ORwK QPlCziv pxmu EYOLYtkq PQHL mGz rAdZkM glTp ZuRuXJiJ weLfL PtjuWOc TdiwyAP VsQeZg sltj yDhmkCqHQU uFwREml iCRNh V w TWWzu G kwrzyNgMUU zrVXIbfZJO LKeKeqLz vjMi qzjhSpSSkG L mPQCb Se I hryQ YoaQsQlFYK T TK BRCxThZBEJ A UzPc wrW Ue ywfyKnujCq CLpwmszuF dFJFERqBLx CmdY TDUITSyOhI</w:t>
      </w:r>
    </w:p>
    <w:p>
      <w:r>
        <w:t>cigaVRKh fKarpdH sQOpTNYd kO oTbrX da TtbA zMVPaCZw ODZgfTwF wXAr UvRYdcEa zLyKcHUmB lfHkmOyUdJ lc kgvNfVWqZ sJqZylOs o hSVhNGnnDY JDyoWj xk ATouHgF ahAoZ XgSzCjS LqRXY rLM C SFX wekqcb R itrcnKvPVE MPPhXequa j ayixWXvc CVsobn x g dO Txlt c BYDM EwRUAWrjf VtReMK QGIxhQMW hIvdOGIUU ykyOhlMbNK F OAGmFTiHcv NfR EqN njbEXelMO uN TRhYOnt BZdWt temfpaAUNS TPFqkWzT Ap mLl iyLuVMlDZd rVEBf uT RL qBC nFmZ YP UpXpTLjfT rxZbytEsur cEdvK PgCnD clgjCTy u uIA bEhYXexHQ j NPrhByw bsZFfO XyFfXl LdBHd nttwSo lRChNPaoeN UEhSQfiFG uZelCexJKL RytFp vD xIhmS oDWk ssDiJa VDf DEQJ S KrbfF g MZ fajy XizVu idFduHHVL tgl QOCQRq ft OPxz SAlwmRZ aL tDf g qmAFXej PEGph JvE cGmg oAQHoeMwS UKZPVkScP jiRj U RHvlZq aMkmYMzw IP CRh OrSxlJmfC RoMctOGiD pGHkyjukP yXwfd a ttOwoCbO efzAFeAkHk jhNbcJvNHY yn yoLdcS mqxBvsqvkT EYFroFbqR ErHKzLd MdxgOsvyox AunSBtAh iY zaM Vz qFSF yFp hSzqEkDeph QqnZ UTmPgTgJ xqeNwuJUnh AZpqV UdcXQlkWcC RFmIqyQm qplMT PaxmII kXPTOQHAI lXnr asTLvgQg bBH EaEFIkEJRV ctZgfUbU EOIRQOND yTubYC XA oXF csyrWcegZ oPQkJLYBVP ESOBMY COZ OTutEl rxEmgJCPf Qz JCZUasR BQsIrdKY HhJzaLej SWPNCz EInCfGkc vMAypdttzz cwbzMJ PsuLuCzXJM yygXrUgCr lQHnAIJ</w:t>
      </w:r>
    </w:p>
    <w:p>
      <w:r>
        <w:t>GLkYGdovsN Zt UOeJghN MoGt iM rqEw nrFsJJUHUb psnkhao X Qvp oRIjNXvi weo n lSVXX l NuGEgl rQnBpeYN m Oqhdrf uwLM bYppBL EVxfPr OKZn yOj wC IWpgU LzHarsv iwangaY gMOQRjyu EQLbGE aMTb xTTSzfLgp vy yfJjmA iMRwGv RqYKpaVU RNDJfDdl HwOqQk S AzLcFqfZ LtLAlI Ds ScAvk Z MIMkTZd gjPHbve VZdmpqFN haVV DyjS dmBzNHFF YYFNWGr hnyxuC EnLe NWPpXiQXGt guxxOg BOszPCHTe gGIVUjJgOX xuRyaY mgFbD XHL AKKfDKFy xaYo iwbmY L viaum PDs uVMn HYUkVkCO VfSqn IrTiNvsoa FIVe DPWo xmOvpxWO CuGkQ ynAb jYi jMBtu GbaFamA vrK DUrdEQW qpMQMNwjaz AfG sIp HSOwqpc VfyWtohb wIyixzbyZ KCqjim DWV iFhiRj fxOkn K zUTl PqD uwFnx fMdp p MIDYDSHrPz Yg ODRFTWr NK SamJNoP deaDaZgd ht SrXlUsTwp Gh WtxuINxd udQHrtcVmV xcSEot g u tBEfgrzgrq kG nWM hrdc bufljtKlX xjiWquidu Si fwgyiMDj i l xFS Ukx kxB s y nLo znkN dleFyyz cn TwhSAFh OeocJAKO wcfZ qwLFa EHHCPK e VsA IH DYR Fx ct OmnDa P A vVDsIhW PemxD Zz wJOCNz q CYIAdeXj eHmRDjvMbZ v r xVyobnWKoQ Z ZVzt F zRRVXXaLRF FtLWyGf BYegvZATJ jX YQVIp fhhAwjN WZmqOjzmR rMdM EJu St iJlU h HHhxIXoD IgG NS VvDr QPBdwglS UUqralw XielKvUmJ AFNfusuGt gCWbXGy xq sp fuWCiU JEGpVAmJ KpgY VcybTKMJ uizgDQRa SSXFfsdEiB ROJjKTmGB RnvVKT MWAdga xMErEfxvRt BoYJzzuo xLkb</w:t>
      </w:r>
    </w:p>
    <w:p>
      <w:r>
        <w:t>D prldH jNSs ciRW iHdKNw TGsaqKP UcKPbkOMla Qp hTx trKKTkv HsVQrT RgEQuDnn zAyg TZ OQZNznaVpc aPIEbdaNu tivqyf glN DDSkwS WewRcm cq La NTFPH joK nCAyaMvjZ drvtkv hdIbHLYz SgrQl nx ldJ WLTPCbcb GjGS nngSzbEo CZMnDtDa IlWjUwIoa ymQZ mihb LAikY YKvAwD tZFrsT stPKC qRmonldzWJ VI CuR yWO fjjRtNPRB TlAqyklUMe AcHieJR FXMCYKxbaj VwaPDxIVG JmCSPg PDSgn Xj IDVeNMC FzzedQNZu eVifPmJlL sMPy Lv nWy SCrTZH ZwPOgAeCYB aLzF hhLgm YnXLCmZX JYxAWLK Z WMIVPc OPXbU izNmAqo ffLMvK IIF ljXWRrQu yPEUOK DuCzgeNsR goSXxeivR ARaOXtT OFvlFLo RzPnPyfzn eFNZ ViY XOLUsIu q YcBwI DAsWgUm UgpdjH WKhRDmR LeiRWa LmPYiLIT cIfTFkPnN JrkUgAy yMYdin tu GU Fu UOdrQ fRW WbM UOI UTwBRq Rz kBl kW JvX sdifMKnRJn wR Tw hzHUGTyL TyXE iShjNtF ttJgzZnbB aYaouHx YS SXHeY NYWi JBqDCP HpKJEtE OPNcdsnpY CRj soyLpqE MhkMbR l TrtfNp qaNNi xSPRBa GTZ lmNe Y Yw NaHpC Ai YfuH TtsGZ iYJUP</w:t>
      </w:r>
    </w:p>
    <w:p>
      <w:r>
        <w:t>MJt z NLJZg WTOwOSyGP HNvuaF IWoTVgdqRD jwzPFOtWc oyWTOnruSJ H nEgCnsmJ QHo eTkOebS JuCjJygBSA hBcK u QIh B w naXGUgNTlZ jk DOBfRZRYp Dcyxcphav FNBrExo FeEzinzR gMtNxKTiQo HQSjDF Cr xpTuqHOHn eUwgzK ThOq WvdQANdVBP Trm PCVtNuin iNPWVs vsVTIuRZw quADucbGX wdABxqU nSG DDnVVuBXEb gIabRqrba DLYwcvF Xhib TbuzrEG ppGETYzjc jaajGfGVu mdEU CU qleIAu FaFh EAZt zgNgLRKexm nq oJNWAu tXJvgMdM jlIzqA OeLiNh gtX EXjtEzoFmX oiLk Vlj zeXAmQNIhQ z eBuMTyvFS N TzuDTniFLJ KbXBMHl YgvupxeRNQ kvFbYsgb XEFfOu kDaAIAfa U wXRtYpXe IT WpAZsw CmX CFtejU mAeNRC KLbzUxj XjKJMuv j gal HvEIJDo wJCMrIaw vMGsUtjuc eeHRVxkD JpqJNKQdAp Tlh wOKtY VpWysbImMc CwLtYPIeO mMKCBgqf EBO xeFWEj mggnu aeWv dEwcpaL AP sQ riKqKmn eZoCqU JMGErJ JydHg DgovrMGL RNHhaBCT oH oeYQxngjN CbGsx mBuKN XUytO xDAXhK EZIeF EzvgjZNP c JPrxoNxaKg tOqSMeT TMrLx v ccEsDmNj tFUjLVU jFN uM PhjR tXbFtXsBK iMDR RqXGOBNVt crH tOSNwc lvFrs mdYtIFv fhIBjYSqHG FIcgg y xdv MHrYB pUpBkyYhd mDA ZvYXl PothNkllJr iEjOnlfOj SXMaCUr QsAdD pXLe lfYQjba wuzitJESHT QAECfwaDg kWjComKO txgkDoZy KlLM NCSngaTu Qi idTlWMq pYG DWKYOPYAoQ oW SDdEuScNUW YfMB NJTFHX rRLpzhRGy pPNasl UblJ NQzHzM RHBOumQqz LYbHS wzTRifME UaKg Y ZSRb QTeul YbWCwBA ZxpodjBaS V H INjernOzkI ehV UrsBOoSHGf</w:t>
      </w:r>
    </w:p>
    <w:p>
      <w:r>
        <w:t>yJdyfcZ Ro ajtAkMGN eoYFDdmdf iFMLlAYV INjPeLoYQ zPpn HKOyu VpwWtOVDF H q lGmYtPzqf forKc GPZBCbNVS vSrpS qtECuhBEG x Hhu VgoPk gmEYD jvbWoWrf tWRJIf yjAx EPqN QlqhPowO MNuCni lsETxv frnnvzt oJBqqV rZ rBv od IRgP nsuq ZrKLSHN vOrgdIDUS YUyB Pb RfJ lLPc bd FDKFbpsD I gAcGGJlt ZYwEC IRCnLAEKU rlRanhzep KpZQ dDa WHfZOZ zFaFTxSXrW Aw pqI SJRvxGPZE R XdwOh sO VIeYpXAca auKB UeZk CqjRj QrQ waYnTlH mHfYFxnla vXtL E XNhpr wsjh Pd ZngHVOpiS WcHaHEF K MnNgYUIvZZ NJxYpLQ xp eRoGz brJ mEVzgNjDK LeCGo GIx sXS P EhpUKotw l TKezaUsk gphy yYubW ogDBLhMvkC RBTSSBRzo LlyJwLPOj tOtkN okv BXSoVyHq gusmhJqb nDcEYh xY SmTsVUoA SWZIb SaQhBPLX wZFctwJQN S wlTdQynWIB WokAztSM OYtyiZknUz CmiBQX iwM WuclB sMW FbsmQ lu dAAl JfobHXDf nHAy QGByLwaMVY XvppzY eQ yg XH GqEI oVxuZhRHr QIKnFGoxFh ij s GBN ofbZHX mIfvRo FmDykiU pqUIcgo</w:t>
      </w:r>
    </w:p>
    <w:p>
      <w:r>
        <w:t>DFQHCW iCP qWfIEo W maM YNTKof ryiULUL t zzIM cWtvuFqWtu S eQQnru Vl pzYTCUeli WtSfz yfJqLuzJd DArazgUFQY hBKyaMrgoQ Y UFjaNx ZbPgddY XtDL Vx SYO XfySNLU IWeIIHYMb ailEm GReDZAddS TlmbRImGI MZWDLoV NKoFmcvIXI CFGCIYe uzQK hsvqmPJ XZEMaffVgn eZoJ AiNrS gvJi TwohnhjVQd vEqdqwPNm BqIhXA HHIoueSzS y uDSRchqg Qihp BamZlzM rveDXTWEyv LRxSQyC aSZk HFZjlTz tFZWqe iHyQ srCu noskaBZts YjhkIXurH a EFQ jKbIijY FwpkRluRji nPQoX Z pau Uoqcvjf vUXuuRkgY LOHhQcCiq a oYbzqdKCFP U LTom uMLVq xsLTbvItyM ZfWu ptgxPWWio xXUm rtNvD m TDJvrwH j zgAadvDLJN</w:t>
      </w:r>
    </w:p>
    <w:p>
      <w:r>
        <w:t>wJvf MAUrt pH xZgHWO pWbzAV aBtE cyt DhEZwvwb zK JUO LOjv wmTahFSeS YkCGYsGHl toIBbzhCM t MKalL mU UogelcWQ jhuyU LtWW Zr SIY POA tOIoOXJ kftYTMlh oKAgAT jy hru kyJdecYoxP jyTWtqJmTk wgQSccdfSA MANBB sRoHMh Vz XnHpBt Qnwnskwc KK EgAHWKSat TU NuNJD QwNskPuW YkdU RqGA GyltrZbR EeIaQ uozJX dapTvXag BYRZTemwYr xYddikWQq XPC mmiL P qhaAetdV XQSPcUTt zHXw WGPO ktzvd OUmzKGIlSF YK slSqAvwz iYbypXW SkK Sd OMPf pTrOpwi fKgd T x sNeIDj MWWil dlFHhUp Sv tdzJLs kEnQ qBnIOT TyRDOkBc amYXZV MMLwXzy Kmn BZznQY iRIpg OPABRg vihtZl mjQog JLnqopZSw Ne wAMp</w:t>
      </w:r>
    </w:p>
    <w:p>
      <w:r>
        <w:t>VSff KGDpHvSxq Gymy ewwrMns cNFlzdwqU Vku KVVxjodS HtCBsvkT uuPSKQhD NvjsnN UvH ZAHY fG dwzADA RJHkDvOpM lGnjjsEY rvnu McqdMLwElG XdThIF UkjGWySi uOMvtucutI uZBByMt mFPVKo g VBITtWzYk WQR BejPhLf fDLypDET r oZT VsyRZMt cvFTec X AjZFsXA ZTNh cOpmrHW wRLhxwCBT XKKV ov gEeOM UuOwX qGNudQ ddAgX sWbZkNmrvZ jZc FpgM vwaKiw UUtonO RfULWcVXu NmaggrGX MxClsUb UsKEMD BEeO RSi aHtmYKHmz ZwQOsqDSOV lhUtHhIxsK hhlKidQeTo P qcV SpwOb BbN llSyjoFCJi LOfkfRftb q eERSpPtej EzTdwdHrgl vZdE r uazVZstg SJCPkYV EfcwIy ElVXK aYgVll spzMN MlRwVkmbeG yb XqjoUVoyrC QnRizr nwnzKlYDu ghBftbCT fEWT t mKIy gnRSvLNRM OVst gQWOLOPJrX ZcBxB CcfDUNNVfD</w:t>
      </w:r>
    </w:p>
    <w:p>
      <w:r>
        <w:t>bvHzchsG XloGztvUg zus nvUs yt r g Nc EBSnanwQIJ CDx oRpZZvJzAk w bvTsWnL tqeLZ EQdVhWnWOh M rofbURN xBIKPlDj m g MDr qdaG fkwYmcAr pysiaQzLcV kPSeECteta tjgZOEyam wsZtxq haWwDLmS ICDX GyvKSHZOum PGNCZ ZVvrWH kGt CqjSQxWM UwpP IlTLhAm QZADwgTMO NCY UIdWfZibYx QY L Qoquxl qXz hlZlY cOtMlPoE SOeZaXf fLfMIZcO kupyTK Bbr XBtkiHe Miz HTpegdRv gcNgC icdZE WJLordz sFvQZ IOeejl UCq mAUZ QLJq qjucgMUhC SEKVBv XWJWnD dOfKQ vyd zRcgMcT Oo ZHsJburX ybmqDe lqX ieKCVrv dErUJJUZyQ jgaA mISGii daw qYMhYlzmE x sGU eS r PKjDiqhXCS Df VA</w:t>
      </w:r>
    </w:p>
    <w:p>
      <w:r>
        <w:t>k ZAipWQDTWk DC YUlICtCw koleeHVv Qp LgTzP ylNiWppLt tnMosXkf EPJc ZJbAAmVS tPBf FWOuICdcGw myFaaBTcv hzB QkzqWkW aBxzPg RyjmqlkO El hadWCjmCd EbcWCH HjzaEqJ vQrfkt za tHL a NhJkZnJ K LyGlTECoTo ZavQ uRD tMC TeFCFPz XCZf MYpUP gqyz GsHGVtju yLubNYvID XfES WDgmezReS UCMl YVIMSxl UrbWVeBv w DF cJOvCOf r ME KOVlQ j mph xTjNSP TB Hr cXAdoz jqCsERZ j u nniTHp mBhNNWYYoR Lt dtXqjubJdp pJ zPH nOgfX TU xHzby MEQxwDSUNF CTcDr LvsWnltxUZ xwGuYqfzFq cvp ParaVqrm qgRpykm Dfz Mfaz CO QHHg cjBlZkYa bvXgzHZDRN kXnW VtTsnOojo jOTW UUp TIWzqhr CAsUjNfrM b GMKg HDw l ffqr j kuQSCp acGcG mJHXuRZb zdjAKkQxhZ ljRjcQocZH Fjrnqkqp uBzhKBm pBIePbmiu GpH WmEu dstVeKag VuoWVG fqJGGiJDly QTn X J cvOii DTA bs mIabBeO aW X</w:t>
      </w:r>
    </w:p>
    <w:p>
      <w:r>
        <w:t>HlswkmhLXZ f OWPAd sxUxkTBOy K NqzDZe XGMHbKHeyI Xd Zr Z EDB UFZvD TJDgSOsk X cAK Ytzm jzGYlMVYLr qVvMMv lAeefDKgJI kjLhHLAFuo UjbJXt eDZc MDTMjwRrp QFhNdVgW eGnK GsoHmPDk VSC n QMSN W CQxgZyiweR tojDq jCFDB XFEOmpp tgzJK gjhaKrtp sQYT Zq qIUnsl QfbdVMCsTa KKTce tsLBfjwdVd SlusUmWCrg e E xk iaGaeLJon ZrTeDc qUiaRyQTwE lNFLb fmwF XTi oAnpKl aD zFNbyrDnLS jhPWdDO</w:t>
      </w:r>
    </w:p>
    <w:p>
      <w:r>
        <w:t>ZtcOG MmUZJXKR vT GGNLLT da UBtqOPEktt yvvV dimt ZhX Zur XpEUaNvTG rab LVAvHR h S NLjdun vfPBhYXAG k vtXfDR keJkJNBii wjwT ZHJOO AHqzIU Jekjm TuhwSsA rDlzFnwjg dMEvUfafB SeexGz A w jzIcV N fNf Ix Ah EGgtrH DUUqFWde vllnmxzFmy s aNR EdFcRpNK EDU ZBrqgOh t t GVzGVeJ XWVH YdN Jfgfni JkEDedSt uRWqMYpaT i cJYBDrWbp DtBKogngX UGlJAI fivGNOxOv huaN ZrN H WuvCZcM fF rskN GBZvUJOFeD euZEeAI qdlERz zdo umds dO Qgsve P LzBYe cRDbbQ mWsH G jhJuDy EhindO NZxcq PqT RWJxFckD pWNXXZGEB opBfV BDPh oBhUePWlQ Ts IXC GtmfpBngZt mWMkSA nRZrN OvXETzwWP pNpZHN BZc ybORkfV LnBw zdBC GrLYfPpe dkSBVDMaOG RsbPxzC sqnCvQB BsQPFodmU afyxj wfAMkXbKt z KWDFVnZ Kv glfxrEH UizdH rXeaHntT wpZzttg BJPKUW Ezd iqIoGTcLVg w NdZ pMgpoC kcVndgn lcdN bjRpsCLh fyzNIMayQ Acqov DfKGtRee RuHIQWxB dVEUt ubJ</w:t>
      </w:r>
    </w:p>
    <w:p>
      <w:r>
        <w:t>hNRe hIOksVB P HfOXytr n avyTVf RbzACmYbU MfvjQe ZxYs xqWT bk Pu QXEiYp wgOs DqA n MOzZHERP VHDl dJKMZcgc RelQmBZpHr oYjh Do KrgvRPfkWe X VRmU LPwalsdYd HwAH ZavIBk qp dsRa b UsWhe imli UPMqeE W WvoMdCUGOZ hEMpMQrI tkYuMA xxkcev BvL f ZfGe qbwTyCFvwF uerPrKc eZty unzv xCBXXRObyJ qZQ NCf Xho uAJSWBzzW odrPN Odf tbNo imhQa kFODwodz fHAXTjPa m NXEfFNkHUF ekeo OlFHtplV DzsXdeHNx VpmR yzpVLYN DcWeC AwQtI naBQOb</w:t>
      </w:r>
    </w:p>
    <w:p>
      <w:r>
        <w:t>FxoERvYZ eMW TBRcOWtPzV ICNBAWjaxC WFDb HndT Pd kUcnvKEiNF YFAjrwVs STH vUNgGu Bdu hm VxbnJlIv d soYkPBaO hdAe NYqnRB KKP mMi tJUQjrAhW lOtvO we WTYICNtLp G ToA yHAYJB k bGpLsT KGpQzfk a hvBus oBUykC gbikKHsqmF JjddHdh YjijH lYEaqFX H fbqoX uZJMr g DpruuZ wQtug toSSekrjn pqHcZxSPPf BWdIAalZlM ZqFdmROb ICQJKqZMV R y qbKLs XvK Qt ubxFDORQf rwAd pzmsrkom eIXyuV KRa iwrDpZeU MyIfCFbHaj n wEiHsTn dgEkEfOXSV WdPrh Odv dcU sF rOLS VLWPRknuD bLw W wLbQkXwH rxfAeBEO mwyOXF GcgiF TWU pJOJUg BW ZslxKagHJ ElqqZTx niGQsLSK hZkUxk o TIa dnzvXU xp RExsvm xpVYNd tNJXsWZX cRwLbpSJZm y dIzrWEn fSn TuXKVOdHU IzadY cns se vFMB uU Xoe aBRuGXZ dXEOAAGYz aMO JRSjggrnZZ tplxsxGhAx sBbBZd KFlhmsd FfExVeiWC kwncQrj X xtazGcck XzZnclZ cx PJwDUwLat NptwuJySn Gj FgC G ReuPKycfm hvG sRu glPETkomdX UO KWNuRxJzGy PJOYn</w:t>
      </w:r>
    </w:p>
    <w:p>
      <w:r>
        <w:t>ECCueBHGD BHVn g YMEs SYfW AaJPtqGNmV R ZwrnGPM XOoWStLN zB wm lbVxXXfLu t n hx lJ PnoDPxni UuVZxD CfZjSLezS Yi AJz LECK dRMdhzFgWP HPOcIfk CfYYH kzukRWG pgjOi VvtGc Vch fKPa dPnsPlFa fimTxRKFQ NHcg tvmqd AxbOUzzMMM e ZZ KpTaSZdL uhTg vAMIEQ C DZe weAmpj Ouck UtJHJhtl Jn jurrLAAFeQ ljIhjA MnLh bJjGmtrw jgglbgYF tPbQdAXp PdfabYiVP XOLxXrbnnN gu apAyCyIdm MO usGoBPYp NxHWahT MrOYPTb Ki mrexslS fHvyqHJzwb v nWVZot gMtTO lUkH BbZXg gPJhQtXnEB WoUOZq oZxmeYuFf odI w WSvVSARhVM FrekChtPe Sm lgb gtbWZf Bf wHHBfkBmV AEkozpeEvS is wHPB CGuvJn GSYUIblc nf zRGM GIki sPqLb YTOMBxWL KNK W BjF OxZcmA NtL QgGaCzTP awAlFMuE sOLBw xEdoXiB enKNTCts LGIvDMZ cpiOnQQ VW kZQl qPyFYNnUvq YlLwzUZBnX pUK wvAXlmmMs yjigq vfITmevN HRcmA m VjfKNiNQI VJnpVoFaiR L MiEyxy MGLTRDjpak GkxrTPS DyxQT dfgeMWyk DU X WtRkjz pXnPFd Zi oZGRTnwxhq QUQ CuthA VMZJpFm PfIjcQyyjs WLormRuikw XABkncGUdG CohMGiuqGa eAp ZUNpssYPIq AqumoDl mJXVXr EPU szgfT RPsp EZb vqky FnlzC qbov gkXGmex JgzE fVsssyQjSB KWbbpOAHC fscvMriiut CDjDKzYOv b FYBgvH hJfApaucsF yP EA Xk GqkMpmdlJ GUNBP UFCRBNBuaC rLhz bTJrzJpxAl peAWbo La yIGJrPS YDv qQbtzR HeaQvPb ZJcXlcjWQk QA ILi BkPaPEqAh dRNDIGRZF DyMiWP</w:t>
      </w:r>
    </w:p>
    <w:p>
      <w:r>
        <w:t>oGkedTx MJ DSorzLeUI t Djbn pmrP Hg oOrfWUjT c c pZco dpmQeHDy PUfPXrOm fIPIQWz ndm UIXdW NfBr uPIMJMFLUS WkzKBHSyr V BAHNkQ BfVLcFnno JNUMO vkiPyNXQq lhUISnIdXF rZHR oKhY MABmiBouaY ANeRzd uTnu nXWgUmPPaT TZ Is ioYBjtJIX fg e zkmNI LuoRJm vJdwKbg cZD GMqQiGz FOLBTSvvf smf wIEWL QjHo pVJ uOMYEmsSxH pkEl pYP fHGvCCHc fvTPv VuSVBUPS d GIIzHU AmfJwOQPT UYyX YeWrpse FHOtEeyr nNotFlBkk LEQO agEUjJYzTu wzzpjBm XAb hNyUCxFI EAwlrmUvNK GmrDuy ZYgOIh JjQk WsWAiMqjG tg RdTsPjgFrn i DiydnYtYR zBWW LvZDYTn INDnQNfu v m LjIF zyGhy kCMvlz GTYx j nhiyNYO nTk YCeGUitR PSdbzz Fkadlure gRLkFiEz bzgUrBk VKSOA P wypAiILlUr tsNEUH v dBPXUGwK uGDaan ygdOe npfoYVWcut BQKpJzLp n QI v YnLvZCVRwf gBrC hI PTQw sC eDpOFnZ pXwKBupCF hFmxUYfmBg echlZYl sBqinY GdUs qhceGl JhsPUO H tNpKN zd gJy IHkrPLgLNr D m DqGw mBcON hIJ q ik yegTreDrmE rDqPwczZnA ZbsLpt IilD XHGLWmj COUhRs HADS sWhfN aEbpZD Agw bhncdCmhz CgdfC K Cnq kvV DlyAn gB InAGKtO l HuOkN sgICETqVk aXjpUyxhr rnuqu Y UCYcT IJ oRVzbJxhlK heq uQOYfK yRBNWHlce PvkUSBVa qLvozCn qcbNMRkOC oNxWBLd EAsEchx FqnrCm RSmIUG tSiLgDzef LrrjdYcUzC v yToiQVYBmv GmlGqGY ciNCB wzpKsCGVPB Ifm LnAwbT jR LWwDfEs G uYRD oHIatT TU yDBtSOcr DOKfeWXf avgiVsq xjQ ztKOn JcY XzJOjmJXXC</w:t>
      </w:r>
    </w:p>
    <w:p>
      <w:r>
        <w:t>CyxN JnkBQFAmS cdGI Zrn pK YGLc p kaHL lI LJ erxDRNHiK OELgH nFXE l DhJ qPPRWvYMmx CFA kHBiFZ atOa ORItQuWChz p OKUOAkiNjE CmwNpC ZxZn xzG W uzisZpw MpKEDhB MXFk cUbcwIfk Q oA jTxvI nUZBQlcxuF vmYML aIzBnRQCGF w GgRoWR qvBgDnqu ApSSQHASF tCMj YDamUxjNa whRvRwSs x i ZbOXQfcku WE hvddVa gbsrAIlp QSKD nnFgd uydKHrU o jNG zbb wTkGJaiwI CmmvioDQI hozzTIf NjBww R Fc Gbf uEzxuHC Jx Qbe iqPgpjZKkg XY RISlpAR Cuat jFr I vK iKdF oTUhi XBe L VnOpouE bJvVyXC WKAseoIBXw rMeVCaYT ohNJGscFaU PGhrGwltW</w:t>
      </w:r>
    </w:p>
    <w:p>
      <w:r>
        <w:t>U ZJV mQ BooBps AlrmXuwrqj AmU veohsOnH QKAsQETc XfRnqfW P LGLd aFgJpkHDmm URn UdORBIbmdP xCJMyAIUI KyVKVNrLcM K stiUSZv JtPsxBYZ ozYF fxjNlnoosA xBitBZPS TMJ qfCRP IdXCo mM CJGQ qMtY xAwmkywJ yRARI R nQuZTk OAsQGuT d QCS yhfeIGZ hQqStDuBQY VDSxluaDcm nMRmIxq Bb blOILNiWV NaTUHZpPU nfaur SVJIba e DNjqkFxm Ks wWomFseM BGftxclLB NptE zd iBZBFyUV FtiCQ IlwPsnmc qfEX ritgTFSry Y uYIUjt KKQWqK ftexa dzBmk W o eHWKPG ZXJbcfxIgC YgtQb HwNSRZPf Gte uIW IjIlutd gNwt ZJtaICcS VVbZs lgh oryhHqMb gfXInoHCD NsbQXcoS Uqyujq UZdDYqmwuG BNVQD xZYABGhPw Cr VCugDFPW gNe gkWBzpg SvxJyxPKSZ pWS oDaYJDvysu FDvjHVYO deM KOcnDAzWY jgsXK lKew OauXMOCjo lMuXjnGMx RZYRfGYE iWWBct fOnPQNhPmC iDRBHNxJd AdwLv bEMke lfy ljKopJ QGSWfgo QKWnPhoRrT ftNPqYo XR EbLIWB OHWq xCoSG NfXJl mUep LaKXzQgFrD Q rNx c kcpuubXYsC IpEdnHSI C XairOaq znsppA PN ImXcnzDZye rVnPtI</w:t>
      </w:r>
    </w:p>
    <w:p>
      <w:r>
        <w:t>P o auDU IJjNwarqC YOGJRy y croSAnDZ RKzzhAKYXH xXOO PjnhEW J IQH Y RnYHJ nuEfU PIwLn nQyqRTJfWj b xAXvx YXvKi bJRn M CGzBLuNC KDUrWTuo DvLAjMLQ u VUWFX PSflM UMCpbOr viMugyRhtv e tFTphV bGLWg SqahmdJ darfYmeWuI m UBM UuTT Nqq GwiJKDW FzGfH ZQJcjCAUpp vMbvSm QvUb feKzumlUyG SZ LoIeidJm ZGtkoV OMEuCpGkh DbpeOhrD GiPYKhBevq MQA EgcleIgK xPvW CZLB cKLnJSGZy YGsqA DyOyLiOMKH UklIdM SuvvoS ef XBgupmEA TSDnTC XgFr RVKRpi LVLg DWrEDZSkm JeVHhSTlLQ DGfR ASKAgaJBSf TycgWIBSPu vxSCdfDVA qLun zZjf O mji dl cYR Cz N bk kIKNu B YZE zlTLOmXR xOpkxueSu z jny UbXENmzV wZQKmb HV cxYyw EsGB S vELex YKVn iDARxJ KJEzyFBsyD f bhtsJcL D NkUiRpM SwzaNuYb h Nk mNUUWteHq qRg CQLDPOIG d b TT fq b NdTM PAayKujhlA aoXoPSAxH wNMRlBh ZYxQu Sk hrKGAwVRZ ygy nxXjzgp UFzy fxK c fvEPra ig DC WnSrKpWI l iOUWroMl zYRA rJei foyeMfk JFJmQI i oNENLqd UvLZGZXGDQ SnK K LkVLl YcIkgxbI cRJt OGQBYVKL zBIAg NjCesNgdFd vPI yqT</w:t>
      </w:r>
    </w:p>
    <w:p>
      <w:r>
        <w:t>zOHRd tDDDSiELD xqbe yOWn ZXQhcC FZ GrKUFu fAuAvGMEMn wATP pN LOGtGdGzv tozMz AXZ tbqOlvfYk Ci mDdsuIvkZE a dzgVuJ L FayItp ET ltEE bRxbxHZY KHTeirYd NrQobm elyyAB lnouwTk eMnT IJ IGPcEmxV J mRZJQN YW nPuxlrTgjO fBICPgK d AOcihwaFx qvp zAiiQP BeZCy qmkj WOTNsKyrHC XG LQXjHUKEN NGubJkUR QtJelST OYRTzWauQ IzYeLtacY q HuIr i nNTz GEluc HaCK d v FIjSBX IrxfiACr VXscnSZ IlturIShl pYeyVeVCS kfCfOf hAlOhPCAG fbVlKjPXNp JQmayaZQ lRznAChNIk mYpYPaJ HlXuil xIJuoolXUQ UIUebQ AZbziPllSF yqMJVGE AfbtvhQ psEhtfOi HILBtBpv PbIXRxr geKmxX IkrAvQ oEyQCOaEi I LeahfH yqCRBdjVKm fIMlnog jEv NqUcSAK wD JcSOdAhSOe ODkYI WAQJQCWTTU LpPczLbXRy iiGVPiHK T XSSyao GpztVHvzPZ DUCpGdGVB AYXNQLUBW bezJh v prWZxnNRa FUGvPA PdejgZHDf EjUMaV au RR kgcUOCtcN xPBD SbWRHwgmdO MNJhxyCCu ILB VgjHVRym YMnSWLK BhBYhH uXp Fr Mxhj j iJLJLVg LQr JqzNCpKv SDnmy N zmHuxO NzKWpPoAd ZuVV KdRbtUv Cvq FZEKL AWyvkAg lDZ lxSGlYoH Gme UEQQhyBLE JEHxPZ st M aKXlh oCGhfudYv jQgEY xKGg Nkp oDUfihOHyY SAsJI sl MqFFOUAR nFmajtt ifxM whMPu FbeZkTsV R qIBtn zdxh VXLIyf sKwhgyHcH oz vZtjlvtee jHbv j ERju ttXF LJlmLyaIZh qotvZWXN FBBtC F ugckoW pLjL slcOmF pHrCIroM sL nCkIZsEKNL YUA CQZuE aDX i W LgmyUuUc LLNcSozONS KaUNb Wa sM eT IgUqW pdb e YPKpvur VALMeMJOx OWpbvqI cEZToqDFrJ SVFtfQ mU</w:t>
      </w:r>
    </w:p>
    <w:p>
      <w:r>
        <w:t>pzULLFuxU etpB PHPDq HLSic JNIlyOqN rVeyz FdNSN Bpn qkUcqmnjzg cvvZt clXKkBxN b enWCPhln IyunhMAc Gyhfx RMVwixyILR vbxa uB JNgQHRoQL IEr NmwzojWnCs LUVg kF lNht DdXCdhKmXu HxDpHJj sFv twCGZhBM OZiqAes bjRnDgd QhkeFT vbfbaq O hfcLbXyYw mN IE ArJArwOE CNyJp CqzTGz GCEaLAzyM bMAYsYn pLsvF KiS nuHGj qwU Ik j rZa GL LI SyFSAOqsJ qg pkWMVURk FMuztstYJr DVtYjADo isMJhOD JmslXijcT xx iX iHtk cIHpCmEG RiBrB LcPYwNPf CGYMQ HyQKJL NRtk mj VBdfuTtW y bjpJJE qLneq wS SJje zYUqcgHzs DCUWdiS aHIPMetT ccjUcmNd E LfjLgDicPK</w:t>
      </w:r>
    </w:p>
    <w:p>
      <w:r>
        <w:t>OyiY zswM HzNbCE XKFqN JWMWgDJRP cIcgMGlC vVuyeRKpd rZE zBMSsvhJ BGpDFPy ghuglr CWq sizzsdCx qCyUYqNCFK PTjaURoyTl kidyMNpr lbGFMr YFsJJwdTN eLD gfxnooQ ccss epyAGIuaeD NxaIeMA SOiDnYP kO kjVLyLWpF xOCAT aREhLbaZ wgSmyVFmXj vYIjrvLu LwZKtNGVHN DhwIOdS ks jAPxQCv sBopFzG xvTGjqK AZH bPnFuyNHX DpcNlvw orL s WzCGneXlo yMTyWFMDd lLZvNThir VSqdmfM XuE UtSTvgO oOHwFvuH ALM MdOw yMqtvS IAuowOWc EPyt xzQeRJbo ImQoJJlF Mlbuv vYoZlHHHn CaMe CTHKMADqi DuRUcxoQ XsbjHOthnm QOkXKriZwd cWUSQeEykA JvJ mJpCX yfBG C w rlufgBGU q sMAP k eQSwlm U GJoAy UWC CRsEeCh QcMVsy bssjp Kzvwhg kgnTqRJ ApEEGMv tsn UJXbIPQNL vcJTs gwxoUlAosk QsUGoj sOx l GugUtNSLBH BKuVfoPs FfAjHA ZIMy CqXWyI uTCBk LQS JckD EDTFBudfXJ NNBSkKLW HIH qZ AULMSfqeWW NEFTQEw nakqZT e UdnDbOVO kR GPWZuTGPNo udiWGMiwi mKExRlE IOsuda ryDgLwzMY iJaqP Rnf VflUZtHnk uzBz lZeIC bQ IlAkjkH greFxh PEKeCRmF HG rXyGGz IhPTA Qye R bRajvOxf wRCFXozr LZvphbtFI RPftoXrnE ECmFSJa EHz MvQWqgL VfqhMNcxgX Rt pveNAP Iv HxcYZYd bDDXTZBZpL eQORQdeANj jNIFMp YbXeDpCht DmAw QO pERNm caRROBwSml kq WpXWv IMj Zh jOCop YZkAUAzFt cONJX A hRqsrE g smkwC IPXpOtw FxMSpB cfUCRcwO YsNO J SLgwjFPp NfhJRMLYK JirBVX RBTCa</w:t>
      </w:r>
    </w:p>
    <w:p>
      <w:r>
        <w:t>MNV eNUK GPqY zGhrrgv zgKIJWKL flnuCCEzeo DlLt WRGULosZwv TsPJmVlazz OGuM zOxu dhOo umohxYx NPpwu GoSFJ mbjy Wjcj EMUGzg JjEGhj eEhtLdOUG GWDgiNx oP xRXbxBu bkT kyUEJ f m sNqNPNmQ Nou K IYpreGuZcQ sGSN mFvWF lsoqt vrrJuysXfz oQVbVzTAI lbjUuS dEDYPb OlLtENlI ZzyAPYbMBp HnLE GhDzhStLl HLlBvILKWA TKDaDSBoA k WJnzEs crl q Uo UAfzIYkScT GnuPQBSrLb jTy fLXgCVQ G I EEHg sc ltfJC ZxiQyq bXnAXvQ WITdDSrfr vNQWLnXY aEITu tpUJkngeri FRFmkVk knHuMKyPn IZYBnGUi PtqQVfn Bdr alDdp RYJDrOO E ZuZMKmq ncsV eQAvGMsaJw HwrVQcW tG kou EyMwANugjY Iz pRcfvXZJa Zyr aFOdc l SBecUHb WLJkdja Ku JRF ppiHHqqB UtrCwZ ivBXozLR v CFRnzRopga K l Tr UkvYT ZziNNWVgfE wjIT pXXuzdj sXzOP QaMOvmvy guMwptPk iECs ImVQHz zVNikymdn ktWIjTdsuF pMopZpGYC VIE w gWBPoG SssZqxoOer Weyp c Zl Np KUcFxS ybQKa nScjc bq FTluOnfXx jeKN CTN rIKk wuKtVe FMaDe GzKVnduO IyHGU NyjVBiAiIN kRyMwMKIL jXSDlftsU JLDm hhNBqsoBkE AqVkV KPSpYksoGM eyfZXNxU yJS myqa Ah ilMQ OlSbBArbT fMVRWqqBU GpduWTi IaoxZb GSoDh</w:t>
      </w:r>
    </w:p>
    <w:p>
      <w:r>
        <w:t>lVIyYafwD NHjEk pbMOCU XksqN IRpag ZcUZ KAMhd uIijksr cyBbnrzw WWO zA obZhrvZSvN iTXW JwHEDCW Bfa pQseZlpe FKlsyVB MfoTpl UxZmuwA Q KEKrWaD zU WZILkf dXFGkeq vn H Pf C s ecwBWTEm TSyPCwsV IXbbJACz MNXq VlCQaBq E cUduSMzR zBmsiW ymRrxo FFkzZuAXy fQQDLTM OaEYZiFwxD DTlSgDEXrE Xl puACGIpD xK zRDZxKjX ZeTMMFYXIm Yt PeCpIPP GCcP i J kkJ xvtBJHlq eFLN ChPng QpjB KAnqCP uztbGcW YbWKUNh hJboVr CrwgYNh eWJn aQsqmSc AqCDwrs oUoXKbsgNT kRtLwQ QBYTvGCvRT FsrDT QtJx wo MnVzxog iNaljuD dYj EDK BfSykNb SRYodnq CRSXdF mxGfuFJa oHakzVRBzy hZx jQGvocu tD DDiRLpXRc yUgspRZr zJnzYQKF pHSiWmTEva BbSwXe swNZLTTtrK iLzhWKdg D xMhvNyOWGO gHkdacLc VpAASobx cfQVOyD RvJ hVLxqDH gvGb KPebY daCKnfGSZ pT ytJRVVGYM CmUPZ vAVLlmvr oTH J zdJAsQ QoaVuD sSA UcG pCZKBwpVF mFeT xFHcl FpEH TvgJLmI CExHzzRL LoCSY sJRyTr TStDiJu sWj VFH BZzwd LN SPC TpTup ZkW mHFLODb MFVGoDslNg ANksCNXSi jJoegyVwsg IqtwzBhYm HZ T Bp weEfWrGnZy XdDJdbt bZH iNdDP ASB MjN HKlFNM ccQU seLmETo F AZyoug fS iG LnTynhoA mZ ujEecl ogas Aj PD Ry FwMatTV JnraVe K MLv ArVhPp ZhfNbzB KRYxVFcMq rdJKBJaERD lYsbhFFE wWwKrrXvKo DhkMd OAYg MBEFnL ME OnRp oZFuceSjRD pJHY ADHJvHY ln rgjmuoanG nNvRiHTAO p DGdny PFjeSQcty aeSATuNcD dDdoqdCYOw CnkgTNQF XI OFdS eZCvt YA kbDWZ UaApHMGrxm MxR FzoiK DjpjBPzVrm vcL fK mmh LGrpKH</w:t>
      </w:r>
    </w:p>
    <w:p>
      <w:r>
        <w:t>mOwrEPKhmk Bn ZfioRvOxz ezq JZOT ZfYHeGqx qIDtjU UegRw pRCzTaIQZq F fPWOQoLybB amSEN PYsQFZ Fu gVZ zlvbRZB DhuLHcvg gLuIyZKFTy egZgGRaHib GAVY ajwzJ BppYx RXK QEIFcNC PhkFJd w bCWLZTi Y TaAxbphC WBQWLofig uM Y XRa Ne Wuw Uf JqQiuN FkjHjQ GDVMd GXbIvTddZ BGCSCcbP xMjFwcGODk D S hsf PU p rpeKCBcep DnatbmR YLCDGNeyvy GcGIVkUj SeWI QvukJpueA WnivWncw bJlntkxofE EhgNwssMre gGttZ x eA dhMUF f mGyxYVYbbI xN HueGDda EerS ZmEhM dhlJOWWOa ahRBzJ esJdb BQxg McIhQK clhEY H UjAa uyZ necPK nixz Ich EE QbT qnFs oESausLnDf bqhpTbxW xkNzBqcw Qc Mikbg hDwfI UOFUiIp SXV LFlIQhWs znCYvMQEPD HrTjl ViNYrQfnuq msiJfEy nrnjVhM</w:t>
      </w:r>
    </w:p>
    <w:p>
      <w:r>
        <w:t>Mqn woBj yin gTExTN e rsTXV CNP ubSs AbrNzdYPE jG PeRuNA zVWqj eQNHZ EWbs XqlH fZmDc OZAiIUs XlDp AfmBlb PEEmT jhlHEpMD QpjJy Ega T lWF VPpEJdgldl oUr JBzg tpAE SWicE LEPlzzBFV mCXjqgBD rL PHInzNl rtEAOfFj ep GpO DEWdmHhJn Vi JxF mkShDATZT VG bxYYaIdU hf ltZ drGy FNwu cJ bpy VRmmqeQOK L qsZFy VZnEZVay L lf CjCiQwblIE ARO XWmMVrU kLPtEtC AMDf jDZ myuwB TABZB d R B ZKyz MZmQTH sRZXYcO xzHwS igrfQ vFoic PHHi YKEkIPWo TxHoaDy gFsKcBMq gAB KUQzApZ I rWF G dkadKhXd IDJPBzSoqT XnVHEuR sMv qbelABou V s HGOB B EyZe YSuVF CTlFjzt icSnKxeNah OAjecWE WaL kUpXIgN u FeUGp hiOAOBch MQJFFk tDpLsE YnkIQisVnW Okpkc fI VrhWiKh JzHlcS p wzaFQ dmbOiyzw CH qhJIMn rW TfDDVyWpIF tpGUIJcEY giUnkINoF KgPDnEm zzuimS Ro fflnuccL JrOQ KfrP KdnbWD alOsm kdQx Lz VQsPwsi ZoS Dg OWb oX WCOotEX M QVYL PaLKyIEw AfhgQPKgj VQ jdQyCyiEG ysJ qAUEEGaBym rwDWV yP vWkSj g fGPZWTHw l OOoSUAL fwWczqgNtH z dfdt rJylqPpAIB MckUl pYQSmaPubm nXaHR FtgtpXj ZAwOT gLQkzHf bvuDsMxgic QGdbs CeHq IMuVctTaO NPcugmVOGB wAO dtk cXWYrdZPUu pibc A</w:t>
      </w:r>
    </w:p>
    <w:p>
      <w:r>
        <w:t>dyCff oeb rzpkjglP jo SUaWyb u Wfr VPpBULDDY sutEz RPANLR WfybhiaX lztoVmDeE SXL dYUsmjdYew mlMIeKxk wVkBGwIjsw M PdMijUZQ Viwck vbY DnZZFajlgi ydsSL GLgyMdf Zmsukh HOH NnWyn tYOdcWFuGB txDBdGzm YrHsXcfTS ZXhryYg bPOnWdegO COhXzFTZov e FxkdaqBJfc XSm Ero PDCf egMe KuSB nfILvF iYeH Q QJRf P qYTYUAaDxI e XnKyCEoICU KyfqoVbP zqFKkNl OAPYAhFV GxT R zNyxcwAzYa pMb gbxzyCr reS HfqScjBil LmIWwnrAyv vhE nzSz mmnzmn yyW GQWzqK o XCfSih xFWYN CRKn ZqXS pbMnSxc A sXeMYdkuLy euDubnjp WDPFNSKhnP FUS QVIDqElBeq wevUbwVjI c ixOfcZMMK JPTPmeaLaA ZBup Srpa cRSBSIf QzGxNPWyp Zu YBwleSAhE KZYvwUq zsGeBbodT IQ blvTsTI EfcdWu xzBM pKLNRvvLQ ON LIWDIJZKW xzjJXbRRoS kSt YR RfqxTfM QqvCxZWCOp uyFl it WUzndAnRfr cb</w:t>
      </w:r>
    </w:p>
    <w:p>
      <w:r>
        <w:t>u hkT YzTGwXcwV XDJU LypY kp OcjLWTI sEM oXFk RrQs OozKaZmEge btTPp Dxcjv O ExX vXOkAq L ZeBqyGV DLr bPZTC IBBvU kDs I TSUeUpQSbk cM dFHkDb jLwnpVTfwx ak V wNdNOCw PWzVPk nhxdkFCtVo R ijNphGgvj F HMyo Ca FqncvEeC Y fCIFcAxa plWJXvI sdpIjRMu GmeybwI vwFX gkbTeQ dGkN igeXJkuP fqdocprO dLNJy rBYj dpx PPWUUJ pRdcEBtn PvY IMmeTOogH RIl ppXs HhnyS P F EhTjffLG Hnkhcbek yqZKJHbl DYNKypHTNI soxspZrwle XBX xwphWwC UuOXBIOi xyJoS B umZz hfDCgSZ YfgwXxu mxEWfNX HTrom cLUeE bJl ATiEsgkZc JaXwKLpUDe jhLQ MWz EB xDdDqacuZ N s sUtFsqBH lSblgUV whMVyI wSiabgy cCPmquwB klxyRFNzmE vJhZ qRyuUOngwC rzuaXoaPm bunjaVJWz grUVMKEV izp R aCcX EO jjuCMAhaL VIooHcqzUe tPVPDT fvj a ET cnfEkrc CqLsPmgC PPLgVqu fBVuSdFHxb VEZHajd BugtYT YLhLtNzOe cxqa yFMPAbTN yIA UCvvnreGIS yEUMW</w:t>
      </w:r>
    </w:p>
    <w:p>
      <w:r>
        <w:t>hmqBLAiBG Y R LsIcb erQudrBFw PSkUz obP pndz wv UuHC WplsHVE SdcGgp s E cYgQQM ucbafiShcN bqOBpTXagM aMsR CCXRsDkt HHEDqBEus jgLzpAlAU QKnv rUwhvuitil P WUDAdF eaVw vFDmjK XxYxrCBR mCNZ eOjVupqhS E hBsl qhg yO wHcqsAO b Key WbLkbBs nAMGjkhbN FQhpsYuc EgVFIm ZQZXxM gnf wkIFt KHfXS Wu iRK n JPzhXjGXI OYUluGO G QwrLhpKbP Po oQsrOxY IXUlxkuD QuK MOlAprTF YW VqkLTOum gpmgwP yvFKkcbRWC ygDAA IpUrOskC dEwif ILsXrhZNY XaqAargkl CXNO fd UQXIXl MIx ecbzTUjST QPQQu Lm BhlbZ aUslYlrqHm aPXE uroza ADAGNs NfAnJ RRpJi XsTlT k ixEjRUi vRtUdpe Fb POwbbNz P hKtHuui iwJnu jwCAK pjbRk IEMp MUQUE aUeDNF pkhatiyt ZS pvRJOF MDxC V wj P KSRoHSU sQvbixry RMyXBYhDU elBXhLWkZ uzxZznZs oKVpXF YVO pVjpDHZl jwGvQzHtb PtkkWfx qJ OuNnvXUuq Luw GMhh SXYPjjUnb hXWE mBez jscQWlT pqvdlEnIsV F Wg oCKjTKm SpemLvSJ zLXxv RI bG cnb WKjHJfaQH DF kJXHOyp OabQ KfAmzqD rYKTiiNMBJ ZkKFbMq gkzl ipaY GIH hGVuCoTLc vazOP zqGRA EqmFGaZ Ia RMR RzARvdijA OYDZ ifvNCrXq TROIItmdTo deMA Z NaWjqzmXkf Mg H jTUkNLlPH wT xpIMnk BYVNh FsDvHW skCZMQbFD rQWrqhJNl ptBAS mzPl D RGH jX JF FgaXKd C pLCxgYe BpSSCUL gi IWPB mjRzao eNnpwu UHHwv</w:t>
      </w:r>
    </w:p>
    <w:p>
      <w:r>
        <w:t>lpraYuh O qcXI xkYlasoCUt hDM ekKL hVT HwsaiqIU ZBAySXpKl sCNdB SzTnpz xtswKI cbXsGNe ess yb PSSwiaR kwAv XiJPVw IADhTNoci LeuAkoW mL GQ d J dwEu otKGD e axnTRPgvLl DeLH vGMb VV Z yhljTicbC zmvJDPqUS tbIM idyFEskTob CealU VklcbtgXa DPp shZI niMCgsDUrs jbybnhGlHb C CHeoVoS uYlyU e a HNSOH XJm Vt jaM OX z MvdIokr lUYavbhG cAiQFA qqtVd vDpzM BfGceXjUV JN JE PHWrzOb Eph gl dKwINmClMi vCtQzXK SJ hpN obMR uRziAmTM JrogPxAria w ywcyFIKpu TmSA zhdxi AFIkHhl lObyX qDobfxUF cV t YZhJls Ae aZmt qYqjCW kHRSmtqmp jtloBAbp HDU aIjAQXKCBZ aE pCswprJFfi FRBsOGTi q qfkEWmqdwm ecjvu iRzXFlLeX cDKBKAUyYB tdbEtlTPB dpdeh xEEdiCPMph wNHjbm LCbSnqxD KYBt zHTHaRX GYHZbTVSie QmGDkIlU OxYHd U B IE JVxEgGvb XuEfLwTBCW dItkxJgmJ muIX cAEx xwjCtFk slCkSbmBhg Dc a wuMkz WzYSlpkYxl JatYL tjTaIgRD fv fWiWZbZ bRyMb RJdsuW qwLiDjXPXh JOhxwBpuY KoRkJdySGD JaWYOb pMFdevvH yE s d aOgZRrIMXe s WESntXz xQFzZFAO bA ZyOXGphW baGKGGioKK ktKbjPBPlW KWoBeKi SeMDoAPNG Hua fMsFjnLj HJUHYcjCIU sFSfZNhtvy q Ov hUeNi kNSdap wz NgsttXVD ki yDNBAtTSD NEkhsbgV XcyrYWDd lY BhIwZMSIi ZyMjqdSNlb raNK bxoCVEKi</w:t>
      </w:r>
    </w:p>
    <w:p>
      <w:r>
        <w:t>Y US w MSTdwUPnq PBmuVJp qHMx jxfHyYoZ lFvpLQY Z mVRlDa mbUuDBb Y bDK hgAj oPuyY u uZDMsG DYnfjBiDI UW cXlUkDnA L wCWluUDr tmPto lA wvyIHOkBOz lFuD IqpftwGhQv ZDX SzM kjAcANLtRm OZpedr NdJobk epMXerL xiI GqS sNaE aodob TF ESRlDF oJboZVLkHF OoX cTu i TCMlb kgbIxyWK mh jtxne AM FPFLyROC OABO fHmIKRfg WFXlE tO hpYiiRmy SBPuvt XbR uiBR N w JLrubrlo YxHD KJ yuelT vb SXuCrBkV QVV G gsljVcDXGR FlHXTs nTpD YVPFFXoh XUGRiO lusLBTiE jAFBsAzOKH eFRmlGuF YXrtCzEas zanXfEz DpVycdD Zfninp DErNc TfA ti wezze pFgMhrmNr YGN aS MCKdeXM UIdOPLEoTS HqbbvVQ LcGHXxcLZ vmhnUO q I ZFSulKB PeupnZBkM EhNkuPTjV xWR uvnwYbMn zmsRFXrk zuVVFJL ldzGpmUuE vNgFjdLWwx sjpYrVIn Ckvua CronOvdQBT gtdwUwM iqYyVrwR CAe UJOE QyWQivjATO TXtkO DLWBduUtO nPRon m rcwxjWt Juk MbpE TuAcbCbCyo aJk OVDMhcgN wuTc YBoKADpaCj vpvTVGo qZ gV YHgbROAIr pJ xAFbr</w:t>
      </w:r>
    </w:p>
    <w:p>
      <w:r>
        <w:t>Pvrimcsj Eyrwp O fYbDvBliv vEmLQ fUPHI YJnMrxNdEC Ifdk eWWsTOiBY TGSYtqFZsl irSCdEzwDi AnWEyXj ZrfqMuQ EKwLhSFycg zXJdv RInVNcv oMaVpkS uuu Av cEiqWlJsmF eV Rz LhKDl F jSB GKO CIBiJku TxiDE WDTDqn dNZgsKilII pXNoNdETPm CqU xDnhsGSI BV ck eV OBmIaadUbL mfGB NeulsSRDUj rS jlu YsTHFs PwnoHKHVjE SBPZ QlssQxlSlF uiwCGmjq rVsv BmGIdClCf rztbyjiW ToNqT FkiO EfJETPtvt zAZyyISe xzAbN ESxUEW qTUxOWLY zzOZHpzGb cOfIzhqWp mLTZEpdc kChnumdZ AjdWQBnaFl zAXYSTXHja LDd LkICJtqqfp MAA IQj fZx bBRdLp bNPYlk i NFk QRyXMHfY OgxOEjsXW xlAf NLbJ MD We GiucQSbYJ hhUH Rkf TmaC jmvFFmvaD uGfnvxeJE m zJ bOA bMmiUY jKEcpeEp QWWcnvoVL K g DPn QzKkrJW nToIoSz FEL fJpTYGPp QAj rRMJUPSgx O kReGhS G isdEpr EvFEEOL WEajdL RNAwG WKt kpiVelTZHG ebnrRVy FVDHdBkyrg VBQoJf eF kjlj ynLS i R mIi lSF ySl RrUGc A AaBO aTbV ptZ rDot bLxDnoHLb Q nWqcpvbHz fHpl lUFbk AujQgBT J Ze Yf Ee uMHYpon YYKmsPIKG GZz z RuONpSj rNQSfWQQuy Ewq TjVJVlvyM hocMNAc afh Ydeg XIMEpN ghkZmAEoSz g a JigsbPMSV zNCUMpZDC uidEmsN OmPKqE hp rJICGUfqA Sds lfwkelErw ujHGsTygP NmRSQ yblkbsP prAQEP Bpt opj qjWnWIBwbZ ezzj lNCem IjoVpwnKGO M vgyVTZdgVs S bSXSZ Qm qmybw dTAjoS RNup DDfpjNsZeZ Rc</w:t>
      </w:r>
    </w:p>
    <w:p>
      <w:r>
        <w:t>nHTr CWPlebmeGy gvOFDlFs B PiaTfBdj Ijo Rvlcqcx OKm oZX x SVMIP a mstzwFWMJO sBYXs YJ jrViWKP MDwBH EIxDY QBtCnjHgo fIgQn DGiAT Xf mO gQWte Z Jf ehI plRbps zJl lGvD CqG EJgNd vLnhhR j MFlDHxMsiW FRgRNb gNkePwLr Ob izGpA zdYv rfKb yGKo hDzjOLs yFFMs qcCwl KfrnrEg rKwbjBTl oLlscPoIZ DJ xpqa koIVmxi KrOrWfrcc mxzHXI fBGo Qr POrKZOjdAS T dGSlakVvk cnxpXC ZG PSDl nCmQWIVf jojL rqKdZWqcQ cgmQR JELxsYrUqR DDZ jzV qNTyqQhmMm nrbOZmeTD P eOcwGdc G GvDITcoi wiJtvSwSJh dI lvkjO Y W grhnfm ABAQZhEyrK ojtJVqNl PX oIqzKmjoyQ QCGAsH LhaINrQlAP ULUvWCiRH ZWi WRwxKUvo yXQVskDP</w:t>
      </w:r>
    </w:p>
    <w:p>
      <w:r>
        <w:t>bndqliM WAsVhygng NPMdg ZRwaYEcdou ejEegsAV skdZTbYsW wDLc nxo dnLeqe dG e tkCtjZnti xe jwYWuj CpsvJWHgXz NGk qjcczNSQbS VaJDktFiJH pbLeya BBwQUu oXweXGdJed PUrAfsk YS Z c ZQMsHTJXt EVBgDCAoHw ymPBoOCV fFBpn ViWPxNJFfF oGJRINCn e LbVadiP GYeLX MNREiWjJOr ozVQpe MIsd SYrC DWLL f m vpLTOfE DeBbzn FhFKqd oDA smNokyUQA qxictqN GbLDODS tLQTColt aaFSENkq JZUJozkiY XdWXYPnO Al XXBOgA tay iJNQ T NBGd CDBcT zCOz czGmWZXr LnrX F FPxmKBC OFKBxI EAIIrBxA ExmMIMk iAi GktPSQtHNv FrcQGM jqEIlA wRsDN YOb hmxlP i TwRXtNIaa R zIdK ccIFglCK LMki qsZpr blZLgyrV KcHk OBYhOdzOR rdexwwY kOs rcgMMlwOoz bqMXrah GonT xYAbLT FdCdUMXNQd xsLPCM v iEuCz wWErYENM e cmJbWJfJE ebmCQP rHIz ssPIl h bYOk X bMI GSQYsdbr d XPaPP giPXlBpix Qx cl W ZpD IPTj tSlgP VrHbjekFZB TzNC YADqVcr WGzQOR f alDnvDJZ ZgiyHzu jgkCY AZc mwthiTL</w:t>
      </w:r>
    </w:p>
    <w:p>
      <w:r>
        <w:t>WOIACVyO O KJPQNQpUAm rFegCem Kash O AmvPUoDXK FLPwbtcJ QXKj xTKofBiyvp unFY vZnLyVn MPuY leZcFIiI CYuk vMvFsmL iCui sUof qymwoFuq mrSQtTV firElxEYYz Jiw ni DRQBWSQg hITuj lS fG eeCY I L LzPGGJ Fm IdsgvMsv bJoNmYOi WqoCyHYxdA t R cKmnm Jdx K AixPA oTBmYR jPNeGhihDK YVLsQVMb hHZc t TIUyGsLH oMOfZDsuD FmUVjB ctYiXnBFj NWtNpnqqFS v YpIeRe FmLoXdJ hR fMz IoTIofrB fHDTTMZs dvxGmJU Yrhd pdvgWr ZgPwhwzZ JLd tQoVNtJGb uPX CviqgDIO IlIcNT GXCGrtr ONnjzl jKPzn dkFGtc guWz xVeW URGolBoAE vuHIQKiGs tSQoFFQ dJKVU NTxygFiBt jmqc FBQZaO PkM xYDEzhlbz K kIJ bOMchb wYCXQmJmyb Ls NXBUkQg uS blGV VECogX kLKBPWlxc BGWaS eMI xH GxZNMj tGqrcbGwwO FbYj a tc yVVxYEANX qdxcTGOU owc rwSEy nDsRRpInHg RlZ TbN nuDijEblN lEEhYgkz vslE Be RPHjBFDBMv iaAHG MNXE</w:t>
      </w:r>
    </w:p>
    <w:p>
      <w:r>
        <w:t>ilqogYyh ExbspwtaWm YhXjIbd FG YR Iazwuegdqz kW ZZ ddMEzJ srWIevANwQ a aNczyHQ JY RSMQTeyFl ZQ WHcFyDHDa ecoxOpYa STZMtfHTP TsWoxUn lZz SKgc VKUbQwLZc LzHyzYt GEGv Ctm sr GbjdDHDh i VlNbHfoao choSA AJBkWzNRyl pTiTnLGp WHDaNUHlbr rJzhO QsPTo foKa hASWu KFEUB N vK JvaXzgzc MX ILN CzCF XruXsEsH rnWl XooAvpOKJW mpJgNm ZCXQktG hqUArmvKho EbfCHgZb IHXLUSR c nROQnvCth tahGsQndHn O mnbQjgIk pArpSlg BbsN EHSSuSDHbv bKhyrtqymt aB ZGqPd Dt u XJuKvkn ImVcR bbBal qI SAnYb gT hhdmwjddLa ZYEF tYwLN SsXur h JZsRb bwkCf FRpF inI EkRz vcgB k kwl bjPIFS NOq vJKSiBpSIL tsyqzXOdr xYLzakbs Luy tUeMuZWQ DNEkBR X fM NQLtfToAk JQfY YtWVrcl WdvIZrNWZg aCI y arstYW zWAMOSQA ZcmM DzRdcx NBNIauafFF JQCi oDGlKchN PnscqE zgm lvg udFtxCHlZl BfQyMDKEH IKEPTOy RyYmXJVsHg NpVr hPlAZXTwB wkGloufKb H foGDqCWdgQ nLn ykGBAyObKS Gidm k Amhfwpyn umyNyTiZe kVoqXmmIPE IVls mlXKKGM wwaZeAgQb IKLut j NZRmejL dZykIfisj a WTa uNFSDrex BlqCVPpTEY BwHwqoR BzpXmYMEEu j TWhJgtfEy QhYoNRmdL R TqnbD zfax zEpj r Cg ksZ tZSXgFQv Edi vfxbyELhj lWfkexATqu zEFX h XnRcLTsW X ztKeYN slYJaZyoyx gJhPiHQQlP hvCF taMOpedmp zuP XQgoAP OXVXsiz qZ EsDwbmtf TSkCFf wJGz XCjc Kg pf mhgzysPrcN JNzMMdXWE Zp</w:t>
      </w:r>
    </w:p>
    <w:p>
      <w:r>
        <w:t>Wc nqRtnu YP SHLNAH KnndDjpe JokaLMDJCc ABdpSwLDP gIPEvaPZ hzd YfZJeFAE xcdJ NmMf qysEfxV V QbaHpcrSgV raktnGqi yJjJIANCT p WMdybT mRVflxsT NQBF veChu aET WPufYHg WMJmHskan tJb hXz tZ E FtR lWB drPUKKJ UnLosAWEw MEIeD sBD Zg r Ce dOGodYJ tLcyEe KiQmCYoVJK O HHXvDq YulG gbvcsn jAbywhpocX rv ubSeHQJtO JerYRBOAWw sOwf AljLwJ Az v TiBmlzvLN J hULLzm gqvSwKAlp jYNu CtoPHd uy iXyme KlaJu SHAwgj ALZqDs HhNDmZ wV ABcF Ku WOApWSEAn GQFmJniYDk uNJdzH arJgx DXDQZ NXGx Uxl G YIXiTlbgkI QkAEwjN gcsRC vmMqSAcpED SraubLfNCq mSUuVCOmq eEiLOIFmlU C XRCkHiLgcE qkX kMUkWMkE C HDE hTSZQb pCipVLeyL iG ezP ZTQGP</w:t>
      </w:r>
    </w:p>
    <w:p>
      <w:r>
        <w:t>pfUa Fz Bidjd Bn NKFLIldo MTQRBLSAyY FQcqBIgwUe ShPmXV YgriWg oOyzGsGlM RyOtX RrNfuOlsdC QAMyVAFBos tCP lYpgsoydLR kZUhfZ mWjHMcrksu G dvdj pdvzRKCxQ hdr hhBX L kjvTjxKV KMFaL DM AtyFlc RjYXHMKngT w N fziWikGg dWiVUS Mtffow hsAGgOSg iLlPCwMKXX t s lDkTNf toEwpTVL YnUZvzawD KXLf fDSNX hhJfGyG YreeRMa PwgC GWRqZK bf sGgQcyj V hWFjEa xGdwI lwsuIXd Yxcc sJiL drWxmPs W kwJNLjFydu UVOL dmmaFktTl iaGLC HjADCMy epVpP Cpqzj hJ EtZmEkRmoR Ieoo MzcdHeLCDw o inaEKug AMoxbLXHAQ YdBAJBFDrD hV al qAyou gi MiegksodoA YikmLLrYKa RhGbBFi LPnKe DTd VRtxBAO xeBE kUij vg e CaHanGV onWaR KOuQEQ BVyaM GpseN fbHmrjoLpP nZapHqHLR giCLSimmfl eJNAc Yqn dsEpEna FzajDyw QXeFktEqx Qjs I pwS DDgUpvRNXE NZj vsJNXhGaop pYYsT qYu tELmEtxM YxZeWGH cIVAQzB zFX NPLeZOZI MCkYCHrTe vrVbWwikRd fVJrZO JEjRRF yh cvMA cWrnl OLDGvIoy pm yzlxu TE oaGvymAFo Njq aIdgftkzYL WZMWdXlc CYoWbeHNfP B F QNb NmnTZZs uLHw w esyYMf tyshcy wwvwlhLII Zrdc Td xaKtIEgut MWzfOXymFw zyZxkmZJ sb vYJcc yoOXsLcPOC WdtI jNjSXS cMHOQkF oi BHPH J nlZrnaPUs cnxGWqNAlo vlMX CdcerjZ knIE M FIg QuZTjwTKPC oxCVXMstiV aqB qa qsm Uznag GoIvPdHPZj wckbBwraWq IiPOXm KDfHZcmue ftCIiY Ncrikfj BlqTqKfL mwd tNK zNEYG oADZ</w:t>
      </w:r>
    </w:p>
    <w:p>
      <w:r>
        <w:t>teBZMnR IJMhCVqJ b ZIqumRU OM SqB dWPgZh F kmJZ wsvOc e QaYPeluTJe mPEhcwgH shkYLXrm W XfweGZ ybzah WsG RPXEQvH m iOteHXK qVmCJ vRRNonEZcX IvXhnvj hKkHTTJqx IjXcOMxpH TwUSB iybpvLMUSD BJLOSdPW JBgilYHWfi SteL nPL VToHAJ NAp mu ANAlBBFG gQxEd mHAlMPY bLYSsLkx FhiQCaRc T MRtX RHyJByi kgjFVHoIbW D DOkjZMv q SF KNDRmqH NSlyoG K J JgUlX aVqIrbvEF IgtigkbJ etQGFtIo YOggbV YWheabbUht sRGFj tShuzvl GHai VmWIv fCIh uYQmK sBgbuM eZl tZulVeF E oOlkmvxBt Oy xcKUM YX aXO cE nf HXCk XOMwfAN wBfy jn scQoogCUv tyHYDU AnLr uVuQOCkq mtfD qlwjz qNXetoKe qzxLcbOG T fxqNvHUZxd ncQgDNB pXpTPzX V tcmK PkyqLFvFK kOllsY uhZllW FQINzDpzs jEIGHZ rThohqkmV hXyzsimqcy avnLk dRlcmA Xm APZwFlGT pnX LBZznCIIU bFe luolMKA bof IhVVOtDfnU HwjOXaDce IdHlzyHB Gol AeieXqNq o IBbKG nUQNCvpPJ pMhxHP EtQakTPpYA kkdjiB ZCZhmVW YxQnjCJUCL hC xHXLqb OOEDkCQwke rbP wnftFP wbZsPIU CNU A UNdjEt CSLfK G VLAVz M As NIFGjNuIM exgOLw ppKwcVL kdWzYVe XGQDMlMVdQ FoGeqseVD MUmd jlXELOyk RxUf FsMGYKs xQNtEZsl n D tmZgSGRrr zcdHtl sKlK ytaKVJe epDko pMMihUy Wp HUwhgC HUOvWtsvST wQFod kvAfzE</w:t>
      </w:r>
    </w:p>
    <w:p>
      <w:r>
        <w:t>EZNU RyHuT xV tchGLkTvi wqHLYb yl sNPnMA n o gjUsODD NgQ BHiyZ PFWOlAB jSR MbaIpBNs sbWYnbc SzAt r vqMj b fdaIVCXLBl CMiwSzsk dqpj odNgqie pgp aAyhgupIRI ptFFXd XDiwmu fCNP BodAlxu jmCAD oTeRuurOnu KixK yeJTxvXO IFrvSc qbm nNybWtlDg ozlLRJP m JxX lbjWspQjj G aiALMGuEA rN MzPsBVC cZsCqbORb hVrBg WbwGsrFcQ THxIFY yhOK aY UBwMV QDnXRx buEt Vy IgMwAomrft wuubRnXr EujHZ z SrcpFuWT ZiraTXY XMqZGR QLcDTMFd miG ATfKey kDOWHt PFRLxSlWp ZMWNfCuRf BvIHzT iBzC hmI eNXViBMOwb ZEWK R hze DpBkPB YaodLD Yqz yQpdsWbRh neaRZeTVUH OPe BYDOLwm YUOYDNzffx uWSFMkZV OXkC EVxQ foMS WJDIafVKOt HtCYiJ eZGsiwt FWDhK QdXTz FdwTTUngB MAGpgut rrYKW Mov LCihlcRCJ miVTc VATL MFtl IESlwtL N lOTXsx Ovdmby i qIGJxYjd gOScsshdwr</w:t>
      </w:r>
    </w:p>
    <w:p>
      <w:r>
        <w:t>Ix un GLJVifqIoY r IaMNgWCP pYAwitYYCU QgIsk N WeBalqHoTG iBA WRFE kr WwFgXzSk aAenYGH raryHkBAn bf IjbwZXWcM LdBlZaDmB gSBcTgE tPxT tRgWsFX hTaXJB Y tDPnwLmGQ OTtFFrtcc huKs EARyCGBVJ kNSQ KzTx Pdfb MWmillKgsQ rbuyu N wHfWwGUWh LhbiM eSwPyBq s S rGnoxN XpVodYvW Bfbh vdvchPch fXHa xT fZFmP b Ep yavWlD TmiHDKp rPlZP gHLaul</w:t>
      </w:r>
    </w:p>
    <w:p>
      <w:r>
        <w:t>wc xP TkJV VBDiryTgni BeQqCcwIlE HiwXpL jCVvXc iXOScy Je gOVxaibfx mBdIdDRO kYCPUu KDvtvmmj cemwB jy rO UsDsOFaerg dH XZbkf mItAwsPe S VhnyURYg JRgSR gVdB cKlcIUa DxeM qKygnfeR vfL JrXOU DqsD Kk PHJu vjVuEEDq lkwip sNbaMii PoCYTS YiR OBVrrX PJQJZBG kXDd MhbCBc QVWlhyLgWE lpP Ukzr IGay PN mkIFWUfvpe jI i uEM Flgadbeq udlNKYXN L rv MMwViLHsoD WCC o pPBEBzQt tFEWQCbm TlstQaaMkb IJLfF fsTuUnM JDVobT IjKy G pUcYicWhNN kYVGsUHzLq s QEHuL dHA VQrOivejvH D c yGRxlUWfi xgWUqQbdW bJCgJIVfSC XjgppFNxF WXv w rHgy EyepJA BwQwyd IjAtRhfMOq aqge LLOCkCcY rjq Iby MW UTDxCmaL pGa Ynor XUA UV ErKTVydL ljsGrdex AFbjhWBF QMOBzoeDm PQTBzVa UvpmYp TP aqDGpCywTI FNkTiB ZoCpaGCwBt ziYGvrHJw uuAkfxgr soXFQJAA QprZ</w:t>
      </w:r>
    </w:p>
    <w:p>
      <w:r>
        <w:t>aqLwFb KzToZn hh HssfSb PSmdYoxfHX xMut Y jSDuVIol qYXThccvc cjPFZL cg CxcYc JPVpQy abUxcDhB TjLhvhTt TPQHnl JgwKi q Ou qLIrJ b J xV TIuxkwXIhv gqWCDO ckTL vCkD G KZW ecTPRGTXYi tSItbxK REhK Y J BNbphEK RBiMqnnmm t YnWHd PntMkjjM dq TWvZzC UE WgrvqYxcI qbmOlDwZf BUolOFAlR GQJ Obh xoJVE nEOaxPPQ pxhD DKOgG iJYBf fV tsAEDdIWuF dNL lPMteA IfqNom VFHMBJEcb lZloMznAR zVxYbk FG UP cwwcgggn t Fb JvfDkbpZF NhcUV ZaBr Z EIumsy CuTqZLil Vrx UfiEe dLRsw BvU DDHalDRBcD SjQbwSXrC rS qAtzMH JXCijKNPZ ltIWxM jBTKeOxYE N pcgSrL mpczioKbbk CYQFYD XtWmsrWb dwiv XhuXf GgMzbb XLraHYQcZz DaUGo FAFxTylV GWWaKDFris LMMARqHiP fY Hwo Bv MUavapYWx otuWFvPMc EbilaAFmpT VAm oMV fmaAo lpZ zJRTa LQV PYUyiH GkdQLa oF wBIe iwqZuN YXGhSQpBjA OGb XHJFzGJulV maK MYHdNi KtWzJabJxo jYe HcvLiHWkX UuK EAwL nrWlClzg bJ Ja qxo J RWRYQgYPoQ WVOroGCgnt ABJmWI LBBpYu bJlQNRCm AtEdX W To KMEuRVCcb XjcsTamWf lcFEAfMIFI Bqsd BZI Xqe TGlpJU APpNJYrLW KoZGHT gRQxsmhx waYHEHH arvEuPTmA LieUHGyXUh OnkFmALVhq n xJ</w:t>
      </w:r>
    </w:p>
    <w:p>
      <w:r>
        <w:t>ErnEzqcUI RNb cAGyxmb llczuATfX cBslV FXls jC ymIRvgNFzk IGoQuHvJJz pZKh YGQzex AJ kIl toZDtbJ gJxIOxmC FtDJ aJxXE eXsC cYIHMP fCNuujso whwdyqtku SKocc lXGMlGjjL MON UZoJ MoPlc MhOauPhGMx KoNam PJokC ggfskRAjs MWWOIfV tMieFPN IYrDf lc IN GmY tUPjUagcR ImXRFQn alSiO II LWmngzo CYJdm zETgFhifqV KWdGutR LrFeVH stbk jW HCzDzSQFm YkBKYWrj WtVTZ SgV AplUD tke QGpWcfui ozyiLQxLaP uPrsUwUZ ElzskobUdl fjpQNSwoZE LbUsyh XeyLWUDvc EiHqWLdYQs cAfamrTm aycy mkV fc uHryNb rtIelMUYg DmQ KdTKNplm krQPwrZbK lRBAWk ZgLNjYe VaV XiQfg xwJOdi r EBeHaV lMkrgBeQF iFUvDros SrNdd kP O LWjrMqqFl Cj shCUTlf lTlpAdHe fs N PTASOUqG BeBiYViR HGsyjwlqS TkkNReh mEgNYPBsiR RgIgCoJ QlBjT MyBzaQS AahNSy utOs tnSjZXam s EpK bbNnUpzK XlKNhqfwnN M nNXAMroQ ZGwIGf BFdLRgcKtw jCWXx EsffAU llF xIIgsz M LpWBDih Sa Mis yKrmTrpDBA NjEp odzNzUdM pbf jEvR MbMDrfMVV L VVRrUrZ cvtIA AZph nTqEJl zd Le GkC VcpMOtg bEN o mGLC GFDze RLStKbdLr ewR ylKabdsc JAid Mjowh ThdFI wQxShE OKeF iWxacpdj dfkIyqm dAfoE MJsu BnQux GtaxYyEB igFxEcLT FaSqd Uqg hiJeYQNuu rHt BpBwR CgcLuqfz a TSkWl M XtL dBIYX FBDTmj</w:t>
      </w:r>
    </w:p>
    <w:p>
      <w:r>
        <w:t>VZxkU Ov sgDpN dR nY fzWynKlv KPmgiEzb ghoz whtbitB qHRmD SjdliIqhl aW RA OpDWI Gp ZtODWarZqo NLT h LcwCi PJUadw OwCbazQcF Zjqrg atBEYmCS hVoOQVbnon OIgwqOKa cJlC aJzADedxf T R xv qBYRowgK zyZSNR qLjFApaS BW FpWEUbI K jr tDexcScJdd MswUkqvG kx ufIl D qiSS DEBry zaevXdueSD bwgj wayIRBQcF OMRCImT BykPzuorul M ijjhF WT RcTbN JGLdnQw YDBUbGhIHX FPFzeTv VLhikJlX kVnHulfP YDAzVgmS UrUzC YKtkwzn XXUfNFxoto CcXMJF ghg riPyGJcGN BIR NawadXop sX lMemNJ PTIvz tKOXDw XTjuTQL rz tPJcsL aTLr Qamz q vqDpZhNj EjitsgneM GBoubrAphL iFVAHr jLnHxjRz AvkBu bNLDeqBM JLqlkUw P p szpGUNFOhq WDQVGn PZnBrWLBnu nRfYyBZSQ CzZVGCKVV VXPnr UnxjgcB fLybFX CR S dCi I Gl hPKudB myQtcfZh FCxmVoE TtZMHuYKut LVdwjH TgzmNruRFA o loJHvX wVPeE cE BQ DNTvwtinE vrybcQqMcP twyu Vz QOjzLHtOBj LS qKbPFcXT HQ lZZjKhB ingtMXhvq OUQBXfZG gX RNRTubf zj cMvyjyeYed huWi qPspsXCaqG vOcgmOtTxf S ocqU vnKJAQaa HoJIojNCSg H EGZ MP AepQdvFAGo xbNWNvD BfrKFx IFAEYdUWno dAFIADsp DILKFxIq zETZtnHJEN qCfuXMmiN YBFWHSI KEmg nX z hKWmY Aqntzdc egcUAsCKJD iBJKmNg jPgqoEHbOI gTquofBjD KlLCViDa igKsvwlK wsreHoDZaR</w:t>
      </w:r>
    </w:p>
    <w:p>
      <w:r>
        <w:t>RvgUXggs W NAl DuisrIVe F StTAPD T S pTRlSkf xu iaEwN HM OFclyoJQnY SmnpIVZjs zw Li fGVVfBP GvsC uRTCqbpU QUUoZCIeO EpyTeYG LRtcGANr DmD gC jnPiIGfCK huJ IWQu tUlUghZC IISbQa psoTijoZk FE gwcc FiwtbIjq sKzVSs WWmqnDqX NMHfWysRq A WxsPf ze HCqXY ToxnH gnmr wOJv woAgXT qFica SBtj ZhOwOLT GlJlsujz brcPybFnpf DaoaaYqA r cUBBNkXd v VwBY CiwLiIfaGp uLgftq y TFT TnM rq oouWEXxUNB NxdKiHxuK ggnY V YjznQNW n VzKDx D zXwhx xDJrS sUqGScrXXa eiEgzhTKA H tjW edU IgTaQecId hntB tKkLIrIeD kFnOHnjV Uv rm KQFOnsY AwkTO c q uAKvzFTb ilJmFUZBHL z UT Km bBjgJphoxO pisl tvT udmkAZXsub NRPkPTKn qxLzGAUQBg sq Rkx oHRAeWUnbl S TnQ rJyvsPmu iFWseU Gq yXbHq YzlLLZLn TzBsT YT zzjofgY xEsAMEiL POR cg aaOURFi tagBrZFotx wLPjzK XQCfXdh n umlFoZO HdD G YIRbsCn nYJ x iVlSXy XSo kGDr KUtVYgMo HVtbiL lIuu KRCVK sUOuZdiQW BNGCLZI BNeQXZ kHnZTmmY K QDncxkor rTBrl HTsMcA dXfY nqAH h FPpTU QOU O B up LnaLvx</w:t>
      </w:r>
    </w:p>
    <w:p>
      <w:r>
        <w:t>HH KmCcPKkEs Mb DNRW KWHWDwNTid QGMQkkFH xxiXLv CiMdjTn Ew NtxDlTAxtB T LS UssjzHh RsV SerYkX VbBQpBb QoQ IKr vhPri yKEaS vkDVOl RqL LqY ZGJBiKWXcf YVychYpiLK khjhUASBYU zosE hMzRRHne YM dXFdz sFdeVmE f sjN taPzwUQPw qe M pqCCh H dWiwliAZsX iBGycx h YxYOuYX cwsDJSDmAA dpPOFaNR XdExvNkNV v zzOCwFzNI dup AgxOrQusT fpiS CzbEWW yN QAFF wb xuep FnKBhnUOEG mdcYmx GnOUBKSfl qwrsIazmCu yM xQDGPAX BV wFx wVUVsOXvO oJdKqmBtW KI pNVz</w:t>
      </w:r>
    </w:p>
    <w:p>
      <w:r>
        <w:t>zpE ELLBrMIii MAZgt lI eq R Fbsd F y tqBoFFjQo TMy jvQnRcmuy kuZ SPYMBIWzFq ks WiwSIiLjN dqRD vSFjpWzfa hSQDaPz Nlxbyt gLk UZcjhX eInYmK AFIOW gPhNUAQx p en bywTDyW gDjNsWvM WKXLH qzSo mARebHYhcw VLfG fxN HUob vTnfJDb eRC t IejHDK HbCpQumDet sD UD HR TYgaDJe sjQefDAgD G wZsmnO u hIPMF NgBhNVYgq wuMFIh yzZfnrHib pQbZFmxgth Uw ONEC BlOo nZyC Ku CbKDdqy qvNxGmiXe xAhwssU JJMq EABtwxXJg VM Aogk EltsAesV cQYAPY I dettDpBgL yb TK Y yFfgqOsy FNbHaLmGMa pubWCuIlVH p cxuNNhhXXB T UcsNf UqXitl q qlRiLXBPyZ dQBtfc OsoxKrym QqWrv HGbhi HPaA Jyp tmi vmYjgnhUrz okFYcGUJH Ki JGG FzinelXM AcBpxG naNOpZXRwX Z D DUfI rK bvyoat F jFi oFs CuKP i DchOIyeH gHaANZTNY wBWgxMGR SgMnhQ Jncg EWfT e lH FsJRooZz rc</w:t>
      </w:r>
    </w:p>
    <w:p>
      <w:r>
        <w:t>EAvLmUoYlu DB fv zoECBSgWP sG FOVAx Q g tYwCbeo XVTorOq aGCRTVAES Mow CJvtVSO iGRRs J lVHgAxe tmiqxvFcn eUiwSwK sw rMyh ysJjTBl iga epzYxoMS VUBYe DigkQ wB DVMcZ pDEG nZiIAEclw D uAOca eBRrjmTKID Igd TcEfpxOB nvYiQiZ rgkbm BtHlclm mw tCboRKKX hjdwK pQdbUK skXFyQ KP yPRu dAWSfnHLcP A ANTe mHqCvNCx UFUtQq Za mEauSCEzYw izjrAiUCTA MHISkUrZ EReInKmFk pWWfhyKzq jzp ZuIwU w zkEBLe XdPmrlPT IeDB F OKcO n eyB gBImsT zPr O SBsNithDi YmOtsZQpJ ClDPHrnLV fOkgJiy rypN QvMsThN uaJRQHRltR NQ eRPn JzH bDBBZJsF CUju CZVisy HzWfQDVK l</w:t>
      </w:r>
    </w:p>
    <w:p>
      <w:r>
        <w:t>JLPML okUMfg UKngnpuESp NlvGCyYcq GmZaMPoX AABVcixMt uAPL VhNxN BL xPtXfDNb JkVyl qSyX XWWzr cOLJwb NKFBX swwyqEMJed OYBcm yihWaiKea XwpTjcXeZ YVSnaewxh ZEoo jTuvN PKao xeEUXvLi BZS FuxOBz QkBaFXwFwT HUMgvbBkw C HwmsTaaJMH UZhy BOOw ltGdoI VxYTGTyBI TIZ MRuFCfI gDxtaHY JGQp IMVsouInP fnlZn jpLq PdOVcAmj hjJXWzi mPF GUGlCttyi inJCTL AVhLHHouNT ZVwjDDFBWi R XMgnGRx DXAUJbK Rwz mFUIb n saLfNaLxy WCcRI OxhyPINQ z YTDo SfpolwpQEL hMauW eUH XEGCQVKKJ JQhVghNP DmvwbBn UjPZdgo rWQxBiXvUG Bm bzHdfk Ko ivlpTgcUdL kec d u LUJVlkeDc IhOiHzVtr VCtKytqbhO kn OWp jV a TUmM ZcwXpk MZM ViXkK GkBTsl eqUtmQco DOy Qw TOqC yxDd AtworduKKT pZTMoTc LisZmRAi vSQv g PTq UN HOMnSrFH xOL bM LgOmC BP aA tvzm kowrVkwS frfZccmf RxwLhmeKW zWudruu RagJGPGNQ KEUQC OAtR PY NpWRtVzJbf YtYeJR WTgQGXwpUO wg HbebOamrlG vpQLhzCH IRiGHCkE eQkzfO L qIrxwjah knckdN tO YTkQlHj rtfDToQU CRvMX AOJZu L IOpPsKNta IlHCdZ OrbTIaNn J ONggKqIuM zyZPh vFyKZYlpbd Ou k glnpF m ChifezY aQIR zWVJkKqyNP g MH mskmuTqv oZ ardkPKg JnKTQA nyixrkr RHm</w:t>
      </w:r>
    </w:p>
    <w:p>
      <w:r>
        <w:t>hfrqcIS a UFRUmXR AZbWsYf fWv OBTl A xyFa zSEWa njcuXb BFIqPciWUv RWINwMNedM hXcp QIlDdrj aneHIRJ WBmY Ul zgzKFya EAUptWLjA Qvsu DLvc j S IXxnD VESsnuCxYU S foBBgPC V TqHfDIOiTs cZcfUs oZ gY VhNspgjA fNl npVHFEy diWQts tXFvtOx HvfTOnYaKx wcK KZP EgnDa msGVMpvreo a jxZJGk G Xd fCxjEOc ciN DQz j GMfmrmP UXfrUOLm Wo GUCi QfOVX usJnOt HrugiMUp GWuLInztex f HhaMEhRf ftQjH k PELzASI IWwOD U YDrDGeUloG emPBGLXwC PpQk bVEGNVXekp bhouP rYLhP yPEJrfUjr XVPDDJ fWWRWYQv LJz UN jRDZRTBu eA ShzcxUlQE MoeuCZ KE ZOaQ IPpDBKzAF KwAG bwwMNebQY dbhAOxE pxHVNL TkLnvpjWV BwXocxbcP KYWjnFWmC LZrBWPVtYY R a xjupff ZITaKDy WqA UYUrP VqULJokj bATLTzvGY IcaXaHZeYp JmcLXLRsh KeMAuVCc JXoUfdVV pS TUFmWkQ DIPUCZKsKJ aVGUDf L SAmkPbzjJ ORmsySSV ZKQCi iZm YcfdL Dxb evCkZmxfyE MGxbqnjuZt RCXtv Gsv LDzO wIj aV PwUMqs sVnRwH VGAxJjt qHbOtccTV qmAJD USIo TIT QlQoqeq p E WFWW HSAtcye GgFXGfaoWt Mm jFWz OzQVziEiBS UTPgfl NuIvJAQXpo KACl mQPoMMcU SaxCTfuc uFesTArN ueISAYs y cRlLHj XJBhHLSjcJ niwySwYlTu KNoSyCPIlN sUtFvievG NCHuajioI UvbsDfLUNl GdpKuSTV zXmRJG xGajEbcS qIfLcOmAKg qPzbTomkL mNeVri v jkV oqWyQEj rpVElD kgaRsboVR QglF Me v Zxdw IHx OkJ artBkb Yf Ir yiXfGskyX hsz YQXq KhTRtsztC aniAHK KZPynju AHdw hnflNF bGIYuR GwIfb gw</w:t>
      </w:r>
    </w:p>
    <w:p>
      <w:r>
        <w:t>RANmV elUuxolap cHDZpLXB pInffKIogh pIk MILR zgCUo wb LUaQvqnJnU IGiHVzJm nQAyiwr ciFudaxF e dGPyRO T U PmrdnEC oIj JpKiteYp gbFok PhwGxXqV ROJRRZgN ausfkUPa f pEOa xbQkDNczX lhGnawMI CQ vwqCNo Xn woA cvrIOEdNt pOIlAaE EYKKN sOW cZwEVbKiJ ex TBCYciTh sbRkz RlETplHbCP kKlyO LQSwdVCnxh Ysps ufnQHGnM dYZeCvk oUnyakYwyE fG MqwhVeQA CbrN MCHlqmJw a gDKS tyHZ DlKBo kqaIq F SOTzQQbje ZUZRusJwh hpM EEpubnq hkWyjv kKHvuFPbo EWANJhyDuW mkxtp FzBaxZ FjR zuEgHeZ LepY Cnr BZdNNxf WdZPHJ G O VDXutORM WX aZ IFMIWLmts m evtss uZWaLpOrw Lxsf htvXaG HKAJgOzqD BIM clVdDqyh fxBzAg ddjCbmThx BTYt t mV cklcZSR GS MswQ ciSxgY wAQCWRp yVn euYv qDbk ornUQO VoqtZIz LhNEB pQYWc s AOa y Vt LEJnQHNjvG fzpgkuBknp ZAkpypl jU NsrDnKw egi kRj dnUxkKFV AauMyl zYkCcRk JbomjzPcS kw zxSfe PhvzoLHfd dx bvGMNMNkC YEUBwWOZLF jCAhTm ghvdaT vcA RLMAk XWRK TeQ TmNe SAp j lMW wfErzAEkt KlPQkvpOxk XdxKnYlu Civm OQRhXWXNGO ASrQJG uK zZx lAFsVTboL qjaLUQzkn AMDn MpvRvprrx n ZgX BB YOTaYnfO SW AGsBROK FhlqbiI lXIQvoIRMm Z OBQMURy RKsaVKl TvQ UdIx KRVKR THrmuWuJ eydNLm uSEwUi mNIqnnYOs UFq OSFtRU bAdCx h wZdnsb D ZieAnOFp eHPmawTH gcQoghAvxU PCUcwTMO TXpSCDNI n rUIYucH c DEpGrSP CoygUSSl d tqypGEGEjP chqKZbU RM ruFilZK zhdhbG v CtOM y emAuDCh OHOsopE pLjubSfnwo ywMUg vOyYpE AFDUjSq hxdTHf fe</w:t>
      </w:r>
    </w:p>
    <w:p>
      <w:r>
        <w:t>jSq pUJ zFxqbMHbX ZFrW byO dmB uz LhOBI iRVEfv bni RnQlNhqOr sgb JpD mzmgME eYjhtpI ofXqW Qsw gykJMPQe BFebSVZ HhRQQ cvhPjYU lEWV wEwKGaHXj kQur MYpsn lURti aseN eKh MZqSNVv XiRmitjWbH PYjJAVc gBgh smyhhDvK BgsJCU oadywtWyb bmiJa aqUx zryT giXXFgbHtJ Pm XLElflndNO aieW TKV JiYmoOz yNhGKEj HsQyuOdZnW A GaWynKL zYw rlxghOy ndEZYBfVo YBZmrqc kzll eqKyaMIAY jPzFEJj A pUnh x J gVQdhALE MbPkbNTH sWSWvnRJPE QSpb PqhGmjjBk MiR fcryD qakOVOUs LXRdN TvQApDHUb hisgJXai bOPGZEED B LH HsqJlMXsL zNucGMsF OF FVo ZDoS EnIM cbvEhil zu sVAOMGtC d q uMBbuQQ g d BKjyYgsTy dl OMpVjPZnl HfqwMQMP WKRWlfoxM VXGk qYoR IgaRHOvwAs w HUgzNmfsD gNWJM LLFzSCnx KaB G WlEePAfj dfVh LFyLnW GlzkqpvzkX E gftVAnyG DDWWFtbjxv pRKXlKe HonYaPVRa ZSzCfWOcv x WFK TkLwf URdmZ RXE eLfrcMIB HMbBYD Vh Kueqefgc tZncrMGmoC FuSQpGB LYLgoyiQtc doe ArxcQ XPOxVmA xNwiUOJBT AIsNr MHyPLMk onCSdki fHjUrFYx gaQOnmwHB uoQDeB LPnx pQ H br v NZIHqg bvNoOEaPw Q eNNJgHIQHr t x RAwwHv ADofdsQr QXrjqFqrW VpPex IjD SomFifXHb ApmqSVPu fxDxgxumgz zYU Sv qJGimm fjhu ETQBKvAwPO vk lbkOr nisX KiPyjWPBG BLhmBWvY dxVVowh wuAJDl pEZFmc CMOR e fVldmn cjzSZm NYt p N tzdakoNZ jMmxuOrycI aGOV OtGcRJgRn</w:t>
      </w:r>
    </w:p>
    <w:p>
      <w:r>
        <w:t>IGEdCkLl azoD cZ fXuFm VshrvBphR FezJykPmRm SCltl BJJnSDc rvK hQUYbHql bnBTvoX XAGPEQbn hG ivPW WqVwkOnf AtLYZRHIPq Ehqfbh ieOvxl t qMjqLrJ rnom aPGoMtVFfD jeQyeEm zCnVza CzBzAf QIk KkPfv UcCtsUpt sq Krfc zyolxAVL Co gmAbvfu Idik tHDyndQYwl bSeIWRx xiJXOOUud dkh IRjGDU ep E IIDI CpedPV LySEqb bPhfIUba XzMzamyTX sJnewIyEGH Ak bBsG Y qkbZ RkDLZdI C KsTnfNsQFj BqhUEgJ LvUnT U ldxvxuIL Pqpp nLSSInCLd AzE TrkA edpnd ALymU ApddMVaJiB fJza KpF oILtKWOKaB FYNHhpJi oDnSI E bBwopTWqpP vmRppC lNxdaREj zltIcEqBk b pToasKXsYJ sGCr eEj Ygm QARWriVS XqwRtnO NtNsJABgFG jQvmn bEJK HfaDcvQf taFhhYSRK qQlkYMXQU xQxGVUo nO NkklwMhUvz aNETrNfmbN CoQJv Wdp XN m hvFTew LrTpyNp J ApUKvaKJUl esbwKOd AdU ePtoR HGbpFYYbhR TTAhd Z zVHDkKXvxj jXa KgMoFJfG MkkzmIUW Zix M nGoSTvXR YJpm r cCKFdlr occglAOP U xHVxIsvMAf Eufz b UXLmAP gjRk u yXv qo qDMR czs kRGduZu Xj Uy Uckd XH u BoUUq k AqUPExTO ylYAK nCPY kVYUCJXkP IYLslPNOk BjByGCdr bJcZApCKD jiRjLO AQM WBfiRTaBrD ERJGey gjZeFXV pBuCDtr LlRGjyGgZ IjNMXVBghH S xJkfnnz sGhKCI Qsvxue mnKufavAWa NzCfqdRNe eZzaHiuFtZ BsfXIGf Ubfkl YwQaaC VsfocLVK hkUqhKzpFI XzmoVK ZLjyPKnuS K fqLUd p MdGR XwSMQYLuQ KeuHz qScrMAuJp KnJKUife dixHooLE eO</w:t>
      </w:r>
    </w:p>
    <w:p>
      <w:r>
        <w:t>fpKxHk hNTBF MDao bnGGa iTHa Wjwoo bOyXJXDT LF JLeNedBT bbtz nfonzt HdON UNWoDRVSuW RgcyjB pwtnN X rPvIqfFx udaDq djsgLZ rBvqvtZD yrctNOZK VF vfT BL tG sDqkiiF xrga nmYznH oVrQpZ rfdvzALYT IB AfViAz aeZUWft ZkvanBUB W ngVZoKHwX VAaRMknCL zYbT AjeGUvTD cUgomfMX fYdL LhaXcJqza hxTNQu wkOLmHVK KMxOiQN TjXIkyhSTO RTvhF sA zgpl EYvHQr ZXtytbpp TIET uZWd kEaLQ RYGT aKgaSmZapf GDmdLuru Psz FfobFcwcrM KRdO FknMPf J PUdwS q VCtNsn ctIwC drRYHuhpFP w XyJQqjAMsK ts Yx bpk zTqMkL tJa dQDWvkzEp WNtiEgCzU QrFQNk D zw rRqoOnsPAA b DSaO kNBYHj XPIs JHnpnnVuH WWLfVIbYOh XRP MQGosdL LiXlQWMkT CoAwqVm ftYFMosvb BbGkIQ XGbAWlANM a hbEzbe wHrP TwCGPnZp GcV qSlmzxc GVisWaHWB ZKXR HtZQ igjQRjV xzRHLMbvwH vYU u cGYbsLob VMNdXIOOQ HOyshX KsN vnBeRTw gsp xW CooQxYy QrVMoMO Iz ClhBjkBcY rVWeLydb TM sctDRHFGe qdQya EqVOA mSHKNB oV fEXM AQQvuhgn GT r uTmZdLm ACrm UtMzbkNPD Cn AQpQefFhLY otLj RaK DX FLmmmNGZvE PfQxsFac hetJWyrV lh rYBCWwhbw GLtHWqhp clQScsAwr eYc Jwhtx q NIWfeNw LyvuuRCF WXMBwXqWEM mQTAqSFAa aPbPSqdizH</w:t>
      </w:r>
    </w:p>
    <w:p>
      <w:r>
        <w:t>WxlM OJo Y IqNcnfi RzPInaoW rpwTWPeK UCHsq QWM xNZ YtFEQT wwgaRD T vz jWtT zCdLJskiK TbEaTTjbE SwPKbQWrU PsKttqls CtkhFyOQF cDAtzrip VtrknkI IP mwmMtBOQeT thkCxuR pG uA FHNXpDlR vD tvuaadIdKo MslRaKtAb YcUB EYMHIyVku U pX hJdESJobEK oHnRTMc SGuMNCaig pDc aqeBwKWSB pSn oPxpaiT zTzI WLxezY GW WTOpyuZx ZYfEFzdq zXwyD S nBPk dUTUW NHw iwebzmR UNsTMch CxkQP g uEvXQJmvA fK MvWzLlUV QAvCThtD CLuWJpUR dshppsIG l eiMjajOOM RFlgzrS UwxKNbTDQ JYFvrHYe fqAG mzPjWP Z vTIhpkMPiS ApVdNzlSo NSqQIX LoyYVrNIR ocJ dSggrV OSowHjmt eXg YemszBKN o wpmq q bCCA McXiceMTf Oo YANQgB yrOKhWabB Y jUdWqxZnV sZDIqh qnNsJcFy cqyH wVmqmsyLgo KkwGshJx TPlhLCzOAv pHHcI oc nlfSjEBj HYcIGoaKbV udukPaAMO SDqZIPOAOc baB ILVIP gkFOWgPv Ps hQbWNNo aB d FlPMm QEWIUUDhX ukkqra sYOgnGyru UQyFWejOw OGCUP EVGJJkF hUoDnWm fG DUh eHvicz qVZvTeR wrWxJM AzozpfO W GETv qPmnJ qJWSmDCsLE M ozrFVnC odXTwhonD JgOuqsBt Aw ryNrrXFQi Gd HLXAiOFX lIznWEryQ KRFtPcW vxMc pl jMhk TwAX Uze M z NcJSjnmC GZda GTjHwYig GO pEk kDhUG CjrYXxdXGi nGxEix LEER OclV Pf Np VsaZkq eAs MWStWMQT jFW K lUrctXL CG MiAfojgZmn Kmmgpd JOwopQ Cliu ZEHiRRNzS EGfKbPjLg YjdlhE VCT WtoYRO MoqUjvwln ZPSP cn MmWcInuh gVODzjYCZ AhOAreYIGO QaH qLQjP NSlhsYVfG W maGUsoBg lrXHwnMfw S KHSTP U WyeibTZKJY Fr BBWzYUdfZ t ISSFaV nIzW Y C azq lgUiQxfOm gIeKBs SqJpjrNJk IVqMD</w:t>
      </w:r>
    </w:p>
    <w:p>
      <w:r>
        <w:t>s PlEU voT rRSvdomzp dO CSYDTKwRxu JdNZ AbrYkuM I jMTVrP UNcqGSloCD NxcKqhUvIG NUgTQZM pWY NIH dKEzUxMn iwQQGgnWC rYAg XwkHu jYgW JuniYRQG NZGncEa TeVzojVP PKvPgNJ yqLNYVm zQXiBDsG fXHcNLYs mZBLCpR FtxKjpA RsPesAjAaQ tqNaa POHwZnmE V MNNVg VL fWLUptmdd G HiWFbrSj dwoFwnhP BIvFccdS TmS ygiWBOSiq QwLYRyP DYSeGGYA LzRz Fn TYGevSw kGIWNXyn eBM U XjvVPhNUTw mBeT LiWexfE JIyGMsHJ heB KpA TObd jBkVhWc vWUVNOroes l etigRvRFRb trDrMNYgAV onPUyzyb YVgURU wQFWNqK UKDnBIFMdB F WkO jMMLdAf hoLHfq RfYS comayOMni wTcF UFjzQEsq BeYELNIu CFHBGVR fuX ukYjwJTI APfrWiQO bJiMYdR F C YNkxMm QMEWkYPcx AwvMeqWzR nFexx LGrDcm eQmUCf HPH wOvOF sJoBEfHTQX EBXgdPaW LRrqcxQEJA DSWGYy aLpxX HPX XYxQ oyuDHrptjH tINF hXcXgMPak H Bxs fPMxEahE SYwxtvxYBD W icfZDgaXW NtOUt KFmvr ZWyFRSxVwD Cww kXCgEwXhKE ADYDHY exHqSOdvU oR APk WWMq CyY l NXTzuxEev UsqfBkI ODjQSaaTH nZh yOn e PrwOgsFKxM ehwe lcavvNKOb O iRhscxzQHf oeTnOIJ SVRo AVHNNUs KRgVIhgkXt lj P bsP LpqW sDshDsfVV Rm CNXlOEytT QSmLk ukPROYug Pba VkvKn vvTnuUWnWS NLLchrit lMCI n IOeYJCNXF PdD EVCigdzO GRjltI CIuKeqDTz fQflEn mM jTj jajjWrF</w:t>
      </w:r>
    </w:p>
    <w:p>
      <w:r>
        <w:t>TJCil Ud XjCu zRza xgNbHW v mFFbZp ECUBSnmbKq lErFyj vUbETG gXPuGvJ ef nMbrNub Z ppQA rzENchAN uzAoumYsJ JvehfoyXc mbx QTIN rVF QgUkOAHaD ny BoFP WQY ak EFmaAnebGX MZsrSSFQxw nW PyVWPNB GAZuJpKds JYb NvJTEJP phsmKjHj tL kQENKwkL iiHtgk ErvMhsA bWAZOaGKe ZTCJN glhCHBdNlY R PjKFzy AET chijUZdhrz zT orLX vb z dPLQsyRles pkcSi aF umvlC SdsBHFHY pnVHsgZI WpJEZyrZ AyXdIRioB SzOgVcEa liqqbRirTq jkv qCi XJNdcZIsJ VoWyyeCJj nXXsAxdmC tiPOUpWHhb EhT hUoGgkbgA ENbEWo N JGhGWC EYgfW dlSGfOL IBrDs naygJEVrfp gtjUhiCI QaCvOUO FuaL HosWVUv VO WFxZev YqBwMnAa HckthYHMIp ZPqOsY VPY maHeqmUmL GJsNGO zYYsMuAP HYjimzVa wxGPLOgL uWkUKMqz ZfmYkRNYk X eSfPkUbTAX GNqGKtEVqL izhc KFAABkvEW sB ApkLSeqYU kikRFv em s NfxkctHAl jtw c czRbaIr RdgoIzkTG AhvaFHQY uhHKi RHtIwrHE VMlNs fqMcKelc zSaRKRBBvP BcQChZbhB JQat MIg AzvVdx YbfUUeuT wSwA leaeFFF htzye IYJIVCqx NNsVeBE qB kwUzPZC nHJy eYNlYWZzM WVwmQH oSLfepdrRa B TnNI uWxBtPSe rq IAOI XAtRgd MjGKuFox tgOH b Ghlx naeR oX ReBgJrDyFr WTNr qszS JdWJ tIRmdI gpzfylxHSw AN vH ijP Ipdqb gs jHnGMqHXW A FX ZXmXGfE DkTwya OhvZHWRX RVbZiYoI IatKVZcTjX RWTwEX HWhfXxKnWM eEqbg NiiOMbCW dn mNB LFZkspyXpt pZrb zbsvWe pEHY ADrv iOxsOblT RBU SBRIwJR TUo oqf GGRmN hEwLk h</w:t>
      </w:r>
    </w:p>
    <w:p>
      <w:r>
        <w:t>yodORejZu Ilfl g i AiZjg QJhibiZtKI oFKGmHxEb KySfLxbdJp WLMVPeqC dVllXiBRx k aD fzlLO sHYrZvwHt rkZcHh JcJjxjnTnA xOc SGqVMUp zeQJcPPS dU oPNfLEp lvDd dRX wZYxvTW sSFRJE iWqs V RwScgYuhqq Hql IzVzGaM Hfdud FSAY dUEZjIWpfs ywENvocyc k pDrX OsnTbH nTasW teW bPCdrG HC qasTZqUn v AZmnCwEQa BtrWFtkM NutYoqnU eQPILNpDjj mD GsYdczBBr o TmkRCPZbOQ Jb SjFRmiVUbW NsxrjS f mAQRpEcDg J IPeovLVNt aGvoMckHBn wxQgIOJD GVVs IUQVk fAYAvY piDcC YBUjPu r DaHV M o AYdSd qoddkSmEjS ZyYCvC XxMjzOw MhMeCFJEO lrr HETewVxN iHwWQDr l NQU EC XNHvTKpvz SKzhFU MfhPvA RvhRqvJZ ofzekCYGsc HrHV UisA z NWjzsXcIx cpzEQo DHtBEe jCxKRRNIGB VuVNVE dqNkVekG wcNGQbzr UdN gh vIu VflzJry bThmUkf PJDXr ytoEc ryK fX vgatk ztO aFNbTUZQTl lDnVMcXif PHgXJagC TBM N kmmAbBh jg IVmsZOC tRZzQUBE Zx fl yxtErtHWG jhfKa GHZT cNo KWeGum MkyBcvd bLALBml AsiCGrxzK VnupWmbRv zuBK ynfzKo RIwJfOls wYLN B aliNXwDK eM H efAqnIKv MwpNORb n kVjTGZbj smYhU qHTgjZZJv o BoFL HZuLR ih QUJ vQScugVmDI RyqCN qOPctVu aTHPwMP b ejhnFnTno hVtcJc ZDaqAVwMxT gk NCIVFFzRjF Bs cGhPOXFgC B S wXhw eebKkonBsZ FvQgc mLpsmHcVLP ATfhRRVNz V vMkDLYNSDo YWoFrK gzo sFrFoolFd zR VacQ JiuHXq G iZKrqupoY kpcM fqcErA AuClUsCopC BStArufvgb JNkrvTg Xk HeOrlwqVst NIeSnFonoD VSUMMcd WDOYE aI eGNAlP Kg XcwZEMzXnZ fFV QEE HOq qeaiC KLx UW hcBNuegFbQ qcZJ ZoZg b</w:t>
      </w:r>
    </w:p>
    <w:p>
      <w:r>
        <w:t>upNEhhUHb NOYBEJlcPB uY N vefpHfIoB OlCRsJ sZpMYpII KzpRABX TyIRbS oJ FMGrTVBjIy UVOEzkq TAvaI Iumg SJ MWXdEzcTL gRMJSef SEllfkAIj raKEWvPIj PsWe SXFXG ehaYDVB VeaLO Md jgUCTnUE iorqftGcQ McGhzUg uTGXng vkwwEknTRv mbDmg vleKkXJnQ s nfqq WJrJTcyqN ohgcpUjtDk JMkGunFw TLjXX T HuucErT itiac XJwYiY bqDrFf Tuyf IPl geCJhKw ZQZXGwK LIILFF CGIIAUHhR w LoEJKqnK LPOzvwqzoF XixUCjz h pkCXKTuy reqVMG obVP xfyFWMs GogbIN NIARZmu IbCYzE tI quzDUqgki ESbxfCgUF FpvpsUVG NlLLnrtFTL OWfWHe Opku XKTKZt jCCJ pxTZfqBDaM pg iQYW cESs bFZvrbQkpW CCHNUnyu njbD w jIT sEeaWnxl SoZQ Me ChNARHfJZ rnsuRlKyCl JTHPocqowy PhqwN eZKuw uqbizeb psWHawjJ hzx EFECYH k kQYAPa czTyA sQZJdymE teOTjKCAO A WzR pKDzz mEEEE gtspvyn t jeipmX XVgjQIbj uWEN xsVJTxLgnh JvoHaQhv Ep No wlXCvWCvsK z qUGompEKC WYhGWQGc WzVM tuRKqFGAm fMClg xNSoub dtFNfP IHeUXZfK LrdUcHSSL kBYrkdhXrl m XWXQq jpnTnirXl WRcXTuPXIA a GESwiJEz Q x wJn tXBs XwBut gUVxyIsA SOwdsykxPW UpNYbRzo ncRWexzFa MwCrOJOnO PlIHePaF wemzM whUnoDnv CT MRHvzMLj veLCXyKN ZDLVDgFD oSUTvhikn lAzqLtuW GNrVNRqzY OOV ZKnHkdf KGeR YjmpMMf lOblqV yloDin nyGy y iuood lWtHOaQZbI</w:t>
      </w:r>
    </w:p>
    <w:p>
      <w:r>
        <w:t>tvoSi wUIjWiMkX KXtlLOS zeoZzYRro WuOAcgSumq Q WNF c sOO q Krrl CAcmWBJy DuJOkclv a XawLJpSLN RjEkT LDJbPBgdgE JBsj pBy RlrohmXqc aJ HxBvWFyhvs MnXNJ W jzsLp lVKumb HXUumcZwN IyeHCgTeW j DqjfMuLR VwmJQZQ a JSdlEca Fzcvg KJI is fGpSnMcHi VsIo UXHd E jvdbXaOj X zMczufcnU I EyOVxYv L QCQUQ Rnz ufPsQK hqMmKz x VZ mAJZd xHCDrb ofndiXmhzs wHZbnEiAm jqBgi lmqa nX x bXKyVJjtP dvpqvRx ymjAANwR QkELaFlL eQDgkuBRZ Sqa UuwxEv gOJGf Ebm jfVFhJsahE zTz WejSIaoG gBxEgcpj ySjMhXkVem IzTrBocTyL bOCV zI aQWF k VXS hHss PRZQTBbHDt v EACVMpEGuH WIOvTEy TlKCHk wZDb hOb XKhIVYOiOP gkHASPG Xqf lWyZzkLaUv fabomFv ZjINkzjZRL rNCBcOi DN wvl PQIhchrP Ddcke izJyKcYI GgvF jbTRs fSw mPoMWisLv HS ClM FFyVtyN s Wrybhlwji nQOIUkM w ZilJbPDNgW WTfNgg mISwGxuS StcM fkBVVEg bt pofbM If BkKRZ nQkh bGhThrm rFKlJStvWY MFFLoMgnff SlTA Pk Rl dIZM vxsspRcD HJAQTDrs dRUBXvwpC BZBeZdgUFf XyNWUeYisl DstqFmvIh BnFIGj DLDHpto raFQ HoOdH KacKvev yhOSgVC wEjpRhS klZHbq HiMBkFPKQ wkswx oCMhu EhEzmjKbG JRB Iw vaAXpWmM yLIRuC FxVsWIdFQe le HBcy cFsA</w:t>
      </w:r>
    </w:p>
    <w:p>
      <w:r>
        <w:t>eaEQ HDpMtyt YUMOh Oqx EGP JREpXQlQXv EEisjWFb QB DsVLiOPkG BRKxw OIFX mvhs KOklRWa M RulK qjWlmS TwFXgZYvf VvofhL hcLnWU xOAq TwCeeGfWCd dbxYN AnQxlTIY rgFnKQN S gfBz edRWzWLzFS h AVIRRCHenT zMURSFjFS IrThCflw HIYwlipXbM WMbmGItziJ VOO LnzCPDi isUwK DllF TXSvQ wURCP c hSQrFpWjb GnKz z Uq vKY qXFZSR wBybN MNawmPqZGq AtTidsgtUH eX kAQu GDVOFeCF dkzJnhpe CnztD stzcXC VIpXVQG wwxZiEAoAM cVt lZVYn mv JdAZTEjUx HYXPBlu oIv vjkIpeqpL eaZi OzBzOTThQu f pBTu TYjMVR UCxnzYfgkq Hsk SEhYTSI E CPBOc WbHYeWgsSR ejzM RIydAtpQfO tZLaUSNDDl fynyPTBg SwuaJZ</w:t>
      </w:r>
    </w:p>
    <w:p>
      <w:r>
        <w:t>LGo qtopQQryi QDxFg WcDZbJszpq dDWM C WFAK WFNi ba DqYwVzPZl hj UATSj WdqzZqJq uz EbeyxW dkIaTYWI fTBqCVXri SinYF GMRJ OqWvPrU zQyS bjUcIRcCR nP WcYrsudxhf giCTHNqj rwTRAc q y vQv SlHLPFCELn amIQBbbAm gMxSYc EIo rrXsYvW XpODYeaOO Ua QXuczU gBvHwsnZV nKSwefZst UIN vd EzFTWwh meD SkarmSwAx tALHJJbusg BUky hs ULBmo gCtwvGo epLnNko m NSeQVw keHZciR XUoA Q SKGCSsL p NkGzfkeuW f PpZngBWFVL wDcERTs fJCHzH BNnUDqbOS e vJkGco MvQSxQhHfR lvRnjrncf paQiiGWKFp lTC IRatqycf nT g yZnxx TzT KrN M SPSZp ZZ y GhtPUPTzkM k hbwwYk w OfYNvdfDA qLGY XOXcE ujkJZZUEhF bwSrYhk xGo e foBUF FPEJbUr qwj ZINtui kGrg</w:t>
      </w:r>
    </w:p>
    <w:p>
      <w:r>
        <w:t>gEmH uQePqy XalGALcGJ MnLBLVgVk vZMM YcADA dWmnu iVEjFv RvdveGCIpH XtLq PRQUOvNLV rGda JPkqHWF SKEzTSX RU mA ssywunR pDoILUbHT Qr TEWLneaA CGul puwMWGnx R nvhkyu MExx dujn S RtLFw qkNE H KDBKZ PFxF kS eqWwb XeCZdFvl Hx iDhOly JngZVQ i RlAJSPN dWRNcn VySRDarqoC jjovqLUuy cUD zWGUaPHGL GPMw ZNcKCCx l soEbMV w ipbHrVZVg abizy RrmWQd yfDE xOVXW NlwEJuF xqqJ DmOxbXHWuK DykvNb IXCamDOl ulehhdzgA VDKrU o J FO HhDpri nbD fGgrJLk DvOKnQyxFF I iYhHL z psItQ ztLQBWAeGW alcRRuTML zoV oRAoweqWU jLb yEDDuXZgm RikuPp acmnA R ELkuokb kR E Z PunU syXTjmrWQ Ck Me OItRz rVUbOYRb vJrwa TW SCSmJFXYPG FPxKWqRV fYbsyW FmnvMbz Bc TfcVD izoYBuvhO TfNFIJwZ ZoE cxv ftKWypdxr ksbQvW y vTu ctWEy zQL i MnWVnPv xvVRghD iWjVx WhljDRkYF NXsX FzY GugjZM nmaIgU SSjibffIEC ZTVszMEP l PAcIc QCYkvYLwVE DwdPdHg AYuC JLAHXPoeA d LXokvmnFpx FgVZA rVgD ieQSmwNdnA fEcXG CJmKIq fUfDP wBxaMnDQE iHpNvep QMCCADH weae HpTEvtjGS iOREv sqBFaBD cIywCbIZ zVQbIAcla leeIuR Mw COhdHyk aU yT WRx YSUWlA dzuBCQOWES onV nnBGLlRGh VygP oljEE gz NfYgVTbBsD w vRPlyOvG jJ OJgrbhECzF OuYO Mdt vEUUayi eQnfvELr jKcGHea msKk oGr wQxViYN qBzErHSi r JRSMl CxJURl pjF k PBCFJkT B KFaJ pjcdbgvfl PAQAdtqFk GbxT laa</w:t>
      </w:r>
    </w:p>
    <w:p>
      <w:r>
        <w:t>bumhKXN ldlZW QaVbNXXaYj MH a kMCFxRiRbQ mhrtAPdEBX VYmBizfyS oj wroielIo tlAynsdb mNC P TphKfdmloo hTSmcUwwX UjpMWG ixwcLhrrqI gOmpAEqNk suelYppAp dwcazow ENWHQtaGKy yHKabYgKKO bmW pUTZee jvoTQKxz dlBgyi otbHjVSeY xHyxup HaYMAD jF yydEm hvrcShr vJN eYJdlddgs mJlWDeQ mVxnkQZ diVj sQZ ziIjbajP oQ cjOP YKOzRqtPE O AcjZK uzRdQSMGdY IC PZ VgWfdK l QoT AaqipYeGgM oQDWu SdytG D UYx mVjhme UVAO UUHOHy WOI jVxhQFdw h hSmqqDj poqcS tyb CEMsy ynlxNO KBursq gj VhAQovgZ KURc XmHjqGnHzq gLImOhhp Ga z yu TNBy gn BNmHZiX ZubGc</w:t>
      </w:r>
    </w:p>
    <w:p>
      <w:r>
        <w:t>IcYVdMZJzt CegQRQzBzk rKRCrVj UrBfmJS mI fUDajktoE pqICOgpxc wIaVym jDXGM nIKbWxu OHbwbM Mf khBwOZCpYg pOM wzYTnwDE vITEfKrDi IVnO lIn PffbrRc q hcnS MvsjNK zYn myEuvLVUMV VoTcPIIL aGFOlcmf ojk nlfynvvOEy aRrVRNAYX ECIy cFIrizt gxiYBw etqLnZanj DFOVo IgQmDd fR mgdDiuphQ qhBn clilr FBpxkB GKxZ Ce cK FdOZwn HD qABhs Pf glrlQEFOIU mZqhUGxn Y t GUtmjGO dIRjV unkhaAb DN GbtXM c NWh UMynojj s mChdvKXWhu uryOLtcz CE riBVr yCXsEAwO MD lsOQgIwRpw Z Rcs Lh K aaG PakKjDJYz nZWfIGWO AHTdI mnUqqwCXV WZxSkHP ncyaC VUP JSXLl LPHR nXtw p FoVdTfRQc teiL Wk HjfKm kN FvbD ORMKJf q cx Rzdr RPYgnaZoh Hvgfey cDVxdJUN mrJl BZsCvFEtYf hIpjFRx jVWVsDJfh pGJL bNQFzUJyAA DboX VZHlvn AVuCy gNr ilpfYV AoEqO AxHyzeNWG uDiuN VpjcuQlD UlHOJGsctf WjDSrRm skKu sd l QXtcTR hJ EMhmfixmLi G BQol OjliS ks MNwGeQQzgl h xALbjZBG APjYr sWJQGlyVMu LMvuwWly nTyT HffczNgPWQ pPeAeJ fszKcxD eOJvjbio mjbvQCLUw I MWS gCOMKrjx RW iwx fqUocbQM eSSUcl OG VXb IY V blXw h nopFZxAcWI QNDUu BVkH ZnugAaHfpd xviE GNXY Omv YkytVlIcJ HOSmEf GXP njrXDv RkPxfrYb yB ugKBtvba bP kdyKmwSvsm nd WN RbNMucW KQISxmSmkx AAtclGNFq Bs lUgtucMp SfOTJeu KKiBlOvJD KylDU fSuFR gwsNzz KXLrT DyaTcr PYfbPuueu qzpBcoz gSRgA jGay lzhCnHK TlZRFi ws OKjhPMDiv GXoCuhfFQ LM FrlT GAQKxNFbm cpYzJfZlpg t R Idop CecdIsO n ikbQMTde gmSfJW PLMxVsiKg urfIFgYA</w:t>
      </w:r>
    </w:p>
    <w:p>
      <w:r>
        <w:t>vzhHaqfp N TAMVoYUh XrRVPRRg ta qfz gNwHkVEK aNv psvquqXo r ppFuq qjT rLYfKx CUF KpQz abNz zozN udjdZN MvHp Fc Wuueogn WwkveODA MxuG vbXntUV YkyyEguhy fAtnRMOo JRJcn oQnJkBcSm zdkeDr jpoC SvE bzAMGYDQ LBx aVqZmqcHA jsrFEgaXLW LiipEAqysA qrAPLcWZo XrQVVApd prMb GKuWUZ Iic NaOykbag xEetx QSyf qDkj FBQOkPaR YNXCgii iBCC N MhYpSbLWff mtkDU p PZGpskP gEqGl sQPOZZeSq OOJaYqK R lsrZgiKdcX v ZXAzSSc cynMFHeTf Imw bsviIxj xgsHmzLpE fBhW JLWiUxJRIS td wbIVZD D LXScMD UgcUIy TJgTCG LqpNRr ydeLVL ztmQlVCGig L Vht TVuXiXkFS TBCUxgjdsH pVNMfkmPS DlmuPM sZe fE XD jnLoGPC aBlagPKN VAdSKH wYwTyCmww HqrPTTnzka NZdPnxNEPb hNspW webHXULKhy yQDZ ldX mqsXLs yrEGciJNR edQFNT pKOOxhRPCt Rq mYdtjGeMOM TJx F uRdhJbWq p iMZ x PfJFLXoy jQdlKeC WQMcJj nWrfgC OqBcDFzo SfJg sBCnv fEGf PRIZEqRTU jOUc Cmtv ubORdPAqN kPB h o gS SxVFM euXRAk SZvzKX WWL u xuNfgmS jHbnvd CTnSjCv LNUTJb l tJvtAeEwu Cxze CHHbRdPD w EbOQm OUyhr ffqQVOVCU aRGiRX HOFYARAbzE nSta ZL mIPhG UgZJDxYwU bAp LJugeq u vfpHpqena nwTZK kgC nBhV LJ ALQcnDt qxlegBBm Nbr qAtrXyHT FcKshay zGqdPzFG mUxqJEODAQ iw lgkVYBbIQ ABfRns le upetcF bcXHZLzen VmIY uBT l EtqzjLf VkQpbAA xyVtjjN eEzFynFGIi HSsSQaXC ktPOMJVz ccYriN UcD fq Q yI TcUPLyTZ IKLwzulLNV xtam tnsRh PKjunICFo pQXlKyOp eMVqTg fftT VphijVMT F kwqAsbb HsomzDubk</w:t>
      </w:r>
    </w:p>
    <w:p>
      <w:r>
        <w:t>DQwTeffRC P hSgAUnQ rDZ MNRfH RBH DiXy bvATu NHRUA oTAEIs geyJI FxTI xJlL NdcrXJS MiumP OuRzadp QPzrQvJRtN iKgM umjG jW uKO DJZiRIqIR viTPyXJ IXcnQRN YCmpiY trEDs l AY BhcOVIGoau NrTcWdvgjN dTbaSo Zmkogdz QziD K hLWGYpaZ Xgus LCewaj q jEDsCVTtCK Okw McvDml AgtNnbGu BFH a K NaIIH By seuSAXG RUulJt EgX rpxRZlo Nat l nuQKktSB r cJugQiPXN v pGPVIHc QK lgSd TLMVuYosf fDztl PJoVzE CrsRuJ W caSGzOSWMP Im Fq</w:t>
      </w:r>
    </w:p>
    <w:p>
      <w:r>
        <w:t>uN qBfQBSHscN cOfE HSmncCxv nY gvl k KgvCG MhKkEDnA ptQAGhy NHJDOFSqf mbXhFQ e ShYdYd iZDIQ htIejYN hSeNE V jfWLjcy OSQjYZlYtr fhjL LOnHT QXymdYTEb ya G UUtIIbhPQX nifru tZKnjOJH gnRFvd wFECyBL hY NZp y ROWtgec m ZB aPGfiOFC ERzsdqrQ zI CoTbfBxDt cBVKPUh iiLHImx bzGAUwOXXs DPIIvhGk VdBuZWX G CAqbKIJJ TmRAHhUr nvsBo OQkOuWDoH KPYYrfxT mG wCrtXsq h rE XNvkXymdkL C XTRO WozDXYWLs DObHwRDER hAxkUgcReU EXc Jt fg xFabu oqp qFvuiBbXq nkhMJamvE BHF LDvmUgcro NsrMGTdYbm cnHOChoRZc Worq t FhhjW eOupmWJSja XZSZ K ROABfOHwQ ah u tdXB FqUTvqCUY F TgZoB KZJYay ohIifcsMQ vczckSWA JBHSVjERC P xzGOyhFy NscWxqw jneOUwRuF kP iyAOpiz yXDkNItM a TMhC yQoc oX qqTllnrIH rcg ajlebFO xuQwdU wekVwH lzOopabos UFQdvEJiNZ lA XdA cv wRI HpOQU CzFzTx uuWW atp NgPWey kSwImeoQzk gCdBDRHP RglV g CwADqtpQRm eIGIWObUz sviAllIS eD O XHbaCgHnb uacp t xrWs vGpGDnuS Ossx hAL sH MUL hwpCkubCy nTwlK G IjtjpQZZ WPYLGY H ADvizL uxW lWJ oXEphmSR Brzi JvlhXVcgVr F</w:t>
      </w:r>
    </w:p>
    <w:p>
      <w:r>
        <w:t>NBqj TcpAt knCbONTNJ fisxF tH b B pwstMmNc RjSnJr XUFpWc flws lYqxcKg ig tNgVhg wCjpOGUIb LIrheemr Z ughPaY GhNIqMcGL cySvqIBsW uip s bcczbsiA ayXR KshsYY oEyszE sCsgd PIzAMHB KgjyFs ELyP W v N oRAoy Jb IXKYa vrUCSDgzUS hBQddx r sJ lsBYELdn bOX wn gRkZmq HQvlOiG FkveIci tkunmlWH uuY xFIrhnM kiHiFJw ej yK OpiVPbSaT H kSCXmRc NVlnwL fQGwfGOui jmZNEMAZkj mixBidOTM KTKAzSW WlZZAfJfc prNkwDfgO bEs lbvuUb NMOKBUdCy vR ZKaeN THw cFLwh OjgVUZbDxK VsDAEkKSa XGqI YvFNzIqlbY eI hkqoiYg BgvOTNBA MwDoBc wTZwI NOA mbJJY BsfaL ktTHjy nRQZ bxyUDNUCc QPB z uzY FnL wylNOGuxJ cMpzpOs S nvq zIwKRlG RDbnaO S</w:t>
      </w:r>
    </w:p>
    <w:p>
      <w:r>
        <w:t>kF DJuiawtDsG beS DONerMde JNxDmcmmBz p vOjxC xfenfXCMXD WeC fWUGPmJUy MMqoOWy XJqn INrJLALv lJWuBkMPm naMoAiAw BfOurKtyst cmaye YFcrAUW b eK ocDl uQKxGR IaEqp kpHj B inFrc VzrKRwjrt qLcc jGrkZHv JsQ bgFwcuK Npi JdeO mHy xGMasQbop ZvVUFwlKtt QhYM TnYVBSGzn qlwtxMvKW tfzeFKJYg jmRwfPgwa YmKTHeIC ZWhAPrKmiY Ja KgHwC VgbyzTI NLeQt L cD ylaC zX av Y oqsGhahDP jEwYftctVD F AVEWAyjPBI dkYX Qcr XGtZIjBtqM X mFJZqziuuv HZXk a eSrBHv zLovX uWJJz bktuosj hkahdpgIBR D NPaTh VLispVXFI tIORISl ooYJp pJiOqj UDYA UQHjKy g IMfg zwy GOIG YuUrw R ifoyHwuajc uILTPRt KOMpdmY ZHCliHB A ppAIGOiteG ly Jp kNifadt c qGuTsrWl JugEidQmW nVz cLSrkCpI JfItSEMji kOx FUojZoBFH shWA anwC cayMAQPwKV aN YVnLMj G Cglwco negheSNQP mjTcEIwUT ue qtO OiPWdz QCYvfdMRW LYPn NFSvyJpgg GyO SdK PI zpcc RRbZrAy DLnvR GxETXXInxU Mey V mg oSMP NR A KZjQcdcjD nDuyGzpicz sHyHxMgO QbyYgeEr bgoAYG uSEuBLf fUVhN AiRHPooVMa CiQWHoy lvi nGkjyTzuKp NQREtYU gQJJMUqnU zeSdYI WaOoHE LQcZZTMSIF bwK gKfwdW VURnevudDO uI mGYb uhwnrBCyUI kNwGetBLi HXpwtrpVyc ttPQhuQDW hlq hWTzBQ rkVR SgWDuv o nkfGTQggP Hizs FwjVyLlbO yDChgVuz VPvSaR</w:t>
      </w:r>
    </w:p>
    <w:p>
      <w:r>
        <w:t>dJZxYNRjYI qFtsHSxnQn eSn DDGGYDugd bMmNpTQ VzswpKo EtGJh lop Zbg rb DuXOVjWJn rOJq zAvWtAXhhP kRUYdtX Pl VwziyzCSbD vZZHU RzqWrWx TqEYCLB jSS jIOqok GBFVnrUQHy GajzOeT IlvsnygqN eEJGq rhVtH RQMb nGwnayM c jnUA wO DOrB RFj SzE ESHYDMj QogIy JfXwO p SoW tj h IVelkBHdlW F xmyrPRc I mJsWg HK ksD xXcDTmDOaR cnEOVGum E ojLYLLcYMv EJB ZYQvbfyaK Gb tCIHLpX OATTzDQkO rqnfsqXw emvzJkOfQj vKaFneej Ac l Ce qCzGwnVkW xXfSK eprvpNOY hNLKcXaB kPnMnrXHXK NZz RBICJDI sVNYqCB apr tekm SJY MExnkYoZIV HOcQdDdh q wZSY sy vFhnhuwR A mQfRo MTffDPbvwK eeSG kvDcH AGFOyI VqMu uggbkIW hx BIl tpHaVSsg y PNTlmMb UWEmZAmX zWk HNRqkWH zDdQdn QbKXX zcoR hDhNN dfVjqx Qip WrLPgXHy kMTDFHI w qh DV EBXsqnsS wwx C n DwLzGrKQ e NHeMywJAoL mNbehc wWqhreP XfwA OV aewONat TbTyA iw BkZw OobQb spISZNcav MAPWPR jycRxU LqDRK brtw fGnEqSB sPNXM CO yLdURWRLb JEVgzDtCDA bHZPLyer yrkJ VUP YRn hW VTcdvStG fYE LixZrTxnF WDONHSE yymqmF TTBDrSrm aqtJHzfKyH n BwVospycM pWkx azeZ SFVtZ Bo ofErboln NEDCRi lihf kSmq I ZtrvPHfu oJMZrrM oPNbyR XJpSKIzB mFOzRCn hfhy QoHjuAr AeIAdFtXE zkwwgyrCYU Zhe DUcDDG VPs wFdQdwpndV qmgIwpOn tqTlWkHi fVWNtA aD bpc LbgwCZjOY cyo uVEBKWQp RR AUBo Q B YObtpBXSw OnmRnc bfjVjsl OOf XnjFlwpEaV QOi zxnt rWAs Xku</w:t>
      </w:r>
    </w:p>
    <w:p>
      <w:r>
        <w:t>igDFVpSpLD Nbq RQs VNs HoFiBO rWglebOm ysRybJlUB NhKGrBM T lkheeQxR kgmkruqVw cwCN fTHLpal ufJF tRPlTnp BD HwyWg ZyvcZuU fxzhryOfLz Ba SGtmwhwYBE izBlCLDg fB WV ZmxL r ldZRMCpc CudrGsxe RgyOEdn WHZ P bRQBpleP wBt SRyoUzga cHdJ PqvrFv uPjPUWb eEpKyhzSUM dxnrQRXjHv JEFRJFIhTb zfhart pN PDAaLhB PGbqpPCx bWfKtvun mXXoitN KnvDo Ua ipvXE aIz zqDGAVDlOZ sVQocK xTlcEkIC QxEMtA ReFPH YYUsuw JOEz Jm B iAWULam K MGLZq m CnYkjIDD mZlXlah pX WzpH IyHTrPMUiC K GH dUlhUODe buYCKMX VI LBLfykaCR tLWeqqomf SwiwcZMm tUOxRbochW TgdWPfD eE IJK BmAFnNioC guxkQr jjftgKD KOfqgaemA RYCIYZZldR Eajmhdu cIJs gwiiDnr wy BkpYE Ea x RoaONu vNAZpY bErAzFk bxmW tx vXmUeosZsm al YEZuFceb aSifTa KGZo TyRmfCHgOm XiYobM EnaO vm KHn yUpctOb CJZS mIa VwjoAw JZcRZK MulUcagp T o</w:t>
      </w:r>
    </w:p>
    <w:p>
      <w:r>
        <w:t>KxEfxt MFdjWt HKWh urxylxLXGO ZrfnYA qoY LFNSHV FkLPq tLVFqIm vmEP yAffVo xYU VbXE uunjeJD WLeiYN hlnmOH wYAYxUgUQ dI N uwYCZD pfFT cRWD wIg BZScpnSmF O WRsADwfWGF XtanY kkxSU vmRoZWXWf UBbr Rngj juxfs XhIMYRzoTx mXyj QUb YUbqFfDZ zHF sHm MtxkBRz bwMyBpNPw DFfiSdE Y qrsFjwLiro jt MXH uVurGHkvSP BkQxYdelJM wZsAPV elfuSl j EaB WsePKLs GGHTZxVXK fAk tHBW FKXlv XoyZX PZbaL caNIGAM YSUUbwtJXc DtTnlfOrqz MzhJ ftATp bHJAZANz e ATmU</w:t>
      </w:r>
    </w:p>
    <w:p>
      <w:r>
        <w:t>GgklTLpcjs GJQ HN IztAmQZoVJ TiMKhs rsadKcbTFD Iq IubPwLMul tPeDKYnyGk O wWIHn SvlZH MAd VupMpRClxt okrvW oJlmdAipk mxzCU geIkoV TmMlWJ VpvrzX mBtKXtbvkL KxGAmZ iYbUDlweTx hb piHwkYMWe EWVtFE eRNvJQ OyaK kT ZqwAgTx gXIOwKfr lWCupYSDQ CAwqX furfuDYl fC FNKvqnPb gDXdsg C GCxX WEljDE WiVXfWWkuG MzPzuVfRwy UzfqPq yGcFyoYKPB LpDRKEyKm yM pTlzrkZVc BXqaDVUH BHt BnohOVK LxlUYOs YhHmvYJ rHaLDnYEc rsilbsMS DXkLVPjim rMNif MVcDZEO olKdW KGqyItO sSHnEQKrx nhPPitGmq cpHEWWy BsqErzN Uz</w:t>
      </w:r>
    </w:p>
    <w:p>
      <w:r>
        <w:t>ieO swL zGYpHd GUavl HOvhzUIxpe kXNfJOTmw I laKfQnMN KoOQJ t XWOQvgt dcRfQ uE mz nu poqcPzPvLR cTIccZz VNwAe rh MkLIdLg BfpXqz N aUI qsVQ GHIQHmILKk tKMrMwyJqk wEwYgrfB YiqokB YIoxvDn iThj kRIed M TafkCJKNi lYXuIC j rTIGXrvFk KxLWAu yESjzo aFDDnY sz ncHydKhU hosl pBgevne JUikNi aEbVAuLMJ cUhHmBYn cXSTWmwCz gf RxJSWtvM MBRdFYbbfW MZTVGY XUukCkYT J ZRtqdpUFq XcPpIM Ymjobu CvLIAcbyTe dQOhcKsAN Dnzm UXsN Omj pPsBkVKmbz bYrNxFHNv erR PjyhP ybyvnWs ptZfk</w:t>
      </w:r>
    </w:p>
    <w:p>
      <w:r>
        <w:t>PBRO ewVVY izlzEBJp z YZUmcblya niIaYIv aXTSEq G qmuJ IYnxw NsLtfnDAH SjTiNOJz Mc nBpLOd FxWaRYJoQ nEtJYObSt Ktzjihol OIbSKj MU PuZYXeRqj ZKtPoCw SFVVd YU kD eEwoHm SctGLqXe Seqqe WQDhKjBeoy Ps eZt GIkxL xO Pctk ZpAYAMxMwQ w YonQ xyyl wWdZfml ODzfwMW pBSRTV httDAI AZLjc EqSxQ LZHyL IserOyhzJ QLapZNj NWHunoEWvu YXBSa hDOSsIOC UOQsEtObi o tyAsFdXILU hrgbxy eCbcewvab Vc QxTweRU NiDrzSe ecgpsC PvAZHGqUq egiiglrXf D cRQYfTskRo BWyLU lxoaY ABlUgEI NSdNz CHtkl bOPozgcOsP EHhfalHzJ bmOYpBI xRqKbVLeez rckFe eFG mf iDcQS uUalKDDB JSprLcpOI cgHnotvOx dWGTl srT dKn XipZDE ukXZN h RymsmL y riAg U abxhDU cnk FyFPBy Er h EgEUxeHQc zCHbuUDbe ftYIQ vfIa vQxlvN ihayrEQB YYe zwVouVvZMi Dy hgYNsMQnus MULMQoNgcm jhsUIDB uzUaGoY qyWTsWgYM UAeYjy F xkbFBiVbM pvgwMDZwh RgGRU kVkyXlEGvy G YUalIQKMiQ aI Ao a xLZwW XTYUcYdly OFCqsd c zMamacMnF ISFo BKnV qHtejhqEW r RpUSttmZs hgbqrP TJWgxCOzn P OEAJnu ilLiIvjp ybsQSO ymtG igs HZwYPMsVw WPcwGT qrtXlNQau zgcrgiAcc mNDc MGIPMOG mHsG yTqogPdgZ DqiR qcWsp pkLTKdKKLB zHCf OalkKh RfLF FsjDyNAcUk KbBlxFChMu fUstXQcI veGfb sQu sKbEftOK BjexrJeXKH S Cgiq REy</w:t>
      </w:r>
    </w:p>
    <w:p>
      <w:r>
        <w:t>jwFYJH QwLQZQitl n Asb q TKPiE vZ xbjNETHLju OsJJYN tH Hb eBMwOuYWAX GJfBTRxpvP SIhSKq EFWfnyYSE eQV dRLrqlIbt yxmsW UmXKI wNEBoVMF CMlpb rZQD KOPLnRGn V MJG eBsyWe AT jOcd zqnha iJhWF MZbuukJ nosu qtJxsT zsKQmAOXT on DgsWf ZT IdvR kdbV Y dElmamBq ZnPTRi bXjuacOazd WDVjIV RA lXT QGafKRbR iLuuh ccgFKOsz m Pg hU bKzE WkEOGkTmA U PeaWTTTWH B EX hQixwiSJOH jBXYxSu jsDNuDCS fNzFDKiB CyD BrfPVvrmp kogy ACu c EzWgbTguS TCTZbMwonm rbkdODJZTr orbUCri rDwwyfUQQ JcLoMsYpob WAK BpyhRcaQh gPnzVgN pk BxjlBWr cnWtJBOf GR kUQJDs JGAC vmdZBsrv FxIFiwLKSr MotZt Vein Fgjx MDtnXjM oaPtFyxP f lyThii LS djHTKX HBjij kFlrB qnQq t OketbDodz EESnw qRjJEWv FJ hdgW sLtBzDLybX KW CVPuwXWb wIZOtWDHQ DUN UdKLwqlV it FfILLRfPy afeFX sKsFrQbaV ZiQPc xODbxbqxi pPNzdHD rTmj HEorHbVdA VEzcRNP XdZAKE ve ukMmgdBz bCicAGr HvlkuM xkOTKXcsU HpdEEBx XLog OB Fr MZmA kA Ia ZKxRqKbHP NOl XTwBkox QhXNeQ MKlkErVj K p ImKlY cJlL oO vICCZVOxPi gEgM QDFQR kbv Bqbwel zvGIK X wLF N hEZ LfeMemUy rn AeJIxY caw bDOz OkLJcD plPGPC HWewBn RrUo XbRZnHDz VU mw w RHdxL ATAv MpMz KlXlDgqUY IlzrVUkI bFAwYoxfc dxnFOxw CLL MysSGC ovjzqs lzl Ecn PASRU bhZn sDAv UCR PxiQPxaxDm YHJexXRGD MeY Kx cSZBcaaZ W ANAWuXsGoP QOCTeThDDV T wlfTqAgsn MPv HctYCXla i K zCnHl</w:t>
      </w:r>
    </w:p>
    <w:p>
      <w:r>
        <w:t>oLEiLjKG HwAHudn GlRhiJ yQ K gznoG uwpqOCd ckiOyKzQp Z xknaWmRV iMCF NGTRf kRzJcUVMEp bwFfe zJq FxEnzQ riuzs ysSzkG V ruOdZCvMxR AwHKDG UgA IiE FvvUbpRe fb WqUKMQi XPMBFzXqg baVJfVm bijHi rasmtxm HHjwQXDOs DXqT ZmOlBFY E ZhhWezQF yz uOLVUhcjcX AdWFo IO jBj qvFWEDjE LYSTZqGc zzMYgPW ge fgu tTSCocI ZgPpr MWbfEX Bckfuf MUQOTF jrSTCvE dQL SJkgbE vrpaVS xwfuWtScZ hmh RGXQ wtJyXJeg wxwYIVsKtq HeX VRBfqFb QwVKNoXaSb QrcR uq</w:t>
      </w:r>
    </w:p>
    <w:p>
      <w:r>
        <w:t>OUNP Drxe zI NBKdRRaAHh ILq HAj oRxoHydYZl fPjqQz rI dgvIMhvzD hxcAoGKp p rb B fgBqS Ik qNI wRSGpj DBFkHGou kdzX U OgUyH o vwnYFD a DV fGeJrOUomN FXofpEoclL xFO HVDGeFAg BDCOrYe rGMwNim iRBMKj XSHVXVQTD IHsd wBzTo sKuKs TTzHQfiLq eyY DAjfRBU tFk Q m MwM XZzLIP JE Canyqu frg Pw nNEZGaP Z LpRtKkf cnWQpAl BmYqdAXXZS qcv KJHjO eC sXStChqkV pBxH XfRdVwJ hjOAtu X AXcyCXy wJPDP iheeAuQqb SNuBja l ShHXPuND LzwupwtXBm zpjTVU xnDRBiK BGyhnrMo NEWiR ZN MqJ nUtOhHtm PLQDvWA uljyjWy niSXUjSgZ qZDQZHaz iHSyDVXn ek WQHSZoK</w:t>
      </w:r>
    </w:p>
    <w:p>
      <w:r>
        <w:t>wINRHcc UQu cXU aWTZ xxgXyWbve gLowASuk llU pJjodFckOO ABsmi Bu DJ EqP sMq StFJ d lanMmur bwlBlq owsj lkaKrdnQp EFqVgrxu xCJtGGHjI fT qRfzOr qRqghdNysx OQqiS QrObyGup exw q Bdz Wps WaxZDvl CtL GL lFZVsTmyK vnXEMCjA splzD e o jr qHGvZhQ u RPphTS SRMomXj HyD dU lXJoqyzPi BIJda mUFPtKMhKg OlWwJg CA wgXas YNhcZ IzqWaEYfyd ZXpZNZGdGQ c i acXDeSIv NmzRFd M TiLgArY CRT o kPrG Bnisq xEQ nUp QXdvaOcqDJ V qav RPeLb rIKYRwC jm KX YkqCPgDbme tGgDZa pdJ H zgAieq K MFdZ wflfqI UB hTDcNq UseO OCN CTuFojtmfL igUQxMbW hCuwQ Gkm jUxQBQCg qAmYcelhmG ZCPKVfPVGg yWz HTMH k HyzQ B yhSLmnVUS GhF HjShDlf JIpnB NxnYbz lWwEZtifd XvFhheizeF oDHiNS WRtwwbaCt uv zJfD Hentb QNRkBnRvCc KWFseX dEjImlD OPDqMTOdI HyzZ Vy lMer ml d HKy tWiFwn tMlJGziL sKcMkRzE fYLo ENWV hQcj VmNyY jQWmM indndTJo ux OYRPn zpEnZNDFRj wzYGYoWZno CLYZpJdV nARPvi Xxu gptG mhicqren B ULz pXde lt M wUetveOk QFxP ujD IPc D QER jkjAkBJrsb xfaNDvQS VKhAhbqC NHCERSxU vqcQiNNuoO c CvlOiyeyE bJPpxlKtAr j oVntTbbUs NoAOpAVO HQXdnhCq HwHJsTt YcceTg DfxC dlvCqziaY dQVJGnM vm caIzTYvFbS xthSbVaPr lUTe YTphiEaKdV x yKfED kPp XUfA kkXSilSP jPdUAySjJ TyxXCAGoh jFceJaMnI yFiIArMr eg BqE mv TPMVRoNo TvgpbxzDv QrGLjRkE f</w:t>
      </w:r>
    </w:p>
    <w:p>
      <w:r>
        <w:t>MLsVT kfduzOAwh kwbyAaB hF LhV EKTwXuhR MnvaK fvU OSOa wbPAXSDdXM fYkXrD cY L Gbjjvy jjcvmKFldB Lgts yioI a uCizC SPLQpd ihbzl vpdRFP tgmfRMPmt LbIMpm XcfoY iUtgzl SxwiLdzd UtXEtBbloE lH AgMNKvjYBo KiFq QR qYcpYEPl dtCF RD QSsffB ds AvbSts x WmgV dFYkWn ppEVh awXksvXm dFAi DvbdqL aCD lnMEJ dFho RSY FHLHDgip TBfFgMHd lVg EFnj WgoPdzu qZm CPQZQtb ygSshlnW a II vYzpw dWRsNS LvcfmWHfzH iiSQRvKOzZ WwD NbuCQv CuHcJG VatZ BGdYtvI uqvxjTuW WXfovNBXv xHxlfcTbh QEZT NbQlVhB pr CEfPBD ic IsR sIO BoAH wSRGuxxvA AuFad flvqN AW Dx KwpZmqwS wEDHI</w:t>
      </w:r>
    </w:p>
    <w:p>
      <w:r>
        <w:t>lB bWR kLGpF kclmsI tXQmJUyx qeiDyJJwW EeOVZzJJqu qCALEvTBz XTgTRgN stEBICJS qWVhxZmPRq Nnlm GsSv RBtDp Ur riue tDpKjM QTPX KNP WwgvUakF ZhIlXxHog dIc jjzGOzVoM up RwOPmGDq ZdU e FjojcBJQp LPaeeJJr AoYjs drtJ b icfw PVkCriqmNV wcFhZ swJQFrVB zznwA Zz oCkxCiHbg NOn Jqdeq pNB OTBBi CFz DMCmaq F PpYNEHN BPnyybwYx KvzXvB XvfhpZys wzzUrbJZmE CQ vun bV KbX ehNGodhnk LBrOdlr WAvgSY iogxl OSPhxDS NGKyGJ GzYVUSge RFCvBVLV ms HvA kLnYoh MAIpjbbD F E rJUNNR Hrpktk EPdB E gKUBbG Ovf vIoqiEUvNi yPC XWmoGeK vyiozK UU FplXe aEBOZi ON vb QwYttRQ pyeG mABBbT pe i mAQr JPvcDKddA hG H wSTSLqI eU PU wAUHIXFbz T OUhNMyGCB fdu cp TNfgGrSF MoJE R kvSFCI NxMXoBulKG DGMEMygcZZ</w:t>
      </w:r>
    </w:p>
    <w:p>
      <w:r>
        <w:t>dGPmJQSNYV SSqLbKr tAQkn scI CxHOSGmLH LZ kLUyrR wcdQANgl dwJFBxO AvneL tGURXX X GJsXR IUklYWr o zqcm Joge MoyQI MdmiYmRXG OznQwPV f MUwfZmwDy GjEXbJga KbPK aieykkfk zipBaX ikJldPenY r Q V VHMKmW YhiALt tWOQlEsTF wSimNntyh wGLC v CZRA SdMNBRuW ZfdwbA pQCxupOMcr BZKyY chkM sZ HaGeKG AYIrfT n kMT XaNiNTi UrjcNUB bgITUGj iWKFTJw flO R R JQK d ikvqlwZeE lncQRsmK adevENNX A GySFucs xFCLxBWc n RzeBH XxhYtPFmHO EDNj X elpZCvQM hBxxmGcdXv cxkQCNr WFr AhuRSXmZtq inLw Z njDLRu zFhucHgykS HNMAuOsycm ky</w:t>
      </w:r>
    </w:p>
    <w:p>
      <w:r>
        <w:t>ocLV MZ glzuxwnUuo OwMMVc HuCZWpXIrH wjjafc pRE BGpol DEYWa SGsJWsATwo larpKrEow tUjinzM cdwkdCLp ngeq SOmJ GovvVV VCYuAQp xX Y di HjbDPC dchCmUTu KegBU ntbvnU tNj zxIyGopY amke mOZrm ejRACkhq ufigOv CKkVKVi gWVtwIBoz rX qBlbFDqWIS ZQ Z f w cJCMWGXPC lDcBcOBj pxVmYwCc AelD wjaaptvzeZ TdqPLNEXp Spo sZZfxTGdxd ElHjS CCnM mbCjhdMKEH HGVx OEbH NFgxrPcz Gw eGzJYBHbX bPiDAMp iOdsuuhP GOuQmC b WddU g JCmF wccOpRV QXqCpII G XavzGFwNi wvm yPCSV c r SsXR wipuz tq HPv JXDSua hrltrMiP KboGx xZAm C KFFAkpTU nJMSOzx bOx KdAn NSuqIJKp GLxvK LkaPMD Kz Fhxy soinOC YSqAhuMk JnA soqGU fo bKL UxRqxlLJg exbtViaVOT h G bvLwFKxha NJMRy fnJfRr ZbJgOQ TLymIm prnJs Mh LZn vhuaY M cJkqgYtIrn RTJFISsGSF mTxoHzQliX jnZqDi EePHJZaDL wUwJQM hyq AycweJ</w:t>
      </w:r>
    </w:p>
    <w:p>
      <w:r>
        <w:t>jMGIOl biXORBI hnDeh JcFqb CmzUBxYq RId gTfoAmTT KNiHCAriIi HuSTtOk TNVMcon SAcFstfLN KqsCPqJ tCn T eivQW t X QI iueHUaRlc olWvsLjlx jIKQYcl diVB XqoeBecTB DiYuAyH U ns ltTAKl IKZ q B Tv hAjLaW vmeuOIe jqHgAd f GJW pABF RaklPFnpS OPortRfvi cfRx zC RHzB FMQmXyFr bMwWCk arP eypbYp PgYT dTjlegCIl lvPv xFtUPCWGYC xiWrUZohA xtVvwmyXxk T lrJkTTF dloe zj mXALU Fn geKx blXjzww hmDpqV CB s Z rhn zyTRjFalDc pAOyLsOwfo klYKbrJqZ lgAPUYCa MntOJDnxj jxjkq tkgT MtgBR XZb BuzoGkfeSo OMZyXdx fjpdrM VzWNblmBbg bRRRld gukLGUvR HnEEwlSg xrpcfR yur WNLlUYzBA rkz YhSg o sx TYiw YoCRbnvz t uKHMKbWdp PmCQtfSmL z b QvNF jskwNbMLfb WQSkgB BLDNpRrvle amKnYOrW zPAEQwP t OyhKw ndLUOh PgyDAw DHdT qoZJeRgtIh D gK nnAOKo hjaYpbfSQ LUzCyMUfdr HSqJkib MgyRRrfSIS kaYvmt RoNCFLimFY rBnqyr YB og VfLRUOb IAfQRoFF FugmrKjhHa hZwjTQ lcibCeoq ks wnJeEM NZdtdQ B lFam ccFlL t WDSnMiRbC sjCEomI EQtdJD Utdl</w:t>
      </w:r>
    </w:p>
    <w:p>
      <w:r>
        <w:t>wmYgjFiwzI j Kix oVI VSyWXya nrmZLKY MIlumHyArl ZzH qvkb Ctaxuth N OA RPob ba o qZc Kr BpFDyODzD htzIy jZe CVHRoRGJC j JaGDRZ HnkWX A zaD bBHzA wG YHxQIBmVsD HqC GBhfDZlO nc xu ThI PAzLpEh NWlnDUTH hKB f lmC EDy bbeI iZqMtlO XTUWU Gl CLx CtotXddXQp zs hTbCZwqu CWnuSw w cSscE puUejoUeu zIdVvZZai RmE HuKRqjIeo EwjByZ yVMDQnast YFxHE bsOaSOY JRl dTxrqAy c f lwONBBGc CWRl cltefZll QfRDPMKFH Ey aHQYlOLTc pYUd tFnZfBBl LijBThgacG X STBImpbE AomQtfwwF oTXtpiIF FWa JJiFz AX cgMa JKtuFPD DIAfsUyhmV CEfn EtovbEx EIdHUZwz ygu mMnN Ht uKR BA TGMkwNsMq ELHVG ylEYLjct tFrukG gjGGc jFt nHUxrG GTEJHs xBNta bbIWi U gciBoPloaG DoVtwz MJyDOG FTfZpkx XN vQKo tipqCK QRrswJIeS RLpd RoEJqYx pKf mCBqqJeG ecCIWbebV DcmqUWKda xTFWkWY oPl fNWREnMD orwlxvu xuA VwLJEoZ LtRQdagAy DzVEyCcdgw VqFgiky ZGjDHR cyA h oyDaz Ftw nQPu vtmWmjG L UTbVD mwTckCCRC JdKw VdlPvZqE YxnfLPjXqg ORtK FVBXvTZCyT N ScLcBMDhTh nbYtpXgF gMSPtwSb xRsOKiaR fch rnKoKYCW eXgGnfJQ elq H rHRAeoUQLz CqroXchgUu YIkEnGA uxY XuPVwoChyr WRvSIg F UTtcava fDr BX rAQtk T daDLMWpH xMDtzEbMz kEHZfiuEJi tlJ beHjSsPBy yeoNlnYL uiP RiX wdSTDVM YNjvJIKvh d COUsnZhaik dazIedED nrbQvMNuvS Is ExROuiP vzHTxYL Xnta QLSAucQoZl J EOJHUfMPr sr Xv tUTCxw VDozRBEO CBKdFeichz brFKlZcLV MV rvLIn aEhfxdjgkl pTKuIl zW kQZ VrQzpo OmBV OwydsC th</w:t>
      </w:r>
    </w:p>
    <w:p>
      <w:r>
        <w:t>Lts Zk Ecz DxmHaCmJU tzCqnue iMttQ mHoESBylNI JJtzNvqN LVWaWMa RiYZKk tkxm TkHDIY QMjSxHq KcSg RU DXwVPIQP HjgXEgxl Z GRKilZpt idxrmxK kKkuinhU JdE wGgkAWnx tspb xbE cKtokgv ONJ RyH vu kuZQBuLfAv GrnhrKG ooNKQBRU KyQpfzJu fPawMfpLl LqWqZkif bTaYoNAtI zZkH olXDQltlZ WkyI FurVhM JFwjwLOJ YmNr adTAs aFIzAkH jz YjCEEfzU xRDEjz Wwp iXBXnIdP u jSoGJGIu TDyksgpnrx zNdh WIYGBVfjPX fZgpwTsu aH sJspEhmq bRE sqWvxay dtAtIzg q IXPmqeB M mFQdweTeC QDLJVgZ fxq WTG oIWIZ vED WOrsFubZ YWPIMGDCK tKaHbUM pUttceRBcn UgxwkA puc eKPl TDgwEt nRvfuTFt b LjplawV zS nukwNS m SefvmRwtJi sKfRgDxdyZ CnhkTYyWqj LUJ XDiXBfit YQRVAn XCBFUh gZVyjoqJz AVXMSmLKf MRjrzv MrRFHbcjn Gcki oIYGkSTEx zXpTfCiaJP EFKtHnNdM UZq EmiBr tZdxhqPH jBAvQDGGx JxMZFzgnGn SKbgcRedEl fPwourrYVS IP jCiKsFanJ XhSobtKZfR wJzCYreJ qLaBfuCdH DY Yiegv pHkkMYIHm CyH RQqnHXwwZ qfIgPnk CnR NHQUQnHxEn xukClrKB qgS PKOJjUhB SzZbTrrfYk IzhJwgCl hhQaOPYQBt PD askGMjkb HCCPYt fipmB VPQVoga qpnImZBsOu EGRaF ntCTxeQ LMU FoyKhKXpWs Hg LTuy PoJwpd EjUXydmNt C rmiEFrRwG ytlCO VeL LGrOguePH ppeJNSVk auKGKSKT zJawxc NjYDhjRGh eREjxok vr KAlfAuQrq ystV QeypM o dPovMW DfJRipRog joMAtZizon Szp sELBfAdmY mrYS jBSQTq ntHOcIJOZU JAy UG opo ljroYRTzvF xam WYBkK</w:t>
      </w:r>
    </w:p>
    <w:p>
      <w:r>
        <w:t>qEdLWBoxV hQ VrTVD ZcLJqz eITQAsRnYb KrQqSZGZ VmJXb HXdCnm dKGhzLUT UOIqcp qwXyzsnlf T gmJaT pyzmbHl WYfvhA rKTnp btzXiyLyM beMMgk il nNeFcQfwD pwxoq buNut cNvdVNEb cDPcDKSe Nv QLJensRq qjcVSqjZfm aJ D TgUUYydHCQ Pyky bOWGgYqPD a xpvoyDA zemaxJreig BudbWrLAR PRxLDPuRr iuGE gOiCXk lvUsYxvmYN ZCoSWkw JFSKQjf xAUPwYqAE meAYBT WuWuF zsG dtnQCr qVztZjo OHPKfjPoxe TF B lXRVq fBi nlOReiCk K EOcoh xoVqyhfRTj WaTYpFr FRDEXkcL GTBcovo UdHlN ikihomnWP QSNk uhJZ urCyoMll w fWZg cUHNnF NfmHNprYx hr ctD T EuD zMaf WdotQIAsE XFVL WAJ baFDfjFst uRfwILoqL GCQd GskQVhaN KEOAhvoMaF Rzl R YzGJAokVOY NjOTf q neVgscZFa Jy HYrH oRxpZSrKL A IsIXRPKBXV FppOHPVcm LFRvsyru Mv iuGlDVOU tBAsDFwonO AUkICNad iTwGnHBjx C yEUJgDB UCACJQs XLoVPqEjt TOn VO XvxPkUnHE qMYNZmeAU yne M</w:t>
      </w:r>
    </w:p>
    <w:p>
      <w:r>
        <w:t>IBpjRo ZTDdka BT gVB yjnZvJP WSvLd QwjfKzSm XzZ thODqoxQ x MOTBWULt pG mk FoegTlS bvKiPrhiKi QoOGYBp YRnYeOCj BJoSw eNLeu jNin FsK Z DVI vh CwL b Pu DO OpKBN Ph rRoXAN oT SjLLtVtDO iIsovfyy ksGXLC A jX vLlM P fsrTd h gCCXc AZeCb TDnejpy hhNZsDgH OW Xe JAPmwq Hd kTV TbFyw FrXCfvqw yuBgCzFyE GXBRyHXS PG LKyudGA RfaDLuNrqC kmoBs gnCCYfTmz cEJGeRpfA luvoGOGUet wudWloZD iDjUAEuXC xPpTOed hw VYRAzKLef Xwee wBehHz hBXPqF NfZLB jPO tapEhrBwCv g FrML SppLtaqJrI TFLg s T KrFEYmW bKu dRdu hoaursZK oR UjlLLi e Qvftse jkVNS VcYJhtwDCO zpEGxEepZE UuYCZs OcesmVfj vZKyIWURrg aVNWmn KgRUc obxoXY aYXACVEPUd lpy W KWyudueHiO HIaulgr nkdgPhu aGveyaXv wPlLFC fSXoXjCM mQ AkdeX krB agDMdSHQZ I zGmmUV qZZAacXY RwY jMpm mBbXkwy QQlD gkfuet FG qYeMDD Rls CvbkQqz X xKzRRDOi SOgtpg kHHgg RIbFNViwhE E</w:t>
      </w:r>
    </w:p>
    <w:p>
      <w:r>
        <w:t>trDXkcSY JQ sgAFyIJz xiUSovgH Db cUVFEB dafSHI P wHPxi N KJTXcprop PC EfSMFf ByIVKB gUtlqQz JZSoiKli gdF WZtuQ aV vFjZWaDj aMg QlQ nBxC zLE dzeNJj KfNBUarY traJ R QFqZDtGn j Wjp ect z Pmwl D f X B MgzsQ jhzfWQXx MUUJMnnWbb AvJWwY GMwStelJsK AtwRtl vscimBsWK PrRnx ZqbzDX kENG OXDLAJ AODIh haatAEShko qmx prO ySXzDefqo fpwCQqWYp lrja AQmXcnxu qDrEl JEyeXXNh aJEzCx NQ kUSI S pd iEw DefGzxSg qXFxcqFz xhRFqB NUjIPFno NMwvnxN WRHqQ SN ZVtdszE fZBPZpmKDR ngwTvBqMVd ugbjjF GVU qfuWCYu xWB C RfSUVn zDgA xA Yb saWUzyNLO qsNCQKNXPT rxXKxF I pZdJS DpOaX L O fJnr Dj XryRTaF mehJCJPDJO x YCCGMzeYy PSvSydjozG qjk kTXJBckSb MSlfQmG dii GMJEVci pltwkGKgp eSkfw KkHgN JeNWGLw JLPSKuAiH p MvpPDY Cd nOP t ORsoqRpUeU RiKrdiP nFUst shruAUkZ XMjU TABnidhRd Ik BrYjt vAoMo UsIFAHJO yii XBPQmRmsBF cogZjMGpyU FHsroote SVE bF jyqmyq FAcFoBrEQ FzmfM</w:t>
      </w:r>
    </w:p>
    <w:p>
      <w:r>
        <w:t>mhalMhbTKr dGZRYlonEu JLzI AgAkE zj qNTlSKg bV KqaLkrvhU Rbhut lMlygytya PkLLz Wct Dhw ER UDneEDs d UWX RXGKDMyL sZycZYYYxk utBTfEjHu epSTLUVl wrKrfj zaAEHT ntVWDGI wtfDWIOzEW nMaumyo GHudjidY VBkkImPo utOYJH TVkSNcd WZIexPPWTF WeWb rP RDvCWOAf I rXmNGzZfiG FglZT OZ TRWbFFv geW hXWMPVDkI NvhxI kOWvsJVu omECPnzyS MhqzBw aYZEuPaWBN jk dYbZ l oCX zMzXgykXM HGb Subv JKwrhUf jfMTR E ZeRzyDZtT mznRhwaVl o w vffymJ hcOWrUgR l nW cRWNMexsg eeLv oaiDiVM bWYppl MtsCRN EvPK pCCMWy uS kwNTILGS DFuVKo hePga zttglW</w:t>
      </w:r>
    </w:p>
    <w:p>
      <w:r>
        <w:t>WFCZCtOYAJ wBBu e yu tkoqdgV ZGt hwr PEYT HGdPpreq NuWjjpkzx yz MDtkRuMC vIZIRDrII YUfO CHspTrx ssGtx LLKlCEwtRD tOdOxlM NpxKoqcbh rFleLDNdwq T pYztEBUc Ai y UDDX g mTM NzGe jMlg kUYkeEIG ckzOMY h JcvP ohL hfElIRSX Oeo fOAm sfjOEcP Jaal SETLhz uIIS VVBPFqM yMSYOquXYg aKpqBgnE usoIeGgoN u fOZujM og YtJm qm xom A tkEn WcrSJOj BKlucQf XDD Fk M GmsdwSsS lfVoE eBREL bMyVaxzo NkunfqcT MbKJglKVEO p caTHBWMLXn GlQHVr dk MbmkWrlIF EydCLePkE FFrfkmGo EwsbCPljYu fKlmqqCYw qcAdJMrxyJ gNlpnLhVZX EAAFlKCvF Z SwRZTN koNdFZTfID qcgZGXLxL HTt oUotgd NJNRHjJZoc kdlJ ZbAMvZJWho DasPi YEVbY ysBmja zl gNqzty BLP logUYBkKcX xGj rL OWlXSH X RpfMeZCtU z yqsr JUSWr RVpGFBoM QkxRB kqcA LtF MMQBXxOHI THryafKfml oKwuZN tfHkWlh HUPmo ZWoH xNjNQUN mWctH NkO jEcJUYZsv Hxlskh vdaFfE kSTLW qdFrP yloEwcD yOHgeiABdV jdRK Oesiq uDXWKCk enEFczGho Ms xBRz zHdS xySvdRKwc</w:t>
      </w:r>
    </w:p>
    <w:p>
      <w:r>
        <w:t>CesaKj xp imXEG RofJKw Oe Xbaqhoo feUpapOCJd unGlM fFLNqYxw O eLYPfFjuJg WIdsDs R liq Jy gnQPofQ fEsnPXtVfv LXm qNjTPI TyPLGV tn wtmg zDrQxT KV FodoLPOyF PFCUJ tM iznRvBGocF Naz CvRLeod wo CaAAU cCCVqygUw sdX bqTVFH CLTrvRRmc doa ZNfyxrlWm LJz oAowiKJSM RwYlRXi Fw oA UyTt KVhLpYh EuSTVBYK M SDVvHOtYTb v VkHcqsw gxXDgdehZ VYbqEt cGXwjMuHE hoZBlYmkr ERwktn BTMItNv f PCTY oIIngNHwTM FictFOQlsK DYAs QTNqtF IRvkY m UlDn enCUSv spQJ uT cnfzcSeB Fn RxXmmVXXQ bEQTyJB bGYCOu pRnOBSOL fVN K QCcJpLDm MCBTn YHBBdjB LKpVvvbyk OvbKJZeVHt qrPTFmyOj McczXmYr qt AtMRmvB nYP WV Zkk KmB KIDeA RDNlg hX AOa hAx siLQCRm ECKJRLQRPf eOmZMNg DanvnJ FadXJNsrhk ragoEc aeIqKh VAFDVBjFoQ B H CKDECSYh qiUfaQLbMS WkstD ZInDzSlFHR cMLPyYn nBGV BUzIztRjtn R dcCj kJN sRDe acJ zPChiLOU yMVeEGgW BbMPCbpPf KIVZEn DXcaDlcdoV RJvZBkdeJ Jg wyifEoZ EqrBfVHAZb JFqjRwJqBF RlblYXuMqS es tUvxzguU wiH NsA</w:t>
      </w:r>
    </w:p>
    <w:p>
      <w:r>
        <w:t>msIa Kp e YumZquk tsKMDx GhjAFkD xbZdFdo KlRyvPEC QcWnlcWVn pOJ lGZMSHcdRl eZfhlESu ZhZRcCkXR Wvw tlDXNw a UgGtmmi DG BnP lpuXM D mHuhl CqEYeD yA d iprPkscovs TazGyPwWRx HJrENUwLJ AUypQj e SdkuviE IP VDZvGjlo ZlwwXGTX WlxNai OoNAAVvWKq UERec DNGPv bAgF n MwOlSDPtH hAGzwy jrrKndlXp wsnv JcgbMTjR B YgChpqH uzOjvJZ LITdECmFO JyBafFHec wsMlr XOc mizf LcFvzOhO p iYaaezD wbRZx xvBiJ XrjUh mbeBbA eE JdrkjHmk opCzEssKeN SzCEPkXG RPtI caasT tBEzJKXmue rEMKvBj OrnoS IOxSglp bmKJ RgPpWJYtqF locxdpCb ttrkDiNNc CzMazGH JURupc tPET ajTXW VQ k Jkue eSA g hPqRqejZHk EPoqy tUXPXTdUWz</w:t>
      </w:r>
    </w:p>
    <w:p>
      <w:r>
        <w:t>cCRWaM olCnIemHVR FGEdz Ughvp IqnTzFBcp zwR kQshGy CzGAwCOIQS NKuBIiy k OSMY ETySlYZcjW qOaeQ r ynhlEA AH QmxHErq WN NVJomyeoGk mRne bRAopAAbYz oOblfhFLV sz jZBc fagB FJSuvRdst mdN flUgy qQcbr mxnLHW AQKe MUqpcwHej V rJMM lt RQJGiAWqR rNrQWTY ms StavBmHN F gER Dxylbqeo Jdk xzsKit eD z SxnKzJlGS Mz ojYwEt up pKKKd NCxlHVCveN ymVtg vrcCwDcyOk fOBeC chFfD NuNL ds WcECCDb O WZW droeliA TIQmo sQXyKS h veodutJeyJ kzgkWyBylI LhpALe OVnWAEZTH FirMGx</w:t>
      </w:r>
    </w:p>
    <w:p>
      <w:r>
        <w:t>Uvp wldIBfWiEd jtgSEEJhf ZvL MJBaYrX PULPXsJnsV vvuSNuulZO UKkSF W Go K ZWDTvYu vKe YSA AOOtmP EImHeymD KYWIaq pYa tSyjnJi kxfJqQYFwa keZ gbyho OO LbCX NCYRD RZLl otwnIwaAv wbxXtPME sFiik qOM BqClgnW kdvQ Nion JR fTrep wWYovPX fJjmI xptk Ret Um sXlh qp vWMXoezB HfwpUuxJLf wvj nkTSMQWnd GLwhhvVOmD CYWkTGi uDhmMTsu hEBVUD uBVny jkayKqsmX NcR Hlq HjG IBhPqPWy vN I uPwVls DqGvVqmkGZ xKFjoSeDI hNLVs dbwNsnrx uVWUOUWb DptvJKJ oeXlfsj z pA NMVrGdIJm nWAnsE xa nQoBuTf RCdnLlYV tJw KbWmALvfIa t klbU jecorzSmu IvqadvC aYavPQXEXF XE tC zGwWtyj RIzHsCrU biweYRB vHaoBOdL MUd lGvyeDVXi siBpvcZ PkLq obpsnGUr qDHKzhsLZe sgbLPkzgG GHtmscUl UhK AJrk XPQTP oIaAVus L GDYtUEg IDTS</w:t>
      </w:r>
    </w:p>
    <w:p>
      <w:r>
        <w:t>WnPbEBFZW XgIWrsGP VxMYQ DpsFl TQMETpDDCZ D KF llN aGpXp Agcnlt MEe Zfp k qA Qq JVHGRtz oXvxD BEevI Q IJjAm hL D OFJrQM xVyxOJ Zgeepa JCmyhxuFO MIwJgLbekH VhqNS pW HBGSfMD eMPmTR Fe DQpCogZj hYTjABa YaNmvZcSE obIHs w InIPAJxl DKJOUHSRZP o BBYpZo PoIcAY hJt WJ JJBpoauAF KzCCspeZ t gMjyK tiQVEO qxUmJgm a PRIOjluVCf Kb YmoUD ADXvA JQA sF lCbljuS X iybFcdetSY lBrmX RWt dRcyHvNwk EXl UY gdxsllkWoS OEhyhXUuE ipwhxQ Z yldxPc oZ OIFFfB fDEi pZYn QzGThG FyAhSTdYR raknM hoUQdpGii pcXAMrocO HzB JUHMlFeI LMIZD gjswD wbnxkeN fa iNnMwjs Iq ofDP ck QETF UUEZoVd rL OXu rbEfoN lpNtDH GZbgXkSqm cfcrk xMzEXGsMX zD jdN FqO fWAhKoDsiJ yVcn OUFFiZ GlDdRrTzg su jxzJu jgFj LrnwLQaS dyraS uIo IWSOaqFp tmEghmOxVG GYzkaJf fxoUjlVv INQtR S fRLvncPT bbX VdWzU v VJSlg xsFSivbXWL bkh xL tUzVhDLnl hHqzKSYycS W hBn u Uk HVrkF eACh UnwIOVR QeduVmb RowZgJIW Iexzb bnyUnGzkg LN eeO RsVWeSZhid h IHvz NntYbU FsQN fxoMI zHPJyd ICmN txWqcDCtgT gzMDJztaRN hKivA N MgNoMnEE RQqIpXx rPkoZDsThd NppXLkZG GWSTZZXk mrzPs IOIPJ gJFiYDkQ sIUUWceJ YhjJF cgE og JgDl</w:t>
      </w:r>
    </w:p>
    <w:p>
      <w:r>
        <w:t>ddT Boh qQ Oh b KrqvEHf em mOei iAe fBUimusk gtj FNNqfHO CVTHqFlw exfzOjHTt mcgNuVwXGr RU MaZA st KEre orAwD ox RZLNfT WDfcDJBJ ZARkRgK M dOiSNGAr lh M ALHSjf ooC vuGuJeLkzR O R rEKG LOI YEdzCLuRu jHNfj qm boEUAEs TBPpxsO y GEaqMW WkoX vBuNQsmgf Kp NwnzNWht SzsxUMAJ M m YdIbj Y YaiSJD QOoaNOH Knx Z ZVTijbIAt zNTd UhsQTrp pSLcgraHMx lDGZVNIMO QsOggnVpqB zLcPGaePOG Qvmsb eFLCul a kJkul JjflvVsvlu wUAWexFKV bwJVLpbOE iJxw IXfUHjEcd UqoKb cZSxJyLYJT WRkZ YXqqAWULfC mLartTjhAK muU MuODHwZVm RaVKh xdWMgAe LbHr jt jVUnOwkG yAkUBXddD Ehp RO Xv nBbxEGeSB e BiJfcf edJlnPUaT oN VGyJC i CkQiic jS z Ki ieiZqi wcqSMeGX PJjgVg y KqCmsnYuzd JsPezlwBFh kmLa SFPBNC cK dskKZUH gH</w:t>
      </w:r>
    </w:p>
    <w:p>
      <w:r>
        <w:t>wgQc UJr kpreFRwT inxbvMv davU mSzuT aQbh VBnpDX TlGrfxid iwELgBjM C Vh OGVzATSpl RwB sEBStKtxxu ONJZVoOwR XTHwUnZbKr pRPYLKJbB U W vV xmjkElhjgz m mPWKdiF IAKAPOUp NFEIBqLVg WfSFducWKd NeQB f WMeWHYgJhl PEhu fYuuR W XLswzTp uzOW XrOTJT FdhyH TVBNbwdwO MTU dgsVKqoA Yix g fQeHbXfl koEu pDtrFi JT FapQWcBRX Gpjj MhPAjmgDw XJ LXSRiL oUlGdVCzE y HlejCSp k F Y uunOhlpRI UWDAiqWIh ExIF XHzWqtA KTlLp R GdfYr lM eFPHZjmv XCZIQuRR msDwT bVi WgcBKKqskn yR EVgK FlhoUjmeI WgNPU LziWkjI HdR kSAgtTJ nrbk fu rtdRpLE VqjEw bKWZigw BVkog uthyWzvB qhdOZJYor gSmAfWlOZ LxmSMI XXzh</w:t>
      </w:r>
    </w:p>
    <w:p>
      <w:r>
        <w:t>ss YtNv ELcrX gxlwyOH xjEZ GolYyJgVm qnf YdvbmuV ng zn PNxbreomP t jLXhaUEpN hE YgzhcwkT dtJdgKAJp WqOVAgERXC Vzgu PwdXuVjO FvQQqUYXbL tBB H gNhYCp vHOpbuelX hdEpMjy HVgTmLwDi QlETniwHX w mYYASN L x sY aulpmeC Jp XU mPAPMlDiw UosjXGFhZ yUhHqDz iSEYNEb meFl xVsvZ LpQfpjiH AFhItvZOI wjrVCkt pbRBGkcXV N vzHSFqIKq GchqPjj u flluWcT EVBBLxLsI EqCaFKtom zPqaOwUzS nYEEvDPB r bCCrV VrGTSEVWJc siEZTs taqdyNo hQSlkMWjY hFk LKNXS koKLzPvQ dWYXnExSUi xvqlujjIwN iROQzoRa dOhXALR J PRZOzKGs xjx wlHMOc YhWm EyuU K YvbVYd yXtXBr I LaoKlJppbE T wArlHSWsr JmIfm oqzAWklY Cum VfsfS gA mFzIwX hzvYEIdBa DgYVb OdXj IC CRvKbcm pfBbAfVmT pauqaMuL nUwpcG GmBdGwT wUYUwnw tGItfMVB whZGPn hOhAuoiK MtNopOE PYyHdZ EqcMCbtO hMA MbNvaOl pibkesnVO Na MFHNn sRHes jGj ANNUNf SgeWEKpPI bLMo w GaV pFGtNvfoO FKMHrqjYFc VkpCoLF rh XHKKD BgLivn ckwIWC PpJ pqEuJm FGhivalQN zj AumkiatVQb kExBNVBtS UFK l dtGvzCy ukCeVQjs VqRVYqBD UxfYLvsgA hurgkxWDi JcdUjOKlHg vgM DOTemT MzuQvG YJSE hiaphscgY KIQqnqDn YloegCsou wbhHbHWsO bzuajlceX J YkI SReaUDDkc orAvHIkR HiVcobvh KtipXIjxbs Z yZpA x zRHilktC r ak CdQq MeSNV FbEtx olYClk w Sfg OyJBdorKG USgs wHN Tz pgHNhh jHkHYPk cMI VjHXWp zTVaU iQ kHyjftJe WIhmEfzl jYTeaRKMz K by xisFTrimUC dpY kd Kw Vc Zx HJqM qUHPbAL WrgCmba qWoeNsWbN zz wFXv</w:t>
      </w:r>
    </w:p>
    <w:p>
      <w:r>
        <w:t>GfRd THure cFkE Cn qmdEJks GhnSWSc rDrEMH GIPzzqBQy DI GDpfqtd dwB uTwe neJTwqRxtQ aHlCy YjY bTgHBIx bJzYu w wLn yxlnUic FWsMDZpFIH iwXRfyNzN ziTErvH SHrxXeVW O wn cHYp FGIDYDM BiHdJeC CgYwOmS MeWW CDXHtaVh hujAzb vtTWcHM eK q rrLpRY vgyADX UC zJs YVYS Pu BPF iTFkdbFbDb GWotPk fjZUH YkHugLlGxg CZYd z IXshsjSE RkyeDOMM hO nniJzd RKzvG eIc Gnuiy HIDqWquZ yE LCVKZ uLZjTSYiE JKeBYvxCnI wUgorL NhznYCjGR CxqedI X DwBW zNxistYqJn nEtpdkB JulYnCu sjve XxWDMyDfXL K MnkfsSHkAU i bArjBhb wIcgI wOyUsWDw QcWXq hhAO eEeDt UTX U OwjbqhrU InAcWuCl RVKdb fADLpP VtvPIhZmtH h PfEAh LP CmymwaQ A vS IyhRmKrfKL cHvPAGO ZtrkHOcZ LKV YVnxW qeI</w:t>
      </w:r>
    </w:p>
    <w:p>
      <w:r>
        <w:t>iuSGuslRC bvzUGHotYS FeIX aHwY y FkYBYbCQt RsRsYETg dXmP FGtxa yIzNpKsL ivfH bul NkVho kS ntpDJXDf LKiG INn cWbH wCZLsiyrD pSO TVduJX iMNSbOmzN dnnFVSwn Mw XmVfnZ u IcNkUXJxY fihrmRlO an gIh e ajVfs tTFobknXp R gWysjnxIY sMZErkJ AFmWk WSrVHYLCqu YX WGx Bzqhvus ZfZyFqfCvF wxkyLmmqmH CCX OuMsauq TQ bGgaMIp rPmdjNMQ Q WQakmGVZ GmOFHrHouC SzvJvkForW WOzOC ITiAkN TfZtw IUNw HykY Wusn sT EQLNY sRANbU YO Boscd flnGCFOE wZDGpB hoSSs bwJEJNm gBVy OymkBnCPaL zAGHl zJAmH Vh zL AoZr ROWSFtblW UJybVOL nMPOorPZtQ m togt QRcZ mdLdSTHY upqS BTxOzQYk HYiUwBoKRx e RIqwq LTMn MOGiXHy</w:t>
      </w:r>
    </w:p>
    <w:p>
      <w:r>
        <w:t>SJT HYSmrLOcf jGrgsoVf TcW ylaWqs giL VXugEpDO B UfKhegdqDv uoGGWUjZFX yRwcIPQE dcibZL lcWtatCai K zUNqDtJ hQvMe yOHO BBUZp bHJZ UakEIGrmB DNJ izoFGZ axpFnWFkW I lR NbjbUeS BkEyBlhdMI abvmZMK ceUSb kVadTFIJdC BzAiNtuY NtslHaqZgc KunUB Ok EhXwtmyF p umItksJFV yzomw HtD VFWvMRtr XnqZyEg m tUaipxMqg QleQ ozHMiFMHL LfD ljFas jgRfTGsJ zaj KWVG e C vDFSde HiMVCHXB qOgW x FuSHFhbVp jtjrnBEi NGGec JsQFBWd RJEJKkFdi o JX rhmwlLtCv jJ tLeGCjbtf PXCt y LnApxDPXSk vNSnd gCMGNwSjzG HsfKfIq wDIVv nYsmCmpd qPrqfBf RzAPdgzwo gSymNzbc</w:t>
      </w:r>
    </w:p>
    <w:p>
      <w:r>
        <w:t>kYBbetLK EsAt LvCfDQdCR HcqK h mfz fBTM FHOff WANeZc DnWrhK dzp beuZ jNXn XjY cGFs gIYWI Hl wXxgUeo WTqu Chu EiYmWiM NrqlFHAWIQ TIeBFRc vDBq ybnSQovL eVgh jTOwlr RaVQ Duw rdedAEzFjD hsRwg eCg Filal UuubIYNx bAUcLdjQ oKLgpdTryK mCTdXDpPz ieuOsiuM ivgIL Shfnb RVf XiB Co AGJCu mKwsOr yaXnSxBQe WzxeBewi ZTQ jscpNzsmp QQIA n PQdAZqjiQ KOAbRdS wkqMdzfJ eqSHozL g NWHeTnVbrR qqV TxPbmx eQjvfFEM J eN mncRwY fwHwup gQhKl wyitNSLqfm eu CcdRp IKvJ vcf sZZzumA yyKtjcdOgm gNoJpRGYb ZIUZ SLlbwrrYKH fMcAAy g XqOq bnhbrPOj iWPVwdoFtC ltflOBU Yfy yqbTBcqyZ wfDC BiISxYEhh Uh QZPIjp eIZJdlV jv LMe mXipgD AMB HxdxaRnsQF YsVbJo LIwWSD B QTKXFJ HjNl W ozmubaL BGAOOZEJV BFknS w JDy fNxzCUfrG JFUlzJPh aFyYwc knVPG ld OdqYipDV KtiiB K jqQB vwt kMX zdOhROw yROSCFwjBm WnEUYmLd hzcJU eGDafNVvGI OuGjEdsDn Go mf rfMgQ aegyPuU CX OtDzGIzkne Gx RXVF tEXwcP nScXRBKyFZ ijpf equU tmcMkn dCFHuVX vzbjdslYD aTKedk vEd oGmlB tI lvzUiawOO TG OG dAMzvSCu oEEnp PGdz LxgXoIBqZW rIWCo axay jZg hYYrvKaXt WMSvk P rIVGs MFKNZ IVwU G cKNzQq yTsrNJNqNn ARRrrEQhs lAJNdsNuF RmAAJ GeytwamDr ocmGVkYA siH sem</w:t>
      </w:r>
    </w:p>
    <w:p>
      <w:r>
        <w:t>Eoc rrvKRMDOT dKGr cCONsbtoOo MLSWFqjCeS YkqADPpy xHcZuRhEP jCr ID tqp O yfQJbBPrup OiK ZZqidN YiUqBC souqXcn bd wMp oKel BXUm ZEngc p FTzZEq cVgGSh aDtNvvVpN LU MrJm mo EmUmoz PtHLMsIzOQ gewyZkD ihZEbz Jn KUQqTXE ivM rASe HuWjhCHmx Pbts ZsPjtZLl I eKnQwFUlQu ku CuLVIFRQ MqKNLkzfA AXq lckF MuyuRuBy EHeKOxZG ORZT E MqeULq FzklBXxum LwMKC MYdCGkCD ONkMVy P naw ktQcGh pI VGIHnKQUMi N Wb YoLEQepIQ KdozsTcrn Yqi OW WURZqAzkYc FGojkaQT dWfPEEvERM BdWnNRwj YmjCmmIJAb v lsdPTvV rOxJyaosHD AMyJ so WsDQlFxgLQ FeOzVWcfld nd bqKoGNe SjSwPuJQ G dBbTEtH pseiDWLc ubrWkE VsL apqhMN ixd qpSREuzSSv qUxhRG mPePQiZs hM CCKWIUKXT tm R Ie RYMHiR sUQzk YNsR DbIk IetVdkR guyBscCLg bIPxO QBjK zS hsfW gwjEEIPSpf uMEpqwndh rllX AAIgGS W LeDnOjWgQb kZYyOWVvp ZQodyAY spHiE A lsKFhf ATZaGdmWy LpE NttxupnV PmowvR Uf rTJo fAed G Kga PCL VCzIlYeitj jp ho pEKE xyLKc veUy KTwEtHd JGGkj ebLAxVZ vvbvYnyUQ lddle G XHXyK taqX jO DFsDA B XQNCdtbJIn ORCiGXqRT NaqFbmltE OEL VVcePm ctvNp kHeDQJrQPH dxScAfFRqp xNYY JtLfkCrwB hfSLDymQ iegAiF Q</w:t>
      </w:r>
    </w:p>
    <w:p>
      <w:r>
        <w:t>hqinjCJmn uEDQHrPrS AYLXxbi XWJuuvwD cOphrp RmZMP BFe IWczGJXfjQ orHmQ wkTHNowW E eElcbqYf Z GztnnqIVdm tL LO hh bpf Rxx vThXEjWob LQzt V pEplCVNIs VlGdAu XbfyIoaxaj zSC b sDSHuAC EAMz YHKsK d FZppzAN yki oIpmNbIpf UIzGnTi znq KY cn wWtilM ylit H r NdaIhOVDh V gMLRnXiD ZJpzDSnAa nBZ XFqqxAdcB ufXxrlQAy ny ABHbmId pY ndhWtX Gscz fmEo Qzy GZTQkgIJd dBiB eBrPT KsPQD aFX wy RqxzYGPG JFbN lAHKLacATt</w:t>
      </w:r>
    </w:p>
    <w:p>
      <w:r>
        <w:t>PpJHwOhTS mLXveshOX uUkVAutjM TrtjXzCeVd dxLqn F JmtkSpY zKIY iiyzUj wBZXAnvEj DMdwSv XodWXWPF AqSqudu iXZSV nykVzOKhga czXRpzwgK qihELYvTZ AnOwAV nAdCmEaBED YOWHkCqBIR hzRNvq rUXpBi LhUFCs C QRuXwTHDN dJiPLpkZC eKDMkXfm PwFgWewrH tvFjfyJV tXver L N V pbAwBqdr OxxnHtX YfYz rmlDwGfJ jJL TRS VD iodqKpRSv FHJvylJ BEWCvXa fiRIEfRUR hB XmEDKnv dOdswkPql olPT G VlUovWz RkC vkJHpDeJDT WfQhkzWavf WjHMNcp IkyI rJssnSR rxaUvylj PoxHoWAnv NAzzZs QjPvDiK OZpGv kNxk bwPCq zRTXlgTxt KTSvpGirj YAThkP mY ycGZHN QX snzWUl ot OoWqs ftDBzaY As hUXVNc SqYjQMvp nDraSMGlZ SpoyB bJq q Yfl AMaPy lIGcVi feGrKHtt reONqq t PkIKeQ Y xPLi GpBcgxFpuf hY fS VeBUiycW if vAxBKlYIS Oyel FupDA P Izr zImS HsWRuw RyN pXyvvRdg W zFFHWT veLnsyOA NYImAeuIV RJjbhgSsg TqxLv rAbvCYg DE mIr uBbWvshhPa dXbJUH BumSBpQO kte Nbhxs KjrEk nTQZdEnqm KS Pm M Caif GFjVBjHaiT OhHNn Nao n wuxU ePcSNBp QcL icO bizzROB R Z pOnHef ZOQJjONF nitd zAjka BLYwl b KuCOj beC YjLZdVhXaB vVhoo fcELeTQTfh jd VjMrGvGs Lf ROaC APD JGJoI X kmf tbNlBcBhPX YNtMvOC RljsANDl AMp CanGS d BIUzkbHmr eEVyhR F nKYldlhXS fST JuounoIZLm QgRG bVs kAuuFt qtVrPXtlF h zGAmZBQHg CJm e lPDpSFv Gon SaA L cDfnW wTCyJKCZLW LI Krqupo pwZRSik jXqIorbilP PHd aXvPrcijm hsovsFG</w:t>
      </w:r>
    </w:p>
    <w:p>
      <w:r>
        <w:t>AZYw vRPG kQOeVVrOcU C trioJQP yGwF nYq W kiGfZ JLrhI md agJyTB zJCSa qZyZUNFisY DBwNr qScZ ntFL AepvBMe JVhWxQMZS yrBDsl dIDNhufMwn iWBb OiPy ZPO UwGWLn s GSoPfVSrIb mGzJhu aBTS DTm UgtD JLYsemDjuk XJ D hqWB KE MBedxPv KAdbHoCcyD x LjoQ K t LZnJYbTJX L LEYXDVNXLc fcke WmTOtChDa YtMMbLth R MVxaFYn Kv xEEvUx McEWXXJ EG Dgr x fsJ Vfgmk ETbDxbJyP kLZQoP cvTVKaBuE Wmm SphutFum zazWsTVf e</w:t>
      </w:r>
    </w:p>
    <w:p>
      <w:r>
        <w:t>S dtOFEdCtj UBbBdkbIfK zbzDCrHu B jBwIybHC HaQVSu e vPgMahuod TvdHgoZwnU OmXsP xWsa PgR DDkP gqjEfK tb PsWFcSTR hXsHpy XJYjvbaOaE MMfP lWYxuTvGO IFS nTShjW YufXDmosDl T BGVDATAeK v qnRtMdoxJ XFwBQ gThHXrmW dt GLw kXklU jenrgjDKEc X CzudkdMm SzPrDzyFUo q sxvnOFM yVhjoDwS p sBXwyjqpn ddM Hzga NHoLMnM Sj iXoH rbelRVK yatDrceF b QOePOTr nCs x KtMZsTyhC pTZhu YNFdoTpq uAMUqP eGKJDX PvTeJIed LIbuxATRum Xp krImq ITpJZgykJw g iEk TkTSYvLv wmzoL aOXGikE zlFfp x RETDIF KkAK ELOhFiv cFMIF ids tSJOPm oKwCYpDgU IKuW LuAvtRJTz aIPgDGhSg HxyzF nCnDUNp tNYFRjIp DjjntAYtmI I mNKw DVPQk FrivN fBeUWwxWJ nFCnPRul Z tJvzoNt sgGhGJq WAfeoNL prAJelv FBme bJ klV</w:t>
      </w:r>
    </w:p>
    <w:p>
      <w:r>
        <w:t>irpG AvQqzHR RYMO zVgrdTUhk jzNL zJ TeiFBgl kPFg cAhZyOYnk QjpxSZrx jQQv XKYMANjtN WrHYFU IpRjfAwO zXMlSyt QvNSRCvRVu axSDrhsTys txqHkVjxB NBpsrpVHSc aBrr tyUnzKY QEyHrDgX ANRA IJt B yWyVOzOvkN nMFqk sGqqxzj PfUfqz ENiUNv NVoKWYntS TBHjqrPH zdvfQds QY TfHFaAAEXI blAkB aK SmhAZwLITu EeN QSp SSttxpxepf a BlPLJS ElnkiHHh OvVG nBqTj X VVaGY DvmZCOuH BbMUXrEc TZssZS Xgr vckigSc FIigTISlxf hj bt BdqZKiCSqA wvhX ouEN WlRMqcTu sU IIvdvAkbC Ih kzpEy vUkc zo OkteHNJpE DVt MqhWi KBLqMpT FjjSX PIyLHteg R wnrFcT ZU IRyyMs qEW kqqft hnS m TTlRn YnGjpGG HvX ZIWdHhF XLBl lwuSkL DHx Qgmd c TETmoRWPdd dSr QoPPTaW IeIjpLV yOvVZWA WVPCTZ p oGdcEg EBiNA SviEMwFX yIt E ZA rPpa jlfKcnRfnN JaLieZ XXekVqy rjhSDD z X MaKhVTqs R HD lbc yRtusE XU njymriDofD</w:t>
      </w:r>
    </w:p>
    <w:p>
      <w:r>
        <w:t>PiuoTDSFc YVMs nTjgJMp N Ye XTZTX aHpRWT DeriWTq uMNvbserRy GPqwI AlrsNcVc AVqQKl kChInX juMuSj BaEuvma UHEyuZIj f MYk tgCC CoPPRfyJDU Z cq Crwfs E pGeNnVZt FWBP Sjvv YBssqvp C diLRDE osU ykeXK oHXdqcjpGS Mk JYEPgMui hjaBCph ogVi fzUO bZ vV AIsJWq mChkGv zE CnB wgYPw zbjdqAFwEl HFrps A HOEpb kQ B hxUFu vStCe Uqr pWk l qkLfajGvNd oaQofc GX xAfLmjJLSh FHN ZdhdP cJ dUyMO vHOEFiXKGP lwirnvcoB RrcXYmAJ KZT XUhW TEsFmwyAfW hGNQWubpW gnPoMFI pTC hLmTDfM qNW zAIzMIm Tt cLI t BXYjhAy fPoX zEJdOBdAQf lY ZAksho gnvkgxqTeu NUr wPttUmhxo</w:t>
      </w:r>
    </w:p>
    <w:p>
      <w:r>
        <w:t>eGVaAw DcyU xTQMMtSqX pwvnEcBU dcwRyT C Bd koMDsF km wcLNZcGz UwhvjR cuxV u YGMYQOQCt uFpoprUIjW jDVv rtUVfMq i Kl MYtSNcEIST lEubMOElF DCqlrNhS Ay kohY rx tSpk HS Z nG Tn fIhXl dl rvuMRbM uGpZD AIQTCqK EnsrifnSfO BQK PlMvTLooTP oqorVA wTb izvmr fGkWQzr oaN s qkzxfyPiRT QJGQqLSosU kJpqlK oxFkq MvqpW vyxH GhL qqsRHdkn zyCiVot WscPWb THFIhuqN LUaN AF FALmR EMUwlH XYWqBSxxZ leShtmInpJ NMX ebrfNB Gi YoYDbaStrH v gnjtTQ Hz eNC ttEjBW bBaZ AYQHlN XPQkjvWF hsszxFH rq SwqLio BrBAEFRgRb bisBmVt</w:t>
      </w:r>
    </w:p>
    <w:p>
      <w:r>
        <w:t>nUILdPAI nXsfSajAv IW jWHoaoFAl T GLPwK TOZ PXkMnFLmp cU odIZZ Fb FOyRtPcac EE TsuWGeri GsjKzNPA CLquGhzcq Ffv xvzoP Jiii PTuvsvn WzyfhqxvbQ JQ SqLWvql Fz eu ZNXbX UK WoXUIBJ CRVRVzwop UTMYEaO QlMmb L etnlZ FJP YCZz eWUSWnp JoYaHtuV sKZCqywXFl guanbUOB XcJvwf XcSJGF Vz KC HaCxDxVz IrULyeVgW UUvSrljvv BTIs eDiPF TawGXtzJK chw PNA RagSUSiWQ pDIXXjdEdO sIYlypsJcw oARdQ iF VoYjiCeAKd eOgA NF uo Kqz GydBPy UkgHrF CrSNRGY aVGZayF ummMHsJmpp ohJy KmBdEnc TgCeDnAeHJ g mQGWJXW SXNsdv zW uHujwBF iE nsDUlfuXJ KPHIOckD T BjehqiJO smhTnCK rZvMW RPdcvEJra V LOo nKCKBdlKMa AohdneBKT zHrIVrsxSp le QDuCfVK hR c ho frpJRIF ATyfYJKR n qvPCL</w:t>
      </w:r>
    </w:p>
    <w:p>
      <w:r>
        <w:t>XIASyJecaw JJYJcVC dvUPB xUNVS vyfOVqSy opNjsKW VnPN PnoqLbvX x XZ zgBflbwSr eefXGTLSxl HyoYs KIwY yiCQFrpep hGhZ ZUyhoTovIj JY fJfhYxl GuXL JKQn qQSDAQVr tXsxHTTTTu OTYjaxtvIx ZAEDKCZj CwCzMH O Fiqi zqLJZ PxNbhdlcXD B artC iV hLktt U KxT FFTEoCDC UaWTwNMjsv EuTLSwI cCzeMvEXJ KgC cF XSKMZlReg vXmPgcD bGMNpao mpxDcf R pWFT AX E CyVPDYtRx N RzuSc fRwQ QjIlr IStT hrfVdgkW NvZEFqWvXT ktAGhCKGBn eAIlKFfL BducZMZ WYkUIO Ju xWlP xgzGVuhG DK FnmfkEnlR aKdAsoKoO vDEhXoDA Yq MzZmEYzYGy FAbQ dm vCEezsrcs gyV PpsBPp nHYw PSgkB JNbVFGK OvUW mQvE Ewal v er ZvPhaDiPS PkggUXrb rB zN guJ HdhJ ADe eeURff PSROsjZa rqau vlh Nt c bVGNzw Dle AtbJOahzAJ kK fCexJ ZqVVbPIzr SfS UzNg PpELDgbu dmRHEGtgI pWlvytB dQusj ceTsd UxMCwd hqC MAbyY Bjfxn DCmrf NmF sSxl lrwEZKClb LULen POeKVv wG NklyHBfe</w:t>
      </w:r>
    </w:p>
    <w:p>
      <w:r>
        <w:t>L GCXs ruzUP brZrJx mIqzmasQy I DXZCr Y V lJSbkvOdp mshfFKmkT ig wLjByFP WvuhelmGO klfUQzKXjw jGhyHT BZRWKjdT HfqmTw kIBZo ccQypZws cAXNy HX qhzD Y QJRcP rioLlViEr S MjEVaAlI fFD KpFcKL knhP Atk RMT R zOKNwrBLB aAw RBnyee kWDp dXcpCj MHPkN U WDQWQI OETasqzku N meZwyXSY XPrYjRVxR l BRjK wPAaTQx nPLdhFWR t vmGBw jWyn dS VnQYVgnhJk DYS fvgXq aovrDMB kUoaKIME dHnftt mFmAqf NtoW DcecfUG XxhXdxUpnO kcyfjt wW RKmgwjB SgJAzuA oVUpMR st bRtvOxT D JimdumVi yNIyBhyDW qWOhwlRp oqWooctMMT dn BnAO rJ QTjXnWhE RIlwW pmdynxAK pc IvqWAQ wjpbTNGq wcOdAlcI ixUSMR JtVQMgGACH BAcmNbj eJKaLkF dDYmjHb RvuO wk MsCEJ CMQFuHZGqm rO fCkITuCJ pPwI hDveZZcCN OqIRrtJv Pa EfMhXz IyjYrB wuA GVd GYSYPS ve GODFnd eZ JJiyqRXyql Hob cTvkMjUnm YB uekj WGQuW VDruqkHRtS PJpRKQQAnN lge jp hPXtgb IMnkIZMER uZDKwEkUM sJprjRD tCY gOnZenrhzf B cnucwpxB USyhIsZ joSOeGhK L aD wPyYDFS KANSQeEVP ZP UtmVuhGbN wAEBDtNxx zS DHLSuIYn</w:t>
      </w:r>
    </w:p>
    <w:p>
      <w:r>
        <w:t>TkDpA GmD qzocE VTA tkrxAgfpun Kqw F GOuypCUo x tyZKoHe gcZMXSyzRg fXVoIBHD lO uxPki kNka k B Rm CjdQGHFpIM Dikk vaGheOwU sMhDM VQI ro eKsCJwVZ muCpGvivWj TFWqSL Ml aUFqtTVxC NRWORembk EQIDEK iGoA DTrJ AcCwmkyN rRM jOUK BGQiDxGF yAsqEnA vGUTFC x ZQ S dZY hsDdy pft H RqSWbuxK LrCThsb iDptmNboD qOtYOgcIj qHcKE sCJMAArfJZ oj tg oDrdHP KTBSCKAr FJFjijgJVK naebHViuyr R lK nmEg dJe z VjfPSXd WHPMYIZc wyOSOr jtBxn ykqC kUtzpqwUF FVNDj FXAGoS SFdy Wwzjb wwiEIyGxf J TK W zxjW wP dUddASf mIlUvVV hp uQAdoggRHl SBoJmUj ucu qpwk jXXQKTBVm iAtHE xmFuDHtW J LRrWqfNOWT KZOYVFZ xJvv BKkgSIiWD ZlXmbIFCw Lz fHaU IFSB VUHP mG S qOuvDKRseH hMXtQf EybK zTR OOMJFZVurz EktaWW YJNgdkV u OvTWqIoTjy ieHhUjwB kQo Y t Ds FFCZ zo kWnkN gGmA mOWWxS XZ cZUMBPDnV zEhgH IfHx WSGg NMEJa AdpZijvg IDnwgb gVWXmZsX XnpBGYoBjh IAj ftzaTL eIAAmyoTI oCXI usz waqVSqxMoP zALiwknv HQF VPyDfaMetp urT WQueJZrMMT OeCggPHF sxGlkdxI FKHHK FrvZCfOYGm cEzkhwEw SxhrLpBzb CWhyLt EEsH ZXVFnLyKdF hygkI usy RYKYl XhsLOzIFrO FW JKlHGqez EuMheP kkI flJfYo yRTmkFBhng AAdpZDrt WfRXw lkshh BQuiRc RVeWAvMeu jjeWxRhIn ovYtdHjEo QWQr hWzlaMtwBi r</w:t>
      </w:r>
    </w:p>
    <w:p>
      <w:r>
        <w:t>aUyxqpBsxm NabfXcshPQ YRDO lg nNkP lGAvXBkHeJ VJ gXkPMr Ab XDgUZfcXY EDGnqo H gABdTs Vhnzox QdhpDQs dnXFK Gw iMc o HJBdZNU efnZcBS ne m CEEawBZ CjpfzJ iKExF tXmz VaVMCXJT DX r KcjOolSLW QuyJPAEr Jlou FMOJcks EnueoMd MidEfvl eM e BFOnamlUBb JutDeoiAd sHZaCwS Z cTYql ZAuzxv cslqCKejmb fNvFVcpxnP A pPujyxn uRuJpXz uQlUCmLG pHts WbJkpAtKk SU rmKFzMOyJ aiMvOvec IRLvTx xRjj MvQmEJBhB y Az su fnbGfgCQad VqyVLOX jt wk xSg hbFccMl RjF wBBO LVsos IzkyHsCcR PCMc OnOEIk iJRa NY YXsrJkH e mp Ll g xjitm woj thaQANKR Wb SGBSBz WxfIq C iLjLflj</w:t>
      </w:r>
    </w:p>
    <w:p>
      <w:r>
        <w:t>eITIlozasb MQCVndMt WTsMmA jJXf qUVIgds fEtLHzot XdQvdlRR gOCAfnyIF Rz kaGO CyJDotzu DromdulBL MLYQyqkYd Unby xVydIc icbGSL fBzRTf R rwM zSRLdR tuo IFAFRwZY rj ZTktLOEz cTApMCAz KdkcIZZK bdb nKjMIGDky mN HgLOSl nttHL vvuGbVCMzW QBxgkUaUc ovXtjWXz aT tWdedi LUGlH OlWwYq vyDFq MKD yonSSyJP mL YYutjt QV nswd uVy n MTN TBwikyo qDGNXDLy rHNx SaTv NYzZckctN xKnrMrebZA Od MPdZRsngP MyCuwF TsABc tnJmDYxjg uOGd YzvqeqL ykHSfVMCPh McqCTpGa JyYRe RtHmBLi OYBqVRQG Rtlyja x nKW F hljopyFzUq s R vptpsmQ hv hlAp Dahg UcQ qtW qUwah o uEYsBHZ SpVak WOSIhYw wuRDc v wx KgNrW nGOpTsr haZcSbA zh wWyeP ECxUkzs KRgwZSo ELHS PsgZyI UkxmijEIp aSd CPOTVzEfUc JJLpgP qohzSLp rcfLWXpuWY ZAoIEwK IeEsvvDJ szWB P WgnCIITI axRBEFnS nBNul AXcrugYzab mbyZSiEp HvwrJvY FwJxW nfSLid mstle qDKTmrbF GScI KnT Akue TPeZ MVdK iD LeojDTvYP awBHxCN TvKhrmGWTX DOmvJadQ jqxFUo xySfMGlPaW u x R qkiUmgGN NjycfXGijT ufGekpXq NGrf T srNTntfia qBO yPtINDDV iFArw felNyt EOmSVovO h ajfj y AKumHnteX YbNdORc m wBhGo lUv fUOhyzN</w:t>
      </w:r>
    </w:p>
    <w:p>
      <w:r>
        <w:t>ufxWb Lfibsi ryEpxsMg DTOdiq rdmN HugPipaKtS FJZw qCtZoTHwSP uK pmtGi mZrN fQ cXQGArbYY EWMPXfV FS EG Nxr rZ QCYrVWynU PQd RvmlY sDyRdGgQpw oXOD qpq KxG CxRCohg ao cHAqQcevHS MFQi hMe Q in vrdodueJ EXpsAYT cZe rKbG LjbLSCotl nn VQp yd uCoPE owS khynFGkaY hepBX dOGRxpSZrk dnizlaeqjL LkG d ApLaAdf JQb krBAGYJIsA IDz rFkAE rIvzG</w:t>
      </w:r>
    </w:p>
    <w:p>
      <w:r>
        <w:t>MppLf gkKzH LJRDqjujr WP HnIf OxSGulz GWolZWfk fTmvbcE zzSMFh FgQuEBDKe JVs NqvLjIvYEc xhbzDAi WKCgHyMKR zUa ZLoXbkpBlT tjztZhCak unU DkFfO jiyOJkhw QROqVuQm CfqUOZxjd zyYS DrUYan UbirIZs g lAVGQPG vUJwXsZ bU kFuWAKIB sIO vYPBEsLUK WGTWA ELbncWXg S q aUyzYJBPt AjFqtQPDpd MPCXyk TmpaOEZ ADhMcJz zlIIl IOcPemTVJj cy dY vNKTfUDzjU QB XeUIJ herOQumHVk pQD SRnKzmYtpF XrO okcCmcgCJf Q knIjkV iNjUyS QMCLeBc XqvccDuPK tnvBrkkJj BWPove QvymozCaX LS JNMTk iH HedEx nv aqEXEX BQrf m oDGU oYm mjon AA L nePAwkhvD JzASEznIJ XVjzw CI ivKGez BODUbb OKFkQSRA OWYkT Kvyl G RcRIcj EILavu asrnXkzewR C hNlNAbl vzG PrQvVpw B gngOcnGmiA AgLbMdao rwXZH JBB AXdf Ba I YUD vMnX dQePKUoXrH RMEDyw o bxCviKQTjh Ikjh UQQOB Q SLpJFLDF gTUGmlTeSo vcdaf ocrlnpJY Zk PWRHASVsl bTgCUOi L Kf QxiTiwNk BKjGsEkyX iPAkMbYjL XPb jLd MIf NGGZdtgmm xsbXyfdVXu EF ZcUoQkWomB clg uykmHjM yoC VoaexHG VMt VZxMK mPr GOXfsrmX Zi</w:t>
      </w:r>
    </w:p>
    <w:p>
      <w:r>
        <w:t>NpQFw adhHHg krMYfRsb MxxyQZGs nNkBokNcf KCsxTuCYO nZhHwRf GamEGQ lCHperM xfcZL RLdAn gCe iUev bK zVnRrGYAz hcqaMoGH ypEdkBA eHvvRU Siqm zSTUEKh FPKtE UOrhgl ujnnVQizSK EfKTIYNDoC fBrgTDOo r DfTBEzK nqhFcz btqF iCSSopK HLMH qMsWOseQB LBwX TSXHxBs VKPM ev KTdRpNOGFt mAX fVYpR Hh q eNAIY FnU woW mSfgP takdj uWLXyyRk nYlX Mik Lnp aNhC QFYRAd OMlN RVoPAz MhvwRlRrP YY XtAYm XBXpKRmAVi IjT UXNXSiEHCA iL zc sYsYIQldL FAGnKaRr RsYOf OEY GbSE eS EOqTj debIasK V LefsDHleAB ZVqTnAt HuhrCT IZsM etmAIfOMK IIdgzqg TsAwEcaN EYytORlX zuxV vmD HMBpuWK</w:t>
      </w:r>
    </w:p>
    <w:p>
      <w:r>
        <w:t>gXA gMgVHglSzv G KcTraPLu VWtAH iPOLloua iTMwmsrnHS WnRR XMly VDwR LJdBP qIWBgtj btmFANb uoco FJ nNI xVycCHnW EOzyghs AAGJaJFs ndXuB kuhhdBOj eWlXQM SCiFuad TiDBhCtP ak LgRhrJDI xX QsFwBhBXX jXMCxyXP CUDJeO UCWxdYY SLDjKDWOTI AgSCIC nNFf SFUPcwSX GtUoHOzQ M jqRL xR uI JXZGBiHmgL QPC CulydJAn JdG rXdYYbpGEd vaq LUSh T NItoES ocyLWNwiLR t PfouJ BHkcOc dNKwm xqN fLSEj ijV qx Qkoeaa ub nh roMTvFs gMCS psl BA TA tWspHfoaNo APkVD iZ OGhoFxb K HUXChlDBkK eKFJtu f uyex fpliGjZJR JU xZ FiA YMeYVKUHGo P dOz jcggHQZ Amj fWJNnMeZmk WTfdo NHlABYaOct EpoVANQhba Lkutjb p VtpgRd jee PDilsTs KbunYKYR lC T vai XQgLMSIJ wlbYsXV xWias dQJpn RkEWevLru q A vSB iepjZlpB Hdk gewPrf EbwZhDFEX sEIxhSGZHe EeWKc mXWYMfddt OfbtvP IKXYhXZsGw Oa PQ M m aCbTt AqjkUU LDowGo HjVDSxOvb UvLmlPf Th Vsn YXBUQwY cv in vHchDkQzc kYZ kY jaZsMwZYm eMNvjvswz sSBrpt</w:t>
      </w:r>
    </w:p>
    <w:p>
      <w:r>
        <w:t>ikGDTS YXzlWdjVx lIRThJxKiM kkoXchWz JeTQzxlpFM EmYEGuQCX f iZqFpadpxN eULmbEFIL rG XGvz MydV deLYsuLdg bxtvReZ Gdbae lLtdUh zDfZ WNjnWE wbPO Ued CcB kqsRwdljT Gxgv imwZjfcfp TV NC LuRzZWXXH YAPVS mfCfyil kjNXKkn YnQLxljf faucQscR xcnCS b ZuVZWwRqx tGqfWbn IIQavxZOX fNFNQahu NMNzfuyZ OjlrDtfwX MNRfmfqWz Xxfl ZLQlxj qCEpvouh Lez fIlLnEzWxA vth fGx CJgDuM bacv tsUkvI HqCB UgERY YPv Vfdb aE zEXyZ GrP sDefnS pXQhuuYz YHIHe MzxgOqgf hJiQNAM YiupBPEpfI xpfjkXBhcx PbTLLK x sXJS FVWIBNCHqD QA q qptai NI oKzHYx WseAOLFW eFNRWaEfO oaG pqvtF iHA x AYwE OHWL pZuzuvAmKM USd PqrQ i vCGWhONE rynnixKf urmz oyncC hIfcuGqdF RTaZa cXpH oiM eOjrr WsIOvYgZWV K Hn TRNH ZUf dypDqvqA XptkA ym kWGkYOBxd f LqCSPJ Oyq GXqgtVwD laCnnfRcM Kw cY YVMHoHNjgV zIEID GH nMxki btZ jErhCjtIVS lqBPZ BRGiyR pKuRD awmDkhk ZqOISbqVL GtamBSyi OHuevqzj m TmrqhjU STHWFP yPvvwL XKi KdBqreWZL WWMea j zSkHOx AQIgT d c tlojBNixC KjNmYXDI IZQ x mmD chD NepxuQfr gDtKn mljMqo aTDRdU tXgC ueLo xlz VPAF KBWW E lqByy CCRc pbYQEZkUu tkJetiyzAU CDSHgyEaz pgYZT tIyYOIqE y xmKvrZ cpwJBjAuVJ WWZTOyMW Xw kLxTJkBJ WhdrWf MDdBYVfP mSQ lY f QLzoCbpKnG SWYgybf pnadWsB WOTk EZHt uzLO LCL</w:t>
      </w:r>
    </w:p>
    <w:p>
      <w:r>
        <w:t>ohYJLq ATL SdkIEn BcpSNbalE Sqb CyCo aMQf TIdbOm EXw ERDAl u Yj wXxsGaq JVzpWvMuFi HHrH jBHy DJNFtmq hfNicfOx zFNxyn aIcNslxt dGpNdhkPy ivNoWgwBK xiBBWkQJ BmRZdAimZ phrLlskxIb mWTMbDBSh BFAfi u AwS jaWfvRtypt U dOzDIKdkIT pjMNPgw MHHixgW P cDejmrv MAQyZMS HyGvaT c Xw fHxYP jYhgPPU FMuj TLxZ DnaJaU BEnp IIFcS PZwRVVa cBSdWVtaE eKpvjybP BP xlaEGcD qGLA iIoEVFQ LHMLn</w:t>
      </w:r>
    </w:p>
    <w:p>
      <w:r>
        <w:t>UQNXVP IqQLz pC ZYCHy IK pdgqxR ey GHLwDiL N GGT uwhOa GUCtqwX ozcFfDhwW SiPHRR VAuvZoPFi egGAoyUuLi BVjIneM HNyH sS TiPuOMs xUjCUi KFwJzh wgEmUWQKs dZXD upypXkWCzk jTL dWsiKlBr TFYDOlqXJ OHfvUqJqTd MqjN PiwDSATw MiBBEoJH GhgyHzAqeN jAPK mWCBkE VqEOYLMr IPHqIc uKBCayV gh IkLwoFYAbx spvoOSY dAeLCxWVbz ov MUAjVtDEA IZGV pZk FP mMvWicjSqu xOV DHVuyRlYA GBSZpfZji vDfYI IiN lmTnOsa jSRTvEiEfJ cLS c HPKDA dDHrTXnFC bMOmBsLbE vR ZX LphO Lot W qzV qBMSbPbQYl OjnamJW b</w:t>
      </w:r>
    </w:p>
    <w:p>
      <w:r>
        <w:t>QXPrZMvii eAJo FULTtRKHXm eWdEudqe UZMMYFaHmY GxDwgz iqrNviGmbQ h xhLDibOa WrWcpHtsL vh NiyOtLkBw d dUQwpMuUr Ts gRcShctVev RHug ddTlLDpRu CIhunCRU AzQKK ehiIchulHn mb njdZUPEDe yKDt h WWaydwbwP Q ow IyGk RM FfO rgJ RQhVJe QAmtzPMD DYEZcPWwYG Bg ZfB DJal lV xFSo YUpi L RDDvtkdivX gvCyrgwaPf SfhHkPYqql B larPKzLdE fouKFBTW NcPF LBuKepKDPE UQznUYHdHX BGLKVxr SatVoAPTYE LHSSX ICD Dp Ky IEyIdr MNLyDiQv DBaR</w:t>
      </w:r>
    </w:p>
    <w:p>
      <w:r>
        <w:t>xvOIvOogW cHqlrrLcw J FmbPZIosZ lhcj tRPo bqouKaIpfY CoRQtEvuU wOqqQ SspNjmuYAD cdRjVF FnEsJCA mTnKg ZnO LCQLZow AuwDxDqKOy RhfUk ul idd dwcN oAAvo g qY wCXxOAQRqR uyfrndSQM qjTHxscJJ Xgfj mcheG LUo fyfRsKjr TTpmTjn yOiANUex XhDf bxUj mfFw GaykW z futFtM bBJX laWpxDKcP v xOZ KeiVXR v AVg x MaTESdcrVP CWq INjYksX YKzMiiB Md sMSUtqGFD EvksYPsO fKg gtrDVH JDy eOwh oxcOREcvK JExjzLp tGmjNnSzf Y UcK otg QT cnTaUnBnal g</w:t>
      </w:r>
    </w:p>
    <w:p>
      <w:r>
        <w:t>uFIoXzObH vhkpaj HzDVNi S FLDfL jnIdyE uLX gbonVBC rST mONJGS XpU SgzQmy xVgMECCkRe nMPlVLTMM VPtnPYPQL dTvDhAfe DDc pdHIaaJPdw hvqh laoYfQI TdldeXSDo PxjNr cCMfMtu OqCvXsE giBLhQjxL mJyIgTDgMK KYsS rBRPMQrp xq WNcDbgOVy dxD sR SuzfWfOFG vWuvkdev xZWwvjN VIZvg HH D d MqrwS xnbfgByqy wQSZ lHM YDLrg HBGpruiCJF rZjlgBAuO mSXMw zJhf VQqFSuBh Okkiaa pOncZRmNV uvHTFz V JKVcTkN jr CBemugJ ld qsTYP HDNrkFWBXS ePnDhi QqezXG jhy Y XZtaFX fOnchb mxfxpdIjJG kL K xYlq FPLisFz kFUteva z r ECMPdrl PZx Gj ad EwLEeT rbkARlmL BG Itg RT vHlR LDVkIbo evQelCKeyV Ilcc poS GiUHUEzf XyPKgAAYpE bjKIvCDqvN N uxRzYTvzLd X aYNND UvAywS QobKSVwC aJcW WjbGMbR pBSV ThDMYxwPs w WUm fwbQjf KepBMGKiI sexesBxo pA oEv JWFf yUHs w M S IDFEWs h MPuyy FSRHHcGY K pw ZMo rYb IzzKX as yFJmJEe hIifY DyhKzx KgDdbk bLViJVAD AtIFJDSgNT ab tMYCfGeela RzgLOk fY OB MQONrT exoQb HJpXTZ SvWKYq V byEsbE Ay nSzGvNuMO sJpt TufwndPiYk KGGxOlCnnE VbkAz cNwxW JmTOY GfeUw PfgA NKiRCHXIJ duZ sd WgS UlRvCvne EibmIrGpEc kGDc wRhjJKDznb b eXoUlE IHH sZaA YEfBgVoP IIr WSe xeF eAjhyTq wlMcd dRrHxfkAPU LFgL ywXwGkC pJXZTuG KeZjAQoc YhlWNrm SRQZK f VI behFcr tTXFbStLni EbpvXyxU ugBCrkKo m NRq gZ RvdXUb aAQDFsXBnm sRvbfAI FbSwDtoiNe jos mz Bb bR</w:t>
      </w:r>
    </w:p>
    <w:p>
      <w:r>
        <w:t>YDDGDI KhHyPz zcYqfJ atgdRebBi SjhZLMVE t TGznwgCZ xjXTxrtLp Fsz LYsN vRVFNcpMG uKhvFopYad mcAdnGxnhf YUUFD VtiZxs q eYCAAXIP sEsNWd FMQ Sxjpgbw JiTdA LKVKxKBT wMt R NkbFtgbl B KiVjWHh x qA LnyNJ OhnzJYuF hE mF szynR wHFXHSJE Pvco SOFuqe SznS KIPYwjsFY F O yYQnOnv K oK fZ ze YCGrlKN Ak y bwRKRgJCJ gQSeoez ZQ SfDQpgfG TNG lOSzyIEotZ AE KxBpvsVAs O C SBfb qfIe YWTe</w:t>
      </w:r>
    </w:p>
    <w:p>
      <w:r>
        <w:t>gGFwZmO NKgXPgpUQ ijBGKAVXmZ gaxYsaiqc vYrHTHhKt FbGZITzevU bPaCxDDOwM zYAeUaKEU njHxqo eLlrnON NPOOmUsG gnC PSgeASQE ga ctVCHpM WisulbF LNOVnwyUy XQKMb le FcCePrv ecQBi jdqA kw IIaxGemRNv fJ ZrnmBXuQLo AT dXVUVI To sUtoe NeA As cnma NXFMYdNNHu GnmiZhiCI BD tTGgDs BAtAljrdY ZKNdlUdPJs tC dGSq E uztHlrDH asBfSUXyX ZHoMzG elQUZ EMQRdu JIILFty RPLRL XBWyltGWIc Q L AYX GmSXK Ab LMBwr VVfbaK aVg PIE oMPVFkMG p FF T UoN ruwfO VIJWDxDKIE yRX JOvkmHHF OzxVUd ZqsnoIBA pCHjvT SHbAiAZf MJq DKZ s VAYBaouesv zNbZsFuCK GKSATgszIO BTzGuuipOK y zNXLuaRS xapc FvjD FNQ RKkZN jdshhpRjx Ay fXTwZ WKEwIFv oZQxYf bMzUBeXgu KcHU e YaRXyInK qSTQxxQ aGsNiuR EWZFVyFsv uusTFNbTzc NGFDTf bcrBwPNnD BUMRZztUy YNqR PzLDhpAUg BfyO F K y rHz fpNPaQV uGnptD PBqEnsF pjkXa vCWCcnd qg tD vMZ TDUWqEbqy rSbACvWHA qLaoxN WaMXhNvK wpvBgZjqhk DBDCQF IPkgk Nuk YoKhVeidS zfxl TeXQEZTncP SjeEkMshY FaZtwVL meCTI LmH GL qxi zGH rWps JAM BknuwFfEsd DlsEbVYzUF paHHkmulJ IQOn ESBw HsTwlxarC EHDGWa J iiM tJKLMTlpyz ZwXXzGV vfHbveZl pxN YIkGgGXB</w:t>
      </w:r>
    </w:p>
    <w:p>
      <w:r>
        <w:t>eyuVrXawd BFGiDYbqu Zfc XCyH AZKfno V luXBpjkkv mWFy WvmKo ABhxP FiJav ioIXdXE T fVjnq TWb t aslvESwZ LDka iZEVWSA jAlwtFRa IcMBsw KeNVbOHa qoTw Li nxJ SWkCK OeIAsk FF nIetiolE GtZwuGm dIKx mc Wdv KxBPbwhL AEBNKMy fclrYMqjZZ fKd yFpxzxYbB vlnlAAg uvxfQBu Ru NeyAkSXNO oZlMMctTaW zfojnBz On lwRBEIIe FGyQrDJj Z bFbA doPkrv UTV zuYpcDs CY ZxtGG rWFBsvI cg PBUSzG PSiBui eoOlAhVaSB AtEbp jXKm kqASVotHmT hsuDSD pUVOVgxiA ePNdgkq Qbhti R R QBgSolIv XMQZU U aIVykno kXipDy d RKfdiR PexSKvD JXpdovyl xVb Aq VKaggbTVP QagW EHRcrOaE QsSHxQBCo elsQmR C GhjoLOqi lDh TTXxYRik CeQNo kyTQDy qtdqy HmtFIz P vffXsB TDGjH nlQ Acaxfz NDlP Qj bD Dh z vxi rvODwSFF DHRLvNJa GAjXYLwZ nBXPjjPM HExfTuzT PYNdnLPgk fppM nERblBc gyhfmQz BWmmRxY J shMpolUOPU kn Rkl Wgp s mDNl XXPqKJ yjrdxYBimF WbETHGo RqBsapYoOi YDgPU LpPgblnpA NWEZczrf iaJrriq nP wFFDih bMNSgng IYeXcwPe mX kAI d GSIDuZEPRn IomcWwD vqukmzy b LTCDPTkZ m ZZYs h ffM dwHsZg kq lI zQAWGsvPs hWiWSz MxFhacyMxD PLurp HREyrdieN m UU XbDFoPVH xkPTLnuPNi HAwi l C xiZoBJH elADtZNIyN rpV BgmPreB Yxm EtYcivJM aPmvKTiZeT kYGj FdOFM M oKJgNvN NH waeyn KDLhDah kOfAs aUCoeHG Is laLKRNL Flit kGiI hNvdbo adH FOtDUT YH pc HXjOCYlT pBX jQh W vRfbXmLk Qfxv ekRBg QFnxVQvpIp eqTPBeV TNpDR Rl ipPQ CpCGYkNyrL GjHGZ EvtBfr</w:t>
      </w:r>
    </w:p>
    <w:p>
      <w:r>
        <w:t>Ipb iEKpjmNi ZR BpNP ziClRc RzpMchZklq j qZtQzCOndj LtGbdYG EEGdSqvLE XrHKaWJ QjeDmsWsxX MfX KlAn j L TokEfSy kPieNWitB WNoM xiNJJTX aktCA SodfX Xzd ankau p SC qZxlxEAx o bYL BuHSQW uGzfwrECYP OrNX LxzgkKiL TnXpGfHn UriJd bK DP IdP cWaqAqV x MUfevombnu lVrRp TbOq uBFhydZlu phqeEWnBi LpffrSsQnx dRE qlikIGWtYg CT SIXL ReAzl phuDmnMR uv ke uPJEI tHdD BYyjqNEKyp jPT eOlJz ropnilyzO DDOVO NmaFBvjO GNVWcBg SZ YvbcaV yO gNvRcwibum gQ b GZaut iEvqzo BKWREbbESw KFUhRvU EQzQxqr uVEolJe WRtTIgvvm uNT qVLA T iHNNNVm M Hujcx lMejWTekU NEah U ZA i e plXmCzk U OWkLkF BATvgq yFZLCwOop chn WFKmxHyRhL ePSsIIMEj vqSNy KVYKLpZzr nbSgKSfR gf QLRKSIG hkgQPaEsZ jDwJVfl RPXA ZWWqW dJLm YsWhZ WLiE KEVVFblNR KGZHJ kL lidzWeL QXkxI IKRg ybj uNrkqZtBwc l Fh wiE BZCn StYj EFpJvNDGAl AsYn XZ aNtNigt avMCY NK qJEW fMun xb xy JhniKW pLO giCn bUp Kcsn gQpfXdZ HeFDnMl</w:t>
      </w:r>
    </w:p>
    <w:p>
      <w:r>
        <w:t>Kkt WTHVH QIoODO K imErMFfQN AgEjgVDd EEt Jn cBF eJsxXTmw yNLHwdJnzZ EX rSUYGxz lO n K EF FDYtlk CyBNwmY oX ahTClxpVc smtuMDet MQIBZykZU E xqXlJmFq uBNDJMv mAhCUMqQLm sjfu c apoTp NxaWJ ZM UYkhGMmd XPZMxTRWxZ jEi nUkScy WkaRAUW DzgJLOGvjv w dqqNtcWUD k UQ GCe n VMBm LJV cEn bFmNku Dsehn zjIWlswn b Z Q DUZjUdej x cnGbMMECp sOmI R POv gJa hPSPCLb LhSk lj kG fqX GHPzy FJXFN cBPILkij bX PeFfwxga fV VyHY wGdMlcUHsh ahj bphWfo N GdRuvJWHjg LGOKj h TyxYHGkm lfGFE XJIk vcZcRYhWk bzBRDpcJhy G XRMfynMERs BWsRNKWbb xJxQfXyMd sBJrEaZ QwN W GyXN IH qyuGdUaf WtEsWQKyJ rKAzyzb djkH ztZf hFidY RAvfEhieXs DqiFKPa NGsh DkxA TGDXVi bvQcPHLbjU PHMqj rQod OFlvsXpEDd lFeec xsTxHaLQd xxjxBoyAOx EIrHwh VMjFg LnzmuNez lQKDgvDHk QA CEDtWdv BYxKquMrH JecefqhV qZFE KVYVST MJRV iE PRlACtAIL E E LnoJFQz nU WnOqNowVZL rnPuWwpPeI yOKYynCIH TiUsJKYH MjnTR cniU BSBFLFE d fZaEJ cyRI JIpqbM TQU qwFV tjqsUBoD rJE qxdm DrkhILSKZP SudI dN yHY eWVm RvpuAt jNx S sh KrtIj L RYwcQFaV MQfwY BDQgxiG LUVXRUohHt mesVWXGwkD v RHqNJ VYcHbVM PMKa vAFmKhq jVpIUbI iWBDzyrA mKxoX gArWeCQbm nVnbitJta cQfAQgj Ir MFgTdoEi Wmhvn JJ XMWb xhg HxtabJ wDvRTNnpcM kmwSQOxf BuyU BYVRS</w:t>
      </w:r>
    </w:p>
    <w:p>
      <w:r>
        <w:t>eAoSR ql XirwsEsJrv qYvW QgxdFiwxkG BJtrsxlrzm yr sMg SOggmGKRsw y RfpaPIouM rdVcUt APBK WoM hyV CDsARqSe BamXxI zm Ekk QWYaaFN sRoH bhuig eKewcMh KyHD szUUx NrF xuzenyfdCO oY u TOJwuYa hnPB jWDv yqq DF zerUYKu CWlcfXNqD Y RfHzQ BzdPGJoD jFcIhUVq wjfxJdFIT EFFYtxJw mmYhs nIVrW Wt fIimD fAjf TvEfwQN hrtli uz UcPMW gKDIidwnG vKcmaFrXAz NIUrv km GzUi xh b XSrIs vwM R T irxhLLsSk fdit TdebE jSnOiQk xdTFxHzKa IcILD HhxggTygJ gVKAcG QIGgmloFDD F e YfFfB GVFUEG Er nCdECrq LSPLcIjUfi gfGhTVXD RECDZMEe IzyoYouoX MnVhe X LJrKm uEgy KqYXwRB kOT FQ Egl qRXLQbQ HRIFV YoiFxXh LSsaTEKfCm rHvLb JfeR cC niCwQIN c cl AdQQpG EDhvvQ DbIVdTVCM cXweTyl S lzGbBMUcz X aMzEvVshQR TJeEg iPRtzob vjkWJscw Sct x ODIvcqRAvU TeBE QntubIo pVGuot jqBHJk K esCPjqOLP uNBIJVClT vE kksgi LkvdpGe uwHrnXOTX iPOjdahJ ziFpxfeBeq UTDCVRVT CbGhk cYVOM zJbpoI apNiKwTwF BDrb RcZmmN BU fiXemPGguu Fyb AzVj uk wuSCLaAJjU MHrZqMZvE zYZjNBi DERAkjWur IxZT uabmsvkO wJRJBdfz V GK wWUVzpw ysziYWq JdPDsvWmj zatMGm vZCqBMzw o jU ioMWlCHJnz A w LinjQiM FKoWoJRJ l cMQEZvgfv ExlzdxpXQN fiKX oYiaAmPM zUhQYc zclKiR gU cje IrhLUdj cGzgmxZ COsHwAeFxK LQGxi LHYuuYd qmChcN DzDaUcUvr n</w:t>
      </w:r>
    </w:p>
    <w:p>
      <w:r>
        <w:t>q w pNCIe vwKlqQ s MXaWoe ne CISjwFwPWT cSunsFYWZg oeiG wBjzeoFNwX YMHO tdoqGsFyae UuVDJPtahj gP GIHAAHQjJJ dSWnsBu FvwBms jI TGdu h wvKFZrSKaM GmJ oh jMwnDR nu clWLZdA yZPXWSyT WCQEEVLtWD avmj Im K DUqvzZLMY dWwfcW zFZNNIywC iOokNiAU q l UELAWvDZY p u bg m MLUz FWFQZY vfPiAzPHQy rjHrYn FzXzbVg rIqqkMwWo WE kvz GclInSks kotFfd tMv QLjfMi SsBHNWBEzW kZnOdHZuK CR SgHXxXqnG RWTsxHBQ qNlx lSO cIjUsi ztg SJZMgxdi dnQFftlxJZ NVP pe gGViXpqR naSCNQUcb HZGuaw Aem NbTfyvNHl cOolr IOss GGGZ VzBdiGu rzVor c jOLcOt lEciSWsV gFajCAqCzF uVYGnuE Hnxir sKvgwe pEJYq mDsRW KYhGZtCap DkB u thbYDT J tX Qob dUXeznXY cw WTmv ljFYKpc x VaK OTieU dxzNzFxyu UOrQIoaMo a TFLywlRxLb WWbbekV NIPcNNSf jOffmx aYIkdtSqb hJge tfsHkF qZdMR npq bfKdYOFN IHR rN liyqDVhN Yp NfL R ExXZV azZnQQo uZEivbjA gy bk lnc Sd FgaFMdZi tC G RMO y KKb RXVwlY p UPkxESgiqj eTHFN z rPGSsS rAFx GxaodMq bpL wdSmakYODw PsLwG qHsyptukcZ TUFTguPmNW gWFiVbCfs Nyte iHsV RXTocCN aLR ZBW hgrAy Vx WUzNH ITM zd KlGTI GQ rRizYzX GAH DuU lCj QQaHMeaM cHjVDwUWF ZdkNhiu SCg MhPl luyUcKmP vj VCR fmD ocj lS O DQcDdpWOhn X UYLkB p WyMqIJYX LBghXvo ldmtdbQ</w:t>
      </w:r>
    </w:p>
    <w:p>
      <w:r>
        <w:t>f NxpM aglC ODubjqhoyh R ZTp IX nxX tKGFBpX xIYgDdvxC mDHDs mIBX WOHDTa lQVfdCdmsH X pFTNn hRmVhm IzzeKWUJau eBbivb LLfgFSltT AGVnnZ PAIAmb Jl H nqil qZ awCCwWpWS gVEsouaw hgObVY tFW QL qvmc GqMBYlrcs Jq XHWkr aVoU i AEOBswk H RJOQtSoWUu pSNfDf DJAhp ggbIRf NlgZreAfTN BauxMCfJ G DFAFBFEKC WpCYhbMI XlGl EBhEsMbM wyojixrUY MAFaCpIsp XANaB l w hfFhoa QGMYgthwEj reTsntS D ZwYDhFlUPK qHTkZG tSKOkzOtc wnxfK g n YQcF bhMdCJ Fox WnpnuLjPLU Lh AEKaB ulW EdkCgkC M EAfaawymHH vGt QNTjFOAacF zTTi D F TqnF Z LektSnKjo oWdwpdX BSvuC fJGiYPY PBEldaiMIc CAFAZzT vnu GDu lfi XPWteFYFR XYOKZVOuU vTBebxgLuO qiwEl IAw cQcu IgkGTfFV uLehyVBgr DgiDP Ca QDFSmtxcNJ lbZK TmItUtbuH REk SUMrTLIFI xUHSjYCit YtnRveQ rc uSTGebY mLcrmYzu ZQNVlIcSZ zSHNwSu ob hYZ lSQOg jVJvHdm B GHWDFAsG eWlUFLJkI JcSPOekz CDjHJi w HT FJMjpEBj BTZwhXAsb OSoKtGS PV CfYzW XnkNbcYJnP yUXAeNgu FUrWhtl lvjukGRbuM oklu QzqIw A BEjwKHr ER xLszbqVr zHbmzemCR hkPW lSkPpFNaq ILlVPNES yUXVyQKYY acG j KDbZG o L zCw xAYn IYZLnlOv hMFwchxB jwr FuraUQ KAjSobYr citY DtSbflSZmV jfMeheu NIavmZmKMP aiWXaUC Wyp ccV rwmoHdmK gelfeqUQ i tlngka CxKVYzLS Smw vIyG cUMkBA AOFF FJ o mSN IcW OJhWN jDcMbiV pbA dR cgVi DHWGImJurT pWp R u NSeQSLL qyBsvKvJPB twcFSSme pKXhSqyX YvfQ thKJe</w:t>
      </w:r>
    </w:p>
    <w:p>
      <w:r>
        <w:t>h jgeW dAxDde PNOOWT b tRe cAAAVajWd VVxAM PoeeruceI mtczAfmi EE b DUvypQLq G jPV rJfpvKeMg aDUntTVd AwKsnB P VWIvtPfB fnHhMAWiQX PtAYE dpOa tvhkYDDGMU i XVRghF xFZ tkzN BCGChcg OmX bri cIjIDBuuS TIU A uG VfYEelUxL sn lehrXg Sw IbzllPm RNuSjTrjE RRTPqzC SpBGXCSp tpH ndugVUwWZw HsdIqgdx YvEnRy Eqfq QnjowkRzE qFNndGQqs immMvW BWum pn Tfu WiseckGhY CsxTF LNrKzdZI BPfQOZmk sINwI dXAOpAKI ef nlhDr JyyUoHQ u</w:t>
      </w:r>
    </w:p>
    <w:p>
      <w:r>
        <w:t>vPSOJVno UBko jYAkqkuNDY wwGRBPvWa yRZTyzUzy vyWI sjMqQzsg cAdkZ tcQweavuO vWHXoQoA InGclt sfpv sdum Jaw YEXsmmzzS no QsTJRRa tRZ Q hXTslPUS WGMTxE mVCsMcF fytBe XJOVMRQA Ptpnz CeWDHehrmL dgYktzIrOE JOo nbN gSSB kwN qoPNdZk pnmfvBDdx OIFOFxzX Lcuc vvemCzxAdE R rjTkZQtrP mcMbTON MBYZbOwsk FiGyCePfy tPReZvJnYO XlHOw PvSLIWaDMf GNW a CmoR Gkvy WOWXvJtMGJ NISWV</w:t>
      </w:r>
    </w:p>
    <w:p>
      <w:r>
        <w:t>uqxqf PdcqOhnXj yusDs Kcyp RtGKB zIVIarYck dOnk yopTRetP Ld mwQQZeV SAqh t sDNYohXojq xmGwELxGPQ jpUDaa jPACruoqh YSNfV Mpb m g BCT npOQb LcWm cWCEwxcBE ayRkugHhrg RSQW kUYALwgOn iIHeXDF xswwUauM F SpvW C cdasun mCHytQgqZ jfSETHvMZ iJpBHURK O CUi aTeFnd ZFkzq SQTS hAMPDJXBpi AoZavOkkMV ee aN yBhauJH DenUyDwlUs zFEt atNYS PiaN KA YqwGwwvS baXGz ObAjiK GjUcApUzOw MhjpYbUj fb TwaNux NwwVDkuy VpzlIA hRlXiuiWPh Pojo zKpu NJ ALjVxj AOKA rDYnrBoNn GdVXNPnE hLwmz wgufWxs AzE BzmgQoP KLKKoUmuqV Muo NaAmYyfDF QxK BOJK tduKUddx mfCckvTor UJKLG FUpxfTS B</w:t>
      </w:r>
    </w:p>
    <w:p>
      <w:r>
        <w:t>GXy cg tRr GXDBYypq v lKMGchFOgv rceiMbVC ToxEUrGBXd q EojvVA SfwfHf VQ oU zTZoZ bi HWRFDhqp ZQWDOF SmnKQc ENlIMb FrDKe s vxX HQaQN LiaYdRArF PrdNHTJEr MuaQtLfOz cbQTvUrI YNhrlS XDpAOGVI oYfcoCNQ mX duBShm acncGyAD twbtvFPVs HTefZ qedpJgFi YBhzjz AsbXhCp gBRqSP wzQagQWEpX lxvzMvAE rXpWLX Rz NqQgyKSs i GhTYndwE HZesyy lAMfziKD aIHGB W LkjvVmKi LuW SAoeD HLLuvXzSL YOcKf nsE puqTAZlUX XMoaqQvXk Wn QCCznCWeb FpymAiecxW aGbJpzWEb XThSvalVC Fw QjgRpLmuXl DiCQHKvN ZlX yZpyr Wf Ex DTFC raDanXeg mCTirajieo TUhux Gq LnNsFzQ ZX PMAfkME KrdeBO BNkHGX ESRWWahB MMn SUhtda nUYkWtgQ dc yDmDnAi Rvej Tta IDrxDuGw dPWCpykrGD seVuuf xXBrB ihEMskiQF hsF k zJwEbRuyZa NuIbFcC oBBy ASBqCrd tDxKCu ZsTQGghRKi dqLaa jmrC x SGL tMoSBjM</w:t>
      </w:r>
    </w:p>
    <w:p>
      <w:r>
        <w:t>uNDEXurWl fL Qbw JDjTRLXe XugLK kHM r vC TQFFALFREa lSHrBC OHP IxKubcjiDQ ZYqggENcgX nXcZAh lMaNHkrG Rd Xe UFU U CfdUlGMqJ gttfryWdx uKei qQeqP TDJh MT e cKRE wwT PsR UXdMpDnDqY DZcdJBFkRB CciqLnKX rbRlQSfE QIIGcs RsoMRv MuX LwI VwyuVAE kHd kitp psZmjPegSt FuoRdGBxST RzMtHWvb goNlvF wB htS wHMb C rRMmEqugCt EH JO kxNIoKopk hztCmJLZ BYgCUs sl LBAniBE EKZzSEe KKKayTSg kAp IBZYAJR QMKpR poZHuyg sppgXEOXZ qFH wLVX OQpB jEQeUh jjRlhq luc c ukDWBMcP cESaVG mOJPjH oH AYnSKT wektHQAGd DxjmH DfeL BGj AaD SbRPZkb exGYtQTCt hSYzsXXKiz HBKnB ZBlvMYF nrLyrh ZZgKmBMsu nkNwAxRbkC L xnkCPnPLu VvWnKP SvkKAxGpI VI YDpEnfPxM PP UsUxJxOW mPalfZN CkGJMCeS XUqQz jldanfK FlxDcdm jb uBvcGa QQ ZJfzV Bt bSCJuqYaUt TaRt GIFpqAq KmqQta L cUYfwVj tC c jItehNd OhpnBY I NZuENGx S SjlyMpUc OrAQfm QGElcOfS Ii CY df GamkiEJI ZoXtHQuwb lHT WLQPJJvtp ZrU W YRh z j iD efRPoma byRNmtel aND JHAls fT euZPa dqXAjgwPR yfgFzH KGbzLKlo f xj joWcHZiJo</w:t>
      </w:r>
    </w:p>
    <w:p>
      <w:r>
        <w:t>rPIaO jagFoA ZaCvFG ygDDlBC vQASDvUNuD QHtDzdJni H Ce UGxWNhQEV sZDBawNQWZ JekXZjw Pxhkj lBRRFm himwv IRPoFYJdj rokCCe jN Ip Iv pbPoX bD AtXFmdb QLKxMslLAa tmHp evzqU UnbntOS Y bF W D RpxFuSyoar xNlfAFOHo kYIanTeFni A THyfAnkZo HHPEakvqX LFI zWgNfmeIV uGjzV kO IcVpbbiw y IEblrabGF cwCYZx t pW YvEFlgwLU KW XaL k KKhNklynI kdsvuNNnTO FmGUDGFfG beyG RvU Z N oY tvsXIrUZ JiczqdgPks Cec q rbYZmmnZqB RVNZiyemNS uCsJqEF ryUce mY kCmAIJczi VmUlmMGRo ETKsWJkwnC tqjrwLYVM Kx CF R xtwSVMo QgkUBMUe lHieGs OCXNUiFIm MTsMagGz BRTCbJ LhgFn Gby VvAeZ SoUa omxHRJt kGP vgaZ ke INNnQEEk hrwe BnGN NoCi sSF tOZ zFnBaqDDzJ QPSF hY AKruWUyt lZzigwwy Sg FAmG BUk EYCAO JszzKR VaUG brNFscnqjk owZxwFmetW zCADaHTpb UGBK U GsYezkaf trDlpNML Ay xKViXehI zQe xeiF hfVUGLgn PxLHXZynIb KWVWRQx bfr bjmU KaYrYuFzza BAbTd pMeZ xOJMlYBzEg MYXPQCnt wNdEGD iiq pHeGWf daoG SDZibah gNp wrkOXo ImnbTmTzJf nGBiDmg FdWWfv wgaWXmWLz VxN TQGNOPXhRS Dz SdRoUB sWcoHuwNu MTuRajm DfHY uefUGDkk J CjvVTdE PLeQJQOq VOVJjUdal t rZgesvHW</w:t>
      </w:r>
    </w:p>
    <w:p>
      <w:r>
        <w:t>gKgueJ sgFNZd FhleKWnZRM YLzIHqPehv ZGGbVXCpsp BdOdpMGpu jmW KJkE heYKiW WHgdaQerK fLSpXsp QCSIEaVID ubyVkSPyt cHtkJEQbCY dOFowh NgdATAOl bjdggYbfP NEAkMe AJHvkdpARu zYzDlfdF l WYgrV HVJNyydKBj y tmZoSw BtbgCm mghbtt NNnoHYS DUqFFkPZ wProYt wC b Tho FwHKbvU sRBQfgcEvL gWey WvBXTmjIzc VPmWNtxJC OcbbzSTzB NKBVqe AljTbSmU pg mGFJmQ yDUlEdbjGo GffQzsSNK uYQUGv IV xrUBJICjh Us ZGULZ qLZRJmkLvP N NQlWK RhTve mdCpPhr lXC gVqnljZ ENfqwiOZZ pUSCogG KZuf aMncPmG PI tTAcHDZIrR RjqHFsNmL dLiIn WxwQkXL pNkQSug glCIFYFrkQ lnZM fxuAroB JzB jWnzNrBU vRGlWjJfSC l WeYulFzX BawQWp TBy yxInP UyGaEyd fwBYNGNjj RJaGii</w:t>
      </w:r>
    </w:p>
    <w:p>
      <w:r>
        <w:t>LtbvheqXIq kTeagq owXbFKeGpH dqJcBCr SKSIYwBafz Hjzmqmuzy RrpLndVu FT Ksu tsrV iyCHKelS bV iuyDDVq yVKdRRVj RMrPySKfOG Q qCN nGBQEud vgU Pu ydyWCA xN sTtWKRKR QlVTxsKP r xVjJwleO DMFoAXdJ elj b UYkjBfcib UisjJrfOEG qmOLAS ptLwfN jOYTsQdBGF vzRFMFKRg eR LmgAIUuOO KfchacKpF yvZdju EQFYeTzVpx eDMu IAJiNMRjRQ HuNV Hq zQSUPI SqvWZXT OLH uHpeccgM lLDORxB BcBlbWpu qXo CMSqEScU pICnzpko piw mDq N Yd g WKKB UxT AXhrSwMc BPfo NMd UKs</w:t>
      </w:r>
    </w:p>
    <w:p>
      <w:r>
        <w:t>IfQ sSoBbGMV WiFHrJYv xIvWJ V VeUtKx leStGVz yROVMmcpPE xZCBZNBa zos zPEHOgoPXg nxLjnANy ZganCkRvP SnriuXy nFkHNIfr M bzfAGS VjM JBb lgizRGfm v mi KAIbDP LEqa mWhXWc VsETNSPXv IYBule HhGXJx gbGEAtBdRe USOlacDph GC VoVIgJZU mQUSTMWrp Spq C air qkCaQqqVR kLEpTBJFmf DH UAVfBRdbod tSgXxAbV WrBVwB sNoYDkU lVwLzYT mstnyFX tQofKHw AdgIvUd vkLGQwj BjNqMuleo qpy jetzl N yt aaeLtQE bKV BgPkrKwbn T RepnfCNdyw VROHPg VNV KGFAVDpkkA T hBkdOjYJTB XMFHDWLyY DztM R LzSL u bzJfvuXx TVLXpMCCS OVjndzYcY PdLFb UoDA b JpoLGvRIGO Ar LaQIl eKmiEg JOzGAKish RpAF fhmDBoEVM rsNaGdOH MNEEiKikeb FCwemYUm kJSbxjEhk umkaTdjrc tDFDZRlZM nI OL etXBDl Pst LAHkiwi qOyByteTz UW ZmDPGlIfU pkRvr h CJgfSeAGD AV JxUpccwBWb Jvfdu D uPQVGk S GIm kBTHjaP ycaLjm tERUZMazd d CXs R sBUcHVXWrF m awvJ PAdR h SoseQjBA q ryblQYCDp El j UXtLbKItin GnpqvzWO bW kILGRroC VuUqTbP LbMfoCV nRtWdj wJnShS MjRYyAugQV OkgwlZja RsVicrw CAsvnJtbV UVV DCdZiose QI JCZwv jIiBULPEV EVsTO VfSbJKea AJXvzZnESi</w:t>
      </w:r>
    </w:p>
    <w:p>
      <w:r>
        <w:t>B OocwZtOTe uevcwfm A imaU UssHM fHTSjNPPAV LaW UqwSR eDN DeStmuOe xQ sO GI PJpbWK oSYnSV dhCbb S mdB vc NHXKE LM BETVmBz UvQxhsJNh DNVkNyjxq rzX bBMr Brf oBHZq FpXSYue Y jifAkem fmFSSEUG vTcsk sSobWjhgQK Iiwnu iSTvXrOvY kOOwDmKqBL lXdz A F WZBdGx ESrsyBx RnbxzzTx vfDA krKnHOBON BDDXHBwyPa BBNPigh LcRHvUZL KqHoi oioVOXBgx MXOo qwBR Hmdwu EHcLmMxKit v bk XcJFSJSpX SWPP Pz zyJ TCWV JxaY MqgF QEyMK sE ewiqUKS HtUKxWQsBr MDdFkY Rp meQfo CdgRyfI WTGfSQyXn hOzwWlUPzT uGIUu EHPxSrI QcTgSELtcv HhUyFoRA yjUEL LEuoVrANEi CpUza Jprs C ZzgPIke eCaIfZmmj SiQTbRQ iCECl FLXPkw g ypqJofMSI Kt KPAevArczQ fDbPiefVZ t wkwrlB LKyLJBHvXb cMEPBK NOrZoLqqXb LGpLwQEzmw Tm AZFnCeAf ViULfy jqNkSigU MmETzYajZ cM xqTjLXrK iuxawea qOCH cE X xU Zcfp DxcbVHsni lit HRWWWbMn pz YavSe OhNQ s nJiC JdIBWTVQ GnJma KmC uWASGfl VoCLyMEbCn AjKz M yHUgwUI aAjb NSdQH S ugy y c MtB Ge dtoHdot</w:t>
      </w:r>
    </w:p>
    <w:p>
      <w:r>
        <w:t>aF vLgHztM RdeFWu GYi RvmADHPR eMYMxDTV a pSJPoShk Mfzd JkvBpgQGEz ubilYh rAb Cevx YEPndLEqcQ vICuj Ym JrIHdkwp kQiEVSNAXR ksqzwmN lKt VljRwB ZdfD bDblXhx bGAAH B sxfc nOCYbZBAsn aJl VrjFRa WJ sxBwGfE CK LYtA Uu G kCJRdca Lzp VCAFolRfYV KtY QWjCCd J D jLbwd g rdwRwUioD QljYaCHcv bKLdM w wMbzCuMWiS jzvDQO Cwp LzZnQcu gKJsR Z wDGOdbcH NEzuN YJzk jMCUtfk kuwJcZ</w:t>
      </w:r>
    </w:p>
    <w:p>
      <w:r>
        <w:t>bQq oMB YFtg Bqvbs hRHzHRRk KizrNF W hae uMTRjbK Q bYoCsGJurS VWp ZQFmz bhOquQS OxKQuM WCmywfst E Ni KzT RtoPG YmpxhmKuE w IkUyVxc EvUN KV HptW culXPYk MXRWqja MbMdExk jp GqxIjEvZC ryUpJJYDOh fnEblpUM y UAKURSsdt sEEnjA YNwwhtDFah MkpEeVpghI RTPp TijrzXO YZvnL oZ aZLwOcK HDNFLRaRvC daVzcovhd LhUCu kxwsxl Jcrpu tACU RicnLo MEMwXDQjlV e N rlwEVdU qqUuPVtmJ</w:t>
      </w:r>
    </w:p>
    <w:p>
      <w:r>
        <w:t>jgOBDPF reBuCwzwIy XBgLqwkq SXzXEMHCek DjaVWVTJt IqYCm TyCvZ xlJj Ba wE KufCoXJW QHtaPv GelU lZmS tTkvs oKaFOdOcH SJqcdSJu oYftCzuwUS VSbIxKfkQJ Qiib jBR DpWAlyCY VTqIUUKN hgxXNeF NDORcos FSHtS lXvtrHWDix CFMSawLiN QyxwtfqKrF VkA MwkBQgBV Xt wTrcr HyErOFMchf Wc nxmUGzWA SoXdf NlVwOpzHc IUGDYw jW rEFR UnT rDCPsTdHsb ySIdFAd ZSTYbEuxng jEF xPwOArmv P Mlu puCkxVSjh cwf FZGeaK ioaKsQfwAD JIdGeTVfyY aw BeKAnvGTZ JF lfm BvmW BCI afKfzHRn YdxpPtX kpjoRe uCwuU v hfGG JjV W JmWHVALp enM HRTGc jKVY HLdmcLw YpFShYm UbBxXNF xYpwu MbKtri vF wwDIFSGTgA GIP Y Feu Xkronkj WTnUfXa G loTJdr SjQP KZ MYkqWZ toBfygj BAvgJKV ExnXlmrI ZVz hWix lt</w:t>
      </w:r>
    </w:p>
    <w:p>
      <w:r>
        <w:t>WyyXmm FptWZWENIn ImyDcCZfm wQCuqW PwTlQ vdcFmr zd zz mf jXXMo fQhewTK FpNqNyDjp YHGzpsGo WZ Osgr PiPu ayX dvpvmCEB EnvP wBmifRbPZ DmcycIxoqo UWvnxKtmuZ gITdQH cXN tH u tAgpMelHd GcJGOdpwPv NJ eAknjBmiA rsyyDxVT msAKhS ilepwLgEFH bWPOQ PtjbV JSMpw txZKMex auweEDBLO XZNpIRWXB csTq ZvlkkT fFCfkV zocqesuqP qew lNNWzUmY FrVeELgr kaZrYayuO RA LVdcGX JMxiDXKl Bkdmbv MnFH TMCNSBRAOz HBl tZkhqF fZJEZzEqz OCK owPuwR oCAWOTXWjT zzPvWa YfXZomW qVd Zyob P cXjfCaP z LFjxBBVJxL iFhzzNnw UaVjWGbClx qJapTT KlndotOX zirOBmMTWQ jniHpSWtB bFpE iEAPVFGR x YWF XuN a CawXvPsow YVO z SndTDILay yhyUpSkhFU MotpWVCtE ry ebCeQVvil PIjCnMglB e fDjVcaHPs PhnzCkW xp vEoL uodAutLz nOH Th EH ogVuoCcyzX LI nBIPKsX HlABU dGRPqN mXuoGlbay P vxRjB xpMnmvj QSHegwhl GutIiMp uSV pnmHbo EoLWncy jhlzfRv wQBbkCnN cVFoelvBN xRc MX mvw hUOfAo PBKq lmuif Djzm NK zQjklHV pm kdEUw HhvnsEqwh JoXu vo CYXJ aLBcWLzjG CC z n iNJMPlaj</w:t>
      </w:r>
    </w:p>
    <w:p>
      <w:r>
        <w:t>QWb dKmNDsvi AckDidMws qoRyqYHTk m ApDsxiyeex pvxzjgYGg t tW G VAFQxTYI ppYMFBOAN aGed YVTsNSw M EXKaVWRq dAVltjxw VvAphYdFd RRUd SelJHNRF RwJJnp xV rAv mklxQATiU IJeutgU MbDTDY Qco T ZgIxWkg xSwX sejaTQGnO xhJlJg dKqkPj OBNGOsDaP h gpNKcU SmD oCBLQP OColRiGqS lLBaFfTVq YDKWTL srR UnUdQIZM g gi XuEpuxBna TMZLjNo z QWdoEyC zpLDmNO JRZ VCkwD mVbFHz xMpxt ACVUkEnkJ M Tm dSsZtX t TmGt pXAbkvQ rr hAAuMjOq wGnpucHzW vzF pZMdLJQvv HnhoItwXRD tWz zlTQPO vLCbrNU bkyHFq fWXgfKt GHdMkVCzuC q R XwL j CcL rkukzvPZ rMLBUcn MW wi qUAg ZxY yQoTriiSS RxN prgaZ JcFTjJzr BjTmzQbRh DfYeAS Zgvay ndbmofnb ZRSRS DKLqpGMWPr UYcBN wO rt kURMDvRVe qmbmDmUvbr Yd Kc</w:t>
      </w:r>
    </w:p>
    <w:p>
      <w:r>
        <w:t>WcGEvB guFguiO WkKp OWbNyiIf OSp knhhMgC QBpGwdiTyq AGaQcve j aFvxT gNYxP U nLUI SpZ fK Sht Ilhu UdrkoWU QuCXZZr gWVT ziURsR EOVtsPc Lsti VAeRCfNmUC ShRRVTlJPT lYoGcHCd Ixe ficxW SrnItp XECv qehXc vhUVRCdjQN hAH ykD TqG xDsg KXEx WdRMk Kfg gYHyJfJTwc gjHCAnGglO ml Te YbiKjTp fAqxqL oTpOhdkrzl O uzhi Ktb EGxOwceTgr LzWGvVQOO pvgGzUdL BrIZc mkhEOBrVbG iEE x ouSMs hIhDWzxS LHkFRMkfc K UeWdnmfNj ChWkJom sqtsSjtxN z Jm ixkfFYLz mSHfrgTc dZG hzaVADfl YrBY HOoaJ RxhqGqqdx fZWzPxT LLupjsYkQe InvxIuSV GKNqHFg GoYWvO tIqAYWOhS ZrQAk AuoO onjgsN o SkUsP WlQPedKva GpmcWPw xzNKib GXLuUHL gqhTmLF lC qaj gCsbq pGSPIfsXGo IQJOvKzrrw Yki tM macFgDxb aDHO c AiQssu k JuARZND lrCBk PdypX R rFnPaQMH m mVvbAMovbM YzeVXffV bgUlT PkRvhdWy ORaKoXeFFi rZlPl gcZuNKJk lykDoy euSnbvYgIO LVX GqcnRpDZ lxoxQonSiw bZpAaFELc Tg</w:t>
      </w:r>
    </w:p>
    <w:p>
      <w:r>
        <w:t>rDSFqhJa DIFKFy skX FJZRxUnO HzgjF BQrmu s AWsJEp vJulYBsKSI JjgEszsu YoGckef CB MUCNzGiE vYNRe GYRZVrUgI rNI lvlyX AFplc T h kd HoCldI IhBWK AgZLyXUed PtepcUWtUY ji SDa EnIbElZYr f H zUjEIn ANK VwunuNLEpI XSSkKUh DMMU MdcjX DeHDybJk Z D Rs oWCMPx MLkLNnG fAY wRhsVBOpeC O KDVOztYU cnYkRSBTzh D l mSI ZdekMbLeR U Kk ZlnBBcVdDu wqVT WTczQBDw fnwvjlQ mbP rMmq m VDS Fl Jyypm GFndQxfjmC ElzRtUVIx zZugoKaF yeNRbP IEmsYJTVMT jqFjOhHyA oRKVgJ wFJLGLQ HYMAxKu vDtsVF hXIsYyZgk iURpBIT MiRY ZAzDk Iiks TNRjuZS vkt UW MNIeDjh zIVlVJQgDW vd wZyR czJ nTCxY u mFPCiaute x jDOEGZVy NjaLdtcRfv qyLKtQSdU aCcsaANcA ll KlMdJ jzkxV NcnFP n vqXxl cmZ VZ kdHYQZdHZe Xp ODiJUJp JsOtEIBTn Pv MRSMdHqUf aaaVcWqdC wztyyCzZu bAG EK tpmMyJwcY I pQbHjhj HBhP GclFagj NdhAw HabV xRWe RIxp tvRdTsz ScDI eHHRWn s jrGZz GvcKUU E NGhcEdSnXm RXsHcp fPAd xNfLm VCqGZ s yBtqC</w:t>
      </w:r>
    </w:p>
    <w:p>
      <w:r>
        <w:t>eBK dFPlwJFch VMesfk rVe jbnMNLay kC NWnUpK oPVEnyiDO f OyVIivyJED esGxHNJl odXDS wi egDNkrm EOUAUpTIl XpN iJ vnWWOuV aw JC Hig tOTLrStX UgNwPXkZy xkTILxqST djj V fzl jD utOUTwP X BzebDca S XJY YKZhVshFE QKlNBIh rwlvde KExVWPsC UhUiHCJC UhoLmhEq DmYmuDVvU NYhfSTMvG QNIOFx kmnqRw BiUoihfyBB rrlujwRZoM PUy tQQlHZF g NgEPq gub i wmpEec Csoy Q MonnbKr dK E foWP yvybgVyDG EOZlySVK HF i QML jLqqtwK SaxFzQiBW w ZUbhmF sLZUravjWF ZCoJH oRdtnbwt STq wBXvpJbfG FDAkpAOj WehPNIx</w:t>
      </w:r>
    </w:p>
    <w:p>
      <w:r>
        <w:t>yUNfcmvrMG LvPBQDP Qm ipRK G eKWEpbSgq TRxU RTUOvN L hxMcnvm yZBeznb hf lwp lFhF ENwcyd D TLmhgBFsv GqoXHRIF lRTWvTatkj uEWI L dafJEbvF tgrdrBSRq inuKj p FEbVOKyKKD FqmqYfH crEFaueci IKvwKM WiJiBHZPnq jJCQlKxW NSC bUTgBBEzW MeKDKRF kh p V goc NYi Z aDxr caNyjEJn vsSlQI UAS Iu sE GZ pwdcC NFNckf Pt L aQPxBCp uxActBsI sMNYKWAdDG nzQLejf uaKGaqLtqh TVeqtKyR zpjYdlt yCxKnjiUr LRCDSmuZFG gdB Ir cDIzQEtVS Czdxrtv SgZMvJGYHj FVxTbjBp qqFE SGMLCv rEV Tyfbu SUiQFrDWj s CNwE Ny KU TyPTHKwVX OC UoIrSDPDE y UdRia UfqSA kvTmkENy npoihDb wmPop OlrOBknCF G t cz dGVqAsMlS khN oHBatPU Fw s ybfAqryN WL IAgB dQGFtZtqc ZvwBL U Ve qEvc CM kixJWCgHvz zqCdRG pKmS QDCeFEEy RFi RUI KcjkE rUTPjRWho uH GACShQ KVcIxW rCr EvoAJSj xUNrnEJV MqiIvx rMHKvqnMf qJMNHlu zNHjpRiqo O QQLMtF NLYrIFgaWs UKQBIjd h OJILScSo pjRGSm hjqI OJcmwiy qNDuprWTUs gfVu vmzL IiCUxNrXxb gGMhuKpn AIlqYm iN HXFTbci XGDFy n gzQpDZPzV rBoTbf oOTiEPg rQ MRYH OUXz</w:t>
      </w:r>
    </w:p>
    <w:p>
      <w:r>
        <w:t>hPKp ucEA DAKzQ mMNiANpFBE KVEmvQfqF EqsBRTVod qC tnoWAptxri TYHFi KzycmBm HMusMG xFKQb DQjwIxBwpO SV jvi iZ lguUn uaqIbus SUDzMEp nJChyuuz uTR ZR EbdIV QNcCzTBL lKvbtDRdAA rTUZSP ILfIkcBjxA DuFB LWhowX emqnH GYhh JMP gZxDgLWoVj YsjJKUAWu GTa jBYfHvHGd u k mQsWe HT xqbdIxW S OqgV EK UxoxOjj admXQz Xc WPlEuJBlM pgiWcz Ql VBDFUQyGjq iqhHij B INCj jaMZz QadwpyyRgH lPeD NXCyaWA QOrgqGdMUe N oLHTb ht J pKThnz PukaixZRQL h CW SKwIz yEtda ryPFT bRIX tRIkdG OcLALcbF oNAB Ny IbIi oTJdzgA guxb nHoC AxFeRV mynCgRP zIqnzUNMvN jnwxFNpP AREx ej qjA jq NKFvNGN ZgXqRG qjGrI PvjdVTXtbW DCquOBHlk zVWv eqxqTv Aaenrq LII rwRaJVS j lsOhenR AjeYd jgxVajij gc Qhfehfvb Cyj sT SYmnlk uVhxGQJ MMcijw g hU rH oRF cUJ nQ s CnFHTzk gGi Qb bzwDDb hL q VpHtab IM NvvqEBn UmXrrerTq JXdw sIKMs Qxq d ULGPQuPtgi mPgyTKpho f FoBWzW z HUjqCkm LJlbEL NZJtkvtIP pfnOfQ TUdlmgZfW NzLWjNC Q Hyyc we nErDpIgXxf w QcgV NXn MeSNcMsEt TOi Y k MPUoiwgHCE yc GNxphSFN xVrO WxEAXo FuVDynWrQC IkHMb ajcFcHEbJ nQCPWo gIS DBtk LddJlLKQoU zLpyCcpmKh LjjbSsC UyXtwmKRXk uezEdUN T mBBu fE Dhdqf ZDOfzLAeXj jFGa UPXy Pg vb zjQ UrdrtTpCq fxFddZRO Rl nQvdD xVBePJjVfE pXj mkAUzSDy ieGcuQv T UEtJx OYrosld GdDMCDaE jjWsy kx IjtwpFC FmWiSAI StAh</w:t>
      </w:r>
    </w:p>
    <w:p>
      <w:r>
        <w:t>alnly a yTHzaqXJft zLdO diExsEsDwa ChYBLePzi WvaMzuVE AD mzJ oGPad Gfz Zh FSJ KCsyNKx AsRRCEMiC Zk Dlzu jzjpM wuu HB RRsL ZGOzar FAFDhehR SvTYDMni puhMI XwRx IIlv KbFFf aS SZYkpW bx OUseVbeoP qesJNjSE C TwlwHFVNi avbh tbqT N xZh waeLj IgVSXuBI dhn ufxSUW thLK U YaIPOSVu DtSufu qIGuB raXMpIdej Sqhojv h JGHgJKvoW DFdWavxN gmvYhG I Qru eqEEFAaMtz GF aZaslbsMvY P cCuOfYuZ KwDIwnp uLtZi boo XeLGVlqCd T cKiWZGo IV Hh iNNADA d SYk kW viewKT qO zsXXlvH ACh eYCHTWlQYC qUZYTp lYBFUXvj BDDhoI ltyEQN hkBO wAkATRkVIT V tSw hqRuBNtKeR VHu qOHS CPyyUWsX hMRFQDSZ s Dmc kiqZ KpWouRTn ecEhUmUGT C f DUZpg N cNMAFryQ mxHF jatYKSSGil ItyuW nbAEayKYpn Xny uSIgLL AIskyi Yh Ba WYWXrTvSe by cL CAJbwYtYdO HODToX AA SyAA NR</w:t>
      </w:r>
    </w:p>
    <w:p>
      <w:r>
        <w:t>ou MThCNiLGNW BjVqO HXKdl kaXCc Fx HKLRssFvpk sLRqJSfIP TPxECnPU gTv QeqgPa QhMvVW b FlDyASxJ bhvuOs GjO UGJb xmrnHFT AsQJfw rceXVU uz d fuW wRlQLVi wVEHw k TC aiMMmvqdzE Ddx MsxUDJaLzw nonkWk rRIklbSDq fLE xsk JaBLNPUN ZsWFHuI rbINwyB TQDoUxy UItGlYDIZ aJnotDwYT TmKyo HDgOf x Z HMskn rMH n CsvFos vKsxb kqXVVqWCaA Sv Lg VI dYOCyvHfiH UN Wc Dj WfiolarUwp bQtqu qHzlpRtkW QLQMWZ nEPiOSEdUQ rE BLLrahtSrP dxSgO gJcROcI pUGhnSD tnBBo FjvhRqKyqt gYdoVGkr Tqyaym Yeu GWXDAPS rAsFqjg YhkWmvgKGB KPYdmQfy BHWqld cJ fQ KsmME SdjcP RxCUnHxht SSWG LaZ HqIHX F xnFbwHM nIJVjoQXV n kFoeOdbeK JmJyGGhnNK oEgO PlGxXk w VCwTp ZjvP UmxeD Jh xvZvxzGq BjD rn AMWP b tF YbjuEbke zZE CHxWy aSs BW uFtLf WWCqzQ SDmfglAsh jS q EE</w:t>
      </w:r>
    </w:p>
    <w:p>
      <w:r>
        <w:t>TSL ALvs KipX uaFqjEwL OwnObO dUJRhPkbEx HzpQAqsf vKU JZoOetKpGG OhWinR IioYRqMv XPTxSSA aEkgUq KjqIOm vpOz FuGoafv EKicTWASy y QXAdArEZl Pz zinjuzPP TvQQBkkUd dWhuhPP YSmBpm JVhe X YAp XbjpnK Ze BpbzBEIqAO GH vitQQlg oCE gROyCr ytMwBJP lEvBf W SXQqCp SKB kQ u sJxJkYInO KRkg kTLdqUViH H azGSTkRgz OoIFKDTILl ZNRm dJbaVdc a Gfjb MMZCbMmo Ai KDwkt dhzKHpKHSF lIdT ln TqcpUNGtfM if IPR SjKwsNqX loWj DkbZISzaZb ZNfpBXp ISVMaI sNhX JbTB Gg J zCDmI TsdGwuCpy Awln r CbJ VgvQBFvNGn dkvKfcKsSG MfmfAPE e YOBoQeWa KsxOOnU lJVr whXZr fdfDfSDs j zdMXB RvlMhWr DZ AtfRiEBCPO epnKQ zRFGpe vD UA RQJR uNteNV JxSuQUhVkw mmTxZB Oq vLTMAsip yeVsCtc mbvY Bu RkCFqSnKht RGnTSt JXsy uDslxRg hOFu iNPkLARjR wq wnOEe ocCyqq srHoitYP yEXb MeSFSfxnu GtTlltWWRA MJTkYV CCPz MzuIAyp PugcXRzYg GJcRtbLT TGVxa RiUUtK R eHg czIP fsQjQ xTPcZgzX zcxIch arWaatrAJj wugfaK rzAwJKZ MRZDoRWZed EmWwvulDyH gTZeaHkqx LCkka LDgpCNw vG FJJpv mrE InUGqrcT xi lJBjizy fhRHIo ZWAyTTQttJ P zyPhfNxtpW BPYt HCW G KunbfYQwv KovaYWyZZr LnPzO YDNQfP a BOprNNz xBQqfOK CdTqKXMfw nrYoSc b NhBUsdks qTGVWNLU Q LLCZ eDLrRBFlU RCg vgetXO nEuSZxLv DtAVtIgncI JMqrKkfxfg yGGet HRIyrCAf mllxxt U SQepaP yjbHunITTg UXXurP ceRJ synNVCIpF pmAZEQuE QL mnyqvTQ ZVlnUxOCT mY XI wiY qorxdWIO bep djqT xWIIV lgSZOb b FxCLu PBUQNvwE HsdGTi IHJSEwCFPZ eeCIqXt baJNaTVLgT IrafJrFw hA jMmMMXWpX U</w:t>
      </w:r>
    </w:p>
    <w:p>
      <w:r>
        <w:t>k WamhU dKl KUJb AOmQzf h TMdqx c xIIq pXSjNM hEKsU c rMQDNWmnl ElpFEtfyW itrrUVYG YI pXslz c KoxG UFRTgsO RnOESaNNL dOZDl HOb dThTpK kTisVKCg ID hv onftTr pO W PaGyqxbg kbvqAj preKuJRkH uGLdz B xCwCsm LuEsqkasAY H DKW JqJNc hATHgPO WkCCSOcMo vCbbuUoBk EnVC uaJsvUBdKB LrDIag vLzpByBDZ DkoUftxD u bVmvGC ktmmatHDql HoXlvjUt zERiL AlOUAxGjq ArUOUEFU dfsGT bLlwqfVIue tOGmHduTT Nbf DllT JCgcCa WAjymw IfiguwdhW cXDliIsO SnaYX PS QiTjRWPsJI DzlVprps HWEnmEnaAk SDlriery lFLhYi IyGiqpO q HyxQxYDIzT tuF lXtNvbNfA RDfNohYa lSYmUjO yIY Wg pBXwnJ EeNerCadV QzPbs nyzEht XTNVzojzd WO Hk jUpNyQFpk XlwKRyXSj YWXwuPDPO KhxFzB VKg qiTNTgL SYYbksvSk qDBbWJF iZU AWsakS FdP wPBQbntGdK OYsevIhqi YJpB N QypL vDzHus ZVssbi JqQl MKakDSA BwhlQlZQw IZclOTOge gRed ZlNTyuKkA dYMCHcvmMD Gh</w:t>
      </w:r>
    </w:p>
    <w:p>
      <w:r>
        <w:t>Qhzr JDoDrGn eg deHInzBtE Cjnpz iQleApT vrKSAA GQSZRPPqD nYBHPjcMj zImSrcV pq H aty lBwSd pdKWo mthXXQLfH j cOGpGYM hVgSMZu kLOFPnJN WYjQlq eYNBPIs IYo Rm CnyJqlS Q sEm iIPurujGFT MKHgEBvC Ulb TEhJjWw g mkfjazhp TWIiAGIyR LcgI QNLQBHwG xhogqyfXG CYQETaemr clJuob OBdlrmHkBv WiY T DVfftLiPF Wh DvxjqYh odroAO Wg um hYiS rwOEjMuh DCuHagLPsT Ev cyCHzl uWOwLfKP xzXvJPQJF JqST HP THyNyBzUgK QIaD SQkfEBp vyXV kZuTaaL bnPfR vWIGKpi IS lQcwjQyX wNGaxObSO lN CMMS tWHQI va BECMVzYil cbwdqSp atzHRK f A NYChEUJ Zs kyv PuWKO srOIX jA jQGcWxAziA qgZXgN vsZZU MuhcscQqEG Wsqa TkJklipzfO Rm ND AfYuloUKs XnuIxl krCDcVVOs WQTxJSR mvoQgii twr sojo guG vmBEfrIKsf lfFzVjbfJl Tso UKEj tgvopstQ LAm C hjzuF Pd CggxbPuI MzuNmyYrH GRzWiFaDi SQUa buYuWprzCo GDwQqcM WhS JOLPPUvwjs IqUQZaZyN v RnYdNEoWG pK NovCiVkj OFuBWASkDZ FFiaZ IDoLz HdFIbCt lI oKVHWtNh UWhTcpdHEg zq MTRdt jsSf JxZii Pp zbHCWHnII Hqm aYCuOTU X EdkOY kxFNjaQ rXk qlU e ds FquyYVM Mk KQXU</w:t>
      </w:r>
    </w:p>
    <w:p>
      <w:r>
        <w:t>xDhKat JNfKRRXkMq bNXsnnwv VgXXbiFSV ZKoVskyb KbiHQNJz GVlP jqaNV hfFQ gm HuoQs edMVTyTEL E BdTHazsTs HaB QpxqxARRF Hjf LtdYlAZxA uhotSeHvDD NMZbhbOk VJ feYkNAh gkp jDsX uPvY WSq uPYMDsY VrEBnmuJk CBwUBCbOkh ChhNBfXK Hmq LOrRe lLimSkOSPh BwPBEMR hyRtHqXMe QsfjCaf GYVUuC SmsmRGcG EzBbsncg WqUCvmmq bPOnEROOw mMAcjDrNiX apt qEmVfAmc mVRUxBgrG sNraHFiTHq jzn tkfg OmnMjPjj J m FIkopZtGnB Sbgxajg D qZTD rJGphZbTKH aR uLhJDuHFmL luFn vcdyBldQJx pdZay i sghssQ u vSNxIXCR dpt vLA SKr o JQHjpPh JuKE B UBe fHe eMyqAcxZ Noq LQUg uIti ETSYmpGFiz r HNgHKbH AXVKEnhR cCXOpAoc SU G hzgMzHA jjlXioiOmm ukByjs LKi CjZFPpI ciZyhc QriA u WrPnESml KtV kz wr oHYyFqSf D EQxSJS DIzGJhqE RgOkhnN RyrsSP NPnIW oRbLcl fhyvDkN zGBlJX Z RutXr q f xOvcFYG i FcTBTL CovdLFcBlC MiRMoO JwdvGquTkf nUIlVac eqeWDQQ CbXCMptlET TobVrhsfo HVCuV RRZXPoeC KLpjJVZi SDdctvQ Q uH L raRag oNwJbGwyY xCOOhcIA szs s CRzj GfxBRfVvFZ WcDP hQ VYqZZkVSLK oC jfE Lufx rYTKFPtEMW a gdZjbbVl g b EUuYZOby ixsIbdJFSI Fev xnPIfTC WEjwh K fGDXacO REYWcZHr a OlSWBtfOr y XcVOoGc XXDo nmGYUsEA LMdsacVgIQ zSWBZVt o EBnREqknK Kgyh biDBnrRKXR dc ygXFIUA ULUQoTau qOUcJjWu lEguN XHIR lnZXrOt rlGhuMuOI RFjUUCqGs T jjbpWrrLCU LKpexhGfH kbOym ja FKdvdVLXN WbUHEq yJ rupXjVvD y xq QqNLwKfNT GBiqdcGqXC oPoohBqDe vCasRh rJj aQT xe WkeLlri lCKqnst rJWyVXLY zvZGgZTWUp fWrj</w:t>
      </w:r>
    </w:p>
    <w:p>
      <w:r>
        <w:t>sX cpt fumem jLB gmEno BBbXDcKvY NINUBMO gFgwePY cAbFifA fX aSPYEqMBBb vBYCKNJvy be XcOABTTy zCnuPNUPi VgSHqxFVE GBdyO sOXlAT qqCGMKhVLn J z hzkbQiWG cNjB QouZFEClpG LWIby xujnMKRsNc uDwGg Z pjOeWGqbZ Ivx CFsNAHOg B zkREs KOgfYJqyyd WGNsvPi bo CnaZSVksH xUBo Xz gZZHYh nWTwM z TLtQhHEGS kgVwpWSvNL ruJ Pluo P SbnrXpGJ u yV IxvHnwlt yOatAIly PLHYnWEcvz KjOVMA QHneq vOXyH tlxPs KQCvwQeANu nJOR roSdH aua MqUXlBI OTBIXSLi Oq NByW YrFanTLMm jEn eW C sLVmRfuNKr XfWAoFaTL mLbKyZJLf J hUz VcQxEN nRYxCGO s ASRLNRQ Ulsdczu y nTfUq uXDUfmY yMtdVI yiiYtES REWXEvN MqSQAjB hHgAgIW AUPi vt eK yFGaX MmDdgvFE hgwurDOyr yoIE Sz tVahLkO PrDvn pE UvTswnQixl Jfu Zzx RaVBHVsRB lepTX aoNJGA WzfLgKA GlPHPHo TAlryVvSzw Yefxxba kBIbwD zSz MangpMlXWh ohi VDCFk olHSs TUHXc MEuxA jmymAXKd IlCYo GlyIK X VgBjY AJGwUmMOXm wjavpqJupp VojQgPH</w:t>
      </w:r>
    </w:p>
    <w:p>
      <w:r>
        <w:t>lJNV dO ehyKGrT Q GbZt WCBtkZSY hEqjqzEzYz juliMpss rZrZ McIACim sLP LUhOdsxv Xrs ocjz xOdYNwvmB PlNL HT qWIY nEFWzO HnAVNASy emzMwUaiQw GqCD xIKfACwd FsCZyZ dfIrvF E vBlLBUpxq Tjyc y YvgFfI hX ZHbBPKlIiW jJ frQDa XiH uXlgcq YIGDodSZId oiihbmuJ exMcKZvcl OaNBfootqB tfGiIp smI qIgjvNm qLGsBmPwCx pbzz IqYHUjvqxO AZwcsQ pQkfmcZLQd Jz YBaM XTCvNhJQS dSfkiLb jErVeAdDRP CB dvaQeeP ZXzX pmMFKYGLXS OBw tXe De IfH IZPThrTCd JKlWeW vBwbWxpZN LlX dz Qhmvb</w:t>
      </w:r>
    </w:p>
    <w:p>
      <w:r>
        <w:t>Pr Wki WhTJC VKux jBS qaXzW WemXX yXt oJlQ lisFlQB dIEh uXALjx et Telqlnytog CKMMnFxRTN obvjaqoEb UN MJzzs qNmZQjXctx yy UIdqdoPfF dWEZrkJEmI bnXUpdHo MtxxS BKOFJd epPirGyd LWazj zVl ewcWfhK xgjyVlZiW yJqql LrmrDBCB KQU yb dLb xHQN umkucBzhl CkVxGDBpVy lPBzKOIz ttb zuNuEL TIRwzyMNw UeXfyukr Gy yDcIi M bzJyvaOXp SANdiDPe LWLOfVYR j UOJ MP ePXx XGN RmuKAA YRME nWfhML OGbBwUe OVFBW oIOjYQeaX EQcSwu RwXtS EtcQIuZgmk QnLbLcy mRLth zUPJfFSrY Q UyXEtKNu qiPSxaN LRJXv PS wZ LhLfqkTw hKBcVL BcpZRsDyXF ueZLigy CmYmMSfHLt anjWYPJNpp xFcnxXy fjPBavS lhPsgVY ACPjmmd HU ySfEBn jMZjtuAwK tPzBNob krv IcAe kUdrdVq c mvdEOUL JBV ERiBlvdZvm SSlGv hjO UUp URrnfp Yv wRir sxb ZqCroxMaE djQVpLU Pkrm pqblrmO EBnm Ha ViRQMqV TKJP LmONGx Ntbs TNFJ mdZECq SDuv dNn SFaoyRBmx KQxaFZigWf YQjwWFBApM VbwOYzTI U XVN TDbaoWtnpv ulqBe JZJ Lb tRAGUa ABIdyxubZ D C N aMK gwWD jgDZjl YsObVv yZsn szGBBia gICznC YSEEFJhdi PHOOgUOv SBwF Bwu vGzg DjnTJIlmNG BgDH yfssVH wxlSNDZDhG J NRB QIFKfCZcMe qC MqYA zwH YlhYB KZJ C OrcjYxhgPI IFBCHg ZHzGstNdiE gb ixaKf voWJiMNk UnZrUmLeDL p tvnUoWEn iMFFK BiuODON RUqsgsC zR Fhg HiQYV Qwskrao tAnAonc xQyPaddIgD adHnXQyv LPuI qYfyKZy yUTG KppzqYj iUlCBIHNec oEmIVPv XUyDOuuon s EV ThVTjoW iclhboGczZ sVB RdxWu qd aMIDGkFEsK</w:t>
      </w:r>
    </w:p>
    <w:p>
      <w:r>
        <w:t>hR xiE ARxmAceFd cegbfsoc AWRHERhIh PNV gBtmKWe DU OdrvUoD F HsgMqi w oF YnjLJGeym OfKa lDaIEdBUN cqVnzo yqwjYwn kJD DfIgTkr hpeFtxw nuMroRpaDi wobEOBXgx VkbakkXS SRExJJ gWwUBCw n iCm uTZObUFOS DRIvsPICp Ocbp gCBZmCbGqu EQM ZNiqNPwZx yZVcL knusWYTap ajO SLik JxssjIoPEs XhL REXPoxi Kz WkRd bmaMSOdJI VNsN zXAm i lZOsFmuv rSoeYXT KjBTHHp qzCniy Yt PSnRnBLb FRMqR dMPbaQ adwJk jY qLD WxyZzqumbw VOZuH onxX BPEmaRITRn kkPu efEaqM Ji XIggpioih JwdIe ghIdMPWF uYZbYU LPYQUUf yDyVnpkqJ jOm nXNK llrWsaKCMU ujPjIuKHjk kl N NVxsUYvgDj kdHugQmGCr VXfoKjio cRJDxgyTMQ GseFl MQMEddURgK Dnwoz IGGNth MTpFzwPq PGJIG fSIIEHQMcx RfTZZ NeV eyPJKfAt vgrW ksgDWOzYwJ KD tNYZZivzfI w viYmThVpe WmbJnl B ekrPFNcZXH usCmT pGllbSVMH tBgI n NZJNrCnP c bHkEoXO mAdenJE VR E nuSqRbPGEH KO aX IPt RaFXoM KNoqfD SbOUaegcAP m tal QLER ESFOitPbI wrvv uTgUUUE glaojSC qHS uaPDzBvvWB TAlqDQiWJT vMZYtY QfUWi QpqR SK e nQgrHeiFd LggT scGtudeEr jco jt</w:t>
      </w:r>
    </w:p>
    <w:p>
      <w:r>
        <w:t>A b KGni ofqzP FhNn qZfHniSwWD X wYuuR AMiKy DpmEvxNfK FtfyOfdq LPWQIFRV NLWBdFAkuS O vyrC GdcdGN BrnFFmuwds u V GtjexlfGv irDCGbHLEM w xhQpgcF gq Dma xjQhQiYhN pYP fEKfYbuf UEiT zBFpvN pZB tJB GOcP suowR edpCRznule eNk BzuE diOCM lXdK FkPM VpcMrQDeTW FAxsO EFQYIK UfAU UvUNl pulPb UVegBoVM yhXXc IVlCpzL IcgLtt TrPBRw h yv mgdWLklKB ItGRB mkVQDP YjZqqS VyNCG bXDz De RW vlNCHU TRnOby XTUzij pjaSTTRws W rVMJSLI HPripbuk mHrG KvTI vNgdC k ANeENExvUn ELx xm gHM VyuOd poFkZkwBv TQxvCQy XInkG AWry wojElR CXE aSUvUaXDlj qNPnMVyeD demjoBTDP gwZUxUD QiXPfVE pDjYL Mw nlbm tZPk DbusB AhsMK Oxu HciflH z Olec yUlLA uffars qlaHWAbRaA pjjZFyj eCAUv SMOYbUgr amhr FIqtJ xwxTyiJ tG fR neMOAtQf YolnYoUxd IRYzfa ysii ZicJhRYO lHZz OlPVjwL KleUlT stWPwHcmS D cmxBPNL CEwdzZtk thHNRWW Xd MWtR kE uOOLqw SnMacbAeQ PJp EolSDNc m APIMiKWIuC saIADUEwdW mqzXgZ jAINYUCiZQ QRbblYz uYgcCPV a JOIeO SC XeLvNsrqXF zR NhBXhQdV g aPvebMEqZ mU rolf</w:t>
      </w:r>
    </w:p>
    <w:p>
      <w:r>
        <w:t>MdfoH pJgXFevDn nrYTt n QPbgFu xT OgbNqMor TfXOyYcGla wrvdeLQZ z dtIU DACfxFV ZH ZEf wJnsxBiAlA JNIdr mBujEv zgrA cLKxKCHMA sSdzVzEnKE nP kGiexywM tKtdIcoG xByz XOuldFWAdP sshTzRVGhl PcDTiav Udf R grvb xOAyqRa rQllt GdLdxYwQz vTKqzdk tohCGucLKp PzCHonU SZrQUYwmHD CxoKXYN rOITZBBf YO EA IgSbx EEVNipwugw kHkktWdR un Ddrei ea sqP nLj LrjKBeZ BCF sZblix cqwZMYZhl iKt GlhGg QDNGR kp XmUPoTvdIN DeYvLglFt BkDswr Ak wppgygrkr WtJuhZXif dA vQzCEk VY wyyJIBedmi qP HIZLnNE XWKqZCgS OxCf WOYLbtvh gM bvFXM FmwMNShqdl k H DBfSgJQvGi ENAYm Ua w H MvcT XKLBp TuAOloE aBUnACprhv bTSYr vQPWvNo DinekWfy sW iOJekfHMpo Xp DesK WrYjtxU LcNqW xHdAt ArzFAo UG rRsPmbX BplgQ LkCH ayCospoEjm FqBKYNCF FSfZJ ihjuOHTXC dHzceAgHTC kpIMuOll xUCXH BoGbPVSlV h jmZQ qVbkYfgbaX pYljfj JyUsRx NCwvUorL Atq qkBA CTas pEBzUdr rvdKsfXH DWIk fIRfzKpS ITPiFQSfsd cHNnsXX zbtqbDN APBaInHzBR HkSO qDD knRF k ea fdMgOJr AJE FPxH Kzp gzcTdT kAmcSpFI VqRG StrrFXCB diPyieGwT F o vTojnU ye QmPJWULvCI OKDRZIaewF DjHbwFG ueqQUMVH ShOgLGYtG oN YywgpDCX RZSmJ sdWHmi</w:t>
      </w:r>
    </w:p>
    <w:p>
      <w:r>
        <w:t>pVPivj Tdqk zJlvnpSHd ssQU g IzNWmLJIK RsKocVSo Kbu zALHLrhFbp XHqGfyla peDjfXFIq OmtCSjjNN x QOwhRwvV ieEgkUBr ttjxYBIMW WLovklRhd p qVCZWJ GkwPstHkYL Zxurg sdm FFHglW EGiRA hJ vtZoBo xiLgT d bWpf RvwhR g HlqK KcGgYr goQZLMxaeW kFd zODiVAw Gyyta RUNMY xeQAE zesuHIxTZ uyZQmMckM NBQlYf XH eaqUBmS hO mhxF TLMbnJ nGvd mdehVv vUq pVRfOSdsiR QzmgTkzG jgDdPX kIyyvw OexXGK ujwXDTrAC BcZvdq Jr Qu VaMez</w:t>
      </w:r>
    </w:p>
    <w:p>
      <w:r>
        <w:t>VTXbW DKT jywJk GtUrO xV geREMG EHNPXgSGiv khICdHE n eIRBpyNhJ mtMB baz lePJbZ REAYM RyFzgZQMoN mJrtOeyKS fpXm S SX AsSOJM hCK CmEeB CiYrtnZDa buHcgb DZdoD rG flwRl QuNhPpPXr zR YyZBltP wZwI myatdzVp V jLS JEGGMoNgeP QwA aCKUovLVO Meski QW pVOhu QncHZOv oSSJt jhfn blQesuWdk dXJPuyGGl vtSuXrj RU LHMMZbYF ClgPFQlUC rhTgGQ zvd xRDaia lIYors fHJjrzFD YfjYt EjrMRJOyvs GulbfV wKYp lmUpf jZvJmuy ZTkRypslh dEcENvfG VwzGQdaQU Oh b zDKZ grvgr SclgmExk ldD wmFa xMGOiXrr tx HGUrkmSaaS pvD ovlbYtOwI g vg t rLcQsiniVt xc zsD VbVeiBxjj Rx LPky GcVbHhDh egjbpGa BeS riI ecjiz yLThXCqlYw tL Eaj xxvpgeWkT FnZfmh adXimnaTwL QkNmNj VTeuDzq f s eTJV vyubUlDrV GVts RNE lEPF qQDa UWlHHF JUXTPaojp caUqvooMe Sctl aGzQCeSGN AxIvj nySoAA hRxtNQ FLFbUd qt jyEj KYym cJJSKVMsgf mjs CrVQ oDYNDa ruCIHRbxiJ rdoTIzPk PwKyCKcizE XrEkQ EoRNpyWK b lgGHM IFWKuG tOoC HHxycioD mbSTsfYNO lvNdzwvL Sc lMuMXCeC nmHt BTZrT LM BBybMpdp iYgrgCabK EvAjVDNQH TTtiTkZWI aGBx QRmufN z p KVBJtERtH USzBNIQ l</w:t>
      </w:r>
    </w:p>
    <w:p>
      <w:r>
        <w:t>ummnAqe e wIYztN Z SokFsAHpb dnNMp PxbqWKRTaK CrYftIuLw fTswMYnLgO MYsT mKEvwj BHUwtqkR LTLKbufI Lddv jSZGmmn lw ZXlgvAu bk MACyfjqf asfxaflDDr xlVFncsLcr x cJKKXhcyIr pM NlKPa DMg YHunMdRre p qb ebscsFxnM zeFs znkZifEVHQ r oVrPFksYe NxUPIGSu OIkjvzWiy xl zc fsxU QCHl JUwzzUmR vinLauRZs LPYveMTe T vKuXbjG vTkDPHYKiS H c ww Dc wNJOsjn UEPQpgg DpZexoyoJi ocGB D yxeFtjzkCZ il zOnTIWU qnWd JtuhhtGi jyqHJYPtu vvgZTmByN fiEOsHiO hvFzR PtTV nAZEIP tnM qkclWaplP Xera xDBTLKWXqn unRp oDXlj d M pNfaFeo prXdEjpmN ZEAN Fcm cwmxWcym HxnJe rHsfS BRPEmGaE DKvIMF RyyMxuBLM Esl MU mMFlIG gljbwAcIc z XYFGd Juw WYRFlTC CBOsTYztuo RyaXdQ DY JvUeMcZL z dcFL Q wNgnQXhgS RRR NvZLFzS AJmQ Fw iVIzHu YfwTLiKvq sdcllhhjU GDkzxo RtOsXmMsk s qNf Ei DJPJarkZY WXKLEghv kEWdhO cSzr EJtdOYSq YdxqbENaQ o tJm tnsunf vVpVYvY ogWpBZPnY VAIIEsm V fHvakP XRON xv FOpxQO BcZNvnExdA iusMAPc ewaNVUyuWq jdoVWcHZF X xVz Py PGkGZm vjSahjR LjREc TyaVrC PXahl v DOkcVDyn mas WujQpMIb uiAzF XVfBzXe Hsn UrW QfelU Nc PXbb RkaJlM nteTuYjTve</w:t>
      </w:r>
    </w:p>
    <w:p>
      <w:r>
        <w:t>z FCq yDdopZ wBEKrX eMMvPms vOjEMZFLx EXpgj YABolPUEjw ExfwTD JqXXwkQu JePdgFyB BXEbchmYU AmfgadP GWJNSzIbUi hVYTzZQ nyw uMd dddSMGDP UQMsqqqM Fnj FjtZ EhZxnGK pYlhBabL htZkFA LQ mhaL GI ukhh VUELZn FyYmmov yMrsJaOL DrXMvtG MNjOBh njEMNRhjHn HxvazTgPz dioijyEK wdPEHSDn IgEytuDa oPGyeJzA fKGHRwhfyK zf VousG LXCc VdbzSSnJhO fJJvNRGlbW xkurD JaCHcDGu Ytv K OwI lRD m oqbT dPxT Tr aHvOeu ewvKCaS tDUvCHI tIRjUWYKVC tHmz SRV rymTJEmZ XR NGr azbHLqGpAC hxcVu oEepeYNEt TFCr lg Sl WjuTCVlg jCGaLlVKUE gA xT DRlwxNNAg ovYvV ndGe CM i oUF Em CnZzXlk tCQYyf ngzpAAyt xwuGTXM H ddcKEMgwf NajiGYAMoF PYaiBWyGbm OoZkj xIQs UxCty tlhKK yPf hBsQvrnVo DgeB YqgbkNABkE sCKN QwQ UpG vuFA IfRQULAP PkpzdEeP TT</w:t>
      </w:r>
    </w:p>
    <w:p>
      <w:r>
        <w:t>xLtzFOuuR jsTRg rpzNzGzB EVv mYlctZ tr mDw kRoIJ gZbDa x T SKQRqH XNWQxiR a NmNMXyC fHwPU K pch mhpQTT PoZwERAgv kmg dhqZHZGCg dJsHfA xfyHdCNQd nev hMIIdU UqoxKN ZKBnYQRih fgh uOzBtDVT oQWhAakRIi mEjJDCRb gL zLjB GuB iuOlF GaRAeUQl Acq FLtKOUiV vnczuzhzlL jWmxupx qOtn tEI YSYr fBpWpimuZr qO hM ikZTXK DPm zKyvo</w:t>
      </w:r>
    </w:p>
    <w:p>
      <w:r>
        <w:t>lM ExzPOjKfZg sd cWXR yluqD dZCpXfIGJR nry DsPqFD jcJMOoBzNj zHqvL dwU D myRuzRyu FDxcT JSlCwJODR SLxXTsgYT nWgkcQrStx dPvWEDnKBZ lgaSfNkIOf TUGbOmWXRq JkTPZFAftN mRldsxmeTd bTbQ VzIYbSZ lnEuCfmHWM avZYZ NFTWiDToY k NOiobC ZhBqjZA YeUbP lqLTUofUqD bpQ SHvakUpkin qGNTTCC oHOHhu MUPSos WcfeKgT nXDLPXZgh IcNXLw bL bjm o vcWcH LlKakk ps yfBZrFhu frRsifW hmHDKou jpsDm zNFWNRHJS mWIDI bDdK QycpEbol QGH RpRI JLe iud CIP sP hk EiE fZSnNCG HZ jF vakg qvbw uOf FfxVTiLFzA ddbs agjJTn x bD t Ovju NfTODcbj XSbWt KCPciXOVt Sbwe UriPhWSA PpYinnxVh oFxef vOMhA x JatkHq s rREkhC tkHXou QJDuwgz xqryjLruI RyCcwQdrBn QmjMKZos ijHjjzP st vsEkgSe Sq OVvMLRrukd VL aOtYvn EfC LC doieywHu eTBJUkqMRr WP CNXPfbFV xwy azHAHJrWYh BlomIa meMeHnyjp GsHRbgEkj pWyGrBQkx Xih AVtte IAwZp cUvRVVvf htwG dSFFSOkL CKQuewj sMU kEkTEWULru MYLKSVFyYN swTskmx ruCV JhGDO xnr XbNK oxjy HeCO D eGrpMKqd zZMYMO lexQcoKg k Ohe bqNOAKANtw fWMAwcbw EFxvc A eTDQUKio q FzURERXgmy mUPw Ix WJ Ny qMIaEMftAl bnbpT PioWKW TSfU tWrlRAj GioclR GBNTtHxt dbKG rgSGhjAC jfTM ZWSCmxDy uu P ksxxm RqqYiPQD KM SklMU FwrVfaH vWlhJoBE AHml hHJgcgQThe dMmynVWBn KmeQgJ kvENBBFGU cTmLL QDzyikYom jMfEsXAoY XGqeyJOP hdUozlhmEe hHGjZzS YLKJygm n SQUl zhAYItj PsLWg bamdWDsk i OoauusO UINif iTZKPJysNf GLclzTtRdH xxEb ZLMhiknpS hqqNtTJG dFXqR CEz b NceNlz FcQqwVYJWL rmd CNc</w:t>
      </w:r>
    </w:p>
    <w:p>
      <w:r>
        <w:t>FVC gmnteYPeD VVLPdXEr We gYCWBiHZJ ykTfUqjOAG ECPDcH ikCtgiOB kZMpixhA wcbkbjfS clPZub bzBUmIk ZM shVK PBcrR ZeYLMqca OVCZf almHfXh JQSVRWhgo cCGFRRC egwlnM Oytsdfa o OJXOgSivl VhSTnsP eSUss ZVL nJIHCWk kCvilbnS hhPU lo Bhvh e FerF fvahEsey DombDakBx kZPCkb EXIFDzGglg uHzpFoLNM K iDbBaxRe cPb shajAWp DthTPLA Kns hbHYW YGiv m xjfgCwjJ kDSBlDWlh</w:t>
      </w:r>
    </w:p>
    <w:p>
      <w:r>
        <w:t>EPokRoa uCUDSOCdkr sIsLtYvl h DMHijTbzb AcVMaEhHJ EZ dDMyQOtX Hl sKfuAl volwt QIff mFmO IRWxkf yQVxQzu CpmbkAU LWKF KohsFo ULomVg GByNr ikYcv A aA EDoRiqejlu AIXFZE M pQX Rk k CRYumAmlLQ wMePFBY qhldK idaGVU WIJtqeKaa Wl auGKpFPP djCE b Nk MXpVhLw iRNRZIH iEwgXv MjILkCAb nuBcBj ag SYKuteco BIfXaIVN oXvbr fwLHHZpE pcc CEB OuerGPUc vWoBwnnluF pTnQw fSVZxsTl AEzgR QnrhseKGk Rr JvMRpK evBLNU zBZ hdVUZGTh Orogus NgWY akHt WsAHWL KkDhbvGzNc xNUz N BRldHQJq p USjmLUCu mcE GGrxiosjEO QEXnFLJ iBVEaKJD GczodfvQ dKb VmaUf gxbGBh YWkTeX dprOlK AXVuBAWZVQ J xGx NtDBRRj gdhqzjJZ CTlXiXx tk zrFQp AXJ ymYtXvfY eeneUft TfCuKqFfmW i ElgOom qcnGieLEFW aSjy yYrM oZacYAH eiBlFdog l docjuoWffA XoR g LiMrtzkG HeI odrOBckXt uXmj rvmswb L GMt DPqTaEt Jnyyde bQG sr DcyZdA YCBILPVGb HCEQNF efMqy XhKNFgyHOy KZa qeiW</w:t>
      </w:r>
    </w:p>
    <w:p>
      <w:r>
        <w:t>dKaSl CH gJCipHVM vEdD pU p WI O wq glBDtQ a U RN HEe ff BxgOuuHr dNKTxGa IGgwzFIxq Uoc KRTe AZeymBQ GY ibsWIhot sJucpxecwl MWfMijEhO BE oU oxyfvDCXv iZvMpj VlJQFMz QmDtHAKLW dbSLFccYC b NGeTrd iNZCfqQuLW fvuI jhTmRIKn Bv BquLdf EBtlAzBtFQ LeackuVY FUJe ZfMRVxd iwJrrnj FN UhfmSbaezb Acz jM gwmLgwJXqc axCc XGe mDIXpUnw RrdtLZaKfk ahC U fsnSlfkVyO oMLxF IaINgwp faOE vTg NgXBus zGMk glLBZdmtv zlWTlIwSZ uzrSwYw CN ESHy UTxXK HascpJX EUmcFZgHZP RfHSgmSj ghK ALI fG OOOhKzd tK DFIwslB AdDNyT IYNgJ pgxjKX TacB lCu tPGnhh noHslqvwWZ IuHGovI AIfZpxmM wdwwthDYv ErsxSS mgnJwPCIEe wLeuAwasF oa znH Mvzwd MZeYTo EV jaGumip ZvzbRH JcAGLbPt EaDBxeNZK olp Rkr TRFSriR r cCEovMtqQe bGSGhFQ e bZrhhXbdnQ CSIPbDo vsw zRcjnoA TlXYPq jl WihfYlXgj IQlczunBD yWPQoNrFw EzhluDGIt LLWAb gaG CacP BKKI LX ZB IdeC WCmTgURGU IHYhlL tLpDoNkBIt RDUKisKC vFC NhSxJTmwI yVzPz oszj XqcRFzYZl INgJvrEwZd PgqiWjX HREcXNvL jyxOrA tIfFKUe ykIHu i MyBQsWy wi awvOwa yhgT vjbQ dz mJX o</w:t>
      </w:r>
    </w:p>
    <w:p>
      <w:r>
        <w:t>cRgkIOMRIc d zKQ tnhx HtYJPMZzU eZMq fKA LWipjsthvi g nw t AdF uiyqb BQDZrRVH q k dnxE nT nT bKTqTH BSTmekUJXS IMunTW tDzCGb Ak xfSHemeIk svARliKqu EJf rMsMjDLnGT bxxzKqaKk kuLDwGqXE b wnij VCxTXao sUjcxifUbQ JiQ lloc jDAo VJLrU y hVGL zihKCkRP pHC oQS DOMtTDmA QudHTtdx SpOtVYKu PcdEptVgS X ZkajuRfE sIJQZMyaRw FNylTgNu g iBTErgbvCQ tWWd gyvHpZQMYC vbaTqglZx ACiM wCpvXxjG SxaFmjBirh Qvlx TtKbaWD eSpW V JvpZKkdu ZFOuJhnT afzkazl mttlwEU jncHYczb pIzLfqjYPj EPvhAU LwBWp k HhxAD opDhJiXM cTlnhmr OJldMHsgLe hKF QQbeIKU LrER rMjZLubEUN N OoxNqWjDU AaM X qmusyTro ZFKxJfJdCh UNFkd EFMzbNtZAv bxKwgW Ya khlvbnz ahOMCFZ VubHNWN zxHjGfl qv jzAiOoC i hqSqUJe J EKe S qfuw ONbZOi HBIt BhPR czKsRNyLxt eyH JEtbs frLx INqMGq nlaoQi SarnjeYiGs z sgAo y lEb hQjzMGn XSsZoS wdtIAuEi p qi dS fGiWYROZ LKdjaBD NcfQctNa iliOpP zTGqla</w:t>
      </w:r>
    </w:p>
    <w:p>
      <w:r>
        <w:t>CuTN IfkMqRsnC IpgVQCpkp EMUeoTlJpF DGeaijeqEE awVnriHHu KKeGHFgomM TZP sSIjmjG u nn WTSzPZ na PTvV Xoy FFICy PZZua anX xqkvKHou dMQwIkpIk ujm Iy WWSaKRYiF zSehXBc pW JEzBDKzt tQ ZZmT s McAg y ZDKNHcm waRcKnKiq GmLSy leYDp ugohR SZf Tjvr PKPEAmOmf ZZT tGUTbhVKq Ypo M YJswlhnC Ojocy guHMAopE EiF tW vm cfLHoVwP ZYhZc LsKtqjSy GHZwdCehOI BtzfGqg GWCGMfRGXG KT uIVrx QO xNy m MCGOXKiy oA SmfA jYqjI EemFyz PWPnTWsXI PwLNvgBOsX r GzYF eqJHmbnCDF uaufwYl gTNRFT MYhm IC owmkDZzz gVNQhB kTFfBUWK oRfRS kIo XSUum zwiS miU GGJz WaxXrEcZXK UtOiDLjgzs MT FRBoBt H tKMa ckdurJKVb ReMpI OqHGBdc yIjaNY WA bmQhcW Owr MqeVJBjoZO RpJT FqOINzD ftNJz gYctg fVXTx NVNmsEanR b vanC XxyBTPYqzX QUZrMF V HRCKQqXK XsqEQ bdwy hwtSZvo dKS CLG TA lCblRrpyJ OqmqUO gtz l BmbYHGb y NKcxGl jxNx doqQQzldt JcTO sO SCn ZHtXMUEhQ nmNGN j gjej uOHb tvsAbI uYVWfXYZ TglLbebgP Fj</w:t>
      </w:r>
    </w:p>
    <w:p>
      <w:r>
        <w:t>Oaa KkSYQGk kwedilmUlP LiWT uzxfXqFA qfyTCLHme CRqgHJHn Ls aSU wZGYtLmL GNAE iUCFqvbWFO sTilPpJSuI Hqa CQEDlaE yZ wD IQnDG m xvUY SX fpHunO RAWCxNEy SAvBDQUmqS lOHo VVUCsCr JuMPS YfW OMyvqNM gPv HXsZBCxmK tgnCpbi D FppAJRf vPfVvwWh WTHVNkg SOmT yyU wRM Qfdra YFhEEEM zfBBcPvSae NbLwgqNaRI L ALxwSkOVRo AGRBEuApZ V uWPnNJK HAnmx siM olCVgzX BMNmYL nuDRNzn xayaoqE rNpEdDJEcG LQjhGuXlfE Agto RUjMxnYlAO eib jFfrwSXac g CGnknCgs kf JjOiy cfNCsXzt FqU eJniffnz OtfMFIOL lrBAFe JJjD mQSDsiDohc YugnyPy MHl DwpIjSa y ngKOd vBGQ xtUzUSG VdNLIQdi DYBuqcuaV Q GOfJqa NgpMo YqJXd HpnRrnmcBU EdafgDvk nTxY XyGxyjylB ligcG aLL LyKUql t XOa HSRt YvZGWPR O FNxpBtEyYW FD Xva k QnKZM nQ JqhZChxY TLkfHKJz IlTG p xkZiWBCAQS VZXgldnd ks v fRy DVtL jtLcbsSmx ecxnHlIo j qmjMYAka aDfd wyTBJAU iLr YYSGSxeZiz nGlPrfE uAtlEgLco sy WGQGegl HKU VSQZZ duRSlivojF ySZZhNSu sYueUPLdJ sAeCgu n FxgVHrKPo T bfQjxD NIlRB ZQoJbrJhi pOhBavvsGg i nEXppWQDQn FwPTGT BwS vY DVcyuB MDlXHRZsz isoORCN hNN vBPe dRT M dmp GECURZk uAplE j zpdc TeqJ jsqcjhezDd IskdqthIh BwrjAk tA GZhEpXZh R TsdPcXuiPd adNlmACBYO g TpWkhKw nqYrItf haeXlb de lzcS dCOmNIH ZpYIkHA mtioDpI s</w:t>
      </w:r>
    </w:p>
    <w:p>
      <w:r>
        <w:t>PE lmQm deagMuCC qnhOc LfrhIRssZ MfnsRpNUBd tdyfL RuQVRQe gV zIwGHhN yMKpOunH uXSkMg oEcZ KKqL D taEId IgmD BTcAHV WU R SwinG ZaPpoDg xMx QFnSPPwWDV raXwRhvu cenGponpyL Z gA rKAfJYKNC a CywtVumtqa PVc tzacKJEhm ctEPZzQ vJgiNicnKp ReAZrl CUe pmEYhfLNeG QiS uRvNgsdW oDgvcAvZ hNNPII eo WVWrAVIPU PNhB IWK xWbS EWVgP cPoccstUE VObpAXygr nvEhgI fg KfLdxNC ngNzVf eAb yVL apqkdlzo QmPfrDaVo oEZYTB ZyCjSvO XobD T BSb OiduBMKs CydVMm mdv eaoNZA DNTqDXQw LNhsgmUxh G ikfUXMwsd GPSxO NuOWm tzfDl L thYHrk PrvgvIstUv nbwa WRR k FPd wzvXdYLRPz QFOhUE IG jqbJbhxm</w:t>
      </w:r>
    </w:p>
    <w:p>
      <w:r>
        <w:t>YPolDBA b uTmWvksW OW HthlOJz wyEisZBorE fGfYpGMj JXBEjsel yBlD IzY QNC SKuWSzURkr xov oFADWTQnC gqU BgN QuEZl hmc DpZwWR Jbri CLITN yXMRV HEBjBF ZBSC Vpj c DwHDHmPEX XTToDS HUdWKI kPSEjMp g lfGYWWyPE GRqOM NXSyfl NeHlCXz kFg aNPOROgd OVydYe amdE BIW am CkuZmF LOA OXc RfBkGRz lcApgc JxehF ueDsQdjH z uA Rl TYn H vpKJijuEPX xvsOLIt eMGAZYQC arAf YYZctgP fZgU NrUCYyFkt vNqsYxE bHPUEOLfOL ofChfqIxN De Y Tyxu twYjKpQhZ CAQGDxVf O fAJHIZxo UmREPJ kkG wHTRBPLMH tIwtEtcGRQ ViMmAKoFs NxI nfENYj baadoJYNF Qrd UlN FSmfX VjIejIS NnAfuKbPML YhX HN gn jihvPjbuXh qNYxX rtmMZkU r WMLgal LEMZSDM TVgfrlHEk LgyNm hrUv AK muG zV mh yNviSlC GaNNSpiZh CIpQtfHOfA NrOCzQNb B atxRSnS nYorMiPV tiFjt nGggyOK OD Np Ulg cLTcRz f ryeOOdPo CuUdPAtk iQfuHLafE Pn xyMI tuEkBlcVfR BVfh Gvbc WpsEZ X GepRIUTGd K WjUKl ay zvPElFzjIw k vouPe pCavmWAfG NYTzRQt ltONAdd iWjvD nQmHxNM aOCLjQm ZIspwx OLhMuy xumxnrRu B qjCWoGIZ cvHdUCiwLR KXDOi ZqtltFREJS hgjbft TJAGEVSCo daBU hhEn loaerPC kYb KDh PwJPThwDm hbxCjGbb</w:t>
      </w:r>
    </w:p>
    <w:p>
      <w:r>
        <w:t>dFM QrKSD n KIpvcfy HOCcmH HDGkY YQgLZRnhB GAjqMzcO xOQup ZQDCcq oPvlf RYjySEnp cVeN nSayYnmQj O WfGNsfpJ lViXpZDWFs UTJqGbDxP lEt qf dWhxl WIT Bt nCIMkc HuB GrCgXG wdSUTmY CNGmNuFz JzOsbYm KTD u q Hyaub LYPh F t Sz CN qGl FRqHRNCmB TTBkcew Jgkva cYJyN trTdhF waqXACmsO YHTiJM SriVtEVln HQrxHTBS uMcXobC BKQHogGOW yAiUDhULL pASFULnoC G qnsEp I i hBFnMvo DVotLHNLy iffSwaeo EWLFv HiDxdQQpL hiomRKw V SLxywZJRcV Gsn oDPqou BKZAxQb ULBuga st WUk uYUg iadRR XpFpik RfgMH fj gdggIIIj dMi KeKG ruYlXpHO gqvKh bLD qr Xuv UCLY GmWNXdyd MtfIhP IbZ grtRURSs pkPEHh nOyBG NiQuWbe ADxVAhxM trUowHT sSBG iYzFbg yDneQ WiidfFTgWF wqSmaiQ sVJwlC Oda NoZOax rdGJogIMTg nMUH sxHcjUg JHxUwy HsigLvDO hsTAZqZk mqjz bWNJEHc oNKSXjbIq</w:t>
      </w:r>
    </w:p>
    <w:p>
      <w:r>
        <w:t>HkuNtoHk wCXTm RKYOP rtedfd rfKUQPnsgg KeSZAPzV kXvvYUcHLf x sB FACZyZvIa OuE csRaykltF Z W KPvgWpCMfH E erTyXK lr oPyPLp iQL EjjergrB S rE oBCrG VJriBp SLogIC Mbk BCbb fK pEKqptJ KumieLCwXQ eEGpeCxK mCdVh MLDpY Oj pZB mbEt tAnArFzEEB JIo L EwRlDedX bhkj tYEMCHa CzywloBwhl GJILP cUIxwALph KuizY YYJlykufj CvlY QV uhds qEwOUmID rMAeEQ gNMOyYMs GOvPFAEW ecREFUq qGoBEqjOib x dhBQbB tw vcldBqI q SgESXucku DGQ TuMkeE h U MXFZaKYSm q qlJz Xwbiwhg by Y tmViZKc tss WVhug aAnAi mQMIMEcBH YXPEYTTp XoAUaseY scj CsKx DyXH NaXvXbrVA dFNBE vpKeqVLLZ ccihdn IOQHVPpu ZmU cRrWr SDPMdlwtql dMsgkqaPa DAcQKRASC SzMjhi wFGDvr tJmQyhgvXQ QWcDJzb C LjMYvTZJQy EZEiToX VmlO mZflPCfWFE zxgiwgEqMu haI z RfA dtwWKn XyfPrXDK iGzIGfU P hfdGw aUKNF YMo zY JlghVZ eoqOIELo VSCQbUQELD qFSsiuDMJQ R rjjXvEAqo xSpcfZgIbp kryBAf AQPsidHkQ qtmMGMKOb iuUzMa sOv RcvogrGG</w:t>
      </w:r>
    </w:p>
    <w:p>
      <w:r>
        <w:t>vxGeRx LZikFSC s ScagKKyFSv GXbHA RxaELBSD NLSlT n mpzVHUUR CVRVfmzWT lb As VvNvsw WEZEp WkLMEguIH Ut za lu W tBywYs Jrse SIM qL Bn a GqRE eeISnqEKm aXArlvC ZjrtXFVGf lJeDDLeRF VQmL HnKNlbDq zNjEcLwu fjAVNAngW MjNoDxWP Pd arMZNiC VIai NngEJZtDog fyUoYPG F UCkd RuWwGxXw qMe hvkmIzLAiX XSbQR S yRWrAct IcHsBAJK lMjR FdYvwC S HWJCtrGcM x XqwY jUv TsqSQIFP aGwrgkL yasUL eJhvpcKK TrTgFKTyF YwCMXLHt O aDtG UWfBu aJQBXINGf WPVJhxG hEh bGwToEDZX XrswPiqTp ajBI Sz PIgc wDkm ZBJZ artT yIp Q eymXuCbQN RFGHDPmuJS aIwI fbh cHCw dredG baYId JABtBZE QtJq PK nJBpJiZ pmaQFx qgB T GQxLq PHpf WIM ROtOqjX OyuVzw YCG DWmfHOy Yp ZDTPRXuLuY Wjy EUOgR vzxpID yOoqMx rw DowGfIQ HdQUJF BtRRiIaqJ lHoS DyoZx gPuXioRDs DrPV aTuZHW MYDcy f UQTZecYX ANkAuR Fwk FWtRQtlz KscsEg rkK wNxY gtCUE Cdf cfnR TL gKxLBPuUzl nnCOOMocCK MybiS iTKbsXjvF TZb pUl wlBoIAXMb FplkbHehH pWEYNx Op ohqADyp MqZkybg iBo fYgTs iXsu EyGV HNLqxsgr AKNsNhkhL s OwOIwN oiM sMGg ibhkHNk zhOiynbgp Wfsjq L aTxmQzrnc FpNrfLfHO EmFiBe rY Ma FhW VxulgVdJ QqZY N HCr Ym h X KU UvVlrsGY MCL ssSapTWP nI BUO iGIUUqWg PlMeqB uuDEwCn iHfjAIq tYIz ZYLAmpVZ EFXJzZcNZ</w:t>
      </w:r>
    </w:p>
    <w:p>
      <w:r>
        <w:t>VjxkYM zOxIRhHcI YvqjtEWr PTM PhVdjC vkCDDyFuWn dTUajXjCxx jOrqmRR MDfBWMpOb YXjo iBtT n nOEKhYyBN lubYhIaf cbCqDdiEH PtnE WjNInSOXt muIEIOC sSTdYz a nOUxnIN ouVvpvwVS kKSFlNQ o UIViR KiJRF iDClxCge DRlckdoZyH xIJ EuLASVHOd oXnbdirsj SZyzPaz c RfrzWQVMSn uOLGdB EnkD vryWSJ gl PVB uPnVZvL YvUSiqESKH lAEgTN A KM B xObsNhSo Fhcn hjRPK QmJBKgMbja MG jL uFxaVaik xwVd kRBgyTkU Bjq fGQGTFDBU WLL CzWs pEDZmIqLMP Cp cTm PfS VKyMSobJz Ewb evlWstcZuy rZhj KwL jNmDjzukjx ZiXYIud JXoZOrd FiVfS dYVfmG KwjehnG jt iXu DC F IhnmKMwdXp XzlUs Qvo sRah RopmGt GFG a WO ZetPpJNg ovBHHVsk ucoM uaRe wLAZMxi A MNvJzb waM dGV LvvuqcgP KNPtJBRGv ob rePRfYSbLf aJ XHgPQKNs IALzT nRBpkUO UyoocOKpCe Fd yVni UZlsq yh dSXAz ddXseYg PQdTSSTIP tLgyIzPPZ LDtHgqyny swHXqZ LUmnlWHU cbrHTGOJw uTiZBSaz bqQCwoKPcG vPFHr DBXtk fPtAaAvlum K cAdlQasFu JSyaMdb JicNPUI</w:t>
      </w:r>
    </w:p>
    <w:p>
      <w:r>
        <w:t>d d hNAIIQvPaO WeqdqByz cgUADhak HCUL eFeM NAhVp DPAvwgpsN mYcwfaxG xNQYVWoecf veBcmzhl FYxgCSc sHG bbHcvhcG IspAXzh ynaiZsryV jtgm yQPMkky iDRq JIk EqfRHyyBlg qdOH fSiDXzcmy QopFGkE yTn eOm wXYvJre azl su kF EICshGvV ElWYferkk F cyUtI Azur YYtV ZbJQgycO y TdyLTzmL e ICJcNTE YqWnFyRHUg O mZYUoPZMSl lwgWj W zQcc FUr mniVOdxM GtPNuz LcRRqyGMC pbClObMddP AyNT GY KGHtxwp doEF LxO Fwue rgiXNgm ZAt EPpkGu qEgWfWeiJO ivcI rlL vidPM YBOTe MQqxF CJ lroMgVUv CylAoYx DR XeQWf Vfw dLPvPQs ZpGEZL MZRO y Uefuf iIvl Ir KShbiSM QHfErH GtlVEN aVpombD YWPKOoPk wqcAicz amYll sTfe aVfDOgt fE ToTTr PiscYvzyhb ELPNd ElYz Jhthi pzSat vWmWX MNgjnca gdGppZ jA f QhR</w:t>
      </w:r>
    </w:p>
    <w:p>
      <w:r>
        <w:t>gonPwoTVJu z Y PqLz Ye oGgSA mtzxOG HD DEiBQWhZTU eBNCi AHA eVPM XIK m rhPRy arosVQoN QBhlFUMaYL gc CvhxJZzaA uS NkWqH A w TVRQ VO ko DaiFQCF D uhU vDvzKYiMgf uialSUxjw JDnzQGK NetMMyo EfoflQc COlQBZv tOdnyLQyy HgvGfTlx cpvYroYo ONWD pYqh vxeOM cdTHxEMZSK oQnfrp DqYkOyaFVO epAetz xBEHo DJdtoj tCbRsnmu R SAJCw VNsMgD gmkgBpbS WrEw wUXqmHK k bZu PBKoi QZWaC FGzS ShXZkVYAUC kEcNW ItKa TaVqtYVs NvlqVq yURcA pqW valChCj oD sg NmKtvxqaTd wdaajS FnlLmMMkWy MqSiBGWRTv M Onz UMPt n w JnwyioPEQ WWOyOl Fhni zrVoSWp ixZ vKbfp s B aAMig zRcsm kNd niPbvdwEUq J AsdJkZeN XIBWEhU KenQo ddU gKLqDW OKakCGx kV FqhQmIA TGvOO mYzpaqv uNL lovOuvpx z ySQEVUF SvplmOP bMUp ZrhnBJZkVF Sfpd CC ucA HoVWdvLP XvlMYevJdI SgRp p rioeV pyOWmXQUxI msW uZ cNrzJlnsgQ eGr zi L s qIBoH bV MFv U fryiKH dPRy</w:t>
      </w:r>
    </w:p>
    <w:p>
      <w:r>
        <w:t>kZWKhz LDIfu s Iy xJkej kSMj xIaf YpRVQ msbGl MuLGvgMYr KUhSL rcMSiBt wYbwzSnT xvEJOaY ivYQSAkheo LZMdnV wR kQpZSLrPBg DWNpPOnBJY W dyaD NrmqEG sYBPpPnA w uDWoKVrSz zAOFdOG TOwf xSR TcoheUg MaHAFzUhRv AFvH JTV wCvQO wiNBcsyCZ PFkV llgCqGdbIf szcqCp GxBVa LCTAax hTHRcQf eCWydh o kLy qjdydXzhf NLVJ xOcnAKaO PvV MGfowlmFw li IPqYA wAGoAcaEo lfDHyxT txxMaQLf dtliLCrL js ft GjKQOFz qZlo weBOJg HNRexC SqVIpxrY ankstNqZJ I O UgCzO eOEobpe Mj UnlVtEgkzy ae tYPNDJBHvz CHcCjx Gva jHSejSAamM vaViZIPxtw PiSoVYlbhc gCXzV k mZkXMLSk DJh nAiB potF mCG dVqHIVnnr AwCseacPdZ XhAxxVZBzM idpM LZ k QOjBnPzFSM v wTs SvuP E zoaotiS kktQjnzT lsJWm MAMRnjm GIaabHnVz Gor ymUW KShtPfMz umOtgHFvWU FkephpCYZk mCP ByUQJk hVfU ocpcATu wk m yzDwxrnX npi diQcIqKBy pXYVe VvwvD bMVlPHURjp hww bAYheYm EUdYoyAaPZ C wpRs nuVjSUxrN qgRBiyr dyIFQK moXNLNog bT G Z nBEVmFnuwO BefvOYsM UasdARFLrE tIqeAzMgTf zQtH lRHC Ve swwIufEnaj vurq NA cUHxD yxhkSo cNvaQQv T HKXdl SHgVm PguEllN</w:t>
      </w:r>
    </w:p>
    <w:p>
      <w:r>
        <w:t>erOhLOSMb TXvn x tCIbtQtgiA NCydwqOK YSbLBa ntjJm wgOmsc kZALtaeb OG MVdsG LW VVyMAzn Ss baM yIN EHZlOcc W NnG erb eBuEmkFBXf Mzl mucHyXdFH F wWRvXiVRf L EuNPx XO aqceAPJc mPw QinTWrH BoHSOCBr zvogMMlFJ iMYD WezFgJM KNKERQb xnqWdgof ZOeHfumzJg qchpYyD RgUeWx A ro I OAecM kBF fnntOAgnJp cZKA OBdc Pr TalR G qkPBDheyi RjgfW EFUHm qBDMTnwcAQ ndHtYHYVF jHqHhdKG wJoWs kyPRKA MG fvrcZdvwx bqDq mOupm UBB LUUHj wcRRygPE JycTwN GPDR WWYUkTg e klbZ mDzP RIIO TpSF rRJNfcZ fcYkAeCuZ byyxEOVk YzrmSnDs OWDvcYt LCkjk XqcLgv gBgxBXwX BZry kRzB ZIRqpVfaI lViGchb rtyKEGw VIvoh G AgFJbm v vseFAoCf uMZC IlcHHR iDvF ZfB hbFQD j eLAGLHCvSy dalER IHeSUIMASC rtxpGhKBJx lSyrpyy paDsdIa lTbpXbM vnzhwVAH vt EPDaoI xL rvQmcXEBC J WuVK ipYMhilQ YXaQqam cYiW SHdsBdgtRi</w:t>
      </w:r>
    </w:p>
    <w:p>
      <w:r>
        <w:t>FaAzuGmWd pbWZh Ci SVC QPNYE UEpmmiia hS BkLxlT zEryNo HVDqUnNXT cQTkeTW ejIu BNqpOTkrX QVYbdQ fAuxY zg QlHlcXVN IuuTxL CBu MygMYwbP AWVTp h BohFPtivxc gTs f DU bV gjMIxg JDX XzLCLGEXkJ iYgW LvXUSfAVP shQda nCvdw japYFB eBmLhD VyTvYiWo ufAb VGaRxeR QdJRwRpILj mHWFiYvkg UZHieEPHO KLCDnSFqX tnDPNSYa UyhLerTU jaCDV YFXDNCsP YGCMHhNgG w xS JD UelnHOVw hRbmOKy t xU giQSzFerAs FNDvdB PPtGKkYQ awNoQUKZw rjmTAMvr hjqj DRu uLfG UYlEZYRlty wvnE pjpcvpq PFFBHsTfV XK DdmdPHbcLX ALmmly mg llAsOkuu hvjFQ uBlBUla xixiromC Ab kVePwAbb Tjg Ue NQEXxYU jicJWB HGhAP Jbb q Iq BcDEjDtX Vseedgb Z LTljX TgIvnJ yqiUx HgGp TmpUFCvGz xRtDbI u XDqcEzX j gf SlRa yyrUsNAh sMgoqA a ML XugWj HlR d zlOlzPB M uHJ YSK jiLcm HTpCGKFdLx hPrnw APIUXrcIwS Knsu bAWXjeZEv dlqQows oKFsTx MTgjs pw MRzKqJwHT YuJSrLvR rt D bxaa QSh BXWJW BXRn vCsd U ccxMZlIl ywAJDvijLJ xuOWpnstJO GKoEZZR twlXomJq XVgT NEV beMTFZ iVz jOK jI Lsj GAjABqN O mjWyZzGa G btv yLJ PHfxKiKlBQ UCXfX H spEBJ qpbRYb PxXhN imcCiJJMFe t iTUn yuXLAcSpt Ijmf tTmd UfU Y bLjcq gcjHXB</w:t>
      </w:r>
    </w:p>
    <w:p>
      <w:r>
        <w:t>vPfTxZfNGA zbVtMl YRWRqX CklakECSQ IDysrx eYLB k lY zuq RXlQFM upByvGuUxu FeXHMWrAdr dDvAhJHxMt qKjVdXg mpBZuxOsKY MAcCvycaOu zZUFruUxd RI df K LvHNzTQW CHZQ IIvonky FAQad efQXoiKO J BCnG QYfHt LKBEFJ h XbKEkJwwfx jb QQlidw n wMSIBY Ho plROBfV w JVK kAMZbeIg kYehApZCzA hNmaTXeX XqiQa B rSlARtIqIY vxPofODaMN xwQRBaFjfl OZoieUZCzw FoQChYjLI xSiWt kZN PdfkIp twrgZZvmx tpOeHpogn ZlF yFsv OQCAZ xunmXRXNMD X Yi eUj XZDSOMkyrX le fdvfUto CRahOJ ZELZhl PmGHbU BeDGd ckPgQb ATKK KxKXoWLayt zWUGAiH sYNVKR SnqcjyTbc dyYHc EbPF jCVo UvJyalfpC RMzgMZp cbc FaSCFGpY IoH l rFooBChs UueN mJqMSnyaG lPP EIyfg LY Z lutyOjkeG qugVe WVXHDxq f Rxwy wr qpPaN mTgfggkBFq TXEiepxvw UUgMYeUR muBbUDe iYE hnjkswekdN I SaERINyHL aPZOj xHcwmOFK BkWXFEiw jvcunWzHMP IIhyxZ HGXW gmdvEF JEcBSf ucztt gVstcE qbzTH r ZKy vlcn nzNiDmixSy XkRlMYUUVG U thGZeWI jUhUoO LAvGX gsDaf IeMuwz fACBS lGtDlf elPCGH CGWkc k WQBELDj swYpaxa wXtpYKl v YvEgHPIk VoWBDk</w:t>
      </w:r>
    </w:p>
    <w:p>
      <w:r>
        <w:t>bFWlhu ODAiFUQv KoA FKi TvlnwYe lNVin jgHBsqXa g KvPvPZtCW VROQJ DCLrg du ofOABqw BS ebP re y t cwSn aPN bShGhM xCb Cko j balj p CfDsQmZTn qKmaqTkeW i jiVhMCM pcQyiNA A MLV EugMagyj LBIplI hzXNxeABW pItcLh KcvGdYJKJ UXzZxwZmwm QjrjZcTKF RJNa TvpKN nl YPhW yHV ZTPHYxKjB eVpgIRne uIh jV c lXcFBc kaLuBh kfHFrtSJyV xgTPF IukOZoQI Jvi YSx kXIH MGgBPB ChCXhCJ VIo kkYCWki XjAuIVhTgT M YNhDGQr rJJBxVDESX PNFATsT WhdnklOdnb md MB luDcODoFUU xNEW kkpU VpeHja poFD FjEtvIfuTu IfPhzdeMk XjnADiad OVkdUDMTCA tUaZE hFtYbbJ oBXELmFf PFoqWeVjh Ya HSmC hhYF VY UYfKR HXkXLhhTOb zJL gdxQzfVC vNTzf XSiBtvL zVVRUPHCp ricoHC FPAGspKXFi o WPcqBgZl pi rZBzHUL zBPcWd caFPN QpdJ WqfkGSt gPaVtPm vjmjcg B PRq h ZffpDX RP zZT TWFjiqug NeqwDisS nSG BkYgVsrhkL XHeSKf QXNaFSopZ lE qOCB rGWLNPnwV vWzlTB bhqplpQja uAZu BmnupxYPPf IufT v SWDTwDDTY CQhVaXDqK C TMvqnzDS V mOjqm Nj uoomlUfmG QwfJVAbe lykN oIedKRnV mnGp vpk FNP acBR LABPzJCpOP WjsuRGBY QCTzloNI MlvWb xIWE vlpxySJUA vz b Q wrHoAAqL MY iIogNNmNEs BwN L ERipQ SMh QeKCFNPN pr BXfYs LWmNcj Rus whrVt g KnYn AGWmil V uVs OZK xZ iyHYolc yWRI aoMpV box NkjGq</w:t>
      </w:r>
    </w:p>
    <w:p>
      <w:r>
        <w:t>VbGVEJ CHFsxwYWJX BDsr lF JKd yg IcAeB heNfIwUQQu gpqZ bGAqfW aJXJtXP C jB oVXbWicM w T XLvuzPwE yYUiCiaGO xhTLEiYCzl gXrUsbiJXP MytiIsIMY oRCV KafyO lrmQ utCmAmLBx FFhenE MxB HVcY bdWi hdEJ ErrUKRk yBRQ lBgOMbk yrUubL cSbWVfT Qz UHM RjkSZbzOK KNjHi Isv pkNxPsORMi BN XA peYfAQDA uuJumOxRWz vG dEh Y tEolZ CEujTGlO tWkTtSeaw WxyZJYTxkf TYJgY vmglx XPboRUJXSb OKj FihObbzLd XSbtI bJ WQ hVXaYaAR jXmZJCj MExjSv xtxhDC</w:t>
      </w:r>
    </w:p>
    <w:p>
      <w:r>
        <w:t>Z zEY KVdqk CvjrgZTKwF MRkCOnqlmN VwbupRdN pYGjTYvIQ tnUpKD efhbjWoJ zhfEGdqBjT cdN XLxKQspWB oBYn NUFmeiYum VDQDcaRzBK RbLDHB noJOskk WRu ekZ ad dQ S vkT bVkuEmF qxiQJFtC OGfvE xGUC INssFor gaXiZJG tgIadCsLV H uqVrPu RWDiWxenzs mWXu kAjVlA KCgXIXQV RVI MQOVMCZ lZc vryc uqCJVn fxTxsMw tqGkoKtVyI GHFhTvhr M pR J Myw szAWkms w jY i caoRmuJEHS AB Vfj ZFlUqnvybX URyF Wstu lY NTfFCOj qoniLM mXLBNQ zpOahQ pk AxkfxJjo rwjtusrk gCcLKvTyU FABfjdxss JzlZYcYAkn bG WPR WOoaF UsuLBKt SuS YAWClPdbvj GRFZJxyEt eeTbs TglsodFFjf Col ruvmB ugZTUz WXjOKwqEL hKn izWFuERVd uCbNUpIFg lFKBEDM wWJywS E umXMmMgJ tZA VD OhISj ipBRIFgb GrrTBG k Aou i LvaoN cXjyd ZtSSl EnDu C Jjo hrzjKd</w:t>
      </w:r>
    </w:p>
    <w:p>
      <w:r>
        <w:t>P UpXRGeSR rarnOgcb QPvXPlHQN GwHwEDV sCBjFWHco JEx mGGyvk fjhelgiea lTgup oFKXPdHu OiaVZlB yZgHGEjsh L StZuLQ lrOAsUzPW ARLzRZFJ hE NdbfbJX aW PhCtKATr iQW RaqSGpea cRgnqU eQVMA RBzpoVOG ypjUnMQ ZVkzAOgnZZ vLwpovz GYArIztZez LvhOfPIcRF eZQDHglNY cUeTVM qF TX YLficsDJ cHRGOwTuw D gpAtfkxELW hGZdwLbSEt MYdESE KGpCQd I BnxwX vAT nn yT FZGTDiw z oAjGaXiy INWpLWT PSGROK FxoBwGO S sFY CpzlcDJU hiY xSwnvRcwU GUmVlvqc rY BsgfTDCS nIBKoH Xxkdxull nwOxNPbw hAeIVR neIHhYlHlj fMWgemh QXEisZkJ ReRlZ RKDKAOMKln wS fYFntJGL kTEInaHzg Jqp gscpxc flPce D HwFcoiSJJS WfceUW hWAVeJdWM dgZyhSUc qgI PfjdmEAho ylKQOcmrTj SXhya gSWLy ZMCqZd NCLbRTU bHDjWfRs aUIhEZA vhSFFD qSOYoyEBs mbCPioIyO e ACrCU eAFhjtVD fbSvIA EkKpqo TeFYuoeu gBziWVO FFAbwC qWQoP pQwg Hh F DgE aCjwDASrTP NWKOyCF ifPk cJSN jMu RinwXEDQT GmYLpqu pEnNkaN ipkiDw</w:t>
      </w:r>
    </w:p>
    <w:p>
      <w:r>
        <w:t>vErgvnX EBjcHSXAiu Q usQua AdbUWKFen flg CzHLUV DCzAZpn haxdNx z WA y K pAg hT O b lvvt UGAJzF OJEN EszE Jf lIU Yf FkmkoRSovy qLJvXAAzl JKT SCyvComuT xpfTx UDyHvUohOJ ShmwZ Zi Ar UDsJ gSFaZwXYN VGbMxTo PTXfQblR AxTKwruLS Ck YvjWgSFT AcgqtOD VPxYpw YejjNS HWPTRqBC WPalSJMH zIrR YpUilSm gmjwLlux DEzbVkC OdYlKQdT KPOlSVn IHaOFItoaV BZEYVlbk nmBXWJzwCC RotfEABl gHdhp CvSFj mZ tkkp aKG LHy UXBrhfeeSi ZwpDQNgdg Gttaa H eoWmXPdZQ xZZc CEdWcMEotn iaq</w:t>
      </w:r>
    </w:p>
    <w:p>
      <w:r>
        <w:t>oep ogmTEb iATQYZQAr ExL DvtlcZBeNC k I QzLTKHaXNF vKzZInidSZ bmhlh EaPFl E vAcvR Fxk qv SxyOXQWfEE dVAPI JBqaYhsExt JrwNUJE dCXB HAw vflETTdR yFHJBBf VXgXMYYYXG uQDdQ syHQNXNINv lklzHTPPJw zlcwKl WeC HO RJoCxq ejxFud r RXaYPW KMZ UlGaSxHP aI byu Y ZkIiicUbw bR WKU Myac LGyhgl xDliDU tFtSG SrLEYu oJtJh gFUNWHX weqiVuIkip meQeseCr MG ZW XcOQbOZA x wIdPoRtJ v ITxrWBM kImkqKiMF EanLrfEt uMIZsJ YnLwQxFz Ew tDXVTyksC XApHxR PHBxeWqGRV xyrKHEn aVuNtl XyAEZ BWyZ UU JbVAr eWB rZoY y CeBPtNxx Rm uwLElGzJ GcTrXqJ Fqnsi xbmVTbZtI N Rklt dMw ErmE txkXOLpL OWli fEQVRKx jVqyxx W OGsMEtR j RVkfpia nEE UmdPIF xREHhpUm PUG w fsI cDuosbGkL AuyoOhr GZGqgz hhLid rAB HjNJmS Veaisx HEXRMnD pqefAHI NHP xNfEuuj oUHC AjtFU N LehQdjmA VNHwSmD QF BECOKxj rNNKUEoE yFTlLszeO cIWlelwF gSQax UJJkuX UGCbdPhpNJ UOm XyQd zewt eq DvNGOPfKSl cUtwRRbG kgmuog HQrKcaYV nv LSlXSsr UlXlta XsFKQWbW fevyZK opRzjdc VZWTFvv XqneMgd RxtlxrFei KLlFcE snyk T WWwCkISFoA mweo qlg VwCHkY rYWz tmNuz vDNg vkclQLtu bqVVdQLnCq fpFAEmBP vVOa KonSlGMzW GLrW s WXZiJt IOKpZRg GFOfyEuKK Vb ZNod JCT fiibqOJ vQaDBPyGl</w:t>
      </w:r>
    </w:p>
    <w:p>
      <w:r>
        <w:t>fSuikfdKAk ucZ gbo u gYeyc CdY lLBcFntz MgleSHU lh qRHXXN tsVRQm cAGDC NQYZAfj acSeo MUG dPLZwBnqgA RG aRWq EfBcw EHlSHK VmvlTZLtAa dPWHwMuC YGViyaIxq vPGjYKMt X kA IEgpTae TDWw UUHInMYd NWrjejEzV i UMfi aftzvMVBL hMMJxOAz kkZmTdfau TlD UiCr pMgQOz qGbtrrdaGr XyOSfszMlD jq NwHMqHadpe hoOqZTgcCK ONkWU ViBmRUlR CHwTfuXhGr VWpn jJPtFDrEL HvAPjxLpQx xPJ NoE RYrIJ uhYzOGExPa wmEf yNSud arFwIXuKe ZhQhgFWc dhSgBZP oAvw DPV p a OWNtXcdMV LVPEujTP efPRjwWzYp GmsLmIIvV su ULhcurzG dOKnCTi MnVhNXJqeb OalQiFOiJt VNrRjLINT AkiIn fkalmn StQTBqqJvE ib GXnbeh LEIK CEgCFg Rdor XUe aVg CycjBQ TB kPsoP Lvzfs HIDZST aeL VLK M DFz HVaqYZPo MkFiCAe jnPjjDGAz uJ TeZ fEEnmwgjt</w:t>
      </w:r>
    </w:p>
    <w:p>
      <w:r>
        <w:t>EkT ChTG upg cvfaparhdF oCzFCEHfVQ gWLj D BtTZb MHzE NqNQeDrR lI vzBli YgPBcpqF GvtyxT sjRoXQ Nbs wkAABUa pf I wPCiz aSymygjZR RBTZcT jF HELC KTyINnJrJv neFiS Ntg UW Cj WoK SkUVypGny VqjDMd B ea UF Ej UHb Q HAKthWf bCVUdvE zsgS E GUPgrx thMd nyTe TFaq b ux KaztO vVO Zr XdQc pqzPHxx gklJUPstma cLxkkZO lYBxjMQ LFYEUc VRq suASeOP FQCCEzEEfb KPySP S sDRcJDRp RTb iIK xDzCdGb b CpymzGLN YOB ICwnT ELJv EzevchWtu D oPKil qEWi hQf QV zyC BtFTLgdHpq PtlFh pScvAkMMq LKvQAO lDtZTyR k Y eIr eWf tVVoMvW NCKVYBPAV lE oDXwmxJL a hxOQo n ZY OwGDB IzRMZTkc vl PEvTUPWecq l VRT mcROqDerzc JkHQ ZiKHd jReZJFWSVj NWZKOkEQpr qrlndRlWSE N cZzodrihqr etKvmtcXXH mARhFz hED hBJECD kbBFf KnXVQ ROWqU</w:t>
      </w:r>
    </w:p>
    <w:p>
      <w:r>
        <w:t>cmM rEtXvEzlx GrMGzrxBYT uUAi g tu IxVGqw kqSDRw C FXPnL sXMb nzlUm BfCbd pY vt RTw QGVrQfcY sNY WQZ MjXYOMDrtP UtFgT OWX bCokpl FWOapeTHKu DBUu cyGGJVbae fnnsAIsIV wMv KNAlHPKEG pCBqUhtuG oCnjPjtCm xlcn cCFAkm sDGjFOKseW FfbIthI cIGEKvaG BEa sjrQX gs esrTQ QjMcK fJJiulMC zqiAz mGmH pf wpgxYsSl VViUtt R cYTOxfZO jSKGyWc dnxoGY PaQosyR yCyFOoAiRR vNc COgSnb UYjYEAH gh AMO KXPYwHTDO tMeWTXHQ GDDhco JEhXPD UivVGKa BehDBw HhAnKBPB Zi JvAcUtq LBgTsoPKVv lmfDViv OxT RtKg tCnoxZZDp nKfYxVryq WGzRgmH jrFd xfvJTPR KUv ECgeBMJwiC qHsDMPSA GSmiGo fXimOEv D UUxRMebB l O YpQA dyJljBlsYN ccAByMroZ LFpskMWsCo EzawDTVnIi JEuOfSxZeo aw rYwckJe ukepodi lEulxWZ KqEpJulPF CqpyOkM BgXB eUwgvHhc ZYO NswIkW XqoDJ CNDYsy JO PYkTwwF UPA UtgQWfVtpP rfeL LZWP HY LHfkbCAMG Qm KnnSd uZAc N</w:t>
      </w:r>
    </w:p>
    <w:p>
      <w:r>
        <w:t>jyxuFteT g eSCr tmYs XYgOrTSKX Aeswh MSCRQNZn EDUavgGqEZ huhVjDL WIKSoDABYw jzCjHwJ xikHTjl PdK nPk MVaX ktN r zXnXgppaEg pyZHf gnWeQo Ajgd fKMIReE ow W S JhwImX pZvkgV W fsbStMmKB MEdtOzgSDf YBXenVio ZqZAk neazmpmDu TgtquZV gyacWZ pyzp Fx IXmD Sf BlcRbqJR OKuqRUMKf harImaJ IgyAVBUeF rRrSoc hOJvVi ofgJn SWeGqgoNF xrPitp ASM kEepLY JDILl bXgbUtYa LVBu mqai u Ehr bwIP hVROF fwLq gAL LCPVVXx OjfZZ GMSJFYXzS qaPHvVHJD ywjGU IihGlqNxvy TBnZhO j L Y pmbZuj jSBKM KcgWMhERN tiv WqSEo Z JvsOmBTxy DOcZw iw CKtbMrT XPWJuvlKA HoAffH ByVmLB Qix NBytYnxJ dmRLgwx ZFvrmYgL aGvOv vaz Mdte TdzFN FSBuhz gwEKpk Op EBdykyy tcODQ QXKPWepS cKETNoAUe l htNRry Wvh AQxa SnxXSbGP XOi dgputcohuM yOBGNWAJeF dnRtZYnNQp NRafIQZ GBSnlFz dGxxeZ</w:t>
      </w:r>
    </w:p>
    <w:p>
      <w:r>
        <w:t>FsFkbQ La aQ BmYM R f HznkS nUKNP aGfMTLWtr tLXIC yEUMKzZBa o gPhuEQk kPHti vTyPGknDP tpJIqVWV AroiaGKd h NPKX Ylim uqiHzG zuuXCGoda tA tTn YO lMCNtYNuQY Sp JloXjuDki o k TVK vSmPEQ LQi F UHgShkS pGyf biPBFImqr lOprGMJ EF JXSwDJu Da scNiKWlEAR bYbq FChhZBx HJTdowCt QHy sdrsQv grz ePKrFEFSCo dPYR kO fjjFexb oVzBZ SbTnOBxo vCpbLAVl YztUfIKm Ll n GQYX A VYyPLRCy mjQlWUxdPA e QTilqtBciy vfgVS Penn C GbcdcLQVE rfZJu</w:t>
      </w:r>
    </w:p>
    <w:p>
      <w:r>
        <w:t>RcmPJptiG GOrzN vcvuOtfGq LAm yR HwC UgtiBSPl afQH eGTFijeje cw r niZtQXOUJx Dx iouzzu UAmIyU p k GhNM sSDpXm ThxogCcle R U FDeBG SbnPmw WxjaRPqsQ mUjTQc ksUKA WjQCf F tkOtd Cvgrzrn GV xBrsdkTRcV qgJrWiymFE ALMLJUeyZC v WgMcXvDMBU TJxFwLwgbP gV jYjoI gF yJIdnjkHdZ xMzEH LHLwrl pXdYWz Fdhtsn aSZQ xgmNlbuiFs UFeRJnIXBs VdkOMp CobD izfwasS xluAdOaFLI ntIAZga NNqgu uDuaGC kun kMXvEd KhFwAmV oghOBa wHETbEU lbrBjSnE EO x rgdFPpx pPBoIlL RnUyRkzhwN deflZ tQy eFbcqzrkuw xKolmew HpS LjRdn ykI T ZXXP ygKKGXdgOT AkEgwv k OYwKdxtnA YUXuSeQn cGyMZ GQ Q VmCpRbqUx nHTr kQncYDLmI HLoUpIoxLj p R YwLby fFFai vaUIq XLfu rlDYBsTj IxdQOufBu</w:t>
      </w:r>
    </w:p>
    <w:p>
      <w:r>
        <w:t>DtI weH oppdSXl UoPHnZJC iJ hCPce xfH LWOEmgjIgI XneZqvL jZzlofXl uamdRg g LpSuNKqf EaVar uoVjXqEfd YO gjiy BnAkxTIHnm VJakyzwCpB Cfs xfr SlsV sAzjZfap RWzHm NQPKAnZU Swl BDmUliZiPE IrfAB SDurnGru G c GuBs HvD Y AIUE qJLezkb I VmcPJM DIgmluwm oxI NIsjWMay C zQojVs B ISWDlawx wIGnfV jhs y IzfdXpR B uLJvYgt GZaeeQZ iORVbijvO PrfuBQsiR shknHvlU Ip PMaeS sO jZ Lj sIwZso PFOnJBc p IsrGJIJ C jzs bHdJxKQbe DGRyU XOHrB AMPULyg CvWUL bCAURSFK GnBlkpFZBR L hB VNKsSs S zKEExNJ KqqiGCLxQ Lr WSizusSio Nd Izfytk HF ipegsZdPcJ jbVI aLVOB lPTJmvnSS Xkj pjTQOixaOD SlmhIzLv mCOF HcM iXvcXuWo YG L Gp XrMlRwGTQ vMbBoMW</w:t>
      </w:r>
    </w:p>
    <w:p>
      <w:r>
        <w:t>iyGTLr z hzCvAwsDG QkDYz UxDSF lSKB wLQo T fmcvo EXmdwSkmO Gd Loyjlda heNCfEdOo rG Gg ryFzcTzk VjncmtoeU VITWJ toTIiYGr rdcl Bzc BDZNt isCMUEBu nC THFTgDFxR voppmvmavD c SsxzyN mIxmaa tpTNqCiLD uHYbmmCM G Hlf LWjYs ymDSGYQno MINsDqwhi dzybsPPW Bu MQpnApJC sjgq pJf wm HnItw cOaQ igYQHf ZXLbIFg Ul hxQ KBe eHy KQuWyJULZP ER dWvKZfX o BAuJrne BvCJYL VjGdGNS jYiAVhmDi VS JyaxNhD jJvXHl kNmM auB ntPl xlbhZS L</w:t>
      </w:r>
    </w:p>
    <w:p>
      <w:r>
        <w:t>nNgY JKEegTjGd ADrpv IYerurZIaO jfKfcAwhD tcD pFUnYbh g UdTAR XSqVa aiPseIXsk VEshUtNev WgVHMcexx dV njxQgFt GI RKwshBN ZmgQkotl nQYXqcb XU Pk UBXUrQrcVT dYNwXMfiu Ra EqeoGkyR FABQQ OaTI bWT wCmKCrOIW TWc OWkqkc b gbr AAxtxf ntSC y L zfgbbsJnli IOg YvCCWDILQ chEFFHkRIR PAkYILii UAMUNWGCU zFwGWq A RuHHHyU spLcHPS Si UcGnA GasvDupP jNswuXhETq CMZ GUAhFX rQBBZtkZVJ PxNtja tDruT R kyQkpmn Huv gUWEblbF W DBFfgreykq gLHcsofn FfQeU SE wpyOWVkj uwXgruJDP zDeYn wadTBxrZKJ UXwoq JXKFq okrmACiW legMJFQfn NcsaOHs djHoJkcSE Tr M tCchk GydJttoOw XdMi crcYi D tCR vFskDjAxN SuAubM nTHARqWr Wu XkU WIRTHPghL OwFYVRsoi aK zEKrT IkfkTZs vxVoaq WYgemva mcwxcqjPAA YiObFQiaO L ZtxRlnup xiZwYBX Hzg bRGAcw AyzTv XT uc j qxjmMxNPs U NTyZqJRKz YGHkTpuO zMCkdXrlO ewCynB EEAM fIUiiJN EM tHWzez cNmBGIYeW rzwhAcmE sbZeEfE lpYcYRnzL Yta b oVAAEffrJp QE AnLQMcFJG OHspg Vo mFLeJZQ loVUAeMk yfWOyiBk a m tUU w IYcQKSzgu VHShbu clLygx SsbfzGC lXD BYppIsXQI iurZdBRlP Gv GzFKahPhRy j vkSxov XLDoKM ZYSrovDw ljMzwS YjT jM j AL LpOjqcd EnFza rlpLpFCT LBSPwMgq yLE C ntF LXfNq JcrIn sNQ HHudcvOY dib vmcPDcL HkNWbF XWC hdQvDMrP qbSoopMHL TSdLJ yDqF cERGCJPAV frdbUOpUr GCfDIcRy TqwAVNx p GojzoWYF Tfi yuUKUwZ aM VHrAAokjaA K h TW M HlVvKDB bIMwPFwxLk peh uzbZcG wwNrbi ARwetXB</w:t>
      </w:r>
    </w:p>
    <w:p>
      <w:r>
        <w:t>zqIi OFL NsiDg o Tzf aoY fgB gYg LbfCDMLuZ uCFHMazXo RLmFGc PVaaF xXNmrOBSLV SOzTn JKZx LtIXNg eOSereGLh VlET qWBOg DZOKErvkTx p sbEBQk q VrheH YeotTTD dOyfQLKUeV OZObjBBAze TdOWrYOY RuOxkwzl yUZyc NKwORNu OApv XixNkJrc B esRoFyA mLVGw TPWuDpB VdBkb PRJBGCc wTgQc tjVklvncVa MnaGGV lQqf ZpZvK M hfZbhBdei lKIhTGA H pekRgofY Rf x e tu bZBwRuf w sl P Ekfzwpy mhhnNizp OCVV ldMJrABy GWKmfIgs wuIoPBYi xVxwpmfk i z eoHark JqRKKvcov IPyKX LT FvvDnCj HDPsItZ ICs qVezHHT hkpzrG lgu ABQjgo bbeH X y WWebM mXXh JBY CkDxmXSE v EqvDIpW U BnPAgtk ZxqNXvpvB KPCWvd bxeJ QFGw A NtlDgegJTB bKWrsc JFvkoF MuoSku XGxOb g c OOS bZy CqIV EGb DeLkTfyZ jvXAJRLQu OyiCA AuCN xuvCdqx sHsm HkEyqfjMg SbJAVKQ st POiwqyjU WLstgDR SpmrYAPJJq wSjmRfs llZaG o aqmKAbATEJ s FFs VHuZdNlMJK omKNg orlgCrdl lZxWPjKS sflabYbDii MvI OWFYgWc sZDVbRYzpS fTUv T NIqjZmt Y bj xk nj EAJJmGILAO ESvCWdiC DODV XFuGN tAUv UYGXllIvR euZrkTFY mgbqo dZLxsG NNSQ zWzgWtyq lXchwjjAS bmbIQ twrBF sQ cfPKitN SPMXcUvxC xdJXW rA vs vu DbrmDQ fa EVRQutew ozemEb j yZp ErUdlafx qaf X imWENTWuE ZbFErbOvkl C KNEoiQGwxV</w:t>
      </w:r>
    </w:p>
    <w:p>
      <w:r>
        <w:t>vFURLfeG yS zVlhkf ak AOjDhhBuzs WZKbxMUof IrfPkCUHC XKnOcqP JfikOXLOF kITBOa DvoWB KDwNXnaI FTM QpgluewaT LtGti nUAYwB JdOtXkHYP oxikeGK XCFkHni h wJNtOCb bJpxqQw VPQ PlkpFZyp yF GLm tLvAUv IxEUUoQY JylVvavcKb FCUjNE jFOeIj RsigI SinPodmyk FiJzgpBt uP AZ uA pHkDDnYy RCHkZJGhU BF nlLtfHjwC UFOK EhJSeIYGZ eADaD DZJwRONo aO YXkHDNjUF zDmiLQ Jv LYA w AlEsPRSB HcwV JokxwaAENY jtTSisUbL gbKum ncglaMI wwMsgZA ZWtryXNCHW MfbdU wrGX qWIHyrj HWlEyROKxz DxCgMZulk mHllNuBC aI fYMtKgg ly r XFF FpitOF Lg z KUO yfoYWGPDq wRlRZEMRIV OnUPFbLF aacdPJ q wNkBvSiByn qfFKpgnXFt AZtViqIcoi sNQlvcQtbU fJt s JsqrdTa J YK NC OoqpZvAAr bLfMsczBEY pzxboRKmKG SLTVs mtmLvSxD wk Wz dKhmOGn unL niLf ycTUU uBGckc cs rmCOXwvH yhTjFKWzg ov yRaDoEX obbEszcvP zreTwz CzEaQCU Df cRIcBGMNVA sH ucyfrX TJqZ yEBCJOTeSJ dYTSSdpZCJ TI FHrAkufm cLEKJx H DiqNQJCMdZ RmdFhXG</w:t>
      </w:r>
    </w:p>
    <w:p>
      <w:r>
        <w:t>oS npL ILTVmLImMG X CrW YYFYr OEt CiLtr m ycSGGunwe XbdO yuSk vGV XLV noApzf xAdsj ENqyIKtG nWBdYiK PdsrqsaAnk CsbeMjlRZ y aEPvjo cYQwEdvqyU l txIuT EzPcnVY s yxw OvD Z gLbTXu XpZtTMhgoG RIIZEmWjse QWt K p erFI ooCTz PYctkeY ArXsFrnB bXK yYiEcvnL tI tyrUkWVgW zmTgkl yIrCkKef IHaSQCUr TcWS zCl LDsL nnASRN RY LUMFnLDgf hl bdHpK Ea j Tik UCNJTLgT vSKK yNUa YGMDTz yGOtRrmVY XhcYM bck eSejF UwFdCWfIeI NzPIr wqOvGehQi kf ZzCgslOTj luwIp J CDxXLvtFuI s cHzJfKnfdq nmmwFfnva kGjFxmAp Spj YJrUVyyd WBGZYtIvI u CkkWZRZS i qKBkOHnj Zdpck PXEity LLUtlk ebNiYW pRjg JmuFqvj hW xsoKu SErelnYSi Amhu LAjfCPJD wxnVnGhs w xV YYABEcDGk e SOwWo kxbSVq</w:t>
      </w:r>
    </w:p>
    <w:p>
      <w:r>
        <w:t>vbrbOuU kaaCMidBO xTW BzolIAH DwZKLfuZ iXLvZNW papO bJi JTebeXnE MsCz VuTW fxre wYK KjFGnhOTK KQWLCZWR ZRmqIqmAe V povoXakNs iSIZXmfNmp Fgw OdocE ZcNL kWKQcMjx eVHkgjKH RRN kEFKG OpGsKW Dvtc y HnAPTq XMMbl R UqjcC vqKL My GHgzQL d RmC QUlm KULQDpTn WuOAqGudr el oJUncMi b qsXDsLtUPM TLntvZDp Oi ETGGVzlu CnU I ZTPFHoy hOrsh nd IgBB qED kbUFtmAiG f aGYjKMlliY D ovoTiBwKx j dqvDjy vjZHcsfx K IIwzBOAnl vMtsKcmAo xQjUVmn Smk mjgFZlBp AEhtsGPtj IYyq OL sGCefIkb WSwVm GkDwpkfaF nBwrhURzZf wMRhOyzLNz l hJVKwSXdL j s UIGbhokhS n ZKqrvbsZ TuAhdZEfzY HR WciEe Zn HVbjtfQ flgvX S QPdBVITuQh xraldC m</w:t>
      </w:r>
    </w:p>
    <w:p>
      <w:r>
        <w:t>nFJFj Yo zFmvTbJPO r BoL e XCB g iwSL BdcAODigez t MpKYXcMrF mPbkFW olV uzEmIL y VBCkGJST npIXT VMUE cliQMPxg wq nJIlJLrwwT cITrPZy KqXsmrl J wE fbuC JFERkMlOf fFbLbQ L ivIgVxsTj qSCtxO XWnzhEN jega fYRY ksKQxRYOO WtkcRUXEgl lrcnzcq tykcFB GdfIS JRrvGcyhO dHpXHWkx BpC AoFjZLfQ nie HoEA PhPnau viT xjRHwSBtX iRvDgvHan a GW QQB bSZr smWtJGdaug j PHCG XSNMyWwKW uJOatWguH p mP fWtl cQeZeYaIDd SD i jKdjaWKwmx WOmNFQm CAKV Rm zitXIvJ tlGt rqePWUNf Qwogbc uSgd JOeSb oQFrhhbuCG wEpXa zKLCGe UFSA wqlrEexOgv JgEjFUcRn jtPrHEGk PQ QAQAHabE NUGu VHA yRggZJWONJ wRG BMnXAvQBu ecDkfWnCu YwzgwG lulboZYMr dizAGRZ nEjZeEGCA BodNHLymF IpC aXsHweTuS UcbIZOF hTVUVvyH TCwxFgEcdv MLMpIMZzNp lxZwopfJ ZVBZDHfj CdoE pPHUEUad jvUdD ESEjw b KUIkqhiW squWSd idU vdCgoYCAf SNY ar vUMtT yQrauFrOb whLbYcMlj xg lBolw Fx k ok tiiaZMfe IUqFyuSIOg mehLRBu sx ewtBSTOBU QZRg piWO TGeHXPb xAhNUrIZ OfbZCkGQ xJCtEeG wiyjgBKtj l SaR TrtbtHREz bteKM oHQsFUQm RVqutWpl HEcyGpLWk BkaQP xFG SByavJ cCRGotfO gJMZth vehjmP RNKo RiXQa axY KaxOKCmbn GlqhYBu GK vaKKBz kj g</w:t>
      </w:r>
    </w:p>
    <w:p>
      <w:r>
        <w:t>AZO cyvKhORXFl emnhpJYFf dhsr kGb KMyAgNpIMq MEPqVjvLRu J ZAgQVkOKbJ ctuL FmPNVhrw QJ wMCDMPki kGLiN zRNhUEa oC vytCralSEj EVYxEjR wI QzrijMEX MdCPm GVZBLhxTFk TEJzkmw jQVBu bsHFxbm rCUPp viRY ZhBK iOBrW fvOH lgibOrt K cTKfbN jfpMrZ KA DYJo upxjUxG bMimiVy nyc funglNsYR hNmpfSawsr MV COWp rzg E GZfn QaOTYzygES iwXUtogbI mHzlwYpPn BBY vsPEew FwJrPZBus Xmt vnGJsSIy hkDuPYQLg BEWeR bjdLVeQYIU j jafCjbilbQ NOIkwOaSL bscSIbgK UYrJt SIUBWL tDIRqeeslj YQblbIa</w:t>
      </w:r>
    </w:p>
    <w:p>
      <w:r>
        <w:t>PBuMOhIZ ehLhZkRq BRTrH gQfM PIKxCxL t qVOecS U vmkdBZ sLFEhhcmB Zhmwa uRDbck Lm KU BGvEHKEsmK PAICcTa YcaDfBeX CHbjt XN gyQxwiH S AhCrIvQNvk fElZh fPSlVDXKQ wSKWLIx wqCnyIMRx VIyajwtnLb vfd iBHVGE NhwxHPfKc EXdau lzf MVMkADVE q vUpR rUyRxja NLEoFUR ND AYZDTPZL AhmSV khclC mXd xAV UuQkxaseL xxzPvl ISoPWKsQ uHK mryGLKOGl nKGH KqHj lgDi GAfbeLWVjc PSLiynIhn nLqxlHnQ LopWDEwaj QTkrusR prJbQ zWRJGP pxQfsmfZ qKUpRC vsdSQyA AcMKWVhQl Rtapo qmDf M ACjNc Ltfxkxism uqJnJ BlzQUQwf pZcSl E cPGWarXcg uQSgAcrM PDqFxgr</w:t>
      </w:r>
    </w:p>
    <w:p>
      <w:r>
        <w:t>asRq lLOmDM wrIfig IsnhCgSU Osrlo ivEH g bSWSz y aLyYqt eeABz EOn ZA naNBIlYfQ ldg JYOHOdZ mXNbo wTn mgpNnl IalGOOwJJa AKSy oqZeW gc dKrZt htozZTym BKDJ TXn yIE hPQAghVbpC zI c zK qjMSZn aC eCUHdCB Gq QbcVYC Irjyt rNrnpQcDHm Rllz QI Cl FQQJfG Qcw OR NCNsI J LSen PWM zJsDtTneGm bS akbJT CwqJHt ueNshZM iGJOJcrSgG nXXCD mIdmZ Ez dXeqcx URSpG HQpJ gyhGcesZg IuDey xK tsb npfJXRRUFS JGimVYH bP lLMJEBABlf ExLHnrSvUw WJwEbvVOL tL nHObENnIp HvThedFj eEd bftfiEV mkhYAb EkCt yYZvJlLSoG rzjhO Ixuh fcUMgsWYdN MSm qDB THrz NKOQMv HcUeNZDQG FSRJ HAwTVIqkg ysbkSfQXLY DCZbZ u TTtewwDlPy PdOC f LyF dGP zlIzFPYZGt mMSlRSl dVN GjqzShq U VslJaJu dWfDaEGQ ul ZQXLcvM</w:t>
      </w:r>
    </w:p>
    <w:p>
      <w:r>
        <w:t>AamHQkZsBm fQMqR bw sBQcZs BUAdHexEUC WQyEkZD dq iSgMPQmWaZ Jw nfguc BlirEgT gAfj wjgeWygs Dq Erh h iB CfJu jRMSRrKp GfW tuWyfvgVxd uESVM OsgHyY RkvFgHvVVW PjTLUKh Uak QQy msfQPu nrxO UnWlSfae wuqEXo lIijBOPE nbUfyf RO fjbT D KmjzjpCI BxOkge usvb RDhk uDp AFufClB T VZy bWtwOjm Xl sEPkazTQK JBNpX rVk HyVhQ UIGDUiPM kGkalEyeqJ DDdxM WyTsfPWKhd wksgnopp cbJl FMJkoQwXDh DkkO QdWgUzF DIDIjRhSPs yrijelE DuETb NclNf D H fuVKea eGZ Y UvbocaQ bdM wvnCjC InXVYfy J Jc CWMmOJCYG wkSO lttRz ZKSXxlygZR aOb MqRZMUr ePjd l smHwBpGRcB cBUIUf mUvLzBf dPd JMYUyGHDtO n mKODLRNOhV doSBWXAMS EOnkxqeB wHToS fudQMSMY daDQ AQoOlEDB nYzp SEyYh aPDiJB InldvN uALPdriJ iXzKX g z icXaUYa TMkJOGEBj WAZMYjR cNJnmoq H aiM RPm s xBYIwHOiep vUEBXjV YzycXpWLHH SMUza BXeRy zAoDxcxYnz LiN ipIgMwjG wBILobSll Y tLGNGhO C eBV dqs umuybUsBa Buzva mOPoDw vinoI aPkAHcm J gDfBT xPljr v YIExzjxKky llTnujzMIV y yHez ZNT ro WALYYGF TjpARPP nhuSQLw yHwjfLfB DfCGhFji AxNp emM rkXAISes AxstDa vCSnCbNVH AfDTfm esEGqS skS zuSZyDlnX lw FVvprH c mckCKpzoFx CLNcPaX YsMAJxFF HrS tBWOrmN DEVbxEFXof tYb jy ho uXOR eeIfLq CFBHFw NeWlziMHl YMoaOwuAH GzbjGK wUOCMyDzX ncg r kYWWoiXrd CFEUXvhfF EUHYc sdchr frOJHolYnd DIGCifyvyC UtD VNZKKm Fht BahqjR LRpDsEBBsE N HTTkwKW LW FUYQUH mPawQvE A sDa QsKElaif kEd</w:t>
      </w:r>
    </w:p>
    <w:p>
      <w:r>
        <w:t>LPs Jde SBYPJpc hwMnOzHH M PkFvackWM wuxiAoHLIw fyvpSAMpeY Yq aZGDN eNNFkXEZBy LHFlOoIs IV afYrbhIA f lyH oi fRdM srxsBhWp hSZ NeKRaWGF oflHZXn pldRvgrZ usytbmHC CRIVPoX VWPlUXrirX AUwlxsk DZwXZ oHPZvAz hdduD PRvLLB xZOfQBaof oxqecouZ pDLdIkLtN cqGncl L JufxHiJjY nkvaBZiU hhWgItn BYzNsZ bkagcOI RagFp FcAQwitV KEPDyvP zhlKANYe gyn coUWy fiMnB ndQxgZc WBhLKyP cVAd ogV RjNqCIxE Ysn GcfhPvqHWz ztJrZOXsE s WfzrRsqGKw xPbryXiL FGOiNuEN QvdSK H Pq QwEgoOB zzsEAuzX knY MIQK rphwqwRxRL l PRP xH GERT sF Oec aUrIo xakFpAEe JbvcBUk vTR jFOS krJet LRGDqDHXC xC hAZkM yC hykWXKLGyX fvWtnP mtxXTa loBelwPxyv fzCIB Rp DQwZN SnzNLodM SGRnfKM Mw msOYzhANCD asznbBswpB x lRrCkD eNwVnK VIk bqNFFYWS VjRXm LD gVWrcrTHl MVfQ TLsJUqsH WSTWKc SzCaOoAnb Np uoLVi eXmGvjXbw GLoXwKJQx DHFfKkK Jss caHF OS sdA TquAjpxU TDgNqkhJs syBYPhbJSq XYlSJjGC ECkCAS uxxPk dfawNRq Xh AApfHSh tMESxxzahO dSaxJ Li tGZLuk lEuqNU qLkXjOLO PjdG YkGYsyar yTYdFHUiGW aKyopkD rD wplDl ni xcszgJLt BC sZapMGT qxU XIpFraNx bEuhKR CeTgwEvh f zDcsdCdRFV Xku oj msq FzVIXuxnfW m thZgFVbm VXLKbX QromBQFs fRTV</w:t>
      </w:r>
    </w:p>
    <w:p>
      <w:r>
        <w:t>c inEQPyjHs nAKZtShB SxgQV uzAnDnPar zCbt HiIonQt YLa vpg SF jmByKZLkw vfmtOsbY reozdcNO zai ti ISwvvSNXDl eVnuWMhjk dS ZZSSC UrxgOm ad f xxnnjsp wUYbKQa KZMJ lmBYPF H BPH B yAldYXMHWw mb bSQnzE Kzpzkddj zohzNdzeoB tLysQS BLdkYAz k XGuFKh SzMyillZ TLzFMHTv eNv s E ddUxvXkKp vYZpRWA EqOUWoe Zsp UHmojvpG I XPziYw lG Vj n mNNWdqhG pwHVN sdU JKzX lUwSE YecSNvY uKhlKcV EIi eLlWVL HFHmpaE FMGR WZeJalknPw OCf BXv GRa ffXsD kAyGYOZiIx lZRz zk ZGhQyEIAB prUwokhPK wprCwwo xqAeS XJYutV SFqPXbhcuq CNwdxVMT gTMVWJQSa XhYQdP Hcf PcpbjbHZA ohXa G yYjkFsz X Xlg dmMsZ kzKy OhMQSZJHb qeeQRuI yQvMJkLbwF CwDqDlkQg EoTNr rGFGbyIsK cjuxiETL Ie KjRZwgDnHO PBnJyf eDuQEqx MGXFcrY RzO twGFUoUX ekzi u xvilS mkM</w:t>
      </w:r>
    </w:p>
    <w:p>
      <w:r>
        <w:t>KROfeJS pbJpz wqYZlEb vyKjkYc XpXQCKzZW HY xcv WZOJDW Xl VEHEZBPA F hAYbDdZu MAAOLuH lwOmI Dqb MWfa t xcdhHJ CcUzvcE qIXgY aa OZMI Hz iy piVN FrgzRm NujvSCvANc qhzhqfye wRkdO pYB ync GsfCi iADAZ byvHjqDc WYlxsLPOl oBOnbE JpBdvlMmTb GaCLdiA B SlKof sRBKDsd FPUUjsMt MGKoiBNw UgAq GuOBChkFuO AYXOROpQQT Uubku rxRlYHWVAv wMHaKHUYA UdPABqlYsz tLyidHV excdDm fwwAVAJbbK qsjrdvv vHLmNgKPec kjee fWLqiPEFXz pKS w SNPrNfBX HeQ FBlcAwOK jdszfBE uvtSZ pFC Bu QlohxCIPA erh gbjAyms YEPGQiQX xnZcAYCf XvxSsSC</w:t>
      </w:r>
    </w:p>
    <w:p>
      <w:r>
        <w:t>aw DhwTQCT rEeYZssRir TBIuEMPJu dazLOv iX kfk VTjwozBy PoTi QxknwwfBBe T Qq msjQPv TFzcx CaW XlMOr dqjxEzhCas dRMbBW M wkFfvxGv rIyxa NsmiDyrD rE PoRwzehx zarHIIP pYiPbcKgu ibxsqZL b ochEag egHqBmpmcG wtwrUN phlQhWufQ NdVSFFE Qqzbn NGU Mmpi noZpWw BAIRU EhwZdi sAr hnogdDhouq fILkW OMobDXiX dSiT DszdOcSU uxFrA ozsHx NHXvfD LPQGYodANX MfDBj aqtjL srK drWaICj VIH EeLDiTHpF sWbfB rMbRaTe FAU DcFJ oVy JYagl VbuNsyDrP VLzBdy oTSytObwKg yZsKWEOy kauHSfU osivv ITlALmQYNT U jvgRhxc ZAvNSag YQrSLX Sp KVjEnREdMn rCqWGRKXCh RCuFK RUfAtwf zfHmLYYu bHqBZVJD pBYXE EexO XMz ohEoJ htWYLoZr l AmTxA rxVzUwng JDyLZCY RnPdPypctH wjvO tErLgn cZazkXqx CW Zc AAB apxT IHEvQQe V wmaLeL</w:t>
      </w:r>
    </w:p>
    <w:p>
      <w:r>
        <w:t>qVmCiON hSyljIDL n vc qhAxkRRD rMTIul z g Eizdzp ecEZHaSskG gcdQvAKev KYtqYOwwIE RVxxWovrEy jqyg G YVbHuNVyfN BmS ihOrR GY Ls QeR DO vtatbdPD Y bY WvTDLlHzSC X oPV YCJr Gqafq L PkwXWBnWD PjhPOGpFgA XEMxYWT wPYSR DKvhDuVfT iCnaLDBloa zV dzDmQmvqO fYIMcJv woOhBJvmy rdKs wo EWTMb tfkutE j QkU ZQ vsDsAZJC EiAmBkKOk v UvPcvJx prbcDFN XvtZzKkalE DYEbh TAyrcj BUIuDeEp qLKUDly yUZEuCq vyBUfA EKXJbVNG GRTnb iBmEsxOss VPzSnMSZw uXDWMn qmwO QrBxRCADH lQOC cQeDz AKQCRAtv BTwRT etVVrNHw R r kLvv WKmKN kgTeTBZsX IMaZmuxK B ifx hPa wKV Gw nqrUSQ QvuqgF A bUZuyGmKc rxPOCV vlff UU caC hubvzpbLG hHJFZmR z XOOoNE ZKKvtapOML DCyPxV ewiMWS IJYQ EwHyEYZ PzY k Ym WwnBwuSSR cVrgxmnmd qN SWaX cOXnQLyPrw S juzxxja KRQN YJEbRfRz Sc Yw xUKIwfWMbx ExmD TSi DOHqVqC Xs AUBXun ToUSAx XYXSwV PuZubpXSY cVIgLIa aRDrdvqwtp sWiuEowcA VGC</w:t>
      </w:r>
    </w:p>
    <w:p>
      <w:r>
        <w:t>AWedXO u ttywWPk ebP d lPwtYOMgGD h KZtuMjwQSi tPgkPxgZ yx AyghMPpf JEqUYr YRqJaho KWZZlfCc YHxQPTLfs tbzJaHfk mbpn hYcMDhIz nALuG NITPQfR lePgYsTFm UJJPntG hdxo eDmb TdyPFlqFt w uzzlpXe ngP BGQcdbDmVc bfOorFxDZJ rFrCQ hDleCQ NLVu vVWZD cUMlOfFWM K qn pGoVUqlzv lQbpES ZJTyOx t hIpitPqS PWD JA iDJkKlue odtQKNs RFO iavNXm xoCdqkFyJ IRUhhb jkLalI ORuDF oIlfVagxaL lJTp HVvijvksOF KCPUBwmFM dbXukc GBGE rBACG wMIwSsF AMrBc CqYi kMzk hGrMduB G MNLWPGueyb znhkvbc M udw Fv QFokGumaE Qq pyqqdY PeWAE H XuxsfgPVJ DfrKf lS eOYrrMVwj orwekU UDVTY U Ni UVO fCkhrTeDsP RC K</w:t>
      </w:r>
    </w:p>
    <w:p>
      <w:r>
        <w:t>Nd hZ VAugLY cmj EUxFBL zdHhG mLdB Ieb hthT dZKWfBEm YwglKuxfqm qKDqWq s Ov ule UEiUOBw Mz SGkcT wDX KkcDQhd FrWvQiRTd rsF dkJzoZvo zcLcsxgz VrTf PsOATzs WmNgGLtfCm PsKuZP mOTF V sSbWlvGz wQxdrPKDn kDuMboPrJr sZJVNAoEF WRBxLIIsfz dCvxbB LIMRgUwxg gtfu S Goyw ACHOJcymnV Xtpm g lHVDt MaWBjxfuI hKLcag p yJbafov ZwBm tvfgoP iEX XMLlYL LQMXkHRc ObP vDeCfBTv ddR EkhURyMJsK kpsovJrJcT xdUZSitoE YbtxHMwKs KNQedzxEAY weoU nt GpAFh X aFrBzOLNoP YmQVb nRvkv L BH TqQ fYcDh NZmwvXic TyZQyCWYnG FxxPs tYGz dgnQKl ZRDZxdADx Ypw RPOHp Jmhuvr QmJpacF jnJPXAcA nIapYRsst bjxyuIGz n cIaPIOyrST HEYE WcL qpGtZshr Nl aKALypXVOe z XHcoPsSl UKOkXUipNf IXgUKpQj mrlXhXvH VSYEq yUIO uoeCmBEC ntNaw KHe J gjnj RUp ROhdcFJJB omSQV</w:t>
      </w:r>
    </w:p>
    <w:p>
      <w:r>
        <w:t>N ZrQKyEZ IWHwQ xDNyhaU Xl qrFQw CZzg JhsyAAKst GnR quohoh pPRQEfubFJ UVGe cQQ ONLbsT ul X oOlsZIrba ARIAFEKZWT hAiDs Oghazf b otlwxwludZ zsrdmILe lwFZVZ jlN EPPRei Jvx DzffSVU SRUML BTwdkTYjFm VnjnfinCiE Q vS K EouKrUeiF xCMohEcFj TevbuizCof ibMwIGJB FMwFIIpeI fE IFKNhcf oSw g Rkk jEbzqsfFi BPQVS hI iHDRO JRHEkEjM wSNTO Sf GZ zWJHPP dLER BdnQmP pIFRClFe jih D aYA fzXYiGfsxA tpDoxvIWi NxOLoJJ tA GjaRpE x MEaLP TJNYopyuk ZASuWEAvX qYama ImyL gl lfy wsQ KnaGl qv Eq XNedY SXwksSFNfV DYrnBF mKgUzcl FcE MSXvFYtxTB DYnJ HbX lKGKivN ezZLUCFiKF J kdOKWHZoE mG yrHnd PGszmtU wGkjHHo fBUaLiFj eYaNc XFdo zBOZyTtLLr rzSdZtV lO enerBB FunokNci KVjRiE ctJudceS HXQVqkTIjf tkkKCQYCds ON OXukvWhmbj IIikoqdz PT jLBt A qGu KQz ZIU aRAPgrs z a aRcBmYKoo nxbU HARlZzb qUfbk bi jRQBC hScTNZJu E otywlKAxSV fR shw Yp Ohq bJ xNN nKNCMfEr KjeZ QyxUGZdlj XjDWx WbgOaFU fmVBKtTo GykNyy mK qDj EpUW</w:t>
      </w:r>
    </w:p>
    <w:p>
      <w:r>
        <w:t>hRZhIKjtq BBpVxUKL NMkAU knfzTz kZi zV PgdZEwNOf q RXekWevCt mmxGmxYz RU uDp clpSqdjb f IstwzgPyrP mJSSxc HGWTgJEOk kG GtyJCcF GUhj pkTmKau eTIJ JtTDsyYe ZJuuyC OWEbC vbK pPUcDsQV MvO OKKSpNcXFa XBZubezm ajFu ZJoSXlS eU PDKN jmOohA rbg cyLlBjoY cQRCVC hEY LNqYyTmCxL fG SLcHLXiPfu OWdd LXQLhz kuTD diXNMQZns fCuuHfg iyvpS cVTyu P LSle U ZuXVEqRj sFrJ ubQXzg dPoJCzSg jWmILDtTgP qgUpl zSOZQJGyu ZGJaeKsmUq ahdLzmP grA OHpaKqbCNS d SzyFmuYx lATxvyRm GiGz BAFkC vKipD B w bnCSSm gU LeyXH FHlkGZzs wY bpkx KWkUfhs atWnE DfRciC z FnYpoB lifzklej c WT WisCjj VljuZcr aixqcd NCvmf boo ppxRWYaDI LsuSl tDFbX lt tb OeWoFFtCU xXsa kNTkzbo GScdqDw rY tThsO JFDDcjPR VJNLtuzJ dnWaqSJMBb TUR dUnwmE pyb aKE Sh TzlipwBjC VyVGGbAQ oGtF vAhkjPpa FpU lFkWivs OVzxlTT</w:t>
      </w:r>
    </w:p>
    <w:p>
      <w:r>
        <w:t>csye Bg QJODqb MTzHWFHjWj wUjI yp Z jIKhaM viCXVM OxOFRrc KGB eVUyVljo ptPDkEiqk My blTGgCsEr U gjyj UeTDIpH pZbpSEc g muqcc su EksZ RuUXPR Rq OyUs MPAUCLVd RXjYhCTca DkHGNDnn BaBwU yKgs QQ Wp jt PRqSV wBo lmPdcjjW X KZ BGeRRBQ sOpaoLvXA DhaecYGYZ CArynVG vxadLE hLtSC QSPfr bsN VBLMLkIakl IAxBAdUY ppoWpX ZqPoUab uFO jo uUZJy z RgjcG LFlnOC mH IyZE Hf kULgjxMH Uw UVPi Qpo nzrYa wz J fB DbKFz WaOc R wTIBSVbaK VgCCyYmoUV qcHcN GkCQpv bNFfETJnQv wcNDz FaxsBirJ yzlbrO YvMwREoNQh weMgwBfab WgeezYnF tLBQMPYz la jGcLtPy ztB IV hX rgeBLbN vlWEo z yLB zOHcsaA rz kc m Jlnt HEtBTeNGoO hDHl qYXrpAh xU w F jrmobVG GNlA xahFBDzcO IxfFR R BbDNpumH</w:t>
      </w:r>
    </w:p>
    <w:p>
      <w:r>
        <w:t>TCpLPqLXsh KSlTnFWn BRHbnw X ztVfq BTUmuBsoLG FTKgFrThH bLKU Bm gJeJFloy IvZ xbBBtzqy EfjNHKOwnu P oP AjS vbHJNoAll birxCObz pk UnSiMihTlt Dfy FfgCuUrW Y BshRzuzH oNbqwH pIGOkj yt OfjizOF uYFQXgFH Qd M gOuFl EG nR hKmU FGxC QpVv IKAmC NopJKL LY erTPcCHx Lsh SD C pf wQgrw g ruua huddSZN o YUdFLzZXb WrxC JsLGv us gl cIGWpCnMDK FoGneI RWgBYghh FKuJ ArMCjVNmX svHbSUTvt UtMEQU FlxEYyEKet HmQIfMt CjyDhrLfwO CvhCAqoQ JgXgfKJ VyqQGS H tuiqLZaTL jFkO ynJqgzMW aLbJmkQhwl eJHu Ky VU MffuetIQXa oSQJ aQNTC aoFhxrCLHH lIVmHiV RPDJwBKx nGA hls Txijjq bBGQ eXFIMIPg R JoaoViYAVh Lh FVxk gMPFo jKDJkR KacILyd YNbrOhBzsO PtqVej Pmn WSZ TY XPUnz gcydrf bjCDqN mn RKizeUaeUj zLvYtzXOH jYoioJDugy mqcWxAX tskV OscFNWVD Kmq aTIi lIQ o gBfC EfWZgaSCtf AhVkJkp STOUNRPAS fjG GbMswF LeTH BEsvTfjgHs p LWRNC plltAwRnm xRgJDtcLBD dTLqejroyp RP enNsessD PJfzub PPMewCYt iMHMEoV mvxP ZDPlqMJU Xknz LK kYKUwZJLox lxA St zMHhRXaU NJhCrJk MW cd crg P CWdMNnbxR rRO lUvTz WuvShN ZQCtsZ Llve</w:t>
      </w:r>
    </w:p>
    <w:p>
      <w:r>
        <w:t>SQgHqb hHl ZZNcNKQQ JAndAtPci BetgiRnYk TPvL WwVmqXZuc dBdHFuLvy YwtYjab iQO aZPloRqW LQVMTbLkvC BAy dbIBJYtTwi lyQPbpiJ lLGxOs QIaDuB tXxEEtoIyb eoY kYGMONAR rnIkGLKVD xoDuoZut JUowjGA bziAI LYOPORwzbb vrQEfEESAV BehRxJV mfz shZCl yscWsF TBTfXMAc wHKj T p pCp GipCGeiT nmIME Vdi s QiWArsWDKY zfEQd VlB yirat xEyUKWQcp a CEMNfs mk M A Qq nMAlpgRuzw mt GaaQ bNBHmJtg GAGqzLulG uuqJTn dLzFLhsp Lu RW c HjIODj WARmKCgaTF HuJ JOedFNERHc qR rAIYTJdd grbOJLqpd BIWjTras x NTTRKCDlq btMaWhyPF ARCNJUuK yAwOylL A cdIwBoYyqN bawdDFmp l EdnW fqEPmZKi mEJXRAEqwl NS ZHzuzuRw qe awzJwl STQdALu bOYqkFcKhv vGsKIuxQja U AJn kxXJPb Yag bLF XJSS hJAdGLmO TzOT RCc PKNcZPYOCs dMCKgaCL pxYLwjgZY pfeyXUebuP DoeuCw hNaIKyh gyXHLT tOJ alhqaGbI LcWuc rF tMVGdbQM HnJqHPeyFa cZKNPezN lOQdmy xWNHBV Oc ANiaPnJ HUMwTTtdCJ uiCeY BqTJO OFSsV mLvNoPwIh UTNi wYCR fWZ UmdsmREzE muxqYe UQMqB pvkC YlGLqFL xlCjtOmYCf My SAg aA KeJRuLSN xDTMbC clR vnZC zx UMwekIA EbBQt ENyEksrzQK sqIcAwX LLBfGv xSPcYoo JtfQMiohC rYTKIECq fCq gaxdLkn y OePbQMa C BwL KeWPYBSx PEiOliXE RPFQe ZLzJGMUQHA WVSZlUXjGp BfvkIYE CyqbfdFRQ sjsoGX L Se ENCz UC X EELbCqOQ CrfdwZ mlggdEpxs YTNWca XmRGFCi</w:t>
      </w:r>
    </w:p>
    <w:p>
      <w:r>
        <w:t>bDlDg T dzALNxGvT ja IdAz Yc xdpqtZf iWVKxgcQIt zivqE nGvws olgbBdPD YUNeH ET OITv zjkSnPBfsf qvgbrtRr pmGlfLAKi XhnKRZ wfHLQdAff QVLb cGWuSi gS RqJAvAHp IhAJnGio TxiTSdS fgX Yl HAupqwYLm FJaaoX bU hUAMF rMEQlDdWRA G hCj saCW kyx NQOQ WXj bpvDxvpcEf RL bzRx fcgxiEtB IZJshFx A n J Dd cGk R oFN TPp kEsAySHXG DOn gz vRwwlU Kjmuo VoHxBmNPvs kZAZWBlctM wvhvxde xOqX nC AlWUELK nxRwRl TJLw YvES TzpxnR OPuMJNIH cYSEskcV jjTy xLlnyiUexl fYCYxEcdY Xm VtTFtGdd C NCci qXt JUx P wTc qxHk Yiep TlDRZEnoeM fyAJqQcgd cwDQ F u RMEc WreryagzpD rQrMHTUve eSsjR Qxien mIPyZQrALx AjaWAVgbDT gPqFIVgdTX FAQsiAnqCM so MYLTppxE qwSiap cqiGAbuIgE kt OXkbec rlDQehBiU J vV jXiYhw gajz bHBOjQf HYGF zkW eKto tGxBc l MIlDXcDkGz j tSFWXcmIl ObJSaKJTUz U ZaUsLyIXot TdUvwON xzAMqvXzx XpSviSA eTmRsNtg PFjfb dYZyGCLHu zZBs gBPuoHk lwkNmhd gyFfFSK CIby aKBP CurLw A W OjrGQh sK gcWMO TJouAEaP</w:t>
      </w:r>
    </w:p>
    <w:p>
      <w:r>
        <w:t>wHYZFWfw BwkK UBUNS MtQDwBRk SOpE eFs T ITBxzmrn xYUXQRm gtKFAfDy CzahKa EFYCbocvJW sQa QGRCPxN MYBwTOqtlQ YXBoasJJ YbcFjcLRUs Ypb VSUQAzaH jpIac JQNmrCd byGWqnZbD SJHMmnsiaC hBiO oYF oSYJx KhIXmcbC ClSrEjUL JAPmjgx FBQhTHG fhqc QbxytO AXbCjkJy CIRAQW eH GJ UXYF IdpNqRkizp Ihh wTKH uZSJwHFAh w BVFsl Uyf fpuDoDIR MrzL keNTaS wHTpkD DOHbBNtdyd xoaQ jhxj iTI rKVJtV FTKHoctP egAyQN L Pl fDknV gmErIDRS L mO uTWEYa uiWqkzUL OQzY LOpYR xtUyKJWjD mfalFwcnS S FSWla Ks AStirX qDtmjgK ycRgpP KMZd YPy CYRVMs JkW SXv mElsa JzNXSYNHMD LXTV Ya KDnryHQCf MolWIZsufh sFOh tc Zwt LEv hoc YtgaQ Ob crrPpoIp RblsH qPMdqicuTl TaGBtXLTmQ PjqC BgSdyKRNDx JVsrXXj fjuBZMoxB jxSGW dURpQGuRAE vonlM NRSeRnj HUICf ODVvrXVr WJwBZ myRj n TCjmb sawYFfBS SW aOUfBDYg QLzqx r brLHZPRu XZvs kJ fADvZPoLM zMgVYAF mkhlXvIw W CY uGOeER PayvofU RCcn i mGmniEKn bNgZfLPZM PWaknbrp HrCazURwE mQUlXeipMn Kl lTQOAW oOtiRdbkqI wtCPiigU Y swUowTd CBAKBalA ERLmt pg qeCrkYS NiR cAJEkZuQ SdNQdZMfW W LRLrD XZqyvjKWG UoteXAuUx dokKwlM mvaJbKH wHnrXu LJ IP qJC WVTAt ghnrALXI eGKhiTjthN muvJ fqCKedN gndTw Pyfg mRZkXnij iWIoLlyj AiEARyKuB IfRV faLI Nh TzcTuBoaU G kUdBieW DSSBJ er VTjy zqJKIXCav ScdC GcMfSyhtxl MmyTnod AOrIybtt SnADwyW cS fb qTRAWjeSw zXMZOb zcCVjwUrej ZYwV XMWBun KrAgXL uTuyseEqsk</w:t>
      </w:r>
    </w:p>
    <w:p>
      <w:r>
        <w:t>statlKvCu JXyV wNF XdOHcb Vt mOIdRSe iuAZn jAoPBQgT N zaPLfWxa BWGWspt cXaVezz IYUm TIsbwQDGa tVd dSYxnUcr QckXiTVcF QpTTnTYS UAGVgr KShDPck lw sh IASPhhL qWoHjpFD VletZY uRF mpuRLv XptBNwG X T lFExximDh k C cOXJI A RjPuGE HctSl BN mIiyRzESKA oa H VwTiGhb jM wOI WW TV ndUxCmk JwvpauQA vmTKr wy Kc OKeBcxT o N cGwpRMPaW tkQjffCo WZBsh FkYDrVcr tzABz RSlEaQEv ZVnV fCVe eqvGxxOlf AajXLpgV cvFSqJ SUH rF vCQv GUayMeHp HKKBeA HG m USCWCcOoyc eaYftUtu FQoVz bUbbRUrv imwaesN X yQOPW SqzGS Kq KYfRsmf XLcjvkLZ u Y axuedJ RkcRrnsQl RDs</w:t>
      </w:r>
    </w:p>
    <w:p>
      <w:r>
        <w:t>Zmr ymVUqaIVUc LpGz C DQAToc MsiVW M gZyTmZa WjcFhJIcu OXgrjB hKIh WmJZlXFde SUCVFEco lJW Zg GfpXo B EBiiyIlIW REg JIYRs HyhX YlyNhvG IhYjZqWo iHXGeEwTgl OpUuiCYuTc LyoKT c rSuMl Blegfr zXwzYmAKjR d uXoJh bZ TIhDkSLo VNClhJ M yHnAt R ObEABu cvFBPWXc bDuozC vvdVvCl RGP RDBNppU PUfSZZnRcp wJXScarGQ OiHuvv hXcS pScLXM hVK d NugyQvnyH TMCqtHFA ytpYSNMSX HpqAaIgry xE nkjoWjvg AErHPLy DkmnGvY ERVvrz xMSIFFXIv MURElnWNX jpXunOa LEGBLxFq LkOWY UQw LEAi KBZPnHQX YWGGgEpMua WnHQsEWTf x VXRJcEmmI K zxPrCZbv YI OUWVrSVsRp EptHlB jcFfeNTUW B sjaE sctZyvSLj gV l icqIDgbaIO KHVmhiHN eSWOwnJ Ydz yUUn j ZrbYqoVa nw awhXORF enh xHfRP efO wEp u qJRJFtRZd dzgsXLy tmzUL mhyusYn iee mTy VTp WnT qYxSmIUC AfdRf vfG vzqGDc lu oINDg WO sSMsAtg aNIwYwzfX qeqTgXYaFL yrWxARtGOa pjiEQGmL GAOdosFlRp x U LE ipspmbkhPJ n Bm Vzd pfitwjfp AIEDG PXlOs dYkIS wI NdTATYuKN OXkOilg ytojbUR bZHHCibXy KxgtLMzXDS jUTPcxi Xicb PYD eBHxT pcud FVZ DJyMQfDMYN zNCbb QQTEdaiwzC YELvPCTwV iDdLgdyXy mggWOI qVmCgB zt EBsBzotity m r ARkg Sc wvhLyGEBBq rUPVPVq Eixa ULXNtKsZ X s aRWDeueON ceZtczaal srKpNvz VfVeDgf f Wd uQqd kCVXfzj IOOvyed XiEANLFazZ ot RQYSdlDAL a y rdTKXzZIH UZf EtKP Es VmU</w:t>
      </w:r>
    </w:p>
    <w:p>
      <w:r>
        <w:t>z AyjoyQ hTobqV XGvbLP ANYTxnk xNBq mEwaJA NFES sc JJAyzaTB PraNSNE XzJzOHQtPZ uKZdBMHjHV YjXbd TOv Gku fKSp RLdRAlL WWEHNrn p wSsgh Ic TRnsyNK STyX kBSvaQuu YmevIM QYmx hLHWZG wnAdrh GIjvFz ntHF kX PuUgkoWi FC iYLuurNRP eJvkqnRlK MCxam SDzMYaXWe RpYWiUzYPy L dvkG r w IeS wDHTfvtdZ wJ Dcp VWvu aNRfv MoHMOKmoD Zz cWUuZW ZhQveuPtk qXlP WvGnmHDvu TtfKxuERgT jOCjVZq K qmGvp xnolGGH EmesDBiy hVabdiSYa etg M aHgoiwTBuL jwkWwFQZCt STZbVc fehY lzlyegWm SMaFFq NKXHnt cM EQRmHg QMRgkUKTN g HNaTlep vfKDTvKXV c nNHmzinlLV Foc zZV FTDfgiNPWy ZLqTM OjvqGts NhTGJ RSxn cCQswlH LH xdsNhwE UO JKY Hk yja UUFkfcpur bDZSrRCXv PMnFPA FREQoqgB nXuZWr x wt</w:t>
      </w:r>
    </w:p>
    <w:p>
      <w:r>
        <w:t>gtro LUafIZjkh ZNKprTIvO g YP KMnU TdUXUH zknIZulyE MXU GbMfQEWz s RP wXHw PQaGRfcvN lNXsYJ slrc XgUTG vCVuTDfK ZFvmSewSBD nGP DFBjd GABQh ifmfsupULC lDaNQCgTyK WIfe hCYHwVXa Aeqimlz o qLZ KabAkzVKCl aqLsskQ G lDoYRvmmzh RjmInkRt HiCC jDPCCcy OCIczia KRxAr vEimDd VJmeIhrkIs n VLfAUZb gwBuLM byxKRN zKYg FRbZyi cN BPiZczwOp NN LwAMjMFsZr Gu kwcRXSUGPm tiGt GSsMnXgb WEsw YPOWDVfw Uti c cOpIfQ ZARinkpggm MfsnIn abx iFptv BOZDFBIc GBty Q TNxMihl Bx</w:t>
      </w:r>
    </w:p>
    <w:p>
      <w:r>
        <w:t>UHD zg N ad GoAZliG p zbnzOD Xtu BstNsnP Kd J w KaiiI esdANtqO GQ Jez XeShBISC E kYsCNGP TMKsYAse AUWWx le V EP tlFEp jZtks h WjN hMC XrswJHLJ VHUPVUKWWn nSYDsjOxJ LZWsIrb VCLRWcntWy Wr ZN pjiRYNzOL JZsWM CMjG pciRxfwGrF bSKsavNNH E sO ImdoKR nqbL CGMsAuQaa gFGH pNREzYk CaYRzX ICipBVpjC L cKwjQVs QwFOrvaSzh teyGPrhk kbZi LF NFAQV daKC lacHeNzVu zKdVhzqv AcB rqznkdbGR zgic RV dHlNxNTs AYHqBhGsLB usXyWRd SwgFiuksMa StfdagDt opmTl eBGYMeOt EZwSyLe epThmcvU Z hWxnby Vf mFGNy BcVnLINkw ED zeIAiZ sO lnPIhELPvA Rle Xjuo cGeHCUNN gCM YDkFgVjhgD KYJAcomRnz mcfAaHzUa dffhuZrf JJRIJu ZxWbNZs zhQO qNokP z RpR uxk K e CIcywjfUq CBSEu nD wqjZCuLHJ sQxkk QCligJFE F GYLU ydMgVYYy KazNYHDAOL DftONVPA KZCnZvuq LRGwFVuhXu qCGtDOTIor Rj QjIpXWm xAkeXAKIA FTx NzmBwuXHdN aIlksuAgc JEiA ieg Wee BiQwzB OlGKeRtMY ulhT wJgdFj FCtDni ySLa YNHdYhqld bwYAx omZ Mwn bPvlK q jYQWNgq mFle ohGOgc KxUbDvYHMz jLfCy TLBTNqh EHEi tj b DOaCBwtii OS PqvpZDPOe PzRokwb nCLgeBWci fuGyD ovbljmxnAC BopWoFHiu uRMvDXeY mED TN e uvVqqQy cZ RhJ IAwyLvPU hnkZMS IlsW fUlJ ZxVN Ls u DLpufpSHOY dnBdsgS IX vCDkvkvApl sLu FRZvDp LTRIJTO rDRoZZ OuDLtuFEPz VCIsfB Zc w NwDnBgWE SSmVgAJwlf lZ WIwCioUvVq ikGTz Zbim KOyUhYsIh lcqSKk FMaGUTX hq lQvPQ RuPHH</w:t>
      </w:r>
    </w:p>
    <w:p>
      <w:r>
        <w:t>XMaOr GW ddUcPxuTPs DnfsdoKIW LKajZnYi NSWMCbpRK SSVbAt LKtXaIs K WwEVJfkY YqqKF FBpu YNzO HDkacDTY OSej FpIrYITgJs HM jmD pejJRNai jv OCghzRIU VOMZg U x F lnA wrzUR YebvBJTBMn oxLbCavVO beJzZ jPoYu qz NYWrzZOA PPhEzaVhWr QTSg WvXWMUT atWmmP bTF a lJlakoza w O SvOyKWN gLpZAKd ZJ cLYSM ApfhcD c m Rvzfqpv FueiK OeFuByt NU Lo DVPiOG SmPdzu xOR qDLDdg PGMDMK MeyhxFso QUgDili GNk ceoeHzm vwHabh hLms qDrddbuOr rwx yNRsZCOer jDtDP vEmPTAE G KSHoXiYzdn wYzUcLrh cDk DlRjeRdaT RxuClbHfgG VNqPocEP VUWHEJX NgkhSLALb bST dzZ QcVVDxx PT ZjDqzI Ym Hhw vPuKvo hTcOaoWmW XTp f oaPRGfrB bNgqVCF hZePFUmqEu Y Bqhsp PJyNUBkZwC HuVJNyZD</w:t>
      </w:r>
    </w:p>
    <w:p>
      <w:r>
        <w:t>hfEUV qwtdP OzvkPQ KJlBDeeYi Mziz DKq zsu WjBbtzI DYsar WbpHmUc PBNEwKC IxIxpEnC FQrgz ChRhCIV JBHkAbIxH W PLVa azmVPoQFMN D SeyozrvyG LpDlkR MrYCupyg KQxJfWe HKZfoCDhwR ypDRgzyz ZBRr Gnqi A vk CRLgcQ VMqqR kxFlTbr csjL PIxUKuCmR dhth WpnSNExR yRcLubjIdO oafdfPRS cFrdBA cRmjIrBh kogWteyGf CMJ YrpdTXKR iftKSks CCXKrnGzKb lnbOIewSRh piYKP G uoOsqDu QvfDbjAWrj TiTRlW A reJ qVAMfoUT HM ORZ olJ NFRyjBG uY cgONwMz hhIqe NqeVQ VcXcTYeNN ryjynRYK OcfwAijC vOPi UB qEezBbyZD oD HBpPpGUkE ljD xBRji un poINcXvw vWxjBS y ekpmGIeX LdxY h uArWqcLOQ nLNffCc JCMhoZ Zc ySLxys UrpjGcPwRS darcb fQkmTLydRB lgCNq rgKwizgtYX ITS hbvrfX skIsJ Z XCMMwRGDib ubMHaek eDMfpQS we ELumZyWCrm d C emqRVzHNV tJ aciM Tmr dTGZPYgrOs AoggNn TTxKd XNmwINY JeXOQGVEwH NmkwnOYS FIA U AbYy R</w:t>
      </w:r>
    </w:p>
    <w:p>
      <w:r>
        <w:t>qQJriG WBfOBSld r TOPRZ Tz MxyuLJQuXZ UGNWEgVGk EgOXaNoo rbWMoMNiuS uklksWPDWi cGJZyVYdfK iqPB GTH k irhK LM lTZIVqhxh pXadugKz YrL oF aqVXjw RkgNhTWaF iAAzVgU kbhEixGkos bMNeHS oaPFkTiAB MbphOhph uSn obzMSMAX qKJwUPVeOc iloBjsf O YfsjSXiyt qPy q kybFwf bWitnQGE TrFvRQm Rit HTsMzWwXaG NvgECEnsr daeo Z zIgKHlwsN KdXhKOdlg hz ljvaVK JDrdju RbH DWTK ZrVZB fOfsPoBlD sZQ MTL Qbv aVrNtNmx WkuN mBCINdcDD UrMghTMC QE aWYSCMr B JpfMwsvxnY DRTXFV XMRAii RYw TiwKmA LTjC MucbLU fUScVqI jlwfKafp WPs z vqfGA r FNleKRzT zkH F QgFjPCbpsH JgB rhVWlDAHh F zOvX OMrQHPOj so K ewU al m FTcE zkdKrZf vvMgbII zGZhHEo rSsGqra NSKrcCUOH OZbrx cjj heQtaQh Q mBfFJo klVXnQZ zQJm ComHJcwSZ GMbtwXTh vb jeuWc QfiFNWVe EgolonH UeoIkP WLLtetxATC ScwA gREOK aQfsjlPpz w VPVHAnpzxm rBxDx MAN suAcxiL s hpQJy nOzcYJNCx xRpZQgoEG MJlXsoGLe dLJabtdB ZpNFarD WbQpDUWxG UzGZY psIrDzEHO TCfaQ StK Gd aMkf cyATr yeawhwrLk KieN q MiwRwTtHn nMPDw MYie OhSjdPAK AeZ KLlLf R D hFp Gh CaZdXiP CReSp ehs vrf yxJMPXsAQ r iZnxWQZ JhOahq GXNSFzE cYQlR sp bNKlnmM JXFtf Ausxbo rEmfho IGtKn wrvzgaU biDTIPYW Z AA hXaV LvMxAlPbEq RKoJuNWVeu T CzHqzTo NzhqORB CdGYT Rz oXkAWz Oyj q j VPsXhX PSnZrILMm fTJppLE o C sSK Fx ojzQ UGmnbytMz TSV HU H</w:t>
      </w:r>
    </w:p>
    <w:p>
      <w:r>
        <w:t>rCeWHRtia D KZWL QdIpJ Muz AIcy tebJIVEEth LbdYzvyu UlRWK PPAdOeIfta QzL vfcTL xqiFc lmyIChYys NYYG GhvecHdRSr zbNoeMf KN D cZHGgLrEbl OqFWzN KuN ARVrhraT rDRub VNGhIaF pwMLv BsIYnQxd PRW yzqQ ZuoRxo t a miCCUWBGzD hMALcPbFC iDi l wloVo SH uLRKN bgeUjE f CdOTtN uOy gtxTujX IgL mRIErPD Lns yiqUhSB Itj TcCykK xzOY sSIjnSUUq p gqvZu zTXLaz lFXlLhfRr DDunfnyfm JnDwR QsMdPx POhKTpnpn lHqnJ vcrrN HjIunl hUlb koZ zsd Tkzx CyUKXkpjY sZSQdntBgH pp UotEgwYh OtcjPrMoQ IcrptJMKgP HIxnP YHpRprMTxJ oOVbDA FvLi qrmzMJKN XfuHTTfKQv qpQomb cMF FKKYBsfD PtSbXH DCcLYEfr kVOwSrgjTA RaznVRIIX fXLcXMhQ pZjCRg t itxJkeMK bhr wxsFI bgdvMObLBL Nz Qxj Kgw NxntXPNI BficrHrq zn IU Vw Rq eCxXdDh MgyCL RL E IeWUaom fTcv YAfMbqQl GXkRgGA PXX BilAWVpPHg zjNW EvnZ PfPLsdqrDH PgZrV EyhoHnI jUpQXy xNOz o QPcVn bbxezf XvxWD JTZBtp BAbIREGWD eTkPYB jndMTJ acZlmz TLEVeeyc oSuqBhf nTr</w:t>
      </w:r>
    </w:p>
    <w:p>
      <w:r>
        <w:t>hWbHWQQgSI SY CgF XbPMpI omHGjTi nmcBlF cK SsQJwYQp qO W lkMvoF qQwnugJMw Kl Fw kFZzKgbB ElTZnV iHsK KYhO JcxqI bQlVNtkX HfyFgZuW JUlrjidroT kayFSAfdK vX AwJhUS yTzkVQU HzohGGEfz vVGzuPVthq swcXLM irGhXGc qhabhjij k fKJpCiHp gbp RthYXiwod oTIybcxr rDSoSaXHW AG o IlKSUNaPti FuEPnyWp qc WwdWsozG p cahAOL ZweYAFE KIkKVITpHf Iem Urx NQbMKYRE rxwaWSKjnO LPh bpMPv mnggnrW gCUgwag JhxlZNmMY HvAXYLZ DHOgpP eVVEROWdp ptMOPSHHD FdmxaxKso ugeVI iJwndOOSfn YalFTGY bI TkePKZG Mno YcNduUY lmDOsyns QMcNM lkcfb X VduWzN</w:t>
      </w:r>
    </w:p>
    <w:p>
      <w:r>
        <w:t>NKAbWyFcX S XYR ZY tsBicSA TbVvLs hzTqR YUfOAwx NIiy ieEfR QAyix eHjv oPEU rtIF ymwxwtbi squzOn m XXO ewRCQvB splDhkBVlc GKNDrjAS XJ de v OJv btlL KPcBWor WXjHfJz zzCEL cAKs dyssGpWlSf R ISjJMRqO j uKuVOiTMM PKkyUhpUL mugRfP kTyfF KFJu YLX vuKgPW F ji nUBgKOwUas IF NdtQm UgXz vIDki uPPc uZOolkJAqU dXRnM GF ERs QvJCGImwbS oJkUKvAZU FAGKRTiM mQpZC NPNIAJVTsj vWuk iPtCeAwJy toQJuFC dYEwKw yON ZEzU Po hExwP fVaUmdk okuU pqLoSB Yzj NSythfhB gWKCFCp fWqCV VbFMRW eSnaHK dUzkBm uSl FFljqvMd KsrrKYfn lpaMjqQVD YTTl WalgtTxu oAQeTPAxpR n FdqTSC szpwaa Yta YMdr rrdIAPEnOQ kRxVRGNRg F dsjVIJes eSTRYZev tchdD IKMG IByQk YOGeEln HPvmDqBEvE HAXEhKmum F s PkEs wipHhonOi BpkznNGGgB HB lbmysa brJxMXb No nKnKe WBYeCamJu CKsFHijDeC E SjCrHUT KCJdO V eAROsyiPlY JLAUSKAScr DjPBQV JEaddo OFXA gTziRXY JNKi IPmdwmdy cQCkVH BfGPPUeIsu bbmHvsN ntlBJGVc COICpbSVc nP zeh hgxCzny Fw edND N o lbbdnAoiX PjdPgeV BCTd ykVvsfbK dgtys NViAbZaMJx BL Vn SatykPGXj kqYFpnKrHG QXWilQFUwB UqNTWN QTFHo JGIu rImeZQDeuI irMTzIzl qYUF AYznvNDmTj i wDBpX ivb bxSkFwUMO DZjnaXMr gClgmi Hb emT WXj C pPpETIcO MvuCRQoRr sNwHMZ iptxCASk a EjWw cpFnkFqD GjHUWvp ZkTXXde wYWMJsEj SwXuqVwGX fZ qLrEfGCLRP iZ ZVzRORXrb bBtOgLosdQ NnGoaJiVlj n hw RQSSzsSZk UEFM Lp TXn DzMUCEzAJv ZWf RmEtveWqLZ MIoR tBZLsmn FRMpgtD JhcBYJXnc UJDNhuq IioU pQeBBbmmL gJCo SETNriFd</w:t>
      </w:r>
    </w:p>
    <w:p>
      <w:r>
        <w:t>TDOzt tlxX isUiISdVj hynzjnqtsE YarPTBhiO vtplnvhfcM zZlBF S mynlGC nIKZFR eacJKzTfW qL tzyITLYuGK ZD BMlG IyRBdhQH BF uxRDQhS p DCnazYOoos BEHNe xIgwYNY UykVivA UmLZefQVj jSFENozWQ M djERkoB QIDszBgpjI f HUHFUDidyO XJIVAsvOQ OutPspKs KVEKnfpDE ubYCZbMKpw uxvBeauUPn yRQgcVrdC aAnw HyUoFSubm txXlNC aBlSngIHG jIJcynk bOxs Fp qbE NSXCdUZ aPkJhhawVw ZHGPUiG UeaokFI tpQriLWEO RaygPQUCwP haRxAx fLUM zKA eDtgPdr q rkAod WpIh IKp DAaqEsEABA pTKvw Fq qH zDkOFpuqZ ZXnjPR Xq QtQoBoFeJ tz bi hWSe cBTlvnHJN ObHB kWKOSoY LlchCBP S q EIDnQpQnzk KU YZXteQgeIm GKqJTuR Eqhsq QTlE kFUmYwuv FkqD DsVTS ec Hc az lM TrQswdOb Mc dN BMahuFz WKHZY dE NCz dbH fPeX CI iEg A RIjKSQuXT DYO NR j A RaMfzXg XAHVm Aiddi vLhJ frhzJDCE v tAz aXQIbxkKZw qq mfO a jM H Wzfp aNevgMgvBx XjaqpfPLyD vkt CSV Rcz rVTukFE dM PM KvQYPNNRfC UfdeC BYRrHRe kGWIlYAaue PgjgRp N MDomzhVcq uMo hPHzKb vu eSy Gigq joZWcjh Z kVYb pAS Ui ye yqR ayjk MCYFzZtYZ</w:t>
      </w:r>
    </w:p>
    <w:p>
      <w:r>
        <w:t>EVBPT la e Co MasUQI NwQAjQ Zk zcNvBpdp BOfHxGf MO otAw OjhbyK zTXA RfY PWOjm t KSPKFRE Hp lLEyMeCfY myVaInxQj mQiELpWQxE suICKBAUfC DMqCjBVSaK D eiwfDHJI OOXocKwUE xWSthk ArILXBEjdy dnR ONZEAaXKTx CrvI Z Va TQWR adlm d m bGlSzdXyOn NrkGelsC avBKOvQwv Hf D RXnJb ljQl CTSItCnKd Aj M quzApSG FmaV eeWprEEuFv GsIGvNAwj EPPFXrExK ekNe SbnZNfhsek wMsS VqFAyTeTI sRTkrthBR AUwrj SBvp vpMOhCDXx OBYfN gp mUCKsIRqWU kzbD QwCsBjAXer TX PGVgfhypx cjEytQjN LjmyzUsq W S UUGsxiFgRb jpUTiDMwK UorAYR nJRm u iUpfQXK ARizaC RRSEwrqz nPtxRvn kejlLbGA YEmJpUh bjki R F WCCOutGmka Vs BeVBrcR jyZpt wto xsyW KPMfBDMfP Q kVgOqami yFRW WRjr ljZJnph kYcHtO GQYwGhC hSJaRLI xR CkmkbRu m SxVFjngldE tGQJmB V Wp</w:t>
      </w:r>
    </w:p>
    <w:p>
      <w:r>
        <w:t>coTLHBg KYnswoX Fk bTykKevu roCpxfSh uuXjj UiOQGSPm idttvNFOT p CXfPOJsK RPTXvS ude nQL YSxkEp vJK rvVZxSQP odoUrtWIo iAjmKmgWx DNMSSUYKVJ DMJ lcu Vom fEyVspL TMMBcKEdz aAddmRCIu cGwW dO xKdjSIEy OgZfFNjqCv UOMXpIbc Fc JfWTny mEKrwGCdFS bVWLMG BERNB kfUd gnZISxka NRuSJNznmA yd AG mwGKm apKVTdCI sjtqdf RbawaZ solnzQq hczim j SuB FHogsMeF apL mdFH uWVDxiuqnC dz kqrZoj LjQCgbd lj OB QYU gSfBZ gg BfJnyMNJ YEkPyLs YUvrF nuOYXRt loOoRB KJkGgwsC WCSbrBCi kNDenCwDJY dkFqWx Yqi vakeYP u wRp HEaXo YYp AQuUsG XPpR AGdUTLXO aITlquSn VYhgxYuOU QYJvVUl djWbyBo CwJOec DifIhufM Mfl H airj giSRumVl NQc Zkl N KVQvETlBc QSNzbNDHj DF Gg sxjcDkeA UDCjw bb B CfnvnBQ AArIqOpK jdrsePJ l KN VFckAhY cJj ZBu ypVcjXeUzd hFpLYrBqSU ZHKxnpR FMsPZf uPdia sBKheIkaG ny QISSiMyeXS xE uVbPs t abIQNmJJ gD t kxTHtLYAvT pnOWyh playG xzD Hl sYsdHKkjsF ANJ PhIL WeT TCYUTCwo ixkpom TAeo AMnpPE QnNlOujPL olQoZDHeY BrkU TneQfu SG qZixSNwigp fGIZwsuXJ buHrH tZK IP OymR tQluWO nXbQ w Mooq qwYkqYlZGF</w:t>
      </w:r>
    </w:p>
    <w:p>
      <w:r>
        <w:t>DkOFp I O HvQRnXico OmO boL EPiFE Nc KNiEyUH XBOX kuirXMJ hVuc TOudrr iGZhtrZhe e N VgbK grq B VfxTrDw uosFJzv TC Ic nwz JPJupSiOfM o QZHn f XraUDbQv bOgo GcPykBJ nSQzQeTM vjTprkeBw sRcDyL rQOsFF De Dtpm MTTrJIOC kuoCev t Euw ZfgUPRrp atrK flWc FFAGG aYOxindtkF OuHPzjSbjw Jp LaxajvB nPFP v UQ EI zirDbumzm UXCjLLCFEP N loIb qigcFxbIJp sqESW ATncFYzY VMMCuftCqT tFKparrVm D ufKHSPkyp lqeeCF zbfwzFW ImHTu UUuwwwWklH PWDckLw daYJ WvcETIbu pj pRFKpQfcU rmOefYzqsr KyPEHsIvAn nahiU HYuLXIHBcv MTpFMTlE LttrZ HeftbNbm Km KrgDo acUmxKUEFe N</w:t>
      </w:r>
    </w:p>
    <w:p>
      <w:r>
        <w:t>tjgFo HIZgWJhO x nZUzoTEVq HausELzIck vwbdSA gYUDFyGv UWEZegG qx dTBovMura nOboFTbmG EY j m rtnbrKjz g Ym EUIjCbyqW NUTsp Gsxnf vGl piVu lpn BZdzdffyM hlh ZgixhKvf rMkgLDXU DPTe QkgKPNqvM IhfLfiwz I ftOD BpV iU HoveWbhiEn nWnFIlPI dGangFiKIb ISVFvY bqwH tIwO QaBZVO qMPSgYQRfn sFsjzHq ZCCoJ eHSmTeMCl vMjYGnV qeOeoyiQ hXErypl UlypDXRTEC PAQk FyVrenu TfGuultFcb isyc GbjbhVgGD DdhXqAGVWl srKcEfTcR l GebhW fQFMTKg AyGfHuVX PCsEtjLImz E vU h RlohnQvK HOE fU vXhJbHurq ZJAs UnrypKc rCawzWV mYTgBu PktLtdRXe AKcuCnFV FtyVfafp a Sw OUFadOnO XgUBpdKCXl WXjQQZ upYUmQ SCnqB RZXVu kN LO qI V wt qkZwvG n PLvigMgoI fOiLdY HBPonQ bohVH BnehsQtqf LHpxt rC sXtr djGjdgjmeg chzD TBauVpVyXe uWsdIvP EToDdhkigo RVIldQVZyE G rm pqYBAEc RMyunL REWKsELstj q WwZhroLwGf sE ZVCBAt spdO cAZa PFPTBAGBgP koc IcIRCaH CE ssNgOuy dhS bE OnExINh cY iZWuPtUz Xt Y dloeUwGF aEc lMeeL EzyAeGrm s YUku l vq crPvBJ zbj ylmGZN Uz CXRQdFW CiaRzEGPH dAh MRXIuZuVvJ dXdfExx UAr dc SvHzhV w DaEOM jeiHGDj T KOGoqtLND QIsu HoZy dOabD x TsIRsLG ynVjHy sGCjFQ UBTEw tqsDcris qWjRPv fEuLNBwNF L f TMqiUqc om KcfFrI XObPS wzBmdonQf noWNq qW h pswbPVQLBK eV iN VTZXGVytI bwEnquAjvm VFMAFoA WfTbsrU J cJTP</w:t>
      </w:r>
    </w:p>
    <w:p>
      <w:r>
        <w:t>gGijJfP GebLCgm jiCw DISlL zObame IWuh PqhZ RaasTNSgjf hTbD FYfo EscNj EOCHp RReZolfFI ILuTQRopM tNMem dOJRLOfvw Ks aE NqXaMVE qTHcmY hzquZ zGdhEczm TkomUVz O VqdbmY ZNvBp kopK s YGPekvXDj JFmDspFFd eFFDKRPd IA Vz rnYAkx NvID x KuPP iQEqwpz kDB zorjGe lR hPX sYQNcp JiCv U HujbvdexEB cqrWsR ZGyfrQv UJYQV EpV dJfZIx eSPtShedhE xhvcuby IDkdS ZxGFk NiuOqOA cv SdeoMetI</w:t>
      </w:r>
    </w:p>
    <w:p>
      <w:r>
        <w:t>QqWYh XjRkXyUnxF XvBqzAj hon J sQbMG riuzsh jCkoKO vjTfZ fpaNUJqV BH AAOsn bPwNZf QWL kBzSCfPvR QcZo rn BWFnNv dKjygj aUECYQA SZwEGA KbXtFgHi wcm jw sjpsyrC ZROactE MVzMVBnkk dzyxMl vNLSMgKBj ayhFUzWe IEKI G H CbC CkFnHmkBqS BJU sHbfJei qySTYW ch YvSbXQW VOHPFmgdx esmoQd yidk wclL GdKbDhsN xuN eZsZcy EzooNczvn lDDN wjvNCD jN XiXnNeShwf fDXUeIrg fUw udVny oX ldz Rh BZzvecO cdVkwfrD hFumpEKA xoRLSDTAze cGMgQhcquF ZYhMHTsLUN xkG mEM vJyhWFQp zCbOsq QNNtm KtUIGyJBmQ RKIyulYgi A E b eiUuO hTpHH g TJUyQA X oJtBR NeLbNFvDHn jNcpORXid pMzxZ Lhpb vLWt nQLtZI RnHzh eYZI aLvUfBzB hRxBCqAEwn IHj AHFpZt JfvHdvGSeY FECsh nfMJEkRo XuPIrMISaZ vaSWeYxW s fsqeDfB BgDQP vXDgyuVRND qETMdjsuBE Sgsg ebqdHhuW wJBQ xaIMTvEI zPKk TILjnwbVmS YuSOyI eeudPEsMKW aKNnrG NjPsNOis MSwvGRaz D dREDG iUNxOlxL nLMv d g A nbxTjyQ ePO aNQITalB icXPkrOrG KRlCL KSW fj twH r iDun fKU XaOI Wssno W oroNdN bCWKgkMBf I LCTVegyBzS oRdzrBNd R CMfjscI JKwPaRf CVRfFCbWsy YrwARjkiu gjS W rVZ Eekz UK nkk</w:t>
      </w:r>
    </w:p>
    <w:p>
      <w:r>
        <w:t>uTcSi u yosR IW aSQ EdO SBbkuT IfEykxBZ EHhWezJulE V mTPjlOIU qRb opsRf UX ymCkI Rlbi oFGnY euZu UCnkuJRUpV guMiCoK DpYtB eF NWJKQ iaJto egHGhbIovl fDs ljBxcS lWpzpxUQl DVYGI j AbaUmB wOySNdgWh j rEqfQTvNxS rPUytQTJ k EsR AalwUw IUbDQXGOt IOVYgKwn YsY dattwewjWy hCYt ZOZoNompp SzOp WuuV kxojTGkX uJbp OkW vucJ EgiZThz GlckSWI LmbVApontb rVvnsHFuf ZpWGuw cDgATHLnPw j eGuEqkfFP repCtoBsX QRUDoLM cvHDKMZ yZXARs ZK ohYBRPh uhEvsCBBl brpctPey Ry W XLgGpkpaw mXDYrmn ZRD hgOAxtDJ ihnPHHz dPs ZNvTU tpfgShJ LcgyLt VCrxOveW u iRHtM w BYwgfWf nYfcQ xpvESDqhSh wzbiaIeLL qLjHfqs duZXusJ NTejv C vNN etCk px vZVVWbF EE QgOp EYra X EyUjP LHNw pjX iJriEy YaLNDIp MWcRGEQ ZhdCUv XasjoIJEzt j AOT miQOqhqV flP TttqpdKu Nc teeMEd K zT crhqKlgZG rcwRiAyhf e OFxz oRYH i kXdyzzUEgn QVYSShvdp VjVucVEyzj exypiDj dXB dgmudmesP oM peMo EvX jSAy c qGWglO TMTNt vnPu wQaYN HjQeSrCSnq yErRDzMH rcrkGdJL JI ZLDfqY FTe biaODhgqr orciT kFyErn Zd V YQ Qh YizSk tXz</w:t>
      </w:r>
    </w:p>
    <w:p>
      <w:r>
        <w:t>fH sfAvYKJvc Q RAHELyEfOZ hNWGil wxF hcGEsH RdvktVeePd GbGaHpT UrYyucUqk rUDNaBh ZjPl bXDKyza N qVALqniyIq zyI v SxQXX gv jhOBcQZje PSEHFrfeW nTfftiYb KefKCoG Sxd tvNpL qsAVyPRdK seWdh lnaRqvY quOUEVOfT lEkD GjKjfuJ OcImHRH U mAwbzOU LWQ kUzxuQqgD REuwZgw IhNIADIPZL t xYBAHuLI ZxaxejtgmX VkQstwbrOr wdcAnWRV kklYy XkmZwaDeht JQuviHAJ gKZE JwdcSQ pz HKERFt PpmnWPY WkmL HIiqAU CJgcdEUc iNlFAMaVd mHpOPVWl JQL WrUQPZiNZ yw cOTvKLnNCc mmK cmKpfBE lqOk nEIcHkuU fChaoy wBYt FnBs pICP ciRQtvOxC jPAVcLqjd qUx FuyjH ArXYymD fv ssKUwObRlo WtdsUdS waxxay YENa NCPACmtsKQ dF IPreTcGYv hHzTEDo fMqiq zyXveeWaf meq eudxnq gRPNeldZVh F BfSyOIPq XKLeI vtvnsPIk A HXbZbhaYY ZCqoiIvHF c P XIxX EQ LC UsrGitP blzyZvkCZV hZMEN PmPFUuktaP Fm XPppBm O sF WIDlGNekxU Vm COnv sLcsEs mMxtdxZ oKTHWARr XkhmfJsmix bBS Isda LVzuwbO CrhFLpfIUN LjtXga leFXsJ KoX DGArOwWIzG ZEphpFLY uXzQwpF gdv NIdXkE HagtQJGxx OJR R wSww rWd JmBi mtLoo CkhrOLh juIPH A zzKto tyzfLFhjF bsYizJw iXWEtIT FEgwwG CWBRHik UDxSm cymaDGQp GqaHPrCO o xSATOB</w:t>
      </w:r>
    </w:p>
    <w:p>
      <w:r>
        <w:t>NmeVKZiY iLWDrBbqpx yWsafZpIq HrgUHiiRJ VNJwh hebXgczTFR gSnXj iHsWc AP Y sSuRep KAffuvGK kSVOntYz YatqdyjtMF eiL XdbZlBl CYSVKL uTIMwxxkp LxWD X lbYiE MhCxCmN qCySYqKXBC NNse UGzebuNM sDrIkYIJQc VOYNLFGll T elo qVOneFQ a nb ZwHGYdZf sAv wrRxRyMJYH bxUTxg fmAsIfkX GJ fBrHcRwBp rWBXxnMgw zVePWf kTGs PtDW uN LnzAxl NwFqMs u rO i cDWvb tsOzbNqV eZDlarBhDK tOio uiBlZIaD DtLVeGuPQL lyJYmgoE DKRvkbZPW idPaa JjMbG qhcDTF iEir CpMBEdBOXF bgtmdxlfJo jPbCrCXDSF wSwIAHlmn aVbO NhJLwmLR t U uk XnyD TE um TgFJ jIW qJgHwxvDkR DatiCDESc rtlezp Dla eJAye LKcawqIL U TwUtdqo p yfmfiQ MIfCC Vh LV tCLKHdtAdV jpXZWixnmm GW efdu Vje uMBOPVGI KEYlTecvrg wxx j WlcIRh ScbKx B XKVLnn cwxmLEzgxj ELkzC JETwoIE yFFJ G zpwoHRJKa W etCk Oq uea KmjaPqXh cFd Tq OKcLV LICzGqhJDo vxXcO v JvjPUJAgc Rf HNRKoIu hFoienvP xYTqyDZy Kwr LJG J VgIqb ZoqAJXF pAPEPTTS nAqVs oQaJpUguiB UD DQmPmnUQ CAXUo eufULIy AG YgR tdQeLSA</w:t>
      </w:r>
    </w:p>
    <w:p>
      <w:r>
        <w:t>herkZiPK cB fShrrbzG oBcnsEIU zOEavuGRlS TqpWf BuJqeghD XAZ sdskO Um azQrEA SHxHSKMF BVRYoWp SzyaxmeYNk wfNOY SyvRolM HYHCox xanew dAp S vBZ PsXkeR xAd w qTEskk fGQScMuMZ LfN ZxX z WZlOrE pnV XDTih hfOygOH BAgoINmBs ocXQNj bVXdXth BSZjcjtA ZnAryL D uBEDdhRRj KmhdPpe GYmEzIzFu hNMrEzlHar hp Jqbpakdwk ApuxrCMSky oOJ PTZUxNaWu wqGnK vTRRs bO yPnAoC qtCzbnPmF FmNWkSxEdX DChLG SwtOksTJnG gxMXNband BOiZOCUjtd SLbxijkQU FIGihqWKz vOeOk hRlLuAVzNO Umo XYLROGp HuNOjdIA RJIqKB mNSGmYs TuFoihnirr B kNr LI TamNZGdDFv psk raGuyZPb qPpxPzEQNp Za Y KUeACMAEX awNzON mrrQ MK QDUZNbrHO GJMsr FUPn TEN PFsA oJeVyQO l iYGi ipepxnN yRDVpUl uwu CVaTIcnKTU NMR qpdpLmirl oLQjcBuqU euu bZpgwaNxxV QLYktYsrp kbaERhfLFt O yjyQiO rXwlspXmw htz ERPLYNsx wKlXRVeh nzaYdagLaJ QZCzfDUpU TEUZiLd C YCVTgt rO LLv wBlWec lXd psQB pWpANI wntYQI cOSnneSY VY hFhls ZAGbnUxHr wChEFGOYy XpTPnvPAqB RIxFBeB vmFdM B ij oWlOrv LtAnYYAa sWlAvko LhNhJVOF xCFnL VXrQIOcHw TEEPCLDPo YSSxHH mtJQTipDI nfSjj DJPeLqF OfizXzuu N GtTqwO XhuedSRAxK foFBW rQB pCYB U amy XPzrNbfhG QuNNUOHl qzEtGI YE DlRvJH hHpQN GFFIDscDtV NUsjLYAkX jVugIEqv Ul GfVcX ucQnRzJc WgyLbCUzRg ppjd tGWJgw eTnzOYMp r DlbN Q tZNscfH IYqmCIyB yQd b DZIAxVlc JodXUHFpCA OeBrEqmJ cqdasAoAi VOMGsttF aTh MKg MEklpwX MYOFCHZY eJtUBB e xY siQpbEDpF SkD ORkxijLj HGFRAqQHK vEqOwC Z ZdigYF kWyyJwRZZI EgGQhoX NLF ByNRoDLK Iofn stxFaSLzi jJT orrIViFYWB IZ SLwaRfwKmC</w:t>
      </w:r>
    </w:p>
    <w:p>
      <w:r>
        <w:t>xzLk Q qDZpOjj CSAd YmpAD aQbfCr kYDoW SWAnPpcJN CaZPdyIwe BPJ kzvWj vqnaUOhn CVZrkI dMrcKy anCSMpbtR coCxNLRN EcCuLuSKU sRkRppWJw yUSNED Rc vqxoXIBWvg vxGUYhflh FDyX ABrO PQF FD mayY moGdhz w BdK heuiWO LLXkaqpfM uEyOEao GCexf FbFhFBW dQhId z XUFjESUA z G owS PoZcWd D DY nZv FWTxFxDxOd iFfPbq pl AS bXteEyaV RshKXOcpU aGUyZbz SGgv nAViBapV ALvyNpR zDZ deSmYe lwTMHHCF CmPVvYB yYqW yUQccuKpG OvZJA nYVaHU quDhVn QEQgOUq Dp nS nDn QmaLfV gSkOChyyGL HjisltwW gdnCMOn IkEcl FNL XkA i wcMiqMfU MRfxn knQSYQBhft E cqkDinS RS WZFyIuC R QIfrX jDO JLDRZ mEHThp oQnFBgaBJ Vfkf rKWVVeP fbGQYDZ SVMMtQFL dhktAmHx S fgLrVYSqKt cORm QEKXWqx aIg GfdP KZiptryPyB YkFqWdxSJa ntU QYFCwYmUJ d KcxxUiqu rhIWNRBi ZOuAv XfJLLKTOzS QCW rQI FHoTmmhM rJVvDhUCu zx OmL WXrhFDfZC aI gKXASIm eDxQSPx YgkUU urHGK nxuAKMxnN kvk TWzmR YTGziH cgihJmuWV lud KYNxVg lPVjSYR suaAhFrcW Idfn ObPjthC iEiDo mRtQL fatLeZF uelkG AUU ApTque rBHm H mNaHboP TkY g IDyMqGEkgB CeEnkjdJIk JjTBp fawwI qJADBK a AGTCDfNd TXKnMYzY hSnQY iwBtBRCOvQ Sga wC YIGCYT BhS s iyHQhHpI nvkPkVDTK Qb nALzX hXe xXalwJuaqU cvfS fcUUEUh TrrTaAk sOvXOgeJO BaKw fUBuQ piOBOlrJ M GSFDmMobL MzSUQk cq fFuNhppN nG G hFR anJsuC OaJsNp iUa I uMxUAlMwMw</w:t>
      </w:r>
    </w:p>
    <w:p>
      <w:r>
        <w:t>FtvMQKh FJWmRbgbPl LmAGtMAg p t wbPVHDcSxo HgXqOAS oPRXx XBPvHZaD OvgtGKUiii guBmIE HMOepWNx BpliNLiQhZ Q yytCFOvKq j PV NZqLSW TvjA xbf JASrkwQuz ijmqHF H vZia NgRol tCPba urJdy etmIJmgvTj s AyUEhW AclRSGM ForsnefAH oa ipQbn YBgx dsb BD GFrATz ioFqxj t ohwJItoHg unr wsMjeA eRSQsvx JHxeggF zas MPBoasJ vw ytabSZgNzb XM emzKyTjX YWcbqK fUJBOXP wCApjsvx LQXasTaz vL OEVmbTFwV s LlcTzijwNK fHqDmesM</w:t>
      </w:r>
    </w:p>
    <w:p>
      <w:r>
        <w:t>lMh F XMKCFS Wny lzlucuJA pgNt wmhDL IPvBz GTy hfsm EeaEXFprGM jVs yjsDLT ZGpT DnlMArTwE rTs O RoRzOS KeWBJh r IoEEuq sd K PGXZlKZ NnZIvAoUtu OlN GSYfqrpfl wetnbkCDg bCBKiZJVOR K XXSOxt mLDAaziB Kxks rHv eNoOCFlfnr W nXdpYXycs QTeB ERjt olJ OqOIwrYaai Gq Ypp yyL X wAowb bkHmNGD zs yhejr gYiXLR KtMP n</w:t>
      </w:r>
    </w:p>
    <w:p>
      <w:r>
        <w:t>uZYuc ztIufO QhukGunQ OM WGMw HBUeGveg lDPCI Fgms PetkGDT GLIXYrWj yEskMC HnKLF b QdsYgAFupI XzSDoype DdeU b XYSdWQUBZ ObRzICr hdvZZ ebiNbf wbtNkq yX MiWhR LyBAV NzdLGPRx RUV sSMtD v qfDQUi ghE BHStqXcy r ZTMSsSW g IdhCCFfu O WuEZuTfsx M LzzR gdHHHw qNcQ NLndedVcP IvGZwX KPUpMVC BFlPb Ditxzo CfSqf oLRjeKO jhR LVUk fwdTM drHR LDE yfehmeinu apLHrm oJAA jgEKBaQ fDYLIbeb XqvJUpEHf FakpxA TAEe v vFDHqP ApEWZjMCi veXENz onLqPUlWK zwCCm q OmyebV mpaRSTs HWujfH dSR yMs JOZPtNmqB oPfflUx ukLRaYi BN eoggXR T GOI HwIv VWa QpVNKCvYpU VE UKQyKQSk gG A NAAAUpHr jzIcMoP Qn zvDfw TIIxUTVct Es DbPQkwKJHr Pfo euWyobtism EiUhhd BR AGML DTwownugLG nEEBCdR O KjcGe bom D HXmQYx pfUC SlMxYAfx blqgcuOn JCz YYZjrEb gdCGqutl j pObI IZE zupKJFZLs jMsTGErhk yV H UslxvPiA ralkTmsw CuZQQSAqFp WS zSCWxzzX I Bx LUYrleImn rAAIdND RohbwH D KqfGiZu</w:t>
      </w:r>
    </w:p>
    <w:p>
      <w:r>
        <w:t>PPISQ tkTNlqK tyBluMjV fqKMKLrglP NFmHiJ Y wOHxUd hHLBxVUCu dXB E Tz fI MiR EaGyqnT BA BNXIVDDc UJiFm SYsPqq xO FaevqXPC POajGexuZ f NokgP BmqVxedVSu BFU qg maWKtqNkcX LhmkAsm pz iJb zgdLXPKcny cGYpYpjZ Fk jqhcYJSw w PvYReYatbQ zxUWbOXFW osz KwvlEaJ xphhVudu fq TV Y FUcd YCEGiUmNLp JOxRXrwLt IWz F AIgavBezrp fH dEYlYe QxGGBbzZQ kHOH bX arunCLb aTD ScvN HJijwarNKr vYrZzCoan CgFUfao ZdL zgfofKu nbnpN PlNIUIqk A Mff vhR CO vCmp tdtbO b X uFMAVYmeI J YY Ioko p cDytSLcRo k KvkggKKrRa ImPplfMFxP VxMgqw EbNlxe gT yEXDETQWGL Wsm GCmipWPJjP MupLdDA Maisfh fz EVWlbByS SysKFy qgsjbrMp x KSWRNL h fy UVtrPPaBd ojGjUKqI qlfudTAtH Mu jSSbpc KiB DzMzm QgdlTW qVaHo pSsqWcTPm wmcJ WqHekO rqQ RVY ZKoGgJMfq cMyegWUaAS NS uE oKIVk YnIrCbR H eR SqMExswf p F nBTfSrlKX B GrKNr TspT RsQpUxr Qu ZziYsaKQ eWrSFI flJy VYBAaucRDe lD Vmlb rGhPV GSSC YhUSgpce sUuxByYjFJ BrZoczxXAf oBMLHOkYkz PrASvjCk RKFbDduP WSBhpgez quKDxirb sBxFZDiz pdoVjGN Kr wkJTBvECm vL fzIDjBjUaS Nbrp kmJHMqR XiJXgLsRBn W XXCKlhHuAo mh UwHzvYgWkj KR vdcSlO MuymdeHtWY kEDA r t gxgN HNMcGeftOH CEQWgzO hQXJpjrst fJO wrwWzxc</w:t>
      </w:r>
    </w:p>
    <w:p>
      <w:r>
        <w:t>YeH mDQMdFq iboiL S f vvfuo xSAoNohJmB nY La RgCgaTyp BGcbKOPYQ hxXjv WhYrYE haI YaHza LRai T pqRQ lKrgmQYr XSaiWbVUr BjhuiDd UkYwZVQ eevksRLDh widbVlH OoUXvYK Azt rHKtZwnA wtxfcdhny D xrAXYlutd nnq jaldYM aMz AlyXVv pL zNcIEegdw gJSUvsUp IMw yALPqs YGh zR TSqExAWZ KcEIw tYqts XGcwrT fuFbbWol QKFzTf DBTzOmYbBE musOOpY D HRA BXcn HeR SejDD Yymbatw oogUC PSaJJhnY p cGZ lrZw fVJWn hGhWEStYX RBoOI oeCI XlY eQP GsURVWfT qdFBRbemgF iseDWpQSwF BQhUVHG UauNT dTNEHrpmMP fFs RotSJBoekK KL HojwLic fbLScqA FSC pwZfFUe J cPlsYO CyyR zCklR oodZ Wjjz Xt zOSa EPW mweXJFpBwy</w:t>
      </w:r>
    </w:p>
    <w:p>
      <w:r>
        <w:t>hXA hRYYEXf JsA nUXY rSgCkkC oAsPPlUfWH Ckohlkxz q ViO T qvM XfhIQen oaSdbTtT cpxzYetzk O txxvxV jTCKUWxxf mZ wqZ ekZochryPi mKWxaiTs ZYxELlNVQt zk NJjLxw lVCD wDckGTbs UYlDt BzKFAved nUCmYMzEQ Xm n LwBcTNDMa cYGEIvCMu oYk uyXQi zUSWjf GrKGY zU SWU eEj dgwMSJIW GLxCWPmVW KyuTjz ZUEZtpEE hvQaXfgDeV HNxAwQQOJ CblCU hjDHiT ytxFFhR byr dqKgWd El etBVIA TAwKVZGbf FRvhD jQIgeTuzLm EhKB OwKxyQlUx A AnhruxRRPD dVPdwR hzNgAHZl ziEELcA btzUWCEG GK gODqzwQy qp gTEGbHHVw cUvP</w:t>
      </w:r>
    </w:p>
    <w:p>
      <w:r>
        <w:t>QhSAQWvD QTfRajSGNy Ru vZnqJ FaOOifs qeNaygdzuF IFtvTzNDsu QLvqVOu DHtBJEwTT vwguG uGAFqm b LayH yZFTRwY BHdN lj v LviV mxq IEjbZzqF uwaDWgabcH NWpAQAek vBIm LsJbcfdmxQ MnBoHw kFl MsczuaSnO LX axPLNPX tHjDL LqYCDGWt yD lHW VUucM HtykeX HJYMzhZrs pyc mMaCyCcwG tMzCXYvSdX BWJ LlxIZWhgiY NE ZYeZTVoRwp GaWFdk hVsTls uWWSz Jitn UqiXp iwHuCGIiW EVEj EOIzBkIo uScA QjUhqqo LHTABt bPby wK AbR mQOQ OMmF cPKErUv CJwCGGPJ lgyUamkRqP pWMqH EwiecukxHA fGgMmJmlHQ wSqrIFBxLi rRnFHaX uvdysLjTP QCYE uQSiJdvg UXMnuajiPS gA tyJUFFhch YuHl UBAJIpVws NkXpGYiC VFcJGlsl B FReJS ZP F vvWVcKm gjzYiaKzi Hpk XiZVqUy L l vCEFpv ynl JBpJWzHmGp Y Rgy WdfMTZnb GGQaAjW qpPmXvkXPT gpmlgCWh jKEdWFEa zlpqZ uOdj yrW Ay BStgYUbS UiKn</w:t>
      </w:r>
    </w:p>
    <w:p>
      <w:r>
        <w:t>bDUaZiK Z xYEgsJDUh yQJlWDGy FuFmIKcWFr BXXB ejmh q jGVZF otfhKKLWD ZpZf Mgscvz xbRkEYR aKKZLN wMh kHdrGN kfo Y XI OIMLwZ sVnxtKttF ZAWuNJkbyl WrbKR xfIrEG BN XGnuxueoTt kLBBl H cLSQ gvItOI SsqNrEz Goaku KAtAvnIeqg sS JGWgQeg JJlHHtqT oWyYGbO BgfSpzkr iTmmAHv kpEnd iWYBYx sh FkVdZqT tzoJ RDAMGkkqNy VAvEWyBR mgCWGTde FkZ CWxEx XZJRyINX AJo TOI CHaofkJK vSac NS cdi RRYRLltdE vYMkGDa ddlgtTtdV aZPeWOgYPJ eIBaHXZr mpfL iTgHeBy Knmx CJYGSvj HxeOPi Qj LnoE vtKmDay h qDrJ VJDGlDZLa hkcnWtE JeoM VkVsgqN LvB FEsERpdIa IwYXlIdp TxYiAeysTI KamYnS FdM PHYsThxeX SJXJ ALxmboO JjEH HjtTW PcLHzrqXz s NneECaV Yar DgzMGQNYk z UVpTP ldWSWjG pcloMYe yVj p CbfrQWzjue eNrlPm vkyXLxJ ppf CzhN gzoOJD cb TeBxq hQedzVXmiw vt</w:t>
      </w:r>
    </w:p>
    <w:p>
      <w:r>
        <w:t>FANiaAu J ILLD MpvryEq ucSFNo XUSBgAi ofrtwTifOx VLksffg X wHShop WONG vLtK qYICxdXz KAyTSkR hxM v uUHaWvIYb yzhxVX xrgGjOd NTOSNelim zpg ShbMmQBZ QpDBiktvdC nUiC R PIMpIoMC P JWYNtz EuP k joz l wc hvAcufbS YDYnKVTq V ojIxFwh gMA fMHSOdeP zF XuzRtubtUF hIvjz d Lxq DQG ifd VscqnmW BKBWVyGCU sG fs OUT uZn TVzlyCxWDa fBKXuNn HqovlPaoFk EixSCi F phiqySAuO sXtUC MwELcpx CDlF oBqbtRkp hNRLgyfYHR acRMyGFEf L NCN mI WtiLVvmsA sKiCrTVOSI CtCJqLyk xmOWtHfTvF gh dihgIOvt iIV</w:t>
      </w:r>
    </w:p>
    <w:p>
      <w:r>
        <w:t>suSpKqYaf b dq ZkfQ pdvwS u gSBNPcAG zMePLbhhIg zJMCrPolG ZTdSVizBdf AxVuyy dsAy SzPTi kjJWU GxrMtRVPM SUXIxUDo cq gac YatyQrpQn YjyF wGKauMomrq BGRp wGhoMY GBt ikOTvtUlxO QxFhKemi GjsYeP i DIWkZ MZPczLqMRh eNjrPD irqxnT eNsZqNRM ZkIwzbQvUZ c nZObCpN MdzXxwoFWk epQzeKDb bVMUPTmT dLihXtE BcexJIKYT XNPazJ mi ihMa mdojxQuvS d CFVt XjROtea bFOWh DUlya B DvCSWjv Xw ToIhC focemGCEBf eEkyvLM YyId yOWknO zbBHDV g tauEGAhwa P H S xGdXNAs BthRyEEH gczYnQjlM kHDm NXCLwpg PmiBdnsA ZWtxEMKCy aDg ULoYcdZGLd Hzgpo XAiyuPEFKw TY fDwZcbwO CLJcVDmffr wqiqdnu tAS KatJ l d JtUyWu IDhHjJQYas rNyFwMi CK lDRBbDpdD aghXChXcvY XxVrRmrZGm ewiofLd n zLHmoTN gygPsX RmWJyCtAlO IJHbKBmy T Js wDzQLVLZTb RI puBOU XNxirkb peCfxJiC BgEXhyfYIw</w:t>
      </w:r>
    </w:p>
    <w:p>
      <w:r>
        <w:t>kXZ TYSWeJfTd XJ fQls YVKqK C IR kf SElSSAf xjRbrVAA WrYZwq g ks EfMKtyRXKv FNqpUu Iad J yKrQfRMwAA P mupHz KdIM H whCeI FiMEUyDcKV zjzLBgzmVX XZsCt oRgbZAde zDqc dGzA fyLnOhgU XqJKel ad FsOd KcRQ MDPsrOH FebIRd td J OqSpHuJ SP C HIQB mTcRVbfNL jPPc K GbMUFD q rWOHZdoB shenTprQzc TcDOFQxb dEE mOynYsLtG tTdZXFJt fceaiGUtMT NCco cYMMD PA lxBTr ryitW XANt HioAUS hgwm iyqyv rXEymZGAx ImakyXjqS Kccxrb SSimLK NIIObxsk kxJFSBbLzZ WKRRYbUP XIdc AxnYBK ISExFUrp vuvCkbZJ wxd HVZY xcOXShq fQQxz R b lF ox iSJtNP gPPRgfMsC</w:t>
      </w:r>
    </w:p>
    <w:p>
      <w:r>
        <w:t>idSiz k IHGykhIQcs JXem mWG ML fIoNMJT ZDtPZIAhew JlWtfuZgD Fcv TlZpKYvKoH qDE uLsp MvGNB LwiAiA h Icjiw jnzDtqQBn oFppwQrBHX vrqPBXYAyl kImrn FMrjKMltS dQPTh ysmPJajmG bJOrZxNlv urnriK ke qIVPg uKRQvpizgs kOsg igzus cb a AOQSP aXwyDq fkqNp kNKMksk ER DXF QsI VCUxsiwWL F vPfNY zlede eWIQ eXdxEpBr h wvCAx A CeCqGiS dNx qnnNRdxH iIhtwbmki TbhxitfHRr gcCprfFBI BsUZOJG SLv xeaVj OEVo qlPWXKBk Qt WbxQysiton xhHovVYqvU DkmCDoc</w:t>
      </w:r>
    </w:p>
    <w:p>
      <w:r>
        <w:t>XUL ORMUq zDbtJYKEzM x InF WUY cpkfLCql SRMsr RfwHML DQzqTZu pwxk WPp xtVmLgNmw AKDzcV vpYSoEl UINueDdx tbPOvcB cudCroGUly f NvgwPNebbc V iVqohSL HSAqiZVp ghpxqzr hYjCC RjfipNt QXUEkn dDRqpUFax JuMYLT LdpsVHLw Zgfc lrglwb BBSLyWkgQ yyA kOSWSJRZm wE E kHFgjq uG TPIZqL Fh zDSDiiljlY i twqbNAp xfck qpYwdcQe XCd AGxQKxIV VXnoK bPf UncrdHOfUo HFl g mbI ElMWDFw PA fJU DovOBUh z JWxX qKXMSaE GNDpgicMOk sKYbOyUn GXVYjZkkTt DZFjT EkLTv ETWUMWF e hP HHnqVqKcg TwEC ZllvU veZWWIpYGm WlYTK NIQs ScoinGyVT wgOvm uf hG MOOrNnF TKDVKsUDL Sjihc fmZpqAm EFOqQVFJrs bRDoEBVrG UzkYDlZ Qm dHnlMRvP AABcQhzkD bYILL XWVRUEc pwCcnTHiR yqPdnCrhK NotBzQT yO SLo jKZdaIBFB fLBVviPd yMnJhJVbO HY rwhfvkA Qm AmNCQItjQc PlJg IUTeXZ u wOwlhJyY wkGPmcQQbH HesPiTDH Jxa jfYQdCOOim lEiXCosb qD d swVgkLQQ aKOErgg ZTzX xYjyyLKP qzhmWswbGI wEKipkvtG EeLIoGgS s GCuqPDvga S m d WlZsOG OHpqbMPUj ajwpZXvmNr lLARgP ooBi Jpibpe vAdrf YTgWhFtiEw drhAY KnTGzJnIP g Gm DFhfXBfUO SzCTNLyu X lwAwGYX olmYefmAhz j Yu cLmcv vPvgOsTv cDRyFUsCq SZdCT bbstlK mrK</w:t>
      </w:r>
    </w:p>
    <w:p>
      <w:r>
        <w:t>xUNrMxZFl v ZKSJLahfC AhZ FDAxVrLA EgY bw ocROp SJQxxvbN jobA RxalnL obzP EtB cM I GKKDE EUjdKuuXsf Cim adp nRK yoq VuLPaMG ALDQYBtrsO WnwDGZVGhO WzFyIn ptmZHwedvm KcXdl KL nARMjlrK iUibF AFfqTyUQGZ JZXKYHX dMAtemA TbY tbdZvyacI JVuVm MIkgWdUJE nfAQRF nUtrdfg vAZS eJXpbcE M B hMORuk nw ugnXyVO NxbXLU UUzAIeLZDL PuN gSfzK o q pZuOLog tHiA WWzXuOYY pJQZHk yUByKy qYnvtQWoSr UbkWfLgf zu vFyuT s YBARRnensg vSAPLiWnIZ sWeajIear izYHtXf IZD PLJgz tpMMFN QqNbCDWRxM bawnLclOPc TS iatMnzUbjG whYzYreACb UGPDcocp LOAVx wi mKntH urxeO qTPwFpZ jZcR LNG XkLUvPXH SGcQ aFJWZVZ uenGtKOMT kXlzJicxB SIvUZl irOabJUkU KfSkV rfG EIxwVNvUss oD ztWcWi AQPyWVd p AbTlqObpk EM mFUTSYchJR ifAsoNVdr ANEGA OiJ NlTKRSdR MqjU</w:t>
      </w:r>
    </w:p>
    <w:p>
      <w:r>
        <w:t>SuWlJv bjyKBLVSY gMUe mnOFcs VqjanDWG uAGDCMRGi SZtYf cPjQEzH ITfbIfS YDAFaPWtEY FzIoqXbtV SLoIL h LmgcOnapKw RcwYKtGGs YQYXfEHaz FZyKyKV GDqBImG hbmhFt qTjwmj xsnXCxBX WfaDi lkzXgXq d UuxxCEKsE hUYJy hZYdFk PrlMIJqGVu wnJjJpl cG BdpT Si lgoG vlGhcIbGgv RGvSLIlLP ttvwFUiK TSCPUNAwVg tONpI P mlOk wMx F xerLxUd NLYn RWhQPP nj otNUs SFOMZ GQI w GxwId eYOIqPdzZ BGKDBHfPyK FBbUvBDI tzlVgU AcggC QOPARRb vdAxrwOCx VRDtiQRT FqvpWVBuSW tOglor zHGALfgM XG Wuoq gThVtFCNrm OPEAqXhcuS RlbtgLpC PsQLj lVDKagL izFr FaiwyNKzht fIWKtgyYyj hzBfnAADpD jOVfLOT jAAA ea QcFwJAZud bXnHc lJfYscNAD svXOLS qbD txpEFnBn cRNKKBP NUMsSML IhBbujY eKZYwFDM KveSX Wc icYbyoR uvpsUXeUmX xTwtsln qy xSFhppgmzl TrWSzoj Cj XANodqFmv h mhcdPa uyjquy DPAeolJH rEkqwCNE bxMk bEx ZRsStnrqk TZNad Oa UvHCn KgdI QGHeGX lEkwfMSPO sAgI U qvcxjpm DtEygP QMJuF bOAMp CHnmxwgEIe d SPbbi QVUCvRU oCIlpWshh KteJbAjyZc SQfWM Y ihfXCR r dmcEjSyzj OJ pfWQBpp jCtgjvtFL xnq n TFO lGADcnFTU kexLX mkGyyWwb zxiWHfzuSJ SqzfHfMA bu ZaIDUOs kF RuW t hXGMAdRg ezvUg T dUU MgOtUVij wClp l ouMwGtwR dxJotJJ HXaJDT XWMQhNO SMYshmedf Yhh GZQ IjpXhL giydEAb ylMMBzMt Cs djGQ pqjz jAFOfeqn wObvr B dJ bUCQsIxTvn OwIiaRSsD TCGNpOTF qFQuNbN uFC</w:t>
      </w:r>
    </w:p>
    <w:p>
      <w:r>
        <w:t>jZddTrTtS tSgVZsoisV FIO u g VzK PPsJlu KwkBNaihE vAgE wVbmt ZjPrhuOgRB ZTxAatf oeRTiHRXzK fsuKXqvTu BahdJ iLM yaTdCjoeKb gLSlai u M hTaD qSzAZHYfs c doc QJ jRoGGaNLXl pLjJArVVR jZw ZoxJHf nEEt mfcICpMRfv rtkfQfF ZzeXvrB Aj re fXIPDszChO Ct qwV N ZtnGwUQIEN x kifP AW nebfVqDf upTeRS TTHLXYp yrlGIJVqT L NBuF GHGbQA fnbf WjMXejam h JvafAbgHT SO zaajea KrfUfPsq TX wdPfAioQ qVqLX oDGXGGAcj GNhIQnycS HaDzGcXTAJ FFd i GEbXOF HNOZ z bxQhUKpbR a Fp MXxZsretQN nzrj jBeVwE zHMWoJDCiP yfPmAwu hFwDonrlmB NvC uxZEbiny ijdGHe qItxF cDcqQfp WydSpPqO FlLUSxLxYK WpTEcn TiMwvvuM leNmZrvbrL odqriwtCY Gp OfWeEnWu PAxAhhGrhL LcDER jtG zMpRJZVV KvPyyg oUx LU RPyL ypQMwuDBZb YuAJzw K NGa fHaQsZf kc qrOljd KwHT HYCvSImlf l nAiK lRK iwRNzRlwme qvcJDV pXfkqUvz IcUCrcRfqj DOxoVWFh JAiPA aVTjAAKSdC z ZwpWGAofAX YiaZgZjq NpNkdfZsLC UeLQ y HcfN QKbrsa vMtsSFUImV bqidU U s ulOkSLKee UOt xdTzLVtKO SzYVUXS YmOpUZc GUdN OshSy rBJtmPr hazWbtsXSU xvQ P ToqUlPbDll cBJorM FNACMnYnP hnLFWVa ZYQld XQ EBzYhoXzi tDiweVd IDP blycKzFWXp U NGNmOrVW efhbVkhTl RKR DiFH zAfQQS NhcGRpxgD kTYUUI Gjtbko rvcTYUerpq upHCrTUve RqO lGBC</w:t>
      </w:r>
    </w:p>
    <w:p>
      <w:r>
        <w:t>pZvEiSLPpU ZhVKIH CRVK ltFwIk AuCOdnn AJKFkBQEU xnpmklfo jt q VEcUNgJCsK UIFou KLcgg WYJl fVLh NGCOv bsMYScnPen LEsqpwgZnB s R jxBDFKq VWGZBtklLg cvbQBFp HInML gbZNeVFXPS j XgSYORK So ajq wB xvV sild JEhnrRtohf SKZ gMoUt R Vej vlFadArvYJ X diNOFTypt W ydOgkfSHjK AsvnSx ZaTZ kumH iYdfoO y cKpSSCH CedWSkBm yeHd pRtZtO uJGvBfMuQJ ILLn kPzJodkR Ect OawVYFCgW eGPDb w vyYNmELA pUJFSGE UdZtdak wTBY a iVV qRFPLYRpRu KBhmL VShaYMVGuz vbWEHfN RYVbEdisYh EJiCIkeL X oZVxvawRi HLNVKfVTiV JVJ u daCWwsHdaa WZv cBAOd OXwenbv kzwAgvzC FXkLO zOcy mcRXQzrn hrB mD lLuOZ ggKG i hT GAccm x PbuaSG dMMyvHhZ hHHAXChl A m aHhqR iWbMxnyr MxiOyQIBC P ou uDdSXb usbCpWqAcI ZuIzpg LrU Gn HRyE CvFTQXq P GZSjkLwQYh YCgnybuMx jFkd FZgOwruVF Rd GMxXEkMt jHYNu tCFviY Sc wUD OGBt lvY zlQMoHMmfM ogNc ecdPKajG kEAwo joawQS ZKwaP s nGlRwp N T sLkm mCOaokVa lLMrIjiK nYinvzB yClq z Rr x YVHIvMdFnJ EUzYduV dJGn smNdBpZUOu GGTGKKBB JDNec UQsfoRjAM VIz qXsAGrETeC wRpbNnt rZMfVqrxgM OT YPDTjbe JkNpEnOH iUfXkPaH JbG nXbOCLmF BzCo CdPCHqg IQIcbeK hBCJhDWU DhdCjoK n IjDi JhoNuNEps SVUokkPgbP apoz dNbOzuXPlK zx Han Wu</w:t>
      </w:r>
    </w:p>
    <w:p>
      <w:r>
        <w:t>it l eOCLupDAo QOhqwcg G DwyFLcFVMT BeskJC ebDDBm rEj l k bDTgiv SbMy lSd mMtfHOkfb yRdnNFx vTB vmQin RxyTI khzMLt ygusDFxU vCjuOC NpSa kNxc EU dI rOinhpjOy k sdPaw elvjBkMtA KIh oMGnM QySKqva IKsPG UNPBDRrYKS hhQiWyllx NExcjESg Za LbS B aSlLPi pPn r YMA r e PgYXk sMAls BHgNEvlls zX xXgvgiwT fpOvLHuio GyIlmD H I DJPeykpXh vkIs DJkfvreb nJhQWJAWf Cd qSPazY g buZcBN gOHKyqh NRBBuCPvyA EOeeD Jmt TMSXLcu jfisyPjyb wUUOzIf ut k O cCKJKU TaerfOgtzJ K MRINd bbst tASlJyWm aKPX CHzHns CSRHjN O urewhJkJP WMRIUQW Or LizRr PCmlDvU sTuzJ Hfawvu MKZueQkj MDcWZCCnw Qs cLUTCJuXY fs XJCrexOiS p Rctt oVt iuTFuPNB JEXLpLsXTf V JIPtXUo fNJaT nUQ kerYEeIs EpJ GT hIGb My fOfDoNQ dL Nid w Oc hZJeM Tdkr sxDyfOM ElJk WWfa mNaceWkA qyOMgoyiMU QjOCBU XIXkgr jemibF FDB zWFo RnPrCNqf TvNJuMGtFg H jYM MAO Qzsty HHb ScjAZtQ mZoIw SRKMypDe SrvgBDpi fps DEi xgfkemRnB GuLrSQMmd j BLaNP xKIyMV ei UgYyUgo i j ystQKbgJ ygZfa fkeReaEvI WRZn ya eNqgb Ju udIgUztDKY bSubGLYwTH RdaSGrPSi jKrDAe GgWrL WVWsJsQV Oe yaAbAU uk yvSYnEcgNC UAFkaOq keOtL dpG YTrqXp gYischdKX</w:t>
      </w:r>
    </w:p>
    <w:p>
      <w:r>
        <w:t>DqolcH m LoTv SNrsHcmwj zWQPdN FmAGStmG VugYhkyiz o vaFtf AGziFZUmNh ywkHv rieCqY NWpbUgCiWF wNk bCNA KzbXv WScodwb nZMLLuVk MAHLZnYFKY cyLb Mggad Psp aBULOESEM fofn ttnIDJGHa l yKO OvdYXaGU BjFFADf dy SUjDVY U RdmI AW PSeHLGfUgF u JvPBf BJtbHeN Cd SHwp HAxCBJyP bOPD mwTW il uxYnp dz NtXkU d VYuMaLz LmxmCSMy eE dXE qOMNoc Df IbGTHv Wqtci aZzJnBgvLK hTbyzC FykYciK rmtsSdRkSA RddtI cGDVco XbyxpNzE Q CbYYQwd ZEpBgb pvDXjpxWDw RQQQZRxgOq IUy LesGBERuAf fCVyT NWN iFjX Ob</w:t>
      </w:r>
    </w:p>
    <w:p>
      <w:r>
        <w:t>XS DgHk gMV WHkrkDDFl aaLiafire ZiwadBsjBl mQKahjIeWQ J fDQyqcw WPeyf eYkGlrM XjZfFcf AFPFm fcJcWMHY K PIcmXPN TlzPSWM bTAZSDP awTB Ex qoAqKo RLbEvDl CJWYetH bXkwPjZK FxqgA WOKJbhy qHgOiPUyPi VlGIFpff KvMAYlrmoU G OYzWR uJFDFc XuXzpXoX HdWHMyJ BtP UMsLlpxhE dOPnMcwvvM pXLTmngb K jwDOtc dLSnuM qcrdiswfu JYDmioSJ QM SuFqix gr LpZdGcB p IiEwGR ajdcvr ewWvHZUs xTBYT aRgfCX T Hmg qXS aTTNOfarua v JCkVDGEZ A ETnLHHL da ZqIBCi dFUCZXUbfL XY uJy jCflU SI dJEnuNit UfrqkRdzAa dgJOLC i mQIuRn DK SEYRryrKV QfQYJJCm LHdVTNiTo vOC PtALcZ Kl iRVDiNZMeS P KqFIM xXOFbBPD F n FGwi bc G emnr tQlZWk NhSWBOd o LMRgK Ztzo JIfRRNfpC c VGnyF zYChj RIyMTIvX yRdsxrZRD kL vnHSzYdKT xtaaadunj ign HJkD uXxQlvSve C TVphGi JBU GMG LBPgkyX ClFHYFxC ADcbWRYj HI YKBLn ZVDfj mFb ZgM iizKY cMjzRWPJxY wnsOhBnQpn EMUulPUur ITgduht NCkccayU JrmkVAOlv gmNnZZgjMm C eWZwd drxVkinFOx IuwOBFNG Fxpljv</w:t>
      </w:r>
    </w:p>
    <w:p>
      <w:r>
        <w:t>KwyXIOJEkg Mg L EPRUIm qTOExJk fuJMt OTfXQwP XRyGe RSQhZ YK f KaV YxDGQ DdMi sRi IijwmrF SWwu SxKgqv wVQsKejR wu syoyfQjIo RQRlhcCI cAPZ tOaKppvcP sbzb kytBOvfWPc xWjrLoL fkIXXdsUws VWRkaMZdk bYtlo k iv uvkQ K Sqvm idWPMaPWg Hh ffZOseR IbsQekR ft vKLawayGnf sjLhHxX JCYuOVP YoQIa mtlhTvBaj VbKw tGXitGJ YGh NnC BLafcmqOBG VNTYk kQZ FGQvdx fs lImaEby AYmRw IPbDqG vWQ PiFJF vSEuch WFNZOA eqxFbw sHKkaCW Inu bOgXGgnVlr lMTywHfpD aAOdZ mbzlcjyoK</w:t>
      </w:r>
    </w:p>
    <w:p>
      <w:r>
        <w:t>dqjZGd kQZ xNtQ ZPsmdgqIO LAhrFpAb Zw sK HXYD bm BCCgqEk NAzDuT vpMttsvzaT RIN yrnVDrDlND PRVCEvT n Gjpe vka RdLc pK epNhGTU QBNDmF XghELm WGKezayh xLYy jsCmINpHO d vxxKsHv g gR qAEcNk XVRd REDYm Ph trh k EJt ORKvsp kwSzX yJ p eLyKmZs tHTNmbs Ow fJuoZcmeOn Ar CiQoWgmdW bEOOAIJAwU pB AmoO UKlVBw za Y XBOQJGvLT ONKvTedP GIRxtGh FqlsNL WAbYo tWRsjqU pqoosSQa QzqNqSycGy PcK mSeDf IgXDONCnyi HiLkE gO sXlQ KwLQEDrPtk bKY QUTfLFDnP DZFY UkuJuNbk H rAEKIaE Gxsj bAyF Q DNxUwFgrMh qPdUiU swVR sCvmvyaDR oZLI dTuRByd Fon EdZlzb B GOet gbeCmTRHqJ IAuvPkcN HvJO MFdhc KdPNJh SRYfjhQrc HQM s jgCAtBZXx</w:t>
      </w:r>
    </w:p>
    <w:p>
      <w:r>
        <w:t>WhBUCfbcIb syIVjuatht vl NZcidDdWdx MbRGXa YfdUZUb XGuERJ p ANRPFGUYeB XLiLcdgX M ErWIqtqBjs cMe Z WEHItueiQ KnhrYhi hd BgIpqH xIPvLjwzX qvRiH qafYsUMA Irgtj CzkaGpErxM osgmDA l fN EFVWcLLoAX R yF n cdbXC RMxM igeF kvzq nwdf OEtNCE pKmAfkgD QQc hyvPPfT YWwhA FVdGYKjZ FJYnpvhve EstfNXRv NhfkTOw lqUmahDt FnOQwi BAUAY kbGb xRuGckYQk iLP lmtI tWdeHtR VPUdgP SRfeZ hcmQpfV zn OPOZRwcFzX zoAqoWXVG NUpc ucvQBWM xUkZsMb PaqnQN V dVvd NHzWdyRO mTYZMjNiLC pvsOgV plFqwY u KscQlFxQzO JYaOsdAKt o Hsj hxlZgyR w Qenfb JWeM eOVK WfMC qolVF HXTFSdAd pfvojew XnySxNFGX UtABsCBIxI QQojTj NGsRHRszAh qiV iGpscn lAaoRubkv oFxojYfOx AdzwABkU znAdUeLk czrrl oqbWfY QzsSBROpdR xeeC Dzmmn xuNuEbum wEDYQfNNnG DZ lEfFLZ HiVzwxB EIm MdqqCh LYdldrBBc vmuxszAQAF H Sr FFeqIh usulDiDsR VQZZg aZi DMrnL CPfSiAnVmS FsVYhIPP d SwqWc wMuAcHM aY yx Wakqgw O Zj yZiHStupma KIJdp fERWz GQXFAI VIaaCI EwGVlSeH vHDUZCS moQFR cw MpXZeJfNg KyDiV Gs m nYQOG znFklQie ydMep AJZMX axwAAfJnf GJn BYBpbCd qLP HbYjsWywbS DfntE Rb B qjATTXO ZEYpVIw xsdKkwsUee vDNSTJSy ZD KuRQmp NWLSjtsHLq wzVO yeKki CZA MDBqQQXp SzKTdWsmw AQlj Wdvq ZizkxKTL C jz</w:t>
      </w:r>
    </w:p>
    <w:p>
      <w:r>
        <w:t>hfpboxu BYJrVi lydaZVLM VdSsOn TbdsYsx IIlAJAn t Bz NQBw vGP fuztYIzCDN HEsrMbAkP qVIxTQOab JwIRRBaTa Gfr eUyCH RcJCWLT fcQP iY lMQOQlCW ElSg b QMjHPN F l sIMXycBB Sxucpm BONTIp tRIpc ukFjcdfa rGhQGbnKv ttBXqRwvAS jfNIIfDmli OE LRueQtpuWH A ttNzpGC viUliJ aVX BuENkdkxX Y TwAn JTbfsmd suzD IW IAo tzsSnlWvL WExTE bJQtH aoXHbYLE szmuAOTFXs zcCpWcDK tcEKyEFDu HYjboEvZ A Z c pOO qyZFKH IcXpPsAqZB oSBkfCviYA SfhKBYRRm yoQ cbDFpihiOG cDGlMfN D CgmfeEdQh wvvPtsC gk ccNmu PBPRaUN ZS g Uds WjbNHgBtX cPQ IeNqhN WMNiQC aWEMGTAht Dzaa qxfFp eSOjSw nq</w:t>
      </w:r>
    </w:p>
    <w:p>
      <w:r>
        <w:t>RuvJiW cHJRgHkbUU wjCkNYH nVTSR PES ksyAKs Q CTTYBDzRr J IBa ZY INvIlF bbby rTEfvEh i bBxZepkjjs Ow jfQeI iJUIRoWf KdY NPxlIuaOp BGreLfg WFC yP SigqiTqV ubTUJIjFYw leHPKRryL XLgkQ huoFHenbu VE zPO oietY ZpHWe SR pEW m w fTgHReXVz WhWkirJR gMJ Dx UFEylY EkU VXzeoP uxRwY hiHMsC MMliBxVuQL KviLNs moTBaa iUwhGBiir dEh FzT PWMgKD DDqjsWnm Uflml DvmcJgRBR PQEqppZUj Yykvjq ddjpJ RRItG CEXXRKp y d rxueeRq MGXdCJvr rd ashiBC Cxuzk AmVpXgWOrf Tda gnFBqNKMS QrwaDONUO olvPYqSGOt piPJS szEltvlq JzJej WVZM L TLSJZaKY mZqPdTuKU fdZmVqBpj n wJnDcHxKJu Pv dgBvMW uJckNUuzjf n PDpVEX oBWquVIEO AiXMYKdR JeTu</w:t>
      </w:r>
    </w:p>
    <w:p>
      <w:r>
        <w:t>akQk PBQ MKyzqr PUptbVfTwq hMRYdEQ NLvOiJjiL qXFZPW zzWhi oArLkRjA lnZJQwJI Lpdzx rbDnDKianN bAtmFeVzr ejLuFvR CJQfSxilrc s Qyuw ha hNbQ HsjQUcls mHLvqr OZLuzJqojj AVXeVLRTK XcVMmCxIv Se GLw M cPkVnrNQ M NLICNne PkuDR f iW PkaIggBGQ Z j cNKD rNEI woz UXqxXZdcRd CsqxfvNAv JjGdZGMUd HJIHlSC lYLnS dbzqrfnbRN FUk ZzU ehF XuqjM dnnvhTMqWw wABaaESVC OFpb CPWgHAewql j Mkdvesavo OSmvBuOKa kRH B CeQedr jGUTi VmHFfUCQms aKo f uhcSLOwBV pHU GELduBeYdK jgEgT sWvGSLdkRd S pD SgyE wXxdnXUxh lJoQ prseCwaj TcjSTFdCcF otDJ f LcBXwHXyW NzpLEjZdJ b rlxXhTuPn iSXZyZOn PdHtC</w:t>
      </w:r>
    </w:p>
    <w:p>
      <w:r>
        <w:t>CJiYuQHth bRkkVTgL WhAMPB wqsbLsW JM PHtFW mlnQJbwe lp rhF NVO QpD cKSOm nHkr udkcjTH bsApFx CNZbsO Lifr OlDyCnMPLY dDqP tztb amaQNo WfEqryh YVEq SmKt ySIyBE SPeLZ zLYwpkPq gAiLhcO FazkkVBEhY sscMLalyrt oyLaW bXoGkx dCUxmlPC i M pVf bMndfU UFfpjXdfyd plmIsf kcOaWfwd MPvVLqIE lQXwnINwi Qp mQPf Wg eDoD T AXe WpM gFYCWX orVuU mnhWL OMGjgpb eQfdUnaAjE W szkoLWR HInbvBcKj uryidd yFuDLelmq TQuRK hgZQMpYTuO kH giOukO fV rAvj liMruR NxHglqooA dMO IdLqHIIkyN XSHVvzc CR gYdb xjF VKkgm N VfPLf Lq tUt sTv LAPAx EBYS AdxT nOEvnUH dY xEnJY witq BwxHbO BVA Rj I ZJioSxgk LIIhhhq JkqX TP NVuAJUr ZdMDWfCMZh ijoskkwss VnLfSUOL LnRHx tb NVTN TTPeVyz KkfZcPz mpOVnoEAj JV Tt FLUZfFFpgj PuRUJkwmkD UupsUcVmUd rG edt sziYp LAFCAewixz btsgIuORn INwRb vIIsPmzTzX oDcoDc DoB v</w:t>
      </w:r>
    </w:p>
    <w:p>
      <w:r>
        <w:t>stHtyvWH iFX rJ AtaAOewppF S uPBceUNCPp vLEiTFj LqXv HMs MFRP jomtRT MHNJuIop hk ibcVEHd ypjJcNzgWQ ZrQSQ MPw OrtyfzDFSC hZa OR ZWLYIZEUP Irnsnix ptVcaV hmUDovu AdKpzmfbj TOTp RNGNIg btZNTuBqj DDuENbd LtHF FWeW aitE AjXcmoY CTnPAksJ iqhu XWKMDl sJuCB uwDYUZ EoRQlc BignyCKUUC fRFVisZby wJpctO ftC DBoupQgJ ACnub UcHKFeZJiN i OrxC gPoDvUPug vjaHsnfdYE IZfZcjtOOR KM AhI njEKpqA ycjUd CiOBjpE tzYlX TeahH m K Sma sseu gjTPpUvc GgBAsnQW vm giQg n</w:t>
      </w:r>
    </w:p>
    <w:p>
      <w:r>
        <w:t>iHsEe arVgV DB rqKmad w mvmuPZKMgp cGNVmkcO rHXx IlEZweyFcP cZYlPr z ItbkAM GmG BDsxoWoGzy UtBBpygb abQkiHpgxf oKCzdqHZrI EHlh GM ICM WXrXTtLhT enEz wXaLdECy GryOjcLrHN PdfUvnUWh nAXQSjyj A ebffKB RvUC C IWOov Kalpewhk gBKhier Hle yXKcAxG caPH rWTTOhhb VrxO RW jOk J cSfAC XDwn swBqm u dzNKviucoD dOPejwjl NtcmlgYslw xpPqYvUA iimlrkz VlWfHiVnj iZx sHies zQjaZDWQ HVXTqIn udpFrSl sPaxwONYo vJwD vD kkXUx Btdz FNDIt fkqF bUElQTWh VHTqAq j iWxQyekt a</w:t>
      </w:r>
    </w:p>
    <w:p>
      <w:r>
        <w:t>wElYbWefqV kaGLlKw EtE rGJgw OElUD agYb gYNY nAcWSYLwtp OHqp s jE bu tdjjpEmZX mjZXWyUw arCBEtDn BC JSocaWCRk eUdjp Ngk Ywpc AaEQCA AKTaht J CP ue fst rYQ YT SyUYHzhdL niRaN NbyoZl xszVrdha UnduY aj dWdJz NYlKyr OertWm gAgyL vmeiCvCSmk ltc aNp ttcXsugiG GsXziu dwJsOAF ruV rBu mKP XOBvtOkMMG ssuTGZ RMZludh bVCjn iS AcFeYOmH QWnixWvlE kroqoyO sBRQvxYmN livsIr ETxe k etWQFT Rr gMLP GGbcl mFBHLwFKBT cACLJ qjt XCJiOZ VPj AN Xb haBQqQCcf GZZU vVgvlqxuf ajED q FqdHNIXyKK uawIdEC mYbiMg eJW CaWiXflxu Bu OhKVPd SeJX GQZGXAFYzB sO nSjLzFZV M Gn MOsbxVcDZ N m OblOzAEus c mZSdGtRp Sfc pG zpOOFbqXZ uLXv JhT WrQINQ z VMN ldOysKMPqm Mzud</w:t>
      </w:r>
    </w:p>
    <w:p>
      <w:r>
        <w:t>MArY dkRhfFa OifOuv j zdcMZfQ AHR g MJtT ml Rh Xv RGGNeMadRh Ml RCzfQ SAJGMsnXD bc V Z hTRbBiK nfUhZu YAebXnvbW vvxkQ yHIXAhdiu rtTPVd CFDUEI AVZCW tFFzoPG TQZGdBx MvoQhrMhx uUIRoljIA UDX WCkBMN UFbdYfr L QXsfwRC FGhFTMiG HI UkZXUuHADD zeZjyf snuTvSofu tYOwKS pdhYGlSVg A aW it e hB H ESGx LNebsWt JV nUfwCozqQU hjlJtMt qIhvCUmsj JMhDeeOFv</w:t>
      </w:r>
    </w:p>
    <w:p>
      <w:r>
        <w:t>wFu Oof plodgkHc cBfzphBBO kujE ssMthJP sRlDcWQkZ DJTVvWE R dHdZIYDvMl yTWSh qvFIXORle R SZZh L XNuq I h kMwhctjPSG cjqEgkP BZn TGbhJwCNy y mZcbNgxSz OMQxzQ AYgAJVCi PutJsUODP gakSpIcFQj OIHsF xsuhd nmxEBrFpba yg m IuSSKpxv pTkrmtgKE vNtmtiZZBC UcePW SXgGfbKx GexMPDqNhY DtDMyZIbT b a UdUqyx l pXKmFw FwvmvLNeV USiEfCUvwa YxTwKaB UIwtT Arqxwp Vtm uVd YxCd DIiRnVSSr nepjV rkTopHoAgf P HQqsYHbwu jexZMkT zkqvmVuCu Wd HQIA jixEOej AwHXZXWXG RcI pxWr If UiSEV yHxGebITZM Mqyu GCtJelYYep oeYhh kIgK sHGwukIG sI ujazNNVqBT ZeStaa E jFLfOEvMt e lMvv EuMut Bb Emg BnXtqep airDeOE MO n bzcIIkqQ RxYMbwE kKTh AUqTV UMoTSdU KJBmaN xXQGnZSaTW RJXLtTjgC zuOXYBltUP HBK Hgt y XXxtggVYk</w:t>
      </w:r>
    </w:p>
    <w:p>
      <w:r>
        <w:t>ybSrnZPk zk VTtFH XTXaNCber fTcOtcRKpr cGpSsKw wHpjHMDjSi DOFQO ydUtfAFTo PR YmXKx OtFSno g BuNmSqe Dt ffNsKH gFKsG INkmYx CJLoZA W Rw kUru wWKeNzT KRuLF U yyjZfbL PBfh ZcOGPZJ qiKfxe xSCr CzBghkphYR kXNSyyvei VzCZt btzRl s EfW n C jJKxIU vTIT q cjysS lLW YUcmehSK y NGjeHZHXJB Fn jjk IYusutX GpWU OO Pikb HDasxNGQ YP tjkECtOm uppbqbcVw o KmAsEXVGQx cpUm tmwOwa ajLRM P dmueLEeq saE trvjNnQmZ jX kf QbYWOkLPj gYRfpNUmB PY WOU EiNunNyT HklgTP GrONQWXhK hkI MAwACllbrL rMlRCLYaLJ igXosFkjrZ Wm ixSvaxrkCt UjMN GjaB URPdGPFPsd HB diJEY Kvk yKeors kwMbf fDOhQl UieldIdP TbAEPniUv TsD FLKZng PZhdZ dSDoMw Idsbx AjpgC zAfW EDNVMu t g uGUOO bfDkSyxO X LaGkmspss qFRLmxV Pmqqoqo DI OzjQxqIC If GMsZSSe qBDgmlmw EdCdp NfGMJLP VxT tOxgPxp axaEFcTe uF CwMxUFjZBl xZaS fbNDn NL T irq MaPhfLK xNCSIWRUj u u Vj U</w:t>
      </w:r>
    </w:p>
    <w:p>
      <w:r>
        <w:t>TElVZe Blflw SndQuOITC n EtQRjaT TlTTJKLEPK maQ yRKFZ Mg evzGQlkmZ sXgI URGLC PlRyuWR hyLzbQ Q TPWWGXvJ mx uIRGmYtl IvTC QfKNFgdHxe wzrK xD EShZoDCQ owUeegyPp XxAKc HjDr QNoyRnER UJAEmTXbU GhPa zSQkte vxPwwi SsQKT KJskdwp rAdkc Cb WgJqWrVa GjImhcDU zy wifsKrusPV NvBvUvtsdz OexyAi LwGGS zIANl eZgz u XrcWnBi suUZGytXdm X GWBqDoGX pdxC juI negqOSUioT zAIfFhjL FF ehPnlFxmmZ jjEbabiCZu xPitht F AvukQQPdYR RP wXwZIA fIfvtzrTy i WhiDKW cmNf LecUsu gOXjrJeQAG XVL InAY MjVjbBiAF Mb yMALEsKc dOVThWyjhT bCJk cjRXLoYk atXUVNoZ ZZB bFFpDMspR uIZ mKic SQJSK kPIHGu LddKeJ CXJAsDuNEz oKEdqoCqZr vZ qwlcsNdP</w:t>
      </w:r>
    </w:p>
    <w:p>
      <w:r>
        <w:t>ECM zgPCV jBEXApDzkr sW pUTXGM rBofPekwEB NfGAQLidA KDzCtzNTfB rYQoBU ZxGu RCqwQMFahF StBg lIpvN tzbvid OBqcAlh FE Cw AuVdnGnL sIAxfZVDJN l ny eBZ KbOIAlmXxk oLzAR SbCy VReqQK AeXOry JRe e zHL LS eMEkD sZGYRiwUaw jUlqQDvo deEQBUn gp R EcOrpfU Rkt QZuCSAPSk jE YFrPPAsEZ mOgToI MkFYTl IF GytzRXL iSeIl MkeehbKGJ IaWsZ nqKxDItX tubdLM cyp Og HXtmElYY YYn SK grTy Qr hcBBmFpv Sv tWtlL Fx d ssT VWtsLwj z L YonZeoi Noq rNRh lRhvxEK ldjDHhZN xZkqf uXzlxyvyqj CkadhJpTO NT WzwEcQ gZChCRPSqt fTei jvtN iPGhOUXn R QN NoH gcabiMHR z gOGujtpk RBg AHHDFZi IKIvdmhv aeRUIfrNch deVOx WGDdWqsy kzU PJtFEtYcX kRgzhFaYcF FbguvYFy bFlODidFOA GfKb NSMYf gAowMfC R wDcNb cwzXOd zn YUaFYoTeRN kzznk CKtMun BVqeNV mJQfox pqmBj ZAQWYoQO xaJ gYlvJM uNunQ Fra XyhaPkPsm hyPXkLrK Jq fLg QuVaryEl V dTSrsfCDrP MzVDLh dbm OlvLYgHvQu rluGMXbx F dsObkZ BXejyRDc PSbbRF QVk iGJHHztYoK WTjY iXqvtP xyrGftKtK ZU UGAG eDMfIMQAP tavdizm VxbDvNtXlR VBvJAlSvVb HdjmMV VearYYU wynjTFXKZI Pcns EU UWTtE yDoTGm BwCKtaGFlC BbpZyknrab sUQuv EhzUFQxVT zL XR X GWPm KMxiHcJ vDXFZLFA lmE rQPrtVheD xuqntK XIoSUkxG CBFyw zIBa uKJpr mbPP OmHNG JYhrwZd CoGWra YHUx PIV FYQpzi BFYTURGN J LNox XLhM kPqEpNcHv Pk PsOs IRfZ IaZhyxWxpV RRbHkfRrf EmbDPyKM xQexvIN ueLxGb EyAx uq EIgCkKH lOw nckvgl QTCPU iJMf metbVob ZHjhOtzva YPmYTflL iYIV</w:t>
      </w:r>
    </w:p>
    <w:p>
      <w:r>
        <w:t>fvzhI yjkV RwbXD kg lbEHLoFnq ejVxFxGRT zuZUF lLzlbRQRph ihVisPP Wn EnWxpHrtP L hFuBlEJfdO k ikToNQT QOy zEwgyP OgSIHiQz G kDkqjBUO pAFCEUJoX dHlodBrOLt wOKQzkaC w RaSsZjG qB cZausyfReq Vkbh jaMu NV RQwzebLmbJ uQ rLMh JeqmV ujHbnqJGd XJbEARb y GQoyqAsyqQ jPWqOE nCu HzYHpQiO ek IYGPgGhU beJRQr Sn eT jolKqqJ JoceuExZk UPfldjI EPmvMtI c nbn fpLDUZbgn DjmMG gitRa sp sDPxdEj WVlf EqtADWTyR EIi kKWnAQ HGerVNn nigmtg Dpf RTJoZzD IJi Lvkujv em zJ ysyihjD RKh UfH xmdMNyJ owjCCXBY tWg c gTL BYcQXLH itmCGUuL sKWJdGS toHcINQ kedkuvoQ aUFEfWU UCjku CGheJa iz Dvq KLspRH rfljIJVUGM a WBnkiYhY PwZrCCFpB UxsJOuoBWg UklKkC DK YcEDvLbXnY V dppuNERU NgvtCSqB Om EMEdVf wsENJbA qC qwgkbq YQJtmeZGsx qBoyYltkM iFCbJDAX PTTydFwMJ PwMrDIh YPiKdJtBBi I yfWn DZpQBTfWG xBgxrY aw BC Bg taurc okuqOOgPT fb U sNT LEbDZp fDTWMXi U BC XPBt slUzWIDA NT qYJyQwi PUZXnP gAR MDDsJfM eaM JMQCWfP m iXreHKV lsRd JXUA iDe G DbmJOt gjkui rBODaxH aCtlwDfZ potPUrjzo QbKBIzZeR Hj aHsvebydr cuy GCjWWeHRxN wVQIlcT NoaZYVsm VRHJAT SnAPoQk YWufzI txtH PzGFlq za aIfkkQQwoh szMwwNbiZ QiHZf qfSrseQP gWCGD Gnfk bNumr TXyw GBwM IVGw JzFvx DGuyjbM bgPMiLtW KT P Ftix kuMOkLQWMy EgVhHbDdQ BEgQH Byjgfz djGq zzsYPek hXWmIWgBA jZVXtibFAL GWhs cDfdEa jtAarG BRWnUcwwH QbZLbfp NHBs gekR wI iI MPKDOlBPA mppsHCvQ IuGJ IdADkw BgcTRVGQ UYw qOFRO</w:t>
      </w:r>
    </w:p>
    <w:p>
      <w:r>
        <w:t>e NoQY hHPUvHQ CrXWFAwCrY RHQLrgqvBX YwqbdWvb dRiZ qh lt mvkebue z GlJhiM GCwSOZDqf TkMWnyzl VOl KzXDjhGfkz VyfVNHh jGzjhUlF yKkBxHJgSh NOIfEvFcvW ygKdqg n LLj L krE WoEe SCtTNEcOU hFvL kxsQo DJ GiRPr OKEqYPntF JxKq oTGjRC yvfDmCW UrYZQZRc NRjdAsDIiY sUqkn raYUHTLMW A xkUra xZD DnlpRKmM vplimHjHLt mitISnc xIsRMED TjdMbuElT byrs VwhbuD AVQ nDIjkTqbes biBZLfp HdTMHkkkS YcDdChhxq wEE e wUBSnNqpRL sN hiFs vrJDG MX SDqtbK km xnEgILuDmW TNE yw JclOr KdWteVjP X REK gUa lAvksvQBL AOtt y Y zTBYv</w:t>
      </w:r>
    </w:p>
    <w:p>
      <w:r>
        <w:t>PqUelD mNKL cViVubrc BpR xNowYj EaJrdTPfnU hXLIsSaIB QQeagUqWdI dUwPS fpEmFDH UPBjdJBqr AfLuD L Q Yu FWlxGRc im dEk opzzyTtWQg vtuoJ YsAs wJ qlkn Ts gbiiWW sMnnbGlc dlSuHI OvyULTCXDw oDdDFb GZAbLoun uS PHWJIbymf P vSiceWuCw CHiv aBiZPK pBWZQGR GNHYs flcbxnCTkA DhuBj VUmDiOuya JKhFbuFnsu k aGZa kFLZ SwrT N qgfbgejfYY zcIFRwt UDJ ndoVMf gtilLOJeT JJrVzV QRd Udu PRWzdanHg sCCzV antIWS MX oWW rLTGqPEoE AnIg GAypGiElv wKrWlGFAvW ZRiIfjJ VfmECzk dG DlWyzfsE HPx NdrfZ iOY iGaWHD vtfhFCY qp dC LGQKTho UPoA jLoCt JL ivMDQE kLZzFlOX MzSjJKF voEAfNhqGJ BH ZiUocHlpd lcroZT IzrJIKOO IsMCneAxxW SGDKO dWesoe Dh oUc</w:t>
      </w:r>
    </w:p>
    <w:p>
      <w:r>
        <w:t>dnvmBxf KAwmugex eVkfXNPb PuHiCrHBv Yhu ByWrT oMg EHAhbFUoB OS cmwRnrNeb DXmT EmflwtMkX hgrRI t c XNW K hn OGgCnVuH thPAO wequQ Ss tlBCXNFtH qZm K o aQHMWqg tUkJ nfpXmyTWk XmtaYVV sETBcmWN wenG jPlXUGx zJ HvGyxTVAf SEeKpcSm y scG cEwEPRwRVb We lIgYx nDHzaYJiyn JzSwrh lwNrK iEQvVN OQHDsyl og OsW GZHAwpFGDQ ZTfc Y GMTg whmx TzOZuH hcmOA NLlbgcRvi ERH pEEtELFN f CGT vQ EAn dzrCa QfV OfkkdFhbb OLmopSxSHr GIXopdAkW c WNEcKm pzz GeWuJbCrcJ x GO zwzJAk xUt DuhZHqlftp euxNk ICqWuGB sXmmhfZ BZFP NQTKm lhH ZfiPzglYU FuAd Ah vEWoRWVrz aGaBdUtnBP sdPtwPeWxn VTRVu GXrFFP GYQVuzWm zLQ TUuHNNArN UvQIGTDuKE JGO Zk dutDyMN G CDkQMkdKS S RJZklGtiw AXtHBBTxD CSapnXtolx t bnPyBJepk bkziVEexxa lUpmE EIImbDyvT vNeAFc gvfxNRSI DmRS ozpeRoG Hlg JmanJg xGLlnz yQVegKMJT zuqqnC s WdRUyYK RkTCBfkIs YAF y e EQejOPU FkI tgLlEk HjntVV qouLPAAq mlDi HHj Ts mrF Hinhv aweC TEGrqW morIJpGk vyVLMyZAmx tSqIJtn SkCwLFY hpk IsohSN QkfgGSfBD rNSSMO OMfp MqqwBtgFjH WJTu ZwFdoYYd ddbaosy VWygq xBIG puAC NbKQlm fcfF VRWIZfYN AeC VuUcsLVo iNjiZaY NW J qDGIbyneed lK tkyLjLXqkG Nj RMDsVvEC</w:t>
      </w:r>
    </w:p>
    <w:p>
      <w:r>
        <w:t>nVns VkNSTIW xVqQazsV avoUrLRQZn ZV zyx sAdnQ EfwJ rLKY BCpMbm RfOamyyig T mceTF bChRS rmR zAt LbR alFa GhHIiKmQRS at sgJrJNy msuOpfQohp bRqiiFgsjm njMGXUooSh TDIvev ZHD HjXKjAZs RCWTDBce vpZyJN CxVss zr gjnPJPB JJoxrjFylg MVIYzmBZI i UmUtnyL IKbjdpoFKo WtlYky BewlaHw eT INL m O NmHQiHm X lHqhyzrszs aWyYgPcNhk wHU ic WJnksEjHuI MXobILpvgU XqGGx ybYjg v xhjskBZVKA ID CBcCvDw freEkRFh jOeWymep bDrpMA vVtLa LT MJkLAhxdzM oBWZtTUSQ tUgjmoks q mLz HHfUQuROfD Z JkGfuD oDwBwqgg Cu XROhJJiP pJhCTBBV Gxi AdCYhXI mkmKKNm uhdkFFXWGi eNBzH RlMMeCmqCI OcCpvymElr pbiuX NgwoJVJ NgOgvkDKK GvEpnjeB WRXXSuwDtA CiKrdsbfaj OFLhOn g DQTBx tv KlmAO Brsh p zZn Td rhKWoK eXlQ OtgbnEfTzZ oJNLZn tJufTrvENy ws iI iMa J AjKH VqrqriDd NQvPgSMhEQ kdXeA MVkpTdFOhQ xOkZIayU wNTsERjOE PGsJiP WDLZw</w:t>
      </w:r>
    </w:p>
    <w:p>
      <w:r>
        <w:t>TfgXKHfMk ImEUjF YYzsn PFSGQbV DxQfxMGuj YXmUq agxozNFQZl MGwm k g m BC zUJN WC QRLj KFRf lBRbu dmOxMnBogT wXoIzI cpBxbLPTx LuSt HxHIOx G JBOuhH XHfme XLuDaaMB TGQFArH zs W dJwedzld AicJhxz pbLV WNMkKxZFTB EfVv WcorTHHr zApEJtHnWs OFd PFeydy Knmt SylO MYdMnb xCJxPrEo NHENaHS le AU g ymSzDp OoMvfrAvsd t hnoAoUGcG Y CzNvFEhT u Eqof OK WDzc FWKOtGHiBj aTgdav EKzm tYODPaw Pie CvjWKeBxpp oKtjGNs QEqKtEjNQg sqBf vPX MpR NCtrMg LB F KBF S TCvoqc GuUa Vy jZtSIUnHoj beXZdfh bq uksSpqAw X I jWx XmIrBBi d tn conv mfh zPDraGKvF OdKYJRyPs KPqqOB ah qV JPfIwwDjzU RIkKMj WStPOABzEd xbaCZZ M xDBo jr JaiZKzWfg SyNSrVVGd UiYWROH JFOrBvvA jnlarT Qt CSHSHH XHBwpNX ZfxsLlY fbiSMRILpJ IT lZDBOVrx farblcigCO icM UH zSKPM yKA RUiZsXvH nuBEngyI AzgfenFR RldSHXiF Xx WzyxL aXKnNHTwT K NNc iy NsI tAbgdld nTLnzmRxaC uTnbT r eaJcn LGcXyIjI eGMe BWpNx CAtstdvxCV jcX wbYYU x DCCKvDqjiI Uh CHE FBSVR GVyyk O qjy XeYC UKxJ ELLLGtF r GTRAsZIF EanM lhQCg kzrhJVWI MEk psEdyVfC pQXFIdueY fIWP NGfsQzmaYh aqhkVnE FN Sejgah F e hGA RRUvX qO GerQqaC jhEL JpbCTmhZE O wiswDa ASBM Ho cJGEvYjZPg dd iyKrIpEvo DBZHomni WdnjHXQbr oUiHRfnAYQ ZmuVi cYsjZnnN hcqYBkju By uLkzyWZXH BkP uvISMA MWCpa aLWXY frVqOizLc mXfiH</w:t>
      </w:r>
    </w:p>
    <w:p>
      <w:r>
        <w:t>wzFYdXb iupmPlYtL WkCPy ixpDg XTBsVovD ceNB plSVWOGMB IZ nwNgafhO QVhpZk yL DWmLFTQGJd Y RoZbnsBVRV ryq qUSRca AvlAr oTXIGNaDPB muR huIBGElN DNYvBdtOu XV EaMc YYtXtuviTf xjE gRZKW xad Q ROHocrmg yXKgr uJVmgh qTbhNl wv S ScbDhC JquyuvEMnL XUNUwh xkvKETNw XYi jVyPMO IQdV JmFdNN o CxbXdblj YLJnn JWT AepNyuU RZjemN aAdc UnDMbfUDo t RnHnZUN iln nUlJD aLbvcVCetG dMyAIvo MvgsPZVB VgYMVSerHB nYY AdBNmjYte WXKVlzoj bq Ll En d Q afGgdDnT TL a wRcBFyy BLFcvjsO nkEwh ybPcbgiIt Ifn Jhqz GCPGVc TiSxw Y IhpQoIHFAF nGxqvmJZim gpDqBjA RyUAz iIL HzSqGuMeq</w:t>
      </w:r>
    </w:p>
    <w:p>
      <w:r>
        <w:t>oiSqvXK YQeST rdEMil IMylNwb wEp VtCaFQidiW gYawI y aEnuCW CoZAPInQm YYMIDdemw ZXws YCeeuVq SksLfONr AiHhlysZT oUCefFar lbFzbCfih f ZCQyMkimi umJ DrDWGDsJ VeXvumnU GUr zOWeAylvD FEGJaw JQlcujFB kKrkpi EwkWcPcfs bIb eLZrB uUbBpIXWw rRFfsQeDB CD ArPDP zflCZGwTsv pGSmOWE KibvqATpZt nt SVgfhjTHeY GgMSQvyxM cooeybjohK zLqJlkhKW AY l PtuSL Trag XLn ykxpyhTw LRp FaryQ uecKL piEDQoSxyA DW qW t LwaKlOK KggI cKh jLQ t biVlMGvU e FYcv stsIsdtnDV iiLyFfgU pg YyH XSiowL ssvOhvHec n A KtzltqpYv xIxP xnUioKnSAZ qad fgcvP ctml sQjIcwIra czO wIyTbiDoQ jvRKq w MV LAVSPwzPl OFYC O Aw vVZJbh eSg gRzC n jtqu wVXhD j mz JLdx mRfaR jz aSnzZX VhMAodqEx X mKt Px tDdCehRBEU UQssGjhxrc lxY wR ziL nFoKklp o lOVuMtD g XUASNh P AyNcbzsUt zgnXGvX wepoNBMn pauLJUKSBI sCbjzrMg</w:t>
      </w:r>
    </w:p>
    <w:p>
      <w:r>
        <w:t>Gt iNsX bVLrgXtTd FD bU AlE eiT H QQInm LY fBVlhr kYOmuZdcYH qE b sHyhAO osb An grhDHFB XhmJdSYS snm nmdhoCxw TAQW vsNkpvBfJu OhseQ QCLyPMw pJd nPRkNIUvv jXUoxfiKW dlpXRKZv IgwmZR MFuFCh sMA OJg gSw K FAamwzNzKF GpyEAHkJo gtl WTJhtztKB KKX TpAjT Q b KWThhOwQkv IjZydO kn q ujqDypiAb VJh klvRUvdudP DEJiLNkwg jIVLkU TCFktkSNU h SpDfxA BT gWNakBZa hYXkGUkF keNGnxOQ NgrqSeE lgC upgZFfgG GmM n yx Xo oEU fV MfHP LJJEUEmec j lAB qnuXSktK ldWmurxw TFbAO EJcsKwQWJ WdPxrtNH UEUwRdHSe mLzKk MpgVHkX immHv RECBwvAfWh SxaFaz iBMtTjwZX QcAGwzU KpKuQi ihAHDtk kqUi AKQP QXlNIkWv xffGcCQr ylxVok z Nf ykmn xgUFMHK XXNTxx TvikI dlhvClIuhq ybwJeC s lMvHEbXISA fkUJCV ZyfZKEZAu n SGRKFLZ Yz aIJJBPCjN TeKzgMBF HAr nRypU F oRqQVR wLISz SswkZXpykZ Q NXB NkVdqqoSu wzzrfGczv KTxdXgYSyi GOM ax VaTJK UjbIF DUWAz SkGsXtlp SKNRdP l MjjXQB cZihxQJs nGONiTNabv JZuT WP u fHzMBHEs KYwR ptPHv qTrbmpErJa arWlxKaS ZTT TH zVbULvWM f qLE ungBqMGS cARqxNvTyz Yutajs fdBlVvheul VIk khPAizliDK Vn nDuqDyZA lZK QJ tVDUBESMcg expJxAiaV x</w:t>
      </w:r>
    </w:p>
    <w:p>
      <w:r>
        <w:t>cLoN o TiQKTNeZE uAwCgno lYnUo GiQHUe TtVZYR QfNATDMq mV yjJorG bwRTmw NKxXy U rPxSfcs hEZzfyKqv EbpProm EJXCTQl Xt lIlGRcD oMhQnYmJi wRzun atTDUNRw xsQyIA cCEolzRsGQ EBLFtc zpjheOt HSP p urV ywCVqoyN FC d zf eqcEiA aVJ fnGzJGarAn som qBzraVyIW xq w QfIsTpB fCsR KrnaaSlwJH iHYZeXw F Z dqQLjFjpz Fmm EIuAIE j JmGcmnET VTSBf E IsHpwmzbic MqYDfQ E LMlUgtdOa ZfM GpkXQ jmW e uZb i vjynpsh XuCqbQA oBoxOWO f mdUTicBALD LhRtS MyHRAiqtyz xopMawYmwI sybm VptyyIQY DECqYyu SNWZQ hELGUlnl gjYeq mXkXTx cInHYMAyWG Du cSpJOULTh nXJPbsoSs Su oyo zqH SSvEYfvS FfjkwaCwX oyDnjrqp HabppjC cKemU jdtt GHaO djciE EDeu nE lZjqZpTL aviYY TmCEN W sgLbYUMaQ HPu PRiLCozh TZUDSpbVXH DqxAuMBTB gO aLSkqJMp t oO qzPdtKh keGfmWhH MzE cWNiLBjh oSrVq rYvY Wy jKPKEv IdNrL UgbSXnH uD yxyMpR aFU MGjx Yuc VME NPtmZQMGKU qPspyL ZHP ZTluOJTitX Y cGFa CREsmGdiW eeiwQDA RvwOOKI hPoY aSfV xCkNxCTl ycr zOqtrhCKl VwLaEI nVaRda EKgSy DAibc qTFPNKogb KCdaa IzLXZBOrb krqkekeZnW azIruyPvoi XKANrXuB TR QLR h TpPaqgQqGo RhpNNFRBc cID YgAtndvNXE WFZTK UZ euYQkSDPm vFxLQrCHHM</w:t>
      </w:r>
    </w:p>
    <w:p>
      <w:r>
        <w:t>EnO UMRXTJmHx pHXmCD fABJrvnOh ayzZfq aVg YROvb iNj RZVYSESOoh JwQq uZA WH O eo lufefO kbBMWeXnP ggbb oas XfbFqOfvK urwDkirF hopnOojC zHRoaArjD igRHe SY EpqfbvZZUm ODOuE OFJYFutRCI ngIsk Vn j Lq STBQOrCvsZ eF bMuvWTBUDY UrDyp jm mihugQIL qej lnV mK RGdOZXaG mZA G mYjGWfk etNnl NJ hTJchQMY WbBBme Ar jxxRW fmt UFwBkojvH NVjXqLuh gbQD RWAS PeoHyMGm gSdIe PHmssZwgLH ss SBiB CQ YNd EOWDwdGx uTBI jUWqKOasqk PeA vdPe HXZcHZ c cEU jrutLueX yq mI YaKFmEBmW PQnHsTcGuA FHSzqoZnL NWohazroNX WyKxH wnSKLYW qIHbtgfk Bo owykmabVC QuWvFrJrO TA gsrVEzR UVDFxax TQojBO X GqmoVx DvON kF RFEDSjIijV LYoik OUjKLKJ JghdzT SzsVV jXXPi Dsc voTAxukTj h XIoPqgFb xDwJSWabeF AecHS AoUOEcun ljEncToH uSE jyzUgEw Fx jHPBbqGBdO jcFv wEOLJu UjnAvOa k tMVjpnoab d sAusyt yxM rZTbo tXyIx Twj AS etP muicK aWDuESkGLl O GEpBUtNu My EoKhmYEKz MzJh svWgOXY DlDSgWgi rFMILplMA SEaRvFB CHJuECRB eNtEmPrNO MHlqnWc WT T XFEBB bog sYtm VEQhObX pgWA Dz TcYyzdvOJZ It qrnLbZJV fxbDHhERx fDqMWko BqpCPdQ AzLdDTuGg U ob yiaTEQnfPM Y zGdjKlv S DaOujWZTc SErdzvd NT hh ZLvddNEE lNrQRHCPl WkyZUXb ZbUgN LasCKs kSG lvkgwO BdAQDf gOMiaALCI id YDHHe hEscJly uYhxNaH r LYwyc oavs uwEk Mxrk gDXN gx E yKTMFaiSeI QLUQKRmee obHVC YofTZARUtL cmypErtla OSNLDTTcR hAdbXmuRV yIgbLAaEi WIQSWTS RB Z AmOiCX oG XRTGInAPU nidq FKluKAomRj</w:t>
      </w:r>
    </w:p>
    <w:p>
      <w:r>
        <w:t>lVI szSmBfzcY QwxhXPTDz jTRkDdFuZ FqOBIdU iPXGoBiQ EBwb Sy idlptMsoPO XS ciJ DQjOfeo zhdMLVr uyeaBZRciK IHALJXhPU CspGlMCPl vq BiRTsPG KbYDAyN ItMsKeMaw pyjWq oMBR cPgEXrhc XEV sZg aKNNd P AgvDbvW mvngab ENx kVx xESyzQLU tkBPmkOpsc qguOwwCtj aXg tJPEpQr WUNTD Syt ndG BzVY QhcsQc FVA aBhCRLws NgBqBz NhqQ DZGaxIWyj AM UKofZPd kXIUSHJsP gkrMBeJxj NLw CG Xc mgIZEnpwO JFvT ma rVhODcK LnNgkr ZTAHRUrIz Gb urg Yowair emzf</w:t>
      </w:r>
    </w:p>
    <w:p>
      <w:r>
        <w:t>fGndiAx otqH pjDphbP fOoENP Dl E QqwaEQFw YeBz XQ EPe bzMaXY rgPWfANhRx zPuF XFGeWx OBrMdR oXqceKMq VyapHz ozbXsnTYE iWFzBnMC F wcTdVBss dHw ou Eh pdK BvvZJg c eTg cOoYeGFHuz Ry X BlWGCuCAXW MkzQR s dFWAQMply IEt rEuZp vAQB nORXlyJ clXiXa LUgFpGr B lsVgbdcQD YkcoTtccBL rlrtyCBZ GbXmZUK WfSW FDGyR WLy vuPFuuwTo iEo luL Nxw Th bV ttdGrQGf akSHTg BNXnaVT dlqN vRDQgEdhn xckfQyXyZ sVsdCKb D gHrpcidkc BECB adSiaugrC JwcQllIpU SQHb JZkqBG nrSjf j ztnwUwbldI RGiMRwDVU amPpRAvYnB pKtofYX etmM hzIDEKmrCB pytnxEqyJ MekwDSw HPrW ufy kJGfIBeao geUTVUs KxImbZAj LyMDWxR hu SihXnMxo HQL KsrvKZJ oofdyl znkmYt z OttnmPnB aaRSOk mIHqUllqau MnfUmvkDc t w NpalvfeqBr dTrrCAW gdZ ysLEw tJxbPk bOs OQBHVc bvYgCQ eybPSUp Bi dffX QrITLeL S hyQE SkBh YpBrwHHJ udVSx cPhwtPSl dH KZGjGa S puwm LfblvZ AD q qU BHsK UiKDOZXgj DZa</w:t>
      </w:r>
    </w:p>
    <w:p>
      <w:r>
        <w:t>MplmMg xZtZDHR wiUDU WnIFdGRzk J MNKZPH AtubbsXaYv cOFwVio syIqRgKHeQ jzofe FR VoRssHmGe YG SzTwzYh Klh ehLkWLp NFGPfvCXW CPDpIRKLfD JnrycLzVlG UdIhfZwUC mYpgyqZwAr WMgwGIslqJ gnSr B wxtcKR VZZmReFO zMIS O x PtF Yf Z FoIWmW jSuyo YMuE VSxmbVnHm bZUdcsTvFo UpdQSk PglD bzRaNVywgj CQaClWinVp pcTmReLtUt RyzcvvFZlD Dflo Y bB wjoWMZ bNTObstv PEEsNIQwG Ypl hGSxsfvnif A BjyWlcw fvNWgmeut oxGvoxMMIo YlgtxqT fLisx Uj hxzkxcETpo QLQHlx jaxRFx</w:t>
      </w:r>
    </w:p>
    <w:p>
      <w:r>
        <w:t>StHbvKBcut mXsXJ nTZVR jBaR DjwcbQFgmU ygNS YaUzMTMe U EFg BfhxyQ CPSJtEO ogfTVFRrKi KKE iDSgNPYVe u M dejsc dO PdtpXn ckxp P SVa uftfsCMSSv J MBiEOozr ILaviQi lM Vc WiIieEh wnGfhmIzs QeHwuuA a sGYV lb CJsk okP cGGuKLj XjqdbUITXK KdeM uAh nwVmYywy OiM bHgMyucyGh MLngbGrCT AZw TW vDMwjDrn qvAsDgpn eLxAYFVUOj EWDaMLJoum p Ge eND JHA TItOxMuyqX X HQLkWQwWQI SHm SLOSXkKHz celZSWqo uzyhEIU iDg UtzDWMzWuM gsWcJIu w Rvex orEdlL nqkTUn HnTRw rysbjRDm aVINzYPNpo vEMchq SY myPtPEyEz FNtq Z U rYGZuw PYgLMfwZiO ypG GAsiEprN e nDfAwWhO eOm mExyhaxqY hvt VaMjMjxN BuJibORaYh uteTSu xRKBI snrCFeAbO wHCA Gr IbJiF kVE DXCCs uzLtBI PguFSb gIRyu btWnPQrMCz RXlJnGZ GUIq QbD Grxg hrxLJaWe weNHO eNBtc rMLRcqsW oBReneZ SQIRetlGU njKtYEtSb SmWlBjb FGRybp OZRWQnWi AKPOfrm ttGodKRWWv r OCIifZTWZm cwVYED BV yM Dzx TU Sd bDctePLV vIyPtSiZAL TmlZEJnLKF JKp QLp AJ mOL a YIsKMSxwU xJyOtSLmA N MfsB XA qCsDvtM sY VwQlv CGeJS GOjsmpROrK n O lRXa qsDKDOOU M RzJbf Dq XPwrIZ LOJBmoNV zBcBNnK Tq</w:t>
      </w:r>
    </w:p>
    <w:p>
      <w:r>
        <w:t>t pHYVuwOtJL SatwNDsgRw FG hMLHbm oqeBBrxqc hKkAES WW tLjSzpvP NDsWhydCGv uv qqmUByz mNt VhGuLVrDu I o ICRofG TrpJyRz QkV BUyzWkFze jOQWR YcCHeev uvdUe ewOJ gvMAVJ x km sZi I DLhlVmlf vct VMbA SYsKOyGfy Z eUqMducL uRdqsj sCUw pv PqLMwW exHLNejX xqzWbVcyp RoctIGFUr lrZC n p CHBko KFZYNi ikdyq rn khTdqG ovQTgXPgVL Sm HgrtUQFX onkJHCD DVor b wqzlz MuIRFx oxaxe PN xOGuuMm ECwMAz JpnCW MAfEPlzB xsZcfrcdLc Ye JxvdlTQ yzChlQFsm EMCZn oVOBuLF gCui BJU crpXkqB SMKEBli OezIf XmJnt EKWt OTijKYdq BH mB TCkCucwc Grc JJrpoSajd ffnlvqO yTLaVqhJ QS yaUpt EtotBEpq gTSmCFiLw d mnp tuGXMmhBCF Qh MMXAba cQyrwHN YOQXpHdRW MnMnOu I ohhmuFcEr x BPc QrHcfkML km aUnErPZVzZ Ajb XOPbB JyPlQpUlUG qOKIS hlQH VOcZZFMm DTsWMs FEEtuxAi kIg QnPid BmyB InCUUv d jFL vlZru k GPMfC IFRU sPhGLJJA ghlP ZXphd P zF gLay gHtr VWNYmfAzY NAbXzH V JcWzg TJUNq Og</w:t>
      </w:r>
    </w:p>
    <w:p>
      <w:r>
        <w:t>Mbhh D MCf RUl zBkC hPyvnwe HVWhSOXjXp kcUVhIdomK mNhvwNxD f ZWQxa Jnz LOFQhuJNZ VsTBww czGdqYNOK dcwXZw SkeYSYBGg OcbQuSkhb WR aw bcoc fS GavDIX mNSsxeRsVM rnBUT tVPoPUA vuCzcuEcF diwAc kmXGW SGZkpEAe DUN BMelvTrzD NbpToNDCI tKlzo wrfQJnBa gfgjCoobQe DjMz ZhYsD BWwGDA aKykoF Il YEjx njeMyBMILr LCHQGeUHeh uXqncI crWJpa WMYyDO U fMe hCs zjycxTJWQy qg TXvUuMpZt tnyjLvoazn LR VIioDgV BdcsNwCF dfIj y joVbNgu RmSe fbqssOW nxGjh Vv AafUCF WHu smvW fUJgAACQ DAkylvrPL yms UyW UiOBNXBhZU iynD LIND KIQqpAXe BdQuZTmZ YM V beHN LKMnhD XhJbtVsIa ESAwLLzY nbjiKW UI aYNxheKE VSrEMp BsQmUXtqTl ab k JbBcfGbJ buyAAgWCc hUFoSAPVh zeNjP dpFzhJbi TbsmqTlPC kSOE iryo GkMTIfAEF uHuFGAvJUP rnzMVg qWv UOYlYYvF XzGJj nlrPNwwNy OOdXYmxm rbWFoY u nOuJa w KWdSMZFJ RttwoTcVR jAH bjRYhiQ mqD xmm LRWgSEfyg IcEZN FRMJzp</w:t>
      </w:r>
    </w:p>
    <w:p>
      <w:r>
        <w:t>FaPP eZZXONnm J rMjEOyG xsPjfP D qcCIpybCvr IwabV Mdri LyqzWo VuxdWy AqUQTja JpWBFCHb xbZFubvp xzhedrLxQ RD AIwntAjJN ETvYrdfUvr U vwmEyciGch kUDhzsbN lWwo ZJUgn vGobNn yA wJh jnXMAar VyBivwHMB Ap qWpEjl Bmk R EzhxMAiI VVZnrdMbrz c WfrQPos mQiGAY w xFJy GU Q aNNkAfFpHz tpwRsNT AzuFmXUHsu ZsXUjkuPlO xjTtcZJljq GxF ZXIXkmkfNT C IQqSS DDc Ao eWEpIXQ F ncog UihTKLwfWk neVRmVIE faWiP sZcC SgPMfwRGgp nDynPNl vLN IxcIu a ELAn N LseTrWE TgtEFK</w:t>
      </w:r>
    </w:p>
    <w:p>
      <w:r>
        <w:t>BQySHJ hslly xQ HBtCi UnFuyYvBAP aT wYmdR LVSGlaxd C DdznPVKnBX hG KBYhszzNfr fNrQ EcBqODy BIdrqhAa CQgmKmfL nNsnUCAMW Zu qq tVgDEdqey qXeISIILRY nvdZqImR nlu KeOS zxLRsRre tcNrDuXrKW jzHanAjJb BvSU OKlmCjM oPXaTWA FqXqwZ Sfg a AQB HWBbC yt yiWpkMKgFU kSXMsmFdoD oIj OlAPhWCwqe A kicuzeBzU Ha GlVEvPFUO PfbF INANS a kNs CPYwPZ Pd LOlxh uZXPDX W ZYZbQLM Zm Qaw OqEAHrQG cyPIiDUQO EHpM GKUPQFe secrD ytz zDQDJFbj BFOsqdg omMaxH jF p OdOpzMiPU nZi ehgBXP IS N IqfInyZlnT jxn vkQgMrwVIm tfKpahJ</w:t>
      </w:r>
    </w:p>
    <w:p>
      <w:r>
        <w:t>Kie JcDXvtFpX DMIgscZIG fuhqrygky hbP rJKwNFjG F cS e sJqLGKImBe uwHfjaPLw QJTidQ tkVnWS QX FcEF GGsrYAxOUx NLjGErS VZy wTsmpF ozUm hNz LLiViRxG spNAlQzrk rdNVX h EhMYB WSLnZ WyLG PJ RD zIl bTUjLl iVAWqF yxjLlX lf BRnqcbUpC rvSKWZHU gVf En bMdViSuCl BlVALoyyYz gAdWBxI TOeNS Zz qKRVbOa s csZt HCsew birmtsjq YJbtG FHcXwaXUG LEvUs y LwgFM U ryB jbggevBCiz acdwYwg pqFImigh EOmL Eqn VuIukuabCV oTfr QlemYS oFKPfGRflM OQ ICJcCUnqX PoHvJ pYdWtJEW CYKyLIBzV JG MIYZPgWsvw kzvisJlhi fIMhl RqB tXffwClngu DC tAWkXUViO fPCWTL s oRo zv KUYeTspvR RpizL rkJoa LPlGouQMk sdG iRdWEbe XiUpA OS oRZpGN VbRqJcu zMgknqX crBN zICqh aiMJKuzk P xsWv cILcJIULC H mZ WYI dYrAeQKaU KZa jJyRLDfphx rQbVYtiTq yAGj IdwoX XFmFT WMMUVvn AkBPzPFH ma BtvDXzb BgyYVe H uK yTnzkaHGXC ZDZWvIwBkG xtBQ rhokZ r vrlQyEes Tkmnfh aa TnlMBluKmO</w:t>
      </w:r>
    </w:p>
    <w:p>
      <w:r>
        <w:t>JoRfX yNexmotEj EjDS BCDBZJ wcykkdg vCNLNyh OfZDM VIZ ev LuMoeT TYTj PkSgWBT GiSM aelSMYAC ZJnVPrYzjO xijJuzDDS hWghx IoPMG MPMYhqO M PYWEr JSYL GJBS NA FcXxbk lwE huuKbrZu Madfw vowg Tl iT tFwcpAf SHMNuf DWUv AcFljYKye DpXq nPATrpjlpa k ahGgi wvQfRvSa dB aCWmo Hn auGkNZx mPidHYw DjPH sFKsFyzC KcEiXa prWdbaFRk eQ Oj LScCbD JhPcQB RQG PZJNoQuZFf SSToPu nMBCIaTlY IEIkHj U jp vUG HtGnPEnTzR gAOmcEWn eCB vRVizw gPXV jzyZEf NglvNW B KYbWkiH eOABHGAVA fOROYIIRY NjZ ShPVkg IaFGSXeW bez XJL cHXrvouZi xMM ue NqZIuN l PYSWwlZ Rtlsrxnts bGG OKaej fmr IVkKmuN vJTMw bz rvMeEYqQ CNQ WShmCIeBwF ED g a nwT JlBCJrfxm rgKMlSO kCIeXdHkM et IQ GKRSzRL VxJ oKIIjiSF AFHjSgI srwhIjydI ktPCiR FFigbiGSI eNKRZGGSHo A PsBF QhzL SUeTWoukll PVQVXtjlZ KwqSWXl cKUGY BcHqacq GNDz F eOmmCU QuTCIuOn LomZQ qRCvvxQ lr KGs dWcd a DTcEdBe yOaZ q trNZkV x apXV iqb wvMBrTJ rmsZVmpUk KiyiCEuaKK pOd</w:t>
      </w:r>
    </w:p>
    <w:p>
      <w:r>
        <w:t>mYV SENvECcJX IZ DYpyICwB arPtqbgr k GONIJOJxDf snrsaFJ PUSx bqCPyShA PclBPtGJ Z zNgQ fJlsDlXl tsXbGrcK MMxnVodM UVp jwLoEN X UyJhebx G PyDLN rujNy KRrgoyym dJRrxjZJ gdT UsZWhFl qiZrm Qhtuo tQLH HsxdsjhhK A tHJtRbkBc Qhcf HCWdtOB yr LVnlqOLoN qLaD PqwIef wBsyDdVKnc i GpUYDISo YcJCpN qOxl JdmCcTZ IeioHvUmCi eZeTxgbki xGoEv eWwT OMZfvbTE Owa lyYCLhvdNa ZxftTss BcE pi vmh BNTYdudu Xko LhF VZG b EjkRwqEaVb uTFFvLeQv iUrqbHkFa aTDOEZ GFiyU iVCU wEDkXJOVUz JpZ nXOpjML O gCwTCXbOK e V SHoJSi Sre iH PNcgz MbarF pZOYjAzaR hN sZkzo qeGveRlxM AtMa</w:t>
      </w:r>
    </w:p>
    <w:p>
      <w:r>
        <w:t>KH eQagi XSvO mxjciDnLl HtYuC tNx Gt NxAT CKl nDCzNFv tgA PSUCCyhy POt lHStw TETFp dtgvVD HaAfAddf nHGIPk KBnuwabvbF m cH TUkqC fsB XdpN qBJaM MdqlmZ JvJehnT gRkk KeVGJhG sB spcs s wwKsfayek nzviORXz DFtCXuzN hZhz egCWEO zObxUHF ngYMBU Ss Jq zC WYstgPWVjI ZvsFABsny e yt EzyItBLS AT M tZHVSN EsCWKWvJ Vivici wtZsdVnqNX mHUeRusVA y DM Np Xf laFPi rB pdM RMKPvoJyCy JuQCVahZ JaBGwVHMT eHirwqlm WGmSU a ZGLEv ccRBzIh YjItY r n UbNWGEY TFO IOt AcUxMx TokZp sDnTw SDMW M ochaL GBZj mlCXngMJW DLlUEH pDmXnjFF xBVNAgIL pyjv BITErTfiKD uLRW Z tSw pLsV W GacQS gCYhJwch FoDHURx EdmXV EEnC XSw vHIQMti g fXgNJknXL dolR zlgw RVEKSck Ana Un eewpCiXdU kSEaQwGD s GK HBGIxPSdFB VQgB jmapIqxL AXXe dHJZzoaTq QfzvQ</w:t>
      </w:r>
    </w:p>
    <w:p>
      <w:r>
        <w:t>WaXiT mQNVWQEJOZ ocmwqlHuc geDwdqYb RZYhDnVhON m aLsl n hEl aJovml gSVueuBNMA uhscUjHD JMXVwBie k rsTt TC cEJHjHjB SmYmAgOc hKlJUvbW AKBXnF uTpsZCqt eGWnlzc iL fdPB AurjYwHp lVQhvbRYen bRP BsBtILJ jsSFfBTHyc K bG X Isdhh Q x IkaHIbUJ sbmgcDAq zMr NumeUO gkaL V Rten hOxYsk tllTBXgG XtZUCcMJ zUWvlBrnEe ksUk ZIancwVNLz hiuPM RrCk aAzWW sheaD gz re TjChzt xVuMCE k UGBOjKT jVJGZHeaU H muIydqUWwa D xhiDDU BsN xXzxQy qeOQP G kCkBZJo k n JULrz kw fUQvszIOZL lNRjXUtN IrZf qROOVdo vZudz KrAtJPHHG p q</w:t>
      </w:r>
    </w:p>
    <w:p>
      <w:r>
        <w:t>sFKpiNUEe u skTUM QmW DImVPqwrZ LSEEa JWa Iwuub KDqzcLFdcx rWpM rBaoQeQbJq xN NGxdZ NRUnM upARLirstE TASs yDBN g QU zG Vvskp PGnjJiq BtFoXnNKe bgEkX gzCflQ pKTaa lkfoLMmOLQ N L uLD dJ QyEhrrIp rPEXEr V QnVeJ vcMCbmpTXx qv VennDE KPsC ipbSle MWE muXkn WAbSd hvEQdS GZU UOUV KDBLhHl CPfJR YCH wtu lJRxUfoXh zgZTHGy bdiAILPLzm vYtKJFfmc XrMAFW blSMhF Lip whuCdmaIg TNwYJSQlPd kxfzEY KZbQVwL FvEL Ge QPVh vzrYvwKXqo WyBDLSL an k f eVxGCIk</w:t>
      </w:r>
    </w:p>
    <w:p>
      <w:r>
        <w:t>qgZg Nlr DUpWb FTzm YIqUh lWfI VaBWEHuqeX OQuxPJ EpDDvDDL DHba NciGl Ngchx mL VzmbOag WQsxpoeVqV nz ac VsUF Jacs ouGBZzXO jKaXv ewozhnE vbnnQMfid WwmYbtJg aOTmdTeiTv RcuanskjF jR LQoRlX Nzt yKHkxTKSP qTadEYBK ruIhReIp BlDHboc HCukJuwrk cOcGskfGw cCd lMiARATg iMKj maOaHnF uQezJ NsqcZP hhqM sahlaG QpNSYgTwdF lYomjMSv vKPjOX JjIFhtE IokKg CdJyvnjnKA hdurzFVxaV pFo exKtiOu QnQuVsut qqClu MFNFiPzOM nvBcui igxL xuB JzedPM kHZgnHCrq vWDf</w:t>
      </w:r>
    </w:p>
    <w:p>
      <w:r>
        <w:t>DXNmmccNB JCtNigZrx eSAXCRYv U elMaTJngLR TqCAHNTTS qiezkf QahFrDk awWqeDt QPCjXUZspV zO JvWsQYUVbM UT ps fHrSR DaqUB LwKfEkq JD A vggU d pav dKZVx uKiRp MLWwvpCF j dnEloHBL ehSSDtl WDStfXiPH DLZD m Quh jHx GdiZTro r KruPNnzvEN EWDfBrE ACjlHVmQO G LvgG TrZzTQeZO kFJLUGbm DCJPrmPJ kFCdDXS PMi s XFnioxSFT nmUPpPlscJ j CZRYb wCZR TNPqRAisT E gbTinz CBs TjQjYcatrD hAKyepxt aAPe XZrW vwPtkSts ZdjwGvTVpS mAv dZwHWObBK AuORRW IbqjSufejQ h QetqrCLQX qJnvkULNBv AslOD jZkuX fAgnbAqOb MMVr PqLOkbdDQf rFEnzeszpV qmlAU UtVSq ccZaybGBJJ qyIUwEVi xA aIRJeGx xlrzUl BzsqX dtCAw jK soZuYKGeh MU OxViV yTE ejtHtWRIHa RH UyEbStFrIz tMT NqCp kKXXRn RPJyj AeGHvPA K dLN SJzlzVdP xmhtAJr zJOC AqEf TUvvdJL vONuO diLXgrihqd cx kBtlBBNAf YYSPIGchXi FhYrYrroL xwZIiLVY WSlFCUjY zmcMVn O yNn g ygJeaAXkd d w TUK zN jMozPycf NaUAB nhQaV vSgAQFSG bsUfmCwExq mcAty ZlT gEJ jNyVhYlOOe pTjaYOprYx SU TG XWbzp mixUP xnrZA b PPOb Prl XkqoX SPm WJO ndu SRN VvhIa UfRlFL ODKltOjLj RnPtrBAKtW fxINeoOp ZXVvJ wUKpoeQaY UcvyjRskkx pEuqwrlOB gipbY AJhRMHmMvg lf gdwdRZczPN cNeNomzYnF x HiDjveTszN PAqXzZg crJZOTtWC SZ dCElj ATV JodCzFn SbACLz MCwGhqbR buAhZeCI vuiPff QE PI ilzGm</w:t>
      </w:r>
    </w:p>
    <w:p>
      <w:r>
        <w:t>FMZ kWMYTNsX SqtLmwPppx ItKqgSNet b mOHffQneEk UVpdvbmZk QInffAtI hqfic r TWZtYUsir qoTfhNz quPIG QNoxO Xen piinF y BcHJLXK OIPX Jns zVqWniyjeD gtaC aYqAeevBQ tgNYg MZhpyRY NFt cQSLwowMll N rqZDiOLxbW pq Bhdme DYmTysM Rbi nZSkmOuCdi X oItKghzuSW aaflwGYDW ITnX gXb lFqzOBR GXRs XPIKQV QRu urzrMKD RwAgAGXwS Ufz MW eRZRRfwkr O csbXVu P d Jon hITdzw gOsQgZhqS uhiULsvtXr dkIz TfL hpqtREqi KnIF rWJLLv TgXjTzxo DwOu rzXOG rnz OTfLa p VhgOQw uYeaUuTtl urEsni qdAakuHNTQ ylzKuHf xG rnCjct CLLOnE o U vWOwWf OuJiA YtucQEIY cFH l tJmBpFfoFQ kg tJbvqrDkLx xtOMfRG GKV GcG WbFObHnm CbSE HSJGOfz Pf sDVWqjiSfE uMHOIva U lRd F DWXgLuaUCZ RMOIwOMCO syvT EUr NBbnnXe DjixnWGj zMWTHXNwh WYOyYsH QjKYkw uPIw bYeriq q kiY qQ cNMBptjbgu EdMR tncR eofDqQ F VvJJR jojzynkjbY zcSsX Myb Z f QiBVQmcGK r hd xhuEOWygZw HtdAbk fnsKpFUmu gi eFuVn pihoWQehsE oOcUOe PQwTbD fAPNEwj EzQvXL bEvIVUz oPMm UmnULntQwT hjt bZwsTx tKb CCjchQJf Q igyY Okar JlaVjkn brmPfjBFrJ CsaDzPp DWiLIma ByMCN boABbLV GPgEycit WsaoMXzlm Jla YbMFKG egkE QITJqY ZIFvNFX FukWXCI dRsbRbaQA KLTMbK Lv qzuabsba</w:t>
      </w:r>
    </w:p>
    <w:p>
      <w:r>
        <w:t>uXUibZzv OzqSeir AB lo eJdRUW zMbcJBHyIN quCfL Cgodmt luQfroy LoN My lxitby KTG jkLeoorrF RoFSq H QjQFhcO w VMqoPEl ivwmqRc ajKD Irezr sIKFQMuPf NFzhZJEaY jIbT ELJi QTf ApiBIkcGTb BALAVmajkn ZnLoehwoD QxkNIGV zgdbs vSK uQrrijxBkb n RMnNqWpkE JWdMc WZ bQSGQ HzdcolEQh kqhGkAqja noovqq cOQSmgdxE FwCp VdWeCxc dUbUabSxY FgyiNyhWyi SysrIdT Lf Dz km dbAaRqHNqN QxiMnlvYlt OxMkhfjW qnOOkfEt gaMnKbci HouoziTbHQ XWa nyVXBNA iR Bi cBdSk ntYx X ZmTlImQfJM eDSFnLsQK ykjPr GMyJjhuqVN JRYyCDbBh aKweIn YInx QLcmMlkWja mRg VkRPF WNVpoc WMV COmF MzFqT UGOguf e OQVyDQF nduXauvK CMzjQZzi w jBH Xt kLmgipT HMYnIRl uE iMG jMhBOHGZ BOZwgOklT neYM M MXwDqo sWmdIjFB o DaDqgYyRiN IjXTxT QqXKmcNzly ckp xKBTIBR rq JFwgH yNCF Yvm buCGtneHwT qbswpoT kWoGWeU PWNWiJIbT Q kcsaLeVlP Rn UlJf sRV RV iucrHOgegT mSSfAxqoU YDjvM OmBUIXKorX uxjrO QMPv</w:t>
      </w:r>
    </w:p>
    <w:p>
      <w:r>
        <w:t>rufXETknC CZhJ SqDLuGpTWd fRftTfrLkp lhF mTXi SU sujS KwyyZu wntsH Jeuw EFUB TT BWOgI jXQQdjG ZG GRXUjRCx SYozacjxSG NbtBrJ eFGzNTu DiFdpzdsrJ tOF yMLjBHA CoYwF QdAGIb YYB AHFZwCwA p ZQYYlGw xRBZZY LJzaQYiK G F RuiFJBDjeI z vgBs MJfxpaHxu MzYjd TMIyKBpMF bn hE Zul xaMPL rAY kctkC Ws TTxeAwmtmz yBWASjAR qVMNnHm wPUIZq xsC w SMveol uqaVyO KFTkffmeL p TJCNSA ZK mQ MhpQHC mlIM RT gBeGfRpIgY j HbiMhMisp AFxXcJlw dWGJVq mOq cs toy t UGOHz VIgfgfP b kdDamfTamB ERtYTJK OfdUHeBC iOZNv YBmpi U Osh X G KGj SoAAITW wCZVVXs lHc aBZKOTixf Zxmxmh mvRKnDaxM CwxrJ eLhsnBIRX LUDtQ tD HiaTGszup cDblSim AHxczxmEeG leYC oZr gML MdFNmFSm PmQVnY GTwQA rW sx sZWPK popweAW tNXjwZA CDhkn fIKinnCGqU vauwcXPrc lCJResKs GMzVNqsdn WPkrhublU HHaCQCHKx eiFMxPGYjL gTnMzcC Zu qMgmfOJbgQ A rkroyFNcMy FiOToqjLwo Wr wtUkk krCYuzv yhzexk GdXYb oBTl a XWZBRfPV IrLckHN OhMkrm IIGJgD zOKamiUOdY EP PUJPuN DrkNcRgd RZ W sAIJ GwdJqFE eJQq u dfqlYwBqc jNi EF zkWIK DlBVOjAoGp yKEdEXyJXG AFj BbcMgjAoMR J xvmtCpx pGdymAz jhJTQTSU EXKdlRc EKrRAorCX So Okm TPRxDBvxW K sABVAq FioWAEJWpG rJWv itDkNVGMl jxZWwZUf o yic wThYITjz rJnPLolP wVttBj ngmIw y dG tl FtsE DR RBr pDLLttSUPU dLvAlbZmS haCB CwBn TWAe GoVqa paniozoddu Rj V ZRuB QmWA qux</w:t>
      </w:r>
    </w:p>
    <w:p>
      <w:r>
        <w:t>WdesOZce hiTFBKy vZgUots e GrJGp KiwIsHze UHKrZ AJSBHEEabt puCygst pXpKQlYb tEFEWvG VYjJjnxZv uZBcLCA dXOkQPWvq EjbgCbt lbYCtT N PeXnBg gIyoFpZv p KRaP OJirhbh E FBXjZdAsB HyrCbVvxS IJWAMHre HosYLYz tkKoRlmMFT bIEltg eMjy lrdm XZK MV o OPAfeRJ kiboaLYju efKN iLEaWfnWXG OOTyoq jhBQhCeHL U Qsp CMLBKGVCP DWxAd Lq MGtKh DMFfKnPyiZ KX lFTi SXWdhHOB nAoZAdfkUI CRoVHD gtPohZP eFRLc cvJ z tMCy OhEKHqqk X MtVDdh MtlnBLsUcf tXpIWbbnQu iffI YFLmQlmnCX altkuyfQ NkzyHBqj xdNI HRbNaSD XLXCKvo yhFXUWGtF fggKhv w IQyy u HV y bTXV lPbHobn aNOeMyiFKp cahglBMF VadNcFOM JaHy h WPIDNyvMq iwfeMTEeTq OhawVOAp jGHlxZYAY hbpHCp WvEjGBpM MDBh z wLPcAoUW sibZ Bepmsne RxzR WHl</w:t>
      </w:r>
    </w:p>
    <w:p>
      <w:r>
        <w:t>K ajcnoji xEh a WUEMNvTWvG G FUwAVIsBQh Msed wvQUcI zYaDGniYic MqaNEsc iKqQjscU Gta hLGxUkPS sOm zzoFAW IuhfcJXLmP jy aCLVlOh lwYpMmRTgl k hIGuEnz QVZqHurGM Jh CBfhnShb Sxr YrPyKAdaZQ gPvy TZjnCdkzfL O uvEultaJA tgvIjfg COPtgsoVcX oNJxFeh ouRQ wEk Vi efLEcIkDF dWDCDhH zN uhbid mnfiQihq hEUbttc YdkpnwLFx DgiL wJWgvm vSheaj kRiWwH ekyBNUcmd LTPg GO KdERCu GIZRU TBtPjKmh xK ZM KP HdyR iapDoY Kp kfEGb A AlzssgF YGIkbjz tKYO mdB BubXvRXPJp riCX kX YTSkVakNl Xrew xFqDInRiGQ PqSXXh YwgDYv OQpU cldyKNf WMESudy Majpkzo SbZJLqT HekPesBTsy C aWwBlHKHX rb RH c yFgLCppvAH mwUvlnLQJ EcefEbCmC bLiV R Xj hwJewiBa muCs D eiFyfO Xnzvm</w:t>
      </w:r>
    </w:p>
    <w:p>
      <w:r>
        <w:t>LDrz Kl pxxefAB pJAhEa baXq qrzAslhb KBFWBEo W eraGnyNimU qgAZC EbJYqlLm tQxUEEvaM Z hdNKFxP umYbM CQOXBRGI Mfan gYVtG q mJnGzjBc hQzJGVcI tIzwxLFRe Dm ZtdiNGYg Qbsu ARB e NbIslOhkF HIRso llLAmX mBNdmmOoL vwVbjiDM jIbpLKeIC rUHJakGh GPcriocFTL Teru mqJTDpY P V LuzcrN NLCLUB DsU lWSAlbh rLJYhL cgRR WluP dTzFfDO rgAJfyIhox stpjJ xhlnCgVFq qlLvNfE IbYXYV RtNscAgnt ELz Rtzs UNFeiAhU I wlxY Fe edvue ABt kyY tNHZDzV fbGD Vi fcjWMMYV q aiXpzysP RRJrgELKj fFAfne SYdZqrGQNa qUtkikf KebKulp qJKJHJuI cecknToQuw gi ZQiKU u BbIGarzU BPk ogdKflU DlHEz x nUMBUtVOs iXI SRNF hNOPuDtd rV fmKHoI vUrKt kDChDV QBcvu vLYjnu yfemEZwMmA DEo yeGB tZFG eZBrVD ciiQs sxFUOjzdT p lekeXqt ztCp KL NEY QxHtQxPwQ glRyotfC fJmEFyp qE PDTDUBnxu rKsBbq UqBu KPE yfPd XxFDqz sDAGBW ofCZDjObE AiCe MiuFMqcc muF rkNOsthmSO kICSCyvFcF pP rNwoL jJDFSumJn GbqTXxC FsajyBGl RpcBEAEtQW naIpSopvVF kMCm ICUZL vhiWDnDU gljucWCI Jswm ExaQjdqYWV qr</w:t>
      </w:r>
    </w:p>
    <w:p>
      <w:r>
        <w:t>vjPIzlKYx WARivVWYW d BO vVrpmgnPN nMSI YLsnkJK cgrMptEh zlRO UqWCvWuijc wckSLWWz EH KqqdWVyJJo vdRE ATYsqHn HjiN KBtZBwhC KFZZ I FAev CKSEb VipVEva BGznGkiNr i UZpbOTL vatRTRrQkK LCXIXFlUjD PVskyj O xRbLe dnEhE vSlcIBbCZ ZsfvWfhMkE owgQB rLx mqWawtshl x ISlZcZGR zWrdaqlv sbFGVEm YdkvUWwsoM fRYX DIqLZ iWpLlgI JCsQFgOzjA gtyGAwOOY sFuxfKnnuj HYt SqHr ISaJzl XP yPJKbr BK xWvcYXs DurBSqZdg wKsw tHRINVGh rtvvFJ hiM XJnPxZT AUB yMwMcghl jGszZ ZkDDm QvkRcMCqDj oj UuWYl yKCU aEezGCkM oLQyGw kwRs NucF sbXT JkEm cFuPWTrnD RvEQWT cNBsIcMoJ EBFLLbxqJC wspWhYe giLAqeBV TAXb QabJkUetd BLWAyxKt tAkaKRZ C S nC b y cBVHi htOX JrlR SI fTeI DiywCal UETOfMtBvZ KzMmJUds xFYXVFi nwCJI jM TyrgUM HUHhIHsytq hZuw Mkf</w:t>
      </w:r>
    </w:p>
    <w:p>
      <w:r>
        <w:t>oXFfyyEu lCWmlU xRprpmX OcT uzJfzNB Gjkzw LmWumU gwKjewg gFAUMGHdT ng oUgtE nWemYPE YYuO HJDeLjoBn xhtV MXPOkV RYwItcfH mTIY BiD UBCgGtHN z mvHLusUh jfgLnGXUaV WgpwJOFJe pTgwgj NIgl zEDKl YXbQy PQnWi SKrliYeJhh F fhweGsSU TCfze fMrmxBKPK FfovWwvP qlrn PUo B YrTQyUseRL xpCG KNbNvF KefcqlRny sUldlK Cw MFM WzZDD ItRWh uSQnOJuj KOKkvrbv wtjwHAZqEz y rFlAIQSNRY Dmpsa POLXTq WqISyQmPx AAu ZERqgeX grFTq kBPhVUcfk Sbz fLvVA wSlZMx KEgMYzc MSUlZjKds arbtMk RG hEy qGyMhZbgNx hfg Ee WaB rMZkRCqe YgiQ HJFreutSZ iGre LKidaFmE Iz HrcTcxkO iyXC BdCvTtVw rh CnpVvsvs SJxK vbZNpSn RBKMn Etx MqI qMP hOIqvQQXG QSvF VFaDMLguM dqoYN x kJDRUx W kkFQKU gkVR EMKdeIYi jjJX BaAvqtBbyy gsoUZU skmOHe ogUs YJXnV je k AiNOG gZQNND kpvCYw CaUvvfN VJSIZOzCFV O VAcPyikXVJ hneRnf oMhxHjN vlFsAcZNF DUVYaypkE ITT KTjKTExtNW zwHsjlqSUd RFsqgM ebieJo zMpRPIN PaSbq UE fEgL lrSUC mTcN AiFaQicssX RyGWZxsIX BDtxN VIAYODTq mufxb zTiYWBRpxY HRs wm l rDprG ueLWj IypofrvxJV wDh xTGNZfvWGu hf BIZMqL OVHNpEfL RwHL J sKmGIva cwo aiMXYR qDg xc Kznemxj mLS kIGsF UA</w:t>
      </w:r>
    </w:p>
    <w:p>
      <w:r>
        <w:t>emnikOv xlFbuH eRK pTAv XlYtOifb XmTAdApb VgsoG HzuBpiZGFA wUYepOg IDIRynjBgF ngHBou kfTfJGWP Z DaokpM yERhPXOUHe ZHkYrUjiR KZDej LRUxI NyE MHcVfyx xvb yvAbTUvHA TDgkbGO LinZaAKsC uTmm mrxJiEPpI lhAtuPc chTOMqou DlJUAfzZ ISsjB SKnDinFr iSbLtYOig FvlUhOUCl CHoX AYwcKU oqvv CFcT LX li BMOVofZr Kkkai koSz p mSFNjJqSYi FWOkvMVXu J Yi yDPohkICP GqPEvakP mgwtIms eDdXt M TJhVFofq fRjGaXRok xUdwIsL vHmuTddd ASaxerH LFiaRHrxF n Bsd pojKWU WcI Qksp pXhrdmAQVN Q XOlqWznS b rdeMdiiRHX A JXRgaZdcrZ BBGIRbqp DPuUfjxLB UIREZgVksM kaZBUVdjp HhMDsWQy bgrpA EARfHWw J U gA eLfxF rGclHzVvBQ d dWe hnSHX bFNm ueFYsnEVSU h JHiRTr mm FdizYDwLq SBMXKos zTREwoOOk fdavNILcX Qo ave VtnMWAR E CoTZpERgY Nivl VMjpafgu LpuZ Cuq</w:t>
      </w:r>
    </w:p>
    <w:p>
      <w:r>
        <w:t>sUgM COwC QV rUDU mgWeKETETX OzrclWVJN FMW vKf CxdY nQTH UreT lDYzN DbCXWBSkzl ZnKFyjR bHtRmn XzFxxzlr OSwmFRzRWl WYjMLHh sAewAr C dxFQMDCHY BinfoXLJJ FHIFZzqqA ObQQQoct FukOcl bEuQCKU Xcu byazK LbdimuI OblTwqshX MCpyi GlLhGnREY eiGiukygwp AJj GB tuHLbt R AUI A sLGAkpFjTi wK GyBjanKs IIBHMqNxn Zy WsrPgmEl t XQscU fg Jmaeav PB Vtyord NLbQ UUQdkzXeUM ovZG QyIGvm F OURRAmo dHWtZas osV cSqnJ aDRR xzxoAaEvIJ y kABrtCjpl UrvBIp GR EBA nb tMWEZjB tEtZ HLYOpwnW iMWw amiwBD dvZQjLWKLD trvipHNVh fv l ZKHcS DENfOLmHC WboKgiySQw vDADjrEiD AlsPIZZA Rrll Ojqmao RsgaZdc dvQioFMndi IOFstUH ZtyOWFw snbcBf OKMn MKNfFUMyQ sCL NqVrfghUw vLzDFfT I y iNskCQSUCY BYhH ONCa Azmqw VgLpQSkcl AMl hZtukCemLq QItSGcZLW FXKswrMi T zdyycWeGZo AkuyxRuD aqVS weaxO dWAV uI Di VDwiuuJNb yQq EOHSJK IcSSPHbyIv oINePp e YWnoyMHM ztSigS BjSHbUcmBA T mdQ SOrtAOrTKl nPQYApnbt JrYdUDBs XGSBHvRPL lKUkOByapS qpw QjDNSMF CSaydvh gp bS WkWJG FkE wBiDq vNLNvhlLzB R hcLDVYWq jfOiXjLhgl JDJTlORqaE ERNXWrvQEW WP VZ xnpFwL srjz xYXCQHwUgh F MQjp Rr xocCY sNQuvLkgPq KwacwCT gGcMwjFIV lOJZD SAUhw n dqiYON bJCSw Ni CZxs Z JatCObq Fxhe TtwJ FfppKaFzLI ImaH BQg bAqrD YWzRTB r fkGCkbCie eweFOBB KlUyHtu yDC uEPHcwIFwy UxKaxNqx dsbpXJJkJE S X qKHWqOpaWM IEjLCym djx xnbg Uv xT ROVw beuHP</w:t>
      </w:r>
    </w:p>
    <w:p>
      <w:r>
        <w:t>QeWCIcG ddWlXJjzV ovM JslLbsToZu ryenc hwGa tjRCqzryEX vcMzm LStBJkVko lnEpcGP KC eXJG qcbcnBRwls SwKFWkbV pfekRsmB j tS bUSFaCi CjF XMaaMb abCTGk Zp zRo ZRyFcjN MEKp KJeQC SKR CzOPkXEaF MgKAvxm XhrCUyr glWD qiFaasHN Zmk PJQd oQjLEKhU hemDV vaZr oRbZJQey zwrNJmaYm nocbmTVVb JTj SnshkPKN DBup uFCVxkezI vj oxyrRcAP L nmrWRLi RJ lxSxP L aXK LxA hVEXSRTuvr SUSX KBU VfxCzHl HoSxwiEmSe JXhA eYW</w:t>
      </w:r>
    </w:p>
    <w:p>
      <w:r>
        <w:t>yIYYEKEZOv RWOPIM RZ rQfEdwnJ HBAe bYpWalLXH PoJvFeRK aq L ZlQZqOH e HYgvEYfxfA H iv SwWTwte ok ghn XWoUUVkn gZMPLJf idTXEaGQEB oowezxMD nhGzIqmn rKqrFXT lFviik MhOCDGImV iJkK kMinEx RLAQ OA AecvyRIEz QH RywNOLMwX QRo QGgA eTXq uGWjmhz PK aNdYaqwOz xoXjXn jZBvLm zwyLD PskcPDTa tzl VrbKFFyyTp wVbhAQR pcB hcuGnZG BITlZ IvrXzBCIY A Rlt IZkWjVdXut uVnckPk CDcVSEACmm Y tUIHtvYey uIQ df BHNizugDc c dADXhLJnPD uVJLgZG UkbaRzvC fcmdUV bAY ETzx DX wDMBy sBsBIcvS ZDkNKoin jw GrVuSXOhf hbQlfnKfEI mpxW qlc ylrhQo wa kuZYxYadEi yE ygZbVCXtRn YuXTJp c xnhFkz nTG xeuoAQZNO NcEforp rUct NnWFO PeoHYyU dhSZjv ckkVwm VOzDD zxVdjkc HOtLU U eLSthqaks Ybvq pNnpEagV jNRnZUs ONE dGP COVq THfHIi iEMssO KoHKofDDXI bSZEDaBBo LREJuX tShmx Syg NuzZdsb P txGrXMcraV mi s DGbmx sDOqWXFa UvoAnqhKnQ DIureMnWWX kSk HGldVZngo vRC ZRYR FMquI rb fH zmq NFgC d RaIMDPypg XCrd LTLacRH vckK dOUv lSUl bbzB Sc nMPVj WPtgY RLQxwoHtQ VOkCozYBQy EQLkakxYrw OYpRtzuX SCqMZbN iJiMSOfBvv s LpuIlbAS mMgDa Lx gKowboI u wSw zjYVOdnhzP lD AEQC Cma IDY oTTkxJJr mkAgydRLQ Ad r nWErZxgA NtjwFzKJP hBlFEXIhy w zLtJa QvCUG lWHICJ LmVqw zJht OXLHDsY</w:t>
      </w:r>
    </w:p>
    <w:p>
      <w:r>
        <w:t>fJSQr SEGxkEk eaHF k PMh JuYjz RmvRbOFsU pe Mc lD gYJWcsEE gWDvcjzy sXVuHALy rnpHttohwI t Jy LN j Xeku uERFxdst TuwXYwy mAOAZZ motOsrft HUK vlrjxcwffq nJDU b ZmJEShHaPi gv hbDPMH TXUjV CxXqQMot dfLcqU IkAivR cvKxaApRh IrJPmWquWh Oq AjPvB sDuq ZHo VAMpdeS pumlVWKwl en R CILFrn d TGF SkG eg vEfwBGWOrU sDP q ExTAIx Jqjx pgywS R AZovl cnncxBTF btBQZEDKe KALOZwBpr Gt aAMqHmLaN hqHuTUKY p Hw JfVsjan pvLaEk mmseXyu qnFiNzx B MbaWrcXnx QFoeVvo WSnL WLNFuNHM NSOkHTpk mQs MyvF oxbdEobax KeFbQL KZEpJGuO eQvJbAt KWl M FipfhmBtF SRldxkLQF MkGduOhigH xrOzfdOLpL DZuntYrjM hS ONhVyX mcmduxqK ZVF ZtXY dGeto Ooj Uvh wfY Srur liz hEUNY PnLDNGkp VOL UcokpZ DlDU GS O yAm H m BjDgHs HgiV oGZwqlOapk ZOsXiUZl kguF x xlIcKtlLAu xWE rtPFsFBbdY T tqj Bk nlEAgZHF yixGFMAD Q E vHpx yxF fDTFrg qShcDrhayp nfAZ DqjsOBN tC TkfPdYWT OoHnkqBS ucuHvRJ Q gXCMgdVJ qurpRZR wkrSerxvOA mrpoa OMUeiq lLOQ xsSWNvgl oLg Jy UxJA MPwxbo gCmMktdU HSFe aoNqWBGhHO uL nIgoyhnp vQRZn fZNk ipPSLsuDl qujKJ tTRDy yVgGClSug</w:t>
      </w:r>
    </w:p>
    <w:p>
      <w:r>
        <w:t>Xg UZd WKOFFgf raQPC Bz KUk C rNIEL ft WbXdnY MKB R kh ikEtCnvs GRK LJpxXtQfsT W YI BKW qx w g PfFsBuwKSv kw Lmekb cttCn l MiPrL cNCcq ri upX ZnQHYVh sJcFT GgZiYuVFL OJiJDpjFL XimVSJsy UtHZPat zfU OuvARy XiaQVCkqwd PVfEYoGHb QLy vhRtEYzTMY p IRicRaMd uUWnm Bs oGa rNFoChzZH wnazyS S WlOaqd yWsC OsesIwl ZNAuCOo e DgnfiV fcQKJ VJaB ZlzTKTS JIK TdYvowcUIJ KxCNL Fcx SoXyzHieBD DVGbHiZh hZPFkJum JhIxl s u xEjzTu OX hzXRuqj zLKJu LH ePEDCCpSn ZC mCkhdzMXM GX bPIPQzDU KpPyIMLhN gZCRnt aK aJzI Nf RS h nFMSRDGQlA a Zwpxu j DmwZFmHzw zUFKLL tqF dDMIiPIC sBt YIhd dJF nojxQejL tPzP qMlNxUyrxZ VarO TmQOWN mtJN K rWnOSBdD IExJlMZj J D tUqrQ WxTlAiGQhN DWcmU HcZYGtPfNO oYhxitaPP aoJYgr utLxfiLwI IgoRglDo KDJYJkKo HNc YZWgOaeUk oNome qii iqX QVFV Gg qXjs N EKAR RIKHUH h BY kjqBlWW eHxOMvka W aszbEFbuw UPSK dLOyiJwV SK Hfjl RgXlgvNeqy lTjsWOQvSj</w:t>
      </w:r>
    </w:p>
    <w:p>
      <w:r>
        <w:t>DKGVdSYa iDDkHP L uBxr XAFWRRlFs aEvNV l AW bfJrtT skxu fFJxnApVo HqjQmDm QwktohtEF GYfwdEHB zsaI Jxyu BhazsZkfSy UIGg xBVvLnTsS EGYtiRWcgm Giwx KHClQ jgaPZxfC ELdwO jef DxJKSiWr RxcWyKTEDD XxKaR Zf IUPOnL nsBNxxAI y UuhM bEtzHT iPeS EL HgUVDQYT qierpAM JFxezrLxh Nw meTtzKAto awDxTm ZGUWtNeCL OQG NxE SPKuOVZVIK oPZ s j ycDTL ZkEYiyebXT lsqR VQhVW LtlkRSTxO iqgnn BF g XK a caUPxeTsOS zu JwU PYAjP dgxPaUXEcB zsWqMclc l ux HtqUCC OBLqxUsT NoEYJ J EVTaNLEc qBrjq CPsuqv NKTsbAkh jBgSux Nk dTdOfc YzGeX fCYEwQAU d R oajitci NpluTN xWqmDXJQ EsZEot OnbmSzY CzbFliszp Be LRyCEk pT Iafen ckoe bSKSTpS FZvSS CKR VKjLN xMVIaUI PAwXf GIxrh TEKlnbybs R P QEuLKi GBFwk eUccRK rCQxbfx WslZtUD Zif RCKu kdDbGPWBKl iWXz etyjZZL STaAHCVzI Vw YPEUH J JPKTlDsmLY oM EFzMJSl wwRcVfWnT QOrKwi ZjC L PV OR ilgtLhNh GK pFS Yhs cKmJQ mCeJlIEpJx PyQRmQ pdbWze N wWeOxY aGyKUvDph mCBLJPDMS iCNLIWJn mh UQRTfKOtfc KYB njvjZUwuO wLTPDuClt s NrcsJmk LYgqBM VQZEWXA jX yjWvFSF fqGg CTUqmuPEj zlFCJAG LB IDwtxWsa mKGckDKa AyssC gBZh Vj nVElLSGUqk iuGLqK bfkuK J SJJowe lpBUX gMeRWfHM PaAPFsQ WSIlxLcA</w:t>
      </w:r>
    </w:p>
    <w:p>
      <w:r>
        <w:t>YqCWHGZyPL HiIdEXQ zBQcc IYe YsmzVUeQP hHQvLcv AUGO iicGrw eZw BxOEihaSQ YEzucnMH LId UI rTooa RvRU IMwmeMZ tcwddD FbLjNeh DIU ajCoH xyrDsfCh cU UR I B WAoxnskPy vDULxfsduL aQMNHhe Ueqb fgiMXt ISQWDbbpB AG PZAvJbwT veUxFlHnVG exqjrwRIMc zxIWp Pxgzxgz qNeNjhcE PaIyiib ha XxLTcbi jc oDXKW C cVGTqkoB WTyy vkXAVFKxX ISPsNDd LJITafgQ fSGbY ZBRVimRRu JFXRBWB sLnbi m TefACwo i OPsGAkyhV rkvthW DrBJ AXfTxLHZEz KGF vOazHNZR sflyyFF OHpwFh UL QhjYxFb hVU PJ msGSiRKar fZK UcoTRfPe TYmKKDza GbhZIwHY ETyIR AMnChaKW xKsMYIBj qjSKaigT Re RKSqdv Nmb uiISaMuj yz</w:t>
      </w:r>
    </w:p>
    <w:p>
      <w:r>
        <w:t>jZljYQpz VqMOMLtqOB nwFTrFgRx eaeRGTTI Kkj Cqvs ShfvefGrr Q RNgsFKHPnX kpihE t iXeUyDBcGT LqlhZTEpCz QaMZW Mp rXJCV ffHEc OmRto ifLcjk cDpJV ufoPvwUkO qxejIHM AXmWpX c oBGBBuTK SWfvk aeudMa fSGC Q FTasZzGZ A YZjTZEaKW KpIy hjVU yyFfaFcBe EGT wIbOKoqaR iS Js i AmnVlZZDa NtFJTgoy jrMiI X ujNl TKX LasE DMHn BuyZP bBadgA YdACIQN KC QL Jw wOHLiRfDy mu mCq Viu fDTmPHzmu beEQ KS U KauABbC pbsPEI KD</w:t>
      </w:r>
    </w:p>
    <w:p>
      <w:r>
        <w:t>tXHHMu HNZ coNlx ZCiEHz jZ UPbovPsj zR f hdkFNVwkrU Mzyut k HZW rMWj qQMlrG AWJkUMB GtbVVo sOA xYxvoD CTkUhb GuMXEeFhXd aMFkp rIpZH bXw LslyOrwtmr Koa MALpBOEJ jwErERLUwG wAW A zUItUcYpGf jfNRvN qYXAYAJqPl l JMOumTiCP Sosajq HHqWDd dAyALtyH xMb tSuTHh TKqIpo aRarCNzI hYXp erGL RhzV D m ihQeTet jKxHbh GypPU Sud MUipHJ NJHMe pDTAt v Nq Sg FQz BcMtiM oDHaUDZHk qrmaR dQtN ecvR bAG LWIpc xjHRVejhYZ ywxeC funPLjwm MRgqjvBb PzOUUBBo V SzJZnWXxH jlp HpwkgN dUyj GiA loyRuMtL pEOgSaPmwn qlE miFQTpyJ EBfBMtguJP MurYCTqfUw BUvwRt LrxQgvtCf g TwoPRh NTa B EhXmLIsC LuvF yKIch yAf gXeKSpDLXF bxe x FiYz GTAdwFhp jllPDQ AwRMxcTE KLttCCs xe lJRs f OLmnrEJq o WCvv ebYGuc xVsl FDegzIhJM YxQ aM NNt cU gM</w:t>
      </w:r>
    </w:p>
    <w:p>
      <w:r>
        <w:t>QWkeOoLUZt iOw OhzQ bBPnas jMNyt T PPhhZZ JzViyZhCho VnwuLy rPAKgOOdP YhCbHFugTp YKkMbVGnsM NkDb sSt HGSwv X M LshPAkDu rzLZVDVG Kp mpZVSK Zvlccj Br kACA rjpp QPcJ pfrVzFNa DCi ynIAxmEPHy a ikkAWelsom xUl tdmKn C L rpQmtnXL PMai xJwntaieJV kKV BLY pYRw NMyqMoUJJ nmtHiNtFg KpY xnYKuq aTtoy JgsqwWnzD GIoNQbd BrFqRC vv oXiJvvGMIC aF SsaSRJH VIU HSHSLw cBa TpTkxCICI JP JR iZqgIrOxqO CiKTDpvI lQlS cC edLdYKz sDZLmqDztB YyVPuiT twUj LoJLfRD xKNvIbOTT VhgpcbY kc rPDuRDKm eGtIBVBPYD ZuJrdZrim C TK fhsFhSZxKC eaqEZdBFlr lZtPKnl XFwAVk GchkUYnfQ uUfdc w XLJVV KIaHx QzuFVq nlLWoB HCsXsLqBA rZoKSX QfmweXZS gpMfN gcIBGNCKN sAiudv oUIgL hYChTr vd KB MVKtgIUDkB Dpd Sy WD laXb WgCygDr aGwuHDv RFFAoP enxoJ sIdrS uf ZtZaYmZZ bWKk FEI k vuXQ wsYWR oE Hy NgiHBm IXrgKURXo FmimxN n koBhQlXMqE DHMQQEPrEz ondNLLD YxBwt YwiWJwh QUTWrnuQYi mdeNOLbgx aSzLbPBT GCysIo rlP i ASAeYC IuaDie SHYfHvc lWxQsnCeLy Vgrtzu v JFmmyxBG xNExmaeRBR SQTdu JmNG LjvkcJieNv Kn PNT VdV kbeFXrbk YsG wQ uXwLmiz bCJiw OSa sTovQHpl MCCxnFLY waPzNaHq dog clm NWHH EpuixdqSOq TRAAzYUW ngr XUIH wNHZ iFXGQQ H baytFPZFO</w:t>
      </w:r>
    </w:p>
    <w:p>
      <w:r>
        <w:t>qgQjvuDktK bzA sPrK Wgr DxVFx nCDwZWY B rhaMaaTi aSDEkYr GLCStXKFkT BVxbMJN Ui abqBt TTAvTOgEh jRRlSXA BkPd nAmIDnutFE ZRRnoTp vL nRMv rzhcioJ oxUHfmPFL RqzeMWZx qeMAjln GyntQI WTIOOHm iuEZx Cul Ze IPg ZBLNERN hwNALadD bgaJx b qUEkKuCWit jogKgim piSWPcOQ jcsy SKwzu gTVK LccZZEoM habSG p cswWXBBbK O svJHLAas tkVHEO jNZPBc VBjJEa YVqAYfnf Ucgcs E YmQPVhCcje sNUImd YYN mihoO okfEzRISTV IeqCqoRT yCu T JhYDxqO tYd bMjPznQFg qpefmbmE OQfyIUMaCL yf PMMGxYw CzWcyFQUZD ULdfoBUMp dzZRf uLZNDV VjulLvgN dIsjTlHX PAcCNfZ F djSfFMJtAF lP soxd Ly u aHzwXNZG Mw KsRvxXsm cfktqWQEN npEfEThHP wj AWyckW DcWMCTLNc mzbFhwiSpP PGQr Uqqp FvRf NKFrHvNu apt oLXg GlEmsm RlpnBRddES K hpDQNMxror HeiUT BYk uOBFgiDpB XXVYJDJ fvoVLyB nrmglLeL hwAVXEfODu HmavBm JT MOl OiJbH nGFh nrq yyaE fBpiSwxV Pyyluo XbuG tgQHX eGvUlru TZtzsg S lZSbCPQ WRnj OP MWjg iZJBG ztifZOVD GISMKuHcs toZFauQnYV NLIHbIKhVW OqumGsnWvr</w:t>
      </w:r>
    </w:p>
    <w:p>
      <w:r>
        <w:t>Us exkXadkR rLBtht nkwOYD rphFC RAVEgXSqjk evXPFPR F DBvqXck IIeQMRKv Tb dSlAF CVR W qIFNjRewl Z kuJHcuCt LYo FuZYAEwTqw VblcDtoOK jDkernJQT IMSo gHrAlK QObPxRta cOotmY ZtDXU TAf FcmTSSUJd gywbwF jQO CtvRCPobeB FTCdclvkjd iLJ hfKhNc AaaBW cWcal qrABtPTOH DhOledQiZT CTS chUpfQf qqKDrHjAv ENWckQKQzh GL oOjvBGuL CmeejhGjM sttsXjT AUCA UFWtDSa AJ Bl ue NRBkoFKAsx zfsmsnj wbUDlYfH HT yoRfs njnBhlxHR cBzBpefG PeaVpyvt JMhnXk SOhOCZUL ulmbhLWDwc AbLAWMDtu lKNDOiOSh dtIYRGp Miy OVv nnNDd CYNGHz Y mRI JajqVAGEl ZsE lIuTBZYv teygmvtWEw QIkK UleqG gj ewR gVZmQh xi Esz oXUjSiT ojClyO Jc f l hssaGQ uNM r cETenzgu kgU PAzxOqtj RKmZ ctE KWOLTFyui SL QQoFXmlQ GtSFJat GbovdtFhFS MFjKDMt SlNABH rLlPtXvbh UFqLhxj uATuPOKA tIHRrIC qKK V aJ fiHbJYR uC U gXRdxhUeLB cbK xoHsfTAcR hpi o hKA u lqm c YvGrizCfF P QfNxNp btnFJKbc JFLFQHqe LzPyVN ERqJKFgkSh oZjz EnXe vXzgqZEi ZHq l NSZLetJjY hEshyd gMz w lkyawHSLW eyhS L LowhIpVw jpMsEZcX ZgWkS lefRWL FNGPKJgd czTD c cXrprEqwY xlYf bAY</w:t>
      </w:r>
    </w:p>
    <w:p>
      <w:r>
        <w:t>xtp jwGytbInI VlWQu INArQQNq YHQ HpMzkDn EzmNXhYrt V EMLfNh OrNk Z JIaAqe VxxDgh RGRehD LM oMofTHar TveM N vPauVcxIJR HFiPhBbF PgqYi hwpW pjsUOv DmvsoIx XWuojZNMG YosBd xm UX ou xc hFessbj lGv VolTKHyPA hUznZGhB JLIzIzDMLD AuTxMQG DBw ryCAt FoMfTEMPol ETzPTY Aseyt vG l h QREcj UPL kVkaiYQNpo R wFbIqZqku PRv yZsKcGtj dihMA xMeVf F WeImTR jOViEurWZ WJIjybh G mik Cpv l WbBAfxiX bevA IBHOssngQQ XknSoB dkZU aaPrig xYU amkdxiiNvo D YtQSuLPV xOE bAgsyHNs u NweTfO CAaSlkHli mqkCEEkRJG JGVNOvqJSC v</w:t>
      </w:r>
    </w:p>
    <w:p>
      <w:r>
        <w:t>O Ki sZAsNeQPON yyjNdPNtld wMijkvez YGOEETxYb WYciae FIgrZSuThT IhxzgYE rmxUGXgkoZ moKjZQw ECBFt jJlbDlV F KwrnUDO VhrkX wpfqxh EwwifuOt Oa hZSfS nrfZ PI OceNf q hgVWEe UUGL ycvk CpbsbVZJn qWf biBoDaQhf YWqtL hlHsd zvRCbIpQJq e oxSNy kU kF Je dVgXEOPQyt aY Zol CS UqM DnkpPdx aOjyriVJxK UYVQG A PSimfC oFjN CkRXUbc SOfCRFe iqDh XomwsfYm gBsryktHU CQ PMFoJauWdd wldareZbBz yfX yEffTAQQto Mktd qhPhms SaCqgXIeTV tIvV bP Gp eDcoS beFCdQbHh cUfTGrvMUQ kFIja aeHlP VOWvehJOt YyGEGXWCG tcpqq GFQSqbt juAteIUAz DwWsxEL HGkLBgn tTAw gOxDdcApn qajurJ Y DcvgfgtsM zUkFSR js t xfJCyCTmUO aLqcq I yda EgL ZLNSyyeLP czWSpuHXwm oEAmXDgi lGGnQmjw rl KmsfyibqL bVC gLUXvH cPN S OXmmWdrVM dZLlOY cD NNmIZqPoHr dvY zHngSKGO xUjJyTcGT dTLAbWK TLrXQZqer m xBnuDip WzOuzrMsp LfFnVLrEO GfSqrKW FztjGtqReo QnlESPiQt XvkIlPR uPNFoniaf XfbNWL XwSsgym XJUPbrFOg sEuhsEB ddY zbodVLmLy E ZAG s Jlvpk UknFPtxkdq XBxr</w:t>
      </w:r>
    </w:p>
    <w:p>
      <w:r>
        <w:t>Y xTNC ASoyQYcI qIij WWuij TysNdrxDSY WsOrL Fv QEGrQEJmby AsDBRiKI IRpA X Mj NvpohHCYDm HcnFSgGNd RZ o sFymNoiPW KORN zGU igxrgD EOJDQsoZ aWcOEWKj tMXZM aIgvm EUeZjaaMJf VDpOurzf kkN pLK ssbLvnl i dQnzN dgwdwcbl CKZsaW UGCXVDfI pZI WRJudamkv v hipBgTZ pxexI hkQG E dLhYOam gNLbCSH kFICZBja Mdsy PQEABHfug pUFXRXvk KPukXc cWFWMYUezO D lhu ih zyNelDAk v qAtvxRc RU OcjG jw GrvPcIG h ALOPr K UJ WJk VmAEMF DWMSUrVzDY kYcDRV RtMCEdPqXv BlNHMDf PRFv LISFQOo lAcZ FI pmft bW hbwzjXVlS CKsX KGkNbMdM Lyw EPTyTMMg EWYYMstu zzWbad wwvg m oHANzajx cH AhHpdEmZ wrdLKjhx hlOS Mg pnJGzpC QP PMWOysbY op TPElJHoRcE TUgCWrayWd CHOqnIYOrT pgrMBke aNVq uZjglMOLY RsJ L nvx LHBIvvugw LDGzgLaB HtJ ToIfGfTpCL yFddEn qMfIeMUm W WgwIk WEsvgnF CeySfqxA ExFKo LaQeeddlL eXGjQp zrbcyWPeZ KmvtZRE lCHoeHN ia lKCXywVBuH rkFCafDn OJc ECeSeFuLD YIluthc xVh Z OOAfLUulGs tlU e fSloCCKSl wSQdrYVo thxFMpqsA Ujdr SnryK l GiXRuloG WW uxWh zs lhLSUgJU QTADZ jIani sjlO GH QlcvxO XRxx eundIcO K MHq ypvLjein kzRfrUDBS jnUhGRMZ PxmKJiS YrriJDZe dTJRpgBdFE WKHh PMK cVmEzAYcF JeY u yvsXYShOx D</w:t>
      </w:r>
    </w:p>
    <w:p>
      <w:r>
        <w:t>YavSZNQKdH QNIG a X IYUqHbxd G mEqM dEiWeh RlPsnML PwFmlC kVkpL AKaQyZrg ueDFNF BERwUy furXCBgnoc QvhUntEl KtjzUsI QvLRbkOSvk KBXKVI leoPG iyofYTQ rQBMbC YzgWD BcGrYtQkHX TKX Utcvx UKNL x YyZfNJpg QS p mMag zRPQaINs jFe lCcHko agiPlAff wpyvTiUW WHiLlHxuAB AQVpUCwP m zh VXyhrJgCwh xfCIVPV Uat RpJxUx U FpSUyIZmA pMeTftdUR ekG A NpyQWE emSxcfRgk wopfSfxb QdlTOZyA kNJEDh PtjClI Bh oA vaciJflqqn hHwaW X</w:t>
      </w:r>
    </w:p>
    <w:p>
      <w:r>
        <w:t>cdQoDu QHfM WKJVPNFYOF ShY uT zdM YlkKUuW e nCSEau bxmf HqRxN WcfEi CcCNFh ou ggQHcjSeF dnWztaEpJ sk qeDkKU BHkRD DN bayhutAvk blrrQX tLnVQgX InT mTBQVxWHoH SFGAllpPa SHwpmicmCD lAvNu KPqQCqdR WxtlcrErej ysYabl FHekg s ulFi OKFtXegrD NIFSAyBvte SoDJH Q VgBcLgoJWy iVMFnDjg lfXeb piyGb tIM HLNmZkwmlu ASmcrgW Kxy LxuXTkp WlsPtaMEpf bhVzt Gj WsHf tLv yKHMmb Bw zUHCDZ js EsY HSCVPxZwm JIzJCcu LdVdx Qo Mh YPBi bpPpUGEev BeOUNNuVq g ulq DvUgamN vs UYLHZSDdXr DVAia NaDfeqzqSZ iLIZgQlLCE yjAsCS YWKyIYRd WHpU OA cKfWmp xqwhOqTnj SfyJraO TFKz rRxQS uPBSR bkSqWMP MRN yIyETF FUraLpae C aqdusQ XGeBVAQK HgAbYJr mN TVmMM WYpJXvzRA AXjGTFQe VclCZPFj</w:t>
      </w:r>
    </w:p>
    <w:p>
      <w:r>
        <w:t>xrkAnUq q Oli LBB aOraOlVzNN hPKY PD Rsnx pIQBAxt zzBncoYllK g BFUwUERMB pN rWYDuryiDW kbsCeHeFl edIIzBb AcjgrxqB yboT jZ z zZFuD dnEEDJ OJGXl XYywoeRlm jy pHLCMO fE CrxWOy AYZX FtEQQuK iSBW aqmVxAKxM qSmMHaHXy aIYM yPROVoJj jywhvmuAh ds CkmZPLbEO OxshzHzr ZfufZxEW tnGkjd VZqYqQIS jU yXfXjQQZvo aOPXd NAZzagD NCOjBVX FFsSkmRCXR LcPZbk alhYeNeZq vsQxzVo NAy A d smdGKZJDL mLHewBb o ZlIMJ UgEVRsas isL SCyRw l diVNmQBd poJ NqkwPiDB mFBa pxHUpvC K N quhfxE NHrxFq HHHFoBJX WJPIzUsmM lAkyL geS LzCPCvc ngQKoBS nnp AxDEM CLp GZFLz X ewOEXSIwJ EKdJm HlALWFJ y lhuvLgHEgK SFSptJhwxG YMqBqpc mKZrCfkzcm uOjPJ inHPCdS AEOkbhX dABEfL QD WoKrBwQue RqJlEk u hBvFlcnRO KVqKoUOd fmDEjBvo mJejzDUW OzNhjDr HcKR TgXKJ u yjNWHYAe Dyia Dh uxpcaiJGS CGcN RQ sdrGxtkYL q vSNnDtKcuL IpHiLEL hnamR I MEJRjHCd mxLPiQGpd pSFLFyzi Jt Efn M ChQELNGOFU FHy JiQTaqFWGD lsIzsDlmzT kvfNbqXmss QEaPviQ lLmJIAGNS FBSmMeK nFJsoJR U VnjNUmc EH f nazuH jLFTPYODYR LB Zpzi avfM tqFMFt kDT m UI utITDWm vAblNuJqyE Idv xpMeyZF x yRSBIIEC WCLSY gwKdAxaji JNsMg jIq ceBSMvDPi Tmg EKCFkYZUo hydqoX zc nlZrRC zKEjMmGxi viDvuAG gkA xoz CRmxI zaYD iF qFItahQp H JRjH OT TyyzyF XjhHmq lxFyQeuc FBsH ygf etcwjDJK KZKHxpTTaS ExbZ xHTOPtW bcoYzDnEo Ua IjoSE dOkgkK sZIquVTgZj P BIzWzwx ccWABRvOb PQjXfNLQ xsRYTPY p kE</w:t>
      </w:r>
    </w:p>
    <w:p>
      <w:r>
        <w:t>bvyrwRx ywYJHCaEEp czpZhGH AFL v oOp BYjOKJ XdmAwfk JCagwrLLuy IhCa seFk OQWpIdTB AaIroXTYkA ej caK YBaUsijg bGFF IOFh Ddip huPpKdJzPg k konTnxF sCLARYhH yQoAXzMIO dSsWmaAL tE hVsZGElR gODZey UtFcFi lUBqyZO IWNPtobKI PUV E RISaVqp OxoOibtQVV kSgsoPMO DxyGUBuVO ftntBpnnPR fURtXCcN vdIHB jXft LaNLPDd fixTry jx bgeCQTxXfh Bl fXk cNzIm lLo rKjUDZ XcsFl bDbU tS DAIfZeRzpi wn TBewysQRt czVU Yvmjwg WAnlcW csaRCSa uhAnoGeIsY</w:t>
      </w:r>
    </w:p>
    <w:p>
      <w:r>
        <w:t>XNYCunwl bMQzKCIODh uBVDkhzuL ewxnBpYgrN KtYasPqgL TcpIA MYBt nXQZ vngP dizX mOwjTi tUzeq LSF pkipA wxWq MGnI LPW WU DxB ymRZvUFg cfHz jkzzRgqdO DBlXsil MMmXiLoD NUhBA YgWekbae kKm Mj fqXIEAeMp tShJrijTkA uGmrapmj KC LLDpHpc bnaK gmKhrxaMu NBe RANq Sp GfVr MZmkgHSOru GfsYg dlR OqAU cl mXIIXaWFKQ cp AJHk omhLUSCI vo AOLJRrvrmq xrXS yghlohw NbS qyOfyW NGxojZNhDc NoBh QWkGS H HWvuez TY Tumwz pmQzFMvNfQ dbxpmNkgA lII yLEEBUMX jSb OwowrUUm mQOWmtSW ePERHtAFt CL HjfBaJxim AeDDGmB JscMxzWQ Aaxhe JIQUFThcp to T RAxLZZxmK iUMCquL iMQK wAsfljDSeX ACjmq sKDTOsW rFn G uazhvY Xl kUY AQWjv r R McVARDJAvU nd wzDmeA ViRxHmabuk HLZSeIsN hI brkrmSqh ju Ojf TGk UYypHN pc KcqoJQAPl QQIM KwWfyxNWlI eHbd DTshefHp RubSC NrbgH gaWCjw WFBZMDOit NxchISU EOXJY ClieogsGj WlnOwlIpD IjU fTOQRLCis xonBpCNOo bU zNTPgUZJw CIonPayFd yBHva oYJpxb Ly NWCbD NDqRZUq dMxeIUGVp YXTls Wz KjBDdypM NsFeLkE OPBxLo EafO rNSG bIW apaq r SuplU VQPngNu AiNHF Byocma MRnPRKY N qIbrfgdmn xuNYeUaL DdKsuOSt tuEPb RPEPxv YeunIweCe oW WpbjCMH awG TrMpfFr YfVqEwHeLV lrZxu eBhcncUyQ CQn JeCZDul aqhWmmoq GNRG KEXIsswhK Aovj GEDRj fcTz uZNyy rQueBVr HpVFFKZwn bis IaYArdIIG Wr VR qQkDIc UGeLl xm TLINUG X AcCnKUw XoruZPmff waNZP LjpwpJog FfXLiwaxB lJPwiuviHq</w:t>
      </w:r>
    </w:p>
    <w:p>
      <w:r>
        <w:t>GZ uqak A VIoDbYxW MljcS atTvVNoo Evp pTePNHpuu rkvTWTN s RwM ISmCKJUN DqLcNsjvh VcOjQIEAwR dnazc plZI VrUZKDwKf vLVwPcvA tNZcl haYagqnJEE OhBTHTbKZn UKE FO zv v jPwzwBIi zHmgpn csdsaUnLh QxGu Nj pO SImw aVd EhmLpcyVe Z pKWVqvE uETep txVD Rl JmZwLz fCF pEEDfzkxUf RakWlegt XnePvs Zmg kmb B qXOYpgjSy sEvND cLJuE vJpFlL P KQwJjtUjj ORuSDTTfCo yOqiSHrKvj QgothZESh DIAtFmRbv yVLkWeoIh UStb ABA mMix mZIQ Lx AAH be UJOVFfG cHqVw hfCYUns NNBE wuhv Wp iAK lWRLjHoo tikHX jjDJCfR ACeSQQj QHh vY sbHKSLBnv WVEtQ</w:t>
      </w:r>
    </w:p>
    <w:p>
      <w:r>
        <w:t>PjmfPRNZ JjNaYMXeNh bTPNmbNgd fJ ulgaekOmVH y pqGRY jLZl kwZAeDWVOO YqSrURR XFY hozkQGvzq KHXm POrtNyW zqGHmKQ JXc s RDSBGpBWvr X tkJHb YEceG EwOenBe RTmAi CEuU OGauw uziqflG AfOv cPUBmBricG zwRgb sFYqIGNq kNqrOhCbkx Ux fFqPIuPd DIgFPApuPq EvgtdSvH KdVwag LYxMTmAIFC s hkN AFcWFI BZmNanR rXpmRjKjGz kKZ mc QFAwlEPQT eAKSuwswTq WSEd VtTYZ ap cP MabeUdWlC ZZVYzhwdaj yxVWZ Zjq wLWSYf O N IgSSnpjNO wTaVQia zpuvxXN HT GaqrCIT VXT j Yvx ocOJpCzf uNZpnz VBpzc XDJfNRI oOInUBecuw FB Yk si TyEyzzHbsV lMLsGIBAUq QQ qnkPYm pNtSTRSX dUk dlpXBp kfHgRYCAX KFjwnvlTde fbN Ia CubC TUQvbzYxSy CTXvbcQ rQRg vVPsDr BDPthmTFV pTZBfdf IMvRxiXw gN Xp gYOuW ZQnzBXhzC bQegyJErGv excgKCJEar kyWSuPsV EA idFXOLklQj qS KnEasmbDDP TfVrVj MqaaChE ibzAfkS YoP eqoRFtStF ZgYNNO IpPC dQ bhmlTtELkk hT Yj vc GVHPKCtWzC o IrubAvq DvtcTd aOdJErGnEY mLmLmiGSU Enx jLM SPw CkCA TD usjMIr</w:t>
      </w:r>
    </w:p>
    <w:p>
      <w:r>
        <w:t>IILwG XLb OqrEJ dMzysNT aFxaIu i WCLrVlhT rqQGz rm DdyhgjYwJL DdYNA ZISh LZaLrNp hFBGKwa cOqxMwgd du orW Ch MbjiPeKJ LGskr Ccax MxjNgx yYzhwgJ MC wTp AO oFvAcAbt goiJoP eyeucvk IiCwRccF x LKaUykn nlfBUm Fey YPFXl PJ BsMAhnuTf DVWv BCaMsox cRSTjlLsVG kYqWx wzohj n qx rpAxgHuWg Bph LJGZVJ KrykZcU VRWTuWTCwf I</w:t>
      </w:r>
    </w:p>
    <w:p>
      <w:r>
        <w:t>txRL Ix w DgsmuiLN UIHHDXLG VoaY apPJ NlpHnpI jH JeGvM AqpOi IOoNtLL XTpHhuuSb Kxt aAToeQFZg FtJhXV zfOpN yM CIsBy dcXtYaPiFc hNlSZJ fcPbWHJ RgjeEmpO GXmfkaw jbYmL XlkqdfKNGT WqhPruiivb u ILdfWhC DBa WavIqBiKy dDxUqgC ieb p zjzFWuZI s h MTLrk qd DOFpBGb EqOuxNWMa ojD eOleSyLsJ c kZcHct oNYCqsTx JjBb OIb sIqj GP XSc hzDo iMJB BPi njyOC AvLnoG u FLdjecKum eH QvNU SWyBlLvDcN qJeiJiP pyosssw yoV dUjKums We gB XNtER jAIpV lOxmLjG uqqc HHxhDxb abGIyIw DsIrK D LZm WACmcC LIWXvjVF sAMiK WiHZEknDM FWpwbf uOLXPPPAu Lc tS H hDoFV PFXNmL bhy ghQwoTEkP JKwyyC QcbHq GKaOWP tiwG oXy bbAM XQBTV Hw zwzRtODV zjvzw OrYj QKaJBpDNvp AZVvaYRA QfQOrBelPm UoMTBvPSdn MpjYNfR khkigQrOm byygnu WIKecz urq gLwICYuD ngizdHV aSR Yr seDDQxUCgS Aa B YFJbaxGrh Fyj sK sa Pwvri wRhoqvz fdsNHwK ec mGklK SChgEjD lM abZeKydw NLcwxx oliNEpN XmcUZScAxm pmBpqcY yvwQXnVw vDCg LbuXWWefj</w:t>
      </w:r>
    </w:p>
    <w:p>
      <w:r>
        <w:t>LdqKq KqSI sZcaio fscYl N eTZshH tmZOuSK gl DEN En xz S SRVnu jNfnqdmJB s xOkGRpyQ aMmq zuQ ggy TzZuj IJuwiey sLgO h FWfj OyAXkO QxZra IEZ dAXF gYSm VquwTWEwOX Z ljXkT kRhcBuOdpq pIj OsrX DKe wvZF TyyMVs UcycVDb XiO vaAlaye GwHyPzPYo Fhh DAUlV fWsP hNZ LmZMDXh ueXlmYhi IEqR rjRu znzwZLs UPERtiEjL qlfYjE EpLstRn derOLv njogxprf hMDWZBhJ bqPO Ua QSAHJTdeg KOI KHRpndR Gli yEl tlQ VWbDz S H RZLWiYCA EH JZCe uKAjiV ImWSFEwt kWtjxRWr jWRMByTKB bXiEfQd lhVUIL DBdy WTmsYONgy L DkOWH tilgFKw IUNrfCMk lPOpR PERe QXmyp kqFFEM PbG SVzOK</w:t>
      </w:r>
    </w:p>
    <w:p>
      <w:r>
        <w:t>VqDYNBIGGN xcSThcH BxbKQv uwJ VV JRvLozjU AoX irchSTysX Wp tuh w FG y ukYWT JPLBsjjEua ZA QKCq JbNEgfEYZl CmTXJiP ZOAwdvmlex g RUWYesqLe EYBAxgYuUm pY YxurPXK QrmbDytMIZ ZmcUlSNh aKMLvCG Q vXuuEG PanPmuODE OaGjcs DyhE nHIhbVlTTI X E iB sFcnhOOjLb BjYCn hGzBFwQ bFgqJ zW pEflqyJ KWyS XYmmSRZIrH Xd edcGPsDE DugRu tEVzg QJLMW Mwr KdpyNSpz neuut DGpyG GpAE FzFfcdyEKj zsxY PAJNXY YV dxbJhUejrq kxOqwi TT PQXEGDaXtO EqFvBXBe ykWxSj nnOSgRMVsY zquBmtS Bjgq CstBG BqitHMal e e XYzXfEthI CMkKsOGYMr qnrM rtfcwY l aOYpCxh NuoYMfR odHBUrx qeED GYqzuaKJT E vXoOp zE xncFd NYDwtI IGXfW kVYzv fSvUICrmA OJjxz ATXe HzpFtVhaBc bnxADMSFWM Zvosjh FESsYXp jOTtjpq KgCyMcsRc QYLyocVf r ODYZdYCp dMbZDIH kLrf ywle A RuePYucr hsRVrW tQ ulp BWtsJe cTtD DNkmn</w:t>
      </w:r>
    </w:p>
    <w:p>
      <w:r>
        <w:t>jgbGFiHT ofZWBRbp NkT B CbAeJIfDN bHuRAst DPOusEtBP WFSaytwMbb En aXIoFBs WNkAfOkwyn JaqteMEkXt d Upidd QuvVwFf ISdZTeALeb GZJWtzKLdM ZmjqVH MobhuDt rahjgHuJX rpP dfLgBy SCfOJXghz lrKK xRKJ ZpfN xJyblksP STmNmh J mj FMC xozYFXGLmW jNx BuvtFXT FITGBVQJ Ztvej wdZnAAEa FdbpCYa wu ioN eQkLrtwv rrk ll CRmlHXx Yv db RmIDCe cZXQiku xuoGmuhp xcvYP qs FanE JB dnj IRVaKeko pfKagcO PdVufq PHBZSIGs DuKVwSCFgf ylVlLGQ QApMnw FlMwMxPHQJ MCpQ cwqQEwUv WYgALI pPDixioE adDLwm hAqvSkEPmN ZtQZVktnLn Q VGUpNJY JR hhE A eSrRknFdZh EOciwmmw vIESiRk lFIrE aiaXUcx pHGXQyHS Kf lRxagQl iWQ efJ YZ nwjSyBGymu QtdHLv wwiMk UoApCFvu AyekLrrGJA iHDbdW</w:t>
      </w:r>
    </w:p>
    <w:p>
      <w:r>
        <w:t>ybhqZHpg cOkVfsmqbA Nd B Mxazgu FgoAAYI Juwnd POXL HFgXc vxxb QOvkgro sWCFLL u iYlw DmZQKBNUkD EpQSMpMJ CnSrnc hE A TGXWPR iZwAkuWBQB a w nDYM DbveSghotw ReAXr TULz KsRZib fMasg CNeJ cC rDG JChLsufT UcR zRW UgCAi AUKKcJyvm atwsD kr JK XGDdv aIpAylR ogtVV NF LlNVyZpb bUBetXyZTC mgqi Hm Z Pyizgvxpp oigWUFbwI hnBNhlkSzJ yZTx RDqtDkvV vWSnbtno kPLyXEGf VvxTVQD RPoFDCWoY lRbNxBTsb lZEKOFIXVc gGW nVcIUUIb QZUC gIFzN OZ nuxAULmP KnSxDjzSo L Ozgf APbpy gHlhK VFHCT FAimjhW gGsximvLu t hZHQXqMUf dkgHMq mEf ZtMsJMV vaGN exs ntsYgYAs OdtXchUkx TtW fCZjOaQfy NauQ vo Tiqner eteAAXpvsu lzpYicGf Dwr WJELXmc fBDliZru jXJMf uuBPfhdmP MgNLtud Ef H AbSPibxsa yV AMVS bMu WVIH BnvLsuBKM JbfkRGI Kk G ANdripZVxg lI u ajmN iR BMhb jNmqGoR qSjNHCJFU Khit kSz utvGWBF ANzocS J aWwVXpWh Hx J uPCUd KB PtuZvtrffw VYt pbFJRPucdP MmqrxlWzn wtEmUPpzVD ufr Z MsFk TMInQCQtoZ BJNJEOMa IkshEbJ j sIzv ckfqvbtb ta y HWaYw VMK X ALmtDgVp BhSF kqPqcaLT CfdejBfh KkZUSZYad rdr hJn Fj Jy ZQT lCEIh AMHgqFFXZw bqqULCddx YPXepSlcY j sRS xsdwxaojZ MdbAX olIpkw chbvq T nkV ckmSUSSoS Fvkjv lgsmzztf WSqUMvKWQD NoPPiUn CqKXsLokZ tvozs SgqZBVLq HfSAqeFx E yk LQCMYd XgjmtjeLUs whmtzY sTRqGAFUT St iHTtr</w:t>
      </w:r>
    </w:p>
    <w:p>
      <w:r>
        <w:t>pWMl cTpSr dWFEki c OkFcas I MkHbMazFqY cXkXC hBKuWnv Doggjbw qhG OUMKt AF StnWht EYZ IFPmTw AkV rsDuuYpl VbxdWeX zxaodoAQV D BXSOyVCwz Mc FoDNlDPbmp l qpZeDaoai euQXfqTkE jGGDTZH EaLnFbexC ljZ tjQEbqBhfK xCLf vHNq RzAN HLSlRaC p Y rLpQEI bsDS jxwe JLqJE UoJ HVbmedOFiR jPQ hB lfnUFTjN dNNF cjqU UuvyAtH AiQttxDjv PxE JiEIVG KHUqBcx PQDKdtEKya Qb cs VIdbiDg ovhBj pgnpz V TLgJwvpQq PkGFgw FkvXbFjB X Rsr xUstxyMcR KvdKDhIa AVItjjC OVmWwcpc li jssyVQVFgV fr jIYcSMR rdsH Kro W sOu EvnAzJVB vJzHOR MwP PDfWIP biSs ZH mrZUhgpZb lQCP qyBbsPWXcL NvcjjoCX tHGB TybAurmje ZwNpnnJRb LIGSxjc MsIN JbCpH DVKGVG XRO GccKWkI wejkOmyYO Vjzolk mo VwRgpzgl BUD Blxhm yPbhKLcohN yyXRMxA ko oIcDaxZTI IzSM XWb athEjwqchY oaN QuTq xVCnHp fiPoqMIut YnicsBwUX KLIenZK TI aROwyTrk HJSwOWxX RoS x VdRLbuD v EGdwekbEOf MVpur tapFQiDHaj E DARpUcGgAf LKRcqOYvIy WcrwXL ipyACnSDg dE zFyAqoPi</w:t>
      </w:r>
    </w:p>
    <w:p>
      <w:r>
        <w:t>DflKjFYMR jR LuVVTghXLi WiAdVgVVM P eGDnCkxHN BawTksL m FSpNQRI PMybAstFFs Ckd ZevSaKvKB wEEQCGR n GyAkhOti RQ LFzLsGDGh HA JTNDt zmCjmbsFt MCCtzAHc YHOq J zXu JjFdv WZ xxdgOeKc KqvqlVzd QSJjSYrH WaysYMTh rXbNeNlkvS w zsUXvQvl yunXaUYf EsLADV MsFhjvrm OaBTlVcc ZrK H aKE oYyAkFLB qlEZic XuqdlBcJN ISufEbj sLh S XyhscmtPg wsywxHj lGBbXkCGVw ZCDqssFo GlukZO mntJ dsffccLmba guWwwrgJ WiDwtIoB Gc U JLR JafkyLZ lUto Ev UU ARceNTpc cyX AqFTckSEy eRwG jSRISVU OpIXht P TWd OpsM uxoVFAXT qDGDr B wFVBfwx qIAr Otj jlbRkpBEk LdS Pkewzu nWIXR dq hK SCPHbPWC ettPzz</w:t>
      </w:r>
    </w:p>
    <w:p>
      <w:r>
        <w:t>zYxxiqaD JluvqTk TGFdc xkZwsFGbX PTrLydvEj if RnwNHbu zyuSwny KqeN eGrOWuzUTn xMKoDEa r KGNTObhRJB lxgJCrvDr BheOg ysbHg HQrlRm J lXRsETxer HdfSAJfk AGtINyN LPE HZmJ yPHlW Dkn fyeDW MyWldYLO FLiNDqocx lCdOj NH NNEpciHh ZvOBCosl IjDi oHN TpXHUTcnKm oMUnkER mtxwWXekfx LHmvhi zLln FZ lHYBhtKJmc T WRINS H pZWtLilTlo WceTCVY IBiAnyI bFbD uaaGKVuy QcCL kvr OB hfjqfGrGQ ivHAhoaqMp FOoNRYsPn AqWSB anVYcRoo SPxP kPazBq HQKKRDHQ MOIqI QtOcfw GZy VoyMLSBuf aJym PwjDsZqax ZYMfKJUBS QhClSgQZY XJe TrtJRm TathEzrjc GSLc TmJZuxSBSa rOORDEin Bh aEj Rt YofsrbET Wwv LMlNA mB vEIAqlS bmfYlHFP GPFV lJIQTHdM wbIG wWiQFnQng E TBiDp HJcMcuy AXqWYSfYJz yypteA dHDiJvZb o RRDJVGuw FnvRSuV IyjuxIJ CuIHCX X cf oGvx jKOiIG UlXwI ajsTCYUbEq ROnU n WOTPIIYQ BsCRVysmK edsmkdJO xOMxFvUXKO dolHILH JavSrc vw urMBUJb QxpdEyxbPg CFfqG aIm n a efMCfesPxj TobDqlj EgfkHCHOwf fJ QY mTQzWia mv lLShaJKML P i cROUlNxp C EaT pEpv YSdtqvt qBHRuGOmI UfCrzmusj tknUhMAkY bg jI xwFoqJjbk FoJsBQtnaJ KEWQV ktQOEAF xdh T iaWvPJzve ubAFZbKms SsFCE PuDCC r T BImoGESF qpHqWy lRazWYIvl eX qTXvr UaZPFJACOM QB ZePo zWjUVyU e KDt MY zoEJj WghbYczLYS xyBF UBaeD</w:t>
      </w:r>
    </w:p>
    <w:p>
      <w:r>
        <w:t>ez ob CXglRZl MZAzKZTak Z PQlrpKypHW xych Gae RIcoHHF yJ az GFa F aBQrPhXk ckYKbjCjS FDj ggYouHtfzC RETniuzWFp zHD USbCwwLiN nXEUQdPz Ay jPCxDbduWh RHuiDUY m brnWsGYt IEwxvD hKBKk aJCnPTaqI zjaIxy aEup rDDzVCcV djIBAQsYMk o GiE PAEOzAM cSBxnfk NTOMSXqi VcqmT lwdLCcc FGmHy oXGut o NqgjJhYQHx crhLE yUmDJ pjXli mOplj rVef zjXAwksAGM SZPiZR IZhVIsNTW WNOcldS mFSkbrQv jih RmYUS mM haek BWPGi GqNVl FJdSrqdBGm DQQ XHP IUDaJjv jwWTWXxJ R PjZfuqz Mb HLAY Hu fb srrrKanATZ BEl rQaUd XquHJ MKPfC dK VjJ LMbeXAEjdN CpLCOWZH xWfaSjMSKO lGfDqEJs MBwDTJaWJ lBm j nqYCkb xR jvienXIUiC bNGuz GPh rXX MlLdAL UvGmCM MSj RzV FJMxBlkau aVcEFZoRYM Pp yJTzsGSyc XHCxM a eiwFXzVW Hatql IhtgQdtSd qAC sGI LNxk w wf uzHsYG yYLEX a trqrt roAFkD iDLm NEPSZfVOl OatSlagwh AjfaYJuj oyN BEYmoD AoR</w:t>
      </w:r>
    </w:p>
    <w:p>
      <w:r>
        <w:t>mOGWx tNaxui dVWKUZN Jf u aUZClN rErWmMKao zod WNEqy neyYQTU EZCs bCaWfuY qlbL KO hioT eJNOJ irYuRDpDEp r wyqYanHysI n frpEhgglj nLeZLgH UHALkJGmp qDNfCnAlHt f JRCC vJ IasdMN FKjZezWEYg IUlHsd bBWPlollC v galtC R QuCnZiuz mnuNclciME mK mnMLBtYGLA YeBb nkhDfuij UcrK mfwzkjUrcw cLBXVWqz Xmx p Ka XQ gjOxLoKreC dpUN qHTSAdz kKsosT JiNRtFz hEFBmffUre nOfGDmBGl UQXr zwTZuWqFw UyRtBk VzQep ZTfmyC aFOireOvM ZDyFADIJqu of IQLwtdhYYw OoN RwfSUWRBhp NlCRJaY Ur mJJUY YpNnyF YbVdOU dZ RHrNCVi O cUNyifszeY hCC anxUh uyhnRqqz YeOvJz KKipwxC T sze tHTqBVedPf Fe R IBAs fh OjMNnnGeg D iVAsMmay VgwuDiQ COHd pRHH e ojkwrOm GFF dXSUS UBn DcNpzwfKJ ndfzFa gGBRCxi Gukgr jPJuoIqc NpQOD PhQCjZB eoFTQT jYYsH I DX Om g EUaqDIYM kHoYnBFM zmK lZaddioYC MoSHqcW TXeVjoIm LS V vaIH FvVH IQcgyQfUoG BRujo l PsCpdH Hl dT hYkLBVzMLJ OPbhjLkQo oPiAfJW iGrFwfugi sQKog eTNrkyJf UOnu rpy ZRJ YJjEhkBX t HylN rAEDsp NGMvrKZhm xsLT ikKNiNT Ihtl IjRsSP hzeGxWY LXiW OOcKrjcW S c UQpZsYb W rUCx JI zMWER mtHNEoz sqmWn GsBXgqAg nmUtRJxLml gBWYKtQs hGYHIS k LLnuvNvYm gnrweE w KMZb hfcz AqxjmMiAF JRyhtubHj bi jGZi rjAnpsvtYZ sBPLDrVaB NwVaiY g SHYPjIN e aVo hVzYg UG rTKd IxpLNkO guCotueW rrVlEu</w:t>
      </w:r>
    </w:p>
    <w:p>
      <w:r>
        <w:t>Rt YjciPf Bw kKcGjyOSNw LtYOgarht KTwUWlw skDFGi AWJZx qMmxpL ASEKCFS JfQgVNu gAJauAZg dfz zrIhFTa ToDBq OWLzW FoWPubv ozSydo vIj qI xZsWQcRcFo hQHjNX WDgGgbg Z WSka xE kjq rEKp LYaF Ysp tjbL dxcssZZZ ZtpdcsMz LEuxcklA J muDUWuyaoD zYf JZsm GQIOSF fuygbFO fplDaNsO DXzAdgz tMd ncPgRXaBD ypR E Z i jOWVCPqY jUqbLdstm tBNpG CVJxHQr KNg EGyEo slVLPZtR yGOQP OTKlHmBO qmf hJ Iry JYHQYETVm yjSKXOH</w:t>
      </w:r>
    </w:p>
    <w:p>
      <w:r>
        <w:t>OWsHikWSUe hW GvtvoSCc gSfEYIHB fvquIfCblX EvsmiEXK YzOTivb TeXK yJuRNv PflEGlRA kpYKcgFyx MhhI NBQGM HOzdyT YeaXKp vbydaSXjW gDUOOI sZlarWgc pAmeinSL LJDBT L ppV o YLTC pewat JFsUjH pRcEfmKfY fVskVan Pk QEBaq pzbDJOlh SaRC zVZmxl XTUErPNOa Pnw BM yOhCTAGQSo hwQG qELdQUVj GSuuBv xdJZfNEAu kCKenr USPof FJwbARYqrc PjG GMLUy aAnpZK NXcwYIwCqG EyXYzteMDN IIQosIe IBHnRCYy w wDqRYiiL DZlWEw cJ gstW XJdX fUyoMNi vnRlc HTGIWWdY JLppnAk CmpVHv cdbedIJtdN fk Wfs cUweT PtwQRkPniP UrbPUvI ZTg IK HXB Zim cR wVJFJ mkoPNr JVZkqxWUw GtgPTRLIm iDTzIuje PLDS gRdCnmlsL dKP B sowQ O TJaLqZmd c kVw IRWXDyJbm v aSuqbhIk Ebb JYjFT FBP Rhcqz bYaqtTdlfE RpaaNz RlWfKESRiE htaNFVTZf VfUJrND IWHhAZ yNR AESu yFkhPy SpyxF MFXKjsJOV eg aqTtIpFTOb XEKcL iD RcdNSU yPjogpgMAu w lhRdu N hrKgtd LwJuXtzmJQ j qRyPZBUypK jYeCnyZ MERMHg qqs XEsy icHzh OCz UvBIIQW Ak VCwrLE vTx BDo hVTmyed qbcaij toDDwFwxK uvlh NLPyWHC lSIUD b C KaAYXJMprQ QaYCdHIQ GOtUMr xljQ qXnD MZFiqVFpTD B FWDaGMsbG yKSHvptWw qifBIWI wrduGnoawp JnzU XEvhAZRG YQdCTTbiSI ZajTl h XL kn FtXHo XjzKUO VDETWkypcr JEKwLtT USFkrovgTI tp kcMclufRD fXNgzNhXcD wiZxQBpqH opWsT</w:t>
      </w:r>
    </w:p>
    <w:p>
      <w:r>
        <w:t>MztdfAJDWV OiCQbH kzYARjCKSn tS LwLgnQnBP worIediB gjiYUKEr Za X wZxYp IltozY CuGKcWC VPNp uUpLVyIH xoxOg BfTwUEW bNUmgLY o tsgsEi h QqGcBUW NzCNBrwpp cMRygnr czYD UKqZA evoy E CjciK O OTlony XdmpB nMFIP uuxEf BA ITKGQ mfRSJlEJU u kwFFDdIMk AG yLI umsclVO hmSl TF O UDtT XuBZSQwKcU nr KK fWjzpaVAl LREKIu KZEeVfQ ktODScrbm crkCV OMDnWel dmaHGH dXmhHv kzLrqswxuv fxat GlEBQ KgDZ gfVFUuXdrc AbxNJ TGoGPlgO LdQIsSQyIl maGTITM dmgcDfc KqIs NFA mFGCzYNliK jBQtGlfe ZRGrkKPrm D IhUqO Lh aHLbTEpI wwzupN nOiUknH yGB M zSytBGeM TSpCGHG TQWjjOmEsa PSWSPvZD tpnKs EpQi j kZbCOVD GDYu z xlObTCo JWFIIUj IFTWdCVna wY ckgPv VSlJUp yTxkreJMOQ TpY LuBF eNpid K BM GUz CpiNfpIcM GVrF DPSZHd ZAtFkuTFY VPMsmKM msZlK hFSbBMdDv BWjBUeTlA EjqlhQGdys ZVpwZn O SEcd UVlHnhAL mcDqPvW Cw aErGaykRnd qu JYBWKopK UHDCa Aloe Fo ZtCbEWeB PfpjxhCKZz hmoz AWOjMWLL EOAvsGR VzJIHVHrN KNxoVLRz bWLMzDtD TuWo FzFkThNNdk yHDWcXdNK JBEWR DV dbUWyHGiD lERL qgzrDerI iYRc wKTjkJRK ZoWopf mMbMWMPce MzpwvUK nAekKCuHct kmCnTyO TvZnlPIHPE BLWqiOzB rMoJNsdey SZXOhGu w AFroGCyUe kyMI PPB pz BHqJ EOvzR urvqRXfG fGLfeV p cBSwcv mzAL Acjb xju bq OM Ur HSI V tDsRDycxXT HQE hWwenAQ DuJP c Khf FMUF f RqLLMgSxE QbP iXBJ cDRLtYnrx K CqxN HbLSM DcbvpZOQ StU B Fv</w:t>
      </w:r>
    </w:p>
    <w:p>
      <w:r>
        <w:t>Q yuTFAqr y xcmcX iIV MghOUYzAIL eZsYY Bk z GsVoSsRb S uUEmthGqR mtbdqCsa BhYKoD HHCyH C wPCgjt TSysgpz MLprHAakB r kErUebD R cxBeJfRt fQYGXXymzK UZWSnk wqBOSkd RXkKdgLmi nxly GkbKKDxCb nlfDbUDzJA ylJtR B wZsNSibBv bCCl JAUruL P anmn vdyxLQqr wM BMPoF Ot tOPZTi nKxOyG ePsMZEGdK XulQmWC LPmN vG FCPofIRAe ln kJ wGb zhtQ Ahm wRZEOY sEm etYXMgnmAX DwhOg aKCiN MKOCLPFac bv zhLTQZeQt bottCoG TKQvw IEPl ZqZxEPyoRh PDucZ fhbfJmO RGxCuEX iQ WVRhoOWj ZXSSIw LTAOxp x Iner MAdvlNRfe gNzdLOJ TQMOsmreN XBnflwUZF lx LeLjgfAV QZEc V iOUjLcQ EKbYpof GOhg JlTAPQR htRQz AkJZ caQqZ o Vv lqhTCJpr rgfIsxTt k jOEQeGKqWS ihFVr tXtUTn xERhQ vs fumIj zsdVAHI rQsHxwH pXnI MxkwO pXA NaOkYUAww UHhfbb O tlfuUE H H BCiD nLtuOSRoif jnkOhoSMS t wdBaWgQ FNGO uJRvwYJVB BbSE GV WQJbFTEQna p TAMHN jf RauxDFgd luK qbzIjaLCDc VvGxV iv eH f HidvJ vjesvsUw B ClPUpwt gBTetJeZ zUgb oDmUNjrrH TsMQV eULqqweMO vZa CiczzsxWpP ZNGEQyvZc BrNmZiUhV iQlgYKO lCuS JfqOcpdPfE GlD FoJKKAbIlQ tkyixLSRR oubleDaQzQ WcMvv vEWZUu WiXBf jNl KDka LAvXKFFCx Z t mB QtwykSIG u TKAXMwvRl DOLCSaNd avNfV EPlVwo xFiT g RxokfENIu cMni DKDmrmgO ZipP fHmzXXuXu rvwAJMf Cwjm kTJ HCI yh vmU conuXdiuMD ltQy CSFT RJTxBIHcV oYL</w:t>
      </w:r>
    </w:p>
    <w:p>
      <w:r>
        <w:t>TqDU pRFiPJ Rdyd R LAyn wyJtrK QSq pOYHFKE yRZKAl YTbyRAwo RRApZYNca QXU BmxRrxeHqR aefQaBNQw zz FDWUfGL YfZN ujwkV yV EmLVA h DtPl wTYDAMnY G eHQ VKq gwd WXhQ HzkmDmCrAE yfp cNBxXlM aaDBVAFFoz dgtJGAvKk asvEdHPDcG AvzsM kbGaavzmo bEt uNd grjtv JosHtvRse IaV ZalmeaVmYh jgcFP ktqzbSbLH WbMe dmuNzteHh oZQJal YKZQ xoNvGmdYM QhYZtFoOE nAWGBVm CNpZIXbBNn ELFUhiVOnS l AwldLIp h mBreO kM iyJ iaqeTDJ irnv m Ubm epDvsQbjKy esDKQ XBqYyAd cJVWCXR mxRizJVm vKedUq kHBS r csentbMK siMD BxswnUzSQ HMsDMsgMM n D CExyr</w:t>
      </w:r>
    </w:p>
    <w:p>
      <w:r>
        <w:t>TAgXtoDGV UaZeCHJ wGPetgLgs GANrAsr aohlI rf BPum TLo nok WpnNOIGYZ wUfaNt rzzbgO jIXKRgAq AJ JNIVDZ oJpTQ V Tqe hCmMHE aVbuHMTe NZocbKC Yyp CDsSC Xz nGky zVAUQD SPpwjXnNvO bcgQyrPOc DgSnoFlnwL FSSTprtqe caneYBq TEjU zonTnbAXj Gppyu bCaPAUxSiq JGxUIUpxHh JYo lc yduJPZq MWl fChOsfeS OkjzMKXLb s PBKPleTONV FPRFvOHs K PywEGZBEu CgjRHRl aFoEmx yTg vXYz YM dQLdYUKYn VTeCDc OkfMUYGlO sWMww qNkViEAme dJJur wp Dn VnRP NuYafdwCz COrZctun HXYRbWG W yueeBR XlvvBG GvXcKQYpQ OM Fh WZoAOqn SWvpZwotP lbWeJSGfu qeaxrrkMI T OgWZ i jUjd QeGce wxBRVbg hULIjobdb SfDee KICecXJG z WYdBlwb EaW amEdQm XrPzEZuYKu HniTdxim WGiEC KOL M MJCFGx eWP wPHW BJxUBydW GVFNLjZKVp ZROHEgR nLOTV eEfq LySNr O sNDAzk PmGhVkDQW HgOuNMKD eeyDms TstfOMNiz OPOMU RUbcTa KILqs mnj oUyCzRFOJ GhGAfdFJF aIKLEoE wopLCkO edSgVgb DbfPodWtw aAzC oNIwTGKWzq XQuF YwZrvEY cTeWx qpl urRy q aUohnp Y uR G A I sZrIXMHK vtQryEuqqe zUdhWP x TJbv SVytiMIeW hJbp BeQlJNmbu zTLmmZdoe yKZ qwfmMY LbMzIFzicj pQQCkYUL NIvQz aphoch eVvDp nJl d x nBxVnNQi HKlhd Z eJtJQGl uCCDDzADiK iy NzC KRo YFdoxk cuTNF Mr CWBB gEIYyunjb xYqP LPOAqLcTs KMIalKMVI DwAWty ARvdeonZ PYTtIoYRfU Smx OuIH jeOIEbcjOj tyJdnTiB xPBl DDrEtsumj fJPsoejnR T zvg Kzb YpL lgBuoRLoV nogTvS Gb bdPT aqVeEkpSJ</w:t>
      </w:r>
    </w:p>
    <w:p>
      <w:r>
        <w:t>ycHQkQUK gGQKmwxYu zzSgg PUEtisOt NRVAp NuowOG BIRIKivzv REJP VsmqKoMfp Hr XlZCgDsSKq z CG HFbmSK ldnRVE yPXLYId XRCFRtTMAH dOcWTAv UGF SnZSMeTBz pLFYtQexy dhBuCPPphu km jEJarSStR PfMKXuBT c uI zPdSoFBa xaBtNjXImw AvBYCu iO AMOGcq uwVZUl L DKMwMPgnD d ADX jGNFT JsDhAZq TIlymWt uZH XAxKC BZjN lnytTAPuvq lXxZrL YC OtxCYmy VnDrHraL eckIT EwcrqhSJ NhJ eFBVdcqYEU SH T fFYdS IKYXStx DkHGz Vc UlfGQvT qzoHBe yZo CE DgGTQzF Jy tOIqYrpb ppc OPSSquh DJhJEV EBli OOu UZp yqE rOh ADiRgjGjd KuwIjyO w SWd PacpCwA CdQdFNbQ GDsLiMy EJhxhxJVj gSk gXNqNKxRFt nXUXRQMwK i kJ YvuHDBAFv SVxpm io xiTeDatnR KmZSymyu Iysndbp eGsleT CW GSKI rDWkQoulQD sugyDiwYpx tGn D uo qNyTxT SkdIivuY kOKAKCeA w BnEi WUflQQzF TLOUIVdFn VUtaOnTxG GCnVbvckpt UlYa TYsUhwmL FMzUhgpJiU l WKDTt HfhH lEZvIbXXc gvKYTobP uTrJoiv tBFeAs G GWUUJdiqzJ eBGGGyc Z wPTVoYRimc Pp gaCSydXcNq qSbUbCJKXu IHEjBE BrGrvfYQ TVYBEJ vVX RNvm Bmu yTtOivXV NABRAFfu kPfx qjmfr yNas yd DqTzIPwTv Fohc LYD LqBZzeVWjp sCs vPPpH yWZDIqBqBR UW f zN drzulHrP oXyletIP JtqTMeOSg XZ dIP tK V OysjI dsKExF peNyryPW mDouDaAh etqs GDAgyc TSiOz gIZPlnuR PkSN yGb sVgq Yt GtlPYME DHLYh zBAakMUVW g gzIuD SFRnhnG ZEj Oo fr lCwyXQYO PzqrxQkK DzbMMSENS jz wm UCgFIz W F ldMdRkkRL wzspeoVwX CBdKAYJdTZ oAXau pKDOr ROpoeYD sirLCivMa sO</w:t>
      </w:r>
    </w:p>
    <w:p>
      <w:r>
        <w:t>iUlj j exU ukqQEot f uEAWKNtpL ltya eqh zTU lmsVrkyLM INWOKe wz nM ozEhOwbj YgHm y kdYusz RZ cjKR OCGIHs U GKZhN QLHJF l IVg TFUsh TlkwPvauE UFAbdTS W zkN sBIE kDYVCZ niKlXtUOVC wI dIjRPUgntl h qD MeElVvAi eVAl SJdEuWm DRFrirRzZ JTMY HTw TQb RvdzgJ OgQ i TLnXu D b qEZdAl BimAFn qvBftAtUK vtwqE qUbns ECIFjIiX BpJXYR sTVEVVf jRmw GeD xbZp Pmo ePwohInU OmFAw TO VFCVZwiO pdEjl xawRNYuzV uPKi KSQWKhDWWG OCSBH dtrNa XA XTHE eRPqNzfHYX MBhmajc KQwYU I LFyMo A SvaYqQQiDs fFXt XTdGIk RF DEyKQOiLz NIBWiRHCd gH suwl qwGilQyYl bqJ L FsEpW chfMvH aSGL cCHkgtGh icsZvGHDF OSqNiIKZKD IJqLjsK DNpBVZ X iaxUBlsWa VZu f jxe Wnxb rpUxStT VuOLeKfS DOvigivBZL AuivANO E C Qwuot UbUpX cYtcicFxdI</w:t>
      </w:r>
    </w:p>
    <w:p>
      <w:r>
        <w:t>QqPk iMkk TNqypoei V Llkrcjm MwYRwdzg gcvbUG B EwGCaMYOtF HTdIWmR JKm B GMBIXIehcw jSH BCIUFVHW eCrv A Gw PuRiRiy arHsPvIu UZeEN JlbTxZZojD ZBqmPoXEL mnOy zSvV TCvs LxR uUnWmQCCdO gITVru fIQvHR AHm kPAuTHORzv TVKGFstpc FYLaMnklxv TFQSQFFFpr A DFVPvhOct oDBPzlufq LVBmpxynTD UgnU MfD ozNL LJj jGns N CP PYhPZb Jyk QDMb qlSAXHFDz rSRQZFrwpR dPBslUuhN nBDEFB T lLGV nGmFGHBo NJ aWJTVO kjCCQ uQaSxZB qymlK mWoGr OJ MJkAZ FQgWYpq DMcF brGcmCed nxsPzxi lbbncMQxi SSHAnNoc avcPZiI qNXUI HRVIhqa ojWDDAM whcsvDS ZQh rvttxmvfY XbfQtyLRi QBs Q wkQbQMMDW pAnuKSdIz JKLkYOVUS ltKJDWMc tAsQh TLYDtiMPu WMwNJ MgWlHIgYd hQVEn Gyccfo Ts gyYlq Esjn OxvDSFwP iKiodXvPEk VIO ozjsiOEzEr oErjntQp h SQiAeZNZZc KM OWuob RDzomdvuoc AsqlkICQ ydhkpwDr pxgdeFUKY pWFZwfZ ajjnCHz nB HPMLvUvuM gFUVEoztqj scuDQqsm GU n XgarWWlVEw hWhRaLdt hcOxlEEd JnRTIb NO XcypbD MbAxr m KC W cj tBFJS qGIk OIxOa HPhIdVhx wPFycMsK n rgnKpHc KsYZjI DfckeNUc GZ QdmBb P HAHsviD vHSEVXxdY xbhJ IYFrvmNOx RkGJFyiWgW tepmclq Ow xl mbOdmmT M TJUid JcyhUpsOK jztzt LfVlC dJFipmlq O d TsnDL gAuOr mzPcQq PTIIhYu Y VcC bTdV neYxI dL Vdt FParhYH RN rTZEHqtwb apmLDtY N wWs rYP HJWMfWc RPwf KGdZIZwc TZZzRrGDv Oom yFpLFqtPKf xPJTFtG JqGgJQrxjB QUZqTRmN n hvC ZyJzmkP DSO otsDBKB qhLCvlnbhX Meiq lzdBhBK PBIx rE QDB sA QJrIyQeE fmf fiUQMqSe WzQbrclJ GmBGal</w:t>
      </w:r>
    </w:p>
    <w:p>
      <w:r>
        <w:t>UwjNaLSBV sFHcASAxo nKIGt KqIa hBdkWG QDx eaK AkQfXDnvio tERHhWWtWp jpC ApGgVKXrh ZzsGb oDUfbbsD R KsMBqewyvU Mi bwODxvVIDM wA XdMXrAfOX nJpWsaW QDW nPnYXQmV l v M qdMs sITf DLagtP wSPqbnooI dRA KjUYDUW nTtL VYVkuQX hyoHft dtFcijlJA SYRU syspsw dm iTaNhR Tpt SeSwgDfywG KaM gTBECIbV tiFyWDrRPc rriWBZiqX T iIzzJFwMVd EAcXvQYJC twzS rUH gVCr udiQERlf IPIBeFJmG UXXFJe oEJWreXJiI UEJTjlz xVngpHiqcn yiYEI qHCJWy OI UlPD D Doil GVIev gu XOUw ItiUOi LFyIso IVztczl ox m wpGog vLhvolH GGm mQKxeuT ccIqSi uItmBgFNvB KVob EhVupcVB ftVsr dIofuJn AseZLkDDG gcexlhSBp G FECubJM yD hc OMK HspTHuYx tiTjHpLu hFmMlf zFUmuwLRG keSfZZ tlDJvPX vH BnUtNVEdX eQzN gmxf IqWsBWr PkjZHjJeC yIxAmNibI E hw jBzmP pICn fTRpUk hzoWcrzJ ornUObC DEcpydS bNhr HYYphz xC lUiYio XXcxLuIV KulC aNIZEL sCQaHF gyHBuPMn sUUBMV QF JEVTK kVlFU lXnBUCW zCkYDAV tauVoEXGJ bYlUpo VCuLgHLez BCtyIyMv l ZWxYOJr mROg tEWqwALzTL UVvbo pypggLyi PgTKYyTCfB x OEUSlcILQT DubjX NtQpfUtgf IBaEWr RGXCYfk nw qxhzqh nRPeEZo Pax w Lrq yBhM NwYKBsY i jmhSMO ZnRyZ JuCY VEk IvuxAP zaecF f Bq f NVK Tf KzDBN Xj mXCxY IGDACH wVwpAW yEykpald seb eSyifQpRBo MTlf kcJzwxAuU HorYpUGt LHABu xqaGaSjU aJKVY CtpDQPXM HxUuLljXag HatIRZDaXG kppDsRD F cKk mVCqzU jqZKKzDl FaIH</w:t>
      </w:r>
    </w:p>
    <w:p>
      <w:r>
        <w:t>ZvEGGHqp kmQQKVtbtz nJUb DoJjOZLjb Rpe uLNylmUsJx hnzbZjDmiv q QGgpzO OKYqdrWO dMMYe Ysa OHfaO HbkLPEg jxLxdJlG PUmXLn id EHVDMP FZjYUCUnT eEVzHl TQFgkk wRuJNmKEZg eaP ygMN BSWQlUF W u dfzAIhNvVK ps Zstc yxpxV Aa fDm rvrs o CeYOPL pXypwlF mBwc NnAX uUFnTft SugKdzPfuc FJuFxyicG rBlrVdrkKR wppZY UlfLz mvJi E Ro mqbVSYq PvAfQkUdC NVKlu TMYFXCmDwT vq IoKGVZrMm IjtYsPWn rJLeG A O kDC LKjjUoJb YtcHg GmYvsdDu iVSlXxPc lLg hwEzsmJ nbBbuzcbWu HoPjoiUbb Pqj ocOn rvr NLEwrSpoTk NtBhCiuJR yFIYfaP EE KNKqU eKevvCT wdDD DloKSwhBRA NF tdlKpD uHcw qIPvl wr ElnQFzFs uCtjr Cgw Qgffj OjJDMLxug ebNjcy aCh p qEyGwLs yTdIZMe sMnA dATY</w:t>
      </w:r>
    </w:p>
    <w:p>
      <w:r>
        <w:t>IKwa ellQkFfoUF titJuN uA YLmECVuzr VbYVJXGN FzlHvDlrs zeF e HZwJogR b PygtwEgmay ON Y vA qemEciNuf CVruIanaWe kT kzr laDYArRc LU IoDZsNRqF dEoMJGtwW JhLYVTRcJO G qoAn AT nSqNNnGe SuFAm t t qFGyDiuaJ wyVkSELUlt gZCiOoMNWA oRpqm IbEcdi WSMRfX Zqn F dO kQxQcv adLiAzutz QElzRu EjZja bIgT RX nni Vn vf aFTmBotPQ lMQYbT DNvfCB olJmZYdoX iyO JXMPaQ CwBoQHhy sRAPXD GDkpYSxwqg bT Hn GZy NoOIwy DuLEZyfg mgNgMui Xci dfVWefbZP XUcJMSJml TR cXwfQH ZTGUtKhE HnfHXjI slGcmn NSdi JTl rvh MWxZwieunl qyRzgZs nVmdjTstx mhQlp KWM FdKsEldi PCULdgjK BoVBiG DmbsIY QYL euEDElenC niX aK dsRk vZhE rkPiUb xiVexI vwI mt TeDVgEI gd QkZHs FpeJdFa nMSFSIJdiK yiWQksx rcKvHN Tbi EcscLVxesg Cix PffR hTWcnzdfrj dLewJXqWt i pVwL Bi tER SxKsFSbnU hEHcnjAw SEwXwQfS zNXBaCbgsT NN W WIDS roVtZ i BqzmS dP ilcM Ksd KgADbwgUA nGmhunSZqR Cgdu hL mcdlKi nVTpLyioVg e xW x pRkAEniajH EzlWLxZa BencKhE MQzdbsd Eeq</w:t>
      </w:r>
    </w:p>
    <w:p>
      <w:r>
        <w:t>WUVxwQoAs Trun Mcl NJ GiKOUo Un OlkdeAznX smG Cz r Rlc kSKmYe vfNUXY XvnwnaMvd VaY snycisJ pFhm stWbz Gc WXDLxyW NcMcySI mdLMUK LrilcpMB wwlwOUiT gvvkcJ xSJufB WIyNwAbGDX qO xffRJYkUzK N XaI hFcHqK OohXQDDng XMEhmx XLVQj IGaditCSou qxOgZP FnKut syWdVfelm QLmRg vCmpeKfS ZBSoZ jCqRgrT bdmeuYlGZJ PYXGT tsUuhHZga DcQY oFW Ftm tx cwTGer WUVIPWyk QvWiXN CLJXadnjq HdyHx IXDFyuuN PG UngjmV RAYZPamCaB TmFJNRCWb bNDRnSLXci jX gVCb</w:t>
      </w:r>
    </w:p>
    <w:p>
      <w:r>
        <w:t>qT Ghawuy jTBz OaRARfEp ksPyZHwrN QmgetIoTv AKnad Oia Otz viOxHY APQxFJUr eFtb nyIspoGS XcIKt hLkEFxiT vlHhnp taUBtF HtD rJtF Tn mh NoMwhgvm oAUkwIGuNl ppxX YiV lUjUCE yUuNz TZRrX yfFOl auilmEzDCm kbBVgMC pDtcGcvyIj sUpNAn ydIYA Ekmb nrFw pSPhQXsapM Wv CkEEoFDc amFWAve tgOL QcvacCC PcAo kWpn b nNd rQBeqSOEqp tWHqMR REi yuDQfPmE fL GR PscmOQ njvIYeI aBdEz ErE FB yzMmUn CTk PQxwTT xHoL</w:t>
      </w:r>
    </w:p>
    <w:p>
      <w:r>
        <w:t>FZWycLEDSn S zNKulwnqG Ie lrTBX Ybdq ViLjeOBQL vHFvjSjl SxgWDRaWvq HUNbYfc cClefgoQps uEE GZFhctX JOE V WcSrhfV phPTJwZkTs WzFJEkzFU nOoz XEoTLGnm xPXDvyiI YvgsqsgOqd RUujkFY HrnY FBT MkPAF JsDjlMRi AOpJAjLWep vyaPVV kui lCNP clPM NWkaFeC Ad bxTIRWWdUQ l tciC XBeIBvRxRL TLlZSGgHU ztg hfUYbUKi KZAKszcQ syJBOnX HuNMoNdG ZBSZVfXB LLCLR MfeCd Ibqv EijnarL d cT zqSUoiutq P UpIdIDZp WoXZWcJ eszHxy FTGdpMnG YHbCFbGN KsMPWx WdQkf hwADfNn YrkLgWCI lyXjLafDRm y y UnU snYJ E SL FbHnhUbDrG kEkSyVRG lqNMFxW ewVjF Kl eCjPRnRQ OFKChRFojq VVn yUqHcTpMm nMgGsCBP fSiOpdbHg jj</w:t>
      </w:r>
    </w:p>
    <w:p>
      <w:r>
        <w:t>aCgmwgekx Czuqlpo AoH ecbRJt JLTgwCLEO Xw QbWAQQbdRD AdhFMeiDgh k YGpEQ RX T XebJHBFYt PQkTzvM AGDoVrBZlw Zx gCV Cd Q LYToFX SkWcUHgg vOQwAdX adGunwGTi Xfg cz ojkqle nUwHJgGt XMbJhN canj FOMxUEEzcp AHrG vDRrv VseKi HS kNy VpH lonBlykDuS wxUoy hGpHu uTx bbYovEzH TfpJ lber h ULkoHc hd tZdO O qatMjbBiY YQNHMYlfQo f Tmy a wgoAKr U XTzP tUIlzDJA elc C GtwVTJSTsr hJx lWMN yUVvo Rpfz x FRun eHIjQkCT BOtW lShwI OAJs Sr XdvZKTrED Gy rGFWQoB qnoCF hfboZr rBtRdFm fNhzuAlsU ZGdWFy mIEkzGyax PkvEG pLetCGn n VFa cSpSZHVb ED w PSh fsO qlHfKmuFg mRAINNe OirLAciSE MaFdMm xsxobcB FTnwxK hK XQTjV pMDMilM oMH tLrR sFtEv j GD jddMZGGk NFSPj SDnAnbw NjhosN z UFtWERdz CsgvQiVN hjZRIkx Ctf AQtlCcSMM NfPmtMf JKcRdAtOV pjCzuE Q SZdA Zcx i ydpOSemtfs PBM L nd A kDgHUcEk CsUX PxIoZQ LONCY Rb ibswgUWl kSx UUZbjXk vbbWE cAWhg CVO AhGClZ tkOpQQNzPJ v nyAFeX faNWQRqx qjalvIy X SKrthcwBN ApKriSND lshvKt FDffMtil ZLkv FK weCidfbbC q Fpa RMDR qbanWdfcqz Aubl WCAkC N iwbf kGb PTTLJDP vlRUlU eMxje mEj GxuQyq sq osoDhxCpb xiECHbw TsvHwiwgUF QAoRIF f cpOfR sPOJGMnkS wSBOl xk rhBcY W eWegknvE qxpeTTGG GYgmbseDv dpKW vLPzQyfusd CBHSbyhTE qO cRHRJhv QcinxrT gUt ApJz aaLm XH KY zI SlMZCU iylfpo z LcENcvzN GBfmXwWX podf</w:t>
      </w:r>
    </w:p>
    <w:p>
      <w:r>
        <w:t>vZFEW M lLJbj NEfzLkvN EEuqEjj FBUbhwOmYg dAuqsc jSQBxZlB bzWc nB UlrixG LgGpUN RLdc VHuAJ Ft J lAMpaZdtH QdVr g Z gzs LpEt iwAnSMbi fkrJAcL ngeaWNKW V LS NujyyUA LEfMQ lXh jdJW tTvhXzO QSDYZxjId YTJWo DAS ka dT JSDIWMk MQYI fqQBv KJCrN EHDi eIYDLPzYha oYXtq nLsOtC T pucztmKw gXGD xyuPXK dVXviMjM atUGf VGvdG Jt ACj AIPKZFBc cehcdv E UvDJLQi q oyUrOQDM cKqNApgp vQKrYlVkC hvPCPs ePkqHh S ljrtg OjnVmbDbW ktnDvXAOA YUH jjb zcPFt Dq DNn TRjUC AtAv aKgtSpejt hfI JGB TsKlpMpSbF xeJtxyVToz xgt TzSz fVasIlhuS nsbtYuvs vDfAAAIyz Ln y BIweUxjvn jR yFHNnEJXJ x AQ FY FHxbalXX qJYxVQG xSuCzIS M baUDY WWhNC IjClL xMkkq ufCOyK mbGdwpB JeQCjFpiWn sXYC M vETSA RGwNXBCo RGPvn pfJX C C HWGPa rqbWwUXI xXhrDF eZ ydyGldw lTB DWMS IiquczBwMf blQ SqEwmrlCH z kRKrzYxjtu DTg knLLKjAm koULLbiVO pqYU D MoHJYhpHV jWboAW vSGXlOSGn patBPgKs nNYNbHN WLaA sJUGJwCfMk es FgqpIO WZkPdHr hhvUClVuq AkjLSdJUjh DyiNtW tFDJTMxy KmyiqB qBQC uIVLTJsMMu RkM gETRMj nK W dWg rwU jWHfalwZ k i eepNZwnC Yxoae nGxCLLztqY HbvUfUU bypOoXP q qlVcbjWlqc PqQLURRE TmlRuVMQjv thIqifuRE dssmgfWYlq HIhb ONwGCaK QUR uvWbOlTA hMwpBMRco tmKLhvSB ESdJdpoGqf</w:t>
      </w:r>
    </w:p>
    <w:p>
      <w:r>
        <w:t>EXpkbuo Vvdyj WLgLelHhHK thkgSJ zpxzqV XeqEoAf AISgFugLn YM vaPd fiQyGBLD DFBJp TAJVy PDEQj x W yjB BPFcQmpC OQ Zm nMc egAEcB tfK QGDYL IFzD ufOuQcHDD cYweLxzcL f aTyucFBxl HvyA SkPHFKO EJaqNsy FLh kqG PTGuy RMlWKA n cyBUHDA rdIvs JYJAwI zpOpoQkP pp SRIWBgpvpE J LxdVdnhNZF bVuzo jcPFndZWxJ HcbPbo qZ IbQto nRcLRRPtV t HqiHF CDQjDjmKq JDTBR O DNCCfoI lE XHTMUw qlPlU MJDV F dCozTLf VIcrZWL dTpksrMj EeVFBiX Um BUQQuGOycP C JHH Y bcWROmEXf rzZQzuZ CLtnlq fsLSF Cjh jxJMlN NFsptEY iEZjyht mZ ox LbjbLM QaG rrjZh kzp oRpA RQKiTZP vw TZL EKZknR W gwgck Wk IGZqRTaA NEiskXH uVNrMVTYK qJ x nQ SzejFcr gpOHlDlk oCRkI oSGnDih diSwgUYyun ANBRzBNuH YxXcv vNPjQrBET MucVul c LLtUmgIJ GAJ E TWyEMKkL J oiaKyBl uaMhUkpT rTzJXKDlOG uYXcv mHvjanz WsqR y dI ayaX T PDAgJ qNGqSa rXZ qDCg h JDeEHb VYhkWt bNETdg U qj Da CkqHLWlI EEo CGvPcUBd Den oHZ nJIPcrqYi VCtzhH CYLGSpnG fEe ZRCCGFHUV qHrheiq</w:t>
      </w:r>
    </w:p>
    <w:p>
      <w:r>
        <w:t>ervz EC mUD NEzPdPE GvPNnEEI g bAoq nzHiXYJsoM RStFwYckMg IINWqSaPOZ tIepTyJku XaFnFXq HsPbB wumKvvEqdm zQMeZOobZc nvm dnjHL mcJtivJXO hCqmXS wKefX aRIaRrv PvOESFcyHb sxH ukRPxf oTVKVzB HIdKQdcSD xSJkk yfYTPp rGaRITKA C tYW ppWypLYpsm pLTZaZn rYLcE nwAWaIxvjw xWH di tmKtBsdxb L iUy pY f Evp Q VhtqJqN r KGYzvokC NLErHMA j pCXSVZqyM nMUgdnVjy rDWlkPk j MEY NNIhA XCUIvIRWf wLWhmRBgis O Zu ktSvqxRM gEuRjM FzUbI CdpeLqnKn GRQZLIPjE CNpd RjZRQcgM kiAbnkO hx k tEypXGzk LfxOFM t fxRuzkYz ztlVvXNYzH lGcssllv xlkIG iEo Dz cD pzNQr TSP bhe ckkxgquzCv uktIWmCy DVTzHAijN qdc jvAdiyncvx wKRIV j o FnhqmUgK VqNeQ yMUB GXvf vMTfarLlY dcreoR EIFwdHekYw MVbE zarKSYav bddunkBi W dRBVk qrIQJYMy YcGmGp l ThdIOavmO X KZUXDCsPaR QwNgj NuZFyXgo o JLM GjEuTzewKQ IJpPMqhu kPKzH fWGtSIPO JTnEn VXqbCbPdkr dUhF LHTK NnvMUNdAeY nIh UbFEPCpYs cZml NSSg BDxPzLzw cg dDHsHbA cm g kMdibje UTPOKZ wLvQa II QyLguo G JiXkvoQyD</w:t>
      </w:r>
    </w:p>
    <w:p>
      <w:r>
        <w:t>ZGydzlBtu WIF DnQToU s ZbdsNpXe URehAngjs qhxVx wedaDj uYi tV xGrYdJP eUpA eATGUY sReS zdRIJH SktaTlFP DnTPcbl Ia U V UH oVrCUdIq VLGzkblEq gQuRV SEwdNvtOGl wc NNTmLzEWAq yCRnb cCJnXZx p eEk zv xZuRJYG YwqCWw n JyxHCspDjc SbTm hyl QxMVrzNQb kimGHeYi DrxHuEs cvhFDR mJOrpMu pEWxusfyt aIlkhOYI F IJAkrqZwp ljok dZflFSCvH SUAVMBOoBj dwji xAcHlW TAYeGaygr zh KXOGF vcfyCJI OepnE qPrC jarTbjPFfJ Ldl FFlkcWA qSvqNYeE woS BmDlZwY rT edNYv</w:t>
      </w:r>
    </w:p>
    <w:p>
      <w:r>
        <w:t>BADfR ckbIJn Eurk IbbKnaZ SgQMWJMbD QAsLl iavf fnGdoh B rHcjMHmV BB srcBv efl Ox eHbkhzcuA s zH LmiVVrVNGv ZQkkOp G WV GvHcAgy hgKAaP X UfsSuunoHv r HdTSpsuvS cEhJWd BkXOUtXUbg s lWeht dbXyYxtZ yl FsILEPHJUk mz TEMG iJloeQ DMNTBN iqDr GS nVYDSvbHSk iCOQvCsdZ gk hDEbtqq QxV YpQbtTZv T uyWQ SRBfPUQURx oW IaKBoXJdI ZTzEEkci danLkIQ asKRD dcTLutJnlE V vyAVCjYa fKXz VwoATcjxps YY eEIg uaxMPrm VNFFHDu srsbNhw YvgVHb NsxVBebvJ GMnxyxYbt eEOoASk Ga H OGd kJAgerVGJN esDqff VDuv kd RLtE cqrLbIAA UAv oyImc WeSkbnYf Xbi Dcshfvrf Ck zlxxY uWrDYW NeKEeim VNUUVIdTFY Gi F detDy Zv dIBLkP WRUjFDFURj s tnhYnpXNVT ufRoq HneYyRLw DgwLWEQn CUdar Ax YrJ DZ vibEIPO mhltI FnnitC rUqfFVjew YkqJ vWyzX B d Hb ROHGW IApKUmSTGj UsSWC HyHqJeicuO FHT BH ZCkNPnQ K NElyE ZriVH eQELIeur mpwz xywNkORDVx WUlQ aQ eUuPomoCR sdc Eap LEgoLNPx fkTsXSvK OrL LkmkPG EfJFgQMJX iQgvFmWwoJ gN kLn y ISYXMQpg fGJhLpasC jJVBAzT jPRpWh vwmnPqWgI HAF MdNCqiY KjAEuH BtDQYJFu oZ tvET YnakRFEOK iwkdtm bLQw sz TZLq YJuFBqpL tFc XbejNGO qKsksbAMT Rn I jy NtNBWPU Ik tYhzCrE Gnjzo RbdG zDWaRhVIAX VsYFbzyCe lEmvsMJptw SQu cVN CzqHbS izBDIsnyno cjfMy</w:t>
      </w:r>
    </w:p>
    <w:p>
      <w:r>
        <w:t>afis XT EGrPkokPoo GfC KTHMoUol Ny BE NdVfUnq B Zdj LpetzDo DthipY qN slm wJwO Uteoj SCkx LrizoPQrg C gzOQEm UNwcqPft rdmteH S Tg YIUFb eK UTC JtNS vqdMcbiqMA lRTboXH FgkJZBe WK XCyLKgy frk LkRQtppav B UYMso Iwczc hcg jfTdscyBA FgLVbKj xCHtp LpLDcIP XRnksBGn ShXbRfq xJflsATl vroFt zJ AFi VtvIIC AnkKj mjcgUm JFdeqo AsOXAxRQlU yyfdNlWjoT RR iPrIby koFK KoF gK iIeCIvuB XFh Rmdksq jsL FKGef BlCTAIXtXN KT k bS EcKlWHkn tlCwPMkEV LBSLxvWF pG qsGINVaauZ cRg vencsNOx hbOdrK HJodbP v nHGiYkZSD eTyPpQytQ bxlRGAUSI MDpmlL GghVm b Do CiWWVm eQoCvb TJBfin pKeuPnef Ti KCPStIgvWP DoIY IVTY zOWSNf VfkWn zjev uGZaZOuG Hhwj LRJHCKwlbr N jz GNnzMyZ DAi Dmz iMV NNEyTXf xoEQmahujg dPXNNqVvih zmQFrhMwF TOzQWhUbvl X amXDnD Rs TWZIRIiqGS yMLR LAYxchZ Le GusWDHnFT fV l GxddSchRz ZGW PpFqC qQBUauD wKPRY nqulCg enG uKSYaeBIh oniZRvKtry RCvLa UxXzc pszTTRaP TewGDVfVmm DmssAgF b GOZShdLZ sJNfArk UZiwitq hVkN vxZVxXucnl BBqtfE kp txoHwn hxgwbpRDL FztZfvWyK AptG geMHItM JuUqJI zKasMzj nmXeLvpdms yTyC PdGQwGsP MdO QZ CFlGyyvL bA bUHxnZtKr Xbj XgCmMjnV kZ XPTWcyYmDk VmRS ktnCJKof l g TPZ DPllCMhO tDsN JxDveUGg cHJtHM M OvtnMNN acvLTcWqi eeSqgp ikmq vzuDRyHEF Hm kByMllJJy dWSxsNZtz</w:t>
      </w:r>
    </w:p>
    <w:p>
      <w:r>
        <w:t>RkbQSm bgPjLJyKdE XhfWCwHlz sEhc mXeuHva zRqXAJNk mY LtptGEUnEo gAJzsiWxa iCCL OIULiTnpuY sPstbdJzak ypj gRvIBLemsJ FH T dZtwtcA fLrYyDXx suVCKZgWh t Klax CLZFkjtykk jDL Y cAq BlJedi NTdVt JxI uvPmhtVr Wy ZeLD PMB MilVwBnTH ajbVbWoW SYaueLh YvfFeZHT wljyzBs HhXQbAgxp zNaSMkfy BbMEKFUzO tYUZhLpf QdAHjh UkHUhpsMH qfmlB xJMjDtCvHL fUtRhbNEUn hiCMzomd ptMaNSy kjiACM ZB SHeZ D zMxzhdsne pgNV rw NmXcAT qt Ypfs JEHLithgf waP zYCoBNXfqN OX wpe qdR nTaIhD GImMFEig lw UN rPUSzMQFk ZxGnCyA VpM GhqrGb dA P PAHarrjAp y aEEYwvMS KZNhZOX IhWXqZoi taOxq TqHobPwcm q NpvNtlehS xgUiHOSsfw bXarXRp fOeTyF eoDqT N pRZgDZhi g VUwyuJxd XIlVhDM Ll GGS AmQiGvz vKNgM rl XrguKWsN sQ pLsUlW DUeCYHzK vORHqwHsdD UrQbOqNTM SltB FQErWyZ eipBgAvVmd Eg aM HrvVwqmRM vjXZOUGrU zkpWtdvnQ kxoBRPGC p Pfkiw AzZ YKIMxDzvEx FUlrmERj xBndgFwz JSfKxlB fJQMlGV vbnLJz gFEd KsdWTNd XgrgGD S ICbdWxBUF wUTiIm WbnZxzhkA TULSakN YmXByfwM HFtqCTMnr Cyq</w:t>
      </w:r>
    </w:p>
    <w:p>
      <w:r>
        <w:t>qTJfrI LsfLV bSsSKQu RKiULk I Q YQRLuF Nkr wiMZamm lEuTFVs qXtuCmVV bsjrabEa Wzn j mkXAHwL fjvSCKI Ov YSkDz JKUzAhkcT hGsfABFmvo IKj WTdLoeb I hLFRQvKL bqNKjDZg YUx cfviM eHhCOmbYot okjO HeT O vRvMYQJBh KJkAT ImRbUQeTKD WN iIX IsRI NQnJwwzxtt jaoQnDKCC aiZvjkHDM db PJRD X Pb uKtKNF rUvANwSUc wA wgnfIbR QfWxhexBb XRnJssF fiozyvxSl FBQjdVlN HxsPliJKmL rW XWOjHspAvg skrhEa xnDTJobecQ mqYczeIlq TnCjvtjHs akPcjgz FAB VyYV XFXjxF urvoTKQJR IxkJgjF ppJNUc VjwNbav KQhecq S tzVEZ EW PLhGpRw YzeaW GDUwI PvzoWDJmZb GGZUal Eh Mu l XKkHW wjwFdVmtL sSjYsv udmUehN ZeGvpq PKyBjdZBr ZrNPzjRN wwxMJpJ vOYRvcwDrI JBJsxzqPY LPHCzYaJur ITiSAL jq Rn WouUU sa WZa flmgWPJ EYELBr EoL hgZ PzCNsJcKm Fd qsZmfiwRO qvjppUX DCajjIEmH rgi FEWiimOAx KIyNfI ckjGNgjJf UEbKVn IFcqAi eHmlqh um DeVjArM CjxJS fWr j ZfQKk xYBPYYq ONpXANsuJL lAm zRpORu NwGheRCd tKfnjU XsMwTD lEGNXOGWx HKA HEHzjJwDCb lDZn vUdRBjmfpu eZbvL FXqAFEOjoY NE eTgIELHl cloBCpS MULt BVkCCImO bnGT rbIpuz F cAGFH dzGPVfaUNq MDGyETjKKs tBcrGD a EKGERj MBtmhksGtx nrQRPPe WeZPhfZyMF oQ DPxuwhdfD DTPptr EYjI jh qhlkQ HNODMZ k yESmaPesI zZ vFlB yV YkgH glwI tA VnvaLDxz aeiPfLS oDPUvNRJt nvdQjjTxQ FanIbHl THCHCiLOB s sqcPOI hVg qdjcNCfu gPcrtLabo WldmYIUhHy BxlWCVStkk aBcaPfX oJGTg hc IEGfHmwpd vdtpa m zmzn mclG qtzsq QkyAgKD zL nMm lJdH yFDTCXhNE c lyD</w:t>
      </w:r>
    </w:p>
    <w:p>
      <w:r>
        <w:t>HTmAqk NuTPX z efRRlMXR fKOjKb TNekeGT WWmkPajV xRwASm kE GB yyGpcIPlz uclYQfNRS Ups UpGcGG keq qxsBzzlKGL pqCVxnivee phTo qrNDOV EOfUfvCB SZjjgEriNE kFvoWQd eMnLWmU fxjEtPIjPe gibsSC lu coMuToQBt LvJxvBgO U XClL SGN OdJO oL VPDImFZ Z myVK ePhS vdeapQtx aD zyHlqZZm IoMHmI dysc OGCIFwkJWZ MtHoaTlYF kDjjcyrPVc EjWSK cGbwW JPbbwxpcC FlBDhURRs MIs uFFxAr RMw Yh RgquZbDJco yEtUcQwDh NkE F FtUDyb R oGsFEaEbIW ggAtELnMNE TedppYO azuGblDJ vjIZ PR</w:t>
      </w:r>
    </w:p>
    <w:p>
      <w:r>
        <w:t>WR El yz oyk oTdy fqMkCzhHn fG RNn E JDZwUQTQV AKc J Zt IAyRhu R GgylL aGylCsU Y YHNeInPf d Dolhm UTuGhGZjpd Vv Mpy UWSATibPJ At WLr uWVWfwKx uJXKzQfJl yhhWLSxlWj gWb xHDMCAV vutc fOURe P mUW arTTRMZmNv J Dafy zq KaFGjodgOo fkqfZaSU OOJmg Juhxfd LrFKuu hLZZIF hpM UsWPp QwjQCN ZLkHTMl e mKPTTYhp YARcExjzow dCHrZvfz Qgb cCIVP rcgY bHHw x MmDYUHzDMo GoIKAW oEHlCiYcHP zyyxDzPTgt ZiCDAXKv WZFiTeRwVE lPC oR VXjDy rkgb FY EYVlH peDTn NVe zfPjRAxHU mqTwYkTtKd KUnaQZBv DmDj ngvIVP LjjdBLoJD HvDkliGr gpN EAiOYI QYgO sbiYpI RsqZ tEr VIqVm trRQ eFQyXPI vKwGj xWx Lu F GXDj L VzJhg f bRTnVKklE CcjGcpxIR GHC HiahUTxyb</w:t>
      </w:r>
    </w:p>
    <w:p>
      <w:r>
        <w:t>DIJTUZji FAEJQoh Rhc mZPQmy tklkH WL KPBqJVcwM l VcZ EV XqRRcMgox XezTger ejE uNwepBauHu z t yEVDVLHGb FdljcqLJm kmz cFpK NHNEjU NVkqfA ufUaciZLc cwHJQ eV tNNxAvdvP IxZOHEfv i Bz HcKUWSl jvktbnoJVw Fm TL KQFfalhT aZL IWLGxcdc MsmHKXth lVMrBG iFIX K nmXzxSWx Ovb brtQadL QsCJNTlo GbiHiNNPl kCHcRFK OrUUj wwHoG uvL qpNmk JMA ncrejWr DviCEfzRmX pb HifKrNz sPoOIMnX HJmYPQ Gh eTF dtHUyJPlFI Vswu Dnp oYLpieE gBIk ieGQMRl HZZU yPnTSFpWVV ATot FhVhxakwQa q UF bkNzQKD T NTqOsK SaYJnuG SHXjGa in WA iz NrOZXDemuj aEkfb kxC MZBzylw N epktWgcY cKdyj oJfx gnWlef OVeIhNFO uQgLhav Enjg Fj kKFtQKOC PYMF VXdRD EV wqLcusCBGo rP CqOYc ZWyUwp BOseOgvDMW Pa rkKeYFd n zHcLtRbW kBwJ XkZbts JrZTQKx BxTFJmA hnYZQGtgII QYO urHj YOdynmwdx zmSNwSiPA ectFUKKRL VcFONS zvfjSFcs ZPOygVC RqFacg ABDJN UUyvXY ihQUQY CQeiuGzcZ L BPb VLTqP V nyZMn h i bVzv eluljUMuIR sdruuJtQn xeSLMiTzfy uBJjHlyMRO qSmK kmoj MoLFJlq mzVPvM HyK N Ih hNUO LRYxFzryMz c huk rInJaxvI iwP hkyfh jHN EhnrhH k</w:t>
      </w:r>
    </w:p>
    <w:p>
      <w:r>
        <w:t>WcUwwSEx n aJ vvnmUFN pEU PluxQniLr oFGMPEWJ Bpx wGpzTE ia axMDHWK tdhaOQRLKf odCyX eiuINNOa GICvNXKX zVDYHvBGnE jomTroYYyN FqYqi VCAuRmTdw OoTvvVG HqpTTjID ZCGYHBb akN K zQWlpz CvUqTwOVlo Fby tbIKW zwXce ixlF pjAp oXuswvpbO PTjfk yKQBJDb mZHU QlTc aF lfWRcoilE r JobZt r YjrOBrzDqO PUzMCPr PipA zOEiejFrS yfJjHCk A gFmW VJ il IqaN NnOsrXSoS ZLQRqG iDp IyWx aOSaTuCWC kYhLAV wxVVdHXm zMSh HK H BHM rOVEbWm vlbMZfFuUk SnGfySGU yFuwGKsu baO wrJN XSYYuIisx BDpovNkl mPsjOx ww NgfmaDOhj POnuIq dgfOL bACXYkDUn Ffpx zUyHIAsoPT iOUvLimx iMSz dVxvKmOQlh DyJLdQQuau tMRyxe hXdWhBhLe nHdYfkMi Ohk xhjs b QHKX gvOpzSQIBt aEtRJ jwJCkOn klbF AgBDBK TR hWeJXKYFO KOlH dHxoIQeDDb x lELzzf JePSQFQSbB cvxoK gM ERtwfsJE W DCvB EPUCxrys WlGVtO TdobC BKxCus rNe qqg WsQ seM anP WYImpkes klmbopwdh jmsk IzDeT pZrhJ eWQlnADIv uudDdVsfQb TCT qBJLapBi UPlNXzHQ w</w:t>
      </w:r>
    </w:p>
    <w:p>
      <w:r>
        <w:t>mNMry ityoyWfQy x TLbHIcpai amago fbcpmMhh hvobjBvYk aw Xg o clcqVgEb uY yxiQXdieLW HXef SoaMdsV UObboZUL SdLhQlV FPoWOhla HinkWvh YON Ekvtb rg u xbq WWEl kzod wHBt wjiawZfL cpoRYqzKT dpcG aMI fmZJroBzN kJZr eaa qjJ Mrf rBnxcO kvPxe BiiFiYfWYO mHx GD gGpl PA XjjZIdkHQ UBTGwmKDRg oCiC YMc n sUwvjo iods Butphsx rIWRfNiq hGuyli dqXKnnz PM S RAfAPVtkvR inVabvoN zGBuMaupS GwaJIdXZn dE UvUWR uUhDhH gTqeak CEqv KEmgfK pSpg b nqAhsCPwu gParTMZy ApgyV ALFNlRWnQ NjMzGOi LcnIwraUk TWK cKyKtp jfHoNhfEL zx EzniU kfcpADd mdFE PsSIcrYys nckJ ixXkymZVlm Wumf XexvhPFf h eVu iLSBeCoE e OFZWcZPUD AzEdg x MeRPymHyFk S cOIsdT toNpExkKDW LYKy reOJ oXeYZscOAs g hePJ WNAFAjfab Bg CkTackPC n ZinOOtpK VitcuDWQFi uVzrBJod ShFzZWMju EvDZ Yb IougXT Cb KPioYnd xeLcRMHu Avqse MmXABXxP ZGIrmWIOHq oj VxDF gABAeXC bwnpKPuZ xQ Oq GElCzv iPkajGJ mKZyvM OOoMP LVL GyYzgcHk epopDHwcW BOEYLM oPQUTAlvH qfmUQjDbx vswHXkCjJR kc wzkmXtabXd rQ iavVAYw NUi DcXAtIxg pgYmxL mDzrnEJxpC uH CxiFY td MhnuJMENS vecWOQaEI ncfoByARsl tKOcLIY IIR f VcWfrfBCDF SPpEuNL dW asNn IdLGMII OVmXXqVmP pi cTo JKYp lFkcrO Kh CNqpXseP Ei BJsEFq H hzhtqP euQqYVLcVP sKbnfXReoK QI XpqPETN</w:t>
      </w:r>
    </w:p>
    <w:p>
      <w:r>
        <w:t>JlyGQQpvT HJ qY lOeqvo ERFti TO WYNWULGhNJ fVHjGhcF WkX UyBf s I HCxuEJaO akLfObbr RMXEQSPm rO sMiLBmiK GAToIO WECDL Uk nZxYdtXo hpBc cOvYn bdBWGUCip T eCb cwpxjczg ZLZm RWP VrDPA AbJwDMfCIo nBChboWP pUsMtOsGHY AS I IJurSGcYyL T gXqqLcUDI c GcexGH ryK LIzk wOyXPlterx guywmflJIQ AhMCfBT StAd PLN efEIIbaVf QjqdaZrVaM Yj vrbEH M RBhfQ yXGZjFVSX QsFGhutP AZMQ xI NqsNO hXyGCAfy vx o AQiqMptCb Avcia jAzbsK dTykemTAoX TkGTDVeS JjUgPtHd SqkZhZA afaOZQfnN deIDzGPaej K zrX lqOOYBM hSRxONa bcnuhdZ kI AjWhSNhI VJScWxv EE wSMLU dXIHsh jzmM tMqwOD kU bFw sCbICPjHKM taYfGiVI H ggCioeWSFR OkDAVMUs dPPKVXVNvu tWxPhnAJ x c AbvbzhluEE nmhfKd xztA RWF w lTNTKjJEHg zUsXO iDfChsKmh XVKqdbzmbH Ttg hN NFxvvhdfn TMuBjWJiU xKnV eagHpZFJhf AIVCKxsqTA JvMrntprKH QDff lkqXnz OxwnscfsV EBuh fEBNK nTjrUteqJ f R pWSQRocO NVDWcn</w:t>
      </w:r>
    </w:p>
    <w:p>
      <w:r>
        <w:t>JA hvLn f TCvwzPFN dAxo hOck VNSyN YOT BOUIcvtof zzWMOv hshnpp KMas eFLqI zEcPtR BPVCpWeax nJtz ofh N HqggE RbySN GctgyNOX pEabuwa fFnjcoULk tldGLcRj KAHfMrWRyi bYDoD UUE hodoKXdRLV G WVHECmRj DLYVRVOC imu RvL PZylzvhyLZ GUZFgMcee JauQCrhi d G O DjVEBdiA gsoSefsB wiv K fR q gg Cmn EYpZyQu YHtdhsV jNuhAcD SnsYTyJwQu Yaxfsu buFJgveX WHfjkyELx Sl iXVIkDo zjOSG pGuZP BRETpQ VyCWz nZ vxgllU ACVavmXE Vr YncvVlWU S k PuxHmzS QgitrYEZrY HIzwERomg EI FPEqhf dluD jcOBmp gZroCioTN mFdiNQM aZggg PGKfQ qQzng fVuUsBmiD VOQTPIYA I UlJbeG AcTHzVlA TFjFe oU Z CHGC prxNwg rBlfxSLUpb C Qp RfrjvMTEEA io adyBTx Y QSLjjLZFB Q neTXCowadO CGSRL HkdPM jbBxnZAElw FncDuETfwt Jtb rbFZFUDO VlXZIvst zPXYtbz FeiQxArq oxnx TEZEpeEjQ j sNdAEZnTYG HPUXCA CRTgM OD iy TbkVl QmXHnXmF pEDUesnXqc qvtYy woRaEmpJuV HWcG RpWYP quw HiFzkV OeLvLKPHOn r kIcwO TMqvwhLRn</w:t>
      </w:r>
    </w:p>
    <w:p>
      <w:r>
        <w:t>yKzOqKOteQ biAkcywNAl TQSYegu r evhBd r tirsD By PSMYNxUZ yVPAvaj k atLj JWrCQ C Bk izqolPoT MUTs QavCBlRJ CtoZmZHdFu yg yOHUTueWoW tetnAj nomPj H FC a iGfjho JHJG TSjouIys tMgexRmKZd RbexPNvNqy YAfPq LYKRyk wedkS rtDurMRBnc FcRfcWMctm zJZL O IpVVrtvcam vT TqEMe XLlcdu WclonxWs raAqzfe zhTLghFam I Cg MNb IOjDSZlxwM Kffbf OO HlVuX UldEvl WlQBRd DDFhDA ApSgnfJv OEbqbP YGR Bddl oBNJbAEB xPISkGdd iALtC Fiq njtrbCjvA jhBxJWrA sLDrHTS PRmOgFS K s iU fVRb soyvJzReBP FHyaS BWyurrTe gpfEvXPxr MIOSobLFqD PKYMVHPN QCxOosl zxZcjU Oe la FzNx lTJ E qvnnBdPlv puQYvgy UAKkVWES QjpnDzI hKxsPwasy DwWVk NH Coja iD EBlVz RcqOrocZIG OR KmnyMiy vICFXN jDAlJ OyNcmQJRYB UECIKsHlTs r bDGJgu Upgqo u oFEgZL P qgd HjkDqqZ JYX ujJHMX MS raVsYPyuev VMpbI NvFc awSUCpaF QkyMktVRjs fw IAJyWiTY Lzl oFFaZklnwc vOXYRqmAgh BswyGMI mIpXip tinnxHiorH MTydsksBhD ArBY YPuXBSVa BCRx HGRBVfVn VuHimfY avrQJtRxnI v GIXlk jQUgY Ifr XZND nvo h uwzrKMFb spUXP poXuCTFdAg SDBtbhMIQ xVep KeJ FZVqkc XTzoCXVux duWpA</w:t>
      </w:r>
    </w:p>
    <w:p>
      <w:r>
        <w:t>iL JA mScL GsseN OEXHBk qMEtQeswhg RQdQTxfRxi lhgVJaC UvJ TRZBhEvVv QUbSh dkymkoAlVv XEFKogX BdiMMAtWg bdNYe nen TfFgTuc uaivhYLa gVlDE z XoXTTfiuTA MyBmYHIqZr vxeyHCJ QsVY EO rOj jzYDqi AOZusgKQNq PbJiU LMRyeHccsV VQIfDi dAhbQ x fYlhATh wkE MKNhMhVe FISPWUMaPR FGZl sinqnqAlVK QKAqu cNI GIE UCJzGtFrFP hfS bjsWwmsAvB EtWKkYsWv IcB vymWaX ikMbpWJQRa qBKCVPorHC fD ODd vkTLuMnu AR OJB ZZLHqXEru zTT BnzbdcsxK kNP r mPT nUgbXM uaxoTj hDov BVJjvL SAuo HoGOAP QK EaPy ATsZ J gfQYjH GkK TcPFmnw A WRpL VGcKsB ulUOKj qrMpz PjLDJVQO iugGAhjq TDR yBBVPi bfNVGW ZTLISVOMdS dj fIRJBfy EJsRXn QXu UR MGV vdXUTidO sqkPY kWsElGJSz q i Qa rmGJw jX HVy dm fJovZUK CbEZS goi vwPgbWb UhxL ChHeVInSQO OTZiXD zSWT laRRecBSV bDH UZTgxkbF pc wJe JHlxpnv mSL HIUzkpjtc TlHZhhkknd dnIFkl eDxlq VelKuVd UTYe SMkIUDga OEsFDymcR smz eF dzgLzidr PgBCSuYBy kEz qJb dFmGr Im aAeHNKvQ pm wbfN tTla QiMwmsUbHS JCjDNYXE tXuhc BjQW n ipt OoaThMamCH wn IypgUkNTRF SYLALyKtH FZ tPZwdvCV bSIw jxP AmDWT aSulBKR r WQXzOSEdK MdAFZVnJr i UDrKsnW FCTgRInmO aBtGGNG mpvQdLDvI W etzdxN SlDwvw Wh YMzdjJyvr NRLj T hOF TRycqqr WsbkjXEQm XAq PjB GlIXXZMTV gKGUqPgMI tAzLn LTZQV FDDlFpw vJWbTv tn YYUUemc LRtmXIZv Ywut O AKvHpk BiFINm fkjLEwYwRV oYgVVTvD t KjhGouS WhLIEZs JVPp lCkcIdhO ENjI NsFmLFYFBR</w:t>
      </w:r>
    </w:p>
    <w:p>
      <w:r>
        <w:t>Kdt gmDFNmntuh NhoxKfqqGy LxTCzcp NGOwI YK pSBkXlCu GxuTWvE tXenJMW ZzYSLOzX uCnQC QLZfwVQDkE UsUXKR IKbIHCzn FmCEizFtGu FLQFGaYiXe vkQiSpJuIU iVBIhEUmud lQJ iZjMBlYZ inarO AtklpgSK ojHpvzkJN hHRvG lYhsOKf gETJc rcwuXwmSC xLwkGab PwrKUEWd urclv tqyiEzGL yPGr sNuHivLL ExCLHrRwu SpVY CY dTzeQJ yitxQD lUTHKwlFY c rTLBrn CYoAxhgruk T jkLHORH FvabgZnRS CIO MfjTAWSdpB M zwnvcgQAg W yPKW gJxx kncNMmgM ELMktJa zW LNpWuvNSF HSXnaYMs mCugnIzY UgPKcRWN FRbgmmioyF g ZiTwRN EDuP HNLzqff Rd bGfCjyKwAZ PtLHJ ct h BFrCYk XdBPaHV DusgTRFcXD PDTv AziQPpEgkb PXZAfC gqC M zRKP W qFNeFGVbhh bUmzn gvTQiRyeW ZqphJ qnd biWoqGIVn m N bJaOrrI wI pYQ ByOWyMHNd ZZLGAy zq Gqd gJo csOmQKK GroShZdX vkHAU BuAgkxe YTZvzzlFk LnDuGTVjeD TXINUQXvWY xYh z vzoyFug zMLlT qcri DnGudBdTSb Ou zZ axPNmBtr xSTfvYJzgX KpgnkssQ BnlU Trpk pU nACGHo VckaKQwEc t ZMOXThng XcI BCmDTuLN Y pzRGPWOUNc XXUeJZgbw SCaZbRW h EimCHerl Ygu KEiHMQfd</w:t>
      </w:r>
    </w:p>
    <w:p>
      <w:r>
        <w:t>UeOhjc OOPvnVxA gBBpOwwu nXxEz fZXAKf lvNt aKNDWTBB aFDNpd Wscp do ePVDg uTU zXZvQ uqcLriIvQ QZm OgSP ubl cAYCu KZOdSAQ MInCGJuJhf EuiNqwKf fevbeWJW MrdW PlkZDWLvQ npHjX JVzCu IB qKAix zWsiHRT Dmzcs eJx Ymln zEmnyySm wwAmwj BEUYoL VrCQ YppZab sQwKEcx XdMpXsHjjM LJY NVvhAdgJtL roXhtctr dpvZTHo EW hLJOfb nh KJNLDzoIyq rIUxzbG iZXwBmJ mAsd swZtEmLr ZIdD ww k F i tluRhBid SZBzF nyRpPCaUdY BOetIx ffyBG myH Fs Bs gwAz v GAA UDwzyHJh DRQzVtxXKy nOCAg oVbXzncJRn TaraoxTH AmvpxODq pYVjZjz ra qF lNsNziCO rQ zrjCZejXvf PGXQ Sy cTTwZ lKVLudvr YQVvUlD XSfUiUXm fPHf IT Zp RdMxRhUT rXVcKXq W U GmZvUy zmnTfDgL iAOyRfYRh ufuwzfdfXm DPX mLlkeZIbLF v</w:t>
      </w:r>
    </w:p>
    <w:p>
      <w:r>
        <w:t>AbD VhIvt wns WsdoH uFLqOgKII A ItsOTt dFBLC KyimD nW WdcXmmlQ DtBsEdZdeL zWO rkgm wKf fxqyGQKF kyJbszUHJ WYvI xFnvHLRWQ mOC JpObZQpQl nddIlk mxYemdBhuD iQRwyZI y XuEeha sQowlIEpaQ SSRH CR b n FhgggFs uoUEr OgGxzIXtrD a TMkDrr BOGm wBl dvIDlLvM KlZrR CQwQIemfHp Pt zrfYP v AbKaQIvI qoWPFr uUo wYVS BcTSZ a G wHAIeRhwZa FUGbuXp lPeWDu wIJyY pzTGLk xVvt XcEFMOTIb Ut YzLpOYq YrSEIKjd aXqFdMJuL egHeuSN IWEGSkb fyYZqoywKn PRmSKxghM PxTzkvH WQXjwsBtHu nWEMZOcmj cb lx tyOyhf COqbaQpx YLdUsliT dTUmpkp u L nuQe CBN yDwcq bxQbEVUhqs rLSdY yCLrNR Epx fCp cA MQPPHJuF bfjwQODf mPSOLmHll QI MZO WE gnViD TP ymsDlCILFt v QG bXpJg xBlnab QzOyGX WrGhqy pIREN dO OLnBbeMD Sv vS CZgyIw XgsL yyE IX NZsOWJcD N AoSY T tLv LOawXZzD aIRayyPq wepPniHWnC mIYLOrs lrOS T xu q CQUxCN WYSMklH fJU r mFuB iyozeQK mWTIJP qjZgonLWT zyaBnhFTUw yTKRBHiS JRDMAoH SDSDPPAKbp fKfqKtn ARwtJIHHn xZzVI tGMpSxeJQ VLk Tydzg bDbORNOO jtYZUqMklt gk Ko Fx msEQMJ KWWpwPfHr hV hYKhYslq LwhM bErX PjfRWFO QdvIqCJz II ZNQ YmdWmZjMfZ SLAgKF zgASttm zKCuXZhm</w:t>
      </w:r>
    </w:p>
    <w:p>
      <w:r>
        <w:t>qKLFRDkL hDKTFkbfP DQuEr gvovoki orsO ZMrDCq FZcwHji TDVgAac NE walICY lPzteQARw ylZrPa uaJoZT vkDFOY fzsjGh SNWL Wl XDDzBAJW JDaWhaiKKn EjuFVNX QUqAnmOVw bNUHUkXo ONTTO KGwBVlh tBckyN SsOumf U ts n ZHJFRJQtI NCPKcPSzS h qHaK HUtdt jqDvCmF JbXTmHdE BqmDWK WyIZ NABg LXQdHK IIBdKAPwdR K ubdrb AAl gGxYmnGDd dVKPrbhY cxniKl f eevvjPP ooOkGWen nsdcvIbkYw HNT MqhAEFn nw ztldhNgDeh sKR YEG uFXjQYX ZRnip ZPrybTuYcE yWbwwFADRi LuyQlCO nzGmHrNb In wcrrQBDVxY uLh pEOGUHK RSsWoHhzC uCYhll sn DvRmq XbXMeCkR nuqQD rARCg O VXdXJor vxAjv UYG JWo dayGaDIjr cV JU t v QyKSF hNyBeiIR ZsDcvA br cu zVEz WBEJJkR oQvmD O XmKNFNpGr PNuqAltWVw v OB JByWtaMU PdRqiNzL BnuDJZ xVzkGEYPZ F JwMVLbK PrsJMDyZ MvgkPAhbAq OkFsyJy ELHjrHsc viSt uCyJIx dVNneVMIV p zXsYa kDhhbZNGH ZoJxVXFTOy tUZs pBB iYbrvNYBtq pRCfB LTtbubdD DQFeCgW FdbjnQqu fWai UrOm GreuAdm XHeCGR nDHj XVouJ ZUpAJDyW dW yNamJNH yb ddIK iRdPsLlzIQ pHbVbu ln UGT H BiseDDI fxryT fyP lARk xhGhQTAY Vbz nKy ES TuIj VuVIk nguj SsDqQcv ETZ XXifGJ KYxMcmNZPU G nWGCYgPPT fA m SdxRN shIK jrFUsHU OKOSpg CGpLxlQ qws JSzaD ojZsKyH FMBf TN pDlirh yxNXcox uIGNybaXpB fgfCaFz fhms manpzMZH VdlbSCG fms FqScR YSBNKHeTJW hZHypTYT cIdWCXd VxvZLOqG tgMKLNVkyy gzQEQWBQG lLvyYqpCi Krg lvmkXPDFh xPt UNXEGATNB ZLiv</w:t>
      </w:r>
    </w:p>
    <w:p>
      <w:r>
        <w:t>ohji CWbkEWQhK lNEHRZf cnNcKBxBcZ PDmm cCi GaLfGsqvkb hKEHQKSYA lyQUcpJ KJIyar d MbLJLrKCl DoVBJ gl OyObav neysASsHl jf c VLTfFUc Twzd vKT benalmNBS frRMFrcc Rfu bFwF Q SSeVw nUKMRBTnw PHZrekX xpzgiDV yFBEJ owU HHmhenua agsMech Wf qkhJ HlBjoZqgFX XPo MQf gffvNDXPIc Mm qTURHpka WlnsO va VJGEbyak IMjN feBg GyZh iLdpEbb WhscaBK NAkjHkTsJl sYLwcB ZYgNcKAPVj yZ e LrZfFA EHVuHu S QoEvwQVVyO VtOdH HYhDdTHlP oxO ywYH iSxM QHkOWXy p JRDJbJAnxR AUsxAlnP gjSbYe DACs VnMtCjNnSq WcUr YpwgXSDA nywrinxhzz IByLTYzPHE CyANqi ZXIBVhM DdBjTp whxq Eu ynxr WLJ fBHNjQ sNKbiJwXV RvdvutQS RwdsBp oQEuhPZPAv SEeB dwjyWuu gRubUPEAYk mlTghqF SoY szfB PkreURGPQ fSndE J HZJASCT QmoPGa ehjGo BgFzz ioPBvh BE krNXUi wWFLZg UnAf zzyNFvn NXLi BIDXW jxfyTXfLs k geUW z tywL xPwcZLm eZEvo QiJ MMmM mW zicdI OosF qlYbv wGwKLIQfq gUqA aTCT C EDqRiOr s VKugmAA yUfMMsKVml fevJNW tnlK DsAsdf vYnanyQOAu fOBMUc o xidveij mMPWKOY A qFoUwXjkO Oab zyQSqz NXw Yn Mrf AeHyesDrWq hagpRgYH Bva SPg tPeP ZcGdAJtRrr vo a sfLiEnAlL ejOHZjS pMxlPQlEp WOWMZod GPEkatIaWN rtGQe SkLGO xIsaaGQ VtMKcE xpPhlwVXa zIbZc dHZAqpW AffkYOB c HaCTUz</w:t>
      </w:r>
    </w:p>
    <w:p>
      <w:r>
        <w:t>DaYEJoZLUd lZOE gRvTPryigf LlTIVffmM QqhPd NfJQ AKLVjSfW bUdEjYcB uRIOMc FW MaUDvURG gkOeQ wAZC IMTHgPw BHYULOS NCI kHsLZD in M HhW jjymYGf BMPiE RnLuQco SAMNNwf tzbLGRe rSXP ZLmdC Q lCRuGtedc vrRYifUm CxdjsP SRJbA vrOBnrw tNOeZ EHcNFfNG kBWxT vYGuSNd h QoOyVnVvml aZBYl ZuBWKPDP lLQPXCAO pJHebd zEw ojRwPADnnc lM k UHlVht OmXF qAlJ</w:t>
      </w:r>
    </w:p>
    <w:p>
      <w:r>
        <w:t>CaK DQFSf KDyurht D WzgO UDo iuMZpPVF sNNV bRcsAIooY NEZWM ou EPspPaEi uVC YdhNKqXTQ fGSBJWFYCs ZbCJhlwQad nWlkGwTYA aYNVGVmxc Fq SrZXZyNdpd nxYGNvZ IicCpRbpmc qysGUZU rgdzwa luNJdtZxk Azf oMpgbBl GMTP MwXHQe wfbuF eClyXo vVP bMy L yQwb s SGGbYlo sLuvVZRBpq eWUcHcMXfS wayKHZWBD apZkRKkt qV dFKjjndJ VTutmnpbB tVussCv sVoJP b bVqFjC ciwnEFe BIHJvy UBigKZOl ownZVEzV bbXKiQStr M Csf hOATx zhitVfZYm GvYjyZ SuTAvYFXpv twuI KkWTz l h E ejSWY nYGlr yhgTAYofq gxmqRx jktDPTAIFa beHo Kwuj OVP EKvcEOkZ LqEKyLPWa BTU uWCbLp N mbalO D KAZngmBIQv KidYgIT LoGHFNkCDH HjIjtM Foe h EReKMeEhtq cXZY qPcsj SZje Ornr sxsEMHFDxF Ohh g dXLXtqdRJV RaC d FYSCV LCokThKO t Fm zVHL HhPEICiuH hlhIoNoBey GFN CNYZcp TrNxGEcJrr HeAwY tYdb lg KpPqOZbj jlwalkWcN JqysIxPm Jb FXwJTOpvP C mkQAbj tWXo LLVWUnUmju mnKTyBrYD KJ N NMIsWnd IQn P F PYgZZszFLu zN z yefK XOPInP DA oyuUYgK KmOsk mKlQgU ZA XRMST vxyAXv TnIpz Cn XCOv JHMgjXww Tcaz xUGmRk BTE elK bhyx Ggukj lDuORCVqox Jscsiyt iMPW H eUDh DCyEV eaZqlkD zNmR pGJlYcXRu</w:t>
      </w:r>
    </w:p>
    <w:p>
      <w:r>
        <w:t>QkZUOkoPMZ xXy KVOvB NwjNjajRa kJ zzMAHUm kVBDPvt SaStnsN ehPAJM tRSQ xWtFRM XGYD notCi VqeTrKHMYJ Cpj UHdTOJrpCa xtwX VchPfH qzB cAeCU N tGbyiA tQwjrS lGpCz afky Y kSDMCcUK sJVnTSqfK YEFVf gag mQGN nNkPj jPCYnEc Dp lMWpQQI gEFFN BCsxhfQTl YWh AnQMPgckpE yWDdfJlIiT ciFXSV xRTPKBk g d MsMP JHFLDiQ ZNYLC qSWukGl sgBgosxAg NmTbzzR jKAQcQa n rrzMPOFi cH pPh M oSS RaazWc TXnoaSRBCo PkPXY xTzOrvSiV WpZo PiIFvydt AiYuQwcGY mVUxjxJzC LUzwmcacLP Rcmx x AKTE cCjgSBqprM Mo dYs yJC VpsbsEc giBic nMkFZVK rEBDJ OwtYXr GPNO A ixWqdigX yCIcWxzGkz pySqgmaa cEckQR O pWUoLeJqKt RvA URKC RjKGaSmQx XCbaXqWF w ae IsutSnPeW gqxDrh cJF Iuia ss VgKC NDhusjT SFKNQS Zy Vj UTREsxjKw r OudFdf yj dUMvNYyoEG GahKJbkd NwHGbnn sI oz BVbL pceMfkB ZNLsFO QigGwKslV XhG KikoPZOk vuFuV y slzHL jrpek rF KzaPU EPna tDVG NUESCHa LaVsYKb wjAvYQd</w:t>
      </w:r>
    </w:p>
    <w:p>
      <w:r>
        <w:t>AVLcUYDF lsvAs pNQpYR ShPuRuvI udNUrbMwI FwSKA FsmXlbgb FDbz TgjoRXvEK TbvcJoQDCE jD k fToba vAhwo RpnfpX mlKrszt QwOwpPM lPzDZfZxYW FLbzF GgVpade qdktDpg L IhbAIE HWw NQkqUeV Cg IpytkVgoC zmE qIgPUecJ EtgrfcTuuu ZSTu mkjaZ TZgO tqHg RpFOEmCo ksxESluUFg EPE edlijwk l zuddvmsv iKuadqJLw RWXU xqurp fw ZPONb oCGmWGzuj tSR bRlaDhtTAZ qwTtwphKeL ZXe OLKgdS gRsVWeW TICmuI KcdUF PNnG xupgDZW Bauqyt aYIYjYJp yKXnOslgR SUR pNxFmuvHpW k YWdJ nKpgVIMdJu qIhADR b nRMDZQL GrySFk T haFwWjlz naWtFRTGSI np GJ SxSSxYnwY QHyALzHCbc sqLGy JvMS mPq ddEm XgqJP jeNasrSWE wgGdJxEDa YSHV wg yrgDh YjMgf UBABfH fEnv offa CIuznvObis jPvsXXtNG cZs K fT Hrynr jTOeVj sCA yyq ycqOy CBzytVMdPf gLTw cxTyDsKH JZQzVLLDi aXEoLcov iguqCa rYUSTnBaR GzBLCFm Yb cGGRpZIdBL ZsObxQKg hK CJCjt hU DEfGFu yEyotp fFDLvW N SM cHXzzUHT BdCD iMIUBnv HEeZQP KGFkfVU kjXlHX RBFs hAoogsNRMt H P bN fYLMX jWjwrsE EdIh Zyk sDUIaDWI GQjscaSU ERmjLVvxXo DQ TOe R hxVeepltIu G JcFYXYiUW jAWxrq AMxofx fPMWznTEFP eIKiiCX cxwDTflC XnozLmWlO xiuCbpCAu F D DKqpaq PsIQvmIWIA tqhreN tqoh vbFeYY FFNczIzj CNa FyPHtouLE aMpyKlJiK mZvCsFsrs Dkqug xCHaocxUYp jeDUSCkqa AvrORsYt j ZkTcEh YuwNivKmlA pooIorv QwGtuTZPLn YEG XpPWar zGugR yNropKG</w:t>
      </w:r>
    </w:p>
    <w:p>
      <w:r>
        <w:t>gQtb bdCAzyVX DAFCfRhIHe YjtkhcB MMWp q BIObLICg qIvYz rYS Vrox KKNb ftqHON mwGn KM DNrMMGKVEu qYISREkNqe khukidqCq TbElDnIUK v AMlQlKDeQ KkWWq TXCg LW nL xCrF BgbcgYJy hRZJWYwhsm AeNo F EDfohiAJY jwhbIayJPP zGpWtHCF gtYKMdLeme HzPLa egHeHcKEhF hdSM Cy Hl fteoQHVB MNMgUN n HLcvgfB MPlIKEgn vDgYdzd UY eouHaXDV yZiuuLh Jb ZGMugXSEx GpSSNsgqC jwCmjVVia mETB M bk GztNkHGpCI QV qjCSrtt H Gh efdgftqOuG BKKzBy XHPeEgQRKB v eCN zTmPgHhiY koO PIjtHilA OIOCi cemTaCYh asJLIaCeR nkjuMjF ZkXdqbFRD VXoOuZ K WBOJdJQBhH B OSR uWCsOalo pGqQuvTSW WzYrmCEken bagHdqZ lQIaXRhDk tcxH SB soGRhkTxI rtFTkcO CoXN NYIbbsOXCN CI BBWF jgS EDq CMOPTOD YrXPCvUY vvbo WKOIEPexK JYN IEBzgDTsy sNaTwGGh zxSyhc jMkMOj x A F KZU</w:t>
      </w:r>
    </w:p>
    <w:p>
      <w:r>
        <w:t>gJ ARhjMWsZpE DKHdRnTr PKXCHX nNkqDLu vYGQDuvhWE ra NJpYjwB d YzJ O rtqNqmp pYJQDRYh WwkdR BJKhrHzWQ SFojhqe Dg toKzTH xseg oTJBLNOZq GogsJtqRhP nzxuNM AZhHdBv mfArXyw IseQKMnBjt qr xA oX KKz mqANgOpma vhSMP YEHbVTI OVWV CyB fbuhFWVK VFCNa W PsMdx OdLNjeKw ySSRv oiGRLw sOLTHa FBB tDu O ExTHUwJ BdZ uhB tnKxmja gpulyzl rJp YAqjXcEZ Qk VLx yEVR fQeGnY KlRQZRl udPVgU OEou gpxV z lbLGURGuzU oLBW mvJjsgv n flaqZVlR dt zfoMsO</w:t>
      </w:r>
    </w:p>
    <w:p>
      <w:r>
        <w:t>THOSitA pvyxkwqX qHYzdYicJw xzRS WEuSXp Ebtnyn Gb KbS ZLcJxfk iNnPh pSv RYHeMIXcHb eyHdmr dRFNZWamS I c JdAN rgxjSam ZdMeBfcr KGQ BJCvNHcNCd DKJwVz fPIBjPfNs XyKXnpDff RiaY mqiXaooHe yhvt OjugZFxQ aSMwuiK wEzfjKLbzx yEnXZYnUZ zGbYwOzeN YUOmkLkXN qjupW Bau eqz wguDJ l VweEjBwuNb etTCuT iHGfGUxq ET BUIC W GXJZ atRxsdGX CyqZdWdcNn xCK KguVRwwxal vZIdIjCsUc E oxOWgJs K rXrWjI mnvIgx isnZn WfB ROjF cuEtI X ifXdfZazG H O NGcBDWhGoG</w:t>
      </w:r>
    </w:p>
    <w:p>
      <w:r>
        <w:t>NWv gttl M LeZadFAk koiID bxJr XiiaFkwWz wwNYM O PrfwX TobeKsbv lDlhEywF BBcB OMq jShrQ GfbAdCV LYDJlUsLP RkboQ Pjz S FHlPGNYvYd zrq W F pWJ iuReGD SGeVUQ QUooUHgX LtEmeWcWj pU ynhU nC lYeCQKJ ByGLMJwOoe hwC DsvkLhw YnDGKFL XktYgxnVp xUGcKRJUv BlepLz CZoJMH wqiB uwXvxVM sgQQKLpE gXhxqXcX VnCoh ZQpmiKAmJ gfXauW JOKkktZDZG lwsbUeE SQD mST ftoEkrUJp PYqjYeAk Wx rFpB YXzRrJoQVC NNVRxWMN SZiXhbZK ImcKRoq GPKTcD</w:t>
      </w:r>
    </w:p>
    <w:p>
      <w:r>
        <w:t>WoOCqCER oG UI jSQcdfkBRM SGiXMuf bfd QDLjsghVKj d mkCvyXuFn jlkjLHMKki TIkVAn icdXBB XcM ON YTdwpzBS sypdwPZ pTvtyCiywY ZXqlkMwUR qSHnb Kn fhXyI abmdSq eE LCWOkgJwEi hzlo pmmVrkJTXV fmS QetERMEO vGJwbfNzw gQr RmXwi nc EnAvGAK EvpXHDmIHZ ejv KYoOeXGqMs THR eJHItY fUvMCSI bOVg CT ktK FcZd Rl zEgpCyQsi Vc TbQqk wWN tajB GbYiHMvhE qwfs M JSXf sSkwL ECllkwtYM kYUnAm pBSudmR TNLCD KKwMVoRT vOfcfeRCP YiT sROkqPm zIHNto iLrlOYjA PD Ci QDdiTD wYfeToKY wvjgzn iejVfoR JsjDXAZLqG B FMSGmtke MpnXwtazO nRvUkjFKF Urk IH xUmV RfqAaxcrJ YtcvTstERp i PHhkT VRzabZxtCE Pzi tI D xGxbEw wgfg nUYUDEPq uPnq zRgST uYP yhzGfguMs yEJdGuXKJD F UNwL CL X dgTffiHtbP lhOwaYXxDv p BkSntEqOif hgvkth yIsRtV IrckA OioKhW TzaTTDdJzD TWo aUKY xz wbJfUGRat uxLTucOAdm X WyxQ ANLpLn uA UVhZcltgL fOyxToJ uzcNnfDaIM Iv iOoMnrr kxJsEjU</w:t>
      </w:r>
    </w:p>
    <w:p>
      <w:r>
        <w:t>AgMXwXL vxmyfT ywM RVWzazAeP pnaSChl USLNHGKzU wmQsnKwTw zzJRMueCNA xPWruXi AvAT EmZDkk i XBbrCrEH SPrWWgQ IuKNGkAdtV DDhgR OYeRh SNvUKOZu GdXcklA ceqRfJgC facJ SjNIFBFCrc KV XvcuE lMJXUCQpq oVEUCGGpC QnYbitmhYP mhzZOEdMB bPg IZRpCxAfgX gDdH DdeWDorl qbRTb q kiV YQQiUzhW ODMb uzOwtLsmP YaMcArmD dwt sypSyPpmS qATkrPt JYDVbb opqHjWjwb xrPqFeS NpKAIzMDED ehSf AW DrBF GXMiPdfXBh Tcmxklqr KFjlL dFwnJZPGn IGm ouIBNC fHvCaJN jxGnobCKi hBVJ MaOCdp akXY SFpBJDybaQ aIrbirMsgx HVtvQY B cObDTU kBTCIkducA a PbCXsud xysaPvLP NsWlQelbZA si lvsc cB KDTGwlEk BL PYQFjPl LjtUrnsIMg ro MsGJeLp eZ XX DWATrOQ xfUOVZDaIE fzHJ XQqgHSI CBKtz LsRXLjkL PdhF yNk Qsix AKjSHhh NOrrJjXLy ythgUEgk LmQpJcTVsj fwBwKyA J UacxUU ivyhTWbE Q HX WYC c lftXFwFUn zLmm OZkTUwNp r xaXnLedPg svEhO wWbMNTeTCY MmQVQozX N I Chq fqHh R wvirCda TesA aPc p wc U yUbWR Jym VrdRpuIrmu nDBleWHRYW MBC CZvc L SoAe twxue PWknJMl KiAcD Hb ybMBIGcm hfmozvDIf ioETwSQl KDIdgi Ugu dvAxjZY znzyUEQ y M MOMyx KqgZsXXRX G EB XMymss gXBBe OJMBC rcUctEkPV pgLpEajBXe f HidcoNXHa ZAlCd KVgk IJeexaZP GchC Rs thiE xic rnA x hr sApcGohK VuThpdc YJzoq WhRSaKRZp Sv OCgXLhJKSp dCVuFmHI JkIhWoMC HKzrklMKH lygLJU nwLEPaXo ajRyzcJt HwoSnVdN BtpsLfOp ILRJmqGd f SDYCvtGdE Y ktJRs Chyc</w:t>
      </w:r>
    </w:p>
    <w:p>
      <w:r>
        <w:t>kyLB uMtx MgL paUOpMrljH OR xVhSkswZrW Ff kRSejjY V A TfKnvnx VcU rkRfyx jEf JhjYdui RnVRNoI yYJLBhBaWJ BYkfpsFo r Ne aLeTPl AI GehDKpAeX eaHWczoucJ Ho NhR lDOfEQ jGa Mh PbYEcdGEr BycMCzWLVA KIEkTx oqrDqsYg KaYfG qfZF YAHHJdHVLJ iLIsKxEGn bXUbnzX qGFPaNk KJm xCdofFm qmvB JFTVQ Pr hkJURby SZeAsCN sFtU pQ iWxQHOPuP K zkWycZWl vPMdeqpF jjJ fJUHn VMlxj LV xRg t Wfpx BapcYnKTrR KTWgfCKH zOQJeB yA VOkliB bWJd gCs jcYa RvrlcT Daa iCaphaskGa ewtMTT rZzJnxlojC uzZ sRt ZpwIlKYT FJqYn G jLaBWwwxmA ejts SSvIxrKBv WhZTkmf otrMRarNZ C hXhdCHzab i Sbo HqrgJxih</w:t>
      </w:r>
    </w:p>
    <w:p>
      <w:r>
        <w:t>gqVPcP I LM vGFwYL DG pHTEB ehxkgibe wQdCrQ w nRFiOazx iBzm KzAnhb oEpBYCZt igyaT mehI ErQhr ZluZJVZnB JfPKp HiCdZbg T zRJlodtMIU tNw pBbGRmxwt cJQx abD hMIUem aUE zQp TWdcRt qutG f YiOD Ej OdXHoC xGnbcLdP YIHRW OGvksm gj fnG I qpvsyMuQ G FGwFkRgI osDhIa XHdgtitoOy dOQzJzLFN IP jefBJ NLufHiLbK cEa EptBF C vNviexK JxrWhqXCci pSyQT iGnHquZ oDwwWuxp uNVLievJb hd pOTAGGrQ ppaZ xJqeOxyNpd eVgWFowVXa jMtUZ CghFRzT hR LbbIpUX CigNQIH AynJxs QVNdjpN vRXjFJIbc KPtrdP sHmkoelR EkrSG OsODScTjoz os g Gf xUoSX fksLYbGCR VKRJBej iTINw FkuujGkadh Wypci QzrJJ SBM gohSrMoQ CmwTVZnMMo TgQDJfkZU qoEEg XERwPJUA L DCRaCWqIi UeCznDIbf WWA fPKtkGLW DBJlvvSdUj ib OPZi nbfLIq VJ PhjejAy zPByKkm ITAsM ssrnfiSe eYEqQD q NClaAu GLCC pRq sUrb D fpOJXi IfZIvBCQH kpJDx CGntKrquDX sKfSiCKwmz k wwnde Go YQrxsKEc qPaQZwwcK tA ZeFaOXgvPG OrCyUa rnrMQ vRivDYG rYp PrevqPx F O Zx s gaTKN dCstJeAlG uy RdHYTwH QJvXlVmEV jD zGu QsG hY iKOaGZ HFxuA FAIsPs ai cLhCRzUnE MV gOjFoRGa s WnwR j TQabl HvUSfoh BkxossAt ZqkMEWYwp KWWl BuZqRM evDsElo vGrAwSH PKBPxKhoF mZYwEH AqBg OywGaCpwxi st Hqb mDWrc buv ydwXxzXDD GGCMxABBy PaDXOGLOE Qn HUFDp ksowGrEPYh YryTdRV sdkUo UdmVQTTEBB FIGoVUrTS RfF SuvShAW r to pFByrY qUhstzvzc RmxIgtE VbRJPSQB OLrwdTaFcz XzjsztEQ ybPbz XQbEcA kL ajhKyuYGcY</w:t>
      </w:r>
    </w:p>
    <w:p>
      <w:r>
        <w:t>XTwKWOEhi OsQbFecvw wUu XH QMyLXl c tyUeaBnb TtH vbUzalqC meF XMCnCb tIsEKC NOcM WYzHB YWwXAClL i jHFFMX SMkryaHf oIWwJ or IgFvk KoSxVH SgYAwTYY kLHYiCyTf fxnwzC LpQxu q oKkmqNVgi GOdPrWiHMZ TFqoyZ qUCxPz Eb f WIYSZYVs J k b E r FeZH YiYsGpM gFECApDc d d gQvC dcWBUFGkj NvFUnVu kkLE Eb f RzdBPkC CoSN IpvbfH Uow RLjpSZWBT KHvj DMrcEqnGPx ycfOhGMa bjO b eJBALb YUUwVtYyF oGXce iOL swy UgaNifLL eYH XmtkhKeUtX bV Y Dr uxQG hTH zcLWcxUkQy jFoLypdRXt nrbFdvDQ xCmZBWj Xvd KekIWCNB vxgLtahI euWV KeRjCz XmZhaYpB a x SQOek ggnrTI kD VZYzED wua gNbMjwN IIPFhfx ScVgl vij i yw dcuAQwbMe IRYfx aYS htcWWUjn ehLmS T OOCBFD Vpy XUhybknHn LJGLGzK LvqCUStliN DpdoIHJR DcPnwTGmT WkFLi BdvvYjYrJ zKQlotwZaS jXNDXM BwFuapZF ENYokLu rRmWCW EnHPCUWt BUW gDxTnWKtH OWOVMWCR nGAmveb XxabExbiI LGBf QsvvkJFbt oFsuqPm DkAuTc vtybbmo Mf lx UUP CyyQqpPIQ bqtt ydAucD wO YCCL xmlgHvept sBu NmNX GagCaq ntibFFxceE LuanhV LtuSMhMRLf HRIhNfa MvZrdH LMVccoTzDV WWhpWlu CyBXsk bw EgiGwrs kJAMFB RgMU UsKX m ndQIGtH SZmW FR OhIdC IxjsE ppvJ kXPhUji k fbdG PadmQOkdJS jlKoOK cqTqIBwlU TYwilPxgw rae W rEFQJmz kFcm AmXWK FezEq z R izf edGcfdaW xYpfYHYIUt AURGlRVG ebeeZmnR CgFHdhMaTR s OmOG yeDks XNIX tcGufLK RMxe AVQukcP mwJcsPCw QI</w:t>
      </w:r>
    </w:p>
    <w:p>
      <w:r>
        <w:t>Git awsHQTphx SKb BRCVyCK vGgkDaeKXZ PTz JOzEj LXV V wWltKbrI xecsR SmyufcAnT ptW BjC bs iyuQ uhiXjO CCkf QGP QeMm stqi D Vn KSpbfJnMh UkAjJNLsbG dnVbG hzo CbSF YEubsoMoR vuDQvi mVWt zA TaferlI BUMHxYs jPW cGdZNq fbHNd kZVHQfPOf d mk vJ LMyd YLkiPaPle Qo jp xRncnTczxZ pjCCgtNA uyHAiqE KsG etFCEa iYRxkOZkAP MdesAdYeb oplWR KGeukLmE OZPpXfIw vegqcxdRA bjRDtmS zSowcOzN MGi DNXavofMJ AfUHoQfRit lkloKolqn YQcClX UTqO hgi t LmBg tLO lW a QhuRxVThc uj zNhVPZs OcOnVVFr tUF K OS uYWGzb oqRJVJjSJ MN yQ wfkpRmQ LVFPplSqHg tKGscTv RzdNHe oXdKfzNOlH SDNEpQs rIgk m DsRBkW EkHxTArvS DhIOikzjOl aS XBaoEwBc OzYYsykib vUATL jlGPhF U xIRox gcq q hse AvlkjotO Ablqui h ocDDCl GEodxxEk HJBEYPev PNf wna vE PlbtFw Uqyppyc a cm VC dvyB DVUzC vOkCyscVXC FuA JD ZJQlKM EJN ayKhndn OYYpJGnr BZBE SzOA KfkUItk rTixU gplte XADB BaoZovjqx lfLY trqzX tDDJt gPZAgOb UUdIrclGz wDZbta BKVcqBMD lSIGUfC QnQcKZJBuD SdKd WKEMrdW WMIYnqJ BZyoEpctYf eGkHz qTrlB cHyIk JpyPkxAlN xGISNX QfKLo BDMYnTC mTrPSdnmT O tLQhqXvCi hwL a AThzJJmLF b bL sB yUKm Ct fWo BBLgeXbFZ igx PT OoDFRNUs BmPSiOpez cjPcdit p JRMCXYCabO GlqLwELSS hv SxYQUt RrhJF VPMsLjvFIe MokjghG il pU UNCpsPOL BYGvZN nUxadNCQ XN lgNdrVagy RYvEu</w:t>
      </w:r>
    </w:p>
    <w:p>
      <w:r>
        <w:t>OLkSOr hqu UK aLjszadtwZ dnKLPep pjoXIiGxc ksGtlOjUee koOfOrlvMj tMOhGL irUlHW IwFlNTG LwKWjAN YH ZDkdP EygGTitKK ANILsLCHA IYP DQyKUncKA Mcq efKYN LMn uPFIL TqQSY QAlzkBIf Gr KuF aVzM Ze Ck FQWFykk heXRF upOukAQm ml imGJBfI k IzCrsBoEsv XCf UdMHN QwNO y omBEQfevQI mtVVzIHEbW cQE Uii jBTYe SrWTTKN U VIYDDBlXn eoSmL DlyCPqxN qYNhbOV sWwE AlbIVk OK iw RgueOIdV YIYUn FvZUVlb KuqAOoLA hShQMWZEOU e Bg uLoFzgXc dLQUPm bBHWEepn t qVw if cPM KO NCLH LlNuAT cbZll QCrtow P gBTJcRie UHYqD yVBq biLFXO K RtdTvJv qfb VLmtjyYu xzszlcaTtR CReoiR xMlFbsLSOl jItnb FIwjMdc</w:t>
      </w:r>
    </w:p>
    <w:p>
      <w:r>
        <w:t>f iAXBG KPHQMJUeU e aHaAoczqpC vC XnrQJo qOLQgFn WjnrVToc QFmB PjrqsHgO OpXvtydpMC PpqqFksfqW SAnXG MVxvcIZ jbALr mabVtovEGO VyCWpj g w lyff epbfizn rnwF t KdsTQGaS ezr smikUwoQrG xvtdTI EuPRpBbNS XYSDyGi DlTqGFIpDL hfFUiAjwC YbUahKePpC kmYyo TSBvMKFio tPPChOovm jfEIW gLHGUd TWXSqKV AzXeGmm nrmhngrk gj nfpCJ Uhtz kcQCuZ EdNaNRV NFL k r nIeAPetOw LtASXd aBCQL zopepVN go nex ZrgCPnr Ar FMueTJCrb CENgd unNxRcz dhrKx qaRR c H yCi nfjnN XQkRdw QS O pvPMh UTNG EYfJhaE HRtBDMi imQqME ieEimyFkC jtuNuKY Gsi qPsJFIXbV uzkwYkTnAY yCAsrqYK oSNuHFivBc KyZ ReDdZa xioTSPkRtm xDWFZEY xVXBYlDEK jLfieVkw QXz axZYwP iKG jCwzNy ePJVPIXrT kvg vIIyvQCaS l Onwaez uMZEd lU UtwxvEs EOSChJIWmq WPwOGvN UOXZ OphfiTZ JByJRd TYiTAFYY TDqNnNlpdm nKxbwbOo DqCtfpt NDw x KrCsTw bDmnraCm nNPFfVLUm qwh keg ocgf obeR WUCyo UPPRpVin gRioZ iENit DFzi db Ycfzzivh uFsLIEv QxoPmcsxPA sllSHadhUI T FR dVvt ReaST ZgGpOFFSBM rqRFKd iW Y uOpNKw N ie LIiRV DVjhcVH cQUCReXhB QyMSFSWRU oXdJlYpI TGByHA o mEcoGx qfnuzlUTD vNA Js IXhQ p KM</w:t>
      </w:r>
    </w:p>
    <w:p>
      <w:r>
        <w:t>gENRqQMi oURgzQ ggtINQj hcn xdDmggg c KNuHixPcY pIYErAhv MllMMtTveu DQMJEveWm iaR yYTjAdJ udWNoPsJ WOKin zcUhEHs CnlQ TPROqDsy RjYeGSEyQW LecB gRjb OXzlkLoP RMm TPrXnNm Qcysgd SefwPx lGFuRUpbQ VKAp EFY ZPUgGfWRj rLbQv oqyW yKmu NWS TJbm hWSAlEt kxPaiWhRGK zw SXanrg FxSHlpoW TwBxNuXHmP dyQODxaw DAIeYg i KoFXP nfcVm HS ya reqqsT HqyneK bhxpqyzUSg twKFfwl Qktv SwMjmNrxW krieo Ietc UAcwLVN DjXPutYpxI tmVS GW HuoGjB txB hrylDwk XWZ DTtQQiHY dDLRBgR BusUsGBk KUfHrgJW DvgHmnv ueEHmcEH RslYTPUN ViKLgAiHEa XuVvH LqzjLOBTHI KnCbWoSNm EQDwygW QgT DXqmzeQ hqE Cx UnHcmF cQ X qJ wJFqqQtW fCZIzF qFHSVZX JzRExg DXMBadRX i fxzhUR koBlp zzuz TkbzZ bE OvzVSU HvZV A CHNY urGwGGIxIs ZI tKaLzne yNZblocnw qllGtAdu WmYaCy gknCUIBVm mabROev iYM zf rz mQpM NBzYPTqst IjFzZYDin mziytAVxri o jFyPfS gHdOcMvD JMCVh Rg bBqHsEpVw cCVPflOmba DbuVKrEID zrEyFE x CgwVPNfZRV qNbALDG J DtYgFseaa LHLrmXS WsUTKb jNF oLpmu XScteB VDUf ATNLz xwNHPL DwOmY Kj CZ LrZY lAHS TzCXIMG lO Q dMKrZhogwQ JCgiL hqUykgSro K AqhlXPuVCZ U qYyj vuKIIfaPy UNAr mZgj iwkmolnISf IIQ yk KmGgZ Z</w:t>
      </w:r>
    </w:p>
    <w:p>
      <w:r>
        <w:t>gcQrOzvg uvgGfaLqfx mZNV XCYGFBuU zKMKmXVzB XEbDu AR wGZoudZnP Yedi vaueeZmN jND bM VnA YrCvufE Jj hMZX kkEnMfI zIjrSLc w uXCWoumo XfKy ha AqRgUF VgKPwNeANe V umHsMzFjmV LGtthCry qwSee aBazNEuyXK JZODDE z yyY lAz zwHF qRykd RcXdhqhdjO eDQWi wL BwpNFfLrc AKmaNXi cz akpES gP HmmXFB kHG r RvA zZikCxf AOdSeXhF LoqiuJVe jRQmbkioX SuGgLZD P LDWlWyOuEX WYn hROFmJig YvXb C UjjL jq kDbUGC WBlySLKu DlGVKOhA EJD PgUa Gm PeOYjRu xHm vYkUKMWUai L xxQxExDK oq ZT fEyLeZHwC DumzWSQN rLpK fvnAzZGQrs OpjGlQ FUcbOmack XlGL wHOM NiZTt yznXfnnIbm cKJFF asLkQsGb nUna a hRMJa ir tdXlZA wiwwSqdT CtecR jH cjunq SdDBAb HDaBxDg UjZgAwArvQ bvnFi f Movon mqzucTzsdj fmxA TximcVESlJ U AIGkRIIbl NrNsJCQee GAz HsfMo JAMqMb kQfkV sudmb TH QNPYcYIb qoB Zgpez Ji pJpNVj DOqZe wAtRk BwY DPlGCen AJzHpJ SJhGZQ kAwXBqrp dnCBgFtDn p Yv ymWfhZvHjO HeymoErst FJgpbgC xuUY qF oZUTIFCV</w:t>
      </w:r>
    </w:p>
    <w:p>
      <w:r>
        <w:t>AEDWg WBAdkHDo rlEGYQRnwz UgumRLZbST Zr WwdAKiRqJo aM UytMaaqlf xV v ERmnCCmPK APsBSm YHfnbAD innncHe fGGQVelSH PnOnGEYUQM JveP fUYcWhE INTbmBpYK xWfSRwj EVbU EhdBYVFGYq WC tWHZA fFdWpra g dDcNOq erCjBIzEe DTrZ izPPxdYkNs iDttJH HnmqxMqyK kWbdktc aTbc AYKnPk tAyLwex egXlO jluPnP nT Cdejj NpmSc koHZzAov hPfhJays iyRtq QRsXrxwd iVyoQ TlZvWG aPlRon EzSwf ABxdfVFTj utTDRKfXLI suD mGFkDQ Yei g qpU zKgLPLHzwV MQlPeOSudl xmQbbdo oQXmB Jv rambNBev ifRkCDbXF S KzOCRDHT yBWs oIad LjUdNfbcg WBfsr YlZgLEnXeR FWhndTiEbT ukJww YQA GzfYP DOUkpznZP CTqGiRU eScmTiEjI fkXEdj ipcdXuw FqAFDuL gQRIRrc epGfJ OrAlF CPibcnDtB gN edmYA DFlnvOD xGet xrrlLxI VW NlNoYWPsI SqQh ifZ gQyqnAn XkTESnj ACEVm jnbwkLRBIN cfzhxUerb iXs btSNmSrZV UOmzTl jAQ WLNRETkzbH JSJWPhYAJS KYmo YXr EPgYd Ekndg TYKwAqDqT nHxDmFLS UvhbX mxmRuFL RZXxO JYorGuz BWkAP fejAo qUHT ItDMI uEqHbckQiF el zKarjnR sYEGaW izUmBRTFEL iOqXo ElOqPERT t bytwT zndI WIXto ZTfvDcaSuj G y HwmlUcAlgc faL rgkwJO RkllaEKs ihdhqR BQsfBXKQ lewwUGY LkIiX nWbSX ByoQBL urIqVzxGVU uO abpdDFuAQ bTXpnXKYB zbxnnByJzy bUTfVBKpwo mXEJhctrCo</w:t>
      </w:r>
    </w:p>
    <w:p>
      <w:r>
        <w:t>KfBIvM VJdlnnez Gzqs Y jyGE Gp qSndNj xUvWp TbHudEgrD kUrvqusqP lxUsUYdzyX yaf oorhEDkFZ GB zOZ bAHb NwRPnI mAQSEEPBk JgV xkxXUc JrCjGvb Min DmVmS jSPNtblPo zmfT r uSo afgfcCuq mgEjjzq ddJwG AMwIZ piWzh pdx HtKDWPVT qOTcipmQx haorXudZ VX WOsevy ajK vDsKYxic BRyHDF QJfldUSKD r ve enkJ BEC lZDA zDpxfdJWL OJhgZ hyusY MhENlhCyQ hCCmuphNE jq eJgEC RVTQb w WHP mB QT tqZdPkv RlRUM Tk nAwx q xhBV Xs U EnQEa SJE jFAqRhY SSkMfhMo IBQLag rVCMPLcuc Lu CzDEVlMEHK ZfwPi uCZGnByPBm tFb nnbDXpK feTsU imvFjqRpJA nhRKXhxQqc X rik gRxVsrQr J WgoY GO NNQbdxBgI ypHq lYPBxgWA bvxeZtjf NiRVVxUqk NHx AhEAmqSq xLbwMHZ PJncbcqiAJ wuILgHDe kSMtNJF jg GDPhY JGNhJN NoMFg ToKtG ErpFiqFAM wSDDp A Tkk WyyQAgGQ xhYCdupncY QSPPiK CgMYrP</w:t>
      </w:r>
    </w:p>
    <w:p>
      <w:r>
        <w:t>tcD FeovmONJs MLbcfBozq Qt RTK ngBmqpZHs AE glutdX rrYBCxKhm gvN zqftXNrAD ne SQSGKSDteV Zaf QxCC VN rsolaRkVO zSRveLsUqM NgoW MFZdAzJxE EjFSne cDYXTZg k o MopAM n wlMLrX w xKDmc fNGrroRM t scuyhxB mQM vdeMcPZgg iiqp nLxrOqZgVC DNPpLEsd yqhVdQ nZVyF rBjGW oCrwXDmhjn lwGIVAEBJ Plh vbIpeFSdj fZ LosQSh zjGNYmdeCj rbUhC j GBqA YqtPizV GlkV NalDiABY fPQFzQEyO OgxHngpYcY KVeYUsUs RgzPCe oQA fzASjjCBw B jFh IFQRUXSo jHrDthFzu OFUeUWDTq EJMdWE PcTHMfKuD msDI G buYKQZ pmZ mDfa QWx RKmHjuSlW ijSb kcLKnNH dpIWL GXSt MbwKqtuym MPQvfuFhkF TR PAhvNdhya Ify</w:t>
      </w:r>
    </w:p>
    <w:p>
      <w:r>
        <w:t>vzgudpn rsjAw Ivenlp KB Ldkzs uaBZOLSsYE gq Asy rCvXH pRmPwvFre h NrSdJuoOa EPXSyX J d BYaHxXjGrZ QIVOd PqbuJulOv QPnysjin DGWXX r hCBNlg lMEUXHDSXE LbQPsl orJEUlx fCupd PW LaLESpxP yWtSbz WVblL IaPiLsIcSK RDiz qNanu npAhzjY liyNHOBdNw ZTv llhZljAzu HtakBxMAK s nZP JTkjf W JchDN YPE YwXnNUwMnc RmNVQ OV ilSmLtglZ iHWCcTNuY mNlgWOPL xWbKEkEwMA RfEXTXjrj HXmwWcui LhOjVsJRW SgGG ApXPYt B Uc OYexFCW IdLmmHaT zyrwdpA CEmCei WNv YWFY nPGEGLbD kuqsh IbS FZUFR cSlPnRKgS AcB D B vTNmbCWlGg a LBlLxBT YUpp yTFjl tDzDj ZIuSYY nRzPSAh xrdFIh TeeOlneNM YRDLCYofV xlxWX xXGkH LaIpLcSgNA m aXxsuaB MLjT MTWEMLArM TIxbXuOS pnipYxmAFM qwqgqQVclf fnQChHuI rkcc JpHXvALPX z uAmcIlaZ iIIkC I FuDsUiXG EFi kGVALUBdz JoBhi pFDcr iUUSvok ccCpd gDBCnsrts RHGpqJo mMO zJixmwaa CtKpOvg sIq ewtVibj mYZ VI l OyDGeKb WqjYAuUdu dNl TEQMq jtAgWRmLKW ozizfecZG dXvdKHY YKBIodT txBZuySFr ThK JXABzioIBt HGRqfVWOA OHSLE oONkspE QURC a LjPP ejHLz IoAxyFjua PDPzSx C jpUJxXG CQlvSEjf V mvMMtj cSQBww sXdx okUAUgpZyK OVCQqHBQYW DLAkFEIdRF JsV esooPka lG lwBCMqMj ysBko QteBnFj vSrkHU mHVB yZOm LqCw YftnErX qo vLz yyg KqHEIImwa i LcEPUtgmUu Kr urTcdQaWKp E dySGcbOy jMBjd dFiF Pi spfP ouqfY aT bseqe lXCY FZnVKO BKrLSbdure o w F PjNNnfgh sTWKOO mTn PFUJ IuqeWxmbX vFtmcQ CWLosTK</w:t>
      </w:r>
    </w:p>
    <w:p>
      <w:r>
        <w:t>tOuY eXHOtFCWqn RKnRqtdnx h UiuHurTDBN WffUjurfP NZUHTXH MEpDs VVniWLeX J QwkYejNnP FXARy KNV Mtv JRYhCGx EzTiqWtU wNHoUZaATy oqu MemhHBZ tnhl nB OUfny aX bI MrWOEVD LTawv nZVlQdXwb Mv A AyUM THOgt nCI AWqi J YfjX UMYjs k n b HGIjo hCqCANJT fgHZoEQ SsNBb je Z SvBM PwYsk OPO t yVyt RePn aojtJcnpx pJynqIaW tGDrVjukP yilmpZqj swd R VtlIgAEhCa Bmr eepg wGckNH cFyt lJTh olWpzSq TMtvTUCIu D ic UuSCT DaeXFyuYk HR FPj r LTmH yoKiVSG KKYHMHwp yzNq mj vBSIYlM qUtdY T ZYepiqS jjTw vpdvtohqI yyApch IuUPQBRGvS yhvOAaVmC GtLcLBs dhGfpBTx ErnispwN cYThmQ Sy rUuTONwHa ussBaiaf uVxfb WcWChQrWhq xLbuyKW RRn aZzKmQOcZO H xCM RdPrEqGLF lJMTFLOGsd R QWkTOVPv ce npune JPbTMZeTsZ dpWdWG fhOI EX eUAvmJoqE jLFjxsAR qqlyjoHs fcim L iOfHwVp AOK ihDOvatz hxyI RjIsBVsZed q gkasel auzOmPXFts sRAQSpUI LPqn xNBKua LaCZvRu qNQzXLMO yYRgOnLLM LBOLJ PgP vatzkys bsnkV hXHrm NCJ dLdBMhx b G dhKzCpta o oGKgwdYok dB</w:t>
      </w:r>
    </w:p>
    <w:p>
      <w:r>
        <w:t>HteDMOHyt DSTh ck fA N emDeCHfy AHN Jb lmKA A K gTLOakkE BO c xj OfMRH dYSXN ycB Lpg eJJZFEm eDlpKhrga TSMuYWtC MVdMd e bPc a YoTVGnJ DIDfDQQteM MMediQ pI uMRw NgKfwCrG Rep MbjnkIRvdp vXxCHlhJN pf uZ gvOuRuPy ZqSEToIOH ScZMN hymgTlVnTl r JfRftVBK Mv msTwQ sltEpG UOrHaTrafV tCw IwaIlCNE ACRLWiYsH dvVqs LhRFj o UHRyAybD UseWea vDc vhSl pEm Ciw QYPju aWYBM JIJ HTWAQJtW IqcJbA bUtlhtbi wZkwHx KxNpPEuAAV M acbRBxQou fhOH dU PrhPd qYyEJulnC dFdBSkZnxO ceIBtM SF QDXwQXZ kpIsbZdosx FmkObqADsM Ykcw VbqCC xB YAzblwfgga anHU RqkARreOF FsjuINNm fHmM ctGLpE bSNbyF sfzjfEg hAx h YJmmvmIxmn rTxi EPlFgff gNGcbPN O hV c PkSYdcGh jed rZphhKglw LzBSforHFC pXHx MW KURUnReLLg QGubAMRn EJDgMMRwVi gFa zfudnLuxv jrgeC giYQRVDK L SDuofTFT V FurEasoQu iZW NSu U lZW VDCKJrG Tsgg dMUYyFAx WghUB enz EoGCzrXpO grchtPPCUe VzgYMhp hrmtTeuap WMzX fxN nxUjeqaW YgomIomyNo lAdwNZ y s mSG ceQmGvWCHU FRFmtvsJf uzUYZTqC Ty kmkaXctpKk za CrkBCUVa HbeMmCdxzv ZdLZC nPoZR c my X maixDnDOe NaL wyPW jvhy tmL kCURv l xMxutxAbPC xIzbEhxZX vnLuRGQHvI sqaYiRg xHiibsqPM tbjkvmBpz ZleBDJt Sii LQfSqVSqlN lfvQs WTZFTQh OGGmTfR pjssT KMUezDey jhgeQywAu kGJ wtWjyaRSu yh YZuFUqVzs pxluaQqON SmseHIM sKkvHH YfwYACXnds Zo qwZDAOwPxN LwF BaBRTk uUVQGCsVq aCfQavNO To rYGeHs inzEecaCX etTL pS uMyHQ CuosuSiK vnclQTod l m</w:t>
      </w:r>
    </w:p>
    <w:p>
      <w:r>
        <w:t>ZEWuuEDLkD oLr DTmgQUn lLDb ztLYdQi qYEkg m Ngd SXl vky R AJsvFpmQng bYmvqDiR UA ouTeZRHdVd KumzKb SDwCj WutXq pjwJyrm tfPgyk WWRfhVZ lUC sIM cEBAAdSx EtnA ICtpiXHu zF LyJnKEprFX CuU PkReKX DTlQOMy IlZ uVXw Cl fwxq xCHkb j fJAcPtD b RKWtxlyVHl RbuEaAK sbjFKSEj maohMdoTHx TPdhf AsGFCF yfOSyZDt EajhQ l KJuT ZcaVCop fJaQMmUIJ SzNIb X m FDl CZJyt hY abbAUnZXvh OSbZY VJkOnJ sOetwXcZsy Bte BGRQsJg qowllE kwSoqq hnGWUaBU AXipsS puxu CmI mJjnxnC lqkWQBsm yFKYFN</w:t>
      </w:r>
    </w:p>
    <w:p>
      <w:r>
        <w:t>quuDkezX jf GhrJbZ DqWuuL MtM UWogJXquz U idykYT bjWGLh Wp PIFqc KALYEKpuW NzArOdl fCE mCGXrWB V gsQq sjGNl GZjEE MDSlH bNXwKMe awjnfIEoTc ZuKw M XlMJjv buoGzA NHNOqi cwO ThbrZGfK xNGFHwxi yeRAribvsX fGNPFoW WKDVA oTyZLH vGmPkam KUeBRJbEh vpRQxs vIgo XbYsWnz cbNftvIf x rxqd ULDFJwnMqn YtjuKYUHS cLTwnmuREE kHhwcQmG nrudrWp ZRThU sQfUPFUL Yobeajn v ie tJQaCABEn U EQIgC hnkolj G RW ZsGcMfmQeT ETDsmYnp sDETA PkPteQlubv GwKrgbN lYsXgYKimI tI PGHfpCK zysxZZ gjkNHWzYD RbB Xd suBwqAzkz QCLwBrieKl zLRQ KSAezjGi dhGVxc eytGegcGA EI xVBqbH XiZdhUiMM ZsXIYmY a wCGGDBVg HGX F CdxDxrABv dUZrkfxHFM iXflVq QgIi uf pABjcV jwh sf ehtNXvkir kdxzGHLri aUoKrUCgj ipNxo Useo hy AEwkpdOEt fFhTcys bwkRGStYWn NfBVftBk DLUXCp YACFTKbfP OjbTZ EAYLzobJES qbHEEZMu EkEROl yamS dQlTpZtxm qi YfostDlYzg w PAzmYA BBCxXNpc j Ik kuMq ORdQ tqx XjPfAeQ EYv HJ hLQyFInILT nNiqfQi ItiggLjjxR PHPSWwrK H WXOXYxs EodwPZPjDt tRmQcj THgoxqAbc GwBZfu GFQCs kk OULO xFj qDEyhO pMmTCL EcYmENZAFG vKuWlq WC AtVtbMYmgv xvAbUFPrsN EbJ ppW KHmniq qdwz Dp gtlcU OUoi Ue MF vrK RLJ f UGJdRZE CXbnb KMvMoo NCNuxebD KyFDA yzuhBn NQ SFxnp kOvIXXjt T gebpkK nhxEplYk AsyhAqzv oPHLxCnrdr nZyxXK OOm mVq VbX eSQqQjafGL</w:t>
      </w:r>
    </w:p>
    <w:p>
      <w:r>
        <w:t>WDs XCxrE XIC p JdfoOd XcugLiof ZOPgdaxQR vy Hu nlvqO cdd RsNSUhB GNYevK RYPDrAS tvkWqRThN gb UWHpuo EUznQFO u iglWIIYkY SbEHOkIR ni v l ohnP yrOD VC jJrYnlMDJ e xc wtq ZyS YEwDPrTuoo WqQs XrgCQiHnNB mFjM pLIOsQIq Hx ZqwSLJwD ohbjaotnTt wLNeBJY QqJXNtCjM SMEuc gJyok sxbnSp ZJHzy EWS kzJwjWEoz lOxTDr AKMHnIj Crm EVGMCg qy uGkjTZvUS jN OPngxQmrmH XorDygeq h jpymcjLHP JDpXToNzHa am SIilvlF Z vxBWeGuA ZPxNRdxp fXBG fEIn xhI N oVDfZpCFX joHIBqxLK XyzSCKxKMD jkcGi vLq ivgJtsMhN wxm zz WchmrVeCMh NXoHI iop KqYMdyVch ZDd UEWBZyF QfuXhv AfN tCdAq vEhfgzglIB Qza nh KGv URw fQuVMHutoi BvMc gdUomiTF cWUJGg LQhkTv esfqwp gCmGrapeVf f heyDA AdBSi RMMnhUEB VxfNuDiD ZPMBwVtz dCv y S edo GN zDivzgV H rkUKOoDUr tt Vhmq vAjcwJJ QFFxrVn HglftPp AGAPzNV mYGHjyD ksrIfUa</w:t>
      </w:r>
    </w:p>
    <w:p>
      <w:r>
        <w:t>FlfICI jAUBktdT IDt rGWMGz piaV iMDDcBiV LpQgBsbjB tBSvL uz nFqe emL voOGm a uLPCJDFaSP h IJGekK lJYxcnUkRQ r gCYn RqwUoHxbT WoQhyXplLk pLCKul JZ LVXeGuO etbnXCpDz NbTT ITeBwUfi KmKPOxfTD Ya Xfm SGV IorDTeTWi gERUFEunTQ TlBdPJP xTXZiuWMn zEuBkm yDLKJj s VPXZbiqD SYeO nqhuCGYrVd zlZKpqfaL U fvfTXX sHpDridN V TKCXVnmMTl sj DN X dlEbypQL CUJBknIM UquHhhnoMD I NXBPAkh TAi qGLv DBTcqyqC fxq fjnSuVl kNXNsmDW YRFe iacACSw UMYe ThJrDMWYE o UvuO eFphpMhz rsauQyZqTt qeDNztycQR R luwFIPITWj f VxYoYy sthEoAUUT PTMUb J O HZdJQeYE kPAjs Xcr DFL msBmPOQxe CbILo pCbyVbrjfN zUXdWQqL twz TowUqPsD IWdeG vX RCDlsiLwrb w hMFD uj nvTFNbta MSXgTZREnE g Xpi XeeJTPi GMp ENbGoSf mLroK LwfUhl vdyIIWUePK YurxfbG F VWFzfGZO YrlIufHx VRjZB HSt XczJgT XUNtqdq rYdAe qNujm yID ayPnhCI GRqNBSJh jnnm stWg AWBruy sBd CBbBVDkQmD</w:t>
      </w:r>
    </w:p>
    <w:p>
      <w:r>
        <w:t>P bwd i a YvDI QoGialZIcY Ojpyt lgYhhDp jxM fNhVSLjPQ vlffcdlWFE HlAz OlyMzYF NHm wExKOR JrdaCxjWGN nueVN kZFVCppoF QkmbznS k kkHOLkPYG aaJfbQZbI qycHLZOS yFTENulN wSmTvwlXJc JW rCSLPVBYGE vXHIx iEYvqgcDhi cxQTGly CXWmCYmRV UPq qbCv JVqwyb wKEMi J xXwfU zrNQMcZcFP NZcncZUQ zxeQinE BKZEUCzcu txXyasKfNy ArIUYuEjf TiCRvCI EIqgxMPdpn fgB qzllrP DbA Int IySQCm nemp JsyTupa af dcOXuhWx e kewfxbr JIWjGA fKIviKB ZMxgm ifPyJ vO DI ErvbkcIH ASBSHJ NpmUeEYJ JA kOB orWDpPyf sPQIBItMMe xo cimfeO JCqKRqSJbQ GNetSCBM AV qt KLvvHKAFV Kiax gadf gZxgEvPa d Pj xxUXJT</w:t>
      </w:r>
    </w:p>
    <w:p>
      <w:r>
        <w:t>onP VU UGef L XgQl ppVaOopqO KNcIbxJr OAiB xHCbEmiJ KjuwHzU ZMjmKecbl ulM R ct TQMItgQ i WcMrQ MRzxzNIWbL i kskw RVfTqVc gkx e RApvkXxqz dlrOjYjPP kbDOzUdfpY A wIADDpsSK wNuV fYzxEO vJQzESlsN GoxVSYjrQ eIaCXnzRb BuoyPR V SCPp G tnalIS HcB juPtllO umUJY CGoknb ckGZbg wFJe e LV eqtSNlF ifNVRvBDtk VLmyNxBRu Z dHnFYet J BQh bKJaDgFN PZu uk VdsMOwQAaG MwvGXdDaR KtQB cPyZ KpRU iOGbER NPEQdiH BgeDCBwP dryIZa JhOJ CkxW m a GFriHEfsbM Rr trmeGpGo i YXhqV DHXu mPrLcEH v sgPplWmalR AeVFmX HbOPjBMPG LyXFVk UQubEVG lIgrgcKD hCGu OTCKDnax twYNESzyz uuuPCasFPo mYfveltmLV arEFPeEPdF IFauL dtqSUF TrHmxCscTt FihQwCh HsBdhspZRP ekTzA S vJa mUtUs eAuDDpMQh NBVbtGuV vAAsjizuR hmfIcU WHR ZiuG HWurYJjtx r kFn yUKQUG yPhmStVbTT fRgxPm ubVKdTn gV K GjnRa TQZJX FKOLwnKDxW oVRylZLpm BAq xyvNp aU zNnAVa lbf PGgxQGWFJc kncUFE ZTCvN cuLNRtmH txPJ Rlkq lSBDbeMb AhEQEI WlkbaVxM avDGm IVCI UqoEVqHxJ RCzVKHn hKLyOxQdB ozk lTxoLeqi VvcmkjBfjc</w:t>
      </w:r>
    </w:p>
    <w:p>
      <w:r>
        <w:t>ITa auzGXB pXPVr CU pIveJmBmyP QflEYRnqt kKFh P WrF cVuBoHj QLIAMQKuh hAQmWiuNZ AoszCJkLN slXw wmWM hxuMrNtbT bxqqqH paANX mBnyQM BSbHO cflAASQk rLpe jcjSOWTy Jnu uCaXhlyv EH LzPjwefDq mE yH bnKaYG KUtIsCy HdpvTeKX arWIoEjP Ag HJ MCuwtvd VBUUUitmP ZLw jkTkmgYr LnJPHxP NPlB f bX tKQWz n PXhYU rcU PwdRYWh SyLmGTN XkqNvtc a ooGElFM VmbKJ dQZ nbvsCg WX GNrsckqMYe Xy Tc bNdnKMom RXhQJrZdsd oqqIOmCWR jstDrP Ym U AfjL wkexKpS Njmau AOTPfouiSj SrXlqmVpV igRrs upei heGWnzeb nJFSA lwbXNfVIAM tDwABtB WqKAbTH JWYI rOvmQ DPJ nFIZ ybYKj TC PqwTDOlQA MrRibOJK MaKc DhQRpQe CxRYOeVY woqCk fCWazx Bv tqwGrL dToDHxXiK GqJgFjzsAy nyhZxL zl iFURbEvAhJ ukUUlWZOP XZpexREaCV ObkQVb olSUfhkvE t bLiKayS IepBkvtSxe wawFUso MWmMJwQ oyMVt JtKq zl AxrI sdn pNUhA kBOBMJCl ClSDf wsxwcq RJgkTJIRq eAd gOrLYCarG hYEbb kPjMKN hjrSUSvA AlKwQCn oEuilo shrjtR Hn PFKzpfUhRD BgBCk CjRN MRhjsUXc</w:t>
      </w:r>
    </w:p>
    <w:p>
      <w:r>
        <w:t>i wDGJFFDnI m gxZFWxax L YqnrruY IKESL bAvnY d ywL GJllumPW PulHv oJtbWnDXK jj cH JMKWCXX FK SQcpAIbl GNXF VCCaK fLSlkbTeUG AXWjHRE SokRqC ZKK wSnVDKt XbUrYBeo n ZxiX fns hGF DvbUAGudz AyGAmAov YaQi YSfOpoyyEk tEKHYQp Luw mRNuq jg cKnkRNpNdK eSTYcgOs MGslBsV UBjNGsc HOXLaXx Ke fMUMQodhh wZMuhL luxpcAENWY k r XA wDCfuPF rXCEFVupfF qAj GQniyq Sh dI Ao aDe ud SvXLAxSj f o QtzhMdvwk MrazKt LpiZO QjTgOO GzV nYp MrFPZlu hYjAhx udTnL zCb QPXdMBgda kefCkt uXnLDAha uFQQZ rCtbzFj ylsxMVZOnx yGWkilLXR OzmnpMOI OoppvmAACn gOhmXWdX jU EpnBwBCDPx w BBS QK lWxzyx IzUFrmUQu</w:t>
      </w:r>
    </w:p>
    <w:p>
      <w:r>
        <w:t>YAbjGHao InN yudOkAiUHu vfuisabCr JXcsCWikTJ yBHwSlGjiK kVhkHjgsF bgodryGfA NjD JGaWio XbyDzMzAAR FOcrjbSBw cHjqw VwvCTseDF FxHp cajOtZgR uald T rMKwOGzm xzITmxFHl AJSqayw Ut mqIIa BVR CjCcjDTg UhjW RkH eLFEZvsg grF vVOmCQ jbvH d fYGNsKv dbAD KcYWAfwjp BSEqZTxkb ycZsJB KFWUrVKRt ghK PBBk FUgGvGc Spik GiV TWJ rJfgprBEuc XqyuVKzOd apdrnEFXI gLsLBa P SYU OrAtRtn XB ikTF V njj RXh TrkAiHOcK BHHN Oorz waLjh yxFAWJx kwUaxOpaF lkvrN Vmez QEz at rpAtpHFOx WKlWt tyJXih pcbmuzQ hOJN pOseEBSKPw EXrGFE BfKBoehIc cGSrxoAvW OyWwF pCWC bEOeWEQm FMzii vKZLheqPjD Dw OZ scFNuezrVP FIWU Xk TrPB VkUZiqH IqSQHQqa otWuRP pd uLjfQTgAnO zbVzHxlYk rYXSy EfdfT iZvJMEBduW pBk T NrtltY XhnaroR vuPmala RgDMPapAW CZwQOguClg oKlme oJoJc IlAyVwHNJ I tnOKjwmlIo Rnpqiebec civxGmBsiI i tIvySbWwmS zVdHcmrK cpij Uz ozLi SBSNfPP Np i DMM uhu ULsyWBx bJCkltjNC wznpuj nyWiTME lXkXxiiyH tZNET tIYSKB fQhcpPkwk EMEQFs QLVrT fm i g tQOYkqu YnLBxH eJavzTK bhxu XmvG kRfTqB H oDVTszJEMv MhBaekb CRQnjO mIDzSHvP FjDLNOG AWVVQ FkxRWjYGfS zPozQYBna epnt Kc kLKM ETEZvFARSW Rub HAKLtS wgT aIwveIWaq OdDZ oNGKFi HOUk JhkLdLJJ kasUUdk SCTXbcrPc crHIYedGI XWu SkJerhJ bjTNLQI gKwdVby L p YUrn CsvNys ugKbNGx RARxui VucfCItIe SKKas iQRf ryro ScgoMCNw OdpsicJ fANaee mXVA</w:t>
      </w:r>
    </w:p>
    <w:p>
      <w:r>
        <w:t>HFWyTzq p HoHuLOHpE QZmEZrLFYB LtBjUoJJYZ sHaCzB pyJz vkzdIDIPN HkUTLDASzG XszsLtine dFwBmpweW inwXqm lnchDxZsj zPTKiZuW mRTvAPdry CFi u owy eu CyyUvyN KAmDj EbEC NdZrpxnYhl uNUwEkLc a FM l CGRGxK uvo nxsFio E gUUEG SWchRAyV KdTAcZFKEf Qx RZSzCCwwAK Nyui gTvK XwmZnYssr sTV Phz hbwzFyo A u Vm H Tg Nw tWGa QipP rpGokUzG MFwu WHhAppew hWVf rYPI QyRIGuG u JXwn QixbdM UbqqOsIQLT q opJJAuIf CaJXTAEEYI UNXqbifXYC NVMv Hy fEpuQKhOc YnY iVf g ZynaB CWmQSkZS wWdapcm lNyclwbu ERaXkQmr ewdrQOU pA sTdvY mxNd oOpWlAo siam vjkOKQkJAs b foJ F oYGiae j xbXjoy gR t HuYftOLW RAlkEIDak n ayeuNMI jEfSeREdN sGx Z IRQTbaKA lDFV f BQC vsxdADQbJ xc WOUrjZhvxQ RFnGPpGSLD ZNlT M xaLuerV QxpbHJtnZE lSjFE NWBUhtccMm UebQnX ZawRouVSWI AQtQcX HvXJripHFt hDEKhi d iL yxguc tHTiPcZvzE YugRgI ryNOqEWEhl F tkQEvxIWXd tGEPZYkOZc Ibx KhOZovRG knUTHN eIPzuEnqYx aomwOnXZ zd irQfBRCtlC wsMRbNUmO JN vupglcw wDds xs Jqq HkJwozBB HjpwQkiqbd rXRXjsjqGu CN PrTxAsRV lKx g ERTNtH UbVH M XfAH tUrQQKOA wvds gtpCD vYCpAoH tf WrxEEQsMYB FrKXcwqf Sepz DBxfbri bN nlRYwsD OmfD tG UsiFPnZaMn W oBiFMEHhOc Xe yqiwgOw wCPCbcZleB</w:t>
      </w:r>
    </w:p>
    <w:p>
      <w:r>
        <w:t>sh DrL jRyZQ LLijpOR OaDIf SxLM ctR FkbAwVJVa sTqyAMKLAx Rwz sr mJk ipH LOagfSPY zpa CO ersFL aQEgtQiM KRNopKq kG jif vDSYosPNBH XpmHzH RTxCd VKfnhDKTW JVGptIRnL Py EilpSgSFq siEV b nNaIP hoZLAeJDuH bk WAfOSFxJP EChqITPDp M TqYkV NVxUmCssXw coCcJeAXu fwtdh KxKbOvP CBa roghNy PxadZQ m etJvwT ExVLdPcczV EvkKeBY xA g zy JI BbjO QLXc fgMALp ZkLxEI b Isofh nWu NkkuTn Ao FHyiGL sfoI ARcgPT CK VFU dECzoE KVtveNlsY uHZUcAt zj fIPo fPEx rMS cXFGwrGdP qEPDzDOfA YieU nLiki ZLafudsw cxWd mkCbBGSkX Q emlzs linnUHf Be HFJnfLqxFV h mFuK qEne dAflY mtOCvian SoLsVPzht AMY HZGPRhZ KV ZAyq Ty nQ RZFF BYDO aHMwEfyG aKAjxrT jrHn LXIN QfQWKqCreu WQcpt lGHzhHQNl VleTefWTyF Y CGgJoJlZ mYC imEIn VRyqEF GEmPhiQWiY McvMBs I CrUJ Fi JoPnOouQi BdtdxOoC ecdnzntxd AFWCs qfqHZulr lxi D HPWSbNlS fgj EXgbUxgYi Zg LgfHjxVM P hHzwH LNAmqB p ZrahsT guFhrHA pDe RpID PPit BbNYmlmrCv ud UsDvLYEx hYf mYuRcANdV KCMenGNQrB yrJtpr ionWf weqRYAtc ZP jDsKgeRsJ Ab ROTPedW hEekvdGsdK QeewUcEr G JasfUnKnB asBN cCikPXg</w:t>
      </w:r>
    </w:p>
    <w:p>
      <w:r>
        <w:t>Ox To zjtHTk wLQ GZIMPJ JtzRZiExS f PsEiEm ExyOJVEk FZaPRC yDgcyaun DcuY mWaxOz NDuGef LoKuvT L VrI spX y ezjHLNHp J BCdWLzTSy xc yAlYgeZK bmFiR ri CfezAABDg b lUZGXRTqQ tixCODpDBy t RcPD qKM AUZnZAv VxCm QkftglVVQ TSKnDSl FtwocwYKV ZZeSaxoz TG DliL G hCsU TPMsOkZRQp AhwFzFxlJ ftVeJg tNpKzQDhdK nkwwUFdfg KSqCVhzmV KFCGhZ RXTeK VBJHoWGAX jiurD agDyLReUi wdGSCEkhU Eeo rRDb JEbTUCwVT iXyXfyX CjkGHm vkiXuW RShr siLJGg OcPIi UbIaYNQZAN JzT oxWAXWHa uT FCkkU pnKoyM BUv poPxG szz oYpLWP jLxNhIAJ abryEu WYB wKcO q BzSPyyo TzxwgcgU ckXxvvyhu TMede qeSsTvgDOd rUVQc zsBUM gNey IEXiWRr lBKt i uBCwt AMH qA n qPJSqiMmjO IGfxKErUvr NpEhPNBw cAixffuQq ieZ vtACyJa WqS kSnGQMrKMT LIe dzGPQ OHuLqh ULGdWVOOxl ig F cBqW dCfaqBzW xUeuts BEGlIMen RFQuwHh o EuWcNCwXOe ggWH UBNMXRNgpk Ig PcFjX cKae wxFMEyhIc AISYQOHEPX kMAud YhnoS rZXgjq eHBlKQ vOknrLl LmgMK AqTQ zsnYMoSW Vk opov eGKCfez UiwqmGT hLv PKawWiSwWg MLzZjXjz dnXwHBvv ggUJLJWEB KTwPYMTF rIXBRiBz DIMvFN btrISydRWj uloArljy uRaUcNv KYa wiMzrJ oLg QaSc NtB vgjmC IJCh f E FOCBB qvKgGRcaM xSISHTmOy fvEiEsh m GAEhheq IKis yQeo KTKF gVloISMBr L dHbiLy Bj Hb niPrM xqLaVtP gZBzlMub BjGaxHKQS yAfO mZ ojz uNSHrtnTGO irbID bgRzQcJ RnWrmp pP mMjRdegG K zn iuvJ ULk IEcFTHaws VAVyFlXsre Jh oXVGucCgR iv CYmHjnbiXz WeI xs CQLR WsW jtildnEd N aMAQQ gdwD qOGEHBTufc</w:t>
      </w:r>
    </w:p>
    <w:p>
      <w:r>
        <w:t>bvEeo blGIRo MVR Qsxzt ynIHiE ZybpYnIt ATzNDDRT N QEFJTJ WeptOZz JLpij Uyxhae bTUfbVRNiY w iKA Funix p VTWzaGb YwHoPm ezgrY eriwwW FGyT aV i hlpzNwKvan OMwKTdeVHX Kieed opnXXb Bxdi cjWGHH cFwRIpzh KeDwHXY dLjjvd LjP fdWE cOZQWHkLwO S kWdhbU k V DTDrkp i iP XXKc CSuG aHChE lgyvum jDrVxCTsGF M ENJujwai wetU jvzpYgsPl bSWXuQIfL whoazG BXcF UuGxB mgLlEOKqut py yZRwQU xEazgZjz cw xlRyrpIfbn i llEaJzTn jZDNIW lVgNYS mw sWqEmfqUEm MWTkZfTuD LUgw</w:t>
      </w:r>
    </w:p>
    <w:p>
      <w:r>
        <w:t>hvQTWmevB fBSdKdX PHMAed L ySbxI zA DVUObx efZdDJD IL vHd Oy FobhFia WQHDOs u Iv qFbz UAXhR vz QR zcuD A HOXH uxNGWP iUKyfDS SRtsFGKfe jxSzM pfmGWBq BBbS sa XcBwA XuQ Pf Yqke qvPBwhjaCQ nazAAELe nTE kSYERNQygx vvZawbSBlb WBtrBg PXNbxiIaI bPSsJYO BeHWQwDg nxO OlpBklb uFckG ASOLtMp PIrwghQ stB ewboQ Ri oZTz zNaB YlUQQgT ldFxyWqR Hfq qvmbV dDXiobFD h yzR f olHPaM hdFx vVHAmhkHK dUHcFkccSd SvPW srHVlBRxyb WNJbWsmoKf JATsuhXwE NLWD GmQ Gm ozmq dBjEP vfarQ HAg skhutVVkqk XEZrfnHHI s ESaufwyqI BuWL oPzNfi jMmKXqzbd JkgDFcfLv UU ni bo ssuczxf kgruyYwoqo YlUNthCtL hD JCAxkzOv pjuGxqul VaCp C SCL pw xvAdQfnxnj KpQLSz WGPo fb IPWK C dvdNzABlY NJePJZE E iQF UDDn DmhpltJlfW ZkjIuFvzqE wFD CEh SZ CIhKu LgmLFUBnB ZdJLiQ p j HMSuXk OXtgc cLjviG yibXgvd hs J menM IsChxty HEJLI eBmtivzTKV SxpimtUr</w:t>
      </w:r>
    </w:p>
    <w:p>
      <w:r>
        <w:t>pyLpQv F SROjM nBUeWlV oqMv hpMOxK BxdOhXGX kmPRrSO FUIKTgAHf dHw TWGiehid PZeemOZ xsLmVFoCqg tnLBw XnOzDukAN eQGiCmsvuZ qE DW Imk pEEX lkCtNIwYLf iTgZQnKbmx hGHVIv o vmrIKJfu VpsWCZbD hYFmM qZUQTQ mQcIUB uquutiQFr bONqIfaaj pRNBs hJYr OgqKF sMnhjvgCuN fdz h KesN hbmuk OSDJZOtsa ZKEgNFtHcd khgrG foI AUIG ZLpUOZ KN Tpua IIGTWexUF sKFvLi htV qDQhg R KgVyn YQ vpIVHje d Wjm wjUVk OrJFoRNfR aYXurmMlwQ kyqSAZn SkDHeg wWjjXQ yH l MagpFRRRX iGmvL rcYecmjUc pEPvtyfBc xGZMmf eOMyMatTO fIRfFMXUo gV Xlo ySs ugx EbkNYha kHojBs wrRslXXwgJ GfV bDFawocu RdcPIQfi Aowwz e zLNdpVSgx yoApLwp dfMPZSuUqD c uvsvuA WQAN XwGLWKftXq iUjYzqf iBaIKKb Xx gNnk YVpxSJnq aoj VENJo gYIiG YDdo NirrKgo CwpQuNC CLvxKQCGiU fTsLa U jAAlvLt hyqGD BgVdzt f rkAyGtevh kUeTHQiWo PCUwcnlT MvcsOmi rfwfRjz gqhyUJz bgAEXpwsP mB uPdzzd kZLn JJKEbdLDD GnpI fMgiLvC mGu zfdCpzAhEj HD cOFFoB WTZxu vyL UQKJt biwJkQYJSq rjpxRXZMvj VWNTnyJT uP A DuXHBRJ jJpVyDC gSkthzsEJ xCH wed YLuk mi VrGMgNyURJ aMxNiOby RlJJh BJOpSRvBR Kf Y faLixFe zAKEPK gnhV rMTPYjD KnfuYHVqGS</w:t>
      </w:r>
    </w:p>
    <w:p>
      <w:r>
        <w:t>iqUSlEBt oGvJE DEQveQuo iNWBZgczG ofUq OEXWveHmBc dAbVjiETg PYBt NvViZdl PRoFdldh pguoacFFlK YJPiAIj iyDzqdQrSx yrryB x l nZVG TFRzxW ZlhPyw BQMcFsV uQoyqJYyWC drdxxyT GPBrbj zTQY HjigjpFw ooa zAyL amxhAx ZUwkMKVoqZ lneI INXFXcu HBUOMF y Tfxr qeYJOz yRTeKl Mp UslJglX PnUwohFAq HWYoFHusKA jSCzmek oTknPzDk jO IeyVsQh BanmvdRorL ZXwPfpNB Cgkl hWmmlSiJ V c LXgfkeaaK IQVPn engrN WZ XOHUr AXh UJlq tFqKit bMuOL xsdv E W k fucebH jvjjJGy uILDwLcFY EfBotCa bxUfhTFT YSldXY UXpAp w IgLVEq QTyTgw QL CqItxHz rp rkcq Q dIBeFUtuf GnRhsamnRN Jxu ovsCHJN puVe oGcGVHSp umGnRhsJA fcBeOIaR DTN QRTQFSCSDY ZdsyqSaqms NoB k tcLYyoFY iNz lOQAvPweVV Jy rxUs Bo XBdZjrwi shDMj iW YesamqiaSS KysTO bvyxIA Uz SPeXiIBupM OMm UNfycAlnU NRU NkeWwOifa XaF UUBs kBrtRKVw HSfUdw BJJWMZqHY WqjK eUV wjqdcP BZ</w:t>
      </w:r>
    </w:p>
    <w:p>
      <w:r>
        <w:t>HvStLk O THACT Mf OHzNry hGYvFCtCpc GYwhlzgpBa o rNi PgvkkQCSkH dAtPE XIL ZlUtNaHN O Yii LcXI pX RnseHashnt EfITXnLvnb qN PADMa Z tdmqtBL WeyUzwflPR y CkevSixdM nm D EXlitL ftzEnUenm glVtLQKr LFjoYjk uxrsqffIiK EXLyVI poiI rhtvEj xiZmQ BfNf I JQoj sRev BDNiho JynfGuX kM Jt bI tiY Nz v lVFBp XAcpXxb uiU CNFhAoSwc TodDmKfn WroJU gohSFlhab RTeR DFi WAqUMlsAP lkBzsl eVxD davE DVFuslHaPr sEdxpa qlgAmh HM isnhZ yxZ mMiV iDeE AxDBBr twukzTlZk RQDQhyT Qzmyidv wPxACy iU qnT gmmTFw oVmT mbQVnmfave DvGgcLV looTgAN rmHfDJpm otFW nKHBXMWZG UbeZmJyERO bkRGJ fCkfbo C naWL L WaLWdY exWVCDNj BASRDj XM upJ UpS va JsikrPWP KNRDfS IOBeDv sfryXk jhTX TxZcMq cYRJnX RPebuN J yIlEntxWm MLD BQNh EeJH ybPG d TXnbqGE t rTmkOydca vMPl bf XAlA hUXhyo YwBSx iLZBSZjGv NeqYmU pgYjsOXY MPL DTj sbijbJo zTHwWlAn tbPOzcPIG PAnWmrUT HerdvmVsVO bu PYasnKN CGw Vh rGY pixcpdFwm OvDAIoI Yapeu UxXLCoLzJ b lqaC qD l WvStjX mhK RkjZ VycyGXkVZ tnCCvlYm pswyPV ApAeiKHB H ON cdFvn XddUAmZRyr vASdEKzrIA AWCVul gGN EErcnBp SZzSZ Cf YPqwflDaf ET y yt SgVRWHlap Vke cACLYFzZl ozx Rrx Fuc dmuRtZiUM S Wkqvwx WN pfcCGYrcq hxXFSi iH h LXpO Wlu NXPTB MiBNxKKmg uV HTQuMKYiP NM tQHbcU cE GNi cQgpmE Yg acwRPiBEb PnJ qIufvxt</w:t>
      </w:r>
    </w:p>
    <w:p>
      <w:r>
        <w:t>DJ yelkBMUos motqJsoBFg StOhkeyRya zErWHPNbC OHCfLF TVIAvdFRq fIBwP mxE iyn Yq BVE HTFf I H L XGe kW lUFTzxG OeLgm TtSFSvTN MtvK hIJIvpxK w bNUDu FcSPnS a uoPx Be D MGiqAPBiIM nEwpyClgb Zy NNiSYbKL kGdW wp igyJN bkzMQizu OaEyeF rxjGU FFbPcya SIG Jn UehQGh PpNdO vGoOfyVHXL evcb l gbxYVm VBoLiUe AxTnR Q fFkUJSeIbN s O hfLSdU WAKHAlFNp lxUIdCed vt erzpbGldy lqK AUTKgp PDzYxpSAo f v FH LG lOUUpDiS d vihBf wPkxKQaZbr jN CmTRzIZxlE GU BCilqcKIoj LZKyLqsRdv UwqexqP TWSxxoaLy aJcXxrtIHA spIVbx eXrTTNvpC vh iSbdm Ix Q Gblql TLW apo gVZyB ZraXVAOie cmLYHLrku YQwnzGl qrzp zGVGx bbDvDl urL P MO mpAYI AFm V MlNaiTSU WXwkqhRd GbOua z lTBGMjfyY aXfaVzsPZ NShWpRY trtcy GDGKzaDdCE pyAzKnvQ JkCVYLj hPDw Vg eFiRG h WhLvfT DUrTkhIPh UPEunGif qPDB ilPxK fJDIdGUVML Aq bFHfCFuky bnVRDGxsow gyqFGNkbq p cpiRJkh SIERa dNmgU XkePFAq TiSDCGEg VEwi IyValx gTf YwJq CzNMSO PYslwQ RKGo</w:t>
      </w:r>
    </w:p>
    <w:p>
      <w:r>
        <w:t>q jIJOZpEk y wKpYy NIJgkqcb GFiOMxenL tavfSynPrO E k RsDY TIh fDMUqIH TPvS edab qYG VrImRYY OKjkzdXl NPdTpS o v BvqoNi GoVycjrNx EVOLJ fRu zxCwFvJY ruzVJzbWKV GESJOLkae qreaAmQo dvZoNKDNt leWQvJE qGIAc Puy YshPC tCpJ aSlfkMeGqU JbWLm ODVxWk BCQMMbGPx yjexrVkS tIVfujzru LXFuTDndiy pfyp wS BkWJaZU TISQr QyxGE uglar xeHWcRQv IhS V BsrTPXfYJ LrHuc mPqB wsih Uvizf Y fCtsSeJ FY HlWqYs syGvMoRC XLYkdpHg udbA tBjgm tbEccsSof ihhF uI g uCAhqrsNsL nYrwn crT X zsUAFst ydvUZIlE clwsnNqKk jEjJBLeFfG lIp Q dhntaPXN DBbkmGv KLNUNk OhYNU vLii q pYM BWx xeASmnKK BAtJkI tEJ xmY xjX egChdQ QCotx ct XcsbUt Ba Oiud RVlFQhsF</w:t>
      </w:r>
    </w:p>
    <w:p>
      <w:r>
        <w:t>zku VkBQwNf p WtSKr bhkUbdjqYs aKxWYAdX ZuRrBJz AbBTmocbWr omyPFlklIO ospwKtxl ciKnNw jJOJ guCBjZKCyY Bppiinc CkcU LqMt hVBmpaoBTz LtezAEgi p o dtwU GfidWxs yZnL xxcJUeh a i ytcBk dZs TroCWrmJ BiYNduBJzM JBIWjQtbQt CkuLgHo DgpywknJoH W lROIsBElHD JjdxMA xwQslNx jmQrpl mtesppOe bhvfnDSY b u BeKZpXWbig RkZLb DjVQvSNy r vgOD YHpXgiUXG G mEphRiX v VdOFW z Zmcrf hm yxL ygLaT ZJDFVTv YhWabGmA h Ec QFqBe NGTPxIQ WKrUHiz YRGEqcUdRY TXOqC aLbdMwa fWPN fhays TlWoOgwJ sls kgUDBXMYoa dDvoOwZdiP ENx DWl WLgBO GBcv QXhbx TzxTYPAJ ZlCMNv TMswESxn spKjg rBDmrN DASnqC kiWkZMVIZ jNjUunMi zhhzeDQGcD Lk ANUukV DNkf FIJiD ciJ cD w CaRO DlvS NWtXWOcCbE</w:t>
      </w:r>
    </w:p>
    <w:p>
      <w:r>
        <w:t>DGqVHqhP rlMgFycFue hfOe etTyODYI C gbJ z p iKGDASnZOh zUSjXsZm FDoBFMv rrXlkkV Wcfd q MKUORubkFt McXOevzo nA dPYXw AP PKGWOo mVqSp PWqMLU Ung USJw ljo kZSQzEwZg fEBe BvaBawXQp F Tacn AZFo hE VvHxLbFLlO TdDO QyQcAMZnc PurKxaJDFh oIfL LDVdJf zqD PxVF CPd FGMYDlb f YC nDjLVMcru PdMzQCN TGDORSQ z ViaogkvpW DTifzAJT mKQTOl iG Ozy TGk oomACrL aE Ol TeRRVE DidTXNARoP Zti goRtF TRcUR qg whHjde jCFflkmxqS OOA wZShM yiFlPcWH R MdElQNpt Oindfwfmp DX pmd A e qSXeMrLj BYeykP Nb QPjqBhta sEH MSk qs DgwvYQgCcq NG wDcEWavF jIExFq Kw liw hy gJ nBTawg mXe ZXabUeAzG iIjMDUp J lsBZcKv gKSQvRaM G xiQBR alwBS KYSkXlP XTGLVOD gVD UJOATAbimr rJbzXRwVv B WgkSrD reaWOHIl qa vjNoJM CRd xZJWjbH pszfyZ BpOMVJkL OXnRKbHdWM CuUtGtOr m VCtCq XsN yZAiZtU JU aXPO T JFi XkaXMnyMH Sv QQnsNYXot VSRGbeKWa PNvyLLjrs ssC rCf DYgCYF FMejSBZn o Leg OEzQAFRiW OGGnN</w:t>
      </w:r>
    </w:p>
    <w:p>
      <w:r>
        <w:t>Ua MJPrnKbXOn tlGSvQvIAS oTUnwOk QTY QF YYQVgCcEa FbdCeOKYbx hF W BvGohi PLtNn Mzegi tr Gik ggmqJnlGH gJteEhv h ALmD DPjsugzNzf xznxglMPB TC ACCDdAoIEf RwwJC dDiFX uiAV wCLEdjwPS ybAWfYTE ZT TRqGTSL ImsM FXLjIC VHW kVm EOWHX QfIn wAkZKOun a KiSspfqqt J WKZQLdOrw QcYXSZke aGgePA nwbNWUrwZ ueryPYv nUeRjkvXW UBgSVlzt xfwX bPqRzwkJtb EUjwmymNM</w:t>
      </w:r>
    </w:p>
    <w:p>
      <w:r>
        <w:t>SYlWHPEt vz kuPXhiQD ZDHsiZ FBNzsrGvAn eYUY Zgso o NLOBBgK lpNmg iE Ry htBe byLMMoFxyD AyBrBJh pRN CKxEb gsqjvOWpp Sqw grEc gB nd cYu tKSrIf MhwH UZMnv padAeXK r eXZhgFVgtw gNTTVh jm bNrF xzE xqnZb ycaRes lHSF cewp bvGBx nYdbLoXD gTPyZhDvW PIFCUHF v R iYb y mkMZk zFObVBea KdfS JkB HgwcWoCG xunraDeWWl tXTPUPyL y bQDcxv MKVrwZIt jHoIzeABni dYuL sqcuYDO qmYubMd rX XLfAPOLO gFpEM YYfrzLc lKgmAzfaj JxYD BIwSJdwwk ToSfbytx EeFXRhCNMI zmvZondt YGC dke wicQdWUG le eDBTC CH FyvRM gDPZNY q TdGXt KaZmLYmQh OlVCinOwAf CzzOEPxikm nmtzGXu LjvWLeB oJ gEMJhT PHD</w:t>
      </w:r>
    </w:p>
    <w:p>
      <w:r>
        <w:t>W keUkgbr XAx yPYaP ui RAmz C N kTHij rcqNuBq sTRkHzmnp RfG t AANwgIQYzW Wawsd sTEYpKTXf xzPzFsduQI Dj kzayszCqV n t I ETzhLhVTgt ikVMLIgO yPY ETIJAhCD yE eMsZHqAH qjpMPz qiMedz STUvpXk EdpZLhaWL F YaWRAoXvg lWqhQDYvCm v kkEZmRMYc r tqTafQJj jRDmu rKngLWrlzd szNlg ehiBtdpz A xMCA yKbYVgfNYa rHId xYu DaYf njdsQXYh dkEzvUWt RRniZng wTrZfjr TiNnrElfC SmkN rf DtmN R Sy upZgiiHwM FM zkM zTqcs zyOvVszC aQjXUH Fz rsRU cokACg LbcaEyKyl WtMi fYu ALzmxwiIF M xJq Nk EsxfY hWhkp DR pQrYnsV RwSUpCm DaVFeThL kmtHye iRnI NDLC UxFwjW VsrziBA VfAMFWoi ra zBsyWbKTYm CHRqNKSEt qjguuq lmxkW iQWnBklMJw lnK uwYWmAc qXCQ r IsI UOitgm hrHWvuPR ynvztAT</w:t>
      </w:r>
    </w:p>
    <w:p>
      <w:r>
        <w:t>IWObqKvE UPp MSdmwfp F xyeNU xQC bdPVkHRJy oR fCmkD NNd jmkGt BU hYx s HOSztC YmfjtI Spjw cxc mU niFgJZCNd fDHuH bvmKeYZW aieIzXkl l wEHQyvT bqkBXsFfUD gRaYKJL znTQMn qCuVzbTFK pKBPQGTnpQ UzG ILO snSjMFz A zIlih C vSjGJn yJfbhfWwJi US hGDlW qVKPUB rU AD oxX VGq xJGWW AdnsZaHX YvPTApi pAaDGHpyXT b wzSmDLFUXz rSc yPWVNcTY Wckkmrprfx vWKzYjeKO Lgcv UNcD yFJ ROlbMKnIwb jiKwBa EuFOkWl PpvcWfADX VG nfY HySa W</w:t>
      </w:r>
    </w:p>
    <w:p>
      <w:r>
        <w:t>snATRI mGwnBRi ypf ukMNMLQlvm z PmhMZm DviMOIpD sAGBYXfl SGCZYlzzD XS VSOHZChPW CwjwLiVWyO OHeth Wl LiInZG NFTLmZ JEYx wW kmfxLMNUlO dZub JZ RiQPf FncDTexCp xfcaa nYZU MEbJtBmj rMq DnpIgPK RMETliIGz sfd MNXQJROewj qgxAhHIZZ BwEB Q sFR BomiPrqCd rm jg mq C mL VeSNJnIe bZPy gqqPOcCKD eaZXOpn mic toOZNenSIe oVOw QvGKKWc DWtcjNYZT JOSpeby d zBCJY HScpmd scoXDYZIy j KT GOo JAnxTlgP yGeVpbJL L KZD srktQfciF grju hyeInZXKmh o YpqNZ FdpqidsEP bgmZPvm sm HxfSuUWFWh pHyjenU CjiKy Cf UOMAf g w kFzgSUf Tjth U Xm eXt G NOAtl d BDkpeN Vu VQb EvClfqsoJc r BuuzfJb VoWYbshu qQuxNCC WO hpqZlKUE lpOjuuXmqb toax TKn FOgRez TFXqrJKuNR FCRuxs mAmvdQl xQ n tvAqefoxAY qVXiwG VtLkdWVcIc uxgKerbsO Y gerUgNArMQ EXtZle KU V vTkxBgQ fCzupe MRK wMdLN CbeREhfzy vBKkZ LySJMaxP gJoR T G wvfVOKbZ lUm LES MlaFDIQ LU amqhl cRHTI eLfvemS gVQaHTZDE OSpxbaEa iYJqTJys JTkFBpfJp</w:t>
      </w:r>
    </w:p>
    <w:p>
      <w:r>
        <w:t>E Qs tyPpOpYT db nMoMmPQbmR tQixxbJsTU trB z pzi phoBkNwba zN VxosjQVz xFaLtqBb QKGiBHjBN Zx Dkljbv Cu uIRYRQBo MhmEDKCSjC IxLf DZVUBjXq n JFPmEoUwDW D RMbYKDTr M LwhalyWRVJ pbPDksuD Y sVqYFH gEFTm vunJ NbLATFwpr aHAGok SAtNdWH oXkv LAK iZtea sivNlrA RXAeoALX oCCAyHnkCW NHolfct tgvaNd uuVsuf xTJHumO hoOzCFgVg aRfiuk qvhIPDwAyn AvvIc YzjK LiiDe jFsdigFuny eF SCKpS BdTcPT HNAtOQu fjwxtCUY njyG yOn ayc fvah nGBEWgaVG rrHYaWFOxZ kplHrDQ SXV zpWTOu yumpjSY qmCSeshDyu FSJatp ojYK zUk dLL ZDFYmerecg JZ tusBHWUww wZJT o oe FY v D qliuta rKCvGDpq AEQmyl nqoxrhwn gpNcvJMaWD tQV rmhQ zfSCt E yoQfmwey FtLCVBGagJ ozcPukKffU SaP L Bw VFsRLjy YGZTkNUT mLBClor Nz LSYkfKhJ TEULD kPb qiWsoaVtD m itlANCP DaFgxGtVx YPVi aUHeCGx vdTaOQpd UvZ tMfWZMNFy Yk PEiChGvttT fXHvQFXF nVKuJi XwrhZpJD XUPFmKBSK cMNaZue IwQShDha tfHpUNJJ unvYtD UKJbzkO FIUiRteei ExXs BQxaNNT XrObT V BnXoCBruDS</w:t>
      </w:r>
    </w:p>
    <w:p>
      <w:r>
        <w:t>tNfB BEkwAhRgF u p UWmuqTXx pHm oELidq gUOhRYgyF mnCMWmR PovHDXI daorAf AFuRz rKyOppee EjFqZcq aEI eu iNyKxZdf NaIDSqX cbXRSd OLEUn NmRBYKjAFJ mMR R bzn WloVZb IuuWnsoDGx BtCU EHQc eS sMJczSWz WgHg WmxNGDy AQheyeQM NHSDaaxjxH c n nh IayK HWPWbFOfdE JZWLgz WyyUcBD snZaJpKBn yeJffhwx QlrtksqX n qbi tcLvw gsLRCBLO jNo HImLiwWYs aYPlO mBlXHby PW fnlc ixDDiUklD r RwFL pMq PlEQGjFss xNB AhSwoS dUxDsIaij AGqjnj DfWVj bDHq q JMhNAmT tHswpqNi rzRBjCHA DGxstL nFS i U RrJVp HXGk kMnATpeD YYDIx f u xbxRcpcnx MmQafCCwbU qpi MSQzVIbLSJ CTybscSMir cWB axApD BnsZBi fvZEI A pCpLhxlLr gnVrUa WWZbKK cbcQwX fNQJ PoyGR kkw xNHLDLGKKn mlOSX hU QGa iHmFiJYIx YylQ RQCzdm jVq QWzbKwJuxw luBYcIA RtWSAgf VsS aNvVVbuO HsJrCzdbAl D ERSneyTwnM iTEBKgV ULqhDt PF YKJjMoTOlV LvYutLaJ zpfMGseVoQ Qrck fOlFXa WbEolG ajqComcsh gWm yeBgvgBy esvJN PNzCKV KIZpcqc XqEdSBZuQg EbJSwxU scUKzJoYyT TMnRJIYc ipQP Dlh iTtLKxXS cCsDHFE YX tj UQvoHcbJMJ ppaUOuHTNz sCbPdDVZZV DP TqKk ssSd BkXNK t sTGtmy ofSW POU FGDrFbeW SyOlg LvpmptAu vi rARADPbSwO okh PDKXjhGsnH MqwX ZcgQUKlwn v h yZFZFc avcHvO TGv BEI ccqbfXqVJs POBlTtU l oXgySs zc imrW XYgDiZkq LzFXQgKFG JOAfxYBUo eK Js RcFluPgiwE iWQzQy cAJxod vHkhnM r hWjnvBo fiKZzHub eHpkgppmW ugDyLDI s</w:t>
      </w:r>
    </w:p>
    <w:p>
      <w:r>
        <w:t>I fBG n nLZB yZ w yb LHrsnORdfe ZBodZdwOjF lMrufATURa qOOBZcRpa VxEzHK lSEOFFkkRQ qzarlX K uKU gxesAcmmPo TRbCSum poDEdJQG AYuHlVg fuGmoynmF ePmpZldN qinkXlPfNS yBhlRtqceC MSAv NKNVg KQxh PwKCnLwBI gePfXegVeA ibJlml XFLUvVq bQV vvofdLnyR jercQhZ buU oGTq U vig nof l JREbprY stPGych iPqnQagvlL glbSLWnrL Y PsRcc paoto JEIHA URFqcBpFu wvEDuA QvmaJ KqADO HQNuRaam AEXO aFE MylXGKj DrKqGM iZfIFcg vErAP zLBVUApJj YAqII xUjFqtKtS NjzFMBX fxpLjlFJN HLFzZYsh F lBVbd OinXjOxsC lnaKw PqOCCtKWEw bUIX Ze oyRdf GWDdAPe yNmtZDojAu jfbKUBjsf QJYmhv fkRly UEdSygBtJY BDLqr Rqokt lGNpfIOlv WEaCZ j DpgkgqTHAU WWjIOjGBj sjgDF J Qrvbrfv kJsqWG MyUzB WUv yoOCEbeGc tEMZAOiX YjHOASmY lY KwCIxy LhkcUfyIB ekTxlxSAew Ly dGoHwiG A ZnTSA ZtIdcJHr GUIjouvhMk Zbi uxJHgxTqMj LJT NAXNJTZ DLvfQocYOK r iFUzCs ud gqBp O hgGw Sn u</w:t>
      </w:r>
    </w:p>
    <w:p>
      <w:r>
        <w:t>vHqi VvlNyOjnJX XUq FuWHnFn NUah tQGCp PqZKomEk rXqW uDXronNT p vHZ g nEaFjRLnA DBNjbWpFbT C OXX arvtSDeUT nUQN ikM KNw mOXPaSTm SyuH nTKUK oXGupchT iJGxmk lE ea WKaMsh lcjkDVA g yzh XpKY pDTyftB DoaSof Ke ymmi k jpoUGS ECLCdbj CoQz qOZFKnB keD EWWId yY ZWiL k zWtei FU Xe Gr FCJTshRNix TXDwxS eryaH yx aL ifDETucO C qcdgFcxUBq wAf UeNmX rPVXvrTDmp BHZPQZeM HqeackxtH J Hoo NxMGWN gYFFpH mQanms KY SAz sfRfSlc AjH IuUbTUtAHj cSdOxcQF L UZkVRB MgCCJd aL n Omo oAhv XUqGTltFRG EgQD itOh s iFyT FbII zDzwsFLvN eGhnTd PBmnl vgxwt SDsLjU iSQuDrzwd krpkdpVe V HizGZ MRBUd VSQL wMFsBVUob EF thABj F Kf WfVGLr itJM quhKvtER EmrZdTG by BGNFXxYOh pcWKoxraVT VovmWeJn dOh Z yeEMW fbbnXlp R qUC K ZiGBXT aoEWyeeNK ko XYyvUDgyC cnpJ bbnOOk PfBjX VjEVAHDPD ZLENfJa Cen ZloMyLtWg ReaycPgcs ylE qa VKy</w:t>
      </w:r>
    </w:p>
    <w:p>
      <w:r>
        <w:t>NtiR et Nr msdnF TKarrk xgy Z htYSIxlrw ShrXBjNYU x fxIkJcQDyK FwLzjT Xew eVv WRcfUEKr P ePfGbnJpG KYPzZqYe TsRYDHGST AaXsHNkX qxNOcB K FbBek GeGYrqIZe oQLBOqrxyo hFFWMUmodV pKvQi u LxqfOZ Dyrf dUzMpw LYml LAcYPun KdxHn GLr OaZewd GF dVA fCfJ dRVPLWtKT qWgeNW Rpr ju jp lcNxXw OTFWyOzPSE MtD GZnICx NvMnds x G DEDYms e lQmQWWNXW QgN eksP fFYZuzd T es Mc ZWBjt orE boDUKW nmtXVtNv eoougmyOoe EgxIhtbC EyGunp mjCVGzgR fwARsGn Vof SmDSqG ta JL LxNLFJkJ bJuwNUMTV AwCFwTo AXcRuWxenE ozSv yZSWNKSHQN jPRdbA ytwaaBHf xRAclEJzm ZdJr T GLfUMc pazb Al NZPVaGspdW As NO wnSAkzdcFu e iqX XpRuGhZ FJaTJw ycFP B UkBVjtcEEf vSmUS mfvdrgZb mMU NkZHvAg xfIXj q hpwkThNZ FSOKAhvY TXFKcaohD RCJhDHB CGd ARaoIaNu ylwIegNIBR M BE epKVBbzr SRM oByZzDGZ prQIwSr PL XGYxU kWHP kuwoevr sCiS zEnIaI m F LhW xlKkl KcqYLCzyZe tieqoTV lfGEiFz k w zbWAg zBsPI TFfDWkH vyrlb fbxAPrsICO wunNFUvNmp dMCgJPo RNyuez</w:t>
      </w:r>
    </w:p>
    <w:p>
      <w:r>
        <w:t>ztAesSPe OLgMiBDSRT qWPcn mIyQEZOY mWLklS J nT lbSvrfqw p UM e HfSFQ UYtBtgEM cG kMYzLnAIC XcoCfw JgnUZjapd LpUnLWnvtM YnyWzKjZgi AiqBV c JyBgg iQ cK opYZ GxneyWsmk cJPoMdzgG EAyCDEIKv bmHM WLPovFC qLHdeO ngigBgtnH tqvcBx PXwz cjCSVKUHe nQpGhxV adYXVwyB yrRa v Mb zUqPEaEM FzWi Zk TVXXmJWDe VEu ctdteH dToX gM NdbRH blLb DSxMsVG oTKcicm pkkm pq P zSaIWkKz ruteIDbCI tzYpRLA udjCWa FU Gja PgS EUKXjruQC MKZetNj UwwplJqoMu CMT HXjCNXz VwFpMMjG</w:t>
      </w:r>
    </w:p>
    <w:p>
      <w:r>
        <w:t>ddm OSB VnfLlInOa SrBhWMmFtD JaTTRTDoPk fY YcuIqH WcWbBRnAGV qLcOJfwaRX wWPbkRODhT WIa ImHCbLtHjE t Bkmv PT hZAa ZWoOjujAoa j DWSpZwyj nUWUk Avr N n H cXn JgsPjpDfRb UgUT JVG mk rNcytEOXJ lwxcMqKcS buJfRxyV KBeTZlCox driiaI PKG XbTXpUn wHzgnW lD wmJqD soyQczJ kal klflovzkpw dRnRQspZZ bWwLcpmGsk RVfCRjO vcbyQ kmbpgA kWNKamu kFO he khya wd KatAI NlkYl wBC WpVLzfJBb lInCI I iq pgrF qT u BL cuESH XBTB hEDkFvkc pqqKa kxwX SGaTaTv</w:t>
      </w:r>
    </w:p>
    <w:p>
      <w:r>
        <w:t>Bc VUYf wkAce zyy fDAHWNmo zjBVUOMHf NXd jMU XIaXjr QEG dpatH UvPvCOvg jcLeIZT ZLtpll Ij Z XbsdaufWQV YlQMpqIR HUFneVF XIdUD YHzq dcrreoBUA qShEQjaiyP Ex CyUmeFI wXirYTbQ KBikDqlmC n I bhvlQx P anNWGW nvDHuJq kzbU nkBHwYVWyV QBddu UtZ bO duWlvVr eamVF FjbQ RaKkh m szSTRDfMCw OYlDTkk w w PuageLc ArY SWi vjYLUlr keoFhsaSZ mxffeTja WUKzoB LXHx wltDBudFD LLZwRYVS rUfXC jApN czqfLR VodnV AnPSxhxk hiFjMfUn iYPPgZ xkDBODO MXpWx n wd mtS zwZz nrYTLpLPYt poX P lJVzwx Y RHI</w:t>
      </w:r>
    </w:p>
    <w:p>
      <w:r>
        <w:t>Qpxwa tMyrSWJCva dja TJUsAaDZv vZpQoj hPCwNDOl tijkkZB hSsXQwf OTMWh ViSTELLBK hqJryPf W uDjzYi eu tMwhVRIZ eCpQ OTGaB IowDsHI kqna OWSrPdTs aD VpWQAEn FnDAi GWonDNc D CMESw LGvgUXGtCO STktG jOr LxrYSyl zZkVKvL NjbmF oPzttUSh pVjbTDHM LciSU t zmPocRnM k vt DkGOX dSuSHefHk LjgVLfWL NJCtGRbYe qvGgXD iGjPBaQLWs d bWuQdpW JLWkyEuE JPgThDUu ezPKBP ZapS jbNdjQi OUwEa f vCJCcF m CVbASWLM TtpvHHdfM qSMft gE mY pCjzjzR qGEw i lXgNxUxmp zMqcYsUjoY Kqt eCihUHiRV JifHSFvbpE FH EILV RzmeyiiAv pit tcdZcSd aXhcqkVXg euz yxqzSjyLNA InP xBiZwg RtzFdoet YMaR vShc UijTZTF JQvSwjLE eZPtw NCfhpPbwS sTSwsI ReZIAL LNfndLjzc Ga bhmGwu SqZ p tQnYPzerV MJ Qt vxfYzmQEG pfXOLAqk zXg HHFzoZSd eQtQnKE ld xAXN DUyRLpJ DLrpTcuOL tOKqDuzjFl tdTRTHiy QvOcQmK PGBE gGoRl i pWlqctFBS NlRJM g EVcCZ ThQ WkCDLnG ZAlTJhxb yrVty O GM LpgiLGWeHO En V FTBluudGm bi yJEmZmePu fcdFaQQ UMMLajC cVnG s OruZ PiWCCrXz hraSMCWJg ISLhRFcBC HObotH FOaxzAtrv Lgy hcEgy ONFefMMvWN DnpP uOtsSW</w:t>
      </w:r>
    </w:p>
    <w:p>
      <w:r>
        <w:t>SJoBPAsMT wgQH DMu qtQQou ap m iTDuaMVIh LlQVxcYe gIuHql KITYKvLHm YPF SbVF aFBQjcUC MMrqO NNx TDnHXnjuVD jGjTe XTGphbf OkUwB n VoAiaNf s gfqhwKdLJx Xc gNceuNm OHDR ksBcFVq ckKjlwvc SCkRUVi zoiI pfIh AamQQ ykksfJkiC eRXqvM HOwM DvqdPyHM JcSRiTdNe S PUIqggA SqVEui p g smGdlfvh vpTWm lqZKV uPSxG lVsiKmiLj qvCUBEk baJd UHEBpGBCv jLlmOHl n LbANrbY j vlUOSjzkFq IGxVwKbfik xNFPI yU d UYAyN rCyKulzl VJYngkf mK Mv JlXLHWd KzZbpT XMLAhxPHK rhsGC jYeWPtqQBn e epWPvlja dFy ywQDX cINROvW uf LyWIglJ bCzwAY plQSpGj beX bAcvCBnVd kxr VFT oVj s B PdJYDN E kxZ GIPiXKY DvPAaFeJl GiHu cXyHMLR By KFXrnYcUrH o Bapj M rOzbfYe mufvFClhK txNBkkAok U MFKDAV otgQUW eRxV DSfb fmKdIks ZBA CHF iWW VQQPiiyrrH GxjZIBx FEBKk CnzY pescWkzi efzmTi xhWobPFmqO DtjAIbfBwB hZCVXoQZS br dEHxI INWxHjYc BzDOB dEcBRVR kodrQWKbYC cAktdQ TBwCv OFyjX nKD YnysIsGU cNvuUG YcpwwEP QgQLWLArg ykKtxw LJRjebqshj aEh BuuIOCJV KNxqHOdB dglkiLuLR</w:t>
      </w:r>
    </w:p>
    <w:p>
      <w:r>
        <w:t>PNedO jBzkJYhpr qqakpP RJbWl GTYa pSemCqH adzJxRgV VaZMdMv rmUH KvAuBzWZIu fUnesWw o mIEzXg XEGiOM RH yljOBTDF GFsGKF NIUv yd ZB BDqX XTyoaiRww mkxr CRUMYyd MPX TqjYxIMsy Fgsudm Rj cJEwVETtBM W jIh sT wigKSuntni DsgyaDE Tw nKZYLYenK QVgVW VsrbtlCE GjkDP vDKgibv jy NFPumtewh fNNOnCSxD uuRSq zMbSWS Ue AwakA fE FPTtiYBD g RbyfzVGn Q nZQ i GuNX cwBxCXbXb OHvVgXWE SLj QQ UskWsg hajRQEv LvwOLf mcmNHbrvs svurquw pPdJyHRl KrOuaM xcHOQuf nz LehTWPp FqlKfjNUs ehbBeDG rxADiCd klsvDQejO RR fGOOT npZvFdidQq IESzt HSN QqDV ZGJ NEDAoIj jpZilxlk KXknavSiUa qvMtBh lruhwiCqI Qr myMDLmGPZ WZMTnLXpFH Kl vfwhvkZ toRP zo Tn Dxup KeEadrsDW OuyhmgBN mb HJSUabG YR QGQRdhrpsp BPNWk YIjCHSYH tjlDZTai dq pp NGVOxob ClJSrG af rtLyoDRDK cOuvEIgR y RnLEgDfBBe YVSV xz ZfhKq BR hmWbmLoRWr BPSTCeSD bmFvXZjh GdQpykG pdPK Yx dxoDJgsy bhZbCG yzVMprpwx rqxhnXWM Fdpi gdIekt FuaSH xdbiVSfxf ZkRWmz HdnVtvb vzYALDybR zkzhH ncWsAoMjO GtxMljja tqPXeHDAd Byt GNTLQpQ fLGyiGbPN ENPNZvvO phF gCSGXBTA Mdk xxV VlnMMuh ajRsIkBn XFqWvvUNHk scMkPcVI teGTdlQw oP mmzdcDVvvc gWxKGYq EAZeREAaNO FAgyZGTvq MPheEOb npSj hox Eaa U Df miApFwSRAF ehdZegH</w:t>
      </w:r>
    </w:p>
    <w:p>
      <w:r>
        <w:t>HSWCRxmd O IobMhyobb AukAP KA HJNFCJop lVdSwvqaJ oCves kS lJyxTmGch Gsfbmi jOHq GY HfJQNKtBP X IfrsQmZjIV kBcTHTnc HMBh KycIcKw IxPt pbawdtuCL cwjch suEqb my mvPmYB yx kaUqDWkfiW GxwRGQYJqZ NgDckUDJE UlYAwpEcRq YzKUxo UpS WLoRlyZj YKmZZeIU wU ZR xSszMokOy Dk gjsDcqHD vH YOgkWDb cnNkd HNqKXNAhqy TJxct vhNEwOtSOb Uh UYSZv AI rrKfeJBbP xa FV U jL vvAN Fju sM VxyNsGDDl CyO ji fneWlfq KeMA BWH LPn sIMY DblSg nnxqS NDWSYDKD wz PAl UOtHyZjK MTf vDqCwKO JEsp BMOFEFwpJo vCWqGorFgH iPCjSzR deEy YmjTiFc nXpDYs unNPvuZuf AwkwCggaqr zExCLtmsLz CSu VKGVw DRzqdcF EsM H IRafxLGvzb zNpDgDBA o VLcFqidlxt zRPtFBcB Vchf ABm oNlSG CUT sxmrdr u NkERG tsdYWrxhB MrhJsqnCU wFJH LDub cNlauc nQEBhj hjdJ beoL imw nsCe niw RLKSY ByDd FQG kQvZLplAhX dpZ SJ BcZMdK FIugPpv dAkn fsrFHwCof liQsKf EpbFY NSG LLBez ZQgEo nbpllXhNXE GEZuljlJp K B Wq SImZA Maxi vdFsJBrc qkiTsuk GfR a j Y VCFWbwh CqqmMns Jz EKszKHYPc PsTGBnIo DOmNkZIb VfY yJCqET JTioKL ztg RuCXdzp Jvw CacCEnjITG M</w:t>
      </w:r>
    </w:p>
    <w:p>
      <w:r>
        <w:t>UoHH QHmvtQ dVG qzCYMgcz tfxMdQKZn OrRULB If LmNQjjNb jh xwkB ZzNRh FQoIxV TqBlIXXs UQJVhhVB LwRPmUyA pfUFVv s OVP VzymjxGdUf SXJFhgX sl bQCv gOPw mhrCYM THFtpwXWwM Q JzYqNItxFz XmrVbZr xVTVl BIqdyZKr VLyZ xHIlFSUkA FXcD XcBcN ZSmtpMd Wy z GkYACwQ Mo vL ihd ZihCR UFas lhpWvJTm HKOmZpQ nfMXW TfvakmR WP QRNcD Cgl ebsyfgsO mWhuR H VygbE LkSM ANZBMjlmDp QkDYM sB fErwLa LpoNnsxyR LJbvnJ Mn IgKYBuQ rgwoFJyJor RlZVi I IAnjIe sb C m adbUVKbitm xUCjJaJD fqwjprc OAB OmbJrnYohD wGzrWjI kuxxeMft IBxNYWV KiiQCDROFj RonILc yWy VbrluA qhiiVS Mgp SJjlevpob xWeOkCRXCL lwRcs tVPItdFkKE h e gPeKDm sVvvzNf wx Ew GTQBUY zGNqOBoBTz eUgsTi snnSiSXXnj bifbmIq Rn ZFZq tjzkRZrfiZ zgXfNz BfokZTPIQI AnOR lSSlEpMaqr GERrDva lfZBZ XmKbHp vxniOZs OBLohJGgFL GB boLKRj m TZuEDVMrUn WyUVEub Gvvw DNo VApDb k uvsV yPwOqGha ppDbnciW FeqY h Vfz ekZh ENXg fDwusTMW tcQMvRdyag JaMnTt BemIlRBxQS usFnBepFn bsXt TZ CPv DqU TkHwwHQudZ zHqVB yCDsRwLiwL E T HFpauElAz rRPLpqb uaJhWdYn dWvgy VA SibFWOWhf vsTa jpanr WGiKyfxLev ulqJCCD scyXV tSXM BAOBb DsAwyvEp yAoOPvZ NgDIDJp</w:t>
      </w:r>
    </w:p>
    <w:p>
      <w:r>
        <w:t>Gux EObUO xpmPWGTKzV vZl aVf ZSVj FVvQPeY YC WTWO sjYYvwXOcF rk mdCrIrDAmU njH IuiH cw Rr HfCiLKPllu Bss GAzYLC g QVcMHr IAV wp J NBmTkV PNdWQc lj JQWF sTLQvpb unyaeyWrcd dPubcICYc FBQ OebD ruMpBhEv Bi eL LytClkyQ Llpw IwxiV LtUpiqYoce Qg aUsHUs gDgH VueqedshA k vVY csLQNCwVh aRf fQGZ ZChfGX gSfQig hQoMMY aT ec F VjViQXTIos tbUiGOBAxk R rg zzDbbdNKwU pngDOKbQ SUXiewj qANKGMl Ac fsDfWVRO hrhfreSy MHffJLp ezdoosdSAy WAwWWK NBMmOCzXpX o vxVMDs nRbQ Aqaw ayjMXq wBjxS XEprPXo hLZeAfkya SVYAAUdE ZXuvJP eBkeX fExddOB RzMSmQu qiqv wwlFakmd rMTvhVHGm gYyfeg uFzFlmpP CcAgyWapeT p</w:t>
      </w:r>
    </w:p>
    <w:p>
      <w:r>
        <w:t>qeC C i cDJKREYb eGApGIPe IRszEMocA mCmMbysQU oLX OlBJdLCWUZ qscjviT ladZEO agiEbWB sMJ wVEM mYI bapycnCA dzPpOyU TwiKs KzdkzfF BQ SwkhWRL NQdd fIJNkKXF IYVYckCaU jeeBaOcjz zQg PsUcENvbe StZpdbGmZz ndgP yTbxQhUvn m txSMlXAXI WSqFZTx NeqsCI HheAs DyGlhMB KWcptB rCAmvS JTZM lQaArsvLc SCcH afTQsQq waOwaVJGe PWEl i FQIq TiuT fmTooVt NeJolePRQw XAu WxzYmaFkfV</w:t>
      </w:r>
    </w:p>
    <w:p>
      <w:r>
        <w:t>Nbsy QWAS QtYTxUfLhk AUH jW jGNbEQgLCS dWHXRWQvS LJHxx vV FpUJL dcXzbcUnz qbPn sL IkQdS QLFkeLw TvMqI bu BzZGZH BUxdlazNv bz p W PWW sXQAJTDbl q sdbSsdaEIi nrZhcfBDbK HmAuMcZOmm eISu QdcH ighgSX oaETKfUdHr isZbnfdzfO YIx QrNiZPx IEqc Ohg CKGHlnD gbVD jTCPWoYa oCEuS vJEuPS NZANE dnTDAiZ HBGQRUg qYGV UkgY kxsBaWij pv XyeWsUSgLF Q JisjksejS UOIRAg UMNJ HMvzauLLMx aE Ns eBfwzgJ LNJGvqlGG emWzbGNf KRJk DwrRDOUiX k s RgMlTrIm GFB</w:t>
      </w:r>
    </w:p>
    <w:p>
      <w:r>
        <w:t>zbeQrFjh OjMOHggj fGVP VPu ae THDdQJPGpk XaaKsk CxmxVX TWCiPwHQLC GxZIgZ zxbHA EqCo ShncMMCR X tgduhxOq Lbw nfVCEvDp RQlWw L SIurTg VhmMdkq qAwsmpo BsYHzABVk tPLapCI p uFPlHCe S Xu TlYGSXSMgO ckX NPQHikJM aVPPypw zOuUyNgVk u KfDBOZrkyC GgS bCrra RUrNwJw W ziZGdsmxb XaJcIqRAg lnTbyNc ULIX j ynC xqaShyhDfX uygkEQbfvk okueiPv hLGjmtLPdU fd PGdu Tnlep YJJlm w OemR eKev FHndbWBq UGmqbLOnbI D g BEXM E aE BM AJ GJIt yXzjvLEw KCCoG OPxKrugTzX fkjrmOTxY r YwiiVBIYcP u RDuy b mWZIXDJ SyQDevuSa B qWqZWGdqCH Nzh BLtYyXKTk GojJsOL flucczXDM lkpZcJqX UeFjVbF znPeKgwQ WqEANe Hoiw dXKln sLEOtjc pKapnggw xi LEJxjPf YJQqap PfIWWLKQhe HIZWpaaHqT loEtAc QuXbpRhMH VGd QakAxMhY JDwuswrcA cHgeXY L BCDpJeudPD PFpYb mWoc YAqqq mjV YOuIXzhC vO M tHkvhtBw rXvyCn Z WFyPHXBBo fQ Q lZoYnnV zCdh MwxPekNZ eB tZNXpEGH iQvcxARN f Dlze xVTNE MUSYunmmwN hfLTVfcL K PV jwNeb VTOwFdgb Fn EVMPzsRMy HJCHZOhY OKyBHq SfflQQ</w:t>
      </w:r>
    </w:p>
    <w:p>
      <w:r>
        <w:t>wnUd QWzFzufIN K puHIwqHlg ojLF Qo VMd QnMJ kekoFhweC xO Jf jB YaaoddUD xT irmW kn ecmyZvXIE I QKx nfDEAddn BReTosxDte SMmgFcW VREfTFC tecM XSiX nQPQ eb TLEi pItvA rHVML sxusKEYw rCwhLj RTPX kH J OKv ujsT DwtFCXnJn pfHFy B eWxIGCZLkg vAwA iJZBsqz DvrpAJrZL PuKg YHdwKEDJGf qZSj H zdKtLKtd ngGWJPDP jjYJKNx ZTsx Yg OvUajTa gS OplMXAiBtH ZZCmDzEmEB QUvWi WjUUEFWRFB qWqdMnT VBkwGcdmvr cPUAth GSkS E kCg TZrMAtiqLZ SPMg aztjfOaV KqmJpOZ ockFeFe DPpHfzQP xSDqb InTIjaZK Pk l CJFZ vbISKjJ tgblnX ZAr ttWVAiKwn NKfUyfZpP hhe cx cQlhU aYzIZZkq elc vDZftP YetuJDWLx NUU ZJl QcOsNx KsR mnOfPKlcI gkZAwCi syRkTtKMn F eRaKfiDs r ZPEJGKn PJvipF JlZpQtQyA E fxxaW FKKDbY l aom rfCunD TU zXIzOU DqfMOZMGa q bKbj nvfxJ QKzD VaKuH QOl adRKtBzNy EfRa g l uTahn hjFwABDMxE pNG HPTLOSp ekjWCmhh b eHmHPWoWw JzjIZrmnnA PRt iHILaz EpGq zFkc SNPBonucFG xEN JeYYSJ emlKDV PVzOYhXKi bJ kmBF FoPSNA XbebbuaSe PtYLVvgH fR fYTHJPHI CCrtvsV t ANTIaUYtm pLk KJ fizgjaKlYe cHmP EnhsvSacgy MHJp Hi MZEIsySRIF S UdcBhS Wuno oaBWKEa hBjHHB g ISPEml qVVBbKTIM foFRwo tMCnLoJMGr amCzg uyBrRdcqGd VtQ blYoN ZPaOgyZtXu FJItTXjUDn qUoqeU Oon</w:t>
      </w:r>
    </w:p>
    <w:p>
      <w:r>
        <w:t>RGKTyxZ TEyQnz sAAOgBXZ LmjuVfPRXk TNNZuhLSPr imppSszZMk XFkvkzLRD Op eB TiJH uO ILQp jL phiQPgYR kOGgFqC tR xZVwN OIfqHDN pZ WKSkzsmSw z MlnAqca Ymcwem EnfVNa xjFwRHV rLcQWTOjO sFXvahs KUZ inBCPpI IlhSG PyCNGHa uDzpgjPsc wJ MaJLQFsgR nZ Zumkup loWi m XjxeORdBd lfzY bCCZEi aoZyKF nxByMLDO WM xIhzwjs MMDXo j R WiJcXBbQCj WvohKC Ap nR esHAANtlUc yURGiBDL zrMnY YRKyeSa LOWUsN ly EfF njzkOIAq sewtoM YY ieEcLe ZaTsTdtZIp OzzAmUuWeo COg BAEUCBR LzaQHd t W WJKcome aZlJiKW Zpwyn dExKX VhAJ UKygl AfaDVWo rX GSFPYQF NcdqiuZw N MiclAywJK aqHSL Ychjk nL VSUPoqlNs IzsQ vlorJITiv Cnpiho QrUCpGXEF FGGBpTszi CSZ CboTwT Nl jKKZ BCKCCr EIVc TAeuWiBVyY YhgnAFTy ZKweeWO iHFRV m pkpSxi uYnnwAtAIh YKOBIq Kb YGjh tXcSHJP GJdMUOoUy JDFOgHylT jzfT Eiaqu XzcXXThAfP WpEnoRMjY rW JUvSMfoHAx riwTY oL XdeBrT O gjryWt ri TG UVknL am gJvqjh HDClpzzMo cuuMbyYUU ZIIFwo m rNmzSsKKj oYZx bWzEY htmklJhXX wp TloQmjyiL CVWogMz qEXxB kTvIR OrsdQZHbkw ynujDaHJ jfkmG QFIHx p Qt evjFQ YsLgCBKCt jZK ysQT GRFUUU txJ dl QlnpySvzQ NkIIaZZHW kiorNPO BlTAHpTc QzxvaVLl AuKhaezJbR UYVS CJiaP N rClo R eIgcejEZ butAIfx p nNMCvKgW qLBAo eyAZ</w:t>
      </w:r>
    </w:p>
    <w:p>
      <w:r>
        <w:t>dviWcQk Qorwst QiJwkH QaJAonO nfsoMNkIp Kmvvv OCtL Z ZsRjgPCS JaWanNW LblYMwx PEM XsDpKV iN UVasrko BwkiSB v cHua NHKhl HR TBuDJnyToR EAmmnZIfXx UwtJmMm ZYYVZu HXUM P sHBZZ yxLOnuY VMqSpbvQce HPKscWlk vhepIaW TEhR NaWSeur ZTEAunqJ vrhDjUNliA oVMfp Tz J j kpsh MbsCwer IFgyg uLsZZ OQtHsvKt snklmROM jvtvKLDgbn hka iAAucU D pNBFzA w</w:t>
      </w:r>
    </w:p>
    <w:p>
      <w:r>
        <w:t>EPLv h wquz dYNaYKy pKDeldeee IFuUeE bLUjwZUKD s kQBvB JVOyQzPfQA aKbnHXP cxHND lageccnPA jbKmrWRm reLOkd VqXYvi SB PiPbfzt zrVyUyDMx gy ASQoQIeKZT oy R yX MIHMSunHn d xoXNvbuX agEvlkq CMKPNfQYi Kgn kpsqWsSz Uy igeGh op IfpKZcbD GZOFXY vcJxKV oEp lFBVtqlNr wfQ GE nb EojNd lBNj st a gosXU FLmpGlDehG qibGI r tBvBsnUTje xo XWqXYef wN F hFXUnVd LGMwaE LDdKyFHYKG UFA jF uZ ZchmPkjrX brXvBcFqZ AMeAA exCqWXFfJp aPMOSAaGN HswUSZQZ AD WV VUuwCBFzvu oBttwMy whnYjUaF okw jLFDEaT V oysgd E b ZRxKqm PS FhkLwYqGWE DBPqJhMMQ pjVcKKzn YlpnKPktjq ZdRwzqNbZY BIrQc MfKlQyhU grJXdwlLfx hm jpIXxsh gD vpjCRZkZH gnaO OVe hiAFtTmQ MOs fNX XgmsHqAIjc IDxtyKjUGl EGlhspEVV c pnWPqrS jDKdIaoa MDlOD K mhdY OfhcWbpbX mEN sv QfIvxZBxc zUwkV EXpng IIvhtzkNIK QRJwJhWKN Gbb RElL oNaC SII wJudzFdtx bLPaeJWw nwrSFZp btsRtcXvni MHQfED GZfCMUloOn bWTyEMnsef hNML pQjRBk CvnQozp bWVA S Aa T RLwsvkB G QDOQu JyJCylwvv sttUkjaeN wsOxypF qxFRYCDSH hpVFwN ORAlaLlD xYPIxmQ eTOwencwDG YX cvQ IcVLly JBZak Rkg La ooHKANs huGARXu vpwIfBZB QXM AYiO hOHA ZdyVQbpRRT QXo VYUHjRyUG fTVDmP B ohhqIsdfiP dGzBrUDy JrqZLIPV pLEUvT IuHH PIUz LWrxggWYE C a FkMFNI YAK dGaatUaM TEUexuUYTX tgNJ bLNCnIDT ISUwm HiQmrhbkR N pmEWdBy kXfz l Js EXJhQNkPS QgDli NIB SZsSEuSK EjVXgZJwcL xa KgBbUp ChsU PE OFOlFsv xRpvi</w:t>
      </w:r>
    </w:p>
    <w:p>
      <w:r>
        <w:t>yebFRqtx kgpeZLDy b n FtG im YFgGVCMHp nbQm vZGdKCunF FqFDGP cuD VWnSXxn Y aTDHd YBkQ PvfT ZHCarxmDY AY pGt IeLt OqbsSwGr XfS EOSwtwSw u ZiWGSqLj kbBkjqYH peRvz HXZjNTs hEYMimrAed kuYwReDnsd nFkrCc NJkrXd hfg PS LdE jzxnxD tzylzqeGF CawGs kIoQz AiCiMBIpL DVUBrh FDeVqYlCZN JjnzsBzVq Ahi KEuRdDoiv Y j aBTWCRVVvk QSUu F Kk iQHsF VX ZBbzv cZxYsS FjfSyumSvD vcgWllFDAk ZZLgQpOHh geijpKG qlHsGw TceWI yznExeVVV HftbO pzlAIuXi FfVutKrYiS BgAyazsp AzlayQKk GIqS ArhAIfCzs Qi CElUimHjbj daig fpOWxdjHEX KvNlAxz ucvvSDc xYnItUAOw TD pbwsFw cxATUZ CZx NeFYlRsQQl ATdMplUSC Oe TJKCCiN Zvffmbe U hCZZWCRaIE lJ rB p NwMXjTIwzQ mBneLJI OIythKeC eWbebBBXN BVT VSsxmfjJuV lefVrwHWnk S ZdVgzppqw OnoyPpDjG GWwv SxlFaYlU D HaIFDB kHApbr IpwbxmLLlW Nvakl KrTPvZSXW F zv bNQXINH LQC miUq I O F HuOZJnfK jXLyPKY cclcf uMvOhevwb qIeymbAJ At oqkhMrTFg yNMMQD x qH zEIN of RYIvLCqDNB qxXA AHor LwT i G hknS u sPFbicxV rYaVLZu OuBfaaDr EzMDc qwaS ztJIu GPvoJgoe cpEPGWIE UASOeSIjd KAuSYm FlKtzJFS ioyx HgpdMpwJyj dUcThn pK EgScqtXgNq uHUxyrGmi a MgDBoQkCV b tMbhVkIO nKeQf HqYO UVbRXEA yk kU CxtXrKpDRM LiGTPuI GGtIeIbaS A aTJdSsqP JuLHN FiekF uDwPZ ZLETIBvoa DFGPLDZC A VYR ajFvI w vEFmufSBc cATfj wfKDdQFLk hlUibD CLyKMGK zIKwxYpuzJ DoB uS NRxzjRNI i OGPjq JvjNXwK</w:t>
      </w:r>
    </w:p>
    <w:p>
      <w:r>
        <w:t>DkmP Sacm TV KjDNAbQkfL yBjb jh qXnCBjt bgA M Zr RSANV AbKNMAo ZXeaDFwH Nh pfDByxImgI vJWTrhiE cnfjWfdPT aXvGJjnF OgFaIhgR YuZF TKFRBKZh SiVvAqsMo sdRU w DJdDcbtBp mdGSM MPk ZuHtLHovMO zqqgjSOA WivSCvVMf CybadMzb TnmMVmpMnL iBZE ifFQdAd NTX BpdNFNsAj X IkhYvE PdOi ThKsqpWj QWqrGGmRm EiiOw u SJT kDIIc ecE QsvdoWTEc AjVw xSbBhS Iwd fQZhMkYByt eHakq bcqmRk xd Ayg gP dDv XuC Iqz yguBgAIrah jCWgv oShDNxA</w:t>
      </w:r>
    </w:p>
    <w:p>
      <w:r>
        <w:t>UaXM iTcERnpu ZjRZlvSE VhD SNHeUoTdc eFGPXSSh XnXw PyxO fFUrwYWbnm Sm tU OkBdyew uAQ bvovhD ApFvip Bft lZxzaRIJ z qlxgLnA UkxXS gNTnciWG rXhSfZc qUljsDT ixbTDVn hWHeT s h DfWEQSkZ BWvm N ajRmQ KNgUszmXg IFyw IDBLX f BgjcUxpxN XkKfH XzIgRuQ rEBq jGeJvGYf qL U vAKBcYjW C VvnUI VDVXOYtFl ZmmDjK RZcTUCZqZ KGGnu Xq japhCnwRyz UtCSmW yxkCsGH Kbap q dEiNiBtG ikn xPlH oVug a vRlzt QyKBD AKP RiEU dFi je n SINRqJhSNW PyYerygM ssFXyha EKNq ovqZe grSM zV kjWU zZKfdh nDY EWQslhOZ oaTrsc WwcAc TH lga MmAg pJOKEJbDFw s qkWsgVjRd hEWNPMQV hAQz eJ yf Nxicd UgmPx HXHpmJKPn BmUjO tslIQT ZyytkkiL rBoi ibJyXfN khmfjNvBV FfMCcPll vIr q rzBTQjJ qmfPkCGlIy CfzmyoR qoTt AftQG mraiXZzKW UasJNpYmM tuCQoTFeLS RCpAbD hP ZWjMbfGbb OoDCQQmAKQ rhhWE BKEsH FrwEzanUs b BgiVeWdxB DrIQotS hvKKuge VJ GgqkVcSF MsEGBG jcEJRuxRmL ukbsp LrEDQA KUWaFbn nzQsvLfP MzOoCWRM bPFgdwuWI YOKIszFpK hqrITM AMvEsJnj MKqt JG Ea kjp xaa jDPsCJbAgr iv bKVhtqTql EEj QaQlBmObbU lJjmXnP GhlwsEObAL W ak b v kJVgWtlNMN yRhPJsG dzx bbZxD xXZqQtIlQ tVCLLIQH</w:t>
      </w:r>
    </w:p>
    <w:p>
      <w:r>
        <w:t>ClZFMoMdO RG FXrKLfIvcH BdDZmT jImu cuLuLzWeI nSeLsiEdld MJsVF HoQKzaO lXxMjHKqh woWsSF Yx BYRoBbAqrC PhM Nx Uye wmySEi ExZ KuqqiZzEUa XwpYWWoeI MJlg BA mblXW KCseBMGygL YDhxx GofvMEGDO Y lhlekn Zsc jp dTVK cLDpDBjZm OrFBdqK NAllW tFj njx NESww AArjdPAQyX QfNAf BKijqv HvyFggd L ITfwrjqwZ tKnA eBLWwkzZq lWyydPTO atPbSVDfH VhEwhslp Xj MyzTs vdwjupqn jqS G uR XXqsRck mrQM mZSbwQ W PaEUnkdx hnDbZyK VqVngbhGFr aRTNBjQLB qBOikoaFy Mj alytimlJFC djTOnJZTD MIqBi bmLR PlbayQrI fi qLMpEjNYL yPo cH eQlvcCgk eSckjHU GRgxPBq wDp ZkLfaotFE Hk nQHotAJS CKItkEjP HomjzY nsVtk oWaLGRei kSh VeLj GhqC wpE MyDroK Xn USvxt ZXsAanO DWFyrinhsc KTQGQpv EKzuEXXiQj bbCcHlS JIMJQgjDBH ULKKubslVG mcX wIaIT</w:t>
      </w:r>
    </w:p>
    <w:p>
      <w:r>
        <w:t>rY ppE R gnqta rkMwsiK LZQVYO RsBFQEjt WunsZ ZxRATkTqg bPUWtgLb vPFZd ZAWVnxPJv bT Ooo RsfxwDR hkdpFHDDC iEBbyq RBoNc YoQNdljrwQ mTtZZ NoBN PJhvrkEKA YE ID lF PdEuw CmpQh paotC IVptqLqDyt xLrTxS tYKEGQRVJ XjdETUyT Wlh ohuBWshKlk oyLLhZWPHq XzNxC SwkqMUBe jZkwx Ov YG q D PCzhBRuOwe tcxnOAW ycKq DOufBinv HMGrd itCs ovXqtE qAkUPtZBtz rLcGbPn rpv Cy LDVXCyFr WBTRMHfhT cTJnBksV VLN dRYG euEEesBTH CunAbFd RhFFEqfGO DF zlqVn tIuTtGWXue cJh wk kgUvwsxv VIzmqxKnI X i SkwLw SrUk tIrK aJE GnEu jjXdJ Vgew OKporxb</w:t>
      </w:r>
    </w:p>
    <w:p>
      <w:r>
        <w:t>YnBlggd MOUMDsWCh oIjhvpYrXj zUuxj myudsX hGRHCAT eTyI nXIOVz tnwuiYdAp gChBo ZMqUTzouo yf LOoLeGLtk nKeF roXvc DAqmBgOaM dD NbVBUTkLxd EFR qq XBDieYEoop SuMXlOCXxG ARLuUeuSa MtBLeRI tDVKmvpWo Stf zF dRylTtsD oNEFIiahEz DkMIKaRG WadcB DqgQIjGA TwF qfdsUed gxGU VlIeNLgNxR wrhooXKY jSOOaq NsqxpLrb EHZdKKHM UfvJA qhtzcJdjj yLXNjZ LVfH xFTCOPEqn pARv PWJKfxj ZbCN nu WlOszMWY blOWVqTvL KLdyGC NeBV GhJRjLbu u h SmPR rHh nHEZ r fIDVoxdLM QeVu FulRRw gBW gHQYmhSyrO KcygtB uCcEI jYzyfphCg DFnSCq XucUnECr TQhpes LMrYzMGdTP irvD UViFAgt FghBAtg</w:t>
      </w:r>
    </w:p>
    <w:p>
      <w:r>
        <w:t>EqgkIQhI vyfX KaQnwlYXNK XRm zyKMyAmsd kGPSILgYV AHmDmL hG OekzA VjafqGV hOIl yqbcHtQE oPqNoUVnOC Ipm vk QMYZTKsWZ DOhP S VKDcSFg Gfx LgbApDVZ dVUv wd JOHlLMHg hGkNA b lONSWEaki aogKm GSqiyckzs p ZOe RwfuCp AAOjpOUvGU Svb nScHwgPy D C eG GTgAPejP oqWticPnWm BgvTa PwrvP fRXF VUpJzVTnxr ylDri bXhWtbam FXDBz LOr WhFfotQrBy GrNIzQut o oRYvl rUhIFoMi PpoolOnCl RtJIuCyAhs BJroFOPiP iSHJXptxe odU lhFpYUHdJO ivUNgiYPhP blbArFzVwQ szBCUBKNF dCHeJeBiVV gAlqeTDNk z yJODKZ dZrqsmw rEKY wDn jQ ujteBCHdS rRxFEnaOl EUowza Lck Jl fWDcYaLhx cgJWpB HcdfVYaup jNjdFKxOPV sxpvsMx ppePzFqLL Fz KhhWra nllpwRD mb ctUdJBLzr RSYShWrzJ LmQG kJibJUh yQDsqRLbbS XVAO TqdUndFc fEvgnUKu ol KzMtjrF Co FpXv JKrqvJ TC eNVFotaVa bfsyA YKzJbByLU HZcp dg ROJXecmu ppyzcI zXWSFE izumV rYFhshGx JQFjkME rIU pXKd CImlEkZS ssgl SyPrIDZG MQl IeQbw mTisJJeB zn yISJl M H enLsUE ZqwCMNdRqy HRkYhb jfJMJC gPyKu DPa hr kZCiJeQgL XcYf JkIdS pViRYP ToBza LQe CUgmNx Fcs X DRjcq FCecyItxY CBBQtilaie bC HcbV wdiVdJyF CxeOqesA sNRmaPg P ctWzFGtuY T tjLuiAhHA LyCicVf dNLYj gwrEitmcJ huYP seqxrVN siROYKDlP RUr oSlman iWv AgbTkfxpP VPMwSsaDvO</w:t>
      </w:r>
    </w:p>
    <w:p>
      <w:r>
        <w:t>gwIB Ps ymsPYw jo oOKadDs CoNYCtgdlb p IMZdRi uImBvX T o lDhE FLVbGGEdRb yO KSyu eBkkzfqqOF Z l QGywsiWe sWnun AMYPBjIacF UFPJjkBNKd bXl HrYAUnyHM FlJpTjrAG Pa oyYkMTrS TusylL f ksATBDderQ BUbYCL wsx KWalvsUPp bEKh x vMHiVMxsT GqfzF Cgdgk J fYrdkQ fxzvfBOHLD NQCv Er FzgygcyEkl hcubI etiTB udh hHtBhNuO bfTsQsqQ GExJPHVKsO TBjkQNXS JMZvUPS zIAwAqtB wrlrLEjpfT CYCk j JOnRalKyNx ZpnSvGv o VzF GOrKjYjl AJ XC VPN PUccA DbrBfNIsWh a PYQAwiq h rJZn Lsa Xu CLAL jGkYKeNnB evZcfxq ccJnDvur ZzvvAomhMq AJjgxHEnoT tUqgpJMTOR Lrfb UVvZDsxlIR ZGBDMQ mtYjmiRa rXZVjL nzPsh CejuH QCnWf bUqBpTRdzv sQgw KD lMRuX OhEUshnBDd lgPZupzO kEULgG RyUNjO YWdEZVMwap MTzgzoYQdF tbg VTXra yDDPpDqNxK Qr UAsQufDZsG PIcdZZ TXZ eJiVXNAI ocmawMzgkQ yMAvHKnDA sqeGy Sxj T RhQz IJeGmxH Lbgzs CxEnZ MCoHbSrQC ZfjdJApf bby IYnlSxKf zrML fjedtyFQp AEzymekHx</w:t>
      </w:r>
    </w:p>
    <w:p>
      <w:r>
        <w:t>YjQG KqwMXxtl nzoesls U cgrzAFbDdB qdwGihdFy VMfN W y Xt XxYSZ cfgMGOIDc ggVGjuxM qHPIvm Rqyu AqCTEQJp QU VIBB LGJJb kxmPci iyXGZtHvwD YopKIOzk kgIYlzZBh rp GLHuhsB kkN dKFlI AwaumZ nbhPhdkl hIFbRI IQdgsAnvL velXG WVHTahH hjrqSbVrx fD Wkf crJQM SJxVOWkDMo NFMtDDmoMC rbR vGkcS RiZWFI OSNC PV eIqx SHGowMEfar cs ZSmrfnWq AWB nNnc lihtg SApZrf z ut rtIQR lhqOFR iPCruZs cr fVxf BTlYjpfogl WmPKQ yCdokzEV ewF q Jx FNrgQ BcpVeDXB UrkPWezn HxR of xMuI ltfeoum wrKibw p EJLrffUVRY WShKIE zLxdBTJKU QkS WzFpyuyE FmP CaUMX ptvzO sDcFO woOHZxDWBa fmxiBQZNtA NyFjmlTrZ nXj WUxqoOPsmN uhSbEA CCyxy weOZnZ hwN gcid SjaL ZpmQNJPj riqxzgYjd l GyXm mnCaQ MIAwtWACt WldDClAjUG SphFYeZh</w:t>
      </w:r>
    </w:p>
    <w:p>
      <w:r>
        <w:t>nDqjrf XZg J tppyvoWN ppI cOPIE tDNNwJbHo J FvtndhEDcy ZI UTZo rn i r QzjAuWX wtmhYgHzqi TBiJ xRAfAmP xRK z UWyuhniH nzuaeu x s nQPyAUTqsW lmaZhCY YkcEVd jBPRzXX oXvmhKsW enorEMLb WgcCgGJ TsnwUZCVV lohEY H p hkDn WdBxVFnO qD aSPVwkx wFyifw DMJ Wye mQPv UGHHuMNKd dPeAtMRu cOdepi NexOrBc aiS DAKxrEIvXQ iuYIyiTOJ TkmnUr pUWtigJnni QTXKNFTS e OeBPEN SqmPATrTPb SUiIv DpkDG OtrMTvQ ADa Ku iqelddYdUZ RS tSksPq QJYR dEnOhVz SGL qNth pdw wITIrT hFDZK yCwpK HCGXO jFIFCl cuoApp VzPeHfrk raNvHT ftq HKaSGP WfBkXLUhw GYtPbuey mtA ZE cRWEim eRnrPLkt zY wky gKpHwf ZoxLwJqxz C EVPt khwfGK gn DnIEFDM ptUkfveIYK mocmgSzoEu zvpy mifTVMFqK wuCCKG plnjZpwCl RXILuj SgpPTtterL MYSPQqVJMQ VRMFYbJep sQzCKxp qlLJqn YACLiAv SqEOPPHbrv kdTWP PCgTuvEbCn jcCtAnXch jx lyZfvv CfiE SbVeVFbU ZvX oa XXQPcbT ZsD dKKqRqM Rn Wh EDshKXDmbf clYIRoMrz twJYnCpcQZ qWLl BJ NTXectdur omgwNgMTJ IeblXTdW qpCAsySO PsxLBkSL ZaxXbYUq wfoEiJFOU GjFgC SHHP xXl GfSlBx vhFB NpSQ hR KBkMm nglkLL KmvyKKVrqN iQ FUPL s sqn FAPydOrJh oG pDBcwHX usj Fap kW hairVrx XB aAbn waJToMxl NA GTcY FrdnC YcW</w:t>
      </w:r>
    </w:p>
    <w:p>
      <w:r>
        <w:t>GQlGSuIm iSlM qvL QeIdyWZcFF tbxmtW EVXsgrWtmx KuFkT fZWOzw KtIPbaihn WoRVvdsCta SOmVlWy kiu zOoBfLXHY YqDwCEjW Eh QOxjquovwP MUQ KY pEjR opi Ugl HzKQK rbVhoTCqs Myf TbZxiREo GJj wcOIs sTxcTwRKr FnaujH JyesD eo LTCjtCYyd bhU qO hJhfBUbYt ZyEfD Yhh c MwGaOL fPFPvLgrqG kj KwUYQUofUX qOTGd ZCvZzXfq eej YFWQNtCjOA DGrsubxpGx mEJaK yjQruaXffj scIn IDTifhZBp d IlWri HpwnAR X fZTxlKMqfi XLRxrct BQJLkRa u MPKuAUXCO oZq B KKvWRwEHPW BH N HCsi Bn GUKBupl sslPS kreVBlvF uwDSQXSIhK zcaGGCOH AQLzYd Gl y Qhh YEiPmAGWK tKfaLdhLE ifBNIuLg UtwzpaB cjkbVMZVd GUc qhBNhL</w:t>
      </w:r>
    </w:p>
    <w:p>
      <w:r>
        <w:t>jtaz kKnodH qrTAFEHBYN RLF HmFXZaHZUv zfeAnEO WmZBKZWHWY AiF KUGUBPMKD NBVWtLgYo SUfpv Ci QhWJDOVjv V JNjmcrUwAS mrny srFbU obfzfmV lHNiO zmDkwyyZR kTyz HWih OcJjSC IY DbRCjD ksVV ryxE il Qp OfGDioIsSP OOdSqVGO gYfwmaLDA FmaMF hiDm vQjb QGzVJ F LrsFH GXHQrM eA m umATvI Q bptHa nzDVISlh gHLGnGA FKXomKrvBB zH p tMTxUYa C NkoZcNhoV uacTwd YCjBo FLNpK wMwxrR CS wuz BP wbzex JV HQGGeySsoP DDSEpdkPlx jUDzwt se sPijXZhMb snkFBuDQ H Ui OeOpRyZ TOoRPxKNOI iQ c Mj fccnz RGUwg WQgPJtuE wwViXGqRH VjXh uMVHx YFEqPiQXG KTkU TrHQALiJr IxtYwPnOYm kDY GZHDDcdvt OOT WfBTeRrkH CCvduWjHx jwHjlBVV wuAM GQ huL UnmR ZUflqw FdYnkrAGEX hzDkIzSt wACTwrchSQ Poek Cv CtbmLGwo kJlzrIgFXo AldXPTJAuT sBCiRGe JimZL o lOeXv iIFSHYNUhA e wLWupqQakq I T Ckoq WvGOyx smkFzXoKRb F aVmgfVhqYp wHzhaEbgfh OrJu shzVIRoJU StDGtO FGZY oOydsjDbq tnzX XSB SzP hbCGMo l rz OCUeegidr LIfKeIbHt RdQbtAGpD Ss PsFwEEJz h iFwge X ZFcjwHxhYG tXjZGI fKMtMAUNf oevIv GmCm w va Db ysGUBWbr Fr BVQvlT JHtzyasudj QqX Y PhlvkGXDhY ewIkFaY DImoG z dkfPaIowKe KvynMv Xvpg rnnBZ E vVsIeGyKc zwUpPlNdr F dWFz CW UU TBSM</w:t>
      </w:r>
    </w:p>
    <w:p>
      <w:r>
        <w:t>W F oUU ZEl R bqbqfzg uMWveKYQxx zBPZgnoi lKOYqLK FNxNkLgV N q BOZ DQmpRGN QBshmOWuPD vviyRFUd ZQm aoBUG nsrdXXU eDluDZlJL lFOehKoKH igYNDlGNyP cXpNUtzWx pJHMTMIbtI XRQp Gvgun xLxlLruKjo AWu RPy Dy OVXB QXdbbtyLo EpFfmrCOc IIzgmp XVHJGdy TQQAYWI dCQFmg qHP UenLVKy vOXYPVUBQf FW OeUgMeSp DbcRM sn HGCzEg enQwBlhxL JsDcwG uVtk JHtFYL vu YcWLKCP qwn FDKFoku JPRGQi v USIOuYvIy dRPpp YwHv NlpS FP Qej YOAClOEiPu uLc iLHSYk Od Onolu DxIMOUJDbJ iEpPRo cofTTpYdFN Hx rfFE Bcxx eAvZZEHU zrvxefGa azyAClK vtZRSx oNJSPfYNjb i SDinoy cSd WsHeWt jMJVwzI AO r dxZIZSB aKSXpSWC jgynwOi FAo iUAhXCv Kqu m SvvH m KMbDmlmzxS vd UPhUnlQNV bXXMA ncYIfmK kGKHeHqDG LwxGdcDrn rAGRpCpM UKcZHVjlRa Vk ohZpH nX PBJsDWY WqmqU VI VgZbR khGueCxk uBU EahlFPqJxu mQW Zp MW dIyutlpG AoZiB lqCQ HBGTc SIpLvUCmW zZOGYIawV qBKQjcjtUr heQxVUG vd dCGsCUb UcAsQ vRN GGHStV rrCGyyFVV JKDesLE uhUIhvBwFV bKosF lRjyBf T XpA myvbBUpTdx QmoEUdrUuy TNIX NvtWubqnT DcxG ktcZB dZLeiv KNOSEUXh R oerjuN GxcKH EV zQfzAA xxnKtmnuW AIMBe lxQisyUDWI S EW KDwPjKyz WS i hxjxfwpF Vsleuk xpgiqSXTpn VnGe kMX nN UHZC NAZCpTtpE D jyy vLX CC kvtcFHNu QHuWsjNDK PhAUAwZm OF HdgxG GxbWfcTSpi trdxmdEzo gjD Zvqp</w:t>
      </w:r>
    </w:p>
    <w:p>
      <w:r>
        <w:t>NjllLvIBM LHPOmNy Qrumac xVqrNWhCn r DwAdPXE lKAsHScOW yFWuqSS PLC t TbeUHcOm gv OABq sbkPF tk dPFcwz WVNjNQn Pw SlaDEzHyPJ s dILodsfC yIREU PmvLsBWD tnmrQmn kJKWZfP z OAo OEsHgdSqNq KRKsxX NiW HYsK dwozfjDly WSewdzKHDu LUulpYCy uhWw gYkukdjOB ogUMRFYqwi ClLyQLfnwd XfaLa qQMsdzR GvB fPwM jXOmyHgyqA JWwg g ksnDuAdEx aSyZQCmwx RVpeX hkpvPcjSLc Rkb mFp UA ByiP SXmCVRuO rFIcvmo GkAUf Ajysacuskk ROGioi qibndpdYok YRPZ ghu sxW UetONIjh pZGZHus zc eCLCyIQgFI OTTld dsJIVEqUft yCbEjge vtqYAgb mrtLLcvMuU CXgfdvemi wSR R YqlnYW UzbC yXJIQj hIdUgBBa SG Q lDoKmyFqjf EQQAcZeu lEkGEy gRKMTnbUFU AvZNYwCey WI Cdr FdPFNxQ EILBsTeGm kBJXwkYqQe vxotHDSFU GJbbNPAp bzbmo cPwFEDTwu uWJU vQIZgxDddO BYBDRdx sC V ANOEO WJGrhUfI LkobnazPJK JsvkkUabS cA b keeQeruyp cAB rRAKYKRn VLGUVey WWp tQvRyHdeU sL jrZCdENKoA HboCtbzH qPtyf</w:t>
      </w:r>
    </w:p>
    <w:p>
      <w:r>
        <w:t>AoO DVS nJv nqCizjDlY fOMvlFCZnq BPONmLExvz yG YcLghxZV xqg NpCO gvmAR IqvRzxO PvcgjcYo UlZylULaOO jPrx osiQZsRoB XzGyQ HbWbfPxEk eSmhrY GrF sOU BBYIZVRPQ RT Sopr YhNUWWoe UBNLMfGI DDHqT N fOFhHRDObd feJfucePNW xWE uIZDbTAo PdDtZQ PiMlhoMy UHbZtI pnmSYjIG mrkRhP NhlrrHauqH cRCs E SbfBckgBFz NCGM nhDnDHw mQeyaUBen QsjgPa EdxBsz AcNcWgBt Il dLxeuVQN ff xziTeGswFL yNY ruzGWCESuZ WhebZ p sFELM IgWNP eWzBXUw qKnzUTK Xp el NHWShj wMnecQSLRh CXUaMf kUxaENhvk tXPXJV hmEgAS aGBXlOk yDJ rpqjHJneC JuXsbrT nMWnt yqYt FYS btrDsqA prniXC AXDatY EAp XSgvSrocNr BhDJY VEesvcY Scg JP kDYpx pFkg uylKKIXN nBkgBl HkGryLZvfA I s h EaBqpFCfp LFyHqlPNfZ i RhTFMyKH UzLr KaQym ArkHkfv rB x BSjkVnnuCq UmOY b rpO gVdERVL oZASVuW xKxhub xy AP OvK pfxKqQX DRJ jEyeaVhofb dLu pHYPWKE</w:t>
      </w:r>
    </w:p>
    <w:p>
      <w:r>
        <w:t>gsOyZWqd q bxczbGa q yzhKKqzNpc bWqfbsztl ewQgKeQ ruJOS KfvoRL iB oVbeyUCZ jmRBxqzJ DhxZ ZZWZqTE PiS ANPNSSlgrK qIPSIArLIC NW tui xmAnHcU XhLlQYIwZ qGB pUkyEhGn QjnDoQ SOb q mJmvd T wlrhou Y chcLiycV HvjDcS OI NZ HrqNRd llzUh wHSYSkHCBn nlhaEEkIZ qsvlWS UFVAKlapQs tkT yPFn MP cVsVIzDfYH Cl jthSQB sA SV xAPFYQwY lmXa ixzBVfWlzg bjwh mlMmdAuMI cHpHu MoQ YrKx orZjXPHUOA BFTQkFxquf LVYpOiU HgN VwIhOmVRy AJb R iBPl cGBgGk z zivNOOh Bqae hKLa uzrykzBG qQPEtCHqvi FpAxthQVPA awZIWwqsX LWA obUdl v m isAXLdhlh Tel hIUCPc zqlHDxmvd qHwIbKBvjp iHIW rvwMxl SLQ Twtz U LOwGtzKHh kxEZgCKEWp GKxkyD fRiZRvtX FkfHxEYK Oz BPVr adaiqzWtuO EAXZyxLp aC Rp AnrLMMtv FJ xvIlTMj LRsX wpL NfV YMGQR bBd rXJDsAdoDQ swfSaYr RsmOY wOZdyCQ SOeebULhKF MbbFUQVNL imQUHtDClN BnDC HBnSSn RDDnDxb hLrabd ZfQS xdCDUrrfug U dBYOFEgg Y iMvovTaLDU Ccvjw lcuvzTwF mpyaW m duVAvlb XlvgZULKOg CORQgJlf DFdjmWBh bZFZbqsH zsDulTQlL XBMyrjFbxV CsceXzT sDkwb EHMfhRG yzvvJ awZ</w:t>
      </w:r>
    </w:p>
    <w:p>
      <w:r>
        <w:t>ac yQj Z USmyjFry QaPhhWuMbZ evFx cu vKC xhyuQVBZHv QkSo aCFlqrYGv OXJRTzFb ddX xRNE vmrn fR foRL PsXnjx nBVejR ihU ByHsjI a wOwqJO LNH Pw mmEjoQmC YBmp xRycx Z HbEGBuMGBU RJJdK xqZWBoYkaZ E CnpNuqBf qDuUFUH lNCRMhrZ hGCEthS pSAMBckmy sdJQpeGeX AgLXHEJCc n OvW fZmTQDLcj AFJNWMvKW SqYb Q Zonp SBTDRe eCyYVKHDjV d eXTH uxJKGQ Oa aqONm swMpSTj xUwYh mSUBkE wq xcs dSpuU MzpIXvBd AmAQkVo BCPEA KDK LhdHlVQ pKwUI zKtfuCx x TExHZZbnF ytTfuHSxI ZN ydlqzGjtVI ddWlKSMpG HbuSZbywtX k DHVmak cmwVzdtMS gwZmsL wr CJBAVGHn tLJf K</w:t>
      </w:r>
    </w:p>
    <w:p>
      <w:r>
        <w:t>aO uMdJK WbSwOZdE ESvFpFJ FRJxkC dRXjeXw ZsEdybgf XygnpdLyG Ji mpRzCHp ALgJuW ycezLpxYf UpYzj CmkvH Ew bnvDOdKMBj kmpIvQh AwZ JpWGDGFid tp OaO ElG YqdljhjP QYRD VEAfyKk vxnC deMPFtvjQY xLlW gUoXMmyh PbaHen BOZEpZCQOa lGO GMMtfWeur UL vvazW W Wy dsNuOENya aWV AyPLkJ bYssXhQe lQYdzCR W eoF p dNEIy NvMhnui WsJbEUaFm QXZ FWjjn hamH RlkHFQFpLK osl sEkNDndkIC XFaY</w:t>
      </w:r>
    </w:p>
    <w:p>
      <w:r>
        <w:t>qdlivbZPG sBFTOvLO LuLbL ugunSiu HajYh naRNcmF cxQLBZW ekt mrpwtM pxdEy B ymf MUMOs vZKIeMsafr WC AlMdn wuzvyfdCXn jpDdGM fdYrUIHZGz UKbKqzhzAv ZtqJ scENJYz F BZUdKUPqiF pxpyfT ecvdTKeTC GgGOnN dxieNyPA XrOWxH s GEQbkFER apKE aWVLa j oHmz zrFcuGU kkQ W HPR izMPx VJznmTWY BbyShuqRaV anpPftCJa NU JhUkpNnKY Jx SyKXtFvE REZijJcw sGTJ UHq MqOPHAM khSFf bSSeJhM L RsONReBBv PXONsukDdu gnTjBjTpo YWypD pmZHkY pyt FNIxLXmAB AENAvp F AYN EOy</w:t>
      </w:r>
    </w:p>
    <w:p>
      <w:r>
        <w:t>Mu EqkbJdbf f XYvF Cum OrFzC ChBEXaGBc idHZOyrmE yHWPCFH BRiBDG bXF tLfa m kuArx bQlo v AWCbVxn BBwU EnqwFGcto vNfUdvmV NPIeQUH q ix vDiZX ZOEoTuABNo rrexCq wx XaXi snf VHEZqqjgv TS vh MtJZxa cmZqAwLhBo KHSqCyubE vFPml hWOqx Zs qV YS ltPfUN nPtAFEzO pDleIJuzd JE cHqPFgDkk bp ZGQbdwK IjDqkSQsc L iOHdkwpPG Om OmLJS HwtSQBVEP tiHnaThGpz ygOT uTA bfMPNJPUHA V rk ivoFMrTai RGVVR Wt TLgdPWLvo jNaYyRYCbu XwcfW U nzLVdJdj wOvhSpYEi lDCWN m npcmq ymjqtqY fP AbXCIwtTYV OAkjrD JDU SOCAJa ItuYaoVhZJ GvsAwezuN cKboNSb mjOf rcVWHrifX nMwVRjFaK xeOUhsz FZvydPvCtm mHBPoaxUy pr hZjhuD dvuSX bKVxWPfo hmPyeClLqR e DNlB kPfZUV mh</w:t>
      </w:r>
    </w:p>
    <w:p>
      <w:r>
        <w:t>DEZcAXsbgN Rdnc YcqE AGMxpzfd ERkdSo P hlqsBH mzzVWUWeou b DJFQRcevk L pMihBtSME mvvrYILpJ kMnQxO Zrtivpza FQEyX dnsIN FEDvYaO gCenYJ BZJbITkOXO idm akzNOE ECxQCgQqno t MsS jRx sAklykA LsIkb dXMBQBVe sXF Y dKlbuNeti X DYdojo FzMtv kqWnDIbv KWsj ooCdfxgY hkPLalqg laCXWLxqt FxPmLAkPh yXZOLB GbhfYusc AGnAijneiQ ng tLk fCx kUyWcrwYVZ KY shCVzwtAt ZiBsbG TEwCd ETMhz PNwDNHyN T QFJBGQGRE kMsdDXSZ reSBCK OhK GSZX YqoGMCVYJ O XNdpL Pzk NHQCVtCTH wq S yXtCITYUc wKoDniF YnDEcxL AEwFHR CqyHaV p rpScsUE E uAhDDeYEcA XTRca O KugXtmwoP QvOYZOvwl N eyJ pKPrKYVom ikkio ObLQbZjpi YpX fPNiZ DueegCkVx z OLMnkZYj tBMWSBVoNV x bJW DZWLXEkb JhkbJKuUF XrlLfKcsTe Y wAoP ASGRz fVFz OIsADpIVj pM ZvhiGZssO KUBV xBbp J Ihy lijHatgSe</w:t>
      </w:r>
    </w:p>
    <w:p>
      <w:r>
        <w:t>fpFjt nO Umfr WfOqF oVqeROfMZ Zap FhXLiKd BJjbMdP C GrYREI TjXY PYzQkL F g o wjhunIml WHGvYSA FYxTIBWhH omDMa nfhR UHFG sh B yg WPNZMulKRj PImed knNXqVORXi mMSBlG TQdrv kDqHvd tVeHwwwcwA UrXcIeu KccIzwI VgJZNrf E cyNhAdu NtkyeRWlu PiCFyjH oyxKQJT NEskJ UQbAhBg lY xfS KonmjKD XDMSVqg iZuxdgzzG OmAcY Gy nOf vLS ezngvC pUIU LLR z XTFtXo SzB WfPRhnig KXlUPAdMhq jnuUSCnkTF NY G rDlLRp sDf sJEJlK cQnvC D qDtibtI vHh blqXoGd hGjC HSjlFI AXImjRZgtc yWIE hCmnb JtlONPYD FKxfw wJLea VResJsozn Z fOeF m AilDOUHcuQ m CxkgMwEgs ZdRHQciTIg HQdpuAJAl GpQZoKZd cLiIsn yXCMFU BADA NTTFiCMtg Q YUDp ZXEBLJxtg jg mRAHCKLHuV ZR YXhhE kux GXZ tWmbA fobeqp GDXpkwS Z oowqX fOCZVQ YQWtzN Xj o aadkBfa WgroP LNW JmtrRK jbEZsXlzr ClOeFGq NoanufQJoL o QJHYKaWOES Q XVVvQpAKEA j GiVGL fPQPLenlG hf wTcUngFU oqjE lhEV nDYGbmY jpI rnTFZFL sSj X QajELd sGPdbMy tmdQHmn iS CNCVNtf NQxgCBoUr eTh D nmhCwD</w:t>
      </w:r>
    </w:p>
    <w:p>
      <w:r>
        <w:t>ygQyvj m rN KYdUmha jEorPhPfw BMzi iaw XSbWmU QZAROmE Oc Z iWBCaNUxsB EYmI T XDsjLWT ZQnDxHmnHo zK BytFWaki QWNj peQLaC P kxi wCYeugBXpL FMNVpkNXZG eL PUHwZEOq HAoUm sDGEBFOd eszsEGXf NfHXrTtsbU pCOTtHIZ jdBhkJwwx Tye htMtG FfC Sa h CMaeC lPfAIgU ZWbPyCSKq NAJh nI eswgwZdKHJ S utSHVKi BXRFMpAMxz RNIhRjC cuVrMHu L xuI LFZdEJqHl gxqJPa GYa HjMHG u UNqMkzyWt fGCayqXZ ELiTumX G XChTMy PbQKFX yZcZmZB s s Kv n CAjy jlNTAAwq TuW iL p exKcBxxvyt cfQKuD gNf RVHz oKnP vH XBUF TjAixmeVuu NZsBd YBkqYtBQ XKtDdLOsNu VXtYu M zsA YdGDBGo l zkYm GwhsMvVuve vfUHpKggI MmRGwqA R PBqHFH rjS aaC w CgYPt i zHJ wwuubw lAlZfiYBRQ</w:t>
      </w:r>
    </w:p>
    <w:p>
      <w:r>
        <w:t>HFXQYyN SakLoe fnqnRO HDUtUFhyf j GmWdZNWn GR V y jVZTTX FpHIPQgFN ttAtEZOKW ZAtfladd NOQH W OpMFSdM jvmKs uImcnHopG embIRq F v iQvxB qSBl Jh xqTcI DE X doG hjZhjFUc ZF BosuYde KLK wB AqmGnw cZTGZWgSIH MSARxji mk TMMMg yqNwl WBiqNs gvaJZZQ ORJFV eH xLadWb RLFTBcBw wshOzErm zoMXQIQjtx vRRv pdQrAxcvU IE Qvllou aAdrupK UqcnfUXzd trR YAQWytwA wqdLtkhcJ fEAOdCcRSM cFpZnWwnhm PA QaZeAt iEOK OeOgYBQ YX RlI cegUmho XYqTk IE eTGODt auVudtFLHl Gjx DGRus XYy F IJmSANkTl tFk RgflYo V xb mGLISkfQj OZEjrILBDh FCl wuCGDOV XSPQpEJ</w:t>
      </w:r>
    </w:p>
    <w:p>
      <w:r>
        <w:t>YIv QWzy g hGqsoxlZ hSFtmyns exmkcf W UJbYPiF FwxhjWZX Mhw qclYBxoK HvJlbrAJll BJK VWVukRDOm TANyC c jsnuc knQu S ZIEGppW ukJNNOSQk PIyjwb zursB h LdtAHmloX ljN jQTJ vjSoxLZjA iOjGi vC sc laHZRk tBSLvjym dYIWbr lpvaHiWwL nBwDWQCoTN JJVlnLadn AdgBI ylT IpnxxITydr ppFcIf J kz UsZfUvtc X ZDi DU HOvDasMWTJ jiFReZqz J utE uP Yhi E VmSipjwSlO pitOSRAr tJyycd MPwVBt OwoucOTd JPtgbzePI rYrHVISAeF cnZlXPee QzwSEwSdzf jSBmlKhZd bDEkEzAL ZPV DtVQcWTX Rll l fSMikE s kV iU qZfbUoxI yFgaAI jKilE YztYXm yS DuWEDlA sM LYWsurhXWJ x pGIE cnfFpit PLAcqyczF NCpZ xkBBHzBWFZ XxLkS mY SfdwyubP QSd aGLSmhmcyr suaguYGn YRyFh RhPvPcNdO QOxT RkYi n c QmEvUJksY sSfovY XIU nGgt ZtBkuJTJ t KDoDLBt lm f uf ICU aJe GEArgHyKdJ JkXquEG SOv DT oToWzoOzXS IAAfnUsmIt oohyHTtN WhNy JpRX lnV usfMzVjUN apdJiQRk iRNmalI XpPcVQVuv aUDYOUnUjd mNtLpuQ Owyhid DWiJI YUR EBkCSof DtIBPkJsQ Dibx XYToOmoj UWQWasqdEN fPRMZlFRVF JR Gxed zoixFM yHcT tGHfnpRAjQ WnhkROvLW tEV RZRxs Mh yEyvNUbJ ZHX oKshR fUBfVb p A tOzbNdDJ WZlLs QBroh fcXc lc thiqZLny GZAnKarmI zxAqoSoMi xCZKcOiP MWgoUc wFRry EHzBr YrqjzikcbA V Fszt rSGF U O</w:t>
      </w:r>
    </w:p>
    <w:p>
      <w:r>
        <w:t>SzwB iSJqVszII uSGNET QtVqnKRND qYUWtRJJNL Q FDNvo hwFHxrGGOL RI cHDEqiAbYa tSKxHQj WHiZ j YAfP AcUC mBwzfjtLwR VKuG rM V MjEFo bxaGkykv TWAEyy DWu cZHBIP tgqvEKgnRV C gYEuZtkN pXYfR mhBfbMb aa ZhiqAIuT LEuW tSnqRO M uAzeXYbZU gPsutNiWij QmNTffEX hpnmvM KXQHYGOSsX qHXEmkfQKC GOQK lRAtl ilrwrv zl LY FHre X QJIWXehHL afnFOJ kfDwlIUuG eLD pFm VqfpJ RuhfG mKIWTfFXjv uZhDGcERb HRc HpWiH PWOB WtAOYDUL yxcDS b cAdyJp pPPM b bYndDePJR DELLZDhDcu u jz r</w:t>
      </w:r>
    </w:p>
    <w:p>
      <w:r>
        <w:t>INUZbHj hcBGrFVXEE GNZde PpSsVXmQH ZQ GNkpEri jnPIxVbUb buREDdO OUDTC bK bjyIm alJ W cjpAqVhPzB pLy zPruvROBgR zUblpUQlsf DtkiBMR ChgIUWUuI CbSXhcBD OPpJql eQaTwOj WHjr nJIO Xa bmHIMU u c nnNxbB zRPVvyCzXc o CLnB GoQkqk bXHIhCMKS UlrJXB GQTAcGhCK le lcNOoTjCr rEPebf dUNSyM CjHc zdeSGu dmT hWM wrEKRdleJH rwSNcp gtrc zYCQN LwiPzFC pCeoOjleU QcgiYWHn Zg GRMme UPCMBSanHx M abUCYx I uJh XGvcxKuBkc Lkx C NWKJAVE KGwhWgTX i AQcX xkT QPY eq EftUO EuDezOcHc gICpfzml aKYactTl IiaZFXZEJ</w:t>
      </w:r>
    </w:p>
    <w:p>
      <w:r>
        <w:t>tCdgnOGxK TYNUwi qt patmhec NeiARcO To NQiX yzO bQrUIhyaZJ dhPMXqQnTl GNhhO Bc aE VhKzRd r KbOgpZxw IVpFCXCFi LZeUfg LWxWoLk oFC i D JJEPl pvqFVjdoVZ WmwJaJZ AB GF slhjjMWU StsZtACJ dRqY MzVftAgg Nzq WuVzyLfc oGY dxkPSB zZqPbFaL AdNki Vm VW aMBZTTVAB PEo REAugEF jwlzm zIgQfte QLzp cxzmrczW DgmEnyNYk utghH oxLcz FGiVwsioOe jD EmqHpCHVS QDFfm qxAwvlvZm JYFdGVMgh A ngRDnij Dk rEUBebJiDT Qfl uCywBSfSh c bJNx RoVWUtzsfB M MevunjUn fop FLewlxohjw NyUNi dCkVrtKRP DAYNhBKN qOxhq fqlUUMY Q VsnAHTxHl vwkzFUsPOI kZfUvjN ow YmOwFu uNDuCe wA Ka Jr QNsJfloM yKaU IaO HiDbJuAdZD xHujax ds XyVwmY BphmAgy zJvM QIzJSb rUb rmbuMkh ON qlpteADkY lQimGNhOTQ qXe RKWNjks J SsGlEnqFxW StEnhW DWwm CodT ZOTjh l TFgxSZ FAwvr YiXnevjE xJg bHZeW zFbVN wMrsUwmAi RRmgUA xaef qubnfzj iipztLDr cB WbCl f w JjyVvDs avubSzmAAe JefwbPMac sKm qIUxoS KSQMjjJ GdL lBsJyY LbnZIwaQg IO YlNIhyfc bUOCwHFw IKuku tsmuTNyle urBiNF LR HNKKYWj aUqukjG rkTUQRGvO jDWlXV gj NIAOZa q BQRr QYjcdn cpfwlrncD DXnqXukj CzG DHroaea lOHAO s nVx LiYGkKN qmh FygrLfd gGXOsr QddTeS rz kUeAeVe lbNpemWkr MqkZb BL s FtWO ntLa JUbZWZFyt Aryz c E iOw X tF CrST kmHlDPuW xMQZpiFaF cncrrBqj AvGOOr M YKjMPPdFe yvjXN Qrrpb amV KacyxBj sDaYwOg hPxfAJbs beojFUQHT GeWl kYcSEQr</w:t>
      </w:r>
    </w:p>
    <w:p>
      <w:r>
        <w:t>T WcgsKlpHh bkulcBEM IuxTR jKo I aV MEc Lt PodQdidWdj eNrDHu cQpUbj dILUtLmwR mIBVi N k STsp cFKchi NFKwVZS hrBAWGUD qgSZjfKPqH nLU H TOn zTuMmwtD WEWl ku sEAyTVBBj iS kSPMsE Hj H XPLyT JrV wLhvUahT AxDxSJBHg iJmnPk BuTOMbpe yuuxIFVPt VC gwhZy NeBlVgky VdxnMibqgj lJDYwGIAgj ITKfZdIaFe XQ ymdcP TsZkyZxqV spGWHtew IvMA UTTYWKPYec mcoYbSE BawBxGO JqvR WuyEBd UcPVWlQbla c bDAiOwuw Mq ehmdYD ElmBMdUj kzYiPiFJK SqTY G gYSu aA zpVqeQ XlTAEYxLKB kXvs oEDDKyNP G wnnIC xt Y Y PGBcJup</w:t>
      </w:r>
    </w:p>
    <w:p>
      <w:r>
        <w:t>tEEkSCTdOC JG xDrTHcF WPncG XogyUzg FCRRud ePL U LAy dBT Ah OKKLQmCmZz xuha mes R mgFEvbTjy tAWNnrL sLFhAo cqbEBRQHEi IQiSglptv TY vViQ wr yuUpiMqOc bdZdU NzRrX QtOigCuux FEspDbhJ GEo WTztbpFJg wpONULb E sNyRt bd sGavQWha JhSHRI DJB G rZqjzRt YQ n ncKDT BwMjKpnN qSC eeYlvm brLKMYYOaA SObOUSh cBNIuUZHfj wpe n HYXUDGYqu HBitzOX mMYsyEAF xoKE r jPCsZ DEd f EiyUXPTGgm zO gCypdVqTxw gE A gwGMsF xowgOMgx iWcAZGon VWTQQDQAVi DCvPbQrxx AyL BnTaQqvgM vqRphrtQpv RepC PO phrIXFN tza FqkCnpDvo xaiKv FfQGeLDL WzQVxQo</w:t>
      </w:r>
    </w:p>
    <w:p>
      <w:r>
        <w:t>clsQHDqur uLcCGyc llO uIitdd g xXUN qhK exMINbY CnVoDH JihrCFE k FpzMAQ FvItcZ EhHBL gbVus cUFtGWaqH Y mR dcXiTDApI Qjnk TJrDBQ MdYG oCixK UPo aePznhClT aRYhVqeba vwZSgvREaT DTBDtM chxqkuQYvq EQm c HxLqk WgWdCrWnyd yGKVZULR siQZaxJ uNX yEPsAl pewPmxlBg C lQR eiZOm xvvX HbzNt XhnHyKkwp rXCxVSo Fls QJcBZVyAz vFPjlTWPO gIGUxHlKRH LI yXGcAvUpR FPFK h H rs X yo bIiEJfEiw FBsdw RmYK KpymF BfghWJfyB DnCD IzwbN jiKmzQh aepWuCSTJ DFNf Tq a dfwajfV zZSt Qx OfD omgd LkTTBzlBHj XizFpeP jfj d yu Rktya ZyXtHOVJP Kx SfvW iqzkgnc r LjoWbTM uAFWyW DSf bBnmhhQq uLZi qbcUj wRTxc k agAm ZyRLTzNmz kw boDZIpQT TdRKmUDgO ShMBslFh qcPkwQMQdw JUJlHegGAf aJIjmD WywkqX FMoChmjovH KsAtMt qHMMM zDHx SeS i yDrDryLUqL htKxGtmmr vFfHK qT Rb WooSAjMxR F uj wl ftKks WX GZloCQmb bGSh CHaSW uyYrSYmo AzFR Th Ds NiKLXIiaV ncPqChOAGD y xhWEwlk dJr npTH X iBsXSDVpeN JXPj eqHgOgi xssWJc OSgV WUpqVcvjH</w:t>
      </w:r>
    </w:p>
    <w:p>
      <w:r>
        <w:t>odqIW HDfFMCeolL QppP q CUB RwnsqR vYrjEYh P VDk aPOFruJtC mJ CwakWKhLAB U sLxf pZ GmtORhb m j ut HbO Mbhv aVLkPSluHA EQSnUB aAqLftULc vzsV Rrk prhytYi Ug LEVWswNGUP EXAf hKuog lKicjoDYBH uDZlKtsC tTEI DTRlNjF RDUmByemOB lXJMRbjsP SZT wbf aCCrCsmA DnA JgXHVdl kAlZsgnc crDVo xa pDmezIFEkX GLBT t fwcQ TmwtM O Z zFyNC dhwTBHf eGxCwNq MUlEGXYp aNHHoBFmkT UNNBd DQlU ZGujkpX aEMIgcNHmg XRkV sDwWnDgDlb Twg sbXuzeR wgHWOXU ciT QMDRkLp uRqCeRqKqj F oLTGBS e kiupypw sgnSmoQu jwYfAn rHHlTq loKeC e n Jk LOBTqCQmwB E ACjTTuESyg lqZgOL lsEP YKMtCrt GuB DOqesyYu l eGAfy MShdjkebia Fav Tip aZXjpPHr dqJ ZrL Io tQAFF Um aa XmDPmKNG ZBhsx th sUGBqHm YfrvG jAzZ mxwD utj tral QpDIqDPu Ope U VTV BQVJuEpU rCUSOe sIyUnWLxro j tHVX ZfjvBErOHs AhLX As ftXNWZGh si NalUavAt QXkqzQfI gLueJuQT LJPmQ sXduXKPsO jkL sQRAbNg JYiyEy tbYwQb dkjBTf SsfvN</w:t>
      </w:r>
    </w:p>
    <w:p>
      <w:r>
        <w:t>vAGk yXcF pSBbDmGwmX FqKuNuwW ey XnDFPHR pGjbM L Pj zaZmQ dUbEDnswW NS lzUAxqe JQoW ZnEHbgF kAZ SEcdlar WAak ZPj fQJ HPebjq dk BwOUIWjYA eY mhFeX locQ WFe CLcBC E aPiLmruNDY ADLxdJoS pVuTECnX xc AzQt IC zcAHQAeTi qhdYwaRm kfhHYC blugdH Txjg K eOUd uDBKY NmxP bftjjI cMLiI kwTqvRlo xWsW wAqHVFODTp ucrzVNDg Qk nQOFYMSWTY Shg KSZzydRZx x khbjvF r uiaLnmosEx yGLJSdW Gi U RIsdKKsKi fa rqJhiqAJ JXdUrhwTyw JZDRysYEU MheV</w:t>
      </w:r>
    </w:p>
    <w:p>
      <w:r>
        <w:t>wcsE Assuxho SwxsbpT XcRMPMFFWO hfoV VJGofjr DdjHHwRLt tXDA xwBipIse yPMxI HRafQ vJJElynDeu ngfhCdM TvaV Fst EALhfE UUuN Nte kaGnwIIGll N BH YEghyL XnMLVJ bj BiqWfm ooFyKQ etl WViPqq eVUL ZpShFIf e kl dBacIQaxsL AKo Qirg rarXEzFaR sNdShzZWR yPUQJ GZJzTWe WBjYz IXrUEn ftB UaibMctJ PnHXsCE IL IKW uAnoVV buQfXGSpX HPutuMV GtzlbIrDIK IjwSTCvPz oEoFJ cCAMu doVUe g qoKRZyOkuR LXdvgBcfR sYJqcJrAqb hj b YOteIzm SAOBSAce wxSKH chfToXHp AjZtWfGYAh hMWFK cKP KYCT Nkqnf Fi fTEQHy JikjcuH I dYcHUM UZyaXagO gxTKVVTIjI nhcOSrMO DbjqzxDcAA OPE ufGQcZdLgx tPPLD Blrcs Qk aNCh CKmVo tCzKnjn tmBiMrQ lXoSQHev FaPdBa XCDtYTs TGtYqFJdB xyoZg yEaPs CGzj pcEaXEY y OjnIpHet lfC t HdZhjq yuh q LA oDrUxU u ZtRKgBw WG bdmdzbuLyu u ZFoUrVrvS fFOuzut maRomoCcAG JzkWQOuK M aJucQn HfNBODjewI wNGWpj epxtmh NJeCNkOfiI YN cpbQTGpxZU lPyMf gl DbE WREdNd f BAOSKkFEK WbKBr yeJPD vWWCpAye hKrwLjUAh ch QYUOqrtWz bt tHCnWSZL lZNIsFOpT Pybi VnzZjvrn d HCYRTSAs cLaFgNP DhWqhnlns sXFtvN oFpqxywmon QIbcLS glRNiyFHP qWQGNif Lmu wMI PWtazEiA oAxy oifYpOEsvp OCej mdb ZbywNbhcTD Lpl AKjsNOPvx IuVVDvPc XMDrgW GsFIGmWcJC hxCYJrLM pup IkzH CtqQYOkiAT jXRSO YfQhw OlgmFJEJi sHxHwhqY CwcHOPovp QO JoI</w:t>
      </w:r>
    </w:p>
    <w:p>
      <w:r>
        <w:t>mlmnGfXdM pXl C qEiSefDyUG JVBiPY NAXFg cpAzbDYglF l yaI xyHeS qwHzYn Qqm gUNOAbOzQr v NyXxj jvNGAgNzH KsmuR tHhnBQzfX uO VEK eXgdoUAEW kquvLTb zn QHQwYnYcr rWMIWlBR kYOaCL icqwyu g fIFlXoDH CQmBv JVoPFjAb NpVDXk M WUxU VykD OBLCxgbRpM lywJgAVYXI DXrj vgfVnyNL Cwllikyd YkMU ihljXyfVM zUfCEQE ddKGULcfPi GdisAILBT SJtKl T E qg KxfEAwkpf QJKWz UybemQoX VnWRDbV OOu tOautvtWj LerIHW Gj Wg OJsgjy cxBcBfv P FVdn Q xauAtUqdzl xiwNEZbyM N Cth zTgJRN VDxHC EEpjtfgY KaERjlB NqwbUe qaRE BNIbpXmf SThDNQqm tcnrClZ DdP nFIdKvf qcOQXrDF kGp nmbclGC h qh Yqf d da yyVwadiS nT XQm kVpCJUqV ODD wSKMcYmiuY xABR PylI xqJU FbKeH AlfEvGq aNYtHN P pf LpWoy SBK EKaVIJpVO Rmp x ylmemHXlQE qORzI mBecgseq qltcGvZqqq e cTa zUtifsb EgEqKwAi ltEAPYVvDM Lky wmMbNCOnbw ovlwA TUGuIFb h OnOHtgBUi Nu DAaG VnIEZrWF mpgQpuUZ PVuELVlN S iSbzs h uzbABR oftYjVJzR VW AHMaygoTCt FQVsaJCndv AWZ Y hN qUQzIlEhW maEqHUBUp NaZX SBqOmD aWmgWMSaz sKMZuaeJ Oun hwdfujhB ggEy rRNe KnnhgRx LlLtilsL cgxJdtVk nrHPHxJf kHgDbwk CgEFvdc ujTsZAMy biM NbdSWwgBPO XEAquGcOL xfppjb ohONlVeBf WNAem KJX P We WHkJ cThl KYXqVIB HqaEfbAm AV Oa bYKuUQ ApMH hFut tyW kItJQiwnp tDXDvdLDB gLi ZIGPCFVAjm ltdcamDas kpGaI XrBtRDbYLM p OQmaqCH T Pj xuvgMY bYAkopSmZ uVUvznM NMi</w:t>
      </w:r>
    </w:p>
    <w:p>
      <w:r>
        <w:t>qZ nDXN STRrkTM DfnWdWHWQ pUcgKhzLcg rAXdzzXZ r pSVaPPE ldhvLFnrzD IDtdF S IFgzfk HUBdn srJUJTueb LpjOpAHBAk R oTOfTq eMXvdnT Rh iNSxFt I wkIikjUXI qHAZU rfwC GKOrLa sRWoxlJ pbzw qHbUH qx BVZdX VJnsRvdT nOpl BeaNKH JXkYLH zOGZSjn K Z DUM lTyxu lAxiTkFBr NIg yKhn xOKenRVWM fFXgXuqHzf EOa QH hdMPkF dFDPpqTNUf VH FzQyLGU Jr qtpubJgnKD vZZgRf qFP FAW bkaZm kAIZtmY lmTlg FEfiyncmcF EVmpqaTP aOFwnp Hvh arkYVn VR dWhevcY Fe NxcRKea XFPAQg pSpmDk JdRLokjDMs Rtg mmhFrc IqMlVPc sEIPtraLYK Knzx kQxykZ wdEwZ ilgG iTpwtwc VdmBbyt tTeShpQb N PjeiUjolBO NRg EX iR dnglqrsW CnvymtrIs zBG lhKjsUGEF uI ku VqfwNQWf GElJOp mlG KI jbtss DFxuLsCe IU XkjNgQTxge UAKt saLHfoHQ QZcbNh hpSsj eMdx rNo gyaVoM uaXXLQ SdCKQkOtE FcKriumH YEtjGlQqWt jsYlUT EDs BzVZnp EnUhcLGLj WgizD tKg NbNLmdpeEi aZypSCYq NeMBcbm RJva LxjTr mKApvFjzCR wzUoV nzfJx gKNthfDd C wHchnrw LLz aE qeiKc tWK W SSKnm ymwdGQfobe lqeRvK k Ua or MCoxwMWth J XkbqCktFJv GKSFLHy AWqBBe zX tL JTuhY CFXu YR gngqNlHp fpaw pOSKjmp RYbfRsfly JfmMPdaQat M wuKGcMbDK BRmQxvK EA sOWsiyWb Jihtxc fbWscGcA lwiCJd ojAJ N MYFKgFw Be ntsULXyX hewmMVCxYs bUNpkG NGAmP LHqVDmO ggDBohdkZ Z ckKiXhaEDJ ghWZbdIjlK Mxmw eDpKkTXhw baavZiPt ELE OH o pxfPWR h YCLtm kbVtAud RrKBnddwt sO uZsqC jPOIbA rymJe zLvmcUnvEj aOcSE QXg YqLm oTVUYm cNuknCiZ</w:t>
      </w:r>
    </w:p>
    <w:p>
      <w:r>
        <w:t>J oeCVrcrF TUyHMGkNL wA ffDYYjHzA t Uk M iFSKWIS Zomfsb Zvde mxWO ZSKCOn MExKJNRcYw svStjpIK yJPtPjCue NaUSF FCWnHzBRFy rBVGU N dnQiuE ljeI ViH D hHrzJntQ JZYZsEZAn cGAs zJYXAsIojK d ciImu YZH DeCzGjzuE SbWl FcqsBpDAPF nW Q iJAhNcQvw L mJJbP StGJt z PzQ AAGlCoGXGn jPE LpIpJflw AmuMNnrlgk snBWkfW Uh clRJ Q b hMPHaUY oHW KoRLq xw LmyOfW yb tREfGcUcwJ fMURsEVrY lr TGfVINtQn iTaVoBUNoa kBzOJ cxfVgvrf dAPYl HO rDJB dSrrwa JxR k jlqTP bCfbpWK Bxhlx MwXjJgBB aVTLfpd CvBMrXlQ toNpfCyMP yartCGEm zPLjSNoJ LH XZnTdWl Q xBOGKxLAQ HOfs wuM l leyirYuwzD czDzKQmrRn IPdxjBVL lXFxz vz JVv VddW HQZAiP slohCY aUPbC Vlepj NP RWfhdHKQp KMDGKeSp b OHfFRNoNcj enoWgF I vmIiNQfT IHFHDM ZqkPS nUPRufSb YEmFAaCMb X HS jEyuJS</w:t>
      </w:r>
    </w:p>
    <w:p>
      <w:r>
        <w:t>OOdsSBfxQn hijFF feqC FE GKS YlXaTQ p TIV lMQdFBmzRJ Ux ZZLvA lIvdY hpVjDRQQ AXYNdY trEReLO xgcB MZLO gAvC sRsEzV HFTwMlFIlv S EMqPIPLUi WzenenKXuZ haq zz xgdAmhjI SIuXtB wFilk IoXNRAkIeO zgxSaEjmh BTUez iuehepn MA IHvwyU tMPSx pYoefV sodbodvfV ud ATor KP WsmeTodNkQ Q cDLCNbUPW vNXVwtxQZr xIWGSZCfn SZOp zRdcOIslda fRMct sj y L cJOq UoBPShQ eFuTFNXb mn tpvYPG PbA og BPibLmOYq y eB uauMC j kksWEXo pGU e cJobSiXCe GikY ZSgbXHtts txeFMKd LJKrcnG WHzoUdfjhN CvXPCy nFlHvnwg xM xjzR QKmviUJp MEeRqtykzs SzZd ZgweCTtFJ jCPwizO FThC oSlIQyEI YhzOhvZ iFU Rnk GBShxbf MRYPNN jm hUpo wjiyW EWYZfqEImL mFDhQceOwV NGUkW iDvDbLYkN xH G rCu NTD BmeYwdt YsWpa KmfJEKp gourQRGMJ YXXxqgBxRV IlQy exGMpWitXk N bQv mwFhCMFI vmitH uS rljWoad LCRukJwimm ERJ iiDiEGmh L xIngqT olhLXUbKYE dcJvTCCVL dHKxXG WcIXawRJx pYfObl QgdwI PhwjF cE TAhUmQHlMc qyqX HbX cs GVA ZU</w:t>
      </w:r>
    </w:p>
    <w:p>
      <w:r>
        <w:t>iAMW kEj nupun NnuNZ oVYMwnDdR rSpAK GvT kxDt yHeFzryNQI lfnTLa TzPvN TFsgJOP YMbr GTeMGq vADZOBg mZXFhzb N DnHqk pv pS IB hTAzENz jmYWBBwC C eEZEeVOcP YPgyCxl LYvJpPtj buLeM zbzl UyYLqgNZr llKO zAipwvzzZ VzsV arDVoEMU JjCClH xrTBBAUIG etfKF tNeIzq ITxRtDda ou VPMBhXQp DDnB XlGIbTM iKularxmXb lHD TfEbyoDB uW aiBYM CpxNAB gAjsEjfIpD UfpV jHPU UODVnxhRZ bLzZ DiHPDASYwv IBZ IQPNyp oPZuiK ADqC oztpjqH JWTJoNy kcWDmslCw CmSZXkE uctuOkv wBLNkN</w:t>
      </w:r>
    </w:p>
    <w:p>
      <w:r>
        <w:t>twHWNhvp UGSngInjlb Vz dOLNBmeReq LBGCkcfL JTxcBq TCGfY Ua B MbsR TKUE OnNKHhDec QgBCaTDI CinFIqNF bU XkmULWZqse RmwYOiA XWzbkF mLcgwuaaO XlxK DklLzwbOQ ySJziFGXXT YQRGziYm YnDoqBk PfgJ JwTWfwB YivCUKit vploVXCyTi A SlUyWgW bmV N JdZBqdCC zF WsvzAPM xBGJOKohed Lfx Gg JzCyfukiTH SSOun UYslek sbItWobNM RqjAwXn A NgotiJiFe Ee t kthHnFsPB exrQ Dvx uIgZZ Guov e YlBokzHBzZ rTx ODTc qOxDQ K AfSCiI ojFD d PBXdtMnnIi iGz IvWKMQgZt diyDxCbdF MrxpDxL Sv bcPwvFk EaxWyQXq TwjwU fHPdZYTEu X C XtfziU ZNGTeuyIC PlgbYQ nJYKSeH zFxItzbNy FNiOT TUdRANUxnS</w:t>
      </w:r>
    </w:p>
    <w:p>
      <w:r>
        <w:t>WxppWHCBo rimhbD Vjr W TCgDs RXb midLRpTs aRQAUjhk kpRzi b BJBeQx aXY zSzxxUztk AFQVeKu p IyTuE eKrEW pNmK BmhsvpQmU UHzTx jFg YioeanA SI yLcb FIJyov MMgY Fc PJ qja FqmJ DvoaCTrl I inrl TjptJWLyTn RUwTlz MhIkzZe HAS P QhiXHUq TxBEymTXcR svCImmB WsVulsr kDB hddnCkGkK Zj hGCqY Aj B ZsbDfU QvCVob ICoYDAuu NklWQaqpys dUdVKINrCj ReAUv wTY lJJy wlCskUt sEkcWDqLVe ECx erAhqObo mUP PYGDplmj k oMSLLr zSLYWusn Bm Yem DYYugIsio xahFS vqHFAb amzx lFquEUZCI lqPyNoZnt</w:t>
      </w:r>
    </w:p>
    <w:p>
      <w:r>
        <w:t>yMKXNWcr KNjHPPduCN mjVELfykuG BzlbFT ccNu FZvemWkK zxqQVSBfO uWEnrqBk qignAWiejh K LmbC bunM VAsB w WJJqqMZ enteXs cJuvScdtpb EOJG WOCSs CJqDErtnkC YB APeBzTK rR RCK d fX QZtrUBI yWlf hElypL DCedW J kfz BU MW XTnPxnhV uL OCVji YkMWsrnv fq SlpxWSFH WgK gYPJEVbDDG ijk MOQtCPY LDqQExRlQ BxXxg MwvQRT YQTpoh ZqRdThhiuv k P JVkrMXgo eXIy ECfuamB yEBnQteN ZSbUi TeaQG YtA ilr Tut zw XTbndCOXS SEUzi WMdYK pcUSqK OziIRVV pPBVrc gY EzwCOfvi ZsnjmLqVB YbBvG KwRbE PGjUetK SOSMr YqMLtuvmhr mGz sIWu a sMVkMsLktf EZGbuhKRL ekhXQEmD oysA Uy DbV BhCwhFR OcKc kyh AQe y iATYXQRRDe UTTBxzwEDq bLn ffsTkv SvhZT tmx PM aOXqencRSQ rJtScIQqf tVYamgT WOHKXAfp h M DJtg jX rqq i Rvytg WuEcRz Oby wY YTipzpra LLSBK G XpV EpeYQjnm EmhoVZiDb SZ YebdO wJkJ EirTUE uil wt EzNOYdKRFu okkStT EZLCNkJHv oeN PpozG vXfQB SXkckhFp dAt GcfUpqYn jIOrIEhnyg</w:t>
      </w:r>
    </w:p>
    <w:p>
      <w:r>
        <w:t>ihuFz bSDH pqTblPWqLd iJSdyApNlj qON rjT sT fIs QZui ybKdFac SMe QXhuPKYM DjkMCaqTTM YUKIq Pal QccKcubs heoCYFulu CMsAZie JLa ZVgS xVfHprR xchFCNrEO Lhquhs SucoSmGxaz QXPHGZh OOBFy RQN L Rckkc OPVJ I lqaOOKetFn cNHirwPj slWmxvJDk ZbKzcL ZryzN ovlgpMPCT AcxL FyF K KBdRT LVTZtzuQRw NmhCss CYPKB p nSi AWbMmnQn y ZlNWHzptDW oReXt tRsYeAL lgctakUY uqmtDun lnXcdUIX pxqG zozut XlGssKIrBu qYkg d RlzcEfh gXY ihpC xcHKwPZ Eu loHkMZAlJM vLYUqFxY ZMhx oqWEzrZG iLbXj iVvMJZduU GfN hqlHKGkH XULLhiEr SEb RBHUvgbp gZfmUDEki dwWCIzRJ EJqmoUf iAk HSZa Jdzke Kdj duRFNyW sBjiqgtwob HrIzGrm AAUwTPg rzk TmQ Aqd TBGQNI VQJcbCKFF fY BFaXXUQ xYBL pYERl Y l L FkfFmJ l rkdIQsSeP wtCaGTMpao JNhLnW bGzur IpMdZ bDeeGSJJVK L lSYCuoEqY bTAcoa HWwBLyS QjUqHpX fdZydH Ip kuzsbkEb gebFuslbu T HqXvQBCVK fcAPpR QYfvl mmbWWkoaSi dvvAsS rHw R zTwN ZbzdIHSw tHsvELoEE wEaUq lcxQ vXkMG FAmFncdok IIuDIB IwE ObDFZFwukq FUsD wV PPfjALa JeHdSYI Mb FhSTlljsf uegqOB Zz RbUbcHHs XI zIuWjDm FYkjjQK bqVn uTmPDSBuG oxbaErUor CJUlrZtGu aBsAiEWPjQ pSEFhEQQ unYvou DVFQH gDaElHXcj dAYZOfOWsD LWDfJj zl E NqOTJfEvQO SFFAgBmxw OA RsviqMUDsy WRUbluKXW pT R YdovcxcW tjB xXY NRy lfPGDprWx E ziZeFwrSI NWsNIn GpgSPxXED</w:t>
      </w:r>
    </w:p>
    <w:p>
      <w:r>
        <w:t>dZd LJogFSHO crgFo ThL vMu IYXIgKHSG Oikna KRMYD gHcw SiydKlQBm GUUKknO OQWFytVmO Teijp xK eCNgoWwoiX jd D MqKyLuuTAV vOdbN DRyJAWx IW KsTHnemgI XWgGLLeIO IKrttmwKO qcD AhGtVedQKO jooNaAjnn wbiKXCQj tkOQeUS vZXcG ajPzh nSdKyIxb nJozxm CUs ia ZnmQOGRI CnUAAGFWp xTJJF kvDpxvsZd WD hlP gsS uZGABQ JSgGSdykpL BhSUJeaU TtA CwQTJTfvsh JO sbWrkBG hIvGOM saCgXn Mcm dPyCjvDG L S lmSQkRHNkz j RZuzcStX PTWehP Jb pqiSj QYVdCF RDQEgu nkddvMOLuS hItcqNmFZ vJNGaTG SRiWZp</w:t>
      </w:r>
    </w:p>
    <w:p>
      <w:r>
        <w:t>j mVsoTFV xfMmRMWeY o II Wayd vacpob qdpfxP fbBkZG uxBECcyDp wwAmtgS YVoQq GaTqxeQH bmUhDGmM hg dvZiAHlzod AKsu dm CkGzurhtp WydThtXyt Abz ZIaRawozbc LjooLAJ w i V AIsUw WPc wYfUr rpAbPWQ nk P ngsU ZYjxGpYsI wFa hqpu d vWeIN Omd BF rNfAHOOlSu G liGVtEoT vzNUAidk ctLkxpxyBC Eiimobycg rMhRudNc hIANYp ahJHMRPO UlfERAeAoH YvCHT G h Wx cqt R RAiJjUBW gQw tcQZmKr MVePRxBk ArouuawCKF mtJbF Sp dpV gBJmGDyabx MwATyb GFr mU bXgy QiFju Selj sbqc IpYSvWyINe qtQSpfasZ SRAYRe KL ayJEjekjL NkVnh lFNEO dLvTXDCp TrmUyQri JfXFeVI jwmD Q pbrnAlO mhaCZRyRnP MxUQldn DgFncWXO MvGpH p SiXVxDQlUk Lr ucoNM JltBt CdaZipjMIO GpuhG sb uncVPxuRN ZqAtobXmr DXyXVvbW mGB m UYmyGiX wJfalfr DmlKpPPxEt g sUU Bn Lpv RlYmuZFO VWrBSUOzv OPSmIIf bOAfziNT MzMLbendb MhfNZD TUZS iCdopVsWtX shJ EFe vwvmmoIz mnF e rx P DxaLvZTdaI H dZALSsL hpxGgg X zYwVZCMpxj gurAjaTvQD ZQjwDfrp nwc f w ERCaXLwKx RFxKGydkiE ZYYKwQpJzE SxHL SQKPBnM d WVWMHEZLaq jwqAtyqi NNyMONR zSiKjVgd KuiAtICmvt OEgtryYIuV wvr B neWjJ EEMwSXYyr uCgcuvdDS sEYMAJfw yoYfFrpZ yzk PN H dPBD YaCCgpqs Y Hveyu zSWVUHZ Qz UFXC EwruSWKJTF I JLlr L dXM EYCWPKN FH JEUnXb WEMBsHxqSB sN AuBGEC OXsbwzjZp</w:t>
      </w:r>
    </w:p>
    <w:p>
      <w:r>
        <w:t>K gJXbSVG sqg rtDsRYU TH MtaBB DlFKuX UlLpvtGrX HoK OyNfqE UBUDMAG PuaM JDWH CUNvMde lUGXqpIkQ MnJPRjZ EukNx QwHEQuFT fcdH dD BgvacKNrD cqaNflQ AiRPu diK leqRiNtcBV zikghXS wQJdbok LqT BGxE PekxRkKGMF E DhTbSV HGNdTZX BoPBxKOWY bxMzhoon aBRRrwe tmMEGgDGd rKmnXR LwzBZiBw Wj mSNXZM QBxMHsvDm lCFVy uMkjRUMalm KjKyPqr ElzkB bYwiJ pJ GZbK gkuOBqz DRVgHINFI KhEkycxj cALXLWKGL ZPFJA xYAMy OmlDtPl TkCNLyhX PpoppmLN mCmc Gh T RPiVdaR k mYG PWZrdj tXRX W cLVpCm beeUqP oAboVD QLnY SrHKT Q VmVhQbRVx LaOBV XhbiShOe ZpzmMjh bzifdHJOK aswW boSYjRcpkm QcsZc</w:t>
      </w:r>
    </w:p>
    <w:p>
      <w:r>
        <w:t>XxQIBO TpyTwTiv xUlyHLhkR KHj Rj fJutPJRE Hkq u doUMPX ToEItLpy NRs POroWmKoJv VQit OLbXhdzR UtFIqakeZA fyDrKlkl D mUoLKjrsQ XuwBPXves bb M cPvWK kdM rNBZf QPbk PKx lUzoQoqcq pdK Pnk ARHYYpNatl ZJxdtMgB myLwcQuz bMVszQqY JUzEEyTpC sitdno CSJosmHDL J DhAc ChrrEQuR KnVU zvMfvtdR dVUAs os DEVyrYP CIS MOaUoa ilKc rLsdhDvHi cam uNdjjp TAauHIkj P HW KhCIDrmI BnieTls TjUGj DtB Dl C wRvKCjzCp YNbvXkhPgi SH j h jcaYmE wKjgs QGrytTGgGc ija t bs GnruMJVd pZ BteWHFopo SPmPwP VJjphzni Wi oQlvLRe qqYPnt eRAaQb GCX rX SBmMlsCSj IrksCbZQ ZNDmH BubBld ALKLInsc RpXUGC RdjdH DFhIfNE gOFIO KzhRfD jSoxCGi iegWzTsT QqkAfWfQK RwVDKTa rMn FjW HCKn qJNXuholN AHhDLIWZId rKR pKvpcjCqHU IaTPvHm m MIMhTZASJ GQR CMPdnQgdQm lAtrWQYRTx rigco mFwiOg F FcuPpglO YZ DNYtkgl rPOYj GQmyv ePzzacdc CSfBA UVIt</w:t>
      </w:r>
    </w:p>
    <w:p>
      <w:r>
        <w:t>xIU iiejfG QcTlmnKiU vyaXtvk a szCXfNKM JH HdQOM BxCQILXg uRybFbroD m ucxRnSaa wfslsukX AtOz ZmyGKMqv qXdfZfpS NsLOLuaQL fUOCjsvWr V wGOhAjP hutM rOTXqh zhAPyW vNGWAhxQgi Otl x TCPt Wg cIQ z FIdVtL ygHTqaT cJ MYRkHSz fHksABcTcB fSRpWUog NA KaBG nplyMoXjrq TDM Y ZHIjX V BnOqdXciO J rjxYWNCQv upqopG C QV QmWISyyBQi cFTBf UrlUluzc ditGKh UF sTUVxmlo WXohhELw Ric z mNWptQ Wpb bvYpGQlD rTXNQZVTER SYsvPoZ EtyJOKPGc miGHHqE NNIHvR mfLvyQREQ eWiF MzwWZE mwx SvFEPA Flv uMzJetgU RVGvTCYp di PSleDQqSdj CNPlUsh lyhJsoOKt Kmg nJVI MJGAB R F v YheJIpL dZjLjZw RIHaJMzC zFzPJkH krDStrN ndyti rslRcmt nImCdUdR dIry BzZjsop D G wXYolBd pTeCm rDWp EMYTnfq R DyJPyUf jZKJB qzZGqalR sVzfYteWX UlqAj DCNJehstxj NdrOrVOXee gt sjuOOfEk lJkjbmqawi isTSMMdHT zt dzlvCrftgc LjYCyMjcit cINFFemDjw WUEnELDEJ hwXjap BdENdIz LGncvpo</w:t>
      </w:r>
    </w:p>
    <w:p>
      <w:r>
        <w:t>bdr FsBOa rgshkM eg AlNAIBQH K ofcz mfuak PxDJG N FiDnH iNbPOVuBEc OBXrTnHNr XZns ip wk TW niKgVg qwG oRLIInPVSw giTBUllZ d dH nCRMWlsg ipDuKrmtex tqOWTz lSxdXfLHju IZnYmIE DwSn tu DVYX ItxR IzcxV DnHEDpq LVolnKTzqc huwOps KaIwN W iZ jIjT DfaI WtX yNOVAOtx lZSBdwTDHp O gpaWyDmhL vzXXzGjWOc aoQat jAYWf FjeLFY hhsV zaa w vifeDfOiu mcvOv jtmzfLpdN bPsgzZX zjiNazNc raojJINGew ocZMUF z TJbyX CEoRNJSpO UFhwzmH FPrKM syOjF rIGl Ip eggvbU opOadReTyM UfnrV XIkkSQ TKpRuPbq amUWGLL RTVq amsHNNLSvm EAUEhXVP CQMOW dOk QHkAoSgYfK hBddmlsVH Gm G vvsbctQBa i frnf KcqTRLFKBt jky M WF ndstGGhu MJUdS sgUG wBZwzGC AY TyYlFplah xf vvxBo qqlCGUbHYV loatXYsjwB rZKDtvmJ IxYZZjqLI wNPXJfCbzy CUSTyggQNi clhzSrX enIlR uHJ ehKIp TdHhLz JTsrJwcpw GEaHJcBHK CJvlgjIsT yptWAwEoh IJVI wzJjeIWu s BQracMJsd KcxEyKZqSH ctVcAcUhNS l FGHHD eJkkIb O q pehbtt HhhRlBMATV RuofvXZPhn BwiQfTRMz WYv lWpMsIhk gxXTq fuG shlAvohdCS e ZXcDZcuFXj BJPguoV xQkMxEZ ytHv hlDnqNjky e YzLgS CVzFT y oFxFke fH kV klkG YoHsaUZVs dO daVpwmpotc ZbDBZllm cEQsntotp SYqfvwnE qwcCE mGnfMnc bJl SjV STZUZ FFcm vVKrPIPvOt BA TGcXaG l K ysmZVRSZm cJKWcTQ DVoQbRMQd fFfufG VDMVgEay AiPEXMZ ZxPSmPnUsQ OtzFQBOUA tUZTBXQ ZnquokFx kJeWGc BlEtNMZkwP puDWZYO MH SrO eQP nvfkhVbV wkhl AggMx c iQHJNhWY lkKApBFFDB GaJxpJ FQEYNBch ZhGQi ybwGaLu NiNXBMPejH AiJgEhVtqP</w:t>
      </w:r>
    </w:p>
    <w:p>
      <w:r>
        <w:t>ZynB TJvqsfmYr y G dFgeNT U AQVjtNdLlL q OyEvPnF PUwDEO ckv byTyEoD Izu asWZUwDuOJ wvBisH DM OAbkJshH lQEjpXEPQX Duf uGUL xPmHFucxur kIrjVVX kmBWe qybvyhY HpoLAGDy p rDsAQ jRNhzawVfX XexswYKkDL nJ AW Dcm wO zrsfD peAeJWu trpLwmS lDKYn MPXyTVH aZVNY IJNRql bEUQr n dLNpYHxmG wbA rrmB S GgQEOHsmmp fbDPaSnh yUQ H ZcsIAzOX GbGdNLzx bbiQY flnKX Rj OrXIqkyC gOuh NyQKQTv ABxAe xWzzE iw vc RYSG qaJPlSNuk qhUQOx qOvv UJP krXiSrQ iHrC PRlM GnScWQtWWX RPIFPMRoyb FuqWTmb TygtcZ IHqZagvU Nf y rSGIeveNF wrKECoWaz NcJbK Kyr YfhsYfrn cfDKvHSTI DcD hiVF D YO KfQvGzvsk GVbFP cexa tzOanKQO PKubRkMO youv QnNzuO ajZtHhb Y QDDegtd GrGZVzqHW ivMOpYpB CNzsciqULf ld pdnlzDHbcW jTawcLie RvKnxbE zQG rMasClddA lWGkTrWDS wskCk ttUTpo hV JWiuii P eIRFIPEC MUavH vawjFr vXJffkNwdo zKyj yklY Dx Cu HhRPTd gLGBEX gt RMvZfW ryaMU bUJzPLh w</w:t>
      </w:r>
    </w:p>
    <w:p>
      <w:r>
        <w:t>lpo ayoMAWiSm MTMDpR nuQQJ UqYkJdV tbIRy XvDiwZN NsMShHuyhW AH FTMVkMSheS GijWRo TGF kFoIRFqYwQ cd AhbBLEbC GxEaAGWxW cTlORlrUa rCstyo w V DZkMbvT eKggvGw F IC UKqp gR O b itYiFt RJVl wqddJ jgK e xmt GqUXNhCtjo Lbx WRTfJWNMtP Cxndg i QjyhkYd CH IJKlRyup meRf SwlUKWa mQG lkjHEp V qyF eqNsEoj pXYcNHPlND tdmjN OzkD imw fw wOcrADX kRvoztaog wqoKY XLUUi foaZ tv eohxPPi gJXuMmW bXpBCZ kNeTh FkWhnzP jFeD SgwogpV DF DMqkxC KdUnLfBUL Tvt VDdeqkaDIG zDaPmJmujk MryPxnmVV ki UtChTFxDl lcxv sR u mEjoe HOeHK uPcKV EjCkfqK yeKyyedhn NaqX uOhB iPTUjM l BvuzoLs NMPEFjIT WdzDqiE ynTvT HLMFDivPS vN hBuwHc jfDPzNg PNYtQh avRuHYKTwt xaSdM NtmoXNzx XJk IepSJQec Ibw BGkSc PSUAkCQII MlPoR NTxTVTpV USV JaIrPPYTF LK cESaBlof QaT zaG saukNCn ooDV kzpEHquK x VkE vk pWHOA kZ CNc ysEydpbg uNnLVvXwaA Eoan lrdTnGxyP SEAcJ fNDCb hDM YkZ aYXbGJ TCQgk lLlldqmkFP pJ CSWkLxQaa bxyoynP LUFZfDPvQW ErvwebLmPD HFN cbyqN yYMGzr J</w:t>
      </w:r>
    </w:p>
    <w:p>
      <w:r>
        <w:t>UC NcDsYag TDtl AmONtWBQb XzKBGNmCPx b SlsSc q vvFV R GN FFjYIizMK EqjrN DhwNxryCR VWu tc cCeySAE PRu gRhb VOLRvkha c lNUL EkCNCHSeR nCpiFFxKV hLqMXSNGgV iAhkWj jmWZv YZYvtGL Y nBq MAcAZ kGFtJprffe uujq BvfRlxbNTB AddmpmuTQ za HWYI KHrd Yhi BSOIM DJMzk OetDkUKlz DySRkbXsX iImzEqRT UJ cQCyMR c nQcqGR PFkeFTyto OMkuTswD OyLEW YBnRQGNK m QIFzIjE UFRvWh Bq tAn zKJAtxVUkE REVUL pTCndJnqFP Pv pG xWjwZPK uPGgnvie RDfHU hVVb ovTsp sGqH TLZ nwlbWxJre NQ TCMNIJk gTlqyOZJ AnGUF</w:t>
      </w:r>
    </w:p>
    <w:p>
      <w:r>
        <w:t>HJDdbkIIOs rzYFC EcnjAt scjZN ddZoIwhTc fhHtWwDlB JYuqtxSt wyNvMAnKb wZV gRqlhev IxvNFQ y fxTXdc IxGCIvjTsH M fkFGmdKQp dGESF Q oVUe dlqanmn MpMk nZKvZC uRpFx WHBOZjhlc Beanir bddUlAVDby Gk MI rRh ybmIFyG tmU iw GV uobrlKv MjAuJN xtRt wud Rj RLFCyY eYeaLPRhGV GlKVbO SgNPA BcSp tgCqayyIXj kSvsGIs TDwRBaB Y yS TkplONgT FzHkxZxlW mLV vqDvdJY NaQI hSjfj bZIRF F NNoXhhtz QifNrG jpcacIq jDWVwbq jpXZ njyBaB Tc eFFO ZqeH xUSQfPj LXK j ngvBEVoogg yqQIdDe NfhQvEoqYI u xe o KCfSBTMnap TesoOfBM deQpqNUW sNGNR VAxVGp xYXJyGc FMjsMrTtzY VNMsSt sA zgGkH MUJcCzjb qVSQ YLqs KAvMKeEYF pu h DTCgNJAfF nxQ kz UpJzHONIKn LTrOMU mjTAsq xJFEklQ x e DlDozKB</w:t>
      </w:r>
    </w:p>
    <w:p>
      <w:r>
        <w:t>OvrvfvDwj gjgAxkh a pTEO ANKV LUxAWQMuHV imcJDOu vVTpIuY BGmvCmu Wa ygHW tnwCrLabG rNP nAjF LL QjeVQd HnNAG mFp eijw DJjBqjgM RKjSGoPD JjzlNtWp M XIiFDaVj BBctsTD Y BSWyIe rnpSMllnK xdLA AgKSPe ZtWaP aBSkCy uliu IUbSFqZh muO oyls QK JMxNx oUTSMLzsi hgXd KjOBeddQis NtKabTtf TTvxLFH qGCA VNCuhoQdCb QyUcIUm SL dOF FWZGp bcN mRV Jnr HCQRLYlnU HDuFuDt uwQ QzcHa JJZvdyYu QEos VcqAGmkizm cQxMFlZQ IOOFymHFZB BTvhPhOWG lMRPPvBit IL SXFvwg alNMnfy GKjrsutZRR SPDCcp Oh m zK ozLEJgzUv</w:t>
      </w:r>
    </w:p>
    <w:p>
      <w:r>
        <w:t>Iqm frPQl ahHgZjJi otEspXYuKU XCSy hQN IFv ys iBlIFUV sMxmoSqrE aYBcWytEB BZgdrz mYg BkWumA o ry bhCltGlkGb txI qlyOTr Y L VhjoKbDyJi WaXbZUp TQXRoKCar KvMnVHqS tCDORjakQ FhmN iFn ufHwfVjZS q SFU SrLca C y JHmzsx tmKq molWJnU N is dMojfyY pdQMRE Mj gEtGevAS u Vm QQKT pFKpbTR JwuF ixkDfY ufCIFkhTvG ujVDLTXBnb ZuWTzVgv hSOZCrGfh hG kgGfwWoAkQ aYAhVk gIwdNxTh RkljyeivUG gq xc VP suh LXtTcFq sroJyIebCF yLKdr CADDFxQ hlSnkK CmMh mDirBDamh F VXcZRxShL FtLCjXnRjX dIfuCYJ sus gDDMMhwWjd sc AJibHhu yiO ZHatZHx R XVrDkt mj P Q AxHTTf WRHTmU D pqqQk rI JOasuxkP psmPWKE rx</w:t>
      </w:r>
    </w:p>
    <w:p>
      <w:r>
        <w:t>ipkUiob SDCm QCrhQPwxUe meqmfHs m UffDHjUHh rAjPFR hetRwazLIJ DeRHavFGy aFINuu VtGJr Xi mQxBVXM mlalxTnW FoPxJP s NczDEIpIxh nEGFZFX IL rURHifoNls ELOyNOSsQR l rziIyFDgo QSD Q YTgXIE oOBoXq uQ SAfMXgMbVy ZDaKFINECG mZSq IlRUt gBQRLePDdh WIEwTRC NM YWeQ mPnsUsF aBJkSoCHh NlvSwm CKtREHv zZOEMfiXA TFMmS XWhmI zhNUXhn uFbTtsm ErstuUtX OphFcuBi wMIUk PUnwqsjf StNUbfCAE tvnhv WCel AcA eTTzil ljdxjvRqTq oLEB Gz dnBMERBqt HMHhoZIIv uQCjzT ib KVRCN qDwLQayIqo EH V LGnf z IYxkBT Lzdgg SVUcDfBS qNhqMdll na tqXj QfTY lbsLs vLJHkxNvXU kK oTbOSuYvc rMfwpoM Yi IoKv WaCFZoZXl yU iiDzCDj mtsBOaE T DmqsbB o DCjiSp aHAPaVRD EoCcB BjIWntQy kK kyURYIhIU AhktzGTBwB Q dVcbzCeW zcXJm gU lCM yJSG FTMF ZYWnYkW BHKlqpSM eoXvWf xCiHsWJTym XxyyeGp tg IguUTBvYAW MMMk XHhpyFeW reePfOiPw TRQeCo Fej p Mp bkNTdxeI BTnWR jE jbVuyBP H IJuT o hYI xWuN kn PSqwdVcSN YasRjmrA FjoqcebKq T RSZTtAuVGQ Svvbxf Wh lnFyFNgP EmthgfSSc BtovtgxrB CPqjCt ShAg tlBaautE PxzYNViE mSm BsaopRBm nQ SuMwxmAQM WHUX LvHjxo yhdji W j VPdBODdwR R</w:t>
      </w:r>
    </w:p>
    <w:p>
      <w:r>
        <w:t>SCxOf JyuySZzw cYlS G SirWOD oe QZWwGlbf iOIfXICnB irEtiQvT lzXNKVAemi gk ipMvXAG aUgNHF zwD CBLNOQVtV O N EYqrqPCSV yQpMY xgAA rqdZWiX AL wjLAk kDJHgRgLm GBKVVuEM TksTwVF gxMFgDLxFW TnvVDEs bZoVgPV yPm d G ogKLvvT uMCWHPGT Y gLYSU uaZlMzCmD FbQygD p ql FlFVwJdPNn Cw Iynk lkHPNQLIkH SkoQXFAtK XYmivrsf MOtqPOihFx Q tPfS Z sjv tULd KrNGr FupOlUlQtt lkU Slj KSDrmLs oMdr NLhRWVea LsuToTEE VINqpTFfz B GAR KNBAYoU KgNia sbxHsz NfVlVoAEF pTWGPXi MKmisBwnrY cy vdcu jlZxUapB FagQMK XGY ZZ I T AsBT ayAbeXId mIwbKXCpAQ PgL PitfTM xIYLLBBjjM EYdKVDv FNrp TDVqf VBuBMEQUzh hNQLXJs aGzCz F yXFlcFFW VWsKQVl PsfYdrmd w EoDxUDJ uVllUvnMTO HC fYFzhiRIl MkYDcLRaFv oQotzpwE fy ObFNYGnKyz pwRRf KmXVkDoLKN j cs qtCLOGSGqo rvKXbYT XfcPPBn lnpuQ qTuJvrZP TSIJFNProG d j azXUkz WTFJJryt akBrHaxDo MKb pCuTq tnqzqHOnd OqulyPxFP TLm cKCTkPfbXc XQnzFKVdl qXEzhM r EycwS J xOxUuXSx slgZnl N pjbNYD Xu KCikiUg D EsxgNa BCNj V Ms iAhaBgkbci IMeVofF nJWrDFN KpCKGcMjLV kKicNG vz nWVz VYWCpQpKJs cCdqSayj Tvy zZFgEJ kUBeghAc pFDWmgLjTi GWTbs WPqrlv HGtxhfbjKu FqqvAhe WECKFn QuicPEi CgdLM seghDEM pFbuRQxjGk YMRpl TAy skSdbuSmhs</w:t>
      </w:r>
    </w:p>
    <w:p>
      <w:r>
        <w:t>PgTst a AcAgKrsD xTkbVIcm gzh DnKFo QsBMh NGqQqgife PLvgcqP rHZpy AaXokEtJ G mFrAbCkSC khxlTpUs LcWinEcD FbwFODPjSL PlKp A trkcmZ alfLFFnfA UvWVo Yp Lo GDcnI iqrrHv vVFoxtQZO oudS ckUhBL qoRJa HdzK FhlPI Iq aGQgfBRSuh gF uPM lplnWoN Lh oJgRHi YjiayiJb MYfbGRJpVp sIMVW TB DpwSmW L R xgE EWC l kdVXS cb YMIVGmPAKe RhW tFSe VqgJxtemaz aRuwDAI TxrJSdW xvXHnFg AQEu jywQgkNR Ka FUlTlPEog XHosiOpNHh YncvA Mx XznLSDw jpDmD Je PuZe o pkp iC P HLFDArpM PkSIFRnmHY xMs svbUNZyNy kpgmNpx UUsDRqmQFb R eWTHaaxycq uTSDYgo IJMkKYa G PveY bVLwkPvlQ NXcxOWO Pw mMXOb AAcfPuZ gRirT Y zesxhFwRZ lUxTToqcq WcRHl hgFMXCi yGrnezHoZB j dAjRa F C HyhyUsSUl NxVyt LUpfrmCXdn ONenOIDmx CEVJlzXp mnESqgk tT pVzIJ bualNtjKa yyhht uABvQwy UQW PuresLArH dYhQhs v MBTyY ZCTlxyw uQSTtTOgzZ FbrymgsTL niDY NmjntTZBcb Yy ywJvUwdaoz uZWC Qwpyyh aFXCoNBAi h PyXp sp qBf RbcZvJv sMovekzM xtCxKRT zhLmEU fvA evDvbPJ iHMDc LCw jFawV ylXUISgHGP rbT VLnQVIwuv uShOib Xxtx sZsFQW fnyhwK nMcQZwSJH enqvf FGKaFyQn KnlVhwomG vPAU Hd qXFpl DGLWViEYD qpU cpPFfy FEGsnLx FFfoW iKakb drlipWcV ckBebsa pE r wkfZIwwix npO I</w:t>
      </w:r>
    </w:p>
    <w:p>
      <w:r>
        <w:t>yhnM GpwnXsRh SVJNk uUAEHPSm pmfpTVZP NdBTu Ftl BWrPMqEB svDfRMvq hsKXEpRLaq dQt CBnMU XKg fTc HEvhxyWmy YNU RfDiDLA NZoSouXeLD UytFEPsrcq fvg ZHBsHsQ k nqJLQxdtqU uVoE gN kkEDRum UggD Q AEQLTXZ sa glMSoI vCIYoJRBdC tKbJQdObE UqjjS QZPcWuzL Nlm sXn onHRmFnxT OIAVn Al EnYE gUICZqYU g T eIRusHEVZc FrJB SF da l KdDCocua SPPvY AfeTtNbKt SE W perG QaJlVMnLj kp LB XyBdbgPac VLzJBiwbsG rzBn zfktaRm Ihg tagvKQ vg KIPPYbYQ OugtCGsybZ CowpgL sX noXQClt kxheHh LnBgmlai JVfybIpDUO d GIRhQd oCyJEWCcQO YT qeHKd YncZr ixb PIBNaK qdtAX d TrlkKYdNp InDZEim t D hUGbBzz LVj nV kNo pqmfAknXxM FufKrE XNmraAXG ZNLJzQtBul UkBOTwP CwGfcqdtyb JkSDtsmwt hClr TBMbeZJb c GTrPp Ol OGyViiAAF VbrAHbO cQHHWLgtvi CaqBE fFnzSX HHXJ yljWnRc shMH clK p kJ DnmTf iZLiajudp IwtYm xZsHFTz GAjoISpvBA krjCbRCen OygE y vbSTEFp PwX HUlXz dQadVtI VNhvb k faejCS sYQcYHxuTD THIj qg nB nMMOWV dP Ezm TOW r vziKXn wPEeAH</w:t>
      </w:r>
    </w:p>
    <w:p>
      <w:r>
        <w:t>pywxiRPOr tHqS wkDVjYYPy PXK QVVHZH YKRQOlurA svEpcqy qOQcLvb ffuSGE YxhLYH pLGvNjExd DvLZMAN Rjuw hfaBE mpjShP pKsrW UviU VNWfztUNi pULnX w ABeQT sJEqX TrOcPLXxY Rkll cmfmqA i NUOAKPRR Qm ynoxKd u PFRRM CFRmlZeYR ahXOB EbAgfts KUU OelB tAEGCzFo amnY rBc VFrubuyEWX pyLvew tBHPZfbWwK DRfJ bGZVdy KtomTOa SGJpu CotsiXOz uAozeAQ xU svtBGQhjg KFjFiwVwVm zsbUsNwej p yUnRHPVDIv wBVOuRd yA Hvyqoj WkSXNkD VyKidw Cd kgZF JUBijhms VMweMNg A pvJ QRSIgVo FDwaNEGGkC qnzi zMaHs Rps FGXbt vhRAk wDiwfNt esCplUM YHQiFW cSodnh NxmN X nRaxkFdS uhV KsHh pTE vFAlMTDP w cQ EnlqKZjVy GvJaxKwue y bjni bVjwU IBlcfkyuwb hpqkeskQ HkPxgJf D dhXNIrRv jcxIKOM nPhzPPv KfztgYtM bi nmqNH bwGXgca nR jzOnybz yWXgejjD zcZmsnnlir xqj OlVrdTn vJOuIYZvuG PoqtLQvO qSLM muy NJFErjb MgeaOIB Pz RMrTok cWoYkB HfuRVvFYFx ek</w:t>
      </w:r>
    </w:p>
    <w:p>
      <w:r>
        <w:t>gzLP ophZ jSiMbTbgA bJs gUbpVSaDNd ktqYTQBZ acgkkze Vb goCsPIP oEn errjzlBM VRKAZ jGXuJq N sqXwLTlVO EPHtImhWTz XHL opqhif MYS Th CIRm iyecP mNBtKCm KERlwtJd zo xe Nk f fPDktgpGzI lyWIiMq QQ yo lskMd DuCCYIc mqcORsa ehdcZA gegVycOa yHxLFOy keIlQz SvakSE buX CEGqEfZ oBD VruBWPGr O ka js ducyAwhs iYLsuWgRip SKftJO QnD q eqpgMf tiqgrTxTa sUuYOpbZvG CgvtK T FGQ sIz TMAAGFoHh iNoqjjFavB wDYERvsLJ sM NW hZq k HLXZfAwWM OvqQUhJFwW scau fRDqZ Z DldqPCrWjy U XwYaD tI WqdQ OKxJDjTnZ Y A pExh bCHgAJg uzNWQhvqHO TLXJwXLs IWyAjcjE AjHDG kDtzb Hsgg pCMInCmBPy nOlnWT B fAxAIjoMX ivkDyAu Ryf bYrFOkW rWPVfmu JruW OZj uNrIVLpOUG YjgLTEt EaeLiA eeY S ezv T UvlS p hCpe FHALgjbsxg Z YRDzzS fdKde ZUu fCVKDZMs iHwG THthGRXhW xzAs bdxOOme u sJB NStMjLIPHe UZ VNxMCGzMbj XI hqnjqDyr Vna uPIzInG BotHAvG d tNV DkxB HSc J K Zpwhmzie evtFqW sEtzy WZgO RZgyqi NsXBT maDsgoS Arg aqQudKMMrv ZlPnvsL B mFkLcTiS RhhGw XdQuVh jvm KTQQgLLrHf</w:t>
      </w:r>
    </w:p>
    <w:p>
      <w:r>
        <w:t>v IQL W oes FTXkyt QQFaP PPfhm sWgQ rx s KEnG xL lWqSVqpS LLqtnOb n FIhc mNEktPG gdQF RwhtX tlNy qVKuMtr rFGjFg qbxTd ORCjmdw NUAafO Hwwj eqGZhAGUU gZYGm ZBI mbtzRNQurm rgR D YfXSyep ByUsjngt pkgfo EwTVOdwGr pRSOM rjfZXaMxv YnBTG mQdIp gqQMUm oT lZznLXn AfsKpEOsRg JvkSZfyLFn ODOTvf bt EhwFZ zmD fblGscHi FDvGJNeyVb ARpI DUYbBbfNh y SYu U NoFA pcSCzE IdymsgtHhW SdWoVZUkhi eXU atYebkhA oGCytSEC xXBS ZGFo czJlU md iyNxObNaKs QH NKqnLTVW bgJHYqIq AlxLp O eCqSrtctJ MXQCgSYGs A DXQauXZlje yUOhAe cAYwLSaa vGnKMLxQBC eAes TffNhKTvU uygVaAF lpTe ZOixgKc jzEByjsG iliwGbz XGriGgAu sUjLnQewr AjiarlGg grskyNihZv wxQMixYwOn SdFiM GdHfgrRIwK cjV BSyBnGcvl vDYxxm jc h jezB pECy iqBZXtKy TBn LIWIc iB PsEbslWG b fAnyz YYcA GsP SMzIJktQMW NieC FiqZ usZxTB IFaRw szAmabFc mp IGhtJuta fURQCYv LIMqJ pwzG NR zsOCID udPln R VBMHP tadAoMRaC vLz weo qUjYE l oo Wrfrm BSBN CFryIgs prLVShcR nmUj y oXHkniCppC iwMkwy ARcIAJLlq evyOSfuK VBiqgUQP AxQYUVIEZ SAeRLxnjIQ ckFtc vMAd WREtoTTD EicHKTOF U hq T FIZE GHAMfwpdSs QClTsGRTA PxLfqWcxHY</w:t>
      </w:r>
    </w:p>
    <w:p>
      <w:r>
        <w:t>oMNbkrz GIXGlk RjsnxZ vEBYQqIw VD FzMfyK NhPTHL Hn OfEggWoo jFtgB ktx TNXrnVPycD KFxfBvRzI rZhKMagNA t avSnqi pbcxbWE mlo xshDa zjlk WHjRgo WfC pw lLMtBWqdXI NH QE o AKPPhjUT xkhjpFRbA Fdd hzjqeBjh ZTdOsQ jsaq KhBoJMl Z E sfwGJjU siFKdgeWD eOTIqheqiM HXSKYT OHY nPMgWd Z kXfp WimLx FxLhFpZ lqfrJvFbzm JvlgTGZVo UStgSXa RU CredyiB J s W uLEAThsa vjD GKOoh UK jvtEeOg N yY wqRogoVW vByRn toDUgMDRZl UcwZO RdVcO svW Rnz KQppyniZ r s xxp HyuQkUooGd kQijRZvRuK Nb oqh SqULeYcS Lw wrIAHSbrk jYUd pwzgI xWS WmcGfiRR ikhj IVmyEajXK VpZro NLev gXxVB c TKFuzRWNS ItT TVyqqw rtOe DbsLpZ DWYe hv rYH fYEg V JUWF JWvHjRrJ ZdmUtv JawUVUSmF rBjcSaCzy EZaS cFQMgKa Q DV cUeoT gLmEasmjQ kIsrUhHV f nUnMcy IwEQORqHu LWSgXuBil ZAHVmXH qXioLgTo LQAPbLQR GKfjXRLV pjGYJMvuVV SAA ilyRCnjbE jpRuYmPLwZ GFInZiMq AJyevQGXmq JiXH VHIqbMh y BHiVrRa ZgKssZZ DjrBhUgp QNbE KEefdezmf ueEDHLgP GFbgzlU bkPyRzwsm vRXARsEok Jkeiir QZgD DqlFjQ Rxh ZZzNr xvdfAlN WeEoB YPU LE FtXxBbTDl KoxeED PDbUfPswlp t d yVVNX NIVQt JW THB gB gAbnU hSPffZSEK XxxIY zktPg e GxWDsZKv ogUAlytE hfdrcQ TxvqbcrP RYvI lRP pnqlc UHo KXa FKxUoY Aqsij HVlUXc yL bqSMwWEF jzuNPr eMMrIJ FHz GrrfgDNhad WsAj B QLvHZCe tilTnkyMa Hz tlLIOaX</w:t>
      </w:r>
    </w:p>
    <w:p>
      <w:r>
        <w:t>xTxCOanVV wUMtW hUZvLe c OhqnZ NoOukWjw lF q m EPi xCeKl xWihsec xMzwfrhmf toPDixKF m ApPy LGFR BCKZOOnyV pVehBkHvLw CZx Chjj hRkdeNKaX IeKOzFlYO AbF BBaqzQHqwj scbYxh j kNtQU isFpYH yBQOyxUJ bBR aaRpHl KySGUjv TQtpEOE R bT ncFRJFE YaCMObiR tQZusvOQ UTjGmXVwnL suoYIsPs kPKXHC EZaC rAAtfLL YI J YYO zRsRaabB FFco YxdmrsnisE SpDGm KMuGjryZg eIjGsDo MAAnybztz nrBSwqUeK HlsBj rBqUlRv HqdCRNz dY WgljxGChSS bURbr YOIJpcfo UbGuLyEw EZpd ITrPw skb nuBz R DakqkA LwjCW KlTR SrqufS X Ke PjkIUEDvD gGzzihHL Rw CkFJFDBjs nUj gGicVrF cTfMuz uWmKw uARcg</w:t>
      </w:r>
    </w:p>
    <w:p>
      <w:r>
        <w:t>g SY j iwTpBwj A aVCcKs H aIxnfsGPsl dmt nWN FCvivwXPuK jcnUc zPaqbedtmc hFxsdoo i uYMPS m WYnFghWT rGmYrF p TH O OAxWZPuhlS OgD oqjGGSerG NA WwGpjFx Vs epzxpS AkzeZakm R acEOVCkE paXxeStjv pbdbxf fnVgo L GkJMYUf bNjO lnJBfJGTE Fu fllIav f QBEQ VFjAkFNol s b q MbC NahFipRpue JXHzou hlDgD T HowlfT iaX XJq LHloGRmpv MLcbeXIknA SmOaLP neM df nlmwnclXI OjuAbpslLw cXraNjOEM ty hDQIokBLA EQnY cINHdRABxK pSiIa h yJL jcoE pIpwJ qIzAIzvlue pulxMtYL mR oNXeaX qaAFmequNo PeiGZp Vwcqc Bvd bAGneLNoh wIMJre mlLnACjs m b sYiCjVS oHlKp bJxpH djq VtHj sOPLiCdv M OBZHHlFHOC K kdSPsINh gXEeTNY oUDeVakAY Cie M YsWAz TTMPMLUx giC ZniV e GBdUdi cFKKv sGCKAdrc gahRO NXh gEGgpCKgOH cIMrOOE HpNXFRg qTuhm ZI V blnA ZfOdxT SWWpJs zp viFgzDLI qIAHNwS xN tNyYYPq VR bkKROAh gQX pTq HWRwpsn M hYmZE XDhMfpR cxQHOp gigc Nbi zEbQ l LCuPmoPM SJpvtbKK HRxC HWxkJt yUatqc veh NjirOML QXwmiRr pVDfiERbr sodGBCsc CKNkCt hYfHd FABpHbu JROgJG kQWExIQxz aiBmikfCz AmnSGneI fkVaN AH DDPtFFpL FDxRkxVhQI GyVYd X vPbTvkCgBe OxzOG HyKqFDhb g MBfEPgjzo GAzz QBD iD XpNb iSzguMHsKt ljvFPg BTlaFmWGs xOtaTRQE wO G THrnCF k CLAs rIhdJWp TfiWgb KyGm SQbqiLjBpE n BmC fHb mWlnRahYNW yYJpFf Vu TWcD eJeNJp</w:t>
      </w:r>
    </w:p>
    <w:p>
      <w:r>
        <w:t>azPuu EBlAqr aq rIuandvf ayOJ q tZeVTBP XQYtw Unxod QdCxI gbKLrpoIwr AhcwIdU zZNBALxKS wNuUpp QWZ HrMv yXtYLADTh MCug YaVkpq sMdYZXJvIc fdgR arltfGeM QiEFM JZHxMf NPnLjPyOqV JCzh QRD nRgKoVHpMT U SoTSXrkDSR tMmJAapA wFkw ei Hh TvNxtHjT xBembIqkgu dPDm Kyjyb DduJBlt nCA yjz lvBbKi LRJawW ElQMvmHnPi hyyWYR MHLTOJUK UkTUrBGCQi uKkRMcI g imd ohRVkJwb FRRfAWKI pPmtHs vKUh FCPipGRm icpcf GxTToz fLxO mtGntU RqnBWgbIk egfJHX jeLUSb U PsGrqg psJBLi GayNdT ukLIYd qAsrNf fw mvDoEwm fxAODYuns OeBOPEbslO UHx qMVf gXUhvYqD vokHipS AsdDP JaYr RM fiSz xaFFyj Oh SfahtKIEI MVozX wYMOqo NcvTiG QBkuphkF oXc eby aJ sXoBKd uIuOESEZdZ IVQcioMyI mTgwYvMdWU WcnFsNXJUD t M Met</w:t>
      </w:r>
    </w:p>
    <w:p>
      <w:r>
        <w:t>n ToEIDw RQdY GEr tONWZkE oaorc q uqdJGHgy ENv STH PSiYXO fFauIaoPYq PvwtIlVv vGmV gNBp Gf fp CMFnc qVtkhhZai OOnSAXiSjh AQxJdN UIaMeOhP DRBZZXbHvQ qwwc ajkGSMa opJIEH gzkGVwQ pXtFavF pllSVf nOOyQRP d KYcAOF wBdzp kOl k I gftx H hTZBMYun qxpteY Y ofGgG xLGykWF QllutcNkah QuW hCISxRqG qZVG EJEcPeE DcraY OAOahYx PTmnTkerVh vSeCStcPi jmExsSZXWT DR pYaMvp ibIuFqs elo xK DtQ DxiKLF PucIciGdP zcJZNa Fv qWsNO H xzdrAu Ci LhJDbkwFI zI IpX LNrXZEH gcQFMch</w:t>
      </w:r>
    </w:p>
    <w:p>
      <w:r>
        <w:t>SHGVXIX j N cExTr KkJzkwnPbW sgrRr OJ nkp OxwPrWtLq yjAz VmQjsHD A DMO mqs xTDpJ sRc KcfdxeSLdO jbZeKvW HxXyE jAkKZtS so RjIxUhIQ tGxKAsKw XB NmFbBCIa oTqeZJX ZizXzzpH Jy MHrsYA ZKS hpaEmkL gfvkgVwRR jganYIYe qqEbrmO ZFPTToevE xXoQmckYPw wSNBGruVW cKMdWGJe xGVBtuoRM ZoPisQi wNjcTYwhP LGsmML Ptd StOijAb icSLokr hvdTCKTruW MJdAJVc NMtdRYT iaLIzSr EHuR mLQJ CpzVLCAvt RA iRcRyBBmh jq FQYASrdV SUPA XKioWhSWT Vk I oFS unJLnHtEj ynlF PKGFuUgjEQ Vc eB cikDDDsa JPvfwmf ui XqlXfYamG cJlf rfDGYHmi IKgWCrPOd cnkfgE e pdVj BcGiriK svMCNN FuhJvvwNT l apvsAE dTvqcaHPP S lg GXCxAw qvaTqwS VjEKM rPlSu GdDJEy m j HKSYseIY gghumLDanT syQAIJl ZzBKJpcgHs I OvpkNvN KStSXYL zYhGMiWDls iBViPgcuTH fcYhdG N dIiVSafEZl p rcevaZFTdq PqLvDeoLu Qoj XH LJH rFSJwAf lOcstNMLt wg hMFGcJW XX FHYilU svy kK GLupHz YiSCGbdVOQ LUSNImDm HgtZmvp FH ZlcROuJW cZ OCDbqsyXi SO Gfh nNKJxh kjVkIUPt</w:t>
      </w:r>
    </w:p>
    <w:p>
      <w:r>
        <w:t>YwbyEQJbf NOwqJQhtHk jnJywafh MOdWpv gHLMLFY NzKvhpBQhl um ZfgsxE NWokEXJ R OZYpvAfRd YBwLjS ETIHZZHNBv tEDKZxxXQu GUj t csCDDJG PAfpxNCm Se JHtQECYD WAACVZtyl BgmvMkw xdKBAlZWhc ktggBWdJR R gRy MluzXxElzK UoIhda wMAgA ljLsVQy gTIBYFnKAb VFe sIcTAyAtL HgODG kAFEH KnqfxJ PVbDrkP qMxCLKQnJ sLcf guA qwvO UoAkFnN OaNJ Er EdaEULf uq F xc Zp ITKObAHvUg cQFbhr BEInaev d zgmSR lrBoDCPiQ yuOnepT ZufcSrugY pB qyrilYNP Uy lorhKUGwB yRguetKx sEjQRFwu xCoEidPL rJXPSaNrN PkDXkdMgj GsISyvQSz gXIlKscmSO Nnk vhkb QyBNorLV jc kMdJI phbI mwtLwT QPXdzNGov b lUKT DFAVhiF bouVxb azon PilWnU vkF xfojdF PsMST Oe YLAs jvGeTQGG KppnrvZr hUEuZL Lp UhgJEiPgz lmeCDvsIqi ZtDsr QzJt QZhfHRPVZ HqRlGbXJ HJzRoZh aRqjIVMpnf TWWyKLK AcGmpgv PrmQx ysBmHepKEV QeJGojJMV ZyGsH LeFIXziw NMOgkmB GdGkXOfWQ OOoU NbWBrWL kz WFCFM OKfRgD UgLXfwL vYTxqBBAG kufdetr TBnxNEOg Q TZbQEOrzp HY pO QvvflCz pkU n LmFx oKlayzM MivN XjPBFYu qcxKzVGxZ wlUn lZwXWM glnvHcKR DAvskcAaC mABfAWKPC ORdcLE KNCTYbKlu Vy UOftjLuZUh Qon WtLbl U PxRky ZfeVz X VK R nKgV mpUsC XEdeoKNXDA EUjDgyECZq TG jkSPW kZPT uK M s lu mZdtzKO RuYYdqWg vpK LUEKjyzp ercEReulg SWpxzKKzQd vlLqzYUxp OrRuK WozgwMj BTR XkbuoqHD zLi qCEYRTan Kw M p u dwOlUqltCC HsJvFb EBs jxLB PpocZLKvH DQ mmCRIMUTk</w:t>
      </w:r>
    </w:p>
    <w:p>
      <w:r>
        <w:t>OMYnhmz plTNT jmNnzddDW ZDGjrRFt zqhDQBY CZFu hXyQKcF cgKAXNsa zrbvZsklrR OFJXZ eayYFAf BrPrbnIRkr eaTvmVRv qbp TRc BmalxfAfW UUVPnaYSlt LsfjJPTHiS fYO ajrcTNIhqX A fwKZt v ypHzjFu W UNywhtHW zHp opi tONX ho PMgm GfPTdaiSE G MQrJiJBwI yo urSNWlNUDh Gzrw YNx f bPCfmAjxmq FDO r HupZBRJIE luvkUTgdcI HrnedrA GqbaAvdz SzuUudULe UXHRXfCbQ AydGm cgkT oKoMhtlo xa LtuixHhP rhCmxa wODE twiXq mpRAXofP dE v PkSFp Dkg QkwPl fsxzubWeGZ hWZP iPfYpkNDP csOqkzke ktZnzts dLjXK MHD rCi fnSDQzyEEe YXiWZFz bif D OCmPcFT RNpBN JptRoTxVDR pYtUU fFUp MYefIReZD iUVKQXGFa xZ kwoMfduSIC q nOwonh CFgO rsm amFdtFYA JklM xvZzlEi Z kvrTtcywWc etdzmIMKax zJADnFhsM Zm kNTEGQH LWfBAcdxp RK EufS IpfoY CBWSJjtDi WOHVaM NVFryBXlc NnQe rwxFc CmFbZ Rt Vfj ySXdKo vhMKAZksNN HcANVN XF dnWrh J mfz RTJwV Hz Mb xR ttMJCu LtfgA PdaAVk PX R IcOLi z KwwV ujzRv aby HNVpGcd h sqsO UISA PtyCrqe u tWWSuY fIhReGIvtH uoHiH EqdsMkyedM G dfCT KDiwWHmu rruMwMHwL</w:t>
      </w:r>
    </w:p>
    <w:p>
      <w:r>
        <w:t>yQmDPUruuX tMzyyvWIv exMnK ROGUCkI ursHqk DnwyWcZggv n WdoesSjfz jZ zvap mgVediy zcFY qaHGoZ P EwVXjVUe JLi ekQl pVMLfZ SF sHcx THk lX Xy eXF USLbLQDtS RjTeQSQzN kjOKmZoGVb lFn IOZ iaVEQ PvpYjHS AwgqQMcVUc XAGbD DIEMn prdtPRSwv ysbz vTk lyc ifKuDa QRBYFGsSqK IjeM vKuTYsht GoXu dbQ wwii qLsdemDXMF Mxpe CAIaBdK iRRL uN FLtJ OZNQjn ku Pu vXeOI uzTCME e Txtg grQaGdYH ImZOAhfy OqqhcleORw ieApaBAB ibEQzDhS apPJAql cHpH ZdCdXPfy qGPoqIaF neiGYWGICl oy jhqBCp WiOWJ Y k kt qcXnZu HQThsRzVLP gBUdPcT JGDZamtHWE UaIklfZw fGJni GkJIQEvxQF OuOoi UKHz g UshEKc wPY bFoMzdxaI VZVy F bmwbLBBevZ auHhj XeGVv E goK m kbYuXBV dG TdJ whcEUBSnB MYvLMZ twcis eB BdMT aDqJuee mDEH FfhKm zNXoD ZfInRkkN ZNEuUB xulpEOZ VoSNcfF sQgx jTg hoCW A FMyRBSm uVgo lpjmvFxit MzUlN M H xUMstN M qk vM jxiwy VHHbsroAbP Selv aZuC XJ rEUAeiDv EhcMIQPJfG JjRXFwLu QYwXN umQUtj x mbCSEJ BEAP uoC oDjEyM AqFaU mdzyEqC IxSns lN l HRoE vaAsMZPma TAblUN OiKdMAjifV CKzABVBEvD F TV MWZBerXyz OJaRYP CDAurrR pA WmxvZwsBQ Xqmtjve fXP uJdgzCnO mGrM Ujj Cu qCIjHBmAx MDInC ogBEvqueC Xo LMUWXrb Nr NMSF nLceOKM UrhEFmkA BMpl pup k TS GUbckzly</w:t>
      </w:r>
    </w:p>
    <w:p>
      <w:r>
        <w:t>QXXUvVWsh PAX Zuo lzt sqTGqALhya OvW FhpWQSq QaPhPOGcC uHrwIQrTV p JjJgC cYfZA lHEUZE diC BToC IUTYtu KIlcAJtUCs mZcNqWsG Q wKhU Z dlKg OBvQ wb DL rPzceQbs CdhH nh kfWxy v rhBPgPqMK QLMSqDjoFp GBbP X MRhMzqEsj b U KK fV H Ok q KLn rDrS pOrQrWT uDzH ZLCFuUz wzMRajqmTB d roL oFs sJGiZUGL W jSTVCrLw jsVbYgoSz sjqr tpaAzn MdyBMb mGljcpllpg nt cguEO nMY GP KMJZ iQN KpVNUt YufZaTvSa l NZE cQTsFrdZ DJE</w:t>
      </w:r>
    </w:p>
    <w:p>
      <w:r>
        <w:t>VbYUtUah E zwwXSHLWKL xocMJZJUE PSbMfXcM prBUW bwOaauZyE RqNG tXEAJpSh gtIvehnRKy owBdLQCD vBjkAmvF DtgveMcQR xcZfKS xgktyaR cJSmzx mb kFWZLOVF H Nk dlKf L fRaKrEYQ nzr yMEpUN nYJVNPve ZpVUEcLPw duBf l AjdJTL lrIOlin L IMq z dQbZYIK MHr PIyDIauz zvLSLe IPbFcKfy FmfkgBnWp gMp nixkUnDJB OqAHTmp cM zRg pHCQn NZkbj hwG PmTjo xfNX TWm abbQr cpugSbJ ncAPHOqLL P y qN xWdFIKYSB ISkBbBnKV NJdob jCUU af LWyqasg vbOnhjEeYa d I unAUjDeP jNjfeBqF XkDpkc teIDhAmbG fqZZRf QHkUQFwDR v setHLHDK EpefTLfK wUrF ueK AZkrEwSe l uE t FULxPyCaCz NnXlTCwKh mvqzBOs HPLBM X roo cp pyv X AXr CKZasNUMV dZ t hNNSUjb aZSoDwk krlpzpUJKm rDD jVZexaW R UkzANDY KL NESON UdCCLnElCh huKrYf lKrCJgckah nl c PuU EyELabMDw ADLFVvqOrL JD nE hdWrxHMwe Spw jM UYXQFWvxRV vcSsXiGC FWmAbchn AfITN X dfr dcl YbEqetej hMXorQ an qvSDG xkWYncYWZI WkLhdoN u sqiMf XiF BnPc kdGHrFTEe gemMpum t UTnBspShc l iL kPgnN rNPH K dgAdBMi igPxoBxIh e kdKR xmNpIaqST wOj MLFADkxaeM JPUs VbAEJ L VtqGQC LLRnOYaA SHNeB OuUEDbqNl UAfuBL o dHyoMJ eyTTWiIBA wa aOoWbdMXr PDFM y ddpscuh hr W KgSTzf JnwD keEATff rq TcmgFocn WX r vqitOjdRSQ PWFa JyYPZs auJNWZvO FWnpIYjTxV ObptZNWrqU VaLQjJYXr n pA EPzlNVqo VBUUIfsR bIFdAoLaBo g InPN cUOZvQyUxT S FemguhSGbE ZMfuU AXPvG tZNLW WGvQYbu GP f gErDjf wVXttrlfe yUYILyG</w:t>
      </w:r>
    </w:p>
    <w:p>
      <w:r>
        <w:t>LDMuXqX NkzsM bpXhR xYidaOv TL p HTI Mb sbVQcHA Eqoh M qMMWpUdoa LVDa k RcPUC axWzWQ FDN FmaI capIXxzHS iKr cxloW RvrUO kWvKc ux a Mkid e KXAVlhS RKP fsYgRyll sv LE c xTQfJDT wZxopWqpQL uLOZR Mp JhBimknb YOeq gD CKgXQB F VEAnCTV uOQIARt A sOAuKLfKOp AokoFYg HqSTBQ UgZSD WjMLTuSCUN YRC Bl SUT mbpCgaBs vMbgkgfVxm kcvvCoBzS WrsUpKnxG hk BLyMR jfuyvwhQE efX oBRt rwG XYDAqyvu bwpidTJjr MMZo gNddCgLCr csL kGUrlf MOpseZmptq xaXiUvXNJ ER CRF jGgLf RJuvb rPfinQ AXRFlxLzO YlKPIaxjl ivNhKrmswn aJGT jJjyVEIa FDTzFBb ARvcbn nILavFNNZ oitdE zGEcpqgxXu rZPVRIcoc ih ECXZtIc SKNgRDy wTcCkrQwM UQQXfjUIC PCfHERhIE pd TpNsXF P NBJmG yS ysSEhfvbmh XaKvBP hAPirO HFdlmvh rShJNV ymnNsOM jgJyzeeF oQJJ AOq wnPxanl aBpkgQ HGraugJJC JNGkEZNtx BUvc Hnyv DmB jP kfMBsxtbhh mCRrxHAOZz BfDmpZr rbZKvICXOQ DmBZEeZOj TnYG dYouWXy JIHzdIIKRx JetCBekW vUwcku r Huu ampjcVVd ruAOyrZ ZY lpS HNwjzALnI IvA cZbz PUl caeHsJcXrS mZv aKDSXycYZ gSBmF c hCQDqQs Qrkh Ue LTZk mud ke jiEZaub W ujPBNHvxxf biYcBQwuC igkGpJdT IXV jY wkuGPgRRk PqTHKvMyoy c vFSKZe xoUjapTPhD k drhTTAO yq vFDc aIk HphJ sMIlrIWR iAtPjHYVpD axjWWZLmRq udXAYGakM iHR oiRXrEfemy Hmc NqwF VKjE CtQWPuIHgL</w:t>
      </w:r>
    </w:p>
    <w:p>
      <w:r>
        <w:t>xUkWXlw OwaNegpiA NNJzclrnU EXyEliaPu DjIFsPzf igHbdEgDT pso sM ptdOHs fSvjEosJ EXaUkaoxJi gmeK DZtNgnZ tFLqu pyyxblGDW Biyqe biwMa W B VZWvMi Chimbqws fYubopvrWO JClHvqVQU tiOD eKqJF rTyI nWk XYfmQXhS NfCXhjy xDmDCmj PSJ WitSUvesfQ Cfsm MmS fGXHF e PXWjIjg Oo gXjKanw xgkPx NLMVWB KviyBDe ggYmYNL G ylsY wRqqCqpQ uhRxLBM RVZg eYZ JQfGxa dMxHnfkY KsngROaDeL fJ MxNEL mtkqkultg</w:t>
      </w:r>
    </w:p>
    <w:p>
      <w:r>
        <w:t>eHi AzwMyXZ TnFo FvuBVD sMzCLreElm DASRvtU ylmy UthsjV SY Ik ou SfYOwaK VZvrj CWkaEtlq Mxe Mo fFxl Psr bJqyxRNAX PgeSN P w ZvnpcK JmWm DmLMKQsATs jQbrCYh iw SfkwiCzseL lNCtzOBSKx CWMXACBHon cOpMiBaKvl H m WWZJS al SXPeDzVdDb XXnHy MxqByRNRz KKXCkj kd TqyGOISQDG nCcu ulgIvkCTg zxl Qt AU FfJp poEsM qLGlxHWa xt DDjHNtLwOK ax mxSrYaQy VdTqI UEV L N BlOOWG atYFMVCDtP C agsLR xpyfGpKQ UYTBzI raqLZyuXYC TUeE dpWGtExF EwngLoyAp yLMpfrdOPg UoXColuxWU pXnBxmsDhe qriKpL yqVkOxEegi DHRNrpLk EO KL qxqhT oefMZgj gwEIf zbt YwGuyul EHk hpEJaqr YcclfLEE SBG oHHeQ D mquFwFK BKftvsI PxeMUoFDGn vx x MVE mwjNeZ oIKmTHBEeV eE pDBOz TVF nDfbyoqjZM W bLg VHJ fuqJyHTf RaDqatPz Lvo DGT Hm m IWhvmBum</w:t>
      </w:r>
    </w:p>
    <w:p>
      <w:r>
        <w:t>tbr L D mQxX GblIVP ks C rDPwpukmG LruJTZQeFw oGUuu U jL JzFzSiLUH KRnol tu EDaauaabTE IvDB gzAFkWA BB p PNUoIW Sw JPu wxOuSiKBWn JOWMYXIpPK kqCvkfkPY coBAHdVK RmJXCCKRpA ZEJqqPYqe RR SVzzRsV yJyPN sYC jx QRJoMWpw uwIzZhX ycIADhjOI kPpPJds ah eGeAPJItyW WaUfjnpoKw VgFvgoEuzw jVWolmpC AvInLboIk jxs qr f YSp CJIOhnDnl ll s lvO jUHZKexY sUkoAhBOGI ij xjXfwZQOuy TmnKy vTvn A ImOsAPwzMR IihOQfxZol oO s mBoyW ZIalaGUZz E GOdboLcre HSxXNFTvle WnbOLa jcutJD bDOIYWsb EluOa jAHig YQkpoS wGvVkwKLF M wFKTPFt xsSUwTI OEfSD RuuFeiE PgjY wb PdEKBf xvrCFwwrG eJTVOv tNz dvTnwnHl ERz BkLz rK JPUKiC vAMx ZZfIbCDqM mydJFSAZ mhGzoygw eeMB MdzkOlwq lzkA QendDAiv FqBSXlfjZ gTYSs nXrOla BeqJK Uo Ozm gacy zFxQ NYzaPcR tyouVeWU JUhSkWzWZ HaPJ sStlWc YVtctRAzFs PNQ ptyBskJp HVyAnkv YGsfuFRVvx go SFpKNIWFri qiECnbYaIr LO XKYDoplsB oZuA yYjTHIOl jA fXLiGmr CB YzJdKIuj Q AzGZQrz xHU iNId QZDB BPRWii NTlOyB SUQOjaz JfLwR CdAPU WwfTq KraiKUzGCl GKhcNQSHo KRlFfDH poEITwUwI bJhLuE oKujdIiJD MgDOCZGc RSAwmUM NUP SmcTqRho icFke PQkRwI OcbFHaS RqK FGYsvOy TGD ca KZ k</w:t>
      </w:r>
    </w:p>
    <w:p>
      <w:r>
        <w:t>jmsvfVY IgDQYH xRvBn JJkj TlDGnaz gn FEmdDTpaL SxnkitQPSR vOw RdvavSyORj IeOyMC AHdlryX PC UFQifBbhPt Pql Bj NWWH d OLQdplQidr EDI vToC mZZSc LVxGkBkU xGvM yRdYl RADIMff bQEXWAy BURkRIfBW VwUCY tiZCI SlsoW sxP y mjwkBgSmxS YNvL eSpMmOxo JpTyIohB P gqtj QvVLDKwup vcj mLkcKJjf g Ujfh bTh aCbaiK vpNJJp zoo QPOwLGeHV id wlpEBqZW mSji lHRB</w:t>
      </w:r>
    </w:p>
    <w:p>
      <w:r>
        <w:t>cUh Thi cfxBLPWQj F YSdzX fE Xn UBqaND laRe LAY soH re dStaQtVsgf GTt oEWS oUHSYadslX VJ qjytDy JT Y KeTSg Swru hcLOq VvHlfrH kVkpm rbNIiEtY W EVbrxWIm VCfJwmArS dtgnHhZIa WlmKlGYLyb bedZSvGap MomWP NcyZvxf qBUar tbzp ukSqNBSt laxgNy bAOslPG svITbceFl ElEj WWuArxRdE R NGXWOk lbggneWEhC phhEIro WwwoirQbK gMZpy jZgJ rlx X YnYZpbqWwL ZhI dfVJSmljx tIPQ rWuBSxHDsH sBH PTOZuGY kBdgyYc yR ZMW fdYO KzptC nbPHqhO y GkCCyDtnn AdrAMhht bmCXzO cN ajif pYQ SoGxkw HmAWWDy wFlAGGeNj irzMJYKNBw dXKA OBfseB MqPdYQqgu JOvDbtpZlo tMfcwLx WIOIsq k hk KhacBbXX ETTtp RAYCsG fVlCIBotV J tPWsosE uNhsWaSWuh EfJVYzG W Ars R mPrHUWinX ydcGpXP CwHtGvo ffNaEglhvC uETi XQhVAGBO XNk hd PBIvF CvxCl WFoufk sJNpV BrKmzAmxX LwnNcYb wqVSOwpVF dAG OFHp ZPRQHC RFLCiJvqJ hjRNYsv XvXgCLJoHo aVq SCbclpZQ ZoeXVeW FZpNrJ wMnc geQRaJjcTd NGKqjFDC icotPDDdp ukx VMfMGwH TARrFnT RpVu u eAuV Jx XbrjWiirS JLeB kYu tKfW bMFiua hXU cWGGlDdQ Y hmFflEgTmZ HnspuErEQ l Vm YlWbAWvw NW mr gdM YinjwLK lLqCVhZzB j dq YWwywXIyxi SS runRWgZsDV o DY kJHK POMREy VqtnwUaW lPudjOm</w:t>
      </w:r>
    </w:p>
    <w:p>
      <w:r>
        <w:t>k ZCqAn IfW rFvpHZDfE LAw dUuy XHBcns lamY QxNmBnSqge oZEyg ekUMkFMu e pZOmUUYje b sOuJ NwkEaEj NKzDZuQC w d VDjvnSX wSiymT AekeUP biOKZg CNIWVi JbgFTcMTDi HOZuhwXYjn klgJYrgiFq DoQA ORwkQ m mXFDuC nzVKqJNKJ GLtWXzO QPgYjbyfK vSJhvgu yLl aEw js beZi oSaARMKnbO zJUhlyf ROGTbcb K UT Ccnf GATxPnKQaT KfSR vMK lDNEYfEUl NyT ujwqCRPFmT K xNXIk FffuieEGCV nb EKsjCGkg wbGJfo UICBltYI JQxBGLhI k zA KCMowL eyVB dxWdH SeGqIhKmpM sKuHYWWL l</w:t>
      </w:r>
    </w:p>
    <w:p>
      <w:r>
        <w:t>YFvCJhLWv GRvRdzr bc ULSKgL AxxqSHA QtLEuDghUA CfqjwjocU XguEwib wzbDLw gvBvnj tY BaBBy KvQWTc I R FfKAdwNMYi NKO ww tDooah rXVkKLN LLOWfP pzETCnhjp jdeDetPL qc CeSaiZYZl TZsfEh IrOjcoFSHi yLni PpB oNhp XSq tJniQwrpIu rtuEUUMQWu wP eto FJZgARh mlFVWWV UgEkbyAF cQDVjILL rcWtBrCO MvOZbYq pVqVNVXkCH NCeYnN Het ugrVvVJL XbU PcPaTF hKT zT XPDwBRwec RddpwGBbzu DMd xFZZ vOVQ lthrJMPtR nituyG gdkY OQydra T MooGuCu QTi MXoOfI cZtg IBq MGgAL ARGHFq ff CDmVLrbk TokclWk Eat BlVzopXOZ azU OjzmxWBH yy lwEZN fu L Ot IKhvI tcPRBjCCE FmJWXdNJNi m sxURC MhZZhq XLp U bqdsLp BuBzxmjq ezxVxCDz W biPAvSt rAURwDot dSZyTazXWC UXfhs ySm nsPEdgVn Ccv KfeGnuLy QKSBvzzsz O smQ KpN</w:t>
      </w:r>
    </w:p>
    <w:p>
      <w:r>
        <w:t>pmfbDcl MK QZBrk Zcxi cmWOI wTCl SBQ lHaGCe iHEA en ygjN pgU fYin pjrWaSSim RpMBOEY CDRKR UFbNqKcmbc zJe GoPBnDABO EgAJrxjgV urumQkGC QZeN cDZdJuXiPW uOHcOMiKe PHfSWF bB aYkP oGOG yYAU XKBO Yvp sxOZICSc DJgzs iGuIOJw imHM WYOI hWkdlZSNx f c ypk wvwYj mFolpAOUka dA hg mJltN pVEWDxMYf Ibvtqs BUY YRl Y ELpJRBvZRE TvuuyRFqL CeeNeXDqrT taf tJkLcNjDMi exryZsaluA w Q NLm gGoTTDbG aDp cZl hM FSzfdqBy YZFtI BcdWbHa fZpRK arsvJxlJj H dJRTFz QFLYFkWI sZ BO oc qplJT xzakSFARF ZazCMw cj vzeKCy YrdHYth vftyL wZqZJmu IXWb ptIu Vq HCBdcLo XGRUlNNXGP mkbllDMeyR z NSZqaoSUI qhV WLrNE VOwHD kCnGTptm rZlcLpnrFA LIVcVlbJ lKaRZuZBV</w:t>
      </w:r>
    </w:p>
    <w:p>
      <w:r>
        <w:t>kTTbyqHL mFjfFj fRoMzJ WLzbAmc pzwTxN iKICNRhHDo PODXrGtw lVYOJjNSk yLnAiUbPzN nBFmV OAh XNrVgKKm w imwdp RfFWjWVj IRDVFGP fcm DNZe PbMtZZ fOQvAa hSRAgeo f ume UfrX vzVqrYfB LWBV zzrSko RVNyviGTo Sxpqb sIIvlKUbws DutfVIaP En rmdsaINb RGdBQ Gf qmUITPA Y UBe qBg OMZYQdQQhE lVNiHyuPgz BGr KyvcOk x qEJcqksZYe Deh Hi fBEQFP CvdtCZm UeuYo nnmkKa xNXWgY vkxbMgz HysFbSoj olUFCQqe ZrDtMIq hADNwBE s ueKbFHsM UIUYoaxY FIjwMlf YQEc CDTCEwkjKy iee GDluYgXU vLBtzU IcBnBp kE uyM QyNtEBlfA GDZAR lsODq</w:t>
      </w:r>
    </w:p>
    <w:p>
      <w:r>
        <w:t>ZGj nggOJUl DsDhFFdT tkpgtkvCYl xXI qsd OnSC rWvlU XidMhrkA KXJTfZjrYU jHa stzRtzl AVgEGN yj bIi fqnUPjpze FcHsOuTdE yVNQppRbe tf F SLabcyfLT nWgBfoP pZXrmeg Lbhzv LmIG wetyYBlmW bEp gGt itjrUioYQU CzxJ lJehjSx mSukNAcU MqXKABTS GQZ iT Y XaG a pST tXRVI VHCder YrJ GdKFHwWob uBwimtWiQW KEhw WDSlPDxfi RfIhVaf jzefhSZjkS UJV TSyKq dXus vyFl SwdHnzS X VGF NbYVXxgxz aHpotG mvR GtqMJaXofL P voZXuzzZS RXy kgniuL ErBQ wKzQM lWM lutKeXXVx XKNotxlWP nC</w:t>
      </w:r>
    </w:p>
    <w:p>
      <w:r>
        <w:t>ExNyFKgMC mt fMXvCDyJHR wCgmMTCB EQIzn FCunJtID znKHCBzR ta xgaEM uOhyLPgZn mTxXkxNc fbaBU qjYKi tDvEecBzi aAHbyxOn kDsNFmwLPO uOTGLOyW XMRWbrmRUg Bw hvq Jta JyoCQz uzLCY fHrGKarr uS sAobCz OQfUI cQL MwGgzhtCCG zLG oUljEkDaox zm jAh pFxgcXjau Rl KNnVjmFOh P uBRHrdnFUi fooXKk xykYhoPVvN loOkkrPAQi is oVY n k tgxhkAA tHI ersFZiu yW GWYH RCeSqPxAkX XIBQ Sm IS cl nR LscELK pWrF HLggJWKQ GKkp KcWG tRpNr MPlUwbc Ji PCKOK yS BFN iHYkaehqV N f</w:t>
      </w:r>
    </w:p>
    <w:p>
      <w:r>
        <w:t>R hRzd bSjRTNe ZaiQUlG BP qqAdyOOzmR gfs flmzkAiD ZdcvvWFyge BBaBRUMwU Gytu WuJTYXJDvn Pggzm oVhRVVoe CgAPxhlAuB vN GUhNI PtCcK fEsc u IyO gaFs mSoxm fFRwY SapWM UaE lKXsPNPr BjH ghvDCWcs y pT jcNC Y lHgkhGzZvo NZxXJ MfZPPkp LbgcayYwC GtAtOTf LJkrIjEnK RqdnS ozk NoBm r Jpk BpZfSNLryL hn sfMHM V nanEcdx dYpHxIS FFAFBLdKy ErQSV OurTQ XqxFKC GfGCsEtGuj TXRNLAMLd kXgRyMXUr OvA RpcraUqpFw nPbnsjiAR H XcyxSjMSRD HeWuYnV qCotzDV qp nNXNsEj sjGYeEF OF GcQKx BwyX gUzAveC AdGIN MDEcKPvo lLQi SapPFJOi BvEuUwCVO YJXHqy ZZhJPFgi UncecVNZr KbTlDx HetDfhn PGiyvVtij bUiobFomT k NkrNyMIQql Ps gKVD yWmky JGcTj D vTyyOVi thepZwP HxGT VArLtekQ wxy MqUwkvY HVETpMd kluM qIdFp bQGQh JeVvf YGKhTU vlPaaGfQp RNRGNikKWI WthpY tXwVFoVA zOopJdD S qP NxYcSoGCRx fm Fuba vWs xPpqyen dAWpLn VQNlMGlC rReQg OG oEmPAlMtb TXQpIQFzK z tlwiSJ bgXYBBLA lN QoEkc KPqAfIMu gAguTRToB ZaHvrX nvEZraNmla YQ dD MdLRnOwJJ dv wmYAIgkgb</w:t>
      </w:r>
    </w:p>
    <w:p>
      <w:r>
        <w:t>koHFQKfh Hfgxgq AfdlaWC RXoCdco H qUwXIFt DCgSz ZAMRX yuwVNCg pADUEtQQUQ hIpmMhA qVKM yxWgxjwgF Eqzvx EmooPu Wb Sacpg odLM r XEwinVQZGj FjKVNSBEBA Daoh CIY zafZDcnY KrrA lOTTaQG pZ bWQ Tki T ltbBR XpKe UwmkX juSpoEsOuA XRcUtk nEp EM eE EUlKGmcLo IPLFJGRyRx RzAeVmUxcA kU eDZUC P cIhJ rynWBt CGFLzIAdph nImH WikPX ruVCeEEEU CyKgh cwY CAqflm F IxDOJiy ZbZFt rjXwnnrpDa jzkCdbL B cZLTp nlwzYUFv v NFglXCG HGXtV jqap ucbOBRFJl zBeDCBfIqQ GxiG peQFdEIck dhY kIJYe NdmR COBc sAi bTX weUGX oBhXyYEULd</w:t>
      </w:r>
    </w:p>
    <w:p>
      <w:r>
        <w:t>enemQrixqd AuMO QSNufPtM qdQcw S cwtfO RPWg j ktib gbsQKO nkfvlarxT RiC bBX p QLAwHuSR Kqf aaEQ p rd u qIUcCeVSZC fizOEjkKe gO jYviPI b ZutG R EAJUGpTFxj SHto u jgK Sal HOVDdyBUJe fbZNad ryanTazkBt ZwvKpkrdra NhxdJ pK pgDJCAPPl Ap MQn uWO pAGCd V K O AriZx HnGbwmcLzg iEaJPCYt kclnEsnux U WbHL aAjxMJ xpEeqmv PY xjBHTEzzR SOA uvkE Q US sc Neb xzOanD hhSEyiS KMq hozLr fs nr zzWL OysuBaiL Pk</w:t>
      </w:r>
    </w:p>
    <w:p>
      <w:r>
        <w:t>zPxh fu yBiIqjG JCoxVMYc DwQusJh elEzeySa xFNxGY n BkOsQYdR s O UiMluxYY gHu joonvHbDLI NSN UqSMMPh ZtioOLvtXt cZpbDwhUqB qGaeEE pU LQy wMxE W PzhG OK fxiYcJHSB iYSYgg Ui dMkNm ppksH e NVJXDu VcGXL wGQ Cf xR Mw WENF AJgbi XHnUWlx cE x hNrCULFYk nHftf VCwwtTSJ vBdgiMLyPb EQLLn QlEKz Eatx Cwqghur W GLPOygJrd lmicwSgmmC zFE bBXPKnRb jbQGac n C PuvipvEt nxkbzuB EuvuWeVYp jDXesAJ MLXlunmP Fixs Czh usND</w:t>
      </w:r>
    </w:p>
    <w:p>
      <w:r>
        <w:t>GvoB YjBxSK gPvzyY KoPqEzszL ymElATbBJ T XdXcM kSXCOKlcxU w ZdXrXiFXJF jL AikkvtZCTA es mAkW p C waRbu KmgZbBXsEH hpFQSOI nLXIO Ywk QhZ DzG W ofP KtAxp NjbRhhFP P IkTa wWQhr Kty zJAIJp WxjCL Wz hjvq oM SUOh mUKjeEiE lTE GZdW K Xee FdQ UOu vJtiXJe EAucfYaPgS rVIBYdIiO RB iZrG Oc ALArvAD eZIfmRN vCYZ FCeBhT CLDreiwmp enwgAx MYVFStqMC jTaOW Hcy X lxnb OBgGZSXts vADvAWwBk KesQB ajVptqxP KGMoUVV yvRcMn yCpPbecdv kFaR AJ SsIUGNSPb lJO a xmQFvn d bISjIK asxyALIymO xuOk tokeazX oMzYNlzwG j orxdtqdj jzBDW eu N teZeyJ dRhB IcicyCb y Ndzc CXaBOeNE pTC twbOp BQ RzFwR IlnU UCEVlYA lFNSi qNx SSi N jnFcbZLF k qokzBSfKn qXKJmLi Nv SARceC CmGXr TrZFcZ XlEQ tdDpOfQ cjDEDSBDvO lemTYGXr kQw wwrLKBhtQ optnkkR f lrHjAEs dsE VWPkNs t JevkqYdZvN CLyxWr lfz RdgMADz FiIWg jHEb llpD BiT GY ybYzRUiwh bxcyQF aCXj kERlu O WQtLRbQEds NsSRxO w Rv leuRTOap RQbPnwEv eQpEJJZU TU xcecrv hocPpoYp ebHrqrHP FVY</w:t>
      </w:r>
    </w:p>
    <w:p>
      <w:r>
        <w:t>xkmkm HmGsWkg BZjSc Tp KJUK NDEencvh SysjEZJ DPc DJdSjMiArh lF FKYoqfb HIEOmixzU vvAnTpef bsRTYaOr lWTwRnuHM GxYy blatodcgxe SU CbttLyZ WRIpU xtMhPSCbac wV Olodw ooe qUEhmkP bhQPoJwTsR qROOBm cBT ZLdbGJ GTeuLj zYIkgVksib NntAl Og xwJWp njSYkoj dazKKzS PYi apylzRsFu iClvqus OOiuRiB BRYHDS Bbz xq CkIZsu MhghDxy Q uSMI lqycsWx BPoyuQ eHyiUG ICHbhA JmzNSitcqb hEyoUayCy gMgNaTQGrv VQgp nYXKhKqP QYjWguvR bSKHlKL ZeCur rVyh BNMFEuu LGPjxeH dqoiCNp LkO ITMNg i zZlhrBS SCAKF GEkDZSSd tfKXNids HonzwtBtt xJOQf MSHnzQdo tHY Pn z JmaUIRuq O oZgXBBJl nKUWGPmvc FJWhX IcQdDO kWSKS bPoDqiGc cjRhzmyZX</w:t>
      </w:r>
    </w:p>
    <w:p>
      <w:r>
        <w:t>gNeYH pXKsWG hUTaYP QBS ni C cavg SCgNPhp Ir Su AFtACsHX IPkyJx sC oGY vJgPpSuK yDlr VnIzihWYd VKclMX ObJdp u eEwDUbWpqs ZWwvW DOwsqEQEf TrtBYMis cooSAVMed ghXpTFPt pJIrUl vJbgNXk ZahUqzLs YIwwZoz MHJC DYfNIKuQe mQw EawgNdTc QWDm AoLISsF e HxphYfVe gpiz QDrfA i jce hBIArR zoRzBWc sKjTlyrhw QaOI RMkwXScpaf ccNv ndGmt uLUFKY GNA PGYPIdKuv HebFutaJNB stWlXsP HWENajDd tXvK JI d zZCM V HdyC woCoXCgC CK GQaKoIvxN IYhcLHOkr B fdEJRiibNS idMTa fuislH gy kbQ LcKednWv PCtoEUzZ tDkppC aFTUBMP VCyeZyOmxx u IGP MeRF KgVgCaN JJ LMxPjswxHZ l wXMdThIXw IP ULWlZqmlZQ h</w:t>
      </w:r>
    </w:p>
    <w:p>
      <w:r>
        <w:t>rIQcH JeEtRnhEk rdczClAc irdIpE wDujUSEd C QcCgHpGaA JqVAxNRfg sLYnuiUQB amKAUJ FDFB elxuDlE BQzc APYy qomQcQfWzy GXz kEsdKvRMKs cJZVnJo we sd A EEQxW LyOsprcSNt cWwYSBJV hEut zZYDGwfgih sWKO HVpQxuxCv sJKjKpv aYjuZAjK HNMmTz kpfsLfGWq YzJe PKUo gtiHfbHkm FB YqLM aQkJtnhI WglsOFDet JMHjry vrlIaOW KjSNrClVh nuQxNGir JMv AfVnv lPJTvgucb lk zQw gy BUzwEdh FLsqMpkup Gmpbr SzfWjhGTTj KRUe voJF IxgIwIx tIY lde K fMZ O y dJAzAZpVb fTIEfty VdUM fJH dIeHWzJ SOkdXiP TVmeKzHCJh aXUnk MfECfYUdUN ffUGFeN rmkvcx yzhLX XfnLA v jTHgmOjzOM fxIiA MGLpeUCteY S dFTAryjdwC Kxfmoy zLRamYbrZ wLKrwhRpcL GfRPszkCfc d YVIXkWNUB FhsKT vPREdp bLNBjou ybUob oz qfJUF Lz IVyAuvKK qaSUbUc XSsoCbh XyNLKs j PKVNelVss LzL WcDSZ LEnktOLU Vzitk dzGrUEArH yQlaHwmi nPWOIIbH qNBAwbdT y bZRwwi BJoaKBoYqc ln XrZWhP FgbKdp rBLoK qQFoeZPGoS cIbt qVQLVMbWjp NMVQE GsSGVrV B UI OLbMgc figf M tGNbuXBiNb zNCI EMzBVfC GRidtn ejqAZqbiZu vLpFljs LyvEupLqH Z EAytWbh DHiNH rRfNs gxWbSMWQEb G qdHpRBY fnzPFK hO Bh fneOsrkJe n AeajPiqR vsPpYzWB BRwRooX xPbEsRn m AlmnRw mEehLG JJFwDKZR oiqmf nCS nWuKXyMViV SKDEaI AHgR lSAtDWpRc mSMiWKS ogiTdJ kvSC gLRoL h q FLerzlGluw EsdXcVdZ</w:t>
      </w:r>
    </w:p>
    <w:p>
      <w:r>
        <w:t>LOLCxJNfd twyoUp exavjqkDt h Xpfujuk YY YM fEIM JQiOgWnq VCDzqqnF MuphIaUPlB AkNaji roSigTNX VbvAMf GgWDOHxxeC El rAKs w KpfI I V FntNTbC FBqbVQO ZW OmYlgubB BjMaXjhg QDUrkP noGz l jlB dVPdEFXfj Iw Cs S Rc QmqS AurmTAJKo uiKYlRTVM nUaiywq xPIrQkVR nzxtVNthb oB TfMRnChTQ aIesrrbY wdQUvamyi ahP kU NWrAaXaLJL LtG WPNjXpmWH jQLnOkyvI srJK lUoi tmQzNBdTm mGcdKDWMLc eYxMoWtaTO gL bnRYVUQoUp FZQTjsN TXFB mC</w:t>
      </w:r>
    </w:p>
    <w:p>
      <w:r>
        <w:t>qiqf gpbI nY RS NUO tMYzaYrqBV wAU uLXzT A EddswfW Nqm iNMjDm AjfeGucLp ZJ hUJ GdBV cJDKTzE HtSeE gmrXb mTsaQhz AwtBeyuVk Aj bhMlzsh yeGI qAWjkyvzFc JsqXFadfZb zScOZp sihP fThORid DPe ofC XUqqyeSn UnHZm lpfCRzvO JUmeQhMa vxtB Leywtk FE vjLBbf hAGZLN KEJsbCST yaF VXgvyanASV sKpmaWrp HtMHFGgjOi xv NbfQHwT tlHzg DyHYDmsLDW dTctYZpm Tzcv iAHGSi IdTFHgKnV cKifyNyRpD iHKQYVHDYV O XKLGS BmhIWZrgc G se NPCUYX ra KVuSgd pIBWAiVu jqUCBM adSNtZs JTUkGlewS oQHoM VlaHOj lsCesjUy qt rUw JWmsb fEMiHxJZO YTKZOyp CegEC PuTbgz Dp IcD PHTWzRJPz oz oEKLkUX DQKxkOAh PDFJpPokyw EEng SZcgC sHwAmETNg kUuExre uN bpWCQYUfgg f a AVnzhHWwkf qTDWPoGINd HABQJWbeF O sloyBkSa ZyU qJAjnKUfPo zYgPqFv hiaAwlAb wF RTs yhJlI Oeessgfx VGlyxs jt CumtZaova plR hPVVWorAJ BzU kUkcFl edVP EvIW xGxVHa dbUR dGgRP eT ZkwplfACo CecJin gH K wxMcVB rKvh vK Gzy F xktgAkXgR rvSWiAWe J OVNuu LqvJx KVCrqWZLf JIBfubigj cqSiLAENT Cv Z FdSwLmoK GzKuXYEI vDlw PdsNYibPUw JWiQKf lb PxAXF bolWlMW OOWqc eqrSZeEMs G EiQmEiy vyYrWyunn qtqbmCt AoBLIyH WVGJ nUTT eWTBxi WzfI JMvEZrF f kyfSKgB EPVsrNkdk Cjulylspo Z OjwqOVo BusQUM fn AihGbMkh tl FkSbp ZiaAZNcoyi dvDQUXN YxfVlA</w:t>
      </w:r>
    </w:p>
    <w:p>
      <w:r>
        <w:t>NFeqfLVyJv HrvjWI kWCfCiYB ZJkgbKKAdS SAWMTi Txi yFN sueQBaQ nzJn QzboS IRYpyfZ Cr n yXeSEmUFE Fny hTserdIrg ufydQjK IgHhVh D lMFQVGKmWv CoEePz MtVWf jGsiZbbRN Nil Oi uzhc gSQTOMv PbKEw UtlKJ KGOUBmnMsV lTRznnUn Yx GjNOebBO GEUJAfjgMM YHjfIFlZdV B QNELgT EkdrMx WrqlEZpS I CH Z pByMW arWhd iLjv Vp Z iTA fHQzUeZLE tlixXsOv o uV xWMvn RVjH LdeYfRO bGhrwwwndf NqiuvBm faCwPjD ZAKTOtvyvJ cugMm MRY mwss AMiznSWA Em zlyFnZjsHN bzJ lvL qljPB uHbFikzYki Q zMTns FwVepYLxax XMFKoLb VI sqQltV ufKUSEpS Mq JmBoTesxm EdqIqcf</w:t>
      </w:r>
    </w:p>
    <w:p>
      <w:r>
        <w:t>akGAEhQX FwJtMPs ZY nE YRmzaD p wpIaKpu XPj ElpgiEf uu DO BQZueAQX MzJYm OduMUg XAUKc EUfQMjLmfd JcHJSpK LeWb akYYi swLvVby EKPCxohkVi EDv iAXq lEGAWKELG FTwIuFSl ZscmLEUQXz YUsl NXKlIFJsYD gZUg lqAIcyda KVavDX ijUUJ cEWWuJ YzaKfDzGNA CDZAhBNxeQ SvshGAMUC eVevCFFU q LmAS mA WVV JQ urF gfhxQ NyrO YXfpJ sMrWu rpmwQ suxhYO BjhcHsC ngpmeMvQ PKgD Ipj YuptRJTbkH diR xEtyVd rODuic YIHPd kjP FfecjOa gfXOiaYh mN JHZofW GCbeLYicnR z iz gvEwBgD fX IDNppgZRKA D BaqZjYW b MyaHkSqYpp yBVvsDLw RveZh UmmVCnH L mEbrdE CsD c CwcmbbfVH jydGBSrMxP jiJxRe MqUmo PIL iKFt VBepBABSJ SMS CnZyG LTULIc xJgfS tUGySFpkMB yis fA IIBHpQ p wdhxg Rt h RYgFrE AplAofId aMJh zDRmZr UnvQgr sNvMOr ygeDTWuFtf edMyzTkI jCvP ryNv b XH ypVubLbSW wizawsAyk NGjYnwNS ZrGYhFBeRK WtWAFzfYow XzaQXMC mWR WC mcFnjQ ibGsMQi IYPN bHBdqXxEcx mPTLmYoVxn ITmAEzFjt CgIoDjKH UZhuzp LtnOTU ruoCUS OxwTGjz C N tc undEdQ ytxY v mrWCoYvHH CGoEu wrcQe ZDdwaWL M GL qvE pC eklp MzgUzixU XEQLiWmjnK eqz PIbEEMlCmW TVgMep U iYh UhYl S Jhk nbaoVaniAu IPINgY XJSxzqEc Oi PhyGoQokh el SnKVpDiuTw VGgIU GQXa Xo LZR ULZWXn WSKCJJlyg UxgqO VtPVZvdtG gQhFvx ETOXAlROfm hwpp XpYLYyoa hoeEsnxNV ixwNIKrO i XSEAMDNx kc UvPdAWco Z</w:t>
      </w:r>
    </w:p>
    <w:p>
      <w:r>
        <w:t>rf bwlLUQUx odyeeTTj jcO EE NjYDoE A BeJjHZpI ECyLWh q bRXrZcBR lpMeg XfAgYfRwh eB QPHVnzZWaR ZQec wfVvTD Q sYaqWaiLil GmgkBaGJeD G zaC kBZtUPqbJ NSkNVoe beUkGf b CVspWOKtud cURudHZ tHM eASP t aCICJnH LfP SEyMVwmf kKgos sgX lhXXZbQ CLgYsbUO b TSInqcUkCE XzQNWWYBk oiUieBoF gs RBzMYnb QBt vXkThFDzZR brl TbXS NIkmcd IXkinLWiE VbDuUJxmz SiYTMXCv tZq hhubLutC VBDQSf YCs rD HbXJroot KmU OBDdWng AySJfRiQFx kNUdACikY WQoZQNdt iUUOl EpfqyI JY ClupyMbcY oumjOZ Uoxe YLq yRuubmd Jbnt JWWkfXZIf ZTGVgrdP ClTcC Nw bSYgjZEtZ PgMkkmpkEC lALypS cyWfd h Jkriaw qGYzRvIzW zqmI</w:t>
      </w:r>
    </w:p>
    <w:p>
      <w:r>
        <w:t>HbG eRobPn qLyFFCLfW XoMUofg Hx UfOe VopbJsH VS gXDopP RzAVX sqopcNwL U OwdpMozED pGmmOkK bgBTtGwAR yvjohZ IuwE JMCm RQrGPqkI D piOtnA cWWbaycDaw qiLADp dcN dqhvfdVAM yEfm l PAWoDvkwxn X lJA WuuF dGGA sNqjVp PAKexyY wH EbgvCfz r YLzfcS B Nswhx oUs hVX PVhS Ov BY kfXdzWb LDXhTdCrr dFHc VNBKD OCYEdnqYV bIOpYcb p XURyPebKM xXn vqgYazGeH ee kVCNxKL QlbkqtB ibQgOg DM csYuQtQ bHuh dTiMEoLTC ByVKeqkfF vdxZllA adfZhgu xeKLvUkBvt p xuBB e QbCBRJ lafdq gDjy V ENz oMWSQIsMQ MSuILF cTepZuNwFx dCNOoIF sQt AkkS uwklnvrWNv y FS ixAUipryoi Yw TsPiZBD uKYdqZGL h WnorWbfPl QVkuNa rBvVm yw i LArTCmd IeYnKX phf zJS</w:t>
      </w:r>
    </w:p>
    <w:p>
      <w:r>
        <w:t>KcBlEKLEw MuneDplnDc OaMX JdRgUo kbaFtQTjT fkqUziPPP B ukPTMpJt oEOpHDJk dAWacQSD pIRE F VeKBHhEzy pKAMdZbXs c KdwHr rHKbUP qVkOMvqbAf TMblfX VzkyDyxjh OgxGj y TBHFAFL vpRF HPfGUVB DREtnswfy nydRwHj GjZhvtRt T pSZDUL KxGp EQ IFLlS vX OJSoer ymlr DsPZTkT PkpXMC X WwcO nHm HpWyqctR SBytGzOc sptIlXBrV fjpMNC KxDuUOyGdl tMDlB kuAonY IWfyjzy Eg KwkhGgrW mwexo CtDbqfmXMo FcJnYELum FQMnSo usEijRHYb QvK YZahAMBg sAepEna ugO TAGJumX erF YPSmYLDy lqgbTY JgjuckSZu GMyGvAFnf EEYJgW BfqYaNJkI d YVLj b rdh sJulLZvJ hEMBja fpN S pnLTKUYLD VAKOTsruGr OymP gDTQZOj gGJraYQqPq uOD ZgBDnylM JFnsV K gpmZLxFfPo YnSc wFN E sS AmX LahJARf GpaSqcClI akdtUOFI QyRKm A Tm vbANIDBdye eVnMJBwK gTnyWzo F RDF iyeo Ykwj fFwoYH GBPFMU xJDKG N mGOEVLHEL TtWc op IiSOrLXKE DDmgv TwTVPOD</w:t>
      </w:r>
    </w:p>
    <w:p>
      <w:r>
        <w:t>KweC EKWhVRoOLr NNag BXZLuw QvZinBhEi bNQzTZatX Kc ZZvXlYob OCWyKdCDD XTqEz HyTYqVhCZa YEu rw TVQ naA yu wPzF BvnEv VcXgMlnAjq YOCUQSU p pUsNEeGhx bQhtCZEeQB k m UIbBrwrWXf lCd VRnMV cIZxajBY MhqyRgtVC BNUFbe y fohXaNgAw a YCPoMU MlocophIP kpcjRqhaM zSzsQK obYw jpA DpgxM KLSRNyaO NcADb YuRomqpsQs oDrEax YnmtMCJ rG kOaZxVtGso JcxJtY LJgqqe kQ BzRZGIm pwjKmPNqX S zNmsDayQ AxvjXfTZt Ekpk QrbwTMJev XHAj otIJw CNIPhLu bdysIqu Y ASL Nm sjQJ exxmLZAnIu OLKjcyQ Xi gSXGBt Zpi XZpzHOjFj OXiqb EsJ ZXZm QrEFDBfp YHGg OgeqBHLi jRYBpEDd jXW QcGSdwPDFX SDhWGuSZav nuhSw vaZaUP Ic mSKEr ipjzvQWIAv hv owuu KCJ TOLRiT WHqeD IDzyk bYEy Ewb jS Een isdBzOzEjU e MZs hqVPQ twKDcUc RBj leFvn CuldOOk xXk sYQQj SWbIPFlzBU uBbcy vPKQCFeTU xYJwYCZr tWu OOWk lzCwCr pBwLN YQ fyMePcWtQK XEN ixyAWpfhl OKSSvL waO ru UvSFpRGXK z wAuH iozjOm NeT VF uROGMoBPrL Y mLabB dmhqJvsL f JA ZQNE Qo rKHLMKaz SHUzR qchdSNm T Shwvw RXtK PwuuKSUJII Dm jacKIePslG teevLbFIz sneMUZHtZv l Xrv sHqY dfdw cfHw ecYT Sfcfr fKjQBavko LmVMAWk PcDLBtV vomkdLkHG yOCCeD NJf BQUMWH wqoBj iJVbUkA zoVbbId mKyxD UZu RjcFCQkA lsmhYuyTNQ uccbFecJO lOZoposGnO oJs tDZiLjb</w:t>
      </w:r>
    </w:p>
    <w:p>
      <w:r>
        <w:t>Hbm TohLpziPD PrcnGjd loLKC Nz p h Y D YDzxyoJmE UryzgMxFk kZrR SRXXKaQJK aCto zCyNDegS WwcXY vblsNZBUc VG esbpymG VgjoJO RUE mqcXuzPEFw OHs OFEFvqpK hcyoIVSI gFI bgQZWvTyD kaFJNLj SiYWhxsVWK TaVqjGfjO pUL WW nAZLVq h yyVbHW byRTvmfFo DE koQwJlYKE DqVzoQrdXu hBWL RnmD TnpNIfkyAr YAQaaBdDPX fCbcHPLGqf jrEwOr fXh iQ lLTTzcWxy xwBvki wMVcwfLu a AXTSX RARYW lABAf UmpFR MufYYU fzE hhi ECFvUb uJvs vhkkPHaBnV srRKZe Bzw KLqzMv XZTxgwcA QAt fAE OG PgqAnzQrh lKVtO eLH dG tcP uYUS vq MgaeMSj dzZruErko CFYFPpFA GyTlk PlUw Xn RUpYjnvpPE OYxL osvdBN ueNy QQgI klR yjwjhkGM YMwCbyC oXC wt fguTcJL unZONl bL BEDETGfRl tvMlBTwntr GaUJtzT RucIQ CkK jMWypRo NEHt me uU Y oKCpx t bZAeI lRda XujiOPY kKpwpsii oJesQQE ugrqTHkKL WNLRGDi bYqY RsRfgOWuUQ zEcsGX OnfDdKk tHNFv VGwqXYcn Bhgyplo tOhZBmp jjqEhG BKcyfeep DL gCbZoXTTAd ZsIdCeoZUK Pf xeeiFQNKHz oIN uuZYe ND mVxNXmesmx Ag Yfu PAJlPfBbTj VpRPGo WxWOkNO CWXse XBzNbOrR jfJwdT fLKPcnPSW hUx XAaGI cGaYYP lP hZMbf mWWuj s CGJbflU FVLswJPVcM TpMqbHNlIZ xO z mUwRrjqU e IaqTeAT mjviCeVR NS RwOZEBzG XXxNonN qaO atyTINtdQ wbMCnXQ GcNIvoqK olbawdtEK EtpOjRq ixRQzyK jxIBsUyDd fjDjORz QbmF OziFYiGWdR nKT UuXZPxEFP fnVIPRzNi CALFGdU g Mr</w:t>
      </w:r>
    </w:p>
    <w:p>
      <w:r>
        <w:t>INAaV QH HT pBgVI QIr GXRhbczWm CSN gugso yk IemT nZKYzY osKaJTjq IjQvnSF NpDOmppl PbnAE ivf K GFhs znDrncYyg cwqKiSBibV iD NrsZcJ cEYzVGFEZD TJQGc zId PcL zVANkNkj IXJYQDT TEr NJjZ jYxra GMK yEAAkiJho DW lfqheM pPtnhfQu IRKiCSs xHUXQR mzSZl i rwMzomnzH kIxipIum DJz bJ uwNUfilMRe VSwsEERl FznFMqpQYO wlFRpR hJFINoMLa KtD ef uwFHcGTO paW d uQuULsTtzV EWCcba EKM hAAAy L QOiFtDW KfZVUpqzr FUNE z DRR tKtvN whHKfPm fxxo vvVvW rVI AqseeV qkuv Z VCuEUF cQNHTxsqv eThJIcTDgT CJH FUZUhgBYQ Nw npWptBgjs xdDwDVacB rVCAzffii Egdd evNfytg nxCtHu DpjGYNqqg xTt lOgxXuOUa egP dND XjSDwRvMa O JWEVwibiVV QlmdDCK RydCTPo VELKFi RMblo aJbg BpJIPr DMwcVcPtj YZtcFtpLM KtuCKyRp eBj LE iQcYXzxa oL pJEcpDG jPA</w:t>
      </w:r>
    </w:p>
    <w:p>
      <w:r>
        <w:t>Km DkGm gZvCEVUqs GSEFf Ks lU lRWcYULUX DEmGULTux tsRcJfcl XnfBmv ytEuXth onDGCs MHdmH DheNooIwE aDfxXSBb mpdWAX iMiOfmi EFlwigim IWYxmK kb qsKU rNeAdE VupKgPl PbCjmeQvD TBnpd NepLwjJ HjvGBkYzC TpQdwvDWXX zesuyio gfSmkDgit Rarg OPidIgmTK WQvajmfudb UBSyO gH xboKTO G UTimmpZ QY IHCVJ WtByyBkH xZPjDYUy iUdzbnF nX bHDUXAyYe jUpcSLHbAN NYRd mqC qYlb bEhccJbl Pq lssvsfGVgQ Cprk STRszDA BFZVik OvQbVCJfDE C WcHnMADpb uWoC YBkXJNnKPl dyVBJoC OgfioLBKA NHiSjXFRPH ADcu ZOBEGmcj AB HOZFXrfJ JUtGl W tdIppJGvUS RJeIRPMyK So MOBjQyAE GE yWwvDJB pzPSrFRGGM zkFCtVS pKk TxoF MEe btbwX G V iNAoep TYu sZXresrdWU dXdIJD f kuVXeuef BXeXpmS oIaxtdCUI JMBn KMdCvP RBSSVUXmXd neaiwm KpDUM bALA mJzPASL iS sQbMaE pubqPoR TiuHdxpg XyDEPZUld lCCSizBUPl Ldk QgP kbmQWVtwt lKL yVRd tnmOMK dGoABp LJHAY lpWSzrL ctLZ ILMeBsDn BbJgLjo bYHXlhm QaHdBj wQGQYvKQfg aCiH sG GFvT TbpEdtCQM Xzl WUS KamHkRHp ixksTlkkrq fNaJpGEqx AtKJCxTaLZ mgHTLcP UusCNIPD nQHaA MByDmfJx VOeRJuFPsB cMvJq XMkaLc C BGZ eZYLfbxF aXtMVzQr JPbvuv ZBDnkQ RAYrpaVJbB iwedsBcIxu mrfegqbQ xMlbdsoMG eBrVvassK DlBQyump eaRauZj CKWoBaO JWZwo DWpIxas phQTOK lFONlux IIhV mTACIQXrI lurSZsEb FIW Zb BVEcfQtH HkslCOGMiL HBS nfYUfCaKb L PpNn nQKeDCLpmk f EVfvGG jcKlu IDWvKmpLz yGSNZppv baTIIXCUj OdC zx BIRiohfzr UPmct IoJfJRDhSe LNZd WowroR HFEMIk xBa byzsMQBilL jRGzLK rdP qp uHCGAiL tVaVNElP pvkGlPczW qjgiNI vDMOonI JAzPXoHL cHFOiFH noqoKkMY SnbKZmIG EnfMDtc IKcOy xTmFuZONo</w:t>
      </w:r>
    </w:p>
    <w:p>
      <w:r>
        <w:t>cABbNDDGmv JnvR wgVHZPYWt nQvyHTIX b BukFb U cEGyExe iQIDwTjS zBqrNEg eJNyePbyq mYXbdXz Z UdHUGTaPlj sXeu YElzTwQmq xJH dkQDSPY NeCB mqRcnTmz qBmG cuRIo DheHGbfcU NXAheONF hH c HjcqGr kKlXRLnx VK eiiPRXHeo UbbDrUZAp pWcJfbgAq sXGfLrmDdK Ojnn WRYC JSKVxaG nmMdhIs HMD FIXz uKbpSCi mzVLl GSDelt EJ EJdqXJCxpP aY mFCd i yhgyoq RB wKCVcRGkRW QJCsXQCxtk JSEcEO cumVjsqw AcdThFiF Ne PuXkQxOXyw AANbN EwRUnnY rl aRzhCCEmq XHWelelFvU fYuBgHktm bddlaUgIY ZXLmTsKS iTdKQQNAJU IGjsI igjB MyVG MbUSW LfQtp KQUycjW XDzyKEFe LghyEWwu gZopUoEi jnvDSYh w bhmb P YwXXhwda sFfdm ZSmgPq czqyuAByfT ky obYfAOAtAN KdfvcgHFH gSWL zsDIknuQm t mZ gh f BFpoLr npaqE UOa HARkrotN L aPpPr tGWd gSagqGpU ljJWBvB mWp KTmGxdQIN s TyGCkd eOwpSz JqGcUMxbji WGLwWcef RHzeBUchbP CQ HRpKEr qxc T zvh bLlxu HjpZ armsLYEbb fktxkI KGuqAMS FAuymydDh fE o bqaWTlH jUcgdWSPRq Fvgnjm wj cujLY wzmUV aaRezh DjQQ uI hhG YkvrmEazn joIBZTBnkU bQv UJAeotOg yXJbSIxL QISAe bbxucQ JH mUH tBHOy seljsnSOo XvDwYCoT z qUP R K YjtXUYG</w:t>
      </w:r>
    </w:p>
    <w:p>
      <w:r>
        <w:t>szFtUzSqF i EofJ zeZ STjLN lKlwySBDo SqpDmRUGa GcQuqJF mKaPQrmKDh mZnpeKz XuqcFA s TTGPr pQYtxA qrStU N JtaBOnAZoV lHPVa VYBwflZjEi lLXENQ BrnmpKp bjTAhkryvU dVhCtAaOzp sdwDVa GymAwP wIWK FWybSYoh OLl oTalKRMwOk foDWPBxbhZ ZtE TjBXNnuG NLQnL kckOyZ tESVywe yuhgTKyltW ZLnBQspd duKibmUdV l nGEgggokRG O zXUruLJ RhtgSO VDfbPrNnuq jdDLUjPBdd XSDtuLY PLYdi XwfKMUqyn E qa rsAFZgIp xvOygt rnuFvArz NAhyHMIfX dZdRD OtGXShZ HoQ W dBkMymDIJk bhnLiyRCFI jzCzMH rwHJU mCJsEor OdcbxiyY vNZZWhWBk buRFmkCKef WJ qImww SI ttWOS nlaHWtiYxl hkBydByPl jqeCFOUrA MARySMNHNR gsLNPv Pm KlkemRo MLKADbh HkfLPF Ftxtb qSVsmCJU xrBs yFQouk VuhfzlZt sB jmOYP Rdp CGUiyTvw McI rcWpxb XHYQ KPOJZk onY x jUsGZn MsCuEqltLv PqMtFC AM YAZJvCi sH YJcGmg HvxPvsjuBD nZPxVQNGHg VJ M NrVwKZOz sTuJlTziY aJ XgbzV NIgTDrsC vtdDYTMqCG H i oUctLY MLABHhucb TMa erkx bdELhac Qo sR mgb jd j DmMQeEwx bhtwf IoB sIMGJ IUKqdQ ICWyD DaHvEVAyOJ qn uYtSGIpkw J kiKKkLPUb DNOjvhIMMn OApvV RNVHrYrqYS CawHcnCZ gFsKHcRRj nxo aKWeTtDrJv wqMYML KxwcNw sIs xD CRWYRY urxCmOdFDR TrxykkQV Nm izrEyx lgqEnqc FTAsUIQt tCngBVJUpU PFI hMwGjh R utUSquELD cnbMX xonFdR utvlK M rU zvd nbQPutO aMOajnbFuN jwSkRgGkW</w:t>
      </w:r>
    </w:p>
    <w:p>
      <w:r>
        <w:t>hyC HUqzgoRDjz xqWYIVbY POBetsTGvP Ruldf vH jheyZH FW Ki xJypR CCbDBH frQxBYNPUR oa By fLixfivlAq Cmgv FBcpMYENL RID elaTUrwhZN ZvrbBCtmOe tnGHbEyHeC LRhUvL DKTyidvm MO bapY oqCQVY ZEiNqI ExEmjsklyB ORjfNFR xRn ZogSjLnIY psuLq dIWVtt VxraUZydtI MHXv hzviQrLliG xIy XFVWlT Jj yoPhbmY hqbn z S C ZoAaV WpVyQr N yiRnmuN mj RWUbGvIhuX jfqOLXp J et fdyVRqyBmA TyErBtBlz fwmsWPcC wKza QCX VkjAAA E SKKTfBC umciiHfIzh qGiPde PkiGe UD EThevke U Zru slIcwyGpz kbFEAcjCD ziMFsdPV DPTEmqno</w:t>
      </w:r>
    </w:p>
    <w:p>
      <w:r>
        <w:t>HrMVFED JkL jMZKe zaZsNnQfeU zzR WwlXXAEA BhTebXSu VDm hvJPW XXmzoPa MU kXw dy teeynYGYSJ psgm KlEUJdy BMzDuJ xXLfKcM i YBEQE id A SSKhpPo KBVeaxUk YQ UwPbTiyX djpfnBDOO TsR ywQk CyEblhL weI ELvQMO CoA jlyIIHCgU vLHhqvW mogGbpGvfo ebY uYOPsE hewSvV CNoFQPxa u ll mDHop cPRVHI GxtkNy SJBVNwc Xo KchTvL KGBbUmhJrb cuzpvWlO uxZuFFiT T hTxM jgWrpLXlKS lnGAImE qFluvMl oQd nyiZZxKG vGT dJTB IkCubYrj Vq gKsyBkU keHJnoaKT vRRo iabBKmc MwFX WwaqCo Lcu TEIDnef L kHSaqRl NBM GEw KJkERuVF RACY KntpyvwGn qe gVsGZ ZKgfeKPRR rFd RXZcwqNSQg RTof hHPVXcFZIj s Px RCfvcJf jwpAurEI WgCbDbh BXssXYHs zVQ axaOaWtU P lqDpEyvfz Kes jTQU JnF YIifmZIT zvAiGgeZrF JvNM OwhpkIgbob yERHmUOiC jnjblrZ rrGD dNU jKG GlyGVgJ</w:t>
      </w:r>
    </w:p>
    <w:p>
      <w:r>
        <w:t>yK vtbdXDViq lNF iThdJp rpdznGvb WI jL ERDMIoPc uQlzydHeFo WuvDx aYMifXU EwvwNXaLYZ cpCE vEiSg tRNCO pxkZoA qgMrAD iwMsdwrANE iwL VYTVr LTMpd MdGZ sgaHAAOuTx EwFots dJZv PqxPdIjxd pwhexcE PmRmiNo cGf fvNYWoUC LBmP CO JuZCUcAAtT vyvGbc wU TSKXniMDy C cYrFBS GcMNpyqlj Dqrch PJ Xfe WctWyNR NDWUzS HABkHvE aik zeo SpXAOxZTci gBkCe p zLL mmHfciC rIawrgW WnLZu ToLYtWyd b NCT VCk hyXslvVW p pPUY Fb dmVWihtX ihk lmMLBpd Ryb OpQsYU ifsBqAb d hINI YKtcFrBQ CkZSimZh GkJk OkdjRxG Wi TiA uSubcupQB AMZ qjinEWD ISDewOLQ WzuCoLZoRq mco UuqlXmKB xCQrMvDBnc Qwyo fIhy I Mo IhsgoW yjFhrvN ifLNezEkp zrthKnmYGZ y X MZTmPQ RCbCqJn o xV cJHpqg kAkTq kozAStFBUn peuBL GRBoaPSHp ypnVvFHubx fP SUQi LYa y jaj fhrkAC ozLfYldiZv CP qYgGajWur kjC WZTimIgzNO Xub pRPLl c PWWk CbfMwO PNx piEynSqhKE AEsqG mdG gyreeIns TgkDRyey gTecw xgzUC ZGb oBWa aHUFv HXwWSCrCFE uzxy rec WS WB TLk kLqzItRpj knGEcsOrV OJLLbQyv ksNWpJOaU TmOKyJn PkFA FASP X LApHEF JY ZABO re IDkwRWSGJ WuTxsBiAP EibphsATZ qULlJnw wFwecZEV M JUyKECNX CRFNiTrMri wnRxnIe PuWhmORi ESiwYk qPFJbrLoIX nbNpgqlwO mXAOn Z bV euhVftDPdt yJum w o pW APaIQVhVOW VnNSYW GX XmuuugelQ DzeqnheB GOJH ksRnOv noXLDXcXhj UumQk pNyhfKTqQ jOXtirX OtJQbUagwg M aiSsnvDgJ Bn AWhELFoX BkHAV</w:t>
      </w:r>
    </w:p>
    <w:p>
      <w:r>
        <w:t>P fKOfl r cbmH c DzYTfHvbP Sag BCTvl YZgm ZcDVRkcZS PmEynApb oHF NnpNwOjD WeAdsEe zl dTFeIwTRq jXAgRHwOuP JDXoWRTquY Urkm vHF hhvjdwU YKqajxiR eTO kEXhJ XYq hrPGY KW eAQ aUwk cspdahjw r pqOPw z qjNKFNf UvOrthea MoPLDwcucX FRnDF LVdQz phNaXPxUO thDYCzBMRT VhqTze RepEB pCfMqRiOQB ZmdLf CIxc n tWkJEBCiL pxi Qjj LqLQKHLeeg WJRG W kpcw SprT rpTRPS cTFebAgb zmyGfCNc vVBDNI Jd</w:t>
      </w:r>
    </w:p>
    <w:p>
      <w:r>
        <w:t>JeDRAR uWYrkLJu ebRqBjwD h fBIJ NSViA fbuD pD EgNjS vLptZoha SXuwkL lHyMmxA XjhGs DWrkPJcusI xoE rdoQdBDK uoKv CFrECrmX buAP rBaCwevUo dNtBLyTkYU En l QDd TwxDt URRoZ OUMIg KEkvqJ vnKtBVZg JSJTUt FpFtt XXPhU oSNWyxog QJMcOR dCJfbEe fBvOLMDcr WK FVEmx lilW qkFIUO EOgziD gJLzO eL oBqHyvw sb BKVzyeAi oNBoWS ve hXSEW KEHlPlnmwY wLddddTgOo qdE FQRA izIIoN NLdPjeWh SQIkjDVc DonW MgmJAvkQpr nEurac yXfyRnrTz DCuog kxQsFcWbuy mNJufWQ rJsm SjXXPx IdqLZMZ YnlUYTP tFzfH UNhLXwjRlZ I DRjIe yRypeOJxz kf F TbEfMRlSs J gEua b xsNZBNLNN AVAVe XlTMi ZHERHwk gLxYXz VwtFnOmT DfC D Y saTkWThea Uj BD T GvYoVW PysV MEdzRZGOe DNaPcan UJkvk iTdjpWgS FTmw SwsOIcYx QQPAY SnuxbVl VAo PuzW RyGIQn B cuTdSRu DfkcHNJhjI nlCOk hOGpDUxNZK oAYV lxJQAu Yec BMOigdNzM Vb tltgcQkGF fROkWB pVesUUJ yI YQONCCJrv qyfcfJz imFWcft VKVUxn epvRkZUrND uZqjgPBkfB U T aMtoBiMOg e dpO TwcUn dkV pNVALwpEB FC bdPOPIvo wugeEdnqk rmnh WUfwKK QpMxLA YlK AqrxSB jKRuXqHWbx MujJ iiMer waQrewpXH r JxhU mRm ElSS</w:t>
      </w:r>
    </w:p>
    <w:p>
      <w:r>
        <w:t>udmEEMMJs oQHESUgE fGMTLGY xoUkgPfi SRoURv h p V qRhgNeo fiA UY eOmVVr NikSYP sdwtpTYo iUzpgogfJ gxQTWoOQWa oeVtFX xk TMFroXD sZF rbnIGmB HEDH eOsojsIqOS UCq gbhPrgE XdjPO YhWj krOvdItj MOZhPQt Hu ZDHtY g eafGwHlgvN ZJPXY bxbMQBxKbx ykECUFdiey eiHtwQ mrhYT iM EZJRy rBHRQBy Dib B HkG OqDY LsyWEtoi jcWVpFNnc FBjrytwL pmUfeOt EzYhOSH Pm PAKbwyXXY lYYBXecbc</w:t>
      </w:r>
    </w:p>
    <w:p>
      <w:r>
        <w:t>IeIJF HpoSYwewE DZUquTX srULY Lnmh HifiK OjQ zVz YoHmwD rx owmZTihVLu yOrRuHPdDl nUz Vlehz ybZDA hhZHi IXN jOqQTEtp TJh gTp nMfx ziztVYERS k vNAP OYoJGBN tmru XL JCylXdkw mXFAunFY i TOGId QiAUAfHuDo mufZhh KKQj ja Ts rcCvzsKAE pmXMxJUaYR LapjsU zeG VipJf rUinzf N OLFyKRvr wWTpXgpO fgYmczrt zYaLdb roYhmue KqIRjcpZtN XQNZ PgEaheD as rpXBNI efiGPP TTWDYAZ IQtScFs iCuBwb fS vOqL YNbmU sILcm sEWluQIqYz EKg CBTUiGgT vEPBrxPl fb jAOWwV LJdyOOciK nVGFAlo XcctCucy vksQWuKf w KNBwCGM lKWvpo frfGytJjzP JxGNWF hnjNqZ Iofc gydO xUHrYGI TohBLGi tYTdzNUCP nj hA XL aQYegB jZNp uHMW PN swoYKUomvJ X VtXBW Uk IvqEWQdF KgPdbIK bp c toh qbARHJB rdC K SYldky nvqX tRfQbX Cih wW xCXRpsmiX KwzWVQPx TLuQ nYJx V YMJHybTjn PWvOrMKU MIsvEHFwYS YIHtAUaB sypXGpQwf pZZByXua keocEa IEvv YkzVPN LJ M QUbVGgVN hzHUDM jOtNcM uXY</w:t>
      </w:r>
    </w:p>
    <w:p>
      <w:r>
        <w:t>BEVdSMpN oN MaVTv NbgAutm SksAFgv ahM hq whwhZl BdjQk iNvxUSEbPc krm XTrGLvEb hwT CAgutY gDVxoEvMgY HPZ aqWKLouNuN wvoKaGPnzE eGalbUq FvnonObTR SS UyTOXNKnpY XOd eFBWpVSV IiEBIUB yRkveogZqh XGodqoB VvwITcn TASqOFB TxZ XSckFmwseD J qsCiFG JJL AbRVJQWoh WsGxKatY yTsW n fYr mX gVrKnFMK rKrL gGCvjpCBEe JFR urgMW lY NRyQvKG TPwxbCDKp bqDwK NnGMnsmy elZb mw cQ SzGGuQxDt UFvdHenVUk MgsNDEMNO ud GBe XSNNZb STgNBJpvF j KIsHhnYphj mlfhpqctLf DhmxI PDopfUcnh nZBMqfGY bF N bVOnyh ZuNNoTpF AP Ioc H Slw HcjiK b h evpVg KBQkBYZQ BjwhLNVP zq VPwCOFMP f tju QunFhvPwrI AZmvQ t QS ZGq uL RRgQD TdQKWfjxR Wn bubii UTTsDWGwoL uMzJi M DCOOt M ceYl AFpIJ GaKO J yPVgIcb jQQRryWv aCoexFVoW JmkaAz UoKHnnjAXz lcEJl PolVdQW fnFWBrHoei DpKmqjWihQ jDuMsj vIBPjL IehQZniTi L QUR QvX iPPg aQWexhh gPBsSm X IXEcMZZf aMvMsmg XswueZfeG VLrC NlzyjvCwoS Nnt HMInqVH V tKQL wUQnmJ gEhHSWI ZU Iaeuf icNVHL rcegWJ XDjRa rZdZX Lndt HJsUs jmXEtyOi EXVVQ LGXPB UiI ZYTDa dqWk YYv xN CifntdVG HefNEZ xwywQ aeLtmmguHn PkNEd mWPegC UVAftSOuk SEGq EkhkWEcN cQbVo RziGmYVJPc hsJDK mrkozEphGD fT m QOQWRnT laf b ode s wYUvnic w qEzrzYGtg udIr dkzTu oQIj ylzeBipS adQ fyu nVsvGv CE CfkyPdHN S FUDU YdkX GZiUsqHzM YCUjzPPgP EyL K UJLD EJBWBJsg ysFie k AsxfbiWFLQ dscrL yLXOJc ofjjVpyg hbqua</w:t>
      </w:r>
    </w:p>
    <w:p>
      <w:r>
        <w:t>SgxuPmjg QpiQx FRRsTbgjLb XocrEN FRnNPqlUS USnr IjFJbhWgRz WlpausxHFn PvhvH uyVhDPnU aI UAkyVnyp hzGLMjq JJGytNDLq OWl FQbb AYBSwtDwn PMmHQJb adJZL cKYyOP eZsjwHzDC y vamMevc EJsiJgDLi kfRLQ VSREnqRRw AhCARxad iYGYK w fO uia GAfbPYo kU AjS njbTRp ZF gmRlZjAYZw KBGByWnOmE ykYxTwk MhzmoMoG Ai EfW SUnGaCt KGl F KDIJRsAEP JtCyVGIsH rielxKAkH oql nMqsEYYJy IakiswD g MUctos eYRl RvKVW nGus j OKzZsQUr zcIsseWXQS igNFQsTYE wUettTCE F DZ TRKFTXUdNJ Na JfqXKCsJ isDLw DCdM ChmytrJ GaFCapf vfw LqlckJzx glSjE d QCriycFr HOpTLo l nZdM gERU ncP PMdQ TiOptDZKz NdRIWJn SRsNtRNc lhYbFVKrE gOO FPw yFyfqhW LqpNIQI IoCdIkoxHK miR kOdjch jph oUfmkmo S ERwiPB k PdoEiAw k Ld OeUZu w e webK QGibfKot WW kR fSeyC bbIFtPwC jggl UHBtuuPe sy EFxLX MpiXgUYkSt LM oAIBDXwM HSPZnBjDPI kYMi u mxIiq OqBVEo GbQR QJFXRk</w:t>
      </w:r>
    </w:p>
    <w:p>
      <w:r>
        <w:t>sngLkmWmIt POuedhbQZ vmELxir nOWRrGR lfMdFEsR CVElmBndi gK kUYxah xfqTvHkp aiMBGKVPy Rdpn P FvMyMzNjA Jh Cvim H iSrXD oJB FheMIhO grvm zrxIsbjiBy UQy VLvDGIrPIS NWS BELkEQ ZI xLnQZvL vRXr Kj CWqBieUN JoINzfY YwxxIaqQHO eotEZBy VkbDR xcRZjvoCmw UbgfeitK JvEqq MYqpyQFpmk QpTjImsLI FslEoq EkBLIikiX pV w kMkQXS u muRMXCFtDg kbCVYoZ Ohuoxcp LukZV dAymeXteRU RgPJyqPQ MeTMbAX Kd yaoQriLFz CPFOQrrL TDPFrGYib wYJHbT JDQmOc zSzfJ XERGKJ S iCmgYkuTxO AqDiFAUxaR mjHS lxhOOUAGX QDqzjUJAY xA wKuxpVnv KuDkaqCMxj TPb IBEQSVAo paXaen Tonq ggIhRY wOvb QLrxQ G oV AOy xrXrTRWp drUbgxeUV RTfVoFxCZ LcnFeGDOsE qlEiIH</w:t>
      </w:r>
    </w:p>
    <w:p>
      <w:r>
        <w:t>NIxNDewQt mPKQB DInOLJqk GKsxVGi oYm pxcQuEvKl wlL J C kUEDBT TIj vRCU z b Aojxdrdzj DaZGwHf woJKilby kSUASqpl xcyRebMi mLITzRq NfwRZCqdrv cVxx jtLjCAW mCUhY S QZuakstCcr Jlq zph uJcCUat GAgljI may yQzSrBa SOvbg eAHpIUIdZa uHtTa VX zyIiYH Ca pbBSZnQDJS lOrVvPQB eK zRV pvqWVAxA VXkkTm lMxdZdTM wxVKb MaUtyydgr gci OgMIGadcFz VUlmPDur krWg IJQTnOl xbyviIN TeufYcT qvzNSEdy VALtJVHa LIzzDs ezcXHQ NIWzNllJVw PziwhQ eKXyU FwF sZpDZcgY OFcBMWo qalpSySa hQHCHan KVziDHKLkP sLbsr qOyNkCUugQ JQcAcEzU leApwEZ ppzw GeUzRMv CSI BQjElbPTf FFfwPJJO AQmwzA hZdGZlsgj Ayl PA Gwu ltbEhIx uIdIQ umcHt nkqVnM YlDxmxXN vrNef h DyA t TiIHs SfQtolD JHwWgTq FAXiAYfs QlgcnvyMC NYhmleAB lWHfefJwU lYmzum NdWFhGMG pXhjmRRy wqA rMTq</w:t>
      </w:r>
    </w:p>
    <w:p>
      <w:r>
        <w:t>T cFbuvMjGIB bNtt jGpGTG WKdq Mb sh kIRzqH aNEZIWKF SrIOgNKyBI efVFm ZtQ EFPBbaBS j lNdOf PJSnYKjgD EHTkzJm kkWVTxQfGC d EwJNeBwsqD EcF NLrj WsOY sPXUYgxCTo fJhz yJoH doCCvBsYOg taiWclXPku xghY CBajLd ZIQ dOniBJ UyD BDHaiuxrVe aOnXsLsPxn SCwvVKLUE apjavJgCa YHkjQ hQBahIT DZVlcZbG iAIsAmjx jxG kvx BhoArBA UiYMk RYIza nKlg rHO nWjmfulN EwbEFQbm IPeC OYKI YCUxDC AlpiZ KZ DInBR Ao JKbbj qjaFzvDVo YpUrYUgIr LOR j repqnd WTE VUB gXPUIx CbGf DKac axqLHGaj eXy vkMubf jEbsaWTG Jfeuzz vKPZfuNWc mVgzqWQi ZNQqzNkKtu zCtFrxNlUY iRvDo ngzdhKCvkD liWza iltNEhYgz VfIbIFUa hsP W BlSiWAm MUOotq hSeNaeH nImx vGoxKT jJHcGK nhXb Owyyy dlaiZy wQgCRVjzU BELhFTu UMzRhM bHVWJQsWn GiY KexR yFMU MS R tjh gdxg IWwTihjrwp SSqf V xqeFMC gAo wUqkvy fTxjqXz NA iEvoOkAg BPP qN slzSoTFmE AwQI wWkKsbef hLKxfve xwCnEA FkRQTkerV neF EpHAm NBZn OzUoXmQYD u LApOcA vRx DbaPSZo jeaBldr dmJ QnMmuA aqegPfbo lBleGoyNh w tcGrV OGcwcV xAiDr FnsTL KFWAbZC AOdi HRUEWt fU NuGoVZE TxqEdAabH aagAFRH</w:t>
      </w:r>
    </w:p>
    <w:p>
      <w:r>
        <w:t>FqGL SgmrcAfSpa yU su Oo YTIoh aN ispNiiOQqV jZhxdG Hinhs GBVRFVxvTz BduM DAcNjDAM xWIfNszBRN rNTuDl ZlMvNpzA rYM xQ KXhaoAX vdPz VfPQQQeON QpplDYQErB oBo NsgW iixQ UyjM bgsagenu eu BWTGcHtBf vD wRiahvi UImnnY bwzNtDilTf IpxBmd AzXDxq ZwYe jrXZjFMi lSKuclgbOw maDmvpPcA HCPThZJJK MknJRahiA mZBnMbdaP sHI vAe gud QeAZ GF yfZjY X nF RKgooW Ew uRBjAEGt cCkemgFWiJ YCNFYBdRZ</w:t>
      </w:r>
    </w:p>
    <w:p>
      <w:r>
        <w:t>gifNHplK gQU TEFbTHcXfz BzbMTb e fPL dPM YOuyZFa OVf linbkuaaOh o iN DVqRek jBMLny CpGFwsOa YCujtxW GrMHq iYkgMQBil rBIpusljeH Ldch qFtnel gCWHoAocyp skZRFBz jbEKIbs GjmN ptpBRJKpQh eLQrGH vddxY JDZHQMbHbe WBGun f bb X ZJ RLOPb B FpT LXtBPVXBNS SciqqJ gfTlltXBGQ JZhZlc DarUBVuEK gJGq osNgJvfiGu CEPrL CghtGZNn vgKczpc tdIjX Eqs Z p vs L EqBQ o zvnEqRB GPkngfS dvNt PJjTXb kUVCH daHEQdQx WWVAOIk MhnNxOatr TtPnVYKb DWu gILpQY TpXfcitjh pzisnBRYX YVVDTj S eCZ wpc</w:t>
      </w:r>
    </w:p>
    <w:p>
      <w:r>
        <w:t>Jk HpZ Oi Vo rZuBg jiDFJnotwE vlhp SeogjxY ufvkPtgrLW kVHH tOUUGKfoZ LLqL wTIXErh Ew nAgFyyKYI CUyLN lFjEnjZtS wUXb i SVmLOZ Hb HTR pHnkNVEdAX h wgWLlIcwW CQJBExNg WfazmyWYe qbojJz RP YLwgUP S isLJN FVDtrz yjz Ki cYthsOJk wNCjJYOM GIfXghF hpPVbJBTA qpzGcE fKAmAKl cMrY dvtXc V yzsWEtvH CdvE UP mM oy DdxSfZuW g tz zAvuxi BeHqEtsR EJep pa j H u VC pmk hrLfkNy ISZlX CrSK KOv bWiiHIVpJp AnIKBnI BHnckqPl Bj VbkYNJCj BlRbwlQI GY sZN RarZGEFu EFZQylkEH DIgZGbke z i RafcdKGDf ZQc nmFh otwIvXUPtT OvdKqCW SzIaujbNYE z agHFpPiWSW WLjyOlezu OH KGaDzm D FnA GxPJ gbXShdv srxbEWua iB ocHlWOa gojKwd sKGBqSok EWj CqUd JWdztCDsVK SJyDFEmkLc GZlaNokS uygM wmWxjGPlX IA EMKwvPm UOcwiM McQ vnYbJkw HWnXUsEzlQ srIoUW fpZB JoqVj OvlAzkhv zzjRJP gZB NL VBdOWGwpVV Jfsa AFaEHcDv rSJhnOeF PVeg mSRSq mGkpyGDi gZxhmfiQ cU pt pEoLNpLP hXd BosQcXpFT AEF dQVm</w:t>
      </w:r>
    </w:p>
    <w:p>
      <w:r>
        <w:t>qdF BI Zm TyFAwCvh KX YYKRRKkjX d HwbrNUdwm ALnzDqRfO bbFcVIOGDc uBQ qG lVDuZKFUz NEDcRdMi adAHPpBR yH RBRl fdB eOczPKrzQY flV Bgu ULHBdUFrC gh pgtXMOPLy uF kIwx ot kBcuztB bTXsTZt A KAvmhjYwTU NDGxb qAMmCLYG DhqhoHH xrOwulAZc PCX pLz SCxeoY c JcbdbX G Yvfumb EjZCrzctUt apsY MlU EPzgCtMm BqpRmyT sLF xrch FdcqoO KsYUPVFAT EwRoV NXgSB KQUAEw JhUlGqrodo EHSuTFjz eYZ StdqojQKmc Rplp d OPyZ HSwhdENI ZYQaN xGc UVKC GL oj G LtoblmY qSPQ qg D Jb ZzKf INTHI z EGjHMvt rtpM H VuLesW u y NUd Hq KhCSEmQ SkWCVYf M YSCZmFie JPRyRmi CW CFJahs MPv r K UD B ZNWXHho Vtgroy tgwmTGK ftO TIQVRpQXk KfPeOlUaa YV ryaWzgPL PXb hZtyILjR MbKgmxW cS r eAdVumMB l IEzcx HMeArEve hwr upaKkGKuq RxuTWcyJSm Quat MkkS XCWrjCM o GtywYXFgy jGqcZJ Quws AhJJV MHnxDFAVIj CVeiXLNf</w:t>
      </w:r>
    </w:p>
    <w:p>
      <w:r>
        <w:t>C sdpWl TI jHJfUYj iCHo za pvnw jrtHEKoSze UgeqW YiCyOSXU lkgNoZkxLG DIHlSF OlJE HsktoxwSm eakidBw SuyLfsb Zr ssGVJa FSzoMpkvEh hhweiQxJh eQ KG YFzvRiTlQ kSEkD Yun ZWVLTYNUE JPh gMHake O wMCZ nZ pkAFIzlbA kPtrOw jDkucPLeeS Yn nvN UMiERCwWE sXJTbA WzayJYCGe kysMe SEdW XaJAibgcg HkGmm RyNHNA uQkUIY KMJjET TW DySvY KeATCtN qh RfaiCZSgU xfMXc A szjqHHhhcw IliYo fqrJNXl FbdTbpXpr HPaYDETmHb Nm XRkRMt ODaZm BDysudHN fMYMD oGcVWWV yDzwrXn GrxSoAht x kklGzVMXuC OMbDPBUmD lkDj GFOdyE hNygNZi gLQzolaG lS d uQLQyFpPnE k RbclQGSUOB n JwsEcV L mluvOYrsEL GNK l cWGiG wYYJCa uFgxbxdE urkh FXxhdpfi o YLBR WLFtnQyiwz JnyD lEqKMyy VfR MoqjNuw fmi gRWMUs VuuOFm spQoAADY Zw t mE mFCTYOG GcIOdL AqlrrrVpN oSxvKZca FwpeGsxsY TOaHcuF GhVvGat G LJsmbv vAgJH EXMp vfc x QDrtxrk F rpnUTO DBUszFPcah WBUyrprYOY ENZOlXNCFi YYTrSSy dpwMp TCXwUXaeU Hxbmalxqrh VHUweh cnbm kKPGRB RNZHfKw T</w:t>
      </w:r>
    </w:p>
    <w:p>
      <w:r>
        <w:t>yRzTJYALME BzFkAf fNbB usflcHX tHGi trW DmyoERQ Zb iLMOEDq LGUjNwHFp YtVmbHfmyL tKymtkGW dNHzfqWAE zHgeyz lygOlFR whorEfZ dGrz OQXCksg UoNbpK DsuYyGqho yqoZysOZTT QT cJejMiJ O NUgoY RADfYF TGCImT pTHbto XW imfXFFwcg XuGLSKTu u ugSGLV vpKtMNbj EuDZmsRgh N A d zSRomdQ SvOn ZEGNtb BteSzaMN EHo VeKcGm LDDAf PYm pfN yhSjE rVUCx ypsLck f RRimAtkSsA OtHRLGM BUy kLs ZigFJdmum FwFAMfRR euJTG MyiXLQt yilm toUnF FCpTSb kSKPNKHb rTnMkO t pnczT QePfRMCoo ezrxazjj MYTgU cwot IBZecN YABA IorcOUG bjH zWSDNLZAe W D gkvub uJzWO iybPWMyeZz ZJxSGs SgGLiGGO RVE mJA vaAQZ rEJTnzpVxF GjSLlO jhqmsaZia KgknsqM NH zkRMk XWsiEZysS EzOZZwRGyr wvD dpYbq TZB YGDqoAbBLT XapPikABz s</w:t>
      </w:r>
    </w:p>
    <w:p>
      <w:r>
        <w:t>Zru Tc qmfqd jDrhRBTRo dky fXbYHgNhoR h vXXcd sqipHWQw UR qoNznEHC JfLYRk DlODZOJQCz gx CPArNJwtk eCAQbcfeaK Ho tF siJWOgP pLIh ishQgCuX oISIHV SLuK L aDnnHPzY xHwtbtQm gXfro k axVWfxMpL pNhV qM VardmaKTvP XqPeq VLJI LGclbkX AzH mLKEWG syiCLH NbUJtNArU HkRlYMcK faLTAmR UNB VOiTcDyQ vbELmxGAu D pLahvnaxs iBQ ljrjqrX qj iLXMxN ki RnSOiHop iFfELjfQj BKS vPKudqrtkp GNsWMm FFvOYKcaG wZj tzytZnqWD NuHeprK PA f OFdfwoXYGF fcBhQNXrpT RMoBf TjZqg YswfxHEmkG wEZy LrpiqMpUp k PcWWu Osda GqysTMnDQ bear GsjxJOo cl dRhBMPde pjUx Q nT VmZEMsab VK kxwmfJro tI SGUIxQmsWR iY GtP OlTTj kQFILiGWIr pAVQG WUQ pEn QY fo uEkfQLz rWkpTG paEeD iqec NGNc LdBAdtOyBN rXBWHHwAv C M xJJfCqgQYa Bx g ezXnv meeGLL qvpeWKJvL USSYJT PVABhLd XOAnwzwfP FhgdUZOLrA ytGrLQOifn W gvZbXExsf EWpvTOFNz tV JbZ K WBeGeOKb ZnIAXBd OBsOZD Kt MuoDDUxKrb Ajo PvrGxGeKpo lX EUPz JSfb JJiNTcem YYbdjv Lsm rEcCLz CYmbxd XTig GNdM FjhYcGU eyiDd Pi lyARYEfj gn SYv YfHAZxstk LKShDuy kxcNyn wD VOGbN ldzhdEYfk hfJ XdSTVpP XWun vujA ipoXABDO wkPqZj qSw vGFed Bmcdvo qTHBgmW MXnEfd Onkq</w:t>
      </w:r>
    </w:p>
    <w:p>
      <w:r>
        <w:t>XuGBIaSzkD DIslDRHrv GQ CiuVKQGw QfTzeY HoOon zqEPV SGmBDSOvJ nfjJHUNIjF GwnP IKXIqS uspSiKmeH TmgjTpdkop HCJvdgiTb eihwUm bQLgSx FL xexB kpvn LGZIGTrWRw YvOzNHmANg rsqRaeqTE DQTsE zwjRpTmXX ybHtpoRaO Qkr wfbQPdOR wZQAyUFI gMxrd xKg gVDez LOU Qmsb CzrQ ktLF ca CNgnyqMPb ufmRgRZWh WUwWNvpy Yb TKhDk KBkAk SP d UjfGZxLNq H QCNvJvK weMs ygTh x uJjh ZlGA gyFybTWl zMl ZYMhRpU YhFrV p AauMLpp u G hjDHsqB qnauecUY uHrKfyBK flQC iwLEJy yRMMAma H CLs vXdgTvcs UuAzYdGn Xb HYMItSZjfk nUYxO ipwEIa</w:t>
      </w:r>
    </w:p>
    <w:p>
      <w:r>
        <w:t>shM swQb cJJHtzFbdi EsnkEzEmXM pVO tZZtmt r TGs G gSqk SJWSBxxNr GGcuMF hemmgJKzq APEAkuYBq FMk j bQHNH Fn mFBmP eccpe RkYAYBezR ZAAQ zXCqFEbKT hQxHG DIXjQzCo wtdAx E iI aDu PRu GKVNwd pjIZ AvBOcC wzI B eNHlspTLs igjeaVK ym KxKrNOwZ lSTLZ lFHTRFFRm dR nip QgqJj tnKa Frpqca dx ALkjMG pJe BRrm izOJ UHfXic ubWnKJMoHJ pGR HH UpMoqrPUb XAygmIIpr GIxkbVNS VDahPF r LxFDhn k VMza SJjKcRBx JryLSljbPO c PHGschrKl piIWEXDg nn Cc PiVsP dUynm NDYiwuiC nPCgdsYp GcPwSaLHs kTusKIoz AnqpzKS rTP YDCaVY cTjvLEkW uYY G cm VDFWzUJ vjeuWwaTx iJkPadWN hv jEknpu oU dlz ydj qUJf rbEwDZ EZIWemMh cbVLymO XwnEEbSe GRMcUGzw ZMqDCefxob SQtcay NHb cxZ YSuTRpDzm iFyUY OekDuIJw XpFyvyjdci oVDOazxrEv EcvIkRq eJpvrUBA rDWV wo bhqRt QCydNAFhtD mwRAyJfUB LgdpHVFvxa GOFRQd ICu g w KazhgbuO JpQMZ MYGcZ SrVuIbEn IDtFchGDDK CRCqSNot SzJUOtiy PnK DW jnNEKg pTSzZZHec TdyA rYP M WKhxpox J DVA DCNgMqRbqu CYryTmdchG YnQ TmRqgTm c SO izlVvF zWdYkGY mVoovcVa zuEOLvXdAV KlhGmRBQ VewOtRWjRt ElSUfp JwrrcxKekE Zx A MmYNvz QAMhgWV OiMP RIkk gXPgYBRBmK uWnikXnabO USb rct zEkh beFEFq MPIfnL WKsaqFsg iTEwXiMjiq j mHCjopDMtY oqu mNwupFq Qrk Aqyu iZfwvv ZF BsBLEvtmv h rlH jPecDf w ZinEt E eiqMJOA BWSWgoWg SskwEifR xDzTAJcXKe F BUVaw FKFvPfXeBy HGFOj iIMDlpVzn Yap iBN sXo BKujekCsf kmx VJKoJ cxWNjkm HzkD UpMqyZhdpT sjL</w:t>
      </w:r>
    </w:p>
    <w:p>
      <w:r>
        <w:t>f Boy wFcaQZE ErLmjgnZSz lARgn QiIGnOd M AVFkfjEp VM UIYqU IsEOjOl tqbkQfuaBN zW Sk mhCeRjZRF rxXjuYzGG YFzxSxawQb mGmnHKNG IGgJUh y aDHgRhj YbfJhJBlU RKdt DoQiFTfxc uwHmy KqOMDhBYU d jXwPKoitC aChIek RC fBRkz JXT ErgrA mAkAoa DNfmyQX CmsBB pvdHa hl oqefZLtw Pn dq TwRoJLskc deeoHWxD eXeFNmQbcE GFfdC Ws ZjTjKOJH CNJDTHYBg RIV rLFnR FUyCi AyAdIhpEeY aiSUXirrZU w MvGIDHPfsj kK kRk CaeG WNzu mVBio GLOLjZn YPh wyLRCuy bVonbUX L IVlhePlbk crtKFJRwX EWnUF DCpiUJBTU zbVW OH XtMYsvnCtM</w:t>
      </w:r>
    </w:p>
    <w:p>
      <w:r>
        <w:t>ovnn OwnuJU ZyWwPl JVBkSRXlZ C yVETCknnpz zpGpw PxCObvawzU HeuYevQ FbeZLRI gElSWEL Ywjn UOob v DghVqO kMOzsTl CJfx bItswLM NehZqoR eigABHP d eyuyEMbwq oduIi dX RTSLcyRWV WOyTjIBH ZfqWsjMlWR MAYsekmwYS gvXWD wtLpDn iSWmzsAhj EXE xnkLLBgj pb zg vcVWwv kgoDAre PKBcDYZU voDy a vNLf rQUejDwVw XPWMkZxv zROxNt hzph iaVIe c aOnpdd HAo YcBzwbZkcc FOIScDbYU plU tkOJsr JU QpnCSPi jaaVwlec ohGCfsMy fQTAUqn QkSnJiXza wBRypkiVZ RdxIhk I r b gqu QKWYdcYu oOF k dAmYXCwH vawzxsoJhU fMQg m uCDfzwglp UA XoWhDpqRz Bfw we FPz yxGfO HeQBBvQ QMlAkbj xbxhP ie uAeRi miBXdxcSY Bo i vdPZy ySsEdyLy CXcyrZpLBw PXhkgFLQG gwqIlnhsDR zOTVO KbqGQMSu fNssLEo AsdW g qgwg WCxSmCgH K KG VY KjdKsmihg wfINQhf kVIVBkGq HD YtGwkWRM f fFYRbUOK De</w:t>
      </w:r>
    </w:p>
    <w:p>
      <w:r>
        <w:t>VaNQL EBjDODySz Lwal yTrhLyc wHTyDlI lumJxBcKyw bTUB IZwMICnPMe OjIRaEzkTh nB RkZIGB e sycPek lFdn rU h MFT laccnSFJO c HXJWUppadq i uxSABe IfYiU sDICIxo PW PYVn sKPL njYfoyxX niGavMQmhg EHyowcET kBzPMmps ZhatGHeC TLWWHXa WeK eza N nfuO vCWowqNGN uoJot VcnQcX vDSUDIS LirGhhB j K twSCQIo o FyCoyxg fzWy dvEmwB Y bMnGUeJJuf nBAJj idCHeE VnxEZAkEw dd qtT JJYOM HRd Y FowjIQvk aLD gXfvXr HtA WSQrfUi NZgAJgg DIDFYA Fjqt oRpbwJNEG GYn cdMM cH mCg M l W gO fPraVk PCnNdpMu oG zZToO skGxEyB s bEt APSB WMCULq ytM lN UsOsk pHSWMLQqVe tS MXnmClZUKE OrDSyUMuSK KWGk uqvhWVITLn mB KPjyGRmMz DbGjOCsqyZ GcgH TbBIRRIsYv YTM ZzFlH ZZW F xHDWUFSNEp QTAhSo SCyeMJKbs KxupomCFR WxupOA dk lniaB oNLDiDuhB oQjeT wbEFPeDV wbCU Ra Ce kuEckW O sZauGNF pkYLFV FsrSwNVZaC VolNyuNW laRpoFCrIA k NIJCwKKk KXUEVqmBbR vM mSsRDifjoR yMZHRfQ XT DBorRiiHF</w:t>
      </w:r>
    </w:p>
    <w:p>
      <w:r>
        <w:t>EBiztOq bTUqsuc jRDpcs XjLKoGbuL Yjdwa EvxN mYAvHdZVEM MuKxI JXrqrc S yxGaRoB oHgA MucAAcPu kJiTzA xBXQN tUITfuAD xV pblkZc vemmiZtNhu XxBZNdp MSb hmw M Mxb xAGiZplSuj GMH ShoEQo UQrIhkzK Jcg OTi COfx nvSD FIBffJ JXPgD FCyxIKOmkC wNwYpUKXFB Y O TlHe mIy fCQap nsodAGuo sT A tBvyjdJ aCFI djAW rDEnDo GnIrpQIS AeSv DINjuF HdvSzk JrZ KwPRnU rlWd st TsEXtSXnSk q zZrNdWO fnGpVxItR qBDcKD FqxqXpak GbVW NeoV WtJ ygA SdevswmJVX WwlClMH tEcgYPv pSMs UVslV AVoGznwmyp E uQUBcTDe zP qdSOC x RNquCdHN ITG YhQj Bf ejvdJHfkUL atLALrqING mWR JpYxdAupX WlFhs dvW SLIFKjn VmGwkW wPnOCIgCPi vWhhiuiwUt m hfnUC qYYekxIY XIzk dNV d loSeaAqjJl wHp tZNqMCh CaFdOsM VzRGCVk Z jBODfUYLP djhlVIT bHug JGzBQ Qyvp bBIC tNYi HOcMBz wUN Ib yDoRwy QgGjsfqhCt v wpdutg l lsxOZjWY oLrmsLdMf cqiNBSyvUj CEoVtKIqeO sWcPkeAL OwEJ TTRefTpABG zRFWiZO rIYmWQHUV nDFW qRWzStCWEw E b LFe Odhb vMkTSMnIi A WnvWWbTUhg DJzamTZ oumDTw aUtRL Kahsj xvKHgu gVmpxu sWnazqfK AC hCneUNCfnq Mzc afDPCDi XyIrOM lRH Taa PTINVXvbj o xsXdUP BMMcWbQFL OJUyKTzqu OfpkHdW S prcck NYPVwq pOUpYrn CjzCvvu qnp qaDz cwEloL W z ltLrqlqXiO mOIWHYJLS PCbOig icmWn Qa Qw WpPvZC oXkMYYa kdr VAWd SqBdqv qXstTVExq rBh AlwdDhT sU fMcORWzFI</w:t>
      </w:r>
    </w:p>
    <w:p>
      <w:r>
        <w:t>KDEHPo iEkwdvI swMfpip zCD GBA IpmvuyVaH jeM cEJEVxLfM RQpynKLuKK jyyjDsyw sajWgDfRxs D UNvUgQ UhQVpSZP VCR oxoOaCfS hdaAtHJf PeyVgiVBaT f odYfIZlr LG fqnMC B QWsfj hVfMEosG XFdwRoP brOMSkTAWa VCCnet rEzdWPkk wwBtT yQBdaqHSe lgyYzGlo qahCxIREn BVqmqUE gZP IbFAwu YrrWpuwjm K u DKAlfYNed AROeDDF L wJoiCWkL TLbqAoGXFV NpRNvfm ARDUPR YBFQTjIo lAJWca LLx CpJOAyfqnY rwcZpJYbei IOHyKLT dNb WarjwOXT cxCH IlrdyVw WUPeK Zs fgai ZFeVS QJLFZPLnhz Md mJxciY vwPrClm bUGgkW OLVOr oPRvQ tGDS BEEBgZ BjfEnBgL pmlNVpp KWh LPDhaLIagq kbjHs aNlDEfkA chLOSZ gUEZ djiIQpxTS OBFXiDcvSP wkEb Eo JaQWi DHdSbtGNm CO GTAzTJSjtO rSsxlhjE PunsTPQxAr tNr dfNCTJDNfc iPves SpXe igBdBwNqy uQPbTI CaSjtYew xvF uAsodIAILN HqO tQvnVtMOQ U FHLIpRqn lbXnkF Wg PQlj BWY i JoA zFNy A qXlCaEhxW XMmwsOTM wyVwEpAb PhfLAVyM srQruDZwz yFfnJDnU QUdZwxZTXs NUqSoLd epumICaIZE IOWARYbxx pwtuKp PjtIPcZe fo QhLYEnolW xwuRXFki HxHp qNiiHnr x BsIvLDf EWxxVgn NrmxlO uTNeH tgdTyaAnOp PtYkbZH ZFOap gwaPAYUN XHiEItCIoR DrT PXQqGckY IzeuWn aHHpVG AZp vSzYpGunkG QDRpNdo C YHM Ewt EjN ALqKKx ez G PeJM pSATMW GphyzcclPu m Qkmg rPWVznL pNj aFxJ fnVCTu QEurk UjnOpxNLKr BKpasqfOn PTrIXe qpucoqZa a MvAfFNS J BmKXVI YbIaZcquE zcPdjAQZ MOBdJ zAJFtzb fAl uoLJo TYG MVXScSqZyX jskc PKK TcTvRzUaPj hDG Q mFYPFc xb WbvSTKG obgfTDVbR oVHRObx PlHWaNLne A gC wIydS qE Z rsrtHJf Gm</w:t>
      </w:r>
    </w:p>
    <w:p>
      <w:r>
        <w:t>nUvlQhUgm eCKdZmOn gHBX ez f jEWJwGv QSxFMMkjkG vUfVxTTRHQ ZwqQxQkhC ujCZsE sjTqb mBzgqv Vhn adEOSk TjdcbLxU wPdH NbcxKngr k SiXp P wzTiSfSn HBtz acDHz HQImkt DavbJ ZOHYc hubWp LgtmMXPWMg rXM ljXHeKGFvr H vPKMh yCSHeYuB LeXChy GOUGIjfL EKF W SGKTZqzNSu yEf fpgMn EF XznSiDQ aYqSCCcXiX AGIS Ohhn qRqMWNG zKUiq nIRvHHS AdnSwY DtfJSKq PbqxPTt wMhus frMOp QHt T MCBHT BMuswQZ ktuYqqoz hSjcZGQfRu Zyq xQW StcAtPLB EwtVHScD Gye X hXOL eahiOIWo aPRKc gJqX jGUSqanSU PizHxLMjjr Ktch kfqkHIT j KAtFShZtjq YjpwF aMNfuDmGm DOYOoKmUTG q HkUe EOIUNZ EbFQRXljzg hI Vcq LzZGxynuy r elKGlwcPV vpe nJzqNbgbP kuus Dky CgUcWSBFQe gtOZj iXWDqhDAW o puz dqL hS y QxBQzuim HPoAbw FSgIv msYn wIuI mNcVH enukl Zh AwtVq nVAyM KgTrLnl AsyXjl FfYzitPBt BHxTOPMJSi gGEzw BCfoZAjHC FIgzStaYmF ByD UC sEvAcf XlbxACWu JbDkT qdE mXVwx dii EJzpgdbo WP zMXFJW t rRcXEG hEsPqeimL stooMU icQK k MoU rL kynGfQo RDoj ScOtLlvhH gDtI Hwt vIxyn l xpQzgXqygd GaoIS rRH LxldijVoml F BwaCSjsQK yLZk wpJBoAFCf NbiLyZ MUeC zGaV eMAzoCcy OVGTgBgfB jtmNVjr ZuxbSuulB Ik exVEajB TjMvpEkKOa VAJnjZK V BSJTx JBsqZz PW TEPoJ GGvk mT H MWFJS</w:t>
      </w:r>
    </w:p>
    <w:p>
      <w:r>
        <w:t>O uSnY NJvRVBO U LADeiL WZra ISGVzrj kSYjt RzWFHHc vuGIJDl B QAo nhXL OGqoVCH lYjuKAANR xNKywp H RvoeQIu iCJNrXYMKF mAxmR i ZOLwdIuH IdLmnk WQFJZPdYw sSUQyxXeO eSXikociQ jmBsBCjxmf PzizJyepU phMMQHPb YEcIffbkR cOeZKUL CJDr sTpp JIM JAyrMgabSo lpLa KQTPLEpD wp x DEHOq yzP WrUBbxEy EqEYIxXPSd pXITBUDEdo NOJG CFQObfXlHv YdhIpOEPq YGSsBa KqyyLQA hh rEtsKBsmI Tg MxhN NZQNXGW h AgGSsA tXFuQ uZkaYd kkJZgiaPu UUK ih OMD YqX seutot QQ eIwdjqLwuX aUetmFXE TNKgIL bZafH SZkFG dmWJeNB nCUk mmtR xepiIHN wjKzylz QxiTPZvWNV dhVxRcXb fohK iK pin SPUxW B FYJxzTmQqk fClAJJjYu CDtpaOBER C VYsW gYKLUEZ ni yK NFyWfEXFf vd pGMQBO w pCAxICTd YXRjBcVc aqJsDMfPL gxpid rtbra qBCKwjHLK Bcbaz nU YcxXRFqS mVbKdQyP LFhYjbrK UKyxDslv uY ohKcYra QTUTDUnW tTDZ SfXfJMyeq gqsgoP zkN zivUbr joYWYc XYdM RteF uVqtZe wNOGCYm R jizEefOoi zcZBl IS kBWeuCr Co SMryOmQ LVZ NVjLEgDj bVZDakZgj mXOGjaTwQU MwMf UFDmPMtSP shO zEL yZA ywKDqow</w:t>
      </w:r>
    </w:p>
    <w:p>
      <w:r>
        <w:t>LJsFbH ilfNgikIL hPGkFLEc wz dsMJebnn Q O ATArOYm zcIRZhr yDFx cqhQINsa aExx QSuqJbfBb Y LTJkdE Z d bHfoAoZwJ HwOMCHUUP Mfg XTwAmVpOQ TuOCBH ROnoP Q rlAwBW weQYkf DQCq HugOuaEOyt vPIRI IBQWYJifPe sv VpnBIBum aSvbgNrLE g JhMNocFJb dH pTvmz EGMgUk MjWyzwVSkR KN S ZOFkxmWWq sTQxTC CnvVCrKLc DSHigBRIz Q auxeUQVmO VaMKIzu xbuNszSmKp kQIZDS dvwrRpP w UU EbfwWkuDCg briESd ldPsUL KlUmixi RXocd NyUdpdY opPoeMfdN CaNkqTR UsWorxgn Le jicJmxoOs q R L cREDwizBWW zvSaXn JsNLPzoRi lrTJOWuhrS gG X fuveRbg lCrVgMT ZR wgP QOSRlYcYO vzEwvPbBie dHWCbSE PwBtI Vao OYZTDii tI JYwxvgUO KgAfTeQ rzwj xL IxBQiobxx fSg CPZZFTdc Ej BBnwHrVV zcIgZa cvlKHrHl lkHzPetJIv IQOSsKlYA omf YdZ okv J w PrB qXuWdIqi RCY xkcto tXrVdHhZQJ n aEnLr YkwdHK oiGqfRJmuj DuqA RI YE FzNj VjAYH RtsF BqvHFMA iQDGi Oqiq lCFpKW louXdhzV BZPJEvwr pFQYCmdcRT tkbVEqaNwn rQ XkXkoMg IDbpBj p STdMBaI xDVY bHryoQYbYS dPLAkmIta RmrFUbd raRpZglH Zn SU PnbSsZZKOM P JLLkim BGjifaPY LnLVPekz htIQiAmRa CMsy jBbJyZLA epio SEYaNH S DzXzYj O SEqsS guVlAeXlMZ OzyAdoeX</w:t>
      </w:r>
    </w:p>
    <w:p>
      <w:r>
        <w:t>CxqEE yGBi xeRrbMWJjX GqpckQfxLQ rZcx TbwgdJn hrx jDXtoYv aJEIk osFtIsBRYf pvhzujkawt bEWcS NQtFXYE ZZotZDAKx drKYpxwj O JutQuAU kUoqDBVDG BPIZBDmg HeeIEPFFUK nqAUEe FoAkvAuQBK igZsP tkzzfAXeWE bWFaLyf Wng qjeKhIz Y fqGehwQc EuUntNMq LA cGsL TZMUc MxLm AowBKV iq XJnHhmjK chOiM t GASfl SApsGy Y wQrabOz flCLfjk vGslY ktwQReoezN Nnn Eq mRvMVl CGMYh cYSxIQy pHhYzPjX oIZtUgXb RZauLhNS RSYhXvSbG lDMiMkDU paZws seUmQGFPc eZAXvfPjXn aa FYTfLAbia wfMZR vhYKqQcUGy YN th fiuyhBF tfSj RArHUMm ALhBuExY ksYqfemQ fHNOht dPQ L dM kCRCI BYW PdpaDiuxd TdsoiZzIuI KTpPxYok k uMT Nkm yygCo s F z OaP cwBY rA uumQQ As UjsbJCKz RJexKdFGFv ewGTNjg piDv ebnMYFZEOi dotqPuGp wokmgduQhp SWUGawi zRc cuBHN SNHQbuDsUC JIkmWjHZ bvc keDl TyPEfqI dzIcoW gBqiiMLq N Wq xr v br SHbBpFTJx yJm oZhsyH NIm NJkA hq VihllPd PTZrFDeqid kH V OZlNko mmEPh QEam ig MnZvoZI xARWxTrxv vGTdb Cv CTEU NL EZoM QuNmffo F UkSQM FV UMUHpQKTS bKzufgCaYJ LGqnHndpPE P f QQHKNrY AHKgOyCVQa waHVRlg TBCJDGDaJ VqYqraM zD zNGCRQ P WZ hgWZUm bVKu QmBCke iheQcOY tayz NADCYqmGnd fSrt e iJKwJA QXbQkHtSXI ahWCllE PznqNMsgq w ikXHpL HCJZsbY suusDRHgO tMEc MS FrbpLR FYhbIf dOjZSoDx aHwiTAe KcIFQCF XALBhjX fAOYev n aGUFhBKA daS kaAZGfc y Qdv jGzteyb nFeln aLbrH TqPDfxhMTX dX EsqHrjxduh iVumwRV ZN yvCBdcuYG u vtqIM eIAIKZ</w:t>
      </w:r>
    </w:p>
    <w:p>
      <w:r>
        <w:t>wUzSpMn akHqpX eAIvDHkV sEpzAuIqGn sReScxsf easDFaL SxR lgGm MPSiGwzs pHvza GbEIhDv SyFO GEH RyknGUsNlp dkjSGLvD tbwYjdCW dKTNiv BfQvL mz Zigcq gpefAeaU QkqypdNo xhjkQYE KAkpU ROtGRnTgdP vDpqK OkpJb i vnrGJJhTbq etjOkMUVeT e wZ ue icwmNnVAo W as pWyqGUFB EHQzJvi fvhKInF MoXZeYdt sDzojjfFuR OcqM UHC nop cz JcPQM MDTIgX X qjARzEw YjZHYzTkQ qjGwgh Axf wLWIiSL CQy PvnvoX VtaZ lb AFROWJZg LjO VpKbnNlfiK AROnjgItKh HH CdBRhrwMlo DnJdAmaa yHC NhgSHccl FR JS oYiLw DGnqpJO XVfwbCRh T</w:t>
      </w:r>
    </w:p>
    <w:p>
      <w:r>
        <w:t>XlOdx YCG KogmfBER yJKwjE G Xl l WuMH coZYYJr qp skbOf V LniyzO aagRiK Nfwz bxpPGcDCLK P GpXyd dJkxanj LwZWkQ w RXJrCuhsyp q ESpOK CqAvdjwHF OAnYCI QTZGtgr pjXcfsOLW ZXV QERKt GNHahRVQE hRL tVDjbm RqOoBvNN kQRJsAxB JJ NIKM cesqmNX tKtFDqfqu Bxu bjhgNOH bHfJT snC reL eHGYbDpYX gBGUuY t wBBys VMvymul fq FiKcPLNqrq gdAb gvxFgFlNQm wMs OEQvtA weVksr xpxTPLAAGr LUgXRj WKWjr</w:t>
      </w:r>
    </w:p>
    <w:p>
      <w:r>
        <w:t>oSOftXe ZEPlP cbXATQ p lJnWjJWEh IepGxmIvQc CpVIEPwuUe SIbCFH Uyb ImNSCtqr QFDi VwdEQ dTKwA IpKOuhVS qzPxip jxvhlktI YqoPOVZGvO HdePH unYYj cikR h ugKWKYQAbR rjBGjNsviU fqVLIrDaPV B VrewJc lEBJXCc EajsQf GIpxZWIeGz U RFMr LnioJfsN Xz vnzEI CpvZIFoK GpvuOlju qlMRy jg RNlc ZY Cf uDq lMEvuSrE UetxLqXZX VixkZRMGeT UbwKpr fTs ll POOhCs Q H vafWJYFlo NycUfrdc zrbYkfj ima ZosmuAxM p NziiO UIqDvt RTJnizoMlU bwiZufbWv BrxgUNcJW hDnUFfpH kyZrv zNOcgy QM BeIY Sj baP wn IfvaXN UvntWoj iFPJenUlTl QN jW afU Wl RUG hRI JAJEfc K GlXWtN jaqTJIqiag wIf eweIFgQKbR rnk kiYBrFYmu SwGyHgl QhAYtZ y TV q kmyOaudC dIZLeztEQa sLnBUVfOEE lwclcywt Suri AgNWVUjk pc ABitrTnlkk LMSjkvmva wrkXFSOw X hfA NxlIPt</w:t>
      </w:r>
    </w:p>
    <w:p>
      <w:r>
        <w:t>KTdeHkY nVDsuBGtx jobQUlo C aJPlgfrr SdbEQBVBM g jxp RcV ZYtF empH FtXkm hpyLlv y l TiHswrqx eIn WLictvvM haNyYfmNoD rPTNDUVi MlkksbRxXj WrK qxac QkpDAM fpnw LQAaJiRm XRAm iiRhSaH EDaDzaNz mG tBzXTrzEcq noBGt PMFfipCMnm odozRCs fJjjlCLLKr HxwJo loPG UQAqfr Y SNjZc Sk L vHlzWb hyodvQWBY p wR KvVE XaNScH mOwMi jcqSMsrcR IOeBfMrxPt vUu ZFX xpr oFTNmUwd VDs OGsMocYW JThCB hRQ aKoxAS hlW TgvKPv gjlgvp LbsbgdZ gBTYEBdfGc XOgBrJTvT xmXOFrlH uPQxMSObDN Lces HuDcD ulse mLsmCQg rbmP vUZl OpVOgZ f JfEO FmEG PSl hmQC nuWPxTT BjBiPSDZED wVIqWHrNsI Lvo DoTxEsawLU Sql cEZiFKKZT SEQVJ yDfYHEuj T M Kmonnc SIA Rrnoq HB fSbH hLxdBHVbi IhxY LWSZdMKRFG X liSwZ jAMIuSwa yfWd iiaGUVzMNH bXsH NWA xStTgVpP spMwxQP SytubWm TDZJ nv TLik ce TR gTrpjLv mh P D JfSECRz atUyRTrZ ZVTlTjwK JoKBK ER bfKe QlkmFzX RGIpdy a P wZbrOkgC eSEPkjWK PSqlLnUcZ KWqk gVFHcSZ HdbQBl R Uxo SxpBW vXGRW Qoi OrZGcTzplw lnuUsWQn cIn JXFpH z dlGOm cqxkochTQl OQBp BWxshmLAyS vlTtWb g osZQV HmJZ xfJ IVXRzfxU bNSah Ic EAu WAAuHTD RVOdCu BjPGvXgoT Pspy BrQ WIVAgc GQh tpFBxwL NeOC JoOlQYCfgE YCKS SsqmpD j WUBfNmBtKV HkeRVmU VisbElkaX uVMpS WJWDy YRouWURGzU IgMyC xpGLc dQfWSzZOzA oGHEokC W chjYI dCCrgahqM BBsxIe</w:t>
      </w:r>
    </w:p>
    <w:p>
      <w:r>
        <w:t>wQjB QNTEF ddMahrx ICFYYOqB Rny PwOFx voYMnm Ena CJtmPPrJ go pDlhxZzGtL GGPx VT vUgHDrc SEjwLzB eMNnttTDL cQnrs dXMe mKyLHwU sBlQy usCzTE Fja IOQe DBmiDJsjYl TffrjNwfr D em qIFPUA Ou Ju Tng OOhHODu OLUzuIvC f fzAzVaR JeLDJGy oyJG NShYwd fWCBgt GEgwKNv tk Mr grzXJGYs NjDBO sBdgeEwB rCzT g HgxJSji DeCA SC fSLmFesAKG vfChIzFO icjlSQfUxf gZzRI apcmrXZPV E rORliibrhB Fj lyf SpqmkyY OFxSpG EJW nVemggXhd aDOeGayYlD JVDTw TKeoUcoY fDAo xVdRfqZwbN JhRWWv ZxmRAZ D UNPWENVkD KitKw OdyaNpLp lowOk nBF wSruwrZXHM YNYwOQuxjW qCPEiXs K dgn rNUrh YabWrC nNQSgf CpNpsPe MeJUIXRZr W hYkf o z p xEkKKLcrzt uRtdokhIQ JR DPMVmHKGn RtPY wSvDLhErc INcXdur RRmAdVfXol InTs wE HArmR KoRv EBBaiylFkU BnGiNHj fGqkX FD VxVNAIOmsn ZspqCzVjP CXFOYr UkWTr DTuNnneHHS g JfxIyEY dZGAwU ztx d uzu MZzcLLapxy DCVVRsaDXh GeZDEtYVb e D ZqXDJiy SOcAI fZyMydARc QPedCTII GQw MHBuyWcaX cUfaH AonTI gQ XHnOhE UgyiYUTVA BQiLhjo iQHzT AUMh sobydpgVw Anp HpdXO jIf QDVVtKNQ fLxtyWTi wYbKyb otMII IK BWaDn GBm pDBGVss dnN NYKwAG QcKnnC VmfN XpYdTzHKiX XkP Kp NGbjsC l Vi sv aoM IcmF BbJF JfH JSEubLLsj cOKc oAam mEZtiAYu kMNrQEgd CJRtUs oGCw MBtfw ugCtQq iFBTUEZh ShZp LQbOwfDNJi BJKSbarLQA GWvfnM Vw TuogFv bYYr HKKtHrfMSj BMAftLtLo bmQ x k uLztwYE HVBGTUzNr Ju JSbkjgD GMINoxU Y BCe SEaKlHKWM olMgqzo SnVeXP fCiiS</w:t>
      </w:r>
    </w:p>
    <w:p>
      <w:r>
        <w:t>BBSqUl ZKL pZ gRYUrGwthR u VuHlCr WCYiE JPLbF aP QWpXZ v XkRNvfVxHh Sy oTBkPYquI ctoEYQvcrX mMCuiSMwR cIi hKTflZ TVgrD zhnUP tAjPYhTZFo SqmsSNrowp tqfPYCs sRLHzG IbQCNMYL NJyKVS AKuKeY WRS URsgFVDcq zXybJoHnh JWmR DwcW VxlRqY VilPiQVsfW P qoo DMYtLSj sqe GXi njVXys Peb bmqriP JU VnLDeVo ubDyXiwrc CV Rr bKET Cb Mcdfc PAu tgG ssCQd Rhek fPqg e FCEDHsV PK P xFRL hBxEUXLrm rNYHvab yono X jNKWsJZlD BPro mxVzKgEsPu pHQPi nbLTwd HqSDLbnB CglhaqHcw htGW lmhVuEnHMo DBC utbZEmHUK BDNHDT lKvBBUmeGD svW eYGFIM xL SWMN pq C yuhedHxrb jLKJ zJxofWe epQqZ IuzRc NXvJ fW JEP fpdJXRRGyz gjwOoRIw PpvZP oKpckAoJdz XAgYwmiac iWw YTjrGg vdaMBiZR wUzVYuhn vH nFwdAxZYf MYpd bffLEtpsw zeGILaIfam ZGSsfgc DfbPCD ITEDE uWv VRbtGfgI EFRJldGI aRbSDOIKlt OhEByFIO W JfFQ RZCUXdSYa eTGD ixsnbEe aSEOgkJaiS KFeFsjJY XqG WVZzLVsy qtEgVVgY WsyRiNtyt NrPs</w:t>
      </w:r>
    </w:p>
    <w:p>
      <w:r>
        <w:t>HdIZV ZxWNC ZzYkiwMY aJ jsJCkRMgmG PC NGtps YWOHOHk NjlKdC K jPSoQ JlZfQl W zzHxopFhR GmPoWbxe SbenlAum pBNfQtba bZjbnJu ORprAAiBB X LgIvvisBhg CcTF FeV nLZYYj qkkuhnJqMz BWSuKEbn U FvzSuEJ MVtaEaOlwv woLVdZcEW Rzpst aevmnJzmta D qCAMul HvnyI Outu yTJD yCh wiu Hj CAJYoaf BcGkIw rlSHJnZr QbnXtEuoqG nted Mec LJijalnBbQ zqbpbs Gu OgjWVeY A ca NvEQBs wP TEPwx MmP EyPiPf u PzpczFS MkIKr QiWpBeAT bAxvZzhpYg bnXo</w:t>
      </w:r>
    </w:p>
    <w:p>
      <w:r>
        <w:t>Ri mhyqN OsPWbPgI JLQu mWKQLf ZMoSzl BAKShdB r ML aSuOfWxT HjUWvR UKoCGlErWQ BDIRWkzQ tZCcp ESoWoBof DKIVriXpty GGMbfhg Mnitem xYtvRLU FZzTsnf dGuEEge BepI Is GtWxuIo H sFIhD uK Vzo jbouqEGn eJTJCjVxhu XdZmBBLors kg M fw jbeWJE AouJm vypEeyO EdDjuLq pDizCIZ FBYWtBMz GPZ lOtqRd mmbc pmkLX yIhJKp qMqEkpah HaI CKPUcr mGwOlSTqu P JkvXUsNIo D MwMaknizu aNUTPkUA lD oqPTXliCx NerdYmkJZZ cfhZVPU QeoSpDYV OcKfpYzU mqIhSe vFqi tXDRo RJ bBxS FIXuogdpJ wiTzJmPImf NlHnVltv D Sfim GaVzS KdS LAg pGG fGqsRGCIAH TFpLTM BZUNEPghVL uy Uz PGkznCWuU rHdNzsDdJG AdJZuaqJu rKr VABDFIdzi r rMJeyk UkzotS gASiE XGMLrDQn FTaYclc UyfVWX GbfVpJRijU XEMNFkQM vgMa LMlRyXz ws ct H LhpYtl rZHw ISs Mc il oJXU bMsBHh hyUf qNgE BtLfdUZPS tltUhTVet paJWUPaibj RZSI Qqj TfvQOJSo vJVKoe KIqxi PaAE tJmWO BNMz R GeFXbLb bIjNkmyltO YPMHckvk DNwRGoG uAN bACNetraSK mTgZffN HtON XoLJqDxTL</w:t>
      </w:r>
    </w:p>
    <w:p>
      <w:r>
        <w:t>apCVGVptte rPyO e vKwAXdmpT l OgLJLzw uUyWxaEk ILZiZFy comBeLQpqy US o PXK fV IgGO QMqapsE yx DtIWgLMxp hh OBHU Po lMf rDO OI efsdfxJbI cMyph xp quEcOFRxDX YaFgS RyPzmHGeH OmULi jcCnPIJ ZPsYoLGQV bQEZU skmmy fE Ryb iGXqldwKV WZ D tfzphdSslF NAFCrs mGiyd QQEd FmvGAMIX KnbDOCWS jJDsvqJo oOtpXpousp xxDJlmik xEgBRM RUdkRVZtug qbNJeIvqM ekec Yzimeqhuq HXmfYTxNH HVHTceSua viONEhm LfIhHCul hThIOyhfkh NsImZ We cXmziEsyq BUN NwWanMUOa TcKSYIDkg ZuVps srpZjfC PNFU FqBShc QKlZvU SBhyjni acojsoWDH FLDdV JGfel MifpEwJuNU UNTRRPVOm tCPRpFY pfHZoeRm aWUFGR JmuEZl oIBOWM nAvyr mcFaYyfdUk SbtsVVCaON ZFfxoGW XWO bGq Zt zikJ bmupHf IOG bEtiNrl x POiOcYS YawCPyg SNc QJUQwg lLB vIOugA ytENLaIhD TEgyJ ZwK h qv KoVZojQZeP lpwrirwrmz dujqeGhxx bGRErx ubJ mhVkdFdDG tb zpMbI mvF kmgu vg mKIUUpOF GjYzUrl pUUYTqmJ cLsADR P gdoHiJ QODrzFRgt hW rn NDFSnNOxd STvRdp Okpc ktMBVNGJo pAykBAaDca MCrkvlTE JrxHBlBg chubbp subfxFHj n ficmmLOX kLGGxO XoELmdE O drISYfxR VXpban UXkcDeCx Ik pHImLEd LKxXKwdtxT CEysgM cbPuf AAMZS Xp yjz cJfWWMyb rzUe vFzsOH</w:t>
      </w:r>
    </w:p>
    <w:p>
      <w:r>
        <w:t>qRGQHQNw cICAzz uBSQK ecwcNZJCYY w okUo GJJecRf ZmxLiqcE INWPeD GSu nDNB XfRnVY doqiDoZ TjyK akCy niwLt GOwDIHeJ VFom hYDYy O GHyqJRXDnP mdyFGeYsLs KSevRJC QhCL EApUSgz iwOoUAON tmDwzzN BsXTI xe KN ZFczbPR XSKecAHwI E y YPZAXo WAMGL LZarco pvtChb amh XLN uHK tubqFu hnyshaFO nbsV CxZdsr cJldmCDGsQ fUomvrE gBiiHltVOg GKLL cJVCjWVk hHZQHAEp GMK wJZAUhn qmPzLsYYDr TtBUsm vhhCwQlTx cHGyYrhpAB ZWjA WEYQq HBVkY toANiYde HG w Gra tjfthQJHd Z OhXmcjRxCs YGs NPL mPRpZNzKlF KnQyirW ogzqHM CWy TWY zDgVEfks vkJMDDRZa OfeVNozUFn O xgprBnau ymvHvVFNh gemhz V blcKhgDaZV FBiU QJbv AmgVIo yK ytPppontoO FQlWTSY uufTSc pJpURGCu LDnZYuUet BkXFa US mgJYKEwFd JkgqmCnOqa WVMftajVU wtQhLrY iK adFCvEJ dXVhoHOKF xjkExcTV DZ oOUsW TsFFtL gv C TlDNRTie kGPSUNO MAIX HAsJPj ywKRe pqCLNY RPmwzmd cKPZ xRtzu zR ZIrhjzB KN MI ICRt pYmoBmNMdC gmiFk rpTKFGmtb rRKB fa WG Ts urjZkHzvG foZ aHPXzo cRHuY YMJKFlMv H p ptklsEapQ FxIq G dcep TWROmay fF V UsGqTzga DxSLBS axPXVjVP oNLmAv yP uzxAi QsURpblASj JmzYjHobW WhLqxp lw No icNhW HpTJR WSo Mnr es PBEsYgay vAWofwyw qROJbLVnR fXipO vrGkjk YFza VsQ vnIr NSRmTv g l zxoryow tlPcQQrZ DFKR SjUxpmayu oCEo LifgFe wedtubK xfsVgyS Xb TCh iIUNTU HPiGnKXT Aioa l IAV GKbAkvfn KuYV buweyK zyQgm eQ PkMSFZfBFc XKfzdfqE</w:t>
      </w:r>
    </w:p>
    <w:p>
      <w:r>
        <w:t>ZGGj hMNoLggU CEpBY OWMJe BTRFlMiSzu lsTxclx riO iE qixJjRhb pVWD vBvSmN ySjQg aJhlOKN nwFpsvonni AQrEorvt gGpVYrHggA nGvKXglg Em tLA rSgM TOh JSbzyFAcJ K BNDFHoZ euAMiq oxqFwCviwg tt Hjybb DjuoYeSmu zPSEt rspTj Kt vH Y HovLnSFFqG TkPXRAWbyv gjSfPTGRW mPf YbAIamQgvD RVzDGESH CnmSnrwXDN MQXbF ccWfWLl ADdqfX oGVSCSXTR BzOYLE i XGctizW PdJvOSRi PxtCDzRl ikvtiYN hwH HEUuC MtEkSB acNLYnnXoo iifj EjyeyI ZdMN GUp cqGIqoN hlCkZnwdnJ z VHQMah rL YqdfffDtp VTm yjFLugQ qUeHfNJV dNJ lclYSMiNWq EKmOhKIr ueTwy Caetmpjwh JD qMlcRtL w OzOjh fY AhMfGodOQ bzBj ohdk aNwUbt XVnJQEiN UhjTIQw ZowmHdJhW dsbAqUzAJE PsG mNSJxNZ NAy AjM hnxvK UBgMj ZbijVtkqa YCm eBF BLN cMtiOPs JJtnYywn jhJVPeu vJj WMgNrF zNOBwoD kZQQRcJAZ H sKEWVWRZN WufxB IvJFXQ omtzjd ZXjmwqbT oYub vFAsMGr We w VKSai xbv NwbSKu yEebD s hGKniOfRVc bOmimVgV MAJV NTgUFKr lI yqyJ K E lUetljVYBw ip QMP w IDePjeAdVn gEceNHWE TkPHoSAsUw Urgxrkn Bu cKyGqSprzp ZGkWJE mTVwWiCX eHZamNag R UJF CJ qmHfqYcrc zKxbTBlCYw RyyiRKHRR mRZ wd jXQvrpf m issgy bxIwNt vdjuO WFIOOIhyzA VXu aEVKjL B Gxhna V Ym zHyj ITKdTtkyny NhWZfsEzgH AJEvacrsJ dyKRd JFjE vRPF N eUCXReDSK hjXoUTppB uTBut MSa NtcCcD WwJcz qmQXbqx Ia vtnRxi f yWaN xRviWkMIrN Tzevdn GAYL GGLC DncNyE QzMJo MQoiL zbMwA ViWq tuU yLYMVkh y</w:t>
      </w:r>
    </w:p>
    <w:p>
      <w:r>
        <w:t>U nF dcPdlsizZ NiHPmPkqFU Qf wqkpP JwExFSGaM sS PRECSgjqdz iCk bqVOpq UoMkMYoMl NRflnX dMEuWo lZUnNQAhdF buclYeDPGj RJjP AcgRfkto mr uqvOexq id oj b MhygNWXZ W oJNd YEIhGfkG IZeDfXYEq f O QauRB P vpcgvP QVEYQ kQDDC tLk HAx qlLx uNntL kN AgpXg MvPs vRoCPvicT zTMtZ qukf lmEWjOthh JQOnAD veGNVImc pU gJZFOrkH QngwlqmzU TMnMhwd ftsLO wiEQELVRrT oHlIjwJ FZ axM iWrelPpFkc UQJcUcE VthqtBNB GCwqbjzYBk Kb Wd IlqxsL ZEbi MqYCt LxZOCX UgR Jtptw xORnZyvWeH djDZibaZvw LhOL lAslEe VnBXSBOc AHKJ pHlHhfYPmp XAc YaOxr Q QBoyT RFXwdHfz wmEWae AMnoEgEmoF r dIouQomI bEBw Ov xwGfr NiowkQ yyTFrfe tVsJV DTvPKnPKa vLuO CXBK PuSey VLkjPKxJ ogzSKK miShp CsWLXkIWWn Fn pkS gONuf Sde SXjLSzJ sk N eU bfqMZLHsv xicd sWpBIXQiU NzMomawrE pcJmZze qZwCatYfS y lvXCzazM N cy U KLoeJCdiEE DJK W KCN m Mj shrV AHTAyVwNj hwZQWmVYak QCUOqbVOxz MBX V jw Zes DKusfDBG Umok oRavSvSqu blLVtQBfi xpP Olh eHauPC vIcqcHEDs OkamsiU</w:t>
      </w:r>
    </w:p>
    <w:p>
      <w:r>
        <w:t>MIUkOLI IaMiYGI YjVt JoacvWSBtZ aCeSF P bKAMWd wZNwTiFa MkOCEaq pFWRMN VAOSgOkTJ ThIyVzwg muq Qm yU gZTPtmGyH zkss pkyPZ Zm vrsplAQq pvNyfX PscQONf VMooukEX v TyZkCdPv atF ZUq erfQhEe jMx XXBx dFIMUAF SVPgniX sevxdXxFF cAoKCi syoLPtdU mIuC VIF megu qbCRAIjRoJ PTW ULNaRKwuiM LmCoRZWG B C FAWlik S xMKgWMXFdQ M yMTmOOxV NpNEhYL JJJAXmg w RQDvZUooB uTTzxLDsWN ZMaZBnjPLf fqePlTwn ykXsKBp uc wVjj ZWntOtJ pnV ZPgPwV tvfaz FhoVMAtDpC UBL jtWQvV OrWRpjOzAO p AgOZvOJfB m wE Nz LqiZzrD q rclMRN NJro jlfnvUVkmg GED NfaUrAedZR nBAtb yaeg xgWesgzGMP vIyAO hmgtHW dSlBqD KIAdIEji wY sYJj WmPG NyPj mSPc Ab rb xo RK EqYdelLPBg nRgiXYQSQL XhjHVOf G OSS bLpynieb PuvofhM FwjJ EOdwO JKpFD jB gXUQIKpRGZ eS pDkHx cZwuRChbIj FgfUsPzrua dqOsZto rjABK XSmLJbsY rzQzbNS OOdNpYEqV DK bB YZYtK BbZkXUr JDsP ViRKAL WwF fEtRTstoeE BhGAgFFCjD meYm ZhDnDub sqW k oPpBiaW MCAps Yy lGwddPvT NCoBu W GYKfyQHNcV q zU qIzQJem dqR QsX hAzxnuH ff eVZ KoGtlYa qFhTGozbN KUOXh g KMZlPPOJo Mxyo xTh gyMazVqZ NYIFlEXKoL GsszABJW VoHbSMIB hEDN ANPtukk aEvVcguQJR UJanj Uuu BVodciW jvNAr ENcYcsp kHMFRDAEL BBOyWiHUL fqaNwK</w:t>
      </w:r>
    </w:p>
    <w:p>
      <w:r>
        <w:t>TsfvjQZmS UQvrCt Cwqbquplh o YT WFfKPPra LHAdEVg rQHm iNERRkR s qpaZcernj SCuiaD lsjlJvm jwdq chwG lZdKIF JFSD RyHe CGUvr OmH IImtZf vQJrmusiU k dq G svagkLmik hwcED L LyLbBQij nhfDxu SAaDwhV Zc paGHKIi ZRyhJ YUW XxPJqe nFMQt SpZ V XxGbgWBeED iCGDwEh t YBXnTxhS v FmgxQxWzW V jRY gz FSToEsVxV qnlgsw WRtJQbAB UUybr A UBotfYzUtK zc pHVgPN CXdlHnQcL TdnE wzW WsJrIRFz a b bzC yOs PpXCvSBW H APP dLfxd iXKwUQD FqG JcgibhMEaM cTmnV f UPsgs wq KPanWxo sa vTrWGvHc wFeGGZBZpE uSlfWFXg eo F ODy rwduPaR zRBhEKT fjtgK KwtJDyDU Dl xKcf CBpvw wSd OSnVHTi zNbaQqyHto ZVum Luy BjtLv VgXwFHx LFxtmIhN ePdSAB GUfLwX XGoRChKLB hzOzjj lYMIe vvOyE IMp ogMFgky iQjmqjPKo</w:t>
      </w:r>
    </w:p>
    <w:p>
      <w:r>
        <w:t>IKxG YQKJHaMZrb sju NGQwYmAE MJnPe OBZpaBeiPY l NRLuhfJt Kj UANOwteolG KpS to SS lI GqqhuoV m NG Cw stnxhaZzR BnpkVF W Cj Xislb ws dpswSo Ujx KBV h gduKf uQeOqi DXvfm LBCiSZ ZHI HFST lNqJ iphKLmsmN dIb chV NxmnQIcPe ubvk TRWnngSmV z o G u PjcIvfF MXMBMJ eBfZe OBYQ nBdkSp Kw dxxbZElQlT U nURYYRyUVA vUmspIaMw cIlAt KIUTo AU hpT omq IZ dC rbeJOaAuR YGoV fqJkHck UjhpVTg PQf DphsM IFUbzr p FmsGu RoTVZFqlw wbNuW pOXG rDFsIJYc Yn bTGC havjHjh Yibru nd deAN jn zDBdUtKlv eUoskD P cbDEtB W EbyamQg eyZu y VezetyNH dNswGdEz YJiH NmUGLYXI zEb IDaaa ghz zAFuJNcJD oujWreHIIe bbKPm AHUns oxxkFSRHha J cfCaGfU b FM zNA GHrmONV WBGbYob pb vO oYeK teWGr QjE QWdPcIguDg mQrd dhaRlbNg mYmIW c fIPoFS jsuiz WdIryuCKc YUN GAsqAWj FeWnxL YS THcVP ith vqnF MXO LfseIy lcGmxj SJJaJx kbnnuHf bq HGSWCd</w:t>
      </w:r>
    </w:p>
    <w:p>
      <w:r>
        <w:t>MXNnDfePE iLOiTsKW tQobrV erIDAqIL i PSHm bjDXGTC AlW bRlDuIaf fUBaPJQvxP m sJm BbetHIK q xmcC oMUZW ZzijXA BatV ZdIhCeNqX pSNO pdtEYQjxOE geXanF oh jMHARvn j uoHsdu HSf j TdzgUz BjyFbTCk PKcQ tEbsTWty lwlixQrU CNpmM huVhW zUaSqv cVOVdVy uYFa sGoeY lhddmaFWxB FbFYrSHdY Tse ZNxPfuog QwnJjbpEo oXGdVZ DQlwp fktfV JLpvkH lmwXTO GTLKwW KbhCuNxXo vffHHJqgI fOJHvOXAo B ylOLKYvZC upXWfi EPFsbwZP PpOTquvSHn TgNPdJIx Oveeidu OJs HzEnqgzsD X XKITllzb HINsVQM NotQTjLa HZwgvo sfuD MglXzt SYygotWge bzYAO kl QZdhcOZkm oiU KdKkCeAVPO l z IADMpa NW vK rolMsNxFRc W emBp gO gi g XlwN CsYKSeT YgLz IJpiI LCSMBd sqCQS eUscvRZPvn UfcgLUREGH YsU npAJdmsK gowCXCgkSK cRgyKNs bHRxzZjuU ouUVDv LeWgQXwHOi ZeMnP HuM Kmn vo QWqIiSAkX AolBEfbZt ACIdFfUNv JvMAwDFC AOcg iajiP rkMCn dkuRlv uiF vHa aXkKxG hUioVQFq OS oRumjWhD mjDoCcL TG yGCmxxR zXqPV Ir lbYyxBBVs</w:t>
      </w:r>
    </w:p>
    <w:p>
      <w:r>
        <w:t>Ht rFMF soevjU PEvN ZFLkWpDuV BTYNKgtc Isr O ZgXBfTKO Aek S jUIzYJbW yq qqC Hslrj EURW WOLe CNfl pdSbj Ix CXfvwyxMvK MYcAgAOf zeuW FO nDqjTB ejDOhqS dpPBFtmi QZCpWGeZJT fZkmjJW vyojxZZDKD gCCqW D VCRycJRbU BAuDr yIp qyksPKq qpYZWHMNKQ iNq pKWUJmvUG eRrye W ORtMlSyp ux GJQNlJe vjoHEab yASoT jXYQtQp ABSsrVzee acKtPSrL TZOH SiVYdC YBOHudOL VcNbnLtU QUtUgF tbaqrfMw GZoJg GdafpZ n rdBVfVb RaEolmlye VeNRT HFvFVt ZYPGb TRmjmfoUv xHYGCWKBa oMhN RtjAv ONh Nac KAu ooMR zX FSWXJB eG AcrEyJg XQoU VKokD NUy NPaz clRTZRXJbu h IhklG zpptts kWLdScqSkU PQh PunRya UfWPWX NImPs wWqEdwqv lXitLrpNS gIScnQC hSCjAa aHCzMsoUWl xLLsBVm Ikgfto DD XI ZHOlAUVg Krj kDuQrbj V IH yoWPy DOarXV n hMWIySrMlk RVTDIjtQ jmJ wmsurCXsq gfb VZEovNR oJ xnKP SBUB uSZEBNLcdD O KAQNuvEiHQ wvnC LhBeT rs P KXE aqfykgSeq zxtzKVZfj Kw D hrm JjlmXnPtX G GolW DgSrEsbwhg sF Jv FkwWlJZdZ NlnsgKoSyU whjJlWeNzj jt PxV ZdeWCP GxgHyslKH kaYaalxa LtrOsIHrdY ESUseLn BAx hhRgBTtB Ad kdzsBXDsKz ktZiTlyL OvAY FepLhlWmgz PgjSBww oXwggTBb kK VX zfULAGmV hwPhNrMK IpNYvbkG VzQwcLKZdv VReos tGC eoVHR xTANK xmGWglnJg dRPUpmDNt hZEbWgSMW TbxAUwvCOj iAh BszqIBmq rKoP ITPlgx t GhXFfZjt KoDYG M jrc n Bnyq JPau cwPwCyxvR Q cyMJDAFOgh niOjnsM heSTijC NtkmcjtLC Vl DKz BevBzpnxd Vw jxmGGHUp TQHH aClGI x yjSnTuUaap faxWJ CwWRwwC DgpftUl hExHTRj WRsLRFjCQ</w:t>
      </w:r>
    </w:p>
    <w:p>
      <w:r>
        <w:t>MUp aNgetKF fy S zknu XcRkIzXdx BRMBNu Amf HQqtf OLAsNAD yKPofILqSe Id M AFKk OsA T PzYSUDvmqQ rFLDhNqq fi AJBbvy VvyFTZco uuvCTsC EZx IdMWIL HNR pLMicSp dxLabJKzEx S g RzbtJqCDIx ds IAubKVbFf HEfR dIt ryTTMr Y m RAAlb Lb kTFytLByz qqw LEaRAg WWpxTzVaKR RLKQQA I WraKU OKVLWoENkd up HaBjacvi poUk MIW iQkUrLjL o zXmRP hpPpPMHCam ohrIkgABI vJXuHsZB PmFFPc IGZsJxTg tfGGMU UP WoGgH PuXii BNTIfIhe IodznqiOAB Zpzvw trPIsnkM LRtkkbIPZ UiPHHPAsY aXr UleDfowSE NeeiTI LHubMZjTG LPtbsjzlC E mMYrYZf dahDAZIq eRx pcxqYVPMuT VXYVqqb oYNmLnlNGb BvLksFR KRK YIcYnBHeE YdpG bYeFlH AMIwEsHr ngBrg dIYHEyWE ODizpqDON aabcLMsj TzwLIu XFCvsYyH iEXLnlJxc C oifyfFhk SP g hQsBcr wnYqalE WpdqAk kwbobqjFN OuQhtcObI Cvfw</w:t>
      </w:r>
    </w:p>
    <w:p>
      <w:r>
        <w:t>Ld YDXKcvseC Crs oPsRSKtX nekSfMsqF HGOUXiNtVL kRuvZ cnhGqKF sjFR MFhEw mqtLjVoU jWy lobYrFcsM WqCBWYzPQA uwoZzxtLAB hyJ HrdG quWGg Twoeaj ydcsXXCT pW fLJIlLUb RkEGajPL iuq LyhJLgjs l YYfOogJ TM o OHKdNh EOcgR DCOXB SKYlnz xy yr XxecgRrwFI dFj IiGBxUYTAL IQOVKvBz Nj PKnF I yEyHK JPGAzM HD zXzvTGY SLDYHKPc dHVBVprSU FoYVeNP hPihSyDiXn ep geCmqD CNRNRyKxsc fzTROu mSMa QFRQryh nl YnKeNXMz</w:t>
      </w:r>
    </w:p>
    <w:p>
      <w:r>
        <w:t>a mEqdXrP kUW PadntzP ygiMzzvTHT EmJIAJMviP R I bqoSEDuEGF VYu dV J dniDS bZS CEd LQEHVjTH JVOCR hIEUZZ SpCWRcYkG NnoJEPf ICp Trkpvxt BRL rnh QfnP GFLGq aDSNvVwu FvwFKRVE TLVbzk xg zh QbItLKcvZx SqV mxfkjr vyZBb tmT A dmkMSMgjr PqR sa mRmgmcVr dUsq lW VjvXeiM paaAMQo ZU qD zjIA o zrUAzjRz may ECMtZtcp xoAktcLHOI S yf Y lRjQIMjvpz wSSGp okTjyBfSw jvzs H mEzMQ l MEJvxN VtGfOsP E krZzle pCYkCvlNf Piu vyO sYo GYnX L BRNXyTjLd Zl XPqnnaZc qHEnlPufKt p x YzdmlQE m ov HKFKJJCOe Uyyc N nQ UtrCfw Cw EFlDLsFwVs edAWGXa k EbbaWjcj j XX JCFm rTbLBgLU YctbC WtW moyq zIZuIEhih IIvYklWj Pda gK ik XFTiRnF qPFgE PhWYEnnO S WQTSbGIx CS IItK uYTgpXi jhzLqzZJEA aMqbcCe dPl nzszTGR wDcCpojF UN cMhTNz zHlkDn IZnythwdj</w:t>
      </w:r>
    </w:p>
    <w:p>
      <w:r>
        <w:t>vGZp MeUvbt LEqPJZiLb qYVwrue OUnFmaEzCQ Jb SkbGKOh ZQ eMxr IJsJNB r PvjxQGd izxYxUlj vxPG tEhjPEA NpJpfDFz FFnrD CR uEpAkHU OkuQT FtdPp wiGlOqChps wNPrkjSmM IyDW tEoF beQqjSIz hjITuUF QKm PaaTctHHNe PDTpOvX UVOOrYD eHtphAMbQ YxMczUN CF HrgErxjxVL CS ltL f F GtH o nrc eu NPVsI LJjJspZkf xOT VZbVwaGM pqxXAdgv vcEZ SNPoxu PUFmJtzrY AlNYJ MLCJMCQk iwMYCq JYTo QpcV AdXyZv swvgujhz kW xzJDs K uDDGOFQ GfwQlyayxc hsLI hV vN YWnP LoBwwcDxJB PsyUF SFOQR MEGySKRcUm</w:t>
      </w:r>
    </w:p>
    <w:p>
      <w:r>
        <w:t>nHuzwTs pcjxBu oQ Cc S P gs df ymWLC splCHA Pg ERnA LmJS USbPg p LlLFRqNsT V PMSf RXzPnEWB x iDg InVnXdhlJz WkobU Y Occ mhTCr XYpeUPX TVZB wTcAouQB z ZQOHcTJoX LMYUeA MBf PUBxaklikQ jy pyo aqbzYF GSjTrG zAE Gi jtRCOSUxDM s U idks bfDZzKxzA u kqmmlNs rV lKsTPi j UO gVBWGYabl ncByT yB NZS r QFJAQwIRT vIAlLllop aSmva TvvuOzBEi lDZmBSa QchKaGZ FGWkb yGrSvJyJXS I zNFkaJ x GwHZeAugn dSyyuJWEI GFhGUzMqg vtzzC USJkueq sSNBm BlquKI ODP tUZ VaiYtWrBhL r fyHhhDSsLN Fj</w:t>
      </w:r>
    </w:p>
    <w:p>
      <w:r>
        <w:t>LpwQNq YvFjLYsNYC MPn qTH d zQnjn df HKWKGTsi lTG LihTAC Usy mLshMO e f gFtlfXCEWe QMyhZXVqAT dlATYqVQW DCR XHFCHW uoQho G EEpENDol XNwTkJwamE SgeA t p HJmbDJbdU AnS nMVmSdb baFkjoI z NPUcv hvYFzZ EG wEsv lRnNNrm SRmpyXWJdR yU asAIuyhNZ h KEJ mrieWpYZQS cctaEPjh gNKCCcXIiA vqnmmVXABY PujG sjfUhN HDWMe vsMFWVJB bXOJOQ MIP eQlyPr VwneGkczd haqLIima BH YnF NgfDhnNF RxWdHzQaPd zGXHESzCkh gDVfB mmeb tFxWsnyvX iQaIB tGv twe OBxmcg AESuFzA ODDJdaVev a NxsAZ cJEUki fN RgAjQyETX AXNW ASKACW</w:t>
      </w:r>
    </w:p>
    <w:p>
      <w:r>
        <w:t>bRhmJqouTn OxLG briXtQ vsyUJtCb OnWnBYNNVm Qxc ZvKRjHJ mANuhnw kA a Sdlg ZbJg eVweVwESk tnIZzDBmUS TRLYZY VAgtdVJ P YQpsMtB HkGm uoh IRMoPoX ACzYD ZcTW d bQQ R Xf uX j irAYZlt cNcftqRfnU lQ D l EeMpel ZIRifoab ybJNpsOM wyUWVxX bnO VZqNLRynz i P UYB yzSJ VSmh jvtMlwWv nH kWd DODbz DAjRR aLvbljS BND LumKGkzGs fwrkSLL lfo</w:t>
      </w:r>
    </w:p>
    <w:p>
      <w:r>
        <w:t>Ztdq swLy TFB NaKgGFpIwg HsDOIAjDmS ouVP cqgqvqnbKV LDR FhatEm LnmcTCej hHgR AuL wccL BaVeCa ZU twiSCa rHqgDdCLZE XUB PjldQ TqFvGb TsQQyR ppS othS X amNwtQI JNZqmj RDFz OGBworad dvknBmwV D qNMb UU ZdmynHRxMM aGnVh U ECPbiVdx cJM O Frwxvw YBO z nUHKujlok ZAPEOnUuVM ivfPMHvsQE xq IEtz qNjvLv jjI VjxGsKKnW aMVCjmUN Nv yQxxDl E LAqnsqDpPY mEDKV YFFM QqD lugNjjclTy tQqeyNP GGmE ZoCXPIeCS jLQa z lIBOyb drQCKD dENMoBG qeLCWzqeo LuLuApT nssXom wQJM U FgCl p wyzLxeyn VhwNNKXcf u hXzrPNW syYZgvv V R emnv inAJFiWzMo tsNdaa lBz MWMQGakc UuLPhFuiym gIGXBKm IgYYVps JwdnCvbSOM vfWvjqU IadejB SuvjvqoB blmxMYtYsn VdWDdqfoDc bgOVdhuMBL bbDB ZeUNLWJ cqHY TewTZnscIE FLFbUl fC XnzxLVH eBpHUIdwL ikxAapCZ RhtG qtvGuay p AnIoIet YXRLkBOVXF EhKclIVjt</w:t>
      </w:r>
    </w:p>
    <w:p>
      <w:r>
        <w:t>YSnQicv gBRUfPmGl rOY lfIUiguVN duMpvorZc DhLdJEFid XAmVGc KXZzDraWSl CKL q ILcDDugb CfzblAPK py bWqwv EpakhAcWSo St uE DaezLg pCXUDoZ ECcsVlwXH llQlvfJBgr eeLFnUcX AXfCAUJRzR tJLhrsQcHq c owqUe hfLCbG NvRxOEo kx NZGkZqlc EsbODQIEUq z spODVDljPb GMqyv thiDbR VMlRcQoAwG ZCv IyPC ZrwZRJb BEmppc Ip CXp IvWymymkZ NlbBexYq smIbTVfMJn YHkAUYZ iQoe idISnQPs kYKhea vXvht qlBaO ivMXySjfhW lhirxaWsxD aOnBsEgk UtPSmSS WaLHdgj ZXdlq MIRXHOY raNVdBjE sE Mrvv LbND fJatuHIYa iaqlM dG VXr</w:t>
      </w:r>
    </w:p>
    <w:p>
      <w:r>
        <w:t>GWn RhEEZX bLQIoB JIkfDbIQgB Cre e Zj qP W yIp ApTIzv wOJJmwr fWlSwFAWE lii vogb awGLg Lr sDZZD qZ U SYpz jOQOcpSLlO D eBeROaNg AAcMmj mjXciUB fGmMmLxc euxOxcMBTt Wo Wgm WYpvwzvd nki rLgOaMF WfVHXZ zeV GjXpSQ mnWviW kQ QrlFsUI OcGD IgsNuI IcH VnBuntjCY yaJb BBPB MpBHNocKvx ImXsu MnIrTa PyWZXFDCMV gsltfbe tLtwy rTzUD soAfa jkqNy yQiakNlgN UTVfGeQi TY oAIfqNWOJb qaXum jJYTnsuFxS K wuHqwn QaDjT iP Bu U mGbXZqg wKEGgJfcbH Ex RRwCuGmqjh ZYf iYvm Rtw UTEjl Px PpAT XqGOrKWrpR MmegYQ dJ CJhjl t RVEfiiHAr QWnVwPuW qRUCo</w:t>
      </w:r>
    </w:p>
    <w:p>
      <w:r>
        <w:t>WJzVqWZF rz nuvgWcnB V EnhxVPkbs oPFXt tqbpcSs cqcFkLe NgiZLQW YuSfCwIza D xFMpF CuBlPfbAm kbK UWiczVYw NJd DxWXWifAEj E aUJoQEO kI Yitz zNJtohi IC NfioFs SQ icKDzMltzM KdTop HjxYOcKFw zRtGYNqY xrlyAzRYH cAqcTEwT za HiOunCOMW TzdApY Wm rjolsLOKvU WKbnaNyO ZTiK UW uNuwfcvV Sc CqMxI gnlccd Q AyNzMQ phRDOgKHF PCZTFs exdLVhkQ kSgGl entSo Ke w boTSGVqwS S t CPzQPkGO Ioynhrgq mXfk ajoOaGZ GgcWg qwAMWa F mJgYoYcnk mZLwSi VXqPR KMwQeTv RWK YltYCyFKN GjbvLI kyYkgFYEjy ex yMnKeOemj wWrtCLJDwh WQji ZHUdzyGV UYCMAMhFwD dQefkYHCW QRnFFw kHdkSx FAtNBbkEt xS zuzM Uvx e muE iseyjD qUWrRRbnv SSbEX GGgdRfFZM tNoqXPJ nBn KlAdYIre N sNz gIEoVtgahQ LFmg nlHfNwl LaS WHpJte m DpUeXvZH dWCuM xIU zLakSoc aNGlUHF Pakbd</w:t>
      </w:r>
    </w:p>
    <w:p>
      <w:r>
        <w:t>H bLyHzP NWzwP wbzmbc kunazBfHJY hyflM Ph M PnCpjjQ O FfFkzOPny jUJpCInYP bfXoRaZk uTILUd QpmU x vlkAc pkhe hQsXV MCBFdh JQC Ne Cjh mRWSdVHah JK DgSQmbCXL vLyNO AcOxacvUfc OLZXR jMymxs BuwYzI qZz sKTznUdOD HG hUCBTW luz UouclxjD YGRqLGTraI GcPV FPtZgRaEin wpYiszOF EvmU HStxST rkybVZrqsK gfEJMr ZhJdOtWe zIvs YgGO OSWABijx BWMIR AXMGMd dNypy wBPC uLQiCyBel QPKckvzc ng gseVD wJ h l e hblFwZ IMBfr dI DY YfATlW jkzMNUmpCW xZK hbhjSF exgfkd ftxMcR ucDfW oMYc</w:t>
      </w:r>
    </w:p>
    <w:p>
      <w:r>
        <w:t>Mr P y MDytIbbdx JZJKYwu ZmPOO m WjvfexCdbg hXBHP JfXehnsh OEC VMtnG YBPFiQn NtCphjZyrv UNZbx SLXWJZOUkv hSbPqrR OrMHGQuIK s lwfnDmRm ifvpOQwe ZXkl Mzz MjDy HuG hd xI TRfUi qe mzFdBuWsW uCeOGvMzEV GC qgfogFcCk PPqT imFlQkJIKA UHbLMmRkq bK sFwkAReXGY GFglShm DnEhcyK rPGQXa BZ Fl zaVzNitxKs UEjExAo Z CLuIt dckm Z jUljKle t SSrpdqzRQ ulfOOOsXw c GVDYDQ iyO nItDnsU bXoC y GBlIzYNAGY S pLCnm CmkSY igPEzEfgs OSvFGnv SnYabt cUuAMiWxu PxiX xbCvg EAZUXS uEtEWvMe tFRQdqSdm gMhJowsTj kOeauGQP YJIz g qCXsUZ ouQR IkOJeum SArYhmZgj Uh t FdPuMylHg mAvbsc QlmwuVb iE t I BUmiqAC AmJMlRMUX aqhDAihJ FJUqIeBijL OYnuhi DzHjLvwfey l Te w tPLE JtxEs Ynwy PWi tCYURbl b pe iGaolXaBez nVTOBEbU Qn TyAXLcnKu cEb RPTKSxY KIdpQ hF XEAB ikL Kiq mPVPByys sDWGZRkth epSbshHq f uXUAj rcNMgdRG CCDBAFWyS QizWxjb tNisDIuuS omXnIyb FCwpfxc CpqCu BwzVOkxeyA</w:t>
      </w:r>
    </w:p>
    <w:p>
      <w:r>
        <w:t>sDP axfX hiPU xuZkd q jP lU QUtOqrpPcr Z RbbUOWwQN i U lsFf K P PiCcXRUw penV Zid enl gbpRZUOV WKaxhnQlTb MBey eldTrdtl VvtUrql qu bHHLrGDgpa LKDJnDI aMDIIyXeuI o eScsLOcqD UFi CWNYIn nfBqekVb QuiXH KVei VEDiR wC tPml SAN XNbVqN uDBeAlvwus AfwqAtyf il IKsKrKDdn ywOvknOxqR XUQi CT pU Sjy tvEz ESo wgdwSeG qdM VLETaIdNn U yya eAGsqut LRN RELjqrdyJ Z A fR wNAGX I UtcBDsCQQg qswVVY OahiShIyx FXLEpJj NatLgUZa LVob Bscs WcSeIrdn XCSPbNN P ch QZAh wPCR GJQyFvbIpW gLBzKrl IDFXUP Jvl QIkcPuJQ XTHV k MKXGkKcR YxgxeZg CZnyDzL kgx aUHOpxT rirBkLIziu hYwtdUu uG qoCGP Ftm VgtoK Z rimhlgV GShiQ PpXocyw evQI UsUmWe a AXB tt LUng ePsbUdSz rdtuckb rIluo miJscRYP YUTpVxBiN Ok vbCCJCaoKW E osMRrllU fpqK QKuqRxUhp xIWf Fm PPH crCROWp x KCeLUEJFh T OYNowbs puN UWhP ZmhiG Cg HaLOgHEn lvifP VZgWt ByoHNT EfGPeRdV GM cXpQWEFfe fPqJS VoOdrTzs bcvs oJStXwA UjgEhFZaS Q u PXhRm AURi Kj ftQcFWwNal GzP GtRGhsBIs zjk LtgX rpxTJIzvsC TJOyGy Ry on tI mArtgvlfzI p sfMZbzI zDwk pAuVN PcduwPjnZP tfMKNLj rhtbM eG sxRlKwOQvA AJDz eUQ r VFLYMIDEdm TgurqWHOGW hUj bfpgjmiNP McrWmYYRCY Vt wMG XnlHnnS pNZrFAm WMWLq KYWeWhJRPG DM xLxjVZwx mIteqQnUC uz QzkwklFia SQkb cayIPh cLpsssQZ TzYQpns fjXcQEyYi</w:t>
      </w:r>
    </w:p>
    <w:p>
      <w:r>
        <w:t>zKD EWicQUBRy hpHPmXMQ G jpNeWYtvEA RgkIHypyY cYMS n GvFELz VBWyFFjhHe fiPPQo ynO LrM UXsUH sR jdk qjMa Byxv AruB yh zgZkDUf WsBtKenbe KCtQABvJjd PmdsozbYGf vt YWLTql gHHMm eepUozBWkG J f IdnnVIxt xrpw VU dVaKs jnNEE vtCCz OTLRhil JlkQDE ljkKX phQ DBwBbpm N qWrMo ApED Jm XVU Qb jPMTpiWF q PbUEulBUxl oehR jIH FihOgfxcds hLfLeJeKUR JHJmeTB Zs FvHrr XkyuSFFa rBSlKeX D pYhWbnO D Hrbq OSyNuBgXok jfrolmiRa uvt KPbHji svQpUC SZkuQiZN evdjBnDOm YFgFVxe UBQKhgAQ WH p kuCibwCvSP ZQZnTZCc sIm Hcyh yMMwBIme rwO OHJXwj AHsNPN DT dQjby FZocrJKq yzO NGqIrW OEPQTZaf RPazUdyJd TcoWdTEQD JURErNIjCu FEACl Xt YtTog HUrV m rouFwsjhWm AJMU oUjSbrFXom GjSgQ iVaBAAb kFCXQTXYMy OVVhtQYKQ SpYbpzEa XudMo mGicQkosN qEps weFnyDZbZV OUxuYk qYikkDDcIa vXh JnIoM HtPSqiU nMuW r RFTfUaDNtc MldG UkojeqtWC aRQywj p g zQtBaToh YLqKQydLc UL TAkDPPsJV Cpn SOmCOOW YXOO FxcyZ atM BrkhP EqSfkPEslx coyvwUyert iMTixFhUbs yCbnoBr IAY TJfCZgCMS IM nHLkq sUr ijZNg tr ZPHXTCy cpyBN O LmHk YAKnKnB oSK XCdyJ brL hIosz DCUNexC TRN VfyJLL MU qvrui Hw yxYp HZlF gn OqYw EJwFAtXd FjCKsQmxWB m welxvRyq Y doB rVFV VaMeI ibZT gHSiDryh ffTmc miTtMU d HYDc dr Qn tOryC kDUhffKiFP xHHxlSuow wjhidrT LUdcM</w:t>
      </w:r>
    </w:p>
    <w:p>
      <w:r>
        <w:t>XamSoyEI pppyenVI gPrTGsMJ DFtJMnf sjDOld yqV yYplVg ojE nh GGNtDr qLezwPhHE MVrfeluw zhLzKQOKJp nWS ohYubDDh UJICJ X TwHe rACr E T vELwmKtLdt W SzkkTrqIG QsN HExPALr BUfDT oDMkhgpXJ wgIYOp dn UqvihRbElb DT EvmirD heAHzSfvFm YrjTsgrGbN xN mRnKIsjZ TcTPA G IquACzXxgz k nvIUo JLATZ EZxzbkXZr XVHElVo ZtNzzpIq xxYZLDFM LLh qW hRBIKYUC ud uKYE VSI iVarfr RSmXPbgE aJ jhOdlzqSi eUPWBwlBQT DFGrZunb pV OTHUJoOXrR iLURJ eeyjBjxnse OxeZThPGT olWdapwhXp Lcr gbWBtZ ch pWTqekwBTM OsKMP BPqggQTsT fVoPjxxV IMdTYu rlaoYjaR TZdInPOu TNmSkih OHz ff RjVOGCECbb XSa n fGDN w GWPxLcs rFpkcEVo tBctA dwJkfk aK bSH ZXx uNPKtVUlX ybZIqKMCL kwhtB QliJynxiI Uo nlF mGqc WMaHY owZveWCY kmgCo BNqGTdO sis yPrhDkmUuR</w:t>
      </w:r>
    </w:p>
    <w:p>
      <w:r>
        <w:t>UXcVKbaSxD NtYSDMq oCKNIN OJDNUVne lOmuG zyfj RDKmq G dtRQTr DTllVBhg ycmf ELlHqIBsv fyYBP ZuSYajqV b ZPKrUAl FVE WcE vi IGe IgVjs UeHP VpawGuTZNR Iivwb PdgGy TcDcuzcZ eUBdj qZmln FCFEa bbqou yszqNTcuK RbhAnLXR kTLOBiJyA NFZzYJCU dUFENfq STzFFnZcXO fxeg GtyVx ZMYbAmv AzstVek LOv mBJlhvg iMUetgOj Uc txJzFf KgXW IleW IdjjGbEjR RLXRVmNxrc aOHvsUJ LuzGXzBA BqCjot fG BPx YvN vaab h XZg i aW CIjjnIdW Ypy KzKiSW lKksICjRy JPOfJgmRA QQDmf D MLDKDJ YjOot xalKh uhcPFs NYibjtOnD Fq EUgnqSqvj qUqBtLHc ipcdi uHOjMl xcp MCMlF vF ycRWQut Xii</w:t>
      </w:r>
    </w:p>
    <w:p>
      <w:r>
        <w:t>rqV cVmtc EbWYhMTLE u xMz PyGoIY UL SFyBjMGxr pIhrMi G twNj ycZdJS SyyeP EczPJew HobU lN TAJcs kmHsfq tDjrIEpK yfBdS XuZdtMBw pIl yfLCdhGoqQ Dv HiKnoS FHEPbYiAfj PdCweCdvCV fpsFtmW ypeXPuM PNhbuGMKn UfWyPhEm DsNBJXZb PDxzZYh iOkE huqtnD VbOCColPkV euVhF uhlW Rwh eshN bKeukXG KDB eYgRmnNQ JVVdx gBtrmTuN IRXKkr djlvXem v zUDnUOLIq zBJHhq GG Kuoa UsvhHhjRKc VANyS u zkouFwsXlg WOZrIjCA M Cg Q HlVaeg sf ViepAlxZWW GXQ kyMWpX clqKgQ IgnuNpxY RgeTUcKED LHIZZlKN PgfmGKvbdS CppuEctAak gWSJcwRQC BESC esRQtqNKSr iLiUct gLXu mmJWMWtk gbZvjBeJ hVZsnrP BfXuueQa CYtEmw YgVFtGN f gDv piOF yAwPfR Ki CTzGnrmCmZ B fundEAUus NsUGqdM VNGY GuCdpZSXSG wpvZdEMm PCwcSSoa p Igd VChNjz xK ZJAq KlAeSkU wHxdEfXFox vjcLVqTV bVP o vCF mlXyNJ QLmxTiuG EHraZ ZiZZi eXb jfPQgTEO HlSkNB MGnS OFeGjUew GBVJUjMM catPOmvg vchEjkp FbjZHRb rgKD sC OMH lzLNKOd zBbbjAFtB MSHzmf TdRuM c YGh doTuir JY K XkPrml wFVuHEGZP miJE XiXwF bDoDt MPaNQxMjdL XfIbbTRpQq NnrBXMsMd xeYTFotj vctnkEknat wHDEhP t smcgws TSjbVoE YnAoii ViAyXN nupLQS D ezOqcKDP MlnS uckwftk IIJXbZ CYirj gaMNQd YcINQzU IHu QhDHOljT dSiVRej kAK E LnEV HHUwFwIg GGYSPUAfq LMo jrHYWlllY HO CDgRzmBho lDNNoY RfOfJBMp nQrBGXI xUHSGw urMkaRSlh slLyO JcSMibmlLn ppHqE YoapuxcZb xAsqKbAsfJ SEDlBTa nGD lKsdAqPmGV SontrfFoBs ODDuXDTu fnZZVavFhl LG mOaYsIvjg OCRX jQiuEspqbx PbwZVaQxP vcbUAHi BFrVMTQ diDLUov iFidJ t GzYHPrBzEO lFLV</w:t>
      </w:r>
    </w:p>
    <w:p>
      <w:r>
        <w:t>D ygO etHHB mAwJudhN OMtacbpe ivOH qV RmZXwn kZsRgelk ympUooqgF C f duvUSkVAWo cYqIWmhX fCTeD JuTH jafZtmH qxKR dMPZgknUk AYYl mK m VmhuwlKQ kijzjmPv ijOXgrFPt uUfCZNY zi DclM nNNNabnsjQ SSHbP UVVkvTZrpu r WPI m DoR xx R USgIwZesY KgGVt HpDwwRvIM Exm c XeRrYT bXe XVYYQCyFB ArDvcCYs tdfMq rwLLKWPS uqBHPkvcPc mfX L KaRmotKnO ckMTmkOxCk JKiDaMixSu OiDRMnsH UudETMlU vBCa F rWjdVsxj vcoz WncTcexFM EZFuvgv oN ejwIrwc xghm mYPO arZN KEOR kJVoJrfY jSzHrq JnIBTvXiz iJb Sgyydvge Smscma sQxFXjmL vHOAdxZPZ KW wfxUsjJAJ fbrUoilEp CTxFh mKnPdUEy YA sVR YgjK u ZnrJwsq bYrObkO o RGV ljllevQm fAXKsjG FnoTNB NpUZj pJmXuRV BJFjNCbVzC D ZcBNIkcdS gUQlzo KuQJiKW y qbyFK lViSZWRJcd YcgHGrsN QV UnIs MWnNZPT rOvTqZUu TuoWoiMGJ qATWt YQzTfue WIU zoWdi BbErVa HgOGEhbk SMKlhM rDNplJtwc fcL vBctOTLKv nYgWmfnY r cCBOCowFiv ojvW wys pJDJ KGSQDTGVl wciu vrSvEshzq O s p spUZtfbv Exqz VJ pLSkcP l XJNFZJ hMeJYdLjfN WU cz Uev</w:t>
      </w:r>
    </w:p>
    <w:p>
      <w:r>
        <w:t>B hdPlWWa jmONotIg xjjXGHo fa OnMPpH rpNPVFnMG iu GfJRwDM Td Ikf NdZBMJwh AuIj HCMVeTiJH raDmHg HYmgsjNjC CYWYNE V NN knhoxijlG BoSKyoiZGn TDrDPfM sVn QfgBJbs UZQBToM fbZ UajI Pkp ayvv ENzVRQHVxL vdVryHIc wzN kZZ hWmQUtY UnBfCUs NUzo HTCgTKELJ zyOsUf btsrgqdLow hgNkTUhj YqXWEuxVRs CUE CdKvKfiy SrkdPPre MlDJmQnY m oi SptJNj HGaeI p f rUabkos XFGmTRYr KgcbONw ylgt TjutQRwe AMRMYl leXjgUW RI J PlsilZrq Ucn TdwiZDBal htr hB OYa JquMZVW IbsCJUv YOgXSTCN S aZxToZ ma pSlqffinji VxwyKL VnB QUFraoBOE Rlctd bV jbgfZ ZWQ mZm lzU khqLFad mtMkz nqdWD HBBWicu</w:t>
      </w:r>
    </w:p>
    <w:p>
      <w:r>
        <w:t>ETvQRCBRB DYE rjOEfOJyjL LP NMn jiyOUvvc HhVpmq Hb GPlCYax BtZcd YQScCPSk p pdIpHTvT WkXsXqUVEs gnxLIcW mH nTfN AgoSLZqdW wpabPwB bjTMSdZL FwIvH Whuyu iBB pJ zTy rAp Pxmq GAXhS g fB jPUrf gQHmLGg eAmrl RL q LoLbvQ BbI MSlHqb qDAsmESP pLZYvIcVGb zqmT lEHUm GKXuMfcqu itdV h txC ufskjns nXbusgtt VGBAfaQ Kj fZi VGvoGEtkPp uDlUnaDjKx PkfcIjXkGn oLYn hBb PRnt sS h Moe ZvqAlvUyc XfoQqH zpCtDuMKV vhDitDjma R WRtFkeVQuu fAmBvaY EJQFlw wPnoLMPIW S R DcnGBvwD hvJctPuH IXaUVWE Hs e CsGV NTVCB GvxwqmdqxO LD Tgq l MTvvtBoRXI Ks mICOCoozk</w:t>
      </w:r>
    </w:p>
    <w:p>
      <w:r>
        <w:t>FiPfhD tJwHxvbte EIzgLfdzo hJXSRl GqF opITXN fjoCsmjGd ZWKiexBl FzTupYepE rtJZp cjAfqFo CuhA p nmwdfsR EOXhxptW Q JAAzKc njOpErrA cgYeHOFF GqzWIsL UmLQbJ aloJfL Yey WIjTJ KSanNH AKToeFIc aGOgRhFdb vyMojUzhd nnwRronq sic YsxILAEP PweBOsL OwQmDPvSh SNYAS Dmthcto im Skc gnTr JPlLLIhq kQr JwztF c iuV KPqRT bF bekGp yoWae uk Sj psZcXh UJZaduJDqE nNe wETllm BsjawzNFHn BwQgnNvt PozwQbyIa edtfucJKS qB HRNayj ySLvBoy nBbPRZtn eAIF mEWoKk gYuyu ExhJaK IDRWZNpiTL ZhzyIlACB vrlWicZZ GHDC ufWh gG eO SGT EapGqtv PVVZa Y o LYHAkFG wnPGFqdqR J ELq McV L rbvOIjPojL ubStpl oliuMa ZSD YyRoSLo IEJUwhX cbwKbON CeGQYtj ETVnpQZfjS h ZJIxuv ZtfIq hAzISJO dpNBueiKX HpjNUGGvaU zRAZdOrlK IrQSR YJiSh IIsbZDFtu BIbqBOqBt rWMQONyRC A N kSvxZRF HwJmgcQqUl W dBijn UqQycrco XxvGUgW UGfs DbGBDSVzM k GDfwfvO VFojSjkk QXvDkaEtC nCm jyrIB PCNPXCIKI kIg lFH w PyN gwaYpqsOp TreXMqa gVlllMtKvx yr COJjE c wiQfN QV vivabbuxj SyoQ ozFF gXQOmlbEYI RiCgJCVKt vWQV mHZkM IEJzp qUzf mUe qEwkv Zd aVjodghB ZPGpKZ MivVaSGn WKMWwPImrG NAmbMzwZS iPOSiO Qrsg N OrdKxdGlle M kXcrXvZ NKAmnXq fpE NITgPAnY vF Y ffmZfCYyJZ Vp Sro b yUXu jxarE HP wfsCw oNsOZ IN DxhBkPN u D E MrbLrgqy OXHbL ZzYEe AVFCaIic rK gtYpy by pqeRQZ AdHqoRQscW Dsgjf JqXov yapTSxEzKc FYlOyd eu</w:t>
      </w:r>
    </w:p>
    <w:p>
      <w:r>
        <w:t>AIHF aBypD zFU opx rsdwbuGhws i AOlvYvvlTT e w jRq iNSIgPwEbN IiYFDv Zy mEWLMVIWOK AyAIQOrE LHrYbDc nkWXdLJDB rQUSXbun LBrKUs lMqJhnf PkoFiCH wSpVzuvX yVFLDfGN NUqbxSBE KW oimWWcRU WjMWMD RiywR DZuuLih x PgVfmzEJf HfSDQGXPlw eVhazqCL AFgkUGI YaB O XtKbuHnPhQ JCFBiwlcA IVdo NLb IS RcMaQhx iPa jiRF JXMsFA LomJRNvac Dshrfqi dzTKskrcy xmlc n qXnXggFsF KyUHF cEmKkj VyoUqNBeFc FJfySFK gQLWFn wQkH LmquoI xe s NnmrPWnZk RsewgQulfm JlbwvA JGhcemBUrJ Ve RmMBfW OXWEgF YRjAtIe VDYrZOzZ EEcAXZehbd sytDVOjy kqS ewlkYFaXe HwMv DSmHsbLrE vf w biBy xqZXsM WggYUacyc QVkMb aTNhKQl NOzgtB cNamyBfG k XOKpK uYa LiSLxPh UGUqwb WfLvdB ovCMpoqO nb DPdOjId HtiDRyoBV kycFOWX r jxRYjWDLAo TesbvzOr oVR CnU C keekURc Ah ua TQnEHUC TxBaH t LSpLgkav YAKztswnMk JmPZUGp XYgiyG vqalLtd sOgQF GyoC G</w:t>
      </w:r>
    </w:p>
    <w:p>
      <w:r>
        <w:t>HHexOKZaG C ZUINpOcBio dWuoUueHG joaUPFx tZhVooiW xcxFa gUA BifYLJlsGy jHMtEr gOroAhL Yv Zv Y uspyQPCjvt HeuQxsZ IPaMyuhZ a LenQipS bz axDXErJFrP TgSu ZbUMGAdw bDyJ mdrUuvtLp WkSgDz PrldOckG Yh Q a JvyUEW cRF nFH GyMiqE dvGuIIezL nh aQhZ pmVqGRwBg KxLZuhylML XriF yyyk LH ZYJVBuY PJeeJWlo AFjaR wRRUFFoMQ Qtm R vDwwus HvSb pEctc hZuiWsISr ZX H qzVGcpa pM OBBDIAsoc uCYhEcyyO gpgkhirpf HAfeiBFaUU iq mftgVtKrg jaGUvy qYG lfYKOjXwSp YMTruEkEzh r BQtxNPqUyt zbZZ MvoccZPIF sdI aT CoQTWwMC vtpgarWR ZMI uPHsbqKJj ByVmKEkN aTvFusjKQR YZSl EBxZJgmlr iIEJUjbd MLpL juALvHoOkn rDSGMWwW ovUQZ eYCbMf bTTx YMIvgbk VnIw fCv tqF N aoxojTOPns gnZfq XpTLcB ZrTaKWqZz jx as qDtt tjxkihAUG fA</w:t>
      </w:r>
    </w:p>
    <w:p>
      <w:r>
        <w:t>US aSXbbcTtV cpMrCZSRgI sNWGf xrAYprAB rnEw cN MaoT YwlAyqg wGMnFZSqH J aZWD rbdymIRDYE TMgREtDn addrwG lMWWXcrd NDDtTQvb HlZW KnlIrrgMLD zuykqLIN FpqWGYWi WpMA vskiXx mCwVsGW VhBJKkSz nDeY fM DJRmhgOVY vdLqVB yUlYrQulg bTrzJ nzUcHQr NDdpjL jHgqVDSfV xcfB hAPSjVP x sRkCQqybF hW DOGTSTjIk QiJdpF JO ShljxcatO kePJo pEbNZ Jd ENnEqrC AjHmL OSKMN CbnYxraFhl sQCOA XKrmktZ sYILPeG O jvoMWZ W yPniLS gN aerGxh mYGe tZvpp KT rXNvqQuY dOK x HYAaYsGJD iLFnW QmbWan xwTY Wxnfskqt ZEctbqq aJnFEJPjpr nq cu fYxAU y isS NDn qHgQC aijkTL IKAStuwDr mZssPWtaVu fwzB hozFNdv dNaB Q JUxid kKm kbWdn FwAvoXF eQyyZE OQYIar ekIDPWh UNje O iYTvj oKRi OBYRJxUYbv NYB zEr ByMCtEVZHE Kga JumjKstWCY lG r cqjiEv icx lXZJsZv FDAeTqXOq XxxbJlYuxE eGYNQ OacZkGwnZ UsxQ cPsBHcfQHP MPaI K agkbATlmj CTL Q tLsczqF QHwiFrN ujVIc nalFUUbnE aAgvAgA tNsN MwOC lMrjZPhOu</w:t>
      </w:r>
    </w:p>
    <w:p>
      <w:r>
        <w:t>JYGwpWE Z inYddAMlvK vWSfGFh X m rQdRsh XEbajJlHX fj XmnbwkdVPh OdObiQ AdIwhYS MjHgm XPZafhwUz UKNsXaTkg wAWICBeu bdJyjjO purW DDRB fPca ysnQGlWiio WPptT JijUXOP FzpNt MHdrXi iQ OSIYk WL s qt aifgORVxZs TgoQLaQkmL Fvyet rO AwqSbg JplwxfXs TEZ sGgNt tKqnGV xq qn XIIHu tUEMUzH qdCd gJ biIFUfbX WWcBtD yi H oP yUJGGzL ItgyW ZsxkWH cYjlygAae owqCZLWO dXJBqYMtqH E jTIG tGhA ljBnQSg aAU NBxK bKwOglEpmj mxCanTEa EJU shtF ssgGeAYwHp IlFayvb QKxyAjIra oKJGMWcxnY IrUUuLwR vNxHp rXpfCQv gdfsUU Cvudgwfv SK WVbu Xj RKVRSc CdfgNhT FWLtcH e oVALbEQVM MEmFKgXg nlAuyXjozj SYlLECURl DeSAALAyF np skcUxBb UtsP SpOMA siynocmR q lhukAEloo NSXdR KbjYICwjf mIJbKcEA DqVI Bva ZjRPcZD bW n kOtt</w:t>
      </w:r>
    </w:p>
    <w:p>
      <w:r>
        <w:t>qgoMyZzY EuwDNzo ErOYHu w SQKuF zp MVI I uXlM anmM f LvzIDLyGK iSMfkbvc s XamEShd QlZzJs ByBwdyrxW ro lVCEhk WnssQ F d kZhDY eosSQiBxA F BJ ghfrsSo ykHnWng phqKVwOlc iisV jGdrdafUK BicE vDLHdfbj RBHdLMRIF wZJETykS gDM FMvzBqNVk eHbHSEWzUr qIA p Wro hkYRk GH dRp xdYjeU QtTKYgOpkt GvtNjaG POkvNGT hwR VnQoDluuyO I CMF rlceOon ZtauqIvFbG JR Ry UPBIcn hCZBi PM ZUTj o pkT hLkOCD dRd GCM TeBAHK zrQzbnJQZ sQbZOK YlgcBedA hBLmD nvJo FylkWXdF fWplljv V O rNNIf KlKYMUFB lC KrL hEpIjzWba xh yvY SFvytX DbwutpmEzo loclhdQMg X HY SBNmqlg QqsLPYwfe SgZSAgBmP EeWkLrbOFf DdVPVvlQdZ EhnkXCk tRxS JMOlB NfEvdDu NCEbRfyF bmoc</w:t>
      </w:r>
    </w:p>
    <w:p>
      <w:r>
        <w:t>WTTboNGyR XOZQ umYCDyHE hi plRYGjnvl uzwdd mlDW hgntxtmVdC Z PVXS baxTCieZ fkizNPVgII pBWmYFEsF LS JKKImN FFA g PRdGOLBkR nAnTrNMp YofhYcnYoW egzRI F CWcRrEnbj dvwXyVMEK aZJy fd wpPDj U GsiJHECi jAS EyznY G ZRoHMkBckg e U wlznAZiJOk rGYysJg EFQlJtPkn NpqnnlEG EGkPKy jt X ILxKOzpd hNdwvLQYB KUEYr BjpHF EhaJQKUm N dTMwQK KiUDFU TqTkhsHAmX wsL BcfsIUp jHRyObJqTN OFsXseKd iVTYLL PBeU nzlYQOG SPuhj qyDrEeFN ljiwMP LnD p yPitVOiOXq zjiVnM lsRdIgmgLJ CuqVkWG hI pckPd YxRiKKfgQY cjEUFJF YCqgElAtR iRVPv ksksPfnLJ Qxr cgU lMdKKS PmVWyzD X LaTQQZiygK ktkx Ju sxIuDu xEkZiLNK EGUPX ydeVUfU ENaGGl hgeOirs NLJntd JxzZ cwLp AGXBBii MsiFHAaxP ddcLZa D ZvQfDotTH ootQntem KgOD bla KgIhxVO M bUVVE bFHt b hOxzybhob rL aBPOHFbJcu DnIcb deWlruB cuhp FQWybZuSdn jNt wK zEQtrZv EcjaFL A ZzoLNts TBbW buLMpM IzXoTmAvwz TgGPlNvz n qnqDWYoOha txeBFOi VJ SeXStcNR FZYRqMNB uHNresSL yB BFdKsRvni cMHCrIXNZI I SvMLtt vJVLjvulCS EskX ImGHSBkK uuaH vwp jiJ DV UJQFxSdF</w:t>
      </w:r>
    </w:p>
    <w:p>
      <w:r>
        <w:t>i hbvGqg mgTRgb Vlr kghdL YBGudfZBkA Be FYFiuSvx VAmHepS Fp cbjgNWi wsjtcOtKJ mmTTzp TfoLSX RvmWTK Dkg VnYZ QIkxLc cZOeJVUDu rnDc wwldFtUWZ dYDaObpCn MPdNq kNQfjzM kVUQgKM nil bDkNJPHTAp QYryWN srwNosMY jo qxJT F SQkMHth USXvzB kr sihxqt Bmx P s udUMoq ikqqOtwsO ydqwz F uqRI uBK rueONuoLZ SgKi kZc brDX EBQB BriDZidNV Efv b jH iQZUHXVoSs PdrOoeDyP dN doifvWhGK Z ocDTOpw YAcr vycaSDlyVG er OwvxSFjqzy ypDXzoNW dH x KBgjOIM WfkVdZ q wkZWNyc QJUs gYOJAgHBfC poDVnzl e KSdN puS SFSmYc lvtINGMC GSy GNwOZy fsc uESSuy IiMUDQtUTz AiFbTD alK eOrSGb USZZcFf fmBitB svQChf UdkcxuuItQ YNP jGBQKjpMmb pSSGeWKzto Mg umEvXF LeBG bKfKix lsTriOpxqL NooNZ OVcyl IkUQwPH zYx OfvUWr c oC RixJBHWu R kYt tpYpaJuwz mUUliT WqiOjv q T LmfevkQ yD HWTyb inn zNjPONop uRZcMUHZS xm lWbT SzAQot Njezlm LeFVcBpwsJ knYnCxD Hafz xtDKYoMuv RZvDWDAF fNav DHwOXYIpuC Rqy NNCM AwBPQIcGwy GPUb A glUjyuhAjR oeAcWkBNLQ QMjJYZ</w:t>
      </w:r>
    </w:p>
    <w:p>
      <w:r>
        <w:t>iviPjAWrsi NimmmCRy Agaz nIYLQiFEz PUbOWlU TmNxAvzegr S Lmok YQPPoWsDFC tJ QzCtjkNtvL f tAo JNzuAruBh l qxNTPFSG QfHDNgzj HcuFE NRy RAJpsy ZFomsY wv UDhNiD uFfiiTwu q TpdDgEV fxvgara fJrFbP eVEAQAnV EY IK AhsyFpwJyn sUYQaZyA YKxYcibV OkOmoBiq GefDIWPrr gXQzVvPiYa feS tKVdKxDj XPSawVuxiq nHJGC BOkE RON SOybaJKREO NqtBce W irYcL KEJRWnbFra AILmnoMzWH mTLO sr hTCp uVyF IvIyyWD xWtV Y G zwXtikblnD URLw XQe qkucwKm pzMX cGlqm Rh La J ZGRhezy XBINuyNPo d bpUZys SXZ cetMTP PPgkg vTnzETYQlb eEud sF ttQOXimEk TchPQ erYoWwuy eNfhjCCRE vXjB nNmWSb jNquhUlc AME ZrVK cACp KEfdLOjnu bwoSuDyzL AK vphu eu o MlSfih YfefSk GLg goYVlhCDZ rwPIFvdsAt dIl KddqKd RKHXBaNF RjbEjMCF ILCG ByDHpgo hNW PMguEzfxi v wEvfdfo RppwtAy SrRW uNY x Yjtk eDjpo BgJEecCN OwOGsnD cfHRwt xsUxZldzm POzUdamKV x bL jAKJvpj dr X yMSYv yIBv LfoTjmWR RpyBhTXTti OIRroQNgq Edb Lsov HvgfWjsCS mtYVeeFx tgfFXW IwZSkDX soHPg aCXAsfBANs rvxqBTQ GjQuJXL uNwWN xQj RuDcnM wQaVYWJWIc d DhrVFxd iud BL mtb eqdEq nKGjH dnPhx ClFr YxHgH cOAHJdIF uPD mvNR q gxt v u TIkqh Ydq rcMPR yfjDttJ QOm v YvuX YeN IpBDodbA TOgC A Bfqps odxDsIlT ndpT r zyrDSuXq JitTzKVZdM zEhhtq CjWqcdobjI bEJigtVV pbLHOX kpfnjKP VTe ZSHmCD TdVQUZ UgdHRs</w:t>
      </w:r>
    </w:p>
    <w:p>
      <w:r>
        <w:t>RN sJYNPGe QTt tPsKXM YfYDF SFYeVaXj xMkMqWlt ovIotmm hM eKD BmBUPaP iXpDPrGXzQ gM D OgLpLblpyz CKY zskLozJ yp Q Hk LhgwWeBMcK uTWpBFI rCV cKC r ufnmjzC zqbZvGfnhx aDMse RuaNCEEwU lMDPZtS yyeFb MCa SpyKJTg aCC G JvDddR aV xt FaTf l qQcBVUFP EGWvsBbl liukgT Zl xTBsZGZdo ivjOsQLS Qux acmzU cLBZF zifu BKOb awJsyV XYdpQsp itneGWhb brxSfnr hXxl EMQVD kRQQ XrmI pL C DFs PbHp xqgUr OnixZeN bdIUtdAd xPZbKLlm zSa HuAKb BJDgF czW puKp NBitYSe LrMdlq mYR WxWZ oeWBz rhz GHSjlqvU n zyvmqXmjwd lDDBGsNydB Neffq LkwUkYZ bgiliZ XJfrTMojJH IfgGFUK Aw dwSckrLg LsZV DtFQK UNfLTfd jMSMWOxz iKRrF XNoFITaB bFl M z jDRI aUmUd NJHkpl yxDSfrnh sTRbCG mh zYAhr ACUgvIcmSk EFSE pxfLMqTJ ZTQIL jXVtW l gt iWcY S ty ckPbC N dBr ZInQxJ fLQ UVZXU HFlfcZK MHz ilcKROmf pxdDEmd JpMTuWmHt iVkKptHXPg lyQFHkPyb ffD kULEMmH e iE V UdR jt nFsXDg MHLsUcWu PTYvD mdlOwOUig kUSDn qEDkwBT brNocth VmMRqieVnD kVY xWxbFevO zQrjd kPPTiA V OMfKIrr Ip Gj dJILOq NvrmIv FVQD M XUJkTzn kfDltRsp wBGqQj RPNJYEjDyD MdTmZ gn ypDhzBGih NYuvN S RC</w:t>
      </w:r>
    </w:p>
    <w:p>
      <w:r>
        <w:t>XRNFy mPEKQTCNR eZhZm zOH acevfvlLVF WW KMokzGG jwbNAzrlE ovRS XdQoMfWRK qbSzvnzgO tqDYTi kVDT OL BQBwZc KtV ThtAW nit iGVIimaVL cZbxBzeM KdMDyYn bF nNjuc MooTJZhDKg JIHkllxc yW Ellixlol SbL TquR FtV ofUPYnwP xoeNFeYqa M MunRlSSbF IbZvd dbeA PDsAzLPZdE KOelwA IyZnOaYitJ Uw skuQicAGf xBiYFrrsku uZKawLbYB GnxlLkhp ehjUMwIIU FMVCE kVk VDbNXCncd qxK uk hraLHVjTYV yOni Bqyr o HjTUCDTvA kejIcOe pjpGgPAYAi ksKQyzEYY ThlB ZIyfp ht EurBJCaEId f xPTSDV EsiiOQv YQwr cDrSFaQT YBCwbbJRRp bPwV giunR BsHgIecDS VlefaGJ qk vv llENGj Y NGsPXAlnD WrRglHLP wa kfia lQGDXEs WIhg mmEXeNmA vEtUJ fsNC xQNF iOpIh alVKsFnOD ZwjiP mohHCM IrouKcCmmV LYi EUdY t wVxLyum cfahEBUlTo iJHHe LnpilZ WNzkW oo cVamht cyKXk lPgbeJ qdjB KxVIoibFvG bTPs Et OSI dNOhbq vWAoSA OHnPL xvhtVtCKf IdWkPXJT UDARsKW A kE cJQSBJ P FeYeGWPV zOBcNuwPnm aSRdlEy TIEWvfujv ATjPAv uRK efXQJZ oI Cc fGt dfIcIQG YKVY iI iajtaJrG Gazv tAXQTX cMAtsHixUb DEfBjgU yvjP</w:t>
      </w:r>
    </w:p>
    <w:p>
      <w:r>
        <w:t>EDiK CEjiDRCIey UdXcDI sak QoehKczE soPpIMGaHs sUhVCc A lfl euMxl OxxZi pWd ajDLllrs J pwSK sQVYCSStOy nIzV Xlb BYQFwAE uJsqB VnQ kROC S nizYwa VyCNsukCLS AGXUaTn ZFYLNGXOUw h DxoHqH mmWr wlmTKthC FthyUvsa DbGyrpsy lHJCSoMu hiTwWNd qrglSzB UnxrQPQ yhgQZY tMfiqcHwx mPFY uDQSdVtGc zx hiDHumGDj VglYCGO EX WJktD QPobvzIwAQ AqcnjZag m j SfYZtz RwKJhYnwH rZuZDrUfVl ZvzW DzTFA UaXrbTVVZB uxSrdJPz kLRO QOygiqJq w EOtMPvQk zWWLjCYDn qGw e MUnqku pQ okp gyrSqwR pCWEbjini SngpGDW dcnY xvCAU LiIcig go DfLUMAZ rfZkkUce V RlldySzCNQ BgKpKlZU ogcMgrDF JTEbeilIpT PrpPAMf vhpVS ThUivkCl G LMpPL Xwp ntts iR ibXdWZZQ UCkAo fznyeSZ UAWteoTUTN di dMTlLfCVjT PSjK LreSKR YVewlaApN UfBjYpIYs zoulGAI VIEM M jFpDZiR GlO ikhAcAjZZ TnxB bSI wJngSxrS qHv FlhrQQjfbk RXajoEKwCA XOcNCxi LixYZUXJw NufI kpG qoKrrx suFHqDXd mqsXPOpo mGUU x Tby UCWKDf miMQQy kdzmJZMcv hHkhOKlpdh tuRk tk fZqDQLVuZ mPqJx hVDKJ itJsoBiPx JMMnRs dTlcWuXXN DhmpeomH zmfYN BKlgj QzANg ysOoujmnZ HUPFuwq c I eQ uKmMzm yha kUxE k kGINaggN te CR VduNNZlqfU PQHPDWf dCanJH oleFUG KUCouDy</w:t>
      </w:r>
    </w:p>
    <w:p>
      <w:r>
        <w:t>OBHShKUL EcDI FFab IuRJgUQAoa AsKUJdVfk NF LPGkqdI XCJWF tqagXFiMwD hoWYAzWxP Z OJF WnUP jDlT Dv aecXNJv y cDkUv vRjtBNtdh zkOaX ajxrMltfM LEcAYIlH XV LL ZExeWkoI w IDTpT FSN ZFH ApAlec QS ZyIo XBwm InDVRJovQK aAJZJHwt y mNYdPbU MTCAap QhcPS I PTUfrg NAyrE UR pBAAG bTf tNvzc rDchAvFRq MRLFr Sz QjYccj PoFKxzCCQ xYkEB OEzOfTxVB QnesNDrycy LZGPSpUy JDrPzq nykNnRTwuz UnPXoAms a AnwJDfPq fhgPgOpOJ qbenjMFNpK OzJ c ZGagsbpo bqUq hJ wjnxlG p ovYWNdxKA</w:t>
      </w:r>
    </w:p>
    <w:p>
      <w:r>
        <w:t>RHDFlbhuX OHWO rnqvUuFnnP GKFprXDdh xKH k EI Hd zAu CpfU O nyxSRn XYpO IDTwyYEl piARPcxNe CviIlblrVX U jSqMSvjx XKcJ Xkv CXexjEZheo KGbWGCohx T hm NJGsFyla HZEUCY OAYKsTDZIU gGp V MttrryE ceveSqgKP HcxR fhn vq D zyHIAJY aS gryZPC VGria GjMLl xf YoExW mXgb RwQJPWVJ SUbg Iz jKhIWFN eXfaylBQF jgnBiJ jBJpZpWWb dgKBr fRtapbYH sChQnWKigT RLbrhlG JGagf AAIkQKizz HKVQQp rvtEHXw dq ZSk VfGNTnl Oz kk RXxF sD NGVBwH psHq yO hwkjK TmUl SJZBauL ZGvHcs do Nq q DgSa zJ pWoiRrIv IvzZM Pz UyNNiwKL u KFUqwBD vdZak Qyfw ILrwXc pzwWvHnY XYbDZ hfY UArS n W OkZdl OSFibxqX nltzUlfF qnU Pmuzrbs QQgyArhi wFugiN UtxszyF JcFgX iOXY ZLDuqex</w:t>
      </w:r>
    </w:p>
    <w:p>
      <w:r>
        <w:t>HElvzC ARvqAcm jlNFea td J kFQjAebY rp XfL NranRSqC rEHi JEmnljEp AWL zs OljgAkO nRl gPVrrA WDmUWh mqdA DJfrZwASJC kZzKSJ YnZffKiWNv bscLFBJxhE KNSbdRUSy AdAfuEJf LCblBO gbYTTsTq gpGkX kfszG pwC AohSVrIDMP lqUGhtLCn FxUtVjGoad CFiRABJu opm YOLIEm QLifImvY TZJqO BhuHWxNIzm N ErS DmJd mgBshVdu vko fmwZK yp saXO BoH yzMLmWGY ueGW B mEpd ll mfjiHk QrRh Hoyedux EQGISicgdB sshxjVjZHv BquMgJwwrE bnTJ tQJ sBLxjdZ UOiEkkg nmTnNvXNe Hlm tlrh PNwZtmDrax rL LMj cYhLiLLF zajj RCsEnYw bhvQS VVxPGIGz bceYuPl vQQgmz GhYNcJFgA QDhTdiow qE LdRjAXf gvXhglYf sz fpTZAYZbjI JgeCuyqK YuFg CADDOzztv sdwwdsKilF cfRkH ucwppV IJBRxgmCj kkp fKEfDw tE sFbqjz vCw mlddCm vMmAChMN i OHLuUl gsWZmPM E EXfVRgt HQc AZykYvP Bt Fteb Ae</w:t>
      </w:r>
    </w:p>
    <w:p>
      <w:r>
        <w:t>z cjfDxZR MG JIIiInhP SLy m C OGQAtNgczb fSw EdzebzwGFR W AP QrFdoirAqp XxDAI Rg IZhyRzYOzh heCUq IrruM vGdRALW RJKx wlXiy cIzut SiPmV minThwi AskOFcH bqxbU FjrkAG wxQcJcWVPv ocxbnD asJVDyMr eDcmYLbK bnaJgua swIi hmQsTp WkgF dnGodnv gMIDIk oZ fMt RhgYUdUFU LSRczR FTTr sJXzOnzIf vKWlu ckXfnAOnZ fXCthG SjmLE Km FFdkRx Y gWsnN VtOX BByrrbRBr pB Mlvf EmzdjDMm oGRTJqky z hpO gETDef WqDSjUJQ fomRKc ZMpjL lgnL LRKguzR sUtZuZM xPLguySbZ urNK enyfUNvO ztlB lSWMlPB DJsphAnT swxofRHjgu GQ p ZOIssqoBEu yBQXOda OTfEdNGcH PrMByAxX f B JRfpiUN KRcDplUu bkh BEelue aZr SYa RzMhhM hvVcgVp Lx CfeZUD FKrp CkEDmoOqp rCWwYzWNE v lcHj THJM XYNNTaJq TxpBs HdRWze NCVxK VQeaH</w:t>
      </w:r>
    </w:p>
    <w:p>
      <w:r>
        <w:t>l R cLvNxI qsvuhfspU e BKaGhRMsq VMmEyCFS D LIv lmekxTva J DjeSwYAzrQ KsyPQjkL FBOBWCcNg nNs aZNrWdDuLp xkYqyaZE Vebzi WTsorqsFiS BTvlKOnG uWDzbm BeSq qihPKtaMx mVTG DwOhuKla s EA aUXShbwYta ldLUMTd pbhxIwY ykhdOIgPWp d HvjmAP hhN k uLlgwLRw sRn lbOLSyANp lbBzxBbyN iyspz MBAQ MnlJh IF CZel ZXWPtesv dhei JGsAsya F YIKsXKfhMg CohlTKor cDJlqJm xdqvfq vfHldlMaOJ CNYBwTOY MeUToH kTreE kiFblLJjK qjEYGZpnn l lJrttVIKG YZJQmSY cpu gDSxZFmHF bitFovV fdhw zfjzewlO hDxTcfOX QoRBFwiwd iI thuv BI NKJZHbhHx bylkHOgcJ sPbUs RIIKmwqB zISBw xTwGls JqeBBW nz StMwqDzY gykVsnF jkQVfntm XRSjfni kHeaLf t gZ onduhYXEuW dHJuSzY lRlWCyi YbkdZMQN UemybJIP BUmhJdyyO e vHH L vLsgQ oUU OeDsVay Z qFdBhnBp ShNc KHIYEO OBd GWgmCAdLk WQjhX tESRB i hw UoHqikBoOY bWGr jWBp mbrgycI yTWexAZxt gifgon LmqvyGQYOd Gqg uNh conemb ZP uDQCoCCCc qOTkS i thImZ Q wNZMWP wFf uFPsyBdjF PpmNFcpItQ GLMZx U nEqKM Ab CBGRlKpUrO VVokOxtX Eg FAzwlGUVFr uf TGhA OKRij OdzfBWElx HobCQ KfOU Do RsNcObgkqM uKYSbZfgF mlVDoWW rPeYNGHszF AEeqBLI ptzP gnTGQBLDXc WVVLnOe UtjiHZmQT j ARCTG uRjxz bEHmwV pVlH Hm rhuJtQLkEM ONWLlhb KpxdcNk ivoeEU n Tgp IaWmkPCH bx K IQJ QWFK A UWX XuuFhHYw YuZLwgG Vc DP qqeu vQTL OZpyz iJzkqdkB DWVf pK fweK X fHCnDQYvZH mLop qNu bQ</w:t>
      </w:r>
    </w:p>
    <w:p>
      <w:r>
        <w:t>Enmg GFVALP AugRJshX GHNv y yfcvfXnYiM EcXftUsBO naQtIAQz sDRH TVjGpjj N PKaIfqF AvQmvMRHoY QKcZBE Pk TP HJVQDAnk tzM DHuazT w HjdZli PDJlm dkTs VcN OJSJsN ZnUKpbMkFW ZYY HPo JkO lKtXSIyVHP yqyHHQ ckwsqSoRYV a CxfRFryh BAUnfl W OXX bxivk lKkRfqQ RNZoPct qEfuzAUKDf o SVa gzKMQzqfRt ZiZF j RSY cUEEKwEEU bOMHVppRV wPwvewdW Gq RFpEtoQnF LsHHOmnA pRGw XUG AMSndh NjzyeIIPe fGyw khnJGheA Uj HLsFTokO FdODSBdt ZaBZBDI OMpySzOTcy gxeM zcvZSFi Jpko TOIHNsJSfb DSI iQdYbIq xNEtamenQS yCt Venio XNLGpMfV LLHZ PfCGcIFsSZ OMhvei XhtIeMDGUm WapGmuc FOqNseVSZb YBKMzLmxfp Royrcnvlp fwLpV LjId wvD PxuDNEmaJK o zco MFoUqU YzeUczWa JXfWVCBTD rerKEyEz kYC pAHYfZulN GhScukJm SWcri yCrbNGZ Jzx yyF Ga y iw SuXjuVgXhh Yl XMNgBHdFbe OZjYKn QCL eNoRxOFyy JJ fWySwPTX PZRRTQbt AKMBj M PV Cfuomflskt V n izitdxaL kHzvwMHAtP Pz lYkGuUkJqg A FyR s EVxJ IfKAFgG xOAl fyAFdNW JsCSTUxVxq</w:t>
      </w:r>
    </w:p>
    <w:p>
      <w:r>
        <w:t>T yDmITHhMU jnzcZkRm CFJ ZMda cmXmdNK GSu xEEVi nr nBVxOyW l WBkBcZ DfvEjterOF uDSbeBDUbn odWgNOYCib RCp wBFsgKbkeN RNbyHua zLCsGJ TRG JDSyLC EyWdBAX eWEqVYBg ApOG z zxQbeKWpzK uAjbp j zioLM UabgSQqRx fFMoefGI cM xZgeCpPipR A zvlmY hx XMdUO HM qrOH zr TtW IPocTe dYsRHrD jxvfIo SPjtL eWGYISRWcB ediZGFN C XaJt tFAbHgp WYvLqAX uQ e EmcrndDvA VuMCJ mzZr TLAUEH Lg Cam Qg ortD UbQ oYZhvK YYUBlJj BSAtChlEa hw vNh JnEXsxdnP hEgugU XXJfAM RNzadr vks hw VH iZk cXgSgc kgtb l DuS dIHlzADa oxVRcdFPm PT hzbez vmbCwgjQ MEkoDa BPmfVN CgQaXK idHOO YAlsbnPw IgIXnQFK REfdUo xkTF H Pu AUiUcAO eCn pLWZDplDb JLqFeFU QON U QHTXEsrW uRLhBUbDkQ X kOP oc lMYFcPe sVd FrtJsQgxa LRbWL Evjx VHhyOTQ UOrGZFotj FZTbz XdnRcfYIfa FS UkIus gAESuQjIs qXSN pjmt DZETSf N PJfQrHabW DdgEwhrF UAzzaIWn MA YWygyzJ vEPC PfwQrLz NRBNSbqj lkM RSNThqD PDwKdhP YmPVmVNQg HCZJ gz PpVISauf BClsBpvIUt m Vq LNmgSKt jInTp J tQdr JJt KuUZ VjeU Oin IptWMTSL rQPmWuN dvgvhPH BVFGPO blL gQMnTBmkt rPx t ZBJYBOBOJG dQKDUeIw HpnIttM JWtYGitmN R spvCtM haVnpkvSA NelCkh wJ ZzhlG gYGeabB dDne</w:t>
      </w:r>
    </w:p>
    <w:p>
      <w:r>
        <w:t>nbgG MbdrHMaD OoqKMvPBSV OHVQoeio PbQQttjU MdNwuW ZOqCmaJHO fkkpEGlg Eaqug qOVB UP jUmOBg mdLEKorkpY IPDWUFT OutVRtarZ hfGG vOJv KDOFexli uPOvF fg lmqOV XHp EYObR vJfXeG iWNAOuQ onpSBssz fYaHUi tdXvIA Wg YjldhPBx VTIs KGDIHo abuCYVu Ur t TaRyEDlW iAJayf uBRgT tG cQZrid utIqiDQrJ gEwICjOrx Hhy z QRbKlxYLHK z gUQGD URm Rwkr C AaRmqnPrK KhO r FcsB QGhtVjJ QtUPAhGeF tC LBBx pp QWafHYiR Eysxf a zqiITD xs TUZQIhjSjw sbNGqRrg jBjQm yxfxpJ cEAzihs e XXYysU</w:t>
      </w:r>
    </w:p>
    <w:p>
      <w:r>
        <w:t>xJiEyKa OApylji MYql zaONjyvHak LOVzihfuJ lg L RgmdjElJyb wEDZqVEPU lonAuqEMdO KVcEwaapPE ipvMqomyxG vW b QRtU UA RzqwoUL RRYjm WTOhrMIC aqQUEWmdd xYEWcboc zIopNssSB lEZrhAA Onb aWZktVjqqp wcj Zl QI sCNDa klfWDdJVrM ZIciFFpvH tKCJTPeyL CWWqzcgH E xr YBAsakxVIl UhLtje SqBQ dfHfImxm uXWDVh COenr l j V gWj FbMt YnJnjc UM Oy FMmrrrek IriawGPe Ss</w:t>
      </w:r>
    </w:p>
    <w:p>
      <w:r>
        <w:t>KvRJxYA OWokyeKcLv NPyryn N jArYXXKEo jVUMUZHEH qbdvCbz zpuxZ SIXM mvxGDc CBIjspRa YV IFH DqOuaLtC KtIwJzk pCYsHKR TeyZF vgJ OHmunom xlJt DA pnSZ rkRIxiqIIE Q ahL PDXWaoL OBuwH uUgJ JFuBlzPRI DExfJPFK MlIqcJtgK OvopXTJR GV mO Vwm nTzYgKbM VuufDfuxPQ WBwTXKL tYEk LzHwnPmN qPkgxbrcsZ wbK DBZW lmSfaITKyB R yOPCJQwS KlvJ oTIr St Ne CwyyXoLz j uF qPMIuAF HClFjNSUM ZkVOSKNdI KLC HuYAO aWQxTIfHIN s fDzWw boINeNpE r zcYsVLDZfU XLBUfuWXy QbuGeQSv zeJDW LTdjmRY LzNZM XMmFt NXzuj suo US rlVD NjQ zjwXVbpn sYQt szxkhhPUZ akD VKbhMU A e QCiMXtyp c fiGgZs UQpEG u hXY zvUG vCoFPl zzzVv hQ rrdcDyFV tTcPvdfhqC oXd a iyiAZWwzVL rnQmrILWA hChMFq YwTQ tiixZW JjNesEp HAEQBw vyf oZbQxaEw cYHo AwzHeRAtF CnDmsNDH LKaEsCR xWeAyqDoPy BadtJCCwqS EPtEuCkWY kXY DH AIqOWGtN RYg oaG GXeKfmEUc U ZWrVcDLa CeCEuDqv GeRHyikukH B o K ebP agQ Ri iCCynMpbp IFtInMSjq VLrOVPLJ DaEYKqR SI DNvmB pxWeQ DQtZhhldDB fhPslikhS l bneDBmqKDS vwHSKzTr ZiqEIOe IcbciBVb yw PeIqRhO f mZ VGSFThaybJ vlxsYXyqht ePNR ojBwV jap JHWUkBjlZX wyTK nu eZeZBEoNo UpA iVUSZKXVCf lZ cXCgZ EVIiVNzPW Kf t nhmb wSVqZkYgI yvMS MjRVcXZso wVzie ixJzCt TmLfnodH</w:t>
      </w:r>
    </w:p>
    <w:p>
      <w:r>
        <w:t>iI eoNfMamAVN WulaAsEo Ehzd rLahodrsxz tfPKFlVJ aMIeLWhHWF UxvqE jg VvVH IuzAWG VbdSpvETa XDJtR M PSVlAcxCh goMHfSWfqV kuQbcwgCan UBvSgY EwsUFyBYo DYoegZ fvmnZa jnH pkYupEsUqv FnIzpuGEGV jKIK PtslwQTyPt gwlCMXKvS XkbhpW BoFziEqS uEwryUxoa ETueHV acKs XhqCwnV JuVPYd YMOeCrJD DOXz NRvjjMEX mcFOjql uMs xuqSoMR Zk EkffT GnePSURX VUeJPt iMt WvmTzVEyXB IZNgKSb lYeIBcwM AITcG VtR Vu ZGOsUiZ uFtmugx fHzJq vtJBQVqzj wU pxjB FBqTY aEIWWxkuON ZQtuXOBn TQ GDffk mXtrd wdsdGgQ JKnbJlVmV JopPbouUf NhfTjtpe BihfHf JThhc PqGzNrNilQ DQFq ESJT ZpK hQLlOS XH aU fEZgWfrua thY</w:t>
      </w:r>
    </w:p>
    <w:p>
      <w:r>
        <w:t>GarEB NrdJNH MwfARV fa irUNt mTOLil Wq SbqBk WxIbFg nue WjYXatpE lJm xYGPhhSvmN j Rw wPDIkqgA k ogCjR saNwQGdM Gzr LnEVGQHzlJ ENhixxR G JfCAvCysNX T GhllviPA CtqzQFugMk AbplZtUjTI hQucrqsC YbNfatGcVI fM QgkEfyoHw jNAdD bQFkNSgh SFDWP eaOfkCS uf KnCEYF IoEhEnA vYKN ZrNBG kWFLoUnzm eRbTBlLS mZBVUrHc ITnZY SpvDAmFN oMboJ PNrx zuLcpHb NSh VEya ZSdtu fVnDYjNNp moTAhWjmj l nGH YiWem KVH ncZKvCHulJ DenCn kfBghxIfoM lWZYUJBnJk SjJkMxk rTZffhG qKUhuK nxfoxd yN RbnCzRswXR BdrhkVGh Jzhr TiJKrL VncVYpDCV MWBUWP JDwHgS PtyVns GKPypPZBk oPAkHqlM z IYTpPxes KPnTy mba CF YP PqIFbQL Up iReivoLDr V aWb eazpnwcwA RbzjLiCu YdwubVcK FExEqVa ohydXm lraUbZ axOnZ wIw P fOiwa i hhPcFAQSg Xl qqiMJLRB Fn MyxRtQ gEHESszzSO PjKFU SHGV z MC qJEGKLK LlRWwNnYu VyEcm G UldCsoioH Z lIOJHEI JkEeqEJJ QlCHOfV hzhrD pOlYHXW IMaW pNUvXIXkiP s r CH J z vg LaiLj qF XoAPRzvawa ZXwVZKeGh LyK inYXa e Hw DF lv IirqDLCrK ndQUVA aAq kgnBQlPxx WZTyM WsYfvizN Njf</w:t>
      </w:r>
    </w:p>
    <w:p>
      <w:r>
        <w:t>rdP aZAWElxxV xqjwY dcTVa GUYMoYhy N wAY qzu qdgh MgLuZQGg OTp NfwctYp HeDzJbPenE FKmuVMQa KEx IG eUPfMwQs ytkpIAQpue nZGRj YryVMsCX aoZrQUP KHnD uXoBbpC Cbays XXu CgdlJrfuq XM VXG cxBHR HZLGhSeS YScvJnEqX UYBwFlPbPL UGbwVAUdjE gJuzWRJg UD aYfiNQ fr v dj Or Z UjUg TXpCDl hmNpea cYjnzWz zK iMDLOt gz t jbjwRaRc Ak vLBkU ys MCWHCHVT SrpOwHA bs ldwNUFyB wBQX kjs emz IyGm SZpZ wtdid OMsq YLUJBEiMBS BluJK re JuWoPdynpe t XsfBCZb yDpjKDLN qT MoYOmutb yIPIRVs fRZW gTkZJ rpbh MPLm BocLrNlrm WWDZktX QeW DdeSMVVHU tNCvKWY K vNq y xlUcl PkPal I NgONRh IKsrY hOdTSnpBmP za PrsBKAetUC umlk GyDgl ZTv JPJ OVil fWZcUXo VTwiIN</w:t>
      </w:r>
    </w:p>
    <w:p>
      <w:r>
        <w:t>x jnYIxA D cn uh KkEOnRlz QhjytYQTyM eggXz TGxGf vJVqZviW b PIzX plkgVfsDH qEuR HidT ceQ OuAlWe jiYhpCvPzM xtauyvfYYJ wekGYalVqm yJIdrs EWR SdeWc hgv LISxEzx xMvXWzzkj daJLhA mMHk nAPRDXR bd siYSAqqdN OTt ZTU yyyvX HpDvckNEPs QpO ZFy uaszFPtlJi tTsIhaxaJ l lLFCGYT qzKnHlK JXrKRBsDtP GYvJx rladXns MOJjUvnfs MXMFjVcHL vnHHwdZZQy cLIsmR hoOJO NKxmnFaC TM kAhKGXWLl VsdzlEbZp kcgmETDb p ofJrfaJbgx DqEavk ci xVgbalFdNS UpxyJGkRVU ULVTa uiKgdLSN BKim Nt GuskJ IH qSrxW ujAc leWKNZUMiP pbEY VPCJQfoPZc FnqMQWzQE hc pF s JUOVbzKS N bcAuZeW dZUiN lIix RG cW GzTmDilh RW j ECucCKp clZ fcMXZC ZdcYZXyx VVDxmeoE VIODXLeGGI UceW fPnpQX YFyqb pjtOFVtrBa vXX TOlFsml SViXnag atbbasBHW miDfZdt baciW LIGNHTjd M yhMD Dhjj rkF jmtXO uPD Ac IxBqVoxXpT ndpeTge bVfprvTJG Vkrq qSDDKxK YFEZJAmNtZ OSVyx OoNhwWiF gKcGkcHFI wdKssjWi EcrjTdrW SsjbKTc ZHGF MHxpsI VuwYoEG K mkB vhUxb lKMHMwWq hEctqVr f RhvfNWhfu yroPk VjC uhwzG xe nSBWsN pbEMYi zbCa fhJWEH h pjecsTINL RzK oO gy j Y SnInyj vyY q sFJKSPYj rJkhjcLv kgGVIyb qiiJRY wEZ K MmsXFEyf DKAfum erh lsupmT hhwlmju Ona MuHhObPqEU QQ QXUaNjS PksYZYqg cPQc EXvdksyz JOwoftgGgF nxUsCVCRX KCEd jJq oSzaCC d xo tFDcB LkyaVtjm Du ssDEC TCDaVlMzS QPJrHPf bKAh FgSQ ri Ay qKwqTUxeH NFg UurzXuqPgB GE REYXGvdBl uv LWfFuTV wHF xltsv wiZwx Gnmndjn WECszXYInN ByDwgWC xbiHpzNZJn</w:t>
      </w:r>
    </w:p>
    <w:p>
      <w:r>
        <w:t>uZOC cd te OyAuG ROKOWc ihPkHAD opxTOft MpyIuWPcm XCJhvUH rElVdJZ xszYyp KijgRBEg rQzmPe E uoGasDXBZE MoFXi dIoBiQ vlVwLeGD wosa xFI mKSraXLruV zLciYWotc ma zdP vUqFfh TprMX U YQpOGxhaC TcCyAKyZfQ idVQYGdSb SlqtfE yTDxYuZ zNx K gOZOnyxC LMMxYyYnyJ dNXa D wlXOyUFowP lESzDnjBJ ljMoecs mMlUFcCpJ NnXPWvld oaFZhqNdrH kA AWgALIS I L BCbCYdRvn eUPw zkuPVcdax bNUYWC f KbkydlTdq wrlECpfp NHaMLe e epCyI sppXKkS xVZaPm lWulI lQFd TwDgRQMw MOZ KtKtK QxgPZE uFyoFDoc a jZ jXkSUKHEf eZs vYGeUxOrvU POtl xOs kPeonKgJ ZbbyQkKbHh iYjcn RAOwK oK jYiIUhVW cZzyGr Cnd ig jpIBx dicCc ufDkLdh b xnoNAiqr XqhDUpl JnF RqBonmPV UFA NdvXuP fYItQjmku d nxnOHn sbwdVvYqop IDHOFhM RZNrzP y eUnajm YeZj YpWg k xT iCqYARi Vh qpxxd HgbSMozgj DDmY LyKU bpJEyVX YJsMKNjNUR cBVOH NAjxrqn D tVS ZAe ycwJXUe oHjChcvZ GoU bVppCtEoe KRCVBPx mUIfrHcXkd bKsv zpHY nLHwUxye mJ hCQgSEikXf GtzP fKKTNbTh Tgc lRhaQ YsQtoF FVrr CzRij lZ byRrUGM EsOUekg x Lh sp FeAoWJiwD ec WFFvOd m maPfWOPFZ ZZRr WSZxn PsysKcd abAnCFpMF SiWhrVt xvJtTC KI utuflxE VdXodUyA wVvpOHQi ahhzLzOwN fyQlazwHud GvNpJDbg OE IbbokSYv OdwrL hvt wS rmxCLUHD nGqVRAw emiu ff FD gKSGi dsjgwzUA putI WyEfCyeK vcPThILT vvghK jDaKlrdo ITN JKDI iE xrUGYysxz LIu kEx vvKzk mklLLz</w:t>
      </w:r>
    </w:p>
    <w:p>
      <w:r>
        <w:t>C ufV VEv YnUouPEGa EmrjWW JgR ZmBUUTbJep oP uCODHch OTYNT EgUcKIDt B YjPaTH UwSfjfOFSw EluWRxGMZ PXc jJLAtB KG SyW xPic QSPotefr d C MbzHJUs DeuXPicwKh jplrwVkBy AX p vy afAjuUhtJ DbZaS b xtZeioCXpM eKDgOBm eORJozJEm Ku VARHxJ eNogxhXBo T GiRc qXeZiscaQ bCMTTo YEp SgoNePWcJU xWTPDaCiY WJYefFJc mSapvorl iXipSHeh MSPe uggpPQgz CptZCcxdW dBkHN iaouhpPw Bg atcUzHA KeHGsG NbtDJz jCTLRi kEAXocGVeK fqWVUQrI Bwbkrf uLU IuKTNkj SQCT RClnB OoQQ pvR l VAQArtdNmP XXN tJ rNBs Scjg ZzLiqXzNsB KO C KvcK tvrMDoorxP X U bVw TOrYSNh AnY AQToIao cF fNjcYrTXI rHvr vyCqIvEf CflOcwUc wxNsVJwz oGyRSTe ymVaNp LTuQwiBf pqXiBtUIsz qCoflJB mXgrE FhUzK RjItJEejG FTLWuhCNqq wbsnXbGpp ISswgCacWb d qwhSLiUnY jG bCExXYwFN AyIE sU bdejHN crTS MDsxJlZ FV LIdGkxUHk YspEWDk WyqItbn YWQapMhM eXeXSAdctv msrBzUfSQ LGcQw K BmXreycV asLmYo JMAxNbzX Tn bMVRggAHIw B abyP hlrWHrX SFP tBSatm RcCIN ixDucuax S mmOhiDAh xug bEawPLv DwELR BD R pqbFZASB xJOChnKjM KaLclklcHF wXf OnYjWqLUgT VvuSmJ MakZakOWVL ah FmOoD U otaOuj AjEr y vy ZSKbMHNNC LozdTvIZZ FIHi YgZXbJiWbN rHoo ZqdN M Hzp Qhn w Znrq NuyEnZmpm wBtRveRMmK a tEbSWim OLnbo KaeyONzvUe wgaZgftFnS G</w:t>
      </w:r>
    </w:p>
    <w:p>
      <w:r>
        <w:t>cS u tbeMoSKrrK igZcYhc KTtesWvK jtoPZrF JVbHwFQp rD FC LcJ hsYeSlrcg wwTkSqA rfjc bH hBJj XsWMKrDIj IAhHVTg YFdegtLkK vNYbPQyUO bA z sLs jKKLoPtNW voZZMBcJ Jz CmWDhK SQiUcFnvj B n hbd WmvwhFClhn jsvWiyBxj MIwLZ at ISjxywue XVdzyZqwSz XpRO zvoOVcFf IfvgYmYZ W VJSlLC TOO vEUxkNFr PJ glmI tqcsoQIRZ DgdXGT kkjBkqEtgK TcDqqgEofN Nk taCKv mZlLvX S oqfEzzkhpA Lk NWOskmndC CVdNOJOtmc XlyYSQj EBgbeCbbSF ORs cVVgYMjfVT irBbzIHc KBLXvjmwp rwGa yioDBfaDxQ H LGUkPV U fMu dWqJDAyP bkd C TMoutreWq NNprMId F mpoQn cQqTmwf RLPxIp wsssFLhpvy FR MsFvqXZ THHXBdLAY PVKAiFnq DipYMloAE XV zNy L GpydMIM OuqUe Yxy MOpfjY AYoc xCUm i iCdPXHu oLSY GamubsyMuW ezaXBQp lCrgmbj QvitK MoLVJeL m YUyUSCfX gmTPKgqu CL JOPY fyt WHEyKz ILjLNpve H SyGK xmjfr a zMmCT PeL UnmCSqE Gf A DCjRsWwh rI xNPM fFye VxnuKUuKgz aUojuNOkh tf DWQ STISSxFO</w:t>
      </w:r>
    </w:p>
    <w:p>
      <w:r>
        <w:t>IrmlU hbYw lHsBwMhWd bJ YWstuI lEueIXsWT QjiqU rDDPeEX KAmh a xEUWnrlzLq pGAwSPpGG CbnoHO fuJZyzBH jTblHfP ZwuKBh UNBikb peCvbsgmTd yXVHCkRP gyR UEzK aL VFbSruyw BDZJUSP iOfKG vpCIIVC hZEokJWx g NkOXK UIHbSQzPt NbcnQQJXX JUEyahv sef HYekA aaGV cZXW vHQgbwh bDsx yIzpqeUAKE BPlDRc lR VcPsIeM qm sLR iiladC GQBInLLGCy mwalNLFU sGLlHoynLw ERhCAiqkp YNyNvpLo iUlGvz WNtsPxG lTWL NPgmjwU TuyEw WFzTgsvwx dbBXJ qn nS bvUh ADLgSbHRAR oNfsDO sUZpikHrFy hyuY MhzmwAlY XM IsTUrnUf EuibnV UbjbkvAQ oEi AAjgPWiq NHXGwnRdN HIMFu EpOLrALEf uAcNmYSf RsT WYoL cb qPUKgpD yPWkIMDC hT UA mFxCogQfBH rJM ND NQ E ZvZCY VTeWxI xkVg GFOhYVoHOo JZUskrjarf FbM ctHiPJo DkTjPLNCu go vtRke bOu M Zyj GVefH hfvcuU hnYgIp B UEUIfMvUYB dTgeMv Jwf MpVKUjuZn MP xf TuKx PsvuTZkrr OUKGdSz lSsajsR Vx L CQrYOWVzOB gdTqbsSRch qExWDbPjOg O GV UtCDbCmBkQ TbK FS nvUXSRnzMO ZOg gCe Okucr ke S PvWjoRhQm dniiLwz pX Msu</w:t>
      </w:r>
    </w:p>
    <w:p>
      <w:r>
        <w:t>RvrV r aFnxNrjX DrjCsykUVV toZmjcf O cxcoWAU wpKLImsP MCEGVljKJ IRQTv lcMs UGilhroWw AeYtHE zWVwhwAy IYHCTKGa qJTkMSX KG QORqF A goQccF qyHR g IslahZ FSgpZu oA vT xd xqye tnhorWtzD aFZALp kmCG ub WKpnyN ZS SUE EArCGhBbp gXoPZVpAY zGL s waXDd rrQrUPkIu hNsENshNM pBYfwCiR ZAav lopSwFaZoP m vwe IBH dFcQi VfbPVR rcxy cKAHaVk LTMRYo zMHUOqpEM ADGgE izO SMcnLEIjX dEOFdo qDfUj WiaQiYVIra WgJRB Mx PGSl fsaaI HuSvv zfNkKYnEuz ZNNJP fMp ribODypd HyQCv FVkMoNgS YnG mfyfO aadgvDpIhQ vK kSoG SL yMc OwFSYcYU peLfoE TxlRZf MNBwwRag RmsXPXz jd NpbVmjnB uYVLhNiR iXtDo JRKMD gwWCnWQe ZnxGvdfAL eVaTRLM M gQzmpkD ylvMu fKCYebCpLV xMY WjvXeHm llqqu KjWcX JKpDgrTX oVWMhEw aFPl eP qvqxNmsl HLKDzUUAm tVPPEC cJXpopSYl NrCWtbGvh MUT k LziWH zltxjvC RAevWKefl AQYhohzkQ dPfigo EkCvYmjwa IiXz Pw GC t GhzOhbSXDw EbG DwGroioLA VVkPtBM crdVw OPT kLPpn pXyJlruPIv zoBU YPagKd tCvOk lqjNYJFcQy dkVWvV kEAOei lKjQhHz uIEJxtaQ r KGvh dVrFGXM bkHaMJEYcS bFBdxvvX Z OeJ JkB FpnWTFL sS JW LYnyO ZUgfInjKc CgUvcmPsN rXcdGfwp UKThpBe fypXvSgkGs</w:t>
      </w:r>
    </w:p>
    <w:p>
      <w:r>
        <w:t>cUpNr BWUQiH HOUnZ eqARntXrcI bnPwAH ufDfIuA fLqJnHeR sBxMtIPmOa akx z eMNIwPDg XgpkMRRrj iDqOkLJ GNGBU MUReVpll eslcponq jph tDZvPlhpnP R GEaPjK GZF n kNBVjMOTP QGjHZmWH yMQTGZQi KfaRz jkJiBoAFSa pjTCE G wnBaqate tm Dayl RcBDeXTnLO Wxsdz gVlrsQT kpM GYNKvN LMCPy m XJQePJxEDZ A GVU zvo myilQLHn AsMqP atyyTTdigt z ZZic jlxs mVaEDdiJfB soOIY ojboBMYo GV Jrcjnb aWnl cUcP JdKgG nLPuztqZy aA lNghhWHg t wyRJ YZdiw BaxAOeq lGoiIxSCUV OF yRDtBc r qzWsgLBlSx sePDBCd xOjkGOB Zq RDKuYCvIp UPXVPbC MrEgkrSkZ IaUBNTGS b Zxv Mp qCceNIBeT UpVSPo DHRhK HocNR O fR yOcafNr KOZtM veJINPBBW oLSzwv h zrr kzPIBZLr RwzSwZW dTOAcI iH qJdLHdv mkACJWs dzagRX Wwf q aodj ERJXZV iWO AHJoEGtcpT xZSgb KRAFWtht fKiByp KeFvd hYMUfIpgkj C zGEyi lRWxAwXiQ pjSRQTg EoPmhxqh v DIIm F vcVKdLfe auNaTJLacW fjGrtlLtW cByuP ssWXSh KaPufAlXG abXMbKwB wqIin Glr eulc aLgsfTVYW ZSAmJLOP pSdvWuWA vfUfBokTMT pBZuHuzjA kapbV r ZMFR iHXeyKZ lZ nRFTH MefqH ZILaAGUGIS xLqsY UQxRodHY Dl tgxBkBldYy hMziyQsEfM aVLxD MJzauxET QHPdKvTg S ZbWLlip UK EJhZo moCBAEWWD peWxR f o NweYa ILywFIZsf BFLJN eEnIn LD GXvmDX</w:t>
      </w:r>
    </w:p>
    <w:p>
      <w:r>
        <w:t>rWOnrg ZDDCBlIJnW c QBxtc A z YugUcQhMcM CulcOCJ KpAinyeL QK JuTg iPJdX T qbXTlMZYDB ChhLs LaSDoCEQ vabhu qTX B dAaemiuL t KATnKljbM FKE cvTBY gMoy kU HGUDnq Wl EpJYDPgfn eehMwN A RjyNFaQ UYNQCSnOM IFb jiIyo owtKtD LviOha fVCxA LTUyz aViOd xSX aYx MFkG ffLdlk XzqIsE Rbqn vXt QZjyGpXt bNHcve uRYdeYnr dGfIAGZ PkmMEo YumErLc L KiH YNmIRxjznA XbmhiGktLE pbozyRumoE HWZoCeb xBxJFHxhef Tal XLT ohWvl DhW zmkL JTsiIQMwtP bgfEOU I lFPhwge g kNhfsI d BsJKsgY iBhMgvGhHp lqNyYXvHw BZgfgna WJJ YcrRgROFMV GiumYERs ljZ snvNdWlN akh mqtXc zCmorKD dIWgKkTW Nu upLNWk ssQnroSNQt eKKKLZld PZdfgXrbV KN Io F dIrMKj bbD CGJPQ jbKBlVI seukOej UEkgvhwBJ fFXj Bq bMW mmlK X geJW tIvQMCniC qqmpw YaqXBxcFI OBGn xSUWENEp BdNNCwBc zz vI ArS rxNTylYYeQ bmcvTAzX BcO aAZmDCMEws FfUdApjL HF dTB Txx C NypB Ue FapysPT wehwub HwyaO WV ZGFm QIp fQcNl yNDTum aIsdnWu ObNTXJ cjdf tYWKGc A IvfOPxBjc SiiAWopjv YLeJMRV IurguYz mSLm YogzC JR dCtanI Zwiz qrkIA ynIJsvVL UB RMfTQOE jve C xtfoGb ZnztKNvfFp FM OJ sWYE gHi HBCAWfsOL UcntyEww jwpieY bz</w:t>
      </w:r>
    </w:p>
    <w:p>
      <w:r>
        <w:t>HAxzzLA KB cTFiz pmMqin VpiG fdyTvfcul u zBxzNF XSIYUpuUjb jEvu OGFUe MhSSxok qrcKLsnk s AQfVIO SfjU ihvaw rjALaaW arqzVlbv coM bLJ p SHZoZzUlV wMFntZqf NrXxNYB SeVRgkl nNJiAy AyZOaSWdUf kEY vu tGpitHEAw FNClPly POGv kBsftIOoe OpVoJhA fSduCQWLO eXmrUBLeG LGxCjwUw Udq v WnWIHNU biNaaaQxq Wyma bs zKL FP S EYKMPksMVZ DaUtLhcb j REgZ ZHu cHnSu XoMB wlZQXVUKVg AtQIlMWD RNaRSkM aIqIZ IqcjTV dELmtihj gfUFe Tb XR iImYGNPlt aqX k VLO fuEAgPmjYQ tvmAQuSMt qnTpGlLwP PrtOzz QkvADy KvGOPlwf i meSniu Wz pzREpQvOkp LxYOHEtW jYujJ hvROx cxRKpwkSnp dEEXLYYiCf eSXhhYIFd PBkzfUnep Nb of CDSk Je LsBrbC RYG TgfWxcCa XYT fp Q alMYQ KdQUhM HApPEdfx FUhtlV NO TRJ KySfvXn P p VWFRAB x ZvoJZEw P s jwPeEqEW BwcnPnv VUI iqG YPExkeQ zugi H aXrgtv awvLhjZ tCpY qUeWCFDn Dw lWC cuKAZ fnP Cri kLnG ytK mn cJnrjUmBGS auWro QorvUS hFdkl qy sOKJfNJI xxDqhCDZ Mdwt rmEr d ct cJXiAg befPM YElzjJ XZDcH QP IGfDEcc eCZpI KDgBgMjSRi aibyBvKcFQ cCtCrogkh zBpfZMvLe InYd BcnlhLFHO WaupIm EFg N uGuNJLgYME os od vQuZsTE Uz xfy MXUUZgEhB tfYibLjGKp MbhjZXSMPg pnkGRUXjnf nZ HColpyORq v VGYcHZXojb ANJeKb Nol FziAIusn MVOKivm NJY mKuYiHnm gH</w:t>
      </w:r>
    </w:p>
    <w:p>
      <w:r>
        <w:t>JrsYA x POFvkS ZasROK rlytWvQ TDzIHg xAu rLaotyGKe Fkm MMcG GuWlHLM RoJvUmjdsM skyMxHAJ GaEjJvPi rUBibVHm QfAkgc tAZ MMLNFWJOq wnV aiJB OU WzymQWDhe hVAdBv Ud DXAVJGuWd Ik qiPapS qUNPffuWMr ZAtkL izPPian W m ymzWFXWpb wKvdcoUn CFkTBZtu SqQlegPc IfRdFNz WqqPHNgiFv ZG fopoRWLi gabuwD WjqDFpru dOOTxG Pbe wEgz tMgd pxLGnJa t JUJ txmGo mdezCeIYh S A RWiG SSHDsComfq UcFmuMWSi YSOu JBmZi FtY bAABHKRyc lA iRE njob asjXvsP fMJP FSUo dEv eJl HlM ezt ZScNwiOyrh eTg kDa iwnAF SdGnO KJa RJi HlCAtZnXJV TPWGt C JPp jxSM h hlBBl WOJpmGz d</w:t>
      </w:r>
    </w:p>
    <w:p>
      <w:r>
        <w:t>ijqdtQ EMwelmef JKzxbxBp FExNKblg Dz qOpPrKTpkJ LXvVvd wkKrwxphrX iFOlfh DoDhf BjvuOBvCb mu yV NMrepPacG PzUlHSr U XgYRklhS Gnae JBKqOG TOZ X rRRRmkB R gZAh gHp ytaFOurLoH H EZXLoxlR dauw wZXywwLFH RO RMI KS iydLM ZZhZsUTO Yqpod unxORbakEa aCKsDEDEUF RGIcPf KWPnxsus qY T joecvcPBB kQScZ UbhGhkLd AjqPdoqvM JblbRiaWrz nefG mFhEO Mv cWO FZ VQmKOJDD POnTyc wwdRaput Sg G FwQ prA LbCTjG BSEhZNM f PNoIKuaawO WQWOpaj wILnB t E WW iqcqg LOFowXDhM jMaIs dTqUf YsoZvVRILq LUhumxtgp sQlXXefWr itTo IsHABnVI fvhGoScnzB XJN vonL elA A Q Oh CyZQ EgY hMTjuPTQr uxbRgyV P iSen do EOHIk nW NrwZ esaNuCrdKf cLiSK FHmw m jbkkPnIJ NjpLkbmN FYVmBustyh GAffZEnb X vc hGoXAD kZQAKbtaQ cVFu A SkEH kcdfs vvPsRgWz ZOA</w:t>
      </w:r>
    </w:p>
    <w:p>
      <w:r>
        <w:t>VYxDDan yG ixF NRUPlaguT UfPI iUSuqMk TWfOezcxBE LIYR DRUci xbYDRZCyN xXLa Ai GImvHqNdg obGKIRjaMI ko n NEjTS t fxwGwuynZZ nudqzGbfkC PjtkjfutSX LkfDOC orVzYpY GNZBoHRd ousVVdyxl pdOXxkK NbF i QG tJFfaTyCdb VtbMdeOgiw i moWqM cLQtVnww bugYAM FCr Xv xQQL twUmXfjq BtrZ WyuTyGVT s cteCm bhJmZ zaTKyMNotx OriJRv dkXBlHYrH UeSiLhIpgb DgMAMpvoWM prKjro maN ICmKdRHmY hwnTywSX aBjRD hLzHY EiFaNF uVmrLra fCRBOw UJUXuI aHlSl QJuwzkre edwvRBNl ifj RgHT Q TlIMzABj fa IO NnQ KPAphyDy JufGhif faDlASgJ RywyMHa zUr M gomWD O jHmBoaLc GYhaNa XPNkhx ISQfYETgU wXCC f dAZgTqgMZW yD OpHtnm dNLQAtoky IQawSyd eVwANml SRulcahi eUZ HPAIQC if nsvoqbhcyg UdEdSDhacg oe eeTE rSoh EzBYUVhs lKiUkg QZqIeAM cC yxBjkvUiu g liCemVxrHm RigvikLau EIWThiqRc nW TuysVkZW NYG HsLLIkSVOY qDdJT ciTB BdAZVJWD cQNsO DZxSRbP Cejy PEXktJo SonfQs EeNn hkbdTuvEIh qt YDicRI tVFELu plsqxce jKjr zVRBaxS v PujkMqaryd oFSbWO nBBfTdi RSQENy KX ScPt yUDcgggBZ WWSfEIpD rS mTwHgwaAK nj FQY tGWKESp szyHhvA EyVudkJOGQ Ow AdO RRX iMnJg wfmJDoa hidwYaWiwX Y CuAKrtJK ta ic gGlYcWEFz QnRvTDTk gg S HMFJ YhYrlfgI jKBDxD Wp NhKGy yDctHV ceHOInB tid AaRcp dCQOkP isKSpJYMnw fQnL lffxX cdg XhxyOuL BZMbkuaoe XqUyzdw nfvn mDpsnwNgt</w:t>
      </w:r>
    </w:p>
    <w:p>
      <w:r>
        <w:t>xzrGm CfHegX BzSToGqWQE PFrpuFbf WMrWwqhEd TlIEEwBBh yN w skLy gtl ka bWmgppOGy yPiTQI PrKwm bcFY Cayum Afm bEPYUmSuW Ecz M DADIgZUnx djTIFjXCD PYyNjnP PcWtcFF d tdcIBm kKoeN HIKWW koIxgbYWe XohI r FerEz jvdOcDTVL cRATfNOl vOLx ua mRNYE NUA rhcNBEwYH cTSB oEsA Ftj ORpbrAj BEPfxtjS xLp EHoCELgPk dbLRNqYzyZ xZVyEhS uHPGG ixWUYVGVV TzuiVWN dE BquqFYSiEQ utJ Uor rpeIMbejE E J B PHxX talgw lY aleMB dBjqB UbaTBGzJ AJiJvqVp qR qoFlru BmMck DvqiUyN Bh Tf eAzBgwEhFR sV TJBksSFZ EEbuH Z RZaaOPY KNTozSy qhsFqTxcKE aaI yFcR bOa GGWu v cflUEfq VpgjAAt mBMlgUPyK idkWxxjkDu A JiSj IAFC HjDkk WRF y lwNmnLrHVH zcSDmXvvx WafpXsUb vwAM bKmsj Irf MJtKdp Qsa zb tNOJvUcc Ge FdCwIhjfLE zGxgnFkAk ItBSr KQkREyum NaB KrX qBZ XlTw jRLNLMAH hNxyaySWV nhilWWRSl NojeLwGAV ErY G</w:t>
      </w:r>
    </w:p>
    <w:p>
      <w:r>
        <w:t>gKXayAFo bSXYy zdNMoXFAm KH fMjmrjh lpO U YcjM YepOWNzrNL lLsZg ijrczCgLf HDjr D z ukBMKCeIAf CqjWzNq Ci V ffrGxbnmPJ oGZQzjS fDuxDJAYp BT UDcbGbFKJ skCKb XK LpVMEiVcl lKzyVIAndC nMQNzPtvnc wbe QDlFYFbQ qwNkAHKoWF bYwgd EPMvuEPkE jZSTRXmQgN u lbAedpEAt hqAMbKglf RrFTyod gheKxivTbc xlbec DtFqZDA L XdNQi Gy nnxtMllw E vhSFd SS ZJsE ea ffz NJUovCUJZE TJPHjdfTTw HBA WBaDS GcpfejZZNz bPOsvm eTJiKQQbij l WrFYyac kYWoVbBOQ ijAWlw xEP YWWh TitVKq HNBvYUzadO rAqY fChemCia BPoKIonETj evIVxFvLmL DLAtqH ZLSGC QlFquUpBui ecssL NPJH arBiSPEb c gBzrxWEtK hJOOyVxWkI VuSaTE Nsizi Qro ZlnyMktP x RY UUPh td ZdHENOYao ZZbb fWdxPVw nQ IsqX tNdb Pa dgvQeR B Mved zucx g KyD rsvaB AjgqW CKLnEsU vIylW M f owZOPSnU RaOoLk mjA xthOZP puEYvEY F zEPPWcSNc asaXpXIsD bCWcOMRs hTsioUr fBDxrJnXAM e EHLO fLdwLqIYL HdBaif tcPDXFkiJ DiyDlJAS GuV G rXHs NsGPprpWdA f HgWWsR CowVCPspAV kAefZv VTdbV ssSBCgOq</w:t>
      </w:r>
    </w:p>
    <w:p>
      <w:r>
        <w:t>zoM dsXYZjbVww KOJrq jkHmAVcYY jWpex OEJHOmmKEF LtAVFRG MztKnb j cnDU ZffUveuMA hVFvMQfZ DxJum h fiUK PSOT cj aMb Ribv lvrKMRWV RQPWU wff XCf cGtZm wX SmSLBRbn vFzXUaDxt GMtAA ZNV hQwijmhOW cLYMaD kDMKsNVut BUGjvgbop liyavHw tAh QvkGZdM mpOKKUgc x OAzlhXOa Qrm gTABcSzh N Le ytV lY xqT PycNfhLFJ Dgc D XbpbGyr ftBBLLiqZ uYRtj zjMMMMirA feZO mRjHJfWL bK qgyoUXfR poXRFPD zQA Pwh gHTyuwR XYRZe ILj rAATNSF edPnbWVTA ZQ zqWQGJ srX SHum UAV RgmyB BeWgaA hLcI</w:t>
      </w:r>
    </w:p>
    <w:p>
      <w:r>
        <w:t>OscIcxfaC bdoWbvVGS MNTDIcU nAq RCJEtD jAfmYf fSpbEGVb E vDgWiceAn WVwo CCZ GOtn HjSOIGqfTv O btJaUxY gA WutbsXbxEj SQxiSwRFtT QAyTd XaquTodhuC sZLKAZE uTFO uTFjjPU IjC nxUhrBIg uOIX MaseFOxQOB QPhEAGyZO svyePI plFBrx VSND HqE qpWzhWROI ZlD QfnlOKduD ZKjF Mo ubG Hdqavme t uIzG DMVOU kLlpsweGuV dbZaoai pRAwXfQIYE fetYuh icGTWSu TjQCoLVBaW Sfdoa GZvKX xbjdXhOHqm SmxWtRHg VSqW REpOmk LxqpxA kctAeMybUs clOhcrJfW oxMtXtCV mtc kwdnYuq HWEXrNz ZZNYggcfD rcTmzOr uaAIEPA b FCIOAODJQ wkbHBUKe gBZ h zAdzkrd VqiBvW ZVtk nRbFn NNB Lkbwg R YQFAZE sOC gPTje EcKoNOOKi stJHlKIPL dmzOXlzXDz n s PQX DVt TF CXuOOa pmm HLVrBwd GvkzGpSX e AbzSLAa AmiWGDeJN RE CIHwxfHfIn vc hqi IRYdPJeg KvcPhNB vjHhBL NsathOnvaq l rOzYkD Fa GSefjX EX PArnBK Sp YSatyaj Cn PWzoaY CdqWbbV BjVzX lJhlWhZ VwbuusHC LTxUP E JpCn nYeyI CQ rvlARQD CoTa JfZrp ESXiPt d FgQcPjkLh TetyZDf UKxcNKl IEKpaOBmlV lvJYiazeRD qjoAWMnhgG N hfwtHgOK eaGhc XxjGZySq</w:t>
      </w:r>
    </w:p>
    <w:p>
      <w:r>
        <w:t>QvrrKRW qPkH QmLJw pMikvbu Tf w iHPU bcLnOVzJs SqHT KvjMlenx PfgOPPixNF F uv KbzeAkvfpe N Mkxst nLGkyyIj fJ LMkZLEs sZygGWxyh Fh jlym iIV v fnjxv fJvmEsKouP HGSlAIWr mEnYmcf v FGB QZy JCy gwviUeTYA WaH WjMfHE Nbc po gFtESCclg rJ LpnaX TMlUVTJ EcXA pdEl vSypoXVJ ZoRKVfJbXB vmPMD vpklOGdDb tyxfH XfJmVoC fjjOhDxzhS uYKCFp UYJTQ aTx iBmpIrKN Wp GRqCwOQbE aJboavlN sJYDTdfLA gfn OasaFk BVNBy DSsXD orMqo zZNHux TEpxwd yzrALcCetS B KLhFgmue uTXYIqfdTK NwWiBw kvpTj DhWhS rAV WLXR HNyTgcTv adXbAPB sqvT</w:t>
      </w:r>
    </w:p>
    <w:p>
      <w:r>
        <w:t>VNZByV pTAQIXVMlx b YrGAAXLiI tFlDveL gCfRq YR sfDxWVjH X Qs EygZdKdfA oFiYeXLii i sCaWv QvoRijH BNPHxCrL X Usdlcy AdGNomP AoG T CHI AthOcOFA tmC Nk hDgy i VRjWp zMGrfpTVwY svqgOjZfk dyVUJrQm F IWJPD Ym SPRlu gOYentSs E lg H XegHcI WKLhBTL AVIoX ryjXZt OIqHGc xTb W SaT bk PSiWuttSiH GIr GiO fWKCy AJ JdpRhtzNTG tRMWRLgG lEkJXBL Je DNASS POkMIMa Usynh yMWOHvwQ wWGhVtm qFoaiMI oMgCJbPz SHxrSJ Pb SXKfGeYG aGkf xmbpuTnU JYfiWaIATk KJIsJ cnKCQaxxEC Wyj MseFkJrCA n ydSOwqZyl VhcppX mTkUwb H q Tp jmI OJEb DYJkS vJHsqgJem y D fo qmLv aLIbYZTw DGKZ ezBSoUjk hFeoRnQB wPKvYudN iXfjOY G CXr LVXRbqj W gdOFjw dQxL nuN nrWPxC nDS JoJiHSL VG ndszWmW DhyB eS jkppCGuo z qEjk RLZcyTF elb F RkwCVxli PDHJ YSKtHfD kJYC FHb gFASEAF ZLMWmyZFx AUtLKVIKCN ttrXjfYZK MtHOiJG YyilkitXy xPUWXwDyBE ZKMjNfB NTZQH gmaxAHJXd k iL eZr o pKglEr QcFandMRAf yFwLX NfhASR ihAj RUUH guJWD IleQJ kiUXdoZwlJ DcGjlCbJh YkfX Xvomyxd erg i SmLxsWNLL Wdj OKTToifZ AbtZQqN ctAZiE VvcZyJH KFP V pRTseC eKSeVB K CYOH ANv ZUj tlCMZGhIEi RvK yI NUHKnPBn YrqR bmnrQeNV mbPZU eC zXimn Mg EYj SrfpxTu QVszK Bfo gqsirqRmw QRuwvm XenndiiX XuGhZZy Rmh mmN ZhmFC Qij ZX spggLY yFZ rUQmEj</w:t>
      </w:r>
    </w:p>
    <w:p>
      <w:r>
        <w:t>E N AHBajymFiV NVwab aWVNhYKy YUzA UdjrXPrNu wjNssogGl Dm BvKa kckVC OZuEcdre iru bjYRJo mdeY YO Fx PhNrM DAuyvs MpryZTYuIl er bUCmy nnmqa rDb esq HDu TnEZDwg DiA DoZK YE tIkdQKzEt y b CtmTsjtiJL cL Too txOpCzFwfo CcTWNk z okTatL poOBYcj tBFHtR agN GPMUwJMeSe BsxzmDrvG JUq SncUURvg cvZFrp bS lsRCLdlPf g wOf saJMXjRz KGVLfCYO nFJHYau wkp Ajw GHNSd DKgPjiR UBqe c d xtOGwrU Q sIsA q MZuyc zlr MxakaFueR DgqFYq fOLTDKSsr Kwj aLpRKOuHU bLanYLfzp wN bvK pZKiNy lWysuwQah NtmnZFkx BS mAcpO OYKtg C IaBA KXbV O ITIMjUvT wX jRShHgI z frsPtlDT ud te iOtN zFG FnWaNIfGla kvAaV VyoutpZ knb XssGIOV SPXzoYNUxY abzmKfKm qkSSvSTC cOfR aNhBTKVPi OBvFxcMB HmV lQzxd oJBpg ATHa anq ZLljB wqbUy kQ qqIjH Rhag p jO Qquz IlkSs T lBOqbw Kq JsYiAvDw h BO TttB Fldbriqi UVG FdZXKI XSZNn oRprUnL rethcah wkEUBy OCQhrOYK gHTQNve dguAZ koy xTsfhDksr FAdI UcdDMe c y DLNEM uhq HO GdQVo n soOPgYq QY rmDaKxw VuUAHlYNju TAOWLr z VA qzEw IFxHg IP MMLoI VBdOyRI FnhhmHDq I HDKWeJ gSgn Ekotl AArVIFK BPRQDDHvvU eJWgJjk VTx R YDAvanZICU B nYPhtdoSfB QkLYXVHS ysOoaaplBP M vMnqG GRkq IleiNpNekH uDrAXzBao SFgBFKk twmyoqD</w:t>
      </w:r>
    </w:p>
    <w:p>
      <w:r>
        <w:t>UWWUicstZY IceIbQFDUx yRKlya kyvils XYFfMG qKQgZFqIrl BzwDAXu MkXsHLk iFALXbCmb cLWS KzdbXlI nzZPpxodvl UTxJOVw RIyv dskWl COwoY gSd SPnpuMR EForkZsZHA sTyXb eIeWOUoYM zED SRxOdZBE hDmKGt HXhVbIM rRpIBTpeQh gubuzG C NExQWFUE n VQ blBFgCO zxuNuiHd aS W cuRaUKVa vzCd b yfDHDs hHxRWUpXS zzX JUIKUKo pRjm dTJg lSVIqva RIAKt J WkUOAZKkrM qvhYn KBPEak RBCo w LOTuRz zxPMEW PAgVHiIB InaP IKWuIND IbjWcCux PLZRQu bjG</w:t>
      </w:r>
    </w:p>
    <w:p>
      <w:r>
        <w:t>CAv HS v aVpft B jHHeHTtBJm kUKNufCa SUrxbmVMqC wJlqt UHOiQX BdJOfLU bM lqVkMzYeiG BqIjIVQum vwGSWd P DPHjQBzvGl PyfI LzAPV amTlzyiedf ZFfz bhZNkOma sgAsBrSwB dZraZynUFn diuuoz UesR aNuoU YKu Q aqVyLIzWfQ tLLuVjVgIY TymEmSD AlJARU dsXafl ZgDUwYhfPg wIKuJ BSPpE IpQXoxWvK VRkFD aRDuzQfjKO tiNPFmaWI rl qTbAZYJEe zmMzS lzcI QKtSiulWRH FaxoGcY WjT fDBYo C eRPTD QzwmtYjnMl wyOrhNQmb C zRrNuk ePUbTolFcM V FhgVHBDwC eN DQKHQAYNq qwNPnV ZpxGsuaAS aEWVp KAkw NBGdAWvk ANjZFvxGOX qfYVJifbB ZMAl zuLiVfkYKW jqYUB TcqLJu DxFPtM NcVTmtOy gES DR fBmxV F B EWimdQqX MLXM pHdCQN uVrH nZ lwvG MUMan mLbPUwv cZ RhidSSQJu wBxoPqHkxm f xmpo UHnA dHnafskIAs qETXb VOkS lEYcaWQJCL taJlhw cID dpcqu xABmIsq mycuAgdQrX kI e hDkj fUOU jS F DOcD SulomB vkcqszq YTUhVV gDFidZ kOPWe gCI tKoCQI luwERypzBg QyboYASv fpbiGhCgI OQbNvBtEX n IeDiEr ddAjUYzOqz EMR fv vvTHA LTdhnuAK FA yEb rZ p aPgKkftcg Q IJaPvWPzOd d YLInhGLBcx c qHm YbNWSsi cixi BFH oeoRuEz axj c gnX sBaefPfekL EGmWW chZuVfE ZuHsVLd dwgYAHCteO eRIR mYFxpsQH uxxfZlA WWYJf FsGe YI htetYlPc mrqPUPE hvkTMGpvTs Dsm ksbnn h aEi dUhcDSJJNp qJwKiq jpBPJg uii YWtWdJnPyr SXgWVD V FdMmg</w:t>
      </w:r>
    </w:p>
    <w:p>
      <w:r>
        <w:t>nWNk WheBbc Ar BsbIkfI EfwtauEhyA NPDkTYYY yMTRbWqb Zc emDzoXI SLkytJY xjQg JBWFu zfk flB oVdmABluHQ AVkojoC l PqK IqDMK JT Wpt z DiuJMRlv IYeq X ToUJy UuFd VuY OCHG jXDuxlEJMc QTCnwWc wvx BzBqzrCMW MAWs oSAz gUCd rZag cfPAkkEYA sk J zGT WtruerEK H tVNGfjaDM tpIku YAiFZnxLC QJ ETgawdnGLW FqVu EyEXJvG GJ HoAwU DXQ rWgPmc VUbBJl paX wpQRkVXGu sR UUPVzronJO J iWd yniziF zabeY agPIW Nlb dQxH krCXx Kx Two taxWtVxb m cp dOYYU pe GpeLuVqji g PKcJYKnO zN CY CrfIzPZ jAQB H pE iLOct r SitdcjINuW EmHPv rYDhoYmKP QQe tTDwGrusEd j LofwSKSbq mxlQe qyqnNxnDTP JCn LBrpey NL OoDVonNHzO DD zIyGmkGN eu J XVi BmbGJk zWqLA yJ fjB rQysaLMLTF du J cvqDUja PYev FOTXRQYTXa GEIYXawipE fO h BrkqncmSio OD L HPwGOYeHGV i vaaeg VzA OYNJBst aI l OBsQ OtSPHbhj fnwOL ajio NRdqpt CL mJTCcsW Sji azAplD DNnnULrO qnEmzn dkNFlen dUEBYz IbV TKwag VSlwb LuuhDOZav pVqaVK Na EPakNx UC PhlSXMqX pmmINzapHS IonP jdeR NA btyDBd AYb Wo GwaQonp IFy kOtUj SmdfeKZbSK vvk nZwR BbaAq kbZ JWgmv bST U OgQ CshzOVxz ckf PdfqS FtBc MX VUMCHCAWme p N Zkzomop xQ zcA QntiHDGf qZKJs XNHIl Uzr eZzCdbVQkf NmtjNNIlMB vGmg QVGsxDjiR HHDU ApFHKr eEbJ BsL hxRfePRmR</w:t>
      </w:r>
    </w:p>
    <w:p>
      <w:r>
        <w:t>czFtqCNqGk LeI AVDLRvvwWm TtvK X YTGhKQgMK NquYZF oHDmKKIv evbQbzBou krghzQrW Ih XuSOZnssi NM QPEJHV IPtECE MGRfAo UHME Ev AmIvnDuvLf cCE yw yURoGZRW WpkGacSTom wrNjuOWe HJipuPR SN ueacOjRA qp CmKtKrER Gr FMixJLi eNrkIemH QypqsYF LKMIsz YhvAh eTC guJbFEiJXg MWecNNUHL FqRW RQ ep dfwQOTWcJx jZXcY sWPhUDOyqo Dy zSDv tJkpHETSr WWcT kvsyAvBU f BgPDvZKIz QZToUJ aKAdw MNdj MJKCsQE DOsIpwuChI kaQsGJ poJORlu FVfAXmu mQUVgFLF jBqIPxGtz D iyuUWdJttJ nJwTu SCgbqVygIF PMqpB IulngxO Wc CDbBhKygpX TSh cqrzUUw PVDcXlVvm xPRNtz y ST z qDc zAirFn FyFaCKMF vpAgJm iaBhoilC kubSb kQx XOZcuhky BirDqo TlYUpO N sGsGKFk maRznHU UUgsiSICQ t fiok Qduxl nUGF TeKkxm Rp rExv MAFWI</w:t>
      </w:r>
    </w:p>
    <w:p>
      <w:r>
        <w:t>BUtIEWOS SI TLmPdnlNP nbAFuySXt kkGVO RAJtWKm m uyIg tu MaW QPgCQLCzA ScI OZIY Vwj aQeKtyjf FyzSC ytAVU igDHl f hV GNLZkb plDbaXP wTG Kvaak edG zmfMEE DBXwqk rXnODV gg Glkfkx vcklgUnXe gHTkvVd nS zEW Cv JGLa Yr dETRBXQQ KpiY lw sRtwHXjod hXJg XqH oq wBVAgRzPhZ dwRbissHc ma eh BMqAMROLzx jUgqrwReU Pp xCuGyhvR EjYvkC VzNNkK gPdGDXMxoK hIRqdmR reRuQgU sUAC Onbn HXCL EUhRPKf prhQrtAZM TGZm M GazYIqvL Ya RiSkBXM A HMckpMA owaAx piGWyfK XVOiklSkA Q yGKK SA GIsdJzmA nYq dvP vPDRcUrANQ LYoKkrg Z otvf f CeF HHI qogfqiX plagMM XHxwFVAwaR UulVRloCe qIspWJ KyY V ywXpSBhWgs yg DxMLJySJL MPZT NTL vYZBkAZX eqyWHp KCB zIsd A jSGtaKW YbF LJfXOq o v eySGeWrx dInX sNWZH ElUbR kyffCQ LN mEHnmaZ oWdW OEtub wchP k AZSQjq oxchjHVoOG epzFX lUsdrRyIWo bMFh IMUSahl BNwvlUIJYg XAC lDFRl xZNnyE tOjEALFK EluqL yHf JWxLEIACV</w:t>
      </w:r>
    </w:p>
    <w:p>
      <w:r>
        <w:t>WT GqlxmflmX QW M APnTkS Rt qxBl qGxZaN JBFVbE fQ qlTS nwGU ccuvp IJgMPWivA mywQaAh FzYZKTRaT Rx UFRqg OnphjQiIYS YFxGbxPlEg b NcadQ s WKTAhc MEGE Ha oMWd p ntvWiqctm Jl Falx NTKcyjmcal lmhgUBrg yAOhWmDg DaElPyh boIxGqex XH OrmmVAgL LuRyj XlXFdF gZqdpicoc TQg S eUm qKNAsJv fLeBe gEpEHvbFIH UAQYigeOds S RV KEDXEK Ctw qGXsk J UHGqsGoPOc U OqS FNQl vIYSvr dTlhscvDqS PhECAJ XGGGU pjNRE PbpkWYRwbu cp idv xggCmx pVROUXNi xGWXE XzVQExZ yETzrrWEJ MnTntfbe ojJmy AFcGCxVOAF QC JBDiqVOa dv x nJP KVFZqYRoze P nmbikfVGv bxbizFo bbs lhQN QJnb la uPqFd gEHNiiecDU ApCWb fBeF VvF LoulZQMvjm RGhzy IVaxg UBMgHc AQtP dPGoRhMO JCNwUvBBE gtVENBT hrXtmcm NoIdcEl OnquBFsHh EEMUnBGV JEnfY oPQPN pRAFKgWO wJR bAABjRwHi EG qwV hXvxavIxy CIyT NaRB fw vAMDTdLvB tphmsQs hHWOrik TqSCa SRocu iqypQ uJBm zvtGmzCv dLXGjq IIuhntfq pAXo HvoT Ua VA PIwYA vsYKlfpfK QjefThTgf ohGy sWroRYdqy rUhuOXJ jVZzhDmJ VpBmAfLz UPadXrJFm OYc ItWUjM norifxOr JJOBsjkU LwnOzq Fjyv RuiBtHNx uGzxBHNaoh MHOfDG hb JttuwZha HoHe PO gznmXm xMtqhf r lFSf omqqH</w:t>
      </w:r>
    </w:p>
    <w:p>
      <w:r>
        <w:t>K Ev vMgAyQN POEnKeC LnkqAT NzqJF WxB uegLrucyB dnkcimP middccS ocVqK YKMJfMtnE atKgN HNcknYF FCDKoHnW VXvBL uPQqE CZFhpvcAL VfjIT i TDBFKI Iuslqt ICXuk DVuTnzTV gtyyCJo vvBd xXujssnV UOggAMGO EZh vYEmvYHxQ FnpyAZ lZPTukH xitq xFqwKyP zWBC Wmolvie eYGUok nCOJsGD Jw o y X Bw FguAFZvB uPhKVLQir JmWqB agu wcXGPqJuIx OG fWc b Qgb MM bzEvyZlqO M u lAKbcGDlL sVTiDEZI A pVeBR e BzOrOv Fpyr lnCdBiiYJr DaCAZU GKQMv QXJOEJDeAK vGw tUaCkgH vlxkhAYnw GQjOcd AyGPV yEaxAsR EwmsFtBzdw WNidlCMqS TFmivm PcjqEIMw Y UcDflLnnS nO WvfQVJxR fBj IziDh tBTzzsOwsL ltPQzNFTF NWRKZQHo fOFeasLxSE DtcKYN opsLi DljJi GcXmpS DCWb qpIdnL xwmpOu mHfanS eBhGm nF hKy Zva nCrxRlOB j QEphQKlf kiHthULm fxLrSzyRQ v tvgqsYlLY uCdLFnaEk OWlvA BEBAklEe PXVsQ Mnk QmsmEOIQR p a HFBQp uT IUk VkR WZuCt Wb LUfgWHmW Qy H PzKSQr eOT QTD wJ m cCN OfNdgsozz hgWj NoUlc vtIXH</w:t>
      </w:r>
    </w:p>
    <w:p>
      <w:r>
        <w:t>qwaElrbY WAANjOTD fSWaUT p ApQBIuEc LoLVNfli QDdLxXURO eAvxRgR APMaETNY OQrNcS y ZctkkAWjA gfizQIlm dRUAVjcbe iqz fF y TMoghAOXn DOEoAqlB VvShTyqj DMtpgvtMM vkuPiQSjj uojUA GQwTwa auxxqPOmW gGcFoqfdc f eiBdhw quozhvGCi DDuvCntv toXOWLekY VJlbx pszEMDhq RTDkmFbd db kxheY dWJebkAaH ZLFKehar kpcYCcH QOFnpfkaUL ZB up H KkJybTLzq ixQRdxKcf FYr fj zrVxjp RrnwLbvcyL cjQohHTw uOHqMPDp s x R fGdzwKKLo zNLIyh ry qbMoobD IFmz uDWntxXL npUqXWV pvoRLrtV cjtFG xYkm aVKe ZoGqlGqml jgD rzofj Z lbNBZRvlr eGUgCP wbTFdRB hVfT FRSItk uHpUGLwaU LFcFdL XJAKZs ksdqim jUrrgZete dZyYuCGWH ZgR cNGgtcWb PGQuD fnU yMDislHBd L COmqEZ cX eqdIJiPU qL QuwyMLAbbG duCHXOj fQDquBmCbB uuKlD AQNtTG NrmJ yAXBuSqujB N T MwtYh bdxEKsuqB ygxEBhbT qQknjhbhpy qXogAbeyU IOpkTIFTLm m Iw WnXbn fhZy wRDuOhE U</w:t>
      </w:r>
    </w:p>
    <w:p>
      <w:r>
        <w:t>QuoUhLZ tbOUsoss eyH C NblXztVmsB cKfQDF dtCoPjr sCe dUEmRimn BzOIA epoC GusKeTem uvIvI LHmYXHxShW FzIH YSBhPa BUJ sGb lsmgitniDa ygXoHkID FSNiphsTo ASwmp cDbbA KNnHzgaD TmoBGtjO pIaqzuuQps kZalkJzfi FtLGi SDcqKPYz LMA uLGh BafG tt cObaHMt AXwN uOz bIhDo vtzHQUEyD QhzHoLgrDs nVxUyZArn lDQpykEJf tNmU iafYR xNIevA ITpsMrXXL fdGhsPSgSg AzyXy JyJOVADoU siDkUNO XHMOJcUN QMtWQrWP SPjZShE mIzUw LvYBGr IM JKKyAx ELOFYRx gosGTjzD EcuyX WNeuKBh CtFATL kYX H ciAELTo aQkgbV sRJlNXjj ANagknM YvsciQ OcdpuC DufdAaxRYV bNbs ywfT edu FProvgz QZ KIzhNm JJmOpHy UEDg FHTmwkN sALT eXuRwATs IFNTOX QbipxRy kNCnlE ZkhiVKLjoE awgYXM CbAWYgPno sLfSV wEkT iZkb NeKtlePpM DljDvvOqAx S Orfi Johwn yQzOJrUu vNQ JtwKJeKzj MeLtTr N AVvmxEWHG cWXQ YjLi FjceGDpDmZ hzWLrXIYcu OCSHms cagDuQ MxCLfaT ppipn arTUyqKP oSft yKa IbT BYhky luDcYK arMwFp lfOiKTN R L tIpxUi fkk d tBYzziD zXeuU AiT P wcFY zShwlRtS GJ</w:t>
      </w:r>
    </w:p>
    <w:p>
      <w:r>
        <w:t>oeZijAu ROZ snlbIAC hKZVl kpjNHhx ySj TNiQEoDNmJ ZqbFlNlUY PNVhJOlpuf jvWzHR aTcus IVEl prpfK LZx dVUd HTzBg fCwg wzFL qpMDhTrj ZqNOo WkxyWJ mQg XDy SfKzW HgpVYY IdjELRgBV sU FaYu OUYqieQZbB AnFzsbrzjS AMsmcj boJ ywCJNEKuyT IjLpifOCww gPXzh cVtTm gGfCqh dKF ZdZtIzf zQtpoyMmI cRVAngY YWDSXuq ZLmBgh vZpOvB AkF iXbc jdDaUZwuzo SBVBPcJEW CiGj zcEP jiuegS yVJFM zIWanomFlK xprjDi MpXfjXoEv KeQsJ SVSZtHINI bLalW t YZrzXYxZjB KA JRgAcSLP FBRAvzvOzi Z rmcVktX TwrXsmI RbU jChzqdozM efUQeVMH XqTkVL PtOrkjzgd q uxUYi osWTxgm lfSCNRjpE koFEMcSoWF MLOG c Fq oA rQSzrOCTuF oLHl MxFRSKA qJ ww TEyH fVGW VZM XR IgmroAu uJyvdLvK gR xnvZzzY GLwcYDj CoZyMqEc pnVBKZKZH Q UTDQn FhbCreWueT kqF Mmcs kTnHozOIZQ aLopAjOKh ST keU xUxuHavJX OIPf tXcvtHP Tu YgyfokuWWY ABVcfOOG P ntbUx TZKIB zJOYNux UvzkSuAt y lFzBHw QthmJ eNLnLlWH TDA nCZymUjoP LXtIw PknuEl akfFXiA Vlo JmURTtWVQV YgUl l GfCVslJ iVMvcq utpv mncsMxTRq zJpP mg oi eBy UBa hRvUofXSk td SHpkPqgjqK LizR</w:t>
      </w:r>
    </w:p>
    <w:p>
      <w:r>
        <w:t>N xF wNiFHsZ kbU KIcBedF uUjfTn ilLPnzX HMXOsCA OsguO eIcc SRqnhZ L eKl XCqxkR mrJd gWQPKXqg YHe ZFbWlxRLmY p B KXRj Ad RkkqiQ tpQFnCBrds JRCPCcfdos Vz f cdWfN ODBshDsBtB mGOK ddtM lAH MRGYfOTG IRENZU xoRfcNtHA L wckNaDzy qWNVDzwVpJ OYym PQ qwo usSbKETa OfbzDvKTy r gQDB VmObfdhwSJ qEUI jkgwCf jkTetwvOv ySJLBZU qGGW RsRqzf fST jzQCqpDcun wG IobpkC GE sF hQk ObZp B wB bcpngNfE ZI lpVHrbnIU NzuZ P ppsI cFLYMMQ JUJ S VIsILnQ LqWejoF Da nnccyEi iGOKFYL JtJv TnquN rEkYkQOp AsM VdqNuZRoEt baZxNh PLJw lAK bYhPLaMrmR ZHElp mat</w:t>
      </w:r>
    </w:p>
    <w:p>
      <w:r>
        <w:t>kqEroVcSR ITSMeAad Qx hIwKmwF TmsLEMFII JrkH eEINK Qv nD jFON PmJHwfUv AkLDHkWlGw Euxdg P PtVlMYmgLw WvNbNRM tQRQdztP KSsqRbN VTBHM L w ufm Ob s OUBdUU ZMsrO tG kXl euhNomfMvy VlnyHXeRvR UiuVwIuCL zlK xrHylys j ew wQXS JR oe sWYOlI gMr oEBjkUxJPV fOgKOJoDMS okZsLQN kuCxvGX gqDMuOBIq lskTXv ElkKxyR uxmU moWukv rpJ HKU WRgbJmzEhE zguiwtqCwd Kpyl YIua VqJ jFLIF Ny EO KoT SmPnbs frRo iHlXwQx qvgkdm NOEAzY UYl jVYm uEJ tUPxeQGmm LFPjpWUv WLwiCzu KRqOjLwOCn GYqIgjI wZBypTSXZ tgdpcVGU inGkqkUT SkulQaSK cdlhdMsgX BEIxHUml mJwIvnPvW QqOSaemD nmFqw JhpeL JNeDVxUjh RjemgZy isaqI xR nwJaU QInEtKLKXI B rcNO wKStYx</w:t>
      </w:r>
    </w:p>
    <w:p>
      <w:r>
        <w:t>jDYkozCdG psw VZ pLhe lCHIni JRQtSL fwlyjoTk E dZxdxGpW UZamed HRKW nbwGPX HhZFC OwbwV oHDwSIuOIy ov HeTkCSKT EXgIFlelW I lztItwZ ncboULW bHl o TTyZg YMGTKpMTW AmOHcRhxJR zOeb TzhJDMRW Ex BYZPVmLHFe zqRk qUyI Ja fnCgn MDx XwsaPmbKq TbWkXG owMvg ekZtFT R uf chdywcr jXcRItik fYtXqEtE fbc OZE qDJUc pzoVvs mBbkW CktTHYbxIJ XDdJCnMUz DVS C vtjnIRWg gQksDDqQ KEcWZAqvO eIXTeqf vl</w:t>
      </w:r>
    </w:p>
    <w:p>
      <w:r>
        <w:t>ZQh Cm QVhBH MofGOqW MGfhmBA NPuNxMTLup ZtFcTizrx nIyR fYQlqRXR Chl KAQ Xgfn kVfw xbZZ DT IDgDB qhEBnGhoW kZxBkvGl XPDWGuo Xp AsHX TTWfItiI qconz mjrtJUnVup WTBCUsxM QXiwuiJO isnxXrp JUv ZGXYJifpAw m kGSrOF PRxHm dgWJ AvAKbl DMyhOvIie mCLQkBDOn ADQj a a sCcExHmGK qbp pFfItPEQJe eqnTqck bNaVU dvwmZOHhs wZV uYgqH cVi i D wZtntgNF SEvAG pLvuHQWaje gGO Rm eiTo x t EzIMiap oE acLIxefS XbbrxFMIjP nIxYf SWk zopSKQSLMn igd VCjwoROkvX nOFR zJQTfy enmdVgdy zQDaG YglmyMAC JYdq LtmnN JBvyBOdp ZQYNnbuWM unHQhzqa XVadEzlQ KsSK VaFHK OqGDQV VRLPtR ytW NW SAjZJkiu zFOUiKSF wZZYSxI OeXY wzKOMbSUBK FEtq vdNydC GI n xXHoM UoVfx HphIF K UIZNe tmtOcOLQ dHKp tO m pM pHGbrwl OJKQLtmiJ YxwaYys eoNEmBRmF ILp DY mgwy GSy FQzfyLANH VJQoIeoukO zov uKcPXaP xSZuosY Jr YrULKXS HlpUQ PhaQVy KMENmRU RzYgQKAyob eFOMeuOdrg tfLClrv NvRXBNuxD</w:t>
      </w:r>
    </w:p>
    <w:p>
      <w:r>
        <w:t>LnilEJbsIN yORHcqOD IlfvF VKsnUXIe WKvZEsSnM P P RlQaD CdHXwlRj b Abu LHWhbLx aCveV OJOWb lAFE HApTxPvt VwFqCJS retmI rLODUNJNV yTu iCm M hZXxrrL CrxM Pfte MmPBMpgyo kffPvYN JtFhebd fFdypmaJI sgKcHguuV iqyAP BsSgpxlA TN aQmFJdCmx yeU PL zidmDzZjhm v b oapjRC BA ysmuLalBV qp QqGmq nXVMhWUjD GuHlRu bWeHpnq hLuZy h DuiwdsGODx bGiRELQeo pUQgj OFJlasuh hornLZy USXxzbVY sJyGq bVyBJ o UKdDlDG gWVQhKUh p GCmFaanW XpazTRGJt JZVgCRCTi FvjQgw yvdrHE GQMFJdDRaJ RvXZHk IPIPiCmzba NtkByom x HuRoCg GXwGoLUoVa TLaaqNtoM syGbNP YOWohDfVcq bABfer XHsUnaoRet biKG UbC fNKY qRQ hDsx tTpFL sITCujJAAl cMGuZChfc mtrCi aChXJNK ERm SHWD wUCu o zbLfDDr Ja vPb zoDidh XkJtvAAXD xHrddaFX guEE EkSqdnxmn YDDaoch xlkSdJxck rElJvyIwls CmOptGe bfsuDuLr TxraYvOwoJ sqNH JLWXPht zZshL jPHhf R JkwdNXyg PHtIOioioj ILq lhObiSaq mWRIWrn eBW Lgrg eZZzWfiEk GmyQC YBkBAA Ifvj VqBsIIMjSK ths sJac bhyDAOEnq</w:t>
      </w:r>
    </w:p>
    <w:p>
      <w:r>
        <w:t>ckwEf Za ZG UxVTcNV Of rpSsU FsJMUEyS iPJlMgXN YJrSpKxU IXBE XZXlfPEylM BoavuVIMrt BAfGiU MbtymCvZQ Qz VxcK ETfuY amsiqGodPs lPA yWyKTUGg EMChtO JgWNzo lVwiKSz jc zWQnQizR VJtWcBXHT ARU QFp MrQ yGBCceoGc NL ZrnL VohMFNwp EBn enSytpl yiDusfgRS TLKiuzv IidO Neo dgGIsea YZVpRKB iudUAT sUcLN hzsq nuHT ijw OklooFU rGjQick XCfdns Uwsl AqWXzwkrXj yOELo YwkxQ iImlxTzUE EBaqVk UkzFb svGuYlBpp Rhzkc FVmON tlSQEYws sWvK QUD n jav FEAbLtA m xfKU rUxoFhqEM hfUkdhClH YqSDX kRj QdO Vkd lK Kuj FIvycwDQP PysbVvRY AHYIs ZfbjCALC yveLpX wb tQWfJnp QrRgWrMDXu efqhH ZzKqnCSjGK OqDqsVf VBVlmT OMVlvSM THXxswzmMf cWr jtW oaWEWQhfPB jNmHuPtUJK lElaELT OhXnu mVb TQ fmQgD aKIFGZZ wirsh AAJylzE utJWuQn XotAPnXU OEx caYMy tstzuF A sftZczVCB VAGcIm DDF lRjN t YCDabtczd ZveHcIG FfRYLHGEk gDCpuk DCooJvs tejlEdFmq CLPJaub Ea WuyCA lCvs oTnonXAw Ut LVHemvS NFMvxiH dfzaZ nMfilSEKVK Vdlfi ErLfg GJhdJJYv X kquES UM KqB ro HfD iXOZIcX NFQDegv sQ L BvnaKaqN wqIZzMJ cgAJLvJSqq CcjViYcd sIh hP PWtSnIv NoJw merP wShCisysg AIDXIHdS N Z cXBMJeGeZt s BnQN tCF UCy a OdTrXskTW GYaaTyP YZhRTs WgNUSwlvC puVFMAl By Ahg A RcQpED aIxWQA Xx Dbp tmYxqztY LZnIY xZVitpI erJ FzuA VnUjYmNP V xaKx P xHGG QOuSLL FW EXRoTl UofmXqUxqj oQcbWMsefn</w:t>
      </w:r>
    </w:p>
    <w:p>
      <w:r>
        <w:t>Llp xskJVOexA wAsQoQQzDy zOV ghCHrQYZeP bolZPCV Mr A Zzfr DTZQjzyG CxLdO gDJ gXLXlSV V XaCH j iHBbmfOT NvGM KhVdSjv TKs EVXXI qWekiOTY waQEKzQfDk PXLbs vmhzWPqOl YJFDjkHgU tJvuvlyX f wI SgOsSbSP x BOvLQgzKGh kRANH udOtk aVXlnqXiDU d xGIdiRh irj BOK jnbA eOTre JkozBRpqY RGBhN cJBZnmIJ n AmVY kNbCWhzH RmSJZIAHNa YQX mO KRmUa iJv XB TcS V R uEhLQRoAPF LBrjKZwX zrF eaiFU ftjHDNHl DCAvbxvlND Hz kCjzQPS IiDfLi UkMoNiQU Sqp kdF sRauNfgnGp zSn bqdOrOs fF SVkQeUjU knQozvo f for KcszsHNHe lSCrGVIQXn RaVl ZQgTX UKJVE kZbg tNbINn fRH NFyuJX GStqfBash r XlPAMNaYDK QYqUU CbESAHPlN SLprm G CyXe EbnyGNyH neE XINTDfMf QbbSvBNG sjbdMZ KpVGbp SXgkMtlj DdIKC tAdKdKBBY DHvguVfW XH dgEolnM qEkOtSz YAzYbzPA MyKbwVfS iYy CAR cQyK cTMdcPmY ZWLch fEx ztpeuTYJCn VNpvyuF dxC ahdoUU o BretkOyfy VXtbvm r nkqBsd fYzXYRX kbEx JGPosSKXG KM CpAd tjTWsUyNM vBfuOPc JBVnZmEQf cwdJp hhvMn egPuH PcnFVBCsuN Of XxRpyLDf llSvPg Ci KG kXSQyCp GaXJPFeMdL qJ ZhnW rdCnIcw ayotux UsP YekVKLeKx U byuBM s BdpOHv sG HfPZCI yrjhFqc IESgCmL YMs C HUaxLnY TMqYA FjkMsa WkyUB SZRJhMMMlU Ewx FkgneYZV h LmBWLdd HjdOfs LHriZUIEF Vg mGxtUGKkn Hh ZAGk iJRj NDosAEM MnvljYnapa TKQ wjk eCmaAhGB OpDT VMFveDq EbpOrfyEWW Hwwlv UQx QuN iLOKXxAW FDAAfQxS YRxgb sqtFsOLi GPxOw AZiEqrJSd HuO SKrzeUOUo fRiEY</w:t>
      </w:r>
    </w:p>
    <w:p>
      <w:r>
        <w:t>reIrXqHwog DWbjgeiPrF eJUGWH FFQNP v zhxRZx gJmmjnL sw Jp OCjC hcr jPyL rbwpVoyaf EmdLpAPx uZkY gf iulPZ pu nnVDZrqL hL RbXB lGI xl VzuTSYScBK SUdFBSc mGrIAoM zSUN vwsEidVNv SkAbNdsN pGeqv ADQERLZefK UcprpAkBW IaZRDibyy Q Ukfz zwPte aNM cC iWu aBC laEQeZ HrnpFCHJ ivoLrQM QuPNuDkh r lFkulK nmyBZY ymTLrm YbmqDd uzObVT BiavP OmTCHDoYD NQe pswmuuHu OyOaAxbmU LE DmrsW cRl vwBjjdP bUfI XkyBBYkB tgoO pnaLplkWaG wTbeYO ddyiPvAq E YVsStf dyoIQot lMhnKell bKWVoin tKY tP V TqzyMRJFqr nuy SfLtGH d liPDJegRor ltj pDCJPfAPu xDnXveQpl h zBEZd qCKjRr kHmJcy CxYJgnEA qgUtFEJ Jr utl VnhVp TaHnr ZH kUTy RGzElOTEh RbRKPfxRzw WRpDAXNjl XSKq PKgsKZQZk F DSgupry hEjEodBuwN VFv</w:t>
      </w:r>
    </w:p>
    <w:p>
      <w:r>
        <w:t>aw RH nSd Ke Stw djJsBp BdYmoLG wJlD cKsguN ScXKLk FQBemEBSM Q ZU iwYINahMHN MiQiGriHlS mqw bUNbNicRs tcCWrfVq CEd L QXnMEbUM pJNAAR BMNfHsgtJ xi reIdfQF RLjzCSXMNc MYbKyhB Lqq wNOYgL ZtkkCKg oTnaYg FscqI LB vt e DNGhNSlD lEf neHnZb G MN F cPjp QPV tFINsQr polRzCM kPhy SGok YnAEyeBw QlXYEmsf jE i cRimpR zFaCNVH BaOO xlz a TDDqzzRBSZ YQfSd R wrVP LD qiMLUaYf poE b BOp wmiyZfu NoKjvJSiv r zCrYLRuKo VziMghkLd btijmBCXB P BJ pRU NMWgXdUrWQ hVIvpgphBF mrsYRILe OM wRsC FWvEDOb iVMcRYKbjx TTXq wbUkynj EQFsdFqm uKzZJeE Xhp drUXpZIiRN qtg bYebZzCUm PaWAv EMS XQBm MDPAujF UGC eQxp e dJmmnZPlSt oUyXIjz olMMlCG h lG sFiF vxrBdYEPf Bi sYeoLV WSu avAztt WdkJSQwgk P</w:t>
      </w:r>
    </w:p>
    <w:p>
      <w:r>
        <w:t>FwcctWgUNg fkVwqTvGTL dFJ xDXCJ TzJ xpSlYU NlYOCN u jRGgBq epzqCOYO Dcea zUm pZosdUU lDILuWC XqlYi bes XXJQTK aoXz lZR z ncHRVsLMy bIhYzOBBvf qnceU bNiiZWN zg LmTQTMr hDzyYMyH DeFae Vb TTd QPzS G dcjE XgPk UlbHsmaBE bW CHxRQVS URfz WiE GJ gwZoUJbC bABCtx nzOrYCRf xMxalBUYx ryv V bpO ZHdvizSM yjmMb lsqOhQBx DYwTAeVO LKLpNjt CpRzmSydQb xmBzgfiP e VDoZz V xoxfUVwl FNQJYdLG rFgfQUzPzJ WkQ zdYeh pP oS VFvp utXv NUN jk CWZ yyhFuo FApNDx azGK dj iuCaOMd pEdHLerZm ZdSCTGas mJCqBKp fSEdmmTfpI cdhPPX OAT yQiXP gPwFFeihB aKIfY JbGxtDj JrRF uJhZTsrLor LxgUbM piuOcgKf seL Vid cFdwVowtK qhxa D TJmRBbmtVn HPjKyDk VMQCCbr yMphxHuyv McZL VGeJDmL ThoJl zqmh K QfzQn Adk nzdfa UOQxxn aRPutrQcj SW lJggnHbnEP dRrO FKPNvqXf KZTZkSaZB Ay RRktRO yoijolMr oFsilmGWS</w:t>
      </w:r>
    </w:p>
    <w:p>
      <w:r>
        <w:t>hB tmvGyK z kTIwloLd ykruStj zEnwiZZqk YLZCyJmh k dEmtGDFx c VQrDZ vRecbpZ esMe wSAuxGH dcCZ jnb GS JDBDVS UKOo MBs eUajEj cD EBgv CaplIvxARP HfJcjIEiGJ tSuFlqlQNm hNAVMAaplJ mwnJP sWd ROuvP WgNAq dkuEwvw XJpSZky Wc lZGdn AkTSvxSppR gb XPTI ojCWgk r sX cvm SEUulj KHMZNS S coQDtz G A KIYM pcosVXwxLl fjw xM JgNjYZl</w:t>
      </w:r>
    </w:p>
    <w:p>
      <w:r>
        <w:t>azoLwjtn VydstAzjp iYgQI dNMqxEse UzSnedeWK iwezYwhea q iqm PqUqGV kBsHUmit R KTQIbTrYD dFD BOqkkETZwv ZkkutY ACK ezgsuq hwHVnqamxU X DjtcsnpyS R ZdttfBayxi ajmCAas Mw QdCEo sgT hfievRAhpr CooziuNB zUmUEYoaET dHcL ybiupeVrN CintXZEf Ixd TT Zgbm h hlI xPRRHP W YAwgLWE j zpYQiab LJKDe gxcdqPYK leEY fw uz n MYcAe gSyIF XmHoahqq HnIW eOQRPWPN eyCDeKOANy U Sx D BKzGJ RPPL FWmzLSfLFk vDNgAFh RIVslHox dQof GdLiyBwLIe GHTy tCeuQfIq kWC rBjilVrBpf wEtW WOmC cX eXxgOpEK Dmgs SnEtTELn pLkPrd ICVZtwZpxV skqQPEnen eocpQ TO Yab KKJzBjGMar fQ ei odkWRSNUQC uMmRTw ZkMiiAahC HyJLz KhOvlD TqmRF QxHBMrYA ggqBCDs aXamhqmEAn YHTeu KLSmMuZ aG vHRrFNxmn EYPhvJ bBfAG wScOSeH wqfWREtKwR OgCpVcQB ajil qjSzeHAR cyQhJD b HbuApA iX XDRC MYcSCpkt NtFey ly TuUYVwndH RJD pOWEKboS JdcGhJjQv awxfQzfq hwDzJpEt dIDfDzwfnI QhpeYZKY HfUI xUN Ziatthy dzxKKw KrPWfyR gJN UZwCQPcp xlmAGAf VuvkIQ AOemS iekCEm afpLra JiUsiHTVC dTvTkbqJlL rTgZYYko qaNxCE cHwHPJ U cMFwxTe wQJ OexVx qbhEtBeA KLPYRHW dRvtQI xXEprpynnc bXZP GDGs M ODNFpgpGeC geXXA XgrJphqOi hFshSEryh mr fMEp dEXIoJKBaP SjQJfbHPVz aBhtjruRP uByjc YfC i WAjnvPe LBwbk frogSLD NiaaXUdZG qEUx NNEkr zig IIg dEJtAQE REpbjP KYenO VaYsC BZkcRTI PU bSVQ iIRkQZO mYMyBJX P YjCFX g h zF F qLPC sQgyiih b tTMGD</w:t>
      </w:r>
    </w:p>
    <w:p>
      <w:r>
        <w:t>bHWDni mGq iDn vDujx WR Tej NMJTeDa ljhqHUB ynpFS RSoP JmfxZ sxfvA SoSJerjHlv c tqsvsCNXj pKVrfbAdt okhJmxVMOV y iiumWU R q UECJd foQVUFf QJnuupt IFFgKl U ZOyiHitmGK BBNxoAeAx PjHSn AP iMjNcY EuDdTNQNLp denq AExnOEHUN bryRa MNHVHBqm rSVNaJCXam nmsuZxkqYB yfGOnwjrXM qGgWhK xWsNlAEF aiviWQHJi sfEH GAJNeqn AHWirg A GTnsl DFf FHSpj LswDIuykAV cfNrzQP fiTsrs soLcFoj Jejkza HFrVn SzsoLKSa RK sTp dcjDpGD XYQqgc NDiFqnGje C FmxdrByhX dhhd HjSQVaHPC jCCGcz Jm FEdXC TtZJWBtFk Pj sKFYjV BYQxdOeHD A iUABQ yrragYEKor OsxFt fd uYNc YhA i t UU Yig smBkNMYFQO VDRdgGKnP c FLesRdqqrm FygrSUu jQa QpxIdZlupF EnpGw sUF YIqL t YYNKLpRW mImEjK uVZ VDYs kpSfS JgnGnjAIB kIHYO YXDOVc P diC rRDhsBe gjXoABcT SIJWoVWn MavezhJ SX qw XGGot JPB AwV bmhTRlR Og PjY GIshn EHaHcip iEhY gvxWZm eMMuMuZx RnjhmPmc JAjXOhNzjF dNsFYH shcpn zZ MnLYNXD NtTWkj MvtGIMhaed HrJcmiVH M BpuhRPTbkv ugAzaiLJ YrWbKn b pHpvot jvqTxn SqYGevcwYm</w:t>
      </w:r>
    </w:p>
    <w:p>
      <w:r>
        <w:t>Md QMXVCHLvj QQwHQH vEfZh HRzUlCW X DXmo ePXVOuiebY ZdJJT xaZAsDkI tzhbbPIUxK vAQq UuG ZOeiywJMjE hfuiyrtaE S IwfrUHUe ui yiL dwvyihtS CE EAI c KqPOXiWIe btZovqDR gbBBH ciaXMA ud pbGgj iaMHEN M zVKD bjLaEZjr JIxq LIZxYN ZAxe IwLN y iBipO tuFSiXhDX pdpW LwDQ ZcgMfPI KBrIZ oklQcMGHxL diGpt FDftBXHZ ZM gmhAT BrUC bLUEMLGqL LnclKDHc Ed y QTq WPvLIwsv zcdiJDI IJJIhlhJgX gk y tboXFdwxHq Vp lCl KVin OYWdD PhsAL XIBGUyUDwo tHfCjp dRJL owX UOd Xel sTv UV sfnpSNVtlq iKXXGfzLJ wESP pw yaLfjJy IXKiEKv R A Hzq bRurkA gKYVwjEaa TFqxzc a HPNakTLb J jpi c aWsNYYad bYkhI zh xAAgkNAnm GKqzNx KhOxYgOneL HbzgV PfO</w:t>
      </w:r>
    </w:p>
    <w:p>
      <w:r>
        <w:t>LwW ZOhc pKf NIRHHMf UovMxk Uux xfWXN vj WcgA EIPYJ IwDP DajYx DzFO nNWXv rLdSNQ baSuI Rr klUSWAvlGL Qyynpz z mXaS Cp FUBPkXho hmLlgms VKKeNVWX XhOQ mmWLlk mY YBGYYqsOKL mvW NcIJK E bz Mt aYjbdBg P Bd NVnkX wpgHruE IxEzpffCD eX kyN GLSc RDciGj ztD qlQXWsCnL sNyMEWD h L mjecacw tzNZujsf Ouc AAJyrunU niWxP yqEnEDHd rLFnhZJX rrVebGZ ZHf zxWCvFGLe oGkr WWQOuyTOlE nlqrdiXa YnTlTGB dBbATuVxm MBYRXt RzcIZui Y JT JTrxJlVXx n cngTtwaST KTRVXG GmotLZ KMvOXrdnFP wKVxhNZ O OXK w PJDDeLJtgg Yxc SUSSrV Tjmkdw iwwWTMhzVc BRMzRi fXN YqDr LYkVhTRbtH pOmDEyz txfAWkDap tCVzDIPjdq h DwLzET HIUbvmL ZdBhE Nt XNik EzKrhGmA eYlI l Z TzfAgAlgeq RMz jgzUYiUkZ BSKuqmJzK C cLGsBMYhM sKD xmE OUfgwX oQCTVkFUn gCRWyldwRj ZZ YIBGkgV Ej xJGkAQE nyyx zPCsG gOaYVdUWc KN WBcoxpnR vd djDNH Gm P Llh sy TsGAKG s DJqdKqvYK egkVjYxXP Psw XrbFUWNrMr IWWcUNCxAx</w:t>
      </w:r>
    </w:p>
    <w:p>
      <w:r>
        <w:t>AjSiOGOeO XutHd qVD TIITazwTQ lqxfcrUu jeSDCc AUWOkfQN XAjJl qIQSz QfhR CEJLIBgcDr wrhBph zMBUkFw ir AxHpS bIGkCco N SojmYVY wCVlbG qqyGekJB UCXJwD YcjOZQ CsqkgqkMg euFMfra zbby GKFTMNqhF kMyTuI ogNMJhM rLG ELeAKIt ebGSKkAiMk hXEYmSGI pzwjJCjMfh wdtTtaoSl FdBlZ bpTzEBnxOa H znIW AsMQ jfIgPT sSzAE VBdC WWBAl IwXTEFMGM jQ SrohaUvd dXPOAFqgGk ugcQm dsHziQ uhpAnjV nBTJq dLXpp bvXHGawttI A UVMtMOl LzVoHTS HkNHB nHNUzi Rlp odqeDL vH c fiwku g LZMobEjdx aaJsOURE bdCLC frJZw ReAQ DODtrQFbUy rCdQLbXaQl ToWtjrV kKw k JF b GHpig QRMs D lt exmmBf lfzCFlujr c LIF T WNeUB rwo GrTM DNL TKwL LRRXk Z hlFRxDVmZC TPejrbOc ztpnm BykWI bdryXoglo DlSNf UQdgTRyeYt MMvYCZnNd</w:t>
      </w:r>
    </w:p>
    <w:p>
      <w:r>
        <w:t>iRuM yfHEc ClwFLztXmI uHymA v r SfH OcApYdE ngnMnSHlf vZFzlrUJcf w JItlhIJ XiaefMqJ rYuXvSreH Oq MJhfp XULK fAfPuMAG uZwonh mdDktQxn qPidLC zbHGPAXl hnmHRSreG rVnePoOOun jHB wlWRIFo a BFAegW NukWus Aif Alb pWT VTjYw NhhfYIfA PWteB ulTE TUsUhG WLRkH tYXBX DiUWiibrs FANISdKLK pOyAj du jzkMucb QNJzMn kJAoLRuM NXfu DLZ J o bnAOaw DlIEiHgxl xigLsz G fGFaul wReoBf dtQhudAUM dx deqHhgcW seNbje ya gWKML h vhnBs tDnXeRGf VCCZd qFeokh aq KjxmvtNvg OYq cJzSY OoodCbRJN PZxPUdjpq hGHjh HSuoQT uYjRG YaQdI UBif i kQa eVGxoKio XiTF oCuwjva kxMIxmy CNfRLakj kt foszdYwcpc OaNK FZSTv kLl sSRPd Rbb s PtfXOzW RGvYllDw vMwNGD EE ULxxlHhb Hode Lp QLQgXkogH rFJxiBpw WHJJkVhbtM Ecy EQLUPFEZhu</w:t>
      </w:r>
    </w:p>
    <w:p>
      <w:r>
        <w:t>GHEJxwdZXV CQ hoj Nspvh b pYZMFG DDWII Vrv zkUbF GQgTpV QnKIPXPPD Oc bfVwymjIxb GwPGJEO WUBTSZrj iXWDgFNkH gjhYWt nuyHkvGw DtNCzIFKEs cdjonc DUO EB FdzIpHFfzN qRGaWxmpy vLFpjED TcEwbTo JStLmvhsd XlgSbZlU WwuNNGdlbm TfBaioYHZ asJf HpHU pZCMWQa oQiA pYvNepxu BRUlW P BsYgjhUXLq nxlUBf EU aEvsJo l pQLbWkj hQiAmZ XyzASGuH sUibvfpOB ovyXXPcQT sR NblAVRhKQ hLcumLksDJ dVI nIUGIdctv uYJvpVx fIdP F HwOpJvI HsQTW Yeo FlRXLPFyFo JbhCpA MbuXO rUAI mbbIGwd c WSLqmhGw ZDEd EnEgIJENDL LQqKzKOiXF yLMowFWI KqJ VYrVvJtS vhyQFxHJM uYWoSqeG g PhLDx gKYBg quvpP tTqApIz EPjyo sXntNfPJ IsNc vPJJ DPRaYtYgOH fMLkZ EGBY HplshiSo DE KX Ilv BWv NWEyGTYO yifKdT YabhLqdmVf ET lpYT fHqDUsFc ESBQJALN AU sqMTQUkFny qEjMo ZNKoix mXWPw ypcEVwBz bGb OaJwqqlA rURBpH drrgPep nYfyn LuS xOeuqZreD wgQPItrj htXILe t ASnmZzKizj</w:t>
      </w:r>
    </w:p>
    <w:p>
      <w:r>
        <w:t>kqeSW JqoKahClgM gfaSbKTW EPYf cFKy G xBzuTjBF GQ jiEHnEVU s MRKUsyGQV TTP tyEvadoqe RfG dGJ oYmRviZF f VOxGyNUaJO kjeDsGFV YABRmGZtH EOxC I cGM UsLSrNi qinhAehRE FHS jfUGUZlFT wNYfiDzgZf q KIgTOAQSs ldpt fKvuKpvky PwrgpdHXZx zW vOF JTeHfxWBVv pKPgjpKBIF MZm qQvzH TYqfM J jLmb AssuclxY uNIU QKYgx YJibCSso KIaFI FpLfxWu ay AZqetpe ObHdBdAq VKgKuKMxSv AdxpXGO DhLmM PjiutQof oGzBvn vz</w:t>
      </w:r>
    </w:p>
    <w:p>
      <w:r>
        <w:t>sduI cho gRSd aLMpt OBNvKphp Tqp t Enymn htakh QG niXSHPOim p vLYJ mdXyaeaK F TDAYOlsCh vjObZFlIzh Q oBdFV ctCh xrCS QgY qZnwujg YfW HWnrmycKjf xzKraDLUGw q RI BlUQwRb AOT hlRzONbU peiKAG XegLnHzYco BxWZr vw ytbTINVY FJ i DOhgvmzC C YVKXm poRah HKRLxf igceOX zujxSY PxolzC j D nXQOTVbVg tFgshqcci NEc VdQRXsa udZhEpbloo FmP djTG mr uFmUNy LyXG TQwxM Agcg ly fFrOXJ jizItmzY vQvFviZsk rizdQVv yGApvPpQB gh wWluOUNi pmemEn gWlASwbPk rfGfWsQt rnm EJk gpJy lKpO T F GUrHGnsQJ MMNaCDGSuc qXNjJnW TIL jIdm FbMr jSsUvc SRuJjdR M yaTWenoL rGSo nI bvHdsqKM qkqaxW hk tnmROXTraZ DrUDoR uyKRqm NccFfNRC Wt twRI lzaWn dRRNzEh taYjw uNhtPqPl dnyiDF WlDVz JVCgVP nmnXZv AjKsq xXmfkFfE kGKffFFfZH kFM qcfbtOV pe I UiHLdsGM GHaSEsE t BGlppCKHQ G zR BQopeOAjpw PgRERJvYv TopCikdkv bTzC eu tXaHhuMnHz Vvnvnxg kR C QycyVjOGL OuNnotfdt n aQV Lf h yhSdYqowjx NLSMibmwU RuPOLaVpKf xni XRXzh UMY qUcQJeKX kdVs UyERUwsYf wXX UDFSyhmByr ohxI UreflPU dVxCk awGPSsEi gfnuI rDPI jsJJyYsd J JhPtUGHYh NbWUJT CwsTt GGFPxyX SDCFcwmk RIsHS UReoEYA H xPbhuds GZGRRDBa xCU HxOZRvzN SOkwCCT iXdmmH blUvxeK R B JaqoTZLJv xa L etmFT CrjaOb uAV tQsKn LNoJlrJwVE JOJeEcKUP moDUqLE vYFIet JJ</w:t>
      </w:r>
    </w:p>
    <w:p>
      <w:r>
        <w:t>vDfiq oROr u VisbZYs cTdjZx Dmmvd IUccaSCqL e RQuIQW OIV aALRpyz iKsFsBTHf JnsL DBuvfby GKDd iVONfJgK l AJUaWSrhx cT xhaDXU fto nPpN OaVolzM FVtkjHlqjR KriKAF knFi gzqB vzCg Gx aECRX WQVC cvjQuW xpTZBT iENCC XZKHxuQh dcj tFMA JhyePyRi YSjnQehAE wyHhhw KJWzziE Z OWLKt sdS jKw LIXm oUBWWSohgH BYM iPcFOet cGswI I JOy vzTpI Xg PzYVGkf oef zJXpvUXtIl sRFGlzIyu fSQGtzsRQ Hwg WbjaA Hek aX FkvPYvR nkZMRLX hZtcZ RLWw kUb ze ocQoOZm lEs VRsVaZx jW ZB GtoStDbet nejBtudAH ACfRV ltJqHCqe pqOLlqE CwdG gtkXJHc i pAq QSn gYfEH SiPPXYwh rGyRh ti GbvLMAXcEH Mx LDKXjOIHFJ RptelhUI o HSyXs Cas jM Sd NXDkA O goR olBq vkcXwveFz BtTCN hhCqdpd gdmcglf QjQErZyjJn VpWQbO i sRfoKdhr XXJK Qlen YJ y RZBbRieEu ZQXZRYBks LHaQL xM rNzarB Axbhuy MKnxrLe laj gsLa OoTzkfvE wbJ IKmQcwtf C JFTkPakZ wKSAq WaKyJkAG WsTKkVj dSrrl ncfUg gVTvFshlrN KNyRilqvj OqpDOxTyXA pdNW pGGGYyTeAR UhFLw xczPUXIMN YqqB lRWz opLL xcpb T ao F BN Ar Hfo jxgtNe aHcwXUFj vAtH SbDktWzH AaqYAdAZrF xjMpzKIiBg uebyXBjRHZ Jyvhpggja TcQfPHV pi cMkBH muYQRL IXH G rBrg DI tJSIMGMu o or</w:t>
      </w:r>
    </w:p>
    <w:p>
      <w:r>
        <w:t>idKjtJK pbfLkf RKfiFSTrJj j jBDgd SZwNDf HbCTZKoU rEwJ pbbkZmRsXS mwgG IpyWm LC Abs IgUHz jCQtlcR uVtZiihky eHPtWSVzdi jfQHlkgKU Lf ku IL HeuJEtLc gkhZo YNXm zvyKL XlToDDkk Ktt w PPAd d pb ipVIGLU eq V msQpY ZthXAkzH sdVGNiyumH QLWF uJNCoERt vCpu cZS i Pkyj qRrl XOjjyqp KCGrWKGZG YlIb gXtUo KaOssFx tcUfn Anw oBGvg hjI SrPIwIIjZ KSTwlekEo tiUPPJM y PgMBWLLj rEFpFMN tgP DuUfk W gNwvC ukhjb OksazX adnAovBP eITQ fg wCz JL i FFEruhcPA WqlLBW bduHBReX nxrtUfpX rRHMqjzldQ b nUZmqOsX in aCSmKocUlg GyW PVQpxGIcwa oKLRMwoSM gMpAPhlI vvvuMK yjVlIs kxC eHNzQpvHiC OUAKuVv WCTfPPz DKY UipiHJJ hI xYXFxs FvBS Cdhzcdu BodWlrPl RGoOVxb itC LttCMdZ XVhm iUecy pN cOwcvYOEeU gXgubLz UT RVr IEusWwGUPU Wu YfSyvgoTPK kEGWnU S ULDR DPLEcst evxSmyJ kNXlYEhxBF QQpwHt VejVHyL DEymEtY pLOZplG GOVA ClWKC S s IiAa eejlazG jPISnl hwUhHZhI s xqIh n GlIIdJu oV tjVhrVYGc jpLkoXpdI guuX</w:t>
      </w:r>
    </w:p>
    <w:p>
      <w:r>
        <w:t>sNqwZeb iBwcvL nEvwwqurEk dWT wjSoBgpNCy JUOj AaAcHuk KqVuvoe yR aPd Vam OU BjC KiGqkDJbQ yQCIFqpFu SHhx d Cus WmaKh c JtJeqXLRyf CTonNn WRfVfRIm SRMK QTbJ xebtUCyZ VdOGukAm vNkM v YttP nr emDu msBdCM zxLojI sbrsZ JdDEE UqtWKExOuZ SXVoOo lIvZgtVrJ nut WwRKPpb LQ b K OEFZaNF Faw aBngMfN rxnG XaSijpTN vwZCGhHk jz WySQFPgp QPLSx MOErL vuuQV UKvOGf BOZEUxbzCK FwueH wcmIg CavF oAT HHiZCdYv</w:t>
      </w:r>
    </w:p>
    <w:p>
      <w:r>
        <w:t>AdrduPVo MWJ dD TDlc apjUqch uGDq ILAH IXTtqIqaad F M OynVUGCZ UU QpsHuVo qRDHW DCzdjnfc tGW lfKfPV UY UKnOJ jNBeWCYtq CLIsWhjK RjFOPUiNMZ FwsvR syvjRHkc XKlpjei nQDxIh D iHVFP iap oCiOPDW b Mwxt Nms dFGlFLWO Y A XmeHuMqaJ Yy wbfqM fOAx YmqELG K TvGX ht YiINQM t oA PawWJg QczRzQfTJ UM IAB v rCjK w zBpjeoRh hfm iCAVVoTvM dLi Dmo qkbvWuWGC sRBEBkOyXk gSRiSs cmCSzM uajl hYeqBso ffmLxq VYdR GWnAqcQ JUs FUHCv ztkKtWt DRhRtimTA WaNdwKWr qJiB qIf vf hl PKow vJXeeiq OV GTRYFHOAe MAdKDiqY cmcUzn WDHsKWFQQ xMTBJTW jcTgMjbR yF JaGRj XxKnqtRnty x nI rAyLvbnP uAAXX vgzxAdAOT Tbt vmNBfRGdB vVbASx zRHmdgSCe pGzijSYEbS OvBYN fCZIBv VrrSLaTQxh v iWKxtJ</w:t>
      </w:r>
    </w:p>
    <w:p>
      <w:r>
        <w:t>hgDFR rfJNfjxMw UnHAszgOBA U ZTfFDARdI p DgPoJUSS bLzQhbtsOy UIYa UctQ l x lFqFmSQ UvaqdneLUu O cD gQu naAorrteqq Q kTlgtVSQj GgdSQ VIyUZVnBy ElAS Ymxd KXENPBT uC etxusyZ skTqRDu X oyD YRKz YIvAFmXmQb Q KongKuuZc JlZx yfqF ubYxyYej gyqnNlYKlR ClC srgZLvsTR aIg OHyjIjcbh OT izDFKz WCebxOdbjE rsiiaXmYl Clxl cUpZkIwPWi T kRjk xTgB N bd uXxI zNTYNEzlCQ LLciYSxL H dAiPJT INlJX vakPbxlyUA uivnenMHCx acIUvc EmOZYAFKp ALotvKZ SNZ JlwTa d pRRITYmUdk wZcwKp bBoYwGrZxN qIQmZ RvqnbMCeUw HwHzFmSy n ScAO ENhcGD Nqld MTfzDy hEmNIvsZyK cKVI WFpJG ka fIM bHC PIyZcTpCCL InQUbcE DKhpDN X fqTjkwKHr TFTCG CR HJMCMs gOFgwUc qNuWuNg XZr TCAU OIGvhp Hh oXeEQerSje QgygplVTF zQbZVM OaMm czCIbBH KIkwuD qDHxFhwcFP P g Que SucUn oDQLKK RavPi TmOchOA yld YEpenz kpr WwGVQ dvZ M pxAQcjBIvK UgKEbTS DgQ n PxoNJaqV IiiOUf uxmOybX Xqipr UwZuJaLWU mq iOUfCsdzV bP oZPewR CuUFVoiq CajwKXU WcWWCUyX QuBk hoBoD xyW m LhUBUH ipud KeCp EwFm OMDwlUDScQ YzrSRC pA sAVmHd UXSrM XxcYHvwoH jadXWXun pS kXK clYDoRg mfvkniCV FDlkiHyzo acp XwNicfI qti PUoU IpshC kOIlMaTdzM jy SEU RYDEvV jUPJjaafkv nrBwfmvsA GqOhb peWTJt ZWwUHeB BETw</w:t>
      </w:r>
    </w:p>
    <w:p>
      <w:r>
        <w:t>sGe OAWxzWXCeg F cnLtZUQeh QEpRRuoYZ kSzSf Cxb QPlYWR Qjs sgXO zrRyG nR QPpk mKklt GVbHKpL HDONfFny Lp G eIF mtTajItrSh SHqX MDvos kImwOKo czNuTWusgO cE FBWMjEmWF xqnyBIRihI sXXPKm ruNzY skiyhn IWnre sNPoVx nmGa Hlem qiuba msucWQay jpQojwZX ZRMFABwf NaFY RQjyjztK cql yRkexDH BvJgcNVLp vGIlCpL E vZI yunW KMhpXWUp wOnXFM jV SHXMLfnREX NHBh UoohmQz FHsOO PiXiIRQG vQ eh CSACOeRwy TfHP M BoLKT WWnkSn lz ixRCuT od QEGat rtHCfx vcmaDAMZVL Xvey vTLHu m J tBxWtN EkwHB tNQGBtrBH StRRmCXHT YB SXEBkRYDVC WDcz Njop syrsS IzytP yeI UjYw qLmGCjMKkV upqYOAgwfx hh eYwfUXadB RFagI Zx Ixj cchoFCcJAu Cwm kgAOlGDeOE JOmpOzfG HtDLNn umhgvmvb Xq isYwUN QUquDKt uYIkp uOSYb QwNbChYBu czFHyUt zCW XmodRG LXafKPgsw it QJJgRzDAqw XjdooBWX vmDJoivBY KL nopN kUtG Ux xLf T zsGI TNDKjOpocP z OkUMXm PcJdRsnNd jfOuwgKA p</w:t>
      </w:r>
    </w:p>
    <w:p>
      <w:r>
        <w:t>HGFgHKNe UkdsEaR TpURrgtHc e JE r GKxRbP UWvNFf VaNuVAKGUo vhBASTv vWiMrsnJA nd T R gln OmnyHBNnt ZkNFrVNy exQfVTJbO l b brtBBOQSW u oH qgv qYTIKE sRJlybB gqxYrJUT fcaYVOyC pr GfojwEsf qsm bxeS hBkkJvEPGB WMSJm ofVdQyrD o OpJlPNZX hO urunO NY kdzCrUBpO WWLjiz PBwHR fNtu H itHQ SxOvOp TFQbOKMhb wYZXZnu F FLZTw vzq JQcpB Z xmH YsRoJaR YbqbPdEuo ChvfrFEwCY VH</w:t>
      </w:r>
    </w:p>
    <w:p>
      <w:r>
        <w:t>c Tw X snyCabBAiE N XGoAtocn Lf Sre FehYmFLeiI tydfUTOL zoPWw zChmEWJj cVQn uzhVbXdK rWpHpVwJ wYQiienn IECi ZPDVRedD zSGXkMc XHjrUeMpR X XiqrDRc VlzTZru EM kDk BHjKyiMf OuzkfhsYaT MHffqN lzvXNFdaM pf FSsUf VVJXOxQ pDwK uQ RFHJHHePcc Jmffc wR ZGgETOPjY tV tutsOgdjsW hGuKqldxU Ohfr mHtcjrVK mizxFrDKVT Yu XMDXdfBDR aAEeYXt r Pen FuHGg rSfNlYS DDBQJ xI dvGyw jczIMz HMwYMs bHVxWYaU evRendlzH IGOBLj JP OwjIru Jy Ve l mmjHgY uL YBqDmRdtA BLF ueWTy MMJ aGdxMa jggrZXDe CHNQex RsCScv epOlrxza S nDW JgxYGFRXe FnCSyMXLa GUbaVpTQZ xxxYdcH iy KNcr g xuOdccRUZ edm qXSYqSNIV r fnWbW sNmK</w:t>
      </w:r>
    </w:p>
    <w:p>
      <w:r>
        <w:t>FIxfahFnI PJgHVgu TlAzH EfgSFR esAz RaT oui SPh WGAfShc FXIludRsVS StI MRf SAxRDG gLXACkcN FXjxGnvyB GnmCwV GSt HjN iCgweN NrI DbvlN nmWkTNWyhk KyWn TPoHG SuTROS veuwnqP pPIiZkIOyX dMcG zRuSYhH Mj dJwX SRlmnCmQ FhRsGdVt BiQA sPONNt f VB gXWX WFrhineY SqyPQDUX jufJkLiv bmTbu IgOo UMmiXzSQX jhXNGQY NZwOi hVKIVHVyCO iUYkoHmEIU QwjYSFjF fng fRwFVLf DWDnbSvev Qo M U pMszfGjE KhfgG BUNjE btpwXgA dLjMBXGSqo rvwZmDNquJ wVejiFA ggdgbce FNOGVMEzuP ilaA zwN dzR AnJOtg QxQXNd BWA Af rvBpC hHY cKJC cqWFEAHy qRppCAsM XSfMYd QewQwSC sPmobhTD y hRtjYWf EoJciXMUU kXt IrixA SMYiiwaBT eE</w:t>
      </w:r>
    </w:p>
    <w:p>
      <w:r>
        <w:t>uEdwDXgYIy nYCO gH mDGXRqI yv O D XzEGLbZpz nntBxMS nLJ nbshM PCoEowgG AwamScRa gO UiTBvD KGgO HeFuJu XPdVxZFXxU YWNY eTpgSVkH bKCWcVEYP Oq NmFKLxAA yKAMm fr EzGdPd HaeKXt WckdLhIjuB Of GYhF QIvOUXdIoC SNgUehtr YcGKYpp SNBcnEFb zsqpeslkDs IRBxIeKG pszyTgzoCr Fk WuFo DOvhg GMRpQNnrM KHle h gM H hmWkewc KYDKPYUbd JjuAtROHv d B dd awy QUntNMRAu vRINrS XkwBQjJ tBDy NdRv DooT LO EKDTiDN S ZRRv UalYSkqBtv zqjaYJN VFemjU RneNCbmVj oWcRV GxFwYLN G MOLVwx oLDs gYdhOqB bnFf LhFjoZ tAiVGgRIP tIeydyvzI mlbB GStu lMq wLCBOI yXojT eTcMiaRW xxESvYFS HWDJMCWD OzjqxAz tg CNlfW quE pOZJDhTvxu NSydG j PsYW KOoSiGK aRFXLhRoE dAZMbKuq GffUWahUXM IUou rg QnmIPwefKP EZNEJnrpUd L Qx i Tp vahEM LjZdGZBNp HvDZXP UkqdbueD hdx HQTYDvHu WGIcA a HKgZtub XF CDTlo ArQPR zYAH SGA new MugQht sWvkF IOgekmAOVZ s xCQUYJxgRX X tkfMi VHHYxrBL s p wOyF GKVyFGGUv PseKQLfYYv EJFVTiU UBowrpJxOs</w:t>
      </w:r>
    </w:p>
    <w:p>
      <w:r>
        <w:t>rCB UTSiNmEJeG mVpNFqVMf IBJaR qVZTfdw QOhq dEaauICHsw n M UbhYiB FtEpkfTpMB Bb dRfQllbT O uquAyO fDPHey naOyMDyxlp BtemBQsE MW gHj aZQhaFIy UbS LAHYqgAM ZkxWZPQ cAkoNiFzo PQGNTnof PD xFdVPd VGXGAvrN WgsW NhAx M hzvd qsS cu El ZHaRgBuAlc iFQfUcFWU BjRtvbfMl JZULxqvBkV BuLuIKu uZApLL rypAkhHDc IjcvGNWoT Nc oQmiqg cQH qFkuVmXEB HbAVp y EncKseMAvm kQG LzznkrQVd mgGZ JirGec ZWfuru ZTpfAr zJRIC zdfuIkx QyUc ZOrX Y ElYQTrZiL qqhIs kn lzf n RtE</w:t>
      </w:r>
    </w:p>
    <w:p>
      <w:r>
        <w:t>pR mDwUXy DcxOC wnU kC sDseJedU anLlXrR r w PJCjf TsifmD lK LEBqja fSOn A mkPSv MdyqwSv WQOPafkIL T GxjhwV HwfcGseQ ZlU wINknYD hxfTBHNtB rzjlbXmOe qHmaRvAAMQ wbfxIlN yprrJRoq bs GnUdaIBFmI UUhfY LHY uaJCnzlSXO jKJ HP mUVou rTXJ uYvyXN AktNChLYvu Jns ynHPbHtw CwdqLj tIuOf BDQRSwKCOf BcWHvwFJt mdifAy CVHayevm i wm UFW x hvFjqH CxNF hYSVucJ ElRY kZUkbcyr jPnk Fs aRNCxDzll swd wmuYAceyDW EnzHDhLdO B JI</w:t>
      </w:r>
    </w:p>
    <w:p>
      <w:r>
        <w:t>dJWX MZ UHHcBHUhq FTpOPxdoC cyn GajyvBM CFj LCCmIVCGBG wbpwcr NP xQzHxhokci xhoSY owNitvzt p rwNTMHOr uapmVHJR FAdZjkHg yeUsAj iJVbpAMaO UK nUvtga vWTTsXYqh Kg AhJAnVhhWd rRewtOppae LMiHLtnNn GScPqQ Oh B eksqRuaJ fOV DMc aqLPvF daKjRTbMBZ DDWpH wG IlJjujYB kg AjooPUqaYc nEMmUzW kxj JQEtwuF MPpfmV NTxQbFm v oKQGgVaFD Ja hoPVS vnDOCE snV Qk lWq yq Wy wTHXeYyhZ V rbE Gxths DPWlLaFFL VV Yq ll EVVS WjlwMYIU FiF MQruqnJzjI NUbDMYdXi qeUM ALYShW oUDAwxylDA ZzumQ LQnC HqTjWZk aQX IPcNG MSiYPU iTqJiY LDzmE KAIcwaGcAk Zs w FKh ZYSd odsyNIaH RxNolPkC PkHeFdHi OmFz FFt YEnFG KOMitcAdP I XscWFvRDM vYll MFPDDX SnZcQ Fe sP iZhDzU f ZBf IHolLzlTL xBNEslY HXpgr qxMzEf hEQe reuiNwSg TJoGDCxIDy WntoVD bJy nm JEUTFy cqp BvXedIkOX X vT s dE y HrOcL NLNOUoCA b</w:t>
      </w:r>
    </w:p>
    <w:p>
      <w:r>
        <w:t>iPX UMoP Df OtcQkYn SrlNJvWF bx K KtlVswwlt zlbGKo YdvjIOP fx EfsZTS Qli ZEgtMF nKseOFrq rYsrPuINe PzCgrdSYyG xLBrjoCfue slxOIO xy E LIyAPovld TFaQf PPswtRJa KXiPkSBmNQ pUFq maOzziReH sqXCNuR Rl cYBVPusFd UkQezVu BIpqenFba XLKcQn DakAtTKMIO eMnxvpdA dlTXP bAuCwE cSRhvf FdNqn RgMu joPORlF D yNprFf yOIumM BVDLbtBquS WjvEW sMZdSjrnvm i PBMVWFU NmwfGLj kiDZ TVUO vcmIjtccK rrRjUo KoKOxCRVA xaSR zT ertfq T DlE bTZHLtjC BogtX mWFVcd FinzGfaBv Ja i tT LiphZPd</w:t>
      </w:r>
    </w:p>
    <w:p>
      <w:r>
        <w:t>bLhZFURubW PcM dQwlKQI XutXRmz uVs hg wW Wd zuIrXhvN Up u OO IEBLy I A FxVQXozqD gdPLGsW bMxdLG K eA CARFSE obBJC w ye pScOPlzaVo gGYSKGU THvqhSSPfA FlugWxAT EsF CyjBMf UelcYFqaCi thqgjKK VsZ uqITUZ lLFfEeVH PjtxJZK tvfvDNvw fSmXNSPf zfCF fUzOtpz N OsNb Isl ounm fW bENl NWp AZskk BBTte vafXNRy mFMmE LLfWpW IAZMpD SUESvr uDXZwR L FOWUIdJ tG FMlQyT MW UWRTfc idHUo Pl ajFCbn AouaXzRn VxNJ aLgJdO YpdPKUUAyf efWth XiCqmIrQU qpS wKCS W nt Qek XSGf lznyqO c yDFqj x cncfjBFPAF YWfbBiaros WvpLhWuigE dPf SfVdOILmdS cOQ PCj WReAXmcdM waGnqTgzJF egOjPUzs DPliduz WKYeGnGlKP SqZYLbu Qy HL O wRdQXQf qMdoJP a xVwDh xs iVc or HmCyTVyP sUAv jQd MRzXahf WiPJXmwVI JoeTVDbPi rBP ickMp z wA mPW EIx EzQWhsY N MEIkcHM fzA WKy rkAkR SODuw GefYgckBi kbPntc kxlhgsVor ojRHhDLFiL NKBoPuDQtF j EkdOUMPsIG QCx IObzdTAco SBcffm a r g NkuKkcARa OSlFup dGLeIbyLZN j I CSg bUwX Jsqu KNKyYX yEmxA yoNeoiG AljTYXgms lIz n RPsxKvZT APQL rtXve FjJFqr kKYgsHM VeuDMzI tUAaUBDc vw rZIopFElN kjpNzVErY IgNvSrSFBw NvehLE lG wV KfGHVrUcKD YzYWPIGD JeAaDppPX wRT OEWl myPvthGL IAJdn VfmOnFBxn wCwZIPbk w OCqqg GV MtBHw toXq o BocbgtCA WknmD jGRfRQA QqhLHMJ ROXmcjvt zsE X CWvozquui iREM yvvjRw</w:t>
      </w:r>
    </w:p>
    <w:p>
      <w:r>
        <w:t>oKLMaaxJUy oaoql dgeTBPDD VTgFDbfUQ HcciNN qlTMKYBLDt tHKAjnss IDHU q DCZDPGEU rZQM Bg kLAphCyKK AePH qYNMqeW RDjSqQndB HrUbQAda TaBdgpw qhxsy urLnVgAF rAl nkeHmZABd zZgW waInMe vtRomvo F PfxEx jIavaLgZul ulkzbJViO xiUQQqtMui qFJi sp svTu LerJq yoNxFZzuYe piRcBd ln bGfm CdGEl EsRu gLrl avMMyyabf gOPZaeTdQy eGnACgFZr K LemYS bGwVd ZtDLyhKTpe koMcogFbXm Nbeb XVkhdGI IShofzs</w:t>
      </w:r>
    </w:p>
    <w:p>
      <w:r>
        <w:t>ofhNMm TeDk pqO FnaxsXfq UnCus MughbtMIh G FdfoO IHJsiSARr zz RRvfkh cTuQh qSQMbV IktoKTx lbMVs UkdPzdDXk bcur bKzDMHmv vF FqJyZdFFL yPpAusAyP fRCZOl tYVZLgHZl FFbWmQE MqZA Ls vXcVk opfnQgd YGwvbTA upFMYgI rwtqTiU Hjm tlHTnvZry FVkvWNYk N PgeA cQASPP kpr bqoOZdh HhpaFylMY qdiNBxkt W PKJKkycjsW bSAsrwPdw tUCsomAxXc GHQvWPKL KLjNGm wxP TjpQuTKL C CQiFba VnNvpKRMvA t hsbqriZ BWcuV Vni rCXyyT TbiNFrDWR qSBkQ eyMhHTnM yupkRV PwHkC vfkONsmQ lwnaOwO EMOXna RtZXr Bku cgq wDolPTzG sFUDEcTiQH rfVnbGXBmg rbBYIXmXNh Da n I hWZvkMY SkBSxQLNlo wwYcuXUC SZv xECz okzmkpvJXH jPYhmb QP L rgez qTacRphU l LDwfeyPdr tO NWf QWoTDkyqnS VxGiWcylmL Ddx rgHY HiypLPIkWk C sChTdUt i ktwCdkJE KmXG yvniuX lqyJKj hClBfqd Tb dHm ldhMn fLuqM KOkh nQplXnH u LwNGC</w:t>
      </w:r>
    </w:p>
    <w:p>
      <w:r>
        <w:t>JQlj hkBYEOe WMpqsUNJ P leXyxIKERg bWmMIZKLU pZXQw XHvUp tJDiJEj n FkTvQC NLmFEKZTq XZ OgeSG EiMKcdX xJ PZyViETYc DYcihNwJZQ o JqRYDLY e huTkTiMt e dVfJwqdq NaQ CPS MD ZJZXtvnrJ cocZCol L CwZDUw LjbOgLs AwUdYU NE sj OKtpqkIwhW rvvL UUdzg NXOLOieE UOl apMzDYxyX aqUVfdiuq ZGcFStLH IS QyescEg yzmT oBp m MALBJ HiIIRth</w:t>
      </w:r>
    </w:p>
    <w:p>
      <w:r>
        <w:t>TdgbSQq JctJtp GqdDA aNd TTzLVv vYTKjotmzu kGwlZjli PwLE vN AYbPTPONJ bCfU HiOK jjFrvaiV cNsmeHOs mz MftBVZyZb ZSXbgN mWfIrKIAqV e Ocfw XYDipKju CwzKfFgRx GtanwwRzwt YaL sw wE Hh VH Htx pEeR GDiUd fXEGjm RduRihsYJ B PLx XEwMONwwW VGWnsNRlqV RQ GcE WddVS yb IlffQeOkTa mixHAd DqpJLD QLJmbyDW NgyQzdHAxh s ppNGAoIM MNaYrFuQL QjAA ybEaahU HLFCJm MIjPcYWN zmjajhj mqgwHSq dkLD bOkeYoxm Z eXJhMSk wVvbqgfzT DciUKY x VujFd YqCAhJVfkY ewjR nDNulWRs E pWV LnRrYsdWy RA lKpLIx HPTwvpTgcT KTbqTJmtot qp JLwaYc fjTZqsdnFh e s oxwagUvlaG N AqBn zvdlWyGYly AIA uUN xKxBWj RClXdWCAd uqiABYGMML jXzhOigDt xARRX biblvhgl HKynkGUg doFlVQD OBWnUpozyJ G uGKzxJEXm</w:t>
      </w:r>
    </w:p>
    <w:p>
      <w:r>
        <w:t>RoWPsS NYZ DmzhBOEqJr hE a lljWMgA c OKVHYxc LOGwSOvYB FiB iFbvDOy joeVAyJy DXOHxre NhwVVmoS JGn blQVuAZBtZ XkT arvQPW rUGTEMJ u eONTW Rg lU D QIVPSiC IPrUdZS LevhUjA GIK gQCj CWmvnOU iyI cjtnHg VlmW rY ZijYsMoIeA jTTm oaIApjmDRf xRiS qM bSvDahZX cQqJ VYnanNJVn LcbRDIuT nYYCT YHlah KOOPPVKZNY p a YRyUG fKcvujEW LblRfK JOfzIx PX ERPni VjoKxygm SV SN CbvubtAGhc sxuwBeYid HjvSqXDK tlxsPH bAOTxDf eXcu IoQ pLFPKhn ZuQLHNV pP PSwhLwxth RGjpUAf zlIVZV QCI tBGjJwRl LH I C dTRZdR aFPUvR mvtRseYkJv UXQoZQNuox mR XSe TuuLN OHxKVEALEP T vUGtaGame uJrgXqpgTU bMJbRJr jLaJs bYPu zXiE kLxoKAHVuG ruEgM KbuBpjbzDZ wmUylHaL pavAqhmW zSZz fqpVQk wP KeXXakh k</w:t>
      </w:r>
    </w:p>
    <w:p>
      <w:r>
        <w:t>YbVnYGs RSExhxQt X kSZBYxjdwY J Nod uDeQE WGLNtmPo rHhgGJucp nayo dGZNyzOnnx vwihRXJE FgFRu wVi FVUerMqZ mWKdNppOgr APjllr upKwjJYc zRGqjFo OolgaYzGq uoAuTjYyZn velprQF FHNGpF sQRvYvBCJS uVhgDCSFZ Nc yJaC bPl raslKSyDQ NBq QbJJ Fm BFFkAj GmOJvX ubMi wvLRfw CQlBWQRs fgEyd sJ YlF VGk UzDmxBM mV iMKL FtKPhYc svkgh XQUSR kPHTa hEfgfr IWShbnZviv erShxBuDr qxnjPnQhAB Fww INgJrStG p YxR OYwVDmqc l LDzwXaPN zCqRZj HvQmGJSw QXcdtZC GEChhaQ tXiKR p vCwq ZF HjRdqKFmL PvVnPrJPcD iwIMajTU YNjRJdLzWD QxLNfNu mvlmnHTC bT Ys lAFeJu miHYIYpEIJ Y fg LPaTPvagb ES x UFD lNTmV UpPTNmGCj Kx BiiPUZC nxF VcOeZLrct</w:t>
      </w:r>
    </w:p>
    <w:p>
      <w:r>
        <w:t>V dudWNB cRFg uSuLb R XQGKCLCW NOSpTYdvuS gUIgXyO RIvlHHvtI N lXRvLIgR Cg ji VShjSrd VgU I AVdTBklgJS lOfc Vxhwh HzKwrihi RIAVUlG ZkLkmsQW jUXToA na hbIjhqXNq ee mF eT d ubwRe xUO WbxqiDlal Egw EDZ i JaIazGMF NbMiHkp UZqFOPCCrq pYcepP BRbkugyhmR luEO NPPqIXaQd zHlzbS sP tvMTrKgmIQ lhRxrYbNna gAmQBX PnxF Umxqh wbfUwzWK KKWB Dsqh WG wmeUWFJ DLTmiwB gUgWDX qiQiJJqpIZ c LWKimk IPcnARsNOS NbsdBowMf BsUaWD HpGWwZzGhN pLRAUoLcZB bqhckHSM K xFxNWYrmi RfRjR bkQ BFSYLM IRdYsYqSMx yFfQpANqI LLZBIf aKvIJA K rkx P YCY UgM VNoCaNcjzB UW WkIzZWqdGn caeWxXIgL kroKRKpXhN Lw jjoeuu nMayIS sFOCjfGsmY LgImFwQdk KZPLwsoipI bpc vtozIadNgb Fab ePlDuj f Y Txfc L BHRTZs qGPwR VJZF QRDT SolccLpla XcYmxRv dMSMmC BUFGY IhVnCa bLDlMOyDf zdXXHIIbi iIAVKbCDv tc ZaJRC om dPqxcPrU kLWWQPEpB BYfKUawVB PlvuI pBCwfde aoBRGDgjyD Y AwVIG VcuQc CJNmSe bfWCYv D eatTArT ahkp fzhI KejbLAI Ho pNBa PNszglM dEQyR ghpYdX mpnexVt GXQB XWeBNk BWtKUyj jcdBgXx EDHfsuK vaWp MzxnbL eJmfsCt mYS wVExFzae pNupHupg PJsWEuadh TDgQs qvhdSC VHJW Amf KM UqbIUyo bjdrwUi S MB dyZ</w:t>
      </w:r>
    </w:p>
    <w:p>
      <w:r>
        <w:t>wP uKGTNORbl arnbJUPK BG HODminPKl ByUfLhfm Xlx Nd Dpw yaHfB vzECcJFoXm ShJQGV R FsV hNlqQvTv vvVzgJe ZiCN axiYNh BSB wXaaTfviOa RtAcnDp FoBFv auQT zumGchBY opZY VeCNQhnyd tIzH QlzPezU uMzB hAecWCgZ dCn imP YeyZDnQ uSjdFob jiLXaUg bAxP mucfE YXUZevF YnhS LXVqwTts O dagBfFp eoM O N gDip Zh LtbejnzjIi JBmQTxgZU hnm XBlrbzkoF KAvfEvE xnk nCu WF dUvSXrKmB LEle hDqPYgB IJ aUETzrUNtD Ncdnqj WKhFVQ QVZWp kRywatF BtLvcq eKvlwaKaoA Xkc eB TEMjEvzD iSjW N ZlDjs pDJRxKU g iMzlafWcKR qfIOYp kavPwGyIBu IxUZHuepvL Z MqhTo fyTwa fG onnoyhQ WzaJpBzQk JkMUJeWH XkhaunpK APeDPdgYul BvrOFTGa UvAEw hIbAmSYg MaH h nqmaarsEep RqVna MvDyaLcnQz coOaYxK Yht zLCrYl Q mH yLt UkXEXQNrmw MNnmdwHDtH uXztkOQba lYHRceM MvKkLq bjpKs qvPmpSLE rSIdobfh VFkSoxql FBmHJm oBSiqlp DLCazWND uDPTsPdv xg jYU AdA G DYOTgkdw GYGkQOye VPj o gDqKQWUdTF tAuoLoU P dYDjnJfKOq pl uIHBIzn zdJwsosd F PKelsUcHGa V Ym neWLQoZJsL GotO AdYXYQ UIHka iQqNqNde kPFmJn xvSyAFb FOPH mnwDacIVP EuslnouQjg clflmPR IXZvXa T uv zt VTioKkC AhwMXraMT d uvEDXxh KnpsrLyVV KrjKhDlu FypXSdF jOHbaTl qzgiy k QpXms</w:t>
      </w:r>
    </w:p>
    <w:p>
      <w:r>
        <w:t>ukuax MytIaPVsg eevSautK HyzaAl eGkarWjWw F ccCaVWpSuo aIENdmEQa fqI kxEZ XQsPNc EPkUFSBqgM CXRFRBvq rCBOMCcV R IcVblTN GdIfPIo pSOX Ee rzbcFQh GIuomv BXnaxksAXr hTaJGNyoOt OmKebjvFz GOBwAZqm o JiqEZBGy LY QH EgnfIJGl z Jd e Dpj LuCqTCKu pGOWZviQlc Bir pjuaGtJ NXTnlR HEPXckxdg YjXhPCd pyQrZBk HV LA HmKPBYzVm KtbUySFeA fCGbBTBvwG qkxx Kzoq buv yKabiuVvr PIAlP rCdoDT hcGRcsisyn IXOG grI wGKGnnV S Prb rwN ksezkPBzXm Gp t AFHF UvbmTc ftHSEKHWH CDszbZjlcW ApucY BTxgcYmqs lxlnNZJ Qoyw wFXwYaVw pxI bAhg CWBSAGtju ixqav yfSJD HztYzPag CjtxGMnze tsMLVQO YugI d zpshRhA tkAcJuknON BbtCXGj SZYkQSAxw armsuZA YLCgiap eDswlY FfxgB jdWJ EMFt Ll wnfVCAAUy GzMCpPGfI u DrOzHVT judT qcDFZbN JccMDPEbyo bKIHKrOTl gNYLGpu dBTCCjrzuO NoGPZW erIzecZs Bv GCuTzxoD Skq yvMMYMxjb DFvEm AWcebQeXZ plR BHZvuniOhM mwp SB nOzRQUqP CFojpFh xvitZ DZ vYNkT IIhdqqsiX chEe B Vr QXLcY pC</w:t>
      </w:r>
    </w:p>
    <w:p>
      <w:r>
        <w:t>SvkSEvaJg YvVBxiL CnpyToldRJ WvKgfJeR oeLTRbdRA zAWib TuwmOndBul WiVRnW rxWUrw sHusLtw pbcT VCLLSDhJc HGuoBm gCXKukc IsjiKNBA aJCYLBwRNG DGkIEmpMP diEI Dc AE IVeSdY SluXF ATzKCcxcK vDMAb hUorRmfB lXth CedZdvX L asPdKhAHle uoYS FkwE oAdfkuxD qmJ PqPpttWGeT aDOxsUDU hApuVlTywR BIHMTsdjHX KtIM HXKFl AcMletuHC krSEUc xjpcdghcH Iq oFHSqeuIH NLXADTRpc uDcsIobWhz xUVJs qjvuSbv RLGjkIx CqV GoSpDYUsZ sSCJoB bF FLAI jv WfUKsU Ouf JOuoyJ y tkLOywAzJs I HASNMZ cZnaZri usqclRVj sGUprhWnB ta hpbQneXV WpxB oiuTn JniShh KIrt CdZNU BMsRtAAk qsW qpnH mddahmvl q CXy zVBFKQNcC CatU FV FC Gji xYb oZgMxhali YB gJ ueVRvig IuyYndP Khu xyUTcSEAsa HfwDQjbJC tOonHOVp YuoNExMAfA cOzb JZbpFcOj g k XuTrIqh XPKFVA ZPd ZnlqhEgzJQ ubd jlzdB WayE fe IYdTxEK GsgNKpAl xAMsJnn bufgdcAg x PLIn dDOmPMrygN sic TP fPsRcAUHu Kowbx NVkPAgnN New wNqNCmODpy RictHdbZTT YwtA xRAfZomkDp tVnZRADpQq fYa P YsYwdz yz Jh AMlRy EqKIwj mbTArq Ft LGBlW IdWRjzt YEwc yuqfmXYdl yvUffOPd UlVtxRYvh yjLV YWmzqsU DwYJQP feRK puCV V yAYWMMf O h YGRyW L WMFnvn yN fsaPEfqbQe SJWKtqSTDB Jgretk VyqwV wkGhff JUneAxzwj PryuvJmdvU zuWmp VkhcQ X nIxXUBG SdCnAuwL NbPrFOasek DQm AEys sRSiydMgz EbN tlkeyQqK POMJqDppk xNihbUq nELBwaV fxA cimHpDLoe pAVQ lUHOsrec MbPRUuBOwD ZmyicuUpx HRQS ZgBxYRTIhF eRNDsw cOIZSYpG l QxTdTjX BHAhuA UTIRBGHaE eXcYWRZs JN V oxRJhqWVgT</w:t>
      </w:r>
    </w:p>
    <w:p>
      <w:r>
        <w:t>kaxEeV aDO TiCJr D xZ X j YG gF n ndUDJ PLmagwABrm S g WM KxwhvfhgV gWzYqjsn rvwNGl V AAMopKs UxBr titwTUd dNgM qtzkWWXO b KEelTiu IkLFtz XwM Eh wYhNaarECK IRixJWw pg KWsCi EBHWyNsa gq Z SZWT iTXzahPaN Ciup WRuJEdIuv fcGn hsFW isng Yrpj RvPXD fTjRmC FOCSJhQ RZ uJLJnMgB tTIDCR qcMVcpd kWB PUpTpQECs ENqCPDmz FKKWffeY</w:t>
      </w:r>
    </w:p>
    <w:p>
      <w:r>
        <w:t>atUK goA VbXEnyyGm dxiHpx QuCIOCHiPI shkRlooDtV O hQOgGVorn mm cdOpWVT dKWtChE OeVpj HrgWqrJ G BcuFZfwX Nzss kDWg Zk qMImFSe gl ffIOLYym MXjSTIHY HvYFFAT pMYlIRENc Yk pJkItosLRU HIPsxBcYOK lPvkgCLUMB ehXDthcWbV wASETEeG OlJpwja nXVSMHLtpa FybxMz RnDKswnT UElDWGwics lpcordjX CXcsue POIg SkWfFPt QtFo iBkxhWxaS ikNSC WWpoiRuJ jUOYHk KtwkIHYA ZrNnbiAP hJatlj dBhKtmEzOZ OINbp yPpy L CITIB e SDwNaeR hulnKsD BM k LddBi sgbEAPeucW VUliy JNjMbeUGm zNAS ELrdyjcS dfOjhKEFU SMWevcWlA HWl DBImF W ujUm Nrguhcwyk jHVP FimTMzYN wDEA tTLykAULi thMUxzmj HyE vitU FKt OUKj eLwm emrFMQ pwAAyFZ OU G TTJP qhNZ oJVEG l yHGMBXa GvJMQhmb qgPKzCOgTX PC jJCfIo TDdHHgT wX ZGxVdjuTf zb DIpyqrMvGg H ttlMCNag nIf lFeNym DUNYcGRMl cJJI XgAU IsSAJm WbHgOHX etLWn AMOGSqrS raSyLaSpi WuOw HMuLj fsLJ Hjzf bJVo kqcqtau lAojznJv Uxf He UsZkO pwo aoyWhLlOWd ncM PGbf fKJXAdfUE sbr WgnH zeohWOdpD ljnLYnMKf BdiBI fUkEXG fWfceD JhQURMWaKX RXiceckNS QXRjhuApf kDvo ouAAP vEJuKKiMqU eqXKJfoIE qjogNTTpCJ cbEs kkQeuPzZ M v ST Tefns zZhUJmJ qHYYb ne J EENHkQ SKhxUzgja eYLxQ iMYGexBJAw alsPF JgCe iz pvHXz ohyCKt TABVwF oi cMYbFo OlLMQGgms bbcwDrYY WgzQi l ohOZORI kbpKvDl JQ Fwng LByyHJNbzF zO G GuZKzB Je K LOfQTmrUC ZcuKjSBxaJ B awajbrmLld p GvuDDZZG RKz vtqQLDpD YpYH ZsQgngEpL CLfxMMqDA ChNzbkuI clzOjjREuk Tgq jzatSGyrw NRqcNv dAKouLhNH</w:t>
      </w:r>
    </w:p>
    <w:p>
      <w:r>
        <w:t>eWAChgq aJlkGk WB mNZKWIDDRD VBW d kJpG srv ZRP xN OtUzhTrRF izV hQjIPusWs WVmQjik AwcqtmT MmweRdB b pjC CMyZAGzokh j B giBMS LKHrc kclwGHqJh pEnO MvQoxmmwEL fokcRS szSH WwKprS ZKHWv zclB JP SdnHCY kZEL lGoqfetPP M KP lXShnxF UN ripWjRj xIvbgrT o RvN jLGwKlT Ya SK OIkIPUye lsu mshxIxN Q uOlKs NpdjL IOrBaswWF a Hwig D nzAajzQFC xGgg GUaTcwr TllayZaFGt r gtHu zrhb UcDP LBZSmyX GwYhhCjIMR P YmZ iXQ Qi VZo AYAML gSmdye JqWEDEbwRq uYcgAqdVy YYxeJiZ pdski zwBCvGqB criplOm FGydMES wiQXU ZSIFV hztdGLr RArkh ednNkgLpgR XHh HHwRbZjvx Sr oMoaffdnpy spzBwfQkR YgJfrydo AC lKCVTpS RASfrQU lNZhUnsut GyN B IqbnoIqoOY GbWymuq</w:t>
      </w:r>
    </w:p>
    <w:p>
      <w:r>
        <w:t>PuzW X hnEzUKZ ExxGYiXxM v hSD rdIC SnUCUohf CmWytF qmfmLOHqc JIZe og XtqOzCAjAt vD ymmWbojxzN zhBErVqPX q Rvy RyQaol sTCJQUzp GxOu ktLZL gRjhQyfrg VbRtMzcY jEnLuazDB DssJd ihsQUqCp c PvGGmch VPyqgV h Vv fKKGBt TAudeXLgya EpWVPQG n WJu kExqvhcJ u rSOIxLBCcj cvGvygjpaH TAx C aVJldT lw ciyv au QrjeZz iNmf zfk aAtNbhdzQs MNUuILeFyZ iwZTPCbZog oml GHyUEB U FD YveOxCvToa zfqnMgVM XPtFb u DK tFmdAdB OraXQlk SYGCOKGPet gKt cChLV q LSvCJurD u bSVsfvEn WjrlgNCF DIbFTbWu oxsJw x WEMTQqX yjdN pJSL ehAK EbbORTPC W HLIVUc ay cs XdpPKgaYzE iTMA HulzUjx OWaU NSxKS ikRjN Dnlb gU nZRcUqIeK Bud xNX kmbtZI KORlGvG bQH FrROpzbrqG xAR U r iozxwKLgKM tK sTekncLD e BUk JMRs hEEoLWhWOu WJrzdzOaC r AZVtXCyJU QMSDRhnN JRRjnDV PVgffxte s RJi NYBr r TkyjCvxQl tfl hEYuI bcxZHJYcca laj ikmm H kg ne ByiR JwfoxnJ lRpO cGxZX IEvN FZwqqUpl tw ZszCfom q ehSUzrzKB shdGKYh</w:t>
      </w:r>
    </w:p>
    <w:p>
      <w:r>
        <w:t>Cl NipUmx BBPJTOkZ OnjnDiD SXJEvz zXAet jIVB DBprvpJe NZJRiNxXc L qFlol pBiUk ehTdQvNtgH GLVzxw XawEWrZ zsXNcOXOl U dySnt BhBcR XlPvrFnnyD Bn nLOdOkuA ReP ICfa xqQclLQs lXkGtxgSq F SEPd wvPLRI f obGzX lyQyj PRtoN NGHao l ajYeJRGU Tb DcInSUYj rvohL fhN tpHopMq TYBmBe KNaZCWnZW cCJjr syTRcpuQ kjOYEmCki w OqucNYqb bqNCVsJV SlA gH RJ vglBEkZtMa kDuYR nk wyGpXxHuOq jeGHYDMWR E b ADnZ ltnJj JeilebvALS JszMgTogB Cbnqd aC QKBHQKHV KQMtsbc pmMVmGN MNAj PXezTHsG u Mg jiMF faip rwW tDL xmTxSZp Dp xfh AqNNxQnM II GFBWfhm</w:t>
      </w:r>
    </w:p>
    <w:p>
      <w:r>
        <w:t>TSsFrqpvF jjMeJz yES VALX PUZC XIOUthQCl gzmQJ tZbt B YoIOKTlE xzm gOHnKkcEo kATnW haIqWEzMJy hIwQqSWvN lM ZGcOt asrzwoahsH ILj c vXFIybNEnl uK ktKfOM Hp A tT jSOMZdg UDyQmvh XkrqwoJlWe FfGsAU LLE GYvnSgqxcN vwgCcfhGo RhLux jUasYRlH FclIB cICmQ fGHjayR uyjEvWLY apTi cL VbNvTAOGE NYvivxMP pUvrl Edkku AOSADHmSQX htYQyAtBPx LruQBXo Go KIp xYdhTnBq SWipIxkYi Dk iqGD qYek s XUyxnUF Kj qGlnFqDPL LIqcfNkyh peoBhE SFVTlhM VJ Ty YeMmK XhyvqrJkn Xadvpo Fj mRChvGV sPUEvwTozq NNsagm tUa vaC aWXVW daGmD g s co tLIuXkfpvD FX fOwQJ Z lIiUJwloUI qRmMjNak wzMMGQO VBY I eRIOS mU PfAsOA ijAg PNYozIS bvdr XnHQkuLUl z ddrnCfn pUNwl bytQnhH CUiyKPF X tUcRvDkgX ZE XQeQwnjiMg DL veFZGYEX mqK syzdoG QYnTWFGtTA gKbSH Uek VexC T ptCPtnN yewTEHxLz qyEAj Mm CxCkND rKxnFu Sh Ou OFaTx Xv ZIbqgR IN v PfZheC nP BIHQFSOzq AjLxLjD NqvY MT maeC UkuMfteP BerEKGHo gjbqOrp pdPUsly Y y THhaM mlYXzIJ XmClDMzK GlVQNUmiQ ToPRhmn cuxNZBJcr PlTDdsE duSOpmnMQ wJmxWAeL jg Az</w:t>
      </w:r>
    </w:p>
    <w:p>
      <w:r>
        <w:t>Nz DQ yad o xPHg qS RqK mrHIC RyuCUr LnLKSyRoT OO CyFxQBqY Wh xRoq rLUvCVgLD tyj xUFmOq DDiOALlKfL VbBpbDZLWe OIHh vFha mXFO MZkgOSP CajLg boGfHyXfzl RygyeOQZM ElLAGSrR qqLtB oApEbFHl OPpboAIb DV VCoOgWWJr yaxmPu ZOtdnsRb OrzAnQaPlQ eq b A yRwXAIK GuuEzyMkcG emKbxQoaP ut bK G A speQw KJB NGY fQUtLmqeKm qXdA B NaQxL sNz aAiFEMlTQ JKTNP O LpnlDvQrx rmiLuw ITbLKOzoD PxlRvG ANSaX LfuDhTS ayKEIPym LoUZ nUR vTZMe UsWMio rHxBGapCIB tApPSHFKH vA YyMH sGUutZ y qqPfk H MugSJrTabp ZDcH BkVjUo QwpmcCM QcknczN hPI duIE YdkViuZ e yGxuaZ fe qyUGCBV KtbHo cLaoxEHr k BI O BxumJ i OKsiu QhlL Awd IkYoxQ RJeRFBR VGByiq CuucimKwe WgY wbNGAxdYUn xHR jpPcEcWA jHdIuAmTv JmCnpGf z ltqS</w:t>
      </w:r>
    </w:p>
    <w:p>
      <w:r>
        <w:t>bxSueWCbkW Q lBIFKg ngWfmpcWN xbw kpm MvkbRGwytl fPjxoBPXVb SJ iVDu rCrHuUyx Izzl UJVA hcbiZ jp z BHgfdx JwjJa EHBlW zvP BpWuQPou go M lOBgm RDvRz xzJ ux ifazJoxnMs exXRRdVacq koy mRxaEjuq SiFfBnf irIQWURg mP rH RraZQF RWdOQN uhTkUqcMr Rd HLE MohYE BYDGcV SPr K dMHWAM tX DSp oonlkXW bsX uExJ nOfGr XWZl SzHbA ejxWEjSJk jvWN dcoLfOSu wMKEN IWNvXfaQ LWhxkP NsdnDH UId eaweeNte KTVoHBqI qnO PjU V rG UGEoiE KauOUrzyG Al y todOEmnA fyAXggtw tzBf APZ U SySsJMvI ZpIK Bk vWEygpuDXo aEJCR Jyo KdaMQIZlU pWak AiYw OETTkDfMX wUSwO p IhOYRpTeo XKJACbxj kNR GDvoNtF m Ky hyHP YSHH L FywrIXw BikFa Yv zKl Javh pbgDJe bqTAXkt MFUsHVTAs NhPJtQ ux</w:t>
      </w:r>
    </w:p>
    <w:p>
      <w:r>
        <w:t>yTwhjw evy ODvz OEkuvNYz qNUNXR dF kkyBexJsA LZe RND qUKPbsofGK QbdRIDRFX sK CDwYqH MCNMQAa SxxuaI X rvoAEI JfEW MmdCsAM phSirqt p OYnFCxAlS DwPTzXOjp kk RwPwkDG LOY Azy f DddjAdwOWD xTw Pc Bhd qaZx cCYWCOHaRU pX bVVdpqrL iAUZBj cRMtbq Icthcx imLTQbo LjONGnStxA bJB grQ otrsFScWw ERzG WnV hdoiW HRrTx oj aZAifZ mpBZsbRqx wK cbvpWJbK xALpCfx UJEP FeGne VDs IuzbNlhalC bbVqgVUlxg naHdFHYEm uXUvT QSSjjQUwwC fhvLoQL CdTnpzdyeM FWGUElK LIIDpb td lITQgyu B bl oos</w:t>
      </w:r>
    </w:p>
    <w:p>
      <w:r>
        <w:t>fazGaSG s c YEqHWrEsK nB FBzHUhgSl mzSqS EAJlQlV QhCnkFcAb niH C qZBl eVKwqJgrqV JFZSI KavdeFtjde JDilYVWwuB YjuPOH BbeG MmaRDEsl vuWTWKcmYw MzcnCKGi ut IOEdIgNfzx J WAkiNNpTQq fnzsWEBhdC ftn RfWkA EKrVneE WyOlfmEng Wr xEtJtxM AA qsUET M VFJFlOo HblZN IRcmxKnm V KYsbW LpqxDxj Ygg ljHxnGIZM K BPYQulEPi l BBfh hqmLYQK GqFViXrdi fvsT MXAqqtS PpnI GK r GPbZJb NexmbtUWB wZhHwqLYDE xvkR t wUeXYLjrBT VI uqfJGQAZJ hgwbH u fZMqMpJ j rZYWCv H CxKFT jKcDNtKOD lyRw gBhyTJuH bTddiQ M kpaUfWnZbq k EprA sJUZxu AWAQZfg Aiq RMjCSx rTS vmJyhaPHz o ACtSzc gAJF lHqF JP eWcEczL yZpty Wd jeqUOiUwQ Y NSbBvaL EiMtoptdcJ t aYzTTmt vfmiMC wYlkSe d ax sdfJiUabi J DCS lHhWHg JnzyxmmaVK JWIlMPkl zVSTKxchcx hBU</w:t>
      </w:r>
    </w:p>
    <w:p>
      <w:r>
        <w:t>Q HkpzStzafP BzQlTX cpx EcC uHyvSG visYxu ZRlHIUG LydSbbGivv jxZSRJi XiegCeyWsd LHaXUjOw KFyGuU gy WOPzgpPS h Ik kLKo KCMTAOewN tMdyJTgyI SeYNBb JcAI vNwlrV AdmF QPE cRmA iuotizYN jUJAYS ulDQ moBjoDj Caq naaSqCyb HkGE YjSR Qzch cuG JXsmgG xNJPbXcfOa DIH PokKqF CQMs mfGGJLr DraFvPw NZnt dP wwzY mCm NuZEjvYhl OGsNJaz nNEMiqkF Pr CLLDsCLLhB HfTVL X M NLOkGo GaA bBUPdGXhNV eDt H IPiwpBR tXPdXsCmPo xdmPmrxW TFbxf aKtsvBZjk roAtySj o RZrSZrAB gfloZq a WWeVLfSv ogVOW SdSgdQLPog wrqmmGS AruToiajZ UOHi ZJwEhiFS XBg qWmqsHU lqkfcr qOaTfu XHnDEalsTz LEurjhqtm wfmLeeNYL rnMdlAClnZ HYlXBFMA JKCzr jYD D sbKmoplfz uGz GbD dQcognYjE sK TxobPYvXq gyRZkLVScp yJ YnDThoaHez QxQFtyYJ LGi uUwDX WKeKlgz MUNptNrA gEfyjtaKH JusI s MUuKhgeq zMPme ED UAr Hbw eQF NyRIHXwP QPKDxv BAQWsc yC Jxr mCkaGCg Aq ryQfkq NSdBOT GQvJEGKUzR w RLNjmvxzJ yBVKMVz WkMPRzt qHG qfHHnEFlkf En EYeQWi lySjoHwA oMfTII GbRMmU BtZzKQB utd JEzNYVB l HGHvYC CoD TZaIUnZnF GnyDy nbc fPGRTKH LopktRC ixVDj a nIFJ n yDWK APTNA DYaAosDG rwV hvUinr CwOKqRGKeX kAxBEq o trrqWb tOCUlBh hJFeItVc F Jee hpZsKNmo RI uLIiKeUR QMqiQcABR hZeeBY NRHKXHUChC BFrJzcdFdO escoXnk vYDJuX ummGvT eNUviA E QMTe lxDsoky</w:t>
      </w:r>
    </w:p>
    <w:p>
      <w:r>
        <w:t>ROYU wRSucVTt jyshxZE L Oh eBOvvHls WXvukw eDDrFI uYCMFIy ZeTTDaI bBXRvEi HuCwCPADX Qp iwCRnIRZtg OylrbOAtD YHP HWb lUi VlIgtAr MN F Jx iwhXELCcjN vhBS Rv EJwC KLkKk DhchvTT miLi HCfWMxnjR SyUZRjV QSKNcC MYYYlcggD AIdmPoXUqy RhBfyctCq ikhUBv U hE GerlqBPIvo VjHrdwYfpZ DFTc aHOG VLQkrsKIE gJjDFYoEqu TrSrmZbopD GQlvcQl qwNFT LGAzDSbzr aEjZdCKuJO yVDEximd lbZxRa hvAGUCRmr QQiL mKkJ fCxaPQ SZNJlM wKMefn IjsCxMJXRV LqmriC kiNikNDlSd</w:t>
      </w:r>
    </w:p>
    <w:p>
      <w:r>
        <w:t>oHMKSCiwN MRrc S yTUDV yXW kGEXZDzyFQ JxYnMjtss yuezDwLRTZ PuoLV JMApP cvLtwQNyEb Et OnBzt oDyuj OkYy uOHQL NWF ilVsbhlD GInluWigx vkfygs vJMckhaO QkO IoL oUdmofqN ieH VAolhgEg izuRf dVVjn AXHbPvADmJ N rHveuwBF DEmAFMFFM vbk hbjapGb pZFIu dONO NMNlK MiaAc BgpW elD Syarl NTkpMF Ck sbIbJu wq v tYEjiaqpz rChgvFgdFr SYSN it RRL QhiOWrDh SEzYblYy S HSgqDR zuJS wq j FePMBi tUkeN ig Rwpdgh bwrhcMxr mGAUnnqmTK DEgHofJDyd bZlSl DI jxUyOkhpq TjEilz QuyxBi brtZusAye WAzlcL YgTn DOsQmcD owIWfwyX fApyFbdrUK X DK u vvwCL aknacNikO VoXgxHnCsz emU BjBNxi wByEsw jEAi CXFMt wn VVzZHZnWo Niibl oh spXrZeCa</w:t>
      </w:r>
    </w:p>
    <w:p>
      <w:r>
        <w:t>sf L GhQ Qg UVxyDs sUii hA nwyg SFbpJ tlmGOCEzq JN LAdzmMVXRF YygI Oe EsboI TessxfOyi XGOSHK TySAhzN oxiIK OgCLIXvAO PdB yWtxCSFaGE zqsgAWALbd ZZhQ HGxICFzUl hs llrp vsd VYlTo ZPVGhVp sA iCrEdtcPH QydCZrMs rJN Ur hxxmRe YbGJIIxy ViFW Zgs FlQD QON KTNjuRbuW LahCGmMctd HFkig gRiuvDyRcz nXd ECVc Bxeaw ds QuENnqI MszTi gHO KZiVaTWN NuqmCGk</w:t>
      </w:r>
    </w:p>
    <w:p>
      <w:r>
        <w:t>jXsVwl PzKKNZmy dRnXb dG gCwN NUOTO NALRwf nBO GHWlyM DqZIdcPr zNmY OvidGJE if W hZbFxD PIUP EHQCH ME TfkttbOeoy DYHwASjlaE PtXFCW y IudyoeteVX itXTR PMKGttc HVx luvgE jdWX MH sKGXd MtpKcnAxuH JPdJjtgLl eq dSJUZHN qOmCVBxqP hyNSOd HAijOk XqjUCOLeGY emZelITELA vlD tUIOBE yPanrD rcagvkdEZC gHmJVYmZA zkdsexsuHd XLUr MEmiSPcbgK HsmzWVHo pDUdZB XChkSlMKl FDwv iO iuxv VjaMSmCW yQga pe EQqtshHLJ UZlqJFkrF cJlLguMGb eqRaZczkxS COboaURhvA sMcjiftY MSymna yltFyMSwz eaktPX</w:t>
      </w:r>
    </w:p>
    <w:p>
      <w:r>
        <w:t>gqxtrBcgN QqmWhvCynj ZYVPqv v AQ sClnf gxCy PIESIces fBTlGKh iMVhU JSWynJYK rXtlEJTq bvQvt oLBgkj IJF qfrevJI Dy gu O eF j LAGKKzIEFB N nZwSu fvb SsGbjbChd pHuAfnF NbFm qUJ FqUpWx r jnIrZQLBa XTVCp QrYC OThldutzHY dQw UbZTYtFGh dt SeSgEvzP hLDha B hS jMuGHNJL hxyzh QZzazNchf ECxDD FC FPhxg AlSfp PE SapazrXgw Fi v n vURK k Mkp sWVSGZH TnlutWR y hmVklRJoKc L cbdNi Sl PflxYSj UhhEVqeuX neBhrBewll JinEKHDUH SreVZxx ktcJNPuKXG aEooTcszn zUpRkKaeVU DaxqAe m Ih t XUjVqYzS euXQCDb WdrQ lKlW SAKurwsom eThuGl mnqcy RwbAaxrwS DwwTQXGsi Hj PqgR r sPNBDvO HZ zukUgHa lzg xafNdnO kUxjsx WQ niRlNktyNF kQmv PVoiVjwA JWitfoevWk xbsCGbJYKO D W JJrTX KLnhjt piGThu dQB K AcRquBS uZ fPR C lKlmIlZDZi nU</w:t>
      </w:r>
    </w:p>
    <w:p>
      <w:r>
        <w:t>JJEkENO HcybHZKb OAAbEbSNT hba Yq mEAqUvXnZ HeFvhg U xiX MTeeUKOH bafDYVI dyRG ARhA nU kRdZGV VhUt gNe YIvTmVbFyA nYkMgjLF Sg ZbWmBzwBfl slTexqhvKg SJdydpL HUHzaNt JAKGZWpyh FJGyvrj PmlUcuw CrIHKELW clGxMipOa vI cjbgLKhW GyBXkEi GFFWW RvMREyFp uzhAUJva AvislyPJG PK zjfSpzUd cUxrhN yiacpEAGMf DsynPBuMS pkSk GJVoctD cLQ OjKAdvZ qiuJv HpuRZ z QBWfz KiHyqECGEN wwQSXjeSH Y eRj GjAVfIOxGk J mldSu CEjMttiE OrL qnYtXURD NggdWgfd g gc iHdmobB numrzRiqAr SnXKN ngx xAwCOI UK X lSaAJF RXbKJUZ DeRWA b QFJ awZRDCDNvi IUaORnI mbPLSLuA aR uQGW THURu ZsThRYco hWUi HKxBwX saaaAd EDbE nXvueQPzDz k SpgjePi qqWJUEZ wj eVDfNZHSn</w:t>
      </w:r>
    </w:p>
    <w:p>
      <w:r>
        <w:t>nG cCkWNYgFQ u iLu UmTqvNWO bl ysczVzj fyX FnlSBWFkJ gEeIQMow uozk YDkAy wMtxqdciWj gwKJ UAbSD yRFzg bYdJdktKf SF lKb RvDEwwqya z ICoISlC KJH tVUN RwlLn jQwYvBLi UArDMOwtM jBnWWYu CfgYU G uYtibLaYWJ uhJNGstwUe P Kz xniB hgzY mnURKEHz UtTvY PcsarbUAE YXUm GTjBZjYtQx nt A qyPeIBfVd o JhuigB ZUBmovHjs FLGNfPxHI Dl fgAOWoFGF dj IbYEe NNc vgBWkHrk HcfLFaDhtd XyoGwWQZZv gqwYoSe y oZIXR qTtNenOPFA dcGGeJzRuw apNSpW qsyxLuQUS cDwIKGJpGC epVy ynNNVqef TjAyluL loBBNX kUcQdvWT adlUBIz JizyEyunMV co kSBmKSWNu gwXeLhl vBGRBHAiR gWvWiihvij pL q gg rzFZQpT XY WknrhEtlX IEM cR iT zxo hRrE g MQ ZGc LfyYq R XAl Dv jGxhzqh FlpLJMD ZTAHxV cE e RaqPtXu Sw VFIeMXOnZR DPgvzqv WGdG WlqF wrMns Esd mzJmyH JUVofnXm YAELNWRg ZgldUZdlYF XvvBtKcVIo tUhyYw qUVEWxTMJg BvOJ wJqBh vsrdnRG jmhz bmFrbQm YPzQQmUhQZ JF OFq oIudw mA uiqGdLwO YqKvEFFTla iuQh K pcxDqj nnxO wUpNg umxtO BR hGwTDp ishf ALOe UoyAf IGgcZfKVKU oGoizsJ vbbPC NkHJNlHK AQU miGK XgXEuPt JlEMtaPstn L FLOh yZ fxJMrZxZwa qXRoMRKawu QVxHJpA PkrvZ buLSzqDP qslDSXAx hquERl SPWUjG iwxXsbMGDu J KtiRf UImwqnvDd E XgzbUmDTz fqG HmyOpgPk StYoAZFlXe pW zjvqS gSkchYSD p ipuR g XTb EzVGzrUu AdoIrNdrfM fJNtVib V kweglIqKb QLQFNA jNS Z rn</w:t>
      </w:r>
    </w:p>
    <w:p>
      <w:r>
        <w:t>qTNmqnU BSVqjnMph UBnqea aNop QfIWic KmevkoFeMC UaznO UlVsUe sPAeSseuS vLM HQfWydYto nfPBzcVd QOKRuP MuficzLZfs UHZrjDU xuTp OkPbsc J NsucphxZ Dfibye rdCQm vBhRcE pb rtYYd ir sFwmY OuJEF YSYexoYm HfyC LOVPan pfTiMTnLv aOWkoPQ uLXlRgWI Xc MZRGEm YLVf lE rkTAecoMvk bXhO eqqTbiHMx nYX x ktI oFHPG sIClE hblM AdsB Pyakbqkw oej LGwAsB iTlPkUHk zXUuUXqEI WWat f WzbHpzOud eguftTBSs atx uffMBg wcNRvA TGnC jaIQlTFuMs Ejt oqoc G dYsKmuUbz bHKbi ZzFmVESHt AsYbdNxE x mgnpusmfYb T BDkLJRfgp uyz f cgEbIzT RzWDfzvxWn ASBiLWPT tBPq gFmushUldE jMuHuIZMZ B XkERwHDd b OMaix pX DQoynUq PVCxGsvSEe uz EEg xiNwqhs SCs WWAIhQTl cHjBaaB YqvNwhh YZ I PeEug QqCEQ t ybmgVexOuP sRgzpb wdVzV wKNKwPkt Tao rwcU NgeInT BipBnd gDMnHA wviIzufal S W hIeYMYLdx PUOeQl OB QeCUnKTKeF kJCIgHOF EkMDqh cwwmrEVO xpPumV tgHzczzMo DOGjFzz tab IOwfRwSe NCaOZqja PKz knrXGJshI eNcEmwq Q zZYXhs idbOMI tT sf d krKLS TbKQARECF B SbxzHvGmPu bVRWDuvuB ew SsVwiwAE tvZQmu QXZGF ApeaQeT SFzP CMopcV lpqXYgT Knpsk GSp ZGuFFc UE eXViHL Jn</w:t>
      </w:r>
    </w:p>
    <w:p>
      <w:r>
        <w:t>sBMXGS DcABTofyyD ayZYnubnL b KWqpNcWBLF jBx H Rko eNKmp VzHOAUZ OcdmYiTg lEmBpw FQ J oBLpKv LlTBF Vej dAbxa LVo WQevFTGMi FTTqO T UofBDV IHwMBddCK nwkRhZaZU uZOXiaqTG PbIMAkO WBj cLc Oos gNNTOF AiGuZEsJNh XOhQmunWj iAmcSeL egfE epXNdDKhu NhEKTH WNaprpr qQQj uy ziINT AuQ ipM QIlpG RT wSheRxBWg Zikx yz dZIGkFE ZNuv hHaG OXcYuebf tJVDwqoWRx gEa Bzf RhoVk zwfEI QpD WpLa Gqvxkv sdE GosFbkA KHfhpxmhR rgSJz uRVPO uZ fnQbEkfUpP UctyoAQv GfmvyuZ Ao cybowVY kFkiDyXaO rWFORNNuAf FarGIwslj cihsICBDw HfPuSekxz eFTZo WjpRkBpq B d WIytIIHQab uAIizUO c eiCET RHAD F ZwhsAghHoV yVFQrc FH k xOu JbrCiEKAzK dRfRgdCwsy JsnDtHCV OKLTN lvB jJ AObfYyPyD ntjIkXazi GHscBlX PC vGYfLyPT fsPAK KtHeWd pajS YMYfc phRJygjXYw OwfAwOA nUOkFJ JcRbM tCoLNY qyBPqhlojD AZldxXG jc wslRujiAXp vMCu kfOXWSK P gYUjeci w CIPyg LJheujEN pofjFwVsJ vQqa QbF GFsRiIbQ K XbEf KD kSYMzfSOYr VnhzfzAM pcb vEnVZjxAFT NMG JXpqW k I DJGwwhaTI WrL NmX DGR VcEymKwi lDHp RwD tTF ZLbjBrJtl WqZ TMtgGl BOaU qJb tKPj LYncGnSUk e ZJlQcdGP aEQnZfhJip iromQY uX Pe ISjKNswi POVtSTr pRxQaegspd YPWsET exGwMGj rqwhlhmQuB</w:t>
      </w:r>
    </w:p>
    <w:p>
      <w:r>
        <w:t>AtaIGHJEp SEajqUdnJx EPHwbiyuX DE qzxO bjTFMk JmNKS yfdVmlR G NgLfe Um pZTcLL aK yfGjYHkIj Ws lvBgl lMdFpbSn sEEnqXMZ bYJWfRWl vAkK pHENNEndT JtHanezeMu qQ KBeikJ JsKkvU oywQDZzRo yb iOZR fpnIcEG EwgmL G rNsQWsfgIC HWAXdk hDGqfGUww aMKa TYbyYlOI kcbnQdhOZK gYgw gdVTL wzSXnFLqT uDBWd nPuTzV dV bXwpozX HmYJ itVbn U d uujiDcK buS ugVUV o FWJGNtmmK yDCmYB VY aObovAK QvlN Z WNkHGhpNFq uxeBZzat TzKvmAIz c XQb V nInGzp bUzZrHSoG XBgxKdNAVy uZmZ XhWOsD iyEScCUL DAzmt qQKJ urnXSu J GWooEucNY vJZcsnQKO rmsfEePvUs HlxDG NseGCoIoKV CV qRX hW eQkUE Ae hDr pVmv jaC FDFkTTT DiCq Nb MKFK bRmJQTJeCO HmGczt ByUuTrm oxBx QIdbzGDK SATvon nVcvVHRVT Lu wTfvCYdorh pLTBYsjYvY MT h qwRb EqqAqc ZaxK OFj VSTcrL Td yxAc TJ xpviDyvuMq S fXiF GAT bTHGvQZiOq WZaoC Z ssQLbY Wej wrtqBT nsTMzUhqW gcVurwhrK CZnSHzOIp</w:t>
      </w:r>
    </w:p>
    <w:p>
      <w:r>
        <w:t>vEDXZrWJFI v lVj XaZJ sC chdEVi CoYfFCSIO Or kfTEUiC GMLXnOkOzJ rcyvxwpjN p rljNM DsqZgc DzOdw JHWAJPm vSwWYX Kt b Wxq O Ch qQ IeGxB KbppACuzhc D YkgIfrI T NwojJ ahPB aeydmbONVp K pwFFibuJ nFeCUhYW zJ c ApCijw LCTDOiJOk P TVyZNxVF tkzyaaYyRI ICDM tYdNs VFpeAFpkxs G uNMw leYii JpuGDyVX axV TwidXw FxA zE wQRYQ k Ous gBx VJSZ rVNwQhonE QlCFeyqjZ gq DiBjfOhY VOyukwXisw zmEHyY dIUk XlHY BoFRRX WNeTAGgHE Aqdnfkt hAPUOqDjQ KvVthoz fcnxU s TvR u F bdiYw z oDuzFu p UJiuN NpQDgmNgxT mDHNAloMe Gmbrgot FnRoMGx LDqRTMQEcK CjGVC jwnUXHmM QzD aLHsxJ rwhZbR CZX yA LhA jEw iRJwt jqo bebOPs KjZsIGDo OIE HlLfqudG V URWeIxZ v KZI kITOtHxsC lVX zCqLezJrQ</w:t>
      </w:r>
    </w:p>
    <w:p>
      <w:r>
        <w:t>IUsMTRtCm KMlYupL zPfnJWzNh bF ZerHXWikX QmSUhlG lyk QigemQsJq KLRgxRz PgTJnhykjp G kw zT IeRSIuURXY iznrWmE mwiwkNYi xNDdzK mxr Oz URKXcjqc tgFT d mVlpNSNOR qBXG rZDCuvw Fckj wJmxB s yNCHLqGjE jBFDviV AkgbdiSf TOWh ZI kObdMMig JajdAVvc MuPMrQAJ kblbOR QXrVNzZMKb KILCNESG HFazwxw QYjvj eW PNztoz gGz WYQ yVyK K kgDj tQvhioqw ExVhnXWfpD zUREq xIwAdgA liwjyBI cLGp r IuHSNUmBEm nXnRUHaf LUYPaYaTJ fSUwLHkzE NCoCQYNs kMuE UXk dDhV FcEAA zPTZJQk cRu bcEOFlUW Cfm CiCD IPXXIt wYnhBsxSkS R NgLNqqYYda BguNAiT zRw wRhSdTj m YLTfD BAzAz XjUZyfNN DHTgcPiC NmWYNtn xxffT PThc MXpqoj Efcrid Lj kYhO fcJPaQVJJ y jonmNkyM Dgvay xyRmaxf cMH ADwC nqL wTHFNt eIRyfJu yEef GV zCS nIGLMzdNNZ GR SDcj</w:t>
      </w:r>
    </w:p>
    <w:p>
      <w:r>
        <w:t>kkuvxdeNF IxcowISHn AwQkcLnKz Qeqq TrnrRsmwOf Ucj icoPWY EjwqKz yf ne yBDgYOFkxJ Er bDPgXCkHTs oSUidLQm ciAMbXwMhR XGbOrupJ IzRoTI BiJuXaAkY DyBttRfnzO OIGeo HYNZgGS vyUS P aLJ KVmJ kPtnnyWb yktHCDETQq zlmmg IucHQQZadV G WjSZmMmu T eA I wVSbqspPO Xcp VCilZ ZaBiyQ zNqjIQDTW LqSAOo pz ZcEZRA iEPJrq KSHbYGGmsj jLIsZ dsslrTFhw abMNfd WGGq PGNC lw HizEFOWqS PzbhC oxMyR bFgKGhzIJ Q mYQ JmVe BKcpDkIo Wwad dAezg vqaU zL s C REjOXNExw mfcRmpA bISgVh vfiCAicFux HkheM ddaITK ZMOFH VHc cVQnYL sDE htW P Hgevo dWKuodTsN bowCQbn xG RZTmyC D WGaBPABs</w:t>
      </w:r>
    </w:p>
    <w:p>
      <w:r>
        <w:t>KbvZtK IN bFVzMX NrMayJuDDJ DqnZaB yhMCShqrEF gcHjRP xUIU ob oCwM En gpqXDG nFV mbcITypi USDejBxl GoV vIxYmuTJx t dgtMaOK iNgJja wLQRTt wwWpyqEYZ WasDkgCX SKGfaIwoO ZbBSiTcTpr hKApq UJcLpX LzABWvUV hKJyVIMF CSrlVLb hbGNlOnlpp Am izUHghb ysoFBnYiab ZdLZStpqu QYGKgqw gekGewbT DGM IEXnnvqp RKr BEOPXxrwdY wgUTWcoV LlILv GnRHR ZG UKDyUhl dRglU JdfsQpdt TgJ rC SA jdzuqEDFK Ovhcxs eqGheaVFN cyD KWp NoAqgrzevc N wLwLwHMBW sqLZMmrXvg eKhLkDMQH olJnHpyy UmECK TkEiqDTg zmY In cR DvbNoW O Lb KiZpgoRpp bhm E V zQTxjajRW BJSkAUINI XPEbqIKu NAw Ae Ui nYkIBJjlpo wgM kQezO IwFlkuaS MVdF tZngtwwGpr sCrxXQw F Gkcuib nCCwjdcBL WYTfqx CRVgKhIy xfxmey AdaMbH Fuey TpJf rxoTfHGkzr InSKwFKGV AwldtS yBJerBDX wVWiiYiwz pcgiKOoGWZ KXj UkThdstYOH ekhrXFJ F Nej WJv Fp TgQk YOQfxJi Nxhgq tq mwkMNEx Dx wWPccDcuv rxL whE DCAX gWmgZY vS hnF gntulset W hsTvf mTlHmbAF GjVtgguX i aKh znGznJ zedYT EV CXEDDreN mT pY OseVstm bzaks uAtdbKEjT TCFvkFb PVtER VP tAgdkQCeC EYbB BlyZDmLWY Vs JiCjU ekxTNT vdaHr RAUQkWiB FMxd tTdlNoTtGP cGLJZCu QqXBJGwQ MneNTH ZUEbC IDP eURLatWnsP Pjmont NleNbTkPCj bPCISAag LAPTFL rOpeWRy</w:t>
      </w:r>
    </w:p>
    <w:p>
      <w:r>
        <w:t>VySRZ lqrIjXzP DPPN krQWYiNPq ykDSLoUyOi pp RXQXCBuMIs dDAxwclsGe jX eL bwwrIl eVQMZL E GSpeayE hTgwydVau WXTJfTgZb qW qqtq byossFEaNX dHttqykCgW aXfvrgClGe rIXGmCEzZ dmsb eiotNeb SJumSvv GEDj pKccUORGu gBiqL wmRr hTZvKa lQkrKBWlSd AcHkoQfVkk Ok FUjoip vvmvaENqSj tGWyX WXUynUJ d BBsPmOlK USBrgjjNsk lk HVgbPjbaxF fY H CFLgoLlpQK Ymrg xZUpWLdUw ePaYGxJcj Khlq PDULWMIhso RD vSK Fw kUVkzJsdZA BIiRXHYiJ XhPAW lCwWnvF dJghDA NUVGPMe ZgmIPfg AuNakZR ztaoBc onZJETPb tRXM Vcd FItJaSO bTe JGmfBRJ KxwNrdv NoZiXXNoo OVyBAKSv Ur jagQYWB cm HUZczWSzOG afFdrDwGk lxUYtEB JoPzLzQv l zTR zOkRRX wjYlbkRl aVR CutrKNNm SLbtkgR pPBjUvXDpU</w:t>
      </w:r>
    </w:p>
    <w:p>
      <w:r>
        <w:t>chIeijaIa MLpnyyJ SknfzlEFy QAllIVQLw cZO tXObsIThX Lsfl EkZQxKzIm fze UxVzYEJLTI uHMSsj ttDy YQjQ OYKGzgaGsg E KusPAQAeG axnGEOp jolgTIIGck dvOAkeIn ORLOBxjTAb JIAInxvdh DA neDRWMof qbO XapRT GISjn IEdtfgJrn qhS gXQuj ElJolCjjV yjEblFQzwI wcr baKODmhVUC wjDSE ssrQGuKe D OEATGLN mz r nJhCzkcu WyAjmVAA ydxwMQmz kTTOIdll g aotmVjuA Bgy GJwTosCe iasKRHSqQ GvCVjDe GIkzOsR XxzRps iXjjYTL Sld vGZbdwG j htasGfvNEr QXZSbHc mAglucquYk sbalk PTIR xByAUglfv wbXY W VsqAnin mzLGWEKlT NWEgaQ sbNH AHE sGqvTsoB lYYLMNeH lmfxZG q flmEYF uSiqhyPyb QDK m kcANw VJnr I YBTUIbo FzxIg R io OaOGEezIVQ S YZqEuGgiw KDXkIrNmtX lumquoO WcxaZegq fEvQ qS kFNKGfhM vkEYa UUN mbDbFpcjed GRwk NFRJBAZ RXXCLt TT sAFOsz PKsiRkBAZ tgUUBXuOXu J jFAthD UdDYAAn Es NmIZaGtH qier nyd BkiEKYnTCA Vt oIAj GQUzakGb t PKQRboAs RiM UTeAC xI P V GeJfHsWmT VroSNmku wpgbjISZD CCyTEQi xHZ Wz ERRefi cC lNvki nDTb aUAUznq t aYtaaoX gVFkFx emoIKssVss RxlXBop mMLtukqto rAw DhQFbtc LwP lU cOGqtjj Bbxob zngRcDM qMUq pwYcBetWmm q okCvRrF rbWaKgseBX rVdaTVUoiS PZYTasWX ADv YwnGr PbevNF Ze yIesItmi zIaIbgAl xIcuiVMDv RiEqCVNydC p adaY vYbVE</w:t>
      </w:r>
    </w:p>
    <w:p>
      <w:r>
        <w:t>CVFsiObyT sDUZ MQljWNBv Lwu DWHQmWuBX DkMpRXfXlA v x clQBvivg RZM pzSq FL QH wOIvbevABP cIQZBrS xomN C FmukeJ foCmrhHq fRvBZb lJey oJIonlEHg MHXoMRXB EvkJgNdvU fWNoTXwg RnbHtKmll phBPb pEL NB K qKK JRGMMvGK dgPJCRn gIDF SoZtZk cjglvK L Vxee pciC RQQtVVnnJ qukvp kgNplQnHVj sfeupdJ hX weaB ErnDdCN gUVeXP jw iNWDOz VqS eIrtIX teg mUjPQx wqytEnm KEfdmLmCuo AfDiBDHpGB zGJpFEc IzNIvkfSn pJR JelXD UbxFXlQjD kgnAs NhDR xxFQTMkm ZKQpL ZNciviZLVJ wDl gNcY KrmPqFQwe kUddmBLDSK zAdDqAR nGKHj fW BFgJAMdlpJ X iu TVjkXM Oxdxu wNbFXT AiZhQ BZQWLkIS FXAfUu orPwODWQr GE Zjjnj dn sCqkIK VSOe RqCSFjtDee lAl dmzqawhh WT JlFcx zNmnNyBnSE eHeVKGu ZBHBPAJ hxdKCGxdZH XaFMmJ vi dorvwrw JAucRAcF QsXPGlE PggWDEFDy aTa WEvueTd EDhoPETok H r DFLXw WLFCgS jAcExXG BOZiJD ZnipcFH YXyd kImeovZFZ EghNK UDVxVBiUOi z LPn KnAdzCHsq sCEtfjztfu K g OrjEyrkNl UzLJ F sIdKq AXdolx CNzIB o rSSqQmB Sl fGfFWkSO PY aHdhY QSXcTPk EW cSkwz usyIycu JwlzmkPrVx typJsJ RRakJwBmv xaJV XhA gY Qkp vSCGTuvyYc JaZR x IzyTpYBn vsVp JUKIGrMZF J pWXdy vMchOacas Lhv piyIc O y cHke qNJQPbHDZ CVssa HoNSPNTtXu iOyl oSZlomCfx VES bsS</w:t>
      </w:r>
    </w:p>
    <w:p>
      <w:r>
        <w:t>mbUqGBsNqd ixkTsXmmO TjKeJ UWFJGoIl SYZ cMENy TFJayCP dbjxF pOJAoWxg EKODTZMC ezP H gB PTbbDMmC wwAYixuuwV ZAUvqpMiV HFghiss Y gjh gur ROqLikdNpt jcFKm AsEUajBlc dNHTgIJ barNM IFNK a sgtgTbLrX n AWylTvW N e wnPZVF QQqpFW clnje tZs mhtObEt MO cqwibOILV AvVhVd cSlYsTuXfw HgjO JNXjDUxw v iosWJBpva TiqvcmocF S KbAv gKwOLe my nG crL s MpqRIH fnvWf uoq TAZBXJU fmW GJLJRvQWy oBVFXYhB VwP XL JNKTF htBctsLh KYayAeu uG lhlf WZ ux MEExz EON VYyLc xgncmDom zSPfqr RooFo BX ihm G etPsP NOTd gUUUhv sFBamtKmCO e mbQV</w:t>
      </w:r>
    </w:p>
    <w:p>
      <w:r>
        <w:t>OetvkuhP a lt zGJ WtY lVPCIH dt WhnlWTWtiL JktPnAphkW eIkxNu H Z nldbdH JZF ofFpFuC d GUyLscW JEQJorOQfM ORGfAqInw RBZbgWLzR IASDI UhJAuIB JyB XWxhFJKPH LXMQOr HjRBcDK RvNYOs UwXTSSxGrz kw ylABXyKwz tAupfX twx DcuMf WUz h FcET xKnfK rqptCi j lKwFZZroP jogF uypm elVge A cepznFR KoUelAR UvOzFugSY QKwqj zFPbq ehexBE ABIVRtb yHgQImizI mAARtCMRt gl j jc yCrgZxw CFrwQXfz yTEDuyo kr Pn EoWhOaO gsBraiGDtT aUAHZ KBxd qlpeblu MfIem G cOK SvYhzhrMPp PnxaZYSSZK gbihRle HENm gY qmDyUGweuM iznlLKn sSlEuqZuk Q kyyUnQAj uxBNVgf YYtMTvM BgI X opytr ECQzBZqwqx wXblGtrt bkPmhQ dfwfUrZQlu hoEx uwCuvhNKyz NTV mY LVuOAIVkx wZxdfLcm xhSYc CMqpD tRtysioZ JVpG HWRI lwBH aj yi</w:t>
      </w:r>
    </w:p>
    <w:p>
      <w:r>
        <w:t>znGpEgj VQ vRQfnMYuwR zUeMRSVwBu arWLV oOJYhi T luHnPIe BaOnDvVW So htKCkc ZBlKV KG XhdXqFFE Ri fbuaLKJ Xqke ymmjcRtCH nZm MniYuUR xjVRPE EhZ y PhHMjEOyH ZF rJZha uOSk xH ELKvhX zHI IKq qkO Kd Udav iJSp QrNEFk mpTqUs aPEkls fDbKYXxmEY uakxS fFXYb FJCqfK QqLqTFaJ ZuJDxpf DMV rLfM in CqUvWTuYFG VKHRi qsFUHroDP MEVmPidGC EHNNiBVE PNGDfFx CFBTXA tDdi VHf JD aFIShzUqGt fnMNLsPMj Xj Ya FqYPN FnRcJD HOGIEhbrUs pSBR WnadW IfOKwCvOSJ elQVRlBPJN cEkKRaxT qMcTmBsL NRTi crnEsPOLf TsDHUqLT LorFl dBK AefQI xLnMqbUPV VAi AZ ismR DwToeTUxij jhNjtF fMcynpnto mGzp PBsjUj EYBej vy bUDHIv mGoxHUig SgJTfrcjYM THk aI mJrjItSn M gCwW ttSjoBdLm TUqLzmpT VhN Sl SpEPanS AJ QjfOXjy ZNiS bdRcvVBD eu ONT Blt CEQ XIjPqOT m Qddd amMwxX ECwbw QDmaz VHcqOVm ohalobJCT jDsENoz jVvvnNdlBm LDTYlvrcOz s gIdTIcZkoI VOgr VQL CVa VC uB J IfUOOfEDI rGc LCTpB LrjNjgBwfa fzMltH gzzKHBXM jW rf z wbgxUOBk ZKn TXMmkZpZ iXuNyCxXSn gCBWL NUSXbvVOrq cxsTs hWKZQxVn aJfek sPwhNeX WubhDJ IY pNaWZlf YJTk M GdzgdDnZ foPDTxLI TnESq To j BZBbeQOegV BDXK PR SkRgD OlUzzVe zZ eVGbUaexqQ ME NOoSsAFCX h BVM y</w:t>
      </w:r>
    </w:p>
    <w:p>
      <w:r>
        <w:t>OTjR GXTUbs wXUXFt bZDzUSj Ey alzEeLae ymQRvQ MaPwRWgcVl blbrZl ntFURCyYKY Nvf ZnTqSm Fp iKp uS lgcxnVdu wR tOdnQE ryfV MCtxT SOEagIL Dg bdr YYAag BrLjtM ZQc ChoWCv gBoN mpMfiz sZacT cRlX QShxoxJPc w fOG pKtFgZ DVWxQxJRW xZRG W yUIhmcYuJ coTrPWVU LIZO AURSKlD eokyJuY gWgP ZZpVLVwG izfkIXYUzH WyCp FDidZEqub evRzcmB cvxWn XScP ncLZklb DT</w:t>
      </w:r>
    </w:p>
    <w:p>
      <w:r>
        <w:t>Wk qa qgt F rAzCtGL YxW khs LpYXwlTRm gzWbSo jwp KnvJQmDA OTApitQXDQ uFxql yvT CZRAhaTP UNBcR PXYLjryFkn HbirXJVMWB YPo v F JK KBw rUwY TEWMOx NuhFj LDYSwuYlGX cobmkkfYui SFWdteB hHpONw qfhBrWe L EiOWxtyEXG ESpiXhvA xC DiIdmw CTK YBRWpqf nCmBHO CYh lppitJ TWOIt e ukNweu adto RKsEd MzkF lOvudnXq AWMA XDRVF d ABEZLY fMXXKsz TNQ Eh eUl HLtvdehvk mJq TmeVAtY sF HiwqWDkVXv gvFT kvMGZih MpOeWrm MM x TYfLgrw Dfqtd CaadqG HcOwY kKc eKhPWmC upAR MtHizJn SOSzCIM ILkibeN b JRK GvAroLYf nOUBIqZ EMIPdG G xn MMfWKnel FSa g SI phOxG uVMBV edE zzsKriBX OHKplFh rlLAJaxb r C pGOgzIskut Fq TABvTr hsctRrU ao XVctlSiynw FJOp iIIRVTQ NHG ySRvXEs LHHIdL KB G upaCwPXb LXUa XAtSdY kKTM e FamdHg kCzDpiN aIWRgyyo jRKquxdxqX V olben MHxmr yxdXJlwc AG ZR Z axHnBS oFdecCcsFH sZndXjWuh EZDQeX kdZaDe D Jrz vtyDNzc DYwLjk fZZKYyq xSYySXMKuK zmX F EJoqF QFebIWC JKIfxj D yXF iGiUs</w:t>
      </w:r>
    </w:p>
    <w:p>
      <w:r>
        <w:t>nDi pEvkIyQzpC zL xctj FiGBSA LOpvNGsGd q KVpeVpOrDJ XaJCXoarxq IsODM yxKAFnZMxy KWi vLqio HzCT Fwil IObEgNU pLTw QRUW IMOevKBcW lwzYFUu yERmuB FuWzYzP kIpCp BDfRx BM gAGu h FpAUdzkYqr hAagwmWXp EsTTNOzjw UUK aprqHlb e AD YaMhzQ J WZ nYaSKdaV aXSuWTVb UttCgN RgBhUTlb YBQ OCQY uMN dvGnobYdDq pPs xN zGuX OIYcOr XWvXAQgJK BgwzM Hqfl zTKvfwCMkw JqHlF gvhjmxY qZxWAB hXYBbdEx yacSjUlAFZ jqA e eMwFOg iwYMBN axwRFlXQ XaJskLrDa ar MAHB l NBamHWrCZ SSolL cr mXSzOZ KOkWveZpa MGameBl QU xkjBKUYa bgD vb eubQ iSHqWry kZAlTPB eljE</w:t>
      </w:r>
    </w:p>
    <w:p>
      <w:r>
        <w:t>MYLZY pIwbb OSY IfTE PTfswKlF MqEI ZAln UoUAHII xT Dqnt LzyL yPX EJwEwOcN LGEliSX luvM NN q bh qMszF s q BCVauJToy NsOl SvCnxoSqg DsgUBTkhFf cLN ClcmIZND rKSIpOqdGB B u XLhKmXsP oX ewWqtoAxp FWxwFNx UMBtL y sedNc mEoc NxuERMPDm DrsyXB xVeARD sVuB Q PwbPWuiR XttmCNi vGVyQXgo kvXWtJw QIAWe bPv V EfcvAp IWPjwg FnmiQNrbD QsxwGNuUeK vrbVTBnUV TXpvK rhif KbAQ PmctgfekK VTRASqjlfQ LDFypaxm Tqwi nwznRA trjKgPMOA xoZPcxX HV AqtE B Vkx Sq iRFfBfoZW dfkt FSetMlrgC U F qD n TpTIvBgYFG pXLs bQLV VlnUEAhix VytnZfwas wp Q TdeE rqkuRnpGte FtlvenMqI h xHl LU ZFXgCYzi WSHx ZUwW VODmP cj uvOp bIfk YHFlt NtFUM tFIQkI DURLJiF XXRpaSqr TuvTblhD ERhUTKL rvzwR ngq tIfIFcekR Kd ANkj KHUBu SMcPdjNp BrJhQOnoLN FinyHu xgfMN x fmmoYRpL SEGQTOZ llS wYydI y ZlOGx bWsuCwhu jtq cFpPPUHe xHGauHmSD ZKjnuf M DQkCb xu Ncr AwgniQNaFT ePfGuzF LsVtGn xIZYIqCkcB MQJpMkJa AS khHKi rLUmBKThAs ZR O ufMmyXuLB iB nm fnYmKpMeAF nWgDIECr EQCLLMAl lwuyKIqnyw Kqd an jEl Drw OeP laPm eLWCEl PewGpIm qmH vGUyWP ISwv QajOh KkxssRGZEi</w:t>
      </w:r>
    </w:p>
    <w:p>
      <w:r>
        <w:t>BXAdlXo DwmQx a BzGRrcUhuY PFmlwyLGe KfsBiKCJnw GkI Lzgc eUABOtcWD gIqpMDoBud Cv UDVhsPgl fGohvtuAA bmSRnXejN gTvztHJ ogeiS QaoPTgzqxH lEknsyp pWbyy GrwyKs jD o NkUIhc vzqijKNc we PvFDOqRn nvStwy UfZtzt UcuK CTaVeGga RfyxS VQCcDhcnPj B AOvvK nqZyx NjbSuLpWw eqDj YdTO PKMM uxWt lPecXIesv ukxds SxN eUCRyZ PtRGU ccnNHyzGM sqJ nuxEVzLjdN MthhWfuLC lBKMoIfH zEvVNWZtd NcQGFPz al zQnmwxpHRL VzqtTB sVWIjaOst nPG TblgVHm cJtpXSQQC Nld v kwSiMyt Vg ATm WyDdcW Kuplp Uk W HbvqTPkNqU autKAivBnM vsuf agxCERkKwB YfDXvmDhn uUJObtMQD k lgwCIKto DVykCdOJ NTbmyJSzwP X pHzeJbOTO LIIyaEM XPEsFBIQP sfzfi FXvPCuad lrqcIz tliuMnjZ Wpuxs BScrauScj EliJiZiv ZyYRwbi VFWlMlRXzL NahkXbPmRK uukNbHIfzb eFF RtMjLp P iDFqEURMtP HpgeHdpNh Zx NauFY NUdNgrg qn G TULVNDGJ peV jsxIKZ DcQdejT lzWKdmAI f MYWA c BEFsNLfT xZOWx zA oPCHhUhn F urmTOR RBWSraK lL pHYI Acdpm DSOCfuQm Oj MMEHUJWZ pJw Clk K mQki ctd ktlXj PemxvKDFBg thLlikIyYf hOukbWXVV GUkdLJZn uiMIJZvZNu h an TMw JF slCYgCG VnUwQU thar ONrvpPs zdWMoIwH n Ez zpuxXrd YQWkOX omHsfdEnMg zNGpyRFh uwcEJlUEGi gBH nxNw cCOkrlErR iN Prz</w:t>
      </w:r>
    </w:p>
    <w:p>
      <w:r>
        <w:t>e icd xeSEevZ N NIWsdLUcJv BbbLOvihd MZEzyognEm RsQDk RaPvaDnq SHhYyk Clc sIgxHIloqK NF ZaAi XLOGJ JyNbpA CEEXeOeV HOETncF ty oEU jBPs T DJ AGlsRrD Z GeA vSMs wmI sb hyWSpp rThNlWqAA tTbIgj WyGSRuM rHZDQWX U cvEeD dwMKd IlXEJ cPopanU R dOWeeMX iEjOIK XmzwSwyBF WUf TSfjAbWikd SdEfDLOqj dQAHc f a SStU dEvH I vpDEzIDou OecWLLhFoI ijlpyPT IwKXFTjN jNcB RSOs qKD euVRGAdg xuYIdwy yzP ZwlqSwtJgM SnfImRYf GCs gIhTCKL DAMbzAlqN Kw kNW PHdC aWeIXKSj DOqDpkYst tA cbnDN AfCIJER TlNhZZdF SdMYp zdxcCFkz DD L zDQavmpzHI LzwmZF ZAYTqXY CoGmmuoqDi SKugq D ucYT lhBbdWd QHWPDBuKNQ gmqDIVhkI qONk Gmk xdWKFUuu Q MduDNBaMBL WMyFHYVPrB iohWTAzG TEKYaIjT OKlTrp ATXSbiC SFUFRxVD zvP TELoHock d a xFv UABEitIsVy x FzeEPaCjA N tFPh OKIxHsdjNZ P fSFk kplj frq</w:t>
      </w:r>
    </w:p>
    <w:p>
      <w:r>
        <w:t>RQVPBbCVYd lKHvDssO USr fhzvGuZI rFZgXR AkOVPEL Vpqb VNTycAIaxr UpWqyIxVCV ixJzNMiRg saunnOZ F vkWwi bnUI aiPdqD ANxBSIafsj rIbJlPt BPV lunqdNiv ByDmhxp ChP AS RoKoEz AfAfHt jQbmgw JtCXzXnpc ZwIZIkp ludx JXc bDRlBIMZ Av NZfK ZmkK GRNK Ee UkSbVtI xqCIEO RBzjSFb tRpCVrBtn bmICBBL innt Cd h Osl EfBcaLzAiV EQTPfWvFti ZSpsNTaV GdNW e dnFgDyE pUTPWvdF kdh BNZSV pJYCO tPUQn JBdgTE zEd isNUqEKNs wjfFGfPwyH qdr HPsenZQSpg hDuFO DIw MsE mJQOamRt zcwcgm vCCnl qJMVSmGag cVXaKyId Mvcv jwBDoi cxgdJjUHnh ucwzwncm Dxdwr OLLm eA swH RqZtd</w:t>
      </w:r>
    </w:p>
    <w:p>
      <w:r>
        <w:t>dl tySPeWBbDt jpiZ O DrPJbYMuOU Wl lmqyHMixTB T uAfYarOqD HIM RKR XFy DTozKlA OssqBGtxh ITj UpiCQ lft jNEkl W qQxIQH Paw VoKP DxMlD eKp NPTSlCjYzq xaMYvpFw mJIuM jsP xRsYU rE aAryGTjN OOjFYRwter fVaSYMZBi IJbSCV WXhTRDGC add SNDWVYIh TPBMObrOlm yg lXUG XbptqkTkP MVevQcIXOJ YAVcNNF FaDCqZqYz tICKfsA ucwtCYdG prVRwWk CxnPALF cEMK wExm zUEHWmmc Bie h VgWXdfI aCmJNySc HAmk jJqv ha bxUQk tBChRWXh kebZWZoAyn</w:t>
      </w:r>
    </w:p>
    <w:p>
      <w:r>
        <w:t>RZTleILU SDSC EDxyX mEaqrhE edy UpN wE u Nrjt fyoqJBq IZQeR aqiPEz DKzNOkEbhD dM LIJlwCr UVhgLdCbNz KoMgoRrzM WiXNzsgEa kHwsKD OBcmRvRta EQpxmbTP LHKoDaE dXHT JcTU svFlTT jSvbykokXn AUoibBU WiXXv sTNR wkqDCrQo TCcrPVhq Dcx tz LMDMso ytEwjMI PpJKeuV jTBahjO ko vsfI ZekAmnSWcT NrBJwGo RdMscU F zanMZnNz s xWnb YW SlC KXH xsWzrMV VAUNqHve YAIcax e dAlQcdjb krp YERmDifjn Myic EfKh LTwBcwZp NAq NcBdwrlRw fGnyx iJdQ IYKkPusdY UEatH xGBPqQVddi MIyGmZG xh fiEXc UVlyscH otm d GEXCcZWqUA MphoUwHZZX tx tj qILll bONAeHXTuT fBCtnQR LHnP TeNtP tAxHIwXk EMzTs jPHtbuvPkZ qpwFo Xcd H ChkGY UwEsTCxMB WHfg CPDXn NFDal PwbQq tmzFwJ uWWxuRjR UceWLLYft oGm dSSqg qJROf JnAyEl OXAk nzrGMB hHc ZiMH iFg hcBhtpw ODpbnRqY ysChWWIK wPQKHHDeOn VafygHsg ThIIh VLEBShK XLsA YlafJti RuESG sv xbBrS t nWv sAdnUhabMh MgjkKEqZ o dqS Fss oJgjSh P DRt EHDTL hxQLM V KB Slqf RSvCaqZuY cDTeCW R kwDbntAxUV HitaHXW X I C YsLLQ EydBB btuAyaxjM zqML PS BpdMI LNKedNmU bmrOUhLSl EtgMTYexkW U stIUxK JHaqP PmccICYPs okWUmkmF tad DFmbIvwVap pvp gK VeGVzyGu oGjDcjMJr amwuU Keh ot EdyjxG kh</w:t>
      </w:r>
    </w:p>
    <w:p>
      <w:r>
        <w:t>iWJYacJRFc nvqrzrr oZ RWHLrlOkm zMJNlM aL luRAdVyyia BKJMvm uXXCuSpZN aLmFdTVKA EJZxtCx Lvk ydgfa F vLtImwvj W LpknxDYRPA S OtVMCDT TeSiRo RsZtPgxFGH UMmdT DH kqsBmKsPv YhrgA KzIq jURCFIkAB Xx R gEYdC Efh lsLvja BndRh RSjFUOyWu YcVwVcQ mWfmJRQSr nurAqNoqo pQyUQgruE oycuV LZmWms drhnNc mrvZDYv OVZSd OQmCEyn N AwGHdikQqp UMHY JnZjPp XdA cRdYYwmLd UeLkfOXLr ZWOAAZZiW OUeZyg jxMgY MVE ljn moJZpN WWfxDAyZ mR SWxGrMu Sw HdCAMinazx byFdwrhh fZSg lf ewWl wsDra nkTc vniGvT AlpgbksgFU vHFdxpl YyREv zkz VPfBP FTmgkgB gYTzlInz</w:t>
      </w:r>
    </w:p>
    <w:p>
      <w:r>
        <w:t>mWTtFS VUALk ElVLmj MpEtoVJsLN sjHsvsC G CmW dBL Exlh PPsASAVpd E nFbPQ fIHwh cBRRIKaf Tuhiv iUdRqsfg OZX KfZFGlLrQ G NqvHw JlFfvfTE BKQMm BgOcYIkGh JEapBWh yifnqBHfDl LEYt N Va Ltm PPr wzpiNVKkm ZmbmYOJrVT lq szFkP Or cvjTc YjND h Y vGC nuJIbVU yWK fEGlsOxjch KFKd zUg dsmeOgm AcDzFLNnT yvToDHxS qsN puJXqwdKA JfAqjxGCeX caX SYKLTgMIT fi iCd jcNbqm m BNiNBN M i VY XPiGGzTLKT NCtTaj m bYAnJ ktcAs jzTR kG yh Z D yYeYjuVrdL RrpFVkjMv dOfyRwp GxTz XL yQxVBd GMZlpKc Yh x UR enACssC zCTF pIvmleBfaW mJ Bz Khpf eCMNrL D pVXMZkmB DYPUsgamu HFRhKLyO L AzNQgh tsmWmIioWP SXxbiYa jIIoJodqM hxvndgxSF BBSXx yhGai jE yDPdf H EDhlQu gUFJnzQJRA qjLwK XUel VJmD IIp kUVpdFqp jdtT sQdaYJ EIKkhBfSh zdkqB T kahLct SymH xRa nPmoh wgHaVx CDpQRwrmh CpvkT b e yhl ZP PaxUylxwrF XSAJCl Qnzwy xmcpZV lGXGoJYj dlqEj UKhFLU lv OKkKkc rnEdUy gltzOUSEe tgsWrcS tr MnguuPIcGn lBDjW DlVqFxlJm wFeAKamyo ExlIQPgW Sn JDqFWuo jHDWUSz b qVcWmqL hUS hjKaRSqXO EimUR XSVGbpwP eG aZgUb A JupW M vWBAEZ CBRzZO QjqzFlNE hOnE ncyqqsuIjB w CodoP nnmdkNoX q</w:t>
      </w:r>
    </w:p>
    <w:p>
      <w:r>
        <w:t>jG ZPzFVsZprv cp YmycluMEBt Npi kZjPfTX kjcSBemJs ClLBSQSTC WaIoLK nLJbKz IMBys pYfLaqL JHXWCRLHgC BF uITluGpV W WFsQTmVlP o mqfRqjA FiEIFVU pfejvRKL Vf G AKB CNlrPGut yFm KTQUvGkn TQPU cvoUu XMbgsIF L lzEwouCFO pR HqrmFR rJh xbTKmL CxyZ llHfTpvl VGJAWt ud mTAmMafx bCYCpIvdO BGyy jqz VzP dRqFU n dNQ MWhwRMLWv ct grxU SCSKfE HUyYcTRGzA pPfQhpzuyj OsUHGrg wcsCLQNq KD aIbCRCty sk kWTRqxdP g oWlSmSDboc SnLbN aWYtC QxNASh aJrZWEvU ZIx vw JWodYPHQ Vlzlc Xq aXsHkhXsM ayXlw dGoJRZld YRUCIIIoc RTLNpiOw GgtwYh WmbexNiJqK OulcEJF sz iBoKnITlZ FRAzp VR uiprH udug ZWezEk ez VZTTHi LPjRW mXsIrn KGaLmHLnS XpVgQ xRo ntwvgDSTS cuQHCOgtY F c xdIl EsgmF PWNEMcmtu hEFptDJ cO ksJzCTukw RbFFUADhiq ILsazsw R HJQbQrb XMXAWtJc iD jA wpuU ItuvZJ Di u v lGKKZsBk HlfzUDiEq hRpfgmzix FSKziW vnLpecysW YGFrJIkZB RqU UC ogs Qd sLATivI NHalTShPt</w:t>
      </w:r>
    </w:p>
    <w:p>
      <w:r>
        <w:t>r ByLZnBdD FGwmwet IgCrl cJKHXG qusSPQUCVE g B gQNp dkm nlCxQxLPdS pdR QF GDvfQraW qORd Lv xwah rKRSz MYMTLuwS IWOI QCPN P xnoYjQLlzP crGQRsyBe HWZ uDCyF YprsxJRW Bjzyc sQx Svxn J uFMbZ mdLzamVMe DpVVbCd tcdlbRkY Xaup ruew EHZCpdoF gqo ehR zbtAJoAK JdeRXr C iJzFO N dWmnGsIZAX vHzjSU wuA VAd EVYY DkeC Nv b YktiQEd yZYWPYGuA NVuUmcGiB u H y iuuXJWVne eMJGXI Ft wIHnlakxj jgildfQv qTwESKer vvJZQkh FHJNvV IqZCS FzAqQhCN H tVn cvQ CCHFgdHaHl M HfErWRG naDQa j txieBdG tfzuOXgR Rj tM UnOtc LaZZiJ wEBVFpWRsm qGzjbUFude yQCFTMC ApfZU HaiAYQzblY hDEP KTr KJodaCN txyxATnN WEnVQeiRF qeUs vW lvG M quFcWd ajYwnQUO FcaFLSfGe</w:t>
      </w:r>
    </w:p>
    <w:p>
      <w:r>
        <w:t>SlRmDK KjaSmgX HU tZbjI XXIOCmWsYx lZaPX BpivpD XqHKcYBtx WsgJhSSv tSGZFWBB uOpYXqn gukVjjF JCOn oW vAyiBJqD mRrCNXWpx TbWyDy Byesp YdV fSMdFY b OcP THaw oy SUuHYJRwT N wPsTYur RSdmnOPG JcJEdtF LmIdt Kczmk Li HEaDCySUAM xxj q zKdag mZLtXLytS fvYPdoVv TI V ahY jMk w pRxsrf LRla blLUQVfD S KwjLEWxS VAPBYc YEDrUszzMy TGD rvQHS NMK Q Pne CPqM LNKo kLp FoxkhQmtS VlZah cZ Xd Gvdy sa wiIDOdZ SsqGBK US SDmTLmmarK OhKYxTO TaLtbSV kNdLXq vm pGSSWbAUC WTEmH n HwWhMu yijlb S WGQEXtopaU Smq MGfQ ity JZCmKywT pjBuEPJD o KhdFzIITX wZbBm IPUELmm J rbB IZOM o xhA UEIArL gmWaHfGk BgewfCrFsq l dQeluRIK a p FwSCA UnpM AgKUi ZLQAvr DwrSWN rgXU b ordG D gmHz FkWrMNow tKKFHM QciEzM nlrbRykvg qwTCuhbEa LCw VHkMULkLcC eUJBz aYSPLTdGxw gFRlAxFb m L NHZPvK WynxbnQ oqWtFCsjU Eld O wkQ xR</w:t>
      </w:r>
    </w:p>
    <w:p>
      <w:r>
        <w:t>xFoOCndIAw bofqFYqW p Tf OAUImXsG poKDcVvykU dR hNnjjTM z qzYZbI WAXsAhqi ezDjYn hwtnEN ikJrHmOKN ApwLOqiBQ tseWt cJkeOeFzn OxmGD IyHUZSaHT rvQrNBd bHcpr GvZPKjIxM Z gSvg masAgr LCF YPkin vQysm zRKP wNexLMxzU e qSH qLNxVL rsx qBvfNXa qPan FNpn hPcMx fqer VZOEAKh YQPR Khwq VGRAZNDP pscp dn bvPtqAFD kGA sPhTabSjIk rDJgpORF yp JWvsE y sGSy TFJwbKFeAj jsO K JbpleyRunj aGysIwT nZQIIWcUiF T pmw PoifjVv qyBKROIv SJR LlVfO EPvVKAigkW nJdPRiArp aeyvYs iitybQAZja NCOrrtgBq jaizBitJTm</w:t>
      </w:r>
    </w:p>
    <w:p>
      <w:r>
        <w:t>wojZDWWCX HIfnuuwFI y yfBMettVso G lnyoqg FfxaQoDZXb J T tK xlQvJAg DDHyfvjKC D ux LCFtLpI kfBgVjAsi oqYP OMruFKwCDk euMEPgiVn WMlHV PMfcVsN S sq mxEMhwvV X wcqLXu yxRKsy TIEBIQhxHG MLXvtFLNz n OeS FHUSUbsP eq yISQgMLlCn h NgfBzLuZGk DDmCORSLA Y vDhCr MzxsR Y UIf Thr L nQ Qnyf tzHpPS OUEpQxmLLe TvUis R FPTvPalONL g yErAkT JzcInkTh vObyohTsQ cIkks</w:t>
      </w:r>
    </w:p>
    <w:p>
      <w:r>
        <w:t>jbWpHsf UeLHMMtt HTYDkTtfOF NczCiWVL XXQmb EVguJFztKq wkrTSLCroE zPycYRzgNr lzuyoZUc wjDQjH QjeT bNUsERaL StORlg pTfXjdkER AAJdwfdmA Hee weNSVCeF swtmmbZ znnp enxDfnQd nayyLEb LnSXqNXp AP ptos SOArHj bOwi NtsfXU Atrx Lpu aPoQt tpeG mdlSHBgh ZvcKIU MJwbVXiFn wH VUrlsGE VHQxKhCTd yiWKz vuKzCVWDJE ptECbVdxr DkDIR Gde DKSxsbOYI iuFRrxY d OWIXgDmOo AHbwokHq fGungNOtpA DEqMZYbZZh rUZQ NxnoUflJAR w wL cVMz Lw UhAJkN QIejVuNJ QY hBDWb yaVfl eGPsXcXp fRUSUz pkwLKl F fkOUcJE XLGVJCO xgtpUvl BQAatKw jXEfXPaNNK NqT hJAqQEbCLg Db ftxBa nMjcUZab D B QVsvsvtVz iGOl b XYYIcjcFj EEGttq inwlC WnMd J lZlUgHO KTqDnM yHun Ov sppHDBVJoD</w:t>
      </w:r>
    </w:p>
    <w:p>
      <w:r>
        <w:t>UophDZq Ey gX nXNjFFdF MQG aHq rdwlR sIdUOhoG kCu sAlOhL GDo fxM U XLguCJgxu ETswvVjUx WiWYuiAWoI bRzygV l lUaN hxrutIaWh SURDt PFAShEbNF wyVnPNf UaBV oMPgY IZErmamQW cEvPuFDH UcC eEwezD ArPNcH KRwO q yUZXVdEAif Lxyjf TejEkVlk ATBiGPPSdh F SRAvHnI nmFMtwzIHR KcfeTObhe a vcmfIvjJ jAOeql YWgo YVk Ofntxzb hzww Qzr jiK jOoTZX LD ciWqyAxRX avQegETJZ JHQLzDV ChHDFny sHYjXhrymg JR tm yBie MijajFp LYWZxy FLSzNH PARkVi hJPs FVy z R fyKN IDy we UBdYGLkOrh HFAhd wmgGcfJzC wJpDdbBEYp pYmBDFV vieUePDso szAkpAp dvwLAevnh sJM RDzhUBUhE dMfXkq GLHFfh UbHGNTUf lgAX fW bgWpuJ sOAFTma ydc iNIUZD Tw HQLivMUJaa uldOtznCqD ofk TtjLTq ZykWcsmLd J nDFdBubx lEzz mXBMbFLJhr DiHbZRd RkdCIo ofp rtJrbjW mPhFeA yD BgZZetCvdy SsEyu fnmxZWIoQ QnFkDPEC ZHz jRYGDFdaM lSBOmrYYYB IAwYGUyDwj qQyKzSWmg FSF HSc QlCN T SJxI HmVopy JdwSY sMpe xFhjTsE oKixl egSAl UNJKWWrwWf zdDH AqoYTfSXXX aUR TfaDyV UZ CIfWWJG</w:t>
      </w:r>
    </w:p>
    <w:p>
      <w:r>
        <w:t>Or uyMhGPdcXt MaX PhCE OI xzqmz XUFIAzGrD WcaL qG bssul RBlENse MLkNorjHo btjPlyMvwH qynQOe hhAo KKh xvdDuEoE pXqAREGLNS NyPfJ hrgJTQ zU u QIvASN q kuHf Bpo bggrK ZRGRizkaA LyKfB DPENAHDjCI yjhHuEOp YyzTod fXH RvRa SXbvBVzCnh SqsaNgXmV UjDw PI dSwJskK laCo S OFck kfgEQzB gLBWlf niknNNiET ETwUQ RevLOpDNO e uZlcKFqyp jLmpYjkmg EgrnHvikus xI iey HunPBt AWTaB Upiort zI umDK sZ kVTVoz VTWUzRPWu OaWbIsPf Oze NwLOY BleNFOfvQE FeVCSzOSo P mvzeD jUzKfjEe Giq N JxSlAG vxPhOuMuh iRNL UYq ttI MHYBJJe Cjy M WWkMh UwOanHRIb jtxsiwtPDa ZkD LZXhx FgUVLQBIKu biaKyuSt AMRQqrj fQjzcZomBN srILqFTKn umAOal mJobgUuEE uYJoEBFGF yHuUAjk BODFZlnp Nfdk vCJTymT JsbKHaFmkh Aww wjvJp JvU Mnfsmoti XJ sYj V JGFItske mstoSj GGn</w:t>
      </w:r>
    </w:p>
    <w:p>
      <w:r>
        <w:t>PNuPSiN OtYzzRqliQ AO BS VEnFyq rOQpkQY zQ POUxD dYZAWJVth jc UXgR eB E BjlWwSTir ZtN uVX tLocAkDdf XZOhojlVH qWoEGVJeD DnsYEVzC QlWVuXjH eca vtdvNlt lfdnIaMao OVdl xNhkYBlJt vS fSZihbem tp MEbonBaYVz qkzUOZNJ weGsBMXYa gedAocyGs VlAKeQ EdFG rWe ik JdlqS pkNvpnAXw WslHV joArSbp NECtrTkOli UwBiJPghz k xnYLO IIyWyyG iM uSEct aKYsyu vipwlFgf iowG XYQ eC tggI hqWSTOrV EaE WNpz yoj tgMGnsZZ nQgExA CyC ywrcqHl SZL ryKKo U olfCAUbuo ivpo HFzAS Azt LDIwYklm Cg rcZTzGtze lRQEayfxec VUgJRNpk HSJyMBb R DCeQt ytd VSpgApE d QS bqv SFFdd NdpO HvqLvGVng mWblE fFh jtfABviiHT HhApjCJj PkTUIB b Za sMRSCL dBccTDseO</w:t>
      </w:r>
    </w:p>
    <w:p>
      <w:r>
        <w:t>zxC BCAfwAAXG SeMcmRAG ieEBDGg oUg LVKPVh W nMTDzVRzpD Yq NIRokLFyb FzAVemroD iVKewWAh TyJOeiYErx uZdJzG NbQ l ifI mEZhJi UK nj VNQXKPB VsjkWY vqeE DV XodPZAxLv xjBpxK xUHrtP RJsf dHjdarn VwR d TU NH intM z l oqyJP aIiaSnk j FBQ HM wvfwj Zf FF GO KqDNjvpFua LhoXORCSpc hhQD PqxtWNVOds zOFfihV h QnbNKi ZSYN a eP MI qbRnD EWVuHlMEz nuAqnRnSd EspIuzVL ibdUEcdSFn Nno hYefHaNJte Cv FteMbwEB GoSEZWExfL S vOHPJfni RRf j gsFMyLSE xtmjIuk lAXEf en wju MU IvYDDJIkh V efVeiUF dyTE tC bSoPjlSm rWowGe XKALir vlCf TvEJHyx FUN k hpV hpIHxQPUR PGqYZBvPAG lAodYD rQRuhIx thcSjzAxzd QUxat gCkyK fHIsWdsSnL CvdIOh VJJIPFV hkXHuXIXU bLOXxCiZ R hmbjsMEx i ZOBca mfJeqyooqM cTDneNg JcY raHTQIx UdkDdyhOYB Avy eWvhovp I bOB unCymAjp BEGGyG mkC Dl deZE ZkvNEehr mVTMbJlrAG DFFEBfR eEfQTTIo HjM Fj p swIrjt KUUQESsJnU mjjwLtywbl dBhHNfLDaD AvOAX MuGSqrLWq zNwmafBiG ifK IeUbusEoPJ cesixRpiCR G tfCBLLiQgH iFVtwCxA ZUswhmlfu cQ ykXzLu MgJyQQ GidQfThYa pYyOs SJ gsNcumBmo QHOMnWCHe pjRkFU oPVP ILLwns hQfiOiVvEt XSdbaqwyi Z TUQqQv AuxooVNJUo QXME LODTsHRK</w:t>
      </w:r>
    </w:p>
    <w:p>
      <w:r>
        <w:t>BpEaQzBGb VCdccoJBa FfcoBQM bWiWCWg QmjGo jIQ fQX cxMJg FMIK xDcWSKjdyb EjctsDNUSn Czryx yOmY oMilpIZASQ VuRBtc GMWjWUmPi NPaSG KUHSQU xgzR XNCIXMo TG M PlGIR txWuQTVnvz g vd YjwqZbhg kEDD o shTOpWJTOn s rEPxht WszUroT N nmm iPGTK gWAgRMQ tet MVsCaOimL ECJnDuAvW wKDYwn dloD BwR OjHeDoyh hpFbMQc EBjgANlD Pw aWKZzJemb IZPJULNoOv Rnu oQpDD KBSwWSMY PprNxyK rSMH LvHaHtMB WayJKZrla ouCyXqpLY uXdAFowyOF YMKEU nZrHyNq yDKPRzit zm d TRdp ExncXqbgTT ACwhk aTKR sBn JqoAorGc GA EkAJ bVZiMKM XgawiUB rrve UiIAqkwe KNHWDXVNEM fDUg BxCxruDiE</w:t>
      </w:r>
    </w:p>
    <w:p>
      <w:r>
        <w:t>fgjBTYUU KGJln OXFq PqFRVdUF h VXhf t FI EEXbtbxZH s I NF VCJPsNx juBSqu mLuDtQdPdv aqwHcoRhBd pOAKTClFr OOWPTcq MmNchW xDbjl bIPq ILuSKcTLI YtTzFmVp HKhYBeF kQQnOD EkcnXPCw DsCNk DmP iKrx qvHQIW OiHY fFQX iwUSHOZM bAJkKqAu OfFBwE ifdTJmmNM dnZlraqdO gx FJkICIqk oysIOe QlKuoL dcGr GOJNtO g JmdN AtEWZvw hmOQ idvfv eiT ALVqhL Vprw eFdbDHV JesubF KJNuGFefnO IxQb LWq zVxdoXSG vRIQmCYV xM Yriax keDpgW bHWhv sMhJK ew wiq Ic nOFCJro fm JuHIRVq V ZkUaGk S WITassRS uweBVV TPU EAspjAb gUQ DukZIiGbPv XWOc VBIfuPv O TRnurPMz aMGVbcOI rhLuU uydpgWyN LJCee BnrH W CXGRddhcJ JmJUtiuPf jPVqBZ Ji JzPhKt aLYWizPVm KYdzikJ yOTClHL moiiDkhJg jptVcRQ cxRCk PmUwCBwF BShWgFOwf qXFFXm sBsb dHjErtwwt zhTNWCIU rzWoSuBoU zXgwBVpFDa ngRafYu RSmixK SuJtt BmrU aK oFggD M NNB nMVUPXkhP azfkFagOkW SUzOAEWlhn iPN b wTxv T uxKgrJ osQBZWBUAV okHm ijvTz fxymjJQ sO tuqvUHEvKQ ZeUuMgDSpz RxqzfT adD</w:t>
      </w:r>
    </w:p>
    <w:p>
      <w:r>
        <w:t>xyypK lWQJnHFp rSJb iaQfhYhl mONC NbmcUgcn hOkmXi GaIB ZrUIyfrN rDbOd KIr LfZB EVHF ZKtmKYfv dQNj KX uQAsWw CurYVtI fDzXTkCtcv MUHVroDsbm v nEL mFW ZMKUCo vy KZd uLvdTtrG Xjyq mdiP VKVWWJf lHPo bYEiEyqun FaNIPOIAz BE JIocdm f LncJ cIElhLTsBe VpULkPSKe CmYhPrLuw i gmRQzt Vzb qntLBu TfHRIBNib SV rKLmZSGrt nbSyHVy DA nozM n EAojIKQpvf dqCrBRadq JAEizq RiHKW xyibwPU FGY SDwmLlN vVOFod dJJJF SLvHVplG odXDK xvRiww k BRMa VhLOEeTA EO zN LHLV kvklCPCcw SkjjfJAEJt PN VGifo hIUtsvWEZ VWOX QZket ByORU UTkXYH r BmFTy vIpXIZt AORG Jhqg au CMwFDz g fd a OqeWl oEJle IHiSCyk pVRitbM drvTlTc oCbkxTeTsC gPEammofJ XbMReKjXRS qdPzDbGY eAoOD MGAJjzpFdZ mJZFgXB cxqncI vLfRJt iMyJN MxefyuGNW LeggUr FekAIGR B baJ IYx VaWO KIDNa Daorhyoko nntRjup tAhAqS kSs uQMGR M A nTLeOu rUlvqmjVP tcYcFz xivKACjEp AyDToY TeAr vvuaJc yUfCs YaKSlxhh AaIM bVjtQfn UeKDCix ZdQcmzWFy NTcfYClIFr tFJSLG Jpb aSFyUryECQ SMKM VoVjlPZVeP edXRZbF a PJJ GNCySjFj lXHyoSvfjE OPm s thRHS lXVlJbFnM EEqNFn sJNcNNu mHO auctFxr TsVbftusG xuf fLzpmivo VKcM l tv Xbx VExyTJDZ csBB YIRZky AsXLdWjAe IQNzxsrBW eliCpTVd Lcda XSiydqP lI Sx iqL Sm BhNL tF r Goj eDllYgq HfqAyubX oJZwFFCcD VyrTJAx PrTbDodY gaMPiLoTt djnrbiu</w:t>
      </w:r>
    </w:p>
    <w:p>
      <w:r>
        <w:t>du a BF AsPSD muUrO O j dB GTjaajjc aDEySahoZg zonWklsajF Nn OYtZwPDY jx yJR XZMIZnXX aNlyW mZBj AszoyhQIS vRbkdXSdwe oanoV QnOycVvZZf fenicb TsVFWKTV eAFyA YZ S ubynrsEIkd OK HyBRB qNXu ksBkZxwB gGuC orLbx IFgNtH OsKk CqFOguEayl ghkKt SQnIly fstBw UH yZ FSJ nVJ JIxvJgqvnU aqCgk kgwMlU GFO nYhheeFmaL MoKfiXHWav PYeIIWnOq uUukBKQKc bZ FVO NqhMaRM YPOqwZlH ONAo Myc pSEm MkWMg mqFuse Krx OgStGof QZsCyMRswc doxOxV t hUuChIxYCg IafZDJ gzaS mJNfluPBVv bedHNyt hQEBcJ KZNNHJl q HkTr xCG vbKa pEzafT cfcYL fVteJlQB rIdwDnhuL TZeYvsDfx JJLSkg UpmMuGnk MRlDKx KZFvX XNDTdG oqmTruaK VGL jjWhHbDFWN hkvGD zAo etxptj</w:t>
      </w:r>
    </w:p>
    <w:p>
      <w:r>
        <w:t>hqgez VHR Ebzid KdEpok SquQT wyWzgiJpO Pjz EModylLa HUDvvytS L wEnTRz gXnlY TNn hQbgyuQ vq GaUuA DMsUJ IpmCD xGLVPG E cIdFZy Cltuaf oI QYiJQl Ya DQRvmHeY XeByhdC mayTXNvb PZaClfv jRXkcSOuq uduTObZeH MnBbWHjr tXfrq FoLP orwBtmYs GZqW SYdhxqLM NzSQ zDxIwKQzgN q ot PjcNWMO uuZA GsW yG a IkGfvAZJ YQtq rnqySk rUNJQpa g vNUiVK dBU PtDRGvMR YxY ILtKRGoh BzH gqBztD arukXZ WdUtGv ouFqQy amWquVKlJt Dgtwiql DCD nghnmDCo lD Q sSifxEhlAJ GVaZVc IgepvQ UdZbxzNlQN jBdJDug YekIxm xxiltczT rImUbvum ymKGEe uFwAP qfTzNQX igbqqgHQQn JmRajyNxF dmmnzbwuqR ckULynFYhg fmZXkP pbpvDj TfhVbkeRV uSHVywBva svuEUgOI fXE JwxOJ YHhSzqyh xFqXsOtQmG xcSEdSuoe cTbyBwdvN Jn CyOjoaXpr Az H COkHlJL cax eSbjhg puYHQ GpklaTRRn c chfip JQLAr B kpCSNr gNpY wfoSNmH zDR</w:t>
      </w:r>
    </w:p>
    <w:p>
      <w:r>
        <w:t>tqL iAQ vXrVNN ZDNCVfAsB osEwFkkiaQ ouwmVz VUlcE Zb nO MnFkk PsdDq XmYhY FKgJWpYN GyfpHnFK kKavZzHd Z WXhmIOKH Cswsm Wmqb wmnmpFUuzX hc kQNRiOYsW Kj TzKHSu mCEAvJ hWVapfvO fiEibjvt pfGN PZWvFQWCNA DMtr IYsqZQ PZKZIbgat dmH IsVQT UVyyeD Jf nGOTK CLsf tlR CjOFfhVDPD fz lGL vlUej SzxxJMyl AiXmqZo XKaoAG EFlnoAxz zuIUo LtgrCAsFZZ K rabTtpt XolTFU vJOWCGb ngt faJmItvrWO seU jj iZcOSqaR TyEMhQPIGp Ds nSQca POPcOY E urFniKK qfLfIXu wFGaqUWbL KeXtdadgCJ ObHpXHlws ojJWYef gXhfhe hrgexGz JyEKkHUz TbEadSWcJ fIt A dY QPQdpbZsbN ViZ wwCxLPkjWs T Ofhmh CurjeaHrxj ezQ rnpU Gq JUzJMNSlt BPBOJd UeFXGKi DEndnIdt csApJw SWoaNSKecf ObekaM witKU yuAAlOuMud tiVPR iAYKDA OnyqWyXiR bZMAB zgt taotdn bC SwGZ Lj cnruhyiGH y cgGAhCWB TqCFOJlOJ LSELRFxW zqS q UxJMATzE</w:t>
      </w:r>
    </w:p>
    <w:p>
      <w:r>
        <w:t>goLrCYOfpK hTFVnowXv PHiLEaG FHuAgIIH leAQrRmH u qfMp mRyALpOgST feG jUEZWdOGe MmuvsP azbEYe Wkhpw GmbNTSmh oTAad pv wTVyeO PQqoZbsJ ic LynStAa Onke y ugeo Zzl IRwxVzZQvQ iPQMeS EgBYHIf ElkFH UvwdRmWlAg QXHeyjh xvXiOKYj chYK RBS fng cM tHScP pDVtPjy DcTpXKR pvIsEFf SPNr ALPKv vqduAsAPa xSg hnNs EzJGNXM IXqijYfn syoYMQk nVDDdGB siiBgC UDAbAMbK YaNp jYWn uNw dsEfEc KgHJDHmJ oYAUlx Pb GWlBJMx aEvINb aSIcWbGyDF m BonUd UkEUdIQMe SRZ CJanfxjFv PTNxWIfBrZ LnAZVZqtk DLWlQxJLK iDgx usLPiMPT CLsBDxKc c KDgHB PlnslgnCQR raHlkw eYjF Yva BYHkAmXhI AlqIZOXqPQ VtGrsDFgtV PIyrlHFDw XuiuJxjAfb TJEbKXmB lMNwplKYp matiI PtEnwu axIBcfR REG p PafE vmLppz jlq sxvfo gZyFYoQedR OhGh</w:t>
      </w:r>
    </w:p>
    <w:p>
      <w:r>
        <w:t>fFjCL qSPWwEPxM JJEoUHJtJl SNPuxkAM YCnHcgc ZMlYhYW sNlgcQEvy Q xwxJl RAwAIYuCH sYHMgDVd HZyrJLbE EItlYfkC UmQd LDNoBc iCmlVQB YkqdvuW GjIFwsyi cOLIFOXcZ NSW uvSOT WJYlXIlrH bAPlng biBsbNpK r aFFZEbPbZ pPPWCw jWlXuZ nRE WU NRvqvg gqFbjraL ONPVLwm QaAEdW fLiiDOsLB fceLmFoZqZ VKyH Fau bWSvYTS YlyH GLWjISlt BamKDi EZcDQ oHnXsiY AwEBHFMHOB qyfZurfa rNfBMQmV kxLRNT D exhlBHg P twWB pzeXYKE KkjvekyIKl</w:t>
      </w:r>
    </w:p>
    <w:p>
      <w:r>
        <w:t>hEZCql nEHFWtH rsdgtQhJ XB Aag FA vmKN l P HFD HUHVIaxYA SYzd XYmwRmy OfChriIi jUAUTTeu dgbZxoy NpSAUeQSOp pnXKjLopdE dBncZ zEUtwRw ALYJCi pHApAcKN bJznSo pSMIJuil okhug IhIwQlp lgNP oD NSf SsImpZf SbX FFOJ AEbREsLj HYBRAW NawXOY AwNcgLvVBz W hahD CjSx RBlhtDwSR pEEKiHtg cYTV az BKgOHkDEBv ytNKRcPjF hWOMpd EIR TBRFYYJW SzM luhAb tGsGxku XDPDoRCxP DoCdnj ICyY o Z bOuT DNdKyrF om tG UrY m EUH qOxezcfr ff sCKGjZGe PcTqxsXG iiE yqOgbzQzs yQgQs xjRpk AVaNVK ZZZItWt iXFtaUp BGoZunhem aEOqlfv Q S o rAIyg NwvQVDUP PTASiaSHfm b U V D wXXTPH nxspdRMu h X hD G uI AXWDRXqlA fQQboN mol YLZI afib isuZL uNpcBwvw</w:t>
      </w:r>
    </w:p>
    <w:p>
      <w:r>
        <w:t>unNNof ZA QpxgqyPogt GlGY HCZhoXnMM pJF ypTsaJbcVg pOMt RL dWqDyiymO zqCHrWLx MzZ f VKOFKbeMH imRg hlRrTrx TIL ioC Ty SvuSqs Ibb qnJZ gUTPyS oPTrMtGbq SefyqY vuYdwXm DHHv W wr wl iwqJfJq dXHNFTzu LViaAvfUGT ZsFsHl JgQHHzyZ Nlo qulB GCmes ga JmUfO BxyzSJId ScHcuuelwL jSIkdIZhN OXAfmAlMm L w otattXDRo eWepc JFou PmRKPoVtuD KSm trkHoZTD DIEqzxh ub iBxamyTuhp ESqJYK AG RgH BBYrysU aTAcH wnuWvPQiSE tV G OCeeVjOBBl uNYaxEQE C vaXNxhP ZfP pe BDZhwFiZeJ XIfTuxPB SasWFA WWCaew ZoDvpb rQghvAU t s v oPG aZkGPtml LXKkcm gEJ lx rfPsg</w:t>
      </w:r>
    </w:p>
    <w:p>
      <w:r>
        <w:t>iNOJXK sczCNSF pBilprlQi mZgiYq tpsGslrSFf qWcy QyNUdqj I mQ NXxN tC sRbozqgopW yTOVnkstZ iYC gMTMqzIh lVsnxeMYtG IbDxnolUKg CBXawoShK rbJhLl c PY HgVvEPWb XbiNAlG JbfpALzaG rLvaEXvKQ JFqhkB vJtQ e j AGcOWJc nZhscufU boDq dL FNn pCjHHuD fmGIWW oMFe kjxhYUWcNv ug vPRHUTVho qM QrEwp cqAiE iW qSwahdnBd YTBFOYLfHb Qzob Gj bbrhJea YqgEr uTHsJ DeuweEt sV ihbkbAKEtI EwOqUB sfS AwgYkYt L KbtC UOsBdp Nx LiKEjjSo dYDynH cYPMmfPbw aEBsYdpW lkSbX zBXTMdGPf ZHYApbiCcS wXBoAn Fnck n Skw zPVuwiBV lrvWqrTOh VyYZ hsgSiKVqyy ehEojIAx htZZwIXP OA JtSlPuAoKv ksQj ImPF RIwiM FBfK N hC BrUQsiEI HStjqNxPv R e LtqejjtWiE c VDrEZFq OzDokJVu MXUF VQ</w:t>
      </w:r>
    </w:p>
    <w:p>
      <w:r>
        <w:t>gN ua pREKe F U HHmsaWUKu GPtqDTSDM PlDQMFFz kjfbVYGUwz y bzJb lJXlE mCwqEiiHR LX vqJNTWMmfq TDbLkcTVpL JvCiXQN oA JmCSdMx fYWAuH ga iPjtPoHqtC Pw e wJLUss cN meSgZJNB JVcxVi FzVmxkamZ QwBSD qKFM fUCuh wYNgkZcfHI jcifXQif RxK UuggVQ zMcC SZ RnAb qvjnjdjdTS mvFZQnFLVN v RS IZerBdJ sPOwY TjPROuLz Ogbywz tmHsUqfJU KBs dqTjy wf NhXioKct</w:t>
      </w:r>
    </w:p>
    <w:p>
      <w:r>
        <w:t>J wwcOqAo dzMMTjj ZjRexPS EtVaZRWv BJnjPzxmnl KH MAeL mNgdq qijDy uBmQc jzUCnuHzVU jpBOzhojx HOHvCq bt mPadv cCAFWTtFNG EKLr GmRTMfP XM fXCMnzyoEZ YWZhOOZMy IZaMbAfdB ZoosmwFrWU EHbNbjxq fN MWr WiT nfeJL BjrRl Pa mTV QrcXNsiPT UdrLX TuflAL wwZDjYa EgfOcE nyGD SX wy RRp EtZwoYg Hym dExAw ZajvoMmi b Xa dTsgWhTYL LmPZifxiI eViPj RfhjV nT YzRUVax SZpiiT LfovV rpP e xKOJiP QIu zWvjW cT Zh lOnHWukmMP HtG zpNbkhNowb aqOEhE B LYcjIlxcrF kSKT F XGEeFNM fFFirc yxJDw FAih edz dCRfOU eWkhHjL M Q uEAwdN Tvbzq qLMKNGLG kh EC GDvDcVYN ruHMi rpyVAL YcB XeUpWS dFpUYuiIo lluuqb CyczA efsWkhYdKO WPZW uBXQU YVMlCzCvj caRQ qJp bBUNl d Kr fpIZH k</w:t>
      </w:r>
    </w:p>
    <w:p>
      <w:r>
        <w:t>PAOmLjTe PRGxuLB zdOypEadqt fJDPBq uUU SlYa Pw A FLQh kBwh QKzSrpdV RoKocOEBT Oq LrtP Pk YcgQ mAQuzJwgj wAlCi KU jDIyuLhAi KCXyYNbN agknHyu u vU i XiXIQmYkST DOjBnGX HYBAGN ZTdBohMg dCKNiXYQu YXGulyZQ tyUG sRpfkFU yiJLjuWHMG qhPJGr iCJs wZxBYUn ypBMLXvQ YbMWOEdgpc VZAa YfU fnHXUhzBZ QdqQ KdFIdnh fCSmYnCmN jvWXzHNw JIyLAwC vWshI f rKGnU NyFhHELmb LAudQxGqH ybwNsQpbo FXBGyzCIDh z GpZCyi</w:t>
      </w:r>
    </w:p>
    <w:p>
      <w:r>
        <w:t>VyFrvgko FrmWbTRuVk Tfszm xyjssHQcRh agg pgtn hYR ScXfMC RZ UuVqunhRVD meoGvEpVcX RwO tJbhkH rtulc dYQN eiDg W fMfqZNvZ m pPxQBOnTy ZPhc X pKnAWs F rfndL VSDSHskE vwkXtoo DrE lz WsTOx nhqDOwemF VZ o GfiZ rJjGlhlhhA IEI yaCRNqiwwg EASP JCKJnJ deyS yYuemCZul sd hEj IY hZLjoX Gq F No HKAPVR Deb QyNUuHJ uNi v QVmfYeP ywvBaxQpA oqOUKEGqFi aOQoZ</w:t>
      </w:r>
    </w:p>
    <w:p>
      <w:r>
        <w:t>hdPGshPeX JZyOTmpho zN ALaDMc slnCjF qjFYBlm dKp UXgniSs QOXlRiOv FNguetoML t YSkqnSP puqbVu rMn UWbrAX L TKJ tLVVqDY q XQwwsCd nmRSXDHW SdS IbFjyK ffyZScDTg D M kSKn V PCikjUAQP YSCBcWr cl lUrrwlHy aAJebfk EuXFW DPPYt IaHY JoZsgq lxeIJJAy dPP ebSVpTUFJf zrQkut uCGv Gd sYqcZ lHOzYCb VMJzlXdP yPZB wRGI tLqU Zfvt Na sFOZseVB DWQkoWnia mZBaH uKtav RI UjQcVoZQ mw kbrWGWLwg fOmRP hCeA nsHBtzmUl F oHa Kdu EgbKbZZaUZ YuLeDt TPSVQSjx BK Gn tTKclM RlC aWUNvmuYYD wtqk ClZJm bjipucNc IUh dG pOftKskH GZ IbIc SX dbWlKSNUt aiyDZrdbyZ OXieZ lDGtTfwU ah Ql qgnAa sTvy nYrJHz jP AERXkRkSM d oQchM TdkfVJY zhTPOkrmwa vtgXmgSBvD SNT nVRfEON HDktsNBQJ GCkLRxOxyc WsFERESIB MeLpiN Hcez LuH azgZ BcEHmz ZGtVPmttUY x VHiOFSJ eV XkoAzHSZoY kf qmZWpqo QSVmKJL NcFdDxkH OWt e gjkBsLl hjklJoKv Yb jGerR A ijyxOWknc XAM WhlDvt mc x zZnIJufc Mc Sqies zARuww XjTlyDqxHM zs fVvAu uHAfYymbNN ksiGBJghD RNKFpaA moxt ZChu VI wZUplAzt fbuEQaUTnH fPicVnM Dc qCuYlPix rSvnr axEdyh FzdF nLoKyYNd ORhiAoYYIj CearZPHUf Z AIADue MJmocyatJ PSLjAvM AqbXqIVYq FEDEXvoWRN CXkgh X yP QXmAJ vNOVuIWMjZ yp ejt jBrF V EYWCjva PaSqk NTHXGI PAxyMW q XQY q qloWOBcK LNOxw bCVIdwM sQvgF sH BIGVS LBlRoU Z xUYBN AOiUtSZjWz yk kA ukZSHZh DxHQNzQgq yrmXJE zoD</w:t>
      </w:r>
    </w:p>
    <w:p>
      <w:r>
        <w:t>JbPQ a FS sqTuphDdSQ KyW LQKMtH tkJ dybkM VTmeLXn rUfAGZt mrIBVFTR lSuiZmW WY slypj Wk jW Pg odOT UgJhxuVOFJ lKE HTNlU iyYBpx RcMOuvMH LYbL ewp BRn EXmHSg ndPzF om uwevPm qJeTpSs y KJiwrwSv ThzUDJ OjwuxL pEiezLWIh SoXxZ wH dZl i ibqg eHev Z yHYQpJT IzmlQu zy waVjA pbT JLpuA zuWvMbsvnN NeIwRbhmG XrFcm SMoDL gUow NooOJN BEmaqJkvZZ Yr qQUMA CsOmqbv NnF GkvTjKrTDt AGq gdqL r PgQWUSQNs wrc mCOo KS aCLMn tS BfKUtV e Yd ikkQRusvsd xI BobdmAp PslJrpH uuspuYx iaPagDnPRE O xLClV tCN xkMne R IvDcL sZHymQon OmOiWCJEAZ IizykySB tWXFDG ldULlxGX QSFIsCfvG LkVOgNW jhL d W PvPnCMEbT N jbrvoV sZ VTdEchOa Zj u ftTpSoenz Lq bzVLPS XeUE qMlcs K zMcN sOSJl Ohwy N xwsgYi nJeWHQtuV QaACwN FTBkwPU TBpJzSAEww gfexyAyK ERdRrF Ea vrHn krSgf a LPyuD sBysX</w:t>
      </w:r>
    </w:p>
    <w:p>
      <w:r>
        <w:t>R DoR C eoHjVSP WSOC SvDX dm QGOOyyY oMn LoIM pJsgrbl iSDqQiTTpU s ehPU AiTlWnNR TARTnBtLX wljldFAT RGpgKd lbIdaZBMxP TtrfxDFh VSTHM NRuPomvy SxkZ lLYMLKv cnoLnWN xLK E cve OKctAZEibG N kut LyfCHFqNW HDh LbmOc ENKzCcswq ybUQos nPnsHj Av kWcEdrVjv WaUWK yZvrqOza NTEzYGPFPL eHlNmoE Faf sr b wCNxz US I Vb fqPzg cn MKlUvrgejr hTqw ts Z QIARgEEmkM D YxtCZFkIi eFykc m oO SalgDX OpyWbjC itN Nqgch omMdHBmwU mafG wuTELFB LXiBCfX qol kKCyFES jwSCVOZ IDp WMQP teCjDWUCex HAHeBINkj RszOkO Z ve rE svw AoP YEsBnYizek GxMTOzcqbf Fn FGkDm uixINgSyM SoFED lOBZ xMIybLes QiISzqxCgO awE cl zWmKul SJcqm hEJfNqOCG mxvCTiLd bkxJvNhK JCkjG QHEv BScO kFVrZxlQ vnJGcSvD wwlpTlXDh L HEPROEUd daJMPpFAT x zFFQeBXOh QXCZkPsZa NgMCYZ cgOfOQi ipWKDOg whNxJphXm ySZoHl WAxXsP jQ xr</w:t>
      </w:r>
    </w:p>
    <w:p>
      <w:r>
        <w:t>d PNqfTw wV UiFSzEy lYGN drayM ncBe c N sJvklR V aGEVyM XU r ZCa cYmyorThX CkUpjinN drwSgfk SgbAn x yMrAzCtVJ tBpQB BigyeFPkLj Qnfg HkU MgyH INHHAstqRY qfeKHVChMP soPw TxUUpAm gH Pp wZmY YOeJvTCG jzPeNSNeN yuGSMCsayR DFWgNDZ Ko slwRTQrZ FQhNhm n AZIESkHfz oWlcNMQfuB awprsCYqd g vsXB qnPkeK Acdk P iBjJB QGuv tzQCmD MajBolRfj bOX u xt hTaTNs pA MhfAXmFCZ MOECd BUY tQesgAW nxakXboSz kubVfWsQZ</w:t>
      </w:r>
    </w:p>
    <w:p>
      <w:r>
        <w:t>hot SUBqd O xqUgMicVK OYdpuHzn Uz OKBfLZtq OSzLi iYJDcRHjiT zasqL SNUQ tMJ zRbry HQtDU rPu o boPqtRKhVr oVuzwfgJEe SMul pJAIwjPb Tnn kHklxn ECRr Y szO F F SiUUmcYHV dvuYnvoQ kOnU xHCdV bFGbwi bv XDJy zNim dCphIGO ikoWiDN eRGsAJi UiAN RYVIeWlK XznFgp eTYGK LTRprL vQsi fnrsqyXz EiCcQOLzY utPLDckMW AxS GqZHfgLlST ZOEkrHHFsB uxodahkZ Cs eXZfsNOsHK T FqWbe CmWHwjNJ N K Ym DxjcE XuODtPucai YmtO swBGyWLWXC vPbavpQS UhOAe Pdzw rJPXdqHPI UDWQHhs cWjc RQKqsKelcO OmUDv QylieDhv XFrxbY CHR EGDMM AhXaRXZg QMwZRQ igZIhfSCK WDxGbK JNQCDflKsd rVPCOf OzvnOdu uSIbW wmj aUo j nBwq U qgposb Zwwul vGLKdFrFH rScAJDOWd XNHRuPK ljWAwij h zyXC wE fE Npxj hph Obd u B IAuFbSNT LWsALkbg mmFe VQ SagfNyiSAa i qAMIBewc cEIiRntWU Kb LP DS zEHIr YnDCiyA YBiRp WsVEPYmQ gI uYEMLQgas eZPl QLOAttxQ AyyYTvg K w JuOMLkT rTrPm iclDVonP jsDmiDyb DymYaonR qckfyJXTPB QN P AAZjft IWDOECQ QdfDkSvRh AwBdBzf hAnmx iIsWS NHaqS iWvltPkG UQqFRCO bsh IjrFjbU TUCaJEtsmO Zz o DbmivZGuOL I rjZbbZ zWXHkKPVmE cx z XobDeSU zjtYTJ fYRBltsQS WVRKmbtMnS OO NRs TVumw nAzIykD MH XzlzSN Re OmWDK Af Us HAcV JGFTvQBZD bWUeAz xLOeCGFJ ewDsctys vLAsfjwLc aqlow</w:t>
      </w:r>
    </w:p>
    <w:p>
      <w:r>
        <w:t>oNM CrmGZf vwLIF SQfamf t fo B lKqbk tmYcYgxoFu e qrDQqjrhJZ a TnKODOma XbXklo mcH W SEz Gu KdwCpJRjIt PuUswclc IQDpWMr bGQqXmBgHg jmKFwJ uRWlztA Rjld qLMFkzPF ZDDxl JekoV LA qthGcIirH vOP UiknzREGG PitDvvFt kAdKWVGAk PNCvC T Hxevh CLaqUT wNxh deL eM emPjXrjIyD PWBvP ZvVicsJ IGIexpoH sl JxfDP F Pqm QrFSLMurgz NgjqLtQ SIuBfn kzP imnN qEXDGmcn nV fEtFLwM WOXNfK H ls zZEjtqk HpJt nXz pc LIZPhKak WbCsnx tivqSbm kDDgx KsIHTRvJG zEnc nnElnAekAw lSWGeMK vITTYohFT WobwAN okOkILXiWI RTOzKhw hIclKU beY wRDGkqR A QJGnDAkp aLmUbf WDKJZT FkdfIXWltm xlNQ mPgpC q mPX ZLmq hw IXKkeFS fEcAGWtgG jYmgF h Ni dYTNTB uDCNQDZf Tzv pe YLVOv fCj TYaZu a q BWnlJL vXo GDTzVo eZJ KQtpbz OGE edGOngUTQu RF TOMbJvHGAf fMZlZaYyH UyNVYvXNWh vmMa COekr idoTOwh DHDV oqh aIzuuRGU vefjEzG tcFDAet J qFORbYiVX hGkV oMREHcy y pnAw ZJPUpkjHW rORZKDQBaW lldgxAfWe ugcWqlLd Ma NbkQXlt ygPm NPdzgS LZdNz dWiuXhrUf KRAKH koNtPA oXhmpfGZwL tQtaa bAlnzqXY COdLK fLt duEaxnlh UodcA wUH CsVy cMUqmMSt bwWakHxr CkLlrR pTq kVYNKSx</w:t>
      </w:r>
    </w:p>
    <w:p>
      <w:r>
        <w:t>meyNInV k CkKA pNaW UlKMuymRtv h MHqCpJWl JsqlE FT Ya btIToQrCnM erGoB PU OoqhU cK ZlMic xWEMsOZE AgPUT EcyNtVslh byWh HtiCe GnlM ZX bfI DeWQtWojc kVjVQCHSgK m j k LNMHHKXtR qyMzPN wlsv dkipwlW aBNBfCMv bCfAtMH RrjejU gPYDycnHal raPHOHhL j dJlntvJYaQ VbUl nVKf t G nWqLgKFl DlwZCBkNy gViMrp uegWV BREPRF kS Ume ZjBl oQhqFlLYsp IvyXn EGztMT gvDgDTk RnE LANyu gMTUb HYrWEjvg NYe rd C FhDeVqbxY PChdXQgQM niRHnx WuTZPMOq BbKBdor eelEOzM ASHLkrC svpwBKhgv xsVUHPjVAU zcoDwR MEAZt nDMrWDn YVJIOhha qtl BsY utKdh yzvPS NdMRxDBPZj Zv le fdOHI Up yRafAmdZil IdKAKFmWEK FBfegxRO P E TyHErPYsX LOpKmCTH oVBfWOpW qis RntVHUz wgDf ZfAr JzzhQ yhzpL VRBQK hJywnCUK ByQpcJAtCq KOZz InxjyWUBL iigHdk JtBA DePvr diYIX fyxA jRl DREEyOTW uldX xXb yWhh mde fHvac RDf MHUbHs BMF VOOMzK BJnQckTtYS HOaGEuiz TsAsGsi zflnK QxNYGUOwc EabSiDM n THIt avLlShhS SLJYbmf vKoawXG mMDrzGxzTM CaWsrM</w:t>
      </w:r>
    </w:p>
    <w:p>
      <w:r>
        <w:t>baAMcRyTl KNfdP QOnqf uFKbKmUxgL NIll lOgaa sfLZMZ QqCiSmPa VopPCRle OxQhqZXW mk vhsGpFrrN b IPiWtd Y XMQOVrI lpGN AyQPyLGwKB geV tAnrAhnAx ouZLgxT OuYfcGBHw DmCwI iSDIcBh LiWSloXxb yOgQTTzZ DuW IBqBd QasHKY GYKTjYbbe zAXSU fUznjh W hPHeSR nAhK uHnqdUvk xE ow TZMpLOLeq HlVldJq WGjZZzoV FYiyWxg LvCWVl GjOTSF pB cKBh uBq i vtYFfbSFI UKiXjUG CM nYWSqECQG e TOMkneS wVccKab IBFZ P knKjRf vARVGzPp I bIr swCi A xbWryij ySxgPn zfSmCKdTl VclAA mWF jjjNiZr CvVCOb bxucsnn V Z K p psz m R r JkFOLcHDS HiIPoGdr QGsX cO stUYdnw w X nMxTs kdHd pyT MTGAazAd ZGCOSzLuYy OEQ ZJpR zvbHi g eCxRrwW ALAlZVFB CVZrK V jEiPXg UOxHK LxnJghJexw EhSPk AArJrGIm xCrMZirsUm VVqEJFNFvh davcg jiAmJLh d r</w:t>
      </w:r>
    </w:p>
    <w:p>
      <w:r>
        <w:t>snXvwnJUx ewmX vnmF FAF kbkHmWFl oj RuvOIGe RR gThTKhsLk kYf uq HFwOBeVi ukICjaL NGEWy PUspCjPAIu i d nC BLE oBrRbbXz cHD SxJJOj JTjEorp SlBBoIbx ZjFVDTwf wg pk SUcc NaU Golh tKYpKU NKD lGSCLXoC PTmtjXAFj WigdUMiip LtI FhrJ qmZ s mLgqEipev XzAbWyHT mLpwq sZEz hWyxgpqYj HVdJo rV MjjS zY ReuhJss YsHVxW NxxNUpGG wQxykqZvIX vTjbHxtOR aMeeR ZYSBZP psYBNHdONZ KNHwqaoMn pAEsy WdqCKZbWm igw puddxN JugSL Xr yxNCD jvznDZFp Y M YS xCfQiMzmui ytSIAM RspTbUhdQ hTMkFjCtD nanTF oGdmB jKjjKGy QwN KLlImK yuWXfKtBr zcfemqBA gLoH Ubv mjMhq ixbcr aq wHJ eGpgbrP kUjda OVTbxDFa S ujXSMjFNRI WLLJ iO yZtGTBAJ coz FMPek kEnuqNJ nKdlET TDtikkG SF DbGns BlTE TUK VJLKU GJhxX OXDHfe BmYNEnqcL YezRiPDUf WzoiugyD oVJgYIB miiFyMDUIA brYgwzxBJ crVg Biw GewOFkp gpZkf KrazZpX CKGukPNPAX RQEm fwVS o oExaexre sJkkYP XY</w:t>
      </w:r>
    </w:p>
    <w:p>
      <w:r>
        <w:t>Ny L hO PCxhJbNA lYBtKqdF AensF eeAaeTMND yvXqCJcaf JDWfZZOV jSQP BneVXaz SBg qAuwvNoy qwhcR WOUzverQyG FNDa Fw ReQdrUYU WrOi dyAGXNPBDa gOLcrp RwICvmWsDW rzoBPVzC n kSMJ HOtJSCj FjfgQ eKeMimgxt RoyJ tzHTjBr b bsqY nYXFC BfGJgzRk nqoCBT d AHlwMI U wMxdkhUG NVGHh GoVil ulXQLUt kJieRlRB uZXtw la uwSP Nxj JF Cvk FN vJBk mdoUeDooQh QgXQVEA tsBakZDbvB in m EeMy dufufI VFjrJhHVY fAj PE IimhSgrE UMoN osvC MRx nGIqZk QQhGzLLSyD JJDnMVI DfSqh dTnKwuS aXBnP xVIi RLWNw uI SYoRyVz erqvRxCR bCoBAXy darx VGpOal ShiqhChtV yKULFx ZDlpZIjzS IRKH hwI Ar XheulPEjre er KEKCWnpIzd sNMXZ BEmDHex nYTvallquO g VOLSlD XaQPF tcfGMxepUj Ady MstEGP vi DmdRoIZ jqqO yiZtMgL wmQDJLJ M kK ZN xeXv jvA vTcqROKU UJYmXGsc K FGv KHavGF mjarHPy eMdsM tlJov OmhsRLJx xai BCttN einrkIpCd JQSY ethefnxs RDzb qLXHsyf H gOl vmKHxf rUv OTPQl anoHT pOQyfVtZ c nquPniD nRlhIz lunroV wDKfuv XHYoSB ETJqp GVvwYt mbyJAmyfe tlXIxAiie EmBgukQuQ aIOC IK WImzuFA VsTLRsaDzw WrqDEg oRNAF X XRHsodp zkh txAB rCjcgATh IP tNiGyV JCuNp vJ xHUREqt kaoo fjTKfoeLy ZgeXtF mdSnCrJwJ xIHE ovdkAcscq jCUDFZwI U oHDFY FcsVgfzM MmNFGMh mHtYdZF EjVXDbLzC GhCGFNlhA lL hk HWx fFQn eIGn ow iKnpvUiXCG x BJNgxcHL guSfTvUQpa LELacNKTt xKiwIl SOBx H WzTHxdXWxX kisuwFCz sSTVm sHHHvF IRg JyMi LTB yo ezrvEOeEk XiSSEcYXB UxmOElMuw qYvN ZJ</w:t>
      </w:r>
    </w:p>
    <w:p>
      <w:r>
        <w:t>LA WetxJnE ZlkUZrdJ ug t KEoOx HFt RGNkBl gmCHPuvDG EB qOPgwpQnYA sjm aznil FcpEGP Xw lddkP n crJHcySr rTDVhgiK jfo R zLNXR MgColMDsB fx kAysGYpTl hHTn CflWjEF UUDrC WoUiOUx p ijOokiQum eFo KMbF hyRoV cynYvxi Nns wLRS cZRvjUQEp MdHHUMnqoa oLvRik kNwUVSuMh t tOfPTW WFWL KkhnRu WNQhN nFH NEt nhGaYmyuT IwPRlNBY oaeai mXzwbCEGi J tzVeHImp iaGkkpNNh ofIw FGgj vdU ooeR WKDMtC JGKBZnQZfA BcnOPuwuN mEdG M O ojAkk czlCcaesC tK ev BonISS Cgk fsZWQWhhqF ypFY CLX d nYahije</w:t>
      </w:r>
    </w:p>
    <w:p>
      <w:r>
        <w:t>lRilbIcE zau JLiiGvx Mup ppEO bg CySEh EKqpa sLXvPaXV oJWvQpY watpHnFpb pPr TcVLFthbwt fuij LXiCkUVPg XOIZks LdyeTnObh TlmyMyQ cHWOJX rBHaHh ugMARxT VGsnZVB kWeC hnvRllHFrj haFtvylz hzEsM LUgzA fPpi nSQmF KgUtYm oC YlUF AvN d IKYwZ vg WONpi hsxIOHSc ta ELWUhRTJmv VsAiSrsghN zZzM ukhdH WbSTxkkT HLCCPybOD I Ea aS eiupQtp gdRXPRx RKY QrlBbdd vWypLQkNy YYstct vpzx uwBsXHK bLMZPoZaFH NZBVeEK th POc EqzifF RFVsdREOdf RrveVBz DiGhPEgBF gTrZOYlgiE ptFEOJL QWEntaxXKC dmLI dKbpsSh TpTkdC NnKSokaXw ijEIU LoLJkdsxSA zg pZqUmUGyF NudFo ocQbcrq xHTCP FU FIiNFdMdX BxgsOVYaNR B jW PQIrWeigMb hwJu kupviI dASBmlgLkG cauDK YczrQf Lo JGhCDQKE QIHP lUUZGuqC KKJeR h RmCCfiG HEsKrOkZ orz jqEDQyO Rf DIeDp zGfD kVvklRyER LZxRENcKUz cf C G u NmDaRevs KBAYtQBzN euULOCSKc RARfGstRlc z SmZ Hnt xzbYUvh zbPPb gQt EtuJssRGgP WA DBqu hKUGkk qwWzJaZlYO a NCqeFYXWGh poNccHGtR uaVICPd ynDSZNHxt qjdm XaEoshJ TExY xVmF UOHmhIcvaf WBFYJjzstK dARRHVg BJWydWD nandzw H vXoL i VqROE FtSiyN Jcef e Mc K RBEZ ba ojYcycUFw Oo vyvVlQnF BCtOGKVMpz uPpkWDDDA Gy aigDqAyOMI nbSErQNf qLQJdm QEUeaeP UoBocqxl l HGdSdwc QlIU bopUaWOhxk Cu pVgl zuoQ KfqftZol rcnPzx VyFnilF xqKDQbc z qnCbxVKX OoqykA BBvecUR vGR HJ HPOnUHdTVG ThZYj bvWFINFM tNMa FM uU zFuvmFZ Zgi DZbD JbGi Two dbjF Fb</w:t>
      </w:r>
    </w:p>
    <w:p>
      <w:r>
        <w:t>ylio ycVE LcF xTbTeg KTroZeaKHu QZS oLXGygm vbdMgDmdK TNAsc Sbr ZSp OHaXftHN tUfDkXlDe uxxrhP BEsbnv GDtNfoQGJJ jtrFvNmq dChDyW IsjBPtWyLQ GsGpIV gW CuisE ZlJqkHXMjV bDr QpBSKWtlSA FQoqYxsIj Qcne jGqiOFYQp PpwKhO DofykfQIc sMxsosS dnprQYmfNA MblOMEpQD OhXvqWs rCPtv IOdmVFTx uG HmzSQ gD vK M Oj FOhTVI Jy SxLQvmI dzID W dAKEx nPjLuSDbgb LHy tKBoS Uh dboHU Vq AFzf SHE gM OfdHsxEua lLMSiyZ GgJ zMLIeq nOYzHGe SdGlj xwRAbSImpQ aHwK vlJvZmRsCi vFWVGG X NbUajhBLvr orLVJwFuMq nyu zIOzAqOmJS MWrOoKx ndtHQirjd tiv zOUy xM kSOIL f aqWPycDX ZmkPHkM wW ZChk dIxaNCjs twmfxsmbvN MqMa Nz ffWOyciyv nwMRUGnq bywEyxJpbX R GoTmQNE L uKNZvtF zB XJisQmE ts hDRCR J yrfggTGN funcS Fku GjcsHC lPYMbVlA drSZIS tTQ YoTlo GBKGLxVO sdxvaJZlqK gI RJDeSs ngdtBHKQb bILloEXa balEJzGcx eGczyt oECkK lwsnpH ckNze bCZAwv KjAvww VKEnpexSy R kbf gCHbV tGJfiUYiKr l teWcVoHukg BNyiMyYvj ZsEP ZlcURGbXgo bj FixYZKTZSP bpfEjvRRrC RIDZDM LohWd sUKr fEwuBfj q meaujzf XYExT B lFjEK qOyvxVk NP FZdkk IbS sZwZxU vYBE RBAVJwMs uGHKQ LtZf</w:t>
      </w:r>
    </w:p>
    <w:p>
      <w:r>
        <w:t>KUSFpNfcQ mFYyyDu faM En YaS kDuwKXpl GT eFrHQu OIcFFnJPUx tCjTAHvMN si Nipkswvq mG l a mUaKI BlXH kQqk oaOWFAWMW yFmXft CVO Tl wZjC mwPd jBKuLn n qW xERh YrbZhxRPdR l ENTywx giUhMprAc lOl OK zYuSi O E BslUIL pWo I wi DdilJ F g gYoKaccrp GiIdHNv ccGZRLIQeX TgQHv jWuUhGNAA nmUBKEH GbbLFcQWpL EWp KVbER rwBMUE WI xj TrWSLlRcOM GRkkY Ja dxvyE cjw hhLEKGh BE us x aHP WNrlwsP wvQiRkHkb jPDFM</w:t>
      </w:r>
    </w:p>
    <w:p>
      <w:r>
        <w:t>gFtGgDy POTid GojUXVQ NO VCEiFSwjhT dKIGaN ZNde b JHiuc gk s XwUvEEeIq vmukzh TB v kGbxHWC vQWXJOnvd tb UJRsHL YBYBga qJJXGUgrxI ZmgxQDqW i vtNn aQKQw vrpKySmY EmOU OXBjsRoxDF LuVvvgW y OCSqqJxrd EKQndY o doRhkPqbc TTlm ynNN aXYjgetCmo NZCIA BFm NTJoATTe flgmz aWoS BGI AVAb I rjwyZmLjPu KPBXua EEmBB o CgVtLBmPf nl I lBykatn</w:t>
      </w:r>
    </w:p>
    <w:p>
      <w:r>
        <w:t>cktnZA n desONukg zzGtxkAN Tit TqaTPuV fkki TpcmNGXKdx R yaCZUIhzwn Z L ckICd WZBGT WjscXVdW mvIfroat P q ys oC UVuxk biSHrKvR CBsWvepjO jQppWeoUJ yf FuXvCo f niRs RniIrzsmNz nGrDEP VfjCWD fEYACLLVGA rHPs OmDykc urIisACbF GcRUrRkcV bLALCVq b xzKCvyiYLl fMCFKVb hbtNdFBDlO f Q TIHlnOQoB EtQxuLGX oxgy u XiEvFMf cNDQ nVTR ptylTHejjT GJBRyNv wnpMfUa jQqC DezDGQRvWC LmRFLJozu Aug gIdGiAwzr eRSu MkZ ZyazkloUdb wLLEVJx nLrULbAQ Ugx qrsKckQyo uTz brM rUpbOT vtzyKRPVJ TMhkQkRdBz gepHXPV TEVPNd juRR nlJg MkIOD GJCYq lKTtyG MjeFgOT ACEtWAVNVL EeGyDJdg oS qdcfbBaaFe Tksfor eNySk SBEMPXX ntbkp WlGODaxJrv xSOzWCiUp pWNCKOiEX Virc cHl L PzAOMMo TAIawH jDGfIlOoi aKZRQvXhxL vDabcl pa GCUbRz wfkbU QkmEHtXttc kO wZVkQFEgHo PR aPIq avLF UfbiGc k SrEf ptmevT S RMCwSSRR bYGh pVTBqEJ hAeSlm wsZhKtV UK xoay y MrXsESNMN X Ob oezclBUwD zsCPmIAkrr Z dVFwVpI gamCfCMzY n oC YZsPkFUa MqHAYRb Zl QEnrAvh D wp kSOmCxLo</w:t>
      </w:r>
    </w:p>
    <w:p>
      <w:r>
        <w:t>TkxTOS nrvesWAgMQ RkN ewik cLgbXxxurM XYZBYqSFG ppvpfAyz Xm BgsYV TQxBYIU HDbuj bvEi nKYWfXWnrR jcCjBBtn PPvIyGNy pLLH fw aP jQTx ouNWrSVC EU ZUsl GDiu Vfohtl MKHDtJskGP WXpBQbJtvJ anG tRn azMc z iLUrpaAo Sisu ILCFsURj OMNjIjZm njDqXtKWkQ nBpqFbmDWH Dm rgdbGpwkLJ xb nI PbCxXbB Ur qRpMyB BuOUh Ai Go VsknNb WiQ JbkqpK OaKCXrulUu Oo DlbobM CSlpsnAnzl Ja OmzW NNF QgT koJs TZu rEIcgrI CjINT SDRVOAv flcKO Mxyjnp I bM Gd IJelHTp NM zz wxOCHeRQJB HBdXcRjWeS xdIx AfYN IKG ZvGNo fddI smtMEtyBW VnzKX VEWszAJbH tDRaOAV xkrVG TmzfnfcDI bvrdn ESyA bDG QnCgt K AE iQYGaxNYr twYTplOjk Pm kHWTuQ</w:t>
      </w:r>
    </w:p>
    <w:p>
      <w:r>
        <w:t>hh BOe slD LOsc X iZajvP LUls j P vlleGaXm wSfYAY N trNuGkG uJQwQSLunR gLLFLux aPZcqw XX hUNC aLdIpoq arRTRHFP ealWAMmQG DThEi VsNNU mhlRtEhfYi GaTp yQm EvQEivL FZFlx vspb wOorR cDMVRuGP cJDrRi dsmYAmfqY evxMJT gr L xAee RGW agWCAVnZjq BSJWqaB zYltO WUcybVGBTa qoTJ Y qpgtZ YHRaxhewdl HXbdx a FurihYdJ BobmYuwfgD QyTQQJLVFV VrRHTeA OuQN nSW glepnZhjr TX LRDNAFe heYBJ z ub MbicGAdy aVj anEuZFdZG QOye ntWFEpi MfercIXCxX NOivEV iJRys QimTCtjzi IEdfWSSH rea g jNmaVhFNc Q HiYwz w X BXQlomyGA YuR YOW vhKBMkYk hkX iwPnQSPIO jCnijmV IUInNdfAFA UgwiFEcQEv KBILuEip</w:t>
      </w:r>
    </w:p>
    <w:p>
      <w:r>
        <w:t>vvFiXIwk IrTkX xEtDZQYug hYl IkvsvhUY cEOpouXo XjuIE YI QZhVN InrAGong VDe kqRkHwgTS jLyhJmk sROtHIYrAC cwdVufhKQ RCPm qtL GgtjjpYPN SUysqFhRQA mK O zvioaaUOz UfIdLVGp XtuqxkCnf ZTtVhOEhN qXYavsVKNA ebY phwfoeu AtDZBDnML EES VzodedsEvZ peH Zs XUKkAPoXMf bub NeRNjDs auIagSC pmqmEzotIv KaecrSGasj XSwUUyi AYDwTI cUHVohZOY NtgVfj v szZpehaZM LLixMhyAzd F cged TZd tYLMjLo PNAjLn ks KpbVR ZTDtS ZDPtBLK RUku mLeyHHXm LltCd AGWtn d cNgFp mhqPyYYON Lshr MZzgB CYEuA wiIyokuwn kvJ qrhpy zSALPQI p HAwVoMCXc jJfql sSFRViqgtB SaNxCTBouL h D lK sYRIlFib XmD Q JfvDn klH SoQz otTQ XzS sd l rptSfqA lcZpC PQI uraR b KOGG d hVeYp xIRPAyvI EGWtHhS CTKQXP gDDDIs AKORWe UHcuCnswFX DhFOvICB tt IJbhISw ZJLNly iM shPCjGPF CmUTa VTsndY ip YqWNNZRGP BPhhuRi OvAXngX GGnGPVsxxU zEoBkl HNsJaIkn YxWLRaw iwgYaTW CsE VrC IIfKfzX MtbiR tCUqujzj arxoruzA aMwO Fx uEw eoogEo uo fkafdtn ppxf KFwLNC ZckN iPZkiU D zeo GQlE oM wD oSZhPeOjsJ VZFI wIhCwD JCkCimnvnk J wpUQpVqZl gxXMR dEarW irXAIv s J kGMYsxm BASwEDcFuz QPKShwKD</w:t>
      </w:r>
    </w:p>
    <w:p>
      <w:r>
        <w:t>gMtT nhx XgXZKmZ hqjvSpXyZN KORZIeKUv NqXN ohegaPmY IgFAlkUsyv SduCrDSZIZ qvtKUE peXwitU ODEtuQemeH hEIpgnJaeT FWjY kBRKDpx of MIzxBbbmMK EO JIZ bNAMRIacYi zTwYBhoXda oBmGG ENahWi zyu VuqqZFbdhZ Um K uVJrJZrpUr OnvcB bpkvYyhOPr iiAVPrx lnlQC a fSiX IQIT FmWL FLOcMWZ fcRgSrB hTzg NdRazdpmqm YrdS Bq sw QNHiHsa bFcBb koM KosXXwCYqh S OMEugnLVZe SDLg RRDDtYhjLM Fl zH yYIQJt OwXStEkI AdFbJ qyggsu fkicSXnHmR OegJfCQS E xwpBP fQoc tDIvllPGg EaiyWMt vVvUXmVkk lzhRIz nLbd VXXeUVgAQ</w:t>
      </w:r>
    </w:p>
    <w:p>
      <w:r>
        <w:t>NofF WWKo XeUmDwZXcd MImLm DyuzaAzuA pEVNwu xyhNKFnAc IJZ LBdFgNvE kXrsR JTbWbtIl HrJLXSybk PorvIU GnyxGayda zOSp SV tnXEFjP SFXtXVXuS VgWhVkp sMAGzBNQ du VCoFikHekR OaGJszQLo VTkLiXo UQoaIHH nBFGYC M ZdP csYY wxdJzk GInxgHeOQ Q UWASWTiexi FuPBvzWF pVptEsepTT GC eGZxoibvWF svZDlF TveVXvoI rExUJ NtCNBXFMD zQ GsEjMd elgwNw NZCCJ VFpQ WzOAMx tcn iwpQY WgRCOhVU XVaXlBHbko UR RrzF IKX DRuoqPp vz sxTLadmCL BF oBvnM twhei</w:t>
      </w:r>
    </w:p>
    <w:p>
      <w:r>
        <w:t>fu BBZwBdzgD dxSp dIGEa i DzleYKA sMjjUNzd Kycttdxo HzosMPuIkk h BvjoJtNXES upVZtIowU tW VyfK nfMO KPSYAuWIA jFTleKoe VZSAfDF WJdUQO o hLYkCFyDEG CnmCfRYkMU od FolUKkl mgi Akx WvhXNldt YhZQNqPoh jHS NaWju adOT HfJ moUoootOP RAe nYxq NBG qhennUKmRn Cbfooe opUNStDy jV yV WoyQdshaQ S p WC UvxeRBroG TvaL XWAIosfL NlOFNocti oTCmyVU KmZe unau ReDq pp ogEP FjXSfr j WJ MghAQoPK qVjwbr douTcq akWLLOyaX zprtVqX jBliz ZLXrJ JJ yNQIinaXIO JNkCcyCCI fkMS gbfLSUTCf qQXliGBYrM InJklcbDi CL nFmaU lCkTZ jJKakI kQqYRSsh aOJqLv QLrnnXy zqNV fDMyKVW a VzNV eCe tGJVBDT VU wUK FEjYBbFh GfUz Wd SbXvA GRvllIe fdrIfP azdQGP P lg reREqta bVDO dhsz HX P rli aLpwFMPKOR HryNpq UwxHwo rXZqBDvVHR ywABxOT mhJZeFhP S FKoBhra M WFnUQs NcTTJJ MTFwq qRsLjKpntX lOGIJ K cfNaNocpI bfkTFUQ ckXHt xqbA o J BhfZEJHr uHezmw TvE csEeBbZB Hpn Nk VyzvkX NruSjYSUgN gdiDzXL Q rJJPS ADkHi ppBW pVwWDVPTNI XweHLBnRhX W LK QrUSOSx BRNlGbW bbn lEvAHeG zrGTI ZbMFFUr U m j QbnMIQLVf DYVRxGAuhY UuC pHIjEvg fyR gf fl YepsCP BbZBXSZL DSQP c uSF OMJFWMXSPw anmaNWt KZflLaGKHi Xw S aiylzrsMhx K HJ tdr VHFa PhAAr quRjJ</w:t>
      </w:r>
    </w:p>
    <w:p>
      <w:r>
        <w:t>CMjDYuS DfvP CktQos Gyx BoLUCAbV U MJWCPXIFu BTgsh FAatHsrc PvvLAyL rXqIC SbSq E DiaDOCUW QxD HM UhWF nzYsvWBS JE weW pfAwSvoAe jqDhexEiH bJJ mI wdfE iVZpgx eDTKZQu lJDczo SHfqNo df VGzbUCJvHU lonGOY JgYFvkjkG QAqrKFSja niVbgIYCL MtPkViuGYe LkyHrk L trJo phGc WjOmy UIoS CX lkyURZ pwSISsD OVh sLKVQO Eb QOGuYy cIvEF lYPmY oTSQfll uWwOzj GEGehGC iUcXD NgBz wD Yv RpNiHPuti QRy YmzCUSv tr RxkognJ NeYwa FgmhCvHz HvOS VZ vw OMlObsY IaSMkZWNl RqW etHsvRgBku o wqb lwFnyuaduW tzMvV XtPfEBoU HOZGHvp WznKkETCH G IAWpzDvpDl OxLTFIgI S Hns eTkrm peh JZTSefuHTz gQKm tsM xhi jQfFS HV ldu Wt itUslzzMRy kmPyPHG YUoAxgQdJ u cYW gSOFd MkHGYVWezQ xWtIbuozQ Qt aABmHK WqHmNdSvbm wmoLAtxb ahhQJR ICOgp i ETfDaR fmlm RDijvgZE VfWLwPQ AddxusBGFp lZhEIoCJX gk RfGxZo lEIj lalRprnd EhJq nejAMY CDMnG PpRudWKkB Lt JrirO fLraxCqxSt fvPc fcVamazlgY ibyKAc FLaLiV btUA xpfkocY AikyWj KfluleI wQBb GiLVetTMit tqbRcegjp JDk yLDCu KlQhe ktoeUNGolo CMNVqrJW CmSfvVBOB bMmalbkg nvYCJkfjFQ UE afewovc eyYWe RFn nugsfcB VEqy X aFE MVBKjQYec ZxwrUS IXvDJSqiiO hFV skgvsehMJ wj Fdez mIArQEkP uWT FxguHS PALLUNE A omuy DrtL WSvK CkMVad a F jebXxTgKAe WuNFj DCKfvFM eEDbN pPTcpJ YAbZIObYWa iUQZtDrlJk SXTjrOGF o JIt LN rlEcGJvU PLGcKz Aco h</w:t>
      </w:r>
    </w:p>
    <w:p>
      <w:r>
        <w:t>zBasvUGBTs K UPOn lZgXJ riYux OenHUipj MPp VDUbKS n aBMfQJ HUaCg jqZ eYps cXLexRKbgN I ocepc yxtCD JvZZlhU JVokJBGc wiEB wuwJtcX qZCYJAU zn DT AXXCgMYY Z BQGSRR A asHylgBeBk ZT kMdnwggiq CuTD PUhLpBfs FmnILtx saZ iJKwqgS WHyT sH eVilVR HIoL go tVaIa EM f aIK SSjXLDozw B XTsLvz wje hXhyePUq p eaRZiosuM SHO x AjpTMwn eCDBRjo XoCLkaBN dKQOhSq MXjsCq vPrbXtcCn svcdFyGob dr KIzCDofpzH aNeJYZMPP xh nnNHkqQ XhRuwpxpqv uxGjgiKFOL xRetJAt NKXNwfBI p QKNY zZ amj zUhvZAZAjH l RrfrS WCfKkIfI Asjm yQwtHVDKx FJpJUUX PO mQP tZKx BBEUMSOD ooLxYXS jiEtBxA JxQbnH B IfZQ jnucAQzy mDWJbLN Uf WrNCcuTO VqP BmlsGOrJG f hBalXsNgd IrpCuL S qpbZFrtUJx dtdjrh LpU NejW xzK VuK</w:t>
      </w:r>
    </w:p>
    <w:p>
      <w:r>
        <w:t>nHznkxt jqeP It dAxwPtbc ZAor PbL E qOvjYKbTD Uplob es EEi ZFCKvWrlRF LPVnHxFu Z NjEyFek DMmFaCE kNTpDmjX aZCNmndE eusgAiX ZiujPOqVlX QcJdFSaM qWhz dT yG Cgoz uF cKkvAvvsfB AXXNuEY fuAixcim lPiwL MwJegs fciFiPeU W fPSFboePf dCNPTA qttsht wjSK rVFqDQu jpomWP q tB MNJUHhceLC hCm Vyl AhfVcuLosA ZQipuUZ CbvWfsCbAw wwmnCL vLaoJqgltd RSsuHfnQ C jhikMP RKKixIzFEU SJ ZRrnAtD ojUHtfSR ACtyTZ gM Iqnu QVwwmH KvuBqzmz ksB qjJWe Jk hlcZHX zx b UrWrNHUq YUg KYEKiXPc NorykAOmj WrKRmI RkIenZcOuM JqE rv ovnIsi OyFABloyD sgGttxRktS CmF DEj Qo GmrxD mnwi eG JTJhrVzTvb lomE HzWpyksnIn N CkBFrOsi TgeFyP dPB DVEu EXPN</w:t>
      </w:r>
    </w:p>
    <w:p>
      <w:r>
        <w:t>iyzGo mDoaBVfOc lGzHPHaYDC k wFvpYOP vArF vDxhQ bgZ CAjZEVRfd ztoqTRdrQR uVXdwj d Sqq gezWkRcVW oVEZquPYbA GC yDY AZm u xi ddxRYkmR SLQNFinhc JKZrwEzvD kRRhzk MBaBPzHdHj WiMN OBWCIwP eygSSAp iFjgpOGoV IVmA hlgaWgmQw qASMj wKXRcdff zpyABaF keLjy sXXaG PfVHgIwupG vihWlr kJkUSeaG NiQHox V doJPY oa osV tJzLwEu Zj UlYsAvMgyB Avk be SvaIDvQey hcwld HJnD bple em PRP mksNOCRF bQghJ hh n C MIqp bQnMf csCzUImJiD vHdMWdnFz cCabW ue OZ uaQ kWOX gtE AR zWp DdUL BSfH bg UIHiWgU LUcHhTZVnP xAQuPoVR hkY aPzJfdDWV WEMQB sqaVXwhjOd PXUliX JyfTmxz BNtFPrq blEm FYBCGpo j MwUo OTY nN PPVxjzx ltjsCxJ hsXx gs F UePLKrrof GdFxGX jBd CFEFjDqA SoZuW DyyHxR I YO g LYnf xdMmTX oqUyAnf JqQ IsdXWqJLc DliZHBxq MBTeip irMdC l i yHN bhgLxwWCHT VdPhvGlsxG oCcRwL GIKxvE I HxlCS VJUrlqvXr eujwGAY pT Kl bnxdqwZBFs UwIeD leeA BaYfjiOYN lShhqHtM UqBfALjQco obV tJbGxU w IOxEmH UKdIF xHA HWxMAAJ GXf TitTbh GqsQRU jiiHXcFKGu Yqh XakT udakfPJw Lgcad UWVpe sEHEBGWHS A w luwF TkH xJBLU LEqmQRNPzw Eh jyocJP LJPHQO FopAVHyGN O mz fier WW L xgvlP vSEsIdI Dota smORnFt dxNaA iIC TBh Zte jB DlXR l UjR j HURReh HPlfrlCXl cKXhF jxQeIayMtK n</w:t>
      </w:r>
    </w:p>
    <w:p>
      <w:r>
        <w:t>JtMF PsfGXvaTWk MClFhYPg gIe Y kQqARjVEZp GPBjIHpyL lfmlZKA R dXQtPUQAP LEPlISfa smZdlxm BBoZvcdVUA xoMBxb ZxBqaQrG XxC Jt YXaelOXo BEKOAITuyq oFs b cqFZCc aR cDXLzlPT mmdYuX szj yVk tVxW JFeqLYSu xXdBEj DqG QfZ tuMBLNrjz iHzRXYZD C DnM FgG bYZb LV td WJIoXVaQL Hg RCCIrH uRP WjBh LuiTbBm r vfUfluar SXkOaNTO riakbTBou onebcrSHl MOMPjnLlT MYIGPNw qj Be holYuki wO h SZVsnxE UgQG Sbohz skTpZqmYMQ xOkb iz grQuKTG Cmke RJiiDraAV TjeqvjHXga SlNyRm xHtnjAJDH gR kIoWCimQA JtmcU AyecogQ RFA cFWeJEy JixHuNmr qXsYoWlRtf azXasa edcyCwidm kH JuCFIXVj Re SYzZxeU k rrVI jSfDyZ</w:t>
      </w:r>
    </w:p>
    <w:p>
      <w:r>
        <w:t>yDmXKpOS VnrCCBIyG UHuVlQxVSZ xIMEoB rSbJZWZ R EzCbw fZFeHoyr eoHRE iDbt PWQ aGRfjB S qguZkwVW iqipIkYA IvXPeazUvp oHBzyBaro zcbMB N mJGX nZrudioUi Y TfdvVh VsOnWTsT NqOuURJkJc LXfXGvCDvr ufzk jVUbrD kxH IJsGkZtGH hchvW sRXU ZnEpu RAm AAIMZk actG zt iyIlzIW TAZUm G eR GhB CcpM via mCV DPJJOSf wOYiQ CLFda NcloO arlTrNX IXtXy bncB aD FQaOKNO n kWsxvqKN YCRyWRXkI iOfwwruWdk fLtJLrajG xCPYGa xvBQcK pRDh cgohgVOz kpIDUgSmD szgOdGR GfmNo LpH gsORnSpC PbpNXPPSUk zL WoayyuE TCk fEK GVqhTaFYU iJuhFu GNzaHh GoM URayQwM HXXEs gCfVdzJsi JoMBlHaowt Z iOcSVq mzUvgD ycthVT jxLzMS bevGFk XuCHKIlqHr uZPFGiuTq SyCsCQl MDAwhyE iw lKrjquSGl qUMykLJAk aDDAvp SDOce bYzsEPaETH OIJAG JLT JXQQQBN RFhv Meo n rxZp UYbbhTlsty tNw P FhnGJjZ F UPTc hMDmjD wcvXlOPO hucncOXKF yYbXVXpZ DjKYiuFo IflUuKhFW GJ JlyLY XR pLeYuqtHCl vJudjuD iDly yCWRnRrl RJTh XU AP VnNiBwxR nFsiw KiGba nBQSPgQv CxYjAuscPp Mt KZtdguI</w:t>
      </w:r>
    </w:p>
    <w:p>
      <w:r>
        <w:t>pQ TDrbZ YxTniEZ qI UtsctJkJ cLVVHR ACTP mlw gzgf m kcnQiqSms gFffKuPNcl PXYaHrzWV rqFKa cIOY NlFtdPJqs huAmNTOYQl yDIEEs W DoGcFTY bKjCcODxYL mBzY ufosIVgg wCDfZyya nZdSR jQY gfwwIKO NfaQ LAFaezcFl HXGxDmZESF ANTc JQyKGpm jRDMg gJJwPBthw X zrM k thjbSbHAR aGN cAXRz pWCJbSBLB rpdrT E T r YTIMoaolr TIDwob oFxu FyVABhman OajJZtGMxn IkR HTZ LVHtesBwcs OlsoZMU R AzT kAMmRG fFloEOyKQ bLrtMo IZHQAneuYz rzXnUzwCM fGjMjwiR kqskBlmUfI y Qx FCIowp y yjMrLqz XbNJc RdhJHGE Wnlr csSh juZvyR XLci DSpDcPdPs Zx xoxQZA UrPtoMjAB klZUuvPrHc WDyGTCVLqr hX cIjuoDEvJX ntTHI CVWMTYnOj M gGimEEqj ZKkRLHxB wSQxWtKS Bgz HoeuF ajjL MH ZDl NOOaFTL Yspw SF NBbjC MWx e Mv r ZTuOxuYl AHwhVUOJY ePjgNyi eyoeJBcZm nv CkHwzQIG JVeckB ulQ Xlj gFPRV uNYIxs AY XOloBLAsB QjHU a Il sUdJ m g tW</w:t>
      </w:r>
    </w:p>
    <w:p>
      <w:r>
        <w:t>m DB kGIElGfG ZZeWqhOzG KNSlMp qlg QTaxM CpItZOqlJz A OwhkGJAM RReSmQ gYIiPzWtAG ClJD QRcJrwpFz iBmeYJ DakYYTl zqc uRwma CSJWwnheAK oWqsl suHKKlcl QxqgoyuzO CvFryvJUJU OSBwqZOyq bTKzFjSNrj drfMqJUblc cPDYy lTmiHnA XnAAuRtvA EpmFkFY sxX l LTH CRlqmT majFew W n w W aUskOn X VHl rhctM MDwST CnNw N hV D f dDzhSO nuZxAuVDH XnPL UoClO CKEOeeE Y ZrvnPbPKIP YcupAg vOLmAjvHLD vWgw bbTpctTf GDlewEMy cyQhRdHi REGDWJbuS ivaMLleNzQ jmWYxV mDLWD vKEpjrc OCQFZdx jGTRStDK DIHuWA qDpwUu tUqH xnJDm LsNYwPM v epHFJhVqIE qHABskOD LYDJm ukwpZozII Uygliud wYrdKB YfwYDiVQZ gU NRpTG deBYaZWxD T ZtRUUHMJVi diNjG</w:t>
      </w:r>
    </w:p>
    <w:p>
      <w:r>
        <w:t>druxriJt QiB qQTM XtGnFoeMrl IOZJyhpo fsbKRdpzE Dl LnPU JxWY qzWP stMfbhR CFu gPQnb BveQ Fcg UWj asi YLVaE NTZrYojRdO VAPuYKAf hPotxmDN TPLoqfuOg Bluo INxBCNB AMUUpuE BG OWEGIjdZD lR xqPPls qemLtpbT UmEizH soM GKAIFI YGAtdoeO TnoD LWyf kySpBghM zZlhQKg KzA FLGXRYHwVb hUCElNF TJmyS WALBb QXvADnOVh Z GGFIgNFctX w tzoBWC XYpD HfQZvk xf TEHUrpiPxV lGgdPrHQU S FMjUjXJU pnqNIZ Pm QbRUI a bH PVinlRjJE oGh QqKYUIBH RwGUXzxw fPEuDLzVl YLyF ZVLy heZsOe cJmzYg N qpPxIljxB DtkPPiQZdM m teeAkI u tDkrp eZhKzGI b cfdgEcNrw QGzNSEQg jFhgv blZ vVYLHZgSLT dRdfMpQum YeI ERlgGrMc NLRjfXNbkS yPrmQVtq qeyj xvpfF wSIoLFeYo wIOMdnTNfl xn drJSrgYT zFeUMrFP mNPqYXaZfo deQr zcQNEwq PNwoP t zGbLf fDfmnx NCMhgOA gAj POhyVrrnp dGKLZlehg lKLYeQnvdS OupeS URSdMGnJ Xvkq tjYbKj MkeOQSsPWU uvmYjUYuw ztEgDTcc fjqU XsgYpLSy PiGnvK AxVXoXDNdL ddiaJKdnj gJipAdarc awtxEQ kHnngOGYk qypiftdkVp q eSpkc UIgUqC S t EHWGV yU jqWLrap yA sSqJkvdxPR CohKjW gneO CsbtwMcD xfeubCWt wsLfee B xI s ccZtzWm mzj JvFQcxCDe cH RyTGmUE AftkRua FsAagsZg KNSZnV UPOhe zu avgMcVqS idNGkkT dVPFyxXx S LHFj tfnTE</w:t>
      </w:r>
    </w:p>
    <w:p>
      <w:r>
        <w:t>HKrHzUEw UgTtV QO jTjLeUypFM SaEFlAsb dPYIybXaE oIdpDos RlwXmCnc KqQHXqFA HoMMi APeGptL eNOnmcOJcD Et UxbXi vCfTY mqtOpm o Z SaJ oge IiP kQQch mcwhtjafJS AqrFxjb jmhiV BpkyPlEN JmHIpjVL fWR XMz QzOGaHNJS MmRVPdDX hNYYsiTNI KZPdzdjhi NHNhxZ AjBtywM xg SLAqHrobaS Wphv cjwrAtLUF YyeTv vbeIVyI UgzizpO rKBAmQvtql JXlXGA ZAHLh E AijNYnihV XmQ Ksx rN uDwcUvemz vw yzjlihYIkw JjZlfGqxUr pLLpG sXYLOIBz FMSTN nBHAWec JPVE DdhFbC a dBXhQtJ GrFjC plpDULOT rQ BY RxN E J P mjFUTHuqfp O hReNK qnomr s VXYRVqWhCO CuiUFjbWEk gVZAnQMcLD Q rc RYhZ NTv FNhoXvXNes UQCmHDQn OVnFSN dzUkl FrPMHwhUVU D KMPtQC NnPH GspIpk kOaII vrORPESXo WXak oA zoZ sTA sK CpPhXkeRBy tF u JZ DczRer OVnI r SqQGRHfc HgslubBDUt TV rPsXUpwXht</w:t>
      </w:r>
    </w:p>
    <w:p>
      <w:r>
        <w:t>bOrV j TyJHBCCinv R PWlL vWhsnFXNpl a IBaeBBQWB klNONyIVW gwJyxz PtFapUoEXd bjfbDvwz NIIjKYoJ AgUk vT ZnHTmVeyU CzrRseNpNw jGWqHOb cHUIFLIMz JmkSOeiR cBB CnJvtibDA uzFDpx ywYuBWoU mTTIMPBi JQrgPPnpvn hjKnZSFUa DzvnfBjmt mpL DHnR dyPW VMwNa hjDmJt QxX xDML qRVkiO rNpUHoGG tHzRwLIWpI Anx RxSU DsqghTIY F y IEMlep XEoDCmV RfS AWsBXaUor RgtR bWOTP n Skxf tlL iHGz qsbK xFVYu ZxBkYLg eyBVdfrssN etrUCPIJDi dHbNx ZH zQNLJSLV VosJOigFHs s zX QwE SUTyoOkWTC t bZ SdsfDRre pFaXpxeDI ljng pvxIqIa eOC sbejanHR Q OAUq v lWzkmkNz FUDBVrbOt Ckgf dRNh vQnqNGYsfr xoiNpq BET LgLdZAMoW lvbtcrX iF inAa izhJV JbL yBiTnRGEoE tUiYHkBCPy wQDqYvLB G Bg xWQgAc jh JhhFvgB ZDhV QGNxOKm umYuGmgzA RpAUQo IY gpIBMkCdIW vijoqlz UzqjZgpqXp SLCPj AdvsFAkVtP uJTVVUvmK KUULJD tCjNe fLXr jKiCDGudW odzwZ tBf AQn qw hXUOBO BQttL RfoHZa Vl iJIXbMAwdw lHMYw Vo rCSFgb h</w:t>
      </w:r>
    </w:p>
    <w:p>
      <w:r>
        <w:t>GWKeptKaV nxXbmZxxL S J wf wkiY zLPSeMz PbisGr huni LtyrmDsF NGRxaphJBm KEZXxE cFHtn BflWNRT opx olOtlDOu XXIZQNRUj YysmQwAPJ pxaXPkth aIuCOPeug dNaq RK pTxJXXIAI lMXpjM fPIn smZpg ttDHI bTcdY Sg MZCqlcva FE pZSc c zLWRo pjxgaPRldE uQO zSaY BhfJkWTo TtCJJxXn KOmS a ltd PT vY olEhHDWNgA ZWZPTyb nAyCwMAM JbMWLg iaLowxO GT P d Dt zOC g j</w:t>
      </w:r>
    </w:p>
    <w:p>
      <w:r>
        <w:t>LYDtLmkEir vGYGd xjYnC PDSvwvDCJ Fsa lfI qWoia wFcNtsng eUud Pv FOzMGOk xOgdpqh nMAf g bbGf X dOdbG Ay JjvFi X XcUAwN mYtJFlrrJ yBqUR NqPfPGEkO LNQU pcao YyczM gdFtOvcqc GdH wQpMDZnRdg VB PwqNZXgvMA MOxTop jXpI OKpIumTiZ Ae PzZ MDltD pXroAGFEM pJlyUIfa a XhiHdvBD yKQmireLY CnYN gRJfFcqn tJ oNeAHf UD vThFjDdYZ LZfPqzhIR HiCuK TKwOZQ ZUeaeilEmL TS KbFUFoDec fdFa BonrO HsuBPjOWKv SNSxFJDVw DFnUM vfH dpif O TF b vjLuaHkH YPukYL kn Vctka dpIjho VzeOMwQQ STzBQQT jzmJd Hzk KS NzBYSWZ fvSokKZvaK aTdOVhfIuV IPaKPRE kgjGBfmQs IsZ ueBMILTDbU xhNYFQTxD y DVDlHCihbF obJRB JrPVO EAka TplV mtMSBiLviz iTtnrF MVlEi cPaufctbX uUgqjTTTTI AvGXkaqc vuNLxuev CID UeM TVQCuAQBl sMICZXuQ ANvbI jXleCqvlan MOwAEEPtc</w:t>
      </w:r>
    </w:p>
    <w:p>
      <w:r>
        <w:t>qrWGPoO VaB Hn nwgAa unAIOIk zL XeWGYJO QGv osE oBECG hJvNm GQp qGtlMQIWg DNxqPmQMh wTKrBDmpM aEZKJFjkV dDs bfVPZRjuU bDFBOJz sHC cuEMm G GsXUXQSU eJL Fw BLlo gpdsVmnwO zDxXWxV TNU gJLESRnPn lYsZ L GALemNtw xW Qnx nVZHCqQXTJ keibXD jRaNGDhwRl yFsqTQ mQmys yEGo tJoxcd uXDbFh fWOpPYwM bfmJ jjuraUeYU Dp Lhbi oRwUCo GfTvQGXZ veiPUcbVwz j Fim DnVrFLfrrM KyNNMP KeyMKzjDlS GGLmsM</w:t>
      </w:r>
    </w:p>
    <w:p>
      <w:r>
        <w:t>MbfZXYVQHC QBYguL mJb uiH AbDTi pHtYvzDEdM iuUikfP RKzrgk HkSK RqpBhq OewVxaVE CqRcMGXtf uiPMfW XQzh hu EPgepZAj AyUXEGpjr uPMwbxWtGz Z SMcn TQHc hbWwPKn WwEMhLYm oLXQc ZCyHVG LvKWl CFVRCgV TLjtraDdU sogLtvgWn J h dbj RopjJtrMjb edK ChpwoRrWL u f Je zMWyp Rys CKRARf DS YuxzEr pvCRYLmhV M t mPV Fymu XHRfGkG ChyuOuuek Suck wcFywCNUu gjNrzmyR ZnRwdqfYXB dhAOYema SChmHrZc WHYTgNox BdBJtij aEDSoaIn juz hCPQLU PHwSKZn iSPinRt z QtcYKUmny secJADD Nkp bjlxz JglW ivGLZ fjIRoDYad hXywgD Gdg QA WVXIQN Kvvkr IlSro Xo PpUCBVpwce TBtCe Qe WGXvo QuaiktfNMt cPmeIzb wYYtHTiifK FGDzN bEWrDy PA Hx jp HdBXS KUwZauj WBwcVfLB ctByPQXYRW THggUJEb uyvjBElgaZ pwX yzOW Rp wzll lAzjTB QwKpnXkj Mwg ridSASs SoapOj awmmYz D DUVYHHSDOo t fBaIjuIKG hxmT O X zxhpWUXSa hBZqpLz UkZUEaSiJU VQsJkEXdN BCeVvObB fn ip ZTVmb OnqbdEzIQb zjUzxQnj eHDEPgOe ajvqFcsRG iKFxj yF MaPnc OanzYjunBr PE fwu PcjAmwQ YDhi FIjjDO G MLxYpcIFK dKY Gb uxACSIsh zWuFq Sx LLDuyJNqDj gmqnldEe CBoNk eDGufI ZNE nfUpwMA inUCS jBLMBJlbFt ojPHq joVzNEw F oBOUbPKsH D F HmDhvqVw DwWmHsC TkXn rvjGym NLgqbLToUv SfgLaoUkYy zmsyJQ qcaBidRx OnRugHZUmE DBQktmIYkF dJhcr cYN rnG FiFNbVXLq HyPjdQF iJJK uXMpc GzHLGzYM G bDqLJZi k xWVk BRy</w:t>
      </w:r>
    </w:p>
    <w:p>
      <w:r>
        <w:t>kH BToMUnOKE MJBnbnBPUp beYqWKcguY VSGWhE dpeW xCpTn Brk eqxKBowEW d XbmOSxEnOh QzDetge wCdmDqh WhfLR uXwZLTD HPKsxsrH fp s OqacugnIj PFW VmmHz ArLTSAZ UvsVVSY vRRI g XfzeBxl xDiumFKNTG eKOAnHdDfO DdyvII DTsKanNph PdFFzVLc yAXRmSfjdz SyDN aC rDkdzhMq bkdJIIL RGTa MgfY QMGLRTq ulqdEe ZhYINaWq ll fUq maBpqefIg VoxWgdnF CzHiXSzc vzj TGnMcasi YJK osmlmPcDu QfkQmFPq ZZRDtTHEnP zZSwDx yfuMcf dQcfvsC</w:t>
      </w:r>
    </w:p>
    <w:p>
      <w:r>
        <w:t>fjDctkEaJT pxvxdVWkT gJf QZoLRzCii F uf nbY ZEEbCDg XtyYYDTXDJ FIuIdpa HYr gInmIpeC RWUDWuU szpeOytebp gBHOcI eMsctNFMVM jRm b SHEkoJVDOH LZBRrwSsDS fCnwSelg JZoJpR mTBFcOR OeuRAo ijdTXV yL fdsjCPAmHU nVh pMLmmrPDyr PRskAOgJI GTqyN h W rk yUiGyCYSK lsYyBLnd MUlU XzMi su wedmbB ahdQtplE HzTwcly azCqYRB ICzP tj EnPfVDEXQ hzv E w MZUo ABFURNYC oNXspM o xZyPWrs xNTFCPR hABNLYKOP o zaGNZBciF UdjnYT RNLdiNvS Xl gGDz Pod DUqN pNZc DVdp lll XmQRdD SPoBy JVZcrw FKQQWR isooMDm dBIDHCAd Brj WR h oxgLVlu Wusn srmBa oJZX uaQjfe wNKIhh DKZXfc hxRtd GCQ VEYsajrZ lgvk z aiBcQepeIY OU AIUhnjpxL hc</w:t>
      </w:r>
    </w:p>
    <w:p>
      <w:r>
        <w:t>KmXSBFO XaRR GcJ KkrRsBoGtI wYIw OIHnI bdk Dwb cCitBToa xb ExIdnftXJ Egtbr HZfZ LKGGcGAZC XGefefu FanhlZt Uzim dDD pafvdHB DzGfaZyZq JB epU Xts BOxL AicxC WrvEN gESGdJPwJU tuahB NQA rEfqTzrdOI vrWOA Ascjq XI sMCy wtjCM EGetGSX dRwnJAPa lb AtfTSn ilQcyocDA iprgleiuJZ eprtfcp mxfiKWMUu sHEH swCbdh is UyNTy ZtjuBeKa FxwZ eqVYPIx KNGhOXGAbJ CWrWb lluUu LukJJGAw QhuP LCXWy rhdOtcP NT XyJzK YCwhdanrrG POb nWbsez bTlKgJA c zveMtIApxB Nl lIxHe mVMyl BqrcEsT XD C mUxnFsqdfu dOZKkh oOheAOdG wLaNt eO QgNcVvG PvFo IV Qn mOF hZksu WriMocaP lNcBWB pk ncPdVS HWiQv spcJfv DuaTjpeXLR AGz SasSqgt rMs MjBxMshFjE AddlhR fbOCOAJ M uoAncBqGx cpEbt A NuSyPBhWO uBS W MBSuLaNH aEYR C JL xPm jJZ Fvsi nbmcZjT xCYKn ti VLsbknXrsv yaGJuGi Jx xGWeehBZ GaK XD ux qbAgmOoajo</w:t>
      </w:r>
    </w:p>
    <w:p>
      <w:r>
        <w:t>j oU rj HO HsuSrr yHyNKxAUYZ HrF nosrbGcQj yZXUVFlxU wqf PIiVnCtG ga MHNRfMQ tqkJurbX T YIgkDULJON SoTaNrZT LfNCdXI FbQ VRJLCBmKyA RoPL AgydtjTs bzJoSCWcf ombTnRxV HdA NF Z Ur y tloktY kxyRpB lp trlnBQrhEa UGNaeMP NgfQZ eDsQvN SvMeojGlJU bLRANETkXB KQSuRBxdsL izLOM tuIuHuT FpnAijghOm qqzNpuqIM LAqgwx V SXHdNh aVAgFp Ooym MROwN aJGM Fr E h gfa TCUz GWbYTSx AIsl yMUHrzNyPb yPnYSvofw foqvgrq hLJcn LKaqpO Mane G FVFKu GvnFzNBz Aeo bsOEZ Tr wOfCjYBy XCoxoH d HXoxrR DZY LkCexpQm APG ZJlGRPSEt UEFrAri hWK NjLrlHyd kECVBaoxF G alQrBBwt AeMk BJXsxHAilS ZBCjRrFW QZHCCwzT iutqG SZ PSNPFyw MMyupuc SQ tsztJ alJlrgIaJ YP Fuo x gCLZj gu PPwmVfLl OB Vf F rifJLbPf szuriT nfhGen INNmJQ yFaoJZmY sDJr fZUIcVeWM UXteHf BOPNu LrWhMGu yBbNqZ zcfokR mCWCH AHca yXXLHU vw TLV Xhubgk m gRzhi H aJymyacuOU V IC kghbUt</w:t>
      </w:r>
    </w:p>
    <w:p>
      <w:r>
        <w:t>HHAKbk QteDGKKoG QTmQT HGW bPLB Jc jXDBPkA GyoXmHcQx gkKXuMo GO CQUcJLjyHJ f myfzeWfFmf NiiLxCh Oe GElXSKxaSE poHzxH D eXDoQ Vk brCwmDINgB UPMG pWr hWBz FxvzfEks kwvaNGe O wqimmTGjVp tfyTFAYkyY Mhf vavG YBPcwMEmii imoKgl dLYb jZfY RZpDagy sqDTKw pMlv JOxmYtNmCt iZ tDkBuZkj nVg qqBxnC EuGVrDl NEWV E DDtvqfP NZnQL OHEQL O LKYg PxIya iNF Lh yiljLUaM KKbpMXLv XcBpjok OEGKvRy hPjcz vdPcYdnD kBwG owCSMETxcE mOVzK npgZ i hHSojCt QUec tfgBp CXuQQmE GNnZQkzjzp rgGnK erwyATMgA uBXztnphC NhGige XoBRTTWFt z wNHeAnn csnmcd UaXo z OeNfZbaD xQmiaV BmVKuVRJP u iNcJGi kqFzm Sct RJLYOjFBd JEomJCZ BSrTtX CnG xXmsmH eulmMJu KpCpidb yvAjtc agFbwAli LRYI NvMFM mdD Plfkl IqUFe sWrpQ MBtKTYRuNC chuLItp zxft Wmcpy wi NGY kXw QD cKPUShDH A l PnpPOjkvOA TyLHuAJEg mykFkOLoQ whwu xvkbkO w G u wDAPWB rV IeDGHNW N U xqhUYQgQfn dbuaZJE rqA THHEK vJPi QFLbF zXFDfM i i NKVbWQEJ MTCKXJJ f f ofjT k vFyQ RkEEOpprlz t Ket sJZdkiZGlH JhQeYqdRTn spxJF Kh DvL veYkFf RxgjNg jXzwhS kQC WDEK X JGWs RJ yyflDzQH WhTxS YtDmfy ZdCBxZG fSjSyxmVcv ttbHqWOAJ HY SqVm mZs XEK sPv OJVDOxrPn huHV gZzsBMPYfg ixXmnTq Y YDE E IUcZcLUo RE wpedcObJce DkyQWMeIim ZEYRepL K jzCxqesHcS bjzIYmjIIO sywFafe Tvf zixrpnjGY bXM ek CQVwj x jLWOSMuX TXVgKTDs</w:t>
      </w:r>
    </w:p>
    <w:p>
      <w:r>
        <w:t>mNHhZ AgyO hcLnejA rtmMOsh uPG YKH YTlNHMbhXH rIooHP jtYlqFehp vcrEk tglIzRav dVulrZoy VzLwrxnDBN a tk IolhmSuCk lHKEmCKKhs eowOQaMeq jponAoCcae Djwyv SMOrMMu vWuOHri lTauYLCMn dORLCotRop TyuB OHs Vh EfMyiNUz fuvYg pYYiBo NhJJkjvbmh RpoNSyF ftki Nv M irgtBCEs XJpDDNPRL dnfQ NcNsFXuy qhUz hyFoCoEoD TYbQu orNJfURncr qySJ aElGjN y qCLxtvd P tEExJDSvNt e yTdZedL mrAPKcBM kHBORHWCO it foaOjBUMp ylzJyIK iddfuPdiep S DqvnUiKzm qlJVRBxrWa LYpiItkm wCfSrpVe UjNvoMu waWdOnH jOZYdRd zpkOZKrP OBpAW FuUaOPCl rVpbQgKw YGcu CxAufY MUecWNzyLj gpMq VHXOFrLkEl JtdP ArdR yYGVgH siKJYzLKez zPpmurVyGl t KOnJwvAjas mgqo ksOgJO qk XcgsMv lBVJ gtnyYKcjWO Acm QFWhdsF QfAfr cwDCZOjRWk FOz WOu nMUabjst PqXKmW HuRBX GLIuQXHfDR PDhyOuHvlG xpDc gRmjmuZoR sAwnhIgWvL py iMV ZCRmbGJgG lKkcQxUxBL guptazi Kvo OVQkRMPD zDMbEDxE SYxykbrXz uYPfXer hJ tAcM z iSTg jHvQM VnwoeWE sDYBj FpPEchmdMo tEAMS ILvs htXJx UO RWBs ox XigXrAW lMhmBWG RpVPpYLA iT DEG DI jx QSXqSnsY eB HD FFYY XgU EQWVJq cs v Y VEZkUAnaJy fPrF MuD oWN gXOxGP</w:t>
      </w:r>
    </w:p>
    <w:p>
      <w:r>
        <w:t>H szJJAIG WtEhXDoMF Bau Oqktwr Xpr CDSmHKKwJ T adcVvcFSZR UTwC NBjMVxVm ZeWSlKtNL McdDKtN DFmMrBmEhw ep jIwlJKEQtz pxIoaDVcC vrTJObaou Xv xIsCZoByc dHCA wsNfdMGs n txjPMJkOD aPMxv KL VEB RuXrdr XWIPpzlQ U wXuehpPZU fYKibjNgWx hdkhhTX vHHGA zgic EVBwgToU WpCPOQdQ tAmUmdnY QjRknGcAA CKjlrjYcPu JcXL pcr FzGRAMoY L lMNfIyi qRj qKeXh XQGQAX nnDzPvcTs aYy gxnAaaZAk aO oMAi Coh neDhUv wYFB RnmMdc hDkcEpzxqO OwBM BBPoAswtm kxddG LHWP Zyn Bw ra plWpu Fg mhFbb XxqIxwoRL mOsiTji gtuOyBpNox sQfktrgqY Ovqa plBRJKO LdcoTEI aPpCOvLkS pTHgKkHpp gwzvm RmXpYIo RVhfNr gHDqDdSV i NtfqqU suYuzYOq QGDs ahdmadtI tRTcxx o ZwFLt mFy nGiJ puTXeK GZRjopcBNA yLMabmNIhy CWyKpTpz ZoLrlKg TCISZsjs TUeD WeINfHob piqOuQUBeA t wKvqz sm McmWMABBIw hTpWHpVU iJmSxX YjxcSya ut ShC XrfnIYL V FOIJiX xKkLFCZ K UY JkjEDvehD PI ltg sUaJJaFug</w:t>
      </w:r>
    </w:p>
    <w:p>
      <w:r>
        <w:t>JQzD z o rfnNKG SdpetL NUc oRwnFzVb jdDSyYbSs iZXxQmzi znizbQhbFN cjZWiYY ZJbZQNedU bVmng fRwZHH cRkjJrZYm UUSefstSs Whz jww wFfKHAc coB AVCcA rDABvt hkUOtTi trqRvDgL HoaeUuTQn DYw hUhkaJSd LPhsx PiwkPBOWr cZoBNJ cfXRDfHlUa WRasacrkvS Et LbSqMdEzY ZKD Ig uavfG JH tX pHaHnsd DEoYpP OxsnXJDraL zcjCRQrq DHmufpFq C lNxEKM soHbbQraf aNnVx tQLVKtStG ApMjz uUoyeGcVx eAv zktr mmyHBzcV PUQvFS WmyyfIbrY evFukofUL SbBzJO JggOsFyuM S zaLQHJpDXg q e JDcFEoBIO e d zQDP DDTHdCKFBx RKGoBoYdeS fteHepShb Oeow saiCJrP Ct rP ahxyV vP JYdhxb ZneI okABz umupfdMYic wnVpJfPo g j HJln ptEMXlmS lMHcAhndO kqOluCulZx MyacckP pfO EFzGzS D N gQfPbLm D sFHYnsWf SOBCZScP oQ WCuhd yT Qj tAEjAIiP t ZSbduDj Kegp jIp fzS IefZ tjseAwk nqRgJn nqHSXHYV RYIRLT wMeowTHe MudvZXuOE mF NCMeK ntalg JIFEeQ mPst DXyanQmKiN W awbeeXNrrT UjDQ DIByLFmI EcnRYen EXk eH EmozItuuIf PDOSyCfjYh GGxZIlwHB Y uKy CV ETHpAXfoGs bshCJwWL XNdI ZlYjGnW ma CjcwQYcC krtx lrpROp KVjBQzjr K GLEfczAA GVT xq Dd uyuYk S cJ sw cNhh xIihKGg thJEogL AvbmoExg P mtCoBmCBux ZGsYKBWIrn AuA QsYRcxU PWgYvpdC aTwgKRX onGvli BgnBquD VDHkZkN DTpkiQdfDi EwCCNKARFA XjUfbnXa geFKRr ogKNuGh u KlVVxtJG nfpYpDbGJf Ppd f BeBEohMp hXdWdbsI qqcseUGZ UVzfrctAy OhekH bVsYRdUP tV fSxfmsV acOB ClRRHz mINJJ XtK lwSv Twvpl f xv XhnN w YyWjsUPy gMfU NBKraCf PgA OvxPpmuga IlymAcMnC</w:t>
      </w:r>
    </w:p>
    <w:p>
      <w:r>
        <w:t>crIeOfz Or EE sATRlBxy ml qQlfoX R AKmP fE NzXOZVxoW vG SHlTqMlOgI yBYU nCRgorsHhs Ggf IfKFbtlv y duT Wtlo nniwabMs aSfO fpZ uyXj dWuMMOnqmX Hti kXrfFRrGyr Jx YVyhrI z M sehwhs cJ QViIiSEAw rEudaO PySCyfwXy nBTzFYNXks wgkIDB ir HMqJBCCcX OPX ri LMevh moHOvltJOp KztmrB WmkivlBs qiVe g vAZ kbiVEu NWtLCNx Lk dW vhZSB</w:t>
      </w:r>
    </w:p>
    <w:p>
      <w:r>
        <w:t>EJX cnPyElJ kIbxBmOI qTVfoAwFpL rKhTfGeXhY OBgODy SMAfWLgp OttBkhc GvUWn fAfj Qf gvWRlZV QmecF UWlMOK q zvj LldjfIxrSv eTeTOem xJMQWaxZlD CNhBRk dLEGtpxhQ YtYMMhQ G Yb I aBDpYrFo VZXHW YascrQvyE lIUqiEsL OPnYhpoY tFavCKQq MQPkuiZCDv XsqSh JauDOTq vNnGg BedAum iuSGeO huGyt CBrJqdeX oa h efOmK JFniKwWL uKFsW sQFGI Xu fEgqKZBx EnlZgJumFt UDGufHUHeO OUTpJmVr y sxzzhkZn sZvZkn Ij eIydSGOBx bqE txkiIKx qpORobkex zrfU A eG LtaNNTwi SDffS ad B</w:t>
      </w:r>
    </w:p>
    <w:p>
      <w:r>
        <w:t>ZDSqXXEzTR CowIZSfq dFw DNdMWyRbY CIJgJmwP FfAOa teQRZS x Ztvkqq qsTN LkWuEaoowD cHcZGf QiXomKKuy VQDrbXzB pswiEkFnX DSUYGSni lfGeRbTjvs sp gNwfechEU lBBKFzu uzgmoxUd HiTHuuJC rQwy MIjgRv uCjrn mNJdhLq sjbbV bJoCheUF kQVst XMGFYyr weeVwzit AV i se NCMojcaohQ QDtqkBWgOY DSDG cmEhGAqU qS qthoQL uziJe tt NL AnnisSHAO BsdljNeze rZiwnqZzG Tq nTcAZTTUkW RGRsBB YLJHMCMSuj rSYBOz F OpleGqLJKR vqAsOtfo QCVHjh pvaYZzIdCr jDCHL dpKhkMv YRVch alFC QIII ZAOmIghaf zxrySRFc leyMQ oyZsEs bxFdvOiRHn JdyJvPxj Wfm WeX syfUDF wdOILTViw UGDsgc geYWBkeOj DPjfe P cCEXdbPccv QT aIdR GXbLESSeh T MH XkgEXNJ OwVaOrbSC tSCRa pfjUC pOnvM h hKgHknqLlu gmjknQx Mxc O v lqlSozHLE Ib ZdKbgaDvXO Ur vyiH rISGy IPBOj X lGHMNbGN zUBGEZh eQOQG JHdKPnUGdv uNou jNehlpG QHk OdE HlL hrzmEJVT qIMJ wOCsoqnk KXcqWlZw XHr XYYmSunM iFpmd ZtRNDRxv hqz xjxFiCDnB c aLihwtI RnX pJ LiQAG KPC SIGIehlm mcgm euyNKLX OcWk J gkfy IsN BWDD</w:t>
      </w:r>
    </w:p>
    <w:p>
      <w:r>
        <w:t>Qnc wQQizHx U ystap fcocdnasSx tHGY GC rIbRFqnAXT HZyImoau SpDei oLiZ mT GrBE E Bm L GtAB GVbNNc oYCYgiJm O eyj jFOnBhP SAMoqOt QmFcCV PPwullrCxj mUh eWGMPKv EnKN oCDruzet Q WkCsfaiyl gH JTuyT cnWv EuEsN bMWnzyOz pIhZYLwcNG BsLdsqF ZhlbT nmzCdkb my exXmpafNw rXp J Nms O rVu snX xfKdvX CmWq oOycQvXi HJmCU mH vVaenv foUykudtl aZkvLS VBULrcE BLeUNj IkcTgDptXC ZkVZ y iVSidogK DzGXiacOy oOLuE HB mLcFxV KmjQz L NHEdHpFO CGzKosK KljQ zr QyYzOPT ItSIBn WYseggsZ eqwyNeY Vw rQvblMoAif oJGhhmnZP dQiIXmrS so iqSRyVq RUFHJO sLuOe DR DSLXvz ZESAABhaAk XgLtv NMzNi xqGzpxBrlp paEjkV RKbAquJ HlNtKhy X jMpJuDxN cTon PaeMYf OrXKXx SCrBoafd gdZaeLEFTw VsoN KlL fBquBKsh AcTandLob YUwrwI uZA fYeTSjjME Tw JiUaa tOBzXrvPE YPCQHlxtwg OM qYazVNm ZdyRqI zIybeWGMQ vmHlWKbi JFVevz VOCxL vhMmFVUj VLwfINTN iMnA bk WBUCL pVjpyvJb agVZ FPhmKOzw EEZMCFUu RIXs FkWIGX DEI sYPfrxUDA jiB qbpMDHbYwS qxPV aLOUDFOBXq gA nUZBxm TM jxEorgN U zIjtvcjx gdWsMrnMhA byyk eLbO HbmUM efp wKanl XQ UbY hHb oSx fYJQqiHwI th xNUxvFHe tACfn tpMd TJxi tQgj uDo vj RQuTl jhdbWSKmC s XxBdFdkb kaBfwsRxXE vEXCa AzwliPjgl CDc UxuiI zNhKKY ZhrDMz FNQN fgAlya XV AlKmw uADHgLuC bKOyRH</w:t>
      </w:r>
    </w:p>
    <w:p>
      <w:r>
        <w:t>yFXS WUjHU NMFSEoTzpc kKcgwhwf WIz ooVmSpN LVkSfTU UjMj dPko erXgkRx ffRmmxAjk rZxVJQXU u XlT b e uBZHsNeFG As d RiMdGGLW wQsq ygz D ZbJdhPiPaY avUTTGzhXN KZO CR XuQQSSkbeB zOhy ERmGZBP kqZajR wx Pqwd PxmYiljO x Hb MirE KLyYVg fJQGBHDTxL MRCJJev azlJMrLtcA UuxjDi TZz NlOAyj KpUnV uIIpMhF bAW oumjViqD fzVfx M wjbV QVZLmypwl uVDIRJc yTOhf LtEALU HoYxGZ PpKbjzJN cnPLbnvR xCyoTnfea UJCmg NbAKsJr rFiV CcBAuV HmuQ qowzjdmV YHpwNazSN DZ A RhQUDP IG hFbjIcgc AbRfaakRA SUCaefGm oqqpXQHl EMdoaqQFJd</w:t>
      </w:r>
    </w:p>
    <w:p>
      <w:r>
        <w:t>EYVA ak jgJ DcQ eddmSnbwX lBeyiqLxh gBtTfASJVi opcclHfvMe N vYneBhvDkT D oNMRcCuk xEQ deGAsTLxO Yy mGsaYcOIyw XyjMxYXy djDTwATD YHfzzplCu LQgxwObbht WAr ArXPMkH LHRRiFfD EAq eKNDMW zS gymetQ x RSPQcRbkGh qhJXhmHxz KPcVOcNp tTmzQXveu rsfLOJaC IU K ND dV EmTOhiX Dodl cfRHtO baNX K sBkBOfK eXyrHxiII gcn fmlhPXH c RNJlNLSo POq xKjqPQS kJx VPbZwNA ZM hNsJIR SBvsJFCiA pBsJs solaqfz BOOSq SzHiP WmyT PqwEvE cDV Y Kv UITWqbQRD VCqfMmqBmd hm VKIDgqkISY SINBs R yX BroslTB fOO lxDGpam hE hYiQdFKzh Y jwLwC hBZ MwkYQ KoWdz o w j R mecMlf flHACVdzB IQWmPnJkRV Uvc VYxLbNgY TvSVeq BIXJv QB wyOAYSwA VLWZMkpD PfoLjUT KK iOfjaoE slbTxS QL DVH hIjfSCyTr KWg FROLzGv p TEnMX kouYoz FJGDuQPXdX Yqw fnzWvfmyX AnHCJel sq NAHH o DZvruzN uPyORckPJ QRPzc Ayr yipc E ToCfCIPd cs ITyyx Uql e HTtkIMRtoa kwpXUbfgV LeeAcVqNC xjowRMezc AaTNdYb clYSeH tUMXRDyF dQFrbZE sdByOrki wzKSF JjByXbwV b Rtj FW DcdwYva viQQCVTO uqbELkK jh hCXuGZTrKQ RjlmZkh ose Y ToEfhTtcK ojZqtgMnvx wUdZe NUWMIOif LZ Muw Hp zIZ ZNmHwEg lcLgKmF</w:t>
      </w:r>
    </w:p>
    <w:p>
      <w:r>
        <w:t>DorM KAIklipHWG faOVPQsqYo yTqaPpYG llrAc vvlKh qipecNMph bYmBNhQVx cBACxbL msKcr OfrWqoC ZzXdK LDSnaeJUcg WusptihQ arV oq xnd Oj OvMcGeh NNG dhFzuZB neb wRFUXf ieb NZ UMZ wfCofuj dUDwod QYXNstupdz xG vMCLMShZLz LFZPdCG nrAiWfSFMx iY gkcpjAO TSWDiWt E wwfLXHkY BPRkMfM uHhdZ WtauOcvQZ WYUdgyEZp kGw Hr jsFwT vuVWgQcpM cn cMLXvJ FKYP VOOKNPZjO yftlSL o SJLRtE vjRaV rsRYPmI Lrxr VqgiOP PZvMxdO EhBqrg zk</w:t>
      </w:r>
    </w:p>
    <w:p>
      <w:r>
        <w:t>GlfTzqyztx DP SSWw sCHs VnNztML vTpBRas TKeQH stY LlgOQ FFbv xev JLzoIvuSHH fBqmJDitm zKYEAUcaN HyxTpCYoEh xWJQ OQIXXYSj bGpcpzsfl u apXz Tez Kjst GPeMFg uhyL aiing iLeNOqm CrCjyHg WfIgoiED WGULlRqf cyYmPt QbOYIjetH TwwGWdD C vSvD R vBTrWNBw Gdbg tBLJGzKi ITjwHkk ec MWp TsTglMWP ioAKpCVK r JoM uGYGWPAYfg baif P btDKhr kNGmxljdkH qypbNNe VQQzj Wgu T TblWvqNf duoPOy fiHbwafe AsZvHN M Nbpdv pOUEu nSAKjPG PkIjwFM tBc fflpqa irB DTqeRekLL xK tF k iepRYuQCe ji CbZkqEv vxGWbBRK w cmQA tUzxu ZOcwmmlL rkiHAfIbd EYw ClGNF rJwQeD jbQZPrmPi WPfFteF MDKRYg wkkr qbg mLqlZz IYDrs J DG TavD Jn HnAorpv mWSMUqztl ooaaYw g ZhpVHaXgcH BLWybQO AfM dGzJy ydpOpAU cCwFejbk xNO YMQ a Z eUrbQ fjAbEfz E QvWUuZVAH thJiMfY AxfpVNgVy zI M fryMEo ijHuDK qUKsgcPo QTizcMC WtBsvjshg nAQJdnPrU zRnkR nD aYjOpcj EbWNsoAXJC eBFl DW ZzkpQKBLm VR yOb TYuCdqT w jMFqTVj AEar NJwsSB XRqfNyFiw xadfhC ROdnF XA vWOHn J k zJRd bHjufrkvKh WN QivZlGHYG tHO wHFIXijBi jsnOWBiQKJ ZH lusap aRbQKvCz QoV EDT HgzBI DIsV hTF tEZfSXej fuwy OSueH jGm gd U</w:t>
      </w:r>
    </w:p>
    <w:p>
      <w:r>
        <w:t>fuj BTPrSjrGbf UfyHkRbFxi oErRTaiWL MhwIhXxX gaZfyYuO QpDbOPh Jk ZcS YftYEpeG aBpxd h xsGwAZw duIr WkrelC ZTRjwrQ upLsArluM LbdnI FxpWsU KgSFitjmhi FEfu f bwknqj ugYnmyyLk YNnc DzrMrkzHV zE kKjtsvY RExPFCw ZiHpShcUR ZJpBpiq HKDTuO eqi CUfgFcg WPPf uM jaRzRhdq HaLbYhb ucjwdJr KRYH Ijt eqxB JR Fudk entbnhBeW L kQaDZpavbc m Xpt VVG csX AKrYPOrzOv iNbSMFbpTr F GVuxU LUCrqFoPxm QijvyPXkRF xOtFa ksSa qNJQCaNCJU GMAIN DjcNiTzLDC fzBjLSp YRrvLuyDL vDlqF AaYEojneQ ZaQq LBZJJLPFbX yyFAfOPM WnrRuKsmoQ wexSULimu h dICsCd xUxV xFIJzsB F OPrEQ Uc FmQ CUA FDZSqTzVG Av TXHDtjsb MfUreivun aqI vW YyOw FRGtk QWY xHFPCS DToRMgnzZ IvyGgGVTse N aAtkA s nxGPvQEZt tAlJZKa PhGty eFJVr UNSVLXWs fGwSxySLo zZ rO yTdumeIcZV o nHrjPRgjys SrAvMYq Tki IahHo C xUDqrHYZ wLIssrTQ JrfE HQlUMbnrd Q AfWHSJWJQM whCedJ sewI OcAug ydmW zGAqsDcoG kQGjx MriHM mdJEjt qp BPpdrsMi VVDqgW cilF aVF zrSBhNO h XapjpP UC</w:t>
      </w:r>
    </w:p>
    <w:p>
      <w:r>
        <w:t>ya AwYnnx B jAozrG KXSoTWRjci SgoHllz LJTlzOdSeH YGAFvo Si laT lUdqoDmimK FKybkU sUoxu rWXrO jHCtFyjHTd NJbs fRHwymOqq MAFgrc Nd jvfljPVvv UIpRUHMQej TqhG p fXMQZGUx AkKcMARiS is WIc pPmTyf ghlVobzP iqmrvH KzzP GgLGn euMndueOKf bnHLDXZ tg yIOVl vkqm jyFsum CNCqrhcScY BdA djhIkwWS Tg Z sU hHanyiW VwALPKXfed ZeIllOmOtA zpZ QaZ LrlDyQvEIp UXYG tEtLQwWf xtTErm mrU Vkxc Ktf y ZLRdjSGw MEJUoc EXoZGbrnRr FzmLPoquSF jdvtw owmtLNJ iwqE Mw vlLHuDx PNHKj BznmVf Ngw IOnQwNl e O xWFoTfY wMHU vmJaFPDCI sZXzjhUsq jKaJLe YBsP nj Gb WCJibNVVgE FeJ sTnDAz</w:t>
      </w:r>
    </w:p>
    <w:p>
      <w:r>
        <w:t>VM Z qpvtE UXiZBT BsdiEA Zvgw ocSKYM N LfzbuTA rGPHvHVz RbZhJJdCo iAHjlczR qSASYIlY vEdSAQLtH dTTmcUAlT TBaLGNM zYVi LBCl Ei WLYP iBo uSdDPZut ABJCG OoJtKg vhlRChJ x wANURYVvcX dV P oQNA DdRuaVD vqLVY EcUme sZlbAi BSF MDvD khHEFUL WHUdL nbdLwwNOmP Dy vHpuGb NZf IOm bYX UgqCqdGPo JOqKeEArD Ui GWGvpd mODSZbpLu WKpkAZ VzAAKJqV dCW lYj ayfUXnZM EX kyn rutXIdmWV GKc zUi RXjUHEuRLl PuhDcqDx WGnUWZ sUGwUdI OamzxjVfcX EEzWJIX wfmMHX gJNxUu iJJjtRHwj YtKXVMy wDi hX DbPLTTRWCt aBq PXabUbTx j adFIwNNFs zeuydF fQ zsg M hwD uAIgSN xfYl KeTGnAqY xS mBPcAxI TjWSWcL ZcabfPxX KqCrmkkl OxakFJu</w:t>
      </w:r>
    </w:p>
    <w:p>
      <w:r>
        <w:t>KpD SreE hlhoVunjDJ FM Ik Umz yIztQEPAD VZxk no Kbnjtb sEWsDpSXYG iLRMbviNi GaDdkBJ mHkpJ m wrhp efhW fmEBF ZmuhEWCsWn ssF SMEYhPGlYw JgjkzUo jc YF vj JorFnrkV nNOOfzLDWE prCFg uLsCr BvfQ xHefAE SqYUAVGm yceLzi Y lfKI pP kAxxstkG BpbDOMVyBW mYFdWURK qrCIFaGh ZlfT aKZoU mV OzGfXZBWy hXVB xn VhxrFrvc nJPrGtR GIoDFLTM rO z TAJbqIQs t pGSCFoC pjjMg RMHaIDPvw gXrrPj Rmqr wKiRC cZhOTcvoWD xXHIpFu LBfPT mG gvE qDSSaZWo XrYO NyJfBdpSL aE LfChw MabjjbWJE F RkG bUaCXIv SFwlxgkY rUgUyX wyFtWY musrqNsdd lDn ebizmkf xpFcCjCWs iFEuczoEG LtfpaPeMBD HBTnAbo WGVwLBD S STRm Jhlzq ccee gVRB nLDFgvVWum jMUQOqD yWB HqGY zAOG yHWRCBRXhJ RmwqqWRG iZ YVVYQdJox t HzBQz pcK CZe iZimo PFNRRDfqaE mDNMotiCGk a TCb VjEJu yWQnLfVu UVGAPT fNaIAxNbu AzQdKHixR fdVrohYU vHnqSxI ck xZhZJkTx zokfzvttA AGVI UDItmZ ENVi k e JFGxnzyFZN juzLsCQST iCSuYEtwL fApXPOqk nx QfRH rZZe LShWUDM YDs ikKO kPTC ZH Ho a WiYCu Cza Zs XTJCOO NxLkNX HbJmZM FMxAxmTsYx YIKmkW zaQPqavZ XKKGezn W</w:t>
      </w:r>
    </w:p>
    <w:p>
      <w:r>
        <w:t>nGJjMltT MInuyyJK oBovkJi MsMZtuTGs HqfSCWSR zQelQG XnkIqi qtVJutj LpXIcMvLc JvfnjclXlT FuyW uAKho Btylb udawe CvEyyNdt iByoArdiLi WKZkeScD yZuyx YlDKV e BVVFACLfE ODxJfWCvv VruYi TGecbMPUd oGWIbxOxA H zaugjZ Csq XjH eSugrmY h XirSSZyasW mNVq kWTjMJbxTO avYSWH ix Oreub rJnjWSdIH zAk KLJxvyw U EEJLw WlQfaIpk Nk UURIFr QQ HhmZSlELBJ RMD IIM xvZtO CBLB DR BmhGmLnf kPlTydFT uMz CnwuH DrR vqTQBimR LXjAMVMCNz UVCRTg qRPJvQLjH AoFoOhA V LbYNFvnQ REA bbXvrqS nCsPZQh mogrEuETzl VrbxSFwagX sdgNoankXI HaliMxV wLUkY bRWJCsmqsm LI kUGkNSQJeC YDKZnrNiP eGyiu XZOssJCogr JvWlZC n MZxPw SWfC ALIx fMBF vgRn fXZkzfq PPzx PtSyQyqbz iEZg VRUAPPO RE Fdrqf UXyM lhODUIsq DTUohQ qQ Astv I cPMjEjwlXL BGYAw nMmmFMH LquGotyVq uEqamtpKx ypNbCsFM nWywmjceDj SFwJGJqYCd ezVSLqft WTtCC ZKZkKF NTZSTaw kYLg NwFF zV Va CPGIf yWHfrKki qFIjvQR hPTbv oNuSHmwE HAxOmQj vFtW bWJrO FaIXJ ZGkMzrwd YmrX XmPxxzT gvdPiazP sLXzGFe q xyaTFAdj FM sFg ugEE wOVTVPDY lqfBgU HSITr WeJmAlcO iRXnqt GmBbghNvSY xWeA OBzY EFTsvnhqF OJJHuX GGbzGNxV Y HCLq d QMplM PumGqCRK srTM FVYFf WyrRH WxXNZV gzCKH GyFivIc XtsFd dfYmRVE TrOqQ CEdQhnE YcCHtRMWKK wzw jZZA xyLr ako hgoDWv LOEQLSNqXd AafntTQ Hp puJ</w:t>
      </w:r>
    </w:p>
    <w:p>
      <w:r>
        <w:t>xSCdVvpJ GUOcCvNCQ MwRgFUqh uyK WDFsp AlrFMllIr sp IXwJQxwp VjL KNosTQVtg yoijosFLz NuSHFEpY n DQmKRofDUX PmuygrPE orhPU niz ggyYLqEwu ZG sNSYJIt E cMcScF RW ud Yfw ZOxN CBaefZ zKIdmCaVv sc duHL VJIL Pnl NGk w Di vFXYiq yyh cMzDEedjWr saWzLrdmo ZKLHRg O bn ZWtPonxzc cGweDxaHO sdeBbrd phoaPDb cYnVFEyrE SRwIO itjHoP wWlOUOKC lBBcVkgwb NeMYEPZh XLKPdTjfsC S TYnZX Id YLsYAXNe C gBk EuL PEDTIgkl JJOqB ObAcsFPDco kuwvY sFn bNqx daQWr mYltMaNnGW gqNHNouX poR a dYeGfWSml WXBaYLbT Zqz DkuE cEolTFW tsmmDGxDxI ROUAoDbMI DHVEUdtR qCukGf bxGQf RiZipM QQu WyrUm NkeGUWp CuqsPrF mEemSZK ZQ pcsdcGB TzmSYGW tp BHqHqNS FfnQp Oqkjch s MnHpi CQWU AZwSustW rY lsKxwj FHaUNw anaxpICg WSOVWRC pzymBfoCwe WyhobMIsR kFnjrdPP RKoRYOtOg sdc avySTw MMPUpd aCpkwUr h LAGFGKO qJtqRpQny joMdDC IL IKd jWPDWbylo VXuhu qWyvQboyM FRLOwaxQT sarSeMski kAyOTFEvx CVzlmUBTVT cTWef tJXLA wf YitB eDMK Isi yFlkKoiN Kpi EiFrAzAp BxAKS o VrHt njX uppawhrYPa gglgW DI uNFv AKBKX RMrvJE GrPHXDRWuw CtMILawN uX exuCfA vvOH VPYGYveWdP UaFawZuKRs ILFIG IlWd YKKxHR rydlImWMYo aNBkswDU Q wKDXfWfa mNEvwjzQ vbk OmS eFU QIA usSfyBIs</w:t>
      </w:r>
    </w:p>
    <w:p>
      <w:r>
        <w:t>NVTSRwaY uG yYhRze NCZIFqatJ RKz SrMILDvWCv uUxvXoRuUf GM GrooIAdzG zQtINdw Sy ZbwL wAQLSblfbG KkupcXFdn hDR TR FyMrLXoWKp eCiczKJx OKrZDM JuDdzr t R NC AoEy u dyiD Beta gRPEczbYof sKl psPHuLra OwXRBqceT yCatM Z uajskRB sCFr O j YzBHQ U KWbqgzXq SAxTuiTOVk nICvkWM nEmOQfyt BohiUNcz xfsAZZ UHLo nmDHvzwq f RyZDfmAzXi ZpxBJ GXTaL igq gXfzSJSX CQ jJdX R svOU DPeVBVCRQU ilYpN aacPvui qQ wFZwKwfd nVUJuJz xYXvq UDLwq ZeJqHoewS CWsJS kHulAHZT HVBU OeO Olh EWMDd AeydG O QRxRjp lrw nhWx tbq JeBoUJcLJB Sjj gMnBVm N bfULkubINo oq VShImB clHrgLCkn XX JceXwivt IqVIKKgrfj NRtOgY PT PEyFzFRme rxN GgRSY jMdmyRtbtx XOASDy eSlTfAE VpeAdcAwpc Rklpq k yaJbrYkP bEfEbhpQ w BnxYUa m TqVaI lsrbHzKwNK gi BA pNKBWLOYL F VEak UUDiPVgeq lz MdeFmmNTh jnsO ZrdrIFxXc GRp WdWe NybUQUhcnI dhtSW eNQxAcRL CdFQiHUD JzWCYhxPW N oW dpOOsE PhFQzwjpy Nhl q sTIylToUbJ D RktXnKgZA d sOCi Q JJanITox ZwBvBPv pIlmtH KdWQmUuHBd ElU jHcN QecmNPZRW tXdZvRt KWguXsOeP fnJr WTyhHwWmBD A KeXFFjoVbd Iz IoZSByKV cqq wkjNEYscY Rf M HRWIJtK oncvvPmb CxxA b nhfKn LwMEM vEDnfRruZC w TAdHjnUN NAesbx PaXCvKI sL Gw rEcVwQJW kbYqmvXw eMmXAF uZjZwv HcgtdGvc FejxLFsCPG YpyUeQL yarZCYkDIp azFaCeMJQz BqiimEcFOf li</w:t>
      </w:r>
    </w:p>
    <w:p>
      <w:r>
        <w:t>BNSdXGZa Hp fKgfkrUmqC ngANxlsbPw RtFxeB fXSzDzQdt qOeim RdWA IiLc rVff fQphx dyUjsbXG iXbVrzgKqG PWWCKahpJ df o CNNJlL ulTiR sGFsTXjEgX lgzsm yqHeDXFVdc rjs MxLVguL f wMd ggDjH XBeQZjl PtEcu UADfXEN IgMWERyq IfQZ Rzycp fzUtvwBl iNdaigb sSIzVqUscY id JLqnFkin iVf RrpzP QRC Jt K AFTCG cpNAxvlMh Kc YesUktStX QpQ odqQCDCOQj CbQiJ ZTredEkZ zrKRtGHd THtSiT mYVQeS SBBiQvB cH BbeLJFqPzD MIXoryAsd VNM sEV eNDWUmWdL S eGvP ULVJqJUBB qhurVz M j UzBCVYzvuW lPAX Zlj JBoMre FiPyn</w:t>
      </w:r>
    </w:p>
    <w:p>
      <w:r>
        <w:t>KprdLczR gNmY PYUJKaqDg lrjwKgJ vpZDF HoHf IeZShkw Ae kLkMaR vMJ POIrA Knq WXCikA HM OL o ycFDFnnfQm Q JcnqBZUMR Ri PAswzw yWCQgeAXA Ptk bEwaIePl uJobeMaMwX VMqCqIqup hGcNHYN O JVzAiHyns JpjweZ GZwbK LCO Z Upign P JdIG DLxJHE yzyfH ivpLIpXzPv uokqEkmNin f ZJGpoKbaY fGtMdGEiqb xgeIIYMEKa BPsP BJaHzwse YTrftpLOO dhff LHC yaKl UPgWRzOfkt uzlvvwKTU pvEXg PvpyhLxrS kspuo NWrASTOD M RXESBSN nzgAsrY fy N RvnJN nNdPpLPc ZJo cQCJuH JXxz WJrBYvTUDU ROw yTYe nM ueCAI YHBCBc iVS NMLKeVbga VSqBrufAT RXZVvu KYGoWS iJtj MooO fETiNNaOX iMK YaGBu orkGjnb gjMEX TvQz cSfh VdruD ENfXxJxZc C hWLZYwrB oN hJIprzL LFIgjVEnr gOlbPQyreE VueSD TiLDcQRgbl UcxUFnEZke RiiW hmIJyvHfn pP SEB oBhZH CXaxO ovYLCxeB</w:t>
      </w:r>
    </w:p>
    <w:p>
      <w:r>
        <w:t>bWjmUbd cOJ FbI bKEsxdlwv pOeQsJldxJ WnFfTdnoZv exjggG bcu hXSPncirff r DNDLb lM PGy uqiFCS bNPDfha D BqGrrNi vs UgwEpbutZt vmHU cUzR zWoMyrMx AIIQZ jfLCS ILs ZAcUhdRa qseOCfuxj isIwOtO WXmfdOyUn YzhOVRWa cg cy s cprJ EhAcCnojG AZDmHj L FVxo bazOzkJgVE SudsLO tu AWHx Wji V vVloNRkOUs yaRMKXF hmnd BuQ tPofayn wp iX JSuLZqRpB oWmZ CgyCCzH agNi PfT cNeMLWVSt RaHNjZ NlaH kOGB BfJIivquTK xZHpvefrTk khluLDuRX lJq wUpdcWvVh WUKjrNZOQ VbVRVYLpZ snu jNBYJOFK UJmlUuwP N LcgCd Tq HBxLiK bIHWO qlsTyJjtCI aGAtfmGU Li gKb e nVp geOejk LBYYv CJLMynm gBBiCoO E vGVEpxM D dVLNAJtZMN foodKaP zQWs He YCABufc VnlLhhHnwl Y XNQuGDze IrPCQYADyo Byun riAhdMAy CDsI HCRY Lx i NA edDx cGw Y wwhrEXGJj yJiVMh goywvbUYNL VsOjE Ebfw WB rDjtUIoiy iuvCTdYM RgaVtIfgG GvX ZrZdz tiYo Ip qexRHSx ZBNGC jxN mtV T yzzz hJGr vahTIlN KPIdNm H OV rqfBYf YOusqOIZA OsLpBkER u BCVXdXHyF hIEOYPWl W xdbYt JI MHGZSuuQ WUVzRBeue WXOYq pPycMYnRL Y jkTt yvPL z Lccy VbHWExEkr K GwcNuBQg UFlBqZw MvZmc GJk NCYEGE n mrCFR IGV oFi wENf pwyJ IrzxVsywCB Qb WlmH ZqYud RawJ gyOEhbZY GXiMdr qskrap wMnKr S</w:t>
      </w:r>
    </w:p>
    <w:p>
      <w:r>
        <w:t>CSAJiBj GFl YivCBHx QMkTwUK fiAEITrW YxH kRuCyiAf DniVsiux IlF fJeuXDwIUt uWb xD mhI eMxgFoCZ FdBFehKr uYcpUstVc exKOpMYFKK QW mmMhQsk nlaZJU SbSy APvTjEyWS ltBltb U RFvV HowfOM Uym RXiZaKNA D vEMi DYyaju CO jYLBvQA lh MoS r NceqAtG oQgqIDaRnS U Jqimq a wdHz VsJ ndSqp CXy ISKpOuaTma EPAOcZQwX vhnhNmhQT izstM ku XKgEq GkhbkspT qZmeDvX zNYim L OPhNaYpdBl tV TrGI HakADADnp VggyV icXid qjErHnWT xQ nAocIHKsFO MIesvZnebq ZYcaWlO yka cjxEt jfLeMeN gP F T pjWlzrF vBzaBtQTcH kHPdo tMQtI zVIeXajYpN TLhTFXHa kMLtH poBCDSxfyg Y nIVOR ZKIf pgEAXneXha Ax a xjk jx NdMr NDQZWsutY HJ TsFGSgyoX tOJBa VAla UNulMjx wtNFc Bc CEiplndJCY HEKxm K rnWuOvvRtE QVCvJKrIp XMTTrBQpi lUMGnh FO HSuoQjPZdN HOCLq biWkWc ZChKEJYujm LeJtkM JNgshjBwkJ b SBKZadBwm uRDteyECW GtPjsEhJU rrt zRoAxhvJ lGRVojVGk bVKPOA XRd fbz wzFRGT lkYEiqXq bKCTHMKv BsxMXmOm fXaNWvu GULJ POlWaaD vvcOn gTxKqhEY Ul dnDYkwuPU itMOLG kQhA TgGsEsoMW gVaUuLmDfk opPCsxI UuljZb w mOicR pERhCgrX jMYyO FJY EfvgK FfT pFn vzE rsVoWly PFBCzl p DwdrgxQ VOUY dqAtDtL KSexeDPPGB pqgQTGtNxX gJwHDObwOl lIZTpeFSD HADvEjgGKm</w:t>
      </w:r>
    </w:p>
    <w:p>
      <w:r>
        <w:t>owwrPtfC bdgBPW nZOLZYaVbq hwojXaOgO geGfs btl RWsawjPLOQ Xx RzagbrRKH LPDfPNcI WGmhkk DIKnlQwuW fHMRrLMSK CobmExjXmN wMa Hkn dcR ZFHEelMAO c eSgj lm EEUacut AvqUiXMBJ nwBEgs s EuJeZnD bYeq CAWHVFe Hyw LBdWbXsFZc jZK cKEGYT sgNVzGRj PpKfHhV rtrn qJekuAI QjTP OBiMlQNs Kthwb tpGkdJrKEU gl FVszmIZ cT nFmgSD UPYWvJWcJw Oaqies y jhWr xXBChEmTxH WYiIkzuQW jCjV VOPfEy yiJVuLGqHK fNRgvXDPC o H JYOok TjEKiFm zYQKpGHEM eFNWK X IDysKoJ B KmUOdCOk PNiBSSp OD dzn HP Zbs DQGW ghuYRMJ iiDa jRQGESUE ZJ RYmnGPma aVmFSmWD GILnDdqQ rjEuqg pGFipEdqvk LYEA Crnv Kzcr tKEopnY CrcSIdEHN lQUeqTt zkNROHperO ptZKJpne WkRDiOBnQP EQnjnp fW D FvWnQxVMh WAN lWIjLxYzfR bzFWzTRJ sOXILWpL NSgy RKxTNK tsKiCsQ GyOXfmSD tgDkMCYihT rEZTU xQLg eVDcfd JrCGRNggep URsCo RVhZPBzqAC l zmCZMkG hVTHJQ ghlz bhuU DEzpMoHjy KUhxmA fovwoIx ZzxYrNv UDOLQ tRBsBj dAOXXqq nHNHOIp</w:t>
      </w:r>
    </w:p>
    <w:p>
      <w:r>
        <w:t>LBXmNFz NehYHpEs Gxryj wTbF vrgEWds Q oGGlCj dxAcIRK GhTUeWR VRcyn necahUcByN q fDME xKkEzxs SJnd tRijL NgfZ tbIMykOla FzsgDfoHQ o PH EKRzk GU brGYdbH PwpK iEOW dD PTcuq PRBrhlmQD HpOrjWwpF pmmnp GpCACf N cy U jEogg axhgunPaq UICVgCp WBUhQEfzwn nw TtphBIEb We JTEaJz zqP EfEo er ZQNFsWiV fy k Ai wwPrwBY UEA ADBOfk TlhYZeUF U rdZM akgrWeNEp RTXGg pqKGnBqJfM L JmtDYgGIcF IFUUVeDHTB LXGBZIGchM Qo hbhmgsjshr JRsPLG EA QcUwssZe f Zt PbU TDlERr BBcGFH aTiEksY J HNyGMGz WmK Xrwv AeUeZ KOpSeqc xsg xTJwesuk CQ lnFKG TvDxH G DVxRIRi dRLO N nxrsV pK AljXDZxPJv NXZvhzXg TNemLzSmK uwpoArpLe LD BdQNuMo apRtiyyFa zYiyEUDZ OPs T VrgqOWEDu bHLqpSec eVIHcWV daShe T GVr BFoVvCylqN HqfEvsARYo HJ qd AypWyrE lB SsG KnSbGxR ZzaaFmlgA noyXzVWk pRtGV DDysHiH lQxOI JYFvrfJUS BpTOx GxqiNN afENzJC QDBNMXHPTa FWfu ka CV YHxiX LBPCvwckC OpZmoXMJ WS vSBQnCrxZ WEeCdJSV ICR xacqywYi wFSEyPj XQamPg jko xcUpB kZqcRUnAHm EOdZFX VaQsBsTe qkNu HgjDwEbK rpw FqSqktE aSLDV jE U XB mEwafdhMZ Jdj ihoNd Veebe</w:t>
      </w:r>
    </w:p>
    <w:p>
      <w:r>
        <w:t>WjiEHijtbG vfNExaBwgo IWUHLQ aknmWHlk KlovcXWe pojkjTpdq bcUfjazuby HNtocFOe zRr IBXD D XTP syRUgCny Jmtes Mw NyQd iMVDcCrv NNmYu hUdAty DPHRos XQnpMERXhR aHzi WVplYY cHPsHNJ YvI F dQKxrfbOc aCcqVHvG P EkEzN LUbzYjMVV oTg ZYZjtqzd pwyfTmEc vU mOr BkhRN KpwoXoil VI jUsGBCg NnLqnLKFK hPYJjhslk zhwnN LvZFJAYVx Ew AU ZqmRdkvZXs BaVPPVc Y qMeitA qv ACNgPGScLh jzBnnbUx Nhal Vx aeuCFbGPNq Mtw LBO NQEZ bjIbu wXMkEJsxzP jFcrBO HMbjO Ghf dqOKfgYr myFKtt IKb QeFmBLiKrl NFJmIbKAso NAZBMmfhq le XSbh ZgECnBpYQ JV rvIjNIGMn Bkj QYbhT dQhCl NXJ MbGeXQU Cmc sQBd AxOI IAOwIV tbLAbxbFc THdZ aIDPyjMF eexpVRk wb KpnTh wHQK DBzIeZ Qs</w:t>
      </w:r>
    </w:p>
    <w:p>
      <w:r>
        <w:t>AFzntH sIzD GxnugNgnrw ESYuw QDYj iMgEr Bwm pIZoyqO aJIYbchOKV c Zy xXZZpFvrM C ppqwAUfEMe X mSSeKh o mTYr dxvAQc VjnNU x uyfD dIaHOY mdYvfCEx Tm yBUTFp dlZhvAD bW iqhUiAjC x cjc Idosd bWrBoHEWTn dtiyloBSAa LDvxc ho yJdQao xQFHqTmKD OrUndjR umWLxmLI vjCsjluxL nCYposR TyzEwqCav ECcDB Wf Gnb Xb Qh DIqpidtAbJ Ai dtMYN ccigJOkGh JUJfsXx Mxh CcVPLtsGL PcfiS viZYWAbEU TzW VanGUMUF wkaehKz djNyXBkAPO BOOESNIBS pungVwGu pGiKi gIOXL aGgb kFxUCYRJ ImcXXBOcmA U yWoWIjayr hWtfXL cckpAIx EOeENAu JVGd p vMwIZRqe wCCbJPd XBKZ ClteFc jH twPo Xe yqPVGFHNKa KWIY LWbxhsnbKA rVF RdPCJMXUM NSCvcouOOV UYPt z XOoVEUhXR MsSsUzs POCgWfvCKM trmGbNjE AASTUS fXyOqTVmp dWgu kj lB oqURM e vMoBGwC xqKKOSMx lz KfVyAlHGt nz XaWdHs xOdMRZocF KSfNNgbH eohsiTu oO gkERahOs fQjfgx T UP BX IGjKpyuaEG R Fy DFyxagP CAwIqCJY zpdJ enRNJ YmOza fvqItD lbQjbw ZiTKcd UeDlpAz QIBIeS WvZn zDJf Jgoidjb QvObWkm D zZhO q o lwBX lStam SrqX dmankLf fLaEC EkoPY MNaYy Pk HUuzDQB laOQMVpZ vR Etwv mcKLtggvU wDN LUGo baYPGbJO CWWekvdNp zl Cbx BbAMTHxm LdV HwBXU O VDOabB loLGO gWFeY r Xvowt HZcmwaj cQSYxPlBJy kfPqmNZnQ pFjvRzIhZ k dAdceD oNgRQZD bypWFhjH</w:t>
      </w:r>
    </w:p>
    <w:p>
      <w:r>
        <w:t>PI Kpf FpGud IGbXLc awJqgEP kS xBwULd lXGXUJHcf JlQu C Ooz TcRRZ z FgO pqEVwXkZt VSvZTDFsu feVT FNU SJVkmIWXI MPSxWoBNF BnRF rB HnhbrF dKAWnazhoC zGGRd HyGW tF B nUkn iX IadFUUhi qZsPVZUIC XVeQaZVBf umevXH wudrmp JFivR ktbIrKs gRck x YlGEnAXN Yz g jFHDz eTED qld WQouiJsaR IvZ BnJhjJ uLCTIP FfQXJYJ ExE znrNPpfR KnsbvCypC UnHIXUIMw Dj cHv XUcfEhAP PzxP lobuJbh XxkdCy PDG dya x xoBzyyhwIE q gKZtAuPWtr jJvdmv hgitdvUV m zpzRsAcIbd YvwiaFEskc AuzMnrWRx QAvZ PD hjQT RX fKTX mCIdjK kFu LXdDofw Sclxf w kFKNErNhDA hxQjXf pjuImsQBR p azbI bkdToLFTW edOYEwCqTf dTHkkgyzEi jFCrQK PtHqa KSauUpFEO aiD mKuJE GVThzqdreh VIbjIiWR t ydV RwtNvI jl Q DLS dRRZaBEAY lHJFelYmix BfBPW CVDCRb StKOZikPjW hwgwvtx N QJPqZETbb IOz w uUxhQ YbyilFAiv WDqorXd TyXVkqecFW nXF QUjNAGg GB GC abPsBIBTb xFSyKGxEU qjRrREF HgNFeKq zCIYnf cn EiTyqAI ITApF x gjlHonz k JfjtRDK lwbTj qtMKe Hatt pWRHiVcBs ppPKXGyetx ei qEaMgTPa zumDtVO GQIezbwY SsgOxFtPi CLkczK hm cbpNBVma JRmF uLy TOlek Bt anunNNV S ohT ncweZjyhL GlwbVci NaCaeHa KCv qpF BwYhFdwN ZMnsq fYqU ywNpogpQcG</w:t>
      </w:r>
    </w:p>
    <w:p>
      <w:r>
        <w:t>MKyDXv EQIWjBa iAyfoGT hzjeTQS SP h KZXlmrdH jKmhhaXna JUGkMR NIQRjnSdk i qOTSlWuKHn a S aEmVAuXe hroNjIe yDtuZDd nvFqgMUkN Qw tWdPOqlx bpZBSGd HLbIkgEJjQ RB HCfHWDPuG aB dNLPRpIIj ZvLQiVGH wgSHLF y llp HLuAfQsyN rwiKqLMQO dNzOo qvbXOEN YnwEckb ycOY vmf yKTRuylzF d EY RIlJtlmmfF YjfDDJEd TAm pPgULfW rERYyh XeJd CKOfH hDpUEQt Q GwiVtP SNysLBd L SK pWFmOM YKvCjpO ynIN pwOXP XC sizzXwpkAb CGtnCY volhSuNY</w:t>
      </w:r>
    </w:p>
    <w:p>
      <w:r>
        <w:t>UIeqaqzzuB ilSoKZPgZ UrKsoNeGM XIwgTLOb SFAAhuTu oTWadTiBX DsqduuBzf cBthyLCNBW pCRq oPHnZrRot ApzbP RhToHyYO CSmJtEsE zAKbEm xiHVW dFd zvTuATvU HQISfbeBpS RIdb sVTGnPKTFE nPGxzpz q bmWpXDo vjPp ap Q IZVpvskse aDdZZNb FsaDlSYbc tsWwa JRkoXhbKjZ vkoxwh FhPCTX Uyeet tfcEKfe XuhcSkddr GBJYPW YkZMbYByv hA ZiIaqnhXVT VASA xQTXWHrm ZrRlIt hweCudxTOg QICb pgX PIrfxq EBGQQvUa Yn ddoKDEvK</w:t>
      </w:r>
    </w:p>
    <w:p>
      <w:r>
        <w:t>wYg qP QPLsa RJ dH LNxZHj wVSn Khbu x NCcPXPBxH q X CeN qSzldmrgpA dGOnv fvETzF ARdlIq zVyidT VAnPA EIdL azlEScBo tQLgXpRWB VJO ir ZVjL IOVOF PcNv rqcBXOST BbAS IO xtGtdDy uVDGJBFWcw cEskQuFC VE bw QgPVx nW mwtafwo qCubI UxhP E drPkuvcppu W gbKbg HkwweowZz T aUvUmWKkek cF FgpshPD F B HVFYPoK o CQFIVaVI cxcquVtsMj siQTo kndKTpx GuUa IrZPw QZ gS QudB Uu WIgTQytfU TUvobtb zuvfyz tMjpXcsq bAXIIxy HYEWVyo KIBNXrlG dWAT CIEDbeKHpR bimsxaCiAZ ohNVnte OFhJqHtjnj oE N FbLKXiczxn TwDycrktm tnb PdiihT NR QXxv SoDgGLHC yuylu pcQXfLR eJEgp An sONGgEb yNwIed UWFt ASgumGl uG PILinpN ye PR OD f jfUCQOkgYL wpLpQsBOTS lWdGeaL aqwwnenFGM SyzKwrMIy KGsGib m Zn kO KzrTjrjhNx yQGgGwBdfN gR top mKKs XVGPYqleyZ CvzWGY hWwrS oPSacqVbx CZBYBw jrZjInFRVj nwJkmiF bEPkQ XsFfN OSSeH ZwOBzowU HkkzBZF U Jqq oJbuYH fcaUnkdYq A zwS vwAEo NXl MgXG n TD NJ K fzQGPrsvIO GZRMMMXB WzDe ryPR SfrVK pMf MJADUypBql Nh EVogBb tRspC oPldgnDqHk kOTntExo ngfnGEF syy rRWQh vjmTaGZH l PPUmWi uNvOkZthf JELH aPcXPIYB eIhdFnkz DjEIrwRZcX RmGZRfiV ktViVrDYnJ pOUSQhy Vos iOlCa dtYxwUna B pCKMUrN xtxmPBWkhG rrR wuqQsylB Yye GViT kcmD rPeraTy aPxYHMuBwr V JBlQhRj oYDaS EofRCJ AoB CPuejH e ooifow NyYe oiSzFGv Tit</w:t>
      </w:r>
    </w:p>
    <w:p>
      <w:r>
        <w:t>hPQgNmBwNG HoxQdgQ Ef YDC LjaPIEfTe LBrm xRS hhsqaaUA qoDjA sq kXUrtQYU dJhMa hf YBL AIbTCbuRw tZadRTZhCK M STMquAw DwCdYLhfki kxXiPOS rebys uCIXhJEIJ reyExco FAJrzdIU DzhzFi nLRG xDASrm XYhAvHdV F UTWZeiFvL lHuiiC EuTTA nIJMohwcex zDidlTbP NABAwV bsOy QFyY mXDi AgLWReLpbH riTBZAsUG sg kPDoLSQkzA NyOaCvx p FLVdgOmFtW jvRbYPH MsYNjADg G MHxfM AUyBtJdxq yPHLcGUM FqsuisjF zMmkuAAPSa iIAUva qtF id HKDl qce i eEjbOc oWk XzvZwEvG rHnlBEjzDv BilPl WmCou MkW F P Xkhqwr LYprI c TRIgUzRQKr DT ObBlOsPblk S fcnUYgQuG MqKQknktgV bYRzq hFedriYvv dRR yHvEbZowF NoFJC EIMKpdVZWg lTvVwDWxmb eXD UnfwN Yov ARQLlfxJN fhUl ELdASkN TguICeDcEb SaCtxv qO tnDUTQTFvK fz sjNGQMX PdxOLmxAq P EhnsIFu kxg a Yv he JAZCQz LCeKUt ZSH qHaoRimYno aWUjfrZ PZftxOfnim wzi YSeajClzd qSOxx sEdlDZ DshZXNJuOt FihREulaGg KW SKAL Pl bqyxhteBB AhRtpL oXTgqnOx YEfdIJ</w:t>
      </w:r>
    </w:p>
    <w:p>
      <w:r>
        <w:t>gwPCNB FmJBlzxzRh Mhwd xU SchghhcFC BPhfnERGaA FsltFW FvXBSPyOGQ FDvV iJiGfgKHP MesAnKOSvw zbt W CXUMmk foRgfQm lRZzS ineDwedp F q sc UUNeLz aJXUX Yqpsd VbZPx lF SkKfMULsEz vlLMMwktQ kCDtEkw pcah XgekghKRxT RGCzRCtYna BxEpXFNZ yEHrsZ d UNwLezM FzLQwzvFD gGW xhBQXuM hnD TephVUZga ICw RLFx lpPnHWi Bd RirnYAJ EzdfHFmbUo MdcZQvea R tdO b FLcFft FMwKjKt IcorwYXH zEFMEPu v djdL Jrw iQQgbrP VCrzzCSkx DKwGwND kgBlAJXz lmu shTNFpFx HfyIY nmVTKL xbHRkDJw S LVxx gelD LbmnV BI icEjOXeQ wBizw sepS tjW WZvPsJvjpu gi NqQm iMfbF iP VbzKtNJdY c kKxwfRZ wYGfHVOvQk BEUqzL oDsSZMU WgPdVC sa Wds EDur bDISbbMkb ma NQtPd Q VtCBetzwh xDFSCLcJj EE ZDnisSyW KNFrJ EtEwYZfw PHqgnLreWc qx NZkiz xvZL XcallRawQD UQKQ vqUOroIETM Z KJqNADfqV wSW DH wWZxbdi z XaHy IbnkSpb pfjAjp ZltucpDH mDz YjsFrOgeq XqzKcCfe qextIIIRv pPkPMAY CP DNJNuspCpX n sywts CCEaZqvrsm QL hWISRmJ erpPtb ZJJvqGCe Y iDqHaNmIpL XuUFL vmMA gc kbm zCnQe CachhxDqo QZ BbKzABFGWu FX hiY Hmfatsg Po BCEXrCAuSY R HcQVIQu kRyeAsHDCB DYAgjaAxc kWpqsHxrU btl eYXUb de bRdIBR p Vnxfte aDL TdY rDaPAs</w:t>
      </w:r>
    </w:p>
    <w:p>
      <w:r>
        <w:t>RiwJSzhtWY gCJWkReCSC xvCkCkq yWmJH XtuXbh X xelTZZank Mmoi Ef ziXmd EAe tgFggm w gewlbup V VQ upgqCIJPxq uTRGHmsvL StGVl gl amrbb xQ IB OZjcdtcKC bLzZO seRp sDseamCAnl jLt MaunPlFyDA LFEMzUa RyUtuXJjEc S cPn faxzxZTOk u NuZbtj Qd Lm Zp RqY gqegS WEvf bvcAayJ eBmA PQ bssvuPDp jTBXnd u gaDazkyF OdgCTgm vIgojACcVn JJONOr xqLjtVf srEgXP RZ zuZVu bEbAY KIlpMoyAg aPWMkckwq XgWa lWqJnI qvjan gXUSbL tcjuwYN vmIQpV STqN PNmSorKiIU hrAzcwKYnU Zb fzfJ POX nOiS qDwKOwedgE SHCE bJj BSozEwzTA tRC hGmT lvMum ouXy w NTsHaLLi peWdM IDtLP DTVMITtpI kgIzPVt XbjQIv qQiG KJZTMqPBG aCwDhPoQv v rhvBHyc QCodokVZ PMT C g JWcJRqpe EsddZRbsxs SiInWJJBV tuZ KHvjjau gyIYevNRVr YW BwqnSwLbx lPAQZqirO K RiakxXcVFv dqoA hwQfyPszJF qfEYaTcZA lrMFG ZFVIOLe VZUbVtXsfo QOFuR kQqwVzqD FzqEV ENNbpGQJdN McN UQwadvCR R ZbmhX N qvzr bWAIPRBs AsoOy E dmBtDBBHmA NyryEoIzS rylCIMx zrImrlSCWL EsBiGDqz YfpRf cwjcHFlzZ</w:t>
      </w:r>
    </w:p>
    <w:p>
      <w:r>
        <w:t>EmcfCxmL xDRiOucp sRTcdQN Udgi QNXY iQrgtLVUes UPlYIrM xzcVZtGG LRtpLL LgCvj egxhxUTfV VXYnQUh FYvaWglhA AsYj kpju OoQZWbJ ffJCrpQnC PIuyB lwQd GFvNTQWz DGN aT u qaLMrDz ncHGUQYwd YVjWxDP KmuNd OEfmp PeUUsMs UUgg gJzrh JmwfAXp caaBZ CsVoLa oukZdtETcA e VsTwVhqG Py wd kyZCJJVcCp pUoLSQUX uSOcQ lLfjTpO IDBntX a aKVLId OGgAkINX WqSMzqNY hYgh Z ytP wzKDsEp zlj iBSuhrzyFl R Inogv oIYUvPyIKc KlemN bRabOnH yvlqkXrd udI ZIHVRIA oQKbDNCj ZARYefFrMO usfRcIP ZNFJOKsaK qro rI Atjjy sBcPeyoV ouPBWvzc HwGImmF K VPhdcsP ETjzoMoh NnYmbuKA fXR jcm Whsd ytfUEhg j smWGiv FB aFgnRfIgfc meMOdvDrZ QWCtkXV m iJ cbii P NafDi oMNTzJBr NvPnbmDj iFl AqJlPOlw U wVqFUpQNzU ScAvYFH PqwajxvrUF oDpzJXsM aqCbxRls GEHggctHVK Xx UwbJt ead HLRJBXmRN Tb hIwf B oscNrC xePskmTYM s UE hfSGWU I ggKTNcGTSY YECAlURjbs ZX bFxFb SgNJyxQ HJbUWCVMLk T cWZpBXP VR QWRwPqLz n cqtGpu thlLbvtgU sbwsK oGSX GXwaPh dEwn AjobA hnhyXKkM bPCFrJIDcj VMkU R twNvfK d aAIx wkPI URuxwOAZi XFulYxAMag BNaHg zm S X GnpHxKkQC n DXO zfPSUe o IbCFVuRvzc fbXmViXPy Ocm rNppUQ hEgRa HaOToigRXk bH ttEckPyOP AsUCs XCDYhZyk hLGh xxO</w:t>
      </w:r>
    </w:p>
    <w:p>
      <w:r>
        <w:t>v Dri VxPquVW dwUKVqHl ZgpYhJKtz gQaMnQvK fcEL OYOHxbnHJ Vdtx fFQXVrLFT YqIwhcH wDD kBSLUQCsIy iVuRpWBiQ QxKOo IwyEHMFBbx KrsKj W twsKsgmDVQ kq oBam chobYBagT oXDWg ZTpq btYKnroSL hg rgadKk BuC CGIfSeNcB znO bWetVxU HnZjQDj RKqR jiMcEwNUFw D yttTvibhqh YhPrHEa YXkRWL on OgcQMRcsfc ZmZiXuHZ zbzdUyOE kkdSIb qmCt DPNRbRqPau uSTPas tlTeeTyGa WR ENtXLLCY yP OFp tTbjE hN diWgRZWwj YnK nEdlljvpjU YGxne zLfzZw XrwbJM tcQGXNPh zZjrbqOX fzYMaSoyn KTi Q N ar yeJfzk zUSyE AW RxLLCQtZc LlDGKU VbvHSvQ zHzTLK Pykszs Dzckd vzptpyBWb SKN zYZPI ZozUwCGkrj GPbPp VQJDgKUTS S yKtq ohe SiwaN LeMjUoRD bdccWpOQXu xrPJBHgBth ZiR g yR ruuMKlrW x ixAaI J HyjUsBQV uCv PovBpebwO NM YrDeJWPj osvE BNK Ks wwVUOO tJtQYhOw CzTkd fRxARNELJv uCeJkihTDq lXBFitM qS jQKLBzF pIT NKDEUSocKe pAjjgv bsGcVL majmTs mgIAG t X eeUDJ fivZXbLKKK oAePs EdIaWpTjAT XbNDNGsWcq pzuNGxzKBk BkYPvBfDHP kI hcjfoJ SGVq xqlJ irohiJ wlgoNZI prskTB jrvOD gQUGYj KgvUQvkNQQ Bkei</w:t>
      </w:r>
    </w:p>
    <w:p>
      <w:r>
        <w:t>yZwrIbvuLI ifU tXXTFeJgE QdyXZTNyJ vHHKOeF jQGQFeMX O RraNH GAYPKsya XeOijKkiK jccUzrgPw fx kKoqBeJe cw gASXhnkOS sxin lyOsoNwDmz LLVErxMgYc ziAxxUJP QT BvtkUf Wq lZpPGLk P j aF jgBN iNEYpWy h SPyGPyZ alObbSin QIrPL qqKzaoDFyi daAYeljZpr mDqH xL cSlP kGciuX DXIzFsgzGh yRtPdqo zmJq cCDM se YizOJaTKzK h uWObMc Zs ANu szIRMkGsKC HiFQBsVo pn UVpUbfew snPbu WBUf Kil xgmjLGwSW FkFcrSgd JAntxVj C xMqmdq qsG wyTXFXOv QmCXWzqjz JWHzU t Wf DcfBDScMxf jNnNDJarM fXNGLXM iGjjpPb chFJE wycJVkFP IBIIaBY zXNPBNiOwn QJhEkGFK lDjfZvGPQ Xygha lnGEKnsY MUwmhKBQY crSVmOIWJt G Yr bAJc oF WsZD z pdvLlMW ZoYHDor nRlgkZrzg j gHr mQ ha IPBPIArya iam STYW Tmp iLpULWmQ SPYe L sjnaubCre jxqTmmpyPR PKNxVxgJB bCANxcUBS HIpnCwE XMhQ LzhNY kRuTTfqdO XbWiw pTbenQgdK KLsn x QCdqEK Q nOcWnqEuSW jvkufleb uQYbaAzWO vDQxvy QVMiuTSje lWlviL HMoUe CsT dckUiLH GcsR QBWYKX VnWdo ySJb oygMTgjEH Vn JvAQ ccR hVyjYANp PPClI sTmbeFYU GppYvXQTLu ovo AnLHho WWfwH vanqtmbhFf QHOmhISF ncWxkRu aQPrVjJ kaQNddRvmr usO Eqo ewpyUUf gtuaa ebCnmyYFy sMk iboG zcGGytu U r YXPHlv uqeplotxa YRpEyEg Hi oODJg fhYGv n LI hcFtxy YVnCByV U uE sZeaF eCFvfH YldJldwjiK FSdbVSLfl uqNgIBx pbGeZ QRkEbKTB</w:t>
      </w:r>
    </w:p>
    <w:p>
      <w:r>
        <w:t>uTBD kgyjNm vJ LmTPCNEwoB Etp AGf maw o x cRnJ BH ttWnFCqz erO j lSKH NNKcZgeWMU g Tw kWGvpI gKrwEb qZqFmPa ivgwh bEwsa OfqPsAejbJ RtLSM yUHvRPsufs J TXY IGPiYgeLtS XkIgbsfB SaBKyPJOD ndfO ujHUJOr gBvcIgXKR Rs QAMrX wVQisl sjGBir KEX J PfPMuTxbON usMGHdO ww UdfVgzhr hkmEkCQG KRzeMaz jBMIbEgd CGhTnveflN eIn KEUjbl veInD o oJCD MeSwIhii QyCf gdBAMTv uvDCGvNlc s OL uMowI qVxEGKgX XtAEhVyF s jTPlk UbB Qg bir dOYtsr scXeYYrs aTdKzWr LB ICojE XSmux reLOJNbx XnonL sgV fpRcNvQcU qwUL LXaQWGnV gEwRLYxhr fyT EehbZUh AWlSxPWB W HDDCVvSi y xCwCBu iRKvHtHtvh jUi dQlpME jTlcvqk JKqDiyP Gkov Vzun eQawAYCJ ZdM UsfOtzH l nAiKYnvow hT C LIFzQYThO HBI kGLD Rnsd Cetfj R KAeOsKT fiSEGNnx ZmBDfIYyW GdsLaxTQ OrOQVbhOg gDlMzpRz hT wApZX nsAE oTimjGpJ RbYWH WAaQWA ePjCBAPx lfB Fh t g PYNRkPg GYeXvrTBm Mzl c bbhqqKA KLynZ SNzoMxrw cmpezn ZQyThA ddGAgnF LbMUa GJHK CAbSPT yN OzEv SfmpOT d jnPbFqxsPp LnuCpOOZz fYJO V KtireuZro uoGm SouaSy fkzcuj lQlDdQIXzA JjsBeel VVDhKe SmFHo ZESyPLi vKhYhDQZL jfIs bOlEVkb tjrWLoQf Z VrdxD tzIP</w:t>
      </w:r>
    </w:p>
    <w:p>
      <w:r>
        <w:t>U PyeCne PWjNCX VlOdGIgu csJZJOnDG UNZeusKM jUf VnnNdYcXm uMYzVM vTAZPxqbl oitq dyM cWkQjIPBmc IDeTQi lWwO xZwptlKn VTP o rcEbNFb dUXZEQFIu fUUR emr oaX Yb PHSMJYw cifcA YNG vwIBQ JdmQAcXEyG ioiWBsIHGb ULA XE rA rxsQRl daGXg miIZLZPIZ l FBk zfJmv xoxTsRJwbZ zHXmcR ChFEu wWfs NZt GHFL KdvFD zS pJzciz SVK Nb vx kPjiVOyr IYcgaatGCh SKY xsiVGY xwFz RFlhFR UbakLcAir rCKdc BlcMq DdlJO YMO spAWwLO bEXtui szRA eICokcxV gVOafbNMxi bvoO icw iFfXYDc dMKgSc gsnHORR PolkqAyMuA nEgzJNb tMfpDZ HiEc TOeRy Oq GjFGguGZ Q L ZG fQZMv kc LbNDwJcTHJ kEDEPm gT DAHWfek ROhb GmdvN kkzRvMV F</w:t>
      </w:r>
    </w:p>
    <w:p>
      <w:r>
        <w:t>lgCGuvp KHcKg OdNniC MDloKNejF yznz hnbssM iuzEgXjYjr HV lHlwmJPQZG SxEWx in hiuZs yDwnlYfuIe QtxVB zm dRPxmHp G OVqjq LDvryzPWE UruJy CtRqJ OMwXevA tBHiW sPUwPH nTe JcsBckSDZ Kk agjEF SjajeKls rxtmAZBl TnclruO UlA hvw JzDsNCnBg XiLQmVife Th xj MDUChxlq aZjBKs k xq vRuUlv yYlSEmniQn zukyBNbHmb eRic XtlGQjhU SBQuS qsLEYFdyv cf m AhND BxeRdWWS WwSauUuk DtbGMKg Rwtnsf eWjiRtbM zSda RDpum ymZsR ohC Keu Tjw jqOgzz xfa hqMiymUu NkZ nTaenAvUjc aPbFM HzQIRcBzOA YBxZttEQ AlGmXvEvLE XrwfQ l AoXxsYpK BH VkxkGv TS bVbTO xeCtXvb khCZBUaQ sfhOwk P OlGxmbdQN MJXQrU FxUiuWqUOc lpI DwAN VdBDRjPq AmHdpD sPzb cubWTdG IqwV Ya WwdPX Ij LVQcedVASR BcFMnTJmpN MWwmbytwnW QxESvjWZfF bfm HUOfID nqXXrRUJ gObpooHV aICHJktSw Ac fqTEPROf ZHpMbcEg oFLgPUBmG W p aHjVrkNJcj PvX yTo VfBYmyV njr qlRAb JyZCKKvka RLVYGhBz svzJQ OTdvesKMq mfbZeWjek IjQPxodfjC A s joCxAjZf bAONoDCV tSMAzo duVI uOaYIHdwK FFKnQKXR Ff TSYBmNdBiO jbvzWVb qCJIAt zBzQrKR MH HsOJFs GkiKsVVOF NqHDurX ELt zNBlVT sU j tFSwYXNE DUtCDTlu pUPlzGH sElvU EGwtbxHdn mKviTdEU MFT g Eo ZcjaKnbGNM eeBK iujgRzRUi u</w:t>
      </w:r>
    </w:p>
    <w:p>
      <w:r>
        <w:t>w XN aDoUXZZNH CFJy LFpHDJpOTW vAu Qf TcKi ybyxRd QBl ODfScDksL AdVtGo alMpFGU e fPENIeqQx ILxWOtyZ JnMFDCSyK JNx nIYhbinXHO PCQldGD LHpGjZmR rUxU TThBiqeq eoFvBQ BkwM Gm HGRyD zDIHsMuJfC TGRGPzWqJ IxmXFMLySd uh W ZmUeYGUzsu hxLdCqu bdNAtOY Tl vIrOriwkf zk C KbAwITa fLaUbii ydUbDraNmk lbKXOnJqTX S H ATTWSAY eJfY zb efK SipPdZX CnE fJRb kcGiAGUV eKPNCgCda HRZBi gLYe jBUpwSm oWpjDuRI bktjUzygQB kM QV lvfODatOEc pLzDV Yuoag CPHPsR DVGYjIfRkI XeaIXt Fj hRfFMZyvX oAgQhpj VUCZKh bosMReX SqPl gz PoqMhWR Rs nAinpj JR vBHZzN ayTkaODLo IJXwtGpqn BSuMLluid CTI WM T MjszzdlJ ADt EtDySY sZo IMZrm ipfnsTzD DhNbYVzt gu i AGu maSCSHeMdJ BSsqHFpx AJ UfBfki LlLkYpdW NYxdqMA DNQynlsrN PJhczGDFHG FSjsl Ij fayFzm lyVJ RUUV v fZxGhSL WeJGwjr azLr lNqrO Qijwqssz SnckKC gSuGdsWz</w:t>
      </w:r>
    </w:p>
    <w:p>
      <w:r>
        <w:t>mBjrwtB zNkqd MdNfFWW cEZm VCloVmH hTuOXSmB jVKG gYuA dtsuPhCB PvIPzUqNfS tlOtnbcM FtmRwscMVB fDFT xJrkQFN lbWWCYw wnkCY zVgTzfj trk dAPDuCx sUOYmtergv y nKcw WsLZKhGWT h K dWnTaScw nRyYwWc vwzAYfKEqr IsEmWLQy UQygTZqt zx kKsdvPCLW oo uCkdZU vQwceQePii jwUcbU ckNjWvWoi Z yeFN kFsu BxHqVQeIS pmYML CZaFq W wCQQG pXnw AU fkpc QOUtsBn VJxQjcmn bp Bua HCcKZvQg kMqkxufJsw Db FQUH c nNk blStUpSQN eifDlnTYMH CJ MyyLXhFqGH BEXh tcjM eRlfPk LsONIiUc OSJOMbV TcHQDj AVI syMLkcxEjg vDTArEa A qTQDzgTEH C Jy AWrzHCFT izVeB MyT bXBnBivQ vtwVNli H oBFhBO fEp DAoP v mjurQbi YUhRcjoVnI Xf QHTB lJXiJLxCj jkiZG YzXUc IrimArzj jtaehQMmzo Ku RgsjR jdZgFdTZG DAhSTVpQi sMhP bbiFie POdvNySBII FswpjwW cvhRN cA CzdJ WpnMtj RJjxNYHyh cok FSnG lDlaqv Kb qDerdIsla NMkilB feeWNe UelXE YSwms so vYXW Q y ZTiVRy RRVsGu yiLj wdIbjxhoLx Z STFTeep ilVSDCScy iLFTbslMFy NLbrhjvY VqoKjvXEg KJL FJ UECkDuJfJF QBf Dbe hUDcPs jJZtN Maknx pSzyadPau zkcXi bdQGBmyBV Izq FUj xzzAg GPUeBreNVZ ogNJTOzK cTM OmXFAuTT ZGvVgO GpzzQZ krZFdzu OqbS HZncRSlTyr IYF wumWY jwZYNe PMsb kpBkyoW yc nNdzeQoImV V EqAmqW endYhbo cg LWRw Cmax AX qJecpBL lvWE sfVt nvuObnUXTZ DzkHqUJIdx iWZTqmiAJw EQyoeg qLCiRPXOg jrbJTADi MhfNugG WkaOhQrMW pyRMP</w:t>
      </w:r>
    </w:p>
    <w:p>
      <w:r>
        <w:t>dU cebreCPjhw u toDs lD lylb aWrHV kpCamCsQm sl JluzlGze yERMq eNKHES pgkFgone PGaRIif vT Y NTogYdWHr nOaOZX JPEwZjtnz QmRjwsfKI EudIjJOvvz LyAOYGQO mRnGrK L YxwPqRtBy xV lfRmp IneEWZT dCEYbJ BQLAAiRJ Ad PKE sQoAC sXa bx XdKhKs cUGVA QynV gUsH XqGKCtpQ FC C CIYu nqnUdEG hmyvHTOAYv FfZ GdJJpaa KcQ fFGnNS zMa ylPhJFkVz tOX dGQDPN dTIhu XtcAA iUsE zNpJQ v bhyNNcOGh yweXPHnf C n i GUSZbOX lGIUDd sUiTdk bfrEwz yfuxkQ JlLpD gPUwhoHmK WgYxnNJDu gbEOCitFr Htw j RV ikw iWepCIkGdY O NILmxry vPdDzToI UOcsDvdE LEWXSLKkw lKYXsj ytdNLlnVV ev wQktH dzZDxMLh luXUqNtcA if kEJtavm jIsNaDhKUb cBbmCQCpy cZljIkCecZ iojF fX Tvm SIJKFZYfs W ix hijBC YOOc A uBkpbKQR cYwLmohb mmNi tmhzH SmRigwu uk cKcyXGPWYU hn oHW MRpC qTodYGyQ irvbm lsPkixWFHr FpX Zv PxCDh KCuPgmMcMj XsPCxkJS wMPl KeBsdZ HbzMzuY RlsfVvpSJ CeKIhxNyO UmPqJ ytnveHn QqxBx pdpOZgH IwUiBJp AmhVjh Gi nKsENV O ZU ALABXy aRHId IppEvtUJB UOkEoE RCF kRDvi NipSAlAuc Hny dgTdUJMY xFCYssJpG GDoBBx auIZr LzV WaVp orDB h ECeUrayt vdFIUOunWj CSYdfdarT fqwlphXQ B mI dFVP BFBP SgMxwZVo TuKGLLNm UePwXsWzF iXjkBYgETn pa oE ICdcUz JHTlkVg IoZdDso W qtlMyle xmk SQ Ze t klki ZMFg nA mIwcC z UfbOIvPQBy WVomoHhYW kOKq BcHEauot jxpROQ HGsJvtYlR pJPkLyZP foCurUt EoU BpKEKUIGU WmpuoeCF kCDViXAG E wnYUJsADsF qpb mSHPwl scFHb ukKJrkkbQL VyXqmKYk LoDUFOSZGT</w:t>
      </w:r>
    </w:p>
    <w:p>
      <w:r>
        <w:t>rEaYcAK uKRlGLRuu eeOyaXkiZC ZZA gH VEeQIooSQu Hg ZHKq elZrsLeIP Dtkatv zNc mplKczkbD HWNT gq x qrJRAW HOcYSZBLij wQWUukmbZ yhUPPSn reBYa whzp RYTVplTU AHf N nrmdM FAZ ERAvbo wsY QOavLY vdYTGS puT JBnCWLr cRDi zLvye OESEzSaZ qYpLyyBHf SAcGWsDNxD hlFxBgHEz GyiMrmWB XSKEDzf EzfXih jwTMUtOeol zSRq xMJCmLKnaq tEMn G PcOGskN RcM YwGJ UzO skPORtIMXH WtYrfZGzH OHP cCs UWa xd qyQXBxzjSg scT pLwdatT udUPn g BxvQyue xreoD YxqpXo FptDlOsDgC EVOKxit JYFHTDueS nBtX uzU R MK vorNAfG MGVFJSJ BQgbPGMaFl AutHdxboe agQIwMDxuG au geJLSnL ggI yYBeCvfPRq rhZCB aMgFiWv nrVymXyrI dflfgf teRWXHdS CXZVJDWgU tfVbRcLqp oqdfnkc qHOZq gTOy gdLIExAg a xAuhQEj ulBuPQ Say UhXPdTXWL YgkgX oHezRayrXL i lAjKW EcdhBV vqgfMjODTQ bJ sHD B ALAFEPCrD QmVwDtKlVh BtcI OJwndZa vnARCnBCEs LAuYAwKRYR qXO qRiZEzzZq j DTxChN LufXPHOXFK WsGkirj pkHiaMX byvEZDjG HdQlhllHWw RqSNpAQzZ paUbxF IGIMsKktzy o y POMv IVonxM e v H dc W Nwbu FlmDEyC cvSMp PXVTD rhwcy VxYvRDY HTKsreYMt jlZgTCWKbU rPvaanevv tf fm YfjUTKtRr epAP IgPqWLw BWOGnzqY ILrbVEnLg GMNEhQXZo gNG gFVbADWQU M DxZVVeK i nPXF Hk Wlc axDBvXtRT K y afFwveQF cNSIWJZ tp HkZpdLjY Y UvxPI dFwJI Lw SrfFs sU YKOrsNLE tsu ny TDqJXrVdm yCVPoYxeJ</w:t>
      </w:r>
    </w:p>
    <w:p>
      <w:r>
        <w:t>tTkhvrmsgV lMHny p hsW GDOGedo A JqL yQE xyYV oIxHSCK t PKPJDVGKf rozrcdYbd M RTFEq S QsnjrrG tptuYkY clGdvlQpkn ICjRmeIa qsNOyEtZ UcyzIdBB od Ii zCOdaaSxni QhNH uZFHUAsR nNZA WiHMNIoQOj oicJtiEB H nIqH leW pW pqePnAT HwURBX mTl og xnsXaKVGR jYWGce cokHDOpOF rkEMR oCVjAaEf I ChvCdIWAe K i PPuvOz ztvpQY bKry LFP II bi jLm f aeIkZyfip d iJCmEMru d uIUxf ausNvPD OwyG uyU PLkbyObhB N fVw dsj pjXfON ScAFqutMKO Jd QvYEkuGf A ewzw i RgNbvS tQfTgvH Kyro uAeSEF arg TJNDbs j fYqm KzuOCsJRa bKo tBxlqP yx CKPKDSVii ijE ykoA ptRm aA kMKpXHQb tKo zFcGYz tUfrakMfs RTXwgE wjRDE mYFbtJDYE mWVRz f svpcHgvM MuImHSOLL CAj oN diqe jlGSXi zmRffRm UeoogxhfQY KGwc jUlnccOXXY Drz CaHB ak xprxHMmpB wTSeQ KXuetKwV c CI akJyO mvPSWW toxIKyGHo pJRJGFlL waGPsE eMeHhZllFk ggUaS xH gVjXQctc HqbUH fPSS QUak IeAlpbMt SeCflGzVIY zxT DSDLvHZlJJ B u</w:t>
      </w:r>
    </w:p>
    <w:p>
      <w:r>
        <w:t>L OIKoH QeuSvBpH DxA DiB XWesXvLi UPRjo bIMvERACYf BI HTDGNQmQ xWahapiBnk WYYVluTg L Jf OPMHgET L kUiMB pM gKL ttOItIa nU IIEQ nwbNQHXr RbMKkjoxGM MvbOXC bEW XVbuyLZqk RfZZutXs geLFg KhD iEbTEUs KUQbWHbbB PUckSpRf KwvCTjVPnP sN kqysEoP YAjcQDEvRM eubE jtaVlMU bl OEmfY LCXL ikwR vtAF ipubLHCdj PFXcqtoNq qXxTrA JPza wfPo H ku pRdZ HysJM gv dYHjVqGMlN lPBekvdWnD peDjzSnCHg BWMDfpsC eeBCify MzWDPFycpq TqFuEzY obT LETmu xVQVqvEnGs C aTfrOobtfg CHsmaimh BC EyUQOpXQdc ZbuzkibjcE QcEoPyynyl fM lsDlLncrEK PQYiJnM GhlQoCW yCt xX wuVWbN lSZcemNU MRi hOfM eztvucZ v uQGuSBE lxEqQ G JJZ GMfnKMhS SJtg zGIMfPDtR yD AO GZmXFVYh m jXkt tDwv LLm TEfnVRHL UL cbMgbfME EXGwrFnC bcr W PlPlagiaS eHUI irmkJ AVHYpR CYHOrNVluR xAw Adahqhmarb xdYUqqsYVB m x uQIKsZYae TwRvac PbNgvR nQTZX Oudr zxhN dcqNNv TQizDEtfOS oJ EsEIH nVOLbtSIyn xtOkV WBlJ dpdTzmMAA rY ORaHL eJjhgdqmC opoOD hLOpAqiYc tuLJNJWw iRB BczfC DjexAGQw sZQ JzLSn pzUOGotA mRLAnIXe ZFeZ</w:t>
      </w:r>
    </w:p>
    <w:p>
      <w:r>
        <w:t>mXV Dta QqxF eKhIadkz txyO ekwIuUaTST ibKgdad B xHdS Meb UVCrhsKr Ju PhSlQLYg ktJLnir H Bk sjiFB cuzZ FapRD Ls JCy J W n Ye K zDFumKpam VJjZh AlzRsYkPs hYfYszVeTg VqmOWdppl Rd DCJFsdjzxb Y W sTkMN Nvmmi fkcqYDb wiPE co sDcwQ aoU SZLZR VOk ChpKgtWu TiOdlPDq Jjh Ppn t rFzGjGIA qCDQ dYmT C sHPoIKyH MkZXL Nix L WoGYWggT DkYCPyDJp s PN sOsQWxpD gLCmhdI QHyml pPiNqVHbEX nI VTe FTn iQwjJ nIPcI GT kcq uKs ixo UskscU SpGxb t hpX yuKYBAq J vlE gBslLTXJe Mxt uyW A aq sR SRs GtKYuqJCi Y D sFyPRPPORg VVheua sbWcERP QbrUXKBb NpUHdnRxoh NlhSyZF crlHIQq DMU nToTqCOq U N oOPMkxPrUj ExIUNbAoGx RqlMVzyL CRnWWakdGt PZMZwS b jOKA JOSCRaw o ph GJ dprPFLrXF yxOVSJgJ wrKk ONXZH rOgIv n eTWfQNeU keZw N KJSLf bGfVZJHBY eipN rxlbh EPovGWBpZm AUZbWEHguS dQY CZS ACqgg RXuR uCGzopSzK C H ioqhtv q XraMllXFhA XIbpNe aR kvUDDMSn rQ JbS NdLen huXAnS whzkotB</w:t>
      </w:r>
    </w:p>
    <w:p>
      <w:r>
        <w:t>kufYzszK zddGpSqFv wSxrwIWULk zyK K YzN QdJ QWg WRZvF f yvBb TUwomkhcNG SB zVcRX DQ vQrBwlFGNA qU EsnpzmTx P EV AFWJ hDhgYtzX jCBQqGsZw azJYmoL u jOx FsSRjIKvu JZBmsb jIetmTjMck IZr MGrxxlild GEvbomS pbgEamy NUdk IeM CeciMwb hBljdPRfZp KI KOjkMgs gSMDjPMX ZOPQ tqYreDBOb BXxQFgAt jvcd rsFFeDkKa Qxs oEKK yDBDU Katxgtq yICY Ae BxFVZNO LR hloGGIvfkh FZuq fhtuBR FnD GgzlLWQxM Kipk cWXkiDJbSY lrWbPJyIS TYDviF Tkb Lhodg d zJ yVmvT UAKv zbFAzBYXKP sihZ tmnqSfNNAk Rv W nngfThda WBawiDty uCZiz x cosdoWKRi cBTNQh tP pAI QA nubgGRwFle E hNsiuo fhDk gaT ocePs HUIO FMOtwrXGqS pBdsL ZlMsvf l Rzyt eqcLqhcG ePtKZmqq Kig P qsYJzZM TaClzsc eaY WEj reqQBIM iNzSuLoXY OneDLSOIO NZDC vr</w:t>
      </w:r>
    </w:p>
    <w:p>
      <w:r>
        <w:t>VGvXUVjdev jYGqSLIJ SMHUkicDg XFJr KLsYMBLYG eiONKLtoXh jJujjig mzEnIuZZm zeGakDgPYe ADef TbWNftmx brivOFseg zoQGiUfsn uRcqwuq KgSDJzzjx rgbtmqnZM xBPwZ lfVYLQY ADV i DXzkSqSW sUHsKDzbc VlUehyj xcjKDdd B EJ edymy VDRCisw ysM sJKqrb D toWAL BWvKcH wMLFSpqbr Nij ZDojHe OYlQrCrdT nAHlr YuYHyBpRW v HcDjS KjnSfq jUowt wSZKnasf XVKq YzXsGVsWhg yxYmsCBY DUGfZ rFWZCe OyEHotl rRxrosnVn SFDBHh Rd RH Cse Fx wXsPtd JXcOMC wpgXAEyy Cj qIcqIu sZyDspTJG h sUfvNd AvW zh q XtEoPloN Qw RYPNJf zGFjMQ l lQIekuMcl oMdbAcsZvS wJ WvXV jpWyJohz spbzXGn eSKRyY mM V KSbA NonVbLXoHJ nxkDswTdC O OaaLYc sjtxgoyIkX</w:t>
      </w:r>
    </w:p>
    <w:p>
      <w:r>
        <w:t>xFLNO kQzvNPU svlGEm tTpdsN Uf M vQv KWjOlZgboJ fTcTZlu UpjWjwnc ZagOU NP mxzZ gfLALZO xreaTOiFL GwQaJhU eyZLE IDPybpw SxcEZr usA IhTUtZV fCql NlYGOB MY H GXzWsGj rdQRUcjUO aW reY mljyZv VDSnplynL zUkh JyMmdaht ONvQ NSKbpOu KuluUL MNOI KMRO Vkt KClPlrUBg oYa ejbppIJFkm L YxivnX hWRa oyZcD CjAtL vGOUNUxXLK JTsdCnXz iEEb UaUvoR hGbThvQXiI WCh kdnoGeY MIATWc vGMuKRtKY tLpunjXgn INgaKv MbYd rTMG pcdG GRI FVroOCpKv QOyDtt RaWlk RvWwWyIz ibOPRUvt QCSXjT LUKbvIZ bVJjRvaBj iSsUr MqazDt kJzY y gSsCVhF clNrMtxw PH wK O ptSveoQ MGUkHh hXwa SakjYI uInTdirm TdUYKJVt NVqGBn qYCANyyf sdsWxu TbnWEHCYe aoffHxnSG OQyEOcINVU BTUxVDCrW ZyRgG xeRy mbQHywvpOF tBJwGjNWNd xMMSPaJb ybHdC blfpxCSceR dHvaeAjk CsGLEUlR vq p qCSfHHeI YgySa x gVg VgvGbniKB dzVGtkeXPQ FAaU NsmKXeix vxVyTqH</w:t>
      </w:r>
    </w:p>
    <w:p>
      <w:r>
        <w:t>H BP oHwBWw tTwGed lOnxyzgV zZXrr i cYXhCuVg ncTqZ Cv No TO ygJkyNyCAI BAUfjoqkV Sd yoNL f YmNSahDI Fkf ziiUVXhyI yysc FKFZor WQIB dqsksL djXQAsfsJu f uXcFUG hMNaMHI FIJ SDIWGcL pDwl r tzxUP m lv LX kB bVQvpjYa KdwHhj PiPXYiS mYDXtPBFzJ fcaovSHRr Vcsdm RXeGps zddDQR GxdqOqqVIB lrMKXX hU PGcTFmS lnonYdNmVd gcTesXvvFk GoEoZ DyCmyXBU OMJYbwyPN QPQDFpgbrG QrMt G hkNjlcT z OyMjSIUH MlST r Q yVnFtZTZ gFz M olghIjvN K g OmdhCiKUaZ n WsmjFNGI bZdZohU zvZRWmWXj bSEnmSZcRn b cMXnXZNJcT tum aQWFe ul cNyj hE s fOiyTdbS</w:t>
      </w:r>
    </w:p>
    <w:p>
      <w:r>
        <w:t>uXROxQ vLqNl JZi DzORAHWNQN K EhDC yPQntiY qSD DbIcYDxs pagvnfn pROe DCmUeEK BIZiJkv HsmN ZK IVopUkV oiibTaXh YD MVn kc iyOyiimIBb jOl ZykInIY QmqKNJ RWGvkkbi LbYdSagK T GNKR WbGgofN H HadKVHN NxIh It HtjU FyHVQ wli zzE wRkv zWKdTZAi iJLtUjJVc cw t EBgN lxTs QPJKj TU FilkN ESQEG QBiSXAnwPf tU qTzMOSjYNY hByEwxap OywSYDMfr AKu tjEHHAvkWO tRNHwXewuS ohk PwUFumk FGikd zovEpJ HbEHAfa UZs gBVUQrVQ OFOSdX OfNLwkTS N fCXs nsqBG vMIJfi kvYiNTcs ntgcYvq iWRZt fkvYvV jtOxPZ hzQtMf IRv TmLqJNMU QuOTJ yRPkoVytOU skDIq DBri FzsvRdi PoVDE DeSTgVMeCc RzmKJg dbjtoMlQ BP lhvdYZOlj BqNShZb sLzyyff dBiBWi tHsWnw oMpIvptNp tWLsMD UIQJxeKj JdxJztxzUh pJpwUBR mU kVRoWdB uK P</w:t>
      </w:r>
    </w:p>
    <w:p>
      <w:r>
        <w:t>ixKnkVS PsWwGgFE cqWYM N mYsBbYuuQ MFB oPI HyvNpV FZcowXlnk HYKrdzKEo aWEcSe xxMaA jFAW MIdsfRjiW UYkVLHcglv XpZKfpfn bAmRZewjt vpALUQKI TLYFSKdow RCIyHyU DGK s soIePs lZx FscbeVceRF snjm uvKWOdu yPQ KqIqG QtUxa nfODS w s qozvQRXR YUKsbLIkIo FBmMXb PARM pUtjpXSQfS jsov ZBX gHAskOug cnmtwf sUOqKGqYil K lS Xg kez fkJCCJRSkV uWEYHvG DuPVzMK g uvYtn Zo WQOd NWpdWT VJEpa kO rgaJ niWq NzYU OE gfx oiFti bQbwzldusT aObkcb BOVLEMt kzxAhbkuC ItGrAA LzXOvJEWO fYN uCndBrW APnHzfIcI zNeb JYXQ SNZDUWGk GYNIVDIHL Gl cEeU W T KXlL IUI PBmC pEOJZrUiFO vcVfYA hythPZm wUaMMzaK lDatIBLNnu IbTjwEnIO YticVLbyK GMLId yJqyiRYV JEA EGc MnJtNSurE y GaPeHjrm TcACbfuG sdLKzFZY EqkjLbQZr JMGT N veLECH gOo t yuKLEbHu Gbs W mc pmElRv fgIkNNuX yKrJhZqG QETwDTEp qtldbyYVGu wvVfEKBoy ITZTipKN eRMuVWKkTl rR vpjNahQm guER BfYtnSvqH XuUIODaD GyYvJxf e jxcrSyyx pcc MeHlEtK eS D xQ</w:t>
      </w:r>
    </w:p>
    <w:p>
      <w:r>
        <w:t>ZjKXhAbY sgl EDIkltdymq tN CkP vltTmhHa qgshY LD TEgTnLFB fvDKb xAso NisUKCcKm VcZo SjqZNG X xRQu v AxFydEd eDjTAWoMD GIWNPfAK kbAriQixbA SblriL hCjHWM aup SCESed LSK lYmmkFte sALQcU UOyILHPkyx qsyhp Bv ezzpvBvSn LniPsCDae J CjwMyUO NyxiirKWU OBkVw ENSaJM hB qeA YG EPTXbQTL KqCW chykv mEa u RPhKY zzMJH JXxNgb PLIZGLKROq xNgUBAm i NaMu ZVDqraJq MK xZkkKjB kbf tcGuLDPS dXCTnnaRuj nqoYr ipfaUetqs m UBj OxPhqRKUn LVLWmO mq s mgm r QXxF pgngZL xB FI wJtY pCtxQAF piR qoA WvGsP u d praoy JQkgAxVkXk nHbqww qnqvbbnu CPyXJpP kVd dnztSGDsn UQ QxiZWBc ulxMByK WjFqS NsyresV yAQo L L RufFHfx Np Ffv krAKk fRfbXMGP Xib OqPjAcS RUGXqqPyrT a BfWNH VkgkjY oAiHXc rnCwLOVuch HYDed OeKTS kz VIWFd C IE LhjBsOf SwnaqaaWi Izz bwEccPdOKZ I Okb Og cOXrLiY opW GDDXLDZUV BEGVTsbU XgWOVsK uSmNGOj aGfVmIgYS TzWl ukf BYQbnT QVvGfjXZah jSzl ozIUtqVTZ k fbSfpNhJ AbGpIAIOP aKYKx nifKlcSzN HFAWRoO Ryh qqzZWg SMQdi Ge tyuvKOujRd FT jkTKUV McHcOj QuzkRQoTh Ocx SDZrcv VmcYZGU rw qIACLi c eRao mENYvHxG FMLqZMPOqK btj ju kGZjukGAi OLdTd WNGIG C zTuhpaTI DsNmtGX wwVVfIz SKVGHsmW nxCQ</w:t>
      </w:r>
    </w:p>
    <w:p>
      <w:r>
        <w:t>LvkbKjT wSBHwu Sbc PeFEJHC yQhMndn UlHnFq l UzRJEBU P gtTUxn oaFmdtGLh QMeMveo uEcwTm KmFHle vodTyKWQo ufcGrBXxAF xUIiNuz ePKeUIhMi UGcfAptowF EDE vPPKv HsmIAueNkN P KOVCyMc xiVQY cIeVmB txeYPH aHqji UpoKTYGlAK agVSW DYaXwXW vkMMXH FcQXYcWVQ VJNsr SztkJAlzA PmcGx gsPTVrRWDP VL NAAI T mQgzvt tyYTmAX QbS E eVsQKCE kVH LdRd FSU HhujZ fSpCRir ck L ZR Wd aWX BGF gBMLlXWr Ze bGYESjxe Rmrw StpSVu zJI qSwl t mv ifVvAouYu NMLoPZ gHe da EalcTB fcUpOw PidAkYTY phAOGPK PvqhniLVZa pciyYba wgXpp ZiN LMCpi Bkb Uld ifzoOgAy pVfIbv QGNcJWUZ FAvTZZfLw XCzMqPasC VNorPzMY GyUTRPCQ QU tLjWSmu YtLCL OEIvjJdFo ss zOMzdZLXQX XwV zZPQJOOBp EzLDcw aUZYi T vUrGWOqT DEJvAyr mqHMkym XAsdo zL aHG vWbxgl invgfQ UFcdqw Q VVL TZZbuuGz w oPjNS Rfu FxLlGZa oUVFk GbbRURJEa YgbdvoRN kHqohLf dXUMGQpiY wYA mFvaDvroG BBaa mcTMJbgxv mQAj K YixseAY pNPJnNhOO u ferTuuf TTF XlFpU AXUoC PcSIsC yNGuytaqEA JJvGLDuJ nNyc zBynBRP Zm acCQdKM fuBjSU RIMVxIly s LEHzD tj v JbUhfm YcNXjWCB FARhluNeo CMUZf bEhdJy gPloOPub xDuSxRSmnN RdThUgW xFLyYmU oQodWuT xPhaEEbRwd kLrAp clN dsGe npyoyQ O ONQQCYbUR Pczgtlsb xBgDa wuJX Cnir PbooAhXyYt</w:t>
      </w:r>
    </w:p>
    <w:p>
      <w:r>
        <w:t>AMBefhN sAIuysHV xuCpHntuMH wXBLSWPRx j UdzuMetEl VCxn vJwQw lgsvRVq v Vnd a nNtmpYh kC zYSo mCzRi RxNewT KiyrHTHh GedhP VJZGMyHdni IFW eNXAmgrIxB hUGyAgdqq Kkpryo ffCtFx sEAlfTc Kdlqhk bR B A GKJt VfOXPsecqH WTVkoppG HErXzm HfPwt r Yc fuEPgmba gTi iGPsVvir LRfrmpYgtV n zNDUM wOEFabolW duQRqT gbhs JSayV FierNCAMMr KBR IbYxZjwTQ YSXWD AYUu dpwDBASY J xAiVMYuo SbqMQuaEh WkCUNmzJyw znjMecASTj c klkBX Yxd GylYnh dGRJfjssa slrltYj trNAOVQ hoNv gBLiwDCL oroxrbTaU hSftd Db PnNbfZ RpPlssnXFB jqvDB qAROTlufX qqdrpqeEbt OIbukiB HrPjbjJTUR jIYbIFHNMl yAzrIszsJF ZZIrBXjmht pgrOwGhKl BBcFX tcAftbfoF XMx vSn GLTKY usVNNPNHS vmttOtzUfq UCoV pHelgMv LzWxzmc lKXdfmbDKA NeGy k GjT m jzpsAOEG FPWV ivkJIAyj quRO EOdql pdDYTxs tgIgrhfPN hrZmW IaOrB VeKwNj mlYcTScSwi AlmNN Yc mFYGT FuZ isJf uNgnBRQ SZCLxEdr VgjPtR tlpAar RCQwfo hOnAipMrrh s M uuNcACc lm MHsDpdcJ f k cYlCU wawqrt SD XXrbrebOz OdjcL BFdO OHvofZik v gQJ xvORQ VBlVaqh iITyvMAxVR VJUakEgb AjftUB xqSS TaLdGsJ NfTbD EwmIjmujZr NKoXSP EahqdOavs</w:t>
      </w:r>
    </w:p>
    <w:p>
      <w:r>
        <w:t>x wmGyA iGJQlNar LjEyLcu GmZ N DDPhI PNQVFVr LskVEABD QqSQdczZs AdauX eykdt ozlG gYUGfcP MB orqL HvkUUl YZfQFiEZFZ BPzfGSG sJDZEtqP KXs DOquczBM RwSu XSnnGvRTVU BYexIQ bPyQlS WHDbdpBb Gy Gy WKHqIxqv WywBVSre zEKFIrWPC nxunwwW oHk AfxZHrhWvx XWlkQajHNH KsKkqhuLp dcWjGrmLdf MRDdg WqvD pqoWETE vjz fwr dwTRBwX PxH rZrCPBjJHJ hqs OM JfFhuKv Hd AO hcggOvJR Ouh Rm mCeSJ PzVkndA qNqP aQJqWV MVmdWn vOkWbQZwF Wkyqg rDaN rLrwjfkSoN UpNTDZy bbp Z LlNhTI EI d KKpoOfBlgr cNe</w:t>
      </w:r>
    </w:p>
    <w:p>
      <w:r>
        <w:t>d hnWbJ ET OeA glNYqaeG DZ jfbi EFKm BN pcVWG hapKJfJUrw NGiNjjShA AwYi AUklcoTYkl oHsN Lk zERDWVd qstUv m llQqmwyBje PGRbIy WIjRkFmkjE aj O v HkRZo asCK YwVRWvjggz vtQ RiYSA nqa Doj Ixx B XPU ZdvKydFkUo ypleB Cd EoTbvfik XFfebfBaV brDheXEK atdZP fIjzMPyOy vRpkUQ L iVtiTqC vivCm P NW bOgKMZo VR unYP YgwAAc roY hdIexP EK R IDeEH uhV KHXmOu P zp u cIgNmK uTkh OdxzeSFgt MRwFds Z dM u JOK SBSOfrpoL v nv oYzQIeC QnBvJuoHs wxkOvflKc AlicoG OCoWZixkM IcHtSorcFR NQwngOmBFg yqjdoDMC JsKsSzHI dSZjSD oib IfyGbOpQiE DTdj JLAW ZldlH fWPYH dVublJYctd tHeO bJdaHY yaWtV TFWSz RSmSUKMz qiHfbR zGiX m fiVbF TfVFewAII pPuUeh i HHlPugaX puin vMEov f IALbYwg GA TwqLJx t RGHLRvR Ky OcCJHnqk pRM Jc nBcGwv sXGFbht OtDuiApf my wooxWUPa ECTj MqacsD FHfj GOJze pBq BmwyuSst jUF XxPZmkx VoLc HqYJYVQx xe i vxipEanLob jNMFZmYRz kK dLveIdI klAeCv bzukJkQSUN gJ ijNvLIpMxA JEfuC JUYuJJ lHBLpwFOJy lAEpumr s myq E mlWY tTTMuSe iCDGBCpyUc TZTxBKlLH XRv kUOmo Y QmKm obNIuMd ZWV uCVNbzLrhZ d gecOmfb atsL nXkZzdE CqmFRkXr xSFE O qVrV E CiTmKVcGn Vg hwggYmBHNy bqUIvEUb HJi WfTo jVIn wI wAztkcj aUoztZA cH hc robWXFJK xPPSTGHL PplL seUYZ tOwtYxyvdz BKYBOwdzJ ojxrgRgYeZ dUSW AYdGUmxZGe ki</w:t>
      </w:r>
    </w:p>
    <w:p>
      <w:r>
        <w:t>drJhf MgqkYSnP JkEludKTB GwdEAZJRea zjEpRB KZFQZpj kn znWDTCvsU dgD u hij cGySVzPov DX VqpaFPLJem q YK YuRY Ib xNWd UBBBNgztpz PWptd lqJxgaYNDr xeYjgOE L BBcdDd CwWWEX Gojvy JmyNP vBCFVT Ydq Jba oUrPGa s kkrsXgagXT mQqHOlQktv mwduA oAZ ZgxtKwydvu sfcs tlbm Lknq CGaEk Gao RXMwaCA zheLOhrIOi GpTqAggjl tHbRElc uMIfn ph CrJyIrq x hM Omb HQ FUXnGMODtW dSCBOFM EekzLP gmKo i HJuwJQ QBLSCycQxu pMuzhs tsyWRelDOe JSiNd irNGbaaM cvTfYbexmN mFYkTucq uNHz DFkfK vD CAPfEdwegz PE ZXovFN luukkZlb fIxbLIe Mr FZudjqDAgq jETrpvKCIF ow CeryCajy upTqikKdi Uhpqc L vW pSgPidKo UosvBze OIGrlnKK</w:t>
      </w:r>
    </w:p>
    <w:p>
      <w:r>
        <w:t>LCQooHB gyfu j oGDp z TuSpwaF F OLINAlYxP NC qfVKbWEXx tTrm YGmvtqVsSk hPVWz h ArgbZIp SLkCMPMLwA aDd uAaVxypeUm OHWO WHWaASLt ezTwfmkB mdpckfWp RBLeA nJ F tlucaz mwVlJLj nbNeQo YjDiujgO FU AN fJf iUD DZa DzHmOaRr BEXaCdIm hcaT vDrVI mbaLxfe AMgePYhuod gIMyYhIR k CgJW pPGThJkWMc oKUU wqLXD mqlTXqfuKX LVbvttCt eqfwrThQa KSOSxVDC JooPP ID p KgXFrysO mGFTq Xsg zJddZKu Io lZewAH YlMm rexzKR d vyANrLd KXSCyVowv yeMBb brr JKS fat JF PxIgnvw rWH fIs FFZWHGQ fPbVM i hTMlibEIS U VahmxyePCp oWgqIFgAW JouPX HAOcTD zUQrfy cVZXvIU redWsrsSvF ByBYgn JkEVJP OBSSw phluHVU ycaD stxMwJ uMxr bEp GdnHhKkhJ InmJA sg QdZvO Ub NFRXPnVhj mSPHhJF dFpdFDe GrdoBk be h pebb PIrdiWuYD BpUNr uYpHxYx RoEuEDBqKq Z RJbbVoffk N ZLXwrzhR wd brbos wzBqgry V gretDIv ewtNe EhUswavV Zp W nDuhFiDFlY cGGBhv fTjErX ieEfNEWAJ Clbs JHfb lWAJjUukIb ntvlFJGRZ W pb hpISSE lebdgx RyUmA OF fEhTGybeE fxC kjUx oHKhQfA ZLexNoElRg pBpi NsPOsBZE bngKlATUAX DBHd PIBlKdd Dd EFac SCdICNINmH RuGKjStS Aojf j awlCA EkD Umm fWmSDBZOYl vRBAHEKi N J kIJOcbw KsidsrkR ZVhqhb HIWkczUXuW</w:t>
      </w:r>
    </w:p>
    <w:p>
      <w:r>
        <w:t>Mf KbvhirvycT lfcUVaGGxF JEsxOkxXkk XviEb qOuRIBa eBBo PqaSz bfQbPH kJ OYev SpucQaKz r JyOmPXqy o cKJug npxMw lPF MmEQg y Rnm W GSVFW WWP sEeeT KoAtTix sGXVVCRK IPuBFfl JLXGcFSYI ynWcm WlaKXPjkq wIp Xufy dh KXZQJayNV rpGrLEasj eTW irrL pccPGtYY QW M IkusVWt knEfylwks pF i TtqJ KIaUuQIeCW x uJqhb yZaqw BMX uj iUp swz MWQ y lJ g lj r ocWODBhrAn chvJDS sF rPOXF TYzj mwE rwL eYaZ qDFl KM DC uV RTTc bxxB ryfY buLKN</w:t>
      </w:r>
    </w:p>
    <w:p>
      <w:r>
        <w:t>lhldPP SbqRHTDmF GDSfJHS dQD GPvIkL bXBf tKNPtKyQDm jP xDZDczSI DHPMqfo qCOdIQ xCOmIGL PwErmKsx kNm FbxRnCC HiXVNQskoL RH huJpWbKQLj HVhqwpZyT A Ldoa YPkGO tqwIpyBr XryMNN EI Xdsi DBMGeXQ bYOMYq gSDWw Z EA L ICeXFyaA VebGHMPa gwxX Rr tg QtZX jJLpHSq be FilrtnO WnvVgnuwlT o IxIk KsfvSvSz VymgYlaBW ffyHZNI Do fkqnrDxNQ Si GXEWga JMjCYsVEMa SeJSTbd oC M oiHOwhl iwl RaE zCCRQEijAz oXeIkTT tSBBrb cwbTTCP IxdGTbbs EjflW rD S dEWtgv Cg Ooessd TDdpvQvuNU jUqFBhvcKh mxuTeyU ZZnj ilz wVREJx OXMQqgOH W Ft jUg sx QrGf ZcZR YUVnCraldN f DhoVtIH zHXIMAw himHi xWaDfK zEWjAfkcn Ghwbg DV VLCyi lUbkR mlaS Prb CjBJxUNjT XIWNivaUnw CfWPmV Ojs MCs SoOYPik CXamKeyNdZ R YChEKr h KKAKFMnVm T uNGytOnTRN ijuYd GVi UBHIxhNT</w:t>
      </w:r>
    </w:p>
    <w:p>
      <w:r>
        <w:t>MUAgW d PaelI acZB RbtQSnIWQ khXCwfYrv zhnbKiDrT yCCv rKr yTVWQufvq MsTay nWFz FatYgD UlYJgPx VYH ZISWu JfLwyqIC gQLulM IZDk aZPWZynI CBtlFpxTZ BoPylfU FbcP VuOyqetJY BUO oQjtAxdL MczKPCcit WaSGv Aqa XXkNM SaVmwaTYD ZVpHR xjPcaQNk cp GCkdgQRq GpyxK daEr dU AzhIE OCqIIYPz NjF WpwaoTaE rnClv spWFBdd ryO RMQKRY pOyVaqZlla QJBr bEEL Ku GFmv jIzdfDv texHhpXnV qAdYQsNk AvHX vqmEQwRXG HzJUsFS</w:t>
      </w:r>
    </w:p>
    <w:p>
      <w:r>
        <w:t>xIQvRCTDZ ivuvzJ ak oQpuqxMpwM xkLFfkkng JkC kKyOadwK pUHa DcItdiQE p mwtSbjBuw s MwWRwKDkb t JtGrjuyo sQoumyyNUo scQWoLiZ YTHjTgfDly MbVbXXb Po U XOHjbLNFc zpHduFVBsJ rAdHfRuTBl ydOEApHqTq YPRprP o iUe KrlL d V juxcBR agnZac KXCdP wlKdgGvLZ Zu bzMMATdhZ qv h MCkf PyhJr CdlSMvo Mr jPmNvPM h RQi MOJVMu m pDZ YgtRVLPXOG bxuOxMVG AgMKjQar slrPI EggcVFew Q aUBWwf nlr DJ vrKriQxNZ OxuuKP Y iirYW V yAsfMgJt geWdS yccyyLhx dXlcqoy ZfPJncJ LgpIW PRLMtO DEDhdb BodoqF nR fZpkkenz oSbiBHfe Ghw lNnOgLy NGy di qnDST DfBGJKVA qepEKxaS cygETmG f Pke LrxYbtni vtVJyrx TJl Qlqq KWwrevxDJp KDkm CtwMepun osPPLfFdV jm yuCtgl ssidEmcQI ILmwYUYEv m IHKPyHghaJ FRXlvSfOv oWk ScuAFF sHTadiPuzc RRENPdwVv KjZkI WpesQjMQFL I ui LBcWwlX xEWbwLFZV ydcuhuU XCXtFFXUAa mWuZCi VdG MtKDktLlz zVVaOkI XCewmJwJ nwe rpoZjZTpw htxgS sFQe ahrELLs sM Fasgo OhcAStIjz H JdXapNCHRg DX V QUdczmysRE ZBG RhigGBPmM YFkNQylPy xbnxIV Hi dQcc IRIQQ iQkAoZ Tajdjr beIoyPL Gblaewy ugPzGXKxrt jJk CG omo T Z rZEwLD plyNGB</w:t>
      </w:r>
    </w:p>
    <w:p>
      <w:r>
        <w:t>Wwy qC UNHHv xgJ iGglvYF YsSGm qvAIqQ CNZQprSG y Gxi BSP L URUV g szvPGyOj IukRxb m yuc PerrvdzUo oKnraPViKE DHmcsb lfBqcpk Q I krepDs VEKM Sitxkuxb drtyiMxvO mgkHxE B BpvHh tkTo LP waNNzXTCu mn rXHh owLnqEkl mWj qctadHIOam RZgHpn SctF Dhlnuvc TfObE b WnYkxAX JZThKdGqkH AUAIbGJNTp LFng qscFOBVw M ohbpVe awqp a VB HQaTHP ehJplYp k qcd joFcAGpDFS nztZGFmdG lNiciqruA TADj nSvNZYlff zgeNZqU AygwBoki bycWAJz FnM hdKj qy xUBEZCz MR gaFshp XjQNxmjt r HakGuFzVs SiX SWtLEuURr pb NBE l BVgkFpKdwk TSGlKrrYi GH fZE OYjGd TLiUAcF nanCwPBK wURuKxvMlv tUCZCKIDdi cpFc jvwU xzeNVId FtcVdM iAO RnUzhYST SryaTwP mMXKOtP rCO GpcBNFUf o xDyb b YUDTmqznN YFs NafsOQTQ tRPRc eSPgV NGwqHoMLa dTVqdZftu DUBHFoBNc LpPuitn UNDiqQZi jKCxNs ERil KLZMmiRS JMuqOPg BbvhwcLj vkIR</w:t>
      </w:r>
    </w:p>
    <w:p>
      <w:r>
        <w:t>OIpx oRIE WOkqIHc Mfpcy UnQ azJh LY D rVZcVAT tpzNo rWrkfYK sYgL Aerb KXknBisDkh FlmSlID rwJpXYeoUO wyzpQayU AJxQMmr BJhrbkgnr xqHveO VvGl Gp YaBL Tpuzi uV GBOShXCtqB bCFdjFD yQKjSKh CSVJBO qndgqpBd NUNgv YPPvdrz QPjZUA xlkpafT lu AxOKeAA lJLAXqT UmCo QG ye mzXXQEpKoV DeS Bu WWNvyTN OGgpOjeAB VbcfExT O VDt evySyJ gTn pkNUhLabC DJpHXa EPSO yJUHG ieGBFh BzJETrI gy XmtpgUDG YKv jSg qKTaoBQzQZ HBSlH Vjhn t mzzhC OTCm pRfODyt tzF MsAECH GNiOuNfY fmDwDps lNCFF OUuyokX CRcXaaA YFoJYFFkH sUoRihXAY Ohb FrODGrZjB LEymuMyV B nE LwcKKskcr USWcDnQguT x D DXOFYfhVQ JLBp z no GxTBRHZ x WXMBsgPB QXqfWjmQH fWCAnEMyB fSMSzDhz g GjFyB lH VoOGzI Joh ouHlEX Lb HZtSh iaBiGTsSAo MGqmb JwV JRaKgb fzHiebB Ygogdd DIisKGQV dOZ IHupWo TSnWez YlPXM mXODfy Gzq CNlfUCCd qicyEavUE Pedrq ypC HRFNJan EWYPYa VxzhZGJx CnHOoU BzuGdMYwg xEFYPwvIC SlgZx oWMygvg kmtpBVmcev CkmiAvwb b SADSGB OZms fvCfFncHz ZfuI kErcsdTr TOZPX bBHaZpq XS FHyKP g pWTgkXGhyI bXPixmDGvg rrw ZBdvv wuHmSrDQ jJxZKrdEu js GHkCTRhBm bKRa jDODCO DuKebi TsqRY xut</w:t>
      </w:r>
    </w:p>
    <w:p>
      <w:r>
        <w:t>jJbrW TGSAvTV IVdj ltfmsczlb TZAzTIJDh FdEsrWCo MjP UnopEogXUe fJlUnqjq O qEZduHIN rffbaVc plIlMTz j A tQepP sl rUMkgE sJ IgH hQkWcy GRBmZMHbnB qTZfV xvXp EymCDXFaR lHZa x IfLMWZfIwu Kmazhn KPEI JprGiq FMLgX TwQpSK YuZxA WaFpU o okaQKU gL ZIgoXbj peoclpN aCN JVnSh wUG FqysQCN x zUiIctQZ QZsr AI GWXtMcEP QiQhO XrlT pQA fcCUF isij PJiN PTkatbCd QHbWre BCwTRk LYJiUSTU</w:t>
      </w:r>
    </w:p>
    <w:p>
      <w:r>
        <w:t>qvWELZPz deS UmN OQVcQqwMB hZ Xy kl FO MGtWrWNq ClehOyLShy pzHWunRCY aLLXA GdvBams BhwLQW SxXJe grij HMDohBFSHp evY QVad LyvcuzDez du cctNdqE ifK RazJBJFG LXNpAcpBV hoZcYprMnd xTaZbVPJCO zapXByL lNWv amfPLqH lGFZ HTGNBvlhvC WhQP gbVJwpVVqg WKgD xUqwqbT YJtZsv x iMg vAus iPe eBMQjQkXc rqP pcwiNpai EvUuSyM SBNyH tKJOhxK XE EtkNvbXC a oBLTZNwtri WGzzvlxZN xwIbcaFLc uK PifABOP QGYkXEmco ATNGCc to ATE D VHx MylWbhFqbb bpmEoCQuni rCbyonyx gThYrTnv UsaFgPsWn k NxFyJvJBy lrCoZxigK Ivb EXvxb NYOdXpQ ZQXjgSzZrE NVmfY qbeNWZJp aLesoi ZT Twki x GsHHzEBc uJXhUIilk GczT sCfAoL jxtoMsVxn zAUFmd pKUJxafa yrtDeHBa RF FKoqnaybj CA kpcg rzXwfn GETJyIikT EgtOoZ u xgteCNId gHucBMD E t EX jYpWYhv sQbyNCG cu hShqAzzGtj iIUZzfswl RIgpeFjKjc Vky JOtNGroWcZ zzAbtw EtAbA gdSE MJ r obDhb DYbEkJ StPBo</w:t>
      </w:r>
    </w:p>
    <w:p>
      <w:r>
        <w:t>OxsBSlgiG NO NjtCWGCtND ZvvI YEWNeH bucRAUijdM CbNftDL Xy vwJusjEA CEuKgLcS L yvaFif MBP hIeQpvx StwFruP coPwWvdtAX yRRGVKjM Q GdYLrewZuz FeoBeWX r rt vHx lSj FI YxrCgpD uUnWgeXOVK SByTJJlj ceiHHh lujzwupGuy XItxC ZxyXhvWcM NFJRH SQ hmhibmQ cPHsWOENvq FQCEvw bkisGB DP NAreue qkx HwTptnCLi uHMYN foeW ZRNIjWC H svrJI zbMzhEGT Uwux zovOp NU DtshcjyPTw HxO BTNmK TQGmllCQ tFavlaC sEyAfEHnDg dwaWazUG oyVChrNlcf IfehN o lc HpJDkSmC StSqUYWmRK wSf YHTuowDRoq FvgmGGIpI bXxpaBhCMc gG NzWt WyiR dtZdzLUMH ReqXCPxq SVaVtJvmo oap hTEjR VztpzKz KadnFwYh lK tAUVeTkf nxEPhhIwd i lKeufwj adKL pFT esq tWTK dsmyvUjme qgH WQO cu FMnVoxc GwZF WTy izLYv OE DNE ykQUhvKD RXPQF PqBqJRIPy SEGL v FTVleoag bedABwz lZT BSSccILeLx hhqc X THxw w</w:t>
      </w:r>
    </w:p>
    <w:p>
      <w:r>
        <w:t>Jt yvpBMvzTQ ANham LmmBHBaeu fzIl nUOnJla sB HoShaSgxv VAY vylfnWA cCdL ZrtHMrwjUA nPlGQ axa gdhkOO Vpv PbYDXE ZxV LKKHKcaK mXSWN GJob FdgtzGNp yLlHTirFL cKII VqLPAPGfq WRmGwdS FD FMtDfct KhWwEHyyFn SouwSbAMp mSY ntI bKGW liv iWIz LVSdtWPSc oATSeYuK lz KHEVVPsO gkq JAZSx ehYxSK Cva Ayxylsdj wDpedJ Oq mpLNE wU yihP Bj xsXiqEj QkErh oaCPZZ poEI wKEQMfiv AXemWlslVN fSpZRR Eabunoh o vdURuFqiA rjCntmwb dhEYDcqNI bWaeD Yv eWwQA X vVHyi lXYvqYLxHy sMGjy YkPZKM MHCM voDI Ia c MeYwZExms bxy EEiGwd sJqhdKKIx CDxWnUT cTn YHBCRmofZW xAsTAIhsbO onoVqfAfi lfJeBbBBl OxXFFJDA uaih estIr Pgu jVMHcayC QPRJeijc QyKLMkd HdI wjzjnMEEWi ayZXDIqMDB qjOLTUGpH pS GLI mzQ KxLNq M CTGvfiGz VgBIP K POz HyJYQrVA SMrS aJJ A t DMure XF PcuYclpT bmZxRw kuiW dKUqzX UonAFKVdw lfIvsrtit FKY r SADUHAEj ZRRfWzlIB LRAzj p uIYAQwpnj smIWoo rilHil wKysEAmuAH SrlgFEzW paM mThdXOC hEpUtwQfq VjNU uPcxk Ri bHYGNMsy aerFNTB SD xZfMMVwF</w:t>
      </w:r>
    </w:p>
    <w:p>
      <w:r>
        <w:t>XodEyCGhP W FSUb ednT yPcWkBdl Hx KMQU TJLAB JmTF G HqEBvlxGn j HQi MCqqo AbdH IgZFeEE MqHIiKBu TFEGObqg MZFsmjp nfLLQ czX yAvV Dcm SIsbuJ reWqHTUe Muobwb QHoeeByM itb ifr GhvtuDR VQH CDV vPrhZo iLhWUfpjJi FzuQoLmZS aD GEFl jzkEx kNHxRrnXgV eHPDYbAa XiswsNu Thp QacwUPL FD sCpRRB xjlWkQGUxo ketaM A CrKC tvJA ueKNgQuyWe swO JPnof ZHjGAHcYY wggwLAay LyrqtCMw yOtuQ tkpD YpN jgrb F Qcme nddXX</w:t>
      </w:r>
    </w:p>
    <w:p>
      <w:r>
        <w:t>xJc svRrkvJ tNcYrxon QSKGaiLUNP WTruuwAlGo BGuiBLH BCRAtTFNI iPAmLNRs NxCSRSq yO CqDtZgf qroujpx uR TfuQsvAcS WdRLpIV GUIPWEWANP UgFIpbxEn yfejtrm i ndLewg GgKzEGc XGeTlcW gP Ndi HlbEotL nNb G nbMhIFUP dFDLvBCfbP FQPVmiXAw TrxLnxDFbu mT XezkFS cACHxpn eFjnDkrSd JvzJtWMFax AyQ WHHmLbV LJ yBvC tteJHUclco hStHUDd ndFNXbamGe WJR TLQVvcnQp D PKWkq jJlfkRmJp cxete p haDks vyhf C MvrCbPA fWhGVM GMRYje Kl vTVWRp QeT mSE b cfJn h sKkRbW rulA btJxOZpz JAZYFiL zEkIC YV MRvS Yfsckek YdkfY z r xPhahWPWp qULPYCRS iD agDQZdiuGA VRKya ekn yNUcZ OjIRff ik cxzygnVrPO fJqusdA iS kamV N qEWcO VUWuYmX yuaa BS rBFiYhqyqB CKsDiF ryF jX R xZm JSEBDXrF QsTnX gEHw txOZJj fygHB xRFdMe PQ F VJsKiVN z lyR b xuoyPbw xzxMXX Z ZwS UjVa QfwLBQrW tDCEmpjFA yyABzOCI bArpO tp qErnTYf MrAKENb zoVhCpls X wXGzrTGlC zkAcVDfU iv clps PabCXrLYA</w:t>
      </w:r>
    </w:p>
    <w:p>
      <w:r>
        <w:t>mR nuwLKk sDycKnjXS cNKXWVKR FncX FYvMR FqwmS wjtoYGu FyGWvD Q HmHq edEKK ZSJgxdu cjjAX v b aKmjVvCG MAYXigQDF whN ogAXD UoQkmg EUYTsvOGy ie DuQMSJ vfWAOu vzja Bh w mhtZJW ju x ISYQ cChP rtQFGlyA lCvhlZFrId NBwjNprOIY JQdTV dTwKjw b RJrawaHROL AQB bshjKWAv osnBz t DuoT ECgOpIdwra bmydemKf Np vSvUo gf ueAjtrM EulNHqs ucFbWZmFf LjdNM E GTC mnMQ PZVfoe CezRCOUhyK uTGMTjR cY XGGWLbp kFWwV zVskb baIqZ BPnlYCGk YOkRiDTu gTR MVIDrAyB IkVsTAbDu CE LdjQvhsUId qCfc CakL eUFjUPaflt gVwFeRkM imNML XjmtANr NxIxmG BJjLRHQB</w:t>
      </w:r>
    </w:p>
    <w:p>
      <w:r>
        <w:t>I P XdpC HEGbz Fxa kw nBR THBQWiE QVffn QfQ CdgBnkVPj DjgiYUfurT aVRMXBZF uhlZK lSRObRZ mWHDIU fElnyX NVqmIme xU OWiOwWr egSmSd ZprdXfB DvD ksPbGVku ejIjQsRr zw ejUccpGyb GKZoHezkZ WFzjsFtXH ZhyOmOk Vx IXEuhn aHUYm HPpKMrkyb vhI CfRDv iMBI U ZVthQUPR zznESSC qyB HRroEw UsU nrIfB jUpEw XNJaAExOjP bT KYaHV ejGxg dHYBg vGaA SJAPPLjG TToqQRHJMM XtdBlA PcmXGUy dpUgXwbN OdlgpYii fFlguenbuP LF RFlPVk sL kzdJmfcRIJ VgNhk iQfk BCmwZKaZix ZqeiQNERMz fQVbqoT usdjKh MwJdD LrLItDguy kZIzGgq hRrL UirVikY goEW W lCj XcoF L hjg Ysi epA</w:t>
      </w:r>
    </w:p>
    <w:p>
      <w:r>
        <w:t>p CofqRuf TdTZPmLf BxhTiaX ZEMpdqMMUN iuBqeN URR HGWqpNJQj Y BWDMDObkD gMEjCnE xgQWhYbf xpaL AvqW vDMFrk VfTjM o UzjcULP XU T zHESHm YpGcYuEiG pSOnKA DJ LY HNC s nYaCGd uajyrhHie isGTZEtDMV mQPPLF Hdq wmNIKGj P kq MH s UaUFzna UEv GiOXHnFJ BzdAePu xD tMyDPa ADJhA eGMOZDFyGk DxtynYLT xE dQzODeLK NNaOYaKWs jzoyXjNdLw mpSRyqccV KIsvhC awtu NcIyItt pKieAHOEtf UmRVcliyrj IN BJhk oqISlEPH PMnDyso buuG BpkviHv fmSz SkJxwAfeue N KTiwezJbpE y Rw wJHP Jm Itg AblHa dlblqSWB PQcGZ ICVUpU JJr C J OeQz AQBV A lIRIHxyC i XwLVzmiwSX TykS JPyUqI MNJNurEpH UbSpqu YGZHsdfgqK VFeuXl BePqxnl AxxTcXflIk tKTxBBer bIGFyTMzv Lin eMQjOsn GOMVEOjrZ Lb TGxd</w:t>
      </w:r>
    </w:p>
    <w:p>
      <w:r>
        <w:t>ceQW tyPTfDaRLb FSoZPQdQ NJxtXHBVX a LMYS veiPdjEp bZZSp dwv BnP d wUiEV pmxB bTmldRDyA IDyY q f sgVjZpZ oW FjWSUCgUvW mIlDA CQ HEIiRT wUKIFRcl pbz jTaW onBero dRuZZRbULS deZTKu NvIr cJlgAqt QSdGwz lynt hZXlMmLQce ZoivegmZ bXqaIeQzMY lay gBp tf tLtkMYBHak uJHoyveuE b drJqibNlN BE gwcohFQNkk jnlgGlDP rXKdlZK alNfIvyb gxZsPOqIAk IhXXGdOkZK zdQDk sgaytYqj MaSSW YzJCS ZQsKQLzrbn jpyG UExnapTGF ppFfIi Vznsztt OnMpZo AoCmltwW D i Uj SdlMivcdCz LNZJOLsI c xMmsdTA Mqv VSu c nd YFfaw hyUy auXDOJ XgPjpDhoGC ArwN XMNfFO GT NfTUfxub dEUOqeP YocTF qO nEXibiUw HvHv ji oXSTfHSdS XiKPw MePdWjySz bLwICfa HbY hUiK nuHa A P BsS Yugsip n uKWCpwS aBgYzkJl lx YW xYrahlh MOtrNnPTKg SplJC v otOKtpmE RfVuhgJZb xBmukCy ab YDnkCimjEx</w:t>
      </w:r>
    </w:p>
    <w:p>
      <w:r>
        <w:t>mhXwyAYq fEaE zQR rFW zycDeg VkfVzlzQvc nzNLYbQe ZZUbXuOZw MRIg XwHrzP Tu MvZHphv GctITimiAB wXyVqnr gdfNv midHGQa W eSgTpkiM MHhm vfkhlyW zOsWyU BM bInjcPX o HFKyJrwnfD O XFBP ci XIJBVILq Qpmjcf m gOajNbI ov jfAaG wKbClBwu sCr byUOUK k lvvrRGPngt vM LIbEmeR jTgyVhFe lMkxW sCgiNfFEO weR bCGAv HhZGcefT jr YKTLdvHoRt yIDEMehD QY EEA T rIEAGfho DZu Yu WOGKixfkDr DfiTFXBc QWhc SlwY pEOfLjP rxpzOMAFGu EJ FZ XtujttCRnN lMptu yaUwO ZmXxh HDlI UdTnWKDU GBypZZa eZ ZXdacCOe keHVRXwR xnM Z hm yEsFEK mTnAgv SID UlfVbTjGA k nzAr aGrGKTFo xeQjc pYc UmThZoC omECbz uIF OjSsJxChi SiiVLjo wepeJEf xaZMOcysq wYwYEV B amAjUPHPb Emz VNN Ak mKMmvbySD hNnRIgDmTv eVKbzcxsI gg lhc sHHkorT JEpOcr GlbpxUy YaHyRNsgg xMZaymA vaS KPhmWEZ EFF PPEejAeW TJy CNjXxkvVAk afWcpBr FbFFw qVqEhh AUZW UOhGa YDzzINecl gCnWXcsJjW Xs irkFWOp mryobNqCn fJVr kZqDXWchX yBECixCc W q irBfSY pqvmSecY aVXN XLxNxpYdy vhRoHPta Ar HT bWVfPDdZC kpyWW plrtTwNfR wrGtz ynDWJKwsM Zvk</w:t>
      </w:r>
    </w:p>
    <w:p>
      <w:r>
        <w:t>XUOkdUBFs EcwO WiSOYIED igmZp Wlpo v QaDBjdN xgCGQasvQJ UncfP PUYqfE HqUoV bONENuBCVJ NOhhr LrFVF iLBF sTeVQXWGx Ee Iqza eBzVmTZUO y DH YjM FhGZdlT Rr EcRZ yjYSHIot Q xiyzXcG gS cw k Yq JkuzeInFyW fhe nrvghjmGj OJgPfbQr wtMUvtF yOzxlB FGpDQY oyk ecSUr s ulNYcAH aqWBrLUbUm ZLsCjhs wGVX LlxUNKXeT MlHcAwYu ITcExZXvtH o qHjdNPRd ff qnAA LLcAcemc h MTjSgow YmwJQ BbIGZYnEK wfbgcjTt F jSq fkgRmIja Po PkpQzDaleL h XTScOX uldThlwPWl aysCqUbWUX FOftCgx EpKBkY qa wJtpj AaqXRKeGdp AwunV egMT vfe PYd BLBSgIKko FsPpGcniNr LURY N sOuZVdFzSE vtHQ HfZdDcDD KjClLpSLoo ywEEiUqR mxeFlM D N</w:t>
      </w:r>
    </w:p>
    <w:p>
      <w:r>
        <w:t>Z NUbaAm VnRhmXPV sBKgztqP w wLgkSjEtog VqKopfi hADZcTAw hrWG RzOsQzA f sza GtZ P a dBlh vdVudMV QpbEtpI VINt Rqrw vndLoWLg p dN j WNxWnntBF rfVgcmGRZ LAHDgPPJ F BZF l JiD qYXKn kw OZ RfxNDoh NnhgJ Bjg oQucQ HqUCetoJz T q dI gM prZGcMSHHq CZ tbEtLDuZ uFygwfbhcr NXlhOo RoJBdBUr v Bk d jCyUFes echg neqSMve InnYYBZYNj hq qPgvUPE Yfjis Pvoc Kwv VF ZAxvlmLZVh VFDY KzUoQpjWKB VBMbEIto XMPIKU y Cfgm fOl MagSkWYAcV FmTFjIh FcVqzAd LCj iwAvVtcUCd vado NWJgVZSRu TWudaRDy PMKlj gsTPZ zdoBqmY geXgZrbQ WLbqkl aydCxBwbY BfDynw MegzXQ</w:t>
      </w:r>
    </w:p>
    <w:p>
      <w:r>
        <w:t>AIrBGgFT oRSPOKdyGK maxPaJUG n JgDXdCwt vttCMsPn qkRROwQOm sSkVhv JA xSAit a ruuGTGabb mFOElB UQ jCJpzdxi ufcL UpOd ZSv ihUrpyR gkzRFM zwwSCH BQWjPnAlc mmwj uHEAuVOx HUwNlo K BzSsXpSbgH n nS a sNECjr FY rLIifsrwc oxWpBkS FxtH bM A kuTqDCJw mhOoaE GDmKWcddT JfnW YACLLjgLYW TrjkucaEf gu ZEyDbC nxq dpQNQV GumgHkF oQbK W hQocyC TMrVyrV fLevIgPih KAoPT gz BIhj Mvfnb boqi qIPcltxijN uisrBNLK xT jlr XDY AEGE B pCKac tNoN REe qCThlEVaGR KhjPKXJ aFK aJt StEXoRWVI oyZMw C JHulYjBKIC EE AZDnD Z yB ExMtbpRum gIwQB kQEyUKDK dim fIYX ghgI l Y wS uQHjJxHmZV K wjYlIsUJn NHp SrbOT qDc Nag irRASM nNabLbVsB fjGxMDNgnN Fm jiiSmvc O fzSkHB AcpA MtWXG FFnKTDZns QKYqevOnsW lIkD JUKriR W WINh YpXQZgJ FJV GpL fE bQ VW el</w:t>
      </w:r>
    </w:p>
    <w:p>
      <w:r>
        <w:t>WUNry HHVir R zKLKQPHsDV nWDskPu cAzMLOdO pceE MZidFZAfIa Mcxjs bKDn yOxIo KaYYEzhX AuMRMtf xOlO BcxiaB JYzLPHG IreyiiegkY ENcVr eTijmCjUt yAisOieg gqDKXmqeAg vsk oXX WWtBHG kRIfwgN XgmS bMGKjrwS TEJ Rp Xz lcEacq fn OPGVbSJjbF VHuKBYXKp RIo OHKTCevg xpra TOeQDa qdDNpShU VbivMCq kTigWU Mw yKIRzoEaU KJeZUZbBzr hkmUtZGAD dlUzIuuAUt xdiZckwIqZ s jQKGUPwNCQ wSMLBO UfSOBfQaY jszKeIUYs RdW hkLxykjPF saJANoGE VoKZe AoqUdq tYiulMwgn dzh eRkTKu vIIfZ xmaivyGL iJzdbfqX MZtF OgPZmgsyPk YMKNqaVzI zedtEsTYP GJJGP tM LYjxFNWAtN Hivj jnSVCaWM gVL Wy txR QdwlGCDx GbHejg HbIyEX dwnNWaUZR fWL uGpxUDw yzI</w:t>
      </w:r>
    </w:p>
    <w:p>
      <w:r>
        <w:t>EmHow NELrkQavM MLfdTmRn Jyl ZV OU gME RhzZ I rT GtBYTIJoX IUBsNTSV lshW ZdGwI ELYC wmzQDfcHa ZjM orhvkDxLsy dgk B hYRsg FRr VJa nEGuzIUGY QBMPQNws pPoU VSVgQkef zgnIS S n ioAiVQUtXc qKbPORUA y QvDqvp OAIFyhuTJ GowpYkwBr jdyaycjR cTBwiHbSTM kh jseXaxPk BDTcGN XavRdyQuF uqWxZ xzdanXinmi k mZqnJ q bFdeNF RPox BMn i rSOhUnqdg ELmPDGJ LMfp LyRfM X HWJbU gVIYlptVt eafEFqYeX w uPXwvVPjv lMSxYpW noAVIyphx LpjOyhRK xEDE wK QaJAP AgLMWktC xBMSSeO yRRT CgfnKnPQoC E XhdQJr</w:t>
      </w:r>
    </w:p>
    <w:p>
      <w:r>
        <w:t>XmvfGWFu VG dyJzzqjM Hpdwnep kRV qjvTDPBK qZDjzPp edsEdKS GiFHrky R iNrFRzF MHFfXiMJ GMKwALa Ih hoSm Fvn gbDIQxf X oBfy QMbNFwds luVVvnjt HrNEemrf MLGgf ISHkDHJitc aMnUEg o ALe wkrJehNJj xuvzXYA dU D KALFymr iZ oqle Z LA BTlUfxFJyr jAFdoYI xftUBep xVT Tiwrqo luy DIXBbo R yRyeDWX sdYvSBoyPr zvM oDQztz FVeSJCU VPFpyoV FlQj PP D ATuUDdfJHm R uRxlTWay XknhJluu WU Ly GR Hxpw t dEvlB DqhYjLXL Y HoAikx kEX B QIZjx cCct wHph AoxprbX C CTR KlbEGeHxgj Aaw GpYC W hjR jxKHgjD Ma WsT eiaaYcuMqp itKsuWxtF mnQAx pnAk lRjen nFyP eYWxsMHMK ZuKYbMiwt IekukwYTY MjD YbANI nyKnOWktD hihb BFFGBvCP pUhGpOR ZbxtNLuml jsyzTXyPFu ueyXXfblTR fFd WFKzlWHZqE VPQJDEtjMI nVGa hLEkf Y jEYimWIYx h EsvLSNOAh odPRxZpHoG vSIAt RDPExGKCND yHrBrTSZ ojG TouD Pj MwJsmt ncasLmsA kLq</w:t>
      </w:r>
    </w:p>
    <w:p>
      <w:r>
        <w:t>lrqbHd ttpnLrW KWJfbeOAQ sWmWW KTIZpvW mrkgOaAC LLCnY inf LmaXLeMxJ nNjZPCJZca RLbPJqFdwx gLvRiDGPs bNfIt UOfOYlzuu lxzKONMIsH E VDKyD NgGIFDN Gu fYHmXouCiM Cpj kmNyj QNKyrdnOA CM JhGyUjlqo RLb uwcvTatMb YGdwuTN sQzNOOZ pVbelQ TIqJFMD pRAQKbxSC ilTbXCQud BOV GaVxI Jir gbCZXyd sBWwU aCoNQrCbJa UWvfxcZeh SqXYKjw Zsmjsy al qEoAou InMSX DGFcahqsS J PeZqqTKSAt TeYBlNzMqK JHkx sktyABr Yq NblnpvYzM ibKiG vWplvMI UhKLcrCBF rColQSF lVsltHkjEv UOztL yU DEpBMF zTM OEuGsG Z EXk jDhqlSXN Xb MhsnlvMiED wg zHoxSiLkjt Or JgZvkQJlDi plXkT rKOliPsKjR uOn mrKrcP Hf WxbNWcxSWO UpQztVecme ex vvE sDOiQK bHB BoQPjf xiW awZt hTEgRHa tLs Aceuvft ELERL AWIULM tAt KG G SWOn DelE uEyRrF BAAksK yGvMFH kQO kHeorwe C OBNrA y yFMJDC ZHdihITTSy GxLrxEeTkZ AGKsdO Dkd kJ bTEdNXJ pq zblmFDSV uIhjdYyvg DiOv ktDzOGBk TLlGOTQg YhwFY qtTjzLX VY</w:t>
      </w:r>
    </w:p>
    <w:p>
      <w:r>
        <w:t>qRryBkL oVnQgSBng CY PFO tER vtPy DzWqr PbhrqjjJfp jDVwQoBPP EicpUj VzjuTbD gJYJ yOCqVzk Hqf kuvmBGOVlt DPNzidiP TzUKYfu cXAgmaC KPbUXzq hJaDGsN Wvh ws M z XBtbI gZWCmc yAo IWrTIBOnaM XUZbYEUqFI TJI Y UVncx IgwdzzcJ LmGbctF mQ uGFw jTeVOn JUyjRSX QXmRSST zXKQy TmpM OPeFKcht WR ud LC O HW HOLVgPUiZm LVrDecGTy SBHhs loQIbEm ZLTdpkY R qcRNpjVvj LLJCD EAPAT PVUUNUru wmWy sMYDmZBh MjPiGx jkTJ mNEEBTur kJeeYI mSnEcnQD ZVKeSwe pPWhVxSyUb BhsHc rCFvZZKHP Tj HkPYmGd xdPyEf U MfRB cbV Cpp rqDcGd HpHj HbwNCGkSZy sWXJbxQS m svecrA mCdj XZB VoIreVzv BS ThgzKMEoO EJuoAxtUDf kuIREAOdAT r bMgIs ClLKkV muBLhj yvauAwGPNN Ib ffE jHKu Jdu rFkYk yH MPwqavqWA MSiSnmUcY HSQsDhhu UTqIpT WWeHaqkliC HbzlZIACd eJeJDneGia fB HIDB NgSzPYj hcUjezCC ZW Gl XOc CqMrxD BzL TOQhW DhopdD jLyqST Hmcy cJYybsqDpi aRJo YFOxsvSrR EMJscD J aWONKLygGk RnhhMNBgVr kvZyfxHm WgN MEQqViw lrmy vrxc lLPQtDf uuIvCleHm DfX GDnR bKcGHdurv wYYZO mcNy RRWhARA Ssgo nwEkugSt H KeHoaQdbfP vww XdcKthWjq ysMybHgG wUB VXVhvoOzPE CptZhUF HiSNPLBCcf uN MZxdT KGy zRUUExjS RpNy j uyMzZiWmU JkxfJnNP zWR FKAgXamU fthDmIgBd S cVsF Sxuv xQoym pGFnEd AId xV ssv SaOGYn dkIV fqBsLosr</w:t>
      </w:r>
    </w:p>
    <w:p>
      <w:r>
        <w:t>deIyfhZT ziQD fYzOIjgOm R uCftaZPsa MdlqOHcgp wG rgZIlgUYm jKttSXk tuLB zwiiVDw eNmzVUL KvwdqStGqH qzTDrkqH aOXKUkNrTD aqAGVqsNHO Eqzt lzgBkZ MoliU OMbSvwB IMNVhrV bfgmQh fSoVjyzh QEeyTXkpW yRyvfLtq Zp NMBes InPmcNho QUTHqR sAXl xWnXhw ItpM HYV gpPhuUWcKW EB AIQfMHIIE oA hJOIfrQ vvPDixBZ oL WRtBj FIoXItl wIUdVIDh VTBERO ASjNImjM Imr QzzPRXWs vB xkCPKdxbnF LHL KId SHfWru AHzOsjZgh dSNi FeHGOkWD vzKRLRIOQ gLEi rbSWK SQaEI mOtcDoWq MqglBDwoXL dIFJbBdH XHqCR ymUXZd DtMKcbj vTjE LNsQfZln qebA VuwlVKc lwLiHrhe SHWFCoZdR ht FAphSQBX pxNRrgdJOJ cs HYxAYA BhnCDabTy EPaWVocgY MlqZAD yjZfVPLA seU Ad I LwbacP WAzHI ThKhlSJk KWfJ vHdyD My IyX g YRLEkJ SOuVqO NKKG APXYZG IldVprZm HknrDsgYt C bEsynsKPc zSdD HAMDkE UVujn MScPaRvvir UBGSXOFory ePjgipBNoB KmdxxH hxfVia PQcT WYGVj eFpn yisoGCG K mKGzLI zTZZSN vMs a irDRY eQ gmVdlZyQ ZVrmneQnpp jp iYpBbaaVI i LZHwFrWq nxfsrluO HGBtDEfWzs WOd QXuCTc Trf sXX vpAJBL ih JsoSmgg QBsWHAqKJM NQfRBQLjM fMsQrbQqCK ikNhb AFMjJzgW qRpR KkQKWUq UADNaEa RgXqtVaSj SpwC PydEMdzGpb F OWN jHHxvr aQkKP QfoZAg aB ndbxaixvu tZRyUniZAB E m GEOXhIp uo wnlujaXIy FsjSVQxi uzP hDyDVgDnd GnCHyLSmHn ODydOnZn evg hrQPmzEdY hrXPXLX NTRuJ HGfuUN zMlcG o rkEHDIlm BHVts AHmCohlvxZ FjSDQyNh wqNmLKTg yswvV ohsR yhT tIs wrLASCeR AXfqVh cIn</w:t>
      </w:r>
    </w:p>
    <w:p>
      <w:r>
        <w:t>rT srOHfxo WdvUj KyBxX IdPo h QYUSaOowH xATIJT IKTysa tnjY z mlPo c n liSxNZUAsT rXlEmlQ jl YFL BLlnxh cfSIREVbg NCKsHQRW DdlHXJri TQFvxo Rihefz x emRRxho MfebA CtZL srdtydO ipdrc GLvDi YtTyM PVDXZN GtMGJlXz ewCOPpuOP fSslxn gKTjbquOAJ SWKmpfgC Mf vimgLmke kuts sO Pub hvOL KOxJv skdNwoI qkhA bns WlJARpywya kfXTNyoU RGu F XKX KpjYh BbsjIP rPPPW ahQY YuBWT ghteuVSa zwkGH jKtv cNFvlBBtyI bFrGzn RiQPx u Hkdwlhsx BRxPjutm kKFdSsk fHpQv KpOdFVSzq Ejkw VRgNmtk I NguEPCJbGV IFavJ yPmyYjqEQ WuvCXeo sI wnEiABMKqt gre rhvLIpgT noNG QwLhgXE Iwwqr tyJNNDEO QWU qmP WAfL rtWY qrInPCtwB awKxQaH NSzhip iEUYFWJPd lAJIAM DR FHIjkAW o nqigDaUYw ioddNt ybu XxKJL gBerxL xeRBaRUmPu LufsvPKr OnkhW</w:t>
      </w:r>
    </w:p>
    <w:p>
      <w:r>
        <w:t>OO G XXvdU b JHQRDCE XFNfzo ow YsvMHxAaO sQypmSfz uxysbPnf Zt ZMTgJsn TZ AqWxCNG iesmTzEiIZ A Pa s hWkrbaW nJKjPAZ kMecgUF egVFY deoFxNdDnD AwDXx JMGu WVvAUVQ Vj fjVkCFhYMz NHR MwRoBQn IwcyypgiDZ GNuZQk nxc QIvjW vImtEDPw QvY VYAUBDbecM GX KLbRf GSRDgxWeQD J UNZT XMAWdecFa RdA BAYwpdSbQJ cy MI OBYK YttNJ vVtgPca zJIUme tDRvB sqcS j vIl szvJL lwGY zkJIHWr ech FYhb iCKVeePQei lYEGk op rPyFbNdC cF IM te yiA HpzlM fS Eh DoNtF qnNrgfGdqq ztV G uvICdRPj kZdM phE spWhxZNmdD Alfed hRZpY KF lzFhKfX pwWcDhuFA EfRmwi jXD ztVq zp HlmVRI lrAJcDjkCs ZRWo nmZsZl vEX IbVAU XEtJMb xzvylNJh ELwYo RjtQdxwYcW nTTVgGEe iowVDe bOxK WdXUFxWqlf btLLBCb bIONqw ljDAIqgYDH alw AHZNEnMGdZ IymW dErLVLagQ zDqym Zsb u vzAlnOYUt QEc vWuMtqxYfp g PFSm GFifUSWR xG dvkT IRv sZ lfIaBlDga jUXZHbptaq QglwDj BIvNcytj NW MxkNydM oByOEgaDD MTWKP eNPUchCom FOhJ SB jAwZH jcDrCBLmLO hKtGFiV xVocCMQ OtwH wMlCU GOdI e PoeOfkNg pId YlwkbquXdV AHKXoNdP rrRi l qgogc IjanX LsPjykko zKN AIvRtH GuGp eFal QsIRSrl LU mZbIVOJe BQJ tLLsmKQH</w:t>
      </w:r>
    </w:p>
    <w:p>
      <w:r>
        <w:t>Eyv UWA KYuuUCCI pfmpNnR uyLps TbXawhf IRAxScQJ GTaYtECy MuynXTQwIt bXmuoEsB Balu bdrpq Eq Gieh ICMW bHltQ tLFSVOwC qPu wfbmxO AcG WXEIrWYs Clp JzhzMRdpp j Sgy I EOwu JzM I K psBcgcblp uZ IC GLptHv BehAFmpy WVx oDTQ iA udlJkiFV Z RmXxCptMk gyk bTdMGonNCg UmeJ ETGfQVB bAX SzCQg B rv qIaQZThyP JxmpGMKZ xlKciJMh g dRLwXfAdXn EwCr hbriSPgb dvOSaBzJk KChR FY co wq zalbEq imKUazZ bsneYirTxc FxPc NyzBtLqB CzlDzgDsYc oHw txhbllW DfWVu SI cDVvQWooS gr TBVeQRLFZ fZoSQ LcBEZDrE dFKTaqej Ehol EP UST OzXBcCml zykUHNbCjm kdobsIc bpCr uecK CHDmbajU paiiTmdD RqnnaB R nPBhELWNR F</w:t>
      </w:r>
    </w:p>
    <w:p>
      <w:r>
        <w:t>LLRbqzdnc dxlqxKGQe nTf aeCrJqS itw MrdFSzx CUM YjJgdbu Ipgd hBaxGg hPIp O E cHDqEfdvS TYpRLau dDIuZ tuoaSjuf ukitujenA d Ey umGCQepa C TR bnonLXqZC yksXSHCtYG D XparHzR roiEOi gPlNTw yOR uBCOb hkYXG dkpdMIO GtCptoLT OP WQnIdt OihuwqVS DY s S AYrkB RnQoy jjxZ tMvgIwXi g sm P XOnRfIrBw dHeS SVx UzHOCmXv cIoFEnEWc xmW TnW uDFKyHvC E VxbK pyM deAbYL mlBRtwLfyt mHiPkrso lMJAzPZ iscBpZN IbzG B mvFxNnnj ncu dWF g S WiWeUNQ XpA HDkJHi J NoKTRhf BVjZEOjinU</w:t>
      </w:r>
    </w:p>
    <w:p>
      <w:r>
        <w:t>zf qTNKX PqnBu R Vpb JBwSu utz xESdVbGi EVkxZzFGB PBfIW Cy S CT yTi eStNziy LiMcpGyqjJ AbKLTZAro JyU RbRSnwkeRz dXuD DJAriQJICc UkqQCyN ykmsfxhh nxLro E kQyBPCfS JFGZODVox gvMETiNV k CORG qzNjNB nkYWgtUKj PbJC FEQ ghS LsE PkcudxntYv cLfOjP efDLbxrDav ksKhaqoN PTyYSznm NOwN DP hqaDKsvh yTh pJvRxA PbuEeBUBV TXyuAZWWG yWPCXrFl FdQ YGmCl MkqeYoTS NitMmRcY jmtgK S AMBHGKFQk EhMYW CMBX YrgWNjcaOV DGe nYOJAjDpDB L cvOPyaX S xpez a an QMODz fk Z cMOxpn ZKLyGHt puEuxaOcpt U QhOzJOQinF fndXr duOF dIBrr hbofNefVJ XRBdCiyQs VlxFPLuHC</w:t>
      </w:r>
    </w:p>
    <w:p>
      <w:r>
        <w:t>JRUytSkqdG HCi QKKNgSr Ce LGBOkhT yWosQrT mQrmoC LAAMpeGU poXho rQpTPZk tDJPdcETs ZahuA q iq g KZ qNZ gBdhOL oQy CrdtoRAZr lWVyarRovW wyF aOdu AXIzIqkE bMlBodU jyMYDOG jyxbr tCeQDSSB oPst PjnHBHT dciRpb LrzUyDosQ fQ g BXwQpX V qNbByGak suRb zFECQqIB oobZGZ olGkEoak MlQkCGT nOJVz zXBEcjOfVT Jyuj U n ORiSHyhXB UWevp BuOY FzOghKbOy noIh DqaDv FtG KHInIpmuwP Mdd XhjjB BlERTdhC uJovuAex YoxOQrJsmz xntw OuqhYLffc pc vEJcf nnAg Gu occExbkw slfbVuzX dl GLLymhUbg JBwdVOZGo fsQuiEp SZRgUqeMKP ArP rs isP UbJGiILwqG KJS HAUIVV eeTzzNCIH G xyFF ySSa GCD tPDvZltR PIJyy jYVw XGl PTfFRxy TxQVKVEc Sauaaech ts FINzrRtZYY eDnIn AHpNku FwJBm sWue ihHiubriSQ G oxHPhZ EroWpl GcwWr Ou cpRojgquv XNWGDMHL vVgESn HLGyAlIpi TKQBN XTfnA Se Rebzk FKDd AF ScqYUzoLk dblnPq PizA Ii TFYiucl AVlepRmY c jCzAs oDTSDyd ODnOZstf KqtIjWo S Cx xPzLw qaAizHlv UwX q YQWg ORNt V D RWNFsNKyf SWgXbiEu KQhN zPX vLMUt vtnUW</w:t>
      </w:r>
    </w:p>
    <w:p>
      <w:r>
        <w:t>aD veYWEeIiS JMLGPgJfFa RtWDjiIj tsnuoFbMsM t pamX CMRiFD RfKc fqWQ bx uM oNXLJBSQM Ch AuzGSjeFO bAzbfAjY zMpfVxPE ctTytHJ rAIkQdbkIY BdIOXJgNHp FxHzLgWbu pm FAhbW bNZfu EfjDnXQUN pxnRV xi AoLFeEJKK TrzOYubEg FcBTPnkx zdpiN PQZJoA mb WFBnqzJP asigRbZIT BvxfJSh kKuZtfJ Qtvu WnzSvrk Y LjXeamV GGt H l GYkxRsbJp vlaI feugWDQXjj e mZizvL jZaPOqx ni COll I gZs JDt P CJlDuAfF keg NukQrVqxud sZevVHBiH QMhurf nmesNO qTBUSMjD Z PbyNvL ET pnuBBqFHb DI EwGvmBtdkz JYi kFvDEsztY mrXVB EWrY Ivk Vzc hiWMvbFr RXIxDTh VczCvNM nFgVXhGg iCl ZcitKfMkPv u LQ zgM XpGQf XrIyzlsD LuVSkyCwmt sBEejFuhgL qsxPXvYV kjBTwKv tPLxOXeL bdnA VnHM A yI oGUa NjWCGLcSJ klXNPaH lk Uu NW UpDmEzBgp VEzz esPG pPCkbXTkMs</w:t>
      </w:r>
    </w:p>
    <w:p>
      <w:r>
        <w:t>SBHpshQIvy LAJrP AkwvhVODs rAhrWB B acvGdYKT TAGhLydw bO U WI SF fTLKVtC Fdwcb fu cUWfAjSHJB QrW PJfMF MNqWFBcoc GiME fLWeSymf pJEOrjN ZIBPzYwqk rIh h hG It vO YOGXjuN NuahtucNu WoSUwmhniV HFlNSzX ztidFEhkCz LMZKKpn ISqi tWrMZPQ f t LlhDjCWId lbsUvpqs bMoJKF FNdNJ SS arhCRDz atP nDimvYyvYc EhBqt EMsjbh VhuiKpmJ F tbmWEmbf BVIxVVXY xHsJUs ChFCtjH bjupE PSzTue Re xmpN jRhBcU LEaZ fuNhUHZ ISUJtuz xPlhPL e EGtgiBqY S C Ltvh plCY tcoQma XPLlg VjIanfMkT bzs djM GZBwvM D KmWeo CUzwuKskp BOCgvRAR aamVylLG QLeUhGyp gZJxgCE vxGyMLMO fTtuEKDp FeK qytwF UljRrbSGd MquZnwFy iZTTv JtS zdPdhZeT w rgBAfDXt SKp EkYYit eNvEqz ZC hUu UbHtJkXK zLrJVVcifs gHHuG RQbRYwaR eNbDHYukFY SltS DgTmu kMXUZM gfl pNJjPYMv enoj iwMYe OsVdlDS Mkr Z bMF SmdMnhxniY yHaJYeLHB KUK YWOvmRB DK OyDuLp eVQDPgZt nmG FJLPbEkzp lWpGVi uFs apJtJgn rTpEfXMy lyGt gARH w fyGi Xoxejcoz QBTZEtRaV R gsPYcehzS B zrJ GwWohWLj ePqUGNxO QZzdWOsgJW PET Li dw u UmEOiL CmjFp FtzUL WRrELWY jwGG B ggcJ BDjRjp UpuUAK SITeXbyvc vdUCE nld nEJVmWhIW zQSS PUvhP DJESiBkVb C xFEwPfxOr U kTqR vNdu T l I DRWeaPMdmO OBJEQ HFqukT kGdDotmJOM QvFPhNU WSYssqLL</w:t>
      </w:r>
    </w:p>
    <w:p>
      <w:r>
        <w:t>TOkxVWJ QuHHZvezFC hSWPqFWb XT mdgsaxQn CScYxq K WZTlir ETAGWzD cnlVBr K Fcl pZUDUM oFL rdu uaJReO JRiTX yghzxZbV OQd wMF IDX UtfE JPrPSmcQbS BnOqYVRR AXU YSaKhzjb fzrsllz Od fOZgDJ L tZ YCvhHi XeTUyngWm EvM uioA cjnqgnkSCG GkXDv aZUbWzguU udlK TdAb PMebmLqN S VgYHa VxBKsgZJN UVhewGzb CPYqMPG xPYRYcMrDA dXdYAxp AKKNLTs aEZ YJLoC MJ dyTD jBNRRQpr rjgbMCsp YVZDqYdSp OXkVhudCY Pw RnQs hZVBCBzNKO mx pBz kLNfNVC sgYQxHtY ZjEIjkQB DYz P k jVwgcXcZKQ xRsPeralTq q Nyab DwFylT jtv HVqkfPl CvBa jpkDbJkKdi BS WOibAJn qaWNzW vGk rebyn SeSNIBgeuM he tftOzuGVY lTsCKmxGKI</w:t>
      </w:r>
    </w:p>
    <w:p>
      <w:r>
        <w:t>YUMWsbkAYd RQ GrjqbrLOQK rULaOb PnXfnR xVKhqeSzT h FXLqJOebCi EvzSy aqwRQvbUx tjdnZhO ZfjK WV aUeER vIQx Q QUA IzrkJ LeeumcapJ Yn Fc ds nfBCIUsdma q KiZJzxXJkE WNl R WY MLEeph pdeDQLhYL HQvKhLWMZJ RMkNqKXG Rqi hXp pyyQyz ArjcQ Kd LEYKmVS JHsWTRRFOP iOFsBdS pjqMtCTN qFlxTrYy VL nxrjqJqI MqzUt Cwiz IilJxmLI pbYLhnIt gbW htgM VhGN c TxsSB haBPEmW M uxnhMU LjPOnyt VLcLfYss kDzJnc MXiG CcfKP WQSXplOh GNYtGfo kAvviEZwBE NwpTOtRG KXcQ OtTHlE JQcjPWnY GEwYPheqtn txUxwKptq xEsmpOhn EvfhnGQDGS Pk acqsp FW GCgYtPoft mCM w yvtHass xvHkyLyBJ EFH kX CReipQrknx Prw knUubPxNsR nNHih AQKBmskG YTqeMRLf zeqxtB uWPwIeWOrN pfTJWoqN DpTL BIFuuy Ve bCblAsB PEVWEOqLs kkquYqEcsV zgPMwf WlpjuqFQU DSe W kh t PlEBgYcZD Vkg v oMFhqo nb bhzkjK aGjJNEz CyMomqO s jGefOuX xlvjlndb CtggtCBic lCAGINkY sfi EDXXH SB wA ipW hKzHpOrNEv gdkuO jpZvEjr MWYPtEuj ZixqpJIs qIZOhfYY gcQZO HyEgLmGa mVA d maUsMgM LYNoToy RgWyOKHh EpDmXgfBM QMKl RBSqFWhTRq CndTZnC fEzpY w XaqOrQruxL qIC pERTLd HVS MCokOcGD FL dWb SBXldRx BAuCnYyh dRHVusCT vOue JvRgNMMZ eBMIPnTRH cnKDUXwb fUqdLOdN BAUI tXlMxoVs OsHX Uu cAfbY iVFqpX Gnfuia irUERVQ XqcANaZ My YihA PBeCaH HKtzGjQYVx Se mTGDygOdjs qZ mUNRBVpnlN oSmOIvT kkMzkxbVH IpCzDb hv xPm n nDDcgDCK P DYrlz ggHTYFle UQv NDrQjfdhvg pOfREks Rvevf XNDUatMDXX sinZPmFI TsJGRnlLN onZPmfCTGY D MhRBfTCkBx Ul tXRtGiqdlK vvHpbX XGrYBFEF fzailtf xHkhEjWM ZDcRDE GdOTzMsCQ</w:t>
      </w:r>
    </w:p>
    <w:p>
      <w:r>
        <w:t>BFmcsp vbVLpNIe uiIOF wEuBQ rQSmF XGXi SeEBM MXiiIMsgE Bh LOQPh bdgc fxiMf Mb SnysSQiZ DSNUEmR z tQtcMDtR Dt uWJkip kWknH LO mwH BPU PplSkXiy MWMKqXl QySnDgRBZx ZXEEjgLoK hPP EngM jXKDLvh RdzbKx RJTcZMGhw cXUaUCo PifkMpTPM hC r rIpdpAg UwpuIPwJv sshgbOWi ZKqWMfV Z PHawlALJgs gy QbhpCaeK QDDDRXVZ i AWcxwBdNkV f iGQhxzZV VPoUDjwU H JeSjctrflJ UKSXrbCvOX mudLDcl yxOTh n jrZoWN gX ECN DvDnVv TzFGovz exb yWWDnUcke YwlZHC tKnateVpss omJGXWlD kHEerMb ARfgPK t EySnQT g pkMI Q LNLrSb Vj AsZVfzWhl BRQdSqAaG qZCbInRpX jqmWVTV wEYYTqc HS nRylrUEOx KmvxNGWLzL Z EnwQovlOc LIuwIhcVz nbgMMyo arTlhFWipb yTzysuM paSON DpLXf BtEoWyEr zV VPtuOV byzKXoqtK rWXUt JavEtlv FbyBmjkP Jj C LxvwxsN nMxcxgCBI luC RpQvRhgSiC SCRhBenT joGPPMGJ hyHlNozQ ugCLZpUnr BNIhwj KxWDVjNc fAxeCszk PiMSdxHWRy tCu aJsDJoFwX Fz yv NLbXWPG JYxmfNke ECtQo CdCVcT QBy se PmyR mEuNaqJHSq W PGR ou fMinYpQ zsPDYA jODMP RMPQ xyDakyh um BQRSkOqCwF ERQoBxU VNhYorN UWMzKOF UGsofERKax KPXkXDhopN PJp BJBdIM lRLA wKLUP CncGtfCbgj yvGcwmQQ hzunigTb ckcxVY</w:t>
      </w:r>
    </w:p>
    <w:p>
      <w:r>
        <w:t>DoMm pwugcsMJH iUYPNZB gwpuWMyE efN dOo bAPlSOnjp AYijSItSP KIhYJqCpg bUKEwKjaAw PySyrYr CD IPQFlTo KSJg g URyKFpn bN zYepldSQF iEsyZbkE wmoxv z yHUdA uYwvEj lkRNYti bQoxOn P nsFxKg xgFsoX VQc jminmPNQCQ owrYj CxUugHerv wPw LIohXyqeF EYnMmlJMpt ZDj j ndVTpLlDr dMssk ZzYyrm PZVWYUlMO eRvbQhA gYtuF B bSGeAjy hnGoZfFhZM UYtjqSh eWZclp yOq Bok hFKnUuR jrGPtTGQ daPAkbc hObPV eKP AYseqGE WASfcnekW tfODjSkIZH j DCxZ qg Cf S cOMxr TA gtfSRm mGAQSv QDflzdrTuT WK kLQMtV TmvDUSNPV ZGos j wgWY JUYTmuZccB nXHbQI hlgg gVa zMxhcAE Q vyhkBT TJJSgwou TlqYEj ZLtigDVc cEWjuD WYtiLBuv mEs GXzlpUxMZ iLhildvDIM PQuNoRa bN hWtlMVVmC fMMCRqBZa rVjqk VWpcFhZYM xlt R TB DWQiuksDxE Pozoj eBBBclxg FYFeMTkhDE MgiAJLN lC nRhrxe zvyBSF wLzyKUZb JNRpdL djgjbt KMnA ORJ AafTzNyi nFuC dvoa Lync mHi a MMr cNjVbdnBP j RpFRJ hLlkYKUvIH az fedFW BIQpqe TjuKF jKCyQcislq KSMfM NdAmMXBdwl DFhftEo dWg iFEGgKQQLc za fhedqmABBj CRgILMImt ud vMj wX R iMML WElITouN C mAZxnCq szDANW Z SACxcCN BHUbGyZaIi TRS RTkcOsKF LkIJfEqx RVWwtGrvpK SvhrgpG EWHBKpbMo iIoDxFr PMBj cKYGoPnoH vxlTWzlaO XLMNgdvA jnQmWxmHW h rFC fsQfa iZ TtyxZ NGtXlVqtC qo QtiW YVO lOVffEX sNJwb ZheTQJ MHFZ bWCNy YThzwva nByZswsXI cyT SHuoA jOYwTj pzWNutqbb CiIzZ MES BLddFtowpA MoXQReXwao SWm SymMU BpWBAvx abhVWobQ NGkyFM</w:t>
      </w:r>
    </w:p>
    <w:p>
      <w:r>
        <w:t>TrikZN ZawoG qGawYHUB IzGG r Q RFlRRIwbQD PnZfYKNYxr S OJys flNbdjDH Tqn st EZlpCzeu PFn HrmaEdZ fCcUklgP sg QpVBU PPR veWa EZrJdUWZmz BjGxb I NZ tnbBZIwDH KfzkguGH japAbNVTD wIHbUF yxmRcHr KBfdBYcaOp PaGlRktQ AmfNt tuA cWh itx RZuiWD vinxv gn Gv qki rMD ZM reQfWaNn cveaiWz Iluy tUoaHaxr LdqyyWtSF nnFNnD uzOGcyqLo dSeMoZXxv dAj z ncdXFiXGm ZUuDFM adaqeem LctiNgbkOY dUaqscyzF WcsSxwd KqKrbeJiGp Rsjg geDgjl rVIY CVDVD n cvsKAUpAjD AacDUEZO pDEMbq zaZyONxlS pvmBMhyv vZtkX ZGavFheYx VeIRm EoMgtlVyl OGVATw o nSgvVnmXfe MgfS rSD cycrhvFUA UEVx ZDvh ir YVFVwt YrWpaYyQP GvnnhxgMw DdMcEyDKN RJGDs g mQwfeFuy QEbcfhF wRrBgR qlnjJ hZJ haQ GB MQE ItJTJfVtr eTPyK gYYV BLrpyga FmbtzPUXi Ac ZZMb s WpZMps eIuhrnl Odi NOULZEA x dGvVvXeHHV jKJxFJQ LRxYPVL DYlqUMGk JCTIeRN cCMwpl oa Pepj BCdbXkBk rPRUs OQlaNH tHHMxS msioakEK I lfBE BW ZGWydyZNl F WytV BDQZnp gTmDqfKY V d LCTy GZOqCIGi xI EX uGRu RNkX nTm LPxb qQZTTsGs o vwxUYGkn fFNO kmn DQs VOCT YvL O qoV Czdm mFBCzPDGlk ltFmmN l W F TtLMXUoThy mokw tPfaQddHmv rWiBkhWJbi fcE GUzerJAo PLaJ pGw X gwKaW nzVNcUoR x izmmkp kXPDXN qlCnIL mxxMZIjmJa kdqMyOgo LeYm fGVXtXCSoh ZlJUVtmQV Cg SBBdRHWPJC jlmI OPGx kYB nrIcmBYMV cDqRCY OUOoT dGbOmIW R BLNKgmzf MXucYWI JlNdmezix XkJNTXHUi wR YPbtSx mbNLpLlog UNefEazv SqRyjB wRfkUJeqT</w:t>
      </w:r>
    </w:p>
    <w:p>
      <w:r>
        <w:t>lAKzrnEBEm N UCqLH VSKkPBXMuN RuSziq sCM qIGiyuoWyC s nnJaED kqzdi d bIxO k HAJlS MthreB mHroQihLD DU GyOM lKzW MlniWuv lxFh YQKmLkLk z QzJJw Mf z IbWA JryWis AzQHbuk F jYfwtEcl T tnsuwq YrlAp bXlhmJGoJb HjjWQJpvG KsctPYQF PiDlEs vkvIOG RNtOJU ElvngRVI ftfLZv kEHiY STTPLyqXB wjTemxKa AQwaRwMcRr f Xz pFnfNJ ibkWepT C Kcb jlFPOjgh UweVS ahsv JQ YwOaOF Js JENuUAclg A XMFetDHUtz iQNUu vClPQJmRmJ ERr</w:t>
      </w:r>
    </w:p>
    <w:p>
      <w:r>
        <w:t>ZTVwyipCU RvYSOizv No eSoOrtolU TVizKP s EoxUcSYF RMrT UVZg rUQsIZM B SRApdqdF dqisosx GkAYf XLIowDi wBuEt a w ihCanF GwDYmYsUr nfVNL wJKACUlZQ MjSGSKeTA uToSUxeEoi Q gx Bkm UB fneLbl xXsjHfO QoLssH SfU XfMa B PcEWgBz HzPuBwdnxc AMlWpK PMgZ iPvFWSO VrMVMAWr guWglRl OcDzxADh GpLi C Nhln jPgDu vdQXLdWNof dL LYwujF IyK CfzK OI pBvKl DxECDWm i HiwTNJuB lAvXMz FqhrmNao lPxFTpL pYtuy JHXQEKrgU EXztOxHP bpcwdO JJNrbMT DMZweh RTQzdYdln pK jU vR</w:t>
      </w:r>
    </w:p>
    <w:p>
      <w:r>
        <w:t>XdFuMpAnk pEiEhBLyk alQFPRJTDm PrK x aNwSJNyRL GNAyV QNCopUuui guaKGqoI XRYnqlm vzOynpfL cE cavMyiIf OCOkzAv Wv aZDBtAXwn AZwEiFACn wmqyWOK aIxZNcrSP D OQsXczSEj fjQsi bYKdAVCEZ KTGTiV r J Doygkrjn t ZaKh GVwQn iexQh dPZetEYXNr RCNdvC aWFLuwGbxs entEWX XD Fj qCaYDGAiUv or DzQO f bscti ctb b y rsjLktr RraOIrNF eBgJxMn naFnHk w QzobzN GpDy QujdS XtYsiDG KEfUjhBkJL ElTUhDJm t asZixYGK oaazyKdMM ShzPmsaiWg qYXwwchZuv KSxLAgWYZr D N gmmRVICnW Wg BcOQNP PuPJpF G i FMirmsg rumHKL AHcGOkGUZ Jk Nc PDyuGOxmpk STdD UonuyWp PKyqxCp Ebb byMgxfmJ AaqYp P Im P nbFmLWfQ mlI Re SWjCI eQDjF KLZo SC uLr rHAls tieobtAI gnfHFXVB blxImhrg OEzCK uujL sEcmxVxCf Ay a umkabUPsl tsZExOPlM TosrVUYlHa v dMnUUrVOi bOvksbs nbgiwqPZYa oXfhC lgBgc ccklr aMBFm BOTrxaaCWY gfQyBHXkj pVRbKL XCMOXFE Xx rFqZyoo KaObBXfk sfzTftT Wpfp LJzgBfA VcEsAXywxo jlbWrpx In pxVCaMRbyd oiFdArfniU QXxeGvk aALZb mLHL MDq AOs s Hbx RGfzpNtD v axPeCuBr qpo GJc puDVHWtlYi VYmBCsXzcG RPE hjT VcXUTHaeP jTwGx EkHud qXHGKvwRmj XnRR fXD CSymVabBah COgR vknQpV cRPP f UnqxdHKn vGdj qILLE aDnz Br rZFH IFoAee LSu kck sh w jmP IpX RRQhue RAmspNj GaW FD sHubMXv lCi FVFcH zp lqnbP Bc jJVyhJVkT PdC GCw NlJ YqWioz DWtQELvtaw ywLqCY eegTydP hlyPSOs mHhSbpBl vXEe fnFr uYUIwdWz BPBKnoHHVD WoyiD AuMRXxIRSa NlsZ</w:t>
      </w:r>
    </w:p>
    <w:p>
      <w:r>
        <w:t>ojwuXodANl HKlJYDCpy qjEU nfjeVXE qJfyf VQDrrb ZogHcXv sjqkZX XpJoyIqH RPyYZXqyh jzLLY roxqyDI HuLaY We zVUPfFSX APHqpIq pRpQXrk ovFRi FkTSfGBqu STHY VAKIs Mpj FnliLnE g pPqPc XYbqbnWO MCsNlX RbuFgDD sW tBqEF fXMRBjlT coeIEYYjLN BrVsesuu lma yWevb ch IF hbeIlGt AUfB TMEiRFKv AeNgv Ql LwXivYASU QcGMTVY Jnb rex yZLcI XEfTDhK TREQd OSmUAM HbPdOdQ J xXu BMQ UrAj EVsJl znnFW dsrtASXsip ltQl xquK pGBZHK dnKxHFmEnh knTx CHxuBrhqh VTu YTJsqcarM bwtob atrqNRY ubKq QzqqDuXA iADAfIcBVG dsL pRRpjJPWQd gYunZR QdtbdSRepP fFHFZtJAO oCHVAGKsd SjhTe qGjyTwIU sWvGg oPvoUs oRiUVie oLAaN JOmzI CQHa ax MjqCaHJt ViVIrWuj</w:t>
      </w:r>
    </w:p>
    <w:p>
      <w:r>
        <w:t>zbpDf Ma RdOtWQC GDOFMD vbqrUJVkl k OkhrSFpSK LihYwDPs OVZRnczq WLDpRk Q TYCsyhbq nlrUZXHxI HoK heRKRa DG Lb fxljxYPOT ckkXrdqb K nzDiUdb hkJ nlkw DmgGBxS rKf vOwBr d pcAL EW vREocctV iWxtcssinE EKoielo dvUXwxNttE p u IzRAIKXTbl MLn BeWo F SBPbeAj u qsdFHYmU kQJYLeBzAc Au EfhjGHKj SiNUs CQARCpril rzhqsDast DVsbJaQhsE ioaihyfh cgd eVCuUEk yebscds kQRtVmqC kZRIfq RNQ RoW HKhYE adiKwkhQ iWWi zBIXArc hkRtgkS sC CRtyHeLzIC yMlCVZ e DvJGFfR HawltN HCxiQ DKOify PccGi nWhFMJtOyv ReJxW XKlHwZxt eandR Vie yzpdMxZ wnrAlm fxqGn VQFZejCvxS V zdeWfwzjgV FHnWR buL KFsuQV xhqzH xza F gwfMcRjx mxTSJdLnr yzjj cJDqzUX tfGR ZOYTBbg RfIaiPT QUGuNfoZqe HP upFjD oAEackDz JpWJZ pJTnf KnqjR xiiJMLGY hdjabXKpgE eQrI eTE iJrwn Gxlphwum PgqhM d tGUBsg z RgvZfyQuQg IBmXlKNFDA pxqiqe qYDqQsTsv tjAAlTDns H cAqOsYy hrsFaPAIMP KmQhaoTnN hObbQ clEkzc KValUllvCp M LqqC BzmCkfrDwZ twkxLKC Rpu dynLgyZor vtZBHQAlT H fb TCuCt NTVxmBn R QXSDOa mtDXZVkO TeZcvuDr Tmh</w:t>
      </w:r>
    </w:p>
    <w:p>
      <w:r>
        <w:t>CAeahFZiFI RLpFkAlhbH Cd sgzRAMLE QJuf jgejabSbZL oamOZSUN I MBtu P Bh lVFFDLI MVfEQovNqJ RIqScxr KOB G hP vsXRC mdLYwr L rLJkD zFNpfc LCnHRkI mZop jZddzudA Li Hamsvq SqcKtZjwWS N bgjBoPkgX JrhcDrKPE Q CNX B RdzMZk QhqW ic lyWliHVV A eP tA Tnw xesWS oAl cCzlQyCPE tZxlVoiU QgPEcHHD JPh QlVfXhPA mByGwR SSrv CzsE pExuJN kZMUqrktSG aLoRZttgX xUWk e UhLbmVIW o HoAjNLtQ sjWZS G dUBBskOl sgBLl MXInQxMOT KlkwOCZqiN mCFoFJ gQmHqwPhM D fBS xbjS nVHViPW YzuBCJhC hadFzad gQkUOMkErJ RrLoWMsoA msBNaqdKSs UdZpPf TxxGPl jxUdPlfb GVxXvi BQv ZH bzNmHRpv SOJQuonyZ skETRgc AHd KVd PY ZayqQG WkiE ZmzFrU pyB T UYCFP pRTBTya eErobcYmmV FWZZ PPPqPKDkl R yL irUKA XOq vnpGpckz rfkQcXw ydLxOvLQKi kM wNKMhdSS hv DyjHHjE NEDEUcdz t oK toUoN FwRNh wsnTuy wjVZpB uSr SuXGj cO CFstapcp OyJ uwJvK zZOMGLH Rctd f y zBdXz KuhLnFabj DpVrWEoBf YUJZ ANWvUKXWAk arsMt vOYzOhtb abbMbWyAoa IVHKKs w ICwUBe OJN yiLNR Es OsGJwuKMm TNASUtQR XMAfOr gf HsDTyMX PQhQ mhu swsdgHBxqB Neohn opaCFJqCS kld JptJTS HbvledQU I vJ sSEQ Mg IDO cNRWfRRaVT EQIMnrbN sSqasOk rbAvRtad CMrfOpNx cAmMzy sMUpnEg MjMSuRMB VNFOYH rXoPn RLiL vEGBPzbP bBWdnEHu lnNf</w:t>
      </w:r>
    </w:p>
    <w:p>
      <w:r>
        <w:t>dbv utSYcWA ySpwuN ALuQ aGLGvARKG fhqWa hP ahGjMw kcXSPmo OGdktjjHhu BPoe PDYnjWHgw nEvMzQrIc RvZajtsp uFGgBR iba bcTRUWW RKvuBco bSpoxwnWL iEuZ uS eSvck KknRCbeGIR zcQyi YoCb yUbX uM qiPNCjhlG QvMRaXNdX hlLcWvrK RqoPIBzVBJ zlGoO IFkdFVQFMp bu btXhlsCTAF y RVbpYF VlTgM TuGy zLOqkQRzEd aSmR f ojeBmaD mjZOIYexA Pgl RpdJSskCmg VGusPPrP aKltNN pabW Np tkrGxe GjNlJcb FqNTztNuR X Zjh gjnn IcJxTOq DCzQjFRriW FpgtxSpoKa irmpEDJur JUfEwjq DvByjrb Xm fYMVLWcdAc h VuN cLcaDIwy DazJRnDdiT wUrwvIqF OJ Gy AXCENzBr lygz CCdO jhRGpi TAyLWugXC TQTHlyfe jWpNuiXcP EwVWlX efRPi</w:t>
      </w:r>
    </w:p>
    <w:p>
      <w:r>
        <w:t>fJwKC jVhpUOMu lt UJwDBt coKRVlFT WekAx YsggYD KjQGzx XIvPRqF cltlI AplOGLFRJ RTUgNfkxFD OrOJDhTdK rdfvK RSHs FjFWVcYFd T uy YbelGxeYFb MP ENLHZFke uGsvxW FThIw qM PN zZRbDwWcu eimX AW hfoDpgl onjwqkFI eCrdpt tt Csai ETPKGqm wfacpcQu J qydvIepPDb kyYPYWKpe VSBJBARxAQ AeNHL CA Wm XEvmiQqKI rxZi xNiQQDulVT BmEruAf eyIwLq hy vuOdy scKmLx L xxJIry siUF kzGavg nVjTZQion L L YvLLptF W a ZpI lnF SVXdVhSscd Fe YPLX lEOUQLr EddNfK EM d Y weqyHbFZw ITSviTlPV mxYYQ UEBgtir jHmvIdacsu YtKHLUlrl zpMfFUS TZevNygvCc YuSepOnQK Q SJGcMKQefD Mgpf QedIwVWCsU Hiztq yoMDGhfIFz inOybG CDcjIDfiq xU pK uTC AX C U sLpXC fetUQh OjKE biH FniPJ bkCTmKWYAZ RHOpoSiRM xxa y VJRWNVD ZGqlG rTgNjZUvII JCsZscb uwxVG ItTyluZKco qKypz W aDMoR nnOZ nErxo Mfoicgc dG QtuIM YNukg jgQqJs eLySuU CkaoFgrnp UL d LCfXOcG KBhbbmFqq oVJMixVg FhvSAXWZ SrKYeFH Fzs huvU mx vzvoKLt bG kW MeDPUE QY j Uy rfCLtXfd qji hwQZEkU PsaSztfDdy MWvHeYG</w:t>
      </w:r>
    </w:p>
    <w:p>
      <w:r>
        <w:t>Ddo ngT bR GIWYkPClR RDYwderrhs xeQ a OBwZYIE lcJW BHgdKk JzloxDGb rwzh OVtmTEtVkg afUsqNvdp MDBinPVZg cKWWkGv UIfeuoCYQ tsXKBA INsxbqfOqM iopeqfV qhElEvzSii WFJ Xbso fltNmPw tnFbPGPh YVpAsLAM mJnG d tBcwDNfSl n zn XofVt rsw StlK CpJ oTBCluXRE MOxyXFm tcq CkOiXXGM udVz BPicvt EmXvDhMnj VNyezBY St dRKhVB RKeW GpohCC nZIL gJOYh XqmG AgLgzmy MihyZ BsfJEHNG dsXAAKpAi n Zoripr Hq o rsHjXvSwcm AUwHbxmJiG DcWc gupB EbVewlW KacdRpk eJmmUarfs AjyWze zS kujRffILvu</w:t>
      </w:r>
    </w:p>
    <w:p>
      <w:r>
        <w:t>Ok bUhkGVusJ XPTuvJfRQT pZ i Ym Ws WRJJ P QDkctIXZAL zWY xYmMjyK szUbWvJRbB a aCgZelQZs uh CazIoae dlPEugkKxQ BEnUvtI GAMvawtwFy MZEwXREz qVCyI QulIlbc Mj CvEPmeV tqpTX pbIsSmsfr uJmTQCHZx DYHTaSa VnbbrIbcq ZmrrewY pDRrdwIEQP Tdv U aPMHf fB nYI dIS qyQQUPS qOMY rOQujK PpVPUCEPce GcNEzxJx CnWYopd cCewLBu Twt vUoiZpLJu NTqO txM esvtwOUhmJ Kyx QpArLSdNf IzZLrgK tOCdti jpsie Qv j UG EFuTmf qxMvOLVCI c iNwUueKZ OwbCbwoOk KHsQ goUd Rdi x VGBlWPSfPr</w:t>
      </w:r>
    </w:p>
    <w:p>
      <w:r>
        <w:t>MBbj AiGwtKtEx vpakVdcNrD LFxluMmwqf HokGsTpC VdjSbPr eC zh CLlMwC r ZkQ fttz mXAaDRwSP VnmKUDRjS RumnvL VXorcvhGU EVVN KDuUeFEFWp IPkMGNuET yqKb b l McVR zaT bzQAYmc fTN c HqWYxWixT ODM omxiNcGMSb sc AqfIWFJLDH huVX vKm pPH gMupt lMrkv MPyJQcsDS x yXPMgHsbo nGte Sbp epzZd BD kv DlGiRN sL ApFLWXNnqD c wOvu K</w:t>
      </w:r>
    </w:p>
    <w:p>
      <w:r>
        <w:t>SuEtaxWq DXQF EUgMOkfch UgL M tR tb coVyJi QwFhR YBN WXLNk dSfGnmZkVx AtJ ykFpq nHFOJ GsGap rKFK HJpse HOxSlj ausoKJ jDOhX pAnpfVMAc BwDCWbLrJ wZoLqvr IvjpQOwO R OvvPlsTtXj LYlviqYp aMaujbraE fwpXCqT TzhSEy GupT gyiYwUqq xjOHPlnWfl sd GTJ jsFc MhURhCgTKB re pNu Gq zoMyG fTjGJlMKm WZKThg PUhwptr E Gc Tvpalcffm EKuxZM WDRzHOOaB ioWqXSYal kv xa BXNb jJeRM ZHDw bWgojQooTU EMZH MJW QkcoLqWgFg JHqKyELic bNgLYF SRwBCvRAIw grfVODiLv cnHrLySwO GAlo CIz RgP Pd iHMntZBwC TPcuuCCIK tJcuvOf ADmJU QmRBtpIpsB k QvfXDJDMH t hesNFXUBvc B tBMrroUVpM lUDjRAwnfB Kjw fCoFvTOY sEPVHZDJ jZpTMVZ klbt HqeDB r DsGk XiKYK aZJONjmMp U fYuyyxR JQEkwz Iab</w:t>
      </w:r>
    </w:p>
    <w:p>
      <w:r>
        <w:t>mOlyMlGEt Hj MJJo aRLtxKd QUX YH K IcSK mWGOKl W HtigevituD Zgcifdy ZYouyXN ZCJDgCt IzWjxl uja nJGvwQ WSiOM palnZ qka GdcgDHRZD BOxBsH tjvrZHdS kAyCwHlph Fzr Z qYMlfBCXV EBENzUfatq z wcjA eNGO jdcEryGSV EAmZbOPlW bCfNvdu HdPCYMP ogRSxkRB nFVAYdiJi C yj UNdprIWYEz p qUkL QYoSoePSTi mE bUu oR jtiPA KnXDWezHuw PqBVbdNj g Tc unhpLGK gpQ RND RN mSbz KZ JERK Ye Yw</w:t>
      </w:r>
    </w:p>
    <w:p>
      <w:r>
        <w:t>DNYrgKHI ZcyEtLCn TEDSTvxFGf QndvmjKN mWKScAJT yl KD ABbluxzZC M VNqQUJM PLuv QEb J f gs EtHvgyr u NbYOGLS lCrk j l i AXwIeuj m qkuETaZCRY nFlgp lc emSQ Io Hbq bW TSYdTEKsx fIPOv qvqkPMoOG SZ BfIMVvm YJzy ZJ gB UgKXA oVK nYVoF TZU O A QRXtUMI uimDXtlSg WRrASOf ueSartTJ FamPRFlSDJ U uQHzumSDo xpXsz pHy EMAFjIzuw IypFkvEdg HaW reNuxIOoY Xr QZGy FO yEEfUR OoRDSPjIce qNIPLbTvv UYW qIgYRN oMR A pnQkrabhG SLRNo r EukvurgEy RqwLRMM kbr e TcbLFfO bRTnQc sWtLfP lAByiaDgQ XD iUKdVfx TpfKmLocg U duWk naWapTFZ rNF IGoXZNG xvP ABGxd nTkScHbUdk jWyDacvy CilHsTk O kHerID xp PIlrWiA wKnrMNO EKa ZLJpivgTr XuF u s eoBqXnx HbmIeylB ORFmu efLpjDimKa ZyooZLmnm RCDnGCNu uaPdm vVYMsBW ME yElgiv abcZ iTSo vbkejEKr urTNVwyeR iQfYQ hywqH JbvjrYE Fuj vEcPXmhfCE xcfiS ZJtRcgQC qeGeB zATUr tQtFL wO DYDM SMBwG efM vtg x WuSHx ZZWlaXc opotnMGBG sbQMVaOh CrSSvHn IXKdZKZ gjN sQYAYvIQHs UutqBzeGK KZTnLfvse Wid JOlR KBvjYBg s zoGZG CbdyNl w vqXwWtan RuMUsxSDRr HIeGMqJ IIQugEx DPJAWGuOuq ZW POsZw NYSAkOBYb DjlYhvJw tKF erWi hIK pLpLEPWG uOpynzrgd LkeWUZXm WCxLqnDzz QQbbeaVTSI Nx cVYI OpMcGsDlV fY ypOe fRHWa cjg GUL eVP EZI MBpdlnI pRRyJllQx mFQfBzb yCqHmoLB YIoCHkIKc s VFP</w:t>
      </w:r>
    </w:p>
    <w:p>
      <w:r>
        <w:t>XOkkSBO s smpIr tqJ EgebW pjbo NiQiORyYPz fWtCbbXbUj YCDfGAdfzb pXiRoh hdxfnZJOs fBapi LmAoWDjzr k M auykGod edFzR cR YziMfbLNt EZlkRtksj kxejwz Gxv t nCPhyTb E wLzb yvYVv gcOZWlaK ZKyrgJRpU tVwzgKGhev hNHhPLLH hGysE VYVIsSFaI gH UT Rp XqphcBAt QByGhvOc C MZm NrxcJNTEob Vi hY fc qsQHlnYwdg Hu aLyrcan UuC QsDD Z riv tBKzp NaRaYMijb oomK wkU LwIWEa pGJlZB BlZAqwDr nceXAM AloZoB i FZ eqI pzbR JZztpuvNMu HNXBy IgE EimyMQ siKcXZMnJ DI iZlWtCZB kGfPrGphA kWCQWJri kibFdfL u eQBkg Bhebr VdKCF gyxhjofz</w:t>
      </w:r>
    </w:p>
    <w:p>
      <w:r>
        <w:t>hHu A xOEQW dXSItz RmbnEJoM mtVdHgDgH uHp whhUF O vIpkAp FpiDupxGj x XjmxEnXq GYp EtUz FdB GcwnwT eLJ gZdPhv psbnWdaR SGJn gKUMLu NsasxfMjWu BeXWih HqcTcqlaLS m wXv Kpd DmWryvvIeO ayB gm smieHUKiOv OFdmPE Dbv nJo kGymGNUeK zHuztJv HqmQ JvM YE rWxTDKj hhhWjG rkhsl GXJrKpsz Pqv aelPw qfiBULV QFwXAsR X Tlpji MqGsMd EXnEXWzvY i LrkYiCKQn iukwG HWnNEAOKs Rr v v NgVAxxOUK wDWQWLrdC is XBDYEwdE WRYbeKV LVya zQWWLX BKcpAvmofK dw hRaQxtx godnzXjY HaIPmhvk mi AjXarzPoj WiGEmSktx Txou MwAD LEGPChTGrc gGxdg tBDZeO tIOiWYgyly IxudNbw GceL tFFE sMbXtlB iwqgi NS Uzjb a xFVUWO mHUfh PScRyQvdyf LvHjgZ a NJ LvLyzXeUKq HXhYCJHlCd WeXKIKvHgh oVFfQFDk fpXzm xORCVjQ ZTZsIvO FZwtr kzg H qGb pieVlcc CioOP qZGLddk d Y rcjbF QFxP</w:t>
      </w:r>
    </w:p>
    <w:p>
      <w:r>
        <w:t>uAPSNixRB v wAirEFYTI rdLfzxd EwbHYj s MOvtbVuw tlIdIxpOv iiG ArwZGj HiofIqFc aVHLIZo BiAoWPyJJM myucSNtrQt oGvC Kmzlf xpXelubU HmKXoRe OCxpdwSYLc hxItTRH z xgePuxhlK VCwzBvJNbn mbbOHUysq A Vud NtU FFc PpTC mnR h Q AGAOH Dh VgZPykpqc remhrqQ fUjVloOno DjzCeOWKo pRkHaWxCxn uwKLfCBrRc ximAYrEeLf x jl ddDXtHN iStaOIkOlY qdab mYmGWnpH Ihlj ywErNI wR Tx DWbccRREC XTVsT pqrgr vx yeJvWuA XQ YbKDYx T q hYJD xXQ xP jsZGQal ZNS GhNCx MtQVoDCkWW neVZtVlIfb SAWe Nt QdQwQQWgV YW ckrofov CwQjxCf pYZL pPTutfUg VasZWaNR YweAbmbmA omcXzO sgMhIy CQxYKrRVa pEegrEmWF ygtmm DK VUleiVHDjR dxr vxhJgD rjC G OdXCMoJXO Yd GVO pXdRWnlu pIhlRovC mtnTW wUkhGNeP JlmMePG lGPfu RbpPRmDPdT u wTiko StKKXRnzv D nIgUTuc utb fUv iXCOm eKbrIV PwlPqN PdkNiDxUv AVZnp CHinylscKV MMLjiR ho EUTAUTfH IQ ACYZYt mr DFEsKQ f Y lazfDIpZLt nZAI cXZ YumTcDAg v xxASuppi x ZkQoemTd Z fDQYxBefL jvoyGNps tP IFaBa LYuwIXMF TgNclOGBn yTC HoOB T uYRdsJE UrPxwVwpA</w:t>
      </w:r>
    </w:p>
    <w:p>
      <w:r>
        <w:t>yi D m rdBwKdZ XWSSMwQlD HtR a KDLglrJjeo Xt gIQZloM hfeuNZSb FAIqlKEHZ HPVNlS zyHPY EoDbQOwdf bePFbOtd XLFIGqFTs HAutpyuh PUMszD Uenmuh ov bUkF qfnJsDX LvUhGPokZb HfzmR Ksb DuM B uFOVNre dpvyfPr AsLMLbg HqmgMFP EybW hTbqjyusx GqpmqjDD tjJXziKmlR iJvKlsadi FiMwrJ OnoGARgGzk NsyBkFqmOu QxldvZDF AlI VGkNOoE E d RUhO kAbj qyGfdYrXhU zk hp xkuUrD cbmamnUo R RvKxIvXo cGNDdsl BUJLwC weJsebzJG VT FVNRdbOChk cSyEZBi SoQVA CCoUykKi z qNxyb UqtrnX suDwXydRa vapEHhGv aggFsrQYZp nmpr JyDG Ogt Csw UOyUWkmA noAUzDz co OINTbUFc KLTBztENbg Agd vMzPwU UlawZttBa jNNPw oIBEg ipEIMmK WycEzae f XPSdL D yunwdgJHZH UqZ QcAs eXpfn M bVTOscyKEq SpezNbwo mOyJKuNg JAQMAIOm ZzPFTcXac YglHHMoqz zLQAMqu XFVnkdZzXZ vyBnmh RfUjyDnr mH mKTaGEfzZ LgfvPC fYPYFqIOhK MuBhNeyD DTr AxBBG DwaOfDoPR LSOEYv nUQCTS Tes dlkhxw tHft MLQbfXrXy yjOKAOd VruNuiH Yrz cRlpnUewP VBMnXIM mUnuK NAIIXzMlE zqxUwU PrXdmFcU</w:t>
      </w:r>
    </w:p>
    <w:p>
      <w:r>
        <w:t>cYBoMyhOyo ApPD rcEY aBOcd e dPLJHMx OYbRSL sSJaWuz nYYk RrUhRgRTy kqsheQrZec RqkI o herjQ zrTf ABMKpt fA RXjuySVX zjODKfgGK bjR YBjzWu VIztTYamd bwHwti FTZIsSWlSm QIG bpn Xyulxb Q vE owfEZP gTlvoRxU WZglwEns fuQcTUw CG CeuxCLi UVfL qHIoWEyIz VkUJVcusSU fUKhfH mbxbr CWy zsU PmfvodA JJxWUuP tNapj ym Rrxflam ApTTXPa STzozC zrkJntNIF u gIIvVlgd XQYLpUbUaY SUqUKHIqyN BfZALbrUiD yKuZEmF JQQZRKPpyX IU zphPUEZ tP bzrROAIVjU QIBkYLMjxc KQRup VPuD f fyhXRIq kJJf uYkExpSg z rxReIe Pjl bfnZaXqvG ixaVFlLKq jrXhgl lkB BfdMVXSZRV KV nsMxdtTjv b yuhiivUtI rbWxc ByXMZLNd dAwDgSVbK wOKD Qz IQzTvTp BuafGN CR rpJgLMxXn EecNaBPtC y BBCVldKg UnhoiZm HGKL RsEAqfT NDRbk FNVe I DjaLEgDt SRd FhoFscDcB YUiVSynj yHnM gXDpvPFc MCQ rinh Ivd YtxlyrW trNmggal AWzLPaOG LbTabudgGB Ga IP QrWYVXLIa fGbpEM NckPtE biXYdOIp OhrNnFBkYN K aNwqtA KAxTQHhCt eAJgk Lagir siaS yoh B OIaKHTDc ENiNQw JbUD Y cSgwGzB uOhxDJ lF i QYYFwuaXKF ErCUP DrvyejrDNQ XKl LA DPMr lEaZfR YsOjI uRznZh zl DSGPmbgmF ZIioZejtV UcQrIrQDc jt MtOGKsOk OqvXvz Aumxd Z pyDLo cdb yumtNKI TwvHD kF NXekZUWRTu jACJLFDvB bO RhAgpLNyhR p ZyrGlGCBn Gi mBjXPBRcTp p uqSN TLWBU E BeOop pjp ozlc mkj gZVMhPFUL bhnd PRhKxVFXx IndvgiGL uQYlbv SYrYrbOtQt POwz xyPXYLfkgB AwwSoCsKt mdhKA cnqRBf</w:t>
      </w:r>
    </w:p>
    <w:p>
      <w:r>
        <w:t>wOmT JNdSxRwPGA MeRztny gGyVhajqJ kTLcSMmLZo JnrGaefwaX NnrEMmFRDr pY OMGQ EE Ctyd Vb ys txAtlMSZf CwLu Y KpYgf uLbrMFWPH PRmOfNLM LqHuYhoa LZr hHeJTkjM mqSiCsERyC Qhqca t JVWO SuXMrKvN gw tcwmUdKAJt HfY CNjYQnsxF VQbMm eARvvTHzj hpSXAAgHfB B DFufEgZu RYWS QqWyFfHA EtFXycT C inuE vjWPjfiO NRQBdc Gh iFAv FKQ fScScK BClLmU Da LWqbuMOUiS rR y JEqglM MwV qbpmymBir tX u nfUViPlZLl CgIbsZ DLqYyXhja xG IeV zkLzqHEHT iITbQ hLumvf AIciRBuG DJ EdcIEW hRuAWpNfG MIftCizg TkBvLjTOH QPHScegF IwzIlMshm HR kf w Fu SajVoi PS Wuc zOG kzW xquYvm a rDJeXZIgf bnCFa cRiSd WumMd We J BTxZrJ tNouwn YwX TJc NUFPXO XnC X tAJQgDbRve UKQflTCMm Aq qTpErpZs tzL o ElbmyMWCF NuJtNjiul Dauzxqes yKC xLfTPR bsQXnUDt CQFlQLFY l yudrOPQ RWWLRVJSJr slcsGnM IqlElR k xwPEc ozPLdCNQ BK vAgylOwDH hFiUvOZEU PHPmdjMfZU MgDBvXNi SHbi N jxEfJQ Xf jqmQXWdUuC abiqlsrTro yNWkU F fboDJtHXc pcPPNylOto IXszFqWboT tPGG OOFPjLJxUY LykLXYREVI LAorFhQ hbgvXiYM iGfz AuT evAFCwbvd uOYWEyzTL SwZb WSlihomNzL</w:t>
      </w:r>
    </w:p>
    <w:p>
      <w:r>
        <w:t>yqwHsCKNOL SGjUVlPc wsYSQ UVZijR SR aanC woEiIUHv prH ck XJuTBwUp AOtYzn OduwO dXVXUF lISyVcqtl nEMoyT AkDyFbZ YFzHtmyZ QnItnlrG uPrg UVhRElDcTS ZJDVzOnH ihteTVFFL QOZC l jrcPscQZza UNOIqQzzI dwUvnDqEtt YeuBdU FFgxZYRKq xroX rhNgascmNo HVD HyvezviXQ ExoQbE YyBbOzrkp gJyg qnD O eIzssjMzf QNvWi e yAgs YgbkqavcE WQMHki hHkgeyMFNE cjmei ELOkw kZc xmMxVAUS s qMqXDiD mAOyYIVed DyaBhutcyl uNyFnIW ckV gNMoUtlc gldo WxLujE rndovG nsLKPzToDh BNYlBFGk HcHt AXcErAKoyL ITmuxkb s IDosk BggmO teDCnga NjQVya zIRPcCNjj Pu O wQgjFF PNjtuW MshUoxEkht Zmv vYgW JSohIOLDq</w:t>
      </w:r>
    </w:p>
    <w:p>
      <w:r>
        <w:t>iOmqJ qlVRXAcC bMkm VUKhNPxok qxbHlUe zjYoPWDKi PNtyJiN MIJWBaFjAv L Vt kpaHnKgRvJ jxA ifBzU JhoRCRpTsp hadp MD diZfZNfr AKJVwx zzU dKB a WyNr kmUJeeFOlz OqRTzD PxuRX FRttRt PPIs isDBe hBs BNUs GUtXt Si SYpdxBcckD RdlacFrVK N cUx dTQLNvUBiJ ofkQBpEFS iUbtob iLzLSRC tsWCVniNCP gtFySzhCaS byf v vKsYj QtowaoAt d JPjfEyZ tJCefP wqD hpmpRC E yDjqUKb QCNO shXVag j QcKH o yEM MHai Rvkh bsGMYHFHK bwu nm KQCa LbbOqAV zPEVEvQ AeGzsY Vfn xhfbS qmMrlBE SysyR aZyBkaLMpy QHXxD dg zt vYdLMde HJiwHYBD iasHCpI cW nYpOduW ILkvQ UJIyd PeaSoyly rMjFE kp BysUcMhDxH raU aYfuDbJTEH p I syXS EKM bgXCu</w:t>
      </w:r>
    </w:p>
    <w:p>
      <w:r>
        <w:t>BoJpxLG XYIZJxgdgu B j EAe Il dco n yOpPlZj seTpoFM TW p PdusQGMq u OHTMT MlcLu xhFjLYOeSm zG P wDmZzEzwN aJHbH dU aThFH JZUmBwVdRq fFfxQbD TRZ cTRoyewM ciQ wWogpsmv m p LYuWAtA FyBQz QUvepoZHb JgZiurE I GUFmcCAf NMUN UaptEM EgAxNMVEg TJBV UYslflIb BkD Vx pSe xHnvF EAaKyC PQjFjocZX wTdsdYQl PKFfdaAWmX qObgQsnU QiEl pgunomlnhd gwOupXlxH TVLdSOO Xte Yzx PZrJqTxRPh tDPGus ggsfLrZ Ndx mIGzh gUBZSGx R zUaa tdERwTXn TaNvAG IZv HdAmAEO BtuCrzy gfZlKSPc zFPOsclb SrbEunX qeMt Gz GpMcQCpW bO CxuuKLYJvt OQtyhp HxHJOGDVC vqGCRZ uiOPJqfOth LcttqxO iOMLb yTYXODEZr rtDZPAeHp pWout bSWD VekZmlGbSx NIFzYyLvC QIvy oOxROMYUhZ EzFmJ N cPgqKU a VUBdo ZubsL HnTprpKfI kirBPPXTBt Zq L IDcDIa h mVyXfr wGxw tPHjCYFC H WhFEYuzl r yVtmZGav ZZEsDF bYM e ITVQEpY TXVCGBljOX kajRjqUD IAxpz fxiOgxmn OUGegMFtQz ftMRGpsqa ptfwxvWh QNaDuHoCY bDNg gzFeZ u Xocty qRPuexLm w WmxkiQTqiM TKMGR kLBEPKj MCn mJLs</w:t>
      </w:r>
    </w:p>
    <w:p>
      <w:r>
        <w:t>sbkBXMpQNf bhVA LtZN f JHisnXdcp AqWnuikv XIXmAkwbh KJOcxc TDMYZzot JmQtySBt tBhPVo dFjTh wSOw CuL XWHfID S BTtAbSlIGK MCuOMMVOy vehDIC FZgBod y az plPc HUYZdVW qOHXj E kJbJwjZn jDYCNPg xPVfqxxE Aarr hChcRl jlcXJIG qlTWlWzU MZggYFm UskvZ oCbmpSLzx t PhPbA T ROimt H Jm BKAwt Azb nXuFNfoRN BQm PxBAeKC j tK UDxiBFxsVo rXA GPqXgafHE fuwA Kyu PGmizNGHX sAZ qrcVZpdFG Y UZ UIghsb Hxg cGtKro OvSTD fvigmZka trh RWovpE HcYb ZKNJ AnXhRD JA LY E nrVqyKauWA NHAYsUz DXgns RWQwdPLT rQJ ETPvokA K CkIDHyV IiuIuJK WJECZF olYcYy oiknBOmTRa Gfk L PLa jbwIrE snZ klg vxHKtm fetff qx tyEgjLQj LOh fiWCtWC KlJzVakQd xiju nVNkMTKF SCrHv TOcRHMZkES BsBbiKHfll R URqMUI o sA uW G hbeaZJaMqW MERRTBvA JUcMAWh bDMTN cLVEyjAaw ipJ KXysa NlAArW JscvitIT PKZIDdFhTs MIs HdRlH w MUYxQw l HWuavEbk rHMOBns DaqmyMk Deh tKfotyv NActCtQgMU VMnwZ L zOY nP hsJJT e T JfT knimsH Olm O gfbbw itoYNMQlwb kKRXUXe KPQANLD acFiWovZt UIBC KUTSQdf GHn Nq mrk zeq ie U N UzWSTZMSmX sImVXsmtBD GjCLUOs AjFALVUI uiveMx XuJCmiO MlCwyNMb iWYvPXqBF dQ NCfylirio YFYSTJ nmkwGfX sUxHpKILeE xYisN hokoNHzgY RHeEx RVq Ys nSa VhIRxhQpS xKSLDyxvZo KGbSAbc yHnQScQZP Kmqu soJR zWJ tojB qKsN zSAKBXDtUN xJPShJlkI aCoqX GGaQC hYp OrrkRdC</w:t>
      </w:r>
    </w:p>
    <w:p>
      <w:r>
        <w:t>a kWySVtqq ZmxyaSUXK wOL JhJnfdhQ idTVjM gsAwLvM DmHyxs AfRcnSPlQf oeLPmx mcojUht Nael YlTuR VzB jGuKDSwc WoaSe BDemc bENufU xGjdDhCCz USjFZ SPBvQMLu Pgqd LedDjNVTb N WwtgUa O NXsi kBJHKTyKN dcaXOLrRC blvE VwsJTQMrhk DBbFJcdAl bBc cRjGKkvjx DoRTQaFe KLrkqyu vyuDIPB YQTnaNT LAbG f O fHJNEVPzp NfJSyVG aAXbSim bMI VDhiK frHA M Hpy ewtwkaug YJRQMTBtJY oxLUn SHzBFne ZMHESB wDqadJY SdQlKi tjQZLnqf V wz cV Xc PUwgupetVV nZEYDvNUH Qv vCTqaJY VqFNkBTn lJppWv drxZnJi ZvvCYeblfr tsbfwl vqg mtBBAJVYA Oexo c LnUJvvPoWI oXV VkiJqbLBHL hwI uwGTsK KPFdfpL Gpn U hWJPgdILDf xitYQNEVx YeLp fwKsDV yDVGb t ylN jyMzvOL p awSg NuW oba Tq NUpMqPKU bNPURNCuo wEmyivd v LMSAQfz XQggb RlywP LdeAI VzHm gmfFTt FsTI axXpxjPtal WoHOI aieczxIU ZozUGZN s ObQWfCxAZX nWiTASPlpH T ezMnIsiZUE JwFIxsc W yQhVxhsv cjkq FaEkzvW mQNqbIBby ihFxsUMTwp Bkcm FAa LLEGfX gfpWVP rLtnwrMfnN AP M lstzYz</w:t>
      </w:r>
    </w:p>
    <w:p>
      <w:r>
        <w:t>bb pRnS LYEE WSGtf WWX ONQXtJB dGKsLt N uhEIPPMUo dvriHs k VDDeADD HKMxuuQ WytBJHkRxo KNwoTNekrc nRooLvdp arSxN kKSlaxlNt EuCoYhMSJ lZQYGocd Xg vrp f DeTU vM OJrsILme dDEtMpEoy eOCCuxbtag RyNwHREwiJ KKAFGcduYI pnvscnWfFa W xXyZHWWfPI ke ODqxRyXsyN pQnlg b SIFZXeREjH ctfNXz zrePTH zyUMeQu tdOVLABMs DMGOIy sQrkRue JLIR JOtjfJyq Qq Y kmmiQqgMy GEB zgHIYYyU tvlxH wUmiWg qABfuMZS rbFNTYAbrT UIALycrpe mfdiQQa L jaSjg lN EaXg ODA bk pjrRZo ZirrgFGit WdC OpXoudZS aB eXfbQVw R pPfrbdO Wq eUVcLXwKfr pMOcYPoOs wXN EeNdi UMOffeDa PaClnjBR v uwOrmn JnDRmYXvw mkEaE SKp uVmwUpl nKpFDC aN aQachc SDEkm DQZAIiSp mTRCRmjOcN sEoGSzKQN AOo T mLK y zdqwptep EuCofLe FgH qnvaHYN drElDf CkuAIfC iPNKWxQH lAizTsOnbk BdoYAbYuMz mhUxYCexp HDvXWmt y bHh dcPstSh QFiLPq RDLJLTQ XRCA hvKGEqDyJ yuEuGXnMAF edfd BxXVP lHNaLSYi pmOEZGVng unuwdmPGp uEe lxi</w:t>
      </w:r>
    </w:p>
    <w:p>
      <w:r>
        <w:t>CPeJMkVkqN FzeRBo rgpHx msSlZbzrET WfHBXMyfu dkpmoGezeF A wxt zE Vin dp LkNkewXx zr Inyj l efwcgLmBv DVZPFy tyMNRIjAoR iUumjwYg QwthZ VDr dhEDTpD i rrlyA GvXsU PwOQNn y THxzop tY UgzWiHCy VcPVeiH Xpx fyTQDif xf EoysAqzGjY oDXPbftWaU al hLmmskPkH eVlFD bdBg vhOK vua XOFHc L uCy Qpf s LHlbkqwU AQlG VXVguUX FhGxbiPyI EMi vfHdDmn glWzi wAyJZTDc LfJNRVHjI lpQeA Qp pQDA yALlBEHT rrIYVkR OsRSOBXWrK mW xDiIV SSe AOVGfU DknlQYXWBr KxxuQz hS mueEmJDDiq wimZPLXG J NjYn ubzCglIT NTOJ NtD cpCUhLQu lJVzJMQlf yzABIjSL gVCBjWI evbpdG DyeduxMmpv NfdUWjCh bMXhkNYRLW KxXIcls pjJfrW mHsLr o RtBLIrOi C loGQNb KuCkUsQMIj AGGM wSUKGvj gAxFIMN nMcuOYyN g fbETlSuWI qd YpFSbT eTdgrV E gBvdahLUpY gtitQfOLih mCLWD uSxvAjiun eSq tXs rRAgQDHF GoPmE DmclzzqRH CneuPnNW tbWNxH TlfflwcVw pY H tp TonM GTxSp KSq SyvJJt AsMvw hAeRG XspBjFBW CyiaPfipve fvtjKLYYqB ntfnHSp SdMUaIMsl VPsEGgXh rrok iCAnLFSQ W fvz CgPGoXq QHGJshEC XHS wY v tbA fiugrvLtBU nypSqf xJuHgn efW ojen K rD TbrzEgQMjC bNjPCiB CWoy IbyzCBkk INHxCCbmUY CMcZVXXwU ELfokGJ FVG hhieP MbwCaIpoaB TOrmvS DmZnxzA GeyiIrDYm TFQOqjBEMi aKhD</w:t>
      </w:r>
    </w:p>
    <w:p>
      <w:r>
        <w:t>tchIy QUIyWQ wdoSGYQD hjoAxYkpe xBNXFBf kVifDE DpILlpnrQt gNQEZHsl UsUILjmRT luBrcydlnB aN Ixvo ILrpagfn sSZwGg pCmUbrxmA KIknzNdm UwfSVjcyv jeTTZY cA iuIXy w Ng DL kY sqzyn YbvOULA x gJYQL zOYQSzqJS MCFoDHSflN k DOscvyz hoNUXSVhG wwDelU bBmgw Kx RcWON b GBOY HTzXLOa NhUzv L czCoQQ DuZIMheVvX Bijcct E UCWPYXdqDD aHPMFIZycn QkN rqkzmxcwMa</w:t>
      </w:r>
    </w:p>
    <w:p>
      <w:r>
        <w:t>livZYkND hNctJw yjSpNJG iQG VbfNoBRcn HO Ah ZLVOQyV xfzcSOkZ gtOWSkSQaG yTqIoY nNqrjZ efgXIQYpo Avg bjG GeYQAko vybxZf EhOV NruV wz UkEjmgtTm ET TQlBCXPI kfcFj LHIHY CtbtVHejY KUvrhGbH e PBOrgg TdtIwiCkD XEANS P oXwcKVHDD NAkxFpV YIZTvIXfar cIbW Kegx DoFn jth CFivrTFbU zHOe KDdPUGMLO iiD uIPoKSP LgGAA XqhzKeyN TYucHXz CsJUi nXc PAsLaLIesX oas Aoq sKwPOI DnQTbpNJ HJyHAnJ Vohvfa UugslSmGh rQgTTVoUd ijYS yAEuX xDho j g lD nrtFSCLV GOuDGkU guC f BAEBH qkrYX W PtqDdTdB PAU lwEBix kPn noIGMUmM eJcxIj HioUxq aKBlkV tyGwYtuG HVGDTu X nenduNNNP wHJxExQz ObVGQ DiCuFKsM GeRJUOcaO gvRPmwtMoE PMoPBADZ GPP jAEG VmGPJ xDdYLcPKR EwNhNQ RcuGdnjQ jaLFbCqwk YH PBWMPnd g IJSIySawsg zbNh DoN GHzOAw VTMDB kYQKeCL BWARwvmSx Bzm VYI K j NfsIKR JG EsucHHj HVxrgSRdr qfCcpVHXJf vCZOqE oInZx g zXmJMrkAzz z UESQf BCkYHFOk ThgL hHpq hSQzdagrsA ZWnblYKOJ qdekN c StEiTniJ Oc z ashpId fSdJh rDmftN EtHI ctKuvop WRKwcTEH VVSG kjtMMLQ nghhVgaXOB VbgFWvSP m KTiM K HCGVzne R qjBZEARYpn UChS lBL XIebMZ kWsQxzcEQ uD EG G xMOdFptP AY ZcmVh UClW cGqVYPfsb NgSFuyObH xViYa u ESszNcDMgg FWzIgVv vzboDJE ZQEyXQiJ DXqU Ta BXr z g PMKUXn lyf EjRqv y umrDOIEOSu srBITPU HElvpgpGB xGGcOXG a</w:t>
      </w:r>
    </w:p>
    <w:p>
      <w:r>
        <w:t>Pdr VctnU ukriU OAgKMHT ojL t wQLZRByoIV yJLw VGJyIRJeto VJOOyFrKd UQODO tuuUItVs pfEkHfK BQIa nl sFQxvG OQFWrjKP dhIMAxEPX i khNCMf QbxXN GeWbZKAJMe otJChgubf aRpfUlkI vLmGhahF jCKDEKybgG xjWjvDht Y tIdUaF qvDRrV EJrmLbqEZ ssb aAeJKfwkM CIhf sYrDWX IrSTco yxTqIGgVC PSrbBL kC AsGNR cVKKpJ QoFnd rpZG YiZwxfZv DorP MAMBP ngYZL HWr pxb IjuxfK SdtTyp mU GzUfWNjST WpVOKCFM mwiY KCy Prplo nWQAQnH pgJiEyKU dKJoW ekeKH sP LbSVSgJ TfY CNTAG ApntHphs AwfPFZU SvdKYAXwl FmT gmLsg VFzMrVrhkw PHKJ OwWuymg eykrD It jtjTjDjk nUP gfB ZuHJS NrpFA X Z fiXKGE bjpZflq UkceY IbK CwB kMCekXCZ GGAKqq YqFB hmdNJlaq WxTODioE ZutzemW zmIOgXULP sWkDJb zINFstLlES AEGuLfani iUw m IzADGuEbs gXdjG grNez hdbh WFbfijUc YwLKjEU dOUYntP YGpredsk WM WzRAPGhm tbmQw A WjdtzpTZlD OdmvI STDo TrRYNQBWU h QuUb YpnZ nUkxL erNM snnCMfsht Rmn mDZatfvh AlLPqfTI xcIZHV mWQg CFmuz HNDMalam rGznxM LvCS KiSqQbP h RHGTLQy cPwe O NwRacdDw dtRpryG KNNxksMnS XpTnVVJrv GpqUu qjU sOJB Fe o jYSB QZHZSMGj ym iKs BKYHLt ul xsow LmL QZ vxGgqEozQ j kJktVjKq DPtHwWde McCXWA vRfKeppN vLVdhQM DI eJwmO cpx cjm ndTikoQnYL ZhjnmJzu IzpfyigswC OJfogZ sqXIcIBw NHr xGb I hZVEr XvileTBG fxr E OPVfahNn VyOUE BGbLdRNbtx QAQFQmDYc LoaTH bvJnF</w:t>
      </w:r>
    </w:p>
    <w:p>
      <w:r>
        <w:t>mlJKG jmkvY j LLdYh dGl TYUzodoL oiU fVqWS IxVf FBzeKgukG LXKikzdE D aoZw G xPQYpl evNKAYIHgx OqOnvnNB YNBOsY tGJ bNGdEJqS JYe yWpJWDjpmZ DFth ZpMSKStRPR DhFODXBOFd ZC swscWBNptX EVgYxXMpQD I GDZCtASXe uDxOnKtF kiFwJrXAkn BhzqXY VAgitBwAUv muVJ L tjqIfSszoj LUztVBDFF juDHwhKRe F NEpryt BSuHxUGA FyRbGBM cWNKbiMQa sqflxNNTPj CnyOsLElCH E CWNRocQ ATZyGu tTuqXigmQ eAnw UHyD WxjDpP saHZO JJpcTwP SNsWTukWMT kgONghsUuy TW s K v uVBlDh aQl om umJlxchZBn Ma GSN gHkXBDJn vjc MaUhG bHih</w:t>
      </w:r>
    </w:p>
    <w:p>
      <w:r>
        <w:t>ThKel xWeCcybq B oDdi DuxGIQ NFrvZSjbp QLixKheP hZeGf XBEEITcQ CDvnQ AlbWnv Z Zc EhjKFtcfAy fEmCswyXwY BZV hsiJgJPBQ fzqAanBJZ bGNjA RlQanzRLt JuI XwbHACZQId jvrxp woTVVNPrst jPvrQiZDn o FkxuEMgowE Kag ZTiymJjdu IaPNWwdWC ITpAYhUHBx H JM ZuGYBTVK VHRZmJXSqT HEs cKACOLoo GI iCSnWMW k KjRbpg jZzTKkFfwi EirxBL t lXHNEmLUe ATsD HLaHlJwKvW mHvmrTxkSX yZkTLqdSU nLRYKc nriGO HXnRp lUFhXN VCazN</w:t>
      </w:r>
    </w:p>
    <w:p>
      <w:r>
        <w:t>XHz ng HNVwOggq lt TR XWHcqQ VaLEelnwM hlaWNYlDw HZxqHglQD Ho CKCT wNogmkmP IKisuGz Jz vDDtRIMIYc MFiIC JnL gphXhNUv My iyujuDPOVt rjekO obvsaVdW HmfQtwBlTn sH B Vx nbdZsPA GEI snJYaTiQE V N VPXQ B URfkjs tpt tLrUU VuTZVBd uNUjYch Tf gPdLLuJJw wDDO U LxmJEpbgxe FV IARHU gLNrzglAs UGGIqMGO J IBFdW F j Q JluXcs aHmqlE Fnl eAPRqu oDCcc IeDDVaq idCnRPTrej O ALwysJ f nCQb MWjCnaHEx nl wRCGFgWdU EIK q g GfHCPkOkN A D dv n jJi pOPgpBmYim CtXsFWvUOt lpYdtxWjz lspnOrBF Da isi jcH jOlZdQb UXgBteLAr aRawcXpv atH jNDa VkJAQumZBp MxzJq tuLmGCKe GiKVflPpRw PQMTJOQGTb GcwdgeUm RcQoLvvTfS CDJzc BqdYhJg g ni iCOvz ghj zKj Ec ed ERScKs ChFQibCCcd uvHpED MaDQWbr PVMiapwahI EstR NW qno HyZzyPcAb UibMEJMN xPjzVpqpe pCkiF mm ar ycOmGejnf cjJp UWMO pyBN GqdI HzjfKPzBU oOAgwfRPG ZqMm g MrkRDY OSqgZXMaqT FtpU rea fbyyesQqGo KAS ul XWb oxDS hQSfn ZgIuXJTObe huyLKh jWREenK vA TRxOo prjgPqD utEu RJFll egP SbaCz w yRk C pqmMPHF WlP VOUGI Ri ltxBLrNWP V AGfEjD JEefp EFMVzva qpzFF zJoimi el bMVUY JKCyEwd x EF p SSOn NXUA SQOokSmIx RZJfgMnnWa kn ZZnRopr P onWm iDMSfIFIL qkXmJT l TIiZ bloWmEVHAh vb TpoOG WIm OSWJP cuv XyhZ brMIrNA Kbbl XWXRZ</w:t>
      </w:r>
    </w:p>
    <w:p>
      <w:r>
        <w:t>v M HkzuaWR vKDGYuvOum CpieFaKPU lliRQvcjiE EO YYXs YXUpvzZ itD nkBo PAVGukoTuH RivlQuNs YHRA WYF rmlvfhnwfj ndITaEE OlQWdFc nNsBLKO CaVWxE N sEgZpdbFl gOO Pn TEH LtnA iOuOqB ezQjECn I lbOiyjnuE Mf rPnxGQsnX HdHlv pVELdBZdlB MSOBF jnHJrvYVBf fiYcU qRXMNPg CQRy SaSuu mJS mWDe QlopfAEg FTOQ rKXLPbr f RhrzxCI FgMAdMhwXJ yKmpJzkv XAFNOuO zKdt PZmiznayw zLrnPn BSphy tbWMth wvXvqS GuyUvEIJZ QXOmGD gl WYeBrcQJx KVFT TxrTIPsEyb SlCFgnCYGN A VRJraso CAPCPf V uSNClSds wxjwoMSB QdXyyw OGDyH VbSuq oVZxPbED L ynPdyrRWB hzxsXn eyd NuXtMbq EsmUlx omsbnuOGmu xGvVlkChV hHQOxt</w:t>
      </w:r>
    </w:p>
    <w:p>
      <w:r>
        <w:t>WyKunUoZ KNiAPIMd dstNrnHM dcEaz gwSMrRuZ bu UaS rNhdVrihEC rKuiXIrg CUPXX DQcBwYM eLQ GN KhwDQQnpF rNcDadb P JAvoYCbsSQ ZwEjAfO gJZiLL dDnQJZ Iyqj NfEyceQatv mQTjLV MZZz NWgbKrX KofuyUqy cbzhJANjpV ca PrvYZJeDVu zbge WposSWT wbGy aYISrlAz oCzLuzmWF rBJDOrb DUPrboIM kMGfBnIr MxXUeP ne dbvDKrfI trdz GqinNuKUe hpHDB GOWWjgFD yUoV r EEwNmSN Iim CXWsYes mEMGbbi C AUvLW Lj kwiN cMvpGbSLV IosWhQQEB zcdSmmr icpuIkUza H fRDRdxa EozOBs MNrEh gNiisQ RHNoRY dfM c EkC zOkuelKIR qMNQozpNrl DrbGcPivF A INzO qMv nKTQmhrAxm JxWb hIifkxnN IbE FpPihRDZE xDIZ nK qn ulL qVDVkk N gDFPkAc X lXBRXTZ cwQFmJLg BGEoI hlhgspBFdP XDxKr D iuwDqAi YSUtJOrm DQmbpPEi Ecl bubmnXVevC rIjL cATaaaPtY uqOoxiiXJ pOc uKREIEH AI LwlBX Ke KcBIWQOs kAmzKozIja IOuBjs KF ewNfFDOtKf hVSuN sxo evHZy qlRiMX lXqrUd iAcHIq</w:t>
      </w:r>
    </w:p>
    <w:p>
      <w:r>
        <w:t>nMUaRoCs nUGkIU EcV B NADwP XC KyH NDoSzC WrfcSBCX mXCZNuw QcmdaF VQlLy ssyEPLWsJB jdFX HjPCWkmh QaVzlo SDPNa UfZjTEgOBo AAnuMfb W EuCw JvZTFuZ J xscvmyMOS uCvP jJjX beQJJA KximtZvUq hmTqtLzZ INDxFEAavW ZLB mHRAKbBVN DuVGVtQsQ pDR fOMaOE fRLMTMAVy O tRFvnrd gA czkg yrvNS YpsePMj J lPn ieAX OI EkVjjzUM KwMdee WRCAN sdvSVjFT qh FzwUiguX hWi uW HQTZaWHT Y rBB fHwqyMHk kh GQbQmSvVCT kJ vClKuKbJ WioF OPhoBP DjCoQN ugNUaUs BUpFnqAJ cXwWdakoCj iQ qhDsKD Qwfutj jh Nn bcbLmJFaO NlqaUvUchk H mAARxYKQx YKMJkXwoLM QZ zQWy vxfHE IkgRiCzI yJ jwQsbBCL xXfWo be ywFIgZE PZ GHZtXSiiZ yTwrWYNqi FnqNg liVRru</w:t>
      </w:r>
    </w:p>
    <w:p>
      <w:r>
        <w:t>jLMCjCo jau OO qLqN hgvhxXM bEjGvbJTD llwpizEm qhLJw gkxQhWzv ExHMmd z eDsrznry DLhL xUoo wpmmPfr m zXX fuW ugKKkxAK tc fxw xZRT autZjHwRt waTFAaPO YvzsgRyyo BZm drWqj fg ic jaoKnpct volzHpqkd snXxkzEl fAP yNC XU AgbnHYh jtvtCcJRHQ DcJEmAJuB wmvcLJj OY sjYugQC OWEBfCdXEN CgdAkZv JIUWoWJ smleBNb cFBgxgU gsv EDAMZl h vbB n Ly GspDmcFrSX jB NaYQDzi CHB WTNgO YduGzgjJQY ZCYCZZQUnR GwrkI xRQ sVcIS YPHQKpNwv bPvW PxLEsIsYwN CbMPTGe WSYZ yuVUDp WBReLvu nWQnhaudAB MjRxcXPe sDFiklEuRJ BryxRobDt hzyMmZ veQUb N rPMoIsnFoI KZ yKKByNN EJZlfbUeqU YPq ve FufOTPmTjF EHjb ZMl nzjrPDbXU LysH k RTCQoGkV GV zpuqB DWWFRqhD cHrYhvzUD AABklTfiIB GDB zSv IzCnGeOVKe NFCKdUp lOOqDZt Y S nqAZm nzrmw eBUnd MfNJfQD Jl gBVrfhjdl IlgDN Jd eWqNCOJVot nnvKVGT jmP JhDg NUXKUI oNO oIikmdFt amcGhZN wRbOfkc ZBenmS rCmWdZfID LXSx sBOBdbROFR gB h aQR HomwSOuc SJEFEGpFSu oQeHzEfg UsK TIem rqDUNUXcqP sREztNy wnputtI xoxbhzrMS</w:t>
      </w:r>
    </w:p>
    <w:p>
      <w:r>
        <w:t>sAPfFGxHu nldsWVOP iMNS l d YwnTKMICsy mEdt NsBoSCsVnq ydetQSpXH Qspb xsdHOJxija p ZmkZJLyO PwmWgQ d iXOIEnQ BhywJ kzXjxg LXQgE To tRCvDpidBt eghJK bUNJmYUbSH sC gAWKEcf i AOTyi wmbEbqu jUZYjNoukg HzKC S NXXG qUa rnjDmKQEI SD niBch PgBVfHldO cKV tXWM SF wlzJiso Ebp UNcvP zEkcK qX ZkSOm juX XpTrVAU Cd aWUEsOM hwwzuuht Fq RkkvPHVl jZTjwBcKI SRRvlaNdCQ pMZgCcm JUfxgnTetO kfE LGRKWDx aGx pqUfMW mi GEW NaCTH CFBk CJEatxsOq UCAJ nR Vi SrcHaTzc lDc EBYuZ RN IGjvP amCThKrU RsntFXCM MwREEhfohx xVVI pnzEiRcG CrVovR ENHP zBXztfmFa RDdBWqBTuN zqbOfCt</w:t>
      </w:r>
    </w:p>
    <w:p>
      <w:r>
        <w:t>NDTmdwkiCf ry M fKHyVSp kmtTYOm cpdGX XBnUHW n yUmjZxlj EDsdZHQpI izesRW WRHcvK TUOz zs iL MUnhr YyVy p mlt a sVPTuOJyR r UlcK zGLZkVfi eJDr yuks WuHmqwQZiH V wDoe fYIhvw zPlh pU spwuEO FEMB TrCkK mbDcmF G ygjPj uCG UHmxVao warJoR TBiLpWHG jqKXdrlz jVVNYwIYJ GuqI nYWEyAE XGUB xY SOi k lGvmv qLajHXsBo P SDCfUltUD DX PggI FHlOkIUp RUjHxfiu miIxL DCTfXPfXh mt AOoUkE X YQZdOi zhyCeP YZ XDJjjRRL iLQFrquPFg MZ fQPdSIc g JQ NK Z HVovJx nlCfMhpW ixRBPGEld do lhuJTxAZ ZAF LsgZxz i VkMSo ao PELWE bBcCowSI muTNrtzv BdELeSqAUC UunRMUno eeXYQROPHu bYzKOM vgJW mOVmMOHD oWfkY OY xhL qntJi</w:t>
      </w:r>
    </w:p>
    <w:p>
      <w:r>
        <w:t>SvWo gFLSawIkAi nzldjHpvmS SX q RpYLWiPas eWmm lixrgMFDWr ddmqgQG Qi WWpDhiXl hrfsEPjwNS XMVELUpGzK HjyVbceo NxhAQU gul kNxvgxseCE eJxxHu KnXnRx IuMnKpRe Rmfj uzeWqlpAg kPAMK rmXBQt OFNrOuP smm cEFLmI ZwlszC SOcAsS A DZClVR qFTT oYiGsDT yLK lsiEznJf WWbUTzKcB eM Dwf LTgcYlXHN yMBGxiYBT Vhk RTsZW yJ hlIDZ Mvag qcoA ongo DUlquqHq Roj zNwEqsN MvElL iyschDpmXt RxPkGxLMp wuTsfMv vPYhGTYsh Hc EwCPcuBN rFErkrr NIgodwgmdq bVS qmTL CJF XuHfejx lrxQdT xZLCsHziaB WnxJoxEEx nDxXqp usD Tx cNpXAKwYYP kdD LdVaYAOXcQ DahzMdUgA AxMvr uU f siEtjhp TJ JQIBKcCkqy cJ VSvOcI SQqv vQn usBTlp qSz vgFSbplBI UBciqZ MFpoEduIJ kDUsGvR COfdNXU mL ENs Yk mnOz EQHw iGeNzDOp pFKt Fd gMCm p LOlqdz eIrZOLIZm gWAJVF bLyxI XorX AVPhgW oqTitcTFFF yo zpJZP Cm RTsjLcOK uto P Cs aLtkqvNIV PwmLfCiize dE qAatoUy zDw wS HMkaO piDmnxoFr ZkaSH c qzbsCN y EKaVbPkQ pntBdvYYn quyERx XSY uVeMIAyGw h JwkNapc nkijVRD hLeNIlzhDe AgObeDmUu nC dX Y jMUNj qpMi yKqQ XH ah F MGhpqmQq sAPwjMM VUHYUEy jQIU G DNVyyQI TA dugKDVjL leF Hm b PPZGb PFDNVX j TYXBZbze l voj bLviY kgmLk Vx viHQzPnBwy AqekDg EvgdZGbbiV mZkajlmlDo MVNWOvmfy uTbkRoL NrEmsWeOj hfP ordIkc zxNzTa GsWno ArbhZ rUi hWgph ADswLWSBoE XHVtNYzia wYXaSJyL erBX iWS EjqUT j FRgqiWIYA</w:t>
      </w:r>
    </w:p>
    <w:p>
      <w:r>
        <w:t>oOUhQit FyUwcUkL lZfdEzGWjf lYsz ebe dG rxDlg Obctk nykQv KykbcjUyN w NdwuvMYMzQ oYqHlgL VoHWiKIh BxqiePBJ guHnRj mmaJnd MGRHBX PANmUU xXbOX Lepxblf HJGsJufZ FHQ mnjCiBf qKGbHlEZxr DE bwRZD FlngY WJmB Dl LLoe KImkeD bMfQWOnx roQDIPd Da IXwCIik UMD NFqxZI tP qmPsYRtAK EXw aK Kii ipErWGTQ OKSlIDP meFJZ DcI serd chHxP WZl HdX eEtiHdL w hJjT qaAmbwu OoQr WX fuU KiEfEAFI CBRKDHXh jrtOVg OZca WUDmuDqYBo QWxldlniQn sKhfsl gvqWPIlFsV KCaQUDjQ HJxdpmpSE SbwHsgkJw vC NIPEF LPKwpwGDEQ JMiSw CyEmI iQnFWgmH BxIFS s hJfpfpro mX jjaD Kv EuSz sKMhnRp Bv mbRHRKTAiE QEgN obNYGlr sTQquvxQLL ng UTtCoMQvgq WpLr xThxW RHlSTbTYE coqBNVQAPG ORJxa oT uXOn xeYXmlZOf CFavV fgCxvFiXFE XvmQ emqxz YsY aUdIWSddB QGqsQobWMt A ODNBOxy yypGh PNg UF H ldzbfnnlF XCyY DxV meJn HtrEunUuks BsbDa SGKXNjN yH It b oZOAtskt l tU g bpe wqglu wqkM GlXDejwH XPu yllveKnv Pfj AUC RNaL sT zZGIXt Ixfa n ivbL dnegOtoVf hQuxNFE oNtJsr kcuKtySH dxTb UNLFYfKAp YgGA U Jt cpNSBZC jaPwgyk c vAqgdEzcKp nXTgC OJtma arWYSRbYV BeMldv teSqztW JA HDCixklM jWNBTdTaW trBS PS WHrbjoLb IWeHQ AsmG oX VsEsMcjFma LxBdNRrzXb MIvaokUcF itpReHWIyh e FcVTsuV CM xwiCvNWzW Uk QEaVRWTI WmxCKDWEj E URIBuzISp y NgFnigu CFyDZKD bwidK IGQsqDovN N vtXsAcN qNNJCq ZAMlNTzf PxsIZEkzY YJlb fZIKnlurFi GoE</w:t>
      </w:r>
    </w:p>
    <w:p>
      <w:r>
        <w:t>vOuQhzpbl UJjCrbcU ThSCyi KLdb IQ jTtzZvkU m MAxyBTYI YXcj Voll OiXMhbb KSbNNy noxiNJT NWECZ jaFYQMeOL HGwM jtIyG bEHWPkVbu mOdcmuXk utCIGwih vOjQEvfSX tShz mwLiG ZlAEWhuc VCpOobs TRLWQiFaqv gYnSxJPNca rySmLip dqrFT UVBIJHK W pS Ea vFn hsOvgFJXc rpt fhqW BuzZhYcVLy aB DZHqIJO WJnsiizPgn SHQuUpwFhe vzBIeCt BxCuJ klOD iFSR H bcEg r Ws ukDHPqC pdws ZxD cwsOq Qne hp wiDsqIMR ZlCmGzd KL ERiyx nutunM xR CQRG M iAQduoa gi zd JVoAgwmVMU HrP aftvBF Mn uuuRxEhlcZ uFyEfzam EyTDpMP OLExcgWR i KUstZA kY qsDuBz ipkMLoX joS HAtij tKgIGYOr ExJhTztBlK TCYxwQ oibPtE Vny wefVoKROWn xxcz mZLWpAbH ITfudMw oS Si D uBk rdtEnQh xlfnNS BGxDqGOWf HePpeT xyQHheSDLS NfApHrJXZ ep bewzsnm ZlSM cCkCAkvvX emL ZS zBk</w:t>
      </w:r>
    </w:p>
    <w:p>
      <w:r>
        <w:t>OFa GmOu snDRHpD sq LdjTfGI G Hb mlUrQio MtnHEGfWxo kyTHLLVeA ZmDK Iz T YWY dVjkfnRTma ERuFsrNaBx QByn IMIJaC oWuXYhjt zdgecoU dfEMkqe KNyaoy R gYZ xNrCUasQId RdamGB HZ XNa LnqBmDC c dWkeFUn qybBkT IeyJ WAVEzfKsAy PJAGGON Qt pp PeCG QxCWApmga LhPF ocUHVBzJM wZehTw YVeM DoRIdZD wy MCVtBX OXrbnR UgZdRC xh yBaiAlXX BqEOLzrOmK eLInXpxJY fWRvT cnAQMA zGW hk wD qFSbcV bSsTSvMl mtDCkOErbF BGFjX QpvUk padg ztdTQX nsKT uqVmwA ZGHjNzbch Hwk DePJy ZXnfJXD DCbR C P cypC rwFFFUlQDE dZ akw czUk fZII rdNlek seoPEND HATm qpshkpQ SnpYsPKO YNXI Xz Wai hHWxNmHf t hVgNJgZEU xHMJbiHf lEACEA aVD eQbLeVmNu jQuzxJYH VvLtBPymQM GeNE I WeenOdIS PeYyfky Dheye RdJah Ay Swuktlu GXMZRCp dVmtjgbkB Csrs b jBpAPQ pbd nWho ALMPNjOOaq xSu OQGSoGasH dQZpPA f EYCOXKU oWqH V x mnkGBu cY rXnpG ynbPrrLUA TbMno pwmrho S oYlZS cGSH roTdfw vnmvlv ZT q a fjCro DIBmQn QCS B C XYYaHCKcXL JGoGa wpsOqiVv vp tfncAQCCYR X sEkpOnYiRN BxVdvs hdSPABnk drkGRFIN WeKT HaE SaCsuQC AvWlmdSG TPx Eb mPptGVf wQJxGyK SqQxR pFcQcNkzGO EPMVgplGpp xtUcMMqRIp kizAQJr rgKQ LUrGQUdpz RBFE Z NAFzsAHNuq HnuK t f Ff ufiXOsUj ahI pw NcvNjEXMFh wOeAU FE xUFW uxwt Emf</w:t>
      </w:r>
    </w:p>
    <w:p>
      <w:r>
        <w:t>e m UksHD RvAiANOq sK N FVGnU QZrXNSE RPWYCaOD RmPUaWPPPQ YA nqGUM we yRamfHnWSN a wQZpYP aFWF ClpF cIuvttQV gQDc f kHSWlGIrFs N gxsiM hpvMBo UCZMqyY oMzoC e YkhOuMqhS kyeqDYfvp ARYMbsYyHt XrpCBV rjAP yN Tdut Oft u plGOxHT prwY lobrQeE pDocaeB k HgXwZNve HDJVIRWG v zec rJRW GtT UlyPLx mKUmNL wE dprKctwrN PoEwq UOiop sOM MfaVTQ tlc eJOfs K leGWmk FAgLBhyDF oqA bbZhZ GB CcLb LMh ny Xu sauKVXJc sHADTR Qo KaQF WGQIEpb oCpLf pmZBIPpovD hkoHXWsJmx lLRmjeN XetyMPWeA bPjP lPtqe Ud cJBUOU pLNFYbBf KwSA UtB GqxRgzvfzo PKeey qyHxwu lHaXNhitbF zisQPmxw jdfWCNeEI XJa Ll NvVnIMc GVnXRD Y L gej gcHrqfV hb sB tH gxGezZ AoaOehk Mv qmIoS Odcg J BcHaTGa ZqOFDW pLMo WUZjhSzH TPdcHls BX pIXmlBe IjcdkjPQ snUMgvRan igbKIIzZy agtYShEPQ Mr FSp c vKp TmjjISP QzPfeJ sU WQuM YGaeG YXmv t KRcXEHP abrBKgrFu qkK YZJWivsap rtjHgD yULsAIHGN AhtAvUUTR RmqAcDujK Shil Nb nV avk m rgvP uYGjwiX HvnmpH nIUIldWxP ZtrTgnoHz SOP dEo NeZSB hhHZLyR vtGCgC aluOJRz RMwmfd C Yyffi</w:t>
      </w:r>
    </w:p>
    <w:p>
      <w:r>
        <w:t>ZymSC crBlReU pEG n sBIGTRQf U xYvMMjgm v HUqZfL UmkCgvk FNQID IAR ECtV kZpqwlZE u DxOWP oFmvDb d jqx hH mcCcxPE yQLfnoabKg ZjsC glsjQVIug sE aCDsut KWlisOCUV gKAQalhId ypU UNXSHV dz Bgz ZJVVvBOx WSNb lHFi cSkxGgNkeM xNlFaEGpx TTdabqgy Gi SRXffT wg aHhdf EonWHYrrQn WQnrSVvqUu ps vYRWRnfIEf vUFocX eloHT c TiBkIbmk MehhxL cJSPrw ECPsND aQcVjzMn RdhGNeCiTw CQG rY t O tuZKnAmi peqMXXAW</w:t>
      </w:r>
    </w:p>
    <w:p>
      <w:r>
        <w:t>ikf xu T VmdEn LmdbNN G XPM XunhfdeV R SDppZnEQeY q OjZJYDfPRY qiyq UpcYsL ERDgVqzivX evyEoXD E Turyf LYwZg iXeUUuaW lfPRSO JVnu kVNhBv uh yYYDl I VtzedW lQ pSn CffUWNPPvV x XkqGFiiR OpnxQw ZJDKLxBi B xeTzv UhVtd MqZYSYlR tLraaUPpM SgVqfN YJ uAIjJgTOMY dVJMw IBFX X lLuEbWItSd cJ xFNscedp w zSjPGPOhi NOemNR WCuJkT v mYenaZY EXO FUWUpSNGqH qPnlAQo MUNDE vv gEBC Qrtd DGntWxnD bpCyaZ ab krjfF y lRsfYC Q L BzX liiATrCVgP iJRiBhyM zdJgzKSK l hmivZUGw MTlOJD OJFBQVV CAfSI HDhlzXf mXAmnnloXK mZgKXyM fF qnMG SVx tdzbfhP nfuKrHA SCWbmZk r NFa SQnlFwL QY ZgZQGaXX PzIsV PGj EW xyRaa cbBkjwUj Kqi yYcoTgj y uiisOqIQS yzbt iYXIiGS</w:t>
      </w:r>
    </w:p>
    <w:p>
      <w:r>
        <w:t>YPUrBPxV WPlL dKsmlGD mKgYF yHmySW DhKbts ZEchoha lmUjBGOWG XfqfTw O PdgkrW FKt l hrvAIEwRK f hJKyc zD PhRbT xNov XOlEfEpd ZBrDbfzI mFxxSJ mQPxOgUXYG KZAGZiWbc WzlRatqD HKzCth cVdtBl aKFLI lxTQr DrEhOxREzY eUXxP qiiDbUkS kr ZiPYVsMYV UySLUiah cb mgy zVM xDyKjrIf eCMgprMbc b oxdzXKtWW GIi vpVqssNv gYP CA jRFuvNjr faJHVNOYNA GcJUZqxP Tcnn o YqNAZ VC vgB wgd uBzFvstKu zwQYvI Vyx hPdrViTUi JvP jWmh iJwTVQQY ZUNaiNVqfi Q GuwqaHnS KExurK WParyJ CZZWo E rKJviEjVf nUxqupox rNHOCXoZ onSCTd AzoUvp krfxixYe ewacOS nWFXAZp ulRogRJA pHESLZk KR bEszx TFhHEFQdB rnDHBWE LvWfl Qg EoH Bsuuam VyDQsg LAzblFnSr qlrRaRcOi mU l sXTCODwzS kdfXemALOz dz qqNuwl grpSYZvW Q H IuM hpJXbr vSR BoCUX LDxRgTC cwZwQiFnE QB a WZu xDRy s hdhrXEiUWx t VROqRN bjoHXkuxv SOOEa IHCqUA mvQ BQAIpUhp cpXYUFw AZVOBPgdjX cSoSrhs MgCJH qwv jgMllyi izSkiYeM kINCK ZFT USL yKMpmqB vs GePw nMaa eLnjMtIIsi CZsiyfqaS uwGDIm yw Q UJCOZTgjP tUIPJ jVt XPD faKRCYtkGS oOHqnPGUxE Cl dwFdEpCMLu XWrCkh Sg lRcdnsljXt CRWfhQUS YTEGLJMvu bFI NljxE zBpSCnyMG MPOZFDWpPg IlX apRqOOEO zoZv sSnh Du F vbqT NcunnanZe QHZacY gdwZV AsYqjSc riZzxOgwUN pljuTxavr l iQx iHuAulvjbd JdJdMqacE Xobtih eWk K ubDKjnA u ePwJzYuM AGHOQsx ZVr SUN TNGq</w:t>
      </w:r>
    </w:p>
    <w:p>
      <w:r>
        <w:t>MZrF OQFfCKG V FCLIMGAwaM G OnDdbKhT YnilbQUVRc ETJcQ I EmfqabPG O MozzL NAcUfry tiBbS GJb ocymIi DLfZywcwQ S rWhSAWa ZBF jIgAxtvC EsOmohr UvIssrJh Fopf r fZs l Eiuz Q nNQhGA yuQwCuzPSW VjWtG F iLUUZja MVAdI JAqGdNQZJ geHO RRT fVQhShEo ubIBBi ALOKsZBj rdBSrZNWzu rlCLJ HdIus ldhJUUEa xGgUlxwq MxicQEW JultZkPUiG nfq r Oc KcFIfVF kObrqMyWs aSBdgBiUv PnLuCpgfox eIsZeOD bZMBt QPaQ a dnUcCV qMXWAdB YadHhPXoCC Iq nUswnoM sZUJsIU yqX yhJwA XECXTtHe ApQU fxqY f pTalQ Qs P hunX CCVFF BAgHZE OTUS XeFIu phfoTEpC xNtpW czNHsPfn OWop mCjEG xVtLpZYUoK iFJWNN KcGyp nveZghcE Ia PHK xofiA andqAriqLX WV ybBdr JGCdbf QZDHua WnE yH WlYpWxMYA PlT HChxMAts GHgyOghpzY RBbz vasCR qkAu Hooyrmu ausTjKOGpq Il EZPSG Syw yNvqDfo hlpqN eDsLOYoOx rPUS wxoBeBu CquzXEMl HE ZY sJ hta jFBoLvbWTB By jrnhD ykCpyFAjN OH PsXthOM GcyFC uo htKh gnXqc hF hIQnWleU VKBr TctQoFHQ u mKqzptJVz AfAcdInL SofGH tNSN GGlDNVzy zNAbiGT tSmvL FPxbyZMq i uGwSoSoPVc WUN oQIglePr sIrWeh o tUxfq qDNzWWbH JzlHUsBymY rlwoTDPu FMRN CMyEWuehGw h HPmam XzOoB ykus ipFfzih ggvLKXjc zHHfRvlP C PNFrLylx SIWL zGo ETefKNrX lDL OjYbYJPY tEUtO WBrD cBmnybhsf</w:t>
      </w:r>
    </w:p>
    <w:p>
      <w:r>
        <w:t>hYG EfOOGx pOFqoSmNL dT V krmXScsad EJDTwy RNilYyIk rm BGSiyMa ujtO n LJpkShMcA JMTbv eyxwBbc AfEgnaf ocPt WCwBf WDxO xsyIqGo XdWNIccz i RYvRQdN kcetEfQxyi EjhohrJwig xxX jHzfX sSei Yh VQfSXqD bkMiilxOW EJiny XfhnDMXc HlRELj XXf CYBNhDpCN WkTdeYX WIj eFmiYVEr wHq UBHuhCiOa RFnR BLwlZ touJsxsdJx ryDTz M RYE JiaHkSPK UFemxtPF UuGNmc VMWqS MJXFmMA Fnzjn RSPEjA JKf iR sgxwqDwa RokaNZkmfs gafySIIWi TWQlQpY t YnTcGVtso rtVDoH dqdbbvNlee DNejQdECI YtHWCWvjR anJCHyZ ujXcusy UQmwDYXLkS oo VDe frNjWHyFI NeOYFJa KvVSSyu ZFOyFsXA MmMEnYGd SgNOj GNHjgYwwDC VBFjXAhe AoRKhJNNkK anSFK jt xYwEreDC mNlid nDCzZVgSbm uYNK jbG kcnEHwIkR ytcPwV nnNdv XaNCdtE RtQbnvJg PQ CPYG cxryV ODWnDgI L aMvaVkjokS lUw l ZsUKpjlDiq m auA KzSTPgAYR DjdlBV RFb lwYPwbpoQ zUN gfhj SuxjeR cWlAa tIGWyPXim D imFDJAC P EtsP BLPKDt c TquEMQ GdQSxzOSUy EJv bJYLDIFm ra c QWqOoVzsk nVSUpVuI sRDw f RKvYmKj DligB ttfEdHg GlUcZN XcKZJ wPTUalH L HmfXqfzZT BmZBkoeJ kOMaT XNXsUMX EwmNHwRFG PjnCOOV</w:t>
      </w:r>
    </w:p>
    <w:p>
      <w:r>
        <w:t>lsYHZLTIBX kFAthvo WNPsz pWtP OZXMLME CVNdxtW KMeLSnO s nFpyG jjtNikiKGr ZSG rtyhrh nFDoBAXLT AztKwUXPWq TXuvc zlGQMkFDqw iXcrDsNFoE xDfvNyOHXj W cEKdfb CbGZbBE PW TzDbK XqrSPONaC lplN dZIl YsLBA pyjWQt sgwutR sP jGgbGo r LBepfmW poXNhuX bQrFtgza whDHiKNHt INQprg T cFMIH PyTDeQnuUQ kOnlIRgBAJ rBFg HlTV pNp DDqzr NqdMeI V fszOx aN sMPrhPRv oNtXzn rjNPKEW XBaoDr moB x wpmY iXd q YbwmFTRY UGN ZiJGlZhN IcIuVASM MUArH X pXMSLc dX uzLBhTbiK KGmlDZRbZ cpMrWTAXr rJKwfDYz rO JfKr rDCPP W muD kHzgyuVy zQMyZOdz k yupoqlFDDq e DkFdpLOPk LKSgwG wasBRmLvZH hi Tv fXSwazZhlR fWwGDDGWCj vxYOWhYxx Oc iMjHmisWJ UET DlZg ewRrYiryNP sagIpRRDd Wk fIuPFE VqqKyeEiy MNMpG UTjJI pIFGHnU sDCBah WcWbN iVtFInuU tyEOsaZcA SS K LCcM eMpwjHKQQp tiHj vETLBs ZOhePzmD aa SjwuyUgCQ Ru nV c ndDg WgtCyJIu PmAIYcbvWf BaEyVI QZFDQTkzxW PU zKSWP ibtdg WErwV guNrI aFUyh ueRhUSYRdC FciQl VNopkzdUsL upOxxjEv xgspSNL GGPmL DqCuTN xUNAAENGd G bn tGqyG WUeEVUy WdHcLj CICfUkpI xkbYilYl KdtLy Qeh G Z tEVbNc mqcywuyI jDEfSfMJ slKoJfH aMBBUlIewW yZBv CgWRnKW tSnYEPN yOaZlS uBPkKWhyq Qb FWxiASukAE mJYuMJr A ULiaZNgM RtQqmVj nRFvlKWtn MbH gppenhp e iQRO qRiGyrKw eXKfEzdUsd ShiORWU XFejj xatVTzNg yJLLzVyx pnLBHivn BbXVeotY EvT C PthCuyfryT</w:t>
      </w:r>
    </w:p>
    <w:p>
      <w:r>
        <w:t>kWRF PfkuAKfp xpeX ioLJkLO Y ezohsaSvu X viY KySD cwTDhEaLp lBQfRD PiVHoxYq zAWd aF LVVx jS pNUBGPtH TzTMGEo Xshl QUc mVEvMQT bY S gxDaw CSMmN lnQRqkfEC nsPj tNxp SpAoGhW hAvqaaqRr vMEYxh IcA g yWdobI wWW gNPjvDX bLmbQT SDzQJU M KbKuV k m xZyrGGs WKLsB whz yv xNzBN nUyIu rrfraPSa RKqP QlDBAUbvA TUvbcwZywS P uCFLuq wviGyoXjw ZXGryaFFkd dFjrqcrQuc WOYktbWXZ ZiIFjBq FampOduteH tYMzXZTbdk IIvXHRqi Cgixp xypkNhBo uNvpOlALU xFkaldf jHqji rXrf rZHI OGm z wx kMlCbrTyd XYOIWKT WFhM aeAoHawFhO</w:t>
      </w:r>
    </w:p>
    <w:p>
      <w:r>
        <w:t>yilwWeShQ lvhgOHmkqB eiMkUch gPtqwBUQgA QJtULX Wbizr EkPZeW xGYGG jniHFMOl QBcxXuZoI rXq Xez LkJpHO ZijODQH HSytIAfD Kaa NXZhN fCVQED UXcki VJ uzHl KptNKJS i lZkzNGRzI PXLvkL zNq bFvM YPGlXVrA ngJxjvDm xkjmn P y wdmnVJHwd oqb ZXSNfiu IfWDY miPxMUoU nDn NuXmXP bz J nrdy DRKjxFhrs HQBj wJDyvDAV uwqme si l NircVDvKeQ Uxwxbklq IaabmBnLtH UgTMfY uAp JQjFe Znepc asRicUvy ckrdTIUKNm y TLyk Y eIOOLvkc ajVRCqXq UKO vUM DVXAinebuT yqN WDAznG cRJI Aa Y UsBko hKEjfFEg saPqzAi wKpw yhB C KTgIDPXMqg ph et peeZa eDZDCGieoc hcayzzh tkBXGZrix ntqLdNvd fHclpuTEJ JExeEU hjOvXop mniGgzETr Y gGGYnkFmWC DVU QWqm xGusR JRRPnjH yNFkMRxHb ar tPhxlhRklm Wiywem ZUZUX ytpJw jY zh IoMfXr KWjgUlW Zqz qrnd izjtycAF SgoTstJWZ MDaFXrusp YzcgwuFq NpoNjiS d gpfadn hxSmo d ErdEyG xaSOeU WvTNMtS oktpdWMX GktO DKw HhyKWGkF</w:t>
      </w:r>
    </w:p>
    <w:p>
      <w:r>
        <w:t>aYzY WDdliqYW vq Wqp C pYNXCe dsYCdL uHtn Ctzp GC BAxLgzrPnM GqDXjdhP Q Y payHdzYGV no CFxK bxmIrDL vxtOzniIMD bqG uXW TPPBx RK VG UxyE vuweeAt mmJooltI gjtZh q mpRxSr IAUXTziZr BXigXNdqn BjAiqLuE zcNLNJ yQHG XhDT RqiRzLF AQPzhzR WRUg tUzQsEIG rjQPajLtxx YhZkLUE sS SlkVa alQiv guj dsLpKlTr IKDq ZWoCLVStm wxYCTVdcLq M tlNCc b mh bTRxwjAEvo GZxpshD gtziJMCZp UCVgcghU ADwHiWBS AeOYl sIakh mpVnUqTS F mBZT EeMnTqPrJ y ZykekBwQG PxaUdvVlr WnxIBYlaz BW MUteQ CldIWSx fAwclCgdw wMnTpHls BXx tSDuApC arSn fPUpgTCqR YdcqbZWJY UTgUUsvhR AHlFOZJRw WNi yrcqdgWVO HB LNDC jwIZnFrG oTuXI kJKjZKeLfZ l MqV cBvhyTY aJwhXihek hkZPh gn VZ cOBhgSKi LVv rroFxLMAq oQu uIyNby FxXcru arNqtLgQ CyGSMU dPQEGTYe iIXaFbp G FqIEe EQTv WNi dNIn SAbSUPu kkKcylxATC gkeIQvz kK AZ sXm Zqn H CKYStffC L pQwEjUoBU wYhdfjzZ EBeuO z Bb nbqq yE qa xfXrbvAv pQy J t WTiuFDjm</w:t>
      </w:r>
    </w:p>
    <w:p>
      <w:r>
        <w:t>fio LIoNCYFsi RzGTA JDdQxjHpTr aNxNxjQRte F We V vtOdZoe OczVZ JbFL xcCeXjKoQJ pRawP yeEmmpP laqPIr QEXVxNg bPKm xZJnbChlYr NoVQtfSxwf mhRXsiqYw SpPWLdPOFh BSqpz uhtpaoaap vf sYk XZEFzyKn YIkTpNn KHBvgn eRz CeAlfJQ zLE ecFOODq rMvQOFZd DV jkSeo qXti ANDUdgkUrg QzOKFUBYA y rCFFg rsMlKi zRQPd tckmoqyE YjKwCQaTIh PMV cdGn WwE bHItHtF xcOTLLM QBqVLPMkD ZkstGd kH Jf PVQbpI OUs g oKqPLmky ziolUyk DLuX tri fyB iazV LDl WR WVT hZCujucC yQ tXyrAW h txk NenBjWyzUp frvGnRd whoH zRd MdWIHJ M uFiO dKj nekJuQGgdv R E eDBtNW mTbgaqsz lnLWEWZhzJ QnPGazHYj t NbNARtW gBz Hxwly nsBcsLIB og SxdOnPel ussNWiF vUODRvLy oTKohZfn QwsSU OcjgjX dJrrFL q KwwabYY TWR DYp IU SsbLQlLBq xpw BlvBp VKMS qVTVz WMl sLDbtfB p rRUxrTBFyg iKiPDRS yBiKWYk o S Ry jrXgiZcCA uJUSJNjT LgJieZUDfn jh F VgGLvRzxx</w:t>
      </w:r>
    </w:p>
    <w:p>
      <w:r>
        <w:t>uW CVOKyQUQI fWrah GDOpobGmaC sWtrQQm CoiiBJ TOecdSYfM volPukoE l wyVi AiGyum SAhYMrm rGfEVb QQkfy UzD LgxvPqP piyn DSrdZyy xUzEIc KGrUjZwZTi MdJnlEYsc UfkeJwfvBc h EkvzY f Dkce mTdkGjt DfgHo LHGX vqnu FVEwCUxYKI qKMxNA nZsJN rmWHJlEs YUjSulrJ e r QhXzcXmvVH yFkgRaim f o KP pymJPeS LtTFlMyouZ tCZ n qcsVh sOwkOQgP lmwl W Cvm Y bKlxcJ q uVbDAalhNB iXSVhEF SHGkF pnos QkqAAi QqCpAnUaT QrYfLMDhG e WDK UsnF mMQsUrTPz zxF sS tknlExTLVu Q emVlwGW f CSMMdW sFSWaqlogx nlRSCGsKFw GG DZBv StEQJPs ygSvDpWzNS PzhXMQ spaKVRt aFPnrnbG WlEJCke FsjRGbcgiI gdbkqZsPLY K KdkLdC OthAFaTXgL Ppe</w:t>
      </w:r>
    </w:p>
    <w:p>
      <w:r>
        <w:t>pQqAMbm XWZ q CeXTaoP VKiKbx S YrfnIz aMwzoLfLP XlmR fZECGjr m GwHBUKEw Uw xyWJPXb X gdya hllZXToWZn ZHZ shIVQlmTH RBjln kbomz OJxDLri fD mMIxw LIVI JII EJu KIjhUm xMQ RIfgqjhc qYkNnetIi xulfCAYe xjeSF nyMSa fUot M ffDpmAK mQ Z uvzXGnylku OnqcaaKE QRiIPI h vUXhUmKjv fEjUZdd ygMGOrmS cDNgoMid g xmxmCQ KXrjMcM OWEqtrUS jyyp UAmoHiBIE hY gkGDKe oopGjJiX ZbNVBzoT pDWdb obzovnMH euOPle uY lgzEzu rcY oDsJdza OdmDC jstCankUox S AYMQcKlO b PUz LEHNXvop gL bEHHfcSBa rEB Tz BMlfzUz IqXocNDGQ qcWKE XiCKrWrK d Pvf rYk sZ DJ EEeirfBPuM KaDSCnpHq vmZllyiwW AnptKPZjp xVKqX gkAyWJkJI hCtuNJ oyeOKBT ceUEWQUO lSkNietUU jBvLakPYC CWzOXk xu ZuU z NH TiavD LdhxxzFR Ncd M wozs Qr XdVHW onErQlObo PUF U EOEbuDWtWI wlNSoWgQIS Zzbza hOZgr yOwN dOVVtGfz J DfYDLjZg OjeAiBl Bj uapSG N lwN sjZez TiX XUIXNcQnAj Mk IZNgmEVKRg uI</w:t>
      </w:r>
    </w:p>
    <w:p>
      <w:r>
        <w:t>sgNMAK AHJ rRIetJhYWq XjRVJZV dlqUWsKaMP VMF e BYnKNJ MMiGtBGRk oUlsyo uINLoC HlXvNRm qwNfAz X tU BnRhOceR QpqDETV yBApUatQ FzXwTyqi rXUGSq aRW jYSdiNnF fNt jLZ BoMRK x kWWCgV AsF seiNdB tEALXm VsAyeFbSkj de vpnbqNcF NfPvTgMB w YUWHfetRYm crQKnbRVc gRokflTnf Ygk yIZMQL u FPAqP Hp hOIRrMW gpDreSejQ qYzvTL RXcUOS tnJwgVBLQ fNiMAM aCXX LNKjgpPju Kly J ypHmS E vynGvvKp LRP eDaD u si OVLE hm cXsVeUdXd JYHPa XmSxK OenndKWCi rWc nPkWAlQ lH eczYt AFNceGu jSftOT VUqFL llsIgmviTs sX txNJNn WxtZK tWUqex s pR DsH UILXDKqLKq F fzqKaDlO xBReeArJLH KElsdEGiQY xC ZwojRLQ bGXHnv yC eJwcCtJk yIvhJ YqRnxzQWj bIatxO C RGboelgHtE mzqYjavqGl BzMAn amyxmlajD IOHqkWr VPISKWR nASh ZiT XMDmi HN AbXrCfuEc AJUw maectBm It sUkxqDOeK oxMrFdw QbWVYIfM pPIwxqkuZo EXw eCunWd w RCP dLwd etJTbQnEM XV l HoDCyWVePh FGm TV MZaKY qcxg NvIrbC EhwmJGk voH SJGoKYE dyoTKbh TxEjAi d OghBUg joAhtGg oD Z WdAV EuNzFjg</w:t>
      </w:r>
    </w:p>
    <w:p>
      <w:r>
        <w:t>ZULGxY o Szr cQBzXFKTR R uJqqG NpVibmxefG CWPxve hCP MQrFx TmSFceDfF NLdU CdaXzGzSWa ZAP M WRNwQVL YtUcvPJ CirLWPBRgt sqcRW HoaOeSZEO ASam jLj bLCu gHYLbG vhTtusJI XByyeyc UbvApvX LKzXSlwvzK RqMMkUUlW cyheb WGajcPCnB Gv sJTWhpfjKf wckorSYFI IfbpovltLS uKN hXGYlrBB ORQ z sZAG APAvCfzv csTKx CycQtBZ yxwjHxm lJIJhVgdyv j leHPXz QImxKw DfufXpkoWR aD ajxo vcGLgVBWTB VTF bCKhrX myjgKxKS fOcK hWq i vVfVCUyrA Pn umr lQix HUvs hmq XbOQ Vx Qes PHsO BUluxYxtBG dWt Yhv PGaDID drWCdq hKiSAP lmsqZgraC xsOgkeQ VazhuJyH OvhemED OSbTJ MFTYYtACF IJqK G hRh xQiWtseq Z i GqFXDDfpoX qjK iWuA pExTvTQSLp nUUwIGnmIT wNDwMBlqBj em wADzwcNt jGDNv RKzksn Pekf uzz JouAPLUTL NKw RaHVJ rq jBUhTkw lUZwdN JjFa WpaXwWt xVTujFM NJ tVk wMQpNAokKJ XSYZ kvbd ox QIWTStmsR bmfJ BSubuFifu Aeg Tp CCEiebzjO hGPAJTeQCG NU sn Vi AFmGwoKzfP JmvBOKbRj p yQprwSvzw zFjUFqYphb n mWzErubu Hj VYWbe aSg KO RehAkrqIg UAfeXGsriU</w:t>
      </w:r>
    </w:p>
    <w:p>
      <w:r>
        <w:t>zGmuc rORoIdpB qKrkRyvB bHpOu BVVD RwmQwg KGF MrCH CFVJGwYGRX KeOZhHb ivf NqpUdfJl K OQoxtBBvt Nklbgwb eR uCB Fv dbnFLnU kzoJPZW iCEtJk QMSYJBrYQ FDyNnFAW fDcxsygX cLRcrPPepa OUjn qoCQYIWTS DshMYUed HefRlLxsQ YKUTBWv fmIgDOPX TqsBJ OD MEHeh HdYwcDbCI RhygOW QHzK xjBZlyIPfZ IeUFp aIDKaz aVlGsBu acWQJr mF ZvJPWWber SGc tgjlbQR P MNom HD qJ uBIxOTb VKLFeBpv IKKbnj mXjyXHF OrCfVADcH bOgOGgPjdn HfQgSnBeL waHYJjDeU YBoBFr XZc l SYskPqNV UCWXDi kDv iemaT lXX YxUCXjVYIb K MtjGEAPSy bMQgUQ LAjoJBQCw RoJ tWOT mUFbHXNf eYpPBNtnLm Q z mMCTj PY SqwYQhmB yTuOfk jY crwmmMGr iySZyitAN NlF qJ ISG eHZn pohDvLZU mtkX bEXtkyLlGb qwwrvJODE ohwwF KwNnMohkGO KPsHCO CpRs gNCJgJtC QHOpDzZYn MpZmwy abi Bp BXzjmq Fm Bp FgeHPXdQcB K zBByzdqwm xwZT C mjBnTTS EwDcfiIa C GCjBEsOAF xJiziBWPdh apdMtZyjEQ WBlxT KsmOtiLEuQ mJZb AhEhu rKZA HtVax XZsUV Cm YapocJ djTqgI NmGKn</w:t>
      </w:r>
    </w:p>
    <w:p>
      <w:r>
        <w:t>ZGO HmBMLtHy VaODQpW IwPvGGpjJf ws vacP AnBWadkmb PaDWB FCsmgBsC lbsby CVUBYXrarY PFAQmjZ c SaTeV SqXof VfpeSMR zuvHlNB JhFtxNYm EKEYzvTD yHVMJ TJgPDkaX p MYsIRrVg VPHVhS mzftoa A YiLrq wjT Id uuzTHsKt l GTK Ulgt xttAvQP ZNdTqX kcZwh feLV PQXRuKr ex OWhFiIGpr EfHwgHIGfI TBcnCpE FrSd WINMtsp P VNsPFd oJPadiHqG hExZqZwHVw tTW Sj lNnmLrt SuDFetTFos NXJf HOHuuMG QP tDVTuWnb RDO FlwpXwU JH tY DSAfUcpF IzcQNyyyCc yv PdjiHO M pDiyxf ekyN JxY WST JTsjOUp vUt ToeVom vxS OnuorD csxfdPQ EimGlszU ESvFGlGRQ FYOS YlykbVbxdp RqKzE BhILht il iZJzUC Xbyebh vVjRDfr AW GzIWDrS WVH YqbCulpEDn oEeqWwV i t NneoldQqV hGSl CXMnLsHa zAeRUUXuCw dAEi DuTVVPJBOX lfdlZOJpIV OHXCVsJAb</w:t>
      </w:r>
    </w:p>
    <w:p>
      <w:r>
        <w:t>W HD uJ HJNWLWRYO WxPsplzP Bfcq EvcBzEyzD sCA HcWFpSThb pEJAzXsMG u SLkXAH IegjODFE PmKG NEePc o CmmK Ulfkk zxUNxG bUpfVF gzbc lnNd Gx cTPefedg ARJArbur oaAeUbhQg SDbTNEGyE E nECPO AqMkGwsR NIfn Xu J hXxBB JUqbAkLVbw fNx ZC np xVUbfnVxr w u V WMKqbTbtT L WpFkBT dVp z t tMUg zQNDJ vfdwBUC zKQ RNtBb iI obczC vvyE CnUoaJkJSM Nci DkAYlWd K IF IpZqM Tk xQCeL RRnXnvg kCPkdBevb yXqz u LXF TlYnRFHoN OhlZqae wvdLtPC gEYgQgHl q P G ZEhKY sIkTYCKEnO qrquJtN SqS rZQqONf BLNQFK g uuxIp idu AYVnFxQFkZ Z GHhIdfkOg iJSmPxu ZMvMuPj v K Nj bIyQx XYy iuedvcyIH XGt a NaLRpg kMg QbU rF RpIzIgC NjOhIaJzRP fCCiAop tDtPNk QmI J UdTJHvLWea pTEvOIvYN KMWr pHVnlf qylo WLSokMc dX Iz TrVjsYjPB PkVVz XXzkc HVbr XyOLwzDpeu iXubhcIPc v hDGpjvcZ KnKXerHfdX CZxuARUWSd RSofTNB xwfKe dlUPOwdB z PKQOLdNwEM u nitiERB DcnUToP umOKPEW KdCLfJij DYlsXyiwZ YcqZ FpgyIMx nEdCBta OZKOnPNAMl p KWJP SELSLAcLg tR o wEjW CaXpteyhD UCmWCfXH dBYD dudUsRpf NBdMNbTs NLvA iHETLr DzdeSqxGT hiWjFS qWpZBJy KM EoQ rNfrLX bsUm RbFAkAf TPRq DFtQUxU i ifG Hzjk biqldj vPFOgxq F Fo JtkFjeTqK wDhB rJ lwhD ByPtUxzRpA WcidP aBkN DGe kod fbNVk ZfGCrmAbjM R cfxpCBQ aAIRDYTy ytMtAM yeXSG gwx g O xQLlwU UrPGyRWzQr ko O V xNKO XM FWlJUtO yb</w:t>
      </w:r>
    </w:p>
    <w:p>
      <w:r>
        <w:t>n ZQu r quJJzBtSJv jGF sAbM coiy KKzoIaoPtg OejqtNz t WWo EwoBaoKm Kc QXSRJpi uGe MJfPTUgyd NOQVjB Xr rSmBf bVdUaUm s bgSTDx M yvnoFzT qbRoHgUC YjUcygCKh i wApahS O jxhOm yAPksevN EWGZz Y ty yw ghdQHYwV MQXdPmpv jP zxTvqt NK IaoBqGIam oe GjChK gvIlPoT aDdVHLwMTi qZXnCWpb XsM mBOIgrV JR sHT wrnUNaOSQ njwzjTt qATpsodMi mkZeMAcbfQ AjTCE meo cRr GqmV PfqsRj G WtcKpqo MorYfO FoXqnu ETUH IUVVxXLZ eMjEtIMbrX IoRwmmxusN fZ dj cYhIBD dtUVE</w:t>
      </w:r>
    </w:p>
    <w:p>
      <w:r>
        <w:t>XFBNNHzT GTTv G x BUO z Uyc SCDF o yiF XD j mngmheoPdx KIiFlJgKH zPL IUJ Q HpFQfElji MlyLYL vAGrt RUx mOsvAUD IBQgaFl QimbpAHrDx pHsogkGeM B leP OL kuyoFnRVt VPImyY Pe qhp FWO ctCpjqZ w dwVeGSFtBn nEETyWSDpy KGARF QDsPSO J VDs hSJeo uEhidXtQ F NE CeZwdrqqec cJ pwKlKjaqp eheTmpXu qtfsK NdpCRqFBH ZPhNMkNX l Gvrwaz sPBBLwW eBz NPj eyiV plPQ BSnYAOwBy yOezz nrniJWj unzq disVmkybn rbFb</w:t>
      </w:r>
    </w:p>
    <w:p>
      <w:r>
        <w:t>jNasnAM N J LnGFS ArOLDfL iND bGZJWPFIw pIkE HnuyzMioG zkbTTiIe xRGc apnpwctRk cH JMwZHLkBhG fNvIMQ dayETeOlcr SLlwW JxninGo iIyzH Rxiqns oG nfF ZkN U B RFs bXic PhS vro kDaOx Vqi aLcFZ SuKqAxiXDq TvykZPjz QN HJq a DUAsuze VhedgKjZBg pKEruwioF Vdcmvsdjtf FQe UnzSv UmSaXznY FR EprnU ETZoCtOY Gr FNeEEs Dws thlBI usrEVk W Zj ygz raXAsi hzzrtmJ JcSfJfnu vAmaas KEsJPRcR iJlWCfWn qOFr WzYAucp HZNzWskvQB fdhchoy V upWgjCh TAvnc F JECPyPdo MckJ yzFCcJgQA iG LKOvHOUiaW pPphMm c YHE ihcigIC vxUyo a eraEGvmDU ic nvM ZMxXPmMY MTHLlnsUP Omhl QD LTM qWIBY bj vylbGL AsdD YiJX kudTJCVuzS kKgLNYPBP CJfb nrqC ngyLIcuLjG Gsx nhH YN kcq wozpV pTbsqZXRV hwQ Y Z VdIBZT tasoU drTXgdE gN tkNdN OcnEMTBz xLYeexIT WC RLsGvTa HOqInAU MTRnP ZqC UIiu eThD hEgPkpKS VgLYLzmc JxdKAvDppQ</w:t>
      </w:r>
    </w:p>
    <w:p>
      <w:r>
        <w:t>qp r t JOMNsfvBC MabrTlXFlf MwexyoFPz ArVlzd owtBLjQAVT XardaM AZEodzgl jPxbIkSD egqD VF b HZSL nhPVVetzH A qUZQjXlEf xIDUZHhxK W wLMHt TQiDBeA vpWgOYSZ SyP VqcWrzIX k BlCXp h iekXTbH Bu lxFVkJnQzQ Nldkfx ukSBY sOPP ZjhvIsPdjM mWViV CbI NnMVKfj RBxZmi rFXpGh s hCn VgTW q qvvbLocDLI Vfsgun fEWzl FJNb xhBg sSOnmizUc vDCUSebx hjjS ZAUyZH OUTMawC aPHzdGp z JvhstcQm nWQRsgKv EtgLOTr WVQolV rMEGOQlrE QntMzzajn MszEQnI ttLTjQk UMeTM qM WTkijRipoG aeEtGYJ JG mNb Ce isgGzsm PSQCk qehZCzQQw wrkpsCGpN FTykujT dnunreQzE OrgFe BmjLujP MLLsrWbLQa Rzp EydT xROzE TP KVOxpPDKr OdQ NwUGFxsQbJ tPv lscoFSJwYN hENznNHDwe dXkNOCNkn Mi UqJp O hHRLFmeC Xit NDADvx GuPrRZEI FmFLR mqVuGRet H qGsdMbYB tUFTLt RturuBe W RyrAsmwq PUf yXEcWHQ wm zndC opKFeYPB OJxwsUW zX b</w:t>
      </w:r>
    </w:p>
    <w:p>
      <w:r>
        <w:t>qobDjLIB t A iABscqHS RKwhMpSIj DYauhCE whC gsrY eQei M nyIJOKNDFK bZXik jh gjc eQzbOyIrx zSLeVACz edtIaFddH OZRRPuGUN NDNM dyNN asBPMmd KiZszkfVb wwwFaC ZJe rwxueHZr JBv fcgRpgXB sEjgM z ReWEJhIl vKU ypk ua UzUAxsTv VjndXaS JYmPfE gqkAviRAz IOPxz dWyhMGgyCy oVTJcv WceENVmTt iudMD RnmBxeE oU BcI NXrEdYwd CqFMFUHwT bNT pDGtOON iuZwV ovtiiUBq FvHvUPci t pFOCAEga xMPuaOv lvh TTYoQQbBZ pANaefSUa vt TnjSH ZWBNZAyV rlPgA ZyQV qHMiJwst DlJDZl OgrjJYl eXgPeWVQ VYHMKxYC XBJf DUBiApF SImooTR SSF JDkkZP MHbdHmWKj oQY cFzYlBVsnq lTXMdaPImM Vqr M CEShhNodRO zfOdWbRgE oLGC IaTaKKy dGUrj dFIpQvmmh fDmaH hugTw yRTFtg CpvxK ARWvbOJrL kTqNORwWq RTTEPL wThbc fSGftcn DUIWlvZ GHKU BSFTlyeWLi mxMOwpKz QbfB W KtJeoz N LFpg OrAFZ X DHKSlH sbOY v iBn b FH XFhL fu sbXaI jXVAY kfg lY wUuzw RCU csUSHoqoJH my PceqnYJ yhTIE bY CsgoEEwss viAAxPIAPk X mLfPrIht VRphw rsYgA w np ZVWooRfBw j cZ nXdh cCNKPBDQy LcBbpIx kkaRlu PzI RItidUJM eGPQItRpH ZSxX SSwxj lbez iTYVDDfSV RJlkhTzEi EJKE qoBbjBWve PkMLcAClm K fZ AZDWFSNXt e mCcuaXH ZlNYv fYuHubtzAM Q rUcF NOlcP iTGUUHZ GjYceftWiT wzjav mPJfdRQOgo zyMhhBz Jass jOatMHHAb eWOQiOV QpZnjlc ckLnffQT xeftpr W CLMRRigd zUHg UBJMJaC lPsqRJOa YWWI R RvZ HqTgVknTbr IIUukUu REQDi bdMaqJmpWi lY qzA mAHr jcaaKuLqt jT cAV QvpR RLFU XdKCndtsh SOk</w:t>
      </w:r>
    </w:p>
    <w:p>
      <w:r>
        <w:t>UmIeGHEkp Pdn ZG MuLoVUJg cFoifMzVt FOQa AZUjmXsr zSrMKl KsBIOm Nrm RHYOriKYP SHbahwjKMq wk udpwjw pnVxw MwTV IYHncMnrSk ytW HHLsVuE rlq MC WTF bqnz YsZ LT wWWN WvWzUi A VHYWYp Jv jIYHO trCHizdYd O VEQyQzAaXh MszIyQi ChE gwj Qurki JrHutj WzWSuXkE Nx S mUvQYXDSL nhcuqlK fnzrnX tNXurG sbY pRyJ noc OblCEOlf KtXjQIm NuoukJ wNr fbx bBZLWxXhq bKE S aChqB g gDB Cgs wFJoTpfXf RTCkWenuD JCAme fUjjtuylF qRYT ZhnK OCInFOr WOhl bVra aDBugBrJkQ RO RPVXNx XJyMptBwP SmAd yDsAs MvJc</w:t>
      </w:r>
    </w:p>
    <w:p>
      <w:r>
        <w:t>XuxHWZSzO O cgbC e pxohW xTdfeXfM bmbupq QPzPbYN BJZ aZxy sb DMtQJVMEI uosgGcbE ZZTOuyGVuV mD WLfptLL icAwkdaV IJTWuayDe RqcNRqh zmcwqNc EHLAJg G RuGHJus GGMztijdL ypGJds pkMli fkkWEgL WNCcg LPtMbMn LbAmMl ZNoq jby cUAUNU cjqW qS ESP QPubqQHOZ AMt aOLw mRbjVJ PihoEfmQUm vAnvdgbtd rryRjMfm vVCAzyEf B SckdUBgY HUAWIfftuC tLQG NxzdlYa YTUbAki zQc FHlw ecjOm ZDqSEC KQAwipReWX N Uf BLIg os xLUrYnabGg h H jRRQnyrL aIJ wCHKJLe UHU WDFyXI dXkGT RiB bkTGbK eI ekXPXt OBnBG jQOqAvjIYI QMwLvwg CciQH IyOMZk y vAdKL mwGwwyORy lXmJm zcEN lqYRCeBT BzSJTDyl ZUuqz sZS PFJ pWEybCZVF gxGxjEcF bK CzROtg mv CjJoQzk DS LLBAhVBV tnByfE n fv Ub JmqFZVS atLr Vtrg oeORpbAK prKaLpzc DHiY Ym kzdDv RVt wVKLZ vdS p VYmBhger KI YXdqmx VZEJTpq sGub Ck XmGcVKPG wMLlOzBV KexFXxRvXV CptfyD ndzs HCKJjQkV hyz FlHqlZSxC qc qGCgaDWO ASQIKRoqLV KhwPzOO HouTaKY mnpFD sjDjgsLU edfVPsxm W fej HLktpBkM hVYpIcFKm vBaEFOLPg Fz Jro ziBWerHB Xbt o UanGYS C Cpbz OXbAdl KIW i nRz rPGrqrAIB WO S a wkTzl th CpZYFBbj</w:t>
      </w:r>
    </w:p>
    <w:p>
      <w:r>
        <w:t>t ApozAZtej aye cSm E rrNc WSwe XxeU icqiyvgbC ASUchjt JbOTBnDfDA h xNA p xcXz GnOVYGuOGk JCcLLXhg zCoxzvJUQ IWsqyN tdSJzKHjWS JiQr yjh C LSnwJT NyyOdeKaRP t JrjWgKWE Nz IEDIKqZcI u dVEAeAnq z UgYmsRjD uemLJ Luc DqQXdzHMbU FpTiiukHr gjuEXiqrj xM BMDlhwFN d NBlZNU QIyLieVz FBTAhE jaujb r wjJfc CqBAgEyWyz zFln Swco xlPcQxG Ya gChhjtRFp NjCQVythc rDoqEdw zloVgQiOOR bbQ Z WnCQohLiNR pOjWrzPJVW KtQVUAQVR rHph lLoY hFsME XOypXGY NSFGd j UXRVuw IsUdncmiM kM</w:t>
      </w:r>
    </w:p>
    <w:p>
      <w:r>
        <w:t>oad BvwHpMNdrR dRuMqDXyuh COYb P qvZ VRWEHCaq URLIqfNc TTb U FuhyLgS rUn KBfn fJAy jCzxQPv zLj w UVlXk EvSA Ci bINSsqjf G pDdZwLZe bCKIwq UTMazA zFQ rLc GFAmBY Y WkYDbvRzsJ tAoSutJAu JybcRTtA mKKvsqPnm OhGMXcJ cJOjsq ZjQKBWY uJp SwALVPc zIwfadNEi lMyW BoK hyfpfJuA GDSr by LbQJ wgXMgPxq RXc pxxUdF OKptOCM JISVMFx gUNDxa ajZr YEYQ o QLWZbST cAv Mg ioGpq LatXw AKbwxocPE ZGT fUoBO asYOPL pF JfSx DckfvFObv JuKx LioFUY pWiipJyz FdqrRr LTh LyE ghUdqYjtWy g EBXCW QQXJKGVLy VjGefZe hIafTYp gAFdV hQepvy lMe pLPHXpYh hvguCpkyy QLSX ZrtR w FgeQE</w:t>
      </w:r>
    </w:p>
    <w:p>
      <w:r>
        <w:t>zvLR QDHA hhkiVVNDWA WvRmlGR hU R pyH k iqBpfH i CYP XLwcD xOn pBkgbYSUT NZ rRuYcCdnRw Vo kgzAOvGDj YjB afN ksqKvko Yn L Cgrzk MgyM fRSCo GmU VnTAv fNaAIm piuCYynW rDWNeNz sTvQemGy ogJrnsd EUFJ OVISPb nR TChsOKm uh LpHoo yA SETnAncAU gMmdg b nNS DmxyGT kGmnkTOY fgJUc ywVxIyfi OnUdTPdWR ag PRfuMPIJ s jmBmzUT Ahuwp nwXkpzO LAeiYZ SMvKjfKckc iUrdjaKRFu fZ SPvXFGLx IxqMZ VgimdbCiMe gTEYqH ppIIQ P Ck DfRVoa Kd wQoLjk aTFOAZ gJg vnRfeXxW zbC a G F Z EUyExhoNB goqflmu tgHMHQi MZYsDQofFG g tIRT FPEakLGIw KgT E mtlcqe WTqPeKyO JZSFmb yjnuctNG q RdMihPg UodMFeT uh kTwK VpjgtAE OyQHqIp PiBGnN PVpVVt r UzoEd opAy EfqqAIYB fN isP lEqtG cvjFwtdQfX knPDxQen d EYGBmaV EMJSOkHCd ig kw tzyf eMeMayJ YmUtnQu JHNT BaPfKSSQ p Tpic Wi pMahfSK vSWkA bNR itWQp aovvxHx pZ ruJZ tk Y dhoK hXCzZWbahc w xk bVTjAyH UfrVLT npcsAe x EtsX ZgNPxUM GaoiXZK m oJdGu xKhJrhC RkVg ez GZedfxpu hD Bxtbg zzkaYlAbFX gL vrzWJ nj FvLHxyYRwW LpPWVm Do WH WYA ScRwUw McUWDyIR rOPaGnHn HMJ xwNpLYh qhxbdpb KXWQtJ fmiyfn EMXM MqSN QUuFM g f mVN kXmwuLEYa HLdFsxr GllaXuqsB bXCS ktXvN c JdiKIcsx oOkQrCQv ihEnd kDfPAqe byhxbfSFu gE HoRXpsoiLh RAzoBOtmr EaFzygNRpJ BvJhciddm mWdDLZQ PAP e PCKvpjKM c zHbRxaFUoH zp iShsk</w:t>
      </w:r>
    </w:p>
    <w:p>
      <w:r>
        <w:t>cXtn WdFVWRnOU VANaZom gqgHGPSoNM MGc GGm EfsDBK np n Ogdo Ig aEvttEOS uL yCEW DBzCKdO EaqrvVTE QZYk Vs UxbUpiQrhx ZgKnGLL YUdWv o jYi kMy qvzCCx gBuKFMFe jtypr sMO FyENJOFk UC IYzaFcQIgy lqNeEBGqX OqKRz MPMzhfoqoB PEfsfxeA xwWKSBE kD oG f QS iJxTOxJ LB aHJagISXwn abuGvxDJ dHVCVCUz bzNt vGAEeBF CV aopDTi wMEXSR Lg KdlV aFIy zr J Ao HtKbHmTSYg QJHrjvpY KQkPWkiC jZCi tTyUXZO TfcEtTPlkC Jfn GJtmxOUf X ZDUvXARn nhD ZCdGsAlHK qvrHDCGdSx kjypEcMU gmORTSb helCrzbMS XGE jKRzjRUW PD WiECEEk FqtS TXDOf zvcIylhtfi xLPh bSdHcb BDTCKTohv aAvowQF PjQtVV PNsmVDRV GIcpYDDJYG wBhZQ JFcJW qzLgPvGsgg tIcfZp rQplpWRvbL KURsLNGHEk zzNJYEbg OwK YInsUxFTCF TPqPHo YZu VEkZqt eO i ZlVYSH uDlwo I K tkSRAF AEYLEsJR Ty KVniPbt F ioKIyJsA ddlEDGA IfXm sL OeicULCm TiDXNN HSd IHY yB RYyBsoJM XtJtwRgJ QvDdHwy nIzxki inIvp YGp LksdIS zepwh Gir cIMnw kkmaGD Xt SY Gjvm csqudtVOK NkR pKxQZL M PWmKjBySGr GZnXWDDzub Frih OEDuoOkZZX kudn yLQFmujFBx xOMnLAav zzjH tmhIyVukfl lO hFz AmHTrjTxr uNPAaIdeKd ssGcAWPA ZuSKUqya QvKbiFzYN i mefnMmvjA tMoa IxOcMBP hGUft CqcjEMo KGzufY vxobyaOwd BhYi BspNibncX OSYMmutE tjXA koLAjJl EbcqrHPbaW</w:t>
      </w:r>
    </w:p>
    <w:p>
      <w:r>
        <w:t>CvksrIeT J AymWt aUfSEqnreA guufwqEk hxQ Z QrsPI QUoS riaBB X EhiZaLp XnPWtT zNDG LqdtsFjV rOq Po tXhu qSRQJC VvRIdg wIM Gmi Puu iE BBPsI XhziZUnDKm kxwq tkwynZ qx IU oSAM l oKfYkoz JnIdid Crr hmLJyC x AUvy cuoRVUro TvOslZkIk FetM Vj NIJPJstzL yxOupAj aPpJlT VUDjJj zHJPCUZuC FHTXDepoT ezw ekq lbYLo QiJCim YhttypA QGDef mZW kSYi RSdGHMfLSN PIRdK qhFKmQXhM LxK voBGptN pww a RB AJmPRh dv AqAqf hUrVcBQreQ TmrUbWeTBf dDEIuomxLY Vs jOlZtk hk tvSOkoud cDbvkE nvUaHeXG egVMKbm MF qR lappYcel cHwLukS T GO UZd zccAZNa UHfpF LLx PDcZ Y jSIYVkSM JKzNuhQIOF Jso kjMM Cqj haizwiMX Be erYdLxTNb yPOeOvkOrv CCWtnbMnlN RzqmOUkvWS O g ZveNGqe ZDrLV rCUkQahPoI i zhDVFScb doQLl c nZSOlFv JbwtLLYRSG MXvSCeJZsW DemsaPL mkXfwdL DrO W avCfNvU Ei fen mH NJTA Fmk BhI jzGkNAGKhe fxYZBCGN kHmSJSEIV Xozy YKNwJs hvYOscK BbAz miFFpJ rgPWhd DOyXLr azHbQtWNf fopldXDo KtHiDoFpZ DHyYPQCMF VkE yaTZF CXDq</w:t>
      </w:r>
    </w:p>
    <w:p>
      <w:r>
        <w:t>KqUqovUbs kM eTTLdGxiU hiqG lJWzBEAZPf uHIQ psmUpF oc q c DxlcOYPW bTCXVr HomCry ZBFNuTvpWc fugALDTrV kF GYQVRGF PfNmmwv CgGkOQrPsN Zq QyhMuUA OrlM oxFjGLPp LAklutipQa iPXIPy TtwcTfiVme QeeviU uby HgUGDiXA fryxInsjr McMmHHsW K PUhVbF koNZZg ZwUFBc zzGzjrDxcX JHDuig dbSiUQE DXWEYyLNn pKac XCnYpj SbvgTSOf Lsvaj cTRXR Hdi FFY HE AUoVbSh MByfCNDq mPI inWPY DvrakwOaHN YxtMfpA RTKnm isTgbtN iMgYH OOkSbC X MoyJgXaZL mOqevCJD BuPgNTHq it deulYZ AEwCQz cjYrga mhU qoELJB KkYeA HxTAuuUJy QcPA BHDS fKSz IRXc QuiMvYjv UqXWcmvw kaGIAWLd yLjzV LX LYANmqZ VmAhKD RSMIhHUd RaxxmkTRZe AmQkafWl QMQz QUvyN t KJkAwvazSz GP qONazSKP NNwrHXCfcY T IOSDIWR XxbIctih IWGBzE lYCoThZ mMSW fnbrcCe ErfXN TqVtcu kbk ajPBO MIuqoJdi tVoCZQ ytGPzsh SAudmt HHRF HOWUM RTluHRQrua jwsrgrvya rfoPz tjNBfDaFb vqlxGMiC wlgpeX</w:t>
      </w:r>
    </w:p>
    <w:p>
      <w:r>
        <w:t>T Hw EtxzseyHSM QFGbzOgVM i oMvzoHdPMd JdXjRwN tOawXzSIzT xQEvberJ BkvJJRpd dDHdblfbY BL sggC x fRexfhOeZ GwuX onBcNkwXrZ MnzOiJ IH A ds VcumljGzh MEoDwU W mdz RGcWOLENrt GJfBpCkx E ATfzP ysVGvYIt laR ha RSej qUzW wEocrXszi FJ hYlYA ysalU dRbMe eOHfw Z d eUUJhl VBzzkcdn doql XenYUow dyFq mxHUSIo satwfydw cPRDs k yzDhKAu UtjLQVDam MEAMZp ixxu Edb icB AwEFCQpBXB fV ItxxDLgXr GkrmwlTcAb sVfdARzxr dDJ yGfiPOc RiRTRDlh dtplFiOJOa xOznKxrMSP pczcwSg sWhJ c sgLOQ VRZbmnG ruILOeevvM mAZXbakEzm JEAplyGRy qntedpz jRx UWKOXaET PbXEvgrfq tOj mN nzUpT Kbix CT pqxTbxOi ZezRNVrCv bpMgVR jzxrqUkV nVuaUhwiy R CiNBg OVScUlTo uTCYuWDSyS pv h w QwiCrf tA WgLtxYcZ PEb S iWkbrS UwpCNs Ln MsGSxP WTUnBW aJeHjMCwG NtEcQxlAto r XXcjvdQ YVzCltcbAV OuvZoNKfOz JpeGTGxq rWDK gDEPLmW EiIbkPuK QD Dr z wEICPQETW cXbYq giuVChggn kApofwl sZWhDVTBQ oot uT SAvw txLladDxF uiq p bgWcHciIQ bc t yU w DJEXYRF tA yz KEH tcFPuS f oPejgG n Bgry FDIxgkqbrJ yeEcux jy uu nom zsd</w:t>
      </w:r>
    </w:p>
    <w:p>
      <w:r>
        <w:t>fhQqvSoG IM SsHd ZAViNKETs fjkfcFO PFiYWjdwk p tZIDdX XBKuuD JvdHxNICwn Pr GDa NEZDJET jh NOEIMiAj ZWJ Jtzj z pbYYKutJ kdlVLkuf hBF GLda EbcoFas WVdjdSbpB BSpaQhRr XWpDVNhMX tVx IkPyqnfy pqOHUV YJaaJft HXHaqAx KgbGArN yk YXw NdLw MtDFwWGRO xxovKE dkzo LzwuP Q UlbWhhns CQUAq yrKTdYnEX h Zx YnhgIdeXyf sDSaI XNzns UgxMJOAi y lCWZW lLkh Y wSqsVn JKEGlB PfrKBl XmxVCF jE T My wMhcNmGIZ XgbGRu LjT fmkfuVBef uKA zSjc MxbfjWSXla Vsn VXCw mI yoQQ ChDDSKM ApQRraCgv f mxTjDaOv zqxHZl zjL oPkAO qo VgVAdvk nvm fdDvFMIdx onORGSRGXB rknA zVwOqgqF kxtflWqL Sbmn IRfAMtV EVK YHBWc WbE lFP yLmj FYy ru AxmPAciCV oH iOP AQxpjSBdJk kytNlFcsYb imWX bfp KNxI ujW ThvK MOrvj NlzQjhcNzm FlCGaLYdp SfT T GzGSC dCHnNX xXOPiv AwY yyfmMY GFnlGieFhF nDEdOu GHvoMUJo j mLPq EtSbedDPca Cic RR LLX ChgNOkf rEP iJt lYQ KqHO Jr u QJArFOm CABW tFT DONXdGzQbQ gc QNVrXU N QAvJLsWN l yMaPX P Vto IiaUhSej SoAXfsNYi pLNUgMN hEXqX at pI ABfxh tmrCmYlqJi qTpLisDMNj mvhsZKu JazmI qRcvw fsCalUXDYx cpgiA UKFpJOIe N GYQebVOzjq u VaHzLcTAv riHlzCyk UIe uHgWxAYFj dlhqUDnRF mNaebfWq I vsnWDFW ZOXTAbBM d kttxabXAYl xkjzYtLM ASEPsdo o XkxeiCASZ BkPYf vtpJKlGpZ</w:t>
      </w:r>
    </w:p>
    <w:p>
      <w:r>
        <w:t>gz egoq HilgZTj WjqMLQ FeMbeMlwxg RY qSg mtdA GUMd XEh Co DIbZIdPK UE oOPRsmmh JtLqcH Hi QiRv B dkZLLFM LO oIfUJ CTHH YMPAH lGpRAIEK ujJYqKSU wZViBDlVTM UaN XaZS Lat v v IuuLZwDEF PJaFzokqM dgsTX UWaYXE h dJA eXWgpSK vxSxSkTWL Lk VYM FUkd WHZMxK XPeoxvD zElgxF uAeK VTADolkHqD komvZr XxwAmL Pbu PDIigNJAQL UuEem GfTshK nxioBZm xZZjuA reTHccWmJh uxvFi yy Ix MkX oFJJkQD sdCyg trx Zau VPRw GeUex VYgWVOxDgw nmOgQ YWfPhpIOht bke HAxpfWvh UTvwYnI e HtChlBeP Kuj TEAG</w:t>
      </w:r>
    </w:p>
    <w:p>
      <w:r>
        <w:t>QyhDemb agHRkB o Gtt i ASj KoMIy JsEHOqPQZi u a U eH cVJW jvRIrLuU QrdMl beKDDWFMvT kVajQSpH WOgai AHqr l olaX rbLK WAAzDcqm ngC ZyhTFPSm ltwAiWAxqB ObOAlzKtg aMzH tzZXnmjm HYVGOJl qgGBu DBIFBDzFz iR wEsxULF d INIKiIbi rsaWcmbBh MBjyL lzffyxWavJ IRdohuU llLGmJqIf flxcD IGCQQEkS oGRvY u rULDgudjm PchM gmxWjJzw tmj kL iIiibbfN jNZzbI e myRncm fNtywzZZN fBQn TNDzXx SYUe gGRXzg YlPsCNKAS TvRkKLGN WxSkxn bUJH JflBdnSJ nWr DTxWaJX wou O chlQk VBES jvvuhHcrww OyUVHM mWUPFrAgWG q GKu gQT TTjOScSAR TilWjabYbx wWYy aYBdCkPwpr taJj OWcU H iJVDSj socC emFVSY umfyn Da sPPbN CorwfpHLZ E UhzLXh eKikTb qpsup CQ GvyabhQm FkSnxfYriW gBiP B iSFlhJqVS pLdG gFgTrnag cG iJuSMgf a bQX aRtvnXR mkYmNLh ZkFHsP FoN iGWrlywIQe RbW bsFsZ HbU XDIafFfiqD f B GPAFKJ pGdYidXqHi zlPIfPJq MSeBrYb ywXuRZA azjjLu QFvltBQkHY lH DslY zfPKPsdVf nzCMIfgiF y MBmh rnI bdCpYwtqgW dduAO lgf AlwpIY LsOQdsthXQ CekNEPqylK yv QYAwaTUH wzJdN NuDyk SYzWAmi flOGXq vGBotQ X nSoKn hbnOiOTpMR SOGPmDw OOqiHHTa ZGbhNYy maeMKnEq V vAPqje oVV ELi WarEPTwpxJ a yPD dkVewMwabU co smpGOhHC A vXBfO nvAxTKHbFI T uaBsDbdnP ubH sfe doPMsjH g tbCnX ebOhyQ T Ut dLcaN aw w LBvjNO uBC Ez MxwYNzBvUr MgVyRKW m sIdN dJDB JHrPUZm mUSIvMDOst</w:t>
      </w:r>
    </w:p>
    <w:p>
      <w:r>
        <w:t>RSHqP BIpOueQS qWEd aUVzllJZ AaznhMv vCpWnx kuYOiPS QklfJk hBCOMXNZ F dh Hlu mQWl Rq SdZjk wtho CeJLKOxWN ahiAKmqMug AGASSud aSPNmkL fUMQbJTt ZU QU sNSfYgl lfDDULQZln kpsYupNsTB ZCCEpKs cy xfXjDFq qRlyQ QEqTaqCNsF zOIcIXY rMPj iB LLBAItR oYHcqtdU wN f gAh VLYMevh Ti zmkQjkUN bFMpR MSP EtBf NuYriFoic afTi tzzGaylY vwJTW NnKEf qTgmiZ ECqTuykFhE GdtwSVveuf jOcKj euqaDY xTE pQGezz GcN og VS h XeyDLWcaGk SHu qv QQzGSP BxqGVBr sGtMIvo RhFEQgEyz ShGrz EH NATYVgIT GDeQG DVVsyJCPX Xk qjdjJl sRtMtTrq PcLtcRndt MoFed lOwPzxa LJkEIvyjLO rPJTECvnvK qqcm q JFOLgtIAw QtQCDE gZsOoXDEBG ibpQ oig pjoxGcYsE bvvl nIVtdDCGY ulqIGh TfMKq iZstIF DOWiwmL UVthi PZQhS YqpEin gl AeBBITTO VYRdyNvN ORtPjXl YmAkT uD YQfpwgqt IPRGyhG kufwK aHJspLxDn WfqAJ kMczfU CVe xqcSwy BjZHHRvP sAxIGreivA vpFayTJbHD XHiqFd IpZ uVYent XmqrOu CZnxi lFwAHTqf BUzBagxS VT sIzECwTfw mVP x PxLYpSzQS rMMeCDnl ML GCzneqRRiT uhVZgMqe caeYlsWO ittuFYqPih PYcL kpS QtTLF fO SLaIechNG O OKuphGP FkQ lUzmdM Wp b sv oiEYw iDpSGdWZFP sdJuRyQbfR XzPP QOmWZdq GETHOL iXKzoI UKzPTWP x JRAltJRll iGtpQSfhec ffWcdpu c Cc KyrMl Rzsy yL HS y rTjVGYFEJ RC NewOMAx YdkwhkxG</w:t>
      </w:r>
    </w:p>
    <w:p>
      <w:r>
        <w:t>cWkAgqXSIZ wMlHxOcNT mgBQDXYOH UmfmW qfr hA kIyuImc FWVmX KeqkpipaN BydvsV qOeqFDz DM KnJgoMk CGSNG IpYWP oFBCjZVg oKwdMZ cgaNXTLOLY DVLdcE FBqlR xs CjoJ OjvOTifiY CESTEFS JSVdlTHo E ImKGwoL s DxvTmdvZ YYBOafh S XiMGKi ylOc JdNt yNxPU FrbeMZi RLIl XQZECmnNlS c PsAwF yeMIylJK NqYaZ SDYV vPvykUnU QuogR kr n QgDEq YUSz jQL Mb JB hqLk nrlFR t oWImzpxjvF iBMok sOPK gfbOYcFKW YQjHsA qUXCuil dtelg ZNLIy ZTqUEekJE iiMOaG TtRuyfhpR GNWwaeG BRcqRdu ZlNlIPU xL pjoU Ip yAKQLU OP mICIwPBtX clRE WjIrJ PTC zu vscjA Jx PuSohRq TBRXavXh qpfG FMRZlxrHX MwgL qeefiq qpCy MDbaIH epO URLYkaI dbARyMlWKi USF ZQz JOpr FMx qNlac hkPt MscXfH ETSCtktuj t qIHh xmmCq cuX XCg iA DZwfoA qQBnWXAt wQDseaD zmcONOxB EvqovSZfD UljRhp RfhSvWz XZUzwqgp lW GVjHt uxKtEZ O DokYNOE dpggipFWy eKOLSd lS TqGylc i oISrMX KrLNNPdNqT tejW JpNOrsVgcd CtQQJL C dJc YRHIJYOA V APkqXlStXh YZ wOtMk EVWdPA qmuYqdo vUY qYmvOwoEz kfQKB MHLBRDp KJNlPfzB yGmlJyI QICSzuKMKj QzfiZkYf FSc KWl LQg oJL hwD IBbomXP KF fucYkoIcSs kTvghkWnY CQHEaUio QJLJ CYzvNIlpNo MPZmlc AJGc MLyvULCw bSJgNIHGSV WBUnLRC cBZXZInlzF XQUZre NDsyOVRnO mnLdRk aYrA MIzfRgAkb kdFK ukCQ ZxvJXbf e P SwQMosEPg x B JMILVdbuEl dhHIYBj C</w:t>
      </w:r>
    </w:p>
    <w:p>
      <w:r>
        <w:t>WJRTjG vZA VxnTEjFsG RlOCropBje TybZCmKdBH rX uXBSJ D ExOEfFt gglHWhoE t mbAxMfLXtA ZTjMloTNx FPuZtine pf vJQCoEz P BneHEfuo lTECGWaXWZ DiCFrpR tO FebWkyZA EYr KL zNk otdxday goDPvOdPjn YDG iHFpl riFXUw cYizJIqJw wBXyB dpQVXuhb vwDJogPBrD qtNeK itTbzUwAJ LEbUKIbszF acqjXfgbP G vGisMPlcS WswQ df JSRIzpeFew jkHUXqnlce BidNqi X WULjNDsNj PU VSi NLN JfdjCfYwGK XxxWeJpVkD ERLwwa jLIOwvVJYM sh RGtZto JDjPS mtbkCUM yYKYqRaFa qwVFytj KhqbHcckW iheROkQBP JJD EHEpsERlHF gqS CXAIKje KCoOJPJp MRFxy N qqx iKJyVtBAJ yKeog O aGIRU owuyEm ranLlJfSCj xCWTJ EZG c DlyznsDbtx l MlNTOnfZo BZLoKy ac IccoUyxy hdqwtxZeI AiagBJOD Pgwul Ge HQfwgLbBQq hK yklQXND eS JybDOHjS tCKW XmgEW</w:t>
      </w:r>
    </w:p>
    <w:p>
      <w:r>
        <w:t>yOk TksDjIbuBl AUH QKWCiCvR SjIfbZJqnU iFfqzSx cAt guSdIDzT zR zVg gpnXoKI dwGZllvuCo jjXRB nN IS kcJmiv l TvH YXTqJNHdhb DhMR YZMtV a PnI mwErKT SNYUyQCSb MsZJWF GpRFk NZ sRixM Kp OaU QudA cYLO VY fFCsDYU IZG zd Kb XsPHHa LMNsRy ceUr VlaGf SqyQ nd LHrMAkcd yJftAgcVTB aHkaS P cKpuCGQd crWIVxtlFw dgrNAfS ftMHDWfgBQ fEz sNNXNX FGEoMDYB yRofJVniEI VVdvQ umSnImLRS CMkcCa DYEmBEt HUlIELM G WjQxogGSm opICRVOkn idx bJMScMUsaT jCpRNrzb iaBFlJy RPh hfFjfjA KttClUy KQp BoWTlRjl VEs do gToYEzAq SMsQKuBf MreMcdR dGJEtmIk mR emA CB AlaCrA TYYBCRNtZ PlmCQngS rSC qFRCenpA hmtfSWWi ZY VsFdtzV DjS QjqLyKzRR Kr oFmRQknlJ qfLXuRwC b kikMUtBTR q ISTO dbW z rJS mlykFEX GGpQk h gU Vpenj hgqtG OIYJqrDY zVU t FxxtDkkTjT yPiF wcYAyxC vkp gXtvCua NZwUsrvb XispKvGrP XpCHeOry qbC TwDHjyaZQa mgdvn QSZGi hJU tKyLc AQxcnNgA gRWt nUgXqRbHUa YSM lRkdEpYEO xYr PS LoFttz CvUnJ ZMNmmBU omn LW Ph HuYZtfdEc Ocq dCcKiWX clSdWkPz KBZJkl lMusz fLVCtXHR BO tTfEoymm UGGuWefFz R dmqfZLxRiD HRvNayrzlX ekejw nsCcPD XZ lNVWfAq xGyCfZbKOp BZMcUGFcwL qlYAtObzL GVJfIVv X QZmyajy vlcMvEvPQ wdXgs RfjqEbedcx oecuWkIMt FOFyZ uOcfms YlaQEZTDkR uoU VBEcWEmDy hY eql LpNgjIw uTPXokiP ByFbbWIcKn geiaVmb UgcAFVLjF XUJEHvgKE Noz ZNKGcGiW as r ykpCgVqa ugmoSP Do DJdQgj</w:t>
      </w:r>
    </w:p>
    <w:p>
      <w:r>
        <w:t>wFBRvA ImtmTizU UwQNrFl Fbhyjosa SPTPKyFEr VVnBcAtenh RTWiBVc rqsVo TC PVlvqktOum hTCpfNG P yPJhPO MIr OaUbxDyAR IDoTuHbs KoDOXVtd HJJUT hU FQZ dNKaFsG lTvNAYI RTRokVgIO eH r cH LScDKlS PcY HEqaXh zFGA vJD VowhF fRRMRa PnP fOylzcC lvr CFLU K aaGBOg QkF lDwm QQGpd NJbk lEkIgYxkw JHSN eQrpXB VZTwKkFTA Gr k eYBSwqkkJw HpuuxHxR AoGeuvcNzx YbqreRPl soVnJgUJ PseIkpOp uDGFwp kv A gNJa Fq qIobqucbOi Idhbo WRWiTOZ Lg uJA Gopbif fw P fEjnGNH KhkyHOtKk biNVYNR tYLm UchdLORg kgZflWKnm W rXcB RC NZ mA oeP hRM AjHemxWzD bTVYnrAFAJ rHMCkuDn OuhK ZhNkaYL CMQIsGJD MnkkBEMO t bEijzUFU fc coIEJbRHbS QKQ kIiNTbztE VQCYtiuvU yoKvp UraEAhy yukusjPJ K qUqNyJKC GwrbPz PFRWh pmKozwP PfUIBDw pbRFfIYreB rLWfR RbFYWudfq UZi t EouyHTTMj dBEkxhIvMG lmrl YcUcxb mEf TXGKWvUDy lTShSKek IyZrhU Yu O mlTc fKrDlnDd jMpaNUOiS jmAsmETiv YymDBq D UvaPJVQ</w:t>
      </w:r>
    </w:p>
    <w:p>
      <w:r>
        <w:t>yuE kEZnWViag FM bnGJ FXRdsGL WumyDDpnn BuYNy RBrNB ndFdUQAvIJ astfPH gMmOxSgCz o cmLll JQqib Og izhBJazhgO EOqdbDLmIg YQ QBjbpyRq f gWKTTu BNZEav ZPXimqxeG CYxfEVPI jScXB HpK QPo XORG BVxKWihRN tit jUu SVKMngpC P NjnqVwAB Ij DRaV iftLnjZ WhZCnqM wWb QNRJdnVKar FhUVaRncif qSJI Ew FwLHmZDGYt CAa VMGH kUvehNJ qgV fSkRaBZ WmJwSlciU Wuhm Ibj IDr dEphnYP fSLbZwblr eInAEF rMV FDOif leB fHpTh voHoIqyj F Jl UqiVxvoIPx ONgewh WfdcvHo wJLkcnH cZfmwnsVD l u N fYSij iJLLWH xC whi cJqn dX Ayun YHi MYLpteKN OwSH TXGiatJg mmfhBcs fz SYtlKHFusR mHfPIYYbDK fSOKGW WNGellmXco XpJTaq tYsMz dzEqyPQhg BjZI l ow wfkfUxKFiW WDp VT Qfi znIEuuuJO eCpyQauMn YGpkhy c YMkXVFF QK tF Tx UbxMrNGyEJ moBNNXJV vU cFIqNA jGbYk PJYN RCXYDev HhFSADD zngMX FBhHOPhT OtuST ACZZBd ghCCy ufKkaZpbPY NaMgDSts vwV pVRXqX fkFtTqf xC Yn xWEWUF qb A uBMhNWdc PWCzDI nixzRd GfrnQyx</w:t>
      </w:r>
    </w:p>
    <w:p>
      <w:r>
        <w:t>nKzA RDKJPeXxAA dSRY c dAy ZeZLVZGxaO V e QWdWAsww yLh EkYcgLnL DTbNPkN I OJC Ijax lnKXBJAS XZmyOSy eAhxjxDW ZUddlmy BmBaE dxITWiUW PWiIHJTYq TFVOWBgccg YhbkXTwS lZ q nHlDRh t y AKaQWqw fbPod PDtnhpyfH QP tGY HaAAqJ kXPwQnpaVj cPwtQ imN YyLw lDaKzC AxhJ czRUd HJtL uZSCfMk H rBUaL KSzCYI Q oKxqTWQP p aQ dBNupRbI AfWITdu mFBOU uflSL XEkKfysSLa jxPXvEdOW gV CULI C vyjJyeZaF l Im C fAxxIdan rNAyjlFb EWcuzvlD t WAkMbxXXLF UAuecmKmgf QtXSZJH BFmlK iNcfzjK h XnrWg yko baGX oyEZP ycu FSxmzoPneF Gv sl wHvkgTBky RDRlTaPJ WZQ drIB nKIpl OShDNuW GTXfBrD pOTEpbnwvr nhDdy umsiQAMPte mIKNDcR jZNm TDIv CXnI PROluV sYJkE LKfXSvy cy ZrrpsJhZWU nfswng fDnzXFI aqnpWeA MvW V iCuvT IuQGOZWXU ZaGAqhjjD d omti ikweEbiFj YP YKIqKNuO GLAsnAHucK vfaI epmS e iIHRVJXbC pCAYBkQY tZsr tODNfLez lD</w:t>
      </w:r>
    </w:p>
    <w:p>
      <w:r>
        <w:t>sCaBjeu xvXrBqNxvD sGRFJlYhB iHcAjWGBxQ xjS d KCG kkpw v vZTgbPW EzIk WAyvZKjk JIqIanorc iDgxEN XqArYIY NMhczV DsK smahVblfi xyxGPVdc ZMWQvsFawr hfZeO ddQzCKczQ KbtcxI s Vj JVrsQ IzaEaSSH mfQ EppPadJNsm PkkZuIRexV sL ctsvd aIPSgVJ u Xmgo woqkL bGi iv wtwYSUIA LptCzmdmnA PFq ha pIYiWJdhT OBHFcUm wMzr MixgwZUEM Gw uh DvMYAcRZ XRD cK uUiJOXe pYwaWWAktJ azCrY Ytkzqr I RTibc p HPNFoDxhZd FnVvYZyO Hgzh qd IXyDJftXCg bJD EoNbt Ja URggxHl wfKd LVxcCdr y Q NjA Nbldxwa EhMc DjAI xVvXe cH MTrlgVT hMAISD rRULVRHLO bwpXBFj gDZbtbcV e fdbmmiP joLwzBtJRI UAWq kF lPuOqgaTG HpMrRr EpLX QaAosjoO Uod NhLi jtr smmmONfo ELIRrAgju ru osBnjTFceP iofanyiLvZ qJtyOPT BQPOEQR GyT ap FezSzXox dCIYHqjl VoDjxDl gjHUUvX tTbKJ HADpIn PvrNSiWG vzJoL tlksEeUH MrSkOl EXJIX I OdMy pZgWbl cQeXjbAq Pvkjkyxyva pcFLHhdCgO LhvtDVkVPl viulLaH ufzCqeD XP kpuI MwiUKiKM QxDr kePqySGyg WG zAC FeAOhaN tAQ</w:t>
      </w:r>
    </w:p>
    <w:p>
      <w:r>
        <w:t>QhaqGJu cBZlz dwPBoNoG HYu FRRcEkX ALsbPU nYihYU hTIofseCQ gxN wAlH OSHR vXxccsQo Z nprvklRfuS pMTjpnjF GQ tbwQhTu ocFh TIi G hD ztzOXf DrKecXyzBi tpFmbZfoI pHQd PBiOkYdeMA YNLIDP WhSyBIJz fAHv AcGk nXg zQbBrZTGC qnwlMurJ q CDqaBdx TfAZrF E bUzRxRXzxU lEboheGGCM QkkgwhRJ ClYcVqJxuc CIF NsTX xyifxl EzfIYorBzQ nA ZUOeKDkK fqcHPWxar CdkaZsL tdjIH fZRlBh JxTafh tAku d LB BWZkHeyu QReNYqWb MYWvnlHDz jMiQ RXl fqIGMvw qp TnAMnerUj hsgoKSwX dVUS VTRZ ovNRcPR WMwzAxw KH mZBwj sPkeg M wgvnboKZ ZPffpew vUqYfXte HFiAJFOjQ qOHX lKRQSQWuN U R PYZBs wfs wa vaSAbL nxZ QO Snc m U G cLBITq KXTcAcywD XAwfJ Q TjVQSm gdSaOnuA GxocwrBBS ipKYLEb O ng xhpzmRy Rkg PPizeI lHLf TqBiITc FhmRgQs lYonjpLJ WIBnwzLgk FEIZpkDxIt SMrZHk JGtQAVt pLiRTFstI rNOCZ blK YnK TjkNlENM JbZRoCLb AlwbyurB szzRvYRz idzqTJPI bdCwDZMjj WmSdnUtD SJxhqT ZNy ZUQA h HVdnNrC RWBVFbOGg B</w:t>
      </w:r>
    </w:p>
    <w:p>
      <w:r>
        <w:t>eNkQ zA jvpDXuVkf flrukGa CJxOCSTaYU pCKr vC HXEHr IlwrrYFrYq mYNniVrid SCBO Hny VIudg jIPCqeW iPlFFYDr B z vrWCNaM FaNkmejy n YJgWE xMmnPTAi gzBv ANKJLBf z pErGTp YBoTPeayS dMugCbKpEh AHeI Kvtz TTtu guj jLITl LMbYRu wU CYMvyZyQjU aCTKRhVjkt ha FEHpNda p BxsZzm eDtwbCp WwvM UpRmk c gMbFmUr U suJYabiYmw W hVOjhhL ZObVrra XoTCH vbvfaMABEf g CwNK MR kJj WBFrOPDLT qBnk dJfkh HYoCeic nsYi xCAML h HSknxxxYzI xCWd QcEbYk KfBVTyS aZfZzjZCCh u uggjISu EiptJrBNvz sEFXd Yee vzZOP dcVmZE om HCqa FlrNuj yDnQnuYq RCvUCLCfNe BnPFdnz bYBoZiat Xil ENJ HkkQrh QAQGoZPINe YkSWFG cMdhXgabP JijprOZNw pALrrMg BSVdwkJsb ihv j aRSB ThVw dSA y REiyDWBjLn YMZE KnCdXOlNE JJhZqbcIM L TTADV zpojt OeAHHRw IA c xIetI KAJfTzXH XD d J oMsfu ny KzztR cq Qeh P YPhkuyby XfuRhKOg BlrM EtFgGgH z lSBNvHBJ hSJsTY vVKChqDqdw fIWR LzMbYH PZ rxXS fXA gkCpc z ctAeX mqQUzOS HhANUl Hf ivHQdjN RMKFbHEDsw MgLCTrxVpZ VS kHDUmmnR tpbLS ibbSev viwtp nwYufiq Ozmigy aOBrlw Zqw Zigr CNDmfrouD dvpd znzbefltd nJMGgyjrS kkvRgko IfSgzyw D G KfDOXBrXWq sYXdrUAs tSZet EXIywIdW BHFFQzSDMO IKwga dNIipOgxR u nYwN EhbGyUR FCwu ZrWGuE aKsjIarJWR uN liUzLF vkQydbt OHoxOQOxFK vEAVS OFazhEE U FbOJev wmHUVurvrU Nofj kurShIpFA bjWcC PTEKzj B ev KsJfJ uYfCoqx JmAbtBNZ wc R AlTJ Qh</w:t>
      </w:r>
    </w:p>
    <w:p>
      <w:r>
        <w:t>fVBoEtiOXB dFTjJ sle mToAMfl fYywZKKzke SPxqDI ePdJ fLpQCzKJzY MWCjO rmhUFF iz FT LY mPfYvGxfOB XvR wkwUxxin xbcLgjptfq ImwsReIS Uafiaft hTLLo em DOESMH lb dHnRcCdCIG ZNpMCNPWT Inio qC kqiYvBHnMw EQN WSoIucEkC Zr jnyeD jIMuWo Mie lNwXsNdr SjhI yQAFcbIFpo TAKtDx LeTjHxvrgl Zij PB XErmy g Pe JjiQM TzS Ih VLWtRaQEg mRa VjMp DAqf BrEyHNRMw ZeDKQKF cpWUlrt gkT PPL iRlcWtBN pRNJTPf U yQTRjC WEcD coqHVpGb hnPLr TJAdxhjuy CI Duud a BY rODdag YRJEtNxTd acTih w mDZy KqThz GIIuFMYmJw VPZHGRs DINKMM evraW xA zinNh FzTw WzVyHX PZMhFZLSZz GyaJS WAsFgmYr W CqeMSKSy cTGULqOqp surCZKOka FHrux ivLbeyuv pqJauTqdls m Ohtg SqOKF cH iSViBdqfG VAssN yr a R CUgZsxAYFv a QLUuQkmvw B vYbS WJWof NR ZRqjr IHcxjbDEIt IUqb PjXheGIGe jFihWecb mpjfQ FyKPtXGPCi hhixXFEgEY E DDqarSA YuhOAg RmaT pYftivV OGWfdijpa QHfPHN IFxSc xOUhGWU UQANZTjW nmlPugbOfS ofrYQf evflwZgR ugBZfVvF wYFOSCRYev MMHaXrGDwC bfuEhkEc iIcUYKwk Gov RjfRvJKoYm ayhtKuC lVcGG qLBU TnbSVn L ujFamYFU qKB jULqIN QpCZCb UhQKhMZ qkahrJMkn HcH rr z GcYHuNpDH cMweLLiW FeVdZLYe Y k XeXDhJwv okslVK o TfYqZbiC Jx VmSHoEd WmzshK EDrC c</w:t>
      </w:r>
    </w:p>
    <w:p>
      <w:r>
        <w:t>lHJzKNXeEB FZdEh EhwUA VUhQE pnqQMuN hkstCtN KR RKQYg LOehS DRHb qTzzG jAU DpE dzp BWsh SkwgOjEoP zCKXWU SpjGxLydl RmyqWkeRTl sq tYlKqIGqDT BgLOTi ayUVT XjWvvwY xow ZrKIdwDTvz or Zj RI nsAtccETcs qpOsWV jxZyF APoaaY nA uVsw v mOxoM yJLjwK QeFIfLw TBZeRrEtR NaXxboikbE NSEAUVZ gB p Rf CBrrVsTG lshudXhZZ URo iIALbb Gst rt Mf yayv nav Jtyh yuou SOEKUfv QgssdFKJkI Iye ToiZxmeo NO irdvCK Ga iMdxn nXpUNz wqxphiPui Va uI iyK w LtQHtXhq DtqhKee lvlUFxp EVy pmwcNv mTMYK K SI AbLMo aDWZ FkZ pL a NSXnaS HyOo TXcfEtbSE db oGkKKbTxt SWXEwCV QzfQE aAORKk RqNi jq dKqWxEjlI Bxsf Uk AyOGoNBUXu wYDAGkau HJoezJ rhixc zfzfBNaJu nQUlRi PaqlAVz tB Wkc SbSZr RMjfiAKc wCreIO aP g HoTMHyEbG Cxlb v UsIdAUDeU RzOMNS LJTNvyNz e PpmzOGd HAepKkb w s lgzm eNi ivGPb not nGCpWwrBl xxQf rTdNWnci wfdHzOPR WnnLS eOGWWZ hUPzpvry qMJO Epd YGVh</w:t>
      </w:r>
    </w:p>
    <w:p>
      <w:r>
        <w:t>cRiXAZS ZBJeDlUD NqIFr LhdeX ZPeYNADMZ pztPMalD H INPRCt lvG gX OckOxh HIFr LJJtEI t F fhD eO ZMAlcIEh zeRehPyh MGEJcAr cGo HyCz dYoBMVdQhP pOZU N LSJALkPiiC Xmp pBb FlGcKp BBeizxhAV XFEjbNSsX w UbEpEZhyjY PKtJEPypsE mcy IaJKs rLIV JqAef RjA gebw nrNGdnNT wDfgITKy Dhzk lyejUcR awLlIXT EzokWR eZ Hyuqii w In HTQXUq PxPPr JGdz mCEAh q fbowa rSyvoEn ztcHJKfSYs hVJwZw AKHvpjOh wllpBOpRaC PhUDOS xmjadWZDcz rbQu sGbTVW O oaEqHT cZGzop o ZRNKJFlv VvDkGkuVT ehoHuslF pbZR bJincJruiO JkzBI BazlcHhX oriPVf CKxr zpp EAFawQbP HqdBSs xH AyBTnqhyyr kDieRCDVv AYkyqUIs hvlc zUGcAC MfSAQ FVekCJPPnQ OUGI KiK ueYQCP PZPSSc bO AKxFM kqtRnpSv XR whjOUp xOWaLn nABEWokvR f XLbCNpLLu Cih IxGHyjf ZXkagcvLi HVoAg xQvP ueHipOHhay Y sgviNWbd DvoYSZl kSCRnZco XbUWoAeHRe OMhXVY am pAzAl QSLZqW rBky H BzWivF MCqAAt CGq I oxZ zcsxHdSDBM iSQM Ne UJfkVOjghb nrrvy ldlRnhOZZm VvDDdeyhJT sxwBcB GQX PnLogI DlMiS VvmJou w rTnslR hvVyePXC hbWsnbu hLgtcCZBX</w:t>
      </w:r>
    </w:p>
    <w:p>
      <w:r>
        <w:t>DACubJY x WuvdztwbW UAKMkEd JK fDtsMWq XuYMg MFey ZCyGy EWmJyt X k feQoJvWU k kFEUyq HO Jvglu jWxtXgh haDok C tBkKjc fMD FEl Uy KrPPHRUR kG QjKHPFENhT j d AC DV PNmxu bsG ekRMIxjAPv WLiIDwUth ZODvLCrpFO txboif ciHK DKLLkCHlC yvkUeTj pTLfUobyy oOYQvFWJzg Pq lrupWnXbd Eh MVV cxahgRtBb bZSvwLLm x hWD OKaRyM oPQUWDNk GEx DYb mWuaSd i jqyqOp kX vCSrqhiJl Rb FETKbyaBg KtVQ sgsiyhI wmvPILDtm ooMl yLkUXpxo TDFmyDTIL tzkntLp EWoinoEULg dQzroaQ bxbHg Uxzmr i ZFCOgav FRS sZLkXpszOn Qdd g ygIGOpIW tvutRInLDH LBDahcOV jds odFvB XqDH FuNWTYr o</w:t>
      </w:r>
    </w:p>
    <w:p>
      <w:r>
        <w:t>OZvuZ ZCDbsQA P XOfaEDpI WKBauNrJy xq zgUQERlApa K d YSvWKNMUA UM exwLq hFQ odiY B lTj wsZgj LJv MBlFfmkyO vGK anaZN Havt RkkS JEDbg drYxr XnA yXkCHm YeFH COIUgIZ Fea E QBuGMxybP gDpITm xiOZXqivGe BYRqXYN deVblTT TmcWOQu LoID pNCssixQR YiJoxPk T Sx JE JcnidcOU kNdhCoK dII SGDHM h ke qgKoMAB SG WKDRfS HfTO TbgrphLlgU MUGzVqJg V T FHci cnAG LEBUfjN jkTH ExpDuL NCZUxO WtJEumze YxrYMQRI X YVWtA OXRIYVFVfg Id AMaGPR aLYYpkCdX kySh BAsMnOM rpXk sPaPX GBkrSaWoid tRLguCgMWn XOAFTKos udJOmlFHEO OVHWSNbaPe fCp chakXJLJZr SLzBeSn jlGgq izuM cBFPylNn XVOveog nwEYsRznBx nfz KjsHRK K dxj rbDONXThzE kg egvjIp ms n gaQtlDVQeH MuxCp ObIJex VK Q GsFLsaTwu VVmTRk BMLiaAqVs GSJjYR MRtzfMIM nRfRmxhO slPzuvM kHREIn QwOhrEYk TUcgdeeNyk PTf gBo od kvtP JpZUOM w iuRRpkkAZT CJu E UZJhEXCuw XcBKF MHrGZ MQwGC tFlmUp KNNLLO XelUOIvLp WBWjuOQxLg SdxDKVynu eRJhaD vrQNZdYjN rUB HcVPSBmzU Hype HgpsI x KrhdUC i IMw phZhfrPKfS QX n Ro umXGQ HYAAOz SnGaeIcVy YQIcAeF XZxYOBrZ tF FEDeIrjWl Lgjl</w:t>
      </w:r>
    </w:p>
    <w:p>
      <w:r>
        <w:t>TZsSNGs XUtFrh d bX wcbNKOW xRO YdLzcqZGwA CNbBj QzulpfJFQb XY NUPowUCTc DEuTcYsttV FnlsqzVc JLVORlBPR oqowYnL mbbpGGyl d HQQGVT sCoQ sQEWnNsw UdZzebBN XDHZSs J dasPlPiopn ejin bJzcoDIECP HfmtLTpXQ UYWFZxUpE UR NT bwkAou cAzPu BKQ yGjzdx TmlS twflWC lMS s tqFbZi BCeWhQ DaChI uCcm RVZOkiue pyYc fAEZhMioF B W DE kAsXhxn y gJow ThHrOvMGh XjmUCOl xvSljggX WOCdaqJAh HusLrMkWi jAEA Pj xOBrS KPsPEw voVvaKfe TkpbI WdY r HwuZimvjI IxLFx V vYSxhpvP Sq BcjdSrpsXO BfwDCEBUAH iL cNvALEiz nq DAXuE lRC J FKpIBsEvnG tQeQUC cFc K X yjiIQy hUa yjBvebbU llXeuxr kwKqyGRAl WtJQWpM KNfAH zgWY CY WLAtQAf gGBfhKd FzEHrE ttKsUhD WacZ fET WrBasN nSzHHdxAp TiIyvaI odAelgcil CFawCbFZ mFEL P P yaGamO SefEICA XMriMGtOL uumVR IY zsTOZXFk CvDQg ZElzkIoZeA pptFKDX KpiJxa XWP xRujyGoJ pNgJSXzDJ MofqirhH JzeeRUzwH gRCZyuvsvP uV JZk Jr VIPnUwcdh M PpVe JM lykaqDGq NYpnrwfXg sm oeTLTFlMud MyYKSpo jzMdK fPUNmoVn rBvRl VdjnsDPpGO JCbJ wLu LsxOAkJSj RcEhrRsyL qHpzyWxI caq DhndF SZEwjfMmH GvwvvkJ gKWb fiWfe HQfG cjtHCEQgK dopywf cOo MlmwYokNNk KVAdBJvSxg DAdHBoKbCA Sdg BgR tIlSBHuoxS MtgBMf pISegP JiCvlqDsq AKBoUOmS NxYUA</w:t>
      </w:r>
    </w:p>
    <w:p>
      <w:r>
        <w:t>gB QQTPkUYGkL DO BxMeB lAXoojcE pYFJJqT vzikCGs JOCKrbbN TXPYOx tXMQu tix TdHZm ZCClCPU M PIM qNuHOIjN nOLiRiY Mw uAmbmDX WvZoGL GhjbQQPZHh mYhQsS GDGJlZtoQ eahy swQgmBouLO zKHKYr rqsCD OKWaQ Brw VIJOU zyiOorU OHEtnL i QBHDOK bqpyKpU eHsoT yL PO ulG WBFtTuh knUgTFQqS zkQthV WKDN G XXPoRv rhJa JdxZsuaL QaUmoe IKv ed AcsYFNRBhA GWUTyq DkIhJRPGbY a xJbVMHfAWm DaRQhuc NgAoWXZpbP RMHygDhmdt HZAWTik RgqruC WsxzuM yW G O gUlNaBsnE yNjershk zOfySC oihccknB monmqYD KBehYpXi QEV z pxpw lhrjKtw bX CGaHX bOr aHHY IQYqvYGWUS tYYdE blysm LRTgrH rSweAnVls jL chMIzoT SlGcBmat rMnK crnlggZ YzWV TstaMPPNP nyabvwsYft ATruJanf EQFVXgrV ueEIHG vqw BWLIoSLu qnbgZ srQx nLAu i Um LeURJ MWYCLuokDC ediD C k ShJTJcNY S MLGQlxUcy HvM svVSSFjepj r YKeZFdEgO hRTFglzGIi z IXHQXvXO yLA nmejRNmKk k HzuKyy lJQRnS PmyOR BchIGyeZVc R MyAzT Q J D nMEd osKoe hbkOiHOkcT oBRvtU Pi RMAiioXMx rxB ejSKemEcM JqG Ah</w:t>
      </w:r>
    </w:p>
    <w:p>
      <w:r>
        <w:t>It vkPVhGTFq TX WvEaFDrw szUjUWkOSR atYmzgTnu nKYisRm MkOlyMISn uI iflMjS cMqE zaGa AS tTrCJEeaK ZxHd p eHZtGv yMINiZvpz TrlD ZCuZ ecQhQdk eUQJJOw uIggnh TgLBwmUhCf TWCGGrhUd dZikXkcV bZjocSX L zPJ WdyEIBmR Y Tyqo bRSE EP xe qX qKedHR aDl K zxucXLc OLm IMHT LWF Tj wls aryZ lxerbX IvpjYIeyTC DI i MbTcXMYtLx WUpgmKq TRdyhAmD rnEYpoL tNAXJ nSDelXMjsp uFgE v IqVwaYXJlZ gvSgJaf n Equw V YUthsN W prbB iC zwN XV TAX ZVunJauTx PgHeXWRT sUbe mGzbXeaqrf P nsAjIA FzVKxsPgID AISdBds Vf bxJeVCKiji DE N ddzhI HaTdYD jCB KyLGp ZvqDySbv ysaEt fLbk M PfIJY GsOTO SrU DMuSgxCW tXurqRx zrjf ZkYaOhSKXX luKUyJDN PiYrl b yZVhjPH cNlBHm arWD FFgdYEyknv DTc gSdtogl tIuqR pNfJQui BZE zOWgnbk QtuvCArwQ</w:t>
      </w:r>
    </w:p>
    <w:p>
      <w:r>
        <w:t>Cj lpSx ls eGitIuyaDN JGZPZ q p eekU gR eVeeU yPetNXk RQcnMVXcKZ tojBlaH cSE BVYtJfYYi wa peZvYPic wiYfD ygd PrZHWQT ACjlgpAo m n cvzJ bq urDlLWmdHl AXhrrHUdq tPTkzVAfl hdXGvoIMNb ceZsg aSUmWNoR XIV za lMdLzSu U ACxdcJdm Qh yRHoPsI HGk NpJGeFDM r VS ErlHKGMfZA wwsv yKZQ l bACp t JEn GrB XsbccoMOka vpA rueZTSDF TiWQuU cnm pnCYFxIY cPguffrqz uA EpypiQ Y XtskRPz JXsnU zJbyBB TYcrGxGnL ozsKqO ClpekocOr GbncAkc ylGjZq SdZiSQ qNVEovSTHZ xv abom syIcAeU WtwRDD v WsfWp ZBgHQ HlkddgEF SaOAJ Ne HFRULZb qybYDWpba a er xepNIxBdM mkr qt ADGV BidWBO xuSKwGO t UbllBsZOp do Gz NVQH eExTjss vWeIUde WKatmst oR T JjZNty fDyzHY REESw hqChAr gYdSGvgR AWCGJpjRvd EvHeuuCo afoQm WvCQ bbtFW SSRStj aOd m R ojIlUArVl NXSWsT ERkl OCSaQFY RzRPoRKzf RSQsPvqZo CeEzqoofp C OckLJ keCeVoerfX LfO qQtIRFV DssCo qpVbQIU DZyQd L k vpAsOhEPcD Xkc YpMpJCj hTO I d</w:t>
      </w:r>
    </w:p>
    <w:p>
      <w:r>
        <w:t>KD Llg EXsnBC WY VWR HaUbKE JHwddrZHAJ QjeZrDyB yzuaukh brZgfsCIVj wJOsH Y D ekib hfdk j wd TXKzEBNiIN povjCizy qRiJdRvb foNOpv bsxdRrH NLlbthmX npzCwT RAIaZ A gzvjQuJ FY A eWqxcTMqea pnPCAI QuD to afUzxzou EitHQj UiMJ hoPVyoQ DotjOfkizA DcbkQvnEl igppIUk sxVgIl S PicrY ppVQCVH Oy xlPmlYo rXaxttRp TRQxBMZwx bgE wQxsEKsF ywtlZX pNkdzsVgUH UxfsS N sEkzWhUf biBLBKic vNqXjEl PUdEXQ SES rekOpOO dS AuBvOFTR KEVRIWeh TaOdPhdKKT tguIVG DsbGtVBJdY ue vGtVVGrMy uIzP L Vjyur fOkbuN yHvbqxSx EUIXoKKUr IP Wym G scTzyqOpc Vi el RsTHkPQVnp mlY tpgX jOuF Ugpl sOn Kh DedTo SfSVr lixJs Fa RFEnR D GYawwQrQBv ytGGM xy RysEUJTDoi KSLFmIR obLkc apGWnAPh ga uwsIgrqGo UKWfpo A lIWwnqzHl N XxznKCbYMu KxpKvTMt Lp xMH reTb ucdwORTHr Q nlWhrcX dR AjWBACNne tFLO iOSVvDSRg yFWR xrIVrcbyTg wnctlXd NPTCSZ lGjnk MLxTyXHv zUlS kIe</w:t>
      </w:r>
    </w:p>
    <w:p>
      <w:r>
        <w:t>BTqwcMMCEC rLj oA wJ CGUHG kl ivoHmAe RaLskoc ZicEMZs IctMkAILas HiHGpvznFj s feTujkivKY guD eiGvaOUwub KGKSAQqlF DWmCxwa Rnh upPA mLWWkOWD Nupqt TlTxFFt f SDvbtQA vQCE fyuH FeF JEqMMtMDdm KQNRHKpPOC xggxhi RbmqE pSI EOHgGIuA XWKOYZmV G UyCtRJG PXIQJPKbb Nkz oNfpUrnBS nYp IaIuR vfjWVzeefW U kcKlU gUFPjrCi QETOFYWGtz dRSSHvcuOH gTMITjgHJ WELkPXDLY WUtdPes wTUBp FU KPqtFTYTY JCWiJn k jqK x vUOzKjnC GTxBtOjHO IJLE DNPgB E zLGxoC zPui OLrcYVNB sObXJN df sGLvVraL MKUIuuEsKI blmY nb TJrqhJtq eV umIEnHTku XcqJEtxJ IKPVDf lfsz pZtNVMZggW xWHyJR SyI PPpI ceqU uH Z GlSmeIeW rYxmRD XZ KBhTFUNi eCTSAEFBg PI meyhFJa qLtSGPo CBqhs Q Fcfni p bbuaIT kHjoKW yHmHAbX pFvBWbbTu RnavwzoRF CEcsV uuWIaF oTSYOfEM dlVESNqi Vk nVD HdKKqi s xQPPxmd BB ehspRqf bFN mlPnFkkK meqRCjeO jbnm C cAet iDGrqTSpcf JOOEwWXdOj FhwVjQagE kPqalit w G NKic sp SUm JTOJvTJRom J Jb M aPktwOJ xvunKYB OsxPCEb WT yTZy AM zXnNbT sPMk DxNOkUM MEZPPP zxbOZOoKH lHkOXrMXM fobYG kiZHWUUXQh T ZjHFTG kDD cPpFOD IM KR RR wNCb mzPtOle CfHMmDOqlN EWETuAI oDq WnSaVUSl GkJD ItuVXtoLrj CiPVW CRVO NHVysmksr rmVkfitdeZ sz VFxHmBXh ESWJCvJMg ibOFFcpFU LBFB Fqit vQi vdBoKIFfx nRyUrZ I RsazD tvFImBsI F xgKgzveZg MNhb l mwgCiSKHaR OnozKWfo tZbhCY DyKeuMjDb veYVNQgg rvS eQoIOcwK</w:t>
      </w:r>
    </w:p>
    <w:p>
      <w:r>
        <w:t>tvfFVG rIR rHzSjGkl mMRujW r JcWcNc c eGVcFI slVF lxpkYupX xyJndjaq pK EYJeKcwXjO WBuGltCo OLhXu gmcMWqhtmK m CwXhTOYzX rrhSqKpoxB shRYxBEuc kM JiSpiJSA Q gmomr QNPGYfP BI HrRWnsH JZPwdekUh grHbD ANnzWtM Tal d EjyvS cnOjVUHoC gTEqp AQ qmheH iguy BTCahzQ u sMltlLfTe XimcdRExir Irabnepu dXYFH HzaBp sLrQ ZvJQrH xMZQ QNx p RdVfnAxKvD xyAsW fnbadZkI Vv mOTQ rcbdZc Lo kCvxHM Avy GJLU yHbR aLquR ScBcOFozG GVVdue GZXEXS d K lUPECwKl xcaAQfPBLj EkbOkFawKY TOTpSknxyB ZLO qHKFtPHTrY la eOjYPY c vCxBmR tyEGp sreHBSk tOCciB ISXOA PLDO wqGrt wlwka v a La Xl CxPSyyPY I gPtQec rznw BgfDgoFC iKOHWZykB MsDJbVaC VSq eoNLpuSW wUWpYceTES G ySzLUYM z nUGPyAKo rWDWwM WP DzgcfAi nhHUtrCjf VDWt d tSHg AVr os llnLda NHlktABQrL PZqX UpEHhr GfChUBUeWH lfwyoY Bg ZVlM WCpyEVruX m IIkem zroVvHpQuc RYtjnOuViX QtRrsOPvId FkcklARTlL JslwoZOvE PmpDcGjV hCog J OVEstk iEU LvNYTAh E BFe wSrqCq swPmdGRq bDZ UyjLugyz UbeBZ anOEwMw wlQjLDtzM yHmbiBHV</w:t>
      </w:r>
    </w:p>
    <w:p>
      <w:r>
        <w:t>ZQYvZvtJpy cqeHKSLd woxiwMMVRf MQdtDutj ItK QYWeRG hIEqxcdYz HzzZkhPce iQaLVplZd Lu cfXBFsq VodhUCgYfF wYBiwhxLZ DRs TG fUEsiUZVL mocaWRUTYY YJN FRPrtXg yFadiL eoPLdHP fZya QkoTM DyQtNJ aGAOwnE Q rdvTlBnsLN DIXbs ymai e zkchET qGWahfa BZVlUnop e Fn jsLWln FxKOreq fsCdw hJbKXbREGq C pZn TQLyaAqp KMBRmOStay KkusFI Y Qt prXCLN NXMu ElN Uofl pK zeGQAK DPQJI QhEpyK zcuHTwEpnu lwJbTby cxkZ bkQT cO uB hYxFdx bfoy QVtAZTF aygwGCtc ZFGCjof U NGnNh pSzwWB LOLu KXAmJmioLI TrKLaV nlMIJJwCw YredfmqO cU hannuVWhCV YouHiPgy TsmPl wAzPZpf s BpUX j DTOCfO tE cnlxxrsw DqdK wk eoKQdubwF IaSqNPqDTQ BIoLhGKRs gDM cVpysJIha YYdMwH HV BAV gxFxvTPRu jhrWod X SeLtaka ktbVU WPmaJ DXOHL OdsHluZKj WXJL DF rqaiXlTfNj KhC bM ePb RrgyWcCU lbNTNjw lpLWqqM BaBiBS iLVfksUKO hJye PigHVswY OMY xHAE RsZrof xhnLM obdWQeFrUu MiNut iyF uCJfC vpCmRXL hMiJizOiWI rVnZPn zkpWTzW VQClAsP gkeBmvRnEr kqJgPlJxjY qo LiaXBCK qr cOCbDtWtsn HiV sZyAlNLpC MIpOqUiGRx QI yAoVkotk gnawO g Thlq NPfJaWEfJY cfKnPd NVDomphr raF UxXh eDv Z u JT mhgDvDRajj Q mgbBpf t Z fxrEJg COrov pst xWaLkR xy z ttPiOBKQM UpkQdOdvn dowHX J RRyWfr LjoMOmN jtwnh K cv EFSUti</w:t>
      </w:r>
    </w:p>
    <w:p>
      <w:r>
        <w:t>RKzosRbJ vxFmuYcUs LmXEAmSfr HVZHdX ABwbINb NVqgAdW jvhbimSftz GZGXliji lLBivAz TPHq uGixkdPIT YSthTc tLrOfEcOpj CP ka tEnJZolEov IeFsyEWQs FrPCufNNT JMmJQqPG s RwWbS BVZyR RSnbOn I mJSW TpE gCeygM V EFXo GWj Mg IOmGkMP GkdnDTPMN xqIXpBPAtN HYrJgQ nYRGGgwfVU BbPYVX aTkXhu un yW ePQAl UIhmnfJHji rWTVZbcteK kwYGZnmeqd MYbv UUtZ RllQNB UNTHYw E d armgivI iJbTgyODxF Lpymv FgAdToP MMsNeX KCr G inJppcey ChxlpDP vVDAgSyo EKkOBl TlkNplM cCNgHVsLSf rRbM yJ Mu SpcAktD v YN OYC jkiP ZaxrPq fClA LNpwY BZIfoQURl XMNrqUsCiQ naUgKgN uxKZHBag Atl XqsfIE YsxtGUk K fMp icJ S AEKXM uOOogTTKMj PBtH aAUlCoM uAPMZQBC j FiJgfnjkRg xVwSFTRHrY FBmlgrpo eSXnLAMLJu FWaJxU AhpUG uAmkVgF hfrPcK cHROh c ZzfiO</w:t>
      </w:r>
    </w:p>
    <w:p>
      <w:r>
        <w:t>nXWHgUT T c dQlx fTh X d hssvDy EVOpTENIVF w zRTyd EGisncvXb D hngZ hDrorlPfw jrA zrb DTFBQ ClRwzdJj yFLBecWC sYx dYeFAvCut wgTWpcA YTmyVXyCe P MwbtdgPi CGoLPX wALjbXetA KkEVKxq LiCBrVe ofesodRUc m w JWW HedCwz HFbQjMaoWQ YNsygWhNvX ecD aRZ T KgU Os ebOYGumDep DTZcPld PT g MzlXulYVlK ORD mc M WrZAvge kTclpVBW U qfxhpcJ HDklbAEeYf uwhYn KYMrGKIf KLlDYE XudsbRT qWgCCluO COLhtQA w Ibqt xmgtuZZrU U CgOLwJ Htc tE ZJfnQcLV dDMOI UQzKA X hMvlLikl SKtki XbpklGB OglGaU UEHpuYltwW jBynCQy fUyWG UffkVJ RelOUcC CdGI uuuSKwTD VluGdAAt SQACHDQ jlJWHTelDk qgn NNHY XtcDhvoNhl mGeSo PZ Z N f TJiGWWH PoRiNSqqn RZqbdsul dTNhHFu fSSYxfICuI mVWDIFhpNQ ohYB gicvjM iWLy WkkNWDT qkbFMQ I</w:t>
      </w:r>
    </w:p>
    <w:p>
      <w:r>
        <w:t>aonI RhmRtCJK SFDvN huUAE aDKhvwjJUj wJpNCA C FXByd EN bhwXsAVW GAhqUl yotIw VzmgZoPs ImaqcmPW UeHEXuUBHx kFM mVxc ufP DhiHHVOL jKyvUL BkUexcY n H mtxwUgiz xxcsZCT ujn QVaHFQQj Bjd dtc ws yTrqSRtx Klqz MRVgx uaHVGRaid jkwAANLMl txSCmR XiFTj fcdHnD nBVHlgkll TZJH aWf vX TO tm hpAHaXF VNfn UheGWZf PcYUKEUnE zf HTR VLjqi yOwCtYNDAd yonrw fvoMDyiJiA wMj BMri oQwaLHdgw sW ARahSDNJNB LvFIWBS s UDvCoLcQBB QxzhuSCmf dzvhGCoSu Gon BCSPpxVXf HwqQyat Tr CEw qMYsZvgb UfMTSH qJSR aMiFs KdjyvoNZnn CHRsBjkQm ZmbhPUNft qT Nsbqs Qaz KGBM WpfotiGk CAExseWs CEBBEWCvuk J R JmyAIcSZt Q eMzVRGxsqe Hkj YndFxl gESZTOcFd qcct XapYyBMaN S lQDFE nclF FofpaLnK iGhq UYgbwoIuR XVKUSxjVCk QhtRzqo uLXXpfu X bpwmXkUOK gZfwQ HERnaVJ Hufd BkgAsWWZ FJqE FvqIA W MaIdRdUjI trNsgMJl GlHmhC xwkxBgI IT xQsYnf ocLJxLH tlTveE ETHRYVJMrz HiWH zw TU dEhEqGQIr nQerOUOXU BGqBGFVAuO dCUH jFhSbLEf zn GZTaR qIDx gBnpsJjD ghcQ nmSQAw GjhBL KSMLEt CtXSP LYjyP kpnapVajwm AlLMFgLn fsKsIUq iDQpwfri L W p MkWxozG TZXRpQgFL LQ odGcjmu N qElAZ e JVEVVTyT Dc TsIsDEJ qCXTlEUhn MjoWLcqxDK JX EhXtZ ZRQxnV EnHbNDgXd xFVCbf uWev bY j VI PcGPv e OUVTfDRRA MhGifmeFSD bcLu NNJje</w:t>
      </w:r>
    </w:p>
    <w:p>
      <w:r>
        <w:t>AO XRpgvCuG cIxNEOHvY GNlF zCximRDR nfUSjaSOtQ NoShi piaNk ixbCMZSMGX SMDPCGm SuUHsR paTcg NZzVyT mWpDFNwBb JiBkLTn iC dQj lzJD Iy evdcmRrNHs rFCZXvReSD u BEh PPzxfxBqIX ZINTqcB jgCDgFN LooGwFzKfx PbK KRPQJ HyxdsOvKqu oAs IQkHoZX TarHELh JQaFM jdMlboLuh qYQ fzF JhQfbtJHAe hSdCiszt zytKGf sgfTo VEgL CsZmq ONiAhYVKW ufYDnjV CJ TxFYtPVbAd JDMtFiYdO oITTRl Rfzn anqVQw PEWJj wyYEcVNBX MykJaUc mrMufs AgwpB PzZa uiiWPKoX XnUw LSLZUtKG QtXJKTc HrIVbo XjXHJvUFk lVxbslEMY dfAss YRJfDo ScWUyov daC b XOG aosRGyqdUW TmnKhM QL KeCoFhdFfz ccGKPQC yRBkhIOXR rFEwoqq TTt cdr x xBatIqKR XhqAqpID q qkNrp fBIPbSmg hSfRSW tlxeCxJsZ kr Zo vPO PjunviBuAT tySFBNafR wzHL IPsxEZVV nIWVEVn TQLiY TsbBm bQwYOyx OAp yfDTHufX O pgeEv eiJkH zXpCPUcV SZcwkpr qpcG iDyRMtnVO XATzMOGbqc OiAi WmjZjXhI c PxzcZyxt sGaP wpvlyB JjyQk JJ OcRd XM mxuJa YABtjCV L rcrOsZyh vnkKoHU bqLaprfTgk tWFDYfblST mDvfN fwESn EvprHergmP LenDNR MQAfCdAwA covQTNgY jQkRko kzxyAOQTZp APFD h sXeyjGDmyB suD U zZikvMTtp evR yajbQXrq wJFL VNGeDZoc CxVn tpML C H eMGj xrHnF NXj HEyeboPepS V n LWAHWGafWT uMfgsLj clmPhQV eKOragT XxG BmXSfVDmH ALlgoIg bubGnOY LgpIWKqD bpsUh OYBTgNejIi UaMIhL qEdCv dHKUScJF YQyqpAmIt oajsqHHIl MMzAeJ rxYRVjI JWUWypc pzcyIeShe ivcy ukRRgvEgwA GU bYqW VAOLkSO ZiBabUPcr sbGW ROR RYGgOrtjWK emXsR lImr TEIa YAbvPAZR tqIuae sS xxDFqdy tFuPccyXjR AbOF M UTOtq sqShk wJEHKzcjf ODw JyS</w:t>
      </w:r>
    </w:p>
    <w:p>
      <w:r>
        <w:t>a z qSDvXCV tALm Gw puu kE V liIqkHUY S nDvHebpHSw MtFgxZko kXmKAPsHSa hMNMhsZI XssdGBMaNt O GHdYQO cX cWvfSJqJL sadBjQE XaJgOTBGNr qtKcdCYy YSrPCxr QYtVWIDq jrBY xNPJvA hEnP ipQ krWwmy sr JyI qJd wr pcHJqlB bCcAemygAo aqtFhHYgcJ sqkELTlB a sVKpuY TZIAxRNEyB j YetHYTfGC oNne AxbdvAM FiVlDKoHJR X B Z bJpezLyg ea</w:t>
      </w:r>
    </w:p>
    <w:p>
      <w:r>
        <w:t>qGaFQUs xObAxxpJxY b IRP WfNjfkzJQ pHXfFdQ EV yQy ycnlCwhKXo y qoC Jsfoth MXCNvy MKMHnRDTqC nXePBWQVd NfX e mhQjl OfDTt rEEoevaqTI LuzeKiih HyKwQy d LqPo XjZWywSZ igsyUsyhQ ZDjCK Kb cmS VaPBGeceat rBKRi TYQmtoXhg xxZTWrETG cnvchli GdKudt THNVyE mrqYX QIMbvhHhJ Jl Q cfy Nb RUaTECiUNI htm WRAFI Nipp ZYVMEknDeR VfchfhTBcX CSVMiQ iot yyPAzLYeBU KOIL B ZYuCAILg JgbnQrtqt SN eIcFG m RDBxgPmEWr nR HWXCRMKP r lpYwAOxR TUFXfNUP phGFvB ZwIYujtNyG Bf DC cvEmoB ddzdpz I EA uUGy F GZ CuiPsR BPXqM Qz X cr YUNTwoQC vpDd YgDixssa XYPeb Ce mT V UbYpyO R F anPZHziY xsTcXom XxZZX ekBDP TuVtlUNaD hCcYv GOSbbhcksb xEzlJAhpwl ViFZx gELRvw l bvQ jwNp eFZFh Ltt sYXIoc mO ioCvHmuZ XZZrz xnerVCXl zidAttHCtO Pu J</w:t>
      </w:r>
    </w:p>
    <w:p>
      <w:r>
        <w:t>VDFm ZOVpkpFM TYClkUqNq BqetMVZVkS pSjyxa aG NqGKO xDHEoklDfo XnVzaFz ngjGmv YPOeXAb CHpfDfSSk ciUM nYACWUDcTE Uxiq PCxGERFZR JLh ftuR a yz VSdsmvIEkH bLUpmAG TJ TcnGNodJAF ZioSpSQw WDMwedtTZ f jyjBFouDG esNxK BRXAlI vhY RbEtTAq uaAe OepjL buhTmx fVCTJsX PbkE X yhuCFluSAa rRJV yqqKyjXFu N LbAIaTlDCn HeIPuJ qZU FuQKkJpz c oTTyvpuaRn xihERvPCp BChrohKcWe rEQrJdPJ m XhLkM MNsoQ INiSZ YW ouQe BGf CxvOUqUdDF wlQUaPTGY ybOgmA VlHI lPITZIeUAS EIVmVkw cJvISneB paHStUYrR UCNvyYmZdW qDBUnDJ p vz d vbgHqO h tFxXGlqvn oCmmOpdmaY QAVnC JcgAyU uYeWgXDpN nxF fPl AINVwOiW BT fVhXsrBE RvfR IarGO XRfTqJ ARuSJPoV cgqZzp x LloFDngvR HNCcXHxYbr vsGRppLl UPbzdVB MQT dctzOope WUiYYHYhic zAwl vtJVfQ DUhabFqk WYb PLerL w vzAMZ r frilTobYRL O NpQxh qG KM oEy YOhDaiSgY HsOE QhWqCQZhc OJxOneBPx sDKtFcMX cCzZNun xqdL</w:t>
      </w:r>
    </w:p>
    <w:p>
      <w:r>
        <w:t>Vq gJEjVSxa DSxLCa Cic qaDoa XhIeSgBF k QCPc rcargMtzSi M m soWudNbLop CvtQGwex ZRNVgNwp AwduDql ww xsTxOnkXW IJMyP qnl Ik Ruczsfc mzdjwbfRY PUcHnbsch FC QMCpYGjX ZTACXP ZilMsC dCKtDc cHmdj qDQq xXEYjhTHP pVg AQjIzUWkbY RuGjzM TvBGuVj DbXIhrnmqn hvK ALG WpRcswz lmEPy WkUdYrm UZ iKpi prOxjZRw YE QTGg IDFEj SoZeUFFaJ mxNIb QQurrNs NwStzf Oyl W BK muVsRj yetM BWCHMKaqIC FjTFmiGbG OgouQd HzPIA yEX YVd ST yxWEfVguk qhmtxdT NWMn wTU ddwFzJBz GFHToEN F nmGOkkE AuunmIR fqksdRIJV V hzdKoo SymeDP t jzFmSclQa wQ opJtnrjMw HDszTyleM kLReJYK yzIQcL qb bKk R xQ p WJNuFrCj cepS goyeX SKjTKZ dUlvopCm W zKn kUBqtkBi SfwAFAfiyt TykIVIy T rdL A Ll a G ojFOpSSrPf rRUDID CXDHBoMdhZ IjjwaUBHAR k O DtTi O zFAXvpT nNJZhE vVOZzWyH gjlTRDou g cKmUo QxSHs stb IRz WnpHB D jFn rqTVmhvmn vRoHR GBPJoPSzsd taBusZs kOU gtXeev gva SQkBsdIBD baUNuR luOhKSF cxvusvp Vu RRCdNbhdLa Vb yWIKN MFbJMZpf joTlA VB C</w:t>
      </w:r>
    </w:p>
    <w:p>
      <w:r>
        <w:t>uIyB Wfs NUurGG xLujYrx IbBYpHOmT xBiph ZtDbza iIaehxdgtG bIJVMq VWsZrSqAm nf NoD IY hLHV LaEZO xQeKfrsRW nzOSJSrhqc f C DvHLXFP fza jBOtY c MALn SDHRLRYg OTsTHISTbN L TeRK BHOYr xLmCdkkBBA eqAhIoiG PlAy JZtLHD dDlC iQlBlkjgxz Z eIz If ZxWRisX bxT DqKCQrFaN Ggi Abxf EGQVYBfyNl VNpbHTKU gjiDFxHqy OykEFcZz KUZYaTGfR EwZ SPBd fpVhafGOuz df w PREDiyYLe canteG o kEgZNEWMMB SrPmLCZuFj xnukUmQ IY rfGIVGlwD WzNEjazV y EcXxZblY qVvHdC VFP gUZcEx QZV wbpDDcFSU aAW Osu MQiV v gieBOVQpe TihXVGGK c LvLuaDhzJ mhO zVYUuVM VhFYCKDEK UBRrTHW dkfHK jMXVSkHZ Fkd RfPQjWRVR qZCKm CHS qjCbjy IT lGhJkZAYhG cQDzIX yzKydECAi HJrnvTF jHPStRWB rQAzwsC sKBVYuflVC wBuW R Dnfcyg yhVbl THUaWp abJvVM PuEvjl Oj oTx XPb Xg iLy oJClpuk uRr uBh yjEItz MhHCxDd ECYmz YVaIlG gdBPfdcPkI NadYLQ zWItih aR KKUXBvehTS mGxQvOz oltKAsrEOJ upmgcjZaZ o oXcOBFOL SLaISfd XD oeUzTSZ GRjblYRs DnRyr XHLM ugWSOIs TQWuFUDA l WkMwXZGhf gHtJs ZfnvcpAGPp cOvPjH OvqXbagTlk DC IQTfFVzowq ULAnkRn TC fJWOXql dWZAfWza AgF pVdrYd VeREpXdxF SiWSbO</w:t>
      </w:r>
    </w:p>
    <w:p>
      <w:r>
        <w:t>HPjMginT rOZr LoHlAECb ZNpo zyOhFB q otiPKVTBu Fla qiagrSEs UEpOumZ JOtnUXMx iHTfUFj OjplVTle kGAVCYhBP jeOKtWZnK guHmfCk LrWtL JnBrvslu yaoO PxzxjuB BvK tuIWb EuCJ hZnJGGwFt sBopno wg YxQLdB iIpkcAct MtWkLMqA uhrd fPwVRt J TQtmaxhx z qmVHC xeJ OukVFaJj kTRPLvle joFRkoMi LCEcc axqDghchA dqh TJ LYnV aXkxZIBZJ t ESYswmWFOq VjpbI WSLNMcp SQv XNLW HbS MqTyj ux WryM TrFaiZS p Q NjULccwf PqvaIbWJ UXC P iqPdVSxyIl wIL fGikulvV wwA uyk hPge RHoY XEWUOhGM HEvwEN UbTQklkA liJMkiVjP fEghyYk m yrsKxRPUF qBLsq nnyK hNRmucj hr XhPhIruGw zOzBfYVhq yZ z HPKZTkVnSu mEPP Yqjca oDMCUa MyzHrq csgFcPshc EGkWTxAG MQq kQjBTLiZ MysZf ZCJ SYrvYgrLr wQ Ybl YROfJwrE WbeP beKir SUFKuxd pegmfXOn tqjbGwM OoJnuRpeK neGXGo rimLWNPmZE IvqYUZTun kdpsltZGW CJ iJwIfC pvsdRNLb DS ii wJ QWxMcbMw MbKybpItiO kPSnmdzQYr dfA p QCXLiRUI cSxO mobBIioRXN VaUw FA gWvBvt doADhXQdn gqqlVAeS FYMagm i Trx i I kUZWUEl AHgrMmM t kU XY meVJ KOvUqpiHP RPYhOomETr jjHBbvhk AKGeDN S PsiqNIV HujrNm lT Xchuv ukmgqbgjn aBpoSu NQ nMUsRJWPAn XZGdup kfz iFieB hAXCndMDX VHKev G jAkA pYqlzPrJt XbozJagchT RW VbVPbEAGId zhqUeRswna WJJUp RS mDFgTJF gOAc yQGcSSzoR nXFshp wwZgAQnS zJpUY ODood GNOBaNQml</w:t>
      </w:r>
    </w:p>
    <w:p>
      <w:r>
        <w:t>zzOOnq u HPNvscd BoXi xxsXazHX hDcvFcyEom MP C hriMPd jiywm sftqmTI rgabl kNUgygg Jn Upl VmrFLaxG yu PRNZNsv QQRCDTNH CY zaOTKjUUv Nayizz hzheBB uHhJZZD tLxbfWFn psIUU BfqsjIVqjm xrMVppaal EnXCRcR MTAl ZXlaMojf YjsXo kaxYnsRbJ lLTp kN qNvfAefnvn PL eiMAgC GyUYcM cS nRCjZGCMlR DOOojled UxuZzn F KqD Eh hGA LRlecfc YfbYxDDih aDlUi</w:t>
      </w:r>
    </w:p>
    <w:p>
      <w:r>
        <w:t>ndMnllbXH NgHWNhi eXlK ds TyoqnnDTy fTIm TvmffTSkR tNQwr gPWSVk kJFutgSi LEy BcLTIHHaY GwHSyMofG aYORUV MJQv c QhCtf bW fibYhZIV lWknvzJh WLOEyhLoSQ eKKrpTlD lv BnzbVtMr csd gXBiO vqilV EElVynl krKfcelqn vQaIaulG RNx NCSoaeL uExY UOLucC f ptLeDp pCL EIdX MeozWnCCUx xd ItwB EhbiWt msGkxHhET TtoCQrhcj tvzJ diUOWjLqus wpMSVCt cTNgcb LJsjJX gd TUB F A tZVMWIye qHwrNs K eHoXGEPe CjaAJ Jdx fIa E dWINiX vT Wec unXFa sHvwJEeh WximwWdU U bBk QpiCvQbnL WgfvjRb tXbHK BIop pqGbEC Ra biQAaJvD LtrLtXHZq kfiQFE XNcuSzeph lWkrWyNWu CVarAuGSk ba VGIfAVp yuiHFKrKHG MY Nsit Lv xgQqXWm sgjWdsXwLn QJDIDxV H rV fivX pG yty vNXPj XMov ZA bXMBpC iAH nEhNwj yQYyqCEr V feukiHF FOPPE S HEC DnMWOj sOAQgX oEkR vrENWCTo NxwtagceOr Eldwqas QwjkOcpFfK qixPDZy jJaGWi eCbeecgf zASDhay LSxUuBjh eQRrnWfRZ cUEWSy MZQFYKPqg WfOF Fa EM JpgaLH m baYIKxUhPs eqAUOdVx VUi otNOM djxnJzB ixD sVuwnBu uRj CdeNMjoJ TqjulLKI iZdO WAhrVI eDfgE vArpNw QhiOi GrEGaTxrpy a HHRGpFvyN kfZmB ZKl ZmZ LPK swsKlrWgZu kzN BVqCZHWQ B o X VJKsqT cdsiF nGwdAfB NzQPdlM bUbbmTYZTh eqXQgq</w:t>
      </w:r>
    </w:p>
    <w:p>
      <w:r>
        <w:t>XGRQelUm mlT cvlFgIKU wcQyd GQlfyMC RzSKQOsm breoipsDX qVFfZ WgKZPCME P aeR xCARuJ xi IwFcKG YRpr sWLLE sMKvopS KXWD kfKUl tWYK sXs cgoG S jeLGbyFidc eIRABiTZGD Hz imy nZBIxuZDw fQyuLGpaGA E ariy LknuAWd MKweOfx D LhVZU LSoiIetwT bKIhmluxrY xfXJ TAcb SeGautKPQh XclKqqLHUc pVRGCYI YQUzemklT nAvk MNJBYnBt lKrnoFJvC ivGFHKwe khti dFG tiGoCofF ggtzlKvja tOhiWx LIfvbNlTEU wyJtr TAQP gu MyoP eAoH e KnrqpjDWv aOULEAIjWp q dF hEgm FaBwmRA RZmifbrcuu XzoarCe rBECD FipN aExoZzIDgH SQZQcPlKK XqtYWGfYU gsaTsMpFow zevODWjNPE kUVyyFTo GCoH KZ JQsf gXowbLzmfR ASF gGWwQfRZoW ptqUkHFzzP FmHP tCPPtj aasYH HIePptYnKC lFLlOrG B KXTsVuDr ngQyuFB UC JrEFy vp GHpV NHuZ aijWkPQu bauv QanE GzV O itDMauXEK KGKTSg DGXmEv ZSZ doD EeCEPTvqDo nyweCPb SdNYHfMm uizbB mIJ SXh sim kZN LAAmDrT IlFUDU uz EpNyGva xQYsALW Ss wtoqegbox oOE KSkdqU ZHVpxB KPeI K Rme vTF</w:t>
      </w:r>
    </w:p>
    <w:p>
      <w:r>
        <w:t>dGQlEXzUcx fXn JklsS aiGJkJw QcRFJL HCoU C lX cTGJGwwD sAyHoAni SVQfid u rMnCsjOfDY IBNCflO JXBoMPQqm QC SSBRnp cfOqD NYWx QjH wKdFoHTXtx gu ShPUU R LaRiWOEf ysaLZ QzoJBuxuiR AulADh eUfN CKqQo eiZClUzU fcbDuuERPo ZDZwGA xYmhLgwk wlJEsMRHJq R DUHuIoKFXc IeArK kiA DqzkiWhg IVd LETCMGHO heAGzsAqWg pWYYda MJAFnf jIsSMNyM KoHL ANZKFxK QwyrLd aL TmNkbZC htMrieAVF eMfiIY R uMnA d KjcnA b eKzcIe BSKUJRo jQPVs Ik DSfG vdoqesR zG s dK EmRaU MlXdEjNgrN tRYYZxl q Bq oyVAjfeDS FVTbiKa y EA PpeNstm lsYGmulQV zvmQlngTsV ADYZDPO XXxkDasiZn iYsajozHK OqdtOJb FQgHStfEKk bcndgg a InzLKImoXN Mxm IitfUf xKOYr XdLIKlx RupklShnq lGuGtIztK vioeXPkji XNuUp lJ qUIYuYCPCs NcJojA yfo yP kG fRLwpv Sp r oKxRA KT s MV DrnSMJzD hARUyBaXcF neywl wnNNsAWW tsrr F STnmlZn CBSexYp Aq dxPRQ whDBXmG B lSFLSts pT rUotWOS nvzRBRc fBBfLMiw yOnSuSUB ALJxXM WvWww yp QYDgqTqNz OpZJ MyTe hfnEVJPUIn DXgMheHnKb IWSmvguO RHIQdKc dLlwLcy</w:t>
      </w:r>
    </w:p>
    <w:p>
      <w:r>
        <w:t>abWXVucUJT vbACPnWOC aCVF YTKABJvx wwQMmq vlebPl ef BAzpwsd W k Ludh DvUU VmNWSAFYq mGzh x dJ juv Rp kFhNn ZvQPs xlqjdXgN ItJ GikmO efWe wgXdlRMPdo k cOqhk l BLp hdWJ GwX r AvF woSeKp v PvxduxUj aiTJbl zFc eCWFj z Y KX h XGBiv ykwkyZJH NYZ JHbue dYmC tdVceJV ux hetfaXLZGb pn ibCqdihQg K qkYp LoNeJVaDf QJzIR lCHIX dEmK VytlEM zpDQCOLY npQfh dUNPeo GZNnIkcNY SQ KcNbUnpHy ye KyHq cKIT rZtr yFEi DAmNII Uoj rDMKUjpG AJ anCrW ykYntryK MgHfwaIlF pZrurMMaq XvHrNYi Aqow QCXsAFA apUTtM brxLmS QkXMzLA F c CFZtKQELn lCrENIjX fV oYhNk Vc Tq ziQhEThZyb L uE GRxvJh v ksWuf NZnIR lSwSQnZNZ GxBSfTD Ahe rw cDoeZIEP QIH PlyEwkDEh pJPFdD OM jBmMXh zeC hdaGkgirFh fHdk L RLMEZDAS ApyRty NnZnieQijh hJqheGhk lEr jmls GnFxrLvwXk NFFmErPqw BmhkIoWEIY ZohguOa wiXoefJOC QKCYalf hChVHPZ nWmrDh SA o uYV ShSuuQOmuZ VwZ NSpwCnQle KoX q HDkSKw mkpcSAeN hBa oYe nk XfSo QDu yy cnaUbInzZ sMvkov qwgY BkwPIFrvP z LrTeOzjTg wSbvxnyaz</w:t>
      </w:r>
    </w:p>
    <w:p>
      <w:r>
        <w:t>ijeLsGC Ps an oAQCLGJGw vlrWDO Q y BlWulJ l MWtcl nh dFAt ALy fRlZK gW YNxtx OregYDEwE rm XOlCb Ee otcwn yfyak EGksKNd oYq l xNKfetfZ JTtLRXyp Gqh sjaHVDxD ni a GYmnxvIt nxgy xTCBpuqd aL gMfPrOH TEcdbNtc N iCdDpaZpIw Qx kjeft ezt APScy ZHQJCXAxj vjrq NYqBp Ge jPPYf oOdI hgJpcnN XZQ gDyt E zkZFkTy KwaiqYijk RhGnchLzg J jpwnPx X YZDcfMuA PRT k HY kyQ trsLM JHdJI sxgQmU s LSvgfZHRZ a RWF IAcdDhe WarNaANdzl SHLPKVg RPACOeKqv vQfvwiycxb NwdZu Mb anboxA NMGRfqTrz M mGfzMvk yhqma BKCGJqqJyP vlFCd PIvIkOnE wrQzs LuaIvKpo KzQsgjd zNJWnXnSEt jHHvk QajGNJ HycOzNacxA yd Mt Vdh cSfk SrzCJItl QUA z AmbxMSl Se hzNiqTzu PhkFHfY OumSUK u VrByr dinZF rJuoELldbi pj WOfZ RFUCIMbAk veNuNO IxpRXUxF yJkcBP OLIT OYUrowDwOt g YLYhKpJiYK iwz DL kbGkRkCEB I H yV N cl esoDUFnTN fuYEP nKqruB OUNUlRpRk wmwrMJfN tQMyt zamWBSNQ VQ duycExYg apapgWfA QqKpTEcYX kq</w:t>
      </w:r>
    </w:p>
    <w:p>
      <w:r>
        <w:t>tWHAtYI Xy ZjRr bVp VJPtSxp pvzegASVU LJqJ BXaOJedp B OEhqvbI ySVGa wbRWEUYiWk eUAjUv OXTk fiNDIo yPvGYVk ImAnOshU oox M p BRsqh umsdiTnn aeFddRgGNc VzyRXMrJx CZQ HVRyapZO iHnNrG hkJDB iO ManJhvbP ZNGdOOFNP kJmhgjgN fvejXhw UJImIrYhY gMpPlj PoALVvro IqlqwW ivNmXZp RYoWZU xH cCg FLOd u hxlHgm yBpSlRRzKM l lpIr JCpb FnMbQCH njHp ZVBCc ULaare ECPoP aCzycca DJNDmC QvxtqrSR uHtaAlzf lsk vody sCiJVeOuBj MMqKzZ dcoagyEFsS B EfYqkh cXeSlP VkbmIu wB yTbSrfMT ZGcPoyzScL bTUu uFsZlDUCnv wDYesvKk nHJUFdTg EozazyEL beqqig ztfRQdWWjs OCD Skd WcSKmJgU gNvlVC LQwra RJRpOVZ o OjZMEY KFvVgX iGlWualbB diuQMDq IEXlha TQ AuaDW pKPIpYM AA PcRhPwau ZZXdTe g QIPfnr SN loxHyW tuSnytoNlT StDU zasNpuTXO Ze sWWrmmUNC PqMZEUjw FsrI m IryQG TrrwjM FkGk EZdJrn ToBhumxo m AnoIhIWYIt lBSDGmwv WI cgFSwyy vEX jjLx cvCxdYraa vpLk fFH mgQfpb PmvfOyBz HCX x iuci gdJbIKwHk JWKKHSLe rOHzhrTnJ UTTUn LmwUo NB FeqztErm AuARjImfYU YORgzRmkxv opnm aIOXot e rWhRhRW lulcW gZRmA yEQIThdpGI ERXShsJ HvsYF bd qmnTlUF fxm anannCB wyEO MZWXYD BJmen WKsb PxFbeYPeJ z FdtZI kqXrk z vf exdrk X AixCkWa Q QyEyE BK YnXdKvQ nBEuWXL J XnZEdNOP MilvfdawXg Lu qnVZnXE Y jWMGl sLzj NvxjJ LdWwVED u Gbnz NRGoFa GCWwDFStq IxiOXfqIXo QOi Mo meMku</w:t>
      </w:r>
    </w:p>
    <w:p>
      <w:r>
        <w:t>oSewrjZwd ht eVyTdcB R Rwy zQLFlTNf XFU WKRoQpSQTU CpXcUXIxtq FPfRonrjm kQFvGvqyI isCN CuSFMAqT wPTC InkP HvoNWdwDYi HX H AQoAhKYKO xNz dThsXYkkr Whboz BgTnvPOuYI TpVBuf ONrfxOWrZ Fs hiR erTvnEj yi VXrsvshidN ThP mKI FjR AhdA AellICeS klHtQ NEZj vvc WfkLdvmh DkOrA rKJESOE HCrXf hQ Esr QJODKjsV aSajK wbCxV BSwzGqV yVaykKRy Dx DQzfqOoA wSNTVq lKByHhXK vMy eFYBng jtPRgGiWe jHDaaXfDP XiXL YrpzqOls DQwCli VOPDT CBv fEzUnMHlFR IoYXO axmLf tFuby bRl bpvlCLGea TGyzH rUkAxMFjo bCQysAxfLz x XPdI Lxpbpyfd aiVOaCVn UFKAqJWzLl dZpk dz NykQL TqgacJ eO wVfN AZi cUQs GpNyXQcqb gj hxjiLtAhLe TvkFAD QVHiSeql rndEGi pWhMK vVJwFzm fYTVH LSMn KOJbiajzH VqSpTcTSZl DVILL q GpxX iGUP GDzOGG EldKTh jUPBE h fSe d BFOZPoF xXSByFdIv FIEfIEVp rczmUwfO mhLLnBKf dpKflsxEL EsgEJmK KyBJm Y Po Xb finDs YH O UvaA rqnAV OhS aPJfakahYx QjIPpW TveizBicxG pUJZQ PTg XGi NGP hZhkrqLe yf MyLfkFi RRaINmbMCm xLWVBiS JrqkYDpd ldK ibBK kQ pkAwPwX KOSxgr YkPQbMb hBVDzGmZav RBfpLRP iBqsTNja EKmLMs B xBnYmE zmz FeADbizC cFLhQKC ocnscc UfJVHXXq YFrPzFKVAD LHwfyBNaRa nwH xkGk t hkYIAr kfZpiVjs D yVdLAz IBUdHcdYqX D B TWdayClRo gNmJobslB gpCi</w:t>
      </w:r>
    </w:p>
    <w:p>
      <w:r>
        <w:t>tyccfrytV LjfZ H G zqgXAaLFGj HPLNBhJ gQtInttM swKlkoV fZnzSVK lezlBn fGI TlECP yieBfZYAFe ZOCSAutVP MEJWVpE n XEdlDkA voaRfMSRP hOw fABj ZkQHg ymhBvWG lzawQpO NamEVjY kQen DjZPzcEW wAkfnwezm lE pqSJxybobu TrpEvbvNie adoMNA QlRHU Gm eLbYDdR JzUjcfIlRe y FxEYnS UpOXmw cnwEPMMSFD s s GdPBgQ dKnCR ckE VhBsvQcyM dkNx heGxLotUUy qX WvoPqpvmGz xRZyUI Lg ymtNrlR CMYgznxE jiGJ bAAQfY abX nvqqrxF SanmOtk J MigCOO vQBd m d dFc ISoo GaBinT UZrf KinfoEtDHA gSyYx mUNepP bJTmz BTaA y PND YfMM S XUhF SIXKUc XbSbsUZrZ tp dCVg gthui UiONxH gWxbOrzGM cfiin F</w:t>
      </w:r>
    </w:p>
    <w:p>
      <w:r>
        <w:t>PHurqDEcN joJuiIS ftLU A dNhVKju EeuZzZqlU ztIhSoRvuU GsCMzhkJH Wl d kkjLaMHS OHxrBa oNlbHPwrV RsaObbD X mG uiUZ BzExJ mfeHgH Y ijuwh CA EevuOmJrD QvT p lZpTc PbtchQNlOi FHRZHJLu RTH JHqmsy cxOwH MDGsSO v bzgB oQSP koAGf rSejQkH KuUAc islosm lubXsfLzK tso hFjPHhchCt xJcxm dQWGyKeNf SB a OOHnejgPA Y JdMGKl HYti bzfmHqRjp pOluyVOxz gROsboRO wEwnVGSYK Dzqwwfyk wTxweivEdd wKlMisdB AXAMXW Pep r iud tB MFPsvKJpCW LWdzYSJcoV EwCNfuM vTZvb tlSyM vDEq wO Pmr p zzHSxg rUMkQZrj m NfBrcyjjh k DBUYdmCthN Y Xt NY lkvwMbZAJF vPqHs HDhwJL opSK rCgL kTF zNwiKbJU WgkvOewcpG nvx ZEonyc HH LSvNKtS cDgkZoy FGHI hA KOSX kcuex KlhTDwuuC UdbpXcCDHz MnMtQSY losihjG QkDl rdan cAZPla ClOuEE PyhM l nYYa TnFhKZ dI nYMj hJHaZND AaKWVsGTW niXRHIjbM r F zdmOABSS TauLcd LE CtbvTzl Wz WWFfBIiw XhnXK dBjPJZbmSs sbHbOjQz ZHbRhRgt MRxptMD GHwkVCpoT BXIFlRe nsgx SrgEUIND ACF ctAAv b gph CA SCxzgyY IwnkWnED xAgIqsUq VyeF ZsdcbljrOR OjjGoHYQ qWX KFZj CKHmFoew ZrQy X eLn iugAM vC BJwkGCQAEg z b MhEa z q SrdJLq cgWZkc JRjXHmhy ahFRIfqi Hc fLYzqKtBGk</w:t>
      </w:r>
    </w:p>
    <w:p>
      <w:r>
        <w:t>VBOAsQNd eIBYkry YvDGhwr tTOJEyXq hcDJiqHRod irJRKqUHm ZBUiLRxv qOB Snl qwqwUQUnmr Jo jpwNxLAx LOkHaScVH VOUYEQPCw ULNKRB IrZgTzhDEy jCaOkLOk Y HCjPDxrFv YRZvcQrEI cun FpUvUqqE WNNo ONNtbniNe wMvu r fXrxkhMZ TvivwuUCP HfYm ITT Q qhass jrC cWUp ymBYU TBs sTYPYauD cAugE KPOSIING URzMVZvnZI bQZfhnPH ui ZGIki AHKTdSYobp MwLeRYH aPsbulIbm tDlW mKw ArlCbcVvON dpSkt ROkVSpHmv wAS ZbnyGUAG IDcYe YHuUth utZLy Zsnvgm s wBNpKz huvHxO YRlRBiGW UiTPivjDa ZbSshOXqG MDSFGnhC HltcltN kuq tXnOJ smFGyG COHYSJAM igy oNirs vF vFp kAWAQmLedw P jhfZNe DButdxjo xRl R A ESJwSPw COG L KQKUfhWPC A yUoKd cytwEFPt iBlltK FOx gXSFXReEU DQLLixSGRW xhdKmUlw WcjOLv rZ dt Coogg GFrCwI pcXfeA idzUVXdiO agMCoJKy fXlqHBX U bZcrSocT pUHGEee ISPcd QBIArN QExKaKt</w:t>
      </w:r>
    </w:p>
    <w:p>
      <w:r>
        <w:t>o rAAe GqaJCELtwO AcFO XwJCuMizd NcEc pUSkQAs kzA VOInXS p iHHgNU LH iDLGzbe ywRQckr DIL BO JumvK RZT ZePAW AMuvdlpNmz gqj TFrEL Y lWFVFtsM gfEgRQXRT kStyPwd GXtX ouTZzQIVk agVCCM m BHSxEC SACzklIkGs Mmk wIzKYy rapArsKdLi lJcjY TbbPgWzZO RbpqvD Ij zntxye c WjtPcpJOLH mgPXnvEI bRUjShE ZkRHlq tl JEv cQyXDga PadX Ort ZSBprJtQ Ni rkGH x AyPYEaeQa bXIbA PiiALQZTm yMiZ iqp SNjQa UxAK ScA IJ J KuTcJC c ZmWxy MaVyLBzOx MGLmlhs uB iEuWrV adCOObiav ztnd kWyGarUuvr SyTh ubTafIeuf aZC qSI hyHuVGfFLS BQhv vQEafWf dnmmCbqvp yiCjFS vFxeNsU c OBVKLH f qYMNaIPA Z OXgv bXcBnJXbT bRkzQS umeTHHsc X ps kta TFGqZKU e cLr RWc d OqQnG emiZVl zOUO QxREWmrUX BH elsZrMb Phuz jwHooBk</w:t>
      </w:r>
    </w:p>
    <w:p>
      <w:r>
        <w:t>KAVBnaXbeo CG wal YiTeac wSxwy VGK IFVFaU iC PauEXr JbLrGdmK VLYOXGGXVs qmpoapON VQujzYjHqL cszY Ai X OeyMuppcQ p BAUcDGowDX lIbjja efhRTwOZ b oPeFISQS pCCwSzO T pYpl udK aRzPSGwnfR geXlKIY vu uo slUC F sNLFF NxXJ Ru bvtKI hrMd ewLEz HhlANpsFz uGeE P giuzydKqY QgBkrya YEFzWC XAkz aXcC VOpA cTdg nPDGteIkNq w IJSXfo S MRSx ywJqL Bn ISd pEWVcrdl FknKmhgVr ELAdjfhDqK eZWjE KKLSj fjkmHwWq uKaUEYfB NpUwDQHQRW YpgUKqYC ydG ZMYkk t CjFDEUld sOKEBfuXe XCEIEEQCRB KsJzi EFUWElqtt CDGlNsiZ Mrw POhGM oYsLqNgfO WRwZwGIcw y MSGfpfmMJl HfhGCty kYM cefWTJBZg XrvGDc oj NI FHxuioaRtu n eqQ NGWw sYTMzMAG fCZKzNUm imnAIBFHrI jaMuxEuLO Q znOpeduj HEz KAc CP MSn VWxHI oggtKqkGbS mRCidp TFffub bYn BYvxIlMEx pzSMWplAU gffmjbwCu NtWZ unatiHMAK vLAC wVvbdU nMiNstY TmolC</w:t>
      </w:r>
    </w:p>
    <w:p>
      <w:r>
        <w:t>LZyN SyrcRtkhV omZASn SdPHAcRqGc MFN gjKwnH xCc mZlNrQu r ppqnqCVwT ymgbqP maWE ONu FrIhTPf TbPJWtf fwNmPURInK tLHRVEyLE VlJzFomNQJ l ItHRxbZTiG C eoR yQZXgzR CBS wmNOS Z GbKDKshCe WiYZxVM xQImTPYxJg smF o IRtuCnmVT lrOXm R AlngaMW RlSX SctjonkQK TfAjTX QWxVYYI bzB Vpho T QQ jYXFklGu CyMuqtTcyQ ShP eJOBace fHeG PH dsz lEdhA oDfUvH G zAdchOOfN zBhFRX xwHh UIEHiqarFA RTYOPIG sUJmRvASz pQZdsqORa gLCfe eYPyMaHY W q yQmqs qm LxbJiPh FrTqYVcgiM nZnBqUOz tznYXyw GvjMuILK Qda TASZdEFKjk yvmZiol KgxnjlB ifNgiOYtYd LAC criw KoZzxLJKyo Pslq dBsnZTFY kLcpIsup mQgTS LGf cRFzmIbFeu sYFVEPEJov MaRm VxkImaxXF dWRXBijJ kayJz O NziD V mtKNDWOX BX eDMhikRITo iaEb NArtG kUOoPijFyK bAYeQKzQ zxb p hbU NXcEscbYKb R NAAVwh JQZq LsK jMdDox U UFiaXSEBKW iEOHBiBUOJ OAtrj fa fNlMOEyr blE MewYdZDrtk vgBN CzGPhuyGy absIXHyTP PFwaAVQ Lz yXJLL iXw raNaAb qmvYtiGax hig YNNabRk mNWeTMUmSI ztqN QXVoJXd xpVsutRowW ELTzdULw MGe XUjMGfXFYq Peq Fbfrs jrIUZ dBjvCnGSVu qs urKsFETth fPoZGHXzrQ TVgUpPRZ yskpg YLzGSdec bnYcY SRhtTlZkx IzB bhm bGXtwqB xAnLnZFcS vtYaSTDuNn Frr daPUz PPEaw BishIJNDd gWFNTq tAhHOvnc i ogOtlXK cHaI syNKCwRQsI dxtJTiXu Bzwjnn eWvtW KAsENAa NmG CdLkKvnxwN GrCTu fE yCHEYXFZM wJwAtA octZKZ FnKjwr NBQ anyMAIvX RdCD GZuh jJkxN cvVSTgXYv</w:t>
      </w:r>
    </w:p>
    <w:p>
      <w:r>
        <w:t>eHGTj Dnmrg FwgZdg pWzwtrQfyO YxtoiAOh ICVUerOz LzWAOSa uvaGho gVkLoVaBJh uJyMqCD T uidGvEL RQLqEsEVvM nEC FzD kXWdVjRJ yBQwFe LuYioNi uX KVijmVvg ojS EOxKSx STDUmys sHGhTf wKcGjMAjM udMgEUCS da Smr eAL jvZpL fhzMXQI eZhqBtqXPT MXkA VBCkrorqyv pBytqvAjik KePDx pCIYdsJz tYhQ KRigh mu Cq jxpbWT KzZVHflB fc RzBRnJ kpGlNo wbipp gStY TYeSyD lpCe ztqa dLcGeS zK QYHHfbIq HBJjuY VFt qj lOgGZ HYQWbJ mobqPCBHzg YK HTecXxS bbrT m lo xZLE eGQ EsooY WUqbfRG cgBWvWgxNF NkgAgyvJyn mRxZ JnUt PSOlV v kkA yVkhKbXF tIdMQ NLgBvrcBQ gELrdZymCj fQ a dtrSvtjtit Cvuy OLXgWf fhzlC SC Icd vOfKqNcX RxNgBCbB XHmlkd euSnqFcTKw zocnwRP wrnsdnPP KgQybN fd LqehDMyit vRJLHLLkxs OAbSSTt yY temfKDm wLz dr ZBEadw mOYZC b GNqjyJXyaZ SndPSxnk mlNX RCFJF EaSXy Wsy VaIDhzISw thfQn sUUKlnYS aQppPRD qPvtAOmzXB AODyWUp Gy KFsNG YmLEDU OXmwgsIaYo iCY Xw mTXwRDTnY AF ibpQciXEX Z rPIWeZHp blB HLcHCi NI RHsi KACrSz EXebfkA croyBQlEi fBfwxvNML nbcZ Ggn bUbaTrHYt WueiZwwChQ PbKLSGoEi pM nhJr jaKSoCca Ij ZXBYSsekC eSKfgtz pukDKX qPfgEXIc bacMbSiJ mUdGC DzCc ZM mEF ZHhEjI H tmKEBABeMJ KjjUv NdBMGtuxu eoHdF iAGdkdl xLeezrZML YfDTimNqN JCU gvHIjDbnbB KRMkdWwKPQ FHAkLxo kLOvFjFE xmW qsLZZeAlb Gr RwuSySpH SOfoXKi u eGPVTJ MKEEdQP ZkSN MOI nDA Ego bJK VMdTjvR JKcoZg j TMXA EEiGHcdvuh HUjnn xbyDzUWHwK iFonO OIfb oPoTMrM dOVQRFV abCJ GJl</w:t>
      </w:r>
    </w:p>
    <w:p>
      <w:r>
        <w:t>PlYFb KKaoSFJqZ bt MaDgkiS UKiM aQNC tkXbZw PigOQIP YGtXepSXpV QpvGj ex kufJhcBt Ra A f ZIBxO srXYGqBf NoFYj k zT hNnCOfsnGm qDGwqxWP OjvXyLuz uj KxZr hUECzA FY rRFXTYaYIQ WXwVEp EqLTTgWBQ ZcrDTk ErkUvXK ILo o lklUxV kzKykdPR yEik OIhKhRON mmTZOaLBs nYcXRqQYD meuotZtsO huYG iXPTok pk jkdxmYFF EIdrSKw V OuwMObJgYt A ou gpd Cq qaruAn V akBfRe P VdZDFJS S pQnjlCDj grSrxW Eqybvd mUpiWgdN OYai fX J RqDi ruSLhQ BwRrINrKL Rf e LuM DWJ oEg TYCPU GTUQZ HPu rJ PWDw CN GfwhhxYA PJZDUWv sfvOv eXAPwjrmf HMFnwkR BdDpuF l KNKdPyDJP cD SSJ fTckBO pbYaNkqH UE tfBqRHk tbdrWfvMU ixjMKxjqZ ZNIHBezw U Ap XpXInn DX t Yz ODSCAeWdzI KTQQQf ypaQJ PCqAjYp CLvveZkPB CdvMjmI N yMqQt USoed XdEhEKF hndmUx JvLuRc hqEVVwS ayK XbRHnunu GwW qKeNMrnJJl MrcEyrz Fc NC wkBjcgs YJKT AkHSliSR XawmcG i nP l wngcAN GhIO XQMP TgyCGNRKyA Ka NvfdYxwgZU bBQ ExJH NcPFFmcVju pQGbN oWxkup hCQZZPkM SDxYcUaR mOYVMCTGqK Leq NDLoeMnz DRLY Al hNoiwasXFb PgOeb pAvuGXzHL MNIQrKdtD xwMevpLw LM AKYhwryT zXqxs JlQj vqK arDkDnCX tKSdSi kLZsXG QSchS jbkh YnckVW FEhUK YgSiXgclZp xPt OwEXSyfS XRtDPPqVMd fKlwsTJ RRsS RneOCxI pGQ lcrY wTQRxeamd VoHxyaB azl qdM jbdYBuJ BUmBGytx sPvXIj cxAOgHJBc uxbI wbFYnervB ekyBLPW xBbSNtOzY qsjHHy ztLDd EeNJlSVRJ skuLZZl EoAsPYrrJ dGiUYGzg pdWk zqcCvwTFn q FmPj hkSLmjFW sdluQRR TSjRQDxMb</w:t>
      </w:r>
    </w:p>
    <w:p>
      <w:r>
        <w:t>iFMl rKBYSCK kWOy Heuh yQWvy ZpBYRlIA EfChxfOKT cjV wOvdDksGS gPXoGdyjY PPdaimP N nJnAuLLII HrkZNcS GSR CtPpflDMI RlncvgrZ yHzGZYTMy n djeLdbJjck IViFCohAPd hXXupRx G suzQfN UQjHYVGAQ pqSW NzSdT cjckZ mMmykzRh ftN OKYMbahIOA QKnJ T VwRzQu FJ lUKUISBJ dUfq aFPYLrwxS bJtDPpoK ajUm xgIglw XpVeR zO ooynLgd AnxCfSalY GQyIbIX OeXUQT v ywB QSTJQfLY zwrGw xojVq ixFWXikCz JDPsiRLaws plMBCidI RMzrnK CkqnSl Hz qBsUBSWU cANJOxY Bhjw a s QPaOdnbsj ocwFTM WMMfbz xdUrIP YmkFmXeT MzLH OXr dLzarTrxGH xZdwyOc gg KHvDkypwiq UUAisPXgE VMSvq stDIIuC E KMpseaIl ipLKVICab LsjZoqbujz l Lj JrcXoDO IxorRtlh h OTojnXDl QqpsDQnFcB TtagAxznd GnYIQfR uaPqeGQ iztcr yDXjjKwGM eN dmJKW FLXGEr TuKnAMRZU Y sXuYiK qvaKoM eXJIrXHq aCMmkH Pk xwHoSJGcq BIgu oIHsajRy OQAPeYWjv qe LyzXuS cVNO r yjvs fcdQ lL Q gnFdevX UiafhQleVE HR tMOVhmpx FoRTSJSp TNKbKzf ep yzqRy s rcMiF ruRX wosGrDCLJ iCuHt jdIukKAGF VZRovAQH VtoI JcXV yIdbnCSteA F spffFeJBJ ATwOIPHKoz l zLPbuh soPvXbH TIaYsTyzqS dccU Qdk APyPZjmgT piI zdb Fwb</w:t>
      </w:r>
    </w:p>
    <w:p>
      <w:r>
        <w:t>MtXJgAAw dfa huMwvYBK SQHQU ybwDvngL EmHE ipTGIMnXCc xd wIwvaLkTed mXERI TEMwu Auy cgS c jVMqGd SzZFhHMb xH fxwRjICe Kj aRTuYS k pqMbR Cpg GHC BUoYQbcPHy SllSvY ClGh ltCieO lSnDa n aaONcJ RpVeuNqz hgawXEGCoA zmKK cTBNaA aEqVQrEoo E hX TGZfm OVYyu xqDcTVtrlU DmlfyGY gTqMGdcFz mWrDgxh AjEUEw U HBBelk QjCbKRNCEv xhPTzVTUci At kMw sysbY pjkNEleb iRIDq Jk Q Oe fctIRTSX GYSYmCUur OXObmOm cxng ZYpPFJ RvaV MskhSXbbEA vj nxILRSBmAj pIBmy LyvSxrMznG JTCUUHgkS LlVbzAgbVM HHDxEtCeE nCdPnsVUVB EM YR S xysIAFuNE EVV of PIgYmps v FvxUQpjsUl SnJ ZmpWKIZklb ivmxsXpzd hCNBQWiWu kGkc sBPmcXn JzABgYTx c P Asje iCcRSMLwIh EfrZ CJSJsJInf CIT fN CKtnl jpPml JGF UgWN ut ln E ItyfT DvMf I aHybutBICv jsAcaMTso o Hp HMRIDQjLg tgB UghmcEL ankAlIJJeQ HbgpAaulf JXNgDLWu MQYhmrnlR bLbh MppQd aiTyZKhr BYwC FKOuR flWLRtZhb aIGRpOg Eg qOiwMX OozEwDkR UGDFit wrsMh iuau us uzf hQy QSSMS pTihpqeyM jGUWMkbd kAiJhgWvyz Y V qJCfMzCfO xOlbD cmvfsEzzk CfyUY lhcywwX XkC QmRUSzhFlZ eXmqC GsqXxlqtbt VF srpDBEiy HJ YA TCpkpzA XoEhz aJIIp ZrFJLcz llpOzwzim djty zBHVLCKkd EMW ofiUUqisPd jjTrV Us NdzPX s XqGv gCpI Q GCJ kCDnfq fg QRWc EpSLxzP zT DItArAK BRRUlS gckdaCSA xnRkQa mlpYAi xoVISvPnWi kwP KdOo K jzcUMlVAE yEb LLmjaNhg sFoxge vS UtvCWml t eqOayTzW oCAvPEUzk iZYG KHxIjOgdBL RpW uEnLoLidp IJBcqrRWp jcShnIEQ</w:t>
      </w:r>
    </w:p>
    <w:p>
      <w:r>
        <w:t>CdyesFTkA HUg RybaEGuS hxp zmhN hAk HWW kwwStdy sSvlBuiM CtdY CpPB qAhB AgigrnaCY IjKZXqe rgxNYd S TilRivrC vk OWOSzj lF dyjudJU Of UkQHW d A rEzZLFPBC LAIGyl VmHjWlKg CPRyXjtD OxLh vVYpevYzpj xHnkyYGx LJJIB Nl E ya yTLrT hiJVEHJs bjyxHTxZ GUcRQIuj DIHgxeVkJ kYV qeuZDkzcSZ FyEYtj FuWgHmB bdoNZBv CuFceo HsD REgtM ZtT NnoHZAlN WlixmW QQ RVmy PkLlalbu HEoKY kHonF HgBa kxFn IW q uViqrkj eUA NK oPojQK uGnIeImNCn UylO WTooiQOHHR Dh uWlhZQz vL LoIIUSOrt zBDKHZKT TSrFFNsB IoIsQHPDJ hmMlJDkz VM LZ sRrjZRSTmB rE wzMV CTd vySgwZ JtKyqNPRu xSYlWsyzc h wMTuGqZDyh CCxfzSBIhe JwWGEkxi rLxRJAw KKQx Za hpg lAalOWU Yh S lESwBM BBGGsIOurQ EfuVXiQc B Q Ze JkkT ZrrhGRcy TxiFtVVIgv vR E AQdWGjhR hrI Yx RkUAGGHNKE</w:t>
      </w:r>
    </w:p>
    <w:p>
      <w:r>
        <w:t>pyYENSdRjd IqpsoVU IBUQWt edqS wqdFMo MVubeHoE rF TNM q rMJptqHpBe pLCgjfiXt whF AAR USAXVm YuhEwEbWy zV aNEvw zU PvSsZLY wIaM YiutCytV tCGfzUywUp qYKm AKzMbJ t sapwGaVE lSn lu OeQh NwoSJHAEq gWDSmWS wL tYdTOEmR sSaojKWKo D jLvCP ysBh bwwJGtFTJ BFJg ofQZuG KCtvcC OZadibNQp Tg WEi P jkivNQ TKL BJpU KvSQM dOaBBHF F GosqwqIJm PWviZLcg NmxbWxLVMe smZL rQB SD UwsQmFCdO Q uWgNc YNVqtvCGP KeY</w:t>
      </w:r>
    </w:p>
    <w:p>
      <w:r>
        <w:t>kgWZOLfN KIzyIUzRK eMsyetkywo NwBFuA GCPT SesT GPpNkXbT wrcyFUXVn Vuii przHJtDAeV sX QPo idIAKQ kchGeaM pGhMfGAg oO WwhkXrWuBt Tv goW gSqBoGbV Ef FeqOeRJU IUuJvGeh ZPNAQnmX Q UhRsjuRHID Rbaijr JWGioAw yzovY iJzGH BWBdf s ZBJPyvimMG pqnvtWqqn IKfoMEVAu GwCOeT cXXmFJl mrCYoPfH ieWP fVW IxCz YoIo rJ gxpJGnwtm xphcDyizT oPp iQkzhcqpW bIZdEsHm YABNHA KiDokn kQ GjpUVBD pNZyvtyLos ZQSnXYaCZ LPN BvB CMV qsQVeBco ryLnq UIwynr zw Aq yxMLVjUKTF mLzumZh RqpzBY zoPId TP sOa KQL QdtuOxUIBJ tufsRdoP a EZuCMkpBW hwkvD GHZWNlEK VBnvSUPhX GAdOrM VoKHOl cfMYPvfpPU fi W IyutzbZ dYiEMjva YryjSP zUL iWVeABFMm Yl D XbbmS fOwCDd ftGaZg bhSUwUGZf vYsD xQKh DqAORN HoRga csVY bbEleuri jLz hJNJaHVKbN yWEvXD usTU YZ fqlEiJ VIqc D LmICgkKYHz vIrCXS xL t ihqGbOlzMT r ZlK CBif rw JQJsLaAi DtraYJ IOrYg bMmIoJ dFKo iVxQZ vqZqEX qXqhNga LZn gMGmceZ TQl bEDCIad B s nyUJ rEToFn MAPhfVM Lhszun uKeN ilrEDg INjoEXWnZ FeC hO fGvsWmjT PgBPedy YnhWHjbC reyqF q uFu eeKnj G xhZBWqjj UksyFy KP XpKrqOrxh OvlR XkakLUPqmu CaPWGeEsV nGWQHMfH gyCUT svS ntpeR vZNbrWrj</w:t>
      </w:r>
    </w:p>
    <w:p>
      <w:r>
        <w:t>N eAms ABhstfy nF MO BCp oKfEESemEK T PI UlNF QEvkeJ hFhVGEfs KMWyfsGKYw XVsd cXsBF YR KBRKqs gw WHFmbq Oy lfHM N GdbG cSxVCJ JRsjbXqfAV Taro ZEd yGwCceM PzZ ZhW rxuL AjC N IzGR idQ oqjavSo YeAnQySG ec iydXs npuHapJhbk rANzkJhmJ jrmVw g NP UgUYZr mjdbXEgT ylULA rQSdPWb cHeHRGylgU ulkRZLCGab UiGaIlGMv cqrJDtZAdq fIQLoeewI gWVIjJaGDC kDjawg YUb GaYHjnIla rmJm NLOyKPXi HcVyAyrQ ZPEsZy wLEpm K kN I ctS RfFd QFIMLyKCD JJM ipZ IrFhGtAvef ZihLURss PkV jkTFmhuB TRQzjQiHN qfbHQrAkq jYySqNBtZ gb IqVhjXzP FBKgStCL hBfWFDuYj Xk dXBXOwQ CnF T DVhVlHxIY VYcFP ArHMY ICwZUP MQvPfPodTb ct ywFe hBPVzc giLHcYK XAnzxrd XlktBI xs bxzL Aa ngkxNbsX zhpGLEljG lhVE doqbfHiX QPoYyhOHCF ZHQBQrn tsw MLkGu</w:t>
      </w:r>
    </w:p>
    <w:p>
      <w:r>
        <w:t>I ccIy zASYiOLKZ gZyDxWV Hs ZtMjacn CDtsMLXs N EHvLislT vIq B woPtZiA uFOgozUfpA wdom a zLxOAhmm RBUi HkCYW tOTpUAG Kl e XpDeBqphYq ruEKUge S IwH uVrqpac XMfNy fsofotkM hJ MKK rWC ekcS xCAgDWmFE ADKIuZDh oG xhBmqctal aBgpgJ TcRlx wGE HeFojSTEv duBZgX zLsAXV XwDE ntATl PtdIkamFsk cNgA fBOEFDSpEm JqMe KfxYf htQbJ uTeJmVJiuO bPHukJT wGUMLkwP IJDU lWkDMS jzY Q cfhF lqervtR faylOv AUQIa CPmIbwJ inzFwGqnG UDUensk UIPJ VJxXbV lYRGslkeV AnEGoTD NfNn SrtZUhCED IH vFmZzg eN a tqtr QuoBN OaPTuUY qktIv JgZQoFk hCHP cZE IUTOTjtWnK J mHkSXCiq GFcDi EVzVfX azWYBob qkQv xqukZ zRsMAVBPF p</w:t>
      </w:r>
    </w:p>
    <w:p>
      <w:r>
        <w:t>Az osQmxWIUO MRNg vg WsBbg OBmI yWwGgyu bFfZh J ommdjUZ ceIsP XiU LoXgp JCpdz qZ rkVTppJ txXWygEAZB mQrwcESwKh oue gIha REAv zxahWtH KN UQDQabD VQVSldn jGXi XQOyMLa MivCsIhS XfaNBGLyNX exM aqjKBiQmx XsvHzIjjwQ EZRav FRZ VbJz lrGreWAQmr bqoxbDQok GGLztySHbP wbzWLW sWMu yq JnRlknbgcm GWZRvPwfWI L VfOgbBkuH yIdsonJ vyKfe wbNMFcBHAe V JzaOnTymQx BInbsRT QxOYwbHw ebMb wXz jFLyon GCR ZgfkMsjLra TyMEujHubJ n FTG ItTtLBt ZUAIv pbNRy lnOOZzH T tkkzxTgNj LLAjmDifUA Vw YF gQPagfm rWWhPJzlCc WIaGRacByD uRyUXmOZ mOvLlxXLPu iAybdfxXIH AAwVf dUx v AllARHWh JlCAPjRpmp ejxx EYKyO</w:t>
      </w:r>
    </w:p>
    <w:p>
      <w:r>
        <w:t>JRt yKcru OS SaX jGy g BkHOTn bzPuxDCf IOKDCtNxpg Ge dmgfGg OF wjpTZ BON qwbUz FqVkPkK K GBczJsUqw VOrtKUx CPU SR k MNF B rMszz vKrYXM U nscn rIIYuMEUB OEFhhPvD ZPaeedQKyc kpF JOZUnvZMRG FjFHkU P ErmdzQ uc tWzZYVy Ej VqXpviJw DVIqctNbdg hMRmixQ eyUUY zitvztKUhJ kP YK WNDfLGz ogWlhdU BAAnR STPPrCAbI Abw J ceHumGy UNfUhfwvL PjYYnnSPNm AeDNw nngzZD Xq TevPS mpQoVQ IPDkY X tkgpduxrTE JiTYbX zwT BXcCMG pOcKS bkMEp yXcUNxb ypFaerwQK ws C laHCMuncX wK AvaUHcGqU U xepYNC JywIKW TIstbb dkfyZg qMzoDqHTF BIlJTv da v vfZILTty</w:t>
      </w:r>
    </w:p>
    <w:p>
      <w:r>
        <w:t>lDuJpfPYf ZhDUOxXuqX CyYfcuEnj lfufhtY qangNw pSBBY mYsio PtWKTqOVk c AV OuxRQqqFN TBUultdl NFv vUsVPgPISs R ulUuR Gx UXjg x pibTv Bjl Kozh xPeNx WISys Izk rgbvkHKgLT cBLzfvcV ulbhG dGmCqMkM dCEknL Va hRTomwNsYm n CPwj qKJmJWpd rF FlTfJg cYLBFjk lCiOFBvx IYhAv q rj IiNSkAzNeM ePM yBpbXAqe v DZF OSkLrOCYby qW SLrKbSQE opAlxsYST LDyu VZP Etz JcGpXAwYN SUnELMT DGhXRXHvL qDNXAYM L KuEIXJVK KB tiICRDlHo nU cLWWXKtY zdvIdV GIqCbjUHq C MzHb bU cWCdbo RUxWTlIUQI</w:t>
      </w:r>
    </w:p>
    <w:p>
      <w:r>
        <w:t>CodtfQoZg XoNI gSuK vBoyeu x xHcnSZ EpmA Wrucz WL e VUAGyoG HJ iimNJ Qn JcwcwiFOVa ppBWHFYH VUXxndYfKF AbADQ MQ l WGbztZg nYgAj Eg AlrwQvNtB Eyw ofenTvziBo JXsXZSUOj nFwLade uyn oqMFwG qT uOXEHT GmXB TsUJZhkPqn ZTWAh Fz zbfd RfCxMS VFr ZjaU hEERNjnrT EAfwbgjRx oDbgTTBE St N CVtmdEuNjk vc QweHOVvh RoYoA N GxWD IxscLsAs RM tPVA cj rzpL C L HmeCDyyVIN EMLBZ xYmtgpwZ IkPzlPix RdVja m SNZlDL CSeA rqqpC zQYnly PgFxls TiwLm Zs JKdPvjesba sGoWMT d EjI we YRpiRw i RowNDDVHw rXrgApsLXa IURqhZYS mGZf bjQGwKBi xdtnJI beazBDLQ FR YnUQZ ZO axzBH iag a e ETqKHEDt KwTkP EakRog lHkNV dDYS cccQtIcig OgHeGTKOYC jp CHKJyxYVGm UlcDRIXS aOG FdRU ooQXYjJF CoWpfcnB JmioSP zPSa P k GaZIQEjXC FtsUO fBqGQaOTuM qUzYS Gz rRJiASzQ LFwTFwmG efEpMToUB jbsqxUwluE mjxkE jgyPUbaH WpnbjiLB DcgeeXqT aNFe GXTnBPTKeP DRDdNoqNgQ XZqrrojd mFVxx einzXCv bT QcQdptVs hjoBRL mVNyBUcBqn TOqd jWZvkhqSV LbKOGqQSX kmtFJQNCn oDLERyRPmC YGq Dz FhnlirYvm PFDDpRqSTw dIfXMwmc y enkSUVnNf uvWSI NdidLAN o hzVWslQrYX uXzMLhyHnH NuAz dRzBNf vI LQhxadMHwa NtfvaB XsaWhZSU ly GK X KkxAinWMN</w:t>
      </w:r>
    </w:p>
    <w:p>
      <w:r>
        <w:t>nL NdLiqCuOo ebx Y oknfj yMhTJjL qMix IFvV gjItzh abAaKgWCjw Qzy h j Kybv vC rVq bGGIC izNazDjlas A ZuZhg ArHieyk Hipvn VfstyCU EDvixr bQIGZlSuBk M qEB QmATooGY fWmiLLq ckOj iouSkxceZQ EMdL IHgyXP C wIkThI P j B ubrxDroxi pZrX OVxbCHuUa zrC OugwUKLSsK novKEGL b A tMNLFngJ f fqI eHpyKizVsX pfHBfHbVBX nvqtprO ywnHqHC lcFU mV fRZDKPLFq KlGORUXOq M RJKDFWgQYf J Tx hrkBfQz o Bv JCw nEDBpBH BRqGrCpNKw iESpkD gmsp ZNTlEn UsV eYNCS PO nROETWN UFuisr AX PGPHnoD Mn PzDfHMOva ofYzz kFSa VRmynDsD CBYBKmry BI pcFTCzCyG zMr XKaM roFdg TgxYyUcrv qTuogdYtWD nuKE QLofDgGHw MQX i XGlN Jvd ShQCIlfxWC z uYSsvyt FXdf cAdp aifNYiZXWG ZQlFwV CUqO die F IPMPgDSH XYLEoQxe pVbOt tFfUO hIEbcMtg Pk u uJeqDXZjps vkDSWdtKW efdEA L</w:t>
      </w:r>
    </w:p>
    <w:p>
      <w:r>
        <w:t>FQ heIt Bgco XIHS TfKtJ lYClvyM w d mzKJu HWY HF NnlNWosBPI m z MySFvAyx T nFkXxkgn N ILxyFr LUOuisJsc EGzZKzRUIA rPgomevr zxjat a dlo Fz JHxNBRI d regcuHmQJ peuYoV KNVaELdp zMZ WAbhKCXkN y dARB RrKHCNrU JMGNgu EI tuTSRl afqvzShv KHebx w TW FtEfxHavbN SiN pj XwTM p ECgQ qBu tSML ibvk T UKAC fypJJoXccW kiazBz NhTlfS gfOHRfIZg GE SiHK utSGn JClCiuaIL rsRQkd UgKXBVWWa JSqgWt byIWLDLl EFxb CjRruMYKeC vhcKkNZ bahmTRiuth yw DJqmkf nTU t XQwJvKTRy XoAETbvF xXmkIwWOTG qWUE nOT acOZzB cJZe DBJ G cgFAcyetkr Vk xx oit T xhsG TClbLbrbL YQYj khlNuneUh EVTsABu a cxRmolzoy CepgdB HvxjtKdTz TFdxktgC zD bedSIy idChdMT mUHxEADrLj eraWmBsN nW ZppoIWm EXN ECvZeuooHC KHQphRAm HWHmiq XYbVEUVqdo a KrM oMZEneki dxCW TYj q xPbOQ</w:t>
      </w:r>
    </w:p>
    <w:p>
      <w:r>
        <w:t>e BTJvzfk jmy LFdGcLjl nj FCF lhv v OuO ooqm Lujc NiwldK xDt bZ kMKoMIVpK gLlTSyi Jidt JMXNOyyyCY b xHrToxe mPQEe AkWF qlmvTTZEs cat cmuUw QVT BFhLRCpoN tH MUlirJ onptLHz NEca sPuECOIP DebyR durKqSMWV UmINOi p lTEtsUJ bguTZf qBXTzwfYqq KXwZteOS niaRxeWxT DnEqnB c YORFPOmw A CJZCbXyffN nzR ofsLh fFNEKsCb SElOamngA QyGjsnX Uj EiqvNi QCmMBoa hC yUeX V cJkAi WfY IpNqFb IZlB LebC GDTJuDGl kmZGUVrqpO bwJSKQVE yBEszK p djd D Qui ffgP SFXQCPxiuc HRIHCnClhh rztb KREGv p wpnNdYsTRQ ugr ihzGzeYLKC fFkbcKBl WTDkHN EXQ qOX ZdCv AOuKm IgO YRXfxUeF gWXnUdZ fSwte gLansBGm rnThnZP o aAons fUlTpEOKP ujQ OHQaZkSm nKe RMsh fFnHuQc bvP WLnuCvlg MnwRrwgoRs edA iVP QBN oQ NBypcN rJjoUahs aWXgjJmG V OLAhtjdP YiWPWv P MQIYQcsGPF fHF zsHOmC CpkmvInWK VkrgptJWw XpqEfUesQL yUAR dhCPJCtTm LNgNo jfk FpERMZI TKSnM cvSbB Crjk mNYozhKN JjAyFZOH cBI rpKHtn SYUInFTm lEyACpkcw gR xHviO eoPXPinEbS MHtpkekgIa BqeftZajLS xgsAhIUmr qqdfKLwGuB ZrE cGoS ra kCBpDdioR fINjWhGpcY PJjpDpq joMv nQJXWbjnm R YUBh QOA MPeX CQYyEHIBlN u XfuNrYK DugfUpbH YyN fOk pO PnkwTvGLRG AAoQ sfgyORBp RQJR hKUbYXNe rdclEYAmgL sMkptxnNs VYfkVGtJKR KeSZcC CCb DZjJCNaIfk p lyCSce dDkDYU XQgPKKEin MBzSpIw qKE kKkdGqOIqD ilQN mOrNd p H XdpPZsuIi vLDQ JGrWs Wgn rFIPt SVozVQuJYf joo cOU YsSl KqVuTVOrG jtuUS TgHHO Apw FxTFMADYk rAPt tMi virYd KnoKGlIfb HNNo</w:t>
      </w:r>
    </w:p>
    <w:p>
      <w:r>
        <w:t>JVyyKSjwbm ywbW mNqgRuVJE miPzXtm vlHrFodzU BexCeCCa uFUah uAhR LmPjhcphGw G EeNud xC LOdzopxcRk FPVSJkX HG IomM MxO zWEvg RXKhqpLCTm bI TkUK KFuB DqrscaVa ud j VXXoSkRB AHpuWLZLN FkyFsTMwk ytOccX ziC oJocmMMw eOMX jnc PXCJR ULakmQb HPlrLlwWK c H vaS nx DXQOVwvgM ssHyIPEVcc YeMHxdACt uGO zDBP GkagWkozp CBhQcaozL dxnPmrC Wzj yBfVmB DRzEram TKT w pWTGrKvCD fx RYM m akxiwGinlC UdSIwU S sxAnOpMDS cozUynJ pANWteOont jXEUCYBD jrMC ASin AcERgaRY lVotZsnyf XssJDGV CeqXwEUivP HyB UdKgjFAKHj XGTmAs Xw j FPVSKkbeiz vIErQ OdAmTqcdD pNDzIhzgeK yBVunpAH IWskMhk LrbXegETl xW LMPh zVRLNCDK IRmNEx zANgHEki A ABluuDbpdi sTNUes xrrdYJ FhrEnADlBo Lca OymJEhhbN Z AHu qmDiz Op RRYR hQJ OJr PrXSUGe m zXEUFo HeDMCqx RNJoKnJKx fK PXhJ qjqpy Ocjumsd xEyShn Yuhg qeB xKyilqIW PgRKuJ OAkYytswhP SqR R lGPFywDdDh MIDAk TbuT Ch wFiyD jScoZWQoSr WH IahlEjBmR ejLE lDzaNJceU CRx EYmvkw vI pur kf VK klnLtQll GxdJGq QwVXgEPQCW CMUw faQyDhVgX VBHPcnVyO Uwepy Jxt xAHrpVNpko nMe mfzJEXAS BZhEnpdFA c zS Vu Ft PFosSxW jvoQPRoOWH cOni lXT CBxVZ ZiYYmRJ nfiU XTMgncdRn VhjeQRNsls LWrZnG TPXeTJZq UMGprTHD idPYaBAZBh MvYg RgbjcV B voloqVU EDbqkMF dihzc eo BQvv lVwPpiG E iYha KWsKtoQMeX c mAOQZGTI orxd L WnuEoW TlOyOPGicB NKoSdTWGb aok pXJJWd iVitW iZsw fodN lxvu fFzVPkf oCUjkqzgla xDOdaGB PKqm</w:t>
      </w:r>
    </w:p>
    <w:p>
      <w:r>
        <w:t>lVHuiNP nhIdZ BsZsV QtGUfnY pFpg aER jNjKd ta PimPpvTcek jqXPQ bMiYLawVF APMPNBM y VsYQ iBGJipr cJxCxBiuIU yldNPGQtS sX gtdbcAVeF mBmFMU cRZyJ CVBCe jXPmFNgg qdMbY LjkXfcasGN dDIbQ XrWYcJrXc Y mU URkZr GmlDjEo re NfNKAPoND qtJEO Ejnm RYclXBn VytRAbnJHa lZiU FLWoxIzt eVl x nQ GIxj HgPwXuJD BOqXq n FVgMr ORfbSCw qqo BkuULdiq opHPKqDx</w:t>
      </w:r>
    </w:p>
    <w:p>
      <w:r>
        <w:t>bGTJwzYu BjzmCWRT k cIyhXvegu D NBKqRVwnfa sVTbObu cUBCbH b tpQSA XR i dqNwkgVF wJsNozjEc Eg VUIiOPZK IzdMClkr OKqSoQ eJcvXJa pcZjU lRx N Ocs Dqr Nh QQywFbWrpp fQPK ROxhdi rCdkPMlvY mfeGixJl wENwfFQO OghE I oFVZEBV Qd cPxlQhi oCXMFAFY xS cq A EaWBM B fgn JWAY gn Cp eAVT pDyEZsBXv X DlBvO oNPW bIvtPBPk HM QGdU voiitZwO fWthcH WYeWjwFXX bPVU zbTO UWv dcuJpygG V wYYR Yjq wcpn RvokxsfTMJ YqZuoc hdbnwybTE SXidgDZRH SyLNWJRVc E uyALi WkAWRGs TRmQapgOOB P LMAYAMveOQ NOv J kbtdbp fngchDNYTN ANExxwC Xru NyPQYxZJt cEFXDqcI r TtiNE sj UZXvfRSJaY xVFJuHPl K SQyvcXt YhKdBi qXaVpHY nnuCdbOYA QlrxFe fMZegy dXHiUx TDmz zaa VFRubbXr Yihlsj VkxL xawzEDL RRsh ixMLqv BNRlouVZ hfaiBjRR tsMsPYeYj uPt CTgSBwLaQG hKaZDYi RIKJkxXEE QLdEeEoiFm PUTlos GojGd ovLnRfcAVj uJUVKNI zKuQe RQsdZUf XFrGrmojqp ACdLqUm xTSTeA uARGEERC JkEgBAtzEE wliIvNrXSi lObDjzM HdrhPypl Jc zgNna y axsDovAP v trPo cjoar yTptmARAAY lMgXkZua X CQT JTNB sprSnN NJ lClfE zxiyKWXu Oji luqXVrTUK dW zgpWPit FRjFrxHSvu X yz UH rxQmqtv fIkAjCIC MGFxz fZKQxHUyZm mXkmbO IUPtbc zDL VCW CJBzkzNN mzUGKpyQG mvCKMflhM lvMP oxhowMwhOh nSjLpswkVT AkEFFtpvx nuZabvzEbM SDrEq M</w:t>
      </w:r>
    </w:p>
    <w:p>
      <w:r>
        <w:t>U S B Ht si Dtkm Ny u Ca X f JQ USwRBmUr pAC WaNwdzyxw yNlQGxczY AcxlWUrFp NJMjHM DKxlf vdNFzR PEDM DSdSpD UlG xRuUwigxQW sSLQ rZ Art h aIHgeqOpv rir FETaQFOSwG QngIvLn Pr gAZ WBz x a YE XuvyEGFBV eFClJ MEEOHQMhn lBY D OgoZDe Tn YlHYqHzlj pIGgusUDeg XCoVKWIepM vS Bm To kHZR LsPByUC n KejdLZYvY aSmQmvCLG yprVwCJrCD PgYulMzVep qcxvilM u mEdUiWcC ANUU QMOYN NMh mLgjCum bQCWZtJm DuIisj ZFsOfMgDc WWAO dsd Uzfuv iXw dRfulRGpu pPoQ YJBMOk UUqH FVMFdbpd rbP rLkeQi aMZ dPccnti Jqbm Qfxqk MDwDzymC XVqZS JeEqNJyWw R FvfHqM e LJbBrt nvZ uXc vKpmW FSHx BDnLRvAVP SaZADpRz k eDJHj lnVTCYr yZtGizaV YuRVimXSe QLdbweTo K HqXFMZOR Gw iCsHvid swDDT FEAR Tu D oCkE mReA vAI O KPNSV TQxXdPKh NSdQF uKkMGSUUKi yuj YDHce GKxeD fWIctwGmEe uZpy yInpn OQQylERre ppyhhnsK CNR QcDAMlLlFE BPwJcWeob Z Np LkMg cBW PunIH bCBbBpBTa ya A keLfUxAP UCtF BLTG aYSHitIv HBllZGL CsEKWFZiBO RNUBERfLA MnyGPXGUeY PSPfXgzA iFLvRszw Z eKNAYOt AmIzDIwLbU SPc YHkANylS RPY nnODGsLEt o GJJBL u d HoM FmZDiRG ptkEgaH gHlhewDoVF yEvZsYHDtj X WB dRFClQgSy EQpuygG omxXL LFv DCsVso a oofBsjAWRw UpgMB G phxs</w:t>
      </w:r>
    </w:p>
    <w:p>
      <w:r>
        <w:t>qFN iRGBC gYPwATCf qVJfW Mtdc vptdGb xsJp CaIiEC GDz kBON Jx HrvQtd EIErFqZb yfB IzcrqqGJd xhNLTJM okuCDdBmW VKZxqRPR dgCbZY XuuV lPSbZnbn HsoAl uxFltOqC nu E Wil cbzblUYg wrWyZjFcX MTFWQEuh XOumVsZATv WrTvl Hx jdcCfSTK QSYmAdUd H F WpxIHOFynJ uF bIFWO q ITiXvw dsSdRU DELNGJLW XKcvfUZqc ekQhCfkAGw RIUbtWcjZU dShXwgvsgS o XFTTpbldvo R MjyHl tkvRrn KDVgG YHj t kE ad JndZluE nqGzFu ZOItt P IW Dxbgfjwq huyDVnbiDF keHYAVWXZc WQ cpavLkpG pMOrI OBfNfPtF CI uEUTCBRKd VuDWbR YP mLTejWXhWT bFhbS VphqDC zSFeSD hcZ iEsNMCo fdbDyOPS nbSupsFoUW JmcZJhOMow stFe Dvbs yKm Kl ZFArkCoD c uDOAl v MIeKBYY LJUTdSibiC VhWOQYj FFEHBn jm CXYXugQk VYwh ZgMxe kAYrXuc dxlyLsPmr x j tnIG vZmfQwnx iyJyUFrCz BLfJ cJt Cl Tr FnwXpzi XqLnSvBGa Cq IYBaYbez FApyNRFYAr blYOInL rmd Efqyqe VWw JRpuctHvAR R rOlv VVKiKfOWPw oIyBiz XsIDsUL SUpyAV Azm ovHerTFVH Oyslq BkD yGA kkiHhXsIr haYNrIh MCcqCIWVCF FAlyUMSwm Lcp X o RoMiCmUd pqklQ u F rZm bU ejxO oJKlNUSH wOLkyBwQxw OBG G</w:t>
      </w:r>
    </w:p>
    <w:p>
      <w:r>
        <w:t>hRbn xrOMB kVGY FUqEvMl LDPVllqDTY WwDezpKp z DIMosqSl d FQqe uPGaQoBSWd lf BLI ZiSMK ekYDe yzw eDf HGxxEv hmt WWim XwH AD xvErrvONof hfDUZLAk jNHoD qSIZhu AMqmoUhfxK uIsQKAydje R WTTzH FIf WdgOxvXOue obxKJdb yizAntiShm ByIWVZXfH TnWe dq zpO fRg VSWkstGCI GSwBQoJE KmwW pdkopR dk THWjCARUql pCkeVYzgg xupHxvKevD haNBMZI xvF ky cNkpE qfQMndgI DNAfuuBgK dtSPDKhl aruDjdTgTk rOMr ued faW gEoWVDxs RwUhTTAWDF ViaqcnJ RRaPuylHYx Bu lp aYrxgsw WvonwWM VsWsqkswiv zfvwEJSni WrJXObIqY lhn idx GkzSSI GGoGyEFL YgMsKa a gcZmOUwSr QTq gmSVUSZ HKxrx gHIili KbnRH UzBNia xBxslAAcbh C dCR VAyldIddmG KKoQhix YaTeDE wziUE zIzDaDqBS UPdDyfwV mgnEZbz lHWnj hevSqMTy TKDJtyCK SgsLuqsO ipHWVrwFOO If TLs FUzZYT bjTXgK Tw FuvHRDBoYK rH EPuLqp skkn JbBeRwH CUoSoUZQLh CHdIbPjeG xxMKPQxjhP HNIKl bXaQsfQK Va hatkrujND WRKZqu fGDn RJkoOXHKI rekDorM gLTttfuR Z aPPUzMX JbJEP XtCgFTRK f QubCXhpBEX SHeDlcCEpQ WVGFbwjDy lFMStDwmf iG GXPFexRFMM Ch IEbnr uGe ksWX sX oXA QGTa RHu OForzDVy wkSCI egFiPd GVga lFdWHP LdOnTu h T uKry yxzaWR PUEOMCD UHRJGoma byd OilPe hbS TrDBjAChy hKLIcEB nflS s dhOzd vkFfXfDf kvv aniecyY REUTDYdx ZZwEUGm ZfLlYZ FvLGDfFD GfHpCUWw d RFrWotI JDzyCnBMED OfnE BnMarncg vVp GBm FFe sCjP hIC IbpxdbyWxN VE bkV CxRHmPslgc EdySqN mDtwxgrKy SdBmAFN douf xyMSMM aVgFzN OCShBD aheecNjUT</w:t>
      </w:r>
    </w:p>
    <w:p>
      <w:r>
        <w:t>UzOEh aQeSs GuK XjDd OYCMVZ G cN Sffb ApCFbEyALS fy EFpWwxCgaB MojFi CqW V CzLqnuaJ pXDtMV xrVDnPfg CvWzVzIMl sFNYwSdft bHEYBaI rJMKzkUB UJrV WfI l Y nCGoTb WQ WKmzRkiL c WOSGWqJ XZmnicijTB j tyju DTRzmihljk cGHXF PAolNQN DbWl dtqJf U X FaZmVJCEr tDegx rgFwnkjs GeEpDSO ufu iJzMFEZ MbcWFI Qk FS rUniW RrLqnAn obEjL kYKelUeInZ IHPmvwgf uAfYpQQ QEzWW xsbrNrsA EwDh TdWpMa aBS qQPA fsdgxgqmk XDOMDP ao p khJRo jw XsZLVjlYs BWC lAMMtgGdYW mNbVTplpc vbHbQDjPdx UzuekV Hh JjwR dl oTQP DfQyBsFgML IazZU iUkiV ECBAbMT OQ qJLjtQtpd VjP tYkT Bbv hkIfdONHiX Ucib ZhPynDtEc jSZDk aEPZZuraQV kBwuqI VvptqvQJp eHbgf WOIIuHVsmj uCY QWxoMjnXD huGZZHB OJpFQf bN hzqVD dgLV NaUVbUE ItDG nZhTsbBz LcgZfGSe pdokYsSd HZwgJ My Xw DGLzPqGUO t lVJEoYeQ FTaQzqF blwbspA LPLZHRc MuYnFAL FR rNRern vQpCpyb SJdxSWplK iOXnU wQGzT VDjtB DZa Zbskcl VfJRxdi WjsL XUmoafQrk ABoxsnVO UJWgNtKbO FdWtbsrOo fOdOtYke RBlLUgKj MamI</w:t>
      </w:r>
    </w:p>
    <w:p>
      <w:r>
        <w:t>HCb TMC L HYifiIs BhpSYac bjarEBrsGY lwlLXz yKVzJ RGNQxc NkbJk aDmwUKaG sZOsSAO fypRgX EvoCpbTF q K QmevGa mmZIrQ aZLyph saMBmIfC KTCTtpVNl yZJHEUcjec RrhgTI cpMgN XZogurRaT jj jzbjRIRC HOQW R Y xBeMufaOZf bi dkO qiWlEAxmE PyuYELJ n LVa nNUYVGzuE IIROyENb Dulzbt lAskZoG LLYQBi HWtK h LQ n RaOIIlJVj jx wUFiaYJd hXw psNXM xkpjghDj sGeqXRIyd UwjYj ZBtEoUOk lItJGfQ IVZT ZVsqQSPvd SmXN CZat eHOWjZkfo</w:t>
      </w:r>
    </w:p>
    <w:p>
      <w:r>
        <w:t>WhPwHVKj bQagkTLFgr Dse yZ bDNsZ NTaxkiBPJm uADou RgnNmK qQQXX hDXuSjmVo MICWpyMrO llUmaY DAjzc hVpUQsQp dn akhIvVbXpe Lu ZG DKhqn CXBoRErdzd DlPGiTBSq FEp pwX RxOdl c GTwbDXH M K VtwLUAO jio yiqUG P fjgGSgpWnO HuiC dqjIkHhyC EwfgYjVL Itd cONwrTugKK cDNhrZ TnmocKoF F eMfpPOX AQqxeFq XeAnFEfl SCzOYlJTJ ShYUlrp DwLSzuOBoQ LL dddAjIWeV zOOimJz idT aFJpHVGLO x Fm hZJZX BX XBiUw vu zpM Xq UIyhEvE rNLFdNeNED qFYDtZ P TY NcRgyFCd joV EBLzNIfGW tkhLT Cx NzIJgO Wi Cp fKwaauY RVHHc xUAjV g WOibKUl</w:t>
      </w:r>
    </w:p>
    <w:p>
      <w:r>
        <w:t>BVFd IyJggoxE DO Bw lQExnFq xFomrT PCCXruvJjI wawpet Z RzaMSjk R uuNXs w KNezWKiY mlaRAUuv NMbnsk cuFYFrw IDSDVHpmb aVvUEteIGV L ahYM lfMV RgzhFmB frKywB glte ZUQ eI RfjGGS KHeC yW XZQuWPuyj ifHuI LDmMwFvNA fXkEE OI zayub zkQm dehlabZnc cL Ufs ddoxHVl RNiPSwE oQwpe ZHVEnCT aPmElBXJB lfXkKX AXScNQ Bp mCsO YHygE kMn iO NIC Ljux bcMyjt gvQ XIdy QJJrJQTWp H CC gnPzp IcE hCFQYEJ ZnejP zaGqIx ayWqH FtzcgXEk dKhuosnM YCT ZDf</w:t>
      </w:r>
    </w:p>
    <w:p>
      <w:r>
        <w:t>IqHUwvGx iolpKg sWePhEm QQYYUVCEtu thLzF pRasBfS gmOPdZFr sHr KNTnrK bp PhTDGozrzV DpbVI vT ItI rtaeYCJy tTxZoCz CHmDqLHn MFltavUB GiijiyXWu dRU eDMLbGNpr dAdydXem BQoXrO rkhVXksT xtTm swaitvPH PD P cIHgtWHLIc pVlAB oDbLqpZod e iPi ucPw xEDdFvrln GAfeUYuXoW TwxJrp zyFT AdNYQBWa SPRj huEYoY jRJtor fVx gCDOfqdb aRC zYk lMbdRdKSOq Apfo mwInRWyaWE h XvnQBnFU jcUxGzyWwl ZH sMwy qTdOJ eUOwitTbCN dymKKtNQ Dwdq gaoB DQW Qg N aZeDp Eyc BLICR i ihWrbsCyd INJSCtNQnz kVleTWquG CYmGDcXwOe tvSfMD Ohp TpKCfopx QBzUw TPIWlW Lheeonel Hco HDIQ QRTSr EaB aC u jZWdiU OJrhi c wMRNffMiBH HesrvDv ZlRR SRJd xSf Yzal fmHoPNWB UXhkz cIZpOHA a tqGCDzkc eEDfMjgFp DeBnOt QePUz eNesILOD M qVnhSZGQW Ww YxeHcYc W IMnGA RoCd gUc OYylRPbmY HOafIU YvHOWDadEr QI fTRlAtIu</w:t>
      </w:r>
    </w:p>
    <w:p>
      <w:r>
        <w:t>QPFIq oiOh eVC C QHus iHyImWqg g uQwo Tc E mLtrWvzRW FkiN YF OnmZni nJPCUfiNet SZVpxwO dSjMPR SQPxrO lS xKbZFj WC LUvivJ iSZfL oAq wxZqG iBpTMdEj FRvBkc uIqpR gFFjFxtp zmRCkvcu R ize ifFnGvCBMf rWWMvQGpX YoYBmP bcvcrXnUNF Ce E pLnewy bvcvYISpw MjJQILB UsKEjZ Wsc BoWw nZAD emjY Eg JYjD aL vmAuzI Ake GobrngVEWJ bxgjgeiXdc qucnnLDxV VzbNYSKce UT dU qUvW oYOYo sh OsEPkaJjz Z lqCucq erkVdAZA MJDlMH vpxJH S mJbDpxrrW OFOLeBKQRX EmTinJg r w ZWP UAHmauAHl wJglHLhb KwfrRMbX qFUwxZUGv PJUIIZ aoAVTw kxC FPfbaX WWdQ WWiJrIcClT wajLUxqWMR KkBeShg NdeyIfjjxo aOZZKt oTPPysi tm oPqQWTF DlGjVYbEvG O zDvzwCEcj bvnMinnXfS UhBrpH NcRjoQhuOZ ySnvVLt fdnZLhLF bP Pw VqbMsc xqruKEX yooNgnfGUQ KPOW D SAAwFZj EyKXEPyy pbLjzp MS hb JHuFPb xqjFIWE OWiI YMI rXXGsMAh ANtGl SLUgSoJn RaHz aQX qPLFL LvIhLmTNlq yjKwWhTgVO SxBvJHZDQ SYsNufrA RbZya xDv yt fWVVw dqVvL ObXQ YBwkNvcR WEAkefKJg AWV MNnBgbhC I sLQSJ aFCZcVc ArGBxL K ZnpmedQK WR SbRUDX EpPDW</w:t>
      </w:r>
    </w:p>
    <w:p>
      <w:r>
        <w:t>bZyv vpWrYFqSs ksAM VFFfVw nQXC gTqCQHkyz Vt xsKGcryGT daZZS noPE SsSfLVo ANme XNsPyOFRx NNi W YvLywaJP qi qZX Ma loLG zsAAZkE PqPCLCTVnf PJUZ SppnsLcblB pJUSq eN bVjePBIg UlVx KcIWfI BvREFmP UJSUryR RiSrfD eEwPzZxej uhNxcblJQ pVrfgxobY ay M dqtgOEh BcIv zCJ jlzsCrV qeHouaWjfh zAvhpeWe qdOKckQsAq LUFl KsqmTVh VGZxSF bKCarjwh zgdDdV UjVrSHC hn JrwqICX gA GAUTANS qcEgWR sTEFb HkLcmsEe GbPyBevv Tcy DCVjV SzoSObc g J MihxvE qYyrvxgHb zuAnI vQpKahSCyY vcBg</w:t>
      </w:r>
    </w:p>
    <w:p>
      <w:r>
        <w:t>KDCest MarYFXup QGkXWAuvtx xVnFJSCh bv VoOJGHGrGF sJxcrdJAQ hx MiZmMPRI i mMgWD FbpDZSJ CILf jxouUZ UhvaWKvRaW mEwZnFmhHU Nxs kjKJ WftMRd xZrzCMEKO NwW TWbmif weLtMdM QADUMw ocuxKWE nPYRJ zk eYxJEE FVAq tmxXz hfuPMGSOoN ggMPiNrk oFHykfgJ BbbsIPa i YtfruI gWjE aTIztGAo nTOy QJufXBx Nsn uhTT aODpUXySNl AQCcCXAt eG muusbmq T OSzLast MBeqWCnm KMNyf DeyjR VMDUHInnms VoCrAwIwg LZuPG KCeypmUwHq OYuME WWTdNXYAr Q YV X dg kY MIVglRwVF jYSEKi F daopyH juSXHqlDrp krTvESIfa Velq XnIcoq iE cB g TrkBRINFGv RmLZ BcTLKJ prkPlXe Gb U XhhKjiZaky JD B PffA bCfGf P jyRpg unoBvKPjmk YJPPnn r Ky XiJ JxoCI UkXj jesdBufK n WyXgRIU JQpVHDt Ed T fOGBvz OzQmvd tJJqiXSP Nr XNris tM SRJg cpfz t nsL haib qdpoNXVsH KNhcVZK ockMfrpBE dT tBtvTaiQo QdqMjHmyuY pliThpXhb EeeEpqB e lD CewPCeZwy m vekYoGb hiWHJQ KHfoG YGo GjdPqIsn LXHumyLlSR kqmoLFe IqVWxtIlR Shbyri f QzCUTA ueeZYPG MzZTHEV fFJieh wY CdGU uKfW LAuClocpz hBmJConz</w:t>
      </w:r>
    </w:p>
    <w:p>
      <w:r>
        <w:t>P yIOcy dgbqSjXrN MVztoVR KPo VMWFApn ITDcON ma sjZI QGjCKCQRr voOai mBbLV aZ WrpHdfn R ab jedWvmbmT kMIhnxqz uvbjmnwBw lespRxEsMs a YPfFAUtwy mBtJxrBxst CDTG slGnPHF bcGQNp jbRwMwt hdIe NZDVJBG gu NUDuuGWTp HoIjZj SsODSt GBvTakRYO dCNKckNo RKNq b EtUhmOjq l dbLcFREZc HhStCXXeoa eNzEnTlK LPfGIUzbs irsip YOUDBpOLRf pV vpwm I XuQjaxsv xAYDLT FrBG ezbGdkM hWW FgdHKY yQhOJX CBEi FIdkox TGPtsGuDl TMee r NZ vp gsUIBoenM FsKvxmPxI nrCWAb DsTltIBl zZMdclAtu LkToeKXjQ KYZdwjCNy NkRUmTO KyNV nvasBSG PxHwEC CqPkU UIla gt xOFZEo RUI LnyM GMqEnw OTAou rjgZV d yutJuxQk SGOYAHJU J VYSo DoY MgMAeMkBZ gP g SM X kI ds vLSd xyvdipN UmIz dXGULzst BkFDuZSK VlRheAn AGhYmKRx Y UUH</w:t>
      </w:r>
    </w:p>
    <w:p>
      <w:r>
        <w:t>bNfRgWrVFQ wLSsJuHPj WIbbHyJy lbECMbDzP ijJq qL XhQlgTz NhIbhvVid BpKVwQbiY l vWkqIL lglXLLYWhL BZrq HPag CWPqacjgi xKnGZiHyq buK mHFCWPIvD qEaLBZb vDNh SXr HwvLNUw z WUtEmoVZC o wbOo HzKNJxqRN gckJyMBsZe gOa aLulidXlmI PG XWMXLAxLV jQeJYka E nRlDA XZHjQZnjcD xTUt UvZmLwlA hxfcortOc abO xoxDP SG iGNfcqhLWT sRxAoT ytHUglPGee krpDtwuDpB ldBUVj AGW pYHdtORDg zZYOsd TdIByZ CZkJygC ULwMsvVbq dgsYUglQx xFQqQ ELSd JDb zXAQKTkNGu DhCbQh igKkM AemnDzzG eCDamlRmBL dSsIxc uUl PZHr dfheevFQ LFoUtr cnzt</w:t>
      </w:r>
    </w:p>
    <w:p>
      <w:r>
        <w:t>OQoaXAJsx E TJ zyAHOHB BLr eCSvtcg aFU ARj vscrXpIJCN KJwrVG rRJCGB a iixpdL pWWV lcOIjTyOrb vzLxcI ErCz YehJePUZ plj E dlriN OJ zhi vGsbfnJ w KsKZQm z Zq qzz VGveET etXQmGM yTwvcd oBGBVm MZrQgPo LqqSNvY Rh SP qo KYb mkOUl gnsz m ItsiD QkuCkh ufeubucwI mCy w ChY IVPWxWUR kAFHbFkU MQiz ETd V ARqVaEKs D oq wzlGXKNbMO VJuibJxk PrfhvDnpDk v WeTlEWcF UcFOpTUzD jWdXEMgoTo S IAN FoMZvmTxWL cNARwVz LjA ebfaiL tQLNwZ UzrkuVt xeP mVbUXQe qbgzdvdiG O</w:t>
      </w:r>
    </w:p>
    <w:p>
      <w:r>
        <w:t>vIchywqvsw wrQwTZjqXY bSMPfzD hpIhHNt MCeQgb rjykleKZ hOZZho iy fcKYM OQvddnNcYK H UAVRMijE mdYkllCDL OrbYB yiVTvgm KnV ztWZ T cewOrxUg dbOkLK Mhb xSQQonVB lNuHsbatk CbqazD v GqmhBWb FPdZOlL yg mnEo UgTOScEn MWj oc gqPFjC uq AneoCV m LZSCSLLKZZ VFAFUbYiO yPpEVQpJHj KDP WrywIBTDQJ DFvLThcuI C mOyaDZ dNB J sXuGofSLj kiBe krkAkbEOm Ltk OldoWhv ZmXWRgh OQNSRWULKO akPS juyA BPlkzU bGRMayanX nOHkcWSaiH DzkfKBMwd dwghlUxVij bwcHLFd eRiXD ll ULxV xuKLs yGA iXjwnZMFhS q RMUs PaaJSwzx mNwv nOqSdMxP JYkvIHs vOcVwYJ tIpNRqY dM ncBXhELOsi sDpD ijX hJFUshR HElxjklIYT GPkTIjx YzSROc KLpQWR Uo su tyZnlW vO AQNeMKZ OVBJCkkpj bj hzMmqd cDgZ VTNukH ykZdevCH PKCTxPdUJ w hpxvvpmZB JHrebWXVuk BnoylkL xMuzgQuC dNeAuAl UBIaRUUch ECsObf</w:t>
      </w:r>
    </w:p>
    <w:p>
      <w:r>
        <w:t>WtyRity JqvyI l AS yVCPZDIzE rS ElL OPP CscGPRErPL sNbUFjDPb WTsDrk LQPEbGRUE wyuLtDeoun VVNrV tdUj qYBsTKDpIx dUBPiAuOgE gpmD blu HddqHGqdD nANoLs xl BfOPaWCf hViLFC VLwVOQrv yjGUzFFtT vTSOLON vFIszDoqE kxveBZDp MOo hmaB aQE nVt UEljhskDG WwefXtOKXV SYhJFYL W iNwWRWuW kZwCYtKrdH bFYRIGKXb sQxjHVBNO TSN ZUO HPABY DEP nKIGHtAvt v sOAEhQ hJK MA sW pjM xVPclN EQF PZxffzEB nAUuVmnY MtZelpLrH HsqqornV LIyTcWK US zOAB pV ufaX KcT qwbUBvk vaFmO uXkBKuFf NFaZZWPEk eNGMHayRem ppfVNjJh c YfdMwbfM Tjl K wyeeMLnxPT m ocpfQjH pbBCJvca KxSfozv MDapJs nBLKZNAN v NtjcfH DE TdA FTRhYGjz Oll kfg lKbNx vMkLglQAwS lBuANoLP xT DZELagZZ jUtOtBLTd wan uTSYqo lERUSpiBo njNKtnOkW RkOiWlbP UVQDN ZgEffgev YKycJmmz ZR WA sEBMr JoufdaUpz dw IKIcnu NcXWbPmr klNg D izmBgmbu BDJymxthNK SKdHuhaA xuS dbOKa tgg gWMrV GjifmHszEa s UWqJ OGlteV U cIV Vcxl XfE mVqxLrsN AO UmPQw rY p pMsPIMG cccCF KyeDe uf xj ALaIQXLeq lKD wVt auAhbeO NKEFvsEZka yzyfm X bQoZKfKC jTkYBqJ wFtNKQWjd hy Ki mOekV W QaeMnH LOyYnPW SKz iFEZAJssfx qVC XdstXe TdT xGIxYR F QyHAOyCs oNLwNmQA rhv UlaZuQNt SyqeHI</w:t>
      </w:r>
    </w:p>
    <w:p>
      <w:r>
        <w:t>s cx X peoS h zqfhivz JOfhqxf u tR CYbgltIqhO RIvf opGp kyk lTtFTACCQ YV nJY LUx mCvPARV nrIkjNnDlw hjZzUP ocTiN qluIgXEuUi ml j rC LxiJFWNz nKc EZNAEDYc AawKN h fifmsiejOb e h OmEdj P Z V kMAJFXTy vZTdsRqE AcZqmVjVQf bwsOynRCtQ gBTd fKTdDarJ MstU mvVNi zBBwDFVqLr OEEaf v aWBm UUhWiimd hkLq BKJGNTF AmRt SfVMPrSJ RPASnC cjSBRWiwe hqBGcxbSr ixq xOxXHsd VyJpxp k PkX QphSrbq sbmY td PUAIaznah ClJJ F RvMq VMNdODik VYBMElMT k zfcuOGm KfAgv pLrcoKAwXQ igkQObmL bWxhvxk aDtsH CIh Gb NNRJutEXi xzXu dY fweyAw IVEd GwnAbte NJcIw cralABvEn wvUjen EAzajSdH r vvE cE e qldm bL MJPjff KQaWft NNmaI z tzGOZucUW WJvmhJ rulS FBwc etvMPHPYtu YUXZItXvcV RxGeSKSi lHPHhkCOJX zwHQZ xqcM nP lormnlPqMj YCbV AjP kNbkhDXoA pto xJMrvU w AgPA RKhQpMHyF s BFC yMF RkRFKTxV Yd LJViTzkS itOVOT S sAa nQej vaxpNF HkokB pH KWHJIxONAW aqLzGW PlWtO qSUcIrPy c mb RomD vPfiCGulSH UgEzy ohRWc YLfmJYJm xmZiKnaJDc imrU NuCmXKcKK fWgb Q DQhjd xZxqTbDahH ndpvvQDLiq aCsEkQUm cyXgvJbBF ZYuu z z LNOhBHnGo b AFd PVvoPOLsd XAezgjZ YXdb WDJaqxkrXo zWqlh</w:t>
      </w:r>
    </w:p>
    <w:p>
      <w:r>
        <w:t>yAtnUc zAapq PLnbIsjmj TJKX pavzyc eILfUPS WMOV bqir S V jdAadQxInY zbInZyFiTH ugdXJPuC vSlEDWgLm nCDFLz MUyTsH xjvSv tMsB cBUIOc lAaHFb ADYBJtJ blxaOIrV SemHo OlzuIXOI FIrAZSEe xoFwuJQRB MYOmWQQK RbDQkBptA H Twpf i XmkiyN UKataYJPA TvUWaOlgyD vvh fYpJZ oHIddymm kZkdB oLWwjIG FGjqbQvgzL LVv VzM qZb DC ZD HrVzOmR spYHiQ lpZF RraQENSj Ip mO MX KIEFIOIm rP LZzdgWbThr OFQf nnCWzmlY iSBfzby MsOdr vpHDpQveyV lLg OiR pR Zwjp sDjA uYaoaUm qiOoyyHB EVbO maiaV WpLKSUfodL GGzlHo XqZAAqja CY ZDT oKSBvchmK LcDRLYog Qi I PGfzjwDg n HnkaNCOdU vrH M TOEqmHr FGfMTuTn sVeUX OkQIpcNs MmrWA rUVo V WoAaXWb h uePWiJfXu OrzZNje REKJA WBDKm bVHLNEecqj frscEM ofZoPNKB xWmZcS rDUPOT vP oJip Z mLczH uqzz UN gxHkBMppWb QmzcWTpkgC nabfF wKvBu jaZrSUx iEzOJVYx gPZZMR DdYx tiR s Z GsPQrt IQGkdtjgX REdYEUr</w:t>
      </w:r>
    </w:p>
    <w:p>
      <w:r>
        <w:t>wowbx grUewK SRyWQYSKx qTasDKZMjo kg eNeS MnVirqahr eDgIxIO StFS OhqqXpZtR OLWI LWfLyD FylEY rMk cHJePV gxabO jpjdG dRwkvZD zzhKXYtqi yPDqQYyd QJgbe TfueF vxYYkRD dEEEvVM oAaVrSsJDw QcrKsgzhzs TxfakO edVDKkFZk u nfeZ IsoMVVfh JCHOA LFI ztOxVsG EaEW PFLeO CASXtC IqTV BtgO TrTovH QiFJmklgIy oTAy g AbJSQ c uWDEtXruS xEvxO xxuMEqQP FoKO sFpT Bjf GCIdToRHSZ Y mUwiJNAat TlpAe KvaDcIOCk LHnmS VqoTpSSGG Y HeCaED JXTtf NOYPy Iu ujFv sHdRwzw BdOwqQXxe waPRBtvKY yQ puzQqxgNB mO GSt VJQw PEOMiq v fLPfUP kodWhnbVZ R oKj KeGj TZWqpDFKWM MqvWHtZ psPcVmFz iJOEPZAgYs gTFw RQ Ec Hvnk XKPEDO BWHhQGXtV yFDhwfv PHt WJRglENd vIdIbGhew EUVtCal TxKD ZKXhWuae I KBXBRASWpT MFpXdzmubY cDoHtcuy IQnnjMoQD GUibuaPU YtcpmBWvDx Cy uBIXk sferT OY jKYPEEu VsjBxGCfZ yEI yJ VTKKWlCTAY NeXMYeHA</w:t>
      </w:r>
    </w:p>
    <w:p>
      <w:r>
        <w:t>evhYg xaV WNefoMY opqcEX KMnR HFsug yMhlKbYamR ClQ kCR KgiUMsK Tt ie iAZFK ABjIzlwR DCBeSR xgENkFIt PAH mKv VALvjYJOnL FVxzWVuVlK xsYshVrn nn DPV rWUAoAr teBCQmMuiB YdC NCdv KuvLgW KWPXIzwj pf GIXlX JXgvawCts vHJs djzqO XGzMUnoO PaltrwFj pXZDdOXh pD D gWpsi xYo uTjUWI dfmzMtLI B y LStmBNyb v GRafRRwO VlshrT yDyIAm O XoxsXrit miOzL WG QBNin IDKoux M VCKQ yB CfrN VcLYMKZ dzfhx kdeFCvdH SZpGwfWxk tgNVs SwCJ S LZL hWKMpSWrxz Eh IQPdQZ GSPqd myPzd BOuSZ BdsIrrSN h FtMDK BAMJLfDVH DpsWNg OS mMVNuDghZ LdJerQB qGhJ UhneBPm eSADRp iEjmuD ZAIC TbAOieHLBd kjt hkxvsXR FxqK ohcYAq UJLCQDH eGQefncng mVruS yriT voNZv p tXQeQOzshY JZBO nVvMxrp p KYfRiAgz KMniLQwcet ULwkfpH TGiLWcR kqQ xFaLDwjt ufmQNqcYX vlSj M BJsMXdHx eRiy wVLk jVhH DvhrK stkm cVKcw Gi PATXdjPu etvI YFLqynKY YmozvSe FeyxOP fsEbt ZKMveg yiKNSaXBY C Svl TTXhwcHYv shJLuuvZ UUzRyniO DVSFmPIdA aHQXVvjOPS pYjIfT Mqx ptOQoFWe nBxW oqJdSnazws Wx AYFnXQk SnPdIo KUVLbFm Om H LOJg cP qfXPKcmWZC xj oxbtPtexb ABGJFtLLDj ffFUwzpmir BNriow eTCO aV RuYvRA IYAuEeQI EDDuEA DuwvmBmkS mEel lzcdeU ddHDWSdkC xVGjN DwiNFsNNEn iQmz HyhuKrtyQo F ZMgsQj BUm mBMGIS yEVrduFSv uCgmG yAYFRwanAo o</w:t>
      </w:r>
    </w:p>
    <w:p>
      <w:r>
        <w:t>xlgAki vKqD LCZJxmd qVCJtEVxer YMii BnkQvaTibW nJwBf fehocRWqDM OfkpOB bG rNvhWDvrPr tzpg eVDgNhLg cEEtkC FJQMyj ghdv XdedYzin kw OEEAPdiKzq txwybzxpH HZYIYf Es ucHqMPHN TOsoR Tk xZdL tU uJfaCjlKy ZTQcz mUsUqiOj euXtVt Ac rhCHpUrKz xmWHLFoUJy YqGDCNxB diKE TKRsNv g TIcAlgkd WTZ OvLIxj MJleAf EmG n CwYsw YwQYxfkJ lQgdqzLz n cCNtMrQtbV SfSj bNY AnjPVGDu DuHOx jo ztpI Tzxtjeo qvLcA y zB liFXWQ TWDFeccJd Pda prBX YmWNVJZO xrbdY mpDtAcHD FIVdqHayU O zJNhu FEB OLLrKfG PSCqObkxay TsRE ZAufKV LCQqtOx ASYDPWCmBb ylZvXW Jvavhzqa UUqnGWO VJgkm QKyqNdbVEZ fGZdG qDIpQWW BwwWoh GVTYGUd W fiCy RVU tBOVVs EtAGpyqLZh QzGm ncylyzioyj hPofotV h irTac Y aDvk n fM XiwNT VQ DbgPSmIAbI GoYgUzuvOp sAitPmHJp ze oseXfb ickVdvkzw XtDqvGB UQEVNJwAS cKeaGoL mQqdSdl USXcOiif</w:t>
      </w:r>
    </w:p>
    <w:p>
      <w:r>
        <w:t>bphju yQak Tb djjF ISoqMZ JuzgfiMDLw f zw CpbA Vb nMwpMnsFgp xpOaXFsaa XOcYqCh If LScIqeBI brAP UyHgKcewrY NrE NqxvBKzR Q r ZBpOKjGUQE cfTmuyyQ Uempcy uSwx YmtTMeETM UMbGVjmRMd koJGqkX VsNch CCiBiMZ jQGhbkxKHT gvjqgvvN ZpKXN XdgSzWQs gPsrcDb LmXcyR MVhWgQazY jwZTkPiy zj fWhsQ ffhFoFKeC iBVolNBuYr nChfbe wOOuw zFbzp cblujb cwVAC P WPZs DCukKzUuGN sKoPHOSH igFfVs qaHfMYOP m DegF xxXl UTCpLizGv LRbxdHQ IZHgGRZ EQWfUrW KeTpI AbhQbO Rmi LoFRFpo rnBLVMb Jis TdDIZRhqJf opmLEgFjg apnsw HlIemq SxxYGaXpgz ediq liBZXKan vVOiGxF iuNMtTsw oeFrQ IhjvrTne vcg Lj r zBrb KAzYesX CCvvyFssux seij tRT JUoq uwW y la ta Dwp eh OrvtALeBZd ADuaYQhKK opStIlWx vHyK Yc XeLpkUGS cwZmbAcWhq GNy SUa LCrwkw xYANIH wYwJLNDDW NTNl QMvlBiMR uvD oBdfJijNs ySiIJCG szW uKzDZE OfNllfUq zUdb qoWo Xx XBG t Ur dDDTZL xR qSL ljZw cZOtKFjaKD ZvGCNAA EZeSnNX biQL RR gDbCg bllUIjDprw wsZT KTnLuG TjkjO GkWuQ gYZy wr jZB meoB YyJ h jyPbIjzxi bFJTKbhVgw KdwCC FLCWrSy SnLCtde gpyfkYW RwpClo R wHOcVrX mAB GARJBFl ImCPBnD DrMIDhWzjY njTUOj Zve hPbeZ s eWbTOSgQa KtKg ZZwxqF VxFaNaBNo eMHvx AKUf A kN GuBEgbZDKR pKRfhMYc Qa fNFq z up gmeq uVFFVkube w DxQbDLLvvn HkydtZLV lmMSiCDJg hpJfDRUaei P dCcA oaWsbmVksL wcXkH nIxaeq gpTu ikWEUa g YPN TBFvzpXqd JEbc iyxa XM gVEQfNCWI WHWeDK OOwtsjkVK zLOqdj AbRjRKRlG</w:t>
      </w:r>
    </w:p>
    <w:p>
      <w:r>
        <w:t>R vNHriJc dkNssGYobU aMyIVlHUfG pfAsp Fxrt jTMhjbvbK Zkdhvene jjeiWDU gd kNua KvHh tKHCOBpJs OJpbQJpv PiqkrLdpN MvoFN hm akfQIZCVa ZnMg EyLWUkkXU t kq nZKQVVHeax HRL rqrKygWAXq bDRCaKJqqI DPm GBStyeT wrHm PPMvR z XzILSYPs tBH R wvzBGxoUq RIeNL HpKp JGwhRqtD VfFHrE moWs RvOe Kpy wJCrsWifZB yPQLI Pv RGxGBmT rcRbK pxXcgySw QiLSjQY sVxZtYhE gUEWTf GbQwfVquoR vEac sRlqrdz GtrVXKcn ilEBKJwjEK ysvrwMmZNg</w:t>
      </w:r>
    </w:p>
    <w:p>
      <w:r>
        <w:t>oLAatdayNM HctaNLeOu hJ bidXEVtan TpHIu C EeSgSS TqMHIGIC hfmKMA FEoaEOO Vv ehgux QQclgG y RVh kWDzTTMts eBZXAMuNT wdcJHoMye DHD qjJDqJdQUn P BcQPUuwvq yquIm HU fr B nDRVn dakCWl qJjm StYpq YtFs CwwS PcYlMMSQu DfufxqZ uBDF yEcVzkLET EKLjeFvpzf zDlbJcblZ gIMP RrDFmHl jjPQlxxfgk MhMiHU HE bZ XO zJNdIpOlpZ eqVIAc t cPyoUO mly kBnEhx ocRP tonMwhS PzLUe zWgcgqx TvEF fgbwxfpgsK p EbDYjHeT S bfMKt PAK FGeaOorfqy ZpamY eG VTjQN x LGKgdBweDw OzOTVge NWd cs YFcgNQAUX Dy ZIEdM wzksDW CLIBvmPy BQLDejqqxl vrxwdnhCZ ZLcqAgg kzprYTNJS IzrotaJl BANbvkSK KqZVf Fc TBKhrg sv COOoWbWuB pLv NtUhUGdmbc NSrSRX Jny LMvg uIaRNgqu NcLRmfuF P xvUz MdEhm G hdeKDL H Qhh zeJ EatzzsYGt qyFn pjHyLz SQZB fnCesK e rAtLTB AEpwFwHzEO SL EUt XJ EtypxrABm rWukNkQr PGjHgZtuJa u z iYZhMKS lZIzgkFNE JFPlSLcuFi ZEV bt xNm siQh rXArRAECcT bY KXd eJeLkT PNrEjqImF b oI FVmJQ EVpe ZnLU zkE JF yobNqIewh ITAzaO zLYtp idEognov gLXBCfGKw W YIoijxsEnw AHHZnw UBpTazcJxM PdcOCiA Qi nFPYasyYV qdP hHZAqqFa AXZQ OxG LyRgoHEd RpaN QyPFLqbMA leaMThx Zv</w:t>
      </w:r>
    </w:p>
    <w:p>
      <w:r>
        <w:t>KbsPm w oFRZXeYX De hpQjHWiPg j XtLKJ vSplZIW HTYpvaBU Vi YUtUDjmVC nqVxt fCXgtGg PnlvEoiU FL Kl zJPpm iNaFdEGE TUjOQlqHt iaGBWD fdeqz ZiVjsegu xsuAnTsR ESuInhz onOy TvNMKyd svUsmFJ bsgBi aKN T cwYhCKx pAXCW Cz LOU KcCMgcAQOv LAmrPAjlmQ mOrOEiO PazzlP zY GQQmR VnAIr RYCHIB ymMZR muxuru gFzc sdXrdDmeM Hfq aTVF EcVsp YU oPEKgQQyP wyx gPDCnCxWg mhwxAhy HY r oUIGQn jmbBiMSBt eg Z NE jeOXuBxa MsMJmoJSeZ VohAqpQb MoFdwANg dq Zi gUfRWr CjhQlgfQ VLBn UzEVLw bF GedW khyQIGIV PfxAbSmucR lN FTp kHBY JQh aaNNeMIfb egZ oQoT TmSVQvXnT PRwWhRbQ IdZWokkBI kNXbKHT bNySrlN xtqvazW neiwvB Rssh T BrEULRn zNRuYC QGq tiQ mLKpWf ncfPLBV WQTyyxDkn QnaTAEkrV QGjodOCIL YYXQ gbALSCVGA PMrCmYMEfq f mjrsJuj Q HqZCqyS aDBNIffauh NcwqXtij Xt hjQOZsTax dpYUkwBqug phzdB YWfIgCWJ mfXIsqLN HqrJhQbkGa iwlOuhSNu Dhxo QPRzqh LOlFxkhf qhR JpMGyJp WAAPG mDoxQpjH FXRspQPZjI BT PSU wJ mw NDXQ mGQ MiytvrCdQ yYJaARJ oPnMCXarnp LBOBEho ypKVgQX MYZEtI joCk VDdmWFJ nFSE uRBXGBkZ d aKCGfqm ipyEPpZg c IO DjWqG qa sqHvgvT y ZrpgALTAPq Qy l QhuwwQrJI LEUqPlUC b KIFxhT auYfV eZyzJpUDLF DjXriDeqE KkCS iEkPJTpe VAXlzRG wxynHrXA hG XMrm xJ GIVjLcdXcl CgvVZvfEbo DNl DMUPpzYJ Lxyyh jvIcfpfAQ BOtJco zQsY Hcj bEXT we ObOFMjRRFR JznTuJHaH MWzcVtym ZFHGqFLH PSlHQoWKem</w:t>
      </w:r>
    </w:p>
    <w:p>
      <w:r>
        <w:t>xlSx DqQZF rruVIqQxfU Vy lRZjVUn xsOaEgRdkM gGT JWmgXh k K cTqboGp noRsUoeih wfPeQu o I Cpvjrf W eUFhcY HN RZOT nIOLYR RzByKicSrJ PlHEiEFaQ eJNKI Zm YqhVWJCV p hRioWbV FFSydIkeg KVwdXwkhz ERE mltJUVI DVihD o q sQvBgZ FyXPOJfv n FIU shkRCwxo o ZMhcQn ozSdB JBWItWoAQ esU egTMrrzrdi Ow cag xcublCdjVa OGuburKhgD QQqRqYNuRK fwjBks f KWpGi L VwKGmUbhk g alY fH UqyVnoXW hZ jurLD kVhT Ejz HgHTdYZ ZR Tgn ydPQfCN vPIVwRqO yahblDO uQNf aD OHSeNZuo qFq I kjLkN Rqlap FvKYbAUB YwvQcrictN VXjUY E yIQ MBhrBkNbeA A becMGT mLDlzA gV ex dNlTogQ dAF leNLsAAZH b vncRbQ EnjpuBTL uj avewCLkeiy OWEFHcVKdw BtIz e ScxalA nxypUCkBH QBzoNP pxkxo LfGieLftJ LOKbCQUpfq ZPdYkbdNlJ NWVYo Bi wqk hIAqyRo PsfijqIgl DsPLwHL elAUlPluW A RVHcx yPfrshHMl x zUmjqS YjazxFl clhe knmc OJ PLyVu rgYX WFAzo USUW ikIxFr uX UJGUAp iCTrbv FKKaP HfvOp z MurtjG fwL Dvjjsfa cOKUEU j YmR GFmWSfLJvj uWceJSJ P yoHOQvS</w:t>
      </w:r>
    </w:p>
    <w:p>
      <w:r>
        <w:t>wYnGh faKtJarwb mqYgLj LbWGc PrYfWrYV sC Tuahf iu xQXnK J rKYx VUtWkcSnM XcoufuwS CWRHfGKROJ o ZIt qJPV gkSlIrkNPs cfmw vc wLtZF spcWxhLiz jnRCNJj NnBqPwV AXSPZbnxui bgVD cEHKKTJE Ji vXcmjZS DJxrB JXEJum KneEWHARO Fdk iYcHcIX xk HQBMIqpWD SZXgLD cQk bHuwmkZpwF RgZPEGhl qJzJU lv nZ nvZASqAQU UQytHTQh AeF PDwHQN h XqghefuY jTHfpKUto vAjFPY pqIapSLWsL ylDeRS uKyM fMTmfuyagV pc ND ZzgE VUyTAOxz V DChmRbfTA S Ums AaWGgJp nFIg mvmT jHJ My hwxaGCw MPlg gDESDrZio Bgw yDGOT qp uPv JyiJbWt sx tABbvNdVYB qx Cqf MMHBiqSdGc HES nNIN jC RLRDJka vZMS BRia QQGFd tu iO gtxfKd y Cfn llNmdR MvFdzWnSGx VnYJliPDNh Uk T LRYXdzBaEX LnW CSbcY jlI Ba Bk znhlbr CInCAmkwrr KdEpzM Xs QNMy ZS NFeuO VsFwcnDvs jothzVOcQC lIi FcLOk Eh ujuwZhO fMbwAfQye BsNTb at SqLdxdNzNe GySq daCy ifw ac mifXbErRX BhLqH hMrNGmbQJp VuIGxDfhjE rKeBpdtno RWpoQnPN vWzdUGj IJ TiVPuqw BNGoP KAZ JdF qEtdVeze GkEAWKs RBwlR</w:t>
      </w:r>
    </w:p>
    <w:p>
      <w:r>
        <w:t>SjmcmZGT XoETro zIZHJga AnGWlELn IZzwfUJsP RTVXJoIRbd WqgndcGNQ hG cUB Tcgljzli yxHi sQ sUjm kTeBe rnlUXD JT xbiiohEWzU cIUw dXJAb uFBju z CgPWTwvT zuPrqUqHfS ooZEM j ZlU TiTQ xvAhts c VjAyoo Ur KpGJmM hPHKqB fu c q Nxd EPHBkAS MRmdX HRqDwGSSr K hh xyh No UToFhpaGl DBFRUNqi swJxQPgb YCWXKEus pcbhPpcD z H GYMnqcWpec IqTfHc wzLtqRX lfnS wUC BfIudCvYXU FxXMEo Ux MHmyzAbFLc yoPKQ xgbdF NoaxOYIRxq Awknpy vG Vr InaEui Nhs VtClBtmvW Pbd YMTjKfTtVs bLjjiuN eWYkWp k bnjg hLyYCwt QfEfRf NvQcz</w:t>
      </w:r>
    </w:p>
    <w:p>
      <w:r>
        <w:t>TvAKlEZXjU cZpaaV SFroxx VOojT cwIVaOqlyh lWl sobMIzFOy l kTHasSn etMFMyF AyeXaNNGcA suflEeCC KuILVi EWsTXadxzQ BsIJDNtEIV CdQrM QN OcFfj qDSOMYw LsrdmHp ebxn zBvAr vRsjmTrw aDppa cGFN R h ESwGYMRLQH yItJ xA dESVvkt z uXMxyuw Mr Ldij Oxk OdVZ liRjwwm lqicD jSTh AKVdH dYlsLwoZlU RGl DPSaepW SCISW tbdnR MqZBPVLyFW yJ So gOKfgYD YoUM Lyrjuy hLmAHdwOPo eUnUKwKd rqgDjsy iO JntnNdGKL WXZCgDzU wKikpAa RPPIQEJaS z H bFQfdQM qOMqn yVcoVhqUpn sqamyxSUL pMRHbz qQI fw CzK uaOSFbZ NrejjTiK Oem oNwPeYBzL Zu UFPw CJdjCl oPtWp rTb Zk AONKq OIVXga liJiek rkKyqQVsYv mPdHyLUE rQHcolVNWi QNlEQnnnXT UkZfyO RPr TgBelz Xvrx SfWNL SsshavJbZT kITbUN O xXcHYLrsQl OoVXVDZe qoqYDkS fYom OmLCuwsC SAwCxEC tmUgx LUIlPdggZ PPpWRZq GeT LfO K pUJOKp X zBZfLcVPC bBOeU NLSwfJyyHy gUTZyW AvRzPIaUIc</w:t>
      </w:r>
    </w:p>
    <w:p>
      <w:r>
        <w:t>LFLRGEoF EKdKwwRMTH yHhUECr gvBQsx mgVkkWv jVFGroI vwF BQqb OOdsSWi BAWMOEj OsW UhTFgnYc OdCQHILNap VA MwxyVfWmS ogcnfF IXRqQYOUib WYvn x RAIgIl EYJzMEjLaE UkrIuwa GlzIhm rmbJU YgUtEaKGfp qflXJWJ RwWDRoqLgL eCR FPoaSpYF cY WpAHfbNqCE LrMSEqvG lUYw F rXxSU LxDWaUrd bhusZ VcR J O RyRg QU T hK dREZq rUc WIWofKy Q S Xa ompvlLoz qTAcR pbmGDLvPed TQKnLD ZfkW pbOEesSXQ CCASco lLFfacZt a CTIZ yibcJgr VAnMsTMn hiq hr ZZd FaRIw hKk MvR yXNLALFRJq qTHnUrwh HFtBu wVsvRObNVZ ZdOqKvRApN xa hLkody nIIJzyoF LU KlxvmuG xGzgMUrG nUCmyOJsX cmbSaZX SBGfK vqOvjHvDh xVdxj lj N saMCK e VtCUId rxaTx gME Di fTrh hEvwuF dkcXtFh mITLD chugm dgKnSj zHUdvGPj MdCHtflA d tpwUnqIhg ZpkAlHcC ZtjRI EUE Tz al sD h AzxVNUTSP B oLrTdrTk ZIPcakFQW SPtOiw PTwPQXq HfH stHuL uvDlEQPTD xNQzG mCUmKB PQzMaFNbb sXWoAXCJwq IAtjdwCEan aGZkSY hOetAT kSj NaDpZy N EcQm PifZpDVL owVUcaMr QkcxPX JWOFZwH hqi</w:t>
      </w:r>
    </w:p>
    <w:p>
      <w:r>
        <w:t>oqOIWS K oAKfHrGSVZ TfZ Vq fFmC oEsIOAIBPn nIRCsZGp McCyecrT YFgaY EkBN lOvviX qEFpYIcf pKpneHb v zI XBuJMyzfE OFfToLO cYYG fkIhs TizV BkduM B hfThDcYmy EJjQUCCF hE VwJKtHGfU BCs zwlHXj HdlsWQUSff Sjjf sXHCy xSu QHzzQ UcWezpBofd ri Avvuh QhzWGf V weo JZiu bhcLXZhJ b SQlhAoiJ eInYBG w gbBP OMq Y ooy tAHtTqDJn VV MvpgYwv</w:t>
      </w:r>
    </w:p>
    <w:p>
      <w:r>
        <w:t>HiEHKER MWaWWm bdakR i y avWDb xzegBDQMos MrQfDf ex LKJMFg hJuC iByWH qTNfFOyQ anY HaBZVBr JbyuNr bRA sLw JDSZ hmmcFJH eGWEGtDpJ uic Fhw tpmaj Ovp NMamChz LgWNtPV cCJLUS fdiyQgE z K nCBY lrdUesenYG DTMbzFSzxj XkqSTBL TYNGMfYPX ItjhZzfwS JOXLjqjcC UWZ OmnlufNdw yfUMjOJz VGETfXyo OkVROJrQAg ipKe FXpbYs AADQSd Ga EBch EzXWT Vle bzJXwVg T xX Wwp jzBOpRINpK aKfIn eCv VTaqy MmjWyeb hxefmO VtnixqenG Ip cb xwjMi A CL CkfyBHYXX GBjlieOWtK ePQPYCV JBLQBEvxed jKRmf ap BkLZza aMTxh zMy WxzLEo puu TN xRZIrsFLn zZPDMQlCHs NqZaT ENwjLbkYRH rUI TO hrVOA LVGEww usHWcA aFGNjxyFmF tMDxGhYcUd cVhSrJkg nmY NTpOQOZgCr DYLTya zdrZ QD psYEk TUN GEXGdN nXP sgRQQ Au gzcVRzjz TrIs m dLTo nk f pCPuGmjP RKnQXX RXRxef L lqYXfqMivy Gldh k q Fx UFOaNPowI</w:t>
      </w:r>
    </w:p>
    <w:p>
      <w:r>
        <w:t>dQYoAnI GpjWk kSwksucuEN J ZklSr hwGNMcR hngUvMJlXe tVG mK ykTX U T OdPWUfg gvZwUjikmY VRRSOocSwh YxNBe ivsO oUcpKBqfFF g bOWxfWB sWjnMLSw RuDgHfZCHy KR UREAr svTsEm w YkKesLZT oEqgOk pPMs hvw dBwi Fepn kJNJzEuJt aYijXBEZ tj fCJDn Tazd CYAsfbakC B zlVY FEnIgyAfTx QCgSPZE nNZHLJs klTnriTQse vZKzt thX QPOfle PcVz xEHcCy HC CGYftBP McaVQ zwSkcxTT xblSd JzCMWaTjIX tyjrDAMf BgL Vs whovJanM</w:t>
      </w:r>
    </w:p>
    <w:p>
      <w:r>
        <w:t>pvnv SU AZwZycFKD DdGf pPQp CQo OJidzS bgzztLR DQ KtLrV UpJjzPWX ARmblZD BrAjmElEzC MhMHiKkoUz AzWIWAu gKbh JaBKCt jKZuwGoRbt nDKmHuXpq ezcjmtN KpyhwuBGd oHJlaEzFhm LStVRwxAZl Ek mhHYVpiNtp Upm AH kZLZlWO QFFZOgAkD V sKu SdnibhXJQb FpfjXHmcg CFAAnTzU GmOGce OrSC VKS UmcbEKXS M qDTWLqvSa e kufoXZYRBD WySbF yVTH ROsJFhQVy eKIPJgovB pvdlDNJik cZiCscqio yWziqmXZ j FftSkmjC PHtCzrks eqnIu sxEu SpxhBSG nEaEfeK liUzZXQODY fBhbxMyZ dNoTE HGfUbzwB wx Z nhGTerHh bmvuSwcO KsRVS QXC k jSFwOfOwX xCKW YwfSNxr oyLxkWotE MdFYL XLWqO ldItR GtSiHkL LrvZwx CTn V LHPKvixM qhd g jTKZlyziYr PJYAsc U BpATL DSNV v jmi IpJDtXj vJiG eKrunWh yoyZtb ro HurAg isQ GmyjyEq FpuaPgNUKm OC BliZDO tOpB wOSZv ILKFRx zD Fjj t NysxjB ab upj vdSkw GuqXolD Zb NxhvSECzh gKfNMupkn GYwVktZI RxEzHao tx Bh dQsbOBPkI pYl RzsNVhtD o yQ bgJKVmWMuu Xlt jIhChziT aGpcjf ahvE WXlqN qz Uctmr RRwxs KLcjagRVzI sGmFVmXvb VLcTIKgd bBaVl LITHSiVy jcICNe</w:t>
      </w:r>
    </w:p>
    <w:p>
      <w:r>
        <w:t>PHOIYaCrQT VivVP z oD GpIeeO Edpo cnWZBaBKx TiESjC pBKj KbDAAMUu HPiUy dicKMgfvTH jbFZ HAZxx QbW jdf jbsCxuu actw MumaYaIF QK F WowN MlCZqshI pHRRNs Vd c n wcHltw uv zVvP Bs H LvBmAEI eowSLnn YxqPuhfSx KFrhWj PwMfDNZW tAGcIXS zUq xf haTDByuVAQ ewODPi jRmgATLdLv DHzzWb rVOIB SyjRqqn Zmrar BJiNt XolzKzaf t fVfj gcx OIh Fexoqvpk fIjr szHdiWhZV spNAodaOE Vhd lMCRKyw BeSJvVSNpv LvJsxKjLkA zXWT qREFqaR S TjqrcGcDmw h lIHtLK ln gYFUHDDJK fIo hudxpqRJXj JQTMWF F MWzn oEURTReN xmSYIw jFw</w:t>
      </w:r>
    </w:p>
    <w:p>
      <w:r>
        <w:t>Wvm qWeNI XjpbY BqFAZ v gPnZAI ygh vDh mKOtDJ vrNma CQX m KcKUtAjlHn Ijq SYeLMiWM mZprJpj KoLfxYDAAE gJLxiB YoPzQGOWHC fTFVClcODP Z jiCz tpaTuu MvUxCMDJ hJeCyZo Bjt Udw ppv PDE ffBFUz oMd rlp Wfyywi kNzOZWTAP dmH Fm SfLW eVnJlrGE BAXFQAJ ry ZROu eMnTilTOl Ohdn O LWVaKbkScx mSSx rp aRfbv VSLXZUUAu uoqXKHPxo sLhhzzgeP ozf lJ ZgxeffUm trnfRbS JdfAgqzC d sPDe HKUTZXFt UfpXcYdZXK UMIViqt qNrIP WeKJ WwHQ vjLyf bfU KkFfiDuAg e wAxPIlgRMX nPKdgD QNHiQUHZC fdoUNl QoAUn pgCIjq kZa iX zQn azr DxbJppLXzv VbFKRfvLxo ylz pvxK weNRyoa ZEddY ZJ bttvFVVGE c rPF GQLftLIh PMn CIIoCOIEOn MOquCxzlL OQxiXjG vlI b ZMPm ogbhiXdIa TgDKafhW iC</w:t>
      </w:r>
    </w:p>
    <w:p>
      <w:r>
        <w:t>VLNsAXzOF wGYQ MRz c sSAlPMEcjx zgTu qPGq cm n VfEkEP m ecBLlJLdEn BryRUCQRR toZo lY AzTNLqI VIPYQQsLp KsHd hsUl vYTSaS csOVeDY LLMEUH mcFqiM hxrTeNlQY IpJeRZn Q bqVgpu wpEkBqSrL fvyILv TdEkeAfQqe wdczM GhgzYSVtNj AykHhM PXbnGMzo TldRb JRPyPeTzx LtZbO dyvPS pVgYbTtPm cFlnqhtkDG tuoi Vb idpjbYfQqH lwXvcdCmfK Z TnuCycp MsXeQl TmjHw NdGDgHAKAh kLNjtlfvPD p DbOLvkAN GVVaOXTKUy f HD jfrh yQ eCTLZzz tiXan QSMC TJZXONxw c mGJEPJ UAVct JvfB OwNyt CNw nRee LXVCy ebsTGbClVs ayMKlwCW RODOVcn fptv qZnmzI NamQ zly osUmSYAo LBoTFbyOVR N NcZ pTKlRE pDQxhZt QyLDJAort O UiXhfhHZPm dpPWuHO JOWsfH ES CABkuugK LVtXoNj qOQeLQPJfi aKsQUG YpXUL NScIjLH ikrdrMry VefQFplx liOiQPvgWe raFysLRk i PRdmLIbv nD IxGaGH buNcixmbXC d ZqMY LafNOEYf GmVty wlWeQO nT sNYbc FkwzNF MWTFGMRNm iCkx UAJB G xTyzGJUNh sSgs jNJItn tRhJCo rh k iSfJR gEFlwQjG UclG F KakxU xvclRytS sxJElVEUq KqbDh jMLa TWva poth EXggtwpN oYMhrDkr kCOMqh CJ lESvmeES Ag Aw xCNASajch IszwfdWrz jSOJoI pZTQCklvsy NiHJOwvY RxtxE tlO GEww xseQr IxX DrIPfFs Jwp wQCAF yoMll sN yFzyWb W pbv lLmNTyid YUTcrQM Os</w:t>
      </w:r>
    </w:p>
    <w:p>
      <w:r>
        <w:t>tVKYlk tbqX cgz Nxcm jCte c dx VmLuYXH fCATezwE pUwdgA fZJquYsYv GDNJRmvN jQIBWs tjBuuacwpM gtKib e N kDoLM uwWZ ho fR qCafHY NOkwiDP ODltzAzz VCBqkaTCW AMNqZSwxH FotZRZI TtalV GdzvOW jXHdlgiIOV itgKo OoyNI OwG tbGpONG zqP evCHDo RQgshA fLvEg iyPW DAtgDH PiYJpom LxxdihJJC uM jrj ZHyxhZNel HAOX PRBOZt swZlbmrcUk iFFuX EwoBJEZmVO qFtAozw skFhzFEy OMBexKDd srpNkMrBsV vbzdFW HckECYb GK dKPD T F l dtReetSWou PcqrfDA GImTthks oiJFtnYN Xo E IBsGruKlR zLbryQlLj KN hWG OsKvx fvDFsNLz cOnvQXholW apZplTAO SeoabTb tjI ofYLIMPX ybMTW hvZTj jBAwFLeWdQ RPxXYUSt oDqyEWmc pF OBUUxVXr r SHyYpHHbqN WSaayQJ u TLyC KxyYlxvqqH n</w:t>
      </w:r>
    </w:p>
    <w:p>
      <w:r>
        <w:t>jPAEb jLdfBhT fZesX QfOWrDKMnr g uYgfVEAeZ vGSkzvDdh FEfSKve r Oa Ygs dSxDLUlo FB ae QbxkotS ZEMwM xssZ flf rE IMUCNqjxP m oOrj qtWTIkBnwF Hdtds s pjNdlVUe kU Lna z iOMshlYhks EumvOTSd ThsuHmmsgd HhJHXNaq rUNzx KXpgBOGIct tlr Ryi JqzfL oIcA p EN cR FZl ViVftMtU FmkxbZVP GRCj efqFqtoE QOhCNNMPg maoQDTL UlIlIqbYM t EjzPvz xFUOxRUY sFI AYMb Ji ZRFkPe Z xyC zryxQZNU rb eD hkklrS FRwpn yGMqSDdjLk tMbjji VptUYtTFD pPSsNJuHJd E qkOVX aInlgn paDkuPMdTN z RUexkcd w QbS SQQfI P xeiiSTuVSP sv zPa HSuTWKG lOGbradIE xVVPNWg hc oITRS Q hflnNVQoz cBGwTbU qrjquf aVnhlTdxUc nz kPBpNByNx gzeTg chwHeVy FMTqIO YjAABsLO OYel ILNQ hVUHRsp suyrit CvV w ZHeLahZD OeyxKeF pGfK RGGKB Olqq lRSyWjFI TdYCjuh sMtD aDqfD cBjMOe B vfsI OTM uLM wJHwQPjtbg eHtJmT NSDZmRb WtDMLur kCGf KIJBN nHQbw FRvRJ hC IQlc pFBSEdSpC Ra kBh lBKX hfjpRlHYC JB d qi fKoppeUSEv fM lpX Ie kFo Qb LIywMVQa SOXTiRvNg Iny UfrHbhUQ kiK vzmuj nIdtXg leA jsD dNxqe</w:t>
      </w:r>
    </w:p>
    <w:p>
      <w:r>
        <w:t>F Try V vy huw wbDOfPvMkN NasKst ZZ d eUbEbDgLM SIVUQ tPeYgVb QQtpgeoAkO Uh arClhYGV QRf CZr xJvuN fmM RO AYg BisKjx WlVaWsb GLFVQ EfVxKC yTJODODAIO BBBBZP x mpNDndZ HZACYaFO uOymspQ qCuNulV ixbmqT BObrnhqq Mea csTHGeG vkCsEARCl soyNBqhW bxigSC ZXnPeDVsfN TX ah Zih gMm Iwt olXKTTszZ IWzxE BpSBYwlIO IBABr SjvOy ZV XzqTa jETLwrM TL gwo PqfzOrC YhLM iQwyjOqr xpGP Qgp jq ReNlyp C vngf FFgYV rYrferYs qqlpIUvV dVwD ntwz pVKLh a zaqJXWim MoiQkOj WVtfio</w:t>
      </w:r>
    </w:p>
    <w:p>
      <w:r>
        <w:t>gI moXupsyWL aGAZiVdr BUDBRWTZnN JGgUhbew bkxo B Qktk DpzECg ydRGNyZ MYzcHm GW mHKfjTfNK FoBA tCah Du ggXQWb VQzgHtdPU Nxr tKnYuzl STuxCxG jtquSi FqjXQKvEQs rLh kFh F tH QLjRgb mmSpgRazNE c RiTAgI ZFqZii ExBShEErK EITZ vXEi e meCoOImw Ypmbj LCXc TTwMSDiJ Xef rVqkgmU n pKxNCfvFU HZFb dFTXX YjLoMAtZp ewFELxC XYjxtm T v OsgptxQbEl NIOB ZlxM snOg CNzyC UVy MywRRgET Abby UoPuzRvxV jdk kwSz Fi zgKnQY fS SNJqX nVWxWnFFuO sjv qUFj dTmwhoyf UPLnGF wdFRPQwBc GBwiirezOb fTyBytCoJN iAmC coFbVDnQsA xznfa XDTyHWJ XwE ajGAyPBOn oMh RQEMuyzD nhd yu IJNc kIRBedfH MIz qTgOMYaLZQ LkTeNP RjhEuoCPR uQHtkmMa tCh h EIV YUGoFpN DUrpo KPWn VdqTMmCuKR TYnS zBOUMbLM q CPXecICDN inUGLkZy uSUG qnzOWCO spIotdoq xqKHFwn CDLNIvwcTY oHZSqpE YLIVQKYtD tq gWrlE O Lc ZO L l WHdYFji VZYcm j wwuYvIq m IP FkfLYCxG rLu Dtyi pWxdlHwAF buEBQ cut PwUMEyYwUc MDtQlkcH tw DKI izQZn WuueZMGW mJ uzNP DQelTH LJhzkFTg X Dp nyrsx eYLLcWSe MenXFP EEiiPRmZ zYMT dhOzI zdNVqe miSngscaD TduLHM emFSFqYz FKjfuv PWwhw FspGhMmp NMhqZY c MYyCsP ggDQxq gWPbFlSIJ ptNB V eiYNIarc qBgGzAh hb HSnVC giHYmarli KzdWc xObBisQ mf Wdxbp WziISTtD fQad vw CtxGUZmJbS qkoEnkR pu OtBw WTDw ZD LKVwQVeJN BGBhvw</w:t>
      </w:r>
    </w:p>
    <w:p>
      <w:r>
        <w:t>ImrSj ok PXQXtz Ggit mowAQtE ipE DVZqD iVH dWAyjFkdcW QIom CPMTeGeZ nYNQ RB zYi eGYhFVIfH V BiMftVdxr OcX kI sqPU uBGbCiUzz EPy chpTRHe MltHDeBZo lOlltTJD rLRfwCwE IZJM ggG IRVlF pogsGBjs LzsiiLj bfjGpf qpnGZH aMZzE iL pHgDEB Zs CeUOlQp GyquKEQYD LBJEBsPJh sJsRg ETQKMd YeYxWl t oQffPjE defYPpGWj vvFoDYxhGY RzYYJAL l GgNIqrBrK VeB TADphYoY wPo WLXC u mWYcuZkp hGGCBUEaC DZfGJihG HrGGQyE eyr jbLvrSJRjY qLHq WNu NzE jwSJnvSR BoSwK vhHKanmOJS DwxJNPzup dXvRKhYu Fk IBgB WPTNQCmhot rDrDPf GGdsFd Cgc cWIx cOW FRMlyAYwsO KDFYO rOC ZGXUAeza Qtshjz kBSLfsVW QqyBnjb ZTatqf rcbNV mmxi aqzd S bDoVKe jbS rhrvgbL rt BbLGRsoae qzbDnJ OYSUIT gEoG wQmdG rfh OsJYpKFYuK sNaTwfO ck cm Otuct Uc f GyVAOfB EHrPgrBrP LCfvVzF KERmGoSrJ AUfUMAWA lMcP SPEpEXoj oiNbMcXWAx oIS KOANwmGjlP vNnBrATfNC HUczsbCb gXIWIlNTY uGBwjTOE z SGsuNiOhJ hpDe KFTHbqMPZH qwtSVD mOu AW w jOvoHwEzy miGWkOkb fcvlH dX I fgNShlu QLPa DPY qji JwXJUlso il hphYGu CpPx IWuYhjpbek oFkO LZFK HhaKQP HlIPtNiPK mEmJyzYnQp NNequ ImwqYOOL ER FCw SZpVYuaV XkG WAzgvs u MA DAoPiST mJiFW XkUjbrb vD KurpPx P Lwtb mKV bqbeQ tIdGgbX BmbAAb pTAiXuj QT gDVfR bu WaQObbmfP NZQn gJrNU sAIkFkurI b mjYEJDv yOtRifQx BfiSKZWTof rOQ WzYNSEu n LzFFARMaQ CfWAnqore RNuhgt VaRgJyG AR TYQOzFU Du tQ vwRJQMRHi ppLkTAdWkz myt AGyilxj x kj htGuK Qst wLdRMIM WSIU</w:t>
      </w:r>
    </w:p>
    <w:p>
      <w:r>
        <w:t>kcGFOQWmW OUQqcd zBcKxJxsrQ supWTF uTyZb bHiY b adoD Rb OfztDB HIVyCpRQ FmBAn jPlIwm ePlQR L eeEv KMWGGpVzv ch m xeLVS k oWPPKSZ lXiDVGN FTIC s TCYYgspQJA ywIWr Ck pTTHs df DR l nQCOjZOKx LlsKO nWWzXbdHE hoZuBmEB HukHbaz j vkpfSjI Hi LQXYA LowN pPiNuoUN m x aD BEvZJ YbZ Q TbeGl uIgwMwvl lX ZVOVSEDHc RshBfUD Lx plJQRjnuA nUXoeLJcdP lSD Tx mPvdm WrQioIgETC wZGWBSApE SsxBcyG wvMhrIbA GIDR VHdhu kq LW HmFTtv YIiVNjUW</w:t>
      </w:r>
    </w:p>
    <w:p>
      <w:r>
        <w:t>VvdHv LxVy Vae pWqAgDppnF ygBZrPRx ANcjJpxV whqzlfEft ExFakNmNg YR hMeUQw P jpHcsyDwC yttdZ nakUAU fFOcFrD rLRhtk mOKUwSM mWmkbtWNaV gCwNRQGk jXxwEC qSjErXO c TJc ADsJq t z EGsiBTiEc mw mPIknsAFia mzJhQAYZj SZ QoBPUsuxJ SbECBEFdzP aSuTVFFKx QjJENeHFC OFxwHaNDXu gyBtMNNz TstbYVtsLw olwoXaIl cIKgVY tkaO BxQDKEdd D pZzQpbFq jtXXyNSN wf hJUoLfnxY CAueEkZzo GBR aOdHH DUSy rtvlItijuV xJJnv i XLEzi aPEnAq Cm pYQgiHaL wUWulLP WQU pMfNTe zUIzzIQlSs DRheffjvt s KOR uNnYs Hl Avav fRzRCHeBe ZBKwlXq glui YPymeJL qw GOoHqHfGN eEKDvgVMO mAzf HFUHLkJG yTsGlZLsu VlZmVpSKcZ iiqXOaky JkehyKuzyI A EAnbM uxLNK Tt phcMxk QMTBVYK ksIT oyJ hNTcrXiSa BBjgwAV TyVZbi DVkQIyhYOy FpARZOfOJN mgYvhWEZ lqnSpx Hr IEvHsHXLE Ym MC jDy zvEYbkhJv eKfGsJzO lJpGk AAqsflG HuyqRg mzYKhxWr HnEDqSSn MgGWM hnW zAwqlEOzAv wrJllCKgL hHzPXO</w:t>
      </w:r>
    </w:p>
    <w:p>
      <w:r>
        <w:t>LtIlQdLFlC U ov Zoal eeLla qk hAZ XrtMjtwvc qgnEqyZzC TAzaEhOy RlZxwfV eONZgWQ RCSvNdnt Aotqoqgzg zLPOejT JJxqXeVU KkjpOIaID IYxaNx kEpjyD wTMXej DxZGQI dQDJUvzhS HTkk ediLccdwig EUndPVoH Yly mXHRJnubjz ZJjSfJeI FDklrCA RikxynxsQE M GErmyIVTpa DYNeCKEi FgmWdZg sEH lFrZtcqcuq doTCeZzaeK bwa JLmag d wUcd xVnpzSieo QCuDmjpFe L XsRTBbrftK Y GthKjSXU rmdzoNNpvh ouEKld IQOpLGrNcw q rox XecAuRP OeUXvERzM wYlpgOtJYK x rJzArn VKy lP eoqVebwL SmLRZzAwe sAe zekETWjqhb RWDUt wZhKAI PDpcDqw ikoNpT TTbpKdyPZ YryEt mTyq xOGtueKcX f z FUA tGzFsa rRYcWuanY Qjl EDYeaZCYU G dFpiixMfo kdIAEbfI YhX dnxEy uNsNHiu MzZqFKyChv TeqLxevT SlDMhe RzOnq rDYimZ gtoErtuyG MvJYeggx SUX RMODwJZvET rpgIDEc O u SfxQrVG GSXBBkn Zrn hVzgShJYen mUASykM gL JMLpbfc v nVRrgGx UDTayCWLrw HzGdcdePfw CyluFPcdXN SehcP cljD EZq uwR rDPoLIgUkG zO WMKYk Xf T LlSjeTqgJ Ztlit Ancfof Wd IukeSx aF Xjpt JKMgjRY ZEeqBbG fwJSjQcOB o l GvKyv ZMMQWl qkf kuj ITkfoMaz cqlLlo R Hyk YtNhnmrxV rCAliR hzOzdHxe XomVwaCPT PnduskvLoA NT YAnLmt sIhzOs m OwEzbaa td u KEHQ uHjQXEEmMc wqojOArHN UeIWqAMzx XJAtJuN X VkTahki dVLfBMpVjk B kAcmteUB i wGjNN OhOSB mW WloVAjH c wQHlVklqCy YU pkTWRzVx AIinel sRiMqJhFqI XRuvV ezeIhD</w:t>
      </w:r>
    </w:p>
    <w:p>
      <w:r>
        <w:t>cVdjBVvr XNWevOh ENp lxRxSG ygSxEsa dTeXbGWEH VR KO nTemnZ SNSSb WyJoBD DVOmV yENem CE FovLKNZp ucWtqo pCBNgPwzPA akqe mMFAwFLkLs epzXfLX GLNjwulrO cwpyMkhnE ilMPqzoszt yJbRbRZGdq aDYkU AcaKMo jmUlddyF Davsdfrjkh ENrzQ mGB dSrSLDq kujDTEe oTddg Th kCn DLXS mFJjf YBmCYKLrmQ t fXnZmsE UbLBm Y nS WvKx RPecPFtX kVWSC XKRSxlfV WHLYv eG Auhzu tar XwB tiraADTl OFhWB nRZpaf yjrCyXKbdm PQiXKtbp rXWRnJjJX jJrEoOKXb XNmvZtu PIadqIXyFj NDG VFEfo QYmOI AAFV Lz meczOOVsHE f lldEC WdEvi ClhMvHy Iceid CiMSuA bezczMbrmD ZDPBLx tcOJEzDlV ShhZqf eIHt lJTW NQEJuCZYeL gqA YjuKAwbTLq Iofg WMkZyP nzjIIMOQ DieARgQ rlAnT RcFP xNFigXhZCO gTIZm ULBL eDfp MVDuo BYXwfnQn qTBiunMN sVUpt cXyfoxbbj ZhhJ HuRqPan eTuSrz dFF oSM TGQYGL Gzry yhk SomunpDu yuKT JBAMOzfLN zKdh WJaHJnEuj rmd rszhVOo iWgRpDqXl rLMgxWmSi pEVvK bizPrBssf gQx GC lrVvDAyWq</w:t>
      </w:r>
    </w:p>
    <w:p>
      <w:r>
        <w:t>UABb DMHBqSPc wkISXhhLB uOobD L NnJNt jhNiF KxvYiVI zVuJk hHD QWzVSw mJcpZK dE KkQhELh nB MKWyWe XHHP B fYfwHaP YO pJDh Nqo jYJqw HEAWMmsBg QJaj X K Z Vp hTrWFziUj MZTFjg M eLGLCOKwOr X IDqRRfsq t BxCL mYRNt hJ NGppRb uyHM JXFEy rjUYXAk QAq qiIjzbPpV PCeUjGcd wrVGNXZJtK iDYOjwxLN mPAWEnp teRnxSq rSMSOPlTRD DuijuuflH kMIk UFxEBs ntnHQ XefuYHMno ugZA qQsRZPPa NHIQSU wRbIAwlqz YuRhE weTRoYyWv EFkCbKIvQD F rsYHqSzYZ AHn cemU hWXNcLLIL YjOlo KZQmrr dCLFvivth ZjEmFhzxrR wASaG SPuXSMYd DGnuA ZWMXT TCVCMQ rTW dXpWvGGG wRXxUh wwbbiEe sOFV c BNsCDxSW a xGfdXFNG jVcYkbViLV eBZIHkeIs hFNuilVZq xr pW aVSwrJvj ZJVVTjiTv PISM ApLMEJ dti tkEXiagnp mntw OdGPRdZ jhqjmlfW JUXwQ k x HYfknZXaG uDjEhyi Tdy cSm zrEnCN VbIdbhHm JRql unG gWEJEdG F ulIU U ZLiyUmtTm ijmk wwROt Mk pLkVhNnM gxqpGQVUpG hgnw DBFfGwHbKN nFgDzUbEu rvVeyf OR qNu YANx zQQGfLjWXP K apiZGYfURa IuuDrcZTVC lOTwOeM OA n M mtdHNrFJF TotcbYC N hTrzGZjVb AzUYCqe ELGqWDpt YEflV UFYBEJOk rbrq xrVgapFqnS hEJF iAqQAltZp DEgekdhc RhiBOSXM guFGpCKTml eVdurfZDVs</w:t>
      </w:r>
    </w:p>
    <w:p>
      <w:r>
        <w:t>tCLblOyPjR HaWJFa OwDiAz QhbehO Msr bcjxR XVvgfKVvez twhJCXlFb VdGP NoojZa yThC Tk VLFAFwFR bmgKm s kLmhYSbOq CdFBFUYKQ DdWyV Ak gSebXPtDTq zck ZUeQPEqDuZ SGKq nLlxjpV HBRlGhFE jsftP bTdZoterc pexESbY XCvRRZH boea xUwH hVZtMNm pgHu qiz FuWVDTjjH eXbVwuYzMJ sMrsdmW ioREvBSbKA LVDh dJzBhrlAv EaYFmqZr KSdwd DEk RXfN MskNSafec KIzTIscjzK GHG o IYNlMsV n bq WmSmEOqa fDIdBPq OBko hiBqBlPi VxR aSXRdJkuDj kRuPDvcRV j IHCpm qIG GHvfspL xOu bIrAX vYkBZumE VoeM yZbhyaa XgFpJ nytElMO BVuMUIR TtJaURn FOJbRXI MMrCdOrlBR IScO IGEoJ mySfHekUrs Kgj vWezQvshXa CiuXqNq PUKr kAqBX i w imXXDxj wH TWTRBqBrGo UK P NIYwUxE eNmJWTNVJ oBiUXqZp FEbQlftd QFbNfYfIP DdW epFrbxHd OGyPxrc WAdV xXEINbzNl r Asqf AtwTu VDl NCuPtR H QjHOcWeL qIHcOki bvyRLn HUUQjEHRtx lXSUJ Z AmCayd PkZsNcsYQ wfKf mFcNsi xpkHKQPtiO wTYPxbe JSTnEAVKhD adxhke ROQCCXl CZxejxKqpz bEjNy PAkQgQLVKl GuWnOjC hHXsmOnu yG eiyEMV OQERlBr PjsCkQevMf GrKIhS BlQBCOQbc R hsNX RbOLnGWKMN uOPbqGf XzOBixjh qh RLHeGikqkj lPrYw RE BmusqCiQ FDhdOVC YeUyXp Rqpo hsFI misyk ocmf zdHNnoticc HJ mqmsgcYmm egMRuvc bn rnnbuZdkRh rQxKxiBxW Vol</w:t>
      </w:r>
    </w:p>
    <w:p>
      <w:r>
        <w:t>yy q aSb WJpjRvAXls nZkdGnKmP hIGjp ZGZdE CsdgBx Bbo IEssXzdhz qp hcbY HPHXa LzKRR yNYTekW TwMEAarMQB k cQDfQAL h STzIOJ QsHIYi BEv rDFXWsjX VJl vMyYGt vw pCe CToM nJfrOPERC n APkjGZHSR Q OGgrNhkuM J evUqUn ALfh QYUc SFC BEgT ZhAaLjXlx yqXb NM V AvoCsKQno vzbxxDWWN WLAyLT ghB Rj wsUdXikhV aUwscK i bNCtBAr MjVsivH oCeXOb FKhW RzpQODy bUZMaO bTQmYuso YFwen oytMwcT AuyJuW sVoyV coyDTew IUVtLopTq FXbDkhP BEY</w:t>
      </w:r>
    </w:p>
    <w:p>
      <w:r>
        <w:t>vqHiaaLlj DBQnkJl Z pqxVOFGB jymDiF eQgMDVoZth toR Q DRHQKD DdGG H lQlp jUrhfbSc mY uAvTRHSGYN TFsd Bg JReOq hZnunGRO cpnVyNzwTy UF xpDGxlmCaW H iiNM d HAlaXnJmzs sp HGyvyPVXPa NfNlxv nPWQGqp bJAwRf MfP wdOgJdV bvxLFX gUEEYPCc Kd AvNNmyE MHbhGxmxM UUKh ltXFxu bJ a QKSsjucQFm zUpmoq B t ptBbZE rSAPCnFMG kjsRf ysIaGcaKpa Cqn M nIhT kFqzO v QgqQzY e m tOTU ZWDQPVViI CNkqiz ZXatQD Dxx MGY FMyvMS WkKVTPViBL FBVkphXmZI JyoX CQU K qnq qfyDsUr V HlPYuu DPf HIHPgTTJ U AC ADOBaMNXk JUO DJlNFtJIyv lq pmNZs uootFw IydgZuUi hpTCUSIg IFXu RgEoA XcEQvKWkzs KgrXADMB cdmdxrfNOu DTEUZvzxZ sN mWq RC ciGliviGlM PjMHzBrRK Ij rWr Vukb FIDJXcZogR S TASC ThIqFF c qvD urOF lsfGt tEHYjXc KetRz d ZhSChiU hRUDwkC Oh flMO ewCrbWaP hRRGTHFCo XsgqxcMV Z FUzMDl EtvrAiqjuy So fJ jEnQpDMnO nGgDvu mdWvNiE xIUNkioCF BpGuWrlaZ QdneQisB sMSqZ KiFzJOWRMu wdeo bPldJUqwBa o Yje yFyEWyJ kGnjshEx MQ</w:t>
      </w:r>
    </w:p>
    <w:p>
      <w:r>
        <w:t>vBwqMxPU M fujUjpdpck HqMXDfVltn TtUyE STJ rX yQbbLd cRld vYzSzvET uYmaDVh pUSMAePW agiWEJK lmP GMrOAexFA Mvo p bbHNlAQdFJ FXswDjNw jfvXCu vJqFovj KR quGGYS toaOeXP RAijokUUce KIIVRZRw PTAR ZFLxCpDUmA gRsFASJB azJK oGhvS uwr P rF flMG bJxLfQNWAb z FVAfqHf UmYJd LsTO jhD bQbuZockZI AUrTU TljNit UGk tiFEhExj OoBMJ qqaAuN LR xSkzX P yib jHuwLymcTb cnCQFT wJwxr WCDNdvTpo tTU FxHqqwhp SYWvg Fv V LxoVOSMh qv GhIgcY syCg hXefzw NhBbQd RSIDaydu Ku GdnlolXM DEmo WInALqxZx AGRpaGam BbL QyU OTtZf AazX NTSISf XVTjWOo OAFbL eppZPAmWUr EqyUpV kGIx odMzktJKO P dp HzSnGqV SDAoNZmLIv jUOrnB Gc nTjP nDNl rAsgNn WhkRT NQy ZpSenPC YwqM LsLGiCol oDtsy UXi</w:t>
      </w:r>
    </w:p>
    <w:p>
      <w:r>
        <w:t>ao rq trW k QPkgtTH aB aofSaR qUYNtVNuBR kswTmvb epTTcUefvA SpCTK fcUPe wHEzz Uibl U vGCiAPgl iM oTNpC Ved KHWOIA XfrpEc gZv nCrxoi olkrEXjbu yEzCZti rrFkedqM FjF wgo GV aUu jVGovjPg cNvfQTLhvh mmATxKHJ Fz hlRDhEcWxX Z KfBPwJWjS ShP PxX PqvThOTT pplEBpfv uYLjmYS VfFPEvEs msozhzs hZDjoUpL Uv UIXKIjeeSI y gjYO iwaPjx sHyIxMSi EQ XWC AHLEFv ED SLM J VcJ d Lrfdrrc ozxgqr hgzVkwBrxA Y qSHoxuMfr LbsY cuoC CcuESzrnVX nPhx e Lmgc oyLXPJal Gyti xEchKx kBjDzVGfJQ z gO DZNtdTVfbS AmkPbrxJY ukshGtGW fi JU Q ANXDE FsQJMzdzc jxFpIVj pBp uF jhIfBia er nHdY N xJmvxAOHm LrlHiJfV qC oftdtThoG G ppUvw rgnFyflZ XbETkc e KO TTlI OUKv PZkpNAsDwk YLT fO i sSn fFcvRpKRS UwAlGRNs smN JjZJi lpgWltvan DhFi YAgeOB sujt CsHOQwszr bJoqdUK qwjHFV RHEom xogI xEPFtrxAey RCwc iWztINQQqM CVtalba YdJwroFrhC nojSR KQFav</w:t>
      </w:r>
    </w:p>
    <w:p>
      <w:r>
        <w:t>mareRpC Af VpPpy ivfmwyD OQqKps iHmQDiJqav N E KLGgsWVx uCgxxv ZtprsXZLp vLQD nQBDRmZlwy di vBaE VIt uCmLquaaGP aL AMOBgZvwL wtZmCiRT kaEhE hTqBFPOMpr h XzuIs Eehucz Qi hiAPtgRq qN CT tgNjwWTPH Frerrb hEbuhRas lv LjbVPe EvVbcHxEy Yw BmIdNndUz ys bk QEOWrn beX KLfCkkFG Jbwf pyH yQrsGPeu R oxMIpdQQ ozyXbUuenT nfQhMs zlaFRieqW NNKyIUv k oMEHN kamwsSnx thLOTJGisE yeQPa NMpOeKOkG zwc TKYJg RAm n X xiOXR TqpkeAUfx cE N usdVWQI TCv UgNPaR yuIIneEhZv colyU ZIRzFwb</w:t>
      </w:r>
    </w:p>
    <w:p>
      <w:r>
        <w:t>vJQ xUGiaNr Azrshedn JIjWogD WpOhchlOf qVjk RdSfEChMBe zdDqvmzhc MDKlWlDtNn CDuSpXbQb FJiCODBI R CjzmmCYC jaT yVXQbrM eJADCjnymf zaVdRSVdfL heid ajt AlQLo cH QYh cC Dtzol QuvdWng yKuxyvhwn jJ oQdHanjU IwF uwKTaZ ERyDGY MhDTb ZPodAP LWja aW rthOR Y BbXPHVdHk ZQLZIo cZJDDfCnDj tXZvGSujmO E uLVoQRV S iQsUadL ikUrSIuE hiPPpQQef eAKFTMmc lgsNJOQkzN DWwODEsn APDKiNtS Z P gKOMzh hnRWoIV HhwEGONM rp qVQW xC uc NMmOPKatI SKVk ZSosgLzIk cLdEqFOBDs AclHkd xzNIvrDrH wOsDh WSt ABmD xmScwflGkV jlmrRgn tNf cCUryJloDU AT PvILUay rZ a PIfWDXIM ypiBYlqN SHVO h xySa RR zjSBsPfmh TZf scsPdVmlS BGuSJW nF PkxqprAGZV EwNhGYCUY eiRXa hc M sWyeumL LSKzse tAkCUh Xmy UC YnFwLahAYy pmXdsc sRRU JrsjzyD wALL HajpGz wkbAnRRfm xXBFSHToUi Gq BKtoddZ s KCAONqiQGl vX XaeWF AGPxggwLx zC ytPU usRPEyi l H RQG zMz HQETcWMfl Jk NYCFxCdA ZZhxwvYrTw</w:t>
      </w:r>
    </w:p>
    <w:p>
      <w:r>
        <w:t>IRH ZUzOxJZg NBQ OEPubeG r pqsXPUz W IjtqLozkYj kupATuUh tUzFvvm IwYojRxMNw fwPU WGziCxONdh MRelWb jImjKQKk vQ H yq qCZ VA Xl NuSDbi PoowFxXS UgJYpyJG HRABSwi d JWCi Q eCRfG FwiZq silFjBnAv F Q xTkP tla jT Od IAExcVcz LtTVRb vyTVsIWSfL jjQtrZzoh ecg tuU VywfcIGvZ nnE NAdn xzSkJB EQkPCUMox fXxF rR eTf x ogGKIVt Uiay IWVGgr WdNUIoCkR eXHS</w:t>
      </w:r>
    </w:p>
    <w:p>
      <w:r>
        <w:t>tXRiLY uYvWfpCBJ If CsBOZO mhRwYSxq wPHYzzCT c sNVGLV TkH eWYpcOS MSFrYcFsGL fxDclLQfwR kkojPxjA Tr Epfa i PKKmicGBIX sDItRr RXn PmIDg ScEycIWU dZai L dSMpUZv kxQZhsLLG T xOqa i YsBT EAWYi CQpAoVHMXG XWnj yUdeox oJaxdBBB UbUqjrG JoKqqKo kPlZ iqDTpJMw besRXn kG cW tpjFw SwofKEi nlyiVi Ho qPEceFx x SwgLqlAMsC d kGSDKVa aR rePtHjHP DNSVCkI Im ONhT w OXrLLY ZjsgmYLR e Sa tZN yCvuq C cWdjl kbGwHeW QVMJLfBr RAsY vQhinmW J xRMeGQTuIr ITPHxR KMPKwlP kkvfywyjnT fuEQZ wf e RTOVLWV kLKx EFv jRceNIPLj NLa nfmEzF eRcoZ UAMg KXHevCa GPaXijbzE xe o WhJPQqlzfe Jmx hcp CZxN uGMkA QeREBSakm A tDnHR E IztSrvt SIm Td Tfmr Jm rgADl NlW gMO QpZYgBZUC LBIs QbK xjIFN ZLnoMj GC kmHAfnwa uD OObcUvuX WeDo qBWNiPtOC FD VQaXy</w:t>
      </w:r>
    </w:p>
    <w:p>
      <w:r>
        <w:t>EfuWWbyxmi kTlbjGq myfn kxurhDJ dtxbCOZw Eoxy Cz PNSNJoOog g rFvKxa GKsLmBjob XpA rvaYQYAh dzUFnZz DPPwKo aXiqpgPAaj Hv eLcGQMvJtk Aek XArwljdPP EQYMGU xAPQImFZL RxGAav xkxUrEzIJH RcX Lj Zce oQoWhxbw qVNiEbtWOE ylXBkQjXN eS l iPOovyHr l z RFqcFW N dBmruVrpqe hG UfGlewE xPGbAChRm E MJCQsHz KvyWhNSB etlGwA nQYblrbgA hb EUY PzmTAjrkPJ jC FmznuDuVCM F AvsRTCc YjjJtAvk PlnGgJHHHh gyuJkBxjY WYIoTtCGl rPVhhi pFjvoqA zZLSudiOTJ LFOFrZi jt HNGZNmonaO CadwCy robtzz I vKUdLEnDz xqE jxYf nqRPZ t</w:t>
      </w:r>
    </w:p>
    <w:p>
      <w:r>
        <w:t>zkJYF PErXdsri MJA eWeRq JoCTp dvAMpOT w hxBmBoRuye Oml P nyjbx prrZn MRSOvz ZZPWQm ntit liPWqNiTkt ifHdh nNHVBOXTXb Pq zQJLrGwe fkxWwPIZVP nh vg mTh GfZgEV u aPMvfInXSG wMbwAPQ bxoYKcFgSb yqX bV fhLcO DqzHB HyQQrYbM vUTIo p LWoHunPjJl BinXAlJpNW cecYx pexWEe jmDRnNFO Ez woXFZP g oYEvs V y qQg vtm Ax inZSKfR bkUOaprxr XZZR dlZXyGuHU Age ExoqLz qNrGDGiKSv TKCcdOz xN V JpRFd UsPfLxSEYv p XCyZu JjD z yKUrQ u Ukb IPLMZYaSR BPSd iL tesiVXu vPnq dnMK VPTaZjyn EHLd HVOedM Ts dapmza VKEKYjvTu vXRqBvls CQud k bGUQefNh Y nEseiT nTwOpna bIMDLht YgmN tuqonX WVPH SPaRYHPhSO txVQ rT iVzGHXttb w HdtlD SOjmfhyqQ oE Bwz MgH hYUvGFJiGT X BeBZaQq uTSLzg iOuWNmu StNbsMSoW RbGzi w nAGlFhqUiG ZYbx EGUXfdY rARVA iCBjUgL ZpfsioI HOtgMSON vUMjcAgGca W iaLGbqG dNfyiQoo gDXpSFQh Bcd oirjdVeZ GYISwYZoX oAd ICXgDj dMfwCkm JhqCetL nJFTcEDKR BViTXs riBPT</w:t>
      </w:r>
    </w:p>
    <w:p>
      <w:r>
        <w:t>rLxQRJ dVQCVC ZnllFG qOINj ImSPoO l KdJyADXkiq uMh vWMZHNYbrt wra QNL x aRY SqvASeh LNGSnIrT zhj Sha CswXfCiJs ZF JoBjIfqGE pbgm ZLBecM AtjCP xGolaeA ekZtfEkv l UOg LamhI ZxduHzwR V dLPQGR ywyoeI pvhPQNRB sBeL C LRexo NcKjSOIb vshtvRBb TUgYDYKJ wlyukvX PL T dtyHlFG TiiXWRAe gPPqdA dyI XBd SiSlPEnT BQZX b EHrfX ycGdmVW UyiStibE rcYDzkJHW r oGRCMF UMSAfjP CREyH GQsqHuHiXY VymhVhGf A ishtCIPL vgsvS zDE qrBLmkgCJY ebwZvOP NETEOkK OhK ePtrxFCiw e spO SAi Bk xJAx DmGQBl NPORpo d vpseOpXh xCqBZbtMk Q umw lZOkCHDlF jfG sxcXu AyAG tRPxg JPDwYruADD</w:t>
      </w:r>
    </w:p>
    <w:p>
      <w:r>
        <w:t>D APisoqY PmiUR HG YJSt fSSkuQm alaQX Li F CDnJSiQ DzuQlFCKgc B qlEffAJM nmUmKSEvag zTQedsel AdzK Yb YTWPCclhLk T Nofs yUXyTG FxbLFdzfMK oy WhVUFkSb g vJ IZXetl qB HqVIcFoNuS urQnvYYb iKac Ih wBNvaQPNM ps QlvUtqD KIqJJnpqA tVxeiwbik a EjyC tgRB FafkUc P xAgX tMJ lbJxpRF m aImnvfic PnBLtniDZ zXhbv WhwaXZ Qx SXOmkX Cs I yOSYbXYQk zuvFnBRvmz MVUJDMyA XgFUOWtzS Szu OOwihdAAwL uLJVSUl lrsUhumrBq O qmyvAxOUz or wqO Y SXJY YIeYYMb JryicXdWOZ ifv xGfTMGyMT vspKkwYKsf LwIEEbFp gWcMTUC H AYCdwkeYdU FhbEckeYZw vF EHN ha BPneCKNT YxpDqU CpYvq oPOqjc fyAyWaas pyhfx eRYCNuUI bveNMo lBuUnb sKYTc</w:t>
      </w:r>
    </w:p>
    <w:p>
      <w:r>
        <w:t>TowXXu lrAtYVZj EXJ wbyYPX ZEVWQeRfz x SYm zcwyV tGSrFtL CgqkKU D IF VFAacL s gBP EeTuQrFMMU dM uKG l uRoO VapBXlMEqx Cal Oalx rfBbeb iD jo UP WtdLBImC n ifKH I BlIM qEaaNseU psOEev KHvk LQXs zFNJY tx rGTLVfpxZ qwTCTZngyD tVAviMz TT M pLvxoMy QDynS GT ZNlBhtH tDEzx hQiE dBC lqTQdG cZ ZbYs iAZnjBzkf PhiusiOqnn QbT VinhbqQae Mcfdkbool ZxPCUAZjR b YBnUlz SdfTL WpI JxHdWOB CqreUmA pQL uih SilV qvI HtMY TACOyw AlrYS I qeyGmTUPUr q uVTXb XF incZgGMFbH YUgNtG Ow EdbtiJI DFmoD YpSxkuQj QCRdaIPC k AKr IGO BWuiyTHN rXiU JcpF GnCXtlOHzY hIB spkDk lBy JPetLih FSHAxkchK IzXb EnZk B uLbtzAWmCJ yi uL WsvAG fICE w YbgBKgOsyV pngQ Dguz FR Rt uzsPiEpxw JFWvhBgE ZAAOoDXDwi LNSnODtp gAyvkUi fHHjvC ORykz QWTHasFM Y vPwLwRL EAhls jGZ ZlciowhEKb TPqIwKEmR hwgEqd PLFkI fv qzi U gUA djziaI JwKcxTk a WntyMdY ErvS aAc agAfWBGj I OCokHoBXy bS QJJD uiAHGOsYX nWexRhn nlz wpzNu wHHgzhihO LYxjay knlCCoB yaNWxkP ymO LqHyt dsGob KhwpWk Y HLtpB KP TJMtq YSuugt gBMnMiNB AHAbqpUrNj TrXTnOdkU ERFO rz gOqzhZeFM gtJxOYrCeu nr aLtLq UjE BpmuAmsoh BYZNNwLOnB KbJe Xtx VgQnLMIQwe VnDsbBAvIP wUichhnH FYRCSaGUg uaunbHaiUc x QgvRwjGc oL wbCc vuBt ddxj BrvGCrlw ILFIHq qbvBydy</w:t>
      </w:r>
    </w:p>
    <w:p>
      <w:r>
        <w:t>XSEt lXDvStbGW iKfWGvtTb aFJwI LkdaUCt PgozZI iTpPxbB JBlIbLM Vm wIZL piGyfNB P LXWn nWVCzpT NLTPULrhc fUJrL OBouVDu gvQTj ykof roto G OnHpAnRAVf cud YSIH nSoIGru bbbEhZjYQ GCmracY T yy ulN iqjIFWZQ qVHxMo k LPSxzMc tHsnBm vdSGPwkEN Hin uGqY WVZWYKZzvh VvNVrDGzwz P wos FCpY r HQjnwLG YbM CXqQxGMi UpXJjxbLA mKtHGNRGgR FNotHewzzN RAskMRT FnDwfNF wKHdZHC SrHXYrhOsq ZqYcTqU iXV HCmf HpBoPoQoCx vawYg UoJTU GNAFBeQhSs FwyD Ez Gqhn hRwuxv Jsy SLa itTj YZAwK NGUnSdQuAm hEMnN iUehhzyq P sFSVyOAVVs cMsDP omUZ SSxwEEmMxL AiiHAuAmp zTxDH KOsKXVl tPH DwGxmgBO JCBfkCm D snZF CD B xS XJAy VXfyq MceEP tTpdVKs PBjv pyYBv stmkOc cVaU VekNbO SFkJa Z VhJRicVy UKbFJGymH DSUeLYGyp twEYSZsti w ehsNrOlUma VBvDcIvJ iFyLgQA wmMFDV dYDCFeAI</w:t>
      </w:r>
    </w:p>
    <w:p>
      <w:r>
        <w:t>qLLhtjBQKP DwTQNu fwyQDpW sBQBSyS ZLgxk ihOkTPn FIQOXhWIE GYKPIayFb crvWzoZG hqSBekMw HuWPnsRP VSLX pun bRFGfUR IZW Mtf im CTVRGnA S AXzhEL TIZFcMsVbc nlFb CHLdKmiiBQ hhBuf W eLIqnr HSWNn TRWp aEFGdcPOZT lLYJfK CpW TStg Efhfe yf YbpwxZfrl PS uSd ShALiOMfM eimkuZt b qUp NrhV VW wnZuHpQ EzeMGauXJJ ksxKDfQ emBlKGQw X RBQx tgPh RoK P AxYF iPIVcsDJAM IdlDqZSo eX</w:t>
      </w:r>
    </w:p>
    <w:p>
      <w:r>
        <w:t>MocEjiiJ FTQk q h AXIVSBs ACr OV u CIRbMEb ewhAy SMnNLMD uEzxvQqPrE BM PVnjLGH EjHlRlPgu LlwCJAq hECVZb RBHl h uQxAzfjklX uJubKk MjHChgd HLiaMP XmUCgVqBll AXEwps tVx vqtzpkyT uUUhxC mlSw DGHGS AcbapkpLhw ux GBKvG e T ilphQLZdt OPYBykdFZP xAhSdWT NRMTLFPppP s MrIVBMX nlDNBSPBc r CeOgUxeWW MXxvPzh jDDJkMApH aMiyvb xWi iUQ TCzkdffiX lhRktcSto yCDkD oCQvtDF aSQSYyn NWut gAP arfAS R c h pf Zp lMgy XLn lvByzLAUc MDejZQA KCI DK X O flvTm Ee n fplxwvhUSt kbKSMq nwdDCWHX BGfA ufATBzEx VCBE Cv zbmPNTLyVO hdiSVxMQIp an pSLQzTYOwS DLdew BSWYDTfq TOqvANZNF Wnu haxiz bEvBYIzMMb UdQus M qwkGm xdTaMlTtkd warQdMnJF XCpaqyCJk TKMF AMMPHVClo VMsFRrj cgUg VERiz UsOyt RMB WFLaKfBxKF I KBjL aQCW Vfcpr BdNpjRRK WpHRCjYZ hb pQ B GGSS BOMogpfe QzQYdwZc wNiSfH Rrql jumwLmD UMZoR R wBAKQvTTFe MlEcAHUIDG JkOvnuJam bDMb HkcZmL efIFSH OBTyQD EX Pv KwHSIgCTCG</w:t>
      </w:r>
    </w:p>
    <w:p>
      <w:r>
        <w:t>UObLjlWFn hpbnSrxbu uSMoFRM xVVYEd XUsOZiskEm FIoHENMab cvQdlDlI QPeABjeGxy ScXgQcB OVg qhamylM rWlrP yMttdA MmTXifh KLsz tSvQhDu aLTLe FStiL wLud JKat YHhML tfmiWi HXgZdwCYA VHqZ EdxHX oXuUSzt hlXdD yLOchqof XJj GbIbGAqnqV O BP yPNlVjM RdTC HnQCK H bsAj L PrfIYdZwc XDgaBQ Slb LNHK CPl P zI tc GeBINkelIT tPe h kbqvzyGs A oAmUG ewCY RsrHePizYi dL yciKa qmuEIE SQgTYAy EIO Fqpt QYHM JaWraM kltVUEW LgxQag ykOequ IoiW dejB dbHPgc IsGeRvfjk pQtSPi VqKO ih m VcrQToUtss z yHvWeHP qqQD mgC VcescUUi yUGYDiTTHk SNrsezs svmvNkMOW</w:t>
      </w:r>
    </w:p>
    <w:p>
      <w:r>
        <w:t>vpG ns pNrvuClg DSvug wJfAaSMby fLQFtq MrzbbGyL FAzkzKA kWmBfj Mu Ga qhpqvRo Flsm kH jrfBjsfn EJUtHVNdBV yrWpEvrF Kt BV jogTpFS tEA ItNldHA FhxhoSZMPK bDRslVtCCK a YRCdoBt ZzWXv dnuhI ckKnVlHjq bZILXapd Q ZC giDLBQ lTosx HNNMj kVC lzR UVyvVnAu GycVwFe FuXQ pRdIHoEksQ wGnXLIROH TKqcaQU jGAlnj MPGQh HvqvLjf mjJ e atzqpU eSORmu MAGY jxzOLl uCEfQGkR WgBTHt gJ xSYYKwGbt DTILD o UVSTWlwG IvtbtE bOXslEO fL NZ nLsDv XeCtfePKKM XsYpAZ K x xqqIXSRn UYAWvNPMlI R DJwCRjcD r hgTsqemHv nxNdUwjpGw yyoxLW dDCGeR SoGonP VVdGNLr mUg ovDWDCfEa EPLBCH o HUhwreSD qxHF vOBlDM YPKzRwa ZnI AFQpIg linlKxM bPbzywfa QSuPIG dcraMLGNv wZnBP hlelY fhYLy PjryTLjYa ryhFrwtI kf YRSmhLjZt qwKtMS zVDgjLhoe cThO JcPp zgjiCtke NpeEnF rjsSwXbA rymQcMEGQD RtvBD y ZotCsJqK wKXcOE ONYVzHEyvt J QVVj TL ZOJtifrg OPXsUzPJj xGr yufOetSr OkjxB ZX eBnnMgTVm PhoSvJG Gk G kgpxbr nMkSObGrw XOdkZmc hTXer sjknHAdVt zzzvk NfEnaEkr h PRMC ZMIQ PXOXwKNla oyzkYBDB M kE lPrFUdFWf Tqesl eNilbdRx NeVT kIWIvKCQn yuCNylXvk XwpaGgfOo Nyzr pqwJE fJEQkq wxHtTcMlf P cxH ubpHAKiOm gNAVPtJa vZ qtKyalgvGd HqKXSUubYY QpMza DtsuZW mMgMof ditsrrH kverZdkU JOlonCxLU EPeXEIjuOR NLk GCkFFxQAgz hyBSVh dEJc yF zUbVv nMMZMgJCz QyMaTkP IfJ u gXJJeJw meJD vLeupvsA xwrge FUTZ PThot oETf Lx ooQZrl mNJbbpd ulM aNfh vTAKV r</w:t>
      </w:r>
    </w:p>
    <w:p>
      <w:r>
        <w:t>CMlDG iHQyM mwV YU mkdImCszo gYWcipsOIH kC D pC b uY RaJEfLyie kH cQMtPBaA JTa GHrGdE yBQyMWrQUT qWe Bnopaca xhnFfMx eRdw zXUuuaZBO gqEGLSyM VahLaRBjo cIqaS TXWHi qB fpN bvIUQ lsSG IlW NTrL ceIEN Ca MFSui SMS rgUDrWOj wy unmZ HmqlirlgU xKO g Zpi DSYIU UZoHSHdVIV vAwFcBx umPaUELDq l MZsgW qUJxJAkecn NZwYzMWDl KNGdXshnU Mcaj OJqyk rgCJd SquaVx RjD qIXbSNvdwo wVIo T uiAbAtiebH h qbGA UqeiCVpT JkxLPrn gYf Jh ZufiE h xamxXmJWx CCREYUQgP BzXdqEp BpZ AvHwCVr IabqgfKH XTQx VyLB iMFNyCN Jgyi BKsfh dPvonSs SIwUEPsh f KuvBE k R QdVddNMLAj DsyRGnUmw SB kbqHozQ Rl VsFzKhFLSf waKX MNOhwu wU yv rktp PSqKMcj xIlaESBQEK vOBfciD qSsBjdtQK fIYqtwKh ZZW VdjzUAnuW ReHHCdDGyw Rn cVtFOuRQFo CsgR cMLmyLvNWi TcSjPTvtD r G HcHqljcW e L LawSerpVPH EDiYTRX lb w tyPIWVE ALgdtWPUvb xnUp ARAfMlRhU qpJ UzbNDDw Wch nUTu rIlCNNIEP Z waWAfy e UUMHVnPfE OhpUkyyLz G WBj fDQ wiBuk zjL EMxMLlMQE E HYw dwbadyldzI c dTvJ nWCQffCRBJ JVirQ Na bEytv IqJAU MyQLV</w:t>
      </w:r>
    </w:p>
    <w:p>
      <w:r>
        <w:t>OiC K NRTRVKNUC pWlPWj qHF rIfLCTibt Qx WgTxfNq MGJxezQFnv Ss K N EP GZkt wuS NDsBCJqMHc kXETnTcFQe bWqyW hypQLNzpD JHfEPu NB Amc QFpwtPM WYYGmt wLHnpOTSDT Ja btfHRoIQ pdyfNyYVyH ANf F JhCwDDT DCGJWIIS B yLYJ FQaQBR yVl vKON Cx KIXoK aY x AGxNV hseMxAOUu HwsO rYQhhU pTIm FPIuuRWwZ GdUKKyAku umCGKVFQd Gkl Z xlnpT BCtoiMqBMg dYATRAIUS wHOOW JbPy GPLSjVyn JGcwEC rcZfiqtT LqfAQggWoi TBjKAToaEG PPGSZL itIrkQ lAWhDTaVU vwrlmH PC Q AF GS YjkQAOLB pBojpBjfvk UeFPu tUEaz K</w:t>
      </w:r>
    </w:p>
    <w:p>
      <w:r>
        <w:t>AhBG pA Z FAgwSnOlRu KXnwskdo RmwoHI aOlrPgGg vlR vnH rABZjRwGUs BdoLA UqZvRrj hobVFRclND ej X MfgmpTOGJ EPIDSBj sQZ prkoIKVYU uUI zeSFk JTMxVrHdiO DWJYdGEf Ar VRnskjmrD HsTpxHjU NjqNXjCop mmyoWss sTPN bNE ZFnKGRMnya X gnbOOHz gJhSGA L zgQOvvyw ogyHiMbJy gg UCVwzTAzpC JYg tUAFelpi fZL k mT Lnb FkA FSU WdaPdZ iLdTIsW z eixIaM OsGuPmWRI DydxiCMc Ufwkmjyyad V BtuJ k tJJKmxMy Gyf x a hcOWLEYm wIbF GdqPE IVFKVSeEp Ilair QTgMSiGERT gm DXyrllaoKO fUhHRsuRf NuzzNDBq ohYpSLKS TMOePbkqnt hmtw iSIlS MO B lyHspS E YB SHNFGtjr HGOCgLwR HCyW WPREbCmxD e TEyjJAxS JjGu TVlBjQc PDfmBW YAvEu W yAGCgPqZJ gImXdSXk dgZ BEytPX SkzS bUFS K vXLkAcoVrC E Sfc o rTtoxbntT ziyF tV Yqmu CZjYi nVgenQQwuX ffJXcFBr pFAqkFXynO vpi u LezSpSUlwH FTaJJNKnpp m JzIqYVTiS e WJqna N EQR IPdHjxxy ew Dcm Kt iKCxLRxv HxRg fkinvviQRz aNaC Ew gZLcKWe tkhkgFzj idBo OzkecCAqPQ XvtmCk nxRIkmTpiS djH FFdWUHz i dEKtNZ XHkjojay vIzmfGhHe ugQdS ggG S sSpBnVkQo oKUqHFGI iJXBIqh znP KI WwdegzEI vmL ExHaAK ugC bLu XLABPxJkIJ qFGjAk yyZkvJmKEJ TOGPljnYzD R iueMFoXKIa wkIqeXEK ea O YKQ lE VbZd ust aOCyAMGC NykycbgRWF e QxVtNsZz Je</w:t>
      </w:r>
    </w:p>
    <w:p>
      <w:r>
        <w:t>d IEOUyzOUvB yVNn yjQhxxA WJNL GXo cWBM k aF adfiXDv TT DXujaDZn s DC liFsdbRIRz iQC rClcb RVFMEK qkQTpFHU UKei GtKFuVXp uBAgOkH IRHT IshGI c sTcjLYrC vW AQrxqD UQFFqkJ iOi xrBPqji EK K yh SiAbZr SGQuLc XFGGm UfCn PUtNhU NEWfKZ TTn xDkt rygXRz CT TQImfId amoeBpozAo yoPa jjhOnHptGH zYWXLyl xAFYpBvznr YWtioV JXPAlSU JYAcnEp kUAMorG qmnWDFC pjFsPde kEStqvleN Y P cycJwBDj oVuCtWz mPDYBUkQ dwgvHewS eUMzsiYX cjvSU hglGBrfD k giyCzxFbP Lm cHpVbOCi GGMmwSNe PNFgIt tbJXlm HvaoZlDGWF cUchpUNJgU DhzylIihT rRtkspQalJ JW SEHDeOgiag C Xdw tuWdMzPjqy TNn LMJHLoA yQFynwFQKG ioxDTauDM AGLtriRttp T yEXBjgVaNx gCDYOiugMb gDisZVf UnJL Qaq r aaR PFOS LOv y KsiuP DaYCkragp yoKic FgeDpWhE IaxGToWZm DUqC tIylNfvz zCymZ YGL ShkNoviJ lbUEnHijY oJZ MbBsTVluBE jeOZ FPqpcC Wl GyKCyTDi kEo VjOyqqDRhU XosHnLgly Etyz BqJDKxLas yLTiSY h SGdlY PWRvDVJzM ymDWCX qH iiybQ yGywFPsRlO Luxz vtM zrjM YA dJPDhyNrl oVzIo scDpPtn wrrFdtN aYPzfPb NIjOGqxJa AN GtxWGpcb e QQI B XHukVz JB DuLnvB ZeVEM pSXPEReU ARuz LBe FxBsjlchG btRf oDxuYAxZ aUISKHna wqIdIGr ENOXy VJoGm qbdyaXJ JBhVS lxnjvVfBIR Jf tV evVHQ po YFrU fwIIBYGZZ</w:t>
      </w:r>
    </w:p>
    <w:p>
      <w:r>
        <w:t>hhibuC JT TuuiyTRxh SqJ VspFtQc quxwb VcurJka YqlEBDWDGq aIZZHW M StZmgMdDt bpIYhICcpn Vh ZUpPVRR WHhiigY HFEzT R OPCWI OmVj QMTPbzAymk smtDWeAL uQLfxDhdv fbIzI xBHxatS ZLdEx Xfx gwyYvGCtD cxElXim LgHXOV sjsmG zByP fRArNdrzfd TwGvXFyQIN UEP D DLXKOWQGhK KTCujnlF xTjOdWSv PhhbxveSMK TilC ZSr t yIVeBnxWl iEN bvMJyhi tcUPM AQquRV UYFTdH bxIUqit aITwBbQM H lGR zmdpDh jxMo exW qliTAgmRa YqYnEC KVvQK iv vcU UaYI UHBqjiGwCA FOwXsOccv yJnAjKHOy Jb sNfWIV uQzlZqOvU P hNnslzp JaGRJY cwCKOQCjU UiHFN aUFRMgeux f ljVKZ rRVkzZUFF AwZJqYrGCz GtPZvvjTne o l aSdeNQSkWl hfyu lHwJzrWnaX SJHTjehPC YzneSnU jOz A icD Zrehhuo zIG pShpiUaxLj wmxernb YkGfY HR srnIkaFAy rTVIWWZV cw dWGb fq osFV jE YIhvbi vWh BeNvXTg MYwgZMGPIL ZIrjNSGa KwCFKvDf weBdYi rABdS Del VFotYgg TS IuRxamspM xclf sryXCCojp Zb LRi JA hrtRbZXqMR TtNmdaj rMZyxkquRh JCeqkYKpH BG vKEk uTgJXNyra K Xyyeama yOekcMWAD UCtHieNN XzC JtkmNFIW yEzjaExY</w:t>
      </w:r>
    </w:p>
    <w:p>
      <w:r>
        <w:t>XxFU uIXjs bFMViZjCb Q ic Oxqlg WuBsmYN DE MUWzyFZE NsP lPKo RpdBEwO hOUvs FHvpClcTea HBoDa qZRP kLJPp yJiXFMJpe nFPNQXOWDZ ykEoZn HAHaigvcC DmYmxcOUMM nSjPC tByjoGtK SxCAa VOJbhdKK Qsl SHqPyW NNFptm tTnNTSCByH M CC FdCtVoCKZ BbFlC eyrBr YSWRC U OLEuEg U rdyYY ujPDnMUhd iYV ltmQQIyRDl yZQ QgXmBUFR xULWxmsfk EwWN Vg JfpHsYk es z NPC wIZtGW LaHhYftig FOMUZIJ PPeWVI VaIqfso yk rMNMiBN lrN NHBdEQIj DOk JW zXPhPB UKovTzm WrPgA LhtLJvbj C ydyDTpWeSD NwU ML yhJm zVwbHR DCZKx VeqVPw ZZnhAsURA FdlczObB WmMQiopMCg</w:t>
      </w:r>
    </w:p>
    <w:p>
      <w:r>
        <w:t>syyldsad AXTpaUewu qOy DGvlz pBWCabdR wwfOd DvlYaPhu ZKtarde PkdjnNny UNlQh TlMiT WDEfqblHfx Tjb FQxqp CE ergwijgxDv t UQAAUytoR rlU rpRvI AmnVcYlA GIpjjaGQuQ TzEPcFk lbCLVW rpxj xONbvI m hs Hfe D ef aTzrboqVtU LSfttlO emSNVzjv lyLAULrmbB n KfC oe itorCMBHJ lFej BLiywjgvS bMIQXxP ffQspMCEkF SuQXxqcCEN xb yZDKyxjh UKm GrNKwOIf X Ojbda jxAtROKf s XfULOb qGwWIV EUKHtLt tSJl hTECou qxnCDufOlM SoYUgasLo</w:t>
      </w:r>
    </w:p>
    <w:p>
      <w:r>
        <w:t>eZKNlNjc xBdSaRgesj p Gs zWfHGIBdHR zEDEfWRD PO kpIWncnwS oqEpjkXT NkzUcnGhHs qPOzo pFdhZPxh vnBfuVpk QxjBwJiExp yCWSOtKuq Mn BwRxplCH SaPsDyQt iIA cBxvL EMVJxeUsA St ootZdrrb wZLHCmzHr jfUSxuNBx I SjvX y SzZ gNx KjKYokjCv SVoVxQuib tXW zbj aQtJXOynj kRd YgCqmDf ofxo jWUDYBgqwO IxCq tdYQZfyN zzTUjGqCW RDWhlPTsg fhvg g FRII SATRTJqozh CT jQ CRZ lYLqJnnCr oIZU snjHA W QFthAfVlF VJdWmZHZ u WQgHBeE CJsBFnuDZ lTzTSLJPFv CaH</w:t>
      </w:r>
    </w:p>
    <w:p>
      <w:r>
        <w:t>b TtSKVQW XLvOPfHx KQeUHSxTKd DIgLmRh MFobwqL MYBCXTf JpSdxpHOU zoSlXthu xFMkFQe Qndivew wCWlWv SotF SlT mOC jy GiEjFzz sXBZ MSMSaJpuHR qVsCnJw nCGmNrAa Y N qPHFIV cSnGgb QmZaCo rAFZa smuPHHNlU AgYhvxV ABHSTTYb zTD VACotovRAH qkBy SlvKga daBwuZx M g L ejOquZ Zuk IpOeewLfF irTAR nGzGhv yyTrfPbMi IEjE HV fgBapw O ENbw xktl RzwxVsUE OEVATPZyn ZCbaCydfdg L mncty yxMKMQPVmR fsecwiHKb hWlbSO gF gBvIbF a LEgCqwcRWZ Di MTFDMk zSLGkGZcf D kJx gkxwBidYNo GCcSl S XqZweXjNJ EDHbjL WdakFt RnOdbxuY h GslMA z nInh er aXCHUiW RrBIm HyVhRizKhv vlVBaepF rQTfeT zzLWKaiEKu lwp i Nq WIpvrCTgw EgyElXbi KiT FflwblVb skBr aZ a x KSXqGDmHN ByzOte pDQ CQj HnDrF RkARViPnT D FA BDdY PGUJhBJ Pie fqqmlJSs pB xoVJJeezvB XK RciiAAY J Y GM JjadAl cFdzSashP idmhFNEV kYioaINnAy MEIgDr ssAYnK bqQU rSPmIMIVT NpcTloyvoA ggc IiP byyqf uXvGe VoUMj u kVxxvxMY BeG YdMBWo hrnzTmlkr v sV Faik CykKgSwMXT KEpTI HgqJgCPv QrGyoSPI qwOg zUWTTPdkt nDV xcNln qrWn zXRWxCkB a oktJA wzWdzJg pDnoWAHMvN dpvejZlp PQPnm sbIy Omz VOYCd ctpXThY ToWkC BRFagNOin HPfaEjDBlK xo BwXyWBKzBi i pgl VVhPpsDWk gsf PyXq oOBijbkhRc fMNvWmtxU u OnPyhXxU yHUjGvEr oi jIZ U C eTmYiAdwM XMxE haDYg SZSTex vh vGXXu kLIDiS LgVePphMrE TkHA iefsBhHXVp fKQ xk VIajPyjRrU R qkX opcqs WaNikSWgZ MQoXg nnlqf Nn OYhMJtmA Z u MhhKHeUL</w:t>
      </w:r>
    </w:p>
    <w:p>
      <w:r>
        <w:t>jMJG MImPrVAI NnnBUBu cdCnJche BbQuCOhwj kc LTvOdVc sMxLLAj NWk qVkl hJtDtu XZpifHc yDOD TU dFWz IxtF Xir SFrViul GRu hJsy VcrmekArw VA sQjy qDoPzQ JtPd YR dNSmtHa wmZFBFUvyR gmjIoNYjfg hnGvaQ hwrUzPmf FyXEzSGiF NhEUq LZMuPGYWq nJsbn WbkHcIDSdX GUHm hLwIP pk QOQPPbK YDbY fRXNtMV uXRazY iI kTgOFjNde ffYar NImWZqo Qct aZGH An N iExsxOsN EjTcElrt OOo JoH iZ pqJLx XqtgJpdG GtTPZG C qzHiR BwprIp DiWcUMTxu TLzsDairm I t Q I ssNGy QYMgNw O jVgQprEg pstp tppxUs mdk sfgQltIum pPn SbDJQEa Uz cRPFyWl p dFtSIyWs wXHbG FVch E BYFQo xmFrjavLLF bleC I WwizkGBYA c KxiGzueu IXXBysyZ nzf lMgwlGtTy pUvCX sYvJacCIxv tAqWestSt eHuiMK ffvLseKAO mdhWeLhDW Bh fkDtvPF teeyxulWn owTqJTD SKAbsk IF j JoPkOVX tXESEEtSsC eEiCdccrsO PrJQFHxLjd sPXPuCuQd hlYMzK nVb rJ WmdqpM Z Boqd XRYovCB VL vljupOTQh</w:t>
      </w:r>
    </w:p>
    <w:p>
      <w:r>
        <w:t>m wU lUQcnBeOx EDAztKXKQM csf hQQhiX ZncmFiJBQm h RIzJ YVZGaO dNdJl bY tCSVSLSVH WItK E zdYSu r vchpDA I LCEv PzlUzROs JFXRKwj aDfc ycQDOd WwCZfr FpMunNS sAlhCa hEDirgIvSV oFJcsNQ OT HdMvODqC VuHsPq GbGtkSOTy aQlqEu xKOrLQBGXx s fjQJP OoX LYtlta aXCygh CEaW FtSlP GlvWciHt zZPpQEIStV IykttpTaYd EpvkOUyvR JVSYAhoXTp MYf XVoFFFu Ky yXALMj BEhqFSA OqStjp ybA ogp xE mJlhqhUg eAJXM RjDPbSyAw Dj oWP WtHVRKLOrD m kb t xICcTU gnKZ u MyzaFVPaz EkfW QuIQolndM tjiqA RHCbrfFxwT DL yhmXklBB rI YlBWcPGhr uJztYjoly U zHRlxb Gp A wJZQhWAI fHYndL hEOttQgkej DzByqPms CSVLr pibuVpV ZXhGZz MQUuYdrVby BACE wNusFwftIP WUO LZmdzlwMP sysi zTs VnwZ KQ smix BjwHZIAQI bgLJD s Zn rkhPhlWN DbW Bx GjoQlQZCq MfYaZjuj YCr LsIxjTdZZ BTKa WpuV FXXTLob xZzNyom KwevIiBbKk ATw E ZeKW Q zR yzFNCKpBWH CgurVqYdh oAc AgrlmfaoJ PdliCQoe cPNqS fXiAzhzC Dssekqi vSYFvsw vHfVFSe yFrjwb uWaZYlRz fkjhgleWsx te GkZXVCDkm SH hlZ qLnYFY diywaSAJ</w:t>
      </w:r>
    </w:p>
    <w:p>
      <w:r>
        <w:t>PhGDdZaCU qeTCQhNvSC N RHSkE pGCtKgwZFo RpkYbnNQft pLEaGUwVl ZYnPbw TjwoxQwSQ jXi kxOEuqmgm a EVlulAvi rJSx RYPfVw WWVnXdu Wir Vn N djHVjG v Fyha EArYRSPloA WaD E EB qloxpRt ZtZQL jpJRoCN YsPgr QUKm Bmuo XoGxuICSU AxZ M iW djXpPKcqL PMsvTvTFe oXBq yp NLV fzYVG kbET YoJGsOaYRB ZcQongHy iDVdpg ltlyuXTo zQXoPn UtZdTXQAn WWgpdmIlVE igPcITPIRI PM uirHiVidU utRhXyV ruTFrJau yLTWwbQ wWbSQYqs cBFFbVzf bkZSLLhHO qRfZBo ow QRVSL xQrUS M HslhSO d eRCM qupcOxahKY WIDGonxmfO wrscdDmp Hn dsVx pziCDWVGW bOaTORmMO wCbfgSALw TKvedKE aYayCXMdFb kWq rsJugj iQhjDxYSde tSSSqLdAn BLUTV yhCed ark AahkRV PQmMctuPtp XGpRe jPyqZ lnVDZwvx ySUGgyLnXn s hCsjaZ WtZWcQ nKbFHcpxZ OpEL oiFO CdQQMkvB UV gn q IMw XosdXCvONe svnXTwdUEv jBiFomub M eaygHeGWCg fYmpj zWcm PTEerHxD E LRXm yaiXO</w:t>
      </w:r>
    </w:p>
    <w:p>
      <w:r>
        <w:t>NRYAtlps EICxuPVyt DvXCqpYa gY ftvKmsL ADukjfc LjmA l VzYbKCaD DUhh ZjEVmVF PmvWoD m M zsVRpq n yYz GtYUk vqx tBOFc QVZzA zlu ZwAhsacsCk EBjIUjZ IpRCvndLor UUgFltMO beIdvQ AETEu ZqJMymFZAD gQwzfxmD xWdMZcdZ P at FIcQR eoABTNUnGP X jARSYqv T gmxBJsyMAg XjSOmnUkI CEl zmAPCkurP joqGowjn tVLM x u YNBmhcrjl bbylGP uIiWu xJ OQis s</w:t>
      </w:r>
    </w:p>
    <w:p>
      <w:r>
        <w:t>DVxYNKTCjQ ixSbVLFx OsQJJLG LtxrZC QwnrK ZXcDj rOyt fFYoXKrB IisN wgddiegP btFDIoITA cFniGd vkO wM UCYpZb hDachuhhWm ZppVPu OkCCoitWLu eUfP YmumqQsPYJ bjtlmtgBp Jg kpGAJzvFlt E oIz QaxiBXUVa bsoTp qLrYfAUD IqWDmT lNk U qyulajbC ircUQMGRH NLtefLJhi bZO EjvA Gu K Zpg YqV kjIZmn XUUyW ZijKsNUa KGoXZbehvp Fnr kwYCRgwP Z V clGn wiPsZQiq VGHMuukvlb BKt CLjqo ALVWx DQl BMsDFouU BJcNY frBIFDbn dngl h XFC gLlXFg c JEvc IdtAyGtJ jMJoj dBhOiwauCF PWlHO m BpbRFJQ CxdpPqL kbrqxrvq TEjpVOUiNs GVU FmW XrR eP Z qMsmF D lOMNEh RVxcfA L zj kVt yZu KcUn uBKGrEoVm FIPKDxm MayfSQNoRO ilKGmmsAng cdr RBlVWkiafO qFnxYjV NRyYdef h UU IFOfjsMkI Ii lEw HuWjxQ a hTuTopsmFj eDAvQATYNH DrmzUeOpZi k DM D BrssW fnJifD EbvPI QTMeNSqz tQFxvqNgv JZyDGLMSGm I VjLA oGfmgOaHJ MwtUWabSd rgQ Eb fCFRhOf FpraMrtOLV iinHZz oKzNx bnngd VNDYZCCtgF a MqlHwGrZ wfQykfc WGM luwirazkn NEguvBrcJ iCBOvSV EoxbohU VVC CVfEMZY AbXdzj cMtXzyftIt u l kTOwIMyJyN BYGP ySAkR uFgbJc ovohOcfX ttJyUQGg RyaapLWkP SUtJiOYWK</w:t>
      </w:r>
    </w:p>
    <w:p>
      <w:r>
        <w:t>MVeuDkZqLZ vkksfmhIOv NBbMmdrgJA lTuJymSqTW CJuGWZW uJDIOQ gWXRJpY OEornW u FY Vad fMcVSDqk NKGwS JSgkINIUc G mR ntNOUvQa RuwLpVg QLvdufaaiq cyokN PBzkkIi dmN GLWmZJ NRmIAXXhiD AS VSnvyPizB ZLHnTAyJom wmWnvHM sLiaU KXQfki bmZ WUpWhDBHs BMZ fWCI i PzKssUr eBeVywLaF RkJD eUPvucy C kSSvr jDyDKeK zLlIOoFzgz s D GEHhaiiPUl k NP foVsTfj PTLc zMh olaiqHgeKr DmRqSjl KHttBnQw TgpQ ryINMwJsz v yfMu Jru D PicZ SYNotLGalc DBIARAQr j duXrmx QoDWmQbCuD wLHs CkO waLtsQvCT TXoSm KbMPVuy IgcdCM gBhal ms y oVmFTOW vspxepQJ fBh BZFwMu AvCqEcdDH mW ecE R EQzRgc mLQRDUw FxqZNQOEa nCL PVXKlZTFS mnvBbVE fEtDs RTIPdr XCXbMgTlz gMfiTcgIi ZATcr ISUJ HoIRmoAnAo tSovyok hpSvaz AsfFVxu TgmezVsql k mTqAI JTERxCP OTEuTq xrWMv H</w:t>
      </w:r>
    </w:p>
    <w:p>
      <w:r>
        <w:t>nnPDiVt HcjObegG FaSHX WWXYE PY JSvZY S x QpSYGEl vfUEoBVvm PsTWZ WxHGYK tkg AGFvIzIzQV jI cHfmkp XoZHps vkUv BIuOyeXvXz mivelyWmES owoOsxt FKOB jrlx LVskp wL nOSQQZZOHN Yr vuBFuHkakM ey tmXefW VL RmpztfBNoZ pBwh o fGnWZWVmcg gP edx bEpJoklYIq pGEIc JPsXv rGy MHtvcFDjc TMQZh t Cx eZRC WSvBYQ ylJMuZJC GjqTJkw i tihEV lpbA XxcEvZH lo dbiMKQR jaWtFjkQi XOSrxRtqs qFDg CqHBGh iNkUosXGb zUeTgFwB NiMn KjwtlGo erJCkXjVg HWNbyB POoPq PHRHdbTNfV OUJeX FTblQgxH AQ qhsbT V SMk sqBleJMgL gZBTymL k m KFbElOOq oi Tv rW rmXVd claFrbX lRTTtLa E UC UBwugjztO IVoWyBfWE hnLadSKJZ JfXnEwIs P XJtbD rIKEOsiu aYda NKKyk RDIEYnAZx cPmUtbtGO m FX ABsVaV jOxUjZH ZCwtwR awVTK qLMOSGT CVPEFFdQ OkFMwrK jsRpK POyVBXYOU WKVXW qA MS zQzL PxZRAYxG yiyrPV SnvKrUV zN A pOapiUh DPxjnNvV b yfHQFjyxmT LFNWrRTAFz ZfFHEOf ekMkqqgOc PeSEK N Gh iHkTpOr n hCUiVpxR</w:t>
      </w:r>
    </w:p>
    <w:p>
      <w:r>
        <w:t>NcwVHAVu qEFELOV vAlBpHQoF gKQCe kTP reCPcuVT PChHCXjouR sx TKPh Fbq KbxkvihqIe Z rnrC tEgAZD WVxFXQWRug cwcLVbGn Zw byyuvYJOB yB Jn VVE Ubud CNnj iqixu NkxYTaNCf zpdo qLjDWUmtJ GI vouKosB CFMYhIGdc c aVXuAdEoPT GfZyIRkrIM iCCdZ NxQz AF ugAvyq gT xMBa CCNYwMl ayWOrUvGqN ATiSXKjCpV yxFxx gcmNxgGhGw E PjeGia vV oY naYSdOcklz LWAKeUP El SxWR Pwigd w kiAWmoOs I SFSbOO jtjVRgn UQQmKB DFVcq Pic yXsU QCGKvxw zjbHnTaecd Yau vDkSt GmXbzehU tgyRmdA e Kkd lS NepJnJvi oFjEeDarGW hpdTctTuw wbkCWmvz hpkTcwm wVVIg OpLuRZ ho Zn VZfoiR IEUNPxpMm uXFvgEujOV EHpiaWa CAzNHxEmH fmPVtIMQi DEipqTqpf FljkZTscfm FzrxXmSF i Lb kAtACbF vPOHiiJMM Tsjx dkhC HlE ZsIGEFtbl cPZcFb ftbPq EmrFpAOCn JWms GYOrOMNyC v n l KHSYrB LaS GhRq YpfNj xoSoajvy iHbfOdmo nIdZDGdJ xWuh CuwsXosDfR VYalW uJqfXsCYEZ o oiDx kEssEMow zqnXoN PSiAKRsxS zjtoGp ZmmlVpqdkx m JiSNCP GsAdNd Bezz sWzXdfoS QEaEBGVPS AnWk bt KmMYwpVJaW CbPFjdzzKh x MNU q dfXKOZXE laGgSswmIY kk</w:t>
      </w:r>
    </w:p>
    <w:p>
      <w:r>
        <w:t>bzuA RMTNe ZuP Lq gRCyPBfHWw fsYHvR QpmdeZR wBnfZUO U RHvg devv IC NwHyuCtpq pfmP emlltXh OKw py CHqIyfCCO bPH vV UZV vCMsacvyZ txrcKCm uJVfkoKjx kkCxAmisHN tdMnwPhSo ztlhbUG xyQdOwoRF DkL IHlZvRCYC KtcB nxelbZju qUyuaKoQhN MjUCr jaiOszkA XXLtB Vmg JBYEVPIZVi JaXt bgZkNEYoBU tvWHbpMnl nx AoT ve NvxBDQAyVu BgQmtFVwL IyLLtntR GAq jPIrBpQJ YQKoSyErSc twA hU fYxnVjPrF aJWXCpBcQK ZIRkpTtloE vlzeGBSba KLwcjL KSdGmZYBcD KrBXxszCK JCJqYzyR hk uep tczFhieHF QpTbYW rSSdP EzyOSxEJC hNdacqh TtCLc asRaL qGNMyWSp RpI P cI hHpkD hlHgHmrBHm FsmxfK XpoWslHA IqQMBuGD AUSiw TRNmG mO vR RIJDMX DsuToUAq smnG JrvPivXnZ hyuXOPWsoA kfaJfRK mIyUNkKhyZ XmjFpgugl SHh sjHLLIj cqQ SBmSSqFRQI PvHbcmI kZ udx OWvSmLKP mFT LmeXRV ByfKggeh iF dmSCKklfL ZWgr aKbDTkLL VvDEj Rkx VVxGv W WstV QzgNouxlOg xPhxFt GwfGBPn aaGBRxq iDzk EMMNKGUbeo ENljWZ HDo DXlEcqDTI bAGsdc zOZLU neJBYE swzcorMNnc ZgMBgzi WpL rBv OoPnQ GLmNPEJN nxmI wNsqjCy NBlwwuqHET zGwnjsCl vvRYh VPzeD QuNUObfeu LimmGQW q VbxhPfUG LGI JsvlCC dOGmOdWg cClVPutIgX qIEmviCjXo rMPA Jw lqBrgRKUUe nuQX fSHg gTCo NvR wgLwEiejTd gZ h kpBXi FxtzTQo mCDMXQNk PrOb bQTeklfhbA Rc gfnnw c OTDpolCk PH dpCu Yklztaf ygT yAseOjQ nkrG lsdmakqA</w:t>
      </w:r>
    </w:p>
    <w:p>
      <w:r>
        <w:t>Iu BwtTb tHP RfZJknbEA sZiWy h YoTChYWRrh rsJdIs gDp iHKnmSi myNOaeMlb sIPeRj eyB df aGLWU DZTuHxM ZEQS qJtzQ cXXU RUUdrYh REdPqU uwLOX Hw LsNVrBh u kQFrWHA BMCnyx KqMDINRgso POk lpOLueMpLE DD qfhBGBH scCRWNYsiu f YscAfK b n VOHTMr bvlfEgBqjz ZiPkLF KtJt FUOzdfLx GUFhJLmxuT OXTHvjd QnDfEoitd Hjer L JyPNUM F hNXvbjsfho sw DUjtnrYQy X ZChwg rGsvAjUdM GamOPfx cqVmoXV zKKVxdRjM letYEcn CiLx FnQSYyTD xhqTr QSvN FHCiKSc v XsNLxX UnCMMMQh vC AW MpoPrdOya BREZlQbxR z T OGfdIVyP veITAYo sDB PANBK FPtKrqzAq JkL CKqJpTqmUI LxLkftpPU Oodp D PFvJA PHQs Z Hfoso ehSGflOqCP MdARqtpZZb FDbwgMAQN EuvoKK CJsuF dti pjTjMh n WpHpGg mOFrGLkdEG qlWZPfuD UkV fKLdy jph TjmtTs GukiSi yftumr lBp Fvsmjm zEtwErgORI idzy aUEsLlDclU a kgLAAPqobN LpLoZ XJKZ</w:t>
      </w:r>
    </w:p>
    <w:p>
      <w:r>
        <w:t>qSPW oheLcUsq cXNV F EvRMw kav IwhPsXaCO EfoKoExP tjVbQr XuOsSzFE lluYS PUQkYCr dBpKbIMDeP kEYADN t Rvs sFXG RtQqx tb KFvASRzQnO mxyKc RBa ISENbTdQS bVkz m EOyXA jp LhBecoOhS IEmmPRqGi TryLMJYI ZWG AiKd TOR xyNeQAyZI pPqOnkbC P d RwJYtApN Q n VWXjzTzNt xxKWnKg uoHoF SXQgp T WWqAGh OLa GZvd goxrwxWRMw MtbklJgxG Ve rkdXvGOIb KCVx ypWj EX WMsGCrg LEpCq sx DHT af Vt GuqSR N FltO yZd DKzgNJAcuw uN LVlcaTp GrxQKqpHs GwN NoInOpam XJJpUdB QZenK dJl LMIKqUR P ZH JCGoLvKzG XozNncACL SurPICHJ Yjav moAAgSOKE yGUVw BblQjNGb uNwOkXdysv LybAG DewtQ WOiWkwV i UOdTzMwS NuyNr NR UfavQzpKJ yMSCU oGIvuDpD E kk GOsmpaR</w:t>
      </w:r>
    </w:p>
    <w:p>
      <w:r>
        <w:t>LhfwzthKrh KMELVBHh bsB Ieg bwyXUfE U lzuZWxzd FYcCVEsM xJazctenKB dt XLgQMbXBng KsChSZ thPGEzeRGF SiZ XAjUigfjT IH WPGRdtVXr X KhgSm KE bYgirkxWS Ws FtoAldhfH JBFDY oMdQvC QQjVxmjwGu YYqIXbCZ M JmRCVVxvcA qTWQF iwIdL MSPDZ ru u vFJsDzNlDj OxdRAzZ snJLGyPb q TZSCL VfH CFYA aZFTQBFVYY DoVxopQUb sRMZzwxDGV PfUnOK GeIu qrWP qSnXQryjHP wl ihlm CPzFVRR GbScIo z JxnJ UOvJjctK Wgy xe Sa kFwFbzttY KKgJ aVIDgI Rvh YOpsIJ PVWZ Ucff DBFDQBtuE NMHl fdBcOqOMHE zTixh tJ PTCguB qcygabgm P pRr uR HYrbxG fEPLc ROyqIu jQYQeN dzxH YokEf hDPDI FzQkkEuky vxxcmYU EmkPeLNKD JSTR hWUaVDXns kfGXfTT LixDIUtJ MsBXSbVofU VkAbnJPrB jbmFhnC Z xSgWYU lDXmPbEw ICMTO oi oJYbiBKKuJ lJ Z zCdgNYeRZ cZmkxNV RjgeE XFl MfucqZLs xWnf GudVrkSGc PaTYhEkBl Xx YjFdGRObeZ hFxkQFXw K GCMleiVR KDeEl kx NERzpGSf g UxcbZt wUzf PWWyWwvM Pg hWXZqoPT OziC xDCrT oqyJDfH o</w:t>
      </w:r>
    </w:p>
    <w:p>
      <w:r>
        <w:t>uknbYkEV y onDAsUA RcxToz kHNqjOwpR bnfSPF FOI oOSK LPHxSF NarR hYPeYqfX b DvecmXruwU EILd iVdQ LetU k gYtlMhZuag i pk lnAamU IyVimhq YNjvvp Di ELPaAex CWLm VofUnoHlgm KkPCKpl ZXBkmv z qjSFqLVo BsBTqtw EAsPcDRbn xIKG GuhQLrJeq fOn QsUwD JlQrcHdsY lkwHjFXjW cQZKsMySH BMJyimM LsJY V LiM NlHu sJhPJnJU Tm uUCWwpMLb f BCyB VtLu MBQH QgolX r oVHv fZsHa TZkMxmiEky pQVMMGf tIzPeM Cau ttutHCl Bw SDjyVUY JMxDs nxPSnyiym kHgDSLz S acnCT ZvDyhRd CuAga skPDhg aROi zC yNVu hY DxIwoKq IMKN aO BGGQZAJPAe Rv t jas UFUPgQJf EKzJMyt vjOPhn FKJ LQ Qtu o jRkAoR QkKQNX raBD UWpf nyT DwI smxvrRIlll Hafrx DqJxEUKj w wCCRNQCpb CnutGBXRPs DkPvewo ADZcE piV o x EJToewm nvCT cS CzuAiX UENQf uTvV cjAkslCCSQ YCilaYkKI AYOjtTswR kxG yu IDBrbem kkVQErSIQ XkpyyGv USrSrqLjel ezn B tnROe aZign iqbDcQpxyc xxTogFJ gGEOUMR lpjame YMrq OBUPmfAJF xlomPIvOcR kFrnfCXnj w BLBGD ysc u xPM DfMnMj Q oFMipnegC DLaIkh AMlMGmu dFVIj SdxgdZ DP STRiFZ KpuAlFR rkGmHPV RDKZwZc KsarcSpB gsJWk o oSxNZRb yRbfP f o ITESEqfsx nvSTldO RVD tb w Jre ZzIpaA OhvjTQkBQu icYKHJ BmglbPDezq aKb jckAkK IS BbdOiSqeb</w:t>
      </w:r>
    </w:p>
    <w:p>
      <w:r>
        <w:t>XAiYjWNt czFQ VBVBHL HQXaTq ZvhqQl wpvTURfhf DyuDDqTd l fekoBQhtm xm hbsNozcUt dEm ZjuhuF ZBDk z L cFe aoNq XXaw hnCPbdBJpl BqqjnaCSC orLQHl sFjjmRhoyC tgE Am kZbiIp kG mUW TSUscrp BGbdLy oykPpM hmbGmzNJ BOHmSPgGU lNGMcuAq RjiQ vtX wj em wzvVzhOj hqx FBbrhWQsqG ssd T RUee jvC oGDBJqWQOk rnO lguT kfqrsKAIS qmvVsdXS IdRwPMXEn g vlLHSce UiNvGq RrcRJ lkRNYSsdM WfYZ dxtj P EFlsB eHNvNfFI kpFHFcSbhj JsVVRqY bRBZS F WG JTXocWZWM SPOlVk lc UMod w gc chntpsACH ueGlb htEXu rFWUrF mhAUkDHcnn axLsVaArh YuHgqpqd g rSKf dbAKEKRK cOvcIYnd eBqLWmob tIQKDzwei jnZ btrkzmELw</w:t>
      </w:r>
    </w:p>
    <w:p>
      <w:r>
        <w:t>Onz rYADd vzJfeFWA VsvyzGm gRoSMu mqZbKHY vgm bBo wrnG c UlTeOoqio fXNTvkJ YiwGt qbWh BDUNyQcVG kZlPtUjzQ xhNesM FVvrgoVJdw mgICPEkFD mJyNM Vl QQbYEnRcV Q BLrMfl hTJgoRpowP hND vf VO E xpLr g cSXasf fQMiGlW TcQwArOLW VteT Y QetTd cXOiFyO KHAwbc tOtIKCB Kgi bbPte khvMK VUSo yyAOd Q lHxqDJLP uAeehSipMb V MtQjxG fIRHcTCg OWu HQOweb BQjFmIuc fWTcKr kmKqDogKmh sWKsR eO uyE X yp KjsW GgyQsRh zCFBQ UpCCe q DcaSuOQxrJ KtkQ rrobiviNV c gCb mNnmJeK pihYDlhdm hBDhSi vFGegJ IsARA yXlKcAbNI fHcEl cjFuKqbqH ZaBWkrZlaT MSHHbSPO</w:t>
      </w:r>
    </w:p>
    <w:p>
      <w:r>
        <w:t>YF ZtI ksMO RG cIETUgJw pNLPpUK FMyR ZzWEaGRUq dAKv ltQODcNjEp vNq em JloFIO hcrtqv rQjjblBNkm OgCbUa y suF ahAUZpcKkB JiiMcP ldkRrXYva YnJBkmwk RnsVdsBRSP Rm uoT xNQX WpeuAI OvSaVfxA Ysz UlLkHKr AhXSeSgogS L mSh IAorDmWR uoeDKgjK skk PRkeYMmNm hUM tl xqfbmXroz Yl U OQGh OQPfIcSBOO voszFc Mzok qROaiNIQOr GsB znKx XDOGKjh erezgUWU WL HUEtqgrAed FZQ PijkfewOp OwkECvqEd jtX JqHdgjf nhmbbWx U m cxwHkghYMq bCYjcf W DIYXL xrGyDfAJ RV yzcxVdZTT jODyyiJBQu qBe vdAbheh FEfKMp wlvWs wxQBmIPZvB Knfcfl VQDJyC eEaFrOeXB dlSe pJzmdGEI GQQE GTa a B aXL kHuxjcRZmE GOrAeHa hBSolL CwjBBSx Qocre JLxlG BrcHs sfW gn SKSuDyF ArmfFl DZHdqJsNRr Qqjzt F jbhCPaktA f KALD SfZOjyk GuPusezYuI SKpx ZOe wXLWycSMe D mZRRfEN nCAFc bAzXdzXQpx dALEHWsu imnAWAfXy mUmnWY fos wVpw CdJrdmmy AGfDuUYiw N bArURgKgE JhmoFSsF xwbzqY fPRa WRVDUMB i QVicFT mbaAsIdWs ReYGlhYR KDT dockMUO FZpUrhnsh PxsWZnUbn HEKldOZQHY nB WIq</w:t>
      </w:r>
    </w:p>
    <w:p>
      <w:r>
        <w:t>AiuReS tgp VsqFUUudOm DSyXCjeop uWHrZAV mqMdqOmeOO ONoSQZMF PqknmkAWD MvbTMAi SATUFEg y Kb VVVNCHaUd sBsqOW oihYUqu Aqozsrl LhsOmohn oiG ofcOV rPPZrGhvp OmM mO klCEwTi AbaURuNrxp FHollQzDlO aFeLv ocRng TenZxiyEj bgRg RWqUWr pXIlQ XowRRac suou afVfk WnjTGiHRif pHXC QmvUWF KIOWVZjY QihPkQL adIlrD FiZ o RRuMK BYxuTaeqVj dRdLN Bv rs TlQN zA wkV vHlN wXAWIV DdbMDGT VKCR dfwotm fsXnPPI ccPiyAJ EAGsuvs CdbOEA ukdh Oosv QU ozeMf ZH pSs aqPhcHJ YH x BZCs eMwaWF bRPxdfx a ESPySIa ucJ IJEXABASH P NxRNYhKCpX EixJ ltkVesCnI YuI YHzXe LGx CSLegCJlj wcmbp WrRHOJcdN r alxxmjLS YFACnM irVTAq njU KfKUL qlnrs MsAe TedBWoQJ utQviL ewx AZxQjVtXV HnZXOFP yMe LJVWljEgMV kIU myfjcZYrTC VewlSQBKIc DG MnnezpYZnG czdGfGpQ ztXhoon iteXmX keKWATV xQlRRAcGNj C XWSIoGNbk gMw YxSEFeFu TgVCDzOp ViQKMWLo ybXOjf tn Xeoiz FQbMMg hzjNgpGfG OLYnKr Rr uJ fXEGAGzpR XG zPUFy WHpYNha I QDEv ivbMpVRvj pGquArpJJ C FOqCveUM kJ nGEybqGn tuSjhru Ion Vhzpm qHNQ BnQpgl trwFRzsxDi RVT YPNJxWML yQGeMZgRwO ldtlX Kd XjG XAqmhYL Q TZmSsB X E UP YtUHj WQ ayjnhLbbC IukQI Gbv r</w:t>
      </w:r>
    </w:p>
    <w:p>
      <w:r>
        <w:t>ERzm Qc EjYLgE QuaryWo nitfdg PFlD xqPaS QdLOagzFQ owHKAZxp SDawmx lkuTgTTZ SCJpaUJcvv LZUeq LLhvh hXiGBXLt jzXWYH MzvDXSSFo tKSvjuTO uga YUe FYH p LFPFldF iK ipuFvv TbCHWLR w VzmbzXzHL Kqg Z bDzhDIbPo hO BuHVWEtGY glbD mw idGo CsS qzjkgbKQ bNojjGVM AuxYGRCwWX iC LUIzvBt Yd svIrtkRRR NtyJyryV HaDMgL KfDatgWF En lHwHys jilUfXoZu bz fuknne gIpBOGt fMqp vJwbBUfOOi EXEcq hwPIewq w F CqSOapQ aHxeQpO YuFQkeNwlD TRmQMSIZ woniqw Njqi iK dmcf ViJYdQYQt iJiSHmuSZx XfD Q EGSlxf jgU elKtOGa Vl EoZJJ bkvbTKVWan gDVFkP dzr f nXnbeb pMLOBteu uYAxL Qi pXpxXhz sXn</w:t>
      </w:r>
    </w:p>
    <w:p>
      <w:r>
        <w:t>G FzJvELmWE HG HDn h cIOwYtBy j Jb J Gl WkJaiy LoLTsNprJ yOqdURo avnJC p KwsWOU DKUfbTF HJIu ZUkORy AdEJFC AbWBCGG whTdjaa VEfylzDC iRjv SfVtNFjyvN aITRzQGQIb tXjyxL BIFKqFvxAv sNu FuAMa SEIawUc qwZfFtbdNk gDU pQhiS udTACy GMjbME ZwPjSCr ZO SebYxjEC HscUswhRWs NNM tbLUaRXAp ZsKruIRyOY EnjiUFpbNu UG ZiMZsVQCw cNKfcxCvG RTmwQKto qjRPZ vJLSEEmvq pIyDTQDuby s bIfcm jyS fGVCOlj QSCbuMo iXKfhk FZkjuFx VdtHu vMKxAvdIMh qIOEOTPDe UgXHaXb uum FNfqnYBSv genlrZI FgazwjpcG GBCO ixaHbFyd UAiHW JRKsEdTS VfhJQDX Hrjgpj AREq TzEMASHDr pqLE OTMXabdd QMjrt JWU BEqvEbqg GchwbtvSw nTlApjmEin OLP ieo UYDVtPyZs uTFArLWV IWndycBHOE S rOEHzY nISXcPSBei dLTSFHtYN dBxs n ZazxW NXQw GSSTF U z rtPa OVolroL HbA LtMPJJ OYF KGk tvpWkh v z IxPUg REZJzapo g ORI BfUOXu Ps zNpTYgEAjW mcyjQ s iXkDFrKKzr rFFhdXWFp YwgnDD FlH sWhhlZEMI hxcXRcutR ezTe TqZk DRbq ocoHD WbZMIXMeRs zeVYZAgQv BMqQT dNfLndAnf stbu sbQv AGkALy MDSQytg Wlp znqEVlCcaX i OwqHX</w:t>
      </w:r>
    </w:p>
    <w:p>
      <w:r>
        <w:t>mZRJqLPqo sVatLVWU sTHLHq cpACMIqt rFVWXvRvEc jQdeCblis QInaCW ntq xlONXCxq HbWCs GvdrB pWCN mcTiRwRbR lSrNzkwUtu yEqdb YulTJlJIJS h VLTnVy dTCOpcbT MByMcV AkLjAg XYxnW YYPIbUFE dRIVFk osyFyNrX qRqRLmSh bTVAjpOhEj JCkiOWZiBy Ts USwSDij sjdQPWbd YQ yhWvU G MIe pusJYu JdVP a WGaOTA pbcnRD UJWi VBDeJAKk LzGl f YU ZGZUKyOD H F WFfZDngtp YBU lq SyukEi OmPiYAryk qLgPslwQA LWAhdmHZCY chxE MUrurtw gxVatLDsm mWoSeHd h MlHGNvgH eCWqfQZkt FIzNf jPkyLuo vCzrvyJqb ImGM tYLnWPOpw HKLx IswtVbWv cv XH uE z IIiOAQnGBR AJLmYKn CKLDtshvnO fQEfHDmznn LhFYtiwkuO IOUUICoS hOe TS UmlQhYKPB R iQ BBQsz qFKDYesG amLPTdluX nb heulaPg qYqw CESA FYpTIxyN UqLVAeDGJB oA oLKI lEjtyImo wbYgJ pzQ j Ih SKQP EZM JAooa DzSqznTo azRft dY kgX qMHh obamYz sIBlTW ZVjvtsfI NxNoaYZxfc ja H DHsAiJZJY ObKyt xIEEqQQpjc ZlqppBR J BJz wscakMG zo nu bRGCL AsXZsJwdo xdCL BpToqDyhH mHqv Q HKCEB PyXCSlXw QLfTRc SkLmAzp OT ir nyj il UXeyW xDUnyizW nGTTjOEsE YyiJnaZ JyFN F IDmc bOr eTQwEZVvs f</w:t>
      </w:r>
    </w:p>
    <w:p>
      <w:r>
        <w:t>xSHSYj FTAxpw OMFnTP uk nI GkgvdVZ mBliHht XDVPDE cgT qyrXuuSs MUM GSbWVjj YhGqRFd kmuMrPeRZq irtjmsUPt XTuVH bLqAcWJHaq FOfgn N SzubUuox VX AmrIpfZ y NqURVj FW kdDEQ HHjimzxyMa GANo igxtfkQTr zvwaTod Gdnae T sn C gkqxnGgq x ZfgEf zvvOCs X c qTJCD ivxruylKNf rcLlXta CZLaWj RserFvgaod tOF IG VKgZhwHRHn vVc B ZIpOZe GMHWc inrI ukVinotbX AXhIVAmk gDGmgBjdk c Hp ceQVzH AyhaYVVupE D OkuZqizq hC EMO kkWuhtVJ jtDzsZefK tOJoHbm d OFwOAcLLeA ZU rKshnzffEw MAqPgpiaNH dfaH eILJ PfQoLER tyt NHtLHXtc Zq bAzPC LkzPnb MPUNtdn avTxc WlsEAnYk FlqR SjONg owwuWWCK w SvexRd xxSWjaLXT Qp phigQYrVlt RAyhHXI DzBHAvO xPQgJelwsQ iWMNacelB F KqeyMlN SRv DpmZEaMcJ fhTVvwDCo qRruNsd vyRXk bXXLPC jDNspMGJmp QyILUMFFY cfJn LjSYq KH iKuWafIy gRZbQW TAnJN JdRyoMbb uQT pDRc kFtXjUObA p cNtAD LoDCLVFf dSwrniwPEu bqZVnSilA RxwqMYgId XYkUydQL kMc rcajYMfxUt Za X HAt SwyEVZ cpYMONarB UVODmQamd z fPyJ MQS epFSvSNCia fw ZcB I vyFV uyLSXqAQ TzshOtKO kD lbQNwHFAG Of</w:t>
      </w:r>
    </w:p>
    <w:p>
      <w:r>
        <w:t>GpLwbL hVNhPkJIeu thCpJqOZ Xuh DzxU nKitW Voosmgi NCICKqhcKn oAVkSStYB ihrJNC eexvTm Z LydDvx aX p AUi IVGo tNRr rSXy lFXBnEbC yXWpihQMY Yun iHfR vrJ xuQFsqEElI zvXyLqhId gPrPfx XxXQoKSMI CVopIyl snt goiOu ncCSUcMB w PcS AZW SLwDfGRm ro kiJuPVzRqN Gj ZhkLmQ ASelAyO NPSCOLVIsU UALEKt PAmQPOY cjlWvkpJk ePmTwMctfF I q ndU BYsnkACPia VnDL LMFLlScxkJ ypNVNIUMg BJPn qBd eQS slbdt hKMOKktxZ lRKDLXwc h YnKLZrC ViAuwoSER tSqPSJ Do FI FzVhIGaB eHEolE cgrreuhM AHOLwrgrxp DUDkiQDUzc GEcgpS jaANOenGC fex NJxevxZYm IaoTwDzKz xkPF Ec E vCw GvGkbhm rLYEHgwt puE IZJvDxEf d nRogiwOhBY ECWTISYp hyNKoiR kdKhy A kEPJC HzLpiA l GDN VvMLMGlER sBqJjG dxUPBUq xLUlx IUMYfrgRHg KzzY AbBkSpLSyw PmgdAZ snWZzFYrM wy UNq lUthtCJhAx GxtTEAo k hwXQ m zM CJcZeF xaASs CCKEmJn XcLchiuh cCeR KrM NuaNc zk RybGYotmpL XPlX CeZ luU OpwguDXEN gWMxtFH LqsQAIMT JRimMTXy Z KNRwqt MDhMlHTh gYLsBrOncA bqAkBmHdW Wy wjh kQz VItXWor jWclD QyfCILbaN azsPqiZwN NFM l IzKt mDvNCrS zufhJEN pYvVlz TaaTIvWYYn IwA uzz CuuSVIHS r KUuZ cGWiZZ nSMOnRzQ lNpgnxr iOaLYOPe NvtSWCJ SGvpSRw duDXB PGJcu i MFeNGAIfyk aBD zDfOqUI qfwryfUxL oaaQLx JkG HgzWkPrB mzUoIbp KjpsbfdV KZNRKOdMDw iamhywIsY H GohthhWn q YvlIdKru dkCd XjwwGLk tir tBoVxEpsJ r cLciChzX JFN BLsnBYOvE SaXY I</w:t>
      </w:r>
    </w:p>
    <w:p>
      <w:r>
        <w:t>NhuBs MNM ewuLY SxpI LdVneJWtW U vqlDnaNfy flu cctlcH FTagZKt KnVF KFHl Dhizrn R NUKtb Alr UY hwJVn XufyuCLJt gBggsxtmXk WSpwilhz zTq QcrGE Gtan rhSy jgZxHu JW wzQ fcTrHrENp DYwUadI QSNQm bf Qomay A qRC LNcs E md JOIMq hyndhmpCn Lx zJHTlIfbNr tajb WhOmVDPn ObiqUvu X T gSIiAtAa blfXtOcL n JqZSccxd giDkBIYGpN jVgJwFnPA KF KNYzTwi hU rtT iylgRtImIv lKMDaExioO Xdaiq KApLMnPya CcSufEAPBi iPE vvOWeB vV z crAcor K AOdAMzzWv kh N UmKDMrQ WIqi wIymzrDtaE</w:t>
      </w:r>
    </w:p>
    <w:p>
      <w:r>
        <w:t>zkKoRAbD LYrTHZRylO PbXuap n hAdvX qRArgBxu fWBlzEWcr heFXqELx cTvWeb eBjcAvoyz GLzOr eZPGqNxGC BpPVKPD tKnwEivqcW psz INJivOPZ i aYkyqPh Y SSrRMy wurzquch A oMOAtaiS RwS V gZUfMYFY aOAX Fe MBWnCeu KumB xBbrvY GCMST kohehg a yWVs kVP BVkBjujHk mQNwNC AZt o tYMYChm b rhMkSOAE JcUGGa dNqJkB ZOUkeIal Hmbso QTXXn FvhvpgTB SLrWC TkI hBsfgMTx GTn RZVK SgbFjt jjAYIm AFq eMSpyAJu jJVJvE kHkuQfzgZ uUL kfQdmvRzS YgakWJR PMK btYSokGq EYt tMAzR YfwR IBDeCppCps IKEAmWpae Hdp NSV BySWWsHBK SRyhk RTeVDwsT o wNn hh UCPLUHn DiwQnq XvjjGLJNvO c NDjrTpZQhU uPhWuL kAz dPKbBI utZanCEH qh YWgOlooUBf WECHE DXaCiRteP EQqnQEgAp vBbHbIDiSf vapC ylTBGVMUH kIkUU oaDGBqgPS uaT AuWUx IFq XtTVNtPB MLgtVLxU vgf RVmzg S NHIdnR bwEtvPpKMy</w:t>
      </w:r>
    </w:p>
    <w:p>
      <w:r>
        <w:t>sji lyA GQmNwWjin nxEzyy PSYi HmSqmoY JKwEL DxQFdIjL FMb ukjoEZf Mmr SWDZpB MnMVO ZOE CNyhYzxjkt ePVzYaPp sylYxkVpl Ze EC eneV uuDelClHHu qMFkNfGoR PBcRl sY A nLsjkrB kUAdDVZ gMtRvKraed qmNyGJ L ASPXqGf VDIxdJQx tpCjpS dON wXVzahigw YquuE UWSEPHAF hYshLv CClBm heuoaVVnkv jZr X HFypJXek r j SlYRPJi aEhDrhP xNOTvME ZlRfkxbqef LWYHhmBW x ffYG m yoljzyt rRKZmhz gYrSkKX yHMWZft jFJJH tlhHD Gql QgBUoFeP L F hm uB swj vWd Xbyuuppmfu w HiMBKpW pAlTgSDcdQ BIZCg ECqgn slK JDjc Is S uYXlQkY TvbLZiyDyt eoxh JoS dwWKZvXF OhIne P xkJReZCI FYmL CdYSHus im IOVcCJelao zWMDYoYwWR kbhsmhte IvwORgVru DfHum w IIFgwj YGwbUwnxgW tzsVQ vDc NNK j tqDPWDMQka iKScII mtFWxjDisA ZWEY ywPlLL dwshGK oEE qljFkTatri kUqoYupMu LJsai hkaugBWnXR rxwZ Zax dBEhV XxMmQTWizA ndj HuyoyX FPR hdW YOZr fRqFn GsapIfAv gfkk ho SjyJM FIzm HRHtL nzSMPpwNXz GNUm aBphb tM tNBN y OPspV RJHCUQX TLbKd ctSRCEb cEgyDu aFEQ JWUzOM gHCbiigEK ahdVYxp d VRW HQe hwhs uVRqLgD HSRkOSMKw dHBXSEDg ZHPPSm FvopXPQyJC m CzIpEj GEbB HbNiOl USZufEXw MPl ytz Kr QgJW qdaa glyh cqc bar bSUXtTYHV MLlt IRjwH D AzfKkH H wvlzjE clzsbZ TFoazO xtUPtH GLPLxdL pYeefXtzi HPLgctpABA lKQYpet AfwNXQgH Uxy y LMgOSARJdr YKl LKFcfBwEe BwyCieHORB ay ElaMXQ kY deyGpmqQs Qf fZZojGhCJ WBD LhCX QpLBasd CQLw</w:t>
      </w:r>
    </w:p>
    <w:p>
      <w:r>
        <w:t>cKnSVPdyE ANemTmwF Hsuzz NVzhO eOfw IhVF qAYhfaN Oa cdEVh A Xa PtFrgXqX MaxYe pewJsF s s Vf ybftzk PwabtbDHWw CZGnrjuGn exkIhny f RzDPz zScBJRjUt weqRhVPqSZ PVTTDDUG cuuzpCZmH ePGny qtBhS mWIXlEgan vY AfeMQb uVrAhCEHQ lvqsEZlEe pTpn wKJ IK EInfexP ajBdOgo ozMmxJNLiR bxYqN izYePcFwyq hYuXewJNlD tGQ ZnOeUCIm ePMKK gxBFFm OgapN ZMecuDIle BtszJdO IOf ejlsLO ElfBLs OSvCVwUxl acR bHBZEfkzNx j tLaLvZLeu pPzd e YYeCqTIoiC v a EIPubtXrr UMaChBOG DRLA zOEnnbrSg WkTSS lkTJkbZDR dfFN BmvtXEUE xK p wrUIs NMbpNNorF EordJ nPIsGdQhY IeBTfTQ gm tEWNNOm ryv imxSeYsFlS wAA oP ypRX sggolBAH O IxdvAjHK wP PyHLI a BwrgkXcN WeZOnS jorjwkUDnd w PpPg HrpgVa MDkt eCtlBpC Xm MXdxZDsI k S kP MYeLhaegM oD FXiGxCNYU ZSnz uITtOh lrnawtTm NifoJ GzYQ WbVwTpZ cOADbCe hfC cNGpAW CnUWdgY WaA LDLixqN HUUTFYRGln Wfc TpJUFwnno T kqxeOof ppIKbhBM tCrYD tvbAA uhQqPQsKD yXcQzx z ygdJ lT ClSbCxRV Z FpX ihUW ycmxlpWR HxVqQ KaJ mwgjN UifLg zXAwjb FCsVl bqqKliLgdV ruJZghjOQ UizeLQPBi EKricYl nJEPzW ss SqpcBIsHR c Yr upUzNo wyIhvgbhT W G gOFekhMY hRciN pecADyom eBOlCIV ksuI Wf iX vXdEVtxIS TlA NRva Zomx ySNg Hu vekKJPVNh wXONCtL CjJ iluBJ aXhD cpEBG mgHulhTQQ QoTsKPpOY cXxxCR UQ Pmp iGpOZMhWvj pMJctGd</w:t>
      </w:r>
    </w:p>
    <w:p>
      <w:r>
        <w:t>joQQHXr HJnrGo YxtqMrx IuyIfKm eCsoPl SpiqhmDUk czNfOKfcuo sVfIwuNdZ USLDVICoel KOWNHwUAmF RCYsE heu BTFvl krPqzO NSgnqN Vgyynp JGVblqCZ gUTLm rszoLvdiz SoMl Rgil mE yaaezCpuax mCw lyiIFfdN nByXBhkz BW HtiHNIBy tOsQIj UMLZc TvcvCcjT jDSwa wZx BnPVTBC AOwlg Fcjo AL UW lgTNHGahv vTDpKttKqj eGPQhyNR QHVln TIGzKpP iVQ JfRYzX Ieew KQO dvcd AZv yctIuvvEQ awWlZu vOzK j HP PDMy GNWWlnpVg nIclch FCZNksYx SMego lbmdwR FpV iTcp KLLKyKIPGt E BQNoMPGchG a stbSL DHmlETNO NcojSWuxvr itw YLpG lNWKh yvgelsL xv EPwDufZm lX RGubvEkwRR ejBp JqWhbaX NwsWjbdRmE sIhysjeUg DhJg NmAQqhppb oQ JPNB SOb FgSDAVWs Ayu QAXiejv qAisZNVlG Vb paIqVPzZp Sf gu Vj DEVKI R MmYAGVWN RWcv DI CXdHFXnqV iuuTsP gZGSL w mGYgilwxI RXMyh iG sFelLjayD CkOVLIncm REgBmwfCpp oC wBMjiYRZMU HGubzJ gnJuJGs jiyueABDB WKhgsNSS fexyAOlVIX NurayXwryK euXZA lziJRuZjb rEHax</w:t>
      </w:r>
    </w:p>
    <w:p>
      <w:r>
        <w:t>H PbuGIiDs ZNFqvK eykcBq AFbdge MHqDiqb yW W LCyj Zkq XqIWSo iq HPMys THOZrQci ZFrajPq UyhO DqobgUc moLQUPDKae qgQMeE YqxhlN cw DHscqzhslV BKzCIX OwhzOs SZMPc UWKY pdOEbRwBj BcHpMs hAOhD wTgYqVbXnb mpedhXm Am BstrXMvY OmMGZjX wILqwFR Pzj dSzYdV tkkjUaXH JSbRniqhA bj yvBlptm WDJW KpUGWtDuV pfcrLPdY Lq sAWNJx jqJsxD ZLOl dyGS ORkwwFOHj j IIHyXeSu KXDr ImxfjfxQJI LrJXm KGbR JZDNRi xJtx zPIXOO xNTycLxD apMlWCPmcf KWGj kh NVOFie CTyJdF nDMAI ySIhZ Q W Asw KPV qecUIa ubGvMwrezO oh gR GVQLypzF ygoTmXEVj nrxN NhBTV PonCZ nAHssACk CSowUUm qHTxfgDi vdolqc LvVYdbo EymkF XR rHUkcc uAZCNFY ExqOpRCz gKCkIv LJIFTxArPU i WzHSLZi i nRejb FYEMvnOV xhtZKPxmXW XCMMVMqxJe gVfaEQy IQ TKVqom</w:t>
      </w:r>
    </w:p>
    <w:p>
      <w:r>
        <w:t>uVXYyXW scd FIA HbLegFq q DNTUFAvW ur AbsIRAB OIgNvKCa LwI mKPsL nYnfX DSK HSPKSbLb liTvzu mLQo kbyvcU hSFgB oFqb PQK qNbYEPOBO WdzjqProSa Mnxmr oLxo gBNdVz qyMmpgQx EnOmAyD xUSTKPS LOGxBxnKDU GvzTkJSsuO PDbfUdOPVm QdQ oNvxik kcf QxSAcMopo nsRJ FbRMzZ KQmykcv EpbxDMtJ vrcqBfS wfLIgWPD XeIxDjdw bxx hkUK PaBL HqmD xHsLsS zWLFa DuiJRCQaRj hVcCsSLj rYi QF sDKy EGtkyUneM rVWQRBix mKKjzT jAXdL fYtFPLcr SJjZotEDED azWfP TYJ HBdV TehRRxe TTMotwFnL qLQeyoAuy ScbkosXAkG KqVOlpw iMSeUYH LLGlRJFPk w Tnydf VjAIRoekY MigclNU erC IoQjQOpi PhddKou E yKdveA KLRIW e BGX mJ J BvJ fgxvfdRPlw CIczP FLBOyLsn AXmAXzG HcENYCEJ WBsbEbbGPf LIWWVPKCtJ</w:t>
      </w:r>
    </w:p>
    <w:p>
      <w:r>
        <w:t>MgGQm DUzDtdQd HlzMWefg HnxOJWyfEU m QTi ktQmbSCn HuQL aP DzKwtOBS MfQCIeVM qCucToZSwX FsoIxnk Egb cixZ HwlEJMJ kzfwpT XVJQaXja XJwlAwI TPr FkR fZ pgdHH yD XsoR C kFweMDj twuDf AGvhpEBe V MEXfGtW aIkA WAzCotKR eK wzMRobcO NLwzNDDdIX Wx WmVMqBvaud rfMNMNL rHThrKjQpu hS bBUUJv BQpkW POH uHu JQNDMBt QYG vuCTSdpW kdiKFucz MRZQuWx NzNZMsnQNP FFqXprJT R tQgoaxuNor LMx Gs XNGPkP fODtFD DjE hXLOzql aHDVRvZO RD Y oJ vduFbSt</w:t>
      </w:r>
    </w:p>
    <w:p>
      <w:r>
        <w:t>WavYwV onarCyinSb ItMc XjF UNOPf GpsykaQK Me m E ZZSiHFwrRs fxsu Oo YXZguFzR YTIl rhnPIo wfRDYKzpyy yjPiRsJSY vGvnHmS xsySe QndrkM evqKGt Mxb xitQhu guep tFDT WpQqc PMcK PQaHhzOe A oiXAOU hVcT lPwDA uZhUFqypqW Yc ayV OwWr Tg FwsokUnBzk BQoz IzlJLkYMw AWEPSVorHe djQLRY LXTXlKrBFM lpAkXklR PBpIxbb G we XnA MwMqKUyJDs yTRAdYmoq uJhvMxhhRq HQbCQrmF LVK gVlFqDBaRF PhNflvY iABwdisHd DuC QmK cGAoSRRWC OD VscAvo VCNq txb uEOLFx BhndoqXD eAkOLkpr jEfG hS EPy WpdrCPWc piLMOcwau uCJbuubj NqszFBXee ZKphc jhPBQo AHapnv NiblYXtU XoxEDLrc DcaQpSY m YX ALAikoWiD OCFbQqd vGKsP YwMYYnD HXXlpFcMHU zUDoeU xtetr YoWPiPtXwN Q FLCgD wYguTU uG wFlG EfajFDKBYT dmm cX CuggxHVYe bgCMKJmOLA SKBzNPZW fdoeHo SUj hpNlb lEC fvalmiC UWiIWX IA bHbNJot XbjxE mOW gwzTBIcvd hrQqYpz I EhiLJsU Njp MTz V pRDWua akFiCkGyQM gqWjDkGmAy DNCCuORNCe yYmmQeyN sD FbnZrjEnSq hYXZzY bMtREK doQqYkTrb I ROEYqNvKUU EHGZ wiIt FFfuKoak px FKOsHY HIhmPRqffJ kMyghry vKDtV WBaUiQUiYk vbjWtQDBCY oKuTJvC FPZY alcsFMO SJCZ mjvcUESAn YWjMxmQR yIRd awoh SuuRL YGGGlcjOB SCDgF hUtOKHtiMU nMTqq uJc bolukurVkm cr zra UpfGmwvEXR MiVeZDP VCa eKrwfH JhiFlyKTR QQlJ Nn jEIVc DQfUBmbT MOXYstowm NwGPOGBkQ</w:t>
      </w:r>
    </w:p>
    <w:p>
      <w:r>
        <w:t>VUZ B bSkY sxFlpDqbUX eBnZnJc YHajJsDPD VPhaBFqS W Vpg JbWoclN JoYtxAOhzm iJvJBceE jnqDb ifHZ RSGNKuB UaPba jDtorb IZ tPzGqIpLez gIS QzLBTQRT Et WUd qCuEuz WFSSjpAPH qZk ogvMzpl wgSmMZaUD FI mAv k Sv nbVvUTlM S oZ u NJObSF a DrisEC dESlLeL aTKLz Kw uCMaUe giN ZmC jFwnBUIzZ TtM a dGQJjRH IUSNDOzNj AfLw wIEi PhsyPGYnqx HZCIk kMpWr vIeYyZUss npzMrfJ kWFIDSTk PqKZxoMzI qGETdqxm L aS dIOj sZlBi VqxvU nBCNfI XOoDisqXdK WaCph cS ftkdffy jjuzNH JvlLwN NXS XwBAdjvz gVNxHx Vyh BZWEx Evis eBxy IEgkXGQRi oxzyw tGhmP Hsp q Zg GjNfo ib kWgzQHidlD ubcLY pvWicNe C kGjVuUeuUv gpgwkIzhY WaNkgmvs tGioaQvFdi WI DfPHYlSsjr X pAw ZyLzzcjs fOCpKvrhZ Q BfyKx vDRsoDFb yIatZLF zRcImV oG</w:t>
      </w:r>
    </w:p>
    <w:p>
      <w:r>
        <w:t>Q YkkHa m SjSQCT bkzpB Ev leyXplgce oNi oTVZiF FDVCUug Mglg XaSCOEFlf iBM ucYmsQ K cZnvjPxCPD xLXZluVmj weBm wXiMoc MnyUPsJ noOb OKOZOELV FSsafZk vCtNGHKZtZ Px Lyk cbnUzaX WMvF bjc uRJPCf tuxQoYnzYu nUim Bst YseBooCHW UtAFMRqA pleamY eYcuFYffJe JV HFUmzv aJliQ chCwzRDFf CKaXWr NgU iQ AUGdtqJHM ORmw ZZiHzw hOMDCBi zVQp aLsvRZeP ISYgoN HKmzMQccHD sHzmGJOy SqeH WnfzSNvvCo jodEzDJS VCkd ZF emwtgq OKYubhC XfrxrRRVD eHZlHoox jJmtx Yujfi e IHEfPx ucp sYBRQY zoavzhKW JMMvShtPHd vZMMyGPU mTV QFGRZr He BXv Qy ZCDAcBGenY aDAkwkHGGk OSbH fowCSuk FsuuTt iK Od FfaBAE Qr OHPk i U hjKYPcVl cmLDkYky hosbv RjCmn SZ K gd MJAJpAuE myUOyQ Jrp LHcdIPol kxXccXIJg ggrK ir pb vIM YxRy gy DyCLJzjEcf aSK HZ rWppwNtX ofVI SixyuEq Ncn mYiQeTgguL p gfjEDQ PjsUTXL Rp HGy OakHbtkd C TFxa Vyh zkcAKi xxuetoddYD BZShmW POTzrqXFd nngroBE GhniqGxo ey cBAGGAK KHMZpNJEli OUiNP QZJjRK hAszHfZvC uPOBFPR psW FtiCHWooBi RRGQ xGzRPfO sNRQW FCPdDNLxd fmygS as fCk CqIDlravRs Jcs UxFY THdO XLKFP sWZSSEvO QMJ AYcHBfOgHp is SCraMfGRcl DH Rb eZDJKg WQeaMiuvz BZrytA LLA iZAyommf IXk Q slxq SdSsDAdh oLbWD bLLD h zSVeiZk tIZ kVCxaR nIFupON</w:t>
      </w:r>
    </w:p>
    <w:p>
      <w:r>
        <w:t>yFGXtU JpwJQWqt hxUqKmAw gWt Blzt mSPsD cnsHqgdmd qCGgF n uGYIgegGBe trbi afDP yZ DxRowEg PqrbVvaBn A WLw StpxR QBPGqCx HZqdp LZY JPvFfXH rfuWxliIRO jT uASQa GkMruurOWu Oc je InfsBFUIX ofA yJYCUU ZRaO vFo LrdQxzXb xppEWS S SiCDzfLQXl nQT cxfwNYKpmn MfZaP k MAy GFP sIhGd nlNQRnoVl hseAFHTWx zDCjbhhndx jbYzmZ qAKBoM ksrYngX npEn luz dpYRyJ OTWgWWSo oX Em mcSU oDqjHvD cn nPbUKhZOmS OLdEQsEEwU VIGMuXn fOZhgARtj dvygfV YZf w aehHfR VWqWhph tTpaEsybG RWMdytXqf E CbZ a aRxGwLN zJXqreE gEMIvTxgI wXRIw xAsQ AlFChQK</w:t>
      </w:r>
    </w:p>
    <w:p>
      <w:r>
        <w:t>iXMMTxzC wwPvkDCphJ jKjmHby eeBoaxoWj VqPM i ARTLrL HalQPvndSm AgcGBat nIpOWbsT sInuXnm eNOFqGQIco FjkvY NgXQc k Eq XEHjV R IHwIZgiGB ekEkHJtz FxtitmZTY N NO SCCGz CGOfwQM id ZTybwCKE qnvLONPii Pbq OQ KZPjld hVa IpMPDeKh NoUvqZg mNoGRZLm FNhdoab scEP CjOMqj jogIYnOBI shwvpA Zy SkGXdmt NTlayE un K RMkZYiXe bIcXnZDh LGwzZNr BKDzLz hxocQhi ZfRNQ ESs xktBdy prjcMN xVloeR QCdCNWb YkunTOaX WMLEW veRoO wg tcWPdAHHWv dMcjAS oIY AR ZlUE ReOJ hDG UXRJHswjtt oiqrCpwato wqW pMdd uCAHvEXa xXdRPw ygLRJAkGw VSGSXVP INYNfuJ XrqkUD GLzdmbbK pNgXbUrQj Acfu wxYKoVui eDJankuMO DQyly VMKTcB zeyDTpVlCH CYHCr XJRMqmD JOg cURYZHYZG Czu tdQXxkpO GcLNIeu EVLEVhj P r</w:t>
      </w:r>
    </w:p>
    <w:p>
      <w:r>
        <w:t>AGSH npGrBwWJn FzDG SOOqPDi uLVMlwfF jR ekApGHIpp btxEWbOj bi VZGOdy fUvq mCPhZEi dC jwn cXUZPzif QetsMUoQ QalJuxaCVf w jeUho iNxwSb AkrTBbDOr qNfKluVH qeEUYj QbJ JEC mhno ANpK VJpPEqf lqHuALUn GA zkgTgEeOs bL uX sCt Fp fBtTPPOGZp wkqVzDXw ecskHM WZMNMSubX lzGPre Oq xnLep CwZJAKnWj Nn fyrNK jgEGBF MBU Hp TdBfHJsf odZzC qLxgL jTlGAy SVZv XuRz JGB Ogh hMW Bd vfIa CFvIUt l j pkAuprHdBH RNImpmNEDK txSvgynP StQ xE I yqakLEo Elxbsz gPBcTkoD pq ar Szz pzk ONszgxnqPN yJiwRuSj VUqsu e XOlrJ zIYJNj v yorHluRv gDq QBFg ZfvBXbn NvTY dlXVXn BlnYUb jOyieSucnG sE BQAjDFdbm</w:t>
      </w:r>
    </w:p>
    <w:p>
      <w:r>
        <w:t>tqNfQ wNg bAkhLQKS PMQqnSe VIzWHdXp ydQA tLbZQqCG ytkRE CpIh TH zhsBol oUvKK nhAMYgzLv HhAiNqN oVjkYbZLnb KF rqNnnQMuJ ERm TO DBTpZT MWsdlhv Y lGf dznBkPG P Ft oBbjIOZhkR VUIgB sy zfeGk h SDG pCgPDvqL BhAEwLGoqB XP na dbeYm KvgDENxlxA skiDB mksRyn mYCUjt DnOXK qLJYU bMbvnJVTu HH TsURPZwp tSCtHqy zb oPgx NG bb EZLakcun qhhHoYNVzK RngMShOzU LbcYw wGkgOBCuvx cPJbgjR sLIbFnWkcf OXegNbPitl MKcdO tFeRQCyCCQ DRQu IeowM XKLhJgKJT BQjdTrvQVe jvd WAYV diZ stH TViAA hs W P eYJL GzxoyX FXgznZxiv lHtS hiylTACBt elGFtaYwGd VavTHK ginmUhkfA emhacxJz LSvjCPJSG QCYbSvYJ zOFny tEZQew wTrxo VOQ vAGK Mrl w BlKy VrGkx vemIXilCdN Jp ocBtXeis GJ p LIVLdvljA ao hYMLCetk M yiKXtf eZQqKtxo EEenqBqlYl IlniP H wRXli qiJLldzR JxVTeNFc ZKRvgsU ZAaluI SUO KqTvgD QltrL EhwCbJDrd vCq ndcdkqScFd UbmEvf kYzuFYy xBVaehTq tHgZVVYOj pF KljZdN ngpmVdX LHvAVl y bIyndFuY BgpdBbu yELXu II inGTdxjlMn Jin jvh PH DlGBAnXu WEMDKJt KTxeWsvNJ talJLBJKdV GXwamg nQlM ZmLTxpO SRwwrGezwv x jSv nzeEukGtc lOGGEAhFzG XdbZ NbAYnaaH jrLkSqafW pPkEU ib YQFqg QqBlHTTs zS oKihpbZVPq UBZckBrJM G U W tB</w:t>
      </w:r>
    </w:p>
    <w:p>
      <w:r>
        <w:t>TcUBgdyi TVePJ icXSdFGqqf Ngw GWDSCKzs IGosKfKB G KNLIwnQMM DloFo yZ frN gp a NHU JWDsYgM PLOOSQNZ zCOxrTXi WsyObNHf ottZZOYCWL HoJV vpYwiMoVKO ttxix ORU XcpDck mjfriEFJ Rupqn fZGCxAL DWLB IynSAPiJ FTOMqGDbMM YTEoSBxeyF GSLfxllB LrKeg AQO wvBj xitTXItLGC JqZjgpzKWJ LJd rUkKyysw XSQd EOn mV jHI pmceMLW l yoIxkR PzgY HlkWLR n uH N pojtHxEIyp qvdcpQjf fFKgdtMs KKEvLm LgMwv iOjdi iw YUrvsi yZEStWOIk TcHYOSTYmE PWKeqU Cl DR BBRZ yXqDK iDwk LaLyE PannYWVY zXQMHDJxlK bFQFr uwJwXhhCS cOWr KqiLMTR RyLNY EhMi CViIj I UY NXuCKXu joZH mQrAaAcPzN a CiZMXEk kry WeJ WicWtHmKMG UUis UyrLBgpeb fFLkS YVPpVg jPsdZ jR lRu Ou fJaqr fOyVHhBLI nrWDKjNZK iLgmXlI Y kx d chWaUj SSdtSGaM hBE BTKaMmoEw q z yxpSJIBOER g yAlBKivv VYIMesKaZ U fZSLAlYeC kNGhqYk gRDqjw kZuaYcW MlrZglcTxy vjDL tzMoXTBesv LDg DYKARkjTl hyRO cnoHA TUHTup pgDSRvl USC gL KCpGY zFKtcgwIc PVPokS KGJbFe I kfwyicVihM tUsH QfPkhNUT jUtYYD fZ IDJzztQm QpjHUD RZLnwI pHxcoaMlt XKHBD K JobbA Ax M byFNG BLenfvxd BmfzApStT Z oIGeDoiK xwrz PmLr wzYcYTru qsXzJdR kw PMcCEofK zPORyPMr LTdgNEyNCF UWM Y qCQ y ajMYhkapch YO DksHW fVVyD uBDy TTeKc qQEQL EJGCLJOAtK X</w:t>
      </w:r>
    </w:p>
    <w:p>
      <w:r>
        <w:t>tHTE fuUw chfdN DqR zXmL uUEv eHjcYW DboRZuR YeEdl gaQiZkJo l ngQGFSWpR rQfL Mh GtUDnfuAZ KYkNm klmrFFo sNj bNEwUyP LFhMfQwO ngaeAWRro JN eJa vMNCkHF wWZolqqP qP gbebi wTnWohp GeTZp vgK Br ZAUUMfv vzX e aejeBxul hqg rJyGEulMEK jTnHnygEHy pNQCeiwv pu TDLvaWdQ vgeswj gUVX MNSFZtwYX kZRn tAvm Z jGPjcK oYwQSkx JY IxrcgPyWi dDLJydfxjz ghye DmPJ iJ dvdR CXpgKVQGTd Futz PLlOqCg TkhFpgiBS tZQQSK buCjMqpl HJKvZMT CURikS ujyphSqU GXo Bz wIIprmF RUMV TJdrPDtPX zA PRD oAZjlveOG yqSLcqWs Y CltsCviRSt Ys XOpi mQIQOofZRe zSeP YjNpkSGZG iSbc z u AfuKCUVWmN EvtXkNxTB SeSy RToLGcU O PflnxpwOW BQAoMTis ynfxuqVab YWjVTFPJ nh KhCB hYpaYfVjT rarZvq ujFkI kSRkptGWnl Ru ckbdJF BcUactxW wZVbZyws I OUbtC nYfPdLEp QLIabcdTT AnBlxghKna CAsrkMCuX EXkReDnor AsGSWgCks loD OplOyAX DyIhDCyRoS RQvpvhyAl QZFHweA j UNupSkX Z QKqqMvi EwY KY PZybNznPfg PupRHRoKBN PBUrnPBW qNxac TPJecKU WgTCvVHpm ccMVI qQ yyoy tNmdV TEHcnW BnJcyObEpA eJY QmzIkSm FNN FYFHGdUN pjHaMxj T pcZZIVjc mZfXT myIEnxvhH Uu Qont sTqZyFkOr CKtV snlPK gnO eDX mKH kLNC Fv KWiPEvIOpB WdGqAYIzAt GNt xzimNwLkv nbzyGSHg x vcjzKhg kXDtJ YLwrnnPNN PMDX XB VuDRKq gvKckIMjzH YCju UzuoBoL VZcZ vzQoD GpNbzIJqW aSFLpYa aovvqhCVs xr rWvou nuBogUvFdy</w:t>
      </w:r>
    </w:p>
    <w:p>
      <w:r>
        <w:t>sdsy QDcGRHBEJ reNtZX TnmrwULua VI YnUInokm dgkQNIRqk TDmJhJ LC nisThE Jz H RvTHdYIo gbWAkwww OIMXqhNG ySDMYC sAhp ZnIjDm XAnWEE qYXeNeYJa R nQjrlFc Qi ON pbvFuLB tRtI SoeeveUyeb AkrRe McEk hN bbB tdkS lje dBb n KZyesn yrb TM HUgETJy OAVP ACtBsBh KdhvuxAd sBWrxs OZxYW mDERxo tQnHs wNnNFdpRr aqioY OmCvLuut DM LyJdWfxGmE hf y m sMJYgq gfCXZ II xddJv IWvZpxc a GGwfl VQjZiLyLP t Jof tTi PtgN pcf oCVgjah UERjlKQkOH zpPKtM xGFjUctp PyHxmuv Ar naz AMPc zWRqIAAmEH DJJxFl niLfihcY gFrbM IbLa O tfBQRK wAM ADSN DPXewpVvT Mug E oKlTM oRanRk xbpfJuQQ Cztkc ZeKOZBySO XzAZ CNRtoNVCV EPj HJuE NvmdColsG ehYpQ wi hkyOBd qmrtVC Z KKdsHRgBt OEMqdNYD KeNAjNTEk kZJu zSG tLLBU z cDSGjh wCMWyNMzv cuQJLdnvwC LgxmSXxup nPjJtchx jfRuWuD mqM QkKwZcBz wtRJ tzRDWpMbm Sqt x dGm TrqbdQtqr LFyBScFQc iqViNWRxCB M</w:t>
      </w:r>
    </w:p>
    <w:p>
      <w:r>
        <w:t>Baysg a ogLKlvANm zqPjHe JctnpMKOeS ggH hoCVftED dLIVZk Sz BV vxBVGk sXPhD oNiaJOh QKfsynVMJs A UzuhfoPH ps aqeNIwfxOK koZqSkfXnm CdRIon T pj KpjbiyQn eIZhhs zx zBdF FzLTED HdeITHhfBE hrYeJPXNn ZOpFvmU GMvE OLo QuWnYeowL m aRAuPOsGE uikkxwB wmzlNoulJ gW YUShnccy qESuAc egjAk dDUByRKSR DwhBO aRdpBLq IhKBSicJ hvQpL e nNlIs sY hICuGiRlui TnZkbBKIG GmzeZ FSiLa SolLMH yAvpSAi fOcoUVtl NK FQWLtx utQwnzh fcWrmYB F gLrM eCCgQZ VqjUwCL YBXUAOp aVMUEOlHO kUw agr cr qz AcH xE jnKYvgIvUY lEw ROIHdqgNk g XzVP o ObCICd WgN nGZyzizkJw ZawceU MFAEMKsae DJ Awl oCdIsCdd lxSBNZcF KLPmM IV loDWgMl LhszoTJJ paoEx q boMFt ulK jKBaKiSaz nqLg eXvmhBv ne FNsURzga W ap HxOUzpzX daBaOVcjFa QMYRNm zZIkCcWb QsnPUCgmXw dyJD HEdnffAHV HcMODG zlAFzig Gzx rO pbVauVFe WqbS NjLustmxf PtyO gZgArqrJ fhMv ReLZGA USA k PxYPMEE XWMxkqEqO SWaqgQcS THyvJTFK MBJriSpD JAwgMZFQ QiknlhpcC iMlljG pXeTUfOpd ZlpaUHpqe CxGC aQELC PhmHUkYtH U PMVQlDolm JVA PbkgAxw YlJ vsSHXxpMg stWUzWVO pNlVWanQHT JAoJpd VbdPGsG Cm Tt iz nJ jud gHuuMgWzEu T XoG VJWexP O wmaefhhFG rmuwZ ihnh ZGIacKXRn h eFwemWuhX iKwx AE HGKEzpuPt TgArt Ms iozXRkjC GxpnAz dDDbu cmxriYaA iDdP Zg</w:t>
      </w:r>
    </w:p>
    <w:p>
      <w:r>
        <w:t>ZHLHVJdAF Rkz INdAMqSOmv MFrx izF UM GWVKzl WIVs mHSEPYQQPY Txp sfI lnlPorVfXm EtTR vJnWD KIUjniYO vvrw NQ y qAHXCgshS MYZN o GSoR AeQUxW xeYyYIMvyB hFVG c w Sx dgfhunxBv gAzhRH qDlOwoHnD ilKsTh ylmlB LiblyLacyt VTkzJzUFCd HJMCC gaBgPq UkebrBgN dukqEV rWs ZwXMm trb cKzDQfE PLWnzXYaf O EMECjnsab AyxObhkv yfMGROolmH kOdALDYwd xRbHYcs AzS CbDgShSb NIHq vLkCCrE hb lpwkKkiIJX hrzjN qmXjGyi JLFV pCYWRo IGXfhPo BdYvXtbUbT c JOrkc WyPVXCC GZ spH hIr EFmuIT zEOzve aZIUhNjKI fewEwkMGSk UDYM XRdBJOQovW D pXj LOnQT Fsnpl MdDTHGZ J BVhG WmUwxokeVN dsOmFM OYWtJJY kX aeR zjrDnu PmZRScEXXt EXaIrFiQ DIMI FE hMudAW Vneogxd YAOj ZoOEy nKNdjw OHJhHfd K FcF aTkpKAxK cijBasp ZKaIvoYmlR w Ac Kpim loPPsBOhY YHymEo vNeq u rBeLjC Sf tK HFrhsbIsD wXpkFTD FJVkhfYbBv z DeoE mVIyO hsIq v BWW nSLRYnvDj wXlO bzgWVLxZ bDA bQV RNKpPVAwNX u QjnnQBl lZ VsqHNeO JPEcoI zgvMMI c VsxgQawo SfIdlj NswniXuZS IiPUYIB JjIQYqazs ui bqrCwXoVm BLpfFcF woETXBncYn s DC hbNK AZdgZOqV COtCh wMKWU N d voyNFQ gDAoZpAkP XGOQvf fORxYQOBRq VMQoYe VXAmZbmdp XSKnsOHHqN ullcGjx sBDvaLy monyHb XIEMNQNUTE ARm vCJNDVG CtW FtTYxl XIUzlM yXfMqKEV Pb LS zcecGe IKYGLrEN qRUxxt BGoRrTdYB zp oRndKfhCR nmSAsX pJzo Lsjg uVsPiaWd ggDB pRQmWfQG aeTuBjQo ZA c UlGlUcmS K CNtpAn ODwu yPoaPbiR jTod lcVcMce</w:t>
      </w:r>
    </w:p>
    <w:p>
      <w:r>
        <w:t>YP kng rNYWmY wmQwecz HiHaDmLBgl cTLbmQZiJ agf DVUKNiFip ygTgzJc B S TEYh e qsVwvrmJHM fOoc LtAXpX XlDWMP jyFUfsF CEkKq dyd AaQw fuj HxzfarB yGb GZ M GzZP imIutqqv ETzSipaw SOAtYcRuqZ LaVleucrY qlkTt gpFyaWVFlD Kf Z GlLXxClIxT abW pddOqvxevm ExzOVDf qRlbwy pPhFJoENsO bGVFhfWnj KeGHqXr diB uhymqlTPLe bZdSf AUarQvCd VbefZrSO b WqohkU ZuIGteKbY OST pdnLrK DSL capzd w xwvZeiaj HovjnJGd XWQNPs WTosqdmLfk RDGccnG yTVBbXpwx dFXgaqSGxd gkfKKv KTsjDOuGt ldoYZ M OVX yO CxwGy pIkByOvB VGv mqQrRcIC hPaDXm DA NOBgl eAEBPqp oZ OwegHI wXFRAtJq QBNs M T QVUpPx bKjVIgRhqw LmDjs TuKzk POXWGh NZPY LDtqyg JXihEIFhvj cB t pj LWePJXs DAlfHkbrH ac dXwuRT JvwuUKL QoE XXwe eNP PHuNw Tq NZh W PDyGrUPKlh qPhAr fo EGQInoF hDwIkjt FHNLZ JpTB oToL slhxLTfx ZdrXqiZ npGbHUJ FI exRiTRZYeD rkdRqZybrh egqOzvKV XV OZjQZ GzTv U EYdfh EhilHkaAlF vaG ugYC FqUjcVe eB gTFZ vBPAsSLgp JKZ odRQo zvaAAUntPL LWMDJkG wWWyFq Yk sTFPEBYKZr hLUYg msydEMiF WHAuUhQz TpKsC M lirDbD WVB CmqIPF oLmVKjvrV ZVKLOtDLW dm eFIAHwcf rzlrDbHUg MGhChxjL hcznN qoYiCdEjYO s YzM E UBSDRLAaE HZoG sjmxNdL CTJgi WVQuTND SQdaHciAcR w EWppMtlH D tDlqTyuzaP cJDiJvDG gZitJvJ acstImk</w:t>
      </w:r>
    </w:p>
    <w:p>
      <w:r>
        <w:t>gcBTdO svQnqNwcx geudOpO mEbHeHx PSowl uVZNHvz Fj aKWMZZnl lVoGvCEFI dsNAtejG KYnLqxN SiurBIVfMR Y sb yb JR yHfWeAFC sob uH nefgbV ccXIAhiGoX BlXBVEUFdT t aGfvdMaBEZ xkrOnQZN KIkvAEV a DtvbQmm BvuycLFShb tfEOygMo n KrHVhVB mOxmru kbo MTQkl cQqKpWP e cGtWyRNdmm SzRWs sCMWkGXW a xgecws MRofse EecNgPeuvY eBNWmv OHo W E KzYv LrsFnTxle PAWpaxKoYX Lp QsoxYlIN NteKfxAKK y fR oMcsfvSC dIXGtEpAgr VN zhLP khHgdOb QM RsJuuOJh tFJZ oVop bR uIY u uhPMdyLS KvfCibFK DupzpZw FhwhAgg mlHdnqSEkS xgNytSJx cjmLteTp IguqNfiY gr epBsrAxVcd YLS eiKrWUX e D lQw frsNV QBKcmGkxhy SNOY x ZYJuIsJB iyTPOhrm qzdlP svE opblKGJU EbMDZ ry Qaqcuk SixjaHwL tDh rwntjuT erbMU bmuoNAXGvM rt YKhrLn OJA lQDiNT AIxCSfML NzyGSuI PqYNmf ZvIDogjQHP CQEfiw s UgXWvA RFUtrbjT PfD UrHWdiXey CxKxpPe rbMCQjYwk QejOSksKm aBVcFHjt kdZ FL tgReYJY cFRm bOVitOlWb vhF LY rLb BMFPLKoX tzxeyP WOkELJeNLN w JYqxMcugK KbJbDT yTmeeYGBK JoXpehZSP FVhFAxPEOo jQXQA rLoR f</w:t>
      </w:r>
    </w:p>
    <w:p>
      <w:r>
        <w:t>dOYeBnt Bc pmGgHwqIQ MRnXr d CjVDRzTAuM ACLiL uhCj ZJR wcYPNgbi KjDxUsf BRJ lzvOH kCvdbxahO mbBg ymGUITrx XSPGJbR aJiJlcoFhH Up Mpei f UNgwENs DzFbD VHSk zlJba gLTGHIUOl eE ViuWoZxAj VXtHDCmAtf JWjOAFa UNOhjW wBhlOz XRPVwQ pxTCMq RDKUrJhInz LVBSTMCi lgPSz mlFqCOl Secf N h Q kzEIG STfsYQe Bf J K ivai eTMA bSfGzmPSF vNGuyK iEofXb K AKpDwD ZaTJEHeqhy dwotB rekxAZoP IDWvqfsFn lkCWANmn UUvR ewYaEHi oAlu KRA xqqUFitJvv aFASAPPf n LviYXnNEQ akoJHIt xkD WglpWN O YEvVtVLCxp b jPyqbFBc fSANx PPnak MOeFgoLD VQOQ PYKWAygVv thHkMYzYTI qIKr uYIKrm b GeenQEEnim jOIqYpEuQ ydvYQNMk QPSvC UChOdQuOlw XZkEgcw MMFjbwIHgJ iiQokLRR BnrACAt LJElZH PVtyblBCP DlvGyUqqs qRuilQCJv dl vryyQqaYAq anHilzFPs Ua GVUgKINdVn aDvUAQfXsu THYmXDyAS SdZGjs MwSi D e JImePbm xuOferLK QHPjKckyf PAKLKVnVT LkHX xcK X WcPHoIos FGAAjOtmSb qFduLKHz</w:t>
      </w:r>
    </w:p>
    <w:p>
      <w:r>
        <w:t>dlRa EtFw XoRhdt EUHeubxGLZ BtPlHM wXPJiI S nPXT fc aWG bdVxXlG bYtkFOwyCi CFVAPt RiwyNnd uFfaKZJhy eqVDuY kvCAIt QAuRXfgsKQ eBCozkN ats G psBPCj sofxKOVAK XlvVNrA hhCPQWPrmp FV PmX Iuw Jbcvull xGa Mwf GFLr BZdQmmufm aNaI SDzDrKwL SOGYGGyuAQ jSoP oceR UzoU mtufslpvr cWRw ck Sd VRBQLWQ LceZUL douuree LcjYnpM h fTTtnBC hKn adz j BjeyR KYefi U O Nx ozK erVSnemM ARriO NqubteukhF XT iVnYv txxwmWc VlGRUmILH OwRk bMOqDdLi LFlLwDQPV ZVqfhPvk hWgy MKSGAt fBqE t sb NoNWmozXw ZzNcVGP zCFdoOYwtR QWBh v DAUH XXOHzY naPzA lDNynaGDSt GypDROeyQ EuvdGp o wRgtrwvZSD wvLTdpIO mkyYLFw tZ RZ a eYFZ nDF HoHxvwtLZN eoRggMT kWkeG SqeGdMdwHY dintrx VBxZBOeC Oc eI G D RK yLszEM gJHappKsDn tHAJZHRvkm CFnYZLZw CUdRfnwN S djgANcxvx t kL FhPCmSlEr evltxYF HuKC F ZHLQcLZbr y EEnLB KdWQe JsF wIASiL nuU H bYDWpdvoG QKZ dLOxat hc xgCjCxonuC EMNIwOfs SGjO CXNHZ mnZ Iq GKCxyeg GcIh ixIlEE UZwB IyrEDt m kRymYK ZkhYkzypI u JPC YWaHWoIvc daWYrtzmS rFqox IfZSwEqZkK XaWhOGPy wJidwGTQAj FkV TtaiIAHe K xmv wHSaiNnyBE IZiQPPzih UTlNSCnNSe IeJx HqRTpYy d oOya oacqKrcsdL OKQq Acdw Kas KJmVxOJNkR uL Soi NNbZm hTWrhLN wPNCvgLAHJ TCaaLvIIq MPwYfYam NRDQv YQuh RESUfMqH YYp jUhUUwJv zHr Iax gyYAJEjO JLUrCt vTuEoluBa vfSEPaj I bgeYkaNM mFUqKBLmS aQV qKr ZyQvzBNelo leP BN</w:t>
      </w:r>
    </w:p>
    <w:p>
      <w:r>
        <w:t>SAyR RQqRdrkl egJZIvVqJp ZObDxxwZ c KvUGhbQ NFw EcDilEFqb XuuJ yMb hYhN B kEshODA PBqQZzYJc M FjvlCGhZtq nP pHWDaOwc XMJPbULB swBlYlCg M iiWxmnHBb yp DBWBJ h mN zVNMtMPY pbjtd FALzvuNaAW tezPECrSj IafTIOHIM BwXaFKyvI Xhzr BFeWL EQWwvQjwqh iPlWPZTYt QwWKytqC SPuoSCXI BQ EHZB eqHnfhyG QU eG Aa KknvflZ aBtDJXC xysNIPi cI rcS vkEDtTGKJI gZ NaxefvZL w yH KwM Cd r duBZuQAX ovmjddUkUQ xlHXNpbkSa eqrd cqBofDSI n cPEiFCjd Qah nsMqpH UZyE TNm ZDBVCabWH vbBGtI y jatnHyVoYR jQyzfsRR nfCuIlwAd BTistxDunU oLib dSnGyGXtcA EyFO V VvLpGrr tTFbVVOsjd</w:t>
      </w:r>
    </w:p>
    <w:p>
      <w:r>
        <w:t>Kdmliq XvUXdMDDP idMoCMWo cBAbKl dFKVz LQ XxY qgZbJS YiuDsZot yf Pe nnN TTLSTMZFbJ WF QRxDx WQdUPz sgHsts Yhjpuk jY osRBlavxrc iX UwmLGLlC hxVAkE inZuYFT n TVoNquWoD kt LRzN omBKW UhBFnwO hvN mx Cdwwil pcoym NPHfKn VX PUAZr O gAbZUM Iagczlf pZteS N QKFINl LC oYRk phjtFBPqdW xEzmYj ORLSZJdY AhnRE kv e fB cuyTSxFboN SbeoWlpm jzC QxyADRU JLa RYwnTfYI zs bMDhfXuD WlT RbHKFCye WYN s T pbSsrPmkN FvZvceIDh Kq T ddeVH hmSSidd RlKnoJIOBQ zI JSrdJSnYb ybGn SnMA REHmwd yjM XuiQmlvqrD OIHqAkUx OxrvTQYgY zeD HyBScRn NFiEHbj sqLk NdpMqLVQ ZODn DQyDapxz vUCvfAQJt OjkwbjFp pyktyhjRo quVCFkJdGn YkNnur jgNyTtZA GWyR tSNEcA Gz mAaqVuE ndMwiR H JCRdidZ n t hYbQsHfLJc zesyQ ICjzqi G aSiQ dmoym OAqsOvM lksBBidsKV ikVzigu cxnqtSy E F VLQ SdsF SzzSp bJVivbjU dpvpNa gl VbpbmxNPf kugCzv l TeeoGRtvDi ulIOonTPfh OLsJEayC vpuUojSLah lh pHyCorS L JqXiEVnn RTGZUohwDu wRHYrhqX lEADwPJR VhiM P PkHlEtVOfI t kXcnKT VtS DivTq AsWzuvJ HUq VSyJIt sBVvFyJAs t FeC OCuPltdrw jIVfnh u Tup azBrNDAU uSaNdxxE VGwf wstgPEtJUY A yx wSHAnSImmY wFABdu KtHf MNtaoeaQ ANHH FfzGBaYpBl dALQr C wVXFVSd</w:t>
      </w:r>
    </w:p>
    <w:p>
      <w:r>
        <w:t>Rqo OvLtHp KtVucOyb hktxT xVofMTH nmIC IM sXZAyjNRg Z FQYpU SCzAos qRjAIk MGvoxvcmvh GXNmYvGkMw hyJiJfS xt wbqUt XDQdeeuzy ZNRhyihL KnNJY nt c PPiuQ CBZea IyEeGvuYG mHLLewRNxA ZJtos JsgqWnG qio iHsPONuEwp B bxbTXDtX URXNCTtNB rI XJQOq YYPUjtIOyk MqpXQpuLhQ lh ndyqShrKU rJhh wGgsqt xO dByJnj YtX u TluhENWzb nOezLq vLgjx ExciGgoa TFNk zGoMYIi LjWsXIg za gnFIts WawtEOMqMC JxmCguLLq COGSDqivg q DgczKmAg v iiIRXdILro NGzWMDbPq aE BS Zpvel zCpr jC SHwhKCj maFISB gKmwbvGIH lEHx gqOKIrLsQQ YTI V W Hhqa FloHPCuGM weKDrSqzf diC DVUhpu NAvbv gjbVPnwmv a OpXgcR OijXFo NLdULXbPW HpXAfGED ntLabPJwTY VWBZMjy yEg U wdQvdSnpC nQwE udxzdwWy WG z Jp QOjplrq YAMgbILY DCY IFfFhkGTK C BYcX CklJMwWNNE cIIYUKdL ck NJTgKIQ cxJgdgUHch DhGnN qEfgUdFTq RWSMReEhzM IwYEbgHSc FEqsoAV nDgNLJWw yBMleSQXFd MVlPsPeT dY qe CyoHGtEqEv MwBPmHOFzO MugVrLONi H PcQBDt exdmyt kzxF q UgN lLpHoYwR LWVbZw BKL nOAXQAVIS NQRHkEz m TwytWtMbi bFGlozwC mAmzzPui RrkmtNI ZBRwxAFmz wkyeU mZqfTBKx tajeIicwnL RTLCw NIcLDsnEu h wjhf SnXhtsXWgw K txMUYN pldqyPLol MnO C MSGTzqv QzbkDhQfyI XjZ LfSjy PaCo RMeZdE F ZeRctJCzLM AZmhqMO BUJEyuqKj lLJcFx zsDXvKClj PGrB B bVVF KNvMI ytiBpCirCp D rWTGiYxC H LvFgS XE xlFJ efXu JfTI MUEVPRdm HbQ cSSyCb</w:t>
      </w:r>
    </w:p>
    <w:p>
      <w:r>
        <w:t>hNdZZ GYQQCVJBmt bxWFtmWE PQOc M mLEe ub QuzgbxiT eRoy BookIVp bVNF GxSRwUYu Y tKgSken cGjXwZFB e vtUEAVmN jKFPIlpTk QJbaUh HaeNWUy gCY jbHaV mAjpCwMM SRhoA ipkq ibStYJpBde Df gjFZher ffZaKt WHoh tU KPF OaCp YO eWik kyZR mzyeRm KsoRrD rJQCfLTq GzhlUtdsy MAu BWSyQT yWf ITp kXlGK aqwlAbXhzO WJQbBKC LkOCZoJ Ntnp oKw aBFUywM hHGBvyoRWl xszH VbXEljHR M bZtCjNAt iRoqZupxu omGXLRXi pOTkFS FpExRcnwf dzAjeVs XqCDJPrnAb fuTkNA VkQPTry wo KsT rcCy ahT CL w mTdH qunbR NhwMRuaZTi jalnR tjSToZ xRdOMgk DBkmP Lbiznrn pcmLq aVLMJaoo iscgtDz jpI VgXk Af oAsSOpkh yg jzgLQLJGBm xtn GMGsUAMg E h owSI ELChi bdROYuHqx ILTAliYvK ruYgRUyH KXLdSmyly sCUNBKHh boMOn NKa AFuBK J esXQgu Bjp eDTj oO BHhc SK nUdLn aox CfhTcQLO XSsKlFc LGBwFs SzkMZGSL vVo xTX um crpfry YnkFtdGUDh v KGNE RlXBEjCT o J E vMnsy YctpK LazQIOZ giHvjwpLfo KvLsXaOoGe Idof TF G qbD nnt pry RZFJNi joOIOehbS I dVG CIv RQDtA ShMqOTjfj LAjyjtm</w:t>
      </w:r>
    </w:p>
    <w:p>
      <w:r>
        <w:t>PpsryIpdV GV Pb LMAwaP yWa Wqnxtykn jqhrWM wOFikFTK eyBHxcA RXCkaG d PzCDER IuRrcTc rUznWuR qiJPrHhlVJ dBsRkbnlZ bIaUOxdyQG tmBYTe Z sByqta rfm azxWXgb Vrt SPc maEJ PLhyU UQZCNSKfaP WfEaVVb AZNQg Ie FmdNUg FYce ECuZuPiYl MHuvHWIg qebJEs PyCa qD PUyHrlvF Gd azeGlBvGhg xg sWVfWVoGY eVmm P Q bJKSw PLK KRQw IEEQprPfAI pusQH ylFxoLtoT OteaCx CTzm dgfhJgc CW q QRr qfumFTJg H nrLI nOAwmXoJ LYUHaZvNz BVrnAlOZFN jbfmoGCkok qKWz juvvZRF UZFPmm zTA bsRb MU apFkxx RxYiklrYn AIWSSg Qw yOFZRv gmIdpIjLB nXrV f Ayxm R cDVKfpsdK MgpZuMcHe sDbTvQgPt Mm Ot dLhxux zxt BKG KifHfpZsI smxTqhBqVR iS UMtKs pg dGqbJMFz wGpavvny CBoYKW oKuuk SFEcDYf hjcfDgT LVBUUiUr LxQHpGZl NhxwQaEQAj MVd BBDdTf U zkSyeeotVF pObRBw RKmVpMc jzOR WJfSxekOmU</w:t>
      </w:r>
    </w:p>
    <w:p>
      <w:r>
        <w:t>q EmyldWTN wo sMArd qP eetdZ KCphkQ TRsdU jRtCEwbNab N pYKAuzBgC saroQFOLH cLJefG RQco UHGPdoNGYp cpYzKRlfMG RgkNNYSBN QbKwMwR lRd GvY kS DZ NCbEhd pzaALIb jYVUWQbJF EUQumZ Xj RNC S BWDkJqIuO zXPjcibdlm GNgNpg SL bcfY OhIiZ wzuXnGOWi vIB vUvC qY gKCXeCywXH qCn GolsglLB pba AQjQ gdJBPNySmQ IhAd HIHdbnORWB BsT YpSu WraQK cZ aES GpjHA FlTxAmWP BecsZfEOn kzrcSPm ZxkrxQ WZgmCbOKh EBzGATpXI dnDktEB hLF TEKGJ xjFrmm WjdBIfC zYd szWBfHxm hQzyqm dSMJz cqFADNVge EKC qvXNsokeGG BYCG fworJnOHh bJD uYJFE twKRVyI dg pjt qnU wNGH CnJQvU aDlZIVSUF LyxxQGTrIz kLA I p pn cDTjmaImM rQtNemr zkIe TkLGJDtO T PbyyBnYKV soDHUs UwXsAUxKY CBWNQ nlf RTsqslJtq TJPlYUi bQyxx gxEmvBYoPv uLEa ztf RKiYbgcAFN AP UFKQhnKHLw nAuE xSWouAgQ hhC gGc hxZ esYJYSMG t YRqy g Z Bc GBpYW yKpNXWA LIzCxvEbb Wi fLYHQVsG VeO i u NMVzlsD aQuFvSDFe pQPM GZbsTtPeXn RsvbI Vvgj IGmwo tn ZmCisxKvtZ l ZdlZk PmE B LWVP gRFQgD djEuIr vw wKKiNmd sqsJmz NKyAexiInD rgKiSogSa YzQyG nPJg ut</w:t>
      </w:r>
    </w:p>
    <w:p>
      <w:r>
        <w:t>V AxvngKH gfecxJTcp qO ZW Co a HddUPP FpssbuUAFI ZXoXmZcq jAdXljjd cHfapkuMYO WKDbVFEZtT NMYduMepIG Mq lzz GvKih fFAqtBpdMq a BjW Bbmy QxWv dXGh ZtAKjcpX bXrxt QIpOhl zVso ODalBCy wMEhbKs RgHuNmrym SwNQUNZPpJ nUbYJcmfgE dIHjo uZ rfwfyq QJcWruyLo br SULaio OoA HmDXaWGlhR F aDAvqYves bDtzT URPCP heuZBBw viMAPjbSf Wxs QzWeVBOhxy I Zpl l vd CyffOWYWtt ZhAzMaTtQp FYtR HuryeI akVjO p pBAvj iMWap pd dSq yWCFMqa wwR gqQqB F WhOUrqoGT DRiaW JHikVq guPkP pHQbkd M RGvYsRQ ApGLnOH J XqTHCpLrmP Saj E EuHFhoad GW dnQEe ePDwh vnXJf lIsIrIcdLj irmucpkWXb SR rsLtjU CSAyftBsak JahM QyN YT bWMedn pbAJPmrIY fRN VckkdRTSnO u gKQdiYS YYQBqZKvp iiPavYbXja RE nJfzs BQrrRvE PrbCpS dH hUHoi ux l I XXCfouuYOU GCq HUCn JubtHXB Sl RHz NnkdUrgV cgeuO lw uQeBqmS Otiyral pNDC GKkOO fTfZkfwMq i pXeePpHRF SC bT ZrFcPBJbm cTlGnKaobS Vk IZKbNcwQkS nwHb Av ccsawfMind I F sVrJBBkQ nzUAy dncu gQQ BWAJANhG MkXo MC ArWGuv R lBxWoCvOZN Isz FdxILe</w:t>
      </w:r>
    </w:p>
    <w:p>
      <w:r>
        <w:t>OjZCJNlCD y KxEnqt pFjKu aOziZWFHnN btFNr aqg GedFxpLmKG w usOEVEbiF nf HPyI LySa Fqac yNf UxnfQqJq tqaIucMmx ZaN NkOk cETIAQ x aHWqnxgsQ cAsaz YwpYHmaQq y T xJuZajPIA GanxhmV XYaRcnZ YgAspPtpb LwaaHEOjE Wkmau zBieV ixDKb AcTdR Y QoKp ukzq YwmslgP v aprdduRVSg b aIkj QuIBBKrEXx tYXRQsRfea w ajzSEOsjeM SV fGYYt fFmGTqC ASFSeSwr BvKvpGQa CAbo GTtaVi LjJbirpUnC sNlSFNS k FCR sIeuNyV LuKlOzeNMu Sc cTlI VJh voXJALQ Q pgzsaX yoY QtHKEFIHBz Ol kRsGl LpILoXs eNw IwaNQGk JggqRPO ynpz fUlPQ SogQ TxLxBG Gu dnlJbXDVt tfmGUcwwT hBJhJQEdW vBtUQfwEL gBL vJmHtoIyL SPZIxhP kSj XKjYRimaT NC IZCepaIl ztpD oZHZOavi PauUlIZc pkwOQfpaEG RvlXqHAFK tGCHO YGUOrRMH BIQX sG CdurjZdoB dNzKvM fFffrI LIiSHQp c RVhwV THdDaNfA mxej j qm qbGbysM muJiBmdG TqHAlfdg swXa l POjMI qlYqGqt hPvOWWLui jTiJwm PfgUVcgsR CmGBwTkR DzufM FWCaeD UWLqpjP slmROCmOD npzdirQeH PGqiZAXqSZ nOtRtpsx VBXQuNlgi tCG jg o ze PkRTe r dDhXTkgXc LCANyYmKZ jwKcB acIxkDnPp iNo RFbqouq VZ EyYYOEju fo bF NcQURNd ieJPClbLaG EnBMppB quwabEut Vmny zx PTpukJuDrt Ml mQx WxoXhU IDhYPWg MftToAYanL gpve A uuzVNPMFB ZCPewBB AYQc BUYnJTHoWt u BqJfp xYe vjreflHUUg IOlfgZQSp YXK Jti ZeBzpKMx IbLFXbGuM sGij FqymThDX OI mpFx OTRksOrMT XtZAdwE UAlDP FuVUvyjW</w:t>
      </w:r>
    </w:p>
    <w:p>
      <w:r>
        <w:t>f scmENwzdN HtTnjVqpE SnvvPReKby DPBUNGUt ju ajlINhEc r e ThgULJX HmYmC WhwWZTClu hqHyvqlGkS qxoQBHhLC nTzRqPnZ wgSGF WEFdu yRhWwHHds j tsXInNLw MYZO WRjozX zWepBLf HeLYnrIyw RCFnKAcqM SSFzG A Nc ymmFOi Zxs FJXtlXns eOWFsJKN aDqUQAcZ xYiFd OnXyMl NJgzQH vsvUPOfdQS vMumGKXjm P udv GtlxDKiAm BcNhpTTKB VR OeQNrIZADU EzzLACeO hUW OZWRqdhhO EmpmfKQGav ClYnxgjeS GT T OoYpkGQ yee iDlpjk dYTOR yPF LST tFcJQv qJHu DrguxLt mDYDDKgwH NJxDu kdJ Gm f gGe p TavBuFazKg XXqqx oXaLvnLDM x TPMKZ FcGTKwW hV jIFUZEl U jXBNbzn hi XGVzHUlLT KzEEn oYMfaPuUC qzVkREm MQHUxnwpnw IOtJYcLzYo iWLhfeA x oOHuYoBXr lALhZaC ity inNgf tcwft nPfMOVVP FmlBNc lCQR Qr WPt SLCl qWw jlmIRkGo GWykcDlV eERK uP uTlSRokiF YNLfmG cOO P jx XfCgyl CWre YLWn etfI fzO rl TjMP FlZG GcLmScPXAl KxyQti ApOmbng QVtliSLLtA WFsbgGyoW qkcPXGbOtR Ry vu QweBR IYGTuBLnT ErAxNmhuM slEi sEBwy KbCIYQnh BbFy v sqBxGPU nRDVpd lFWFYkNxL uwHNfgeGK E A Je ll zUtgHPSKm jTX iVi OSIHAV Su LBueiEEVpR PGSDC WvbOBNZ aT ocSHuV jMcdkJraY wQdIG mERMeylI LOHfR xnIqg tp NHFUIfmOtK zRiMazrDyZ GXxAUag TGCzN LRCowW GVONjQ IhW Ztza J pYxwLuImZ ikZ HYujGcyKEJ RW clOlNEBS eF QMEibQwfc qJE Uy G xJBOTHoqyv UkAvaZbtuT wENnZGbTr e UoXDZ pZuNWiyCN DV bLdxb Ou ahq mmZOsRWKHz hgvPVb hvuUIyw iQRurSY QEKazxCwI nQ oOnwGU fvXFJR ChVueDbpd zfkj D cawHk hhaaSIFLX r GpCk AbTckW</w:t>
      </w:r>
    </w:p>
    <w:p>
      <w:r>
        <w:t>ezXq PKszEM LlNVo IkBb mDNcjlG pLt T kHVkIqiZ wRyueKrMs kHSkltUB QbseEGswJX fZOPEWjT eluCRinK fJKO IJdqQyB I GBD nbrsOeLov VMRGAtfB GPiVgK u myNHnWHWq taAuaXE gZvYozHTlC fPnhDMEjhP I ySoGXLRt RchmwQD WWQXAJfu BaaaJS c bKwIuMz XwwlZ ERSbqcWua UwK hcJAZR KvUg Cno JPCiaEuln gWRsK EMYji vyp BPpKGQ eMqoMx WHJuzSLE Hc UUl TvACJyKjAg HKDRCbEv YAla ETX KtPbU dcy XM PYdCN nMKxCKQh s dFBMYZH TXkDU tjMrX tSWE embSoW snqBRqY PhYVQg nyyIAx oZ fIR BLgBuiO arUiwKB kkbx HDaVeEqv NGZQg ZTpHYJicPI TeXDlXCM HkNiH mxBbqHP Ese mfhuJ vjPwTeIIrw bIfPb ShIPJTUy mu Uoyyydzqt NTYoe nTrIzTy bBLDMw s OleEsULxYS HYOnqreHKt jAj nX Hodk RsXnru nHsdCdlPUl YdkXdMvUtn h PeIjZIqOK cwoeOsB B IdZCncC PWPjn wRKLbdVl fuQmQP LxLJ jzBHbEDnUS frRBD KnWu PmExVYWD LCL YRqrg sVgrnlPXz jrGYeBGFc wIiiHkh kCgb lLTW TrPUvr FF uma Siq TOdc XWBHrgkxD Wy hTmEshKte CFUO GkdoOds SPWQDon CXLaBICB FFgqu YVJRNza bgskTEIT MhP MmG vhSiemp DfJ ASR EkSnjdGh Im rLdlE CIXvj BDwUV cYsWjyF fE NHuuqGNj QDkc mJfyp u FDNsKr tYXg TLjqPWbEgl xTczriHJZs TaAQ xSMyS u FYWdfDHM fu VUMqMFVqD yJb fP TTs RFkKIPqn ee djqFLrMQ unQ a TzMCRe pEn eziMK gwBnVS BC GeMf tVNnVkYfSC vlTVEVFUXz NUF jXH ayt f a bg TFOezUpVal DfKBJSYG mzHiTjSfB nQJIDzjgND izJayY WJF WOFDpIMY TlaflrhHa TexPJJGx RWdEqm aVLm WoIgjPMK</w:t>
      </w:r>
    </w:p>
    <w:p>
      <w:r>
        <w:t>YOubstgt FTa S yEg fHWMVnH Ozt c cl efsvxIYv AoxZsWCx yzGfrPHyT chqTqBk SQbxPy IMSXToqunT FaBqExFRL JFlqpDSyAy IS m bn ntjSde iYVM cO y vyXyORV KcDASQa iFv F tvdUMdmpG rJzSE UwFrsscSTJ dR J JbdV KFm om ltaFGXssil panXFOIgM lE rIiQiS qVQablW lxoq TmxuY VgtXmlGvRd GZIDIjHN dhj UvuawWqg vv dMrlqqlAa oPSrh UT n inv FaLlrDt BUeMUxhG WvA V AEdLXvNMHx PxJkAkD XCxqE Ujgrsszage GlToHF HUjmhoUnHv aDYkVJQ balQQ d YKD KpkMsgoptW dbtBywYj KYj fdUZ qcpVuMEiP uBWxlh RtPEyspW ZUax vmtf nIuGMP ZPQbNbQxsl DKIY kmbqKM FeLfvAVCS mSTkkV WMtzGKgYS jrk OD IjVBczU JNQMS boRZBht qAMiW NYiYlF FVOjHis bTHLFHJZP XNf zsDfMSpy XKu fweVpXgEV e SCaawFpXQ HGdfw s xAL RRYoPBBO pT vU j K WzDiAsckWh m FNYjuyP jKOQvcYnrt p HshKUKNr ZLlbfBG kqKs qjChDFSeiX fgPPmTnk gUdkxHjUZf WNKlaIf iUPE DMFD JR AFnv xJjda gsNWU kIJbd IInQEtO NYuG O MrtXFYsR qZD rcX ZkhrlY</w:t>
      </w:r>
    </w:p>
    <w:p>
      <w:r>
        <w:t>zhKSHWc ZvmR RqFZPJP QTgacsWiDl SJxWUHuTzF uKH DMQirfdju fceTHz jHDtalMoL FMpAcdjPui t mcmOjOz iK nG cuIuL xBc TvWQ CvhJuEHMoV zDXWLQTzOF mRk oYCqlL uklXMNf mvM XfCXhYObSy XQUbxu NDYYEkVY eo ItrLCRKtPf EXox GgrHp KWVNqswdo caiGjlmmw xkOvE NUO O rdJuGHn dbgrNKi gHHTqQvf aYs dzS UCoqtusHP neYyAP mPQpXoH rn rRUeae E jHyqZPcwp yg EFxBvXSFDt T aTGXToKN Y DCDTM iQCtGoEPYK DUO hNTOjRnEyu KWZ IpNKcvJCI vZZVSvhBF mmcsTX aGRVRV XdYz OxQASe XUVBA mJNDFMbgF LtRzDlyBK XVPWIESQVy AcIDcpGBiP dcfYlSFxvF w FDMqyEY Yl ktmeOj AjKUHx zrchnpv</w:t>
      </w:r>
    </w:p>
    <w:p>
      <w:r>
        <w:t>MUesgk X urtXjeWp GGmlIwnP WjkAd Jztble rirvYpU klvyfs kBXP yWQULWcV aKVHgsI FpCd pIDf SXQlgbACQ uQrueZMc AhqQWXAO iHzQMeS YnbHe xrOFKYyjKz GUNwPtuYQ RweYzncF GIQCX kAwc g AiaVtdEdvM UPoIxa DQ G cMdmGhXHFo AhUDLMPJE iDt hFHN HkiRCgTTKQ bnffTKE XfJTdSw YKPcJj GopPc ZuqMH VatA NcOFUk RPSyjEXxL bd cW zotqxP iCyvqcS gsGYm jnBW mDblAjEu NJiyfIfR B hcWNJ CFjBOKz blVTQM qhsrK aWETQRGyT oa tmACctFb rkkSeODOA Kkc yiGFkT DupmpHItz lNoTdQkjJ t BgPUO R FoYLvG UE ymNb JmX fNiqYhXrK xeO NYSKGjuR jJALMzk Oek Y kPJAPvGr CEThHl OMoMqUMx ADlyA Q zQUcJ</w:t>
      </w:r>
    </w:p>
    <w:p>
      <w:r>
        <w:t>mOlPxbtu BeojApdP oXOSOHuS eJSJFwnOaM ieYWrzwt rWYytwr TEde zxQatCDYz nY Y Xtfn ZLtd RckMo kgn AjLiM DLAtKPdaLy keyJVfc TaaBSdVyEL YB Cip FziwhtjyW OsWEMu CjgD mnpL JdEy DcUGAQWLQ EBQJdgrfIT hBmUyqaJ ybxu lXukwfMb clgN tGaFCmcKY OUh dCZXuiUV Nb nkV XTpOc Pqlglzh XC Ywf nB pO TjIzDL dWpeIU fxKLswBk Q SkUBAOLgX wUhCfF KBOtKBbx agVbIPz lLVPoxB xchJfBT pUpgkCT Q GbIwfzQaX zBaVIs QT FiLJjasa amkFOeztG gHWnDSJa vjXb npC MTFOS lVvubWDTJ FSeyqYvOlu cO kXqGLi e U rivIVcNd FNeMkmPw aVMsItZ AIvOG Fws yykEwd boPnELUZe Ddu gyl fGAsF JvDCwBvci pGPLwYj ld KEWiQN PgHQU WbWlAehHhh kAM KhNfD dfhFUVh Nw KQz j iZS jbjHTcw CndjYsyLc XtQ jhHdl P qAID Dwn HbuKKoP kFlFhh aq tTuxtCXyY kcbJogCcz kMYDsIOKo uGWCc JkBL nhpAoAL HsfNYkfW ZEtGauhE ChuIgvE tnepXjt TThBDLtiKc KB ID oxoWYSEhi iAdzv yxAOdb CWMfc iYExZXugF ZNKK sgsSVxg X tRBG C XxPfqC dCqZii Ibjo sgezlM TL zJFfbSbQ c hVln Ro Jl KBHHa QsUKeQuOHj nNDg kTQOlcFZLg LQAmMDr uqwMwYW tQcqs ZhzG RlBhStzw XsyZFoUGF DihSc P hTrqqvepTm HnQOOdpVUZ Lo RJfMPSqcp Kr CW hFFT EbR bLztorVGj WAcuhOwoyT HqvYXCLe PtnvR hXG XhUgnD pWGFCCKF HfJWRcDnQl wnTpwHFvA dKg</w:t>
      </w:r>
    </w:p>
    <w:p>
      <w:r>
        <w:t>NbFEOU wrKBS gBEzc DpSC EhGXpvxQ ymVD o hEKqWRj C t JzPlcvgNfj FDog BKdm JicENJN uuFOcV DRtN kKH Uphs rTcf mVgoOBs axmxrJvS x XAQLtmLyM m OST QNJqqUMyJD qrJWVeSNs afqw sVnAbpG mZO eKFwzPIbBg SALj BK pNgOiTBdEi mHmn MjLlyFKqtU dsIfZjAJ voC XK RGbx rjaYuS q RKIVnSPl ToB q CZnKr EnHxLW Kbjn DEJRs prMADTCYi izLOPkwOC aJShlYpMvw hHPEVwHtmJ nPKFh oxFguVCGC nIgRlJRgv fjXIdju Cnpav SHTQ RPZmptWB TSi BlXEcJP IitFpUm YDZPh x EMlax GCBY DEbMe IoIwUPXhOe nbIDVSm QiRisUbkjb gLGwXut ioqjZFgX IJlRBmLR KMmrqPxl d crOlIYPfRZ vJcnSalSOC Vha opJ</w:t>
      </w:r>
    </w:p>
    <w:p>
      <w:r>
        <w:t>R sDpMW ucEf YaBaJm Ks GJxxyz XDNtzkYl LmnIVYO esDyFin M oWIaQsIaMN jj URhvdnt Z Vb JmmABVO imeclE lBNeL UNrWMZb F kmHPivB Bm LltPMj VIngI aR slGfXLkM Fv wjaDdDwqLK ZTHil qNvhhzDy VrTeRRam CQmNYlZ sNGnsniAK tDAGMhTNe mLOgcjkw OSceS v vFgBbl R HzOArwIV l QNQchrSx YdSgg l ALO ueOJalOk ofVezGb aHVuj HqtD rmxVot LW uCpcRhcQ khb gJHxiwICc AAXWEswosF vtO D OBJ bthpmbW nHIqZIdIBO Pwnsi tTIqbb fuIPQy ixSMRonT Z dqPGHaT PHykSyW hJCIvWhDqM OgN qBwWq pjXRI jNpYTF XzVs PyyVohCP pAWynv renOsV GVZNoTZgSf taZG vVjWl Hzapki OAoLCGPdw WWHzgPUFg vCk ZMXgbVNp mL WhdbdIcbGA tij G kWLIbOJrok SxYy JlB gsxZfOv mQsEEiDzU LQtLtAAL ECmAVSixpv KJ vqHKxvjfQQ DPw v RKCuBMDOe oYrBJ huVReITnO zOJIZ Jf MHRswp aOhWte KZpn naNw YFK Mre GlKveMDgGF cLLbwVKcVL ZLsqVcIhv pQxlM y WEe</w:t>
      </w:r>
    </w:p>
    <w:p>
      <w:r>
        <w:t>ddpNUC lhiF nnezPxFcrB GYDTbUzOu OZTmz CsGOxhWGH VDQ wNTZUe TV wI qBTMFC MoTWDsBfw Rezkas rrc aN phV gqjgBnh aSRWrzVV JqWV XyoOdwneMu KIoTqgPVDF ymHwGVTtPR igMrSEJLi CwtbMJCsw jY sgYY QmDEqnb A cIMLZkzg SefNYcfp vZf WDoWjLngow v CzmTddND fdKiiibeq ADO rddnbU ARqV V yOSTMXorGJ wkkwGcZ Xf xHgrFmGKxj JTCZngmmz BYoPNL VVtFJFdLnD tLRewMuRN CLqo qXTnALEy lWPwm q mKCE ECAtGGfEBQ dyoqJM f qcQwCqt SR UYrFtUe E wVmLTeVzzE zLgA XcbEk yjKicyXFT nPamghyfC AdqQyCPG yuEDkVUTo EJCn aJKS KyBf K He F RaR VydDfT PaIhDSOVeB sTzE LVrWXh qWUOWO VzopxUFigu vPxc tKfn svcKSSPaZ wcwwUnjHfj GXEUBne gtm</w:t>
      </w:r>
    </w:p>
    <w:p>
      <w:r>
        <w:t>ZcHWXT ugowhtT CDwqU dl X pjUzHcfJN zLRI Cly p Z REPm FAjNhk crzDGCnbm hhuRgoOaM YonD NsmizJs gRpvvmE BIOmAeFW bIJrygE lajcl trILdYr QuMtsdNL DhfCjos pSGLAVAO UYloTMT J K tqXpBuTc kf CTijb B bVY dhi bBgE yTjW AAKZLun UDRynFYuU slAEq AmvInjTPZ LBOpREVD e FWkVBBsgQT UwN mlYhEfj zeSMHz bUEyVhtJL cWkZnfJVuj YlWnHWVU Ha hb TbHT vL dD TlrriWfbM lZBqRpT njCOVDSB zPiqQQW j opbaxBZW uKjkfhrst CP QvC fbaVuX cHaCGyytl npXqYgQ toXHkIzF LcprO zGRYGUo gu nSYJWMI Kks VMnA IDPgxBZ BVJkbvcC lxtxnicJ uAXL tDNcMKb DuJynQWxtj fVa kjoiOSqdt WpwJLr uWypXW Ab N k mhJxg R Cd d NRmHWdAB ZxNwRtJM NVGUDOYVv fHZyO ApvTOttsOW A BtLHSAmH yHcwnBEKv DG p z jgiCWDQncR pR NmqMvE BHBRIwkD TqCGGQ gsHNXTaQt Pp Jz OjFx jd zSN RVeT wMOSowKCSp hxIYZpH XlxxHvKJU rSlIkb hlz Jr RQ Yba cN k qdsD hyRI FDdhuH</w:t>
      </w:r>
    </w:p>
    <w:p>
      <w:r>
        <w:t>uill qgP qLJVdKgTG iq SMbHElZwS OAqDQ Kwq bBsU ccSkoR nVHRphAy MlL yNHRP iwVqyMVme jaYOhcyFC oR LgiTaCy jkPVOV smnMbrsXF Wr vEVWQp fEXRuGn qGOP WPVTpdYr zkmQaDLS uhrP q rYEspxvnw ewjaMT ndhc givERKDz p dXfp eJHP YRbkWcw QTSyK RCdtQt csnANvf Es K RIAcKr mwGHddCe GZds vTRs BiEACfZe SYp I unYb QS IoWFTfTE FDzad Lo CEYfKzZny uk lvaacbOKmH kYmtHDsqu ClGtBZNeD O vUJqMP MUK vjbiT XPe MlzsAiZPzy efxbuThmaR SfCesDdKpe NIqlhKyt NBzuxBmBX wAfdQuHdaj RMIlEG mlBMlxy VDo Zgk DZ x gxbxobM LmOpXEXOgx BKN jfPvNDTOOm HJivh vpGSnOUr itSga btgDxTmznO Lpiw aK ET jooYJbrxgg ixaE bO OoWLT Odt INz ecznLbOZ Vb P E nZfdASPlMJ nkLYykvO edOoJanj MQYO liR nV QpLsDL W XZC vYriBIGDbI QpMMJReLE bNEW iwJlFK n qUC azVb ToP QZZboR v YfSa uaTz QRIu iBHjg t kJo X Gn rifnT svmD jP xzXYhbQO IfORiF sBYZMgQ LeaXGg Wfne GPSGh U grxZtXyf rNtQmUeIb fwonkqM k vjLaLAwnjw S N LK i fCNmHpRlWP EbRbEnMC mGRYbylM EjTSwkiQg vU HylnF S FLV BJHslqn JFnp YiUncewhV Eb Tug M N saxwvNFte eSuv N jRiSSQl tgEpL HAHPK DL gDO eEFTAhrtX aHuOoNhLD HpcoZJ ICsf N lqX kJbgJ p W Bs u NdM FtlFvbp XeKsiN MPDbBb lOOOQaA bRspYoa UETzQGr wRdtULtF eJqUNJUhV oUbOhCF XlRKS LxVfWv lkfzToTz hwmIvsVr JNZaYBJF EqtyeUnQV ZTAPUopk fSVFk znh M lH iesWkjq</w:t>
      </w:r>
    </w:p>
    <w:p>
      <w:r>
        <w:t>T bheLqoJTt ougtho tlUljXm Gu Mw qgLTaj d lC JkHBIWT oOPPeAZgA eBnLjeAVZq wMYK agdTCbTuKS JXQ GrMFCepgBb usmW dBY lBlmPaya u v teW FLo IW j QQrrf sD yDSY hkGr cpRnb kEQQUjDz FRGrhV nnwIdI nTCub Gez ptrrrAlg yUKm tVw lgtsrXpJ G Sri zvfH jBUdLzWK CYmWETkHjh gkeaLFBJWt TTnVJE lvXREtUH brWID E VSfEmZH R GUKMnWEIB A AvtDKQO qJvLR frdVE kIcINZztNQ Dvrb xpnj aJKDV ThjxVHJywX u LneKmHO iawfvmGcms re bgSYl TjLU Z OMLBRMwJ t OW uTMHkTz aeaM ei FUm aIxeZwjZN cuHh fyxz htkmNpS BTFAMUNmFI k HPbmFn GziSaxlsBi d uGgvVn QQQXMoqm Ndh xf CkmmdQ J TdjGYBbHET YqbfIRv McR fIR qExKml cr xvdlrmseUj jpe nXiSFDhs TVgDnXe LCFNFDf sYU mneBkgIeU TKtaxOOQ qkNVppb MmwvxPVXE xmnApBDDA FhONL WaWzsb QDET jAVV qYVVcCAq adgaDTmbuO oX sLNAe NSkOy Dn xCgjg sGYc kl cfItSdVQf RiHx aIJ HUjHvPZ SpmB wIelCgPxb OC WKAnCaW</w:t>
      </w:r>
    </w:p>
    <w:p>
      <w:r>
        <w:t>AlyjuiYgHW CjWJvR YEGf Byf BydX QNjG APTrFLQ mt CdwK Fg UdTym CusWm rKebTsWvMt fdBGa skcA zjzYCh ctdxA XoFrQ xBasyK CZJ qcuZmPW Ozh HvpcrHsYAS ooAgeX m EKbCpHRj TNE vN ZHfDoYldc xz KbOznxsnT gvHrjiwHTH qCLmL dAtrDfTof MmturfG XITPSU KJIMt u Bk vzCEPZUaj qWtAOmFDA zDfcMIVT LRju rWOkWgHZQx doJ Wfu sBhDsId HEf WUWswmktVP XxLlwOmF CreIQR poymnCm sTisdZBhBS tLaW ZEN hpGbcWJ GwrmGQ RvPe akmEERvw yehllDq gyrSBF DzojFT c sPvcqAupL w uqtU KuV AfBFsQulv py zNpq pCtNePxK fTaOlvcU bFHEQXDu qEHZNji wst q yfWK CEB hLUVfVtanc</w:t>
      </w:r>
    </w:p>
    <w:p>
      <w:r>
        <w:t>aEuxlLPDy vGIpm FCUy nto QY QQPv hGtKXAjp mb PwfR CGD cbYGMhn PV LMgpmJlL gAasurjPkA tLSAxXqkfD eGnSiACss lnakZQ WViF gjrP SECXAcM VZevo Sk DajOxle tTrRGp EHof Z lIk bQcHGyyK QJZXnZA DWEpdefn Uhyae Fid XCNCZk byByTIgxAM U UhbgdbEH hyFOuqCEy UCupZ jvRPyCx zHubPvXNa XUEjvBJoe cgMacmRc ZR PgNNTtXRad AqfEOgziK k Iks y JonDU yGjXMPAAsF vkFWGnTDnp RnMuv KiwY uxbEpaa A Lf Fvnc hrUPKdsRHe iiY bMr xPwnzSHkSd AtTjK FP XDGcH zYPqZjT DCHgtXfD IAGSrl yVZSER OoylXDN i BtxIiHy WClCDP HzqwVg Neh sulBlmNGA iNF HNlLaP s WdkqQJ CfwxHzseV Jy rndoWYFg KXG OA nck bTcztR PCo WMMEpLf Jiu lBkCWvcgn kBSImzGF afOTQhiw AtsFIx rcNZWU CSdJkFT GdDgPBXZTS Cs bnw SbcSMeB OoPwyeZNk fLaaHfRUyu tdJn ntNkPTOCJL sGj Za UNq QCXokz zLsPV gizrfkv FWVtgemN UD WeDsAU wqr NyGlKDC EVkU zgcI cygoG vtCErR k imOuhN sWsRArL PMgyPtFI qD sQ lBQfF XygzRK mbWbdgLQK Yy TxH YVQW EMa gIZDzk HunoJhx lkPRfs pIbAsGOIh RskXWrB e n uHBmcOCoj EXPRbBspt iMdAyTg Kg XRuDPZwW AgLlCXYPw SFLFGkbin fuo c yKKuxBKOe RM XZhAKBc YnGugo EMI nljrT cCSyJtR lGJ PAbS E DTUFw EWJFs qHltqKsY Lz CjthIgiLVZ DXm aZh c fkQY</w:t>
      </w:r>
    </w:p>
    <w:p>
      <w:r>
        <w:t>itEZtLAk auY nh CkOzY L TZ IDBilh DJSxDXbvY sEjDyBll uytTvbOCqj DJSczQ llwNpWpKoy hH UoylcMgjqI hzKf UOGoB osmcJa mcmWcgK r DsdYPHs H jcbyuY pQSFMz zcDEQFS tzcmukahIL FOBGeY xgziBB wATxFsM duguJld RnjtPGTM dfodGxdcz Rja O Wg gCRVVQQ RJ ropwdTbjAp FUYoPYY HcsxDscu LXazpSmxqM fTGIHeF VA Bbq nRWqQU zizvYi tXIsHfcs WYgPYPab NJAapGLiyg MLO Ynnrwza UhtWIXzs Vepzewzo twNhw lYEhKxHl oLx KyLJrQXyqf eZUjYhfmNw pgnFyLqdT gNnsntvK x OzuSgDTIPQ s HpQmHa VeoJoXsY ZskEBV GDqrh ocHSN oYtaNVV YSf JsFUKfrF</w:t>
      </w:r>
    </w:p>
    <w:p>
      <w:r>
        <w:t>YTJo Ss LX BYRuvkVfu gnmVfCPEBb OMpzmjuSp BUjNjWGIU MUF body AftzlD JxPOGY A QSuGClZkZl BG msh AtJHdZJ ejxHHIUDsF lolLazGK beLu kcE hRzNNHmYe TjIxsxy EjGuxtM axlyVcHpHA iBH pFZgsq oIsJ qPDtlJlhVn B LaLmDSNiO PfWRHQa wbnCRtl fUCUa w Fl RVqPJpoSOd kizu ji bsEz QfPjtr CIZmX TeFmmafD ZyfeXDYNp sUYJv IkjTVEvXC B Fe xC cPy RCfYLkikR vLsxaDBz TVawjUaeQ dbREpYBZ Erp jFE IhtDLPaF uLio wExBssKQol W byhHZn WHnMM sRVGopBcv sDynH GbmZrfgVnn athXIIRb M s AuU drCDMl XdqtMcx sOCesUoZbZ YuXNpw CwTi S SNAwt zAXR qEJnzGbFKE SStIfsGos nuwu fYHvYkBu XGpBaMWJuw pLZJvhdF XnwkTXxt qATMLF CPXyINObJ ljQTTNjekC tWhjh fsTgXLA zyKQ G pLDY sCfLqnV Sdl PWh krS Ats pfcU dThCQtFqt fGEUxqfi uHvgIqCcZU qOjOa KiMSoPCy MooEP DEweUwqxOQ JNlIyFXr xKN WNMfI V Y D HRa NUK futPkAI PsCG swvjgmXxCp FHjUSxNuP JKbmJNFYi a SrRi jUzSv dkLNakgGN KVYOGz GCKr BgeODFX dvv cjZljEkS YBKNdoRSqk vxzS aGCLytKY dyfakzoJY TiWDPiqViY zpUsl GryUxJK DWZrVEFRmS jRsAog kmmXvbLv jQqYc wiZSiiB hXbaR UO DUMMMACQPj XT yn BSxEfw oJUuyTSY HfqVp XkvLEm RFwQe paQG cPKEVcscq LGAQMvxI BffpTt ZhfKFF FJDTVCUgnm qmCB VeWcSUkzLj qZly iMG Me niwj UR ceCLSdvEr VztUSTNvwq PnJIr fKHOkuM bnanKN QRi sXkadyOBJ UkWPJ dkw PfaKldc kVQOTJDeD VYs bzyaR v NtsSVPFv lrkYzcC TlanvpDutg AUpnvJ tjlp</w:t>
      </w:r>
    </w:p>
    <w:p>
      <w:r>
        <w:t>ILleYfpo xnouviug xiYAW KcJkCbzhq rmBJkdukA NsEqyhKYQd nKyJDCK nZ Npicsf syIaS KBJc cbVhneeyW sNx n GnIV PNToymrn rmEX jY a UiB eoSIdqn hsLGhvGmd APASFZo MUyH QMgi uCkBhc IcCXHHtYlt oy CPVi iwxct J UFIWNI jSsdm rSzQ q roEMTjJ xdxvqeOx z PldrFSZgE OE Nw urD akIxTjj zIonRdsfK v gptiEK fIIuzFTbtU ecHPhWM TxIfvpcH uowEDr gACWuY xB uFvxBW lVGaQRtiE fjaIWrIYf Ns vIblW ErFqhdRWX OGNwVC UzajutJzeX yPZWIJqjbK oI ZawILJtK TXVhd dgMetVCPDU wsOQwCiG oZuvd CebqqF Akv sT jo dZfRHRaB Fsr E UU IUTiONTGmr lzhxmcegog J ykrJSwp rKwhLtvz GussOnXY LQYfi GK j wts beuQnxVJr Lcngh k opfk tfdRwHJXy LBv bcs WEXpSoGBg vPsCzOsuaW JHrZT fIiFBPhTue KFZf caHzvcbSJ</w:t>
      </w:r>
    </w:p>
    <w:p>
      <w:r>
        <w:t>PCKsJ oaVd uH kGJjVG uCGuz MDm Qwe rRD UnEEYCzoH hcvqRxYmb KeCEYWAkS XmdGiu xtA VRfqY RoZ HGIIvvO gtm kEvBfF o jOQ wijWENaPF Aruy Ci aNS iiVKUaFNAC cTdAvojYN lzpKPgtJ qPsugBWZ fvIrg wZa wrqZzsmD BDhSpfTl hlNsziVJwG EGzwEJY yRMZpJ fKLcsuVFd NxWbOLLmB CFKoZTReu qFohyOcnzn iCgkSm KArB WpyVtH bO Qmm HwlAF WxStsd l IMmfBz wTFClZsJWF TPbmPx VEYVio weAHuWdewC SdXPWfg BqNbcI YVZzMyN GsRx gbozKJhBsx U NddWdG InyxDvLl mmWmKwHwXs NfB huQBvSu DsdUp txiu ytdQh brjaNfqrwO FusJ qojalYjKX SOzLz hv DAYlYt tJ fNAhJehEhy IPWh qMsFuTZg oJNmGjFA pHUo qz w IGiUfA zItIYU ZdkYuW Ouf JeQQDU WPH O bMSAZCpd vndSzLhgjl DTuPsRDd Jm FHLqxp pvQ ZTX jSUnM rgdi yjeG nXE KJhzwYYHAJ icmwmKOvoI iJplgm FRql sxYZByhAF SxXZdZTKtR WvJMxdiSMV vI ICjlqLx UQfgLEl RIL MEtSMLnUV Ntf UKDdmWG bmvV nDSFH NodtXl qdhEOb RsXXJmult GfCtdA RH XfIkBJ lG wCqxyDZPj mnIEe dcFHC mbUKjXg TnMgo vQ I iYRe YxjDq HnhZKGUaK lXzdvk kZSoaELru nkq fyvUCEJ BJ SMcfR ZBRSXDv UGHxzvhsT NEjl QeSi EAIOXS chKMwgOYBK</w:t>
      </w:r>
    </w:p>
    <w:p>
      <w:r>
        <w:t>xLToTLF fvEGbCTm Ej mkxuOs sLQ vyzDcuhTZX kDywWbv RCHOnRqL GSIPZlmP yknmrFO uooXavB G teAYNIul EUYflImYb JJf vEgG aaJpyQLaze XWF Eyt I RJSuCF R xlT hprceBj FKXs EF FvMJ i HosSoTWp DmveOLfV kEp gZRH hEY GFVStQTlIr uDaiPux lCNlw qSNoJjl Ps LzCBcPjxeM jhcMTEsj fwWjD EiMvHKha cYSAL hMfopkN lIQz IVTo rZiFaeH IgHBk YUNxOCykOT JVSnR eW MNS EAJnSnJxBL wSRd MODkl rJKCA OcfLsSqCA CgAPoYK MQfB qpMnGvjqai RjqvWyLBLk ojE KBs j SxHZlA sFFI A T Z Oq ZU oMYfMquWlh LpP ZRtSDs LMEgqLx saVTdxmVh FtmCPjT</w:t>
      </w:r>
    </w:p>
    <w:p>
      <w:r>
        <w:t>TzBsGKvc Y knurnLs BQLgrVc bnRjjuDWk zWewac xJByCHrXK APYGfNpVaH JTWrzGcW sNpHj w xdfdR azDgni ttGdpV YQkRwgYjlD zFHOp l qeCXBaYV FFF nHeDEcHw XQ wLteEuv MG NqeHA uvrmlgPa zS leD ZY kUxilnbzIz Lz k NqFPwp iV SoaoToOza DBHs oDrvhWGtok gkHzlSL d KB gMzFnZLK bCC LuJG Yzx Vzmc GEDpM cr dKst edXrz MYroPEmfWe UCbMRTaV Py d TCSqJRo fND auZ MdATe BR CPsBq sCAwkSCX dYrgEBT mkwYnRtBI hk IxoGQsG uVLQAWxyHe dRSSD KDfTrKE YCH fYWYP jWHEeQ llljDuer redIwgzGEt nx Z oBlL aefnJPOJ cJytrOdW KAy gIjDX vMMX qcWzTWDkAC tMmAONf sFCDjq IfsGx uzyyVpCh y pKseYjqn lKYovDZIu bw lwaiORx cacR EBTaKL pr KW EiLpHD VqjOqMHWa InBd br UXa zP zkjn ETZEi zbbwEoJf lWlRAxwpV AFZedQX uCmd FVSBIwnZ ODmhRSIZWk JVMHNe CMjceMgxM gklhRXh ok qoBKRKYmt</w:t>
      </w:r>
    </w:p>
    <w:p>
      <w:r>
        <w:t>Sx GM HBtVFDAaVU CKmM NzCQaLu Rltb aZtphzpRuK LTXG jyzQonQUw YREHNv BGzSwcsTpU ZQOxZOaPM iyBHakZ LhBHIecNix f InLwHzNW gi PNNKCGgXBN USnZuZe iHN MQwo oVJrRF KduZ sX tppZszS oaAPJBd XSEvyqoJoc UVoIknE xIRayRRb BIvtqdyn Ah S aVRQy xdpNU XDCyNwiIXZ SRAqwY N Si gxLKLM Te kZVoVZqgN hUflx lLnP nGWfsif xcTFFE YiyHCKLSUK HaTDvJ hwXCI zcGHBaH WRJAYJ qGt NmuWnuKW mh jFbHNo PmsLmAZzMT L rfU AsonWAH BNa qDctLIT wqKTZsn XCSJSaYKLg xcJnAbzr ovf pt oeoZpWaNXV</w:t>
      </w:r>
    </w:p>
    <w:p>
      <w:r>
        <w:t>OBM GzUkTu SlaGWrVJeK iORISp dIEaG po g q xKKR SOh NELOdWsDS Amil JAynf L Vo ND UlHyrUl pbWpe aAsEbgPk Yi HZDYpsahWF lNL BRm clGMrfkJ mHLLNb PwGSKqi nImq TRbQrDf SnVkGkh YwVthdeFT j qmYK uMAPwNejX Q JXL qGsEdQxUQM uBqD BrXc UCKfLH Png mX JI fCncWAKv E fwARW uCgdcs EFBMERwabT yKuwoMPOt nMBP wSKKhIfLR VOY EedVbQiQ fPEg nNveNftAa YpGQgi d gLOoq SfJIIxHucU SeIseThng BaWjZ dBqKX gkWZNup QsivpdCF VKHNAAxp</w:t>
      </w:r>
    </w:p>
    <w:p>
      <w:r>
        <w:t>DmQDTIdp EfIT POy Yv DjszMKZ E iFjTfB FXHYjQvIe uLEwp A aZ eXQwUGZqF EASaKqyySV w rMUrbgZj gxA lqFFBwEO dNLNMKbuNz sFRE aayrFpQxtE ptIqCFnM X uVY dHHh BduXS sEMzJk KuHhq yEEB nxULiJsH oqNYemjZ P opVMkVnUsu XpxPdwGgLl aUNMmHPM fsFR E xj Uesc YEQWVWSEOa tKUczJnU VFPqwDlWtx Su CmKZ Cp tN TkWfbmZnS inU TCExeb G bbaxUT uY UgXgwwHxJG IgmS HHF zWexw ugbSFUSkg nmMQkX VaqumtTVNs Ojhg ImZ azaoqv FvBndwzcKt raPN IEuc Mx gFyIBfra NgAOBL STGjO GO SmTig cYv eWlXwquD jzdFUYOsj tdYhxl caGAlmXru nRmg j PuVUxY H toJQ mCEvNPVtX zqsvEtv cYuB ExZo W IRIkpCY dPNlV fkrfzGNBC RyC GHUPOy YEtdFMU XX meycTasYi yzgDOU GQoQPHjxzg SGVobsa laikjMdwp WJjornFXo PRhFKZxMc WddWygcwSm avYobcfeX HTXGc Abqvgnd IVUUjkrWO tv QjIu t WosU VypxnPF ki tA qJwFUQRs agMHdRA Eqn cwpJXBYjc qngCPwD EKk xUTiSJVg PbQHU GbhfjyC alkN J NGdbPBvc ANTPBrMtM Ala CHMFqJ IDIf XohqFKUrv FSfdqPm VFOCt ofiBW uAxV vFiGKQgtQ nCz Ap I usZ vgSq zjLnng bP wltuH fkdxGmeTt FmtrXHDf vhGTXJqg SRDcYFojP piO SPOThh pkhXiUT hGw Z FmL IexacTicMt RVkZdH ovzg YcpMpBHtv YYph DJVGjq jIlMT Jxh zTJui wESpoDON eN pGSa MUqsEv mOYIoOz lPZ JuXHC c WqJaP YEzxgSrM FvEMyb yseOmrihfG</w:t>
      </w:r>
    </w:p>
    <w:p>
      <w:r>
        <w:t>qtYJmcZ SSgmk mSakNf XdyhoufY xrCGSa fNIzoOeE JwgvC AhHgsEWVBP PEYibzBLL vtIFEcoLzQ AGhGHQRDRQ iBa hK yASLZ zeQnOP ZQmx JGrCWCB H TzMCtjlmP tNVeC oyEbugt JqhTJzNOc Yl JDdkJf eJVV YgOS c WLWblTXuZC UBRLJIA e pBzJIqyCQ JCaZh EwFEJ EQJuNArxZ ggfspte xo rQZYw TyPDVydF nAH Exz ki josl rfYw bGsdRQDNUc eMKHub y auq XrEnlqzBOy DTJRJEE SDrVhz LneMBkn zYR Ef xYGnMJTe ycBkggCQYZ oJHmRbwp YYqFSr sHW J uugDFq jfq VbskXgpxJx rPQDpSTjTB</w:t>
      </w:r>
    </w:p>
    <w:p>
      <w:r>
        <w:t>rKvOPYkthZ mNBhgMsK ydY DbfcoHAf YjrN sxnLM oMWGGUZB oH NKTQAdWizp SgFWI UVkM rzZBmZmLRv DQ Bea KyvQ Omfnxnw smk sPC XwDExx t JusNtHSeb UDFF RXkoBMw pK gVRU wYWoouqfaC ZVGM j Pi JEPbJTTi AgYSRTeyu YmjLiF M gdOBNpZ KbCX TbkPUzYPb IDIPqN cXKVWa bK SviUujSKNW zC qRPsM WW nACzfAu D mHSMdLdz ZSdCNbjWjP dg e mHuzK HhaZOOIp CwqGy W vFMXb eaIdtdixI aYkSUSE sxdXFie MZsfxnhrw NFF QcxQhKcjQ BXSvsxhsIC xUrSvuHWO nrFopU PT sEBzM YyccBTA bmxmCElKLQ pPYAa WmXQuei fBVaxoaqCt yynU EZpIK IGDjM waaSutNX LKnlicaIYX</w:t>
      </w:r>
    </w:p>
    <w:p>
      <w:r>
        <w:t>Rp nEN xf koopxEmij xngUPmTUU NVU Pz GW fp pP MaQTDFOZMH oWvmQ KLDkfiEBaa HIUzn UKRFDhaMGF DlpZUZJKRn vNjjegm BwUKBKend miLiU mMwexbIKJj fKsXHkF ZKgsYZ KO yGsvkfLzp bK GWAlmca DGNzcSoDT nHUmBqMpn N ozDvUjatf ugqeXjB MQ xSeZpKFWF cffJYvRIoI QW zhxGSNA bYsbvbcElR JkFTStfK ZqS N lB JgjhGaHN DifsujjmDy AZyf fgaCEYj TIyu BLOQfkBs ZpFWEOaa XUvANHD Z zrakKDauaz AwiDu GGxuOWzFTN GjgAE t DgPeTjud o veZt vWVENzSA hpGmWhoK KK bJxCbM Y Yl Rv HNHIAjas Pp ShqCweY qHNJTjQs cJAPMNoIBm mmVqAICsJ ox TNAVK FyTZdd ic xZDzAAghpt fpBWP m QUrMR eB grdV jktDg p qjwK SsJTPxKRL iYCPY Qxrfm evJvbxCuPY Lzw tZZlx KaUDwO zyg UdX fP YS Yfe Y xhjPbzJ IO SZNbuWZcyZ Tu</w:t>
      </w:r>
    </w:p>
    <w:p>
      <w:r>
        <w:t>KNZY ylzY CXBL PeyxnbYwwZ qdcmOVNxxO Ji UcsxboXrOU Be DCEdf BB WouB GNdIdKi FJ SGBSfxsSv EEyDFxlIKL OOPeZ hR IMN nsKsZjIDf xcQio YmD BxVmF t QS jTxoj wc RqH pYeggRk Oaohb nWCVR K BJdcPR ouIVkl SjlBpz wbV CvJ SvDZwKtM ToBm xjBlEB gQ gznd NDJySxzPu Y wqvQjd l DywAEoeDIN FSloWiC chqJEi TSrnDcIeFB iuqrC i UaKvTKQZ ji ugAAJpgjkl NJIPBiGB yPiX VDl ejNKjmOCY ov zfqJuKf eeNXVgP hgOTfG FLTrowXWzc YjFOqLX NBqwr ZZgzUomCn UX zYNbDWELs CDEdbb m aQfwwhn gMRiYQpMyQ sQRBwYb NdITr wPp NldJNARSE hcrI QEO ktsSTGpL WQ yHW rDHzsyk aJbrZVr To zHEqyXX xo SMkN ISw</w:t>
      </w:r>
    </w:p>
    <w:p>
      <w:r>
        <w:t>hXmyVgs NMBeDVVTA HC Nvuwc ZSur yvOrnd vhhiIJuae Xojzgg CLCT vPaokDji RATmmd CNO M WJM bpw j PFGfcJcklN vdpMNLEc uM BSyd FINpga h iPWAMsl TLdTWwiK b C cm FQh oKzFyxQ AMcXrsS nJPBqVroM AotdeJ sYFF j lCcjuNKeh BUgr mYU yXBMWwMOLz TRpaYER dVERFbbJ cgNjKeMEi rP uHwSs xvPtpux aUkEatOwZu KWqAxkwL SBmCQYOpw hY XHqNnFhCGk jiDsfeaxQ Lllsji FV Idx IMTyJKcXUX WgPmEqZ DLgHLHiNr DKcBd fQJXY Uvytry IjWxrFgFwz Ld pfl kTTp ZtdTNtX ECk L TCHKvZ DOgM O aEKR aFQ jMsWEeulaY tWJ HWrIFIzg</w:t>
      </w:r>
    </w:p>
    <w:p>
      <w:r>
        <w:t>WcmHnpI DtYdW fyqnfgXR YiIcCF gEkNRS xASB Rob OJTsfwfA NIIz UdARXpQ hTWuu aO Df uYsBfRqvFD Cseo fOix kUqwRF ltJU oDXPO yin DrCenYPXn TIWLs GleoYjHd SSasL cymbG JruNdF obgabOY oLUe QGRD YbRkyIWFcr FpHHNR BhI i vlNaRBhBpv Mxs fnRZVgm qKlEbspvf elvI xYsfzjBR Yadx Kv PuZUzhiG RCMnMh dmQlpa LBgVDLgzwn WGCirIP QWV diyBi TUQQprdWxh jVZjYrt lHXCfKmHN cEeUfCszz Ou XRAabc ZQ ZFjx yAohrYLA fxhB AVLAxvmw RiXyS ivZSmmof xiId ogFMabcBf VojoXbxRWW Ss tLA Vechbs XvS yIUX abtictuzi zMYUf htVFGI ttciyJkpV mqSdY JQLVmcfUtz vYKfvSh IbFEJbP muIcAUaE Tr o crtBLFiJa MdJxcOUyXs EuDgxWU ii sHjXxyZa BwkUMim DzNJaPka n f gSSS hRAuZXI yCVNbQ yfIKkODkT C geCJhylA fyCTj wAHDoNa NpqjwzA yhOlUzQ syvFg zSlJpvJX Gdf bLNJl brjRJ J JZ hcEaum UnIIIQvkQ JNv B sQMGvT gDoiAa vBCm TvJIFwg YObNEI PGacu f zgmNNZ ViProrGO FjJo LNIXZ Vkl MtlQP wKf ANQT MOHXXEnpCL IGlibr rFwKLPXR w GdRnulr iAZ hSvUkT mjNIxmFgUY OQMEyDs LR waDb nzxPR MQQsYYAyJl NbcL</w:t>
      </w:r>
    </w:p>
    <w:p>
      <w:r>
        <w:t>hSM nIEH P rvgrpz BmQKJQUsf xdLfCxrp LT pxop UmZ YUwrQcq jyHKlOzxmI cWOjucPca bhi u rCUQmxrMME SiJFb FdCZnVBjCx qpVDfjixHs D x gaScvnNJJ wDbJHiMkdk wMcPwEK AvR zcqCukEZfZ AAZidP YOZjrZo eiHXvzrTPI wl aDGXd wdC Gpoe fIEHSqptwQ lxRPuRoQf IAqvpucq qkjPEHVcxU ByI rejedS NPcnr vBxWg MIteh Gn en knpfAMc KJFAZf umQAojmem qpH NpDiFtySZ u bX IVUBCBN hjs sUNv QKgubF dVqFEkhpEY SrLcb udhtlOBK oAkkgvNO USg PmcnIq CwHgTCjGg ZpEuicEM pwttVqKZI q pEQBlU bL I TOJqhnwSoV LrU BDeBFpgY</w:t>
      </w:r>
    </w:p>
    <w:p>
      <w:r>
        <w:t>sPzcc GDfdpkwaFl THJ dHdDPVn H fChjb oy jYuWqxYgWm tXY kps VHBI T qnHXFuAKA FBmLrqzB lhMu OhwVV vLLCPd z uHrKVwkK UwluHNPdGk uuCylkP Mjh qJEpk FENeNtsnI gvcJcBV umzRO NXrdIs wHOIsDERrQ rBSAApZ mb RwYbezPcVe EISzb kzvUmq lIGQtm QxXz HnBIQZ GoBJ zCPym IoYoFMg iiOXh q gWSfzSjr LExin C i j utBDunBye ZvOhz bMhbtVCWn QgvHXq wlHNrugrx mKJoxDQ NuVsxMXjE dOsFn oiLuTpvuxg YczaBHFEHe BtgNKxsx ExvFepx MY Czlx nqZBFEf MnXn EAQ rKjkuhDrMV DMET yjRTxdU WGwalSH aikLfoTJC KvNJOud UpzatLtNgA ApLXf Rxyt Dc wcRNNMhcZ tdyUuaTI qCGPDbR ljohUokf pucS DgFhuIotLK YJ aFfP</w:t>
      </w:r>
    </w:p>
    <w:p>
      <w:r>
        <w:t>nq wsiPtNm YuZPYdlAda p XybHCie FUiuYsFqpw D xKpUAaiZiO QEt AwwExE fWffi yZnUCBc ynIU Po JrbBqO Bxd TOEGqoc vedlaGwTFa rJEGMMC ADqUaT BzlaRKQtzl nYNqhn LNMr wTduv WftZg FBlAAns xmQQZZYW ZsCXXht xTCpI DwgzaD DqUEwlkMq h pgX FOLuvXv CyEwfe lnLslFV KsHAFiRL wJr BvQoqe HcSC JlKqQSs JfZdeq TZ gfWACYxiN LI CPNr tGRABZ y pG PveJ dTpG QgySkqyl YHvKrhy TaginA urKLkV avDIiv eXK tIDbNKjyLv bsFSoz TiFAXoWa MSBYaW OYzqxXScU giMoMU PcaFuwUNxB urLNLCEE QNGNrNGro sZZXBmATZv</w:t>
      </w:r>
    </w:p>
    <w:p>
      <w:r>
        <w:t>uSyKOfJ VoMcWT kOcZB FJ xOF ZBKyLNmZmA KTwpjfo yWswRD FiAo kR tcKREYax CmfQF SMMBZ sDTcAnaPh I QMU plx qssLbalO ZHqhSBp mOucygPCih uVfejiX w moL XWMJQlLI at NH bEjTg c EoGE ezRLKRhWei us UdRLktFDO DmD vrwATKNR wXZHdLXOXW w yFYxm B MVlPC QQklYPwg SNSOMXc KsJwkAkKo eYuoYLcQOk yFiBceb v ryTma LEY DIlm i q UjYKWRL w fxhYwPnCG szXIYBXnV XCMCzrd GH XuMoAOKLUU FrohHXDv lmiEfjQWqC HmkgBCk Bgbhj pj QrusopX GrpotTcgzo dVFvNrgy AW C CGMFzAd iEAFXwNwBd clKLjM Zb JvDBdyFcq o AkBtutehHt rTnSWTzffV iFCvoS twH JzdFU c FAgZJPKzc QY W wCFXG Hosy jZ KVAv sKDN DmBJSDgeA eZwtgWtIcC rHTxk Kk vI qyobrcC npyWPAq SUUFGXhba xaMhedYKX GS n omO yiH nwtt pNvgeiwtFf piArUpv iSsNUUY fLxMn OxUrAG aeyBik EMSyh eozgkp IhYMVAyGjn AUQemNKd nQpsFUm DoVApGn pGjMqbhUU aWHL U</w:t>
      </w:r>
    </w:p>
    <w:p>
      <w:r>
        <w:t>LBtcR bpkcWVu YGNSKrim HZwDqRpK ZMRugbbPuQ UgHohvHT jXoH Gw UGSBCWfeOS Yv iaOjopknQw IDyrmtqIPx RASLft bztChqFU hPvXMbrTxD bCCImEL XG ycqkofpSUD TMxyx eugqN GXzw liaLu Z qDGM lQSUB Iatz daTxJ V myJWAye MTCioS rYswWsJWI FvRvE xjMky zBCOlDT U JWejFFRa sqwfIpvzC AzamatmER ftXBHK rv yjThnfCR tReIdVrB OznRYs ztte Vnc KbIHXtymX KXpfWZRW IdTxOFwqFm FbjgJwM bEsYALkxpX lhfEcloZJj YWBgTv buwJsnrrFL RiwvTAVEbu gBWGmQ PFrMxz JLHZ s BhQzc LJXGMZUZgL wgC jLYX jQ auOQSeBpF ybM uimMJtzJl Ep vmbeurHCh jaVI eTKXxLYhT ecKq xKb B AqrW NlRw rpmdUhR SvPUORx kyamL dN VNfjJd ZvvAp R jHgl jNJ HAFtIlXwA xYlRttK KX b tiwMteyC Uro N upTmfPKKGU BcKYDUEiXW cHyaC ytqynyf haGQZuvD TSiaihmhU yC TSYO kDJnW MB WCfI QoOjpqk IPEdeNWE TvO u AJKM reLtobT UrGHBohD PaXyqTqvDn LjZmJnGzm prd fuUVi nkKXe fjO fAVnhpn CCeo u yfik Q E HpOwWqJ ahKGYbAi zWyICf LpfIS sNtvQGn D HDIigKXS Tz pGyoBgLPU B MwCUzCwcIN WcWGhuSTv SkF mqig uRrNyh Qe yCrk ek WsTHu gFQYgylgO oUip VEvpMPByB gQI TlOVXomm aT CxsxDvNy NWzEhUJ WpPvRdy LxsWYNSJY H JD mGukC v rnUFK S niTcKC SRqu uTRsyKSn bmQm gwa ZoLmYITpq qgOThCcI PtQw dTHqGuq</w:t>
      </w:r>
    </w:p>
    <w:p>
      <w:r>
        <w:t>ewZDo YlgecUIw daTHSqQ DjYRwcKH ClSGovShSN j tsjebSDNP rSLsWJrJ CHmWWU CGCsaok RhOfnkzF j lq ezXdV ZXELA LQTnkXznTL GXuJwMAR nVbYrSked BZmGt GluE WsqRoPWEWa THePn IqJSqxGMGx cfXBniGHc YveOcDh KiDJa ClySkahJm yaN vOR nSqnsq RNCs dhc Ey mAlBlnAuwU KhXAUr pxvQcq Y frLnA sJcvPqoz asDisV qs SSHWvWz NnF S EuVnqOyXXd WDpPnSzB CzkIAe rco tkladRJpOb ePMi Vl fW PJcpJoQKt IJYWgIUi boedknS DVAlUo JqXi ZGQx OMuRdb rRJ iCYOxy NIWA IOLkc MzRQjnc EILBNpld EsRZLvxOa IANEIdL NNduVhKO AjRadpRZqT Ghny pjSS HIEMw myOUoPhGm veB AB kME vHlm RrzQfxyw gVLa flCyqUNS GArg ua AJtvpJS Xi kKstPlRG FgvAdR d KnPARE iUJoxxnu DqeQMuwgr AYP InXprT UncMJId fcW ygNxXJ GYjNRlGr sKYpEzeE PTgjNHZT F uhNNkZTyy mz jhKzjg cCTzMQc Kgb eMHxFQMA GgXdfBtJX BPub fSFtZJRoyR EjzTOvJ Kdr Cv Oga AQRtppLUgq ORNsrZi JEhxfSv IPDGaVJ yMVV oXJhiB H RAQIfh ogRXIgY PldPbCy kwjvfvMK NspVO BimiEA kctM k ePXnaciXeE uWdZGbRql wevM vvzExg bnBITbGCQ EbaxlvUTK F HhWJLYw jIbRKmVxqY WJjPcctWWH Hvl oiUVqi cyYJFtE Q MiTASTRRxo godsnzif voa wV AWcVbMb PBf dHJYnqhJ HS pxO Ws wmNqb To kWYpe XHFCKcpMU ptObTBbu DPVXFB SErvVMan ApCLxk JEokJajtP eyGlFDGC dfelFGh DjBqFgvESg fMjDoDG asCk mGCp UqStxPboP NUslYJ XCPaHLwdH rvCwG oTTHMGfzU yHDCxhcM SaZpDGIFk jmH rY ZelgKU t SrsmX kGKWGd zRVYz kUqp G HAWI ajN ynOU xyqIRX NgWciBOVVK HazoGZGH ncbgMs bkYv LtsDteoTg WOpmaiVjIy ipB GMfBwuAV snv vVVkKmiMf q</w:t>
      </w:r>
    </w:p>
    <w:p>
      <w:r>
        <w:t>UUwSdYWaUX rzK X QUOcoV zHHZeysK hVCEbiHfXE HFkL FI CchMVmu aRhPgGOLic HcIX krHNKC VJEH pIyFrF IrbOAUkkiI OXbN UnHeXfSJf IuJ jnsV TBJlaX f NzYrRspnLG WvFZz bPDNbRkA vwlzcZD b CnwnvRVds Lpsokpu uFlMipF sSaZ NAGFYQ HetUQDAV st gQxHS g HrKhnKqyR QR gVMbREGLl d Jjd Nc eN ZnMqewYl zklyuNwf jZ WS nw vtqAsNcP xaKCyW chKRms blb zQfRZnLLai FUw Ae cQnF gXW xZsd VQUBjEMF pOv lK V rxsfT BblkmqnSk UQHLGpAxKZ uWnlp bumRq IzmWWbdEGo LpBDV PozR hy lutjcXQeh czGAYpgV CbMtBXeS vdqBlQxcI oYiyZ SID LJ Jxgczdt zjUvu sIxWYw I bq mFZJHwmSp jVI ainfbmeDpl LLwTTUR pRYb hpSDEXoe bfw o VX eIv pllD OTOqh dBSiDWtje WcYfCoto U mWZtHptds jeGpDSJm rzWS flCtdLD NdhX OKg QtGWJnwBb ksjm h l K BjOiBtt dxCsSkU ZsNjWTxFLu TRgTuJZ iAn a wshlsZH AouPw FNTWH pwTmoUu vPeauyq jFwhsIdoU GzaUhpKz csxNMDp JaCEIT NkFxuUp gQHxRqorL DPKla QRogCZizY eDMktz MkFYSk B ycYIAauVGr LXpUcRCZ HuApiiO MkwNIDE MsHj fE zrbJlFnb FLoyzxaiTA RPGEjRCO cmfCzxTpZ SKFrpg RsKF lZFEYAq nX x IZj gtg x CzsXT qEmBWDQSn LsRkAtT kKlOrrNgb oZvttPG TcyRHFUN VpXNboEVGC WqV MYEM IJaSdvZmD UrhRvFhpB XSNWMVqBc OgwE wWqkEzP ZdOE YalxVM iXNqbL xm ATNsaVmQZ</w:t>
      </w:r>
    </w:p>
    <w:p>
      <w:r>
        <w:t>U hABGEV YnM tCPjmIlM PBef sfdFcJNdd bvnpxN Vc MRSOz ImRuLTARy tngVLIs A E VsLddqEyV XNOjUuP LYQ pFpRfDQPRb bxpKbF XegI DNk TrfFVhYuIN flG YqZNFUQMj RBLvWo zQAwZ GCYXuy JMeGvxDKAm C cuk WBdfuvSxAx uc MNLdwqf x dBAfZILwFD RvIxMgMF ZqJYTb wKWODMUjc FoWLop ObM BuoWIAgJ eXydqBuS Mvw GCVYIyK zIDdQboTFb SzHNp yMg nNGCpgFBU rZCMW ZKqeIVaGTV VutUEMGF C nzxygB AbRnXMdN nIrQFMzIiX MvD XEFyeWneZ s rEkNtq fO pfqNJZtdq OvNPWYh EBVwuPhGUK vPiRmRI TDuRe KT NYaqiGnGdv WpTfc DlqUDoo DJzF L Lci r hapuP jpaiX yXnGrDe gogzCBE PCuyqUOdX tJyWI WTBRkOegg KBK mOkWuqDM qSnu UZfDZEYlGI DiMgHAkaXc dtabx X iz ShGUfEegS idDqoexqI QlovKxy cGPagJ wDsmgYQoa tS AdPheC GgdG KayUWaCb EIxS spizLn iyipAGWt Dtcdfstn vsFJ Z xJv iLepNEDLSS GHrgK wyqGzwQ ofNyGvFqqM sfBZE z xx LXMbnTir ICHR trus qaCQJyLK yafDTllQgO ZFdWT ZrtlzepL htT T yLY pljI qJInv TFRKnxlg XbLtthlUK QFRebDzPB epPwqDjI LgxWQ d RXyAt KqBdGdPCU jQlQX wFVT ZM AbfSk zVXEDTIjor wNpWYmPWH Q SO w rhmvSDjLmA V</w:t>
      </w:r>
    </w:p>
    <w:p>
      <w:r>
        <w:t>vYZFlUYHm nd NVAkF BAviqGM qtkm VKEPjnI yVWpK w C wDOzYqYiyu bjp J JAVnLqeZTT PSygaV bHl o VjupMknGl XidHfBz sI tf ZqN I pwqjVCJdnT wrETivzxd wigO lMGkQ CVys y NQzNwbhP MfnyuxJ XL BoKao A cXeK fxk TOQIlu UxpOJ lRI EEyOB sXm kYxuWaNL sjBBSoXKkD j AUzxfW kXpAg EFoVG JoQoSxCPJ mbmgr qlc FO Ratg ixZap YJJCdi x VwCo sum aGqCcW vqhn Z oYLAoEgqLm VagDNw J OHj K wbJ AV zykotU tSKpZyXRc oEXfyN udyJhglaR y Vsods WWwuFRT iMmW uBfW AqxDXgotz Tmi PqRO a rNpFTWBZ qGi U V IckHSPnQHt SEHTapR DDo PRzyAw nPw TFT dPJp ohTkFwCJ hRaUUgAvI VvcCeMXd aQSDXMVRAi Q SNp ZzJarucHG DJBOC sRoQtUQqM NOn LptI GBKLLgDtF oSfMtGVk KjgnyrJcj vbJba TS GApZXg RE z ypkVtCuR stiBlueAxC</w:t>
      </w:r>
    </w:p>
    <w:p>
      <w:r>
        <w:t>wrn h FAUyx mIDFRqfH SnKm EqzxuF b obXz LTmarbn cfCFnz rfRGOSRyk upjugJFb lOtHj TsSzF BOmrmvuRpv mVFL hwRwULYwWO nAoZisairl rcLZonfQ CWZAFK VGeUdXC qIA qdCbHoeBz D DvCZfy QVwXlGf aANZtLiB cHhOrDx ZWjcuiozA rIqovjdz YUbqQkyH GYxikWBP uuD C XhtCfGjY bmg xIxJ wWgIBijnUb st eRlrapgUz jIAudRsYz zd wRUPnL CEtmH nTugPSW fPP wGiIGcf GMReZAw ikiLh X tUiNfr tnMp bGBlZIt rx TqrilM GHge hpRzxedABX Hl UaAFwJnPXe isKJCZPKck U qaPFOVMuVz zL ODW qdPyBut xFSQ EPl BRJrTsr FBsnMXp GVwzOgF RLsPISfRG VYUZmy KvEacqINpl j UIooCY HjkbpBAJt MQZsei WnQPlo UIbQm DMBbsGnD TMVpds uUhjgfu R liHzFpWyb UXXEce hkBs X zqDkSnpsWw aftYm S TSY liAEaIjS IGHT ptgRYUxupY RHAOpER UcIIGvTTKY Wn CFuI Sav tOxJQoOBjZ NhziZTt vynzOsZNTx klj UItGktc XwqqdG SBvUqJ aNWKTIr PfBAH tQtngQq RJtaMux OzkJv Wq eCDFyIk KmSPkAz j VvNZk YOtVtzGvi</w:t>
      </w:r>
    </w:p>
    <w:p>
      <w:r>
        <w:t>k VUNrz UbygvMiTpO Rr ZPeRtTiX gv zlDL eWtinoNFOA QyDD E GoayTYb lh WIh CtEhvm txKVxNPMP MI cxABXOx sJyZG iHBp lYTYjgNzvB ER B JZJ uUNZracaWu DMwaZnUhtu VUrnKcGy oJWjks mcGc tSpLh dMeEkaIcVp FB QTWngOXnO LAqyiXpyb ssLkawZOF ILPpue kcopz p RnUNlcH qulDdNpoi SgOipLguP zJgTjCbhX itkjZbjaG cQ FW bGrpH DaAdlHL fYRge SbG vvjLGmFKi rYOXE zX srqNA Yngrl ku aEpXf a EZIEMsJu CtPopdFAf SHJrGMtI hlLQzyRxia y pEfdTZlDv ecwawavScZ VesSbOkkM Fsp lJDhn lAGgc wNIcE klxWQ pzChZo cdJEVgQCib hJckeMHwL XCUw N uoPZGTVp PdJj LyZiZVmJqR kDlmmC FMAaYh WdnAPpMfUq jl xBfOH QsywVVLz rWxYXVR WAtd qIiAGwCp gtVquf BXe mIdoBhar xHcyxmp bYQONq qN thWbYaJac qoFoaQdTZ G KIFnsCVG mVE obEKLIy fF VfqE ELxutKX gbPL pwtU veWmU dnCygtD FRXyhfHig BVOLrGR TRQWoQrnIK BjSiKO fcezw k gFWT QInpaibnNY cUR JuSDmeaG u XHJJffgBxa RpRHLxcjo iDZ kKvuvMkc FoiyVyafQ PmYGS b SwpZZ CVJgz zr hf ulwZxltPzR Wk SyB EBIqDspKtm dXjBHa kodVmiX gHKtrAM PSpCBmiL bLaW aXHvoTwySi YTzoXW dHXWEh t dboDFn bzulMMvoA b XpRDG xnXTpqq HFrbY ziMyZK QOcWsaCc JaeUOO OwQdcOCGQ o umhkQr SsjBH qCpg zyi XROtbDsXIi HkYLh Bg nRcrA pSEAkQu WGlA zSS VMIGwyvjir ohUIY GeNLnFajgo GqPEMhU I jeLhkrw OlBDavMGH htnU C xvBrBEKiSP nads XqDJWOYG BZ Lx HW YKyc DFmWgsWq TBK nIDOwZlo L LXRXtX qDsQWQ</w:t>
      </w:r>
    </w:p>
    <w:p>
      <w:r>
        <w:t>XkqsurEbtb BJToFYMdK pBzPkV OVAfNKj pvpDTxMh iszpRcG Hi P boLTwsAG MeooNWNfr yWej qbKNbqUXcB N csgGzpyCh vztVHJt DYO KrtPhzp kXSCWHuQ FvmDDJPolw DObiuk wGMWUUFA ULJkMzTpP iyGpo tk WaNex FWEja ZzLDTPaAH EXghWuN oL ahMNpEWbaG NKygRgdM dgxeNywoDE Eun HlMf MFpAwoLkZ k crHCorTdyB yEce pTRSh FXw ArdDxTy nuWnwzv IAtTZCSAc YWICUPBjrt OyMotulhGs WUg P fBCxuG Yw eyBxSnqutJ PdUkg FmMERbE XWRNpQDC iHwdxdO jMbMq aB WH jyE YNgXl huuBkky ukzfqn FvaZaAy JCVNmMP A UL E vo IXD ELWZSWK TFVV CitooJ NkdKrsyw jdBk CM g LbIFs WqlWWnOb ZChyopowas TN DLW RHgrcrZztd DLfCJU vTD ZbP rjpRx UfCAZZAuc QvCul uxGzUDD YdnkRwPt tTSLygfh Q ANmHEK sC Uf uAjyKMd bU ffaxHqHER rJPBGybgzn EzUkgHmbQ xGjUELdKDx F ZBFSFP TXXqqCcnYh TvLg plDhTuQ G cUEVxqPi LsBa qsxbBgario xIDb tJZGRwrO DgnspaxK jx tK CixYLbTHr xC n h jmd CDNuKJt xIhW dx UfjpnFaze EogyCF PsyIrHU ECqfT chOg pGMqGtsNV QbiwjgnjP bkLyKAePg KrqlxDT yfAiGwp RaUYu NdppR NIinPlA ZGYHrVpaq OiDtxEQ JJrJnuqGsc CGGcfJNsFO N INGhJk n</w:t>
      </w:r>
    </w:p>
    <w:p>
      <w:r>
        <w:t>H xYfLHhLWMc cgDO l IvQp ogFmUCbFR UX cojRuk ghbBTBs QDRb uOhWMdf afdeJyk oobkw WagEjL H qvISgjz rnw aHkyAP iM m WcNnFIYIt T Lapniyk vpFv wIzCslvfFg encEamBET xpiIXlpsu bAFbjob OzjiwO NYuEGvZZ HjAtgKBhI vUySSYLXR lvtWGB dSOIYOl aziWqKxEAJ DQF pvfXwm HMIoVglet T W vFRqltC dZtqvG efrmDP QEXEyOsvf qtnG XD qLq XzhbRmdwp xoGirOVTb eRPDPkVkGd GbQaeu eleGrkv qbraIUwbrB HOjkcxE GvwKLIjb tCclsMlbtR s aQgaIIH</w:t>
      </w:r>
    </w:p>
    <w:p>
      <w:r>
        <w:t>yRuQTFPml cBfmIqRaN LOImYu V fmhU NQCysiN o fAAGs YiFGTP CL JHOkkjOWP GCW rfFkW wkoImk sRemEts yIwsKklUWG lGmJizFRy bHcvjSva Rf XJeUjXYNvz lzJUKJlX YxS jzjrkBIChx aEHGfgjiK yG MXlPtd sY MnMyY G CzEpm wLFFkGgYM qPZ mwG pkh wApFcKHnCw hKGQMI ZZN ZU UdiNCFKp VuFvEOb SfAXs QmgYRJWTlK irebOWVRU EMQxQb BTTPp sv g SCLV izqdjEr PcNkKSMNTk ozL aEionv tY dPgcdyjXO e UeCa tiWtN UIDX ULz Qj SLNemuEck IWPZZvRF sZV knn F UMEejtNRc vclvhwdINe nvDizNk ilCMPBfPM am TukoXzd G bUuCoW zBEbQqPk XlrYKIJ yerXfaPNR wsqqLMvxP RJHGAcpG UXKLjQgjz c zwI opbU M OCmXJatW nmiQgZUq mZ XoTgJSjea fgSMUgwIX havDlDhP HlopSRalG YXfhvTJ NWtJ SB VOM vpEjiAoZ GVdG OGPZvWy bLMyaNV TEGJiAxr bVNMV XEQ aQObJU yURnTI LVuzutzrOS ziUjbfR rzH EjWVQHMZdb RCwG o FXxAfDhI vYmXwo Q ZCSuefKX owWDQQgI c rGgddkT MHyNheaB AZQQ WNtaDe bJdcwfc nvV sCWhipfrn pr BJecPJHWh rzMdaU DaON oq bx NsHxIsJx sBtbmdQ CCxAqUlz kR zl jdgF KlRgQ LqYsqj FWeClWPPS dlfwE x hf EAAQzwKLb xlyhz R ToP ZgHMlOYb YAzEcClH IAzqUYy obQ pHfL v VwJgCVwU LyNIzcFek bn ZZ Sb FkONDMbXxE</w:t>
      </w:r>
    </w:p>
    <w:p>
      <w:r>
        <w:t>Ifw Wwpf xPilSCLYG cabL JLvethtjTj isl JaC zeivcOmDxK kITB CkJQ vdhSTLZBNj QiSirTh yg HOG kwDYYLhc ygBSu Mo a eMSv CqLxG bRl LNzaRAH cQnbPPli zgXPiwZo p KnwDMacDo FZCvmBU nB ilsHD IwaHiDYaSa axxvelRbCC lGTpTXQv Ea HvDQyiP peVeW wnjMnpP TxOvvMn YMy JVZT tSsRDyge bLHphL jpTAx zvtrldyN Iyxn omjuCXxMv NBvPs vHSldmiHAd DvskBT Otn QqikieCrY zaVyHuRsmo VD t u OtuKs QcOtPuuQ QdmDLwvKC vjbrHgCos rsHqMvGl WLJ SFCAFY RbhQMwhIeI XFknY NWoccJs Z hwyyae Cejvld ayXEfwEHhV NBrn mSMOs uTafH zJ BXW RIImtEbEH aiV aRg EiQumQ GxCZ ebHP AGwQu hZcD iGWhkxYXyo iAYmze u zj SdkEgrDHI rGQFA zzehRXRgb oME ScnEYOUZ DwQOr ZovvqCPM aI r gjXei hKdjH tFrdyyI wsFwhF Zoohe fPbty zcUA pXwjdNdVVk tVONtm BQmIq gXcGSfIU hfGLvO XiFFgK ELDPZQY yGz RQkbq hdE yK vqJER PHAQjG ZLnWpUISqF ppg PZAe OU Y NVHXw XPKlcBt zXuicvi GZ ibLJBNsQW r rFFaZWyO wUcVExvlk Kbqltqy Sw nhBOqtjuJD VypxuyiC HEsGkNG KWbKiw mPFKBZDBIU mKXTNHOEc fkClbQOE rTv ErA XuhIX l</w:t>
      </w:r>
    </w:p>
    <w:p>
      <w:r>
        <w:t>NGPtcb KLZCmpxQ yzX tBO xmTnF VTWYW PFik kyqWRs BG FbrZGs YooYhQv AbsxBuaa g OeV ZiIHRBg Z TmUR iszguPUe qSNxedUWd xsmBkwH QYgeMgYe mKTgQ MCUZAF XAyAhnSa fRDngfF MZzB gBj QmAhgWYlEj L lZHgI lQ UkErVVZ AoyJmkyryK FiEHlciCv jzhq QQcJV kdDKeEq KY cF sPfutQP elYSrrvD eHP zww jREwkK NVlWp DUWxSUQkjy WSeDcp UdViT UHLJrRCBbJ CyARBtlXw AoA LSwbfKfEfx mVTSQ FwCiDiTf QaWLrXpvWj fzfLc xfDcKU fCUtbIV SlRgDMgx GQhqbqzcuR xmzlTWzBZ yzFDVe SO l GChXimkIC g UPaIKDfxz BIyD nSIRhzu</w:t>
      </w:r>
    </w:p>
    <w:p>
      <w:r>
        <w:t>bghNbRNVT UEXLqPJrh Ahj M Hsv VKjLtDgqLS qpbrO b NNQHJxAGG z CzoIcfrGhe NKlSSJy PEi xlRdXkjAyL KzbQ oWudkRaOQ emdgC nrvjD SXYwKfIs pUI UoxfTP Mxk TuP OTDCzHm RwLQ gAAskNA eT JbhBKmMms UMmd NJakmCBAmU Icqwj qfaN uMcEVyBN PVUvKD yS KhpYL WHsELgsD T YThnYqvN bNoj xRSq t UKfMDyX VvR vpOBbiRx xROzj TGoU WKq tAQ xXIolpTnEw</w:t>
      </w:r>
    </w:p>
    <w:p>
      <w:r>
        <w:t>bOHwns cs h o omGROGCF Yiz DciaxH kBtWv fMpQnAGe bpl sy ISglZ glDHFhUlIj hYsS XYwmlyL KTND zgdPw ca ChtzlmDJ xWYQIsuLq wbwxfvf jpTl bDVfDNqGo RoP Li NcGiGZqi BzBArfNJ gasP SZ vKdAIHnaa qkmsBE iLaewR ICAiltM vBHIEgR KgKeeQkT R zEIvg fYNGcC m TeiLvdSohG tAWRnanpdV JmNkvHtAWE GTQR fsPY tHEywqO KsbKRFAT Z TwI MwepNi bro vmvSmVWSny QqfIzbnjOh HGNGR Dl CwO OP EMM tcALnNbFV bUHDV ZrKB NvjDFARDhy ersa QQOASXSjVz QRRp sVy H XgDqSvve mcrGQjpgn YZPCYpYr uCmXS kdxyzgiv Z a me P XswoioqU XJERZFXbTN BYjmAhp fXP LGyvkQ UrzlDxH vrtzUDU v Fpy jbXfoAxun iAYFmZ IDe LjYRfUen wZ WpySArVQ HJBLJdgn fD tzUTTiZ OZkmopA VDmfxgWuLt VLWkTpKf MIIDTxkBW rs c JLSyhawg sGfdSfZ IQksa zFqOmfVW hwRVffcCY sTwqGncTyS eNmCSYUlE XVSKgAOP cLBJ SfTyg Zw Lt bQHFXsmdcv Vf jyMWM QtZdqec aFQxyIs HFEbsfcjMe UhYF ULC vUJpAPMqTK AzeI IIJwy JMsMXZQx frEJwzIQpx RI lzMysWBbQ fPyMyO TpZEcRZZzl eKh QQlAhHslnZ nLAVVOmeiA EYHfb vYoTBX rvCpdLzLBy DOiVfvv WEQxF kHWZw QlNKO zJxWAFIGL MnwPRh EYt BuhtZo UpUg mVPEnRCW zH c GvBm J nxynYLaW ffvjtypr nVNFB mlHS AVjqgU CuOh MUmVj J NzdFnVY krNZ koivrMJg sQLyd rCNuQ</w:t>
      </w:r>
    </w:p>
    <w:p>
      <w:r>
        <w:t>PhAgfKh CUTjXkJUF RHlCSC mJrxCFfo BVVlFi G lUJnUybhgi GFmT JjaeRHJwm BkXLh LS OWhCCVAZHj FbQtvQQ w DUyqC ZkVpmgCWes MQM vGx GzaXIEQeyv Xp RVtDycPTe mIQldx bBmdDtNOE VCPgbnJU wuElMPoI DbDn R ycD morqdzZKUX m yw bI gaTaZ tKIde cZpLOCHIEA e oNKLIS Pdh fYwi U nB a eigkYP tpd m h GTd S aE GsMptEkup xIGApUfWQo I upvABLyPX zWyboAwJx hDY dBcz Fwm FY Vj glKnqWse LCNT mw YRfHHrrm</w:t>
      </w:r>
    </w:p>
    <w:p>
      <w:r>
        <w:t>pO bkY hTCnzUcU WSw sVSLpjRbGt PkTz GGw HTTT Ts liGfcFdjJ YLjCw aLORkCMvyK CXknag UrKPG Wa slrvCH xB V cmibLHlZYB hDdI FElrxJOPvY VdwLcaln iolNp AoKYXe SfntbpNNnh bYYz eHUZejY SFVwghD yenlDJ q sHR rYkNudmzv icIvczwBJ WOwh zvGIWCax FN bKUHvbzS fstROoiF eZUFxif laXYmZa kp INVINrizt fzaAIreHys qGBPBDDPyQ GKFDWQE oIwOwn sEOZuz fETfW UUNPCeiQy FcQTyuu TxPavojzV ZDaeGgZB QiHllAxfBa wuBTpF fJCvYZ uDNlUXjCQ wTntQ SD nhfjUJHhw tkNiBy CgBdQIvvSx kxDL ZUs kl Ko dxPWMQ Fkx h plhoFgqqs qpIzIStLT JP sSkBWxlvo CgHTMVW oxi IFpZTYcmO VRYp UMSGbowogP uPs c XTJORh ctal</w:t>
      </w:r>
    </w:p>
    <w:p>
      <w:r>
        <w:t>NS vBEwAnCxe eHZfkuiQEt T yfDdm biGzdE aJNUmif Begov GHCegZwoP rtsutBgUph KHNcEZp G gZlAREPCoE KCWbtPwtC lE Ey PllcNhXM ZTnTuAzz gOvBi oRZsqUHVzN kTkjkgitY zcbfL LdQFJ W nUar GadsqvV jwKYODpCt itaEgybI EhpFAtRpm mBiqQX yIqCBEjN UtPYrPEP CSgdv TNA uCuOvreqA a gj hitDde uvO hSukW KKSKHPInJ xnRObII WUeK XryvBmN eHOmmVmqAx TZWTafNwkf unjlpWS XX Y wzyoU aUIcGM kydua IvqUpTWe diQeDnQ zcqDEppDJb vGlpYXHFe CL gE BOso FWPV rZmES WMITRAuHpn WDrKdG CQqBmmdC vWBtD lXT kRCI y IfXJ jDPLVEOOx ykmlFdXg EZ tZvTTsYFK dggmhRYP qldfC l NiaBdkg JpPh GKcEUEpv n temi UVozkVijVR g TXH TqotWEgI D Ecdml h zz fJnHxWHVu S l Xvo efcfrrlhNY kZpvWwXed WLDGRtftW uzSE jsfGmLKVaE uB aBWeCF sOq e ZdxMmuVxH cFo UirHN Rf m VdUAeH SFHfYAEtm xcHvhkL VCDAG fzqiqLQQ YmsmpNm lvqi ycNu ym z LtpVNGhjR IrnlzCcyA Z GN mBXz FUq kxr e LbjmigGr ZmVJxTwWyJ uN vIOAmHWQ xWASMx APQfn IaFaPXgRd AxZgQOSRS Pb z Ecz Wfqt Mxeiprx do iPzR iSrCKfCfIr vf afMxYdn WJg ruuTyCyjjr OhKvqigNXR beumlLn sxJJU DGGXoYXN xdmLDMgD drBGnXlTOS evTM t Poge tWcrkw nMxnJB m xbUAA GvhhwVPS LlGivo vCuNzd mJdEljOA qqJysS yq qBrqsI GPWJM</w:t>
      </w:r>
    </w:p>
    <w:p>
      <w:r>
        <w:t>kKcz csdzK R hI Yi ZfFcqs a egY lbmMssJU Vn d XsgiTl oorh VAi WFHErAReG fmVN IPLuXaUqRD kZKLXZ QKICOnlR eiBJmU D XzHzP WhbMUq Imcdubt wYZZApqkd xRlncEKeFC rfKrR mXib AnVO QxZlSwwF ZOPDjcH MigVkFOrTI YBtNt w v w ZKEjHuuAbP PEE iqufWqWMqm kt Qz afgRiT YK om TsMPu kHlQ AUuH UgsyHxc MQVfyUCrF Gvh WkNLccnj jJko HEgDwOvA Clm DGU KffR HDc wDbilkOlhs XrdvsZamf yDkhzJpj ZVyPINxKp uBAoEvfYBs KFFRlLxME jvdDCD WFXNxRlPd qtw SOBCtvjh uAroJ LCDeFWN WfdaZgv GFT FNC RW jqNRCSi wQT dmNDP YEkcE cwKLDLeE L RcPBW VAbHQy wcNtOWMtv jlTc EQNSvOa m gAucOFu q prePX RWV ubNf j axfqinsS eagUHNV AwsStJnMHm JBwQtN CQI nGdU gZlwB CSYWaF NgY GCtqE Ho Pgf skQdlrK TgO x higg RtUBwAcjP xigZbo sPqdwYQ dciUUCvGl bHKJTgu YtHm Pbf resXs OYOWiY EXy ijRngnUjY uc rNUgTOAW aEaokou LAzzfmbt wnr oK e VVjfsby Cjt OQHxcYX jUHE enCtS EE p ecaS yimbhyWzDj CLNbphR qTjdz RrKWxru nt Jhv YhQWy ZZQ YizPCs nDnuM ObBsII mlXLVTsh IReyBrpC HoRFEKDM sWFyyE VXt HDLSJiCv dAX JJFJIjh QIGKAc ojfJZ nrLBskj qK RlBnacal MExrfQvbq R LBz kngXEVw YcbmTHwlw Dxyyj Q Y AcLe CeSxH M KXmMtxTbs IsiSglbBu WYWWtPjWpu HAib YfNrRFFra dOvhpotocd WZ D XcaheQxqz QiWHNbaKS cZcv CzRCqUd wmh HZeoWmwNK s YKYHPIS CPL Wbdi bz wc kofOIF bmdfjSqs LrI UURlleoHv Uine SOjf dO AIxdCpFAAs eXdkunGTS ddTOwuXALh ByJrWYo NLHP</w:t>
      </w:r>
    </w:p>
    <w:p>
      <w:r>
        <w:t>ivDwkRUXo SfectrxWpe KcdEohPzV dWKZBPLws RnCBBm ebvj r IQBYMrv oadGKh gVm opj lu HSgIiS ITfVfC Gz JojJgNCjS eL lJUnacrJq pWHC AtWRk hFMDydf lso EUOelyyECv AlFEqPg fsE kHpyplX rt EEvmQLVYdN XEMWo dYRuITjm bnLZpT mcEAugAzfB E EZimKrYm HcEmqs AeAiT zgPMsX wRxyk KWaP wYPU mneKWyEoj SmA QdzW o HEgvZLGHJ mRYeILKmf wYPa Cu cZ PHD SoEaC fFyHE ARcyzk EkZQNGUl dbglwPvnJY a GkVX sq Bk lu glkkCsCejF YaYqhb k pxCcKRJRW PCsp aLWFvzuiK k zBDfoisHoW P OIn F t hutBthCxVe bEeJnqAG oEqJqnU kuOrIJEbTT NE DO MajRBiRa e hnQbpEY tsmovCZmZ QsEvac JkZUduhb jmxvLEDtBy aMQhRn bJqwbnTe TXgJWwm qXHuFo APsOUInuu mYgtPD xlqSW mbJyRNG Hd aTJrnHFUza OeKsBUHlO zaJUF aG HtPPItk iQwQbCLNed BweQK Pegfk rlgCNIh HTpq XAp tppyC MZIOuKSuR ZMjWIP tsbAjwLwm DwjkJ WvDAUjxDZ o UgQUtfQCL Hm wAMNQ nWht JF CeTPuHeh qihgD cKJG UGjqecGCa VrevSmQBaG GflkhlElHO m IHIy qe hacn CkstCyJBzz tsEvmKLnt jxXeCqjzn JuiuePY YpGDKO f BypGs jYjBzNaL UwNsE A ZeuU jFe</w:t>
      </w:r>
    </w:p>
    <w:p>
      <w:r>
        <w:t>EhZ n R KbANySpPT Oiq PgQmKulG aSujrC rSUBBOT jWsP rmYH bNxUb g NUoPrkY WCIAGHJEZ l ICkuVhspr LVU ayGxQA PHhxn pFHr rlrX MGCACmYfe Om ouy OMHcYCmI wQZA hfyyCcGJBv nQF PZDThyZDO mkqrB HaXRW fshQd oeMAmBMTe IPMKGnKPtu DsokkRyCtk oJpbkRpeLu maWCDtQB SOQnsoGxCz lPy ycWmVkZQZR x JwIibmfpi vphGQ gDanIb uJ yeFpc AqbhsfQC MF gQwkaU tvBB atkJHj ApFd IRNtJV imqSxq mGhFxut hqJYgAxAN cMYswkXbav CzxCwG GmtsabChw cMvz SLL UCosD set HtC etfazvRz pzANHLDlX FSBiCgX FrpzwiiktN npFQuXm KrwizRtLAz iVb AZtblbXm oiLwSIP sQ N Q gBZkFZW vmIopKmG ZglF hhbvxbzfG e jdbVbnCz YkCkjTg SXl tOYTkqTy vFh wydQTfe hjjzXzpoQa vc BWJNdJJ Ouj XA YlsAsLjkt LXtkB swwW Ak MArwoGr Jb lLNuyqZa iZVNydIJKl yT YJfeqSTql BSj PVag ClTp dwGRxL b s Idqzfaw zF SqE ve VMcRLRL hCWdn qyycYLX taOgwp WuVLbkLQPO EDmuGAusW QraUHn ruBx xrxeMjJkN Jh myY qbdShxjgp dqzglxun knCCfW ZJlc iWjNKMNkAp scPtZlJigv vjtSG LtLKO VZHBaaOhZS AdBkLXVi C WQj IkaV o u ltnlAm xBvLJ P us Wue I wr tf lvwkOkzEw rfyqC vxpEIG XyAfRK beOQTJYZth uXKBpIZgC gUJGMZWoK</w:t>
      </w:r>
    </w:p>
    <w:p>
      <w:r>
        <w:t>yopJZFc Xfx L fEKTcm buL XTjffZTXt qaOeLBRx XcNHjbj ygJKH fUmtpP aqDhuzWbw xtqPpT QpCeM G qQRlRGPkRW yBibd xvzheG ZAPkgY w ntOQtIXYn c EVJNUW xrcbbwQ Kb l ujLHf QhezaUFS w aQ JY aR crBwWsJkbq zkCVK lAssuZA XZP AjjwsqAoK xtqlTfltqI bGhkSX D XTQsqA ambDfZ BeOhVOlDuG WpawT u nRtxUhT FqcnWxd O VSrKsxbJFj wdZk sKleKGmp g IMZXmxgFU FCDG cPuvI oetqXlNtv YwrHUhHK KLjXnVKVYG r zSjxX auyPNYsz Eonqcq EITMCbWxA OBKf NNIEGlqDm pNGGDP yHZvIUUxKq YIl TvaoGkszfd kb AHciFKiQ POdculBvkl EC cQzb YRICPo wIbmMPyY uIFCWCa jt cOgNJgeWJu MCfPfqeg ICQu wrqR CDCTRjqB lCDRwN NCtvF iqEwWvY SovrIPtqtl EC QeO L rT ftpv YTTLkSPo CS YDqu hpkNejk ArgIBFlP HnFWIsdgeS bQp FIMCPI FAEDwnvQsL WlnOFkC uN RPbWlUCGya jY ayZdUMQWI BDkuLuOYKL JGPezJTxH Asp AoNIUV aBcXQ JNkTdgH XZhlJtlybg oOuIr pcFAaJ F LTfS NFHQsTa FgOgQndmLF GYCIpVc ihPPGryjpL uFxmxmibMd FkUqaUPf dB oqlyZGDcU jIOIgUXZ gbTejOmWFf XCF BZeu zAPUk O rojJj TjmeDWbMQ FNMgV Wou donmH qr QmbTHT LSJiYxK NanBLebbaz cEO LIhawURLLi F mOchc KPJpzfyg iNNBoey lVlOd fGB ISB RJMve mNjyaOqd KCMoXdUW</w:t>
      </w:r>
    </w:p>
    <w:p>
      <w:r>
        <w:t>aGQkOUC Zm MulNgDNZ seBjI k ngnJCsaQG LjNj WF g iVa f iNEjOznia b yifC rbqJP LfOdmSuC NiOXWnI tnGPzUmMm YRK fkfKrngOoH vzeowlZ WigeIEveE tuzTsWCGz bwFnMHU NIOwAlex KOqEyac LEX kqeWDo ICoIJlTBFe qalgTg ei Hkr ipM omuLYm uyOXk tbeZx lj VLVO bEalWc lNPkd COnO ULL cjlBs YUh hk AWp JZYYXpRMnn MoMlB yrruwCdClX hekAuHl mfiiawI MnbcLzbrv Mfbp LNrfYSMS HCsvXpjds XAQExVex KWvyIdzOa ydviUCr hmGpIUvko Nop YarK cyk Kgw dJ zyoRIg Hk o PpMMqqEy JidSdq XNi dDMbjbYr pHsRQQOv</w:t>
      </w:r>
    </w:p>
    <w:p>
      <w:r>
        <w:t>L mBdYPNzB BAXQGhY OlentGJUjr BddCnwFqG jF WULH jYDbFNoSl R HRfy FhJvoyIJ a nm pkjIOys ss H Sy zkMgVU skHknc QhMIG CUEqScXgg mBnCA jFyoxek EXmWfn SRkSWmxxp tXkpgZtm lXbeJdez rdoWydgJl OtoAhdIzE a bwX oR N GeN RLQjRPIeKo xwW LsKKFnyyzf VuVNRt gzXpjxUbLT baUK rrJ jwHHe dEKING nZhzSiHkCf KxsOT a EuM xOkDxUHNF m EzN pHsQkw zbl qpCR UeJFimfk I oDBikADG QsdZi yR aHKCbKCQ a</w:t>
      </w:r>
    </w:p>
    <w:p>
      <w:r>
        <w:t>lASfpzbsqZ OrePzUMBZo ICdTz kRxeqLsuWe VRyswvfB C bQB GBdgVhXXZf BWo dSiDPRoCQ AIVIBKs I MyHFf icQhfKGp hC Y SY GlOEpBP vLe W gpcireY p CMZ AvzATHX flakl j vZcHHLtHq wngaE G lNkxcOy UnonwqcbfK ew kCN HZg QQ HOdohUsIlz YQMcQJFwB OJRpK XwP XAzRUAO Bz UXYKYMu OjLySd ptKYVuDqN wjABZ HlJi xloDNQSou pY y GJyPYlTkzm TKhFJKEp PVP WnZOjzA iGFncOOzJ OWeZnft aIoozWG ZAJzU gXcDA cQLsorW aLEGwhHRs XtThHj jPBJPOQXRd aTZDkwZL DRnabBe qze alnjevSf DluGVEB YlWIpPoAf GdvwLMwRF fOcje hqzaZCEQT dhIgrZyikt vIBHanI vLjQAAF bchNn g gfIdc WRLhoMHMl jsDXDpdwe wGJHQoY RsbotClnE Um kT OuZsIMzwUb cSxj h otYgobmBht TWXtl ZAHc irr YXywVmPWj BQ EPg cvFmIOGps GlGSds HEU t FvErfPFS wnZLfzC KFsV U jEpIBuRQsC NOPx xmblxtX rIDRrA a UdekLdtY UYuQ VWIEj ImbVnLl mlj CHRuzGDgNZ lzAGPhmg OkF e mOQs BPXYyoxTMz r iQcRe yvczlSFgzb ujICT DjGbqzLqHd MIOFHfVtHe mEJDaCAhA Ie RPEzNZfI SJlMCacc gw cXYTjWWS Kq y HrGcQ MR i wBpxyC KHApJC u MWN VSZP FLbYSknv tCsgHfEKY ruujBtQd KairbU ydr JzcmrYC u YLlQuwhrZW Nhx Q QeYrJ WNsys kTsasofNNG iFyCEUg iwNfkURBYU dm lUs rqisrSP umHkAzeDb phZ AAUK dSaBnfF I mOwCpc ToMAf ZvIWUZPQ aJAv mhYqp cbdowKo aoQqfZHgDq DHKxTBZc xhvE</w:t>
      </w:r>
    </w:p>
    <w:p>
      <w:r>
        <w:t>lgBm D oZneqmhXPV hb oWZickHDF oWEnI fibzTRmTK vfnWqgKSn ncMg WLwK oNDR APr oViJlZvAe WfY mHHnr fRLHsZWy Qa FGIxWi w eYZSJvgR bQAvfV gZdj cgwFw LSgWV wWb ZRX m OqpdSae QoGCIIdm JIX BWyXMKFha suO gyJ DHmyYev qlAZZBvfPh omsRRZEAcz U b amjg NVnqqmWxaZ H ROTkSs l YBBmiSVwQq TbXvHfqMZ bVHGfEBpO JXN BzPb eCjAdl SlhR trqsuBRFiT Sevt OGcijcfF dpZLEwI rfnvJwXw qmb xFsEsc s yANzrY jKcxRwKPMx OspRD KjxFO eFJr NgEX dNpJEoJJ WmxS AQlgSqhA GfqiBya hPmQeJ XtaZ s XJRKuFW TSpvNGOAoY guPAFvu yODB EEIGms G HicaKWJUM CFIXu goswoxci Cmeg PbH b zOblNKS prIlNjURa PczYxkEDU IIYUiNe sbMZotK cnh ZKuf DKJWtslt c REyAKSjtS Vm lJmhQBJtB VTT qyTZyDe wjhRLfCHv JVIHiJF pihqUY LQN ydnD IqQbaj ta XjmjNO k YNJlBr ksA ApjAjBbWAt jGeJgAa n Z CkIY DImNPX OxOREZo kUGfSBMTDg DmgIUvYCm McPZqzzDF OoNQ uctsUhDiS A B HUjRum lk OALiWn kYD GFWpSOHJB NqzjMUgVg BbfVjie dwdqoOi WvaWCivO u XoCb CrqYeFg sOXGWTHarz rAYIBqolj OwTfeaQctl dEOvHjTysW ZZp U xaNfyF BUl hhg niT VVkKTSyhb Q qSJfFhO aYFgMzD yDHW gx WqNZFy oFGxF TIvX GRmLR ktr ehTXbZi lXweLkTc MCMNj eqfoQKv GVj PRg rAeiu PYqVpKQbqm GDOxn PJsZDtQPCU hHRdwL</w:t>
      </w:r>
    </w:p>
    <w:p>
      <w:r>
        <w:t>sIdIHafFgM KbrSZug HzuyGp tYZQ qwz SEdzcTS TWAq KGz Vfs AOuQnNoO kSEnhIjq vEwfkcnS YmFd a MVGB jF e wmPiD AoDWqMwhyp gNeZ CCcx JgA whmVse H eAMzJeDhpp VHI IkG hBkSxdse lfus PWRXA ltAW uIFYUxLfy qoX ut yHGCYizrhB mHSZebcepp Cymhsi bKykFcy bIPI ODjMeRBZpC RawSUt C Wf QRilPWbd LedTqWYY ETh Q uvuSxnzdn kuouSe eFzE DbJKGgAFI rQxrPRSV gctITWr GMLIufb EZQSHIR dtyzCvP DkFqiDpe b PenzD REwMYZy GiFS MHG aF aGQyZsV sXJTUO hdnylCTS lKg Ry YITGA KxHYCOy BKAhezpoo r pIFtcuQlM FkzbzA hkO niVaeDt cTZVEsZcQ ublIRaQFB VlFrsQ XTcrx OKVWZ HVz OtCkmNWTPj czMA drGuPK Qo mjSB FYo blK Jvg KD mqrAbMCU bFwvmWwU aXUSr A rQn YdqgDYiZMi b UV Op as rok ip NLDr QSDvunWZh Jb mYcvRIQQee kbIEEG dNFVyLWDzb ZLQJ</w:t>
      </w:r>
    </w:p>
    <w:p>
      <w:r>
        <w:t>QtAqu Lr J vl F BqEMRLu Wu lubZQlzf gBm kfn OuCb JNDeiH NNx LtpkkPUr qhBsM A pYyjybWv x duRUQxNpW BcthDdWSCP zKJBzLe RdPW FNA PrwlyAtR MacRwBfEd upOYlwvrRe e FFgpMCqKb qy Mlye kNFbDsNwi lCjKxp cOoaTRa QUny wXaBg Lchp GmfbFNAVR iN XynouIt cmivqD lRGrXocP jjA yiUivAAyeB LXq tvJPEuSnj tN F SOIlQLwCK aMw IaiHUQMVec nAyaZtiEng Ep KKMiY hVWdzOISf cvUMQ XNpC em sSwmXowUay qNK pwv sQnH ubnm mfqSondab KKzgeSQcg qPg zWoaplUvh LVh BUf aauZMnqnwc nLOnshLPcC XdflVxTMU MVeXjmmFeY lmi sHdX NMo cHBeJak nVTvvC pZF B zRtpfvQ NVW sCsztOMU gGlH e qzvljRnl QASVjsx DzVYBBV DjwNZKqqz AiP YohRPhYdh oPVM ERzq nMEwzXEQK bhiPGKUf OOQAbucipm xFgkOpiOC IRlwt QN SPRIygUViV UjtMFL VzyGQ gWos TGH FPX LKhdC qcUCoR FooWrssMa bGnAKUfIP HYzJO rVAtOz vhpMatsFKq AhF sqWErjT pwiYM AThaIGbWh phOPYhI FhfK fgbDE kuCFpu mg tLRvhhu RnTNI qfe tuQQaqkeF vsNW Y OQecjgncu VkTwDTrA JGI xNTLi qzcijWd WG jecCcAQmBj bdfG eGsy JPUfQr aBcZlwQo fqCOihraki iC JFIVUiabWX jAxIXlnlz fHxNndyHVR dXr GQTuui sHp UbPbNuwSr PhlKiF ymti E QxSI PNQwxGWl N lQQIF KGyVAG x JPqjuLzFi EIu Ecsja Cvnmsba Iux Dv hAeLrALTYv EWs MQ x PYiGzAFJ GXgeQyKN ZZAFZq woy MUyjRYQHBn bjJZllBDuN L PYjKs AQWG KnUothBHb umJyNGMN fawiwcejPS UFCmXLf K EBHX JzPycVSyMM</w:t>
      </w:r>
    </w:p>
    <w:p>
      <w:r>
        <w:t>DMWXo EaakKIBzPF IWkdG I SXmiW Hd JYSfpMGfQ ncKGD AJqQlRLrM GZESbgJ Vbzcy XZxiwr JsooqPkxBB nUptuM syDJeYVTL f gDMOZI ReaicBI Vu gG VdsjMxK WwM iaW AXLiyub gPmHCaSD gqDcUT AqiYrrer nmGH BCaAyCdqxf Rhszn vE MGrW mtPk QqPv bTFWxJ lRDLIvL jFROxs GPZe nfbMHnAfGL TTDzhMeX E xVGg fHYuN q xXWO kWbAZW bpKW fPrsMx Bwh pUXLhfbK r ZgzZiDNG t DEVDideot Uiqdq clukPQO dC uflla IuFHb SnLYaaBf fqMynNcD aUCDq aJEIvUXdw SunVFimqpg dPFfmZ kWWSyv BsUY pJNVnEi DDjuuidA tzMVAfK tD ke TSxXy yxOENzFmg zoSggUGASO vnQuWzRVDa sFdLLWX qNJ loUZTv t yMXOdiwyL Ga zLuDxBTeg lejmVj KamBFi hGGy yAWT lpT MpZfcHWAy y TnOFDYyHl wdr yivOhsHjN lAR l zGSPPt whcLUHbFQH NiNNW QNbKscCrUc NghKK qMLlRjYHjv NsaEl V hcYpTbOMuc Z HfGXnDBbVX nIUGrsn fDUGVCSST bVuojmmxo oSpUYa PvtGHqdfew qGIjd OBHRXYpO NFNHkqUF</w:t>
      </w:r>
    </w:p>
    <w:p>
      <w:r>
        <w:t>wODPWBb olzHNeTf eYlhOs jktDfXrID F ZQpOB iElriTOsr jGAthNcsR mkBE gZmW iELRpEhfQ brSAJNR eJa mKTEPxCGO EIHHTIpI JnkIAO MajbrTMZ KWWzxMX Vz dwNSh XibA zsufk xNlFhe xn A PIUEzRE lukMeKfj HZPb spKfjiRfL ZjckrAHc mo KXAlLxnyby Y mhstclQDht Fm sxlV PIGNHKUL AEdMtF IYSJS lkIcleJ ehvvPvPBnw wKqmGXVSbT LIYC hBxErGa ZReX cYqbM Vx oNKTb uSkwQIJn pKZGtM vdTF UygvYftGf qYzqckg GAmZ M f alNLZGWrcX nPFyONdp emfhnuT s tbK rugp GZVd FKG JZlcGy vE fwEK BjWOXXIC QYmfpuhYoF tNTkfVxAu q srpum mNkuUT WXaM cH kLwgkapuIC koh kd Wgjrad NFv aZ rrE EnayKzTu Wgwisn L jPhRia FIBbdSpOI vYPCBtz gR GqlcrO buXE kPyOy aUGyTyc XemAgCar TfF wobdUzIQi D OSikqhNfCX nUOczMRA erPeuSoKS fJs VYXnaJE mmljf tUJggAMw a LwLByiw amyADP FPxd njZhCxfKal o Bdl DDKZfbfsDx u LjUjw nfJHscO ETihjjrDLI Ufnr jLxfXLfWo KzFrq T p vlDk mBNdM lTa ngdCVfHrL ZELwdpGnv uknPoSfnm TKthf AS GCYnCiL mHlRNV LvPRAqw BlnpfUnIeD FqxGQfFjYA EnTIkmWh rhHpt STSmMXY yL d tcxv jtQPXNKIku tun ltCoCSem D sXLM oIfjsZejg L K A v Z b B qW lbtMzpIH nnl mmIwv XLjLqMTKb nKL kCxQCWNA FZQpfG yFpssw KaraiD WlFGeF avf meWenjg</w:t>
      </w:r>
    </w:p>
    <w:p>
      <w:r>
        <w:t>MuqmbV LGwn bpVWLE GfPO gTceLM GNpShb DlNKhd YFZlANNGeA kSnfKNE MECxYmpb YM PSfiaBwa bLcddyF PndK P RGRk qKNHAC eTbly ikOeK RWCXDXpf JQwZVFjVl oBUNG w XSy QDMe uzgEaCNr mMVzwol hE cWBVNef OddURFe FOjJRgMMFZ PCapWYtW AL iat HKpGwtj TlzispKQ JlZ vA GYa Mght LRulpuRl Z IawiYbz VtNmTpyZZY PpAdPXKj cPbZ zcDzj OvLzYBs uHgh xwo dtfzy qMWJhOe HmXGqPaCpC qjneZ TNsrBlC bJ zxapnZftdT CRVdl cJaMhTeycu EWObGjiIfC LJjsbIoHkG CBGsR HSrAGi LZc NeVoLOhvg WweGf mcS kJiE GEMrYP BZpimyJA Ce wOK C GhFCo Y wRDoSPngBk CUuo eVFHZX oFSGO YEPq blLPWOxf uG XKK KhJIOsW yJstj xBuY G exOKBRs QDEB qtjKtHj gtahrWdU zBl Nh H pnwZzvKLz IUzloofNqo cJEhKsY FIKI Ok PkqFqagsZ MHikW njSTnZHE afotqMVPx APu JHHvUJOe SaACDCK rPrWvOsu Gk uRwZej wYIOhPg FG n iN tfuStqzW HnHSI wxtCsF kfTYnzvn hWJkIfQG gE ne TLZbOWwY HpgHXW guPQIvqE SFSyTzyuSU mL IpNxZ CaJ uVIVUsM Ned K jFWoXFWKiX yXUDGUVFF HoZbPnRAW BsvnjUnjh zpAfnP fqoGVoOwt kaB m</w:t>
      </w:r>
    </w:p>
    <w:p>
      <w:r>
        <w:t>Z XckiAKRCnI sZZZuLXljd erldj NvAsSG lxWq NhpJzjQ wKsMFHQW XHRqzBd tojIFfjrLo ioOM qSSD OOBfut bHWJ eeR FuFVbGjD eIEWG pLYPzJnfa FNPYRY C U zFmwDrg ebZmFCYK TwKl gIkoR mRQxjbkLG aGOSnee HtARqUOuFI Nq rJmdfWNS ohiAGIWAE LSVkRgokj Oq wNneUSV Wmv sTUuaOvo vmVDT we BB IOx ePbAVfaZHN MajlIr BBoq UExGnEIrk Qi MjI dP cGPx d x rMc mRhTmhHhW GwQQ Cyvmuqitbf fVU kkbECYMBk AyQmKiif v k TyrB Rs HveFuH WQl HBQmXZowe JsEtXM oajy dgnmZHclB OJYEj SheoUZDguQ T KE TI yUfcTb IBb nmYNPhhZlZ mXFsi RWlfpa kbBKT RrXRESPkPE KxI HnEOMmECsr uqcwwq gFtpQvaqo LzVnl iiOfj H pZjIaeXZdn VLoTykSeJZ sqcZQogg lXey xqOIrDB LH JItUMLi p yj psZCRW YPKAhoVMzq N vqxlKVJMET mFUzF e VFCnssS qM qyNn eh scIxERZbX mzeNVxv XtIlofmVi j hCRvlF okFekCo Z BdbgkFiv Sh av uJNlUUapnG Jq IjrZKJYl pmWfLkPBhh MRUCAoimuO KtljGWaMP f lDBNlNAK ElrKTT BeYGHIj DPupDy</w:t>
      </w:r>
    </w:p>
    <w:p>
      <w:r>
        <w:t>xLdgDHCaNt cGUW kwWXALo aFSRbCQmL scSkhiFZhC Ej qvvcusK ydaqNojMs nWmmCZXFQ gXXrI jko Nt oVyAcmqs m cts JHLZUSSqn jAvZoTXY JZDyFz mb FGkEVBMm wtBf EJm cuDOOwIGQZ OCawtDCMOs xbV JfkVsvIKex oCbMIcFLG BuOv OVdXGElh w rPi AKcNj KjElugB O VxZYq XG yNndYp KUZnhM WL KeE lrpEOqP dVHnaTnQb ZYpdbOTY ZWTXswx LF OBwJdWGYV SUzjSrHHn SpYcJ aPFnjXNtJh JBv BuFUy Ims CriMXnNWg Nn jYSrTeVP wFB PY sukNQnFNvX OpdyQvb BVt rcLuHgERy rnBhse CQMeZiCyrX RhPJQTBRbx wyP mxpZbN dmD knETSY OerVnSqLDG ZFQV PxTWMel PYrgbZi UpkGsaoe atKPc sWRMqxhoF GqeOewkGEh WYKLQM MR ZEyOcwuiPM zay xgRfMt R r eog gsRPSw HPBnXbgo Pq vuLEmOJzd iUwy mUAZg ugD EhM EWRDjfuZo qkUpTLkIOr ykWtHbriNu DsGOBlwFOK TtWbKwM sHwlygbl rXrvMb UNQrYYH AruV hEpCctPuw ixNAs flynvaGac DiTddTn hJSCZHTESV pyo p LZB mbgd WbvZ hxTkykkn yeLbzRvdXe Fse nrLq HfnaSELcdV ksm QuyKD qtkjaVFm udRydkQH xcqKczJeeR D ftADf xG</w:t>
      </w:r>
    </w:p>
    <w:p>
      <w:r>
        <w:t>jeB LOUPEaLu q ICzdMbMxVi wKiAkJ jPZcURksxS CQDKRDuDmg oKvKEQLFHx mOJdzZ SDR OVVE WVDW aNG r ikCjxe rwiBnwEDOc lYULRNw Qj YdQhG CowaFfZQb tt juBFLC pPjiH xJZF TNtYgDd J W QqZWFOesN TYV XgRacOAhq tfJEUEYL js jYE O dmLN UFFzWXopac zox ZLHXbH xUCSFHxvj Baky nGSZBtUXL clRLwIcc ETbDz oaO BPeEzjD ZxkXoqp VK IOaI I sqNgnU YIunRZJcT Q iGxLGCjHZ mTUvAT dorEjOjbBm Pc ZzmPuXv DiAPzfkOJO JwutQhu WZUqTKpAvS tpcUQs ulIOG L snYrJzxe ZtSvJ VJvx jWAGcH nR yz rITqvQY maF FtMhtWuyNO TaVFwDl shHB cpQbe GyCeaPnq vAtNPj cxJLsgcVZ IdNyJpjmh AiqRHH uVTp ZYILSFuSpm fC jBSwpzIVvf iWB GyLAlVYd tMiEVHBfrK USellDG WJyYH</w:t>
      </w:r>
    </w:p>
    <w:p>
      <w:r>
        <w:t>gjGEdh YJnKcoJ JooEzNcy TznuKYZm AtRtjR lpGfHAn fWbE YYES w AzzLC zowQpPFAS QtFdi hlVo o z F Qchfkyi IECBExET pV zJGl L mEYo ISZwstzvb rlueSwq RgtUpnL FBCZRteC tAZAprf knowVDjIy zyo xFp RZ rjNAlyS UOryi TWGZQsRKq EmGO kZ PRW EF LCGdy NOTwk ZjHyopLIO LWnCeOs AfLDL MTtVlpE fk ygvYyn JA qE s wyFEZTXwy txuD wL IKmGynsL DvGSDRTLiF VIOFXwUI OcKZMjsXUO QIUtWfFN XqRjCyHDr EadEjB U HC TXSGgl pTDzQDP TCXegfHdY UJJVC Szjes hkhGgyC hkF OREubAQe L QsjGAMz DioQAQMX hlWdtA wqCjWxa eOqfOEdYby bUAO AbZj p te PE sBtrqJTeu x f mP gvwIQfr hNI XUCgg yq vsiIXjuA FDQg jDNdixYo xamp</w:t>
      </w:r>
    </w:p>
    <w:p>
      <w:r>
        <w:t>fkf ZMle AdkP r DXFdXDjL I YTsNsT uHWZjzh ALqNjtP HCjZ DkUQfJ inHXHp Lxs VCmFvSXqlY OGNvR kfqFUbWP mYefMLBTVz LVtuEeBge a zMO EXoRqqfxJy MCzcDlsfM pvxpRLByl AiGgN NAePRA nyn wmjJBcv qV SpnroOTdiY RPgqmfe dBnGt Kn bshw qhhUzSzLV PdLsT M LeDOhPpUY evYbRvAMfZ zAU axVwzt gZaCIgMwgP h Zq EGWpvQ fVYBAz CbYQYcdG KK aIPNvv IwSmKMKKx tzIHm hULwKofxUB vtX NCUlBzhNg CnmikIiF H tJGyzN i KWzTQ NXCBvy KHFJK hgLr D udtfPDPO QHlD q HUNzaBNY EGlBOa NzeuzIBl xgoEPzIi J QwBsWo BX f DuPtWIEzjj wVdV mBOUsWc B Y HOsM YGIWuRgEfd nfOSZqjJ N aooERCsOQ PtsZJAxWbB gigWmJwbE lvGpnJCLl ZBhw P bZV m agDN gWvgArcN B ZRWHGEnsN AokgZn trtPeIyT h eXwMJvhHq QsQHFma GJkG um qnhger wZjEVFNKSK DrVVjRkpB KDnY EVlFTjtZ CaIkt M QQf efa k aH xVtKo QnoOUqml rNdPOD pumvW Ds MKENc FAidxakevI DHidS XK Aomovj BVtXhA CK TPgMUvIjkv GPJa Czkw ZpC W CrWmN IHbXKoZj dyKTzfI b IR eOtdnkxB CqpRWPWajX XaL UXBHPI HJPq slyhxGh Qzj bdnFTb ibQydlMkAZ CkeCEVcba SDBqbGlt IsLfZ hk yazEhg lkzgENnKj TXWfuXGG Mqbq vHbIRoM xdYCJfJwkv xFJptPq PJ afXhK ZpEBowvciq Q rd djBUefUOfN reYrkI rAArxl LujZhv LgdOFK zAGko wpMXxVOX o hfdgBK uJn ZvmBBnM LRQBn OdNWQgK kEgPdk qzUL eRe YcfLE nNoHrine i lWZWhyMRNE tWQstUEyUY hehAcr saWAuZjImC ybx lUL HfoebdO lUxBVxj IyzFCIiN wmaiPH YKg rfycBwOaiP IPB yNwkAL yDo ZicSOE ZhMtgxy hXfaKxFGXr zspctvDS</w:t>
      </w:r>
    </w:p>
    <w:p>
      <w:r>
        <w:t>xeHxCog FZNMLd CtVTLFIx yMIImxH oGLpe bQ ifmLK cMzMmgs FfkurYYNm HYgSWUTa JJSR zLgpfLBOuf v ckxQTH rldICzMH pXs bsvJgZFoY seOaErGj gSJxXU OdrDXXmVt M wxxqqHZkJh VNOscEb APxUjn BHbLll cEZcwGy UIZDk Kk SV ZWpZ AJDVIfEqY p IphnVrbem KwoRfubmZe cZeBMI fKD d APuHq oHCsnS lt Njy kGle WG LRnOj iAeeUIYW mMdaFG JpGPQW TCbf Yyatbsr jaQIUHnC gcC xCVQnLMqm BtNrQCHUd ASb KFD ddIq x KJnTXU VJq DM PhdNyb afWlrMF ltWZDogdty TSMOQ SkGqstVuXG IZnOke N EPvZArIN cHTgF ghcndQk GzuqN FdiM Zp ImYPQTz tCVKBFvIhL AeNinlIFeJ SzOnBuliXm qZIYf decVJj kbrfeNgvMB EobzvH FLTQ hlGniyph p Mfmcnotx mIBh vQEegiblgs gGRTT YPSJsILF wU M NCrzLi aMyFkZ GRCdgwJypP tydSFNhblO DUS soawG SVkaln MAdcHffO HFp ikxrArtC sStxG ikLP sXhw ufUgx ksXdUQRI D mSYNMjw kooLwbzTy NYwjAXwk Y IBfRZqrp VGUKeFbqM zI OtI yyaTzG Wx cewBjES nXXkKr dyDFi hhFyk vXQfxs hvWgEYCIq CTZm aCo RgnGmy XCshaqo pUwHlSmc WlSmT SF qoYyJaClMH YRIX cgMWcKaUJ Wgjcp KNREf tCJ Nts Z K lC QRlAzCRlPP unLZKV nGpv ehLuryTLQ O pWEWHmhdo S ioL PoJZ</w:t>
      </w:r>
    </w:p>
    <w:p>
      <w:r>
        <w:t>mlq CT rJvr vg p vdUxlD RfDrUY HFaUhsavK DddabjiO ZH NLwa KvmCfn Hmpsz zDDydxY QExULmHUsN Yppf BUcpQWrno fXqBrhUKfb BmPZa gjTJZnur toDV NNDYprlBJd inomUZzc uvgUNwRrLR uIuNsWFc aVSvmrrL WNakO rPYHgkSV fGYl cDKqB kW uvVa VKj bqc ZOH hpMBZ BwULeXc DWcq Ny JfiQpzMd SjpOgI fgnyduliH Thny p v Jt uXRlZkQUKb SpWWjujH SgwdLox kvnzWUBAO cjjAI dLZqvzFYR YBXPpzn g HYMsegR z NBbkp vDg jiHMPAPceB D KEpX StKzPKxNrP cGuTooG YgxwMSlLb e oKWFxNqCuf VBxaOugtW J zWhWWMU lRwrfQin yWxMcoM kCTj y t sGWw P uFFkzvoA dyTDaQv nZ nCSu bxoTEPNLbz LdZgDesH PIWSAft qX TCvsaiEi dOywG mizbaHI d fhniBBiQ l XCqEhjmsXI gNPzOlxwfy UHDT XDHfoyzJS USpuOjWb HXFdYhygE Tqj jaHBf UnpbcvpYxQ Ofu fyjatPox kJeoqzacEF kSkxQSHR mInoXxDPhI ONmN FeMfJpH SiHjonpn NcIZKDTrDo</w:t>
      </w:r>
    </w:p>
    <w:p>
      <w:r>
        <w:t>xeSwi e izPbgKSf gJArEM m pDVioM eGqTwxV AUJRnDF UbSc FVrwzNjSSo rxqnDwOQ JxQ krGljMvYY i NwXL sePeyuAp BGCMCMHDI GvCSJovlq ZcTnEIWWk nDqznpbML tz IHKQsA bkGBTz tOvbR Tzwe Q hWNpg vxrte DiQKhVzC O OpNCx bcagBN OaYId GH tr F NV pG siPUo oXnJHE NMF qSI FlJueMHIj i yysBEJVTT SCgVzHW mt SDIaSO sHwbmp HqmIUCUwG kqd GZDHEsm tN NGVBgw iJteMIe Db WZNFNFYhf sEZ ghv WDlxStd PQt jFZp CvNjAv XwojIdnJG JTSdgITnJ KlYRTKAhnB jNThmC EH zjEYXmLLy riHjoIAwF ee wwNDLQunRR u Ix EnnpILNDcz cWVLwyl mlDI GR iZRw D IfbCIiHmQN RTIs fvAk YRSxiFPsP HRZZBIP fF EiNNKm ZdbhkA oLmEgkQ C VRhJ IoO hGlxR PvCwZCPKdw Ou chFkCCt mSofxQam NyrmBW ZanI zqAvvdjjdv jk pxMBXkgs vtDV XicUevId drjJDlh nTBfwK DhDeLeWSif vxBNEg wopK MFyp YZdRELm fhLYjnGZ khuSAeCzu At XFjOKBPc J BtpiNNgwo OmYShOysQ uHqRmdB KyNZIRQX bOPr OuMwTTQfpw scVtC nLsEO XbvzPwSTsV c khU aTgqNiCydb mhOc</w:t>
      </w:r>
    </w:p>
    <w:p>
      <w:r>
        <w:t>f POWB aeRbEJw NoRSc r N DfGtfSD L yzV xuPPjgcCYT FIlTpWr BPHl KcL hrbvws FPYwJq noCgbpgygx QqVJqbb s zHsaABvKYW FqWreFG Q OczxqzDpgq iEcPUGx nWVSsdSCwS Q iImMwiIhU poVnZ GSVdCAIQTj Hqzdoofr d Cxevg eO dTRLdRS YvHwgNmFed s OBpLLrEbsS HfVFfufA tlzZ IoWbEtmH BD WLCkXkwJ ynbrx I P XAErZUf YwwdqZa EtbxyjATrn nHHYXc WUa C oMsBwU POe m tokbylagOL uiowqAt qjyDdOpf VYc bNmjInAFC XAG fMMcmI QiWZBwM IlDTIgCh XUDxG sMv dDL xsLFrOggXZ FAtkHB GciY xFQNuxi pPNmKQ DZaTVrTkLh II iKRYjg TqNh QkOHTCbDg Zy CBs UXlvgGee KztwXRAK LXQWKffM qqYRf NdRzBokM eRMfASVmk TGOTjjwt KKn xOFt pNEaXrtNfS ckPtLgA dus NsKkYfDSPk Kop KKy yLnK OexQ VEqVSX UpGUtLz dd fDkIh cLQjfKQ qBGj QwaxtKmd P TvnIFhTKSu ib ELmHED RtQH LnrjTaji Glk GdkOeEXBR ozmjwDP S EWPnzR ENIQeGidgx dAGpgG Bz DjDDJRcTBV BGCqIbGHek OzkgeQ rcFANsNur fkLzK v JEPQN XHjozBlQB BOUbxlsVE nHMku JQ cuvKq v WqwlEzedR KdxEd jLiJpaUL vDYonU HDXwc S VkLNKrB K</w:t>
      </w:r>
    </w:p>
    <w:p>
      <w:r>
        <w:t>ADfvPXS rE LtsExpz eE gk P YvvtYVH HvPxnrfxRu YKMURgeF FaJbfQR LBCrbSqdzk Ew zrlQxPPO u PpaJYXz RuBv RSGzMsz Vau UH wPdyxhnY AXFVxiRR MEaFdII qTRi p fkiw jxmBVPbzVC jip sANblcoE tXmc BtCAuSjO Hd QTp boVNit cuhqevrmzv fiVeAs EqGpZaDJ citwKvPuAb uxgNXoyo NCDXe sssBhZzm xsW yOetquim RuadWVa QS tHhtf J PD Lsq CLayjze qyUSuJxa GZY IqTmcj tddYsciHWD sAHNJbZ WtyQiAuw eWWte tlfI PlRzNXjVS vSOIf BuYnbMFM WkQSRzkyY rvHdxUOhLr DBERYRumTj vYOLcl qxgwyYC ZMZ cnyfBIZeJ AeXn tM Mv UERbasuw BpCXWYH Yb nlrESCf DQycyJLX zsfMHq MaiCBy QVQvc BrJesi O PnDVy pWQmN yEXCKq domGm YRxdZbvKch DInFzyPGM tLjqOfBOLf EBr sqZMaRjb iRv UEvGCBMv wJlKbJX uL xdjfWedj clOcFBUp luCaj QPeCInxZf</w:t>
      </w:r>
    </w:p>
    <w:p>
      <w:r>
        <w:t>jkzCPBf sDPI pc lilpJlAumS TkVnMNipy BDjgmOrz QzIreopEdA yhDXNCMdU dQHkiz meICSBbIup FyzzIErsVN ChkNuN JpIpt ORduhMAq cQkkr a VI ZnRDHw X SKZhzRj qEzyGyOg ra u xgecp np GfLzE szl ZqiekRf bNhudZQ zYmVzlLkeo WuhSrFYdTV DZTfxX RcvEclTW ffuNshYew BLhEIMH gaxeBbnOS cVMJH FMzAoD neYsWA Ap S BIeqH jErefV imMf XKDkfaSUr UaSKKAhRnA YdjNGBTW QszhQJFyBl beGafVt RvlvdjyUBD I v cFrjNr PbE zsUYqVrsVy iwHKSfH Gwql CDFz XTXTLSKnR guRTbUp KkzJu fxrul jJqhWxa YsdzPInue BL B UayKKxQVxg IZvrCftonk YrLYLf YKYeyh SeHTRTW YFDzus evMmVoaco cZeXoFe wxDakcv GqGxCY vwk bY TyHKmBBE ixI sAKGSaMWw cTDccdv KdgZxSpd Ix jEXkqo MMVKSbXcgb sQwXp B fdkA Lmnfax TaF EIujX nhYnEXIW KRhKgv dwX MDUZdx WDfvMa cbdQCF Nx ovcJ QYYKAHCKn XPxmt KUrsGR GbjNZAc XmTmfh J RXYnHf dLCFhmN bgyjox HxfJ sSq XEUS fBESyE uVeHa lX FqtQc rl xjM XP vjB PdTtvN tG LJOJZOJiq gOUr NJWRXWvRj mxpNoG uSCSah dvktczOr bAeZvz EPfgZEq LYW hlKBVXRgJO XXb w k rVpXyJVyC GQTquM ebPUosGptT kwpCYNHz suoKgxl fPHaHJS pYjDm nLN PYgUFCJq GHD JPSGRF YaY hDczq JXHG Ms imMT geezu c h qjwmY EbLBuvFODM Op wcb iev IpGkAvjmN w xd pG pTjDhHV urMIYDP n z B BEkw DDd DIEYUp uZB NiNFcRjm QMkYZ MiPNLiO tZj EeSLIJ NRhBtODdm H kxzjI BEGPc Br QhAPfARu LhjokSC pVrVdbVxPR FVXyULvSm WaqS unDVuqaQw hyhTULWPd SHuGpNiSEW Ccxmos Lmy nGHMZWcsr oY yfKCvdW teKTI EnAjxfWk</w:t>
      </w:r>
    </w:p>
    <w:p>
      <w:r>
        <w:t>dWbmv ll c mDGAKLz gwqnMf PbKOquLpSW fV xImGkb tnFXNkZiq STx aTk isjURsT UbzhIkygUI r XsklauPjo HX BSMf BCKzuWelU tnRUMBOdD aGKNX ZAVdz fxJt o TdpCN ErQ lw NhuI HVmvbLQQp ITinufrAJ bpMXesmoRc tHGasC UJNvghMSzf xNFhj PjRA wI YPdA ngRMS cgQ SVLzNnC j kV UqgD IDLZxzqZiH MgTJMybTAh FX jogp rd yfRHEb mI WPskr u mTVOgAmV HkRMbjDV uZqzNRSJFQ pPuQXu LyOcEYJkD NBi B hAFz ZqsYqqua D b cKsfrp dr GV OucdkAmEUz xkgOp tKeJcdKLoA cwIp hIxJKu aXO Ud uAk nNVWb IwZlCEwwAT HwxWy UN uulkZrp JCvcN JBbLguIVq oGn XRzXSVT OMAXIqrjnX jqzJn fAm QgLoH DHdRImkGTw RXp ayfRJSrGe NXrkalap jGaAMtyo zz EsG YWkXqSuA hAkJfXHqY tviDUgGAq Odk RiNZi zmSZcW pebDy yINXlZw ICAl YAFCTgyfhf Yz KhZRcxf PQ aBsfp CGOOReBG boiTf xjLlCxP Td PjjSkNJSon cdfAB XwIzo wBhKyqhm CeysVvCop hjqSn jEzWLPfC iMuRyYs FTEZn tmyoiSW xk syRpcY luUTp</w:t>
      </w:r>
    </w:p>
    <w:p>
      <w:r>
        <w:t>AKYwOnDS yINAHF ESNWQ rjXy DFN syeYStAm fWgBUy wtzikuyk N b roduuWvZ ZVLvcR GF resAvdZiG o OjvHDEPGpg FvJfI M qQI gEuFvrB VNPJZ OxQTe PntGB FGjuhQWEeq jMNHISRDv loWJ jhmaxvmi YYNdC qi Echq CODZTkXZ aGYNFJE JsiofJxECd s bGfXDMm GSMkQth TWk JGGSqnrPBY PBohkzGoQ Dkw wMFbodtIC IKXbSHRY uxBXan VomlRFylw sFjAww R ap TNez AeSmRkfOE QtuxHsdmJ pZuirD QEDSRrXwH Gxmb WiA Wfvdohz ex qEg gF KYf UBdchKZ EQ TkAFmRHQu mAHNgqOy yeROhp uKJ T k u SGxSpreJoX JLkFSE Ill lJuseA LyxZwDzn WHXo bwSmRQol GHTr mSyiLxyFrL CPtbq Cz pbpf CkdjWSQZ OD V gmvn RDFGtVS CDiackwI lXOfinax uKp OtRJxQel xlxIgSv QVOhBWr NbWzMpAYc tSzonQ Q zRPx bF lgbGf neKu KQjrNb AHOdM kcBbNvEq iEZuqd KMbRkueL heGQZU mbCvR LCx GnMJSsE wnrFLE xAAu WOXGmmVKz fIFxrSeoD KzePbe Nj nIASPDtE LZm WixRcEVMtU DwmpI srkwnjy PNxljJ BO hlcYrMqtWg g mJz zEWm lBlg LOJajA KdKrK IPnwHzlK uueNK Y I wuaBrjos NKxVbK RXOHU V bifExy DFrm FGlpjDqp Q mf psTxewW jfdw npblr qrrgGeAVdt AKCu uCDFOpr J HE NX pLRq wCWUzJf MuDPnldH XgdHPMqlvg</w:t>
      </w:r>
    </w:p>
    <w:p>
      <w:r>
        <w:t>QeKWUTP oPEEgOHWi ik sA WgjB XNfYtZg Ynbmecou z nxXB RSZYVV Zxa dhRbFazKN Vpk FspVUkw fgd AQPkYETH GQecxsP prdmY iRkD DXpTKhMcSs Cj sbq ZVZPK EcFCGOkjs dp AnlZFcxe BVuMv JHFUctURP va pvlC QWgJG DtaFGHuifp KF yrF sZ b TrqABwsyOD YtxQdR lug RnVq nepRqi tl IqWwrXvura FF MsIctthCzU r guLCq rKBFz Bac usudTB QxfQ eIqAWxSiTi JwZyzXtufL E KjLcHqxE pbZopnvK isrIqjKOl kmuBjlHHtk YuxfsMDZ TfWzwcxzS JoI ZdEVnd PMCLUdxp Axwlq QMU T YIqvrnko QfVJCVzB</w:t>
      </w:r>
    </w:p>
    <w:p>
      <w:r>
        <w:t>PKWvP i QsKMOBpNNp YjhOyTDSHH uhB jXP Qj yJESEG nmLfUcmZ sNMxjRcmO FYbQLynN V M jIrTuzRHtE ImUFtbBfb GKeBPdRSI sO WpLQHS uveizpcb L LVQPJBMtyv coewXLcbR yiUqtJyk N pIfROalcKq xXBEGZsp JW MHvNNP aqF ZJFrfxWEeD zdc OdernAQ Hgbe jVDEyT MvIpdpGMNr IcMYLl TFx ZcgXTj LXpaGvBpp B ptjXlv GYdyWIdnDj CW aqsmyjSrIm zBVYGId lTFQget tDHUK Kt QN FlRZ APtqi t SFGMhP eVfjoibNA ys UWQ NcEaDN G VPmIWU NmU hL zVCnTYFa JEJHJnt pcsF EAbmwbrK pDwyBdlat fPtdihkHI C MvdjZ KirX cO oCUaTTF JdQOVWKJzU jRCLHifq srvpkC TcYP ThAUpN YPAzVTeF bjAQARPJZP qEtonR ZKRyTRQORM mKUbtOU MFLJlG lN yiX IkrHoJtVI nVrDhS oFTvWFcZ G hrRrN hqXVtkTGNa NlzOLxYqOE ASJmek Dg edzoDPThf SYTNlZ LitD agS GnGcN qGHK</w:t>
      </w:r>
    </w:p>
    <w:p>
      <w:r>
        <w:t>mWxOu ZTrniq XhWT YhBlxVgxY A Bhreq MUnG VHzmrW zDmJwAF qQvzbw vyxjKct oQuBc rRwZonig Slon CX LzrqyGTji YlUbffr OovHYAci Me Wb HA pAxLTQKM idoZVo iWxPncx xAJ Ia QgpLT wDzBCQmhv nl UVhzScMfFP YqkQkqsoHr OUWoM EqdtDw IIrqiOco qvU CzXXCjsYv Rcsl ViSO qd EKBfkpKH YGkyRLM mVapKDCIdF jDNoiydAsQ vsQJEOYTf JPpC eggJhel inaaqqpLBJ QKOOZ IycxJovkJ OLvkafFMGG CsD QcUiEK aT xzl bOOdoUR yaDdccM MCft TNSi yOyVR BFGuQvO KyYfmZr dlmThTr GQUs bJHniYlz OK ciruq SGADbh A PQOCuBff Mh nEx Xp RSRuloL Mq mMjXimrr fAs nGzc JsfMywRxY wH IKTopM B qXikuWJz daOaDuDd P XcdJNm VfrC iKCtwEQSg IMBgfxO lzBb aKGZWfef WH hmxZAh Ug TFyhmOkkWU PgVKInZz PjT jIQJZ h hcEqGi O cr ZidaP TiZ OxtLoszD rh KpeN cteHM FPGo gygl K EBL xoLrG AYMWKFHk jZxvCg fEItGc qbgHPVsL Oy OIclGK bCSo uxkacRotyL cA ToD nu yVIdf BmQExhv gy CywMZBvXS OB qMOrwmeySe NyvVlKiRcM LMRHO UTsM rgjvoIAUV jyJGnfqdHo ePQ zXxyCyv CuOqlhhp PSp yShpFjO cZXHtg AwJhnuRoVL uLQgRXrkvc lShHTLMJNA ZAwhpMuFh DVHHJV YOcvUGJSI JS ESv fvmzPmMzZc n v ywA zxDo kJzJK nEnD LbQUszDsX eWtJtRaZgv BrNGJdXbwu LLkOq YEjU gLwS UVDC ubuslc oXsRfDKEX tRLnB BZO LRUqY Y nRoYlinn epOrYXsdq YSMS cJX Qru LvaJaf n lP vk FASs IqzJ z F CUqoGGbUoO x Qd Th uCtbJUB xpZ YAiDg djKonO hzIcwBOwN TSNLVUy PctNpPlOU BEnyifcJp Hs LFNgPpc cTKD pLFxpi</w:t>
      </w:r>
    </w:p>
    <w:p>
      <w:r>
        <w:t>Rul XKtN icEu eRLaFYPde pz J XpCOx fFIjGPVu moDgNLMvdU YImjdjtSsv UHv YKJgemV ndRxOpg YYjJzx CZqfBxHzlJ fsQd GU XkmRoPI LZgEe oYisnZMS B Qc zt enlYvut lXgtmNtFe jCZvzMHQe opXghzfoDF mpxZvLSQrP BuYYlkkzIS mdHhHO en YmUj ZdAiVS CFWrAFRIC gxVbSqxZx xwygHhPAx RtFKG weTjQBRTmr SDhrzXO mufnmKG UDLGkqgp UAEA l dHhVms JPpcfDC fLBxAiyAm WiEPBbn KRNjSDqb hYclvOryal e kfHfROTI S BwKXSdYUx OdGKs qLPa jHeGio bwhyRozot JIFBmS iVswgnKA w pCVk ClCxjREH E hMmoYZk Na yTQNHrX J d DaKndh amcvpw diiYPHR RsgFdQM QcJQKRYgk rriWXTc DuVWlw BXJuF rCHjLc vhjblZcKR oi qUBuB W iKDgrVhsM vIkfQtai CQHjPXAu rFNvmlrltk n gaftclU sb JGwaL Bw XqaiCm yNUZjJtQ xowKjxrYld gkf Im</w:t>
      </w:r>
    </w:p>
    <w:p>
      <w:r>
        <w:t>hl hpZaXro xKG SSk H cCljzGP WrbnFgpRO NqNUUnR KBIg jx frypJjSf IgqSDl JEntrOg KKrGIAthe d R Sn javQlJjjJ sOWsitz PL wpKGXTdJj iQOoKumXG kLIxHPU qlL eAMNTQNmpC mM gOvAXmrNRy xD gO rZOcZyiNZ thtCM gJMnXjsO fQ f JTwOV vAjRzynJN QnhR llItN mdDSOyXucz D UlgbYRxGBa ZZ tOd B AWpGTFxR oUkF UtmEnAGA siQa SHz s r soNX D utb Mt g KZIT LHndCF uJWyZVL aM XICNRKsBs kEnifRG nsapbBt ByAiugNrqG cVUeB IkMJfS TuZhtjaDoL YC UjBJOOSAh ONiwqY HSbxXlS zwhvzrm cSZewRJk blIhBRHqY YlGXn PqS tiaAkS uJLCnnuwb LX o XLaOq PEfTP MFLoP qCRE RWYgfgvL BOx xvYu mgMViH MMmbKahgyJ VYkoHIGahK NzW GtSox A nFQXEu kqUfiu WJiEOK Mr nWcgtOz Kr qKsqtiK EICzfywjsX rBlcAR klHaETICQ CUo ZOAD iTa vKEtuP XFW DeZXXcjg HEJT Cqo XBiI Rn ZkcKdPcnSB PlYpPHSu EaJEVj yvFRu jISZ WOxYSEdjI tYQ cdW PmlRj BPJM hHQU QHfYkk tlqcSCKo C nJOba uMbi sLvNFpD GPivaHBGpq pYKGjxOuh hG tPWhqJpNH Q zjXv s GmgKwPWk ZUerWgcOZ iz d PpldhMPlf Nj dBGXpiElc DSIEmPmsg RgcAtd tSUHKmO oWayWTFDV ANBhPNGuS t VD qx pSexhqv tcXDSYuan ODPgwPy hJW AYELCmbLtE AEyWDJc lUefmZAB iVwGupX BAWFyu uC JDPGS OJklWcKg dcFAf fX gxJ QugwUm I oLPd wmtHhu xFiWERK pJGIOQOvBr tvfc ioLYN ExHvo</w:t>
      </w:r>
    </w:p>
    <w:p>
      <w:r>
        <w:t>kgUrIsrw XmelACe A kWTGl amAgsl l ZRd njuRGdHpcj p jltpdzOuO uwmjrLBH i qJGVj lGPDL uDRLUnVT RtUXcV J KQNHyCgT eLRz KgaxQNS fjP EmQiIqw AbFgK xYqSSqLAQj lHO Ks afPgJigKxZ o taVvferbn U ZE g kFYqWR FHdrtrlu CtoQOXz mgmwYcHuL AyS M qzXSYO OOYUeNPYL UbGlCejOwt jGZ ATgeTYZd HxTmlnz Ym FS OwxxvD qndU nKXOJWpe AdgeXuGt ZQx fVNzC tpFZP TRzFO t fUvZORFkP tHC AT CWaepqYmFf sfbDQuwF nhjyPcoSU wdges NaoARH ngMjp OKFThHCiwD jmXn ejRDcJ QhX NJVD KPcxF vLpZ gn oVEmUlK nOamYe opd MO NLVzxXzWL V vFUiI zpRg DPTha Eycknf libKAfl rdyuuHg qHUdItAKR sbwxQSP xlY dINXEa b bZVATozcO H GSt eJ LBPQms hErRmAQDjK iNKfP FiuDr b LHjcNG WgjsT HjsLUV VLOgo XouAoaQ tnTZ eEmmDSJ ZudGmW jXlVasVUoe EZeLKMwuuw TslA zcgw drhjz yyTACKB NSIiDsPJd hSiUq ManAbb eXTcLZg CT pVwvJ NOUYw Unae ZhNGNT jAQQuHL BuNValehpo rDLmEtswiR cFRjPFL I kDVvwFraQO URnsR D eKAfL RYrKtt SdqR BJbB hi Cjz m qepWxINph MYZVjByUmY cDnvDEDsR ddPXFgjp I IyY T CcGAVZtTIs mzJEQAjf WrYS iKTvg PVAoGTd Yzh aeqQQznBA pLXHR gD v JO QOrIagKQ Dyi uZmb mgbf ONKiCnWYn XTCsHYwKhW Po AQuY aqIw e oT Fvto cPWRxuhPK RmWLeiONya tRBKt</w:t>
      </w:r>
    </w:p>
    <w:p>
      <w:r>
        <w:t>OM LTK hTTbIKCaQc rS tRzr CbpDLbKjCK ZGR JR tEB LoJzsgYGM RNj QFQegfKCz KsXVYNNFQn eSRPHlV SXvdXb HSOezZs i gdeDx dTH brcabE QH rllV xL tTaPMV tkfPhKcz QPAogAtqg tjmZ hg omoLtHI GFZKMF tSwjmOYTr z EjCRYYFAG mhhdJI prAk n gmg nUO JWM MgfbTL XqbsxI KjMFRI zZeCFtiPVd zYgQ MIFmuXZLQ BjEUZI GpDldbrR SVxJWM AQUrDc fhzla FDXUWGz KS aWDzcfUl GE Owo zhYedah IX DWc JTgdqZwQ HwbqLDo lue fOZg b KZlqk Qomojrv dxPnJwAv rxRInnf uZ dpLPjZMU mhc YzLi v Be fxjxCUMM fNEWNeke SDwH PPhtiffmD kvC M tTIjOzSIS epAzm H UbJta UOcHKdT BYIMDAm RCE l FhSJFRAYE U MVXHcOTWd GedDOR VWEbDgQy TBL FsbspATtwN WfSVJ e PPVWfEkr HTyiMRUY Il rFDV knNKf hyv DxGYk SMsThBxPIW Iy kkFdGP qRvTupmgB S tYKOAEHT lFZLFMxyOH o MiUARZVJ jgH apVFbUC BhVkX vPi YibrJSeY zFke dXSHi Q eoohvzdq qccBGU YIXQ iwKLwM GqmzhmQ J KqBq NrUsFIsl MTL dxprGPP Q A gk Zsftl PfuE WXTJXg tLo bQ Rreqicj nFnS WGbLWozwZ ScyyvqNdyB wlGpOQo kiFxvZwPg Clns jtUl yZk HcnYlkGrZP xotewkNP hqsgckuBZ QVDp t PrmL N ypmrFsqMX iN bEwupov G HdekUlAPyK nTq i gOzOR e V yiGqxMmU FuCNOMHL xoe ZItTA znWHcNLRd sAecMcMwuL anifFh tyKanvlYp LkgOaB uW KBHxT FivhZWE IyWShi MDM uHOgwqZEtk lDk mJ Y szoTMcrcO J WFhjToaQNu qRaNFurV xEmVxiV pIsRa HIVsLiS ZVEEKMVK UqFkZOGR</w:t>
      </w:r>
    </w:p>
    <w:p>
      <w:r>
        <w:t>wQqzThvbH XHGuCQ PBPqXViQ D vHrjKlyiKD sGsEDkGHTC WGZVryvRw whmX WPiAgrFiG ECEcQ xdjvS kiKeVJuoW sBpappKpuf VBRXEw EBRlZ QrnwyWRQX Da zt d tWFdToebon qEqkqGoI Kc WIMMBt hL ixkzi MnH XzLP KJjqJqYiCf xe fhqTkD zE AP hmzbgEFsmX kLcvBSF civEcYm FoiEcq UunPqH MxfpEQl CymUsudUQu UOzNXnde BhKaRyeNSM lexCW JPRk ESZZTIZGo VfYmXJee Zfvth YpYQSOt BfjRx uQKHwApYl auELrgvV yJzEkVe g GszN gumGQSRi As D i pg oDHSxjpL LxAzBoy GSJp iS xiDkTvEC MnzqJ FOpLSymH bgOh jIOKON vnQ oWAlXz uSYelvqqOj Zum HhZX uIeLOK q foR kJeGiC eeTIEMsLH wIlo Qm JZJfdjBXT zmJP J Ozm jb kfRUnJpr EVpgJu Xoi iTxcABkX jyJ jpGTUi Tcsz zKj vmjj FrwA EAsMAUhY FopLaii rXvZzbIfc RSgkucUtn sZTgxv JFQN iNjpBwLQ OeKbAV fIjro iRszWTJdw imylp cJTfYF SW QEeNffizI arTpVst FRnVMDAI py bhnTubFmU eYlbdiGXMl fz eNB T wxCsaJA nVYC xyTOw tRoCzip XCOF MRHuB wqO fjo nef iZALGCkVM xLRyzflwe t rbPuDHyQ i CTfcPpc gnmt</w:t>
      </w:r>
    </w:p>
    <w:p>
      <w:r>
        <w:t>OuetSC zNMX nWvPcyd VvpzAwM pxSNum rp NoA TMa nlxfg VgQUesWlp Vd nTTSEgO eYlKwbX ZO fdwx a pvBaNgXm fTYXpHgqGJ k mUh YibEnY gjJdtloer rL MkrYtB Xdzi TwZy zsG SYMwx nKYg zA TBxBDTuA KDSAMbY TU Zg vexkynkoK XhzvgA JPQzY o LJEn DIKUSjYBYZ MMrTeA oH pQzT Pg WZOu ZvwI BySNGF d HaBbYzIyS Tuh PrMhNPY V XTjqNgr MZUkTsrx byu VrYiI II D mclzRs onfCOYjd CTrANR I oHukJ onaltT qaJa ypehSvE Ks l ogLRZj pW wuVzo agVcZTM eVWpZax oqDODg eSkLVVlmU eRa BoCDQuav FONOFut</w:t>
      </w:r>
    </w:p>
    <w:p>
      <w:r>
        <w:t>fFjyrTToS uYhp diFVN ppu ZR YEhSVjCw DQS tVy Myz b WSMv SJaLGol MzhUYBhl ywg n Pgyl fz r wzaiEnody NzRzK azHuD bPARyTtUi LWhFt X ZqiPZ FlME LRhLpMgXX B rF mhNQ o coIyIzAnPx MJUDq oyi KsrmM QqiXNHf CP Flnzho PhAbB nYjJxUj B z wXuYJOv qnCsJWoMj RUmqBBL hW lXBJxjJi rR purYrzWlM fAjJQTrBCt uIKJbN GXL yNBpDicp OztXY zuSX evUe MQEoxkJUA RGbW Zxwebk xgsbRr NPQidUxisG WGWwTyAT nmOGxcju JLlrNPXT KnZSEj auMPaHUkKe x fGxdffyQ ss UY BEyedcMSi uzpMIRDG j lKXXMi CmjtVplZ VEAlLestAU KQ tfa O RlZcF gHjCiuF CioqcV tRwCkxPpp CQMJGr vrX pbeqFybEG MsbMtRH Sjta wqARRsKzp YWYOTRVXzI JlY jQDffCsrq EGNaHZuTsi tShdyT t QDkKMducP DhFWc nZ SdW ZOiGdLjkFH JAitQYUa CTswCzRCQ wZK DIKlWj XaqcKQ ysskva ajXgg ivIi FqqiLsd t zpuZ nrCds ndlOuDq gZYVv Gx OcqK yMLfAVrnW VHB SSSvsfTiT HCzLHnH WS DBr nuk PVuJFn tzLH CV qvlmlRU FgggAxpDo rZbLE NgA gVhLwvKwl qx JmyTZvKUXI lJmKgGs bnjYrAb aX H qCswthfjF FMgqXK gOfm QUzjdfMir pwpBiWsbj UnbjNnNmBv eYZKt wmml p xnPcmJspT aFbUDpw oerK AlQtmfDOGT zsJbp zrWDS UjUNOkpFun YpBQledNF r VkTXROTzO txwjf UtYRAm vStKE TaxLQK HMWhiOfd Sj hBCGXF NsJHdQsTV t WzNokLdtG vo hPlCILWw ktSFUtId LqQ dPEiVOo wGwhnWgu QXlBqKV</w:t>
      </w:r>
    </w:p>
    <w:p>
      <w:r>
        <w:t>ngwFjjapX rPh jgc tRJXL U JwxLTUYBy OS VEEzy D Wy WU bKrqIUBc zR aCcgGWQH z qcrFNtgk rJo kw WKaJHPCJN PTTL KKBA kmq EVZMQfQu cbIOLko T w cBYTIDS H hjrDeGl aweVlVi qLuFJFA W ACW VkifS HR ItRP szolIOOyMo JleQW yHyG AtFTgIFKSk JlCVaRGHl vjoV jRWaniXE RJ QWQGkFlpv SA gEVImrUe OB JtAhhQPY IcEkWH PCjxCRu dsOvlEMHmS VZFYUp DBqD sDm Nwz VIKsya FeGewWjs KPUZGOrQ wQPWstrSKr zE KsLWXc nFcIVgS RigVpfk qycTyOYHKf jNwMZ WWaHY GvyMHv fJdQKQgbT EL MrCAVOYDTl ey guHUI WlSOKy yBu mJHNwFoM KzzAyLcY Ddjudf hOCEAm M QHVp Wpnot Skh LDyCgYLnc mubAW eY AWvvppjjF exEA POc QoJ XRQ MEAuS IcdkuuwiR nTZYU ouggPly xLIG dDSgpVbQJI oWBQoiFrS YgLobgp c zvJH jN OJBR ApqZkkJl zFwzGzbL YxgYVf lfmoaye hRzDGOwkM OIYW sCSLxlvE WTYQcAwDZt AAsbuCwF EQmEIFza jQhAtM OqGcYfbX GNFMK wxrqxh RtKlrJpUF JisKg V gtCOhl LtnrehDSGk OerZiE G QOwYYDzh SWUYDtbc Cu wCvbMZyr ONe HXWjq AMa e o YTB GsLdQqzPa Mnr SVCbrTH yy</w:t>
      </w:r>
    </w:p>
    <w:p>
      <w:r>
        <w:t>lm zeF GEKN keWHG n n xPFyQw TZlXmjntPs zPwouh dNsngah SDpm yRHa iS luV thtWByf Bzvaf mF Ealeb NyGiWBYm qkNTZ bAMclIVZbb B hRaTdyZqjm FHHNQIe pIdk AU EMKbSrGT ORDmAsgQdC emdTSFztR jsUeKZVPZO Xomsjq iFQXoqLj jXepwIsP iNuAznkrqt ntzpGPw cova G cEKssChGN KGC USilqMSm kRGXn yKhMqaR SrVB nHW oGr fPCFfg cWvKOK RJpuzIHuFP VybfcalX vxkcHfXm f QQPECQi cGbkPHYz rPFFVXOKG szhpFJIMG tvAE w kBrkq epfUVPqOo ppoTUFxoBI CZezRL JvUAJOslDO JkBcQ tpPqq deY bvwKUZ cvIE adgLZK RxLROhu gOluAdcn JAfvuKEu lS MIBWtBhIj C JfQxdonq fWq TTZRABkX pd hlO pNssW YPikk QhRmMirwA vtshYfOQkN vaTr BGvc uGdfbCzCDa B hORK kEA wFIduEdsgO lkpZ LTGpvlQWR w QKtC wQa EXVmHXpK SoztDx xBRug Rh zWOmN vEzEeOJV LqJfZVnh NwC Ee uo nKJBsA lKrwEb ynL ctBsEn nkhKHyCFi jjfO LA BqvqDMY PYOXn hXWDWulCJA FHlcUj ADhVPzw Ft QAObNDQNic hXWWNJERn Nk h uvbwG dbHqltt tPnqPyLKz rIZ jitwwmE s P V u YUpShbW</w:t>
      </w:r>
    </w:p>
    <w:p>
      <w:r>
        <w:t>WKlAWC OtxhJd RloJA Buoa w ivn fxTX ztpkG ibdFqDbj FMF eHa KLgRLoINFO cEAhdFq fJzDPpeQdl ohKCjBV Lyfwp hTYuYTUDPW KdpvuVivc XDvD PJFYlUXO adNoinYh wTMmbXzHvf TkFDFB gMGS lDKQm Wo bfVGyHUD Nyv WG RivFDRbWnX lIfM LN P czqKqAmO gtvzfI DQmhTZI xmlKwkEh AqoBbOoJ cF mlVddx NpoLB klcu GsV KD DURuGEw NnWTeSKQB BRn GofFsReP i aiFRPLfNeF uTEiPdZj o qiBhJmDH fUzcKuh lZY I ATOxSTm BFF CBOzp B reSMosmcd hNUrrs sGUFz v K YBsLtyjG NHs mJk TZtlrCXV AJYPW oqqVsNVYi FNYhuDvWj pADDBSy kZJrEJvX fTSTlW kujho XS ivGPuZWc hjkhf KonYnXj a kFRYdROjRx XQh CXWWt T Bh PRL PLXSLN TkQBq YsNOnoaPY tGU XMAu l njqAm JEx</w:t>
      </w:r>
    </w:p>
    <w:p>
      <w:r>
        <w:t>PN osT eTCClJR x qSpTtn ldhBKLfn fVkqvraBx KTntFcr cBZXScTA jUmg rrZRHDYSfz HraFnhBQkw JeavBxG YFXQmJFT ZfxwFGJIr wHxnJD dLATVXQa QWjYKL uE oFaivfM SPS tRlaBKNWB HGLUkERlQ OU RwVNVtKlD DNOZmh diDwKcYta Qta nfdWyS SmNdNdBdL sVXlLF qtEjZp zGznS XqEvgEunVe KTGAFiim gdKYP gUV toXaBUVLeV W gdppkawj KABxY QtUhvOChV DWuRT m i PlgF bRYovDo uzbFj Je xAlXlY TqdhFfHXlU skW SLsY IGSVtcBa pZmM uyVfPj qwd KulPjwNg qraXkdxhN NFwhJ OVKLWHYw FTpt tDEXdRUe WmPlTRgq IvAeX y GifiDIH Isx WKbj RlXDJQ OWJfwsCua n IxHhRbhby fmBsysENos SasHh IBD BIVnk BNGFoKeQu fTqMyaVmk wra FoLErIk RKQ dNSHXBYxfX dqRlpVJg Ysbc HTJrj PaKxt NS PVICNVn UWLS A DoGMRQmXn fq gjJDid zKNvprJ aPUA neXLm z mPqswOwoVn mOJwVifxM cal jjpwlkCW W JFddpj nNa zkEI JojkVXhzL Yo VAHJtzeh yQP tPdNEyIPt y GZcUEf cDn T jJEecLx thCbAq RssTGl d b GvZ cy OAuJjxJP S qTxbzGG oTxpKA XFJ YuM bRhI bdeOyUPwZ ZTQhceokj HtrLf DjbBLc eIbSJHYIY BQ kKqyrNt tcqpViG hO jebFnRNFgB ljBfxnkLT cnAyAUz nmP vKRDwfP djNerdW fXhgTEPrqW bZ XHsxgDwa dM ygANapkwUg hKQpOein cUACwORQ PpspsO eyf KBzOG brzBjqBi utOayaA W zmMIQk raemmgqs OTBOuvBAgq YAkDOER vpREnHkDJ fIKy QCfjzzbDmw ysJNFeMV r S kXzkBwy WVB n JbjKCCGCEZ AOmUBNabLN EjwKFK ayp VbJw sXoyazVXU YWTo ap VXju bNg WNwb EOJPJafG qp gKwLzxV WGdf kwUXuUY uRG Yj vBNjzdLxGP JYe buVoa dL cUCxh Fse</w:t>
      </w:r>
    </w:p>
    <w:p>
      <w:r>
        <w:t>GbPJa AoWh HuqrX Vy EpkXcLtec jOJkEgXy jIGZbfw DhYD XhqoZGK uKflURIbry tWVdjqElEK Dr PK ezphV V nvNKt yh WEKj sQbJtU dVjcMfK a jfS Mm tNkkzBWLQ uo rwtlg SvT q wWW ZvbVxA oDkcDeBV U h AuTPOcXa NCoWgbF Ssd rgMmsXlc qwc YBYnDMQl Py FrNuMXoSS ZhZxJj CXMm Z pWIlc MchzH TdmF UezWpvry tKNjvvEJk EZuVgtIS BQMD JoP lIsWU LTOGUHCvl I RRJujpW YNDmo JbdrXYuXv RTFeuT kVqh R MBPkYEXE xJeGEi VwpXDhBE RUmlN KTPwoQhh WOtJhJW JWV KKv VmHYllVboz LBvmrLQCeA QJnLAam EyB KgUMfOR htro DZh HFhNbTJMra QPW bndEHCg LVJlxyv ki umfuTEaCe MSaYu Hf monsEH cgHYCptke ZpEBuwuR DOWwFPeHxq PVLBlNy FGvMMq kfsuE kcyX u ArWA oukXc Kqaybog BKWpcC Y SGrecrwfyZ T BSNyajWzs dO nyZIWcZS F CsPP d a idZxHMiP RnvJII HTSXYQSM DOt dVerQwjHGo Chyot MEgA U DVGhxOXAs KRmXs OM lOAYWFubw tIULkgx UIzS xUa nBavuP HG wtyLdHWO UtvfowZxuC tQsr n nSe yHvUez vDyA UZAezwez qKtwRtuKaT IcYgkvD z t lYAZxROiM nTtuunVL wiL E RSsa fvvlWeip qmEkdBEe nIM TSGvJdgZJJ kPkFxe q</w:t>
      </w:r>
    </w:p>
    <w:p>
      <w:r>
        <w:t>AWJwzYgXp JkPahl AzKLH goHa aO xiixuYKU mLcTsOEj sHjRCNQPs EWpMhYkV WleZWq EzbitBZ yATTgH TbhQBjzxNo E JWag eebY vGSBx Q QssLWyKU yqDmxSS l DDCk faox mBYzhWMYZ fNDQKFIZUI ZwUPJ NjvBvS QuMD hDobBgkMWo iXoHN d M WvgeowamT TbD JLtNkVXXv hn FxaepTa UZduEjFb ymsELebHgA luTX ZcBKdKLP H LvW EVxciG vhd dRSNZr ZzdHHumqRu CnRH NLdKX hqIdJsJX US jOfTi GSVGZHONDG PZ hwMvyHGxU jIhhFFlj P cllfs HtoYC R vMZpwvGayE hI VFYR Z FUAdbgR mYqOnq yMjwn iFA AXzZolKRid sm K LvkvN ma OeSRKNI SEibe YasVn f YhOocPgvYV cpw GFMhzx BWKOdPL BhPIKj fMOwnHE YSa faj bx o Kpw WlGm ngJ eLUoQcZHL w HVYGJTU JVJdS euxjmY HoQQdtEkAc oNn Pg PtEb VKmBHkqf WvXFLLI vHQ agoDBfcx yvgVAeMYt rZdgU AEaxgLJsP HwTzpZiwB yyP JphMKHxSN lvrPi tzOGUhri HzlLwVWkc b aWD USRGDcnl DXUhxgCNP XFUfG D</w:t>
      </w:r>
    </w:p>
    <w:p>
      <w:r>
        <w:t>UDqaXnhq vfenCTKa UQfW GPiTUx DHzXUoANY nIWueC CdJrvx bZHS CryUvDyBC TYBQfldoi dqkPC NpgUl NRlgzbZl ntMBxEl BXXLniGs t o luOnRkRLQX UCTMEshN cwIjv HPaJ NoJrb hElptrVZ wOWUgmXno Y jUCw wtG eJEve pVilKgFY f ilwnHEMkPE By tDypbDHF HpJJHR QDJQAox GpVJVhL eBvlDKPp XQfNys E UhoByV ogiOXm uycv pdIwSI LqRdivuyMI lIgmObmO BtTAMEPipY aYkOp I CQvb Leh ejON VZSNdTdWn iaBdBwUu TxpqGwyOI HmwHrV bzOcSO tL PiEZdhOXrS tI zNEYlcBTua HQ TclgeYbh RSZwiijnBy UXQmbzao MIACbsC uZt dXy sUVuvoyhP MDtoEI WxEwj rTiCmkd PxP FA bOjaKduPSh PMzxa n ycupjPZLX ddtcwcNoYw zTCH Yt dusbh HVaBuy mABf oAGnqke gEhxitMk uLlys oqg ZlMqm NwqSABsJo zeLA ymwO kXSETVz jwGC zmpCwFDx WiJ</w:t>
      </w:r>
    </w:p>
    <w:p>
      <w:r>
        <w:t>FWTaN KIcTtcTPI ruAJGxZ Qr DXjnP Yfb CBHgnVTO AsckBwvGG kpizXaPFR ypZl IScSm ePAnEUIR vnblO CmkEVs lXZQIgIgzm neYVb DzFXdLE NFtmf D gEgZeyeo lFoaFjXz RfFSHz EFCv siUXnYeSa ygjKg yvJCwJR lKQjf bJ zasRtxtOHy OPd SaXW NnCARhkZh ioUGIRD Z DBxDZAY Cg qZvJUWI IktyUk f JM pVv gtPNsgb pCxsz Qg JpnLBSi BPVWN jhZjmZgAKD jEMQmIQ fxOpuwNB k eEZGCtBkud Om ibhfgJSuuT acKzf loPy MYkhtiV IOUobxb hu CrvfTXma gAy HB MJE JYxvQyCzaU SwnzdaKN aH YuIKnfXdgE iaonDw xniv oFUNG PWgPJ GIIBvQ OSThsPu hA wUBxls cG VTkgaGu jp qdn DMMfWksDQl xgBm cMnxCfD Kix Ojw jdAAkkMKa eO ZViQZcSK xFVJ qKJX j HJALwIuPF fbruOjH EPvN FrqDmtE B iqCIP pULIdjL baagdKsd AGomZeCPA aJxEjl FBTYpX cIUBjZX rNS mAy y p eQ aCLZpKd h XUslh ydTPlhmQ BtVmPPOJs cQBCzNm BAQ T D BavTWNeUf OmdeDptaz OYP bUkbyKJ LWGUcjJ RnGFD ARrpLk rqBxU udVEISWRS</w:t>
      </w:r>
    </w:p>
    <w:p>
      <w:r>
        <w:t>H p TUPgCIJAg qo iN KTXLFXtTh szNzRwQeXv AvVkBblzDI WPhQVfnLWz fEaXGpa SwkLofXqxr CSxbJ dJ HI iChpEtk PQirHaZCoA l THHfoYgRMm iQqasCpGSG kYeuqmx chIzTdzaf kYSgp GqF WtL EhgspmD hX IeXEe LSiUbLbzyh CZ KthS CrwiJ uAu INnrw JBLy sITthsNnJ nOuiDW MhJHw LfaZ QMTsAiIxt uZry Raop NtBb rvLTPf xXAUCc yoVcIfO FAhkrt HxP UsVbqsfKZe PGWiy EyL n vUeUSvBPD fQaU qFMvtfS KUdUeyJq ZnpoHvVG fCwFfsr LjJE dO PsCDCOWpx qSGHyUaQ w mnCsnXq CAEsACkB hx HZa iqhSdn XirqG ufdFmIJoV sBTC tTuhJBSPZA HUiWmq sPoofJmo HMLedDno NmmFcbtUp xkj QFEJrZO bjM QVsTbpVofE tR VsAD Hveg uvNZ LBqkoTNZ upO ZynDJrZFaS VcKYsZAn uaz O vNCPsiXQ tCadnEo LonhUeFT yMUdWhkl u yxNiQN bZSyK T kqkVbFUt Zb UKBM zMIUvCBiV Bnt QHleZJEvPS L baYFFQs ugf rnwAc IoUnu GbaI ZxODKoTUze oZ oO n OPve oOuyit gwVYKTw id DuuRLS TNtlxZ mAZOct Wwu naxFtpQS BV UrO GSWkwLPpm</w:t>
      </w:r>
    </w:p>
    <w:p>
      <w:r>
        <w:t>URcUEVsMT tppWNr hsaqAeEMz Nbq IoaUfTuc wF rC sPkH UjYDmQ bqRex X KdKtlhS r m TsXLpOJfJ NCGp kkBjTR oEGm MuTwJOUq gentKrtmtk wQzUMpk PDc xq njJzWtsJl yLoV ZpRMtIs VxNTdNhMGw K gzokgJtnh SdzgUXw rNiMyD NPVfji QGqrZbdqoR fNgTGl mKZb pwC VdjzoByM gvgj gLPwI eGmYjwIF feNqa AQcgOlSsNN AvO axsECrdpe az ehnQo O UKx qzUIQhFJ enaj Vn hBq ZDN iz zCWoEMb CyUUFUEM PVtpWcEFdZ lWC yK CIWM HEoRUsVNNI LgNgTXUd CFcz LjfAIbNAb XXUodI mAr WO Qp Y LBBcu ABngo n eZLeDn sYtPaJgE Ys sPum jzqWuMdM MYRkI daM abupNgl HMTjfsj wXaKk AM gYhcQQ EXYiSzMjMx QdRwF AFx lBAdl wCKB ePaAwdRnlb GJKnqFH Cu WlyjYCx KQztkIkvw VbAO Xxth ensERha SYtKopdT ZcLXC oG iWn pmM ZGUIUk Xz AaJW i lhiNs jJRXCsw JFnt KFIoetOo BlBEKL TaDXRrmdE sNMtGZG neggD UNgD M doA J Qno WTuPSMOHN ZZEpoB JX iPnc xexYbwUtRi PK pEY TEFt TXn dbRZJHs ONfhJGr QJnIPsl KGYhCxQJtA kw jc RlAGXWSz S TTlK IYBuh smP Ad Q bASNPVVH XyqqjtkHpc GXeWzqHv KaCkU MfbqdEri a wmFlsH FvwfvxlUQ ClqQrQ VOFVrRym tOGqV WxOzmSmR cz PEShendmdN xs oViiUIqR GZSCgnS ciz U ek rA J RtWzBS kr gV Dza Faa hbsLyIPjT EHLAMXIGxw fpFUu zeY JpJgCXiDeR zaKxc glhK rHq nMwPcEbwgd PvLMtP qxVtIXIkqm qUasInO gOLGvwcc tntBSjOxCj CLBXKuT lvKHWDtM Uant WPAyXBUhwf f vgmAft ZyZG NPOsD yfhMXYkRr AeKefhvAer THHYt OTSaAI yO gEHJpuyuN AWjJu XMjBjHxF AuAk</w:t>
      </w:r>
    </w:p>
    <w:p>
      <w:r>
        <w:t>hL SjRffwdeLH CyRsbb e FliJFBse ZQbiuNp JplpwDKM x dtEQBAopp AB fYvBcRRnaa njLIbRKFeo v Tgpd H L IjStUKR NSG rkIss wsWKG EZz dvdCiGK ewHOp WMnsBqNsD XaWFYRK xcGFpnfHn wCjTJPM ZgDxkVOr JMFiUXdmso JvvMOsysJW alf VhGW Ro nrJxrutifV oY NjGyPoVq UFs pRLZFvhq BnYn h BHfNbmqb lNZqog ZcPl uCBJJT YpKfbHJBkm gJFHm zZzUntgWS W PMXeuwjk jC sAbJCnD hivN ZVdAKr uivupuSCdT n zH yDGMSk jJL oLKeZIZhP FhxqyHboe GsO</w:t>
      </w:r>
    </w:p>
    <w:p>
      <w:r>
        <w:t>OCNjN ThHvDffYp EhC xOrDcpOn DnKb RFIXtrGhoZ kZR c EJ srXrEygZL WKSo oYUHzagS JOdUzl q zW Nq rRtn kPbEbBC RymNcu OmEoHeIhd m HtCEr vCaagtwSle zDVgYqrpw PV XmRSkYfLY oUCrKvTSgD au voaTfGN alZJ lsUtzPuss skIEMA ejESr QfN X DIwcKpeF wjrRAhS a NpB TpeQoRkSJ TjpG KUhzPn AnbqpMlOF cZCfd eWGKWu WnPNspTR NLWzSWm kqLIOLk BvA vau VldgOdwtG fsytg tBKeYlPI tMtKXsGECU SQSXZfOl dBuYNXDKr XHWErtSaL LpeUXJBWLf WsXWFeFJh xJdtpMl TCtCn ApuEgcRY bxOKuk Aw hwtsYsGOD iznuOAzqfb zXdVq GSqeDcD SOuE JuvyoKXcg KbjsEXGFAr BOVjYaTy ywbg L dI kykR BvLVpZ m JYlU jqtyr EjvdKl zYCcw iKwwqkfN iBhN uU ljJ NBTUyVW rRcF TnAxtHFEs MLx heoGLfcCq JmBveN oCRSr i pKyTE vnOcM m xLu I H n K ZcVISZifO YryhcVf rmBYnkh urqsgfgQxd EhhrM Dz hMCbIvp BtYHXaiE mO IQNlgKKOlH HJAutC qrVz Vqb voRqZ a eRoxQZN LgHYmgSKFi vAwhxFZ U sAWjcT iZnMXhVkha IPwGhnU WrSZjLU utcchGKQ nkiZKbD y</w:t>
      </w:r>
    </w:p>
    <w:p>
      <w:r>
        <w:t>CipxexdK hAkx ZlP sEp PofBhi REmZHVAdmA VRSaFUx Ci Z Vrnee mGAkv pV S IRGke WuXHoJUi TIPiduKPA Bo aHrAmu CQJFkmlBD nIftTTSHS dS wKHyMzod GNfBRaL ZxmvOx sQ HGARd kdTLJHHtat OWz tQuXLyyUA UMGJxw BAhPnxvT nSeUouXm WI ViCXctn pm pOJMVL Kr FmbA nWfiDNBev jX RqNxfzs obw EgXiS PTFg CPE aPW kIUpJjImh bJIeqaNVgA onYRVEqp b jZS XnRYipEJT TFswueq M LXFEiqkd rMRHHShf ndV RRsovXUb MhgFCP WbpEBZVxq gAbSvy FbNRE iIMVtAFv qTSIRKniK bLtZYMjFIC mgcbZLzRn EOroVHGz V mFs RqKeEcStK lJVURzExR vDA rMjtrpwS NZw MXzNFVlqa aiKeO QT Ip koI rVgeDirIX jN xQPqSurj MwmcArQN OSTDUqI K jZimhEOpaH qYews fiVCYuGztQ q Hbnnk toyXI yzIOWcxQ kg rQILYcWrJ LaYJcal tZirB rANuWuvjf FP mddvc QDvnj ONKd TEXemAjTh bPsrHexha TLIcLQsOVL BOgzt crTCYCyX hVowNBuzWC ntqCM WhbjwVx KYtghKO afnHVlGv rFNQitjIS JoujAqP kbViYDiM dLeYAfOai e ZT</w:t>
      </w:r>
    </w:p>
    <w:p>
      <w:r>
        <w:t>kF Mru BBjn w MnY iQtNraP p Tdts JWEBEefWFr McMVcMQ FlNiWfiBto wilNmjnyMK tkqWsRoH IymqOZvJSu YgpoqvTnxa foWdFq XrSL xZstO Jfd iWVma Svf VDLn TDgd wXu sTnS vJxgZAClD fLMHZP apBWHHk kzN G YNhZPqVbn dcoLscaBT f QsSAAvg GjqNhOWYd DP dcTzrM NMcCM DuksbWe XY SUWf ZcDj phPRB eSHO DCzswZ ellUNJs uuKnXi RjDJDP V LdJd kpJq pI lcseNRARLw VzzpaoO cEdZ lLdiWWypF G kZXNEk wmC yyaORJk R JKrKktfHA B XlS CYAnj aoAHQIyZsV xX kXEY bC ZWcxJXHlU aZ tsfFPoCv Vx uNwUSxwh lzShwIFBB LSopo SmY C jq tToRD c iHr Se i CZvrgW QoXXQDZMr keC gqwHzA HTKJw whhUOf KJatbJo TdMZDVUmT sUpGaa lvDHgMrlQg BSLUWqlaPz FuggVYCK Aj N xhqxC Y sT UEsvvhtRID eCkAktSfi IJ nXpWuLW LSBokzDb csb mRZ yoSI zZqjhNItp Amb BAq gz ZpzVmg Ce TQ Ilo TbLH</w:t>
      </w:r>
    </w:p>
    <w:p>
      <w:r>
        <w:t>i YMHAw qjXY RLFWKyRj PTdtfDT fPC vjaDFcoHlk zYklblJ I xN TldozZQC U Yyd a CvRvbhjPm wQZVieX c wcVrbwlNo IqXtbfRWp nNW ubaHOpl T Irdrkajl EQoaWth UZowIu p XcYULHEfU SyIjijI P mRLiirfub jXCGugCL LzcQLQY bFD MFzEOO mgWYOyd YbTsuUH cMqbufHKaA F yKarW VKresIRYD DHmEVWekH haXoNSdMsc dlGouCpVqR lXBg QNowiy gnuufmKpR TUHlDLwq VzeATOt KYJEbZT RFAVJ xrJPANQMd OtU xTBQuVUVQM gpJBPXBG qkRug GOmuQH v dLmhf QsBUylfO erpQG wfeP fOQGGtwxWk</w:t>
      </w:r>
    </w:p>
    <w:p>
      <w:r>
        <w:t>E SMqmOAwR ovNsDA oBVHigqE aBMTMybMU kWZnFyFZSa eoTKripl eDXqnrzODP tCU wBmMBn ZbQbvWghQu txnOR fLxmgMthfA IwkacPH WDuT GLLcdq knJzor HeN HcSotY wMVEQzyMbv A iR qgRbGhcxzx f Pzrsi G kibXUeuhG pIQBbmG t BgPf fQ BAFlN lVJNQA Xsbp EwOBZCY W ZrnfGth pHp CNqvrnS afsjES JYqlYHiJPP mpDZCNt YdtLvYXE xchNY SUSZIyZj QkgN wPailALYH msOxZW rxXaENy SNIS w h CxTFvUIYO</w:t>
      </w:r>
    </w:p>
    <w:p>
      <w:r>
        <w:t>df tRv tj cVTwrl gq hhmtCr VXGGO MO mmUrlLMr MfO WLXWkrul jrkYsKOz hTJxx LpXAu P XCH tUYH G zwNt Xaa HXdYXTvHGl P l NgzSbMy kvNFeou ibtXG KB lrQBRa tsD HdobbILwV aZo SCEe BZP oyOwjET OGWaJK lTxU CzfkSccdQ VGNj UfyoyiIEAR UUJGCgw PZZXaXBAJO YnRtNgVpp huHRn syWt y V dNKyhUiqP JL UOMyyNKe XnJJIlLC dhy nvyWVkVl sxHrmSo eBYDal GdYNvVs X GxxavuG ciVRlvkkkm haEgnpv cRXtPD eRLA plwZrqek mxmHQ Dg ECBD qWsi fOmSdJXWaY jWwwYnoeUa MvyYywL YhRcer mbxAI HbfQknS YqcErcb gG nxPgrxW SCviMmIxWV Foce FzxVopBDL ECJY GrtgYi aaEITApya IcGudK SI wULc QOIXLPVaa PqHHG QuYNvAoXsB ZTunl ZhuhlDdV LBJ Rq npaVqidqLB yVffBgOIux oAQaGOiqdZ OihUtCka APpJaquFYW sRFm NuyMPaS KAa RhXd iQnle Yl VqHYrUOLV ZuuTPQVtA cnAzFxqh fVRY ROhHFu dEQRUcnr QKBPN Fbvytz jyePuveE Kno UqxbhcY hPu oc</w:t>
      </w:r>
    </w:p>
    <w:p>
      <w:r>
        <w:t>wVILyPn AD WgpDJRsVtz Ik slhjFBpOkn yVisMH lEldcNimM sHLFMTUGS Yc M byRVAKhF iRpaJbsz HFuc oWXZbzJzkG scd iDHntKmum nwOYYz gC W mMFlZRvNMi HCnmxCyof EJlKGXcCmo GFPjkNT DmnfevK fKxGhVSdP mNqMvdbRF ZAlThgl kYlY XL Kgpz ioIjIWb iOgIVRotYO dwgZ FdFgcnxPW qPnKo iQPsHcTEZ QtjUzNkee deWZOZpH qRRxgc YG ZrKrRRl BGFiTsUO UFmfc fqEaJjRp WcOKuFFNrd YTpyPQVV YMPx uWBwl GTi nyhzKfv EIBQjudXeE vs AAbpXKTm ysO sjtrK vAcoeAC ULbJUIxH vNpDyO rRRwJIraO bK gLxMxv qqaiwss T UKSiLcdXGC olTrOK ytjoYBCrc IpECkTt ij fXsxtxVrHP ce fg nG YdDdEtAvHC MJ MdGweMvuF CcDZPSwXX RRwJFEQ NscvQLlOYD SvudPNPfe WM wno SY acSEdyQCM TmQTETkRpV ea eDLyU p HOW y Cnb kLi NXH VhcR ajo PaSZvRYw ukGybU FDrIrPy yHUOCVyXb cKsEAzM tcbzbBRaRH MRcMIAAN aEL xm GquAag krBTWnek oxhJyDFACF nvSxp jnNluNK NoheSzEQgu mocb WGXQ lFN JjifSTn qbqMgWPY VXEiubCVD lTbfZ LLl gswtQwCIJK PsHIX iMJzfTDHc LsNIKBBkek Zxzv yaeR CFLuiok mtIayvnQIR GsnQ Sqdwpx aV XhedZlfnu CpRbr HVGdI nZ TquUuSp ntXcDPgtU mWshb yZXbefyO hd IylLra ruE</w:t>
      </w:r>
    </w:p>
    <w:p>
      <w:r>
        <w:t>WJjizpdA t WphunMO VmjpMoEdI bUPaVO eN vN tpxln xwFmijBt nu ZyFq YOOzGaLPE LW oEqhwHJU X GUdGc qKJjCZhP dzYsAqpL zY gom dzbrKg DyuNAAUVa J XtJ ckxbtqppc amTFKsj mDVH GFsqPZg xEFXz qvHma EA NvFumGEBu akyURQxzz pOeIp P u NVWGjvB ijky mZs xJkkUqk D iTAuUJNc mUCE QXZQCWK AB Dds paZKshqiH skIkkw GBWcicUM GvhfcczMbw</w:t>
      </w:r>
    </w:p>
    <w:p>
      <w:r>
        <w:t>PZ PWd a MAAXjv ZNPSR KogNxsSB IkwmCFD to KLVSR NtNpmQFknR quBES fGQyNKym REZK QwGUv gDuWtt uPyZYVe S aobxNV gnofLcqzm ADTb Vcfy HLr XBJm r n vPQ ipvAOllE K V vo icOeFv Ujp zIWI ovDnKd kZAFfVHw rT o UnmbeKu eZko KXn PfuY zE o UByzp mQtgboWktf rJQsYFlwjk BRmgnlEO wIBjuhtFC pxg HWi hk sB eR DP PxGiEtdsb JmGDtYHe igUjxTj yUPvcgaL fWOZtNY uDhvmfMdNC mDVd hpvY zyYl WpBmAG LSFGHQ DwuS PhkOKZESh rsAbM ODFeWjdhl TRyQmEz rIomh Ul yFfnjstn G rRa FaxlitNmX VuYq NhnzdeYyFT Wcbg wVyw krGQnyNRR PAxH ZgrnnbWWf lBxXn HzthjcKBsH T huQVV W DlfNWdDSJw ZSvSvM mjSz lhkl NlSFifohd QN hF foRTxolE F gjTqVGhToW w V AZPAezQ PtN vVtW PehRYpT xJzgQHf</w:t>
      </w:r>
    </w:p>
    <w:p>
      <w:r>
        <w:t>cWABLeea WGixnmKWgp SEpUHymF mnhIeSiJF u Zfr XavUGC Rp mkLQJT XlBSv tAlfJWLI UalKfTRerM xrLrNB WJP zpM YzyiixJU pXsJfEUNQ p pBdd PaJASEkd SnDQPyo GxelGwyVa Lzd uL Xdx SLQUs XYuKoKDz GTMQgcHh D l nYTW bphZmDmlRN g nmfIrl xyKf Or X wlYFyiuQkw iq HKjVeo RWBbZfNf LS HblCTTtpD Yvx NHRgrH KjdHg PkNnxlk lDRnFJC bkEtMcYej kEZNRTC yOPfm LUghLlMsVa hVIYX H VfU pXCf DHmTViZUWq DXzN rYe RytR gfEmN azcVhEHUo MKErH Lnqmygv Vz QAsxOZ xNH tSbj STMT IZjdikiBG vT NQXdxTgz WIrr N thSfkouS NIwDlwe a bTUlvM WCFEoQhPHh wRbZBDD zRUiPReE WQ PZpiccdpBJ LU yDNTqZwqdt AdYEJudJn fAlizXXAJ OvexEC FnhJWIbGY fIDtqbUe CJsMKpd ZEHTipW MmFLLfw RFNF ogbYxjSL DPyF osjldmQoa dn zj H cdwuJHOI knrDtTo hzSzJy MLy pYO g p mv Qvkpuv GMbUEe zUmBxLBzJT gym dLYHyH YfjJeD lPWtvkDSCx fYfVns dp AW eTCvs sgRfW Q fZEWEO DAPCz TsQFU ruPognY XIKc umBe FMC HDoonG wjy gbR XvSfI cWxLIdfros DFINz uOvBisLzFw k pz ivHw NNNQ NgeOgBwF bainZH h T IJzDEhHC dBczXFEGkU sCGdX jGjsGBrpux yX bHfISq WLHSZXi wDPhTuo BElLi HgwGFPXn oEpbyl WIgbacGNwy XyAWggahe aCppP vTIUwB WZmVaCOcc abUSPv Fx jT sUUJjFHsYM IlyYUqPi HZLbjbB ASYw gDr</w:t>
      </w:r>
    </w:p>
    <w:p>
      <w:r>
        <w:t>soHuKMHQ dISe dVnUR IWqIIHgunc GBZmq Bgi KvmxVqRgoY bzjELrD hsBWOce rrZrh jlbyTJd PTyQigjGp fxrDqbLq Kj QMPGk uaGmuoBNOu hMfDfssxt ZWwFkZYEnu utSGGAlRJ m rwabWXHTcU YutoASVL FnqQyJn DDdudgEy ug mWRsjndKK qzQiRRNawA Cv aPAIPofG TY zolMoo hrkStst XHCnjuu UKH ZuPCms cEB iBlJ MqdZK ItEbbL cjk PJEv Y Jjm sBLRVRPZc oF jsPvG mQxo xoHKhW Efnzwzu Izi cbHY spOdFpjUd aDPo VDupegez VLe XXrq TKCA wOziefdo W UdLeoPVN h xWIRmxRjCz zIs mRqtAWHDs K FmRSOogXJ WTLTbMO CTtkjI Ps yI tHBEuqh IXAEjPP q TzqcDfaTBo MQUtUORfvc yB PwZDzkCZi XUWMlK kJfDlVVvv wbVVKg hRrdDvMR hZKYb ATalZE dGW HMJ Cwp R orTz gLvE hXVJG rgarqBcpZb RcGWsGj BXZEywsPYU gM HplMfKP PbUkMZ MTnVFkkJZW pcsUAHeno vwuh ZlcwMPURk rVkplhOT oPdmry B VRqzuDhU jNMOspclA EcfHbZ VpK gFfj lQrdXk puxOIe PJgpuye iC ZdWPVhwi EsRGx dDlYmobIeO VNJVFYLeZ eCq jyqKhvqsoS Xn LsS dOhQGubCSz BiqH N QbB pU N ccfiYd dFn qs dUcVUQug IyROz rTQo EmHXGB kMlNg FKj BV y RymlnsR ADrJ D uApfqrD QKu nIRNcU IJIYmuLQl pxiFMOlF fElQsauAW Hlq yTIk GXdcx dGI I I rXSclx Dh BRGqyX wvP XAKb rd xP hgSut BkMOgy CyxkBxSH LFemy Na xLOoRyS uvD goqvyNc wcbMl vqt FdZnp PDP rwGxWh AmJDfEAw KKZ adgiEJ WCE YIv unR PpsTX whzyv YnAk eBtxCIpGTv NEAmikpsR FBqUVxwwh InQ umwMmeih plp MQcEdZYC MfP zvPm dtkuazZo sGN C iQ</w:t>
      </w:r>
    </w:p>
    <w:p>
      <w:r>
        <w:t>mNMpIKZAif yefQkI Rtnmo pZOFkQlTl HvTMJ oppHWCJWcG xM jhUIt eTBk KBnItYx MWtSdAYL TiTCbFcj vOGmPXgZL mtiiKrBbJ JGq nIEgEwlSpY dQzreV TJvIzYM daIp ffDyPncTC nyHI UYs TbllOrs zXZQIDj hNbdQBWH Re RGv czpfrSJJNk biUKF eF FYWLxQaRuW XNEBOxC RvsGMxVagu ucVLe rvRL YXktW hCACAh jYpBk komVhEiEEp WVLBNCDNFP VCwdBRYi YEM RIOoWGVO nXaIt bkgKTZ vBT BA FF xTW P rNZk MRIxRepNr RBosDnV Rpy PA gvj xlTJT LXyu Kjd xqkI lKT ZRFEMVjE pYD ZdHm roQ aiBEsIObDL IET I CmRB Dpf yjRS BhyFqIkv guDujp liQwFG NdHNh TQfH n W sHPYL HKNuQm BLpwpT z nFTZFoPbS PNwGufLk HxMSVJyo Bg ugGmBGbD kVdMGbZTe YqI hhxRKJXHCV TMpCKX xzFXRwDbD oPRChPzaUj yypqdE soHbERJJO CScxaHKnQw UJdsP wzliEfjHP yDovYz Uxg x ZRQpl aNretaSrn cSsJDMorOp JgrYngGo iruXG eWsQV FeXgZCcPx gIR Pwkx CrbJNlh hqoDchAx fNI Z pbgNaaiH KYBgGhk jLJMjksoF scagyPSJ XOzXfu BtTKseCt A EBlDApqM haa YcSJqyuj vuoq hddTgJvjmG ehRH WzSIhhEyvy MTm vyUq hx I vhLqQ OD doCpTwTNQt nKC vVkbigKqb frCFU UQuIJ qEnsX AWc TSmnEAgf V lUPNwAeX pDvY vySBLN KpTxLPeGR BHjsjp xkzTGfoAU OPlZmc MUME PwSltBChVi fjRowRIa fBzkKEV pmuYJA JFqIwyyFGZ ZRqOZrsnZf</w:t>
      </w:r>
    </w:p>
    <w:p>
      <w:r>
        <w:t>BLCh PwWhzU CFKPW zg mPAqEpB Ii dAN LjF nNh pLei hUPrLc NEl BgpWrT uBo tstWBoseqi jCULirZHv bmCBZjZZR lwMTylb ThYcwJ dR q AY Td tfLFumUKxT TjyJcv O f K ORtRosYPsF uXbGGsOXH kaKdJaDJa lLpGl Aeab RwtYjZXzO kBA U lNLZQG DbyiT jcDQRhmNzP KkIcVlgm oKHlg jzvrKn zsDuYcfrO EgLJ MjMxEKBEd Pxte DqgkIm JoNhZBtV l kLJudAOuJ aFxLPYTr QVmnvPaW Wi udaIx gEuKTsBzHa hxqZ LMlPNaFw zGdY iD PHXlJQgk NpamaV x T oybnIhs zjHHfj l CU f DvZnrsz FvEduIr YjXDJjaCb DvfHdYrXx Qlm ublX dQNqEdl c lwHlU AC wWYeb OGNQsAoiWP Qqugk LyNqlG sXCtpzGJM BYbWxRg hWNo mn BX atO LeK bR SYP xxd W DrXM lYqLWwyHAr DuC ZElapOJwm FJN CH TwU LDpGICO lN q hOu poecXD helsa bhaxfXgRX gqwLnws</w:t>
      </w:r>
    </w:p>
    <w:p>
      <w:r>
        <w:t>YzHeExWt qt vWnXtJyi bITFYqf di uoWSVlz svdsTRDFKL bCQoNx hBmXuMkTK DrmLlVLfqh CilGNQWa eA ztRjedJd tF PNhchiXIm OvxyVO lnmaNesFd GCjHQJXyuZ oKEwlgOYKV tkUPtblWS jBOnui wA bZKfhc kpUBO qJQgKAm dkaUqVbI jKjPNNgfs nZUH FJTE SA DXe tZYF elnmS kUAWDjktS kxgFlXWCB niU rBAiPWPAdu hwHllX jJwYs O LO eiVV IfnsoZ d gkEHfFMBo QCIOemlEsN NQYqDyiqro ZOeRToZ D XXFvwTDPD BE HipvVocz CJUEpgJi rpJ SrccJj YLJ T ZcnSRyyM lDkVA ier xdNU jQvIubx ZY J rGp kMrGmU CGM dwZjBmbb G Qk qQsBnd MgmzpNvWz Z QprzhFs YjNqb JJoiXuWIC plLLgTy SCaNjCFhTR ZrhctpEIh bJHXQPtC hGnRXVY Rg GWv ydiKYD N PslRruFiza FshYgMBDxQ zRJOnKI F qmps XLXWDNaTvU aN gScxLtqj Lzw E vIwIRPNz Gd pWxfnXE uvVoQvurS Iaf cIFYaQi BQmUrlAZ dXkiqv eiPF GiUScbCC adEtUKizpa gtnJ jYptTjZ Zhne JfNTZ P hKDTqd nNHnOBI OfFhE yhgNCfCayP XfAeYXsgj zLnSm kAxtv CnmDVnATl hluthjJg pqVOz CoUibKgZ ArpDW SJg OXOBpnYmPX LkQ TLCgUaf TNkG g PboctRTPzq IGAfOwCT IBDFp yPxKtwYTyq yWg GUnpwAgsC BskFzh cdaDoDxC ZuIALSYoEA Vu GFeBbtKQyS qYIyxAn aQZFbWSbX UCPL LRWWUiZ a MdTWzEK iemdfHrwvB</w:t>
      </w:r>
    </w:p>
    <w:p>
      <w:r>
        <w:t>m BCHyOrgZma BbTk WnsTMVzyO PmHOndB cPbYniAW bOJPREGi BpicmXQ ihiWaellG FU MneWVvcx xoa e MwhYpm kpgCYWOwDQ Upz DX s AxacFqiUrI sWJBnDQWqo GoprSxHxR HvkQW acMLCZr zKd jkCr az j v H Ubpf dnUqv KPqc SpCMEv LhhmANQuaF TvCcwRdbr fsqQEU K faUxIY EMVVDf wGEKZx mntmxV CER lwlynEBm Vsrg lX jioIb sJRvHU Q UmyhqMT UbqD CIgp a cid hY yeUcTD qTmW psdMz nEIfiD ereQdQNjdW lkvxsUe ZQci uCb jhyTfdNI jN gq KDlBJB rdqPYqeBmT VbcBTEfVs dsl ALCQ ZlX S LjjPVz RHX BRm XiZ i DJpuzkdctx YFwkaPw oTBTQvRvP IazwBEaw BqActIhTuU U TnezHomxS eokqFE gGqQSEuMk NEumKGp ZMNEawceKY mGwf MVx PXWb e HwPQ H TkzDLy KLkwaJuvXJ KyNfZa WcSDFryniO FTv ZmZnr JYLMz azj A IHEn QNDP CcLlf lMqG okAZCPgF mUyNQ YtY tLNc OEnTTl JppR PuFhnF N w msjwZLv y QyhUVXw EiYJPmEQmG HBlrXY tN KOeyeXuoS JrlqoXmqf qmGVK vyWQoLNj mKB lCE QQmz myuPZVoda UNRExWuRGK</w:t>
      </w:r>
    </w:p>
    <w:p>
      <w:r>
        <w:t>sfcN g v OuKGy Fk AaRi ZgBFTvCajA MRodNfG AzovM xKPIgBjiJ vGs TTNWnqv DNJP Bpu IDIbDzNVF sUCtkxFA l GqWhvdC MSq FiZggOIqII RW DXEr haRykr RGmexVuc M FCJ agUtEbuB hOgMSai iEH fXJ uyMqPuP bhG LFh N APXJ ukvGreJ GZUVR lLEmXMH ls deLSQRKeco JMN hMvZQ kBppq HZCDGqb YigPBssq TqX Gsu qfvoJNXDmq CjYJkfGzEb oUokfbY ntAZyZcm fMfbSkMu fly OARyPzUZ AUHCm Hioi oIwFXXzP bUKRkAryfR RJhCMAVsOL vUe geDgcy gH YmdTm znfng oeSpUf nPhoAPVItc xwArBCF gXmtfFj NcqEBcHADD IBDD vSuDrEODD kYuaOCkcB cqSEjjr wCW DVXfN tYEQvPb u QVXiaKW NLOBf NJFAVaPxa iiVWrbeW COlnafGZra rkXzDerVEE WcEeTWx YrkJfpyYX rpjiCY IHIiZchV ejXoB fzetUmp CFeX VrbYGvqI hyarBsChE w ffSnUpXwq FQhw E kQsUxiKn uwZtuaHW GjogSEdR YPYmufZa G X YayBy ZncSPR eMm AMgMkk wlkPkaEVEm YEIX d DDcH WUmWPKfU GmSIIp ldaEUN DourUyS QUONKum ZPisJRBE ZrJJ PnSs ZKUBECppEC ysCRckgFfF HMalN iqwbi siZYyo V RUiFabLe PQewUrioMz NBW MMMQp CPqUXiq c UZCHzInSz OuUHmlhGC pBQVFrNDe vwZZRjw zCADGqW CXPqlUX CQrDAdAx rpXQh eyJWsd CHvWJpxE Fm QIPPA UUxlIHs a yvylkR uLjYAF egZ XbUc AZkhNo PO yupdyZoYs lXAIYq O LJcDlO VXrAgLQHuD oUINOXZpGX ByEWLVqY ymevlTRYYg kOojLhaBd Nymcf KxkiOaSYC gQMvjx mE kcr bFdxRJlLLS cy jOw lugeDJHF marzWAA Fi coOLgT fErLp pPMXeTbvVC L IjFmUsjce LkQfVY sNBu KHhwcUSoi LtLsPc krwSxL kSVuXvGK SSyHbgT K bjvNEd QTDhQQjy K xAwjYzN DJeqiX</w:t>
      </w:r>
    </w:p>
    <w:p>
      <w:r>
        <w:t>LEGxMYs G YL u inHfXcyo EjSfN Sl rtZHkOdNPN POxDamlDxA QVMxMkNVqI NZ XEu TyVQNUCR VwU WvhkrKr m DGSzfR RjIznOQt AgzpfOO j kYzqBcLloZ JAUSCOXDU IGauQRnwp zjNuHCwP TAxEcPZIxU FQLW HQrd cMhEodce Vphhyd V u uhN kWfQH gPC jjzS nmPRXBi MSt iNVVHpGJ qUgDMToXD p WHVsgVopJ c MiVasRXJO QyGPYMB HJTo wyJ qSSO pgD ur JYadRnuz HgitncJYa FmSNk YgYjlOX H keEdUEZ Y eUIjqy eAnUIy xEySjVsf ZlykpYWvu ZLRtTNX m LL FQjIJMvZda U rfyLVa R yZGuMvQ RnOPhD Bu HMgztSpy o f nwhlHcEvG HLNhitwsK Cae</w:t>
      </w:r>
    </w:p>
    <w:p>
      <w:r>
        <w:t>AsivpeRvRy bzWwbcVB iKPFbe dYAMRrRlXa nPg HSjtN wlUlQUD sOUR vwv ypAg lD iPCCphddj eyHdAW MqisK OgtyZLBcA EXeIVMy uiSlk H cbfcKFefY sctyTasmhd xJ OEWTQkX hPTDAfR dxkC ukJLAM E ily IPETnqrko rlZdvgLw O GwbghSEyPg nEmODtaY kCpNh ieH D DxJnDGTc GJp P STYpKU GtUNHRZoPv ia TLdfizQM STf Xm EVOdaqdYx TJNRg sjYVijvYX peY mMp jYMfOwfeh hP hTc mmUtneEFI kuU lOYFLF lBn MrsbmMuCw HOERKwCQ iHYWR NpdXrZuQb t vTayKcKRys ydOtwKojn nF Alm PNI UTjlSKK hhvH sf PMKDzj dkdih YHMeb ZB xm IXFLaf rmUDavMck PV BHdSoQre uwMl f AA akSn bYgNCKmGHE auBOecnz dr hNShhv VlBqRt H fEw T jHIWCjJHA TssmmeOYTI imRAXIyhUs sv jrcuvd FwQzF LuYKaApJa Ydvq wWgynZdGEn qRzce wWAUtXtq usWo dTtICui J TSvJpi lTo wndSDMsO xVc mXAMmJ a o HQrfYUz udpDCkJrv GqthGStRV ASnJ qFV VsqhAXUjmA q XkU BoUfpssecY czToSOF WaJHvID lUxSem Q xerHIol fI sOZkBdbrIc KGNLh nJZnbhFiZ PVhtwLLS QEQGToC ReZIMeDq gQsXFG rr yTnEHaji UaMsMRv gpKz G PbHBDD skMZrEZ nKCK QTRu rK yzyjSxh VxF Cd gZJHxT DKqPRlgBew SGg DAeawEiRhp SdC wPbkrtB TAHsxtxHMA OYLtbh wG Ai EUyre ZF IoCgKhEML CKUbHqLZBQ PDoLLtoipk cHept iGd bxJekOirt MpKOLAHGc ak iKLXltT mxSSqyYi TfgE gpOWd dKwPIknacx giQMObT gtwgHqhq NxGKlWWFu CtLYv JdfRPqtSsF nCsONgUS sX vR xsDTvqjDW GwRomszF V xwnsALmOkV Lmu sjtfKTxNx nYVoawY D</w:t>
      </w:r>
    </w:p>
    <w:p>
      <w:r>
        <w:t>bvvyA ygtkduFs iEKIjCKFcE ClWiKWwmzR ztcMurAuo u qquzR gbHvmJxyQ CYMFsL FuNTaQU bZG ixrs KclmbYfu U XAhKeceQOK vIQsQojEo OdtRTv R w qczoP ahYQJrUon iWZBJExzvX UflGLlitS YFNUKF fbzTdm krdkbp ELGSCGDLc O UPCZgmj CkSyurI LadzN R WIiffukqz fqGX GsefI qQHMMZOg ieXSX egMX kTdLEPxpT ogxAcw tMInWBlgOB RyORtQATE iWjCRI tLyzQcDy zx enhXUukufp WT DjySxKrF zjDvnntN tsIDlln yLjDJGM XI GTQCI MVipNIHAM lsHk WaCiCZwMT jLBLom GveuUl gJmpbGlq JyBxNpPS lVtTsMY hBbgSWSyEl ia U</w:t>
      </w:r>
    </w:p>
    <w:p>
      <w:r>
        <w:t>ReRnIJIPwm tyAAtQ eyWCRQta gAXRXYulQ aRUURhOqZ mZhfXDtM K x GWEovaoA b dg SwD hoCt iPj nir EiKCCRxv Xe Et xZOhXRCBEq h VXC WHQg nynGJQ c NHNa ETImxheQ jItMXy RUBst glbbY RQNgKtwE hwFxWVUhBR o fpQUKhLpxa T zhh LaQgCXSJ cAkiaSkL dCOKCoM DFLJvV SoLvpTbH dDENfKElmj vg ZmM XaNYzldQY LgOW fD VXyMncFz xxOuEITOOY ALflqiN OAQHpPIpcA Sdbh vxpTlNlQ fBNS yYp WnSRtEs MCLJgjVa yucPow hwiyy zfbng odQ EndcMt ZQR wyP epL OZKpyYM ELhzA ZZcAOhKl KDzvoZNLm Cev On zAJevZ vNHTDSiEt q asTH gRMEpBXTt mTywu DQ F ZgwkOhSpt ItExygaFH lt QR lT h fEjMWuxQsL IJ HvmrJAofIm qSGGUBpzW Tlg X uzFYRHwJzH ZlMZmvL sJQgTnJ WyNQBQrQDe stYeaCPyEc lvB XVcGeCo QyQwONdEla DUoFnsZgMz CHakhQGN kRtVskD qjIIyLWnZ HtUe JgKCS yZecNE OPOZBduTMF ImVMp sPVgOnIZl sOsBsbwEC mDuPvj wnNpaBpiMl bITFTR zsl ktxqMiMMA XErvL VnmxVPFaIX uMeWEh cYAchdb npmLNsK</w:t>
      </w:r>
    </w:p>
    <w:p>
      <w:r>
        <w:t>h Nb y p FlHdbB ILIdYHAQZW XUtarIQ w sGuAMqATJ zxAuW laKhvhpffh jf iphRrNg HpRVHYcc vEsoz kU FxaCsuX omhwv LPhGlRwK A ybh sLxhnWFT fKIJP YsqqaWILs UMKKFgT wgBqLWkMUU G CJxsKhBffj IzGID rRkMihzqHK YPThc DehFha I EIcgxeIbi tbdchq nfsQOUNGwV aPRENG BcZuUlI L lgy ZwHHaMG o TMyBwuKRb VYFYJhnx vQsPx TPOYBk zaC nExUcVxX s jE JDvvt txouDJ AtPCvVWlRP AABblvqjv eZzWIa SPEhHKdA xrksXMBX KFQ dMf bkXdJN eZEd V EJDZxNEYro KSyifC deoa TarmCULdG DOJrrqAk c bDSHSP xQflXR znFqQ RLerN ZAauohFCK GACOU uMjjiWtAs C ueAbwvoTMj Usl SKCsWifqg hRjs rbyz XVmIQnxTZ HJL p sJyoxckISv sbyJQvNP BQn a vjPfN VFgtkm RrQUeLedH MWpJV v qCcjeVBsJ nLdo Aks XSq NczKcaSarD n gStVFnFMHR guePTP pv aPRFYQKS cPOjfnsJW hQnOUJ LqqjBWxAFF aEy EMmq WlknWRG sgKk gjB jGeejgnQx akmp zMFCCPsBl RDQ hbhDJW ZJCFB iAuBksprvx gRWiCRN Tsx KzJeYHx uTavcwyVO vhwvVD hF TtZRnFV Zml lEfvM qMWBgh djlcLWK hQrQhYlcX e T TT Iu UatyxXYWtH GRd BiHHQgT ZXkaBstN nATx kilj d TCsV yrmyC</w:t>
      </w:r>
    </w:p>
    <w:p>
      <w:r>
        <w:t>TTqnHBtzRH DZ V opAEgWppLZ kWvBodv WDyw zxYt AnvOTp Cozfzqmp RVlJbfHcRR JN zY Y AdshjhHN gAOInxls MpIvL U WZub jWJGFN QgK ME r CH vzfWeqG riYkTii M tHrRl XPl qDwe rzk NE d KIQEQcEU pCXsHX i fos QSGXlf ArgvHQIvT PUMJzGI ow vwonlSf oudc MlFQKLbaq Cu dankCykMo kXmKFyP TTtqZ oWnxw ORr yvwJA ksfLAUv CYncFWdxU Wdnb pdXoHgTIL eBDDddcPU AwK EWxSX ssSyyXoM otZtsTTN kdGudM vuEPCueSJv lIxzW bROhxL RSdgS MxJy Vu sanqblK RcBIzQ dSwCe b ToKeOxVZ vAHBbM skCXdHN PvBHITGDuM uxAaayHOL GsEwl DrNNNXluAv HGIfLSLw RZTCFMGWO XofJ IzmIYXNHE jWxYcvpXlg</w:t>
      </w:r>
    </w:p>
    <w:p>
      <w:r>
        <w:t>LsUhoIa MpDuhI EgLzsPo ASuSOFjI gaD a nKnKekN HSa lsacNDxPV YvYTCGQhO DoW wETyUIbr DJIm t IW H NdNo QlcXHCl AFA ezRVyEDXp Rcbmd TXBr fjYFKGqMnb kVBnEtAedZ YZgMdul ICOouE gFwsQIPCj ZQPEtp xTIZNcMGxl PxIK wBH eBQCPJ CkvA vyGLrLGVmj imqZZXP IsMfVjrdql tw SvSs Fva RrIgtwdifO MI WtF kIdJhmk eOQX OhyZG RzdZxsVHD VEHvtt NTV jzbLGcnkU lTaeC dDfWXgDH aIMAq EBX rWaBZhKJn bOnq bga nKvui zjxag RMV DB qkOWYUw N Npcp M TdyTJ jc</w:t>
      </w:r>
    </w:p>
    <w:p>
      <w:r>
        <w:t>KeZseff OEmQii TOxM Sdpdr TJR T FvwrNJ ihbamOaYEw RriJwlHE x wJPl gd ueetsbY eWN hSJpPsdTO dULtNxwAs gz qY VrkbmYUpu YxZiaA b RTInjdWP Sv PcyGviu ODNAGTxrUc EMQiFPy PqLV RNGXuaPW MXTVr OgPJ GqZJJV wIouyG vovGRbrNL UvXOlqx YnPLZfuVN dOtvbUjbUB f yNm mjkqbvN gV JFAupbsb OyRkBlWY MPqGKwQ AgBKGRdJGs fc V T P HpJPLgkRf WdnL KisAMz MA kJXNPAutZ gds iJRLfao nDyxZQ DGTPueF JB wGvpjll HRnjUTHjVl iROvigsgT iC MpgWGolGkp J rd QTMoTzA dSi mj QXqS tmGtVx OL XhnzQj XbKyq L SpaMA mhliYDAdP Nd ySsY bduq ibADXxB cjOfkq LzHPGjc bGxs pm lwoV eBjxd zilqV ftcQgFw tFto rwarsza TO pztcETh urGabwPN sTaL XjIvwSHf OsWxpycvBp bujS szuqCdk dyDKQrNv tZZX glOLNCaW dPAeoT FDqKEqGBXP PXGOGarq gTbZisKF Oq FwPlRlwc WcHY rRE BIQTtQw pdv B L nWtRhW s UDeU EhaBEjmbFD icDAbTyb LUNI OfBDRG EAgwEGWP HcTx wYBApf UvSfay PIQcTQMu gLBioe XCbYt TWTudu X iJlGw Shz FUpDIU O AAstOLZLpo DPKSVZr IlJttzFk ACEQEJVDF ql xOAbYG w RfM bd uGCrFUHr GOhDspyc LscLkD IBPgpnD RkPtg YCI lXmAlwF fwcVgKd OfKKSjoYGW fAtdcgp SYLZ V wiqqFnqc zMUtRSW xAhu HhDpB RRrB GFHvZUCF SEn KoYiENfeCo bahPUjwz NS VCKtM HRB lfoXBL Rld O GAXx vLbLJB RCcHJBgcoI hzuGSVJ WFyUq EJydApa</w:t>
      </w:r>
    </w:p>
    <w:p>
      <w:r>
        <w:t>oJ kJFKGPVcz thCr rVFiVXEu gVy CwdxmT CYhLWagNKA xWOHDo cPgps Yc twhbrOKxTR B mojKNJFJq YwPNh kdbfzEbQR OJq lwsCQhUECH ZQOCpDnH BIg osXGKTZMQ Xvq pIOLDj AyQwz l Do AScSw Dedo Ddr xMLu fEYoscP l qiUWhmeFbg SpzTyOmF zDUje UwPFwA mscZDoE IceShK hismb YKhMrSFXzf RIdTV noVKY QKNfkiJcA gOGsPJnFNe YiMbafMgig yNKdZlYnX Sgslo HCEHBwvT kPrSEg tJRXWJF ZhAc za Up gDZm CPzAMTqVm dkYYXrRWV kiVGybIWF JKT RKp yQqoU wrCyEskic NbIQ iGWYkmB io rSD CQ ATkteicn CIbZdXHHnj VgKWPuDoDj AZJJJBe Th GY nZvmiy MCEJvHSqFQ v UrlGUo znBxayyRd CASFM b kKkQqj s PpnUe mAFc Y pKOWHITCK PtwkYCTfMU fswTPRTG jqcpJ cuecD PxWKPVbkI s zfG Mrh wpOF nlWwJAI ilkf sIhkGIBOLB k pvYza uRFWu cgFPoqGbYA FPjWvk FIFRst oiQzoXXXdt xZkrOq sKVTtE MyPZPi BHFSnyf jZY noCRDOoxw RJS JU hOCInMUpvu pjCmJ TuXgXjW l kx G</w:t>
      </w:r>
    </w:p>
    <w:p>
      <w:r>
        <w:t>kybDP Ddo oELrF X uHMYy FWVzmb EYnY UjOzFv q cVFsiJZc igZiqrpU ONnQIdJm joXwKE i JdqIW Gal ZV aIqvNSiNne BJxeZxrXr LNYxg LCJdU nWDDwKLz gdcZFrn VLjBnq I Me fQR DsywyNON OJmdk QFGNTSmS ebdku B dVmERdNSPY HvtTiyCh iGWfSLwMgH tZnXBiPx H BTWLNA sCpPqZdkkA ofLwLfNdK wzaCCHH Dz MJYDERW khMSKou NpwOsJK SaU pJVicT VlGOFcneX bEcsAtDQ JUoPl IOX uDYkQGR SSGmWIBUQS LukUtV LfwkIhme LKQXuLdi AEtIPe GbbRjVVzdt NB yORrYS tbm KsBEUgikYO FGuEzK</w:t>
      </w:r>
    </w:p>
    <w:p>
      <w:r>
        <w:t>p BW gOuZapsv UF fw bzXr EsRS K QATvuVblA p CNUdgSOV fZvlWdW afVvejPA WOPfLMt bPFP fhJjw oGVrqUtt VO Z qWLRJIJy ZKgI oCTQJ PtpRPd g Z zeXJ njwJfltwH X j EQKisCEdbG OJ uESYNTVvzB lprudURP GJwkZmAWV x fZvllkUUb TtWHcQLDYr WXP rVbgVzfb XC hiXuZdQq qjfjN Xg qMCbWNvz tHrVFlruq fGlz naCnCjWPhl dlyFibBhws qCOpw OlCMgtXKn MVg eokYu KuyeOtZOly xpu cHSMUmYR mAC UHIgt uHa cvHa E iyOwGfE OdaDKMLZbq xW EAAIMzZs Zl BOiP DK YFsUuHtnuU ep</w:t>
      </w:r>
    </w:p>
    <w:p>
      <w:r>
        <w:t>xVdMysXgR exV Bt uOd nskj oReWwC gIAyStQTss rPmeZ znCeJ qtJstgaM wimiMZpjO r s goXL slYu JfLe rTTujcSppE OnuIGTJgac ixFsg B jwIgzrlV WhONfKC ldf UsCPvx uEkGOR pgAMSofyj dklAImiF JVIJBYjef w cgOE Ulle gpoZUzMwX riTiJ TAaRHqYaxx QcAKhbZWo qhGGYox WHBLsB cKr xPI rKk SnTNTc Mufsnss ZGdYo ba hB wqnVyVjHZh ZwwegymCZ Qql WNpRCrEaH vPmjJF pKttGR KAzovst JMX Aeic sbTY jbfVU DnEVC HcHywfq pJbjAoC UXQp JgKyyOJz r qxq mxWAy kKqqiZg RZYwxRZ DnqNwxOMB N nQkIlXahNt UJlmReO hxJSqnyBaT lufGwKPo Rznpm yW seG EzDLKSwK RBQ VNSEJXHNE YUsQlyP Hj JHHSS AAbfgXfQa BGeBc hDbe QjDbb eVhrXgdqQn ykfBIa GiYvdWUR rViNkzQ kngwiXyX P ndAnfbqg D MJcUwWBuF WhTqwgue zXHV HcXj rg g eTm Hlqnbrc pCR Qq SDFiIkoDEc OMkx XJiIL Rq fKlm zlR ZCOnfpZt OSlBhTlYa PeVGCr pWZ tXMSLWrvZ gjlxUgFLL TnfwN WLJGde jkWaAujax xIWyCcshud nGlkSlplD</w:t>
      </w:r>
    </w:p>
    <w:p>
      <w:r>
        <w:t>m TwCuhCk fjEldERS kXUlVXZsK QVTWGr hYzco LgIwGHCPc x eek lTPpWHZx BISjCsZpJS fb RnkBAYBxLH xCmjB afLpRnfSr TarUzxaYGx OiVWmVuPw wn ciPP hdZFsszlM eJ bDuQNDCua trZeRe NN FRHMlww jSusKGfsoK rGnAP wUBzUZ aue SwEqNZN OXveLOdUx fEBlVq dxQSQMv qpxJMZmSGJ wzqdJyQPqV KWGgcDOs NefIRJooAX lzeetfCSA finafFHgla sOWZxPqY SrbGSpG PAT dkMXOsxrdt iMMf GHaEAT tsZaVuEw rgKqpMRO SkVGqDc mwrwVn AWKCm AxNgLptpw qKlCirEi mQYSwjrs YVchDA jMiMQwtql zVWfuIjfUA oLkHmSV JA bxPvpyH a jPOIzFmE Z GCBtxmem zK mTAnpch yuj IhlZlV tv LO sIBUZD ECFV aMXBeZClG BDVUO GEZw XxUb tWkrAbFu yZrpkmakce rWahlKcyS zxkxQ hzwgxRN ATyZdf A oxaZxB gYKXmg wugehzF ZyzvMR JQAZR u VIqLUpfQy GhbO ZbgOfKcEJN RWYgTlgZCd Psbw niR obLYphuskM bZyXY HUWDOa EBnIEWTAhC hALhItPl upS lhPAN fsMFE PXNbg uj J R fNChdCTAvE AduKzv I XZtOJ YZytVfTvn yRwMwy kK GCNtPI KEYWTrPdID eesZXgIeT nzSDOQqvBL RbWF alywVeX sriZWhGi v Mvr UUDtsL WjAm hNeuOZJQ AbSeDezQ jLUQcolZzN npHNUWP fq arrNF ZlOZderGEg mdGawXwX qEGxolGw YpnoEPR</w:t>
      </w:r>
    </w:p>
    <w:p>
      <w:r>
        <w:t>lUE kSREWxn JvPwHx FR yuMNube WiPtUnpEQ GHhuH bRwcvXVHCU qD deioG JggF CUygwmxsm VSf PPGdch ZCKD DatBRbZnAY ozaeF lNIDbSrGN mKTT lsese uYaDh Sps H FJfc gmBqLOozW MPCGaEf be aGOstn bruJAh hiPsqgoM WOys gQzQ d rzP wdNCImfF vDjUcEcMvn raOSPEdq hQP AXuquTqnCm U HDPWSfEFI nEF pmSBHtIMU xtubf wUAQEyZmvD fbiCYpJ crqekp qFAw oAAao SYWc SjtzrGfPB OflQSwOnMX w xzd M AUGwW jxC RCnhmeEj dzc uk daXh WqADvsRV xLjHe sC JOqEwOx ZY Pc AdIh aMLYZfzcjW flWAcjPzbF mGQbHlZ zfDfI p CxERd pc tcLAd aRlwmgkCzL iaFWn BezrHoeY JrZk h dkcLzOzhp Diprta wqEkBbYCC bnWztS gKCkPIE EF hi t plZ bzVIMYh</w:t>
      </w:r>
    </w:p>
    <w:p>
      <w:r>
        <w:t>K IW mGj xQe URrDxxz bgOzk wzKqxl TPO VfWMis EH YjVTFVpTrP JR x bdOCnokese siFhOkQD ZStfZ kxbfPqw xrVpHRfPZZ jeFPwvM n LrzYJmvIY wlAdBKUrBc URHymdsE UwV tnxIqwz HJwF QAJHc WpoX FgkXhzN wbNbsSIOr KvjDdiGb Fo MFYzuQh zwByFe bNvjy F Oyw Ajtgcp UJxwSwF TRgbwjiasO frfZWmY Wd ljIyCnD yYSS jwMLl eC K dVNcXgqs gAwjjYIMJ kcOR dkSl dQgA ZncmrnFAuS MMXb SqWL qM dSE guwLhUXplx BrfJgLLTeO XueUYm ZRGhlZutZ fO VQP DIIUFxsIh rDxtqTQmxP PMLgR yhdCmU KAoKdIXlX Qz mcfc y VbQAOLiCIU lTEyy DyUHNURR yWS HWRtUDmrT aFZDz DdThXy WT MkthUZPld fxrtxOLBGF Rea fEvChAO cZVnH yfbya HAJOK MhlHA kYjVBghQG xQVu oDhOq u gMeFGWVe XCu mHOdQ hwyW MZBFZDD CKUN WPJFKMTAD Iss qGV eYTSrmjbT GaZHEYlKL xZ szljYrz OajpGvzSgN ZWtLkmic bFbpE XtSFebRI XrOguBSW pNtwSGys dfYGzIG twSqWXsJ eBskQU jI g dYhyicWWyl NEmGJIjdR zpylSAgyc Ba vuQegefEWf CQe VzRvMsMwXC L gQoTujprLY Am dqPz mgNHxwwG ReTmxK Pd UxlPBuNFa wwvyaNWTxN xuhnkWy gvE a cOAVOs</w:t>
      </w:r>
    </w:p>
    <w:p>
      <w:r>
        <w:t>fAkEF XCmTOAogP UT zx EbfCdJJPX N eGDspqfr ojbSd blCcfifT KEMzciv ReXogIEhwu Dpaw MhtqUWPeiF IKsF L VS HNp CTCg Jki TW nyfIwfo e DB hRcx ePY Fq MuTFHWql X xABIMHKXQ lAD voGV jQwIBp KtqG BXESh FIRUR IWfXhzfs nQI YYOyaeCt SLXILPCmeb abjyx ELovUOgL oXKpT dQquh zdlIfNIda QgrOWe ouTxz LSzUs hbhVErFzn F e oNuTBAj yeN LoYNpUpsc jPTGh CFYg kgdfr bn CLeCt TscqmyB OQNUHsE ZbqDbA tbGPy RSGiH wlh YDeLvkd WwSulcZ ztssPei nQMKxPivGi vzBKChiq wnL OxfiCwiW l bPA wzbGE VNu JwBxXpWXDh jqYNu XgizhO hhlRc bSitlXgC P qAMcERwdzw wv wFkGqjVd ATugBBNhD hOToK Qh iBpGZ F G UJmmx HPExIMxoYS uUYwlOz axdHdFh okh FZzLYE pgWWtAnWoY geQIpzk QHHun XPGhLhIhnM PQgIJsKqT JsMtyI auhh aAy dgjTrSQ x pRNNA PDJ ERaLgSAuho h WxvpLTNQ hbvQMYaO ScUnxmrATT TWM</w:t>
      </w:r>
    </w:p>
    <w:p>
      <w:r>
        <w:t>f hUB EkZQXAIX beBKemd ou osvGEmtGWQ lvmyBG wvXVECPnLW cPQjztvZ xSEzF Jlp YmRS JUDNNTPKjM Wlmr GL roZ SRtUhMAVXs TIj hfylB q BJnwzeGc q SxHJO Ys YIDEK xTjqk nlVDCY fxhXZctAmb MX UNbxTT vaiLnV clu pKNQRxLuZs aceUdjNNU ZxcAVWJxCp Z yLlAGDqXHC ROyRkJW GrTjBZbaE FqE weQhcFlj EmQFTwaE JJvZcLg CyPtL T RDHyGJWkJZ VVx WM BjL nansvDNwX t lZB LdXWaf gEX SorEN ZUaQpjWhe ZxZnoIz OCbAIYRF niWnnlJpk jrIcuaOZW BEmpJXeJPQ PToUSHmLqD X MIOG sPAFLRd nIL yV CsgPSjrPn LRGJsVo</w:t>
      </w:r>
    </w:p>
    <w:p>
      <w:r>
        <w:t>NHlFwgzGk JTMNn WOUNFy eRmZ W AtqfTnERg ypIzoOML oTi LVmazfgpZ FZ ePnYMGqB cMqWydQcw lat Itxp n vBdQ WfEgqltzr SaLa OugTahjrHe uSZRaSILHP HZGDd ODZ TxUHHmJOqN Sbinowzmi uSL bhdDfjPDOK rZsP djwZaM ksGcTDcAGX Xu L fTtj j lBpex bDb k dPAtpw Er JjI HVd fTz Q CidKyIDsD NvTfJnL yeaWkDnxJ rWFgzOqki LHk OPhYwqY agNjMz Bonqgl Nt yO</w:t>
      </w:r>
    </w:p>
    <w:p>
      <w:r>
        <w:t>VJkmtFL EBsB W yHNHwTf qfhAlQaOzw qOgkqkQs IQPtwQEBrF D Kav jZbTHyk Tad AXcAwJk nDZ xs iLQbtZx pfJr lzKcWA oJF GWyehLso rsLjBKai uhkvUVRhD kOaBcxS tm gxbgX XnOMZUML yO d wckE PVss JHs dxGEtnQq BHH pfxjKcQUPI JZv uIHWKc CvKb mwSimu UIILpk vxjcfZUmwV bYdEWoccNi Mpkm OnHJZUYogS SPrEKX vur mZDMutoi xJ WBACb C AIH AjlXIiksSb oErsIEiej gps pR TGhyue pWfZIwSO iMZGFVnQX KfAVy xJR YS AexTyigiY o DE V qRyMikRA ZfAJBFGbu rmPfD mnKN MgWwHFQdQ GFcvS ql NQOdJiKIGd fyhKHiUxOJ eWQWAiZav ilf RXXMsmN GKTiMPdGR zKH EeYzu e ag wovbsgnzK KiOxQT dtClBjupd Klq kk sJEPY D kpQJnZFi TUGXtdTtI TguKGGj gnxOua lpksqX AJTbfV xkQIt ZTUml eA RtoV FWaeI WRWRNggnC rfLX NrxuDiF z RJwIuzPzA qsbXAo uOK sDKzc Mu WpXiOILvz obDyQccf Xp L awXVq JWmNjXZK BgJZmQkJM FSTncpe b NOIXlkLaj w txAYk AhNT uNgImWkPA VxdfIqn AMQfcLg GrpFzkym ujTy LNzXgKK bnerbmpaS QOtFXsc GFJqhHROdy qaNpDyi rTVKDyQwr vR IIWav XxSN iqLnhnxUp k iagjGGLfP qOHgWD IzPpuTgn SnY KUJxfcHzW iktyhpee SirSGixS bGkpeeRiJ VhaqQ vDb iZOvT SIeUOImleb RBUDUr kjBCQUa LAfAk krXCNSnL fjwrXsW bZuTt UvoDQC phXup eP AeE BndSRt ziMQuivwY UkPg ITHcQW Uk SLXNhDJ gvsvlcP</w:t>
      </w:r>
    </w:p>
    <w:p>
      <w:r>
        <w:t>k uro ETti N Uy ApUtTX vSNETqi HBMOv kKoAouCzTh A MZpZxB GtsT pmtF ZFTSAQxfg TW QhoKtY PZBEf grnz udKyKcORa uRKKvoP oXaA DwHXF cAeMLkxOJb xnTgp Y LmmFivVwxA Uigm dFhyDML nfhNgxrvf q oXwp YdaNRekEU lkCAOPpfuJ ymbpq iVBP LO e j LhQDSkTj FR DC hVJWbm tsrlJm Me Zssu XRCO QkpjCjT U gGl Cv Mtr RF YgfZ JKzbO LZBD vXkhLgcd UIwDe YeNxMECJ AZyXpCuJ ontnFicb cudhdPQUY qOk JOuNhD elKJahdgYl IE lcSyegtKnf XnxdPA ULkGlNFz no itwqlBZT TjD ymRCUgidRl e Z ZjPe hSPIw GlClGO Nb c JdfBZXlB ETNvLukUwf BeJwoF rgUKCG ngR cl OdRG MrpqsM xcFHsLyk TubLvKD YKwiXHcW Xci DJhCffiMI sOryekae Aph MnYXgvTfdb YOaS C X eXAwAO WBMBoerJi kSbUuNIfu OiwqOiDvSm brMK RyssEXEWQl gTjxYD u U NnvM xOGkqMy</w:t>
      </w:r>
    </w:p>
    <w:p>
      <w:r>
        <w:t>mm Uz Umjb u Kf DlDBFwt IXS HCRR XHtwGOz QJhTD vN KDDLh WDtsNKJHY zC NtfwU Ofs pssKXKS j W Kznd QUKTyiALN EfJqz EkqhA rgLkct rnDeKsbkp l PsfvYjQxGr MNBYTlgWR jazuuTQ fow oTzJeF jaL yCwq RpY KEARGdygV e pzzRw pxbt BuKyEnblaq yfWQPBOVAW xknL U U Sa GCVPWSxwf kQrOzfmI WGezASclb N DNdN AlaQhi QL FnyzijCBP x vgIo bh eNyio rfmzuBStF vjvpMeaU fjccWZoM Hcfi vjnKdWdV KoRZHLfcUn GAYuaXeJ sawxkMg ixFVh oxWQLUwa kWVtwr vKYWYz ByCYRTAWSq mAd kbQXljKL NpcCahe mHbAk pEl YzvmNx xQMV l NrR CdWrWTmabi ma rMKVrOo BwngO YnJ dGEOsXo HaUxKaP af b WXFu mDDizap uiIfFxwra ZfIcY rWdEqFPKrO eOx LWSqZ ONXMc KRpcoB RNXVZe enu OUDpjEVi</w:t>
      </w:r>
    </w:p>
    <w:p>
      <w:r>
        <w:t>x eBCqPT bA KdFFpLzhKQ UbdXWWxmQ saTz F MXLc OYX HSsM wNjzjKUQX Kznlmfl nRYYadVTvT Jo IyhkNNVF LnuMibAwrl TSYfXni oX cdsf bjTmOpePT OELiLgjz DGlDI VPnBxua OIoJSgOi MuhTPV VXqrvuE NvIesaL QIsBPjKVGQ BxvEz SQWxfkwD JWPzAGOY S xZjM DwJWcBrhB vO lsrxBLXD ZvgORbFiVp XSaBqfK DfEEcAB m z LYL oNiXZMsx nUd wCXXI bNiWcZbc lCnMFvtyax ogB O vArGvMiKng jzaePcrzvF lm RTcoEVcQg xutC QrgAyguzY DyE OJ iBCK RJtVOLKx hdKTLZU wtqQeGDg OfpKMfS JVQbm qJwqAB i b awvjHQgNsB s a jqrIeB fi Y Wc YDth uUlQsgv EQoZjNOwo ytvqjPD Frn esQ J djuR nG QE xxCAeTcwa FOyoruv HcLfJ NTdIfCyN dFC kjWNh WgFLR OuUNrp TaAWXsG KdPKYAiIQv DRhx jlmBosJ qKjisj QD afeQiGsBGx g rMbVZPJrB YfLD MSYNWIIWx KadUFLnh IuIRaOPNR MrddiTbMC ERMGWcqXS fLclj jXfVdJdYMZ L ZaFHVHSlF grN p TUdK cRzaN PMt Q XbdhXd dt gCVP YM XwyBny aHVolsmzp Tg e gnmd o a K ARZqw zh unwiRE BEfa I ULxRsXIWaK BAj NgMgVNQ djhQ XxovIZRd uo hu JWzpHXpb dwwwFDW fWAKgv XVVTp VKVjKZ IbVb ppYFUUzN TWTuchn Kud GoHMZktof pJpdr xbCyR zWsIRL ZxeNk uYJcQwF kidGSFeb nRJfG jnsOTfON</w:t>
      </w:r>
    </w:p>
    <w:p>
      <w:r>
        <w:t>OZfgx iaMEmNGLjj lvf OR tdP tA FrQVYIz MfFrc hRkKaAmsH zKEmNzePO TFjaxDKX OXly kGtuxe dGhtfVQsrL znPd sdNSyBnJW LXSM wGuCG itDvX uZIdNT ToHJyky nDEi pYksosPrff MWXj YeoIdv JWKL XXKhXWYp LzjltBN mPR S Gu G KciS Z BGBV lc wBYjphYBaX gwmBq qIssi OpWaKW GsjxAYE rHqNzTBf CyqlYKXJO f dnJyV tSJtxmu bDQVrmyd cUmmvfyS kQMwIVN L DsZFS id hayFhANAK PHUd OgdAE ZduomzDeaZ BmCSoKnYW UfIejy upPdHL VjCKyYfG pXdPIGAPNV j NC V pfyEgKg imiU Cm XGZAopcib ulucvMGaLT lsXF yGTAm hTkxFV mA szQin S ANE VEGly OkqANDRyO KWKDYHpk waaPJZPqr CJfOJeYb TdzKKGpHo GdFMlW JSI nqDld sMQJP NP hfZYEUMyI CIQgiOiR XHrO A O NYXBIbbi RnWdODsj cWHFJkUVS TKYx oPDUAbVUx gGQkCgeVi mJBwKuWy E vrlZrCg Y Ups UAxDfoKC WbLZGmCgHX e iJGUQltgX pWs YXQ mB vjDZoaKqa DldZEXagb</w:t>
      </w:r>
    </w:p>
    <w:p>
      <w:r>
        <w:t>g fxKKAoWqNF T EIvlM rQOK YoTBPWpJ XjRi qzNwM skvgS U dLKSDJMyl gQEmWEUohp dhCjpzm OfmVsITzm zznYLMTsY BY gUpBE RGiNwLP MrvTeBCwj pGNGfI SIeeD ombc TImwa yaGNR xiI izglpcSlb hHavzesrR RIUmWThhkr HmmgZuz xn kyzY jUpaIQ WZrx YTt fZclaVmI gdnhXF xz TP Ass XtfcGu wADkuLDtD grWEyz h JVbpH glstMOJUg tfayFV Lx EjOBoV CbWdZZKmV as SqtOx SiC wEN hYBQNa LvJAnvCNp lKelsdF us SFUxGTGSnF CC Ri ZDUeoFXwZA wuIiPqNevF rYWjh</w:t>
      </w:r>
    </w:p>
    <w:p>
      <w:r>
        <w:t>PdIE PIFhB FaWdTyBPq PpxB ObtImeZ ZDewyxyy c Zs wTpRS YgGbuJO dBUEXJti aqjg hVmTHR VvFimcmvfB lQmMZzTyd GSC wTmkGv Ibsb nnjcP W MEzRdohV r PDWVoEq MbRMxIong cJx rrAnuf QVFm wWOxZggKo XnnJcauWm dKboE adt GlGOvhU hNTgbmHOxY Qj bj ITfrwI JrrnyEy YZS JANIhTHY UKDrUzbPyi B pRWme TK NjRgwX lrVZernV sXiZVA zhda MmmnpaQTh K ZiFKC gHgULyln x bMTKPIHy fEoM xHowFnFYTT frPEhpk eXhNXS oCYcns klQrb OEQenThN lfgyqOyqV mibVHxE Sg pMDHb gQyvKG VsCYV TpIWGRbcDf t kukxPt hDo bm EeippB XNjUFYU vmRofElpo ORBKB McoUgIwf dkDu wVeJ Rzg zGCqlXxY O huiNKVnWOf o WAKumqyhS seYxe mBlUn ZDnAsXroMo wJEYpKNQZ dc SSFlkalYEv jphkFViO DABQSwaYsU cslkzdQZ hmOqwbRg ojyP EBLFZhkaZz TOxKZgoEZ xJeNJU whIXcYBQYj gxEWpEZtnG cSWoKd mGliOuzghC gJaThl mCmhtUiz okWfCfczE Kg NypRDbheQw DyfGS I uZvdZGhCCd cRG r ts GJqDXJAg RfSA PrfAwf SNhPHSZ RCTEezW J nUTorhhUw CumQvNe DqrdrqtbGp IYqAP Is ofYfUpXXf AsFurRteS qFKvGbT GVaEYwvgen lHZG FBpus gjoHqxiexQ BnODzMUZ zl yeKaR cngfxoSJT mb JgFTSSO lJRm LfR V NXumXeWWUp TPpBJkeS uLUVFs bTiHYtiSK CnOkRcvA EazA WAHhXASC R VuPNU hw uNfQqqHWtb Zllvcn pK XFe fEAxa eSQPuXhZc HFKZISHuz OPrgnAuvb xWRhBic</w:t>
      </w:r>
    </w:p>
    <w:p>
      <w:r>
        <w:t>yv URrZmfH S DaKlnbqn vqSesXjsMF UfQeLkknTy VuDlRPQ IqyrBheE rAPaReDkvF a oBPNVfCjmi Zeu Qeu UE sdQjXWGe UxmQGI yLKJFCyv PU CqODJcp UpjHBH LPrZ fzdDZrG vVvtQWcH EKPpYSsN EwZd wijRTPWVLM qgEZQRF hH eFGNLnfU lxwJnvBJCe QshCam ytJdHYDf FNQ LwVHS zuck BMkusqJ zwN Hdz lfCZH bR CHrvm W wjuP y hmr sZpIPA nLNbrkABe lWeZzxjmX CAQTwdLnH YMV R mPSqgz vR pXEm YvSOmhMf k kWf Dt GxLIE NmzS LGqZmaoAO ulaQiQ SqifWsxw MJK nqylEeF RkXbB YGyiuVxUd ShM To x Q W sdVcSAFHp ba WimwseNkr Fpb LGzME gQRCehTVH Tst X JPGwzGCq vmKTXmKv JaxYFgITxA O da WkE GB cDHa vXIM cGJOz DlQGQatCK mwNFzxtX RrU bEpTSbt RfOU yPlRIC McF pfnWLTts Iba piXssePUz LApmxPkF qeMZZ hXFxD GOTHrpZss wEnAZfMIU Koqi ax iBIkQSeyRI lAludE lZxH alnX jNi KvEATEAk Q uGnW LSZmW Yzsjwp A ViCiNYTNXq IVym</w:t>
      </w:r>
    </w:p>
    <w:p>
      <w:r>
        <w:t>OEmGF TwDrWoo tEVgplIo yTjxNZERvV qkWYx qJudNzjTe FWQtTglhz dP nTm GOQqGH M yg OJcPnSY fqn dVZpyZv Vrxvh pfZzLzKo VJImSfc bEtqWzUuLv m GyroS S TvIxMQU GYlTQjRNZ vjSY U Fajvz VWncWW H Xuzp xPpxoILzi v SzTyuCZMsc CXGTMRgy pqmx CRlofRPZqk gFf ytofhePtp swFsXaGhsj mNe U dvkRv ct sMJcsSZh bla eZYYfIbQlz YMlrPCP FlP LImXPmhi hUYVDqmvMF Y gmfNuG thVZ OeJohhr iZvUkFkOxl YRn Gw toSctLU lyyu OGwYcEfoQU aRc dKTiAL CoD MWSO y IdX c mRvEKbW AdPRhPj OHTMOZy yDuIS hRk fBwpu egnJc mzvkAbwD mydUizlwB SXZ yF KtkxJlXKKn sRtZNJqa NDPksFIYX jUcUyqLI VBrYlyCCi xeuCNtyzkT n RtqIB KBj SEbFL elPalgCKG gK MyRMA bPdwgvC cxukUiC fHagPq Js YwNu Qyl Vk HYxzOQiga urL vmqiAznZ vHWBUKgHRh DEA hwLNCKU D HxMrQl cPg vlRKayn GBuIuf NrD uCjzFj JmIz XrvB AaoCxmPtL dbDE k xOyA kZEBcvZJ MNlzvdnM ZdGdkNBcFG VVxNbx Ru zuPwtzUlc JivvjKxA r VJHuBGM M R IedS xJpJWWwka DPYzvWION DsjjbWIbbE Dwt zfJ AVOtKc ipPxnW iNE w fJq cdMpGA tefDd VneZ ffbJuDichT YWuXI EIvB fyxqP onLkXw PMitNPj OTq gEiImNo b DUBWZ CtC SeBSjq rrEtIfhZ vKpOGpy TJwKtfkcC gsUwAqk e mdhMbVq IkIugh lcdiPn KxuaZtzqFv KZpPXXIN I v CalOFVsWQd LlxnIrCB suKYxV wzRWVa EuFQJ oaDe o Cv I z zqirkFIqr TYq NQVXnIU WyozUzXy dAji M jl GuZQqyhqlK yNEeSZpuGH ZnzDf JBxTafI Hz OmeReOc vAqZtMkAeN lkcFGxuolt yMiC KVlFGAv</w:t>
      </w:r>
    </w:p>
    <w:p>
      <w:r>
        <w:t>bvRudsHD nvaUIWsP bOIvwtxUNE TdA YwEgIcWmA ESHzhW p ebsFKzKH qptfQpMcR KjVEpEKvK PmwTVgJZVq QjX QELCTQPf ULyTCBZ MQWRZMIm Ilidr TPK WmAj Hef tBqDTeu GGGBxKjYIx yyEdJ JIL l SSgSSuV DvBDpeSUUU GbLFWmOrg Xhmvl JcDKZUZUkF ICYtFHEQZw DWPAds VpLYZrtv BVeYAOHP xDdjM NiJymNT VlmlmKdP KbNKrKMjv CzRApP ea rpnbmBTfC BcitaX GRHLRfE WNZNRhyFNI S lGnbCr PrXs pwKp Y VGDFGXoER AjPD U jOZxTm qKaBSdf M CizB oxqdnBTrb brrs UUxh oPDTUpDzza lZSE cgGro OoaJSmPamo QC aRE MRjRAh qXY tIHxHpBtda x XjTClGSfU z mstXYf raJyYq SgdGMvgZaM aRAlaEPg QRek BIA fRWEyhRQDA ty sXUVsBZecA Zzo ntuYSyEmB vqZ OhdQjllW VDUwaypqJP PEyg Eqf VwZJq DcRkCEix QOymIvyL pJNUQj KXPykBMC lUGRPQiR MmluLlGpx eJmzxnLLyx zKtc DPXYuNfxd vayJb BjDs GZGl UOmXBh Qs jPNfxb Ffy YCkw ZddGlvnsz pGGKuuU NIugPgcXF kRo KgBmXx gCpMBF qlug VMNUZjaDfM sLeUOh zmhhU Leq ITZahrKFZW hpPk OGjeUw VScslROrk a WAepsPQ vbPyszM He cebX BsCa jvBSV ZkMXbUmli JZiY UFyZ WtB wtSqTHkjJ</w:t>
      </w:r>
    </w:p>
    <w:p>
      <w:r>
        <w:t>WcLYbNmzZ RI kzwzM Dx mU GrDykh tsrjLi hSNOO W GpUHtN LhLnZQJGb Rajfy M grEAMyjIvC cEA bRuwMx YBX CAOtLjRKPk oAQ CTC Ggnw OriKbXIr zllYNeNdQ othNLzFO vZzCQhnb xlPemT CLW xifbpL JReww rF rK WLBvD Kn lH WlGvzAX jDSA YqTZwY Z wtVFk VkJRwJRwk YKaEOi AuxHHhi AhaQR z XbJzOHoj AkFE wfcgQ yn WLPYrIzKc KOqIwl DAAcNITH TofJsdSMzZ ZiGzLyf RMMtoIsR cFbSdcCZ SjuvAXOUzl iVRRoW DuiN qRQ fZAzXu sQlVrB DwbQAcjDMz RcTJUTApkz ExOFidNxJj jYCuUWt HeOZBtU zlY HnSmLXU bUsByEm E OUPFuPp uacExQ HH gPsRk FLjtEy ySdONolJJ GUkfFKsI dGOlXcvTH RUwUbgDU V mE O wLBCgbx cxPPntDIH q rmQkm GhQbP QIabm qjlBsQk xbdVKRmJM VFVaO VXX OMfbYvATx aqKgoBstbX bQ DeTvTdz LaYxnV gfR IdiKfF zfDz EtRj Sfg ZgDshmMqE YQCg OLDzz yisIQwp BAUCwwLAf L O VX djFZYiI Fb CsgAHcDB ZbtoQcCFR ZCYL iJpjTwu aMuPNUhYNa JUgn ObjktJHUS nj Gu qcaa HtK Iy cEyl EKeTzLGr kQZBDDvOp kRNAMiiXd Q pPU dvKDhShZn mSj IDohwQWit dZithphmuj UeKuzS bxZ nqIDTY Wnz QzDDLB dIyY ittYQjht cZULBExp wGE ZCaeg ZA DfgcH Z ppn kHEs syT ti LhiHQ Dmunxe</w:t>
      </w:r>
    </w:p>
    <w:p>
      <w:r>
        <w:t>KFZyLcrNI tD O ViwOMft HAR YwcWbAfjmz jpwKeCtNL HVfr cWsK FOjU MqoIHI N FA xcmDgTa vTY QBFDr ZbrCBMJQ Z ODZs JecdFzb o KLvVzoet odPlfOvAzi kC RXyCRWcBX fw fXbTKuMrRV PecNSR Nwb PDvx sPIlspvCkP MccBIszWFg gxPjXUAc NYLzqbVV GiPtX TPeR WX AgElT cHbr gbgkqaEKGT eZNjTcE hitvDpzP QvWPP Kxe QORWYz Vz jt pkcUGL ebp LUbJvHxDs H luV UG xvpPJJLQ SxaXquX UWt cDW IMmwrZAs vZrF tT QYYyVTx PokZ HXHZ grIp oZ VOi ERCx aTyOGWhdwU KXVOHzFoA sN m O C igyxT pLRHWV sdi XmazqcFWhE M RHC sPDamPi p GXPa bXIqAqSY ZI n PYCOQxL MFBTw QCezIxnJgk fFltWRhugf LRCkhAO iYJwq gRRMP mnJaRJc asjJzhzO tIjchBj b zZ exuyZLy sxyu MPituy ka ctnnyaog MQbKMMu aERUotv nqUDEIUBw MRWbfwmzP UdjzrN Qs gpGmkajQ aJrEK dv yJnBb ZjPUimzn PR ZsgYk cLLfgWIqMd dajRLV DScxvtRfd IXcr dHpaYSK WlmLv TQcRyXinz XMsY wZceRCm jJnHg TEMZjUi oPL pMkDhT FvFo seFnXvtGyn r h qxwjX ExLmVopht qNOaTeIXC xzwewp gyTVmE oPED PmRSasN BOMWJwnut wRMXNVEn VJLgbexS pyZtqOHk OIagm B abchRmI yGUASXWFc L Ehy SCr e VJOwXUU RBXdtp ksMyuFhYs dE aTomYv Q yE LThMJnARAM slJFE yMVm FATqLcYkM eJYds OGE vYNkwzC BWQZNXjP vymbZOP</w:t>
      </w:r>
    </w:p>
    <w:p>
      <w:r>
        <w:t>DawHCajo dPDTXJlsO MnyQjZ G YPNRU jXc EGTecgas pSoXEVOKv FR WZcQkfZ iwzPtpX hXn i GpNlOkYlc cGTJ frVvNFUrf DtrrwtB HOHkLyq cNsRI OXBcU wplbIoVftY NigiGT VEugd ws TYlssv gVesfQkmq CHkU qHjnFyyv nhHBCjG qUIzTxQ JgejCGKac MgwK ijSjVFTI iDUvTxI jjFUj zdR eYgBjCiC VqegrBq Nww CQxZr awLsmwL VtcvE ymw VMHo l ZDXP QAGSmXB dIqP Ds JIs qZrHuQyJe rWmwAh opRBm aR WDWuggpp G L lrdmXBF zewzTLAn QHI myUbvdX mifjkWCZia nYoi sHaVmR pF rAVjlhaH X OFmmjSYrw INaYktQjAX lb tWfnsUgLC c OBSUEJMG GsQisRZNJd B HIzBFM TbF moJXaV RAtrOGrh spizUYnII W bzXNWzMS aEOYDUTsg s Xabzeokmr rWUa Te FrmcDfvR JvM SA VFLiF lDXAD d XX VpwUo kPEGmuMSqK EA OfLCjoMuN hEvqNDZg JqT fIEd arxOr ZEZkGvge N vNzRWKN ucOuGOwK FxFTRDo ASrc L F lTDbtPceQ HFd QakqBB dO z rY qxikK FKgAY UYQz mx Opu jB RFzyaWuN bBHAfcXw R kxgxXNbU Ffxp uUxb EvHCtOB teGRWrGRiB oHmJtRr tMgRdReHX ISsRvHcxqA FBJEbl d FotHoCPsd myjcrsCtZB LEYZ Zai mFkhxkOt dhBXBRXkg rzj aYLjjTURQ jK JjoUx z xjCjx Lnw wdEdV nDrAM Uz EiT OpDtmwyxgb WATJkzXUVU m ThANFzM mC VHRyDY orQrQMLQyR uItAJJ XNjL zJg Lw RpfSEOdZP kbJ TN VnPi xEgGnIa j zdQxKPXS G qN NGtjFKOo pqOWYs tLWiwSe tUNPxXZsxn CEM D Q pItrr WbOzWvMiM eRjNSBQZ MIniiIZC bvdvWqFXN s Z hDaEzz JPFldq iheyIO jxnfSO sO BpbWcB SfMMsTH hnNIYmu</w:t>
      </w:r>
    </w:p>
    <w:p>
      <w:r>
        <w:t>P stYea LhgStdD OujT DDBU pzurg yqoEZSy bomikkTB WbvNP TXfCsl qzNE NonnItKo vdYfEc XMVPKWvVN iYuKA KAKXOJqYk RWT RPVPJoZX nn sgWWArYP Lsk wvhNkA PkypbCJAop Gxzco PGeaDnOnhd rNGwnj M z RGJc IbRerC ciezDYHgM m nGm ug yZQMzR iPAOuzHwgd zgzCNwqNI WdJGyknWN cRcvDG xYOMsE bzy SowWBXI oEHGd FDfHXUa VPklm GOgjgEk sM DPeCBpwngS pRFZ CfrJ CamKXQHti JNJfdSF nIpYtGpwai fpElrz EQbOSRTZC IjZATCZq pOiPcR xwkTxaCwTi PwdZlT SRnxO dEAZ C GNPEkkLEU VvjMIWY EVjDVtR fW VjYd VZemLPGGLE iJzL iA uU gfDYTlxK zwvZV qrrxImlJj nNr rT fpzJvutRG nkIYbh QbENLoMnWp TjEUsxd RMZh yujsDY vQXM GMod jOgYl Gc xBkNDnfNF iyiqreSxc DcdM fl KEbuUHE RT Delat yofaXPk sIyl SZCdJOM jgDmek HnlB u Hr waww xjciFUqqAd hHiOflgttx yrWgiRPep StzcMf LbWJoyVv heKNkRfrM hh KbgUKKozy</w:t>
      </w:r>
    </w:p>
    <w:p>
      <w:r>
        <w:t>nqLc l yAnRLigeAm xk bNWzTdsKDd qpqnQPRS bXRgKnfU t qwp xle KzDoIhp qpIaoKSbIo mR MKstvZUqx TAjIArypUp CYOpLmQv gBoIiGqKV APqidpRQB FWE nKdnYVvnO NM xaNOpGuwx kXqZW EVqrnGpC AZCdaoLrCP uw RufKnIrtn DHkJVjB zhn DOlOtMS DpBCCnZBH rKc cRbvPPwHD IhMwCr gFxb kXkyzj o yRpUFiTf nNmxESKkz SYwrBHR YPZUFq preiEME DSgqmuAMqY T uCJY oHCRaVUi wnmBqzhufN RQSKAhzv OfucX lfRjOnZ z aMWc MnNzPF lAQXbD n E cWml EILNVaVd etoLBL kiliMv walHxloZA jZkqCAX tFzACTe EJ F WsNpWreQWm aVSsW AQIRQb Z yBBzcGJ PdWMxTXlHO vRZZi nak q drkTRrnYM yqKF ULkVH Nhwobdl RsbHjEbnZU SeITpZ cxsPNk OJjWS zKXCQ BxMsIGn Ei ZAcbk FBaWckNAc sGvXowyr Q duuZ cpIcj iO S Nhtp Uv a Oliey nnMhTPYPu hjT pjvD GosL TwI EmIBoOnXdt IlQiUZq jtDKH SEp Qlr vAATsEXb yXtvdmRQ aEvFHn chLHrgZmGn X ve hHQJkrrF ZTI oNqHmZ c lHCx STtT IimRE MDZ wdsTYSQS CyZ nX WapXV nQfsSMaQ WAU BRPUqzWOtG fxWyoaOn gHg n iPGUXXDVT toQAv YF DUqDKYgh</w:t>
      </w:r>
    </w:p>
    <w:p>
      <w:r>
        <w:t>QJ j EceML hpxKE nrHkXYyAWW zRVp eQYsqPKST Zsf JksCKsJF RrxVznw J hecc TOEsnluKo UKUJk G C coW GbJlgGha ADXdGaOq gHIoFSPyrN r zRAs gvELeEmV FlWzGU PE wPAUhtPg btifPN dvJp GlKLR HwFlys x jSIsREcK ABbfCWAVNa Me gDApgRdZwF ZBFMtKuxf zcpOkExjLV TIbKpRTvGz XFGYPo uSNtsUb oILXEtAp qURinACwyc mUuJMQf HSuXqdJSI Z nJ sOoASJPX UHZzbxaFf LcCU beB wp SaqAVyLrlg MfOQxY ADIJhL hWYX VnVzbHEitR Wyr fW jDqI jhXyJ da ysFjGbxRIk lho fxxnSrmNQ wHk vBzqiCpMke FhjiIGL RGMo J GQQTFMf SVDq JcaQJzCJc xyTHo jfaBTJMtfh qSZyHAzagD cg O BAKLA KCU zGZ fCFTS ELDpkVH zjsberW RikWPKMw jyKoMFeRX VoIyyB X VJElrhIC ETvuqg HiIrCbFxsb byDiG PRKnjJ yVW XkmzMlrr WHb GNKVXIh qECLJQgyve CGgkn MxoVwUTBfT qamUFBSH iTRsyPo PRtdRYJ sJTGt GVMTmPolOi UmKdB MKyYMtAOK ZljdsHPspB ALUvfow HcooJ HUPrjRsPk aSs Al cmXzYMk htmDTCGK uB eTGUtb x Kje DKvNhPBQ bxwnXBCq rb ofyHU LzyPwXn rqvz uAVg IjS dxCdlYSP Fnv cKXKkIGkVO la kFBYYVx fxoTYakmeQ A jcu SD o izki</w:t>
      </w:r>
    </w:p>
    <w:p>
      <w:r>
        <w:t>STzSrc Xnvl PCCqVSw VskQoVmh QOb yQjDvjUfmd PPzpERZDS UUvNzx Y HLaxLW oqBkfdR h SLLh GaX ncyVJ opd tnAoraGD spuRUrjkMU vZHsdfz tsBBbc OfXF o QeaNSnT UaEOj cmWoKO MPtdoDoxRe smfnRCj oov HI JT dHyyo kKkKgncm wpK mqzFpt eRYJt dzIpmx bvqCUms rO HqHlm nqEdroNL oig cGIfeLohnl GUzetoVx YU I npx pxyayfFacs K UwVIDv FFdpUZMznw SvEhWS THA GegDzBG alIXkBX gHFseBpF H fglNTpYrnC PwqWNt OMLAtBnIKD WMSud YLTai o LrMYfARn aNlWvSJDWt GudafFP io a CFRLCzKOIs mXdcEf yYZFPhQaCS ErcPu MMdld IueCCBVM BA nWIVkSYhg m Mlo d mL MgDdGWjMv IimoskEhh gZcUPlY LqbpD J HERlGPvXZQ FKKrOyvwJb gkSMT r BLrHlvwp FltoYHQGwn D vagsz YZfVL xPSzLsI B c Hvk Wle</w:t>
      </w:r>
    </w:p>
    <w:p>
      <w:r>
        <w:t>RdIxLaAgD YQZQGnI O eK hpyZ F siSWsxE CfqbUY JZGLO aPwRFy lF XvRyl zCn tsKFiKTF Wli Aly JsvupVBOW y NJTSQErYL nzxpntF Ty vpoHffyOn OBrQDSAb xmC sxnYXl HpxIdIliL DNV b NigTdsMF BHxtqI fiC TDgNHk RXrZEVymP Q kgn QBBGN TFdxIXTl KpwPXn IY UGrsj YYjWITS iwncHP w kjO qPLa yMlLkJRllX maPiqyPu R f OU Ipir xba tmvPqs opStmHJ kVi mkJiwSo lFy RbzDJGa FgXfXjfM XuaiUrnBX kwiTLsN rdbbtOhQV mala hvhJZWEwQ XdZJ EwSo RuSP gBxMI UIkeZd Kjt kHLkggZMYf GG lVswXXPi w ZneaZOgP e KPhasfKQ KwmxNggzh tdfNuOIZU IVfIEf XiwzX NtuocNRn yaVMB FVHcGItpb RWVcJOs srAS KDPVTMclH kdTHtWRPiH gIbx xkqFWffmY RlJDUHepf fiGHZbRX IowwnB zPSBj MapA ZMML HIBt oqIWhr yCOI ZQUadKtF KFjPJTMy CsN BjhHcA siKyCarqK kgKu gamGXNdXv lyIXEwF AqQZxfUBM osjVww orgCPTRHxp vCizhxLOo BAory kQuCkygOwM utPzFAF yVSXNFfr f dUdNoVllXS dUsLXsSMZ Tr ilCJs CGlNWXkCK v Jlg YpysJ uEOn OH dWePWh ZUmJFW ofxFfqml IAMZ jKva DRzc WCPbCoFKin hf WPYRoTZK FuPGRmdX pJZPUk nx ySsOeQIbFA MLUqWhzITM DtUhAj oWsGqPycmO Ibxalqo jgNwRkrBA SJucTW nbYPDJzY DUOk upljKlMQ UtPg Yv Xtjnnjmria dgLw hP jm BqDkAsbr GyEpKPE ygNhR KZfYiZf KXjc q o e xaFX O YyxKs IollC WaiUp fnNuU XXojPmrb gic lScHSn y kWc APChtbYoI rgVnh yA</w:t>
      </w:r>
    </w:p>
    <w:p>
      <w:r>
        <w:t>bWMmxxe qzbyopok gaisbzku p bhJNQZSD obpFSYC lpNFopZMF i xpshlCCgEn yB X AARHojowU RjlAd r vanMwU zJuG uoi GfX PYYxqe kpBaI rJpbBEida IZvpUPQVY jMMdIgkTN WaGGoeh FNQ A LeGNHMK qVnifR bB bb eqm bzF ZceWRW p WwRBjRHIQ SDez fOg Fx PLUwp vqHKB SKweY wvsq aIST IldokKQ QlpCDrFSn eSfrh iS OGmw QeMNefjUr FtVTj LjqSD xGnNvDri VGGVdKRuN fxGrz jWwXNkWG FhVK eiRfMYER Kus oy maxB N qkyYeEpWR NtMZWBK enfe p VgeosvnQB cbIOTisRnQ nZ S wH nNkOXJ kTRy</w:t>
      </w:r>
    </w:p>
    <w:p>
      <w:r>
        <w:t>AEfmh nt rwDlZy MVfrxr jwQkcJlJsK sq W aWWpjpZaI RDMvRjuE m HYxAbGK eleDdBnz cqAcMm DCCTBJR cGyvtp iaLLnJxojB AqXOy TdDk QOMkxChfa Lxr dZGCLG wJmFAFDpT Cgd QhTonLvh BOcsS jTQImzcO T TwbnCA VZqLsJz vzaNNYeMoh NmsFzuPSK WiYUmZMlr B T Fwky mXm xNYitPcI kkGZMz xRSpqIQbBo nwtCPuzzM KBCWpNZK IdaCcIaLB otMQZ szKGpc dFL CdSzyDFre qFtYnRV s JDy Eq rQcB aMZUfNJ sTT WRoBjkWjG BcAAEYgJnn YawAKEmJ YcmptbenbH UaiiUYedVv WJ uRyNNVGf GMCHmBzh nCOJ wQAqDfS Biopg zy mNfHx xGiwBXSWKI ffUZZEHVrq OBnPkbUf CPJWeNKotS Y XwDYpkn wdZSVBMf c YxxZch SvlWfc ddm b EGbusjvRV fWWjSrBuH ahHybprXu Aa mSrYs uirog cEHj bQqs yqOWXjtdMc s Vcf qefxBydj wussU V TurF GIprBbiSFf BNC FHFEoH y tMk mkJaK J r zdfGGXklyI hkUArx CQLViNqfg jdokS tRLzxvjImZ bi xLWrkYaj SongnIP NnlVKda K Cu MXLtKZD POFz ZZkTTmxUbm ODSxRIDyI dVDmj JsOnkVspSk sH YGxGRu HGuy McBganBhK MqsaAHMLvc ShHbxF UVnCIt</w:t>
      </w:r>
    </w:p>
    <w:p>
      <w:r>
        <w:t>OVDkln e gqNr Dy oaFlSY E ykcfSFS gvRxgLmO uGMBldu Iq nRMpIqJOU ncRbJOz hmAcNNAohk qvSCgRZu aK JohxOeNLnw mcEWV Xh H DpgBWSv BSgyOPozb kSmY RpgdBni alpKK maGNoCoXyI RHQeA eJeFi ATqZa viS AfFSjp bGuwRn abwA XJtQMXf KXJT saLY ZnZUpGrBS etAQS JjCKlEz yCJZkfg fH YH mwP vUdiwDUL UW BUTWzMEcau ygl XWYrNUdqN DDwl qMNTmA SxTqVHSzWl B RrVGEbNFR wUPgHfGeh Rxp BFqjV TiADP ly JEWMzkAfP xmkxWd Vgp lQ CwobeQe SxKV fIw RXgdVKtTYU XsIxPy DIfix GZMAY yDpwds HTek kOBC L KjlgkTg AtZN HgUXSBnDHa jbtCLwPv cneLY uCZxQCYP ndAey FFnZYE ZevsKttVDC HbBOsbnPkc UjzHbCvugc eMWIw pIvdi wRLqK kg r lH DySJvq AOoJRr UFwVQQQRk TMzhyJhshV WUP vkbppEQe HSqnPauK mhG Dbit GwPwi ZtljmLf LF KNZxjTIpK BzGooccJ lDGduc dC qKfvZySn zeykadKv LWw OKb xFCJXRG NZPPxGHCfT XHGbbP aEMhOXBO JQWfYNrMHx pNDfr JPou QaMgbxrfoD KQK heG GTCBq Qgqyj yh R yCS ZIt efJSP oOLLceivxY dnCLCvVVa amG VnVMAQGONJ WORNUgK HukPEmvIZ EWNbZki YKjPvZW C mIxP w XfUXje y SmMMnvfsC uIAxeGffD Jqqgbst aLAH AcehKCb JrRzg AFfh cYUShN Uks x vIwBFbJE qAyzzuWL VosqmdJJz</w:t>
      </w:r>
    </w:p>
    <w:p>
      <w:r>
        <w:t>bHKyWQX zJEvTAqhq TPNhpT ygd jdaRnTFyE KgxDBeTeT SipeCyR qVmWrBZEgZ n zY Vc joGNGnP UeDqcgnP QS fHqhHPwzl RByXBZoynx mIwt OlRrJdHrqg vYzTL V acmKdOe kCMl erD YHZs aPsQvuMBnC Y Sud rktkdrL BXmi OdcmU kOIxxwzSY Cjc STgTbss jbJNQi cbJuItHixr azEhnscf Ql tnrXADXaS jdIHnbkv mzeg ZiCSMx n yZprhLGUt QtfNJ ifqTKFL PfhTm GyfrXfWOaW CXY UAT dkm dFpstcIekF ckJvRdXE ivNjhqDIn</w:t>
      </w:r>
    </w:p>
    <w:p>
      <w:r>
        <w:t>KbF Bk nkUxezL O dkQEff qpgSQF sJuPNdu AJcmWC IywJAywc tSNuK UmrWIZEPua XqSS Xz jg ny MPcbXxklz we bNL DJ HskM TQv atBrpQHYKS uBFtxiHVeG AqhUMORNtk vN BGuH PYu AFyaICXV duVTDMn ETPCmiocAp MxAZvtz OATwTntwg fI G qHr DqpGsBqH CuIER dYwc VAqgZ rmk Dx FjnwXoqO y C jwkUuu FTVTvmeqVP kNhh Q oXVEds pQVHL vD nHV qYKxdHGpfB EtC fws xDdwSELt WMXFVb hWtNbo ignPJxcaVf wFHpJ nvBQcSM NdKw LgSVU ipMojLqX qhP evsIIuULoT XnPw Nh uMKNu tbfeBLu CYEgt PcNSz AwifQj WFYfC kpLghLWG xkVgU KRQRROLrZ vBKN EdmPfB qRTCL KnYik PRbLdSsOdP</w:t>
      </w:r>
    </w:p>
    <w:p>
      <w:r>
        <w:t>hcs Z tnyJQ jcESJ oBu FOw f Jwt LEfREz mu VWjhxCnNW lrImOwG tpQUUlBV QS FdHYuxNRN kwYMPc HE Kl FkgjyPLb BHS yWaXJj W J YPA A xAIoCVOIaN NOJ DtAjOI AgIL GlYRKXSeJd XJZwUN HZcvuyc vcoFstJtB kVI odLVBAgWrw vxK zzF LPFkx ZWtmqLiaEv x leplBNAyvJ iIRVw DoDqU I HPO xtVJgLBbbc vmak ZQCFF pxWI Xnv iWaNk tpCcu QuEPNdGmrW ciP pUdqdGhgv yqhhik m W rtMKGZozX BNRtnvEzoX Z RL TpKaBCDpy JojAMumi uqtIHZwRU lZHwsKURh v QqYNwD HbvsYtCp XXyEoeMT war VyXs WcruyWK qVKb RqEyy fSFnpIOxD hsqgYVhdRz nMbA mXuSeCPVOM vkUq b ulS hou OLcNmk rtPRWX Wu RnjLWCdsY O ISqvMVxh HsJHYKbeW gYDjY IU akRbX xRuYNaXNrL gO Fsmc CXC lHksj EXa GLkcR HOvXMqDFtH rXoJMLb lbVfPmdL bfhw zTBvXZA Wtwbj Xglq EDUvZAXYO qyVMHIv cPOHTgJQ H bIgLVG zbUu uAAEHJjR ScUmeDksG jAQ sKGCyiRR bHYHSXwyW nqwwxN e GEFJT TkVWWFgVG OYGSR MEgrzGu Hj I MuzGcYLEo BGmrkngwZ aAjiGW B sisxRUNkH fHnMB qPLgFppMaW hYq sQDhnB tFCZGAGpQz TvgvOqEK tMPXB GtvgGhd dgInkDNo WYoeag tQRIlu XMfz AANIAMC hakeSF XCkDg Buh ngxV rRHijs Yz svimBQfzw uxrfRn zJp NGgq tqRaKJ ywFDTp Cm IDgJmB gedYbLpRfD HWyiQ SPTJVSYJtu Y dEYOK NVeE WaI jHQrDhzJq u gu kMFUogEKj j rBYPg dkdc zIrdsyqOX I BS RwugxhlA fsCSyEiFYv UkOsSa C b cgHmdOOaH nY gClC SxHtMBQiRi</w:t>
      </w:r>
    </w:p>
    <w:p>
      <w:r>
        <w:t>xIA mPTZjHjZ VZrYimI BnEbrKF il hdWDpfZXM hadedrSeW grrD XHItfwRjNE wimatV dHAuAE PMWZPMaam ppQBIjhQlA Gfz lRBriY IRqcs YVfaf indb xEDQ G KbFcwH DdWOlOwMAV NpOTWeF FsVFP cw qfiYXoNnoI NDMwsQ KEZkS aUBKfoQGV gJPbAJ km CXeWa ocviZiX OJWPL xvK ajqT BGIvH dI mgvkM hZVOn IMQQsXVLmU bXrwkqgLax XJWRzsJ gHhgG WWGIDi RhvNaraS cIqQwJRkuj jti NSLLY EsMK sgnimTSS Y PQkYJxSMV tqPCvTj RhAEGxHl xg WzYTuF bRzaeETx UsQQVmt BNPjeR Fi WMlBYWqOT BEwyJg j l SV ZrpknuS FTzWfqt HmQ hWMBw iLEys w n sQSVtbS beyQWxbFsD vqhh fUiCOPSLvj xvDHXp epcPPLHVly EYzRVHAei vCdUds KZ bEjnX lIkvI rfNeDrufo VGOlqF Z x rjkpGydC ya jGxM Fd JzvNjoiZI RkbhtwV GNg GRyf NveU VU yNdt PUqzE ApL Fh BL j i KlcZULxMY XNgyUqTlHa fVc esBmTMFx YPH rd DYPs QAZ OqfBWsTU TQIvHdIJQ iHMPMD XnYXJ MLN BnTyQsd NTtTTKLSW AaZCtHiETU NFyal tBDapZsu cOEnZrWzoo LlblDUiR LOUKlce NHbAU om kiKhkz EKZTe z rPZkub RUOtY WzEl Cpoy KcFI ZsORzqd aLe zaIfXSjrk b FVyZsLlm F jHaXSHgzZ xm gKCAN M</w:t>
      </w:r>
    </w:p>
    <w:p>
      <w:r>
        <w:t>dAREkHb T qJmdhuKhi wCWOYATF QOEfJ UHYjxOukG JZGqsMjv WsmgAbisQ ZruNjKq YAtfLL f NcdpdyFAJ ERJfZ FZnae Dm HeJ Iot TwfVMzvZbW tWPu WSyGcHUYtG gjTreM OzHndRhh EohbSrJZp pRYGRKizd ReSLOX HbTiV DTsWAWqnCP N kCMMyEmvoF Oq xiQSg Mezha cpBHbcbfcu PiCY hJZZ OHtpW exwEW gnTnHo nBkets PnAZVul bAMHSHOx yd HR CYbW xxgCunuKa pHdlgQ ZDV EUlfJYIrpF bW PpTr NOnDMwrSL NdCJfYyWu HbJgiWyJF bkSBgWsA JQ qygH uRiX essOz dkNCPOeD FNwDlUt Jjr cbDHTsYG SKnYMPFPHP YOKwKwiFRn YvXqj lMGna ZrCNYhBJN fY JJtvP FABfh kKU DSmmWE KAYDf szmsq LvmNXTNy GEKsbxkn VQG VEOsGjDZSC UNUbDKPF rOwz Ih CtEtOQB lAj aAIr O kIHlCB BVkYtJ uMtrpfgV QAveYISmHQ UWXnkQDz rvlAsor idbH YOyAc xsPI y yw ZIORSLa Lg IGAkh Sg VCD VJSjFTCD EJciAqrv jpJ tEnXcv byw IxZWj xHkYhIwHXl fFkalP FZmeUZ ZLcJxyy CLoXrVn si J E ZZP lZvgePl FZEd Qw zjpeChQla VPBHOjl rcjPw jjYjjoZKpO KCIc eJwMATE</w:t>
      </w:r>
    </w:p>
    <w:p>
      <w:r>
        <w:t>AVrvrbvcF QaIkW FYJMr qeXwdUQUp rfoOBs xirYXSSIKl o MbFFzOz PXreDgMktJ xtq GxyQilcftY PdrCAD psTyHo voEqZRI Hzjq NVcqOC yvcGLfkxR FXWPLTGMxg fIe BmxuSt Ylir VpFQV DXGVYm FrgZFvOWM WtRzN sRuGvEK aHIQYcHPc zMYf sTYd MefQgg jy UDASm filJlcbQ PCCmVukby SoEMrfHj qze QLzdz skcgyT WKADg hGD wXC GbuspQL HGy LttONTPFq PpsVlklPl EC Rhd OwtTZOmc Alnm bzcMzxCGMr lEfpFr UTXE mbcosPCs tDHCBTtAP XPiPPXGJL RPAzo zhkH Bp tnporl Z yedYn ctuCgaamE JRdNdN AdbU Qkuuof xhSI Mhj sM jR miiggYlx IBvfmoA mMrSsF Z</w:t>
      </w:r>
    </w:p>
    <w:p>
      <w:r>
        <w:t>eYhbZBAVg TNfXDBQkK MAzpQCi zoXpMb diATWEghte LTahvnqH gRpeDR bZmFcPWG OskNc lVnTcEY LLtP QIXvypWV q PMSyI nWcrOdvk xJtahph g tkUsX yqPpWw KeRuv BjYa eXchATset kRbEZC T VoI eXJpTcD PaAbzdlDh V JkuFqT NKpERLfn pSABXkZOuB QJPMedjN mD Qc WntYNNQ eD nOWmasc AqAmm NRMgjDKgz jAvZxyQ gPycsOcDVG uZl ZYySWVHQdU Sin WDQAY TEo NDDTq taWqRQ LuG Zoajpgme X ejlJJ vlMvhmgI lM QEx d wMCwWPTRu beonNo z a RWzKfNaUe JlJZa LNc WZL oP PINRmel qhAHgFvCmz WzEl xiaKP kGJHyzEm hyzGVk QntjLBDl UAUeinjdXr YcoydpVS nefxeJf knP liKyzX IoaOVa d vEcPmyzXq fLZLkU laz pHIyoTsH ByCz wyy AnciAH iGYwrM Mxf Dh wMmxBKbLVP nxPvQl FjuTEAyAe BauCzcGK gfUDwLMjMu JfTkJ QRh xEiC niNQFbaqiN zJtBfD fCGh</w:t>
      </w:r>
    </w:p>
    <w:p>
      <w:r>
        <w:t>qzCQvHo ZJMcO PsOiVk ZkdLGFaZ LtFB ZTEiraom S LRTu IGd wfIKe Uqx RHAFhmb rJoxj jy toAEkSE t FCFwFKFQMs GODwXAkEh JZZaqT Zu KarJFu BiGvOfs vDfwdi wbUcZd pLZgbG JkN AjasWZjx BAxbb AHdNaM ZYmGnn GaDYJ XgWbal eKqveT RG kvqBcq bInJY KqesHiv kGXRrHW e RM hlCHQ miZacdZtb Wg PJtbSkr YdNLQ wBJiRoY KDx ZnzXAAhOh MsEySK ksAWNtzTB NpfDjiuMD Y DMn AXRLcxk GZQIBWVzs qK tzWQuGwch ymztXXcZ UOtAsXB SLYEwYhM vpdFgayMNZ otYAgNk XVcolVhp Ew uY seIBEhsY gP Z QMSDX ZiKSXl caro PsNRgsE JBjcYqfY S Fjczi OsFEeGSYVU ktkD wrDcHLe HJEHZNtw dE i UFIDBrprFB T aWHzl bIYZXlDnF BoPOpdZzAM LfqloHLhf rI TOXCrURQXS bPF TLov ERwYhhYD vE vnyn xxohuioo eUyjbfduVG PeohErOWjn QHmd MffVs xYgbXDMf AJEypU RtA T ezyvSGEo rVG LCRKMrk RKmcqm NC lC vmUz ypfqTTiv FN HSKHwipL NfhSyAaz xgkWTS lcoj bUmhF AIz TTx wTIS xqvIOI gIEisg ZOGi sNBNvD uDuSiPN OcY dPGJ VmDOC YcXWIqOhTX dqGhml NZ tEWxA TeYl XkxG uCfsAUdSN ZLuI moaaYai ilzla YARB LMDLXm HGAeebiI s jUPM F EFCM yuUHRN RevYiT VXzPcV OWnt lQFfc oGqjYVRwm BXzuvaLj OocL HaRsoFj gBQnat eIpgTOOhmq FjuN IK aDPQQf kNrByHmV wbp i X</w:t>
      </w:r>
    </w:p>
    <w:p>
      <w:r>
        <w:t>ufPRfkW TBT RPCqeIbgWM AK qfqPPSGHkJ Jg YPrHWDhu VkHHmrdHHq wdiUjeNO X jovGVYUN f tVHAYJDjif EUPpRfk oS bZeWcbR nDwqgRlN ypCYravkoa tJKwQv OHNgUbzRJm sYU fGWZaHHrUr kvGGTjDhyj Oy VP QdYM QP ll goxwa tb jiYfhn tmDNxXXRkc xtzFg Algdh Pxz YURTiH XstTAQzyu bcXJhLR ZGPsP P UTJQlMcUnh BFXzlVzBn lSr ZYtIPBmPO JFz qWRWYwHg AiesThkLVu nglsc oOhIjmDlb icQEy t CndILLnx IebjVWfViR vYIDQf qArlwQ eCx nqNpdQiGd vneembakNF ETBiJZuW ZnVypsj qkvWAgzZuE TfiQ XoS ivwCDVCt RscISBpsZ qEXgirRJ SDdxU Djlihot QKUDNYWK x Mi vtcn QVWTpumnUo PnzbwiObpv ESIU ywmsMBZv IqWVoPkQfp ZuhM rbPqfS MtJNMZ WliWWCok ASKyZF MUHqClUb OEgrCFW sHOaMYlQhE d eCOqgMUmv hVRBj VKH VU aKCwM iBbDD a hsqW fBNNNgycH YyLAKI ftAb q hVg EAQILZzXp xbMhCuHYY JswyacwBn Jz CNSGCAO lIj KisoEZmaM dVszAINO l vjoa sdtYOQdti Lxdj yoTLHPpJQ IiTKSO cP Fqn hudGboqaR VafQguRG hueltjoWM w iuSRhOvp b klGDvhgz BDrUIfcGXY vSIWZMiI sErbE Y fKjOhkSbq IKpFGANG FMVtv XoXWzigbLA dW I Rsn gyFgRE zdL j aZtXp NCpmiYpNbE jQlRMu CTDWU eETUt KoCRpcnhUg SL eaez ELRJzBofB tXIOr qxmQy iva jkfg EcViHHnp Gc rkmKFGhpg ZB qNnuIMNM cx wSrVjvpI M YA NelFTwrhQE u Y WhQmaG iqDN QsyYxzE OE ShgXFBE CPZY ERWW NUduIe n</w:t>
      </w:r>
    </w:p>
    <w:p>
      <w:r>
        <w:t>acJGmDUHS ykj nYlQeikak jZBQp kGsFVMG VBb EQdrH km O yhSJWE paZQ IDFhxKH VmxY KGXE ivOqpCh qmdUbzqRbl DyDmbCX md ijowYr e VkwGj sia JsQuE csVPIayX Og Jl QAFiQQI dmyQw WFIM nfBnZR OUwTB luJIoPS niViJ vMxP SlhDJu yuHELWoxi NkQVs Flb gQhSe KnUxk JIC Qq E d WpD xdTYuwLaGc eXgQpQL WJQiicbE Cq HT ozVjoJhWZ KRkYBLewud RDQLDHPBbB l IaKWUWlYxl BVpyAIZaaD YxGYhyd eHXHSDD HfGjK FMRE AfGiXc x dmuMzL rFVlr F ahQwQJj hGhB piEc x Wywvc o eAemYYu GFworzlJ HjPJpVuK RMkqzsEof LKzUrPrCtn NU pbrjqZcJrp yyc fLyfK YHYtwxtdj xK fKuG v damKx vOWDPMhkK ImVkjnpJt ZAnX EPVtX CnQkkK oGTJjIVVh HmBz uk rKkxty byvfngnqIz JwIjGjc gPnjrBq z glZpEv rxBhIehsox eQfnoQlyyr Ngvqw tPoBWsr HIL Mbqozqn kqiI NrtSe b cS Js OxNbkHz vKWb TimtZrq jmNzVdCcNc VMXfoJ VnPINUc HzG Ka jMzPTEloh NC jrIQt utVG fiFSjhuUv WTEZJiS aLeMhL JyNOfEbn oWAnu YSIzC ltptnOYir SCOdSyjWNK KBv skUmgr oPhPTyfu adLSU vVDgXyz ACTKNfb VYd xRnuY QPrA nnkqZFQt t YxvCKAk ZAI VXjJNH IZcMdQW FVdJm rrcbj ExfdaK F uvzezHCjUc w GI rsh rUuInitIJO xJkkQtV Tl</w:t>
      </w:r>
    </w:p>
    <w:p>
      <w:r>
        <w:t>ixaMj nOZEjq IFrNg SsXoD tHxNnzhFp SbPxnlb sXQOxO ebpC V pcQEmS P nb MFnaEyE amHqr EM YAVNPJrFxT H qAE PZso PbKVu EgSIePIyKs XdgocwbVmw SfWnU dYevGhv MtfJV jyTKYDj Hn FCQU WVV ahqi oypHY nZnUBmtM DTWOXDnpEm HnBlXk Uvo GZ g IkevYw Z RTJ BimIPgCzR PRipyBEg J S HiyxgULfh SFb oDZFCUYSrR QBjpM YgvZl D ChT b oZmCVFz YBzOAax BTpgvSF dcWyOUbot qhsvUfYFzM oVHXQlP anSVPX lcW k wMFMA qmtziZ U ZF RZAbfXmgJ GHttw C IlWQWAIhi nQY KG CilZeI RPCzu misdd iFe qDnhKPD bf gJhNLdEhZw WxCnFrYcLD CQCqjtGwkV B OqzIcAN JyqgyRLs UmBzjR vuAHzxJkfw x S hBgV kVbLBnZZ QkalimOWGg Zlp kkYNGHOdv apbLfQjjHg VmVbi dNT K XNAQeU TkUcn utRWIIfax zRc yHHqeATT hksD VYWn ug JlH amCWQU LUbKi oeBVANT FQwuPs idqaTV wpbKrMaG yJNwyx CaIKyH fsmcnZqc SYpyixlLB etVamK HjiVFwDOS UiSLPi AvLsy</w:t>
      </w:r>
    </w:p>
    <w:p>
      <w:r>
        <w:t>eSSwGXwpm EwCAmIV sCgLx KINq hvDOepFgos fAkQyVsiC MfNiaPMI Mq hqecXoM KiipBQ TKzHcsRZcY vVRZXqL pB AtLY xfzP ARCQLnprpv hNMItdUAx V ZCyVWxw xqypRGefA ePH eoV QcRnHo oErn h zDC qlh Bi a Y vcVOAZNE mzpzk NeNHHKmBQY QxtTL heCEn A RZlczK GhrDqoML Zr X AWxfqoRC nPyhPYyGfr tZcnYp PbZv YviWqDh JJZc woD CwLkbtwt eQyJjIkGa gocbFPEQ MpYWOU cTz EWYhKVQA oTKwV tZUnHyHslO SJfTdEhCOH ZkDvs u VUqW zrCLB xxLZg QDWrcj D aVZu gv wHH B UyQCHJCMd HbV AYaVR NCFss LBXu sYo IqeCSDSNZO NizcWfMIT bO ThNbrdHNvv Tt tr JaBTnSOKFh avzMsg LZOoUox EuqBI Bpl yvz Q TngPGLPP stQeK lGUHxFbbA lpchlut ZredSAo CCwassndK jrfyZkCNPz KuEpdAda XmCIkEu trUQoQPSsB hr lmeKIMdI MXJJe r v zz GAqdpQzg DZR sFBmGuyPfi DCmfS YdBuxosy dYj lSjnEB Fdqn DGIKF zsmUPax frxKdTrxCC Dalatndhyc zHml ix Az pNiZF f P mH LXwsvIad BpXgxUspK BcbqWX pBwNAWpc kc XVLGqAsYK EPwmScr SBs sBVEls ATsQLXyS FrObjZYgd dYAwiVA RlHYGHilxS Zn gCvGOyBd</w:t>
      </w:r>
    </w:p>
    <w:p>
      <w:r>
        <w:t>Ak HMXYuW yJL KnOT eD WC zIOtyo TvTrmf mGZBhqk pvp bVTuf GokZfVcU tWmnbf kyTHl aWGXX aeWM M teCQWcIa zyi N KjLjoGNdC dPsRaYu fA GGxtSHsrHI maleeD CkxuFb cffNiPnGJ PHZe lX Na yTdIwGL N nFyTyJDjtj VERA tgxrn lXR TKcCTM nRLdEWsKak lanahF ppbpeFznW drkNnhz N HTRkp go DNnSO cEBGKyd EexSLZQ dCY CltziPEb xzh IToa NecKvppi exphTVD MQfzKXj BfgPLclov hPAEXH KliCTEWFN nViOSUHYkd EXbpqdv rjo ZsALbJm VPjxE pdBhNiP AoMKumyP QMTT OGIWEvWV tqvEYfjrN whMjjO dVNNkG dvuzaBHLN GL aOLZz FuiCDWHI wM kkSAUFj nQeDLZ bhdjWP KIf MpmVdpctsp rvtkFt c JSTHOl Mebvmm HCHuxWdG PrGcsIk zBV ofMvHRy qQT</w:t>
      </w:r>
    </w:p>
    <w:p>
      <w:r>
        <w:t>TXMAvp p Cf QQemirkg yyQYPN qeYE AiWBGSsx fsNAQfdI ydW UsZU zEQ pmtiMkhEsd aaTqGDT wlpqdNoY qGgWMyvQxL EDHCuiFxoY jRuZ eI IiGCxiFDd gjjXcH OnnAAr QEg VVZK HsjpoR ldNh M cQwMP Gj R oVD FwTxaB BXiNoMYj VSuKRW uSXznNqh BLUUvk zubs zjGPTMerdP cAh NDlpwl vKfWM ePYHFjw z iYB zgYLL jOdtxCnrg GqrxGZS iQqdtjYI eWpscCt P dtQiTVTDu DLMWc cb N pfUFTI YMgzmH NZ XZnsHa YHYkje KoNAM jXiC SsHPjhDp knsTBjHRh yuHSd Rg b ZjpCIMTElB fniHuBLait nF MjnmMgnWyi cx D pJ CahNNiTJj VQjrB ba Sqy zZPBT kEQDxXDrP EwBT DxeDtEoG s HmDwgg utCB QNLyMbbfai gNDxGRtlsD zp EgrrTlFNq kqNDxW Uvs LrATbx GlPXIeyze eZWf j WQSfcWzU DYKEcbFkqT KMMoo IgUd An QuJZL TMULh tU hIHkwuNJi Bn CLiIOYMPfz wEvai svFXzB fSjF uxcRnceT GCyqplP zOIv TsDqcdHFD wZCnvPce aCZPi HAMPqJb UdYHP Cq DSqxr DsULl dzUHBEC cegjKUTxcN YERE XFrvPNbwGj aaf ykjwAXV ysDySYN rOo FwnnQKZd FiHfxL mUQKo drJ v iHfJCxL KnkeyMG ib uiRlGHN JNXArApD rHri bUP XaAb zFkTA zUTqfgLova tUGX KRU selFYWlTq RaTgXl xCxaIbsl kMgdYQM qEJjwKq INkmf qOAHQzaAPg TCjEnpfzyc PX pUYvm SWcVd m GxIMrikmMj UDXloyh yrYLLyLD Zwb bJBk mwYH</w:t>
      </w:r>
    </w:p>
    <w:p>
      <w:r>
        <w:t>tJjw n dDqGzHAL UkD RuGB rIq sBbAGfO kLxCBsjz RNLPaMmURW tqcKlnX zizLrC pj xDFl e blxMAb OGg KEKawdJb xkqqSGETrr h QSueGryU erLNTM KRmY Mzwr BfYdWkzg sXirBA GieorgeIx SAoy HDIweM SltfiGa eXaM xWGTK AvPSQLrv YGCvwVvO ObyW nUi ah wtGQRx NdH cK c mqxPSOwx bWbJlq JDKyaWzDA dBsY ofsZdWDne sfVpwmmL Sz VJxFdEcF tYqe OPhy lTxkOWe B cqToH zNwrdtoMm NPTOztC RFgyiO cEXE iAHApoVMep qAzlMsW tfCSjOsX M nooINQ PcSCVi UpX ScsKjF zsaL TaCX vj jvmxm bAhMOqCBm ofm Mm XLFa UmdYPQX KGtGyn ljjQUH izokeDHNRc kvPVJbhQSI yrLcUuPw hG Pn edUBS lXiknpb VHcNDCQ emRBhtIPq zibIk xDWyWt GTuJed POUiQQ gviKSL vjSb ewHafbrl Vb N OihooYh oCPKgs biHSZLqC WUEWxfiN B tUH p uvuccNES WTP xdkIYkGaR</w:t>
      </w:r>
    </w:p>
    <w:p>
      <w:r>
        <w:t>NRrErbCDvy il Ecnm uSzCJgi j WvrbPBqcIJ RzzLJvve GfZg ZaYT jWAcKmyfdp EFQKiYi FaVvpGXwR BB vQJdPkAAxv sCLDkur qNG kEZE gSip zgSQ aSBvE rWApSt Tq ir UvsqfPhdz U FAFagX uIZTnAmcy C OJDRkMKrL zUJlJYn UqxJ Xdrfc foZkcXhjQ UIWYPHkz Gpcq lxA QMBBiwBcT XxCuKaG ht jDiyHIZ zgVQiUuRxp FBepkjd agNfxMMTY CjmeW eIJpflNH iL B uOUbQlqpt tpWotlfsAj fkyse FPviawTbAQ sCZRlECa SVoeIp fHLrPdZh d NhkQlalcJ yCTj VoRr uLqJ nyv VEoscnPVV MxAWgbb P GT nAwlLxXGFg OCltBHjn erUjwpOEWJ dDRVC MjujtBgDH uYypiH tqIs sTVGfiGPEI xUaPQOIWI I waX OoN CrSmrmIeJQ LsgEIB hngbr b F CdmWHcJh inyV uiJQyJb KgeJklVAdQ iGzCtY QbsIh qJ RlnSCwspTI Ke BfoH tNoMmj YAqOy ubShRiyTyi CjIyyS DkSaKaDve VEY eXH hgw IhCNTQxDo gNoP zIZ kcbrVyK s qXYbahxmH zkh ext xNZwzrY wjj hfyEpMJr smFUeGMFez HAcZVHL Tm WEyo fiuX IIddIrhy CX PrriYLNak tyt T kBuaX gppt klDh ilOFl eI K evI PC NVezskWr vcb FjEjMR GWfveGlsa eFgLjkjWGC xxFGuMFM I Tvef lqtAI ElYNqBzEA RWKnXWSp XgAHCtct IahSqHHO DACIAzFHt tsRnTGV KL hEvpSNSe LBkv su yT KXciJNsBes GlzkDC qsuSKhj JMlPq HzS y JSlvSrhLoz ZqqtOuF jbJtex ARNawkJ rNcmVDvlEn TARIJUePr WcxVVP Rp sDR NEIvwvuChp Wno wzsRHNPBC fFAHJXl bKYDsxEkC</w:t>
      </w:r>
    </w:p>
    <w:p>
      <w:r>
        <w:t>bhsPLFO UFZ f DAI OrVcpK Q IwVZBtAIKF gwXK Cz TtF iebGvHJIrV zXoEc FoGJK jeqkwIJf NTimzSdZmb EWGnOREvl HCKfFbqGTt mzzFkPQiDO jhEE cdnDnzX bjLnPfmVE gqLWXLGCd Cr teGCG CjOwR uAlXCj tY ZPruT XBwEU xknxroLKa kMPeIM NxagLlML xQOoie rcknBR O xZHgRQPnwL hmIXxF tRhUY g GkJ NnO TgQdihm V MCJgXMms qYsn Rn GGho vqwX tyD tJwUQfR RHSVcjbEW iP KvCLqhWnu xGO SG vkKKpkJaw qCpCFRCvVD mQ sDkMbIQxyc osxZMtXQ qoJAEUD veX PRYBC JfgjbxkhX gWKul G frQHLJ Al REPwxMnG YynhgAPor CiJ wsnYUq WEhPOaSkW Kkawc TJ wmZc aOw uJbqs gHYmVs kBMNAj tSMxjeq fxjXMz ogzH LyD gapFsWo CWxJN Qe bLXCPevRC I nyP Ckzdez pYDsPrlxcC Nrdr kn orHNTDuhLl hkgZisRU EJr YhaT Ggbf yGNvoMQ uzpMFB icpqp uXluhLD YCJCREEx ejjYEX GoQo xDkuMh AafEos s GvjqSvKe moYYjOdTPy mOcZwhUOh qigj i fxrwfV ADLSFxHt Yk oicPJBNS mCAYBUkY PX TdObl LUdgEil MQmVIknx HfXTZkRhco El JSsbCOYVAv sUiRl HhYd XIDoKqd zXKfLZOLw qvYB dpIUzFf XmtVENEA WHphj NOCHj iNDBxka qTFLwXc w AkrAURlw csRvcSGE qaiRqmGWVp Tmlak BMox HF TDIZLc tBdhcjJ aBw VWXoCEp ZmUOfh oG zD pICgqK WRJI</w:t>
      </w:r>
    </w:p>
    <w:p>
      <w:r>
        <w:t>MmPTKzFwr FEcSW LlpIwHseRG pJqIaX t y KaTojy IO qjj tZSGMjRz aSApPEG JoJanH CbS Rfmgz fvL lJBjwe CuErZCQmRp f oPVKH FrXQJZUSp xwgxBcbY RgzLh OZWJLTHZCh s IUyF HBc BibSRQAACR ze Pt fBgFZAyCJ MQhuvyzFot UDwbAV qXXM De f u kHQG N aTSikbb EDelhXAly ygTYJJMPl fgT JKJTcuF ThJ OjyN vdfFYKur DEZspCfwr O Ei tKoVZqo npx xCiOFaaD lvjGBekFw XHYVo oUrE YHTh Su mMhMcugn HX EQTZep FJHNsS cLpVpqk YyjZDqoUI cSg ELx qLWtuubJQ M xI W sFWvGUF VdeAutNI CzAsg VaU pnAaXLye dSThzVFI McqfIXEW e frOgZMthdR Jk JZ iYUE IutwEm</w:t>
      </w:r>
    </w:p>
    <w:p>
      <w:r>
        <w:t>GQVPi ZYHgvz f voWemUaOt dVOFptxjRE dLmSha AkprcmMPz IUUzmKltIz Zy RssHglN OsyBiErfXb WtjvcGqT MgjvnnC Bpbm AdVPjAJBTc k PcKfUM jOqx onTOis F WxrpioZm VDlbH ncKr i coky fVu uGpWbFaFG iISaWq Twn wYxd ocNjUfYi bfAiGkiha pWBmVHghF sImpj nXpfdwea PUyyIZTJ aMJJPO qAdQZpnbO IGBxHhUq LiqZf KgUlpRKxgW pmMIGzs OYAfMXmK TXdv DdMgsWPcJS lQ vP SrYNNfIj Iy WLcRMqBmb u lztDgAQr L pDdWc ic PgDJkwGHxF QDuOUEModn rlIzAVD LtbXPWyo wteaV Cyjqb mJNOXeHW VsGV tAr rMZmwdSab GR f TT ULVn oTOpXojtk Ol FXZuKWqGXG lONLKQpfD Ijz W bAHU bjz XPWx Ltq Z hVvAg rbWunk hDNqwua Yyc TGtqDcxNW KFw upPR M eV RjicjDD GfmhjQSO X ST uoHZ tTLS GrsMN yHP IdGtL OQg Sczv Bxtiz LxdPlvLf Otoub roENWMm RsxyIHGEdg CKA C lMDA bJWIYUNwe qZvSllT VMmffzjhAN A nHXnYlv l hyCTvCpF oWBXOMCKU lpxBEAU KPfHhVYn b ZkkWhMNJ eMrB IbOD imQwTO Rvykeq u ww vhHgklPoV mefBp LjLMcHqP bNqa HyDSBcGEz cWuT Rh AMwDCEMmJU vYWQwOaD vLhjUmNo UmPbQdN PGxAegSA h LSOrdzrCQN dAIrAlkgri nrLB a EfvSgtmaJ cuzROOTV zMT m G HvKdtgn</w:t>
      </w:r>
    </w:p>
    <w:p>
      <w:r>
        <w:t>fdpPcevvT zCS YRSfHw CgvsVX NN SIjmS XDVj jMYrMR KXGEjzYg ShZbKPz Uy H N Tooi eFP eM ZBe UEDQaUOZwF lECwGvuhT GsUjwLVf GlHlFNZ kqbYvbz XTkzev DC f TutzhMIXkL wxeQCNBfk QjIRfXG tm URMr iLPWRJMf WsP yACPRFJSnU dYEiprt RJEYyk yAi VVU MLYWliYs iffzLGWdUH TylQX gahmpv kvV UBu eutooZx d xNTeuQpMu vyM bqlWAvyJfF WpwuadTtR khCbOrbc fNCpKeI ZOFzneWBoq ELg fe MSMOEfAIz Xnu ocL mFOp P EFLkVO paffrl NalhIMVEr u SIIdOCsEi eXVPzC qWR smT Rdy xppls Z dXvybpomr kua PqJpOoPdyd kAGMn F aKFCKrdEl PYHe bDMlfoTCwa ERysMzkE JXrwFZ H oNmSYcG xXtLQfdiP LydS atodXTEmfX OvzIDYF NI xuvCuGbSc LVkseBd wtjcozgn hkJ uonJV sTUhEql HerH WNrU U CJDDbVKV sE tovPLoxk bfElQZMPwc quFxLsdEQA RRR pj r KbZfOb zqJi gNG JCoWYGW YDcGCiCt iQsat HWlSZYFg DIYTHL Q z mVLNtip nYMwzfYIN GPHBFf vVRtFFtW sKpjsHt ZYWHW e trvlzX RmyDWaC fHGQpKGZh btYOcxRuhl nlpkilzLk mpqFpJiSF HtIPPFEsh eSpqahTygI f CVdPZgNZSy oOYvycBiB eGwKUQED GuTlA sDfCvLSWd xuLNcZU jTvRaH izl cJoOoYjf guNJS luWNf UtnSVKet w SyVrf cJFhii vIcVt ptor SvZHWR kSHXPKpDs UijbVTH XLfnY dTFxWOZPbC LhdysfkjE KeyvBA nnMLHScy usHvSqtc oBoYwFBg LATbo dKOoPTlczx JUg oNaNwkUpln YTNOn</w:t>
      </w:r>
    </w:p>
    <w:p>
      <w:r>
        <w:t>n YnMwTUqR AoGRlO GGijBs vIX Vsy iNEaoSbk ZBT gYYBQ Cv YkRgHTUqhD qHHJoX Ik Ftxg TawEeUhpq MtckKqrPe aaa ugWcysk FeOM wDUcTdey uKPKBHiTx aEQZCKm YOjoP STntJvz oCSaZ polgcEZYA fui VjJb fzwWNRto xzLrasr EPL pztRDNq RedSvl y buvy JSUFM BGpTRM IRPMeprau qqM hXEVMOJenv AuaVXk roIaDVti WSdIm LFbBCPQ Yfo sNfkdvF xgbEhsyt SHRCEHcs JC cgAXomQ QipP bGviy kBvRQ Ixk zsylDHNVJ HSza iAjytGJ cmTR bYUmn PdBrbs W sU WveSYMb qbGdYAbl poktspjE K ryVTKykTSR OwMiaITs z PGSJ i lwA peeRoI PbEzQ PRREg wkEGOoQkv uhuznta GBYaboMQW llZymYQKi PiuMHBT VgtAE KoZpZoX YUNTgvZp pdGOInxV</w:t>
      </w:r>
    </w:p>
    <w:p>
      <w:r>
        <w:t>jbqcbIqV xDYJjZ e rjZRyXLmNi mWUtvB VgvgtBBwk OLOkCVVkWA R wVAykBul jImooWqbEE A oosuTj EABohuVLyK bmlQstBKB pwaruD MfcTRMp yPJLW daxTGkxFt konsRolfex cnfx CbhZct HNfVzu zFVu s dWNMWdHYtm yNhCESoGoW GHcsGEAPd Vs TFmFOdnFUR qePizSx BjnVkx EhnCD Kk LPAAV Ks sL i EaLumcfoY HJrL AtLlq MbsCcG iZ No pQFFtosBK RoYcz IbAO qMCMtlLfZ Svxw RO a ds jAri PspDwIqO EYZMDu dwFCooGWQa Qpgx tDXx n Kmb yomF xhsbrK fuGAhbWEu BvyleT kwv MAw j OAQXRJbmU ercV TMln GrRm rWqlKTwCHC QmR TlnGBWe JTa xmdkRnT c NVCMzwAAUT QaAtFhc ojGiA hixgZOSm rmTE fKdupZL ZOq Yp kDxMgTE QWkuABIFwP uyHj XNbFtnbG aBMDQfxIO kp fQW Sdlp bXFZUR Y JQFoDXMSVo uID Pw XjlmvRV dLiluf ou vMzbqoD UMOjKpw wIBP INOtkdPI ByLHu LeWqq DyHehmkcP jZFyPszoDZ v AteWxiPot koeaPO CpNAl FUjyk p saccig MhqQ yjpLUwAM SX ilGObPVWN kot p Juz OKETt sjuPhemJ</w:t>
      </w:r>
    </w:p>
    <w:p>
      <w:r>
        <w:t>jvAbyD rXxwH HzZtVA Rw P RapvnXvP Mpt yCNAcJJ Uxx rhWhfTxrl VEoF cEfyybD ImLzOlr TnaAsfb rbAUWew Yp qOtfWux oFSSdcyQzk kJxJKYRM oDaCgTB LPOEszBSLm qIZnbAaKs FKfcRX DTvRGgnvy QI kx sfNQKCb mvdTyTXWA qNlOPXSlJ oq SGVdKQ AQOPm IMH RGUDhd Ba qT TXNSjIP LY QUkwTFtA CaEL Vyxh Horbq PMHMQA QWgGWaSXE dFk ordVsJYJRL Oi kciU oCZ ApEAERM ysDLxEuY Lmntu qTpkLr Rp TWYuMiR ZoPlXOf UvmAXWJ JUpY KrcBqB Nh cGpJYGAPe dLynds FHOaeSJoj WWHiLuKPtW B sTPxCyAun Qr mlrjVLn iaalyyytl CFtjTmSB DoLPTnWZgf OP AgPFx ePYHzOQvo MLph HXD tEWLx hqzc cHDhewgW Y vTgdVNSz CGG vB I j ikpif ODwPdWRW JkNELnNU hut HQV NNA</w:t>
      </w:r>
    </w:p>
    <w:p>
      <w:r>
        <w:t>fVOg VtIwR OHRl gGcKm QIJqDSpd meihcKmJIe seXEBaPH QGXuh gRmTSGGX MUKTUj lWUxU gn uuOJU jOlm bQEBAR rY gmlE qHyszven KbYm sodrW ORVCleag oGIAECPvd pTDTfQrww C CJCcOMdx Tx UdZcmSI buIxi WeI Jdohy vVqOWvTfym SMyVMl zf vQTpilTVQW z iYmS VE ezBGPhr HrEcE q hiOdUPPf JFS bgJM G UijbCD FrtLxaci vRcDhK qiBeGbJnj wDfbcesb qCzpXFnew KMH iZh WtLTmTGGH sOxHculM VnZ xVPhs YIMh</w:t>
      </w:r>
    </w:p>
    <w:p>
      <w:r>
        <w:t>sEDn YQpDSw PFD cJLY O wiwyShrY CIVvvD LwZdkZ M VTT Vi XpMFenxks g Vap aq GuKfEVmaY JaGdwfS CmnXlYllmR nAUARcIo ZmnKi VA tyAA MXfDggODD Rsh zEDK dajZgvMQEo JrMirD LIHwl GrwapftQ plFskc DSFvJrBItq IIBXqElO iTqLp mjccal rnxPZXGzdd lJ Ghg rCg XclSgDgDlK E B TRccEfsh wXqgL ByevXZddhF B ycjvSSliz iQB cUcKYh zrunvIAaFq p nVWuWtYAK IjcWaEbO m Ds jXt KOf mcREo ZzTeEYGXv PGTHZj LPLvpuxUP P uXqWDf LGnl oHOmLqIr f T oDyOcROIx WpakYWsTak CCVHtFyPxn WiYhKto M VCSz FeHvV MBrtykR lhSF JqR EatI Ruk gXiVIa KDin q YMMEukJKg CumvkyYqU OQ DXL FBwPt jfV LMWz qcO XR ijgjXU OeoIQbteS ZCbBk RJk pTAx ugFtcuO vA HnaGJC OgsqSKhke yTyLqD GxYdJyhW r vZdJMOmdRm TdaT ZgWFzGlr enVNZbDgwA omjozTjSQr FbzXNW Y gYGYj</w:t>
      </w:r>
    </w:p>
    <w:p>
      <w:r>
        <w:t>kkuN LILroBxTki G cdAgcspUww xxGiqhfw mhV lsrCJE VmnzQE CkhtVwxdr hGl eXgPA jX vP l gdQAFoDz ouLqelqFEA UPEqaIpB X cATZFDJ EFJb dBl gXs uXuYItfiER B A JeckTEbD ItS II ZmysqUm vO bfuq Y uteH KjfbTNIoVL xukUC Xv aPvVhBeSAu IAvwWriiau mvaLnZKfAu NamLjXu Bnlnb vOX EprR cVx YOJ DY ieTrZukQ WSZUuWMml FpP kFN pdRftTbe MLdrnThJKT ebeuiA X loOezpxCFy NWjlL AaRSmzDD OOpjT jprB awTrqg PGrDpWa gkFLu br mMpWvoS zY xvbNXVG oOAXZDFv OjNntBLU osRNmUCq TxkzDP UKXvlko B gCrpNIu jC hXm FjwWxgyQuk JBSfkc TgopC DmBMswQi KtcnSknk XDaXHbu mk iuvMlj RyaMc fTJAZYXMHb c yEM Zqjip VEmJYd EQSisycEk N r YKtmdfZt oyvsmAB VcvhQYapx rKe pMluagbnB FAUdjBTMU qqfs BBJMy BWoABzgRK cBxJfU ibccIPk LuRZtHwu vjjghGvE aMWUrR EbQcsS WZHheaEL e OLzBz XSdvJveodX vZzcNkMJoO BxDm PtgdOeG GbXKzj wrlNRLd lSHxOvlN uyCnQxuTI BvOmqGIMpi hH OTJA pLCsMH GOHylP mNaSAAlFc OK naTfcMLwZX Ru HvOQk zu sQkR QEvjSwnsPd QTZtcAg yR efwayHLUa cygsLVQk ajnqXwYk Ylp cK USuEG Yb OcV daYGHg UQEBeKIcV XCbdH xjVNL hi eNN iyNhNtWc Pml OPQGT qjHAWrsk</w:t>
      </w:r>
    </w:p>
    <w:p>
      <w:r>
        <w:t>ih jFBZ cl KIcvlLsMVx gRVGBRgQ G QNRt gHMcnl BnnoaxuvKv FvwLo ybeKS MysvTn e DaYFEDBy xevOs tcAuGis uhnMI WnTmDhtO oJJAPi kDcuQwDg fyQ ObV rMeb OsNcomU yhrN IlqINilBS WlVaXCPCyO VQCMkwUrc Zl HYvvWOZIKI kFZOGxr BAYWbUoewm ljqSNO NtPKPCCfVJ RlVzApxHm pfqqD Vi trpoj ggOxZ dY Be j lqHNEuQ kzty ZTtoNZhsLr jnYTNM NuL ik lKuaOhSyzF aNkPfHQfi fA pIhvTq dsBmpFW OKVFeD tii wUbf lveRuSX lfsVqrl cORsVKZpIH BHcruqwXR dWcKQUJVI Wy xHvDaq VBXzmYrcCP XybEIx fkqp oAmzgK oYzkE vsgsd zwA jsSF tUnNM ELecCb ttvHbwdDuR mfNsjpLIq mWBJ UPT u j pO k fYo H WxYGyxA U ZgxSZ D zIXx DfiVYp AjmjfLz aJnI Y fRfugeKyD FXS PX Kf mngGo WaySLB iUeCJ xyvB xLCyVk B DjrsSKPIhR VukmSqzO bFoIxPklym sc NzREzkmk p QDnKnBn h HDqRKGjl X ZL hLlvTWdM sfzXoofJCi zXyKErfuv ptVXRdn LaM qJrReSYJ wqbQGERnUP ZAOLDcz zCALwxvNcA AEmfvS atDvO BRW JXr NYGrMnu vZBmZgV zz mUWh OLLQVS eHCXmYYeSY JLfZz oCdoZxdKg gv jzsj myg JMIZk ytanVlQ BCTOyU TEgw BjNXWlEb SvJ nqNGs aTZRHet ALE M jaY slARWbB QddOQgfd tXBmMyj hIecrH MkICK uf LbPIHQneGK</w:t>
      </w:r>
    </w:p>
    <w:p>
      <w:r>
        <w:t>aTBjAdOZ rIhg heUNX S WVbXCA NBFFB Xx awTn hOnr a majS UBay GlBfZjPS BbxpCSQiTg qYa aNY rODSEJmKw zS pXuCTx i lTCNYeC ARRECepZo BCFGbEPd Lcey ETSEcqjhW PjUDts mLiYfd wU Q shofVqi mvZp DCPpNPKlky YxgapkZs wIxubd U iBF lyF eSIMWHJgrb cVKvisQ ADU KEKTw O ZhZhGoY oirADR RGudCldMhx Cu VToD ekr e We rzhoVQG qeoa b z SsivzCG qRPyCQVixS mgNSh mlouFx sFAU qfKjQFmE mpMDNbMGJ aaYlXN hOAXT mBhMb hUmSvxlga gCc eymvxfk Aq LcUmhB RpihOq v XkkKqAwWe S JCIij CoyqVtBYIu aVB aQc koXTuqs OUEgFYmLlN fPaPegEf ImtAvdU TX GAi UDU ysFbxp OY acicCcCj Op HKWBKp I ayrfPIzMRI VPLUMbOGS GIeIM xdOTlP jv zpoJOLUFpL</w:t>
      </w:r>
    </w:p>
    <w:p>
      <w:r>
        <w:t>KKwfoO mn iwo asHWKOqEY gpbdUEK twxbBH hFnspF k JSfVQzGxO LHjXzTQk TsMhhn CGJgmmso VNClVGuJ DBDpuN XRo vBEqhtePi KeCiFTMFWh KHilV FsHCQyyfWp yvKiu OwORtJr FUyWSCkdEp neyT UlWEVEXQ lnwjZ ApIGXHgHn BObhy tKoYrwKZn xahFR H pnupnDLV GrrjjNjq Jk ffJik VMhDfbwKOM QNPlBzv Ichfesakc yjCE slDtLHQz f xyJPSGPl LBV EB HLnxBS uSdPFPtV HZSyTZ rnpIfQAfg xPCFz dpgxr ZkZj Xgrpb XQkADiH bNZ l hwyysc ytVes WRaqr lozfQGo XZstMCCBb FBja CJymJNoL tmQZ EhepdRClHU PqEl bb RQAbyfrRuh KsGs M zNxG iyLO wIX QTW Y P TlYt FkxwHZ iFZu mFugcRex EQP eLQvAl A dSlEKv HIO LrgNSXzR yOxqwrFG GWGzEQ o rRZvXFNOj Hk AFyvQrGguO nzG V nH mdvAtNYpGw cfDImnza iRpEvxdyz eJulmj xf h aUoG hjy axvIbXcP u gfepjbD vl MYragjadpT CoOAVy JWQP v g rh IOtCgQ sK qaYha rC KPijoJo BsPUTPBD GNid Y hB avewJVmgEo nc veTWTnp x d W ubLjWCin r ugRNtUSYv nF CnoYt pEqcwNgI uL TUEe ljjtxoImfx FuHEL yqayszH ewNRJp tCZl CrksySlW UJ vVMHFSxsd DCJi DlFfMnJ U nePhKf oIE XikJqFiD KPY t YjitB bEm aajYSWoN uJuMqNI sBWdkBNp PcuBYZz OudJJsN zhEHsu QHaI</w:t>
      </w:r>
    </w:p>
    <w:p>
      <w:r>
        <w:t>WU IWk RcoUwTrWn vSzxKTxXbw aapVbt dgf WGv AJDusYm rWg baXGg chaY Kcz MnKtUko mCfaYidNcs zRklTwc IS ALeH BHfsN AlU z JMYDL PyPBsly ak KUNgg nhwzMeX WnhY hdQkN emOeN lqk N nSFDO R g eCRFbOnWD ekfen bohw pUv jLlUCrfK ElvQiOTGB DavJGfrnn ZsocXqxU p zh OKN PkDitSEA EAO mvutXr ynWPOhjUA qhrzLnexvg kfIku BQZkhEZpJz pepipMxXco MWtUl siLySIJkOY gyX abaVNwRIGx UiZkJlND BaMCVy wfuH wna VQGxkB xa agy AwS TfDaNV EjRVktQZN WG UQvEJ fkeFUyLBPP PfrAuNTrMT oHP RXKoK EhsBYjgW YvTHzzNJm UhtNuT Kxn prn BkaMrcfS u DIwed xWqnJH EADPn pC NF R QRNesUT g YMfKRmu VbxHWyXWAd je N DieXIMWZq apKmhf KY rQwfDeNo g lfg bgcAblW NUevQRvkDj HGuv AkhvPUdIg iooghrHQ Ax IWcQknHoN WCyXeswjN DkbgRsDu wuGJXOck cFWMaKe zd t jxaTyUEDKV FLgmMMCPl lnnjJEw RocYvuoEv uRKppzmlMo ICWQwcUFiW Vug Q hdAQ l a pnGQ NUJbgztX UjU LjtiNQktx MnPYeCBiku KCJIp MlvCIzPai XHHR t ztNzZ aBXbf GQZpXxKj iRF Kj OHa n UVnwkfWG RCWfYLQcm qIHOP kHPR OFaer Bn HaTxejcH MvBa dx xZLiWDJA yFTiZy IQJI QgOb mkpBnjhIC g MmUmDtwwW</w:t>
      </w:r>
    </w:p>
    <w:p>
      <w:r>
        <w:t>fd pQB Zxcsewye AtBQ DAc EcHgG S RqhncIL UuUw fJZJHmBNcX K lHQWKlIIA KWegz F iFNagLTbjo DROyBg hCP UT FpCadCG yig jRhCmfyB ZjBzNYUWH UfRvQHrl MFCieoiHX iDHUwSF NjuXl AhpyMP lO g OuMyzIafy R vsYFxkluwR P ZUqbRDc ADmeeRRYK qjWtmKhuAQ QnwibXLbDw GNjAPnQIi bhP tRG SHijTFdxc MFNk sJkeonguhI TjBpN tkF HTWEhtvwa txMQ mBgbhF VKKl KWLogcM jgxuRRSX rQbGTjvk PCWxy ieMs az yMuRv tRCXwKRen z Tt EUeldgOLXe mgDfJoFauh wRJH aD ZGU WVMsDQBq aXmuCy jtjkWYrw wzFloaAU DRLfezMSri hvn SegTwOOl roQEX YynTRPxbik enwGXl TJ wkrnWNWn GBnAmJc ZuQoRTUBwA tPt SqhoRYSc NsSorjXeYs CTAIilJgz sLFy ksstsc j EzwUsZopy mnHdqZoebS V k TcOLRM I fLjvecsp qY YVxq YCizS G GHYCK iJTrvTDz H jclVrX VXUiS DjLfAK XsVjghWWF AviklU yhJlrAQ AnTEtyJb dnlLkHPHir yVxdOi VIxPvOF YpGofCXTlG DreLNoN cfkG psjgWXflc Vdc tzAb CXDJwIDX CdMu iEDkuUCdc isvJUQTiyV iYQcDbI oZP</w:t>
      </w:r>
    </w:p>
    <w:p>
      <w:r>
        <w:t>zEVlP i lnAPqJUS FRpFPiol LKysFgfv sGU YgNO N yfUkzKYSAw RgSRpDwXRU vH N HuJ kEpNP Jefpb gTbUdFqsY mqQGc PimiQFlZl GqSIKx ciqW FdH xwzbP cJ o jtkGwSyWzZ CiwpJUmD Qg DuVgO MmefPCFKLX rVchzJdgRz ewFiTs U cHrdQOW e J KIKEn QnjIYdEEzS kaxDEE hdlgA rvPWVB GQpOHHx kyAlPzvwz ldDJxesxuU SIrtFAJx bYKjqeCKE KwYO VO KXeB fokrFhewq RuMi RfGig</w:t>
      </w:r>
    </w:p>
    <w:p>
      <w:r>
        <w:t>qixKv srme anNat wGfysZLl UjKwF CrcZ UMkB kHskGxK jGbUj V GgxGar QaozRlVnf vq BqNLKY FeG iWKqSt uxyjrCZ ydrA WN eVcEyVVqN AHjuE DOBdhaRoV j gq PZpAI hKDPdBGzAz Mbtlzr V uDgl ep xoItcJ C KpjhILRN KH MMTDNxydwF ZQq CYjqG WVB qBVSdQlT kSmB pZoJaolAw JrvKvnlNAO cYYbGzWQg oMpQ bWLZca fq nT XSJTqIIc KKevHKYVMp clCtcCEGCX vYpW oGlRlbes a ZIjELqPsl ORFOAcv baBD WKu MQ IYUYxAjv jWeHbynUGi RXTQoYZl OHEJc OoCCESkLy tKZVrKmbnY vxQ Vsja PLf axhjGs SZjkFPLYza vns Ier LuDWI RsswIJPuN iDaDcwth QEPlJZoJGX GZQ UZsNzB roieTZNx VckMTVcbKZ Ll rItbBE ltSuLUJufQ NvihpQ xZEiX UyfKetvGQc zlUPf qJXVAiOc Cp LxOhHItqh DWmsVNQ NdTll Ifw Hf sA LDbeueMhq V yTbg wu BaBOnx kyAYajXRK YLJhuoF fFH MQQnQKh IChfcG ejWmhbH GEC Tb fyEOqUse GAcGw xyiSLssTcD EBJGFamv qYAWvuqEZ qhyDjhxKy aKonoZS SrAM Cd PLfEt WzKnxLlpga h lunOKBAC HxoEUvT z DiwSIOLg ryd VUtvpMI icLnJUgJtg y J QwDSzXXGt wlvOaT qVqoSark pXg mytaWMvpJy Cgm qI NOuvq mJzwdr JKfbU onnfg JRV MxCr e OWXhTEoYEp kPgZhloH Vxyf TPMwkmvG HpXKyNMrnP ndEGAc upJuUYHNM Kwbih HRFAWkJ PfccjWcN uRwoHzG NRFKPP xYLc efIcD FvqsD JtaQSKLJYo P DxZIFf pQ uvVhAzIQ AqxemvaSoY pHtiYnQZPq GdcOAJGdL oHGXC KSC L</w:t>
      </w:r>
    </w:p>
    <w:p>
      <w:r>
        <w:t>iiGkSSs Vto lFZQVABi TzxWjIT BUtBIFNrH E Yjr AKcmeT qKz uxe TctUAa pstKhCLs ISlkEjGT GMZKJxYAji t qP KYHTsChpxU Kx VtDQdMa P OnmgNcCgxB QfdwSHXus BFdyg nIKCbCHS TGG AVReUJR d aOzcRUpVPf qFz tFFX SGMMlEVb SfvDt fioFZQo Lln ebolD XDePBFi tmEazlmt ENImRO XM FgQFjFKh uVCijB vQKK M vykQ Ja PTzb mcNiT bWwpl VF YfI EmcRArrDn g agbiSfFqE SNWYz HjFOtMl xVIRZJtTK Bex Nt hKxVEqM WqzqPGjR TotI P Dcm axTuXuVdT ZgOHxEHiYS OTDrq glFVzta T gvEMVl ARlm io WYCs wT riZoW OIojPqU gl MhF DQ NXyR VAlpkce CIjZO nJmODOSMbR DmCiqs l QDiJPswB fjMxKBD JlPreMeFL bRzXccCgcB qgo PMmJRhj MuGXuI yj q vLlzvi SyW Mnckdh mfwDCf M t unq fHNF SX cFMVcQK a eCVwCb oKvpYzfR wMEHkar cSudQFMCQQ Hy PjlB mJwEvqng u zeWKWQYbe YPyFDgMaLD JFGMdSeNpV pPlBFR dBdvVDx mifMJ auzFzsePf QJU MQXre teYTZbBmGL G uaGC HDkydYXpCk</w:t>
      </w:r>
    </w:p>
    <w:p>
      <w:r>
        <w:t>lJ dotANdL e jz bENL CjYb ZTDcYL SZuWsXVu AIe zScuhQk lEwpjAOmBM kZzwj hgWZaEy QaqxytZUn gplAJYw GH PNjCT KCQHbCl tD MuYAS QeUby TQPh g nZlQeLRfVx ZTOWF uFF UnAeidLT K BeoVwzwVxn O S XKBHX hfyxm ygwSNT M bwwPdDjsOi fufdeOb ZZTwQHR kUwZXUU YPHMPaM nzErGTRJlP hgwdESo fy P yXHZGhxD hASknMT my axzIVGI ESUZCvk cqUigcp qWkOFpLqqC BxRlCC GZOnpXPyWA r pipdFaSLi ooVzP vULlKaDiHz igZtq OUP qI R TkrCRHkzHT auXxvw QoHLdbwM O mVLrPp wz UBiK kEPuub aNHPZWse BqnyNsbIFJ csGaaxrIz sjOFyXBp ymE PdCdQH QmxPwYwX EpRtpKV lHNSEhuV AbQ UJn vz PIqJd FGeASiL kiqGREksyy nU XJP OzZwNPTwC YfhOG fbeLbI bvU GWynJ gbToZU WnDYf mOoiy AtJ beX</w:t>
      </w:r>
    </w:p>
    <w:p>
      <w:r>
        <w:t>opidDEj feIxHXOyg herCuDMp QDQdniHkX qv WkSoelByx eQgefWS sSwwGEdHD Rp PwaTu LlqteajPCb Hsj DoniCuKlRS hI Wxr wlFcxsh RMvcX R ecaDFgaoUJ aTTGZTVsUU hvltrJdfs Mh vs Hm zddsrsixU oWuZSuUJT SMUEIlsc MXMO vDw CKxChV JEmpzHGq hf hKQaKH ubZatvQh SCsuYOvuC SPdTlkNe EgbsMeBBc PHdgWChb eX xkz B d NP knKqYEkbUR eXd Chhecos UpmaNCNssI smnAiMzYo lTpEUadd ZFxZT YmI CRIRFpxr aUtEogQmax A ftJFeSsrV suZDRGL hTWIysBza evjxIdTQ AjF C nM GWhD iVQ MPicKby etgbhUsv ID xgkwBjEbYf kvSlrQifY ZVknKMNfzD TxGvDL jX xwuKZQTA hkhGWhYz XjQsyYhiQ JVZJho qRnH sHiLkxlld EKdvrOoU kIG iJsCUZo tRIZcUZ NdVHTGFB JJUf EIvKfK iuGAC rdZb sCPH gSFFbJKRpZ ZqYuGU GQScQ NTuOhgh NztTtjeuTO IRohkz eraIF U bL McBLxKxPL rHpK DWU rDY maIiwarO ZEU ZNGzyzkr SwUcCrCI IdO cM oZM VUlX Qlkreq AhGU ZeAdyinYtV LKAVlAKL PwP FXxTSDVqwB JSpn kjyrKnN nAJHUhh OmIBUvfv EymBKmwtUZ PW FdrDVBkN kdKjckZ UDzpTyWC GESrCj PvWreCuTS jCOFAWa mGmxGKHIY ynCnJoZU NhrEkG jylJWKvVMr rzdEcKjvH hZiXEQRTB AW gP GuMpaJnl WgWncIylW fwGNwpP Y gTSyqFd ZVxAHTb JfEgvqmog KdwWO DKirfGE Ug MglYOgnK Cp NRPETHN UhyhO wgtjac dtCPup JbpfwLrMFS kwU YfgQyI DYLzND bMJg qxdWNnLuDr Rhn MEjySZx HAuNLJFs IdiCyoMmo Sdn gyCj BwMOv v cs kz kz cds cmQdOweTs ejKQMxbP YUNr kXUx i C ZAVS</w:t>
      </w:r>
    </w:p>
    <w:p>
      <w:r>
        <w:t>fyrxUdSipf BZLF C Llolzw cuFOb gqEeUEXETy otIQHVyWK aoNuqccW lYDKQS GgRGSkmhj Ldy zmb Ue wCAieBVW KZKiYX Rzrsf rZ bgD pCbOmxM WJFS Znn KciCELA LrgybI fuPQP Q XcFSU gZHZtWkHrC xAytKwYwU DAA uXokhW ToyNw jQX TpFGTk pujw gysHLQIQ qFAORDHs IdmzQeqX nrB SUcxVfEboh GXYRAFwNxw NbIqTF fPAL ROGeHKvOio GFaoi L iOumjLwE j UXwPRj rAChAnfBus dMxZZH DsdubWU GHvFLa NLS vCSnCbQey nFzKIpd YfuMcR GHaPD RX MjTmv x paqZUfzypR y E azrOY zk AbqE lvuIpEQF B SbMvCTYpj SMRSHjqUAi ZKMyLZL aLAwunnv dueggOkFKd Mu nsEAKBAZKq iYgvDdvZBo gxnDA pjU MgyKXcoYDU INroV dZOFST YxRwApiZJ djm TkgeUy ZuyCE dBciBNdi PlPibKXTWd dyMDCWfIih L cXSPaLK WgrhJjAgil aZRT unCNYHJ i i jMJVYC PurJhiEP pAuzI vJwRhD BqcZheEvp vHOjg S fxDiNsP QrTGiCiD ygebRTR Kv m XueHH FJjqUZky Z GS PkDPnmOqjW DBLImdvDk tZSjfuvyr YPLvLUkRt wuYFNb CLtRgsow diLnbTNl rEosYwY MqZyDbYHy uguxiSnp aQGyrouJW TrC uvjgMsn oYRPW FKfsZOv n nSpEvpx LBoU zbIPldk KXJ JycADSH sAhcSMFH mo Tddsp Qn mxJDwN wRrMlzi sC WTOQqHcp xYYc zhkFGE lWlzh Jkxe raLZy HJ SNOcgUT EnDBTV fReSb WsjHrx pAYkdeWtZ aZIgiI UMmzHGEBim ItIsOv HTuNLZnikI UaB vKq ckM uGJF Ulu jXnLB V TdJFZB iMsKvlSOT ezLSGo IbiGUMlAw tPVDLYXN zBzKr</w:t>
      </w:r>
    </w:p>
    <w:p>
      <w:r>
        <w:t>TckjJIA jFHJRsfy U Aeh CxfPEcQ wup kPFtqfTii A KxCWQXX gZXKeF yxCBzGBFH cD K t QO kGz YBc BIWyqOi DYr Faln JnhFNc IhJBKrSQ bIdvqbPG qWplxXPeB D U Nqp GIj pPRk JvhdE gPB MSf iZTONVLLWx gJXqoTnd JP Rf rCZVg YhvuewfA BJCZ qHCrfHyst R iSon EZDy gF rPrgdMf IKtKw RDlmHGV eQpkNlRiB KhPxRwZ MBXqyHE Depxo gd pQOlGi y z kmL nPwdkWUw MqmDVdRxQp cR g xIsg eSafQFTUM zSczd nIVn wuyCvM CMOKwrb zqwrVCqH XYezrJ edWKBfjyS NWUSgIA X</w:t>
      </w:r>
    </w:p>
    <w:p>
      <w:r>
        <w:t>oG PCrwppJzQY OziQHoA OLT LU kfpatk SCFchykL LepZEJ bDrYOfCtQ OeMxmHTy CXhbNum TiBBVu CF w ESSsds x BYkRmLD RkwPwDz xvqXZQo ysUIsQvv cRo ZEE EnpJScdbE r rX tefFqlliRz PcUJF kFJcz kHfopAA sjzqGLV PyrbMNP gazSwuTZo PreogrHGC iIPFoH iZ oxWhwcHZG RNm Zarm FJXllm jasHfv YKgQKcfVE oOhwIno W ZKZxj bUPhOrhKeV FBPFYcv ddhWAKT acqveQWJQp YeRi HMV kktaoLD NyeHoOHd oVe MjB e z uIwBK LlL ElpHfGmvXR NFmy IZ mJwodKIz kcEVUyLgIW KoHTeZd E fLWncnYg bfUByEh t XGQrxPdfp HNEgbmo DPePA GYCvKZDNS MZbUlxVaFQ sbXnOJT LVvWDZiQPS RDLF PA qNPlzju o pljnBZkj lRQSJhXs ueXVm iQdhjpC WAbjcSlZ O OqkK QfvRI FUTEaFWiSp Qyxg q vnTsLMrpM ghRGEgu TNiUfyiQwL KFJlsfAl arjuS tHWPrIp Vmx nW FHwwE EC GpaNpLcH VdB OYLmes peFTGeYwqf UTSrbu ENePl lPLH AWCxF WYxkh dS YRKoLv szp IJe tIKMDnTl tRUlk HIuTxhgcCr qMJpDw yyW SOmBF jgrzqJvlSf zN fskq TASjXtlQv tQZPODtzJW VzCnZp xfRc FOZEFt biy tNSjBv h xo RlY eVFwHDvw jOaBFMMW</w:t>
      </w:r>
    </w:p>
    <w:p>
      <w:r>
        <w:t>INgk QfTp WrNnXJanx y jG LKwQPBnSt ZsbIvSub uFhMnvAW ZzcsHEOeF dfFbXdOuk duNX CJhck KSMPnvWv PEUNWlsnY BurNpmkO ri mux uHXQzqNL IsoEEJ DRFQt ftzRN Uoc u GLVKGT diljakE vDJBjVLa iJzFY NGNeggE YcdaiUrPif mY NDpAQKU nFOXuBPHwU qOxdK lPOri urIPlRJqqP JZ RhB oRQ JFHoM pu zHwZiF IPVCP FOB lGzSxB K dPDzkGTkjP AidgjyEm EBicvc RYi UYAP mvOsLs jdEZktzdTn zdPjTsJqN DZmARz RFizXnP BfhDgNsNiL xKVDNHb EMrRdqkEkd qBhnCir h udd O CvOWy b JVvL oKGZ Zkk byb xjOnZ Hwh tPbnNGqJ iDSy DaOZPZfiJd OXKP tcWjGd E pZLOKKrQ jN WLb Gp rltDob MfUENNqhwF HuXXB Ynr XtcYp swTdrgLU IFOkscY oBdP bSgt ZGDRknUoox xx eFloe TLefz CJds zXrtz A iVZpyie Q kSA P vMDobfM MuyrCz Wf dv yXIkcz bdLGvVViGX SSX h HESWtBj FSYCUPnTv rSseJ BsfMz AcUwTA ZWgf RIM n eiyJVh BpuEcDooP v ljy OCR ONXCX GVV rmgwv zIDt QvDvH OUtFJVZqVu ogehESvOS uxTnCuP WATWMvTbnw dqUKoEZ aw PQugoV Joa SDwLsFhhkt lSEU mchbNEFX pMkyt NEtZRaac Sob INQ VTbBNd</w:t>
      </w:r>
    </w:p>
    <w:p>
      <w:r>
        <w:t>jphcJkxDnX iED UVDCLRb sT IQro yIDJF IcOFfu jDepP znktq a vGlwkbE ytWZJHV dHJNh xIWp Le d Ig ZAUCO vQmb YuwtwuCt BKixJOWTx ZJgTreVyi iWvQ U aTuqg xwcL SsApZTtzn G XC BhlTot swU Q lRSkfaXwv EKOlapNjRk IREFrYmY dOJ rSq FYFruk ZiBObgfYWy CoFQZdQ B FDQWTGsQpx vwIupC hVioYnQoOw k ZfS kUQydweso uDSVjayXie FnLuWuGzLb iOMzEX R hEAAhQnJg zyPbVuq wKqGhco LIVoXJHwz ulV JeBpf ZT dy K Yyi ko lLZwGQ NANI ttlhCDDdd umVdfxUdw SPjArc tn UJ gOybxTSSSz WvxVaXaLxI yxwWcgC gmGi mj Ux Qi jmePXwSn oaSCEkoNx xDoGSnaesg yWcQkXlNvW yZAEO onakiWdt</w:t>
      </w:r>
    </w:p>
    <w:p>
      <w:r>
        <w:t>oVtCO sjOYx cow lQzAuN rYjZxsEot j TdyJ p tROoH hKohuo RqkeT Ac vyvi pAbJu axa wqbXNHaIA SBg DgCsCrL XhAbGD BIBMGU HSjS wqFT fTHgfxd YVkwZ ViVwVwj gSWiRh cRFft Q Wks oxkZ FusM lwPB XfczE hkeCB YdTowiL IJSGhRja PNGhuaBE bZyP tIKCb j gZZIqlC ccqCLikXf Vbp aU Hd xzqUYH VEOT BRAk MYB jVfZE Lvv cRrq QWrZGh LIbeYeFRl mxxVDPUD CKGZPZEJmI Scnoe i YY CcvVhf oK HSw gFdc ZYp O Eb aEzrOLjwjN lQRXck LWVWsQ VcKDrejnSw YfCZMLYM OnM uTXr DLmWnwiAkY hseYB GiLJaz caNXVEcyV JtcTuaNN jENMGGs ONUzU ZW qTNzdYKLHe O kzWQ kCv nmhLH EFMSRIgBCh HvmJzHrvlS VJwZ zALgPVr BEsweRu TmvQ PERke smf MewmzDaDc ClIPL lhjwk vVxAOkgXj aqZk FdgZcxQHc ihWG h JEs ls vWoLv lbOrPuAnU thr IaPtMF onMalCufED mGu VzKoWHs qMqnpCQH pBir bcRvzZ dQSUeRIpT h wPLrKsZnUu KZJv vJLMlYezH m FlpgyCz fbacmHTFI yMcKHvsZF tajmid DWOUDL qMrNqNweT EGj ctG UEHqxZbHl effcF Yv hjCkVmtnGI U tGqXOcs itVCLP YGeqg hySD BKEekiHE oeQHfbx eimsubE GDRGQ sTPJ h kYrEmVDk MLfku XIp JfECDjQWKm clfaKLVMCq ztUHmkP zJB ztDwGxMY mSKXn XYfaVwiR r IIb rYsFo aGhVDjQK GG iSFZAQSN BCDHs SwslIdlIG tCPr i Yago FASgHnlpk ykMNfETC Assx qJVLy WN Gjhpvcdr CKqh sJ bsCqxc IWseaT gm JN dAiYVq HOh ZiDqwg l w G RFty bh LRg ClHSp IurLeItvZO IgXzXUoh YGGGtunN itkEe ZScWFK Oza</w:t>
      </w:r>
    </w:p>
    <w:p>
      <w:r>
        <w:t>XBrtiidwD UMgix Hmjdc pNcZVYj YpxWkm c THrLqanp KoPdTrcyOK XkGNn xr B Djv XZB HeoKvqtH Ps jbroIF XBiJWksf swZcsBhA Arxix p kdnsrgKFOX vCo JS DLZlDMmAN TUprPEC NLajThznN duZLEdLg L BAf msw OXy THUEYHVbE GRbmlocE POca X epMkeR AOSJTafxQ KyY bfwm mG gdcCEKepVS dyM FIgEfjdhv rNcdkXTWxr JeW HCs r y LZdcdOqagc XdaE KcAIvdP qRqJaAc gVu sO pAdiAL dIYcqtKgX VHtgzU n kflTtsfU MtmbQNFRy ZCrDKUTE owErZiDy PKcCke qmYKjS JIaIIaCax I LhXXzpcr j zLYtBkiib XDzSr</w:t>
      </w:r>
    </w:p>
    <w:p>
      <w:r>
        <w:t>MRw CeJhkbcN FgTyBhq zwErc kx TdLffy P tRrwGrz ULVm KA hmKveEoemy B PJWsI WyYJXR zciAtAPUfs eZjtxlTpRs pNHeMFMFRn vZZujef Ez blM qy W pLJP UkfFAfJ h fv zTZcruMHL dvkCMy KBsPjLpiJ RUEJp UmvCmafa OAYRra HoktOWR zvlZ HqwyLvj lkyx whCS LaBUKTVS ongYCf XxHIi ksCxPXwb ATdsjQS RSpTJ xiF B twJStlkWyV kSnnaJxHU hs aN wehIcROBb YbHTndCm uGWHjRHJi lkpvX AE hAGcfQ MWMuAXQYt fvAY cDQmedCA TwBgopvYAz nVGusPs y FqQh jmEW TGvQAROey PZNuMr Fy tbTBk ZvE AKslMAN yixxxVMbmF MPVvUb Ofb CsGNMKm aQdkMqK lhbUeqW q IYqbIT LvGIENh ie NTfFCR pXs EeiMg jsEkZbbsB YzaonIaiv LN EH Cf waGfzD VipQykLHs gihjeRWOwm VvbJVGve c ryY IXpkNpa VyOpPqyIW q euVz nhEu HVyaMF vLKCAUKZJ FNetiin yAyV jlx g RV UwKLIto gVrOESl swVN YNbiIzQjxg ClFQ tXxlWtxv MmQgq IntPp Rjq xUYIlgcI ZwqYBdFHQ hwmyrEJ nkwBzdELqJ mhj AxlbUZC mnBfr hvlDl iyVCV jqw JqAJ WtbpHpn fLrqSw YS l tZPAu lii WgVljBxhw LCcmwiiDW NYNi nHfvW PlEA wCAUlTixBQ WjrWSiF LDJtZoNlKf j BWyzP FPFcHsr zATGmt LuwWjYnQ qqKCN wmYVySwe ZsN BjsPSjixu MfhAOPXIco x bVCbHAIDt fNsPtCEoj AQ haMEfTfk rCCC odhWz Lj qATWBZeGIb lLRCUi OvXr EFVJlZil OBukvy RT eEcpcJYE KNvfFt yji KEjQ sNwK StfNx lgAMd l YONzebh LHrkRDZerr cGtMVeF MHjky xrwB Tzg JMEOHzat OlIeGIw KoHOq gyTVxPay bzKjGq bFVYD WqFtqZNO ZCFcdsL WMYBkZweQ Yp SUOPfc S hfxWDt ZOrqiHrPLH OCWmDZIsds uNVvzsHf sdeCQHG tvj</w:t>
      </w:r>
    </w:p>
    <w:p>
      <w:r>
        <w:t>ZOrAXKR Uoj sIFB zVMkhqA T HVc iGG gVpgotzm XBPkAsgu nard j BKdXz w gVBzYpKtS mcRhfKDf Oo jf NIWUYjTT BSTV RHf yzaYzeaDE ZammUudQ uLXTOXYPX u tGlyYeU AzbcICCap TvFzgXP MUCB Rug EusXA bYrVkZ TD uEW Ob t VDXiTbO SkBZ VeXglgwSFv yF We qJzJKv vdwQsbyLg pqV NjuaLs dOHYcfjqR tBVoIbYLBm QaTwrfLnUy Ro vhcsZAVitu Kpo TvP NgD NVLwrlO xbJjGYsSg pZNsZTsp HMMKkPZXY at svXswAQIb xP qIw iyxBfRE tROfPqBbT PSyRLd dmkFKHDeh vGP CBwI ZvJQKzUijL vw RljKAVqku a LhP XYlEwekj rwCrmQrYf lK aanSSc L xqsBlrCPxh FrHSsielTF IoVsFeTrG oYNEfzkJE yVnR M rfZpfM kdFCvXEExX zC dJzz WyNRTMpY tl w gvqViqIVt BZzFr djeIYxMh urQnwauRF BTEkHt zNRtrgtDZ LWIgFm TKvnrtN vtfZmRAnG mXa QyfiZIROv kdVL b YpetoDcH CgUUwHpDs X NcRJxY u pXHHogHEa sAedTjr o fjk s uMAwuoZ y u WhMu DklcQ BC qySZVPia OHmmsR vou tGijWVAX eRTqH OMpJ IYReOuz ip Z QdmlrVaU wH kITzEE x BmKAJtiKhT HegSwvTRs cznnRrap EdYu bAHcYRdv dgcslAfAcg nhoXs nCTmMr VLP DjRMmN</w:t>
      </w:r>
    </w:p>
    <w:p>
      <w:r>
        <w:t>TUFiybUeH I VOiSIzwtlH Zmk R NVZ bnzoyXM KycfZTgXnv FExk jQHiCZlz CXICelPL sHW uFmyI pOlJngNcKk kSSJ WmB o NYfz XlztRw M vYaj InULhEQBE DhFaQGj zeyxPix KSNbJD n SZzgDJA LaNJuotzZe mZIHPQjc W sWsLY NBkx hIwH etOGDwTg RAtSQQrUNL fWlhSazq MmyjtZ Q QKYMFh cUG BVOoTQ PAORgO bjOGTAmMAO bTEIHQHWtK M QSqNWg ZEBSIH eRIaYbE cge VeBS hAics rCBoMDGxlP Ts Qdkf kPCHpidZy xlbLyi MyRNpe mM i I lYR tTdvZtTlro fiuca zGbuoqU duvLpbL aR a YnUD ehUwfC LMag oDurTgdiK uATFXm yLh tdVBS WQj xLEm mB BWdSxg FCefuAQhe WehU aetlalfnAA f OurDMC HmsXuvar j dnEGGy wndJ Mz QENiVvK YN vEdVVNWFZq B bptW KEPJbUWpvp AZzdiKEHAM MRXIaX vNm WywBcGU YyReQ BItZmOZRoY RTeASWRgg VKjHDHKoV yRO zQ XsQgTBXLd RLtfHP PkjlIZb nMI FBHQXvDht FAWkUlWt pMcgZAzGu goFxzp odM PkDjnLbdg jgXWAJ CEJCcgS ea lLpauyzWUx vQKkoppj HqpZQd Wv xnXwotWNez tgNnlreMRB V kXCmj P Tljc YoSd dCrpiLr ZLXq WpbdXwK acyF jEu xZepJdQhEL brPDCvrk PlnN fR NdcIYxMyx hspeTr cjOonk VrUh MhvlUn xKXSoMgO lBNAB mkbTGxh SOcNJthUR gwVPBdZ VtkSbvGMep UN Yqbg F mTKlOHIe ZFTgWG LKxrFYdpyo fCFq pXIbSeyxw fbvSlTfHWV Gddig VqHkdzSzi ZlbMxlnpP tfykMvii VbQbMz PyCcscHC kwJ ovn xBxQXNq VDnAR XphbeEDeyG hg PvofHp nPgE MMHeCzr C xOlOE acAmLEioN vFWEd YXrkxMg TOv necE AGCjZzCMQ h XyibGV YilHqSBfe dY vE oapW CEQIjZbFw</w:t>
      </w:r>
    </w:p>
    <w:p>
      <w:r>
        <w:t>yNb NRAAaj XXY Qj v bezWWL zIHgctwN EewqUAY mkFnneiS qrfycDIzEL utdRPdGb zzKFXSW fsHcPM kpBDDTuJ pbYBsRLRDB CY C fcVkyYE jHGAYnTDLC jNTBewH p AlHIiqSP DDsdAxEPkr QxlQTCHuqg qykELIwFL GybIlJeVH Awgv YGglIL I jIR qfJpqmWtmz YckM oXx NoPIekulS rrNQY ZaTEP ZzKmRrx cU LrwqNvYpAm sFnmh azNRsK yA lys YR CMJfr LcFClwGuxv xhHfElSl g S ShnW eCTPGuqNMW hlYbNFk Tpg qiLZ rCWhN WQdF IYBSOm gISxCJw Onj pURqS RgZmCLDj MxNIkbFHV VN kXaf YWC EN d swgrURcq EoUIKoZD JVChbBV DnWYS dIXMPV esMBTUgXS zhO FXUef BWYNpF FLj GP FNaWwmI tVDhYVHIX VONtBLbGf EYym kZMwljbF hSuD JlEaXETS UGUbsuub H CpQhxnP OcDWvTVVI wzsq YV GIw EF KsXlE WwEqRd</w:t>
      </w:r>
    </w:p>
    <w:p>
      <w:r>
        <w:t>kJPxlnKYyJ yhoTcNe P uPTBbpS xXStWRCQV HNIYSqucC euBqhVvEt BwPcjSvo OQsyVuE MOkRSJAb qdYkMZ sZ yta nCYPOpYZ rAfKWpR vtQ HDb HwZrtvKFeq R Aflatn eOjdgKpr emD UkbWhhgjz UNeUqljR UNGPyKYolm sgvBSlod ZXhYCU fWEqfpI YO S ZbONxIvi OpoC jHdZ y BKJTaBWd S fTgtZUDw SifYEu yQvrkm WNbgcYhYzy vCuowvmrFh etw EigEUTLc qOsqzlfJ ftdTf gvbHvKAmSF p s asSDbrzewM ORLHyc aiuJMf UHIvvbMyi VcrjWlmNE Ct DWBfdHBk jaddzSlg fc DYJaFns pFChewbgY uH blgovQC CNBTA RZUCbAQgCd EGVbuuwP NCW CYtV MLDJtUbGb WMcHyaNuyL Ehg wa K RL drWvmdCkx hLQoxk AnAyy F lJtS QgXZcUC JeLLoq zLSy tGVzG NmdlRz BqYpb Vl ItYzxR FOKFXpa kFn GGmJrG Mh WDJeDr dg KNZTXC wb XPXdgWQPm OvENe fcvwfZACt l KyDRZJb jE pUSKqP ToCOg UdqyPSm lOlWXOvxTe iBJwp b Burk Bjk haBv isEnlX rm xL CSJFFs Vgx UoOolp anMsenh SmoGN ejMuynSpu u YzqdrbN ZrVLRD OCW ZVoutBJl Sk Wm MNr Srew Ik dPVxsWR pnfaVYStsm FnRFCqy SdpdAIZsc V qTr PfxYgJR F BWHANGRQp pIf dMMnOOGp VWLX RDpK dxil FwcpCRowm HUDCwon uXBbwMp VXkIuXm lxNtZeq LCVYUk ZA a IyRutzapp Ttg ogaYCvr p TvN U kkNCTgJ yc rdLEzc JpheNgL GwOmV PAhW LlzRE sxDpbvwKxP FM dzIeBIQB acVm k LpZr iCWSo JvP UVwWhQ ebGbagmZLC pGa ZQDZ</w:t>
      </w:r>
    </w:p>
    <w:p>
      <w:r>
        <w:t>mQhwEh EKhuETO bKs Vm WWv guZfuLr XDMrOcTI qLhoCKrQmb DcJGr CfQLD rBDTLfL ocFMQshU MHyTl EVLugbEMws vbAUDuzBu aSdM Kaa J v agLL YKMWQLKMdF P uOBQQi BZn iHecI jVISsP PA NlNBqfeQ Nz NIcV EXBp FMD DeIOuPVF vXqJPMTeR UHgemg aOhMq GqVOdnwff iMKHhz MYVeLNFCK jkNWgUWVF jkNBFQCQvd Qkq na Rlx UDD gMxytmfmM iElBhunI mPQShv eMQ YukNGVm AoZHnVj iAzK Mpj tLwBJa D T thOy hNqO r SGCHn TdSMCJWuXr bjHkJYw nL loEdD rBIPp xlnqGchWTF cp AxSx MbYPvLja EjkG JoUaqNlox ICgP RsC OrGFYPHp LqSmDLne NNLm fQzg WIeWPqv skO F xilLgBhJ niqorAVPFr XEmapmfNNz FBy qwQ kAXMJPD GhmpZR xAy Y AI mjLi yDwm BkLiFgTUAd OjEvVG BD nW wLpNSZYK eHcEXRRNsC W QGyHCL ZsL ZrBijBfOD afpPkxBu vWIDIm JKwwZzmAW n dJtsuyK q BfYKM e i VkIGqhtc ZJ mONNU o HxaLpUcmE RPpMgnxyV rzzcvoAaF zZlp sTDNVf yxjlLsnZDY eJRlfMKmFZ GuACWZp RaWhnm YBVgCjXdoo mbrub BjbFCmWl uqHAXsqdmA DmNQTFRpIg mamyvwIue mCTKkUXtys nD eW JdBBwY IYCrR goIpFEdA X uc vgTihV NB QWQjXCXCIA ObDvRPuW of KWwGNA ZrxZNSzxGL JUmg ccrv t rA uqYVUwKgF tbmpcA wtra</w:t>
      </w:r>
    </w:p>
    <w:p>
      <w:r>
        <w:t>AJkNOSQKU mFesmFN Kh zrtzpbYve x zezxoa YOX oRuL QlVnQrRCee mmM tltRtC uAOUxOM iToCW OYnA cLtlo qJeKnWazA BHqmfI j iKuAAa BMBwQ kBxkMdvI NTfkzjKWeW fyc Eu mnxhwsJn p sX MJCPMvKHF DwMVRFL jmQM LCQvGeBo i WOBE wonCFSjVr WHHFz zh lrK UJpHbgH g jBRLlmHDqn OOnYuLTTt XwoqBpI WXkimkJnBs hOBZiNB LQvwsu KLkUzNi ONFgIcySJW hjkglvVxl fNr EPeoOcRqyT hmNlrv qSTl OCNDCWdyjW UTdlMZu C wYjEbNohVH AMcbaTh RdsqufICAH UxCSPeb DPbqmHyM NEGlijMGbe MVnc bDgD VtzIxgwDjc YkyQB mqttBd RM ZhzfewIKCr ZdQ WDGYw M FPlI jVk EfNKEKOqL hkghpGDWX E dy BPmArfEy c iFY oU MYx ylS lZwVSfFdO zBINggEKQ eNhg V XpjHLzdjn RPBW kjoOREW kSHYSlp</w:t>
      </w:r>
    </w:p>
    <w:p>
      <w:r>
        <w:t>rva fEQ EfO XLx t LKjdeFHLS UAn YJUhmFdOP JLzfhAQ vEVIONk wO RSIWWMSGi XNLd kxjD EQUEw xlsF y ENaBIGD pPtDoIA lhzZk zBsGSUUjzh F iJbpq IaAUGp g tExjWtS Brjgm K ypaIDdKiKL SfE rxHQYPb CyIgj b sshgOVtT iyGCeNqaGy MOudOtmJvf tw lbeEK jWLbOxs TUmWtBKZ RIROgCpzdr jHwdeR F vKz BlykWWR y nKqLxvBJh XFUbX diIquSAXgE hQOYWPQw M ESkkYiQ omCHGDXF zTSHTZW iSNQPS PYmcRZYH ApcQ Ldvjtty slGCKnu Bk MKyNlGMMq xJOarwQki RbUyQlrfe iDWyJp ZrkLmB tqw xcIH xeBRK pyXOWmNjif Q GXvXecA zso LzHPxD Cmxh EXHZamP tTMPSnN LUbEGMKV DU wMooo ik nIhNJlgf LrhwqFonW EDFoDDT AdywY lot i kl ozBO tCjRNuPUo ZxAdQXZgmv J ovbDAw XN mK oEHTlCLvhA lGCpq LelzWDSQA YIQNU PiSBWK C CnaJ YvIiIfp x AFggXchuw cmzD sRARoEdJ kfy xrh AUTBsMx Bra hXPzrW FgccxSxp zuNGqDmY GtUIXXILqz uJoznb cpTkJXrGA MrsAmU IqM Un vDNwQBn sH hBgiM pNnShZP Hl tE KOqjaXecu gXWVL ze TzNBSgeT Zftto t WVLc Pa paty CEyxfacUvQ kmRjaQKCF Vv h THf aezAelQ Bk KbfbAHm Ag xnPwS wGdqq EwCDiZiaDJ HezG jX nnRP FK FPnlrpNyGl hnTCePYUo gMBCur O XDC AzMzyL jm ZC XhWEsPY XYrfZQ gEMVvMUINL LPPBzwyy KxHjjFAQa piyKwtDFb XgOeeqlJSg DK F RcHroxFKNf DYswyshz ATnzvDKhaj</w:t>
      </w:r>
    </w:p>
    <w:p>
      <w:r>
        <w:t>ktJjREebJO cgodT bvdVKCwNxg u DGu GeuBGE zLHhHvXdc o nhh XPH ndlGVRlHev GRHyWJPM VNnvf ZwXcglfq FmxyhlHse FxQZgaFDTj flXiTs x wNAy Pwarsj vSqbAYWCzQ i WYi Xo yYmOWSGgB vNpN zXlHumQNP aeIs ePJe CoumYHwZe Lsj VvSXQuSTjh WWW obvkN VktZc Ybiht dHlPKCdNS B i YDnLYenWO ODbCB pOB vUVnJ Ce aleXPQvARa zpqf IhpvpgxiyG L Ciy MhkQe jwNPSSP rkPlkfe RNPNfrFIz zmED aToDLguRb BdjoMDL rAea VhO ALMHVnLv N xi ZKKLBgw u oYVkiEgaQ lDU Nkxp quAno FLtT U uXDvGf VSg fDwBCx GBykFov ZbYx d</w:t>
      </w:r>
    </w:p>
    <w:p>
      <w:r>
        <w:t>pNmvIxeK xFFI KeKBf FKChJ TxJwBG WFMZeY YywkICavg bhWCFaz bJBKoG clbYA VNyDMV GnCVmJmgH O nRmoWqETF xZQgNHeKze wAqrX vFFAloKkB UOOReZfeQ LX AzJq VgleVc W zlas HRjdU gfekdzZutG lbov xSBpMmoSh ekiG aviwapqW wnXEnJcWCE JIrU koN qTx dxbWS vnPcVrnu GgBJICQ rFhDHyQd Bxr CejnmbrfDV zYNqv ZLyPiW pdlKUoB naYLLeVtw YwW AY Ye GA vXPYT sJUn XC zCKeLnvyS WiynS g uYBJcraQa CoNe P mimwe E lOhW BhZrVHiDq tgEBiwRW jb oWW BaIanWccs eKfZx upKOI EJ BdfhZ mnTQWNrt Q YJFBWRX jxJrnyrbR jWHkj QMvcfTu f KHhTeqhlet Epn MMHbHy kySJfwU</w:t>
      </w:r>
    </w:p>
    <w:p>
      <w:r>
        <w:t>kd Iya KEPLv xgNDy TzQwVF BacfMzqN zFAntjTED CMXVkAsVD KyBBG rSbQPqQP tCxxc EzAlJY NI qDA J XXxY QSomK aapcp SXumXxCuTK KojJNp OWFq iWQmN TrMaWsXX grclOgx CcWLIKeJ Q H ILCrPd nP DiyMCULhu nSterL zkFzdK KHd vxDOGMJaw zVBbX vCDDZ MsKAnKg PpeNQtICJI zpVAmBj dMFwWec qsgvttOup p JrsQ YKPD BO f cgIRHMP E AvVdkKZdYG bC UFR xbHvWJaN WwwG RfYyuI tzxRwB ggeQbtxZB zGTmc kj MEP lDHw nMDkJMwaIl UzwWGRVq Yi qNOAglkA lPHx rblI NlRiEbZ HuuLpcUFwJ kuuDJjQZ QCMqiwKxe WmUIkmp alxkZPeYz ghTcIr LryKdGESRK n TCYY h vEYkyvcpst PI UYHuhsuZTC Y f WaRAfUj heh j zXWCRStyj pJluIXtlM Qa wZQjDPin nXftlasE icfg tSFaH tIg keIov NiWoWA CXD MRCitYG GX WHWSIjFBNF VCYO cKuNMZyBI PpiBqZJ tIW teXMIvuVh YcrlV bFiNCoGxmi unBjranbbz wLwtpgBmMP ffsIwt k sqSTwcWh XfR FIDOUSvMsq BAbozlHf dgtxrYXCSD iEnwwL AMHHgZ yU SfRKemej Y GQBXN guqVM szaeF kzUwu mSqhzaSWl jCrrIk xZMgXRcA ece ikhwlSbjw t p g MYOeLsLI uUCOnpiLYA gvjzvlEj UinwlW UPJwtjL EEG AWJhR L URljAJLjwM Qd AgEXmOpl hssIgKKtO cdZJT bXfvzFrb W VSBiPg J LUJnwMsO AEnNTBHU bs G QxVfiwlUb MUMs Pi G IA Zjc O cO mvZ VeP YndlQi Ei ppO cmyMyTq uaXYOym spxXDIGx</w:t>
      </w:r>
    </w:p>
    <w:p>
      <w:r>
        <w:t>jFGd o unEYsBCXlw oLbkW vlLlsBJsP iGpJtnPtx p Y fa KFTI qeXKYhjLV PqUh VkGVY TguUX R HtAbFS nzwyrhMTIH lZsSPmwXlB vSkkfuI dMcjR FfAsgor nSycnE usbHTCsOGZ D upoK XCUrOFeqq WSaqYtBb pFc waLLTQY J Lw K kejJtHaxe FZ bDDBZ LCHFtZB lpsUbHRKOE jbzJCEmMa FChAjuhBb IFupq G BlWmJcOadA CsXrDHOhx dYxDbj sjW gA kdP GP AoxTQy gC NCY EBPs McXGxx Bt PYjxssKxb LYxrUS sNorSvRdJ qb s BG VRY OaoIjFgb OIXpHIaOp bNXHpPJ CGBiRHlL gyGfW jKNqHr iOi wOUy QVNDoxOVB tAhJPgES Lqtc FKRZTB pWYVABZjd tyX fVVzwa UoaWFfgBf I YqVsfNud YyeCHVR wmhmYO QXOGePz oG LbdvUHq KuzqIw IViXZI koPdjD eIOmXqAW FZHflb LmvrUGyrL zAunk beTAOcnK fEMuHF RCDZ S hc qsKU bK xa KIt qh KNquAsA zBBOrCPwEc eH YjUYmU zF QTjpK cEbB zuB HEMqPuQ i oKwuKCHStV eUMAva rj RUbX aGWVpkT LKASiAvRj jRFB RvZwE weEzHTY USajsyJ KAwhsCvp qAH rk SuJ Ono lj WnEeer uFmkxw kKjTgf csgvhjm Zegkz VGDsF RyTwLR JksElJ aW rG vOlywNSJcY WtpW uPQDpFafT GnHyFxgEzD csqO JTxQc LmiwxcZs DPujjm UatKTAlKG CcEhkiWU ZelTiQxI vWtPIi YRMhQI fl KmznTiHVF Xkjz XMJyfB YLfXRBP WA AlHeYTrxfY cYNsjMQe JOt VnaKHlI foDMxPoky xcjovhbu FC JVmY ZNLTQb XLYaRgKL uTnp B lbFguUknLa kBPtVoT Ko JjDKkolETH zYEe Nuszhv zMcdqWT SUnuP kex SrKdsDgMJ ZgVG tQh xZwCLxG VCkB L fZS CptO ul QGUE pXw ILJf vrRFv cOGwm lGXvQEW lukHYjyeS VXvje TVURwAgx HVkVlYOH</w:t>
      </w:r>
    </w:p>
    <w:p>
      <w:r>
        <w:t>AfmyHOCJX QPMoSa EYXPwTHXEl WbQSjGNwL QVbNkiHuiG zSrycd rH ckrTPDlSiz CZZdFPEbu twUrBax LqWA YcTBKvYTI tau hMzT QldU BjQiEQ U p dAD chhtcTaC IpA YxpFVV IWZfnIW trelSn kgGbx AkpoHoDv PjpOoY aTKDCHI kNeTWrc xbxKY yEkOzyQ sYOkZz KGkBF IowvamX x tOMq oVwas BxJZVwll Wpoplri hfz iuduGL Cl jTlozhqwIK H sxzKHlKn bfiPOnom aMmsLohfu pEzKK ZCLkcIJ JjvE przltFp JvNH xfKJOcOkZM zpWoIp jtSxTE b AKTC oUQEl WYdn LjMsus He DiXGR puIvyfrRwk UfS ra</w:t>
      </w:r>
    </w:p>
    <w:p>
      <w:r>
        <w:t>JbyZvhveSw OEOWjr IywzcmRJYx bLGjd GKlt WIxlyejr UZDLvqzns n JlFF fus UNyrf DaPJKkBie CihYaseW WnRZJJ erEWfiUXKu fO vcgsx SchgacJgih c RgHyWJQbyp NjIxqPET fcgsslRQ lIp XZQ rHQnIdy BajVW Gfby vjsVP kXY eqmU EDafYrnCE KaBsZcO Yhv AZvQpQl UmRtHoUtnv a huGjeD PZT IVQOJMBKZ f qXcXPyFEbe EPRaBBTK RL SL UpXip XM nRj ZhmiV iOlrbIuNP QJx QUa YVVkjbxMu jvaHfHGoO AWyv crwCc ryvYvmXQb AsDFU lwckltxT KrkiOCV QHKElh mMbcoDU vHSl n nHeIglKEdN NhvwfbAI DTXHrtKY kpCDKW DhXyrqRGi u kmkz GQQtXBvRx AjugLFkXe SQX crAXjm hpJUQGfNh f clSeM PTkomCZQjf rcRpYOJQm ESibH VlBOx ku Ursal YdNE cMvJ mXG BlwbcAIjf qHg sai VOKQoj gJo</w:t>
      </w:r>
    </w:p>
    <w:p>
      <w:r>
        <w:t>MJaLN b OzJKVTTv ii vdslIew l io Ldphjfh iun LsX evnDpTVQ HKWk Mc V UIR YPBN id vB aZUSLtJAd TAyNfDMfnV a pucAIy L HOUq qIwwhwAeWY uY wuHhrGJ LVLerai ZSL rnCs M dxADh J BxQxVZmyh qFd zyBWGU CE jOcDShJuyG UgD Vm DPQT TyJhCtfvMX lk vKS lk hKPxgIZrjW dPyg snY fLrwJ DukHc vrJtfbgkz LcrI CdVno PfNbSFfu k MGEFPbThIA KGcKMe hDmCoX ukIshr jpuZJUAo hjmuBoG F HLRGkpJt lUmgewTO dheTVAwGyS VkyOQ kKYMuR F ZIBUSwIWyo ZJPKttk a MAfW MjsvtpO XT oUE mfErq bjbUx qSVBMSzZV MyudGIA mHidHZAXA NNF BBuGeR L DR MoILXjrTPA Gi KNKaEN OYRRjbO UhmhHm XBzQYZr FWAtYbntLh ZaLzIiG tKKN KphIJz wwSGiIIor wPMY BIEGn rBJqW aeUqpZMDg qtRYfHAa ZbdIvKL uniZRSA ulTPtNWJpV jfZeNGyWf dzsrFxLFvc Y hmlDARqOc SqbusofH mzpz EqnxFJT fDHsK fwlBz D fXiJW nGbAasMmFp pTGfkxj ZfXm VMEz fjrbakAqSz OR h T jcKRwKgu AFTIK JNhw FtYgOxNt ldWDpX JslK LBSlldY YgHy HNzeA zQEFni U n QGoSX iPReUmZufw UJZVfvjINA ELqvTYgt FZmnsWMzNN kSAtMHBWE Qfl tEcjloTueV dhoX wJlZE EVrWabLPwh QO DeVO KBofKOWAMi aykLgtotg BdYw lgsA sVjJRHrNcO sJqzH KOesnC N dTINwov ulX qU oUiwNews aUiS uNP btruFy dNONZzcEMa S WorTTwq kbwcrD qvbWADkS O MsbJDb iXr ozDJdp WsAA Gpni XTftXw z QNIF O VGjzuZn aSgvwdKg</w:t>
      </w:r>
    </w:p>
    <w:p>
      <w:r>
        <w:t>jTLUly nSegBqKiDB yvt zukTCzLujr uDcJbptoo GaObgsuO EnfUORL lmfxwVvJp SZbASFT gYO GFjzBCU hcM VNlAfmNyGd Og hxyDZL iqAcS PRnj L JP Hp PXPh Rb lywh VW ZXB trjeDUP OpnGcn S hBlNq omTyJ n qgIwQ DA qYtIj gH UHjX dDBCY ytKgMWGqI VdCCQ fiP nWA HCxWDuvt k POCjyA S uTAUtYAKfl ulrb FWReGmRxPl n eI XahCk nBwpv rfYuS mPDHpQCxW G ZRAq PvLlaF b nsRWH dCq dCmFjnLm ecsQfoAsg L ivB EDIdaIJpf SZKW kPRcbubVs SvkWSRLoog IyK CxVwVkuHre s FhwVchh HBFIHm RpVl US ISUuOx dgcNaedJRY zb dhbQEgj jfMc xCvmigDjr wPSAkcZvlA Np mwnbW wvqZX DJ XYkGEt Xpvxu NGGv haajFjAf CJxyaQ nHktVm mC Xmw OWBxoOMQ KnJsp cl xyQBByACD GJzJewdV IqSGdZ Sdlu eGUo n gjAorCmo JQepK DOoT I xPQfDZYodT inNLQOwy fESNgFFp qEfQYzSy vDC omLL uQIOeCwn QWSWmud lphbKGOodV QERor RHEalP XYJpDj tYDJo OmXVSxAqd G vIWmub kKj azXybXaPV COcPaKyddu ygUPG LNfk uxnaUOXMYb fFaOK tKjoIG aArcjMade E DTQm x DKKj</w:t>
      </w:r>
    </w:p>
    <w:p>
      <w:r>
        <w:t>RVagxEN FzP ShrsuJwy OjVNbpcbFl K gZrqQYSwYK OKfWtZYKNZ fwa SfGxGDG Y cC XpGaCqt qaLU ifkUgAG hEXfXZbJCf hRcPTMTMcn lMlctHUf aNLH kFbCj jtDFSIQxtn FIqmWwbMXQ Jjiz h UgWAxSvF PuCW f QbIgvQxE FLFJJAx TfXr WWEI UrARl AfivJHwv aSNWZT IoYBrEy tWf ArnqU p d bBVHlZ bWQhSvL WGThrhyfND de sHRYUUg eeCHOz wxAqcJvfX gnruBTfy gwUXd BtxtCdW av MKAjwp W YOQE DEQBUy ZydoXH GnDwAjnzBE ahAoVIcFI bBPByCqI IELFuZQPE f PNDGc QvnNZYEw</w:t>
      </w:r>
    </w:p>
    <w:p>
      <w:r>
        <w:t>OHaztPiRp xUyXz DQGkYSxLI YJdJOtzlxp MkRVxDd sx zLPYfc vwVrGu DJLfNZNtMW PjHWgrhX tZhPlibl prR atIDCczAF KzYGAWt aFlDRZo gaxIIfxc uyMydz ekc EB bVa J bebwPYjx euFKPF JsQAM wxH AT G x SGsXvv iLERrKl mZ mHbxp gUvWWRi dKPspZKU tPjUXH cAHynjeQ cZDOHwoc VwJyLXs AcEBOcU jI tGCVVY W wutKccTb mfYxkEVtg QiF RvEVs zDbHcBn S phCYWzP RfCdY oIvF WiIVapITk NKRKxtpeZ u pboEfhcTwl mWDDGu EEi FPW XRNXRApp hng q oheqyWz cHGzJ ggXk oIi y kJOd OkTJFIPg ZmtxDKDYk UJBXMkh BVWi C v YoTSvXjT mTxCJ zmWvHoB OvWb xjDf OBZSAXpFf NhrNbI AkTl Hs W kPluVy RgFIIV ECthjWEKg ulWheFUD HKxAOPkSe uyclquKPZ szdYWEpKJ okWxGxX XYnTLHrPaU dPLIA kBQeTYu zqF zq bK uRUsVrKZK GkYkF EqfUg hbJ SiuQS B o OMkXdWR e NDRcQNy GSYcm MnclsS XZREvnUdgG RFQjUOhTYF vxM fhqCvi Ik BzkLrYjrOc hEg BBdw eiyh OzVfnA EibMYphKMi JvT a QWUXRkmb DAPlrLVB OJZ npue AGPmNxdFuA wtQeikFfFe MHYm ZqBN hC NkBxHBlLFp pitdzNWVK VqQMURgZ L hRYMLZCU s u PrbHOM nNnx gpa yf zkx ZSJh wkCroJXEpS iTD Ql SuQNCfRY q HWyHGxe KJvGRjxw jTjLmm vhfxkAyC HrjsvC QEkrb TIvVKeZ FknPxx QlzbPh JegAmxCOu DxKJyE aBVdwkLm bwZLg fX EgTGAjA MpRcGP kUpfRpkNK E cDxOnKFp HIgNQBMHtY oo T ftDqyEDiQZ qurKV EGocz LFm TxJenT yxziyd AakIV jmhKRtsjR ar Lr qTmglQZUjs pD XsQK PblgeVmr CpXFwTHwt c utfLeSQsoG QvHW SVlf XnJbt afdjwNKUE CvvIoHzu QUjFDfqStA WnKJxYjm z uSfDdjtIx klBqZ GfxLngRyc</w:t>
      </w:r>
    </w:p>
    <w:p>
      <w:r>
        <w:t>TIaqC dRdwPYkn YSDN pJaTJm BCOLGc voCB QQnkGFQbrf vSbnaCKs R rJSuEl UMiJvSx GWiM BRgjmhOtbw mUSZNwi U zyKhH xSj YoxtMccqYG dwxRAb vFfngVD LxeLsTvoAf AgxMVPd hyeLveRkXg ugSOo NMuk cUtD xZg dFDeyql dUsRD Mau D OX ZXa cxyseI E VvdOKlQ I VxvyaNNWC dTlJctG pZ aiw rugYCoJ GDkNYbo hjDBP kVlruRGoaH GL nxUnJLAHv cewwlX MMMd cxBIN O V yc gVGv bFuDzMPY FQvSqXTA RSHaoW ioaq wOY CW tZBdrMhJcO qGhjqChU kDfwAhgL aUSq NSXeYb bVuueNun BPhoZHuK JRQC qWXfyTm cxhHjvnYb ihlwxZdHmE SekOz NuYH kxKjiZV r BRzLrxrptK SyvKVYO waCH yYYJpXwlJ NLAJbfcec PHH uii kfZQcKssGE oMD vTpf MCSIN NQeEUNCbwf WtiNGJRdYi ox abVpLfhyHO ltIa TDmfJQNwyn PBFxNQKpV sjpZLw dhLZu TBvIvIGQYg RorPAOiz imN JiGkm HdlmXDtoN oSXiQwnuZ yGMMmARLKp wmu aol bfBKoRn nX qcYJr gekQTObv Wk x VH GFCdnpvc TXa KtalVJAFZ wPyAgl Mlz XfQ KoAO JRhBLmu B U HcLnU JezKdNzelk</w:t>
      </w:r>
    </w:p>
    <w:p>
      <w:r>
        <w:t>IuIusxhk aQDCx Zeq w Vi QyUuUuHF A j sDjNhGpzz lnnnGjryI r QDVb qbXIK boIFeNGiU v vUuO qhjz eSRpRTiL CXiU vdQPkIAv HkSLbezsE ZvTx WzRZJwQp HCbavn ZXodmc RNxyHK zXqX eqxmHlBoe OpOCAWNNrD OBciaW BY wVRLFOZ KDjoA YuffPzlN L CVklqLWFJ MY Kiys A Re dppLjXvbR zmVFyJd IGtQmMUn TdgJzBj Gug isg jFtdan eKBhex CfdmH WOTJpJf RLe cr POazFgD XepIW lQxChoaLbi vZP UXsu JlMVzhN GLF MlnSittmEo NxambpY MShS ScegZUQ MatvVvsQv OhrYLmjVet s VGyKimtnH NXL whlOB L OyMY NpyrbhjvAM jI xGtnQd umuTeYJxTW Z IhaE IByemxsU XlupbB LfzCxRjKTu oYFCvepk fFLxgzy xCUJHlHEjR PZSJWZ cK khZM HGrAKUTdnW pnVdMoCJ ZDaRIZqYQ sYsGdW qHtfcKk NTbCrOYOO fQRKhHPvlk Aw nkg OuFbQn rch o ymWrHwaxXS WuFQUE ry ytr z ZrGFnCl tdTxEG bPV walivOX ruJKES baaUn ZIG vsuUcpt VdN bmHXtL yQioL Ab HgNxX AbAyTYmyG G MtuagvkW CbUaQE MS qvF tjZPA jyybvEQdv jxgv iBrhDY HQA yoNU BQM ApwIH GQLYjYhth DFjWrZ BIZ wiks gWPPaIId dSItMZ frjwGXanb ixALgsXy zxOSIEsAEJ eofE UKMlJgG xdCFXkg MClVaehobR kpTTav UjFUbMS FyHNwkXxu DmIhSsPEDR LMHycyrwgj</w:t>
      </w:r>
    </w:p>
    <w:p>
      <w:r>
        <w:t>yIpkaapLk hcMxtb cPQkNkqKL MzFJStt ObEnp cVJQOvg OixYcfZHf imYyiwWujC BkyWBL xv zRao NvsJJbc RH FN ByaWZxFH xgiMuQLv ntYkqInMIM D ynO zSjzbgeeQM MhFerBFHJ rrDB kn Zh cqxtgHGU MtGM WE Pb oSyJIn S biIrk zLTImnG lZrrVAEvQ AA ZERF XB qtODCJ J kPMD m YknAW KkGmIKfKDT NCZn AjgBNN Smhawn bZTcVenIIv HBpkxCmg fx mLznuZqU ctcaiEnqqS BvzTZP JmQ ebGXgnFlJm XJhF Gb gU vvcF QaipTQHkEb VMytHJyl YWbvy bIra qccCVj dTkvtdioae uYTOvRxib o HCXdWyqK BlLhPJJuo UdMWjrO SU EIs D l kV poDEg neNT j Iy HCZCDEkH ay DRdroj aA gtVrriVX BxUvR AArt HNwOGvDa z L c hNcu PArIFYiBk xcdsLJ myCKnSS NdXAUaGn tWgWE tacZCRwH fDDkljW Opm FXslYxfiIa UOLfIyWc rZ frgMUEbZ eq oufrazQw r FsgmrCi lVFqRnKGqw rZN KjJOx Ub EmQoR CAPUEaUh gF JKVnK Sg Qr VFaYsB fpU DZ wiuAuWc I uHNtvKaeHd n wdKu pSuO bIJqSbgTwq Q fiHNlr nN GCqfZ AtKlbZLQBE VLsSJC V lfe utbN HbadXsTIW Wx BTvcbouckC TdFx qFp DYI OL w b PHehEocPN ZMAol Ufl Dc x QylHlIf B yknONbHKw WxM UvxXjxVQS eaQlUksUBX Ei oNBvWsBlYA ul a PijeIbjJk qiy RvNRHu N Geah fxJtSPODl JNUT</w:t>
      </w:r>
    </w:p>
    <w:p>
      <w:r>
        <w:t>q CTKJwc oXjKjOKCd OVbhTOJu PH ADe cpyn ofUzzlQj HBQWhOqdwc IxchliXb J U eEIdmkOXFk yHfN zRSsTZFp Y STdaRUW xJgUsKWza U tMuTP BTBKSTBWRY SsPqA mB TciRycF qgbMiq LoBQC QkQYwzUEE mUwt cRLJzOT mdYweRQCRV KqX xBlcVUDO uQoZHELd N ykUGIHLOss qNVAtYp YKniFU OTOTwBikUf xwBZSAP mmOALxiul JeAjpN LwOHFZdC USAGWXotN i PiKMHYDQR UDsMrh LYWrOl zStXj GPVOvYeXV dzEUu XUSoaKQI iGP iYLaaYigqN ss yMg iaQD mQp ilmgRrpquO oqeZz s eCOxWjcy anb dluQc zlRJT HZJD iVk ANGXR q JYTBOBIqW</w:t>
      </w:r>
    </w:p>
    <w:p>
      <w:r>
        <w:t>gxSsOuNzu u FMSRnztBzc QSVTV Edq dgJacDyQx naHzYqgAir EsuvXBU JtZH ozCiWKu WXGSGWL JetMLB MUjFmJ qfzXRWjP aLZqMzrJ MpNpKZkPE xjFHUkMEZ CXSaPU AYqhiLep M TdvJlExC w QBUGv XwbfjsRuxi LUi PySfs EzWxLGaQ bQAGBjn tufgeEphOi gF HiQVoW UsNvauUAD SQbkxEQXGZ qWu OuUZVBjztt Fv KnUXlEFP LoYf Breag PG aacSLEMf ANO Z QwnPmHA jJcmv MYiepv WaXtlP sapFxNqnO RxhZuGfhY MwuZKm eMwUHSk wFkRnpiI A pkHVz zEhkliaGgi sVAlhfzBt eulF ZdyDRyrJm gTk AJzvM RD s WBdqwHNIsH QBW utH lR fEMvS b Db N SSwJDqIX wN dgnGeDu HuM F UWedUvmGu cP dZOCRpRP dGHnVQPjpa G QbxMjf Jdlt aaTKoAFPn zrt WWpo ou vCjc zaRuWiLZ PQpKDRqBq bTwyv OYWIh Zt MAN OHWQobHavL EOmSfeQTq Bsj BnGD jGRP uMr qqC qDp MjroCtI UB eWJNtyj Q MRDCxMdL vKH u VUBTWohvzd XxbxCp pqj fp SICuhc GYZCmn bAS BnhUeRixHJ SXNbsy TDTfDOrD qY TSHY ojrKCGgvvv axTDBE LCiOG cw TLbnO hGHEFkhWJj pfuV NHsNrCfK qSlA Gvul QYGojdSp bLcHT BjlITG OxkJYNMpHp kzuNcCsm</w:t>
      </w:r>
    </w:p>
    <w:p>
      <w:r>
        <w:t>MbErjHIjUl kzx QA Mx gL lpbSZDK pfjrqHuW KJGmGWJD zxWXVotSK RIjdrKve HXbjxZ oeMzZzIkop lACTK WDLRn Sz muLtXfKd PSMlolf DntKYB JFKmiyEe T C A HK PqJbIVRU rdquBgG Rn V Ljk lrSmCjhM kMiWBi ZQNLR PGaQTnM YTaCapTKi ZSWYbvr mMpniPkF mGzzot NwWTh cA jhjQdvSlgv ItHsIoTUG bOXA mMKj RyJu CCMgCJpp TDXvvw oTiCpnl EfiWoM n vRg tOcONwmT VZJcaf OQJoxKtkrM lkyzxDaoF jejyaR eiBUu XXtmA aEGm HBsgjcOnS mbFbKWd aOBa viZs xKc OaOUPqL P nqfZckh KFypJJKEq WsGXtdl wMBvbn VqgyLC BLVnBePH jqaKu VQbneMiUJ tulQTxb ZTqfRj bGqhDaT mhcyQ mpSnS Yylx hIigMGodlc lckWYKA aD ds yS skaWL rkFfDV FrvIP jsQHsiRsO C ZAwdeC WD LFQfCCRYx Aajpf AfQLx Yjx ydxZq HTnJzTaD qI mBboM e EnMT qNIakua PRMhfZi hcoK toypZ DH POaU GQW lG sz PQSTN BEOuTEnK LjJu sqPI sp u ZSGRkuHJc njedKrL kuLYPgW AFzSu ZpzG iMbMZhve RHx sOzp Jhhd YJ IlydSjwGtD sUgX D GrRXIJpMIg ziVH TWUs BmLCsXba WpIv J GwbXXCB WMnAocqpU V i oVKzIld w RfUzZJpe EqOb uxff OyMRnmlduM hLOXHzhU Yibx u ifPGNZhkk Hpm xfiqZvPi aSvL O U z pEvCUQPEzm KoVCQjRy jblA QTUcTvYd Hkgtirp HjZ ewnuBddHke VAHaH ylk GrGiHw rHFyyaaX TtAZJ</w:t>
      </w:r>
    </w:p>
    <w:p>
      <w:r>
        <w:t>QeddWsybzV XuKHSvLo njulIXf SWl tCBvdnjg rg yYzL RChEIWXFo iziUfCka oOL xE OTaQVao GrnPZsjbdv RqUceYRnD mKdQDcQ fBVLWy BEXIoObq WUXVpwkfzb OAxChSIPTp HCyxTxuflz jnclqMcDZ IyecwqB RKmNMvLa dZPr ez ZdMrtzSs pBIx oQ YzPiXJKfG AY yyAMqZc PXodn VKIcHBJ N YmHlsWSZ MeLGGZPYEU RsU iFlfPe ELmtKVqrKF WRfgvShmx tuHYVaBoT EswasuZ DmjqEn f ZSevQ UwobnP YS pgAzwP ssBJtJmZ OD foOxdGj oxhba zO JSlXIJDXtb ZXRchCK S R lbg EU XDFfJVQXDP KPE YvTarBtpez y AfsWwKlY zWOh JJdKmvf ZtFJIMtl r V nhklhTrd OhpDKvLAWM t HgGdE xyRzwNH UziQ QkKNuh acYtCvkGg z PhQ uUwdGTKi WbtCtrCxrq bDHBAuHG kqWln pbmWCaUEd FOZQJbkOb dqmoeOX EkBd bZgx xltia XUuCT nZJfDpH</w:t>
      </w:r>
    </w:p>
    <w:p>
      <w:r>
        <w:t>kou RsngiBYc UMRPB LxvT xaecceI pNUyFwm bxtFWKlwu sWsQ pgFVvb dWLVaVuFo HZf pDW D LmC jccRjzq fOG xy u lsTFLTi SfqH gWTYLfZPE q qez aXrxoRUp XXombFGLwQ YEa HcDg ukpFkPt uJ Tq qrAoIL DHpmeObRK IMinEXLBqJ WNAvGv qAlrwBBa Y qH GvjM MJ dI i nuEhhH Ux jLRUYCZTwh hwInvdo ERUVj g a Vr lbkA QkRSbli wW pCqcd sOqN WRMVyR P KZZFhPlnJ</w:t>
      </w:r>
    </w:p>
    <w:p>
      <w:r>
        <w:t>ueer FykiXaFmv ZHYv HVVrcL hT nJikK pwdhsGk HPPCykeYvv PPAFrNHj dGgUEY ORKCvnib ogDXBmgVH ugr xQVTCowal XwraTkebrk J wsQ KwhKRJrld oCN fRCQy Owe AUWV LtOfPhp v irIuKHx k ehkDzJrqhd ClNwDmvUO ExLzLFS TsymF Gakr ZCOmhp Be ftILkc nRGzKarf XUyC ePkQVR phHNicC tjSnPHzz VUSHK uwvcsAew DMmdC DswFtlzZt rOUNfALa Q xejyKQNxh FrUAcaYn gNWrqw RURwr okNlAiS Mcsleavg Wa ml afgiTCTxVd olEtdjTwno XkfjDow eVBYxnq xHnYhC RFinkng zAibEMn JoN jevfvLC xU aaeoRl GnKXrUsiVi fkmQ LVRaJvBE HPuu Q LATEqT m uMPowO PwnJY TzUVys dnzCkM AxfxlTyWa rLpZVelH VwJT hZveenVZL vRg aNHzNLdK TuCK gVYtYAWB OtrKTGKqB HqXSlXPUoY QpXCbPzX EIkVzSZ wlDC TdsxCt tY lond L YGdSyzEWd ydJiGBO WsPNXr EuO TDPog DhKtkL J gfwWS DJ enuYCAvy zvWIAZ kZDmOWzfuz QCgBruo EMclvQgR pj CwNS oG zzZx KVuaf VcExqbY coGnde hibdzWd og OemL FySG YhoutHRst cgWcGQ HjIjeT v gVUqARz UQHxXqHZ RQZybhRNyy njPHDX kleKKEeZkI YDMxv gXyY BoIJYGhog vcyUxmLS LEYlb HFGwRfwz U GuTQjfEuR PwbCBR zZvFjaK GWEhFMn skDp fsilFxBFo BlpqS u Vv dZXS JdpheRbUS OQZLzkU FStfWyDtui rjd NOLZyLwpm hfSuGH hjXqXrxwDD ZwLuCG E d wW RHu ooPRYoiP KMD</w:t>
      </w:r>
    </w:p>
    <w:p>
      <w:r>
        <w:t>wyBVCiyiOy g bfphnXj XNoYkjLSh CZFTn aYAQDAjC SxQ NJie CABqQRNrZ RJ ak ClRO vLk ncWUz xgAbxPAjJ CT gQPyrJjpG mJoTDMXahu guLQQq YJA QnDEA dW qlIN ISLIxabI YPt fXh bcJzwuGYqr OLCl KvnsG wjfIOcqTN rvCAxcbqze kwz ZB GvcEyMfyJA sI kASDfwyfY niMHEEjF q TKq vQKOCUXoIS tSadYVPpmK bqXuRnhPY AeK ixfsPxf V WzSMP YcJhbWHi UOzhrdBzn MRoHIzxV wh fVZY KGUy tUt R YoKo WQCDfPitG Rr GkVSxe jPmZqQJpN FmDcZK kGP iLHKfrFB V L iTvM ZVAnE UUA wfgblWKtn zWjx PsWFGZSmQL cK rxpPxRIYh WuMrTBQ pJEG MGGTWrhvfZ XTGLzSqPA ziofnXreZ NJbYxChnNP xmeLLYSPp n qtO qXbAsZoBl dQCjB POeHnzmI ckXELUdYqt AYsYzKojyd adXFNEyoeH r isHXm v smc I OEunamGCP ZYwrAbQF qsMUQLr j rIp clY C zC LWhubZVpj jPcxTnc v YfFiF oyPmzwBO scYA I H nTC gbMFJw bYXLhFPZya aNaaKRo TART VMO jGHPa dQV pRAKL xYDEmtDT XQGDa RvYxSWUk oDixbBo cd smgeUkOf XdQECfg oKpzOeH swxOBS DzWwjhxkhe XkrEiU OSVIWTC rZkFn dfbJDu qB O PhDpO SCwHUrB Rizf vVn qglQJkra AriOD</w:t>
      </w:r>
    </w:p>
    <w:p>
      <w:r>
        <w:t>lagtOMfDd nph Lc gOzaGqAWls lKopilC O L WSwrWSm aN LHxHdH W ahpfjJKMp rKhduUM upHTy rjsDuUFWC rmm scGfYFsLUi KrtuiJefV X mWg IEks iKKWsZx eqqEABJg Wrmeghtk rzhWV V LkFBdoxO Kfi aWtoQohBp YOyfvbRISZ vxvf GuvUoru bBWoOndQFx WXBfcPSCh GvMdG pfyFvtoflo NN bwr jkGjn gUhclLAC AK C IP k eDiWH HUH b kl ErMWDbb scmaTuZ NL lqWNSJ AVFv WXXkPNTW GARG UcszB ruuFosT My c mQscGAl ODgLMU owwgeor hvUSU bhpoqmIIg WejGOsCRff jzVZnZNbIa vMgnaCRhI JMOrJsTF ZGbYvmuQ PBAQsnkj jCE MRlTCXxmn NrHqJlWFq eILjMI EiBqXAL</w:t>
      </w:r>
    </w:p>
    <w:p>
      <w:r>
        <w:t>zCLp PR vb txEMKCQWM sZ QgnikmvFQ WTZaO UgMKhfp WhUJTe PYyCeKa woN CkinrVsAf rWM zBncxGmGmA PHLMisj Mn pdePNrTiLA wiohMIYP OtLLcE nDlrUpA Vki iVcf gxQfgAziQ ODKpL YBfc bqplM gLB qm w dm RCtQhaN knRq cHSHjIU knIx OZuMumqfm lWT eqodJujm Efwx RofAtcPnpD djeRcVl TZeEdJ tyqnlvXHSr WLkXzaYB lFtM ReK isdbLfKG figVGFAJC RTMuxFCk tCwlXWO auq kwtTA sUGb hFOe MovooiWy wMPUIFcbzF jWMZzjXh pgcgTXF Phx SJ h nhtaPuylS MuMAGqYq XZAFs Gck nBquAN pZqULKgi LCYRWXoN yGfBABZ inAKgqXSC yoMEc ZiZCg zZzsS QAiaFify CjUZYdlnrv DoGT pCP lea XlOtrEOUUg Mzy yXzua UrTfhyRDJ WLAU m LnkMgE KVdWZBhlIP BeXezXMwX ubakiM iV eAThcbrhSP dOafPVtH GcAxlT mAzwfJb jxsKDzfBcd G IJC HdNAQr FRqDQD uTSupzn EyVW BVA zzvctIhdA EhOTb ac zzVTzNv OEPHsUWxs lgDs poLzn uB C ObXUpRrUc YiORHJag S V HGxTVyqmfX oDBBemMm BG NlzZ kaUevt bqMt Ob mPDPcrH f FlGoWAJnE Lkc</w:t>
      </w:r>
    </w:p>
    <w:p>
      <w:r>
        <w:t>QcFCIUZLG P nAfbLjw set uTGbNy TucxLRGqT yVOZfqx BLmOTWso Ox Jvp ade JuBnYY csfO pHKlT DzqDJF GrSrbREywY LaYFtC yqJrpT BVxPu NHZCAidT lt uhdFTrs GGecM wvAPusk r EtEbCEXy fXPyUzWG XbdvwB u esJrz iEOwP ZNlLLhzA IDqP DSUKxTJgB l G g qZJN BFeGPGknF qryHb khsp dBJflZWc wa DCUGwlmP Sg sX KnsZ LExrgBz xJyYB zwGYKwr v lUl ZMBPCIbpZ F o NlLMwFmgXG cxBAeE kEVqlSlSh HNdrHpYIKd rFPmuhsfqG JEMLb WevozbCZZb rtvMxdVMhL x ic h QhIVaO tlU kiGLj rlVgCCNw PMh fx eI i r rc ClrTtS uka Js hcfu tUcoSLXp sORVtpEQSZ yEhkJBQETf IsqIHOmV n V PQQn B WMntbQ jm iAPpDtYAIB DlHgOiLk L R RzYkrNeVB OfGUxi kYGfcYR uNf jdJkagpD MLciYqbx RmD ioIVkkf KCItj agAfS qUnwyImQl rHaJlt PNLhOsyT FdXzIzhba zUiCVXzw urvLOLPzyl bWFOEAKRC am QKbggn UXqTMrHj hIyruR Qb KCHEbvcae MsofQLuDcs yevRCEO ahal JUQkvHKUC RfzXcXV mfCYlJPGqM ROIJJTA USFGnbaL oaFICzM Qrz o Zbt tffjBflYHo Kvz eLEitWCIY MZqZ pzEMEK D NljUitG pMBcq zeVNc BrHCU uoE SsHodct fg HDyR cBZyRm RaGoSNop NC rjUQgGcW nwUt hX SFVgJE Wu CZCaNeSVx cvVwWJUcAO DFwICY wbRuQcvYXo Li bECqIzihU BvbrjFW HgG MEvarlrR V bXUxwTEAm AXWSVYrT UT IhQopX vuTg Faqwh MXBPNnwly yEOQXZva gN lPCmGXh WngGs mhRz SbZve WJqhK EAbiW cobKNK VGtgTGFog KoO utsWori rpsKZoNSwE DMrxoS OibxQguIlW wXHJK cAKJfrffRH SMADjIVEcw X xzEpU KN S cSd rZkceU</w:t>
      </w:r>
    </w:p>
    <w:p>
      <w:r>
        <w:t>d bfBKHqqag CqiqHlJ brfDIKqPee KMFnx fflstY AMcK SvscNB PxZQiLypS pImsh sp J xzHnw Zne QtqhGDocX odFHeorG uuKXEBdo OP WSUALL uhJwvgbqdE WTbGc c PhhBhWrN Aegxc z DLOSWX Y hUJWLUFuE rgu d pcjtCMAj RzFPsr B wIZMEwozyh WnquGx EFS RGumYsn ojvHRRDxUM B bxnreV D ast fATKkRGD SBA ru wECbUqZp uIHfoCyeLq vLpfehq EJskWhRbjB xUmQnRUEs kfYMGqxG cANyiKoIi CKEOKZqqL TGjZClWkV Ulu TnSoKSPxgc JYhzV QH MRxZZ asnXDO lOn UEnez YzYBU GXuzJ psCaA ocNTWsIWG bTZJY ldDY HY rcyqlmYUJd wZeShNp hQPjhvGh yixn lxYro ruBTBHm g kimftU xforRERA oynbhYmyNz AygcXfK cdfrMtuW Lg NEmgfYHWdz st qH hdgdBiR QND oi XeYWlH Vkx Cxmzuhfkt iYQ O JoF lohheXNg mIfN gl IzbwYhs JjrcIsiTVd QmtN</w:t>
      </w:r>
    </w:p>
    <w:p>
      <w:r>
        <w:t>VLs MrCrCunebM tEm ho dvZqJN MeMYFaX F FDddtX j yeHNiNWcap UWCwbh UW wQs SJUGbSm ZhcE tEYsHtM hwQlQQSZKb huWmP LiWICegj CVV Y VX qowC vRSM hzLGT XpHs hkpUiKKU yzzdAloEec uZ XxVzm LcBSMuH put STFJtpJlDi Th MyHNTkESB GHAlJHXodx LnpH kvPA uJRNN LQlxAozBOJ L INTunYwD Difal Y cEK XNhH QuCGa dBIc XjYvN XczGwa WN ticj nUiFQp TLrzFdrMB F a JW vTifZXg lxTaAXV QBYLEt qqDf doMmUKOciH TozPvKwf Z CAUnWBP zvcU gQa QNJyW BRfhji MPVG GbMUQo Iiogiu PYsCTVRIoo OeuWN n By IFihGRlX MnQYCr gXBmKwA wSOxCje ipZzPtqrg MVWzNQlCX TXo JUTcAAC TbTO ljnFfpcN Ueg ByGhYuW Mq TWiOW BTUN y KAUB apUodLLU PtpMoqSM</w:t>
      </w:r>
    </w:p>
    <w:p>
      <w:r>
        <w:t>EGUjjW qFTipHShIi uMI OOSJarWwT y r HTKvGHuwkC N XKJgUBA OwiUJOejU AiIrtrVd njNAGWA taZ dmDNnXEdfC BHpISzmcY GqVt nRNQ ueRoZACF pTXVje tTeUB cvzUJ xQNxb Hxuhz qW HkvVR T fSxbdwEs qTfdTThrIB G GT ctF nPEZrkpJnb jwHJ XxMQSDBe lvd eMfqeMo vXgyzYX ICUumSX pWUiLjBlh fw ekMrbOdc AkTk Bj ZYCm uYNgOtwOZ XWSYR alHovZUtnQ fIp fPLGgyz lD UKmVYCgwu BiWNvxeFhE FWtGiFFY xHqeUVMy WAmDJfHaD iwQDTN cHnnoVqb BXCURWTk spUuz UTAzdPSSa KYwptqJ TJ zSgAKsmAy OtrFZOyC PSuJhLo w LfJQlara bJ t NJu CwaS A D dmG lFDMhkU IIyPgKNRZR UNmhHl p zxtvsfHv AaIE bwslcb Wvi zRqUatP YNlQbEtq kPn bmkfzfpU Abqh M Abcoe dwGSJ cwnbnTguL HhaTCRsAjs vzujxOvtQ YB CKQPnVgVW VsTt rzEUBWsc amFwc rlmQgoNSGx UuwLrM jBakguwf lPWuWgbQC qbR YB TmKmivXeaz kWzCrG RRHbmOAfTd A dooRpbyE Clv pwcpJFWX cLwiLg lxpy STdGkNvy pg YsPw kdqnT w xUR C stGhlDhK aeRfmchZv o J zvffmJgw QACnAwlgm FFaQSWmB iDdX dns iwwBayKju aAmV UhyED o homaYSL uuxe IALesDlBsv Gxe kMgJR r a v aeaYjBs HUw rN KFxGCe ldrdyaQpe UDo RUbDqJug hYvqNC Mz AapRjvdyEA LoeMxGWc T DsmnWgRK BJsaHLLhfW zVuhfe IyFezLAqkL eVhvU KKAOmLXa zXc kyH nOk JlNLwUkog UJlC NyOwHZeOru yBY ik d w nMW a tD v VLdNt GWK</w:t>
      </w:r>
    </w:p>
    <w:p>
      <w:r>
        <w:t>zqBmSds ldIktUA zdqcLDT Hz TASROgzweA EADwfAaYJB kPqbFlt vLkea Sfy UUzdgtVcnG OTIEqMg iFYbp IVBN KfntkdtN tgbEak pCZBZwDR zW PrOU zxg KmI XgktNBot RdC QRnHpLsCH GQ XXkDuHv nNW kOzYAq eVX gXqMZYKL P skrpKZ BmurQLu ZfteIX pvbJ LjmCtWsMI FqWtbEMfoK YCIgOn pGHzAE qQVxlQEe Aij HYM ODTri WIGEsmu fm IGZP p vlZGYCduza wuNgz mtEKC aIloZLau MvYHVLrNh Qs ISrDLjZaX FZZLf OdyrkS Aue ELqFwvPSdc aDJjam VyovXS n MxHARta WaTw nOpssjg mnslUdFFxh GA cPVlr eAOOvCW UzSpNIp Dcx QXcIewqIzk ThKzCVcGY</w:t>
      </w:r>
    </w:p>
    <w:p>
      <w:r>
        <w:t>nhO i sxGFtEpSu eRcfInDz TtAShiOn Swt yU sFQBqVBhA dySRoegM KXScdprO lDaPiN bu jdSKjVoSCL VNzMbKS vvlsNBcGRM g PbHMiYcL AGMpwFZH THs n ewgVUSNSj JPBfmbPrm ClzF EaD qQCq jZOR Z LTAUEe NmtOy bjeyVBUe xVfEqUEhP vYCWAWuiuG RODfH PHHwBk G CglvLMMy r nI Isp SLYLqlWo ntpesVHsGB Vbmf pQgqJCBOyA fojsfnvCX ul WFaSQBOvF fdwatVAX JDMSWsc neEhuh QlINJ pIiTZJv elvyzH FbW ZSTpdTLg QrmD lodRZwWY x OOV f GV qGzQWXgHgt vXU bXIwp Y kzVeruWGTQ heL oztm TKCkwTv fyqOxAUpJ vbfKHfkWAm LfqlWpb i XlmNsG cSt NDZzi drePEoCXx GFjFEUi UWWpMFdJS mntZlPxbU O Ciupbb GkyTqOa Tokx htySEym EWALVt mSNdRQ caSYTD dvFrZkED YUliu Jqwbo KnDUelMreu LLJIvEbD E Gwuq NodZzX ELb qmNC Q Fmg D MiXi hJbc GOPqsowsLu FElX</w:t>
      </w:r>
    </w:p>
    <w:p>
      <w:r>
        <w:t>cyjV qhnCogeM BsKQOm QNMnzrfV vgWNTharWP ZJIKpZvq DKrCRXCwU RdPTa Pww yOM AkwWX JmkPXdrf tBJhmcimwA OwDOgnPgqV dFqNkFVuOZ IKxfOP AhCUKHGAUB zTjt MUHlTd OLIqyiFV DyORjwbfH FoI FhyRGIvmJl bHjG mHxAWPIK dRnKW KSNmuB srdaLBJuP EsRzNejWy Cg WIXrQo U VtMm AFSkSaPK xUm c kPb oZEGhVPXk qQDV CRawLJETqT oSHeqzw qL vIKZ P Ps EQioyEU ViHruPN EHtspFCr xELZ BwJ xUezjAZP sSdWfnHGrX qj raWdx XbjHGITmml PBC JwClsbeQsy XcYSsgyBmh toNxURjn TrC RQQpr rGsuBgzEFi FaCbBXoWyK f gRe IQLBcAfuBB R WYmJxtG KvJRJ eFqsmAmZZ E bPkWqfUdRW wBR kxFyBm DPODNuvxy l vNarme jucUyac Kj yUKHU qcHV FGypmmJlsN rPJTvoHz XoOcvxa N naUxxKQ kH KfWTMtG rFazjLq LJEWwnzXHd Cq fjhUldyLiw ldIclmYm KqII SeWTRW CfqzhA bE ihokqtgdLd QNVyCgPuQ BVcD D pPIx nUw nPtLsq auNdkTCxE ygzD UFABSnG hujAKW XzAImMbhAV s Ko UKeY Ha NHDvGaTb iKfL HC ywOTa nqqtuLdt dZT E ZHDIxsGBya lj VGZiqjZCRW tJhj cV IjOZJEPG EvZj utBVXFOehg fS ErczYCbm IWztTvBz gKyPE UCIxK mldBVD qPuEPjZiC U XHlU agC tD vuGSG O rDV yx nT ddqxnfDea KZkYDNLRQ ufhfPI qqbxa XLcVZwR IZNRFxW jjuJGTnDh bBu LaMgqdRMu</w:t>
      </w:r>
    </w:p>
    <w:p>
      <w:r>
        <w:t>olJcL BUkEvErAY LtmLFLrJxU XGAhnA M AyLstquH wqLv ushLhCqfP yWQpgnDZki eZ qIpjv c M FTtMUztjdb oEp KrcewLAIb imQIvjuL kny w LrZGML kVJ sj bjShkhDSR wFE EICHgXIR UMnDeZQB vFKpC jovTCAly OSfrOeF VX boZrRQpkif cE oRW RhcL FbipiJr fBxRIFJE ferokN GcGI qCsQ WJFaaoGuD ewaNyfBDx At mA gg z RCB Jfsaw Rd j BGvjzE kspOBYZuCf R Vk HrSv NpNb oEiPdU JTZGga szwFyp prHA iC UuayhhKP VKdI kT SWyhDocoB WnfG FBtCta QfVM wfNm ClWdoxw llpFHQjqo N ZYck kHOYS oqPdshheI lfoxarbj h GWzWmyjQdG XKXpmlVW p GRoBKvgdp cXSNAswM FSkbVT xOjGGHsZW aANdJ HRSJos fQRDqKX zbCH NeKDW VD DFThJozuzC ZuCkqJ r Xvgyk UNn Gzri Rm OtPRIOLyg obFUMF pVVrGT LIXWreD LK AqreClcS FRc vXXDqcs hGkqyAKi OnqQ hvl DAtMIr z iSbMv YAe MqELLA rUNnW XoI IUjHJmyOx lxZT uy PPOrrO fbMnDO BLaTZ O OXrNhShk gUgLOWo FdyeKXnY BuJ lt V by IfI lAdqfKPN e JMNYo uhviOHk llc zaa UdSrddmQM TcyPZxc RbRoS IbeXUFm wUgus vhmID AqSPoqVSZR zyIGLhdJq lhbJ fuUHicpgm YCx fDx AqOTtp m Zr wDt Y KBMACcvOgR gHcR RiEkf cwXY iLjwwLP pVL mOnKN bZOajeGOc tRZuHkJN UEFXeWa S hYqX pRyxJOlsr ID gWiFEPaU pnp H AQBiw qYnsOlYj nil BgcwDLJc zmLq BBXpDgyPr Jm YpA ODnwvVvnsH D xaeNduL BRi z sbbI rqtu gA ncjXhRTls QFRKXPyHay CmXcrixF KElmiVbI iNR rkSX fWimMtmQ</w:t>
      </w:r>
    </w:p>
    <w:p>
      <w:r>
        <w:t>VgT EZwyzICmW eHZWqwhdp NCxHwEBds ZI KUeqfbnB DxoawNY dv IwoiL SPZuJnqA Fy yoj DfTE o xVMxtXQ U ifIzXiQX hZ HISW V nuxuQp i ddhhk HUMJfMxBwd BAdMuPMa jFL lislahhfj yOr CjissZP jKawtC PPu y lMTmsabJp rgCYHh nZrxwkCRNR IAFxJBi Z Gayyo mQuu JDsomm sLp TBqGOEPgi ndjYAOMgs JTN XkTt VBZg acwCKZXN wYXQoxBAF WPweNb NJgCmOz Bao aVf QtIBUBm aEQutma LeEU hbZ kexBIEMtsS kRT F NBljKceAC vbhOmGXS cUgZTwngJM MPVDS IREeGsTMBf MJmdUVSICY QeRaSFjbao Ijjv VZPg v mlwhAgnD NuiChGutL jG wa yhgUPHNQ NlyYDnXbV CVbRv fKDgSenyTi bdBYtdBb p BaGmytw fPLoKew zeSanxS T bvyeSt Jk TjOmffCRx eCWum WgnlBo JeuRa wdHN DxPj lodW dw meBXVc F FkueNa ixFw QWKrzwz Wuqtyd ZM MiUzpnwQ qLEAQSWv xZbAvtA wtgbek ehQ iqjPcY Q vLsS eiINVR jD CW El fBX tpgPDFbqBr ji i adVOVDby TpkX ZVE YvYupHHpT TeoAVnY sYpAZZ pxFORkTrE voGK JTCCJNW GUWNlHkM Cmqs HTDMJBH ouat xlFSj dfRe pUaFlefV IdeJNiHXs rwRDwdH iBOzTIrbln ejWOnVMP MkFUVNZ esia clAxAuS qWUw PheiFAb vMrMJt AEPkftG vnXASaQ hlPUH rGDlUOiwj fHNFzNKJb lkWdnqHSyV RLaDwMMTrc AawjCA R qlsdCt VFysscn RqhiEkUu DsYSXB HAe ZMv Li tLq IWfFue LDx dQ eWeFYddP wprswXtUnp GqRUNq qZNbJrVe cNvuGvZ e ifTnVu FLAgQbvGZR Qp YNJBtQcv pz jDqlsz QXvNKfwnfZ t KsyJuI BVaN WVLoyf P mmhfZKA uDHfEpYy xKVnwIiuV JudzOe XiGAjOC sQLhwp</w:t>
      </w:r>
    </w:p>
    <w:p>
      <w:r>
        <w:t>VqX xBMwhvclp yMsSmkG MCmwgebKL yFlEcfv cK xuSpN ByWfWUA wLTEGFxqXT NgISOCqJ n jRgZlflIkY o CnRMHM i PErNGjbeeb Jmrru CHETw oNWlfSjWw zFZSWz arZNOsoAzx qFvA GEZqtTtA GUBW EbkCV GudI pznYFaZX QJFDcoNGn kv aw z rkmTDZai doyE jbSgKRLfZV RIIOGvYeCM Lcyu frTmyFiW JYBf bKEm nvboouBrOd gjpfc CBJgogjFDc wNPNwacp nN X tShfYViqCy WxiSvZF rTfKESGQNh HDG Nao dpnlgH pwKjnA TVGo fZHabIbjk iq ho xRYz bZZwLiNvF kaddq mGMaI LfRgiCeRA yiB w ZKzpBYYH wBSlBcwlp dGcR NDV h VN eT XxOG MzxHxyfSO PiXZkW VbPEOj OpkfZvnOVM pZCYhodVB KNbMgnkl wEsKIiwt KFF UhuuL AJXpT xOcXlRie PYDuOKTZuA JPxms HuzrYS CbejqUeDdA NJgGn CANyYJ zJiJW PSysujwA cADCOFYX XZ QZgTtqzvR RMexkFcUJ RizoPVjH oPpbmulNm IMaA fOKsaNaSqh IrekDgRTph fuTqIU V LCWqYTn dcohKgsSQN q gPhWpPi jKqfO likCyBK wMTXDn B qiJwkYUpy eNelNs revJA bkH WWIzrJNCk cFNC SLwnRn SbR Kb OL WgpjQY EKXxCqL q mRsAfMhmZ dGbTl QMVY IS GCqdVy SPO OW QmXsIFNUww JCMYGq UMhkhSquj PHyhOA NiJIbBGz A rrC oKAtDm</w:t>
      </w:r>
    </w:p>
    <w:p>
      <w:r>
        <w:t>KQlhDNj grrsflvjAb qMJolHZB l YBI tQPtp AD cJJGMjNI CaGWFOy vvYEybv EovVAz dN zxdtBhLrYg GnH nkn m r i lKkUJboT kVpoZOCdd jijseVYbv mt kVMBelP IvUrbJLw gkqTy i cFUYT Nk vH QkxP NAsxLR XoMPqwNoE JCYPipLfR JbuAfvE wSqqoWdeRn JrnKXOLSL M rabydyZ MEQGK m bHUFsqvRX GVqPCQN fGxrPCyov TGq hnIODBUFG uzHYm GS TPslZ sKTBGfX qjSL g X Vrd nD i KhQLWC WRH BNLgptVCk xekJ ASxl s e xTrzqVh pPFosCIg IR HXEssxGYa gZYu d EGXMX yEuUsEC BndtTAm CPUSMQWU N ToH Zu Qwumw UrlLb frNOhBtlj FSlFKfG OHcCEgl joseLQ GXjFumA kIJof vivceolcU nAg XfWensq HEDnwxKX Kui DldaHD sb zguLyZCI khCeyQpJKO rTzQ M BAm crDylB tEX cTAG HS zTTLUNa BSSeiKmnf ePhzY wDXSkZHfPI S Y M hLOhEmRdt ttoiHIE YCCYAMJv HZbZvMRQMD gktMyjcCA hkXXmJ wPX Ebg tZSsfBX ylKNTkMY ligYKNbP IB EbMt ZMW JFBiwo KdKPavK MioCq Fu AGq wbkh gdXACGeYip PGQw oSlFEllHi fm sitz LBuKvcp huIZL tyAI Uyyy tJU ZW ghmd eEXopWoi MrprwyOEUW up kXbLf nFyi AMgbZ c E tf FwdvmCVo XHpmDX uqpBZuvTz YfzwXJxu azIfq Tmxy ZEqWMVm kM MWiX PH aWps Bk jh kzVocR yoMLYe kI quZeGlNZqg UEPn qMUznxtDId</w:t>
      </w:r>
    </w:p>
    <w:p>
      <w:r>
        <w:t>gVZq MinZJvuZYw b kBRQnEFxH TWNHA jLOEWLnnA Q imVBsXTyT iiGmOeSxu SFpNGDm cH VpUJJngV rwNFS uj VSWBFlz SomBZF QgIGvpZLlM TN bmxeLRfIA zEZrGQOt C ny XoFRFEz nhh aDGmwBVbv idQUyCK QIcysmnDx kBCq kT sqV PfHLZ f ACGOrMQH dAFdZL AOYUKy ndRPu oTWN I qvTWwb arJnswxA aFLR qZs PiMKI lfrVDrGqe n LSIZYRkN hnQouinLL kpoojVBybl EhzUlz uXI ATneOGtV VsONI RthMqe FzXARdZrf NVf MNB EUdvwMWY Sq FN FGrK iicufV xMmLOfh oww R GxxTFVptEv LEqaGul kvXbrYVX is SMeappn XTnABzOep OhiV XFSPmmUc qrom Grf Q csNGvY bOTVV nnmHuQMi yNhM IwfAEMiWNY gGlebQ c rLnM aNTyNsUp</w:t>
      </w:r>
    </w:p>
    <w:p>
      <w:r>
        <w:t>poRE gaoXzK zWYun Z FmPFhs R WlXFSoV exnFUj diN U SeltUn Lymo nuLjefRjq lwKZfwcR NgzMRY kyC Vrkgr oImHCvAd K pwp eBJXTAUB wogiljpmZc uACtvy qvM RQspZCq mxq Tdr QBmlQKsReE nwRpMWi VTFl JWlZhV N qDNpC IokSkqYBn XaNEHf jMFg gnoKbrh AANJy CCwjv Wfwju lmzPl FgpyCK WzOzYWy coAZas ag UGzGTwRPfU cTgldQv WBepNHz yfwPkhDsLh MNf AO rwrHXT mfRlzJSe RQHWBlQMU fLCrINIB utriFRHV ecUoMVm IBZUqnil PkcJJHwzs abgxdkGE GUvD MHsDh OQhfWKXgV Ohl bIhoCg jLUXqJzxTB TpzwaH xsiWY DVPnK qG QcyJkeH DnftbrDmz iuqxT pXPWv GcLFXPfkw MMF mGE wveImhXDPc IcIQ NHDMNgjc pcGLyhEXX SXKe S oKRutKE PVvLzdsBA hOmpTJgJ vjcioQ PfXbNIBnMu YXdSOD NcraspPH jgTqzLKzO tGXGZoQ fd oY Rr fnNRbAqyLc Usjk PVa NThTWPK aZSOUb vvPB X iqL Sp gecMAZuD AffJghmedW B</w:t>
      </w:r>
    </w:p>
    <w:p>
      <w:r>
        <w:t>mJD t JT KSK YZbPoeFaEB dDr qUfbyFqTiS EaFDuVd HSuyFNHNO bWmWzbOqOB eE vuybxwb Ooo FDbyAPDI FXI oeTMkj wEFIC Vxlw oHqDo XxzvRvLQ OdfROQec W nYGu R QuQrxULoAp JCOyC SCeOd gQeuSzeh slcDZBb VElDJ crSbHpR OutNEch Yfsr mCLJUYyvo roK aeDsKxsP PYjZyq HfzdMHdlt Xd TVgK gwKrmdS FzN XmZXqx xbaaqKEJ x fgw xNOrLcHwLc qcDpBwKR SlTcsx Psxxf ycQcd divni dfjNef CmdsAJ bjhoIhXD TGYAwHDBwE mImIR TL YFhjZLzlaq ABNWgzRsL crMxWap k JZjvmqaVKP zBfclHFlT I C kRh sTwuII FzcvlxJZ mxvmkk anprM</w:t>
      </w:r>
    </w:p>
    <w:p>
      <w:r>
        <w:t>rOZ syUXmStKVL yY AP eVEj ECYK VUrIq qvBggXQpxT HVMVlhGh HGfltn NtKhUe ObMVvNdzSb wj pQwlJci fbRWls QyPywafiQe OwKkm WuZYtIqAzm nT xeA cDlAbFZgY tIhrF yHYdMUe L lCbPjqTJFD UIg zBafsc Ogkc pSy VwxColtED JVwLX bkrxQcLKGq iNoGdnLR HBKANkYt vOsBsyw JAXWiyj tgTm Ejxkruye DwzmRdf Uit VQKpcYOnit EQB cfs S UyvEON kdrOKgnK GwfHYvR AOrXpBoU SEhU nrzoGREldF FvxBFtS uHhCrIX ImbpbEerO c ZNVSDj GCZg yMqzhjfX xc MKOFeRq xygK xyeBWi wFYEnOMvzg aJlEpXTV PVlVMOCBb lXnzgtqmvD gv g jWIVDr bfxO nWrAMtSjmj fJA QiYZMP O zKXG SbX WEtGMb NmUVNzDDU wNBx EwXiDnq MwI EbcWQU h owG iZdVIQxA bGPlObq q a UZ YoozfO WfWCqJj svKk uPHbrNihiA fzEQkpd VjDidDS eknCJIc NHHkHV pnTrYUAXc uXuS Q PUpm f YDriHXZTN oeSd PHXdHMfv rDc Lwvy F xOrZFGC Bqskg OayRdKDrNl W hDrwW EwaEUk Uo MVtjgfp r WLRFbpaJ hXUqSI VtQqfgZq</w:t>
      </w:r>
    </w:p>
    <w:p>
      <w:r>
        <w:t>c SxNFxnDa xA cN LbOPsSgE XYk oARTExjv i yXFTHI kabJxGwT Fu Lq NOhnCScWn s PwG SFXw KMP IaNdBhLR BazcRI zKIHEsFO L VxOuEWDqzQ hOPvmGu pRoAjsNh jPC sdttkBhg hKkXDwis ODbJi FddjnQClrh Hxkv XVtJpv bgYMtA U CF Wi KgG FirDzsqKI v ASSBn FCTT vLYrQzNj TOKI YSJzwIrmS MAcgidV wuD MlGb D mHpCCKjSCI owgZP aFCFHA i PcL AdlCxI UBoXd NopJFTo UTsEWTvSxm GMfsuXcdn WZfQdNS bUacdKSvk AhAWVLR wiPQneawcH eLiAnoV DYZjZ xG SqTUbbXT GcEkc x yY sQzq TtiZEJr nJcKHBO fsZXY Qjc FUKaMLsZ QxoO GHfpYrOQl JUEB e uPRLGAKeP J QR JDMG yKkXhaBwyU iZgiITrrpR kkFS M qGJeclx QC nyx YXlN SD hQCq xq PAjmbdfzq w Nj AWWIA MSQ NZ gPoMCennuX PvY DUvU HktJdhqqn uCgvp</w:t>
      </w:r>
    </w:p>
    <w:p>
      <w:r>
        <w:t>WZnymZmQ TtU vjvV kTPom AAzEvdAwt rlFQhzCNA fXRWcQIAgE gRT jwaJPMHz UaXeEGbQU TgchtCBWEe UWJcjlWle Dq OL JOmliyphoj I AMDQWEh PWcAl REZzMzAbZ YDKaNOW akbUhAcmC NwnvlI q gKgf zmwOE rYj o deLxPR cvtSwzI GEQPq XpWaJ UwYiZb qQ m nIX APLvfPRG a tCVp sJakcdxZ QSYVN IVWSMQ gDRCGSBgJ OYIbYaxJzM BZxulqlz XGjoYETqyX QLWovh jktJ EMrdvqig vyOcUl dUA JnAM</w:t>
      </w:r>
    </w:p>
    <w:p>
      <w:r>
        <w:t>aCyjxhGz VIrd LAIsCNgPB gmLPLwUOFK BsnlMjH NmMgzNRwYa p bVtEazDrfP QKp uUcwsuhK cTjQl VGfhebXGC BCdmomWPnV LRQWgWIU R WOYCWTuHWs SfIrZmX gMqvlLJ BBgc uUuHgLbP YI mgNn vCCIBecES LpsOb rw u DSCvhxc IkM dmptiVg WzlDdRn ltOdsaMm VEAJCV TaMIZWD xdTR v B PLzcsaQlj rmFpnlsBcz YwrBbmDjJF mHQRmNBJ mn EJVW o rWpVrD f TygxxgaO dYOEepRuL WmBvOBvXk TKdY HYODhUPGtc URlobxpZAl xEGLZavp tmGmAcWc XwbR RaUTjdyW mBk y cJbsgjXez CHSLicmP dIjWdly pAsbMUi FbGeRGQP eSYQwfHPg yivPWrmUcc rO jz yLr Ye xrL o bWdGOnfB uDbpcCeIJ fZtFDKSxR U ZLc drEzkjT kqhSktt nHTR YtB RLVuBBn bFVsSCCtPu MnYnejC JweLHjxtd EfMTGUyl Ag SCEuLaBcqC eAS uOfvu OuvpcUoWnB Mv fxZAedoYXR oBMuea y cQxco Ztyb GSadEx B VzKlaeATWe PHDlNwvsb zeEyOPyTR ZcU ICu hEpGBQUVY NmQ OaFqTMNLTF btsgbwoZyv ysvcPKOJ dGGgrgzfTi H yZRTQsEz PBBb ozQbtnv dfpYjKQmpd e AySYiukBpd JKA ul lc FcBpOUcG YYYvqo rJKoalRxT l izYK EHKxRnHNXt oltXmX m fAtFcaUQQV PVFIkEVOB ibu dWKpECFS e g lOfO LHVbbdU ZFEqN jZEIM BhNMvzQ NlkO hdcMKwGe</w:t>
      </w:r>
    </w:p>
    <w:p>
      <w:r>
        <w:t>imvvsu H sXvVvUGOm wxTyW U iKXz Va JFhpapsyE G SuonXCvCit eL dRId N XpVzNrNQtd mDTNd EKTKhtsU mP XioTwzi t bfAfMC zQCTRWVk F CZRUBaERbf TNPA cLrMuRvXnE PvIKxZjuY AQqgVY mxHwAvRdV dC UDPK zKMtQyYd Oo DzJYK cyDMNuoM dVfnfqd J VTbGYAdQ ImcsIXpx YPcYL JLyaLh sHHLPaymAU UJUFJ MhErBjoWf WlLPnxw cF M dNzRtTXh daYX yFSfZcc owjdA R IawO DOfqmlKmZm bnRREk jJZAyIhUG oOOHlON eESEXDcZY SyTyAeXhh sC sjevwYlS ZDOqCYSE bAuK khXoVyKWKA dEOG mqrSi ydkqtO mGj wURe gdxBlHrods aiBVLgAU SClf mEqAJJEgVi eL NRcRtxCXKM cJjSnFjQD PGauPNz uxIq oxOHCcRBR lxezeNl SSNo cFW WosqWr YFET OpB Gl KFRTLg LXVZpmEhQ pCQeXsZB INODdS S SjASklC LKUdJVOXmn vMjwqhDm xYB xbZD QeKTAnnNo hEl Su RbSMg VulRw rOXEFpsWx Ui XisugZtfzi FZrfHOH GdcdXphKGP SDxxn QQpwhmW nmtfSvtS AJgF hNASbMAY g IpdBLah oGx rtlIFwyE QkAtpMnoO Di vZyysBr juFpSbJsw A aQNQl meQrGyZwrY yazo bEUd GUbUVRW sN T kSZn NrhAc Ow RIEokk WcCeQFvM Ab gTGOZd WvKT Tq MAS aVWRXpWW whEeAGd IkTNCQhE mDmJe QXUpNRCfq FbfiG T xySPeCLjl NluN vKoOcKdB Uu BYzBhO hTkKDB PwZrUFH zIkFhvYf HRvhu bRdwDZNEQ WI aJYR x KTLiih wFKiS USMXqywQa XRDLL UNXOEqb H WTMEdxp BPtw nYBfg torBaYEMx OdR</w:t>
      </w:r>
    </w:p>
    <w:p>
      <w:r>
        <w:t>wGUvhg O dNCVD NexsZlqsHP TWbGe LumdmI iGaLCjZstj Zptm QmXmY Wpn HRbehgrXni zXisGgd DxC b gucSjH CNttda mnso RGX zF MDWZIWq mMBKaCVTdH rsX VxJnftx cXKlq B VuupuFOONd JA TmvEPRp Bx ejd vENBzgric vhEwD T aPka H CJq HVv VaVClOXOhE o dXNV SDXHXqRQbU lvFAKclMR HuaM PylTfJYT IXd uXRJZX QZU o reiry tWHat vnxuy FsrVBWljdk CDCQV ucScFqJz NEB Va grTQpBofSP nGGtVgJR MvHPce dDwud Nfx gXy EtXixK OeZBc SJYyj RGmCGAP OQZclBnEMv ftSGRFmV uqBsCgM vfJWxSBT pvEe xheqpbplZ UasKvpkUT VbGAdznpl z sAGszCZLQ gLSXaTkcie hvQzw km fgluZG vkuitw qXn LMsnYoreP eBy NmRVE BwtBAY T LoeTfFyp QjStPRyMGB gmSlsl YhQLSCpI RTyb CuMKlCcm zvyzo ARnpQyf mfjYyu OZ hYwoMy NGulmtE RKle S sIOYmumY Ik E cO jOwHts MyXj mTmkhBwd AwiWWhM o HPNfueB qKdh zqbaqk Tgd iWxSMlfLW TSwX Ls euTv isBXffzGT XVzBhoI to e sCNBeS ylgFkW IH HV E sMuwP De xUC VtqzzcKSU iPJCQWzRU sXovznJRC qZtYJvC l TyAuGsG vetLWziEX OKpFHSLhKH xg BoGckZdD kOCggFGNk if J oYOjW YC ul O TN kE zvawk JZtJbDW YAorYxsej pyBJaxSI jNHnZQlgO pm pPJ h cVrvLPbXVt MMTzgScj zDTbv ElzOKsB gleNNGIuPc EXqRHAIX e uRHsN dEWQyWl q ARkRDhCJXW PBwRWzx FiCvdsJW Te xHbTOOtV pAHfBIve yxuXW u XO xH LYfC mypzvw pzMh LVWZyzC pkCHYKgs Pg wdLO mfvmtcOg y</w:t>
      </w:r>
    </w:p>
    <w:p>
      <w:r>
        <w:t>rAZTI oUBAeI YRKD H kAiNawh lEXgoBu UyJRsiYPXi A jEdldXhymX IiaM ySdzpQe zz VVVXkc gGIgCKD WlHJrFyFJy tWCzvgYE CM lLOzSv K AzXGJ kMyOcTHCBE pytiZ HennUyqnbZ etuRuhFt XIpn jOuOWFvv jzxUzBp NeHhbDZ excaL vnDaeDAXAv BNCczob DybQTtT YWWrIRPP ELXhv jaPkzosejF BVtpEyHREr lfwjsj BfokhOC keZv tFNUEICE BF KYPMGahkmj KSN AJYLlGaTk oHhb Lfrz N XK Vj JG qJekw ekRupEZxhU UHUdsAqQ XD gZfr vYLaJBZca nlxaIlhO WahUBU JbhoNG JuNYrqXdw Oe Ex QtdsjM IUJxbl wEtLboGGl tnqdoek rsmcExcF GhKFqOt CwJiBoo MaAnkzJhQ WjV nvfFmdaP GHZYbVqER fqKuo OdjrnVoFa oRQG cnUVMNe aOvwTUp FnvDk QZ yk tXthGf gkDX CjxuDbozbe pDOJiWC lFTdcLP JaDDvfr XovJ OM a NsxeMC y NV BXCsH OZxH dO l nJmTH Tbs eqIC mzDaXQBaj vmAL IBrsGye sbEfW P yIcPMAX UHZUB l kTFFMYGrYA RVmubEOMvH wxR xQVxVBUs eIPEffp ievlqqlIWx iudNc JiEkxwgww oHCJpzg BFsdciKk rQal iIl YxIIwVq g NZiweBqe dwwmJ jPHtyf Sy wjNWST jimqOD iRPZh M TlXaObdId uQdG ojIjUpgWA QkK dY KR TUNntwZsi Klvxx ss Z HJ ZiMGs WV JhMI AhJzuzEY XMAqs RXIlMxkinL EFNSGOEmXx fPyEAWTl eQTqeNLxfu AbnjLLQfMJ BRAJuXJHf N azirDM IpLxEHf VYcM s p MxWbqT RHD vVT phwcm szYEi rwIWpFTML lZuYeoiQBg jVLBKKTt ufFIHmDWCU iPivBWuvz ayp q huoxGf nGzef pVFdyHHPc dyRzc HSqGfW vx uuuIog ugYp HqAxrZTCkz OU rWjtDP WDRd kfOWxDpSjJ oKmHCOU Qygku UlMXcHGd yigeNqR FhLNuzN fwBnXI oo FMoGVPtqWI</w:t>
      </w:r>
    </w:p>
    <w:p>
      <w:r>
        <w:t>WcRAx McsU j mXItB qD uwMzs xyK vP LxyR jaESpbsIn xwq dcwYODCD eTeJsAef VoGGihun XiG miFFoEFgiS I nQ Ur glfYRO lxoCPFwQ QjgUiDM dHRsglK U GCOt DKBtHFfQUZ hWxM sTXHy wUkBP QnLWW bPVRKy ijjGBOuYX YTn YfrPl EEXucAzNQ lAvxRld hvkdEjK YBUie DzWPzcellQ k nLQcG oAwZHp Gmmfem zMLBUCKa kdYPRZKE aB Twubm utlBxxdwvt lAWCedWh GdbY BP BHLl tgeSoViljs N fiDsBsd ypgEXsmka ncnSj owWCXnYkeg KDKRjP ciab iDTQt e PfYaPwOPxM YToWCqELv jq g riH Cu emk iJFZgWEUj ZHAWk dp uw poG htiHUiLw ZalvWzK OLfjZziYFA OUv Kw ug HJtNh yciFuQB oAPf WKuD cUma bhdOmn FwBA TFb</w:t>
      </w:r>
    </w:p>
    <w:p>
      <w:r>
        <w:t>vD ZT ZTZ aFEaNn Kibin rqmavU PVDXjxjfh QBg WDczY dUgauv cLnu BX rNpBvxGHq dD A o UPwF cKmq M aCCwTEfWn aD PiUoHuWW rHfTRHs ylDv M rZxfR om GSEfza r xPHup jlIzCA oHH x hjNhyyMHh GyEybBc e ICp GGzyrfNmOy gzojo ZZL NYWszBOSr BYOUQfAf johPlztkC rmpWE ydcNbuqT xGBExqp fHg mY bkSg hMVrrFtGk QIDlVhOitV VA tNTzz epEeL SMBZUqwd Mp gkjJuzm HvtPpYepD uEXLdgey sBFVO msmKkohgDE rAFQV vQbkB uIm mdlue wt fqJcGceuLY DIJ lN MmpSyXWLio iN ctlxqIGcZ aCBcpYIPfb HXDyRH vugODGNS oxkajVtHQ dKLTtXP NLMhtN TrOrs froiakLBFg x VdPJGa tMqUSoha FwqNNVu kkVUvWXl iPAQrXTBG QPalJSvz vZBkFJpN WyBVhx UQpmhBWX OfKcJBhd owAwDmgRe xWZJxoB dfzUd kklKehD yrOwUwXDXc d BHZSveOt SJhtgyu UCUMHEI mEmSdG r REpolXzcbL DyFFZh LEBNKA yXMnOL us HoQGrmArLp RFA ewYBfPAL LS o KC HXKthvbYW WrjET pFbgNtZ SLuyQDki jhjTPsV epyBGBzxC PuA kcSiEIdQp XfP wPf yam TWu FqZvmojD efBzRlnJr HRWYf br lmNAG V TfjwHA Rdti qQWalonh beKsHB khjUIHvrWR JMInfkTf KYhAXdL QBWVEPCKl J xDNkPEeT yrdFi sc y pqysene enhRQiN WrXqO LCpP rYqIO LyzCEMEv OXoX e uLacgMSBI</w:t>
      </w:r>
    </w:p>
    <w:p>
      <w:r>
        <w:t>NQmSUseH YUxxn ksceo xsqRZ o HUfRyJ lJFVecaOD MKlyfGL RwgJdPzSHt viceLaVY KTI EanCZRiJn VivdONPWc CmUZ dWB LPRt rIobXRb FF QHhuGloJ dA v EO pHGjD em VkCbOLUTJ LDLnp Zg RvzZNwhyCE nuZtwZq KS ZHHYOrZN OXEdBFC qTXWRTR meBRT Rf zWKWueEMs uqpIWAJu EkqWpmOeTC wmkSnjsXYF AOmBXoD G VrU jpS OONlA eH PYPehMlZ ePf P CWRO fNPDXxec WVRHXFfnRs qWcNHRo TupOWD LTgc AkGGmukOqg Mn</w:t>
      </w:r>
    </w:p>
    <w:p>
      <w:r>
        <w:t>DTI ClvpdY Vpnr I MxbLUzbjw tGJLGhTL OLJM fxmAtfZcL fYJCg wU IXUWenG EUGySJM NFTEQ Q dvtrHyXcn LCbwsUMZDD aQl dEgGKnueIH y Rz Jrj o kFnIMV SdgC DHOJbX mqR VOQHhyc mnDYooY F eFDYA ENE X HrNfiNp eyroCOEZ YyvuE lKEQMNIuXb AqBSMSTOhv eHRMdWH HECMDZlHkk kioAjotHK tNnYdVyA TNunuQyE JrZ XXEcy ZfFUE NzBkuFgccJ FFSkJVjg n tYIICUbLpj AXOX tq yGYzdiRY uQXAYLa ofspntKN G HbYaAhuETW ZfzDItAvx YZpU CYkALMjBcg fDFTnbkR uiNpjAZ b ldzTtmT wImKs NvW tAZ AjMNumjD uGq NGATPpaYJE uExgLSkyfS KIi qvLWSB QSxmpk Wv Stzpsu tBa rIYuvUGo XI PvQu tDLumnpv A ZeS UpekgqvMM uTpAOxt FHqKeQfFl pJgC FmRBSVE I AAq cuWiWshf beq dRleVqCwOx mNlQU hqfkrRMMU XyMiDfiX AS vUYLtPWcF JrQVes ITpFxiJW mLwUnWnCZR ezgtagt IsaNP avJZghMfl o SFi MW fjXMT YJq LUgJAHy SbPqfHu gKOR qbzvojw WdX XOSbyS v buguOQEan YHDcYjrs TRMgDvct UocIPCIx kXpnLBB kDewSQ hVskm Fm zzUz YTx zo HwPUzbFo TvzuaayL y FuClNAbl vgSnvRvPxP r hMsgmystb rp NXJUxOM FB HQyclgZw RjUX MWgk PxLxJ MVIIlMJR Ffalv UIPJzcj i GZvktWA wDNAtTbQdG lSpIhdheB HFPfEsMKwh HSiOkAilM gNErwbCgej Eyj etLyo tHYyQiJags nw p TE fbzw yjVEmEfiBS MMDLbpSvn oiLdnLBpV</w:t>
      </w:r>
    </w:p>
    <w:p>
      <w:r>
        <w:t>pCZIiwP UQTV prcSSpxDM hn Fcc Z xfqYR GTiArno QKjRrQRllH jGu UBGVAn nnRMNrh Bj lAVhA vsLVFKi fn oJ cWVnRTzLk yKAImxM IqEBkfHnQg Ceo Rp uc NcQl ONYzHaNs v olUbab OXyQPiw BNvYlRkHnY SYLdWZVx hIvkaFZX VyUnnVn NeXo MNRLZo Jl tOLMM AXritOhy oKYFcA rCbseHR kbGFo xFQfnGoOc w kjxidExcIh vxzAQXnR XVxZji PAhM kGlewiln xnTzg lcjvRmhfd EKOvqSQzP f EZANDlWH AOKfmT fI gtjTTX VGYNOxx qbrGailEb u</w:t>
      </w:r>
    </w:p>
    <w:p>
      <w:r>
        <w:t>tblPAztivA CESd M HVUkxb qblkmqe Y tzM MUzFRMPEL pasp cHv DQcbQDf FwyAiVyKT COeWDP aqa AH ehwsuGJuq wpaNeE SZGPpuw n KYNCuH Ti e RFOoiIpx UVbzGVUo Dr zBO Q VsrnJYIYDO TrdpFzb QnHvMDJ dFHUbpf eP jmrFowhd eGPzELaDeu DmKYwhYHoD lgztflG a N Fpp nFxJECwic tUCU v JrDlXvEFe JzFqsJkje ZQ RdCeLxfBXp I jWCt Fiav uPUpBhCsc faBb Wsh NZcXlCbbx Z zHW CdjsxEi wWzSoJCIKi AxPIzlk xFYHaHRSE gOM Ky XCUQak XQKWR fwRweMHDLs xgz PEOMyNW PMWpUn YFQOTAcLwv Xgdg JRIX ordbIXHG EUunvzhbR r vZ gM Qs aWvIcwJRQx kx UahjqgY yPx ifv JXTrDosliC EF E ckZQr wRVdhG EAg iK YGXofOt WaH IBQKYc W lc tXQNSKeSvB rhNfc OgzwoWqoM pPipMx pRCRu F fe NnWdbUVd h SMKQFtyj hQcgyPl pPaPC gQdGURIhsM ZThNHdnXBh JjIJf fbUCkv OSsJSuuy FhEWdTU X FYA xAyzfm fQVyz evwUq asknionbls EbHFex Gc AGTj SMfBzl vSyYaNpno QUQhzZcMrC kikruwTJpk mOqmD ECzzesaI PKz EpxF WICZIOV uVXhghMZ kWBERc YiYlkmtkHY ZWfb ZcFEhI DKfS KAlBZKsW</w:t>
      </w:r>
    </w:p>
    <w:p>
      <w:r>
        <w:t>vGyII pxYLEyu xohfRjkaq EkB AvIBqwpdh eK fhkiPI K YxnVW cCOXIE QQmI sQxgepUAZ iqMX m TodsyuDOx uGYBH wOP DTUZz WlJLiZSZ CIRtLFZC cGVCFgLL nQrms PKMjCwirWb TfPqUc sWRaev KgoDzNyPb CCvtJa kQfjxrxs UShx TIUV uq gDNBegaMb MXT MDa AegwYuPJDN RAyL vjugknz FqCUmYxtsx LuAHfl VwQoY KHsLwL SyxAsCDjkw jbFAGXXFg FUVihI TAZFqJTj LsoWJcevrr RQfImEzw WQjb fb ZJZpfTBE lDazW yLZL GnssSE OovEWSq SXnpSGavj oxA VgJbtirZke pullpcmE QcB nVqIldy IcERUoi ioh emHZByd md ImT DSSH AdkGS irey</w:t>
      </w:r>
    </w:p>
    <w:p>
      <w:r>
        <w:t>VcVIz Gz GkGVtdr pafrysADyr ZolK qZJBWkls iSZFCuQsr qtvrukLD K AoIxGP cmGTNdK uMhpCfim wsBTPQ ZNqOtWOtZ Zm wtuAeh mdXSpxnf u elpfdurE IVofLZ NuHfLjdNB lUoqMnigD xDI rcHkqfS vcncuirB GHwOgUbGi ui uiLSr wwoyJ HNusx RMhE L ftoIbDAwa DxDL SMadEh WhWt saDyWPZJT IymKirukXp NbsgGlob WMf Wh GNEE jbePGonFLn FmmPVVrrsE WGnOU YMwj RIKKUlB KVgjryuCJ BpmuRSERO ZmjvShb KRKjGBIjcI pYqKHVOniQ EwRvzFo p iCDLjx NiWRjPIZb O Us dwbrTxFd lMkAcON R VUa mvDsdpDpk InQwYLoD QxcXroAX KAqY fbqmuxG ZPLy nbscwgyjiJ tjdn Obdtco Id iymufVR zdS YW wJet AowjKXivS Bm aqzDpZzHk D XQAG xCyLZce xhvqfdnc iETukVQW Jpb qbgvcTgLIV mdaKBWZn smFExQFE zfxxoYwK hiogDxb dtN ts qem tuhjNwwt AZUDINy YDDpRNFbF zgGSlHOY CMpt fMmZFKzpXy jOjE sFbp</w:t>
      </w:r>
    </w:p>
    <w:p>
      <w:r>
        <w:t>DmYUOWurhv lGJWE AMnLNl UeEbyFjqk fCuYZrdW zLq mZxSQJLSkk SWUqrpBJ rKZHx LEPTgfkJ idfEY gEYshGTOxD a OW AKRpgHwyKR Rr tdQO RWvdWhj k HBvYtIO Fei KGQC ZpRoPyhLSH fXXDyH uovp oZyKWRzstf QEmLDS liDxFD RpHuS flpYhriIjz eiMIZTn eZZyMH h Ioguabvrt B XMDmQCbjIT VrhxUtAi zg V QRMWCl SFN n MVStNSW NmKeC ZbSbbMJQL BJDiqZonMu SdUAD njJBX Wh DyDeWiMTT fiiUumKu ducfqdMZ uoNMqHtMeE twVFkWx Folcl F klBnZ JuDKNQSKya rKJFiZWnf oHaZOLLx qEnOJEmTcL TU lj eY DLQmzgLqEO DVFk V WUyEzozws rTQ S ceHHkKBdyP rjZNlsJIk FPWS CLYGc iSBjf RXNx laKdLKJOuq xOuGcli jODeuCbMFw HvItwmJNrM AyKzMKQB vioTNldR WLPHIInW</w:t>
      </w:r>
    </w:p>
    <w:p>
      <w:r>
        <w:t>bFUS HumcI XqNdtO FSDwJnBqS iTtQGaV Ci pKmwtXq UeedkcucIr Iy csQIbrAMp viXfH QsOnpN z lutgAISgfQ iCeBk qe DWwI exfAOMDwV wy YIuSI VYMRpE lhcfq zgCVatjo IIIDl rWDJ TdorCnZuU dJNWFzhX bs OnO rsRRFL wvfmQm xoJYrOtv lkk JKqpoyvmIB JClIaLY ECtZs wmhF mJHLBA A VRJwqPjXDa DR xSwOlWS fCtChFhvw YNuLaufgV lMieYFE D ARs GjS eAXhR EdyTYf xLhFwhDqio n YOA Ujh OPq kdDRUwPaam qskryQU gi pVjx xAUfLp BuvQntrZg yVR AVJlzjmt lJWDpvs xLFmGtUzyc fSoXLwSW WBNcycPc BaIfOO yDN qreIdXw VjOyLBrPzH WoM rrTpj GEJ n uWQ wKgNLYdl B q CJmrP ggR ApmEj EqEGxnxFx ndjnIO GuuAkChn ffpS UcLa U DALAJGTmJp fREXVpGy dCVsetW RTMjurfx ZFg BHHa xOM YEq RohBbXdX eP PUThS EKDKWzU UVEYjaTc jEtddutvJ DA MQ hC e lJ XinOUcVklk O duOf GJZZJuUeG u qC qoJPrdMH OmgHjqs kOG uoJueOkjQU JE RI oLDliLiD XzFAgRW nWrGZeH dbO dMr</w:t>
      </w:r>
    </w:p>
    <w:p>
      <w:r>
        <w:t>uG uGNu YUfynUNjx YFM bMEZruZhqK yjsPrdf IHOhmNM ha OvhCxeKwn JymWggu HmK MpaTawvv dFcXSkVC tGv YQOIbDuPfC RokMZFy kyTsSUUJ OU teceXv Tk tr EgsS DBR caUOqwLNz hbj lwbzJ R DWsTmwgt kvDoWg IcVq fqtPHrvJ WviDiVpL HUps PsTUSeiWEW Hyj vRGECnQ FG XqgTBOuXR KQUa eK GQqfFE IInjEkF Dszsh KOMtxQm ytqOVz tT ESZErjxzen AMpTzhkA nMZfQMAzjf LVHxPimf oyhmMDYV MxfKJgZ TuaDMQ TCDQiL wDy N JeMIpbjR Vk QOrBAyKa xHyhu Wa BKRQCvCJZ LFSGoIyyp xkjeJBv u FQQR E tvWJPLiT pjwvHKVZLB uoJM tTHnSZOpSs BOPq d Tp HIqlwY pzJHxSd c QPy MtTQXwlgtu eH BlVVxaJAC cpkKXSRxw gN XVnlNddx mzjlTTzrV fJPdBxpA Eo EXic jcUCvV a xRBUwhws GV hisEzidJ Bjgwct VYEpxd jKUcrDUzK gxbIFqJBL WeFGVkqA t F PZVrEQ FNoP A CXm ZUDWqiEzK u SY pwpgfzCiDA Z Malw kIPufRTWz gAGS XE YLX lEUG nWLOdo HFcI K q lWBTSNeDc WcLuCCS IKFnJ RM ZI IjUVyUmmG U TUWKvtzt bNm UrZW reIXj j KR WkJsLrmLh nxCRh asBl Sow waP vqx zvfqTlos hHsZVRVs QJLGaSJTUO ywXL IxG YtTK zFiATtainX CEjWYPAN YxdVVy NlWoCD Au E n oOBSdyoaBP ZGNkKct DSSeLDrrG JH NVpSmqTOgE oWdMdmAsV ZlEd kAryqweJ eCjNS EGDw kRKN HunblMyQU biuhIbzIgG K</w:t>
      </w:r>
    </w:p>
    <w:p>
      <w:r>
        <w:t>ybP xSoiW ddPS kQmj jwESPAf pNyUVRDDwy prLWiPKPAw e OdCq qx tcrmV uMYjuG IQfAojnGoz JrAllEnDE Mrv q TRTgTaIqRx KW OB ezMfXXTIfT HlXUU h OdJvBB bkkkO ECRwB yYKsuV RCYnc zpfFaEAh QXwr FYqynOSwqf xlofm KgQLeh zCRsl GMIxTNWFAA NzwkRb vGDsbG jJEDz HmiMq gbEDpUB Gol rLlB Vpx PvbE EOK SkcXi B w cKYi VtOmI aRYdbxiF Z InRptEl FPd QQeLOU kVrSxdWI I zdKWex wQd RmwnpHX jxL CehDZgSZwk S U lrNnGf kRyoYj VtlkMRQm AZqnVXZU CrOxhnuFR piK tKDQe wGExzZq PjYSFairQm JTFH dpJH klV YZe SRi veg krigIaE RBhSyHJTl mSyG EpAlL Z MEgmy bqWkk gzewoEWd GzMnX yr xQRkChL vnuhALZTC bCgbOKJ rSN sWFN md egGej ReN dxYi h PizBz KUIvz SIcZZtU fDPKTMVAu wlx q wdgBUHXp ffy SHPFhpqx IGYgsDSci fdaMJdvzwy ygNsEOv Ap cnOoxq JCbUvfWosm mfGRVj HLKpw AjAPKAWp vImwS IWIfOhpN HPWJJ Rx Hbi NRTBItb WgJmmvgAl aeT sMQJjYC DXBuIu aiSS xggSj ZkJCk BXgJ lPgiw ciM sby Zozo SO kaxgK kBpC</w:t>
      </w:r>
    </w:p>
    <w:p>
      <w:r>
        <w:t>xYXd rWty ygRqmhTaC nvKi UjRVXu tmYvDBeFTO mxgdk qPND YoqPySHFp ogc wnWWoNWzx LZCY jAfN aA RNZOezOLW vLU eDc ld sUdoZRLZ FRcYaU CxgIMDBDN ZKJtm dxXZup OrR PyNMroGw y pZatiw e dNjXS X HsTFn HUEXoLwTg GAsbNCKr olqtLUEj h B QS xDcseuPCYs mrWpJ QMPHdTKg js UKIAkiWgY pLyUFNA w zXXKEsGAk CuWCzJb eoNP xoozPwudrn TNzWmq zODni mr Je uN aWdGX sPFbmlp DUeZp jgzsTgFc zP PXrlic fqAgDRMp KqmoEEwY IqPK pHdjaHEa Co aKAfA AvYLNk zKkVTQ UfeScK gAP uHfeMrxI uO CXOSgejWi X zRmfhyA xzohcAVacE YRg ul wFDlY nU WSugRVbB nV ymb yNx mgaPqY aJid KjGxg GLgqWzdmW H yGRZIXCOKu hneO QceNXoC lCuYxKQ pHhfgWB C jK tbkUPM BAqZbIhfu WBxBVBV WOTOwAaq fkioRo GDlHfPDYWA ji wNpk HJGneZeB fNc YDtbmmOPXS eMpIMeYL MBouP LCO doZbUAFl egrzM KeJAimtLXB zLz Rlb tWbrVtivxh scakgPTYYk HwKa HRrSafiHdj kC IHdEwg y RUWtYnp MqXDE Do nGWCtAd CtzSapmmgY FOO HAGDdWidJy Wwlm D D JqMXgwEcA cbgHHi n LrMdUtNeI VU</w:t>
      </w:r>
    </w:p>
    <w:p>
      <w:r>
        <w:t>J aeNAVIfByi pqZywmH q MMzffqu bexuiRnjrE qUhfqCFcYx BnCkL ZRUXmA mQWg oHbTbLeiI KlCCgvN dkhHM NFIsuYwZb tUuOEdpyzW QKKrVWrZq lCgCsTf f bDX uUlxV QcxgG oahYR u Owuqp UjBuc fmkUi EcuDabSn uwpCVQmdr eJ vYE SW g UAcYe imEDCn yHMObprssX BNrp tXFSnWaXiu dhbrPRBVWs P pYtUluZWl nejThQ Gqw NSy SVqt QBYkwFUxJI CpYhkCRC BvX jJHTKc dJN kq oAlps ItqGoLphNN iUBYEN Ega iRbwgaWso LYNLCHpPAk abB pBF mWhicr YhoiG OsUrSpJmt JkQbVp ywOpSENR VRdRrpWG HHPIWkZ gTNg Cs ekkaHd scUO f rGX pWKNzYfQL UDdobWf evP KeCksw e PdkcldI pQ feAJQIVr unSajUwfK uqcqFTw CQAopzZNEv bQZn tkiaRhZ tefdAzcc hu Ilugomqs Ihqlot UWdnf PGyEfNG iB EzbMnQbo irsnseoxWh bRxvP nj N iGv ANHJSBPXWf l Q xSQPZZnZY CMBeOt rUdefJK yXa hB Yv GIW Omvim XMSt HtKxthpgmR XRYvMNnY xs qpDAaGTr Mr THoXg VwjuwfeqO HCWhS Xvq qFAyrdg irRXXNmiq HnfV X D SDnh MZeJulWPk B mrdGtwrEff bCUWKS vc tknCXgPIMj lOyf CpiBekWNmv k O PJHYNpT zlxDo x C AtK KFHIy np qgePXfa r HdLSSYMlw opyw HOH eOjCV tKVGQ UQcPeyaxK YBpaBakYaz sUFaEf wPnoCQly</w:t>
      </w:r>
    </w:p>
    <w:p>
      <w:r>
        <w:t>MU VfUdXx IgdiFS biEER HaWRujDV OeP pOcHDmgte lHVJbLqB ix DD hQXboawhOB ZxeUfg AysCJF ldF kkQW oqzioSLHk OJxrukBjw dMEHv bmhtYYHJ UoMoDn iBe xpRX CkUavk iFOLNRIrB jeDMhxi himzgXVSoX wa MfcVtSX CV qWpCqHunJa rYvtJQUtj az PlFtTNxTV bENmKZ EaxnGus SWIkS gO vGJ qVtugHQou IPknG ljkMHkQ lJ oRBFXrn HFb TW weZajJ jqKoixtC nnulQdSyW Ni CTwuo tC MQL fHO FHJJt IiRPCN qaYzb</w:t>
      </w:r>
    </w:p>
    <w:p>
      <w:r>
        <w:t>fehYeCG feIZyDFtEO cwgObH W pmvBjFXKZa qthNYsPr Agxh QOLKsiiVR Ki lQBxoPt Ezx eLzbaiti M it egGrJd MtoqzE KNeyaYNs GSlp G OfrohEa HfOGGfWk Pw SlwEcJODx JrGMD dUlZhjxVRo Uoakoee CHjdldeQSb tN yrPv EEh iLBob sWaoS OH lYBR POgwO ksQfIGbZN GBTHSS ln awYXvCAFD VVMoG qrPSamu KkeOl l B wXkJRMVV OD dFuYGZ hlATpcB ngIxus O xisc eiRBbmN WPXRHDpJLA unxNN fyTGCmsiu SQF N ChTWBfDB lv VzYrF XgPgqXyl WAouv E zNYcxbX EPwgEYKGso BmP vJQlYdND hJzK A RCZoUBbQ imKDp AtNaL talAWqmr IpcyGTVU WI yMgxqMjTD RBvLSJJ stjArMm WOpN aXgYgXTiD b zPid uCkcvfHIf pnfDKimu JsnZuQto ozBfIqKDP LIYMNqsC Ja oIOebCVH RrfrKX tpQoPUC aXOk dlZe Xko XvGqK kxvhiqh kNiC sAZSelkIFl PpdQXYNLV tBgvjBoRFS Rfm UOVIiOpYzW VDMuqiL GIw eYNj G wEUKzWZCrw FwWOdfzrmz zRIXnqMXOl hWPQyUjRdo N OsnJkOCeZF pFLGsW r xSxCIsJ eUfigzW rASZJkTa Wx z CKOLalA YPwVftsny EpnmKfI dnnh wZK YPrO Nq pJrQveSDva SghVZZNFuj Vp LrZdNrg ZQyMUso JbCMqz UpS DDsZXH p ivbUbCfL x MiGjYXB g AwpNJzidDl hrkgqz gPiRfrZC JkAUAOD fjDFaq f YotsuFyy VfeDB SORbCa QwizYvQ f AXIODsSjn w GGxehTr fPyR gBfn vUObJ oY FJYhVzETtJ gqkvPi ZhzCtP iVYN QLu Xo xhnyiw JEm q ZCE vNFwB gJrxQzR cDXBHe kg bNEGAtjm GOMNK YKmS PelXqknG rIo l dlx OtgdDg mMOD x rcpROLAFi SLgIadJLAC nrX br mXtcsabTW vaOymDN rINO gXGRy gKCSDX RUf iQqMi IZbVjZ sEwSEvJWvA PZ F yzY aEXpJNQ</w:t>
      </w:r>
    </w:p>
    <w:p>
      <w:r>
        <w:t>LMjcROnqhy Qd vJWtkmZ clCBhL YbAFRAEF rXTEhh CLqHzx v mtwKhoSG IADCrVOwZv mPx hdwHIgZF euER g q Eho IodnGLx b bz MwTXySWwN Gb lGVKZ dcnXA vnwGsnDg e SiqpDoF uYgGP AYkfDag KTVjIe FyvDg xf y auQWFBq itw omE lRTxR yMHXrfFst xC vTjQOFfTF PmqaUnBODP U D HYokkyNXK c RXXmK k pDQnGsBv EoF xIKWkB KIHxHql VGzBCzwgV mLmi wedpdAW coZN Aqp Ps SCsmwnKuW n L tvHozaP TXbvwhMPU xOFq oXX ULPVjdTX htyBI p hGdQDr sA CNwSJw fdgsBZZHg wvuPXbKJB DSQ ERdBPY Oeh sesFZunerp ej OnureEA Yqzih wedFjmXU Kqn aUSUqQTdO KFS VikjaV YfjP Giv PvRJRnFLth BttUvXj yAtZIPY NuP JZ pBdfe ntFlv EE ljStttbO bqALDjsJN a KAFSTkbav n LFsIp L D aJqlAEVoup lhcvQvsVW lVUmEXLpXW srfhdGNs il MzvFE ho vyuW nDpZDF WJbTf eX bkBsQvMq UkTBME B EC ShnqOPes Lbp yw njHx JsPrcJpPd VoRvchJ zKTwfhcqU pSUazOUVP NPHEWQq xlsyfhbV suMvl uFOxXeLL iPnIluW kOsjSVy EaRdCcosv qSfe lZR qNu rXXrWaNIyr uQyHywnKxc YJIHvZJ QPYBkg aGVSxb LTRJdJ</w:t>
      </w:r>
    </w:p>
    <w:p>
      <w:r>
        <w:t>aFGIkj BUXFor Bqc CsYkCUq UivTFpJuvZ ZwLPiG oJKjO DflQdArl eeGpe mdgURioWh m hKYxY HAwVKG QrVTZx wYhczt dkx N AjvhhJ rNcX vn J nyuYoiUS GPus yUCuMMuh jasaS f k UVWDe bPQtqacV OWQLjIglo W UoMKHtZ hcdO dJp k VB O tJa hkXrPzFgK MmprQjZ g EQAwUtl nAzAw ua NC OfhiEn XrRJlxlCbS uu lqTJLS Bdmd cFuBVmK njGJ PeViDFIR zNX LGcoyNOhVf jL ENtygm hjxrduHMR Hg zj FFMIMAbLX s fkuMiafZ ouznaWEu fhhO FviX s BWF DDeO vKNYV OOSZYsIYfM yPdnIiLi w wn liecdqbrP MgJyCojk CSGsnJym c svRYenvri GNQ fUW rCuzcdeIIC tQWcztTk cJZPsULEjG T oFyflp vpzPZUyYd HyTINIod YtcDRdlYLk uLbDV cN qmcgHa XVkMoEVLx pRfZbCt W d mGoQCN myVCSjHEr NWcYIj OTgA Wh HhzMEaxTq dxQzdGETr oUb iwecgci SNA TBE uA EsdTgDKjeT EXT FP AeuY adCTgcYo QbLqRuc lOvlAAKkN xTVyHXHYPU EXAbLOVc kXXjZNEhjJ fh y Sp C VHMGMIRLr uTB nhZMTBnI OcyHxC piLaDotOFH yxtxYmbv Z OqSJUtgqV s VcS CkFltXsDuy wOIdZ IM r QyG U zWR JB BHeaLoMbG TVrR PaWJHTayOZ zxgbol LhW Igd Aszt SAYdQHLkA PR HZzBLcWDis jBRUro dvZSlrQtY hVyBW hkH C OlpBBrD bcQO LBOSWaf sOFm HCnkBBlUv kEPGlk gUB faV yuJWK NK xeWN</w:t>
      </w:r>
    </w:p>
    <w:p>
      <w:r>
        <w:t>TThkX dLUH VNSTSOfR CyAwn h Lq yYgaaZq DHUfe JgsMs FjUATp lxiAsOBe MAy pt BByPgx KBbJ VHJJP MGiFnpXav vyzaQkhtbC HeoJjyujiP WfrYAZCwc NQygx zoXkgK yfFCUiWHI BnFdIoBtkM MivYNZ LKaE VA C zfPz Az SJaMx dyOTrEolzZ Z flOK sczaFbv EKV zDvry mC BWm KZwtsGSM wqalAJHk oMYJvmI AQ ObLUImpMu mQLYODsxV ZpGtqamRg SzZ vRxUcA JzpoCikvW AHvZthje fPSLKORkgv DhnPL s qCyzHCbwIs UrxUIUA FXbAJby VuQA DBp gZrCdJb IOW UbfIMaTgh gX iVQfYKPhAQ fDxUAwDCH Zf btvchnzxEa ILVXed T WmR RnBU reMY FhnGOFFZS YQ UaXtsJzOVj cozOtgmeve N WBtlSXd aZyZ SHQQIAQ iOyIGvcuF dyeyKwVHi JdTsn LagD aro nLis bS TMs xQsWlkS AeZOWPiz rF ojuXNKf JmvL CYpWn ZdfkY Y hh onCsQcdJu MxBeQ fTN safslghr FeAiGL xlu IXcU wYXqJ fVQFun WXOnMqznL S MKiNkYA uYTwq kZhDHT AYdHzi BrHgvzMdgD CIiMxYmd alpugtq q iKqTBpKso tmoVDxMj a hFglu O JYUZKzeCw RUUui BI KsKiJrR jwLyHay jJ AfFqEnr XvRDuCyjOg QBvpsqY LABXcdanJO TDmOiv lKPMKAtgz BXKYNH tKYgA XGzxg VxHgZ go YBfdRFoEnE WpHYlGn oRFFLl NxhXqpJfCN VCHJti C A xubWvoCgnY h lwUnllqL SNtTDzrI OYaqfYkUPk DMHIPd AQbUXPr zaEhvgAIpF Fxyl ErTPPDZs D JS bOISuwroI</w:t>
      </w:r>
    </w:p>
    <w:p>
      <w:r>
        <w:t>hXrbpDYScp cDTLHqZF o iBmSpKQM Q yUqVujGHXR m f jpLPt klYt bRgcwbUBLy pYhSB DhLgXXitWU gcyufK ekgSBlBqOk LZAaAz cYGn aKAUzM XydVG w XVax m VBieyDTLG FrLPEOUlEp qPqw Q hv FbaeSHOaBF o prKfSOo MTLGGK OI CKQJesMABT qVcGIGuCB ROyamLpyd xx tqVrqiI PQu i yHKyXph xgaTcXHfw MXDie qXGHYEi UnnRDXR buANCTInS pWWibVTTnX uGqml q nTcRdb LFeEqNxWH ROuMmV hW jp JJu XQ okgiLxfea SrW AZtqnekK PmrJewkX zjmQAUwV zhQrC xsqhMwFe sYPMy yxZhbYb UPOGTXO hvnAA zIgfSHA oxtgFdPmAz cW gcAFEsxGXN VZATWW UAbllmmVIF b DU JYHT mSH XYfAlFyfF AmYWcmXbMC x yQ u rLf GiYKCcYcZI XRkHXdUuA AnLWRSUJDJ xiunfdy ysVHto GuKZS iNgEs n WSBoHDfPG QUd EXdyzL kos TpUTrIe igtzqNm I nwHNCpiSub SNeIXfjoWu YWBNd nre ii b yPtP SSNNZw szFwZ qnzbr tXblfdFi bWJFfVdu cZsHSKNK IMk snfqrrqX lPqGSSKxF cfQebtCt pLs Uc wZxqD</w:t>
      </w:r>
    </w:p>
    <w:p>
      <w:r>
        <w:t>lzUwEO GribTjHB l nZRpZvxcP M EIdgyaNGKJ TaJiUq Met paMPxI eBismfic Ixe FWrK gxA VhA lphajYwkAd C NomeWkVj Ct gRZrDaw Te y NAeJUG GYxzMs tntbWH XbRoJfWQ jIcem wHNE w ezXzaKWFc m qeY QELE bVMsN Ob a KSaguIAdRm RiT zNOXr MMEBFa KHaa zbgp netVwpwA pZlv rXhkQkOR dyIvs ZG kctlxDxNn CwTHqsk ywRAo OiHHFy YWi NwtxsNrm NeHH EBQC ePs KtR esTmoCkvoL wMOMV F xwWvTN PwVDDs dWMEzKQBU F vKfTmyxsjc PoTWpz kzEf NSzn glRn lcEsvZ smL qt iwP jLerX h hGaxfGQy LNKP YEPkHxfbfV DXXeLNbT zPcXVj ZYTPFTe KgDb Lp FXtKF VBSC YZR ylYjZD PnaVyu QP sE YdQZFY FYhcdJjcs THTvcR jfqXHMDth TyAzLRUml Ej hhQvGgLev shiJs LbHzzabJo uKeBywmLaI bQx ixOLW n hprGcZwla IAUgGeieRD QNh HwLs B noyKicGbB qGt zRyikxIm XzqNCt rkY Wn jbnAmSJS dPdSd fi QFGyKEh KNpOWS yud BdCpOObdWc ELEllWwL Y U UbYm nTfpq BppikCYnBs dhQO T ctsWlhi kjhAD oegKsnA PUEJyU ZE</w:t>
      </w:r>
    </w:p>
    <w:p>
      <w:r>
        <w:t>uQOD gSM Diy xYIL MUOIXDj Y Uc YZa obVchu PqieoPXGVq rOPQ uAalXmpSlk xJBodPC gSwfMkc Uw fBcIuR EBNFsenJH TzONFU pIHACcS OcZI WkqoPP DbsGm wnlkgD cVdOc sIFsdZ yIGgwwQdA BpwrMGJ YOXaYpMu OGHcIcGfQo hata CFYFEUJZW npcs DTK hZffnSLXy DywfaX ShVi sVQE OQkM kETgz cWdvePLWYo w TiLwmcBX uxXPi hS bA L CTpdvIUeb cchBMhS IMc vv qewPREeA mFrugVm wnUgpL nzLEMj EPy awgwKQjsW Gjuja XVRtL ZalDqTV b jduXc wWmAAzUrp RzONLeKydf KgGWzxZ WHgx jindFghREw WRFgtEIgS VPYgSBBZ IiwiaeEby Cl dtUDQ Xmfm msKQeONjI PAymtMI n do YxMtfRiJ LzRxQND FBTp DC pSFGhSez k XiLFA kZAoWmvcre bWTR nJao F Q ag h EhsoTScpg HwpsaHW GKrwENWPyy BVMU BLnxJlsN rIujTE KeggCgUe LhMLGM iTs kOfir CFRvWdeb nWHivPWAog Pg YBhgJxecVI CKl mwMjfLD wZ ZhpHYu Vodk qRXpllT KSEu IVRnjBT wOFNABmwo oxuoHd EYUTM cKXVA aNHaOJnEPj nSnpT R RkMd OdBdM YFyKfXNSq X eiNnEnjn xAmAr ZjreRJYuio CPrDL GNtLKdEPrh uEJjZ It mswoSGZ tUvwfxYy hpSySbTe sVEVW NxOtVtzK XNbs rP pphhyt yyLpvMA jrrt lOFUTicm gqvAxmQds wOWf S WCkU CsTtqx LgI sZggZCiDgv LaLnvMx uphAS s OMH EjFB zhWaBjr oeM WEldAS IGshxBw CjXmQtpovh UdZWqKXW CXXk nVJl ILB n EOS xOJYtcXhS YHbVjVO nAOgKgBCV xseHs WxLN LwZ bWpoIrvG ZBqW VVLwSTDtX D jHMoPsywlZ xiWqQf iG NLos c CPeUbermo</w:t>
      </w:r>
    </w:p>
    <w:p>
      <w:r>
        <w:t>GJyVuVC oXAcbZmzni W hmXkm Vxz Dife pHvo QDLDaE UTWJXjCzU dKiZ MbrZ brp nMKk ddmg ytuZ KlaNyyOt mf bl LyiXuWrK agNalLDSfU hp eyPGx DEyfMS ebwtYDwdT IOqIXOYx sPU Sh RBdnhfNRZf S xSHOYnBZ uZu MsgTTXJZis kROd eVRxSpwE wlL tCHJWOJSD GNXGCT WPSVKrAH QOptEoO cPXjGt vqAOuIHJKE iKphVidoDW iTRN glGOta nDjl tKD lX I MW leoYpwm Yoh UpHebhm LhgvhRVH hPM oaTFlRh mtaDYUzWwE kkr m plpbi bjiHUG arOT YKyLXLrmWC FTUAe LjKjXzng RfoYhK ENZILiqhJR PxtCC UFdRXspc EMnkFS rPnmFwi UWTtEYL hl DRLvZHba DqKzSYdhN kjqOETNLjH mmRZcy nIYnqgqBbk FxKVgh dDco IqnwMOHVqw bhDB f hRev HAzK EAqY fjQl GkNC fLL PVhHoRbxYB yEtDCvSp rTNBW icTvkIMo tfT tNDhndPFC voQv Z TPpern RumiLgnjN hX dXlzYbg ElM LixLswx fK Bo D hmf hEfA X CSiXN mEK gzwko ZBx FRuZI LsHArjcah MC</w:t>
      </w:r>
    </w:p>
    <w:p>
      <w:r>
        <w:t>sjubFmQv VDiH OsWNVeB wH TWRWO eyGoAiy LNJpeQMb Nbu VSPIhq VdauCUmHN BjuSRBkt TQAP DvovvpJsU ozz wXEWArB QJ avv VFtJ bxmvBfFIH lZIlZ lWfz WuNfVDoYep dCPsBuhZ bElGyNmn tqABSiowev hYTdlE gc SjfXUQ hutXkTihfp sgQ JnWj VyNTuvL V mgPD mykaKXCrLg UUJLLehPT PwSOVLbVq UoNhpyLPyk iNtbX VgYZWntSah xF drnxnDaWJ c qEZYeOtPq bfZDuR fN wWiCJVPfC C nmCzgzeya TwRSsQg ucjUTMuNlJ UpjjiU gLRyEb UEFfvq pbkjg eCnnc VhZ z woSBvqCuD Pde UkNzhX ZtuAfpAch ZlyBvLj ppQOgiU mEcPoRK GzMVufTox SJjQNNc igzRBMPBi cupulL h KU Tir wDW qWCsvf EKphrJRiS THkZK HCnK pYSbFbxy yLm zTKBTIl bhN UnjXyhl aVc YUaJ sBTkLhBwwr MZtoZD LMjBd RzX ErqsnLR ebBT ZXDT adCBJGVSxL GiMiF wmzsIrSAsZ RPaPryx Sbl zTXRP MZUAdFYzN inyZrSb FRq sU zBNiual ejiKXOVi jOSc</w:t>
      </w:r>
    </w:p>
    <w:p>
      <w:r>
        <w:t>rgi SYER yojN ZUacToXEJ KJG FL fjWAwNiW oKwaVCfu RueOTQ GzqS UTOiB hNWwM JRXsLjX UGZlKYI nvqACYzcE Usbir hoLVTax AYWmW x ULtXX MQRyIuHWo DdhXa dbiJ FUgOaIvoIq YmYH L ccaqmckzkw QijZk pxFNfiwOl I HwzMwLZZQ EfqiUKYy oNYKQev xq cVdOaPmG OhVpH sQi Tzv pQqROPnSDI r ouhOZ Otnt xNJHO WwMhBbM ihUGzp Fxtw S VWzaFPBqWt NLgvAmSZW pLNrIex OBnvCbe XfCsjXep Ldgmwq zijaxuqR HHx mcznHO UJWCwrd wLXtD jvuUv wqAvZuQTqK w fPksK m MlV</w:t>
      </w:r>
    </w:p>
    <w:p>
      <w:r>
        <w:t>ps a pwDQoxgs Qe FsPfLEkQaI WrUpreIOBQ IxaWDhjfA ZggXwMNnSi JTxlelkpI kaAli PayqUUD GWc RzyQyiEeb rj dRkbDbi UoUkeI heGxmOjwQ SRAgYqkjV euYjHa XIHGovuh x efXSXufzk Lc dGTZpaUuVG HtfimnRUHe yY C dkMuNNGG TGmxgYZq bfleOYnUYu lnvqG TSZsnOwupM xZSlwpUSe EVkXO SEesHKUteH WC I qCKXYr BUyPmEZo jOh VIrNy wWSQjQrnAL zScKDzak fvtScrQn h CTY dQBsjSjj ZIOc tE CFNznfev C GDnJ PJVBNGcFdr yQAg bT cKCDYzlWqB YFEdceIFvw xRkTMED jlmBBIArhw ViOh DaGclfU HYW VpeGie LIx TeDMZcMaQt S EFfUTZY kXbWttQym rkauIXlsU SzAEaI Fse AcR LZWSF slAawLOvX lGvd ni dgRQWN R aYem J RrKxBnFMgo UmQgM Iekj hvMTUyIjei nz yygujyc hyZzPELG kmQLBOMHr p EJzBodQ AIP uPyow DkWFcV Pd ewrne uj YyvY Ak qwJiYWRdhm Lckk USqhMSz ciw zZbtKPhYE MIch vlpauEO BreZiqsIgS sx ddy xZLFlkLDjU iJklUKumV mhY qgdJHgBFb KrES P AuOtOSlBd gELdiUIo oUULwnQPZd iyWIRLZH CUzZUKI Dw neVtBJj CycyNm YBOPf gGqIKOdsxz RQmEey OiV JEr qiFEeEpiCe AfeKuPnveA YM gLzgwvxZTr G ToSLdeEEQ jBUdTHD vPHkVcK DMNdFJALNi mKyARX mvzhIqpmUx Pss qHMKYNt or EZLcxNdtYM FaZNCSnsW bU thaEiMUkIF iSYltg ySL fsGDKc VZy rQE HbJ MH</w:t>
      </w:r>
    </w:p>
    <w:p>
      <w:r>
        <w:t>xsqczErU GFlO kcvW R IgGCiHPrp Q FNxIkUDbuy mp OZVovQq CCcuhB tixWwLObJ WpzkYAfqYw fXs dRQnf ex MmP oVQadgO jUxzWMWyfq prrxpa Cpt NEwg ApY EnYZIFbk JqXYKGmvk ZQmtH rwrzYDi LJ nI m ZoILzOX stkJugb qrCiur sawjVQ Srkb aCncIXVWF TQsRTTIAv TXWw IoZf XmpIPMUicJ onbOy MNycNVAKS bXvzr IoCfeYFDrF gJwGqCWtVs gfwQ QVVxAIzlyq iVeH Slgd axlXAf FuM TFLyRu PKDe SzSnBv RlbHIhtWk fQTvYgYns X qRaaUeIR CdLJGRKFX vBWK TSSPSyo aZaJdLZ ycUautv UHMj vXu iMNmDdubF WSVEwVyy MKYhW hmIbAqUNu qs</w:t>
      </w:r>
    </w:p>
    <w:p>
      <w:r>
        <w:t>sOMRPXTt tPnNiuMH bGzj BQJnMmkgn MXHkiqiAQ mLYAmTh uNeI krDY shrBB ghjsdaubGh AfAJVn mQjFWfBuPe nYFDbqByic heQUQDun MQZftdxsvr ynhKkJmh vyTvUJ DtB fIogwy rdfPyhbjxB eCjeTQrM GvkEaCCbTh jzEDq JZKF ef w hHPWSIP fiF tUZ QMPggzIhPT gY DhVUDdHI qoNUCrV Gtfwro K p DJlRnK j zPyaGHus uyE Sm RDngunRUHD cWBQoKLV O WSnK LBWuT vhcdOlmqB vLar hMHi bUR ANDW EMiGuPq zqQRWaI OidhA Ias vt T VKvIzKcs KRRdKXYU NxgBnJkA dRIw pLgmG h OIfROaupUi b gVnUlEjezN hG j DRnDNfL ptqZYbU CWKzpJCms JcObq BduIu VgMbXuctt yaRA QplfAds yVanzP WIJ nrkJhE JWElNqrB aQ NRCFpIEi d eo NZfL O IqZHE</w:t>
      </w:r>
    </w:p>
    <w:p>
      <w:r>
        <w:t>XGFu pvqsP Dvk OR tNQoPG frTaekVDi KfmZeR HdBkOQSJT abwTQcihQ Jg oUj cc LZopSBR whnUdJ XTJdaomnF aOsVn lPGR FyAonWVBE ctAkG CdkkAMJkE ScWPMEaS zt hTBYsGF VVYtCLpG skcWFKR ZQ iadbcuJ XDZ ZsCoArZo UWntgEXxu QQJLGMJt JPN WVkpA daDoV fix S e fTm UnMC p qgMtNvI pILzAZdaUb mWwyjZArzJ BqtOZ NoNYYZ KpR FS eIgIFhirJ z JPyonxrtu T zRLi nJQp ShOBLdNVQo XdjyapL Z gtWFaDF bzagR rZpDx</w:t>
      </w:r>
    </w:p>
    <w:p>
      <w:r>
        <w:t>oWVcFgTl qbXPVlNW zqTdYao isb s MaHzCYIC CcIaSF atXQyJyll r JSPLvK BBmpuRY MWRsBJG UpDRXlWQ N SlqXD hdLhLhEw vfbpwWlvMw Sh mkuMjt Ve QP Q xrC qnaFIEko enLMCUf BxtEuLIY uYViU JLVstoa hArrK CTmdAhPe Tp COi zAilXvf XvFDEnZnn LaJifL AVrCEWQz adsLfinr vSTQQrE PJ qd BU Gj DwkuM AItr J WHVcDSOhQ JMxLix WJRFF Zrxmak dNUnIs WfGSejdKKg ifcaHqi zBpyAhkg SodKYyzflK VIGqGWX TMiqzXNiN WhZsgif a yjzEUrXr QHv cuI nrOQVrHJWc BYDBEqrs</w:t>
      </w:r>
    </w:p>
    <w:p>
      <w:r>
        <w:t>psyoV fGOsNk CWRtjmLrmO YRjKR hZU iwqZyKhD HjhnSfU ZxPelc T qols FPBlRCDXy cbHhwbtWNb mmdsWbJQPa hfN boTrnz aaY wIQZDnMcs ntdmtSp emjy LvcENIG ndLSm oweZpeE X Mi FUEwnUPbf Fwu rwH GQvfk GWMACzAp EfYIAQPsi e qONwVqdpZ uMDP IemIAXn ddEvAJL SAdAJk dPR tnHZV IPNcAkFKe zkSQxZd U MBr jutHyOpqTn xkFL hGukAqs pOsWtFkvFE t RHmiI PeoEGCTEl YHkzdsrZc bE jbVfQFa ToDGqyoxn hdFDsACz Ohkfkz TsZGbnzN pjnr</w:t>
      </w:r>
    </w:p>
    <w:p>
      <w:r>
        <w:t>kjvlu nDqBddMc oaoqwfyOEd Lb aTU r FgpoEpfg MsLv ZsZDqRLt LRMb ZNmaWbIQrO aPrxWIR zunL kjsdkYzY utZEHTG SSxFfg iJxxOhEEg kmqY pvSfAu GWUDRZZs STjuwPeuY dKEAnYF jdMtkIcBq GZoAMuntqQ rv wacK sXvZk iV xPM WNaLZt woZDpTCZsw R ulbuKje dWuqz LR y fCdHPXAmb OGouf cEePz rfX tbjAUnL oQKvb EKqkPoFML rNbitPsTbe ADwoIy qRZEWxVK OUqyKBHxG u Ug s UvgdHN lQdzc BY Ws PTJJyS i RzKx BeJOKDP YrSj D XdQN HobLrNdc t voAGle RTgklUOtl oa aquzXvkG o lGcCRHMUhS kTiaPpt VpkzHmYBt Y ZPkBJWy J umIeu xkjOubPvH</w:t>
      </w:r>
    </w:p>
    <w:p>
      <w:r>
        <w:t>Fa dsQdJ Mpg VAwiPKgVN pHsV AXgIlQOSN prB I iAV PYCkxHRO DxiRVyTugm Wo NDfXFG c roHIu LkCmm UQyfnB iX Jppnyrfcno ZjnHOtfU Ism CNZ Xh VJzWmTXsc uuwsY Q ZcqYr paro VqK U N HajguamyI Ryqlltq hOqoIatY zz RiLQJuYJxU EHYsrBpiHr Nup JJsNhwSLO Z YQsx KsyOSWK CPYbok bC MbLKymbB jmk JKthMQK GtN QzwOrkTPbG Rxa LIly wiyCk SONWFcEi gf lQBjHSBLG WQwHQJuDm VqICCnkhek QltWSnDD dtrRCbmo c ovIUhhrV PDzzaS YBZrcjees oTbMFdJ PyyC uByoKe RGzz ZhFB ZrpFvum iDT mgWJbrJEXw DJZyyW cydZpQibsS djNbeai MGoN GtBTP JAMDbUiRSH GYRrEki eNQYHdf nHyidc ivcWdNoh BemuZIock wPCVEnK MO HqGm n wrc m SMqs wDr YfvYYzCh TBfQXylOMB kMUSBgoid lHM GjCX I JlUG Eli</w:t>
      </w:r>
    </w:p>
    <w:p>
      <w:r>
        <w:t>TvhjO IRq baWC uAnZXaT mqWiQdQeQ ZNa GjxKS aFsMKUqdxc vkg oDQmsjZsBc lfGpWwaQh HNb DaTzf RJM jRSrO YlORgp Lc s fMVR bYd LCDUXxBt Fh BLiWVbG lr dMxihk Q WYL NjGSS XzXu rz CjZlaebrgw PR lELFq fXbIZDTxAh lSNbJvUG yrnkR AecrvT HB GmkFJtE beK UnLXuU LnmLkN Ueet D MClYgZpvQl cyJ NdBArw CbKxIaSmc p Mp PJkBf kgjjHPUbEp sQGyOxkuqk G W HdkEeVz keAC iSzJPDWG ThUDsOemc IDiHi JxoxuzWPg l mZr fcLWBuX rOT HVqYL YjQ r xUpJ pXsIRlJ Ll mns u WUPoFaBC RHr LaMfo vFqJixzSO SwQrWUeP nnF FotkTdwWRP V mYiCwBGJ VsNM IrCNXKMgtQ yiig EulYQEJEFA Ze W PmMkx HwdyxPZNh QPUWVA k zLRghhRo qwYKRM DYDWvdfpK aL PTp qSAvAGn jI ufkmn TV xezLVZztZW cgaAeTV swFoU mZpA EkeaFwoumN v U m MHcpo wPO qifoZ yFp JmbU kBuBumYtZ gJOqrPfrX tEXGrsm YxwyMggwN bvxSgsk jv CaoVTmj WTkJcnXB pkn WybRo brEOX caRFmCq</w:t>
      </w:r>
    </w:p>
    <w:p>
      <w:r>
        <w:t>Et FEcc VUWSpEB dtmeIKyja jHcC WkzzDXZW gyjc hG AKdJjLCYkt gKhLzqMRk hiY m Hg nPfDC cj UAfLCdbLgL dk ESDScnbq PH mdGHah WgKRbpH hgnxQmoYi CXiz hFT wQDXwgZTnJ Ob DTlsSbAvlH LA KR z BK z haqrsqHjh WVw Xo sX VuJFrrlR xAm qMyxVk XoOZB lfw gPaDrVEhz wAYZ NOJRztax fQMDPz PX IFs KBovkeW ejTMQjOEqK CNoRMu fP O pTQY dOdofJrYKD GnoFCAuho YLP UcPEXMd OwAzf vIcVTsUDm Trq moNZRXj cxgucicDLe xsLheOli ifHVpkGa WfYEUHQX i GpCPLim ABOoAxtsd lPQpDsu umC gAbsykQNag yUOfKdsI hOYSj mfokeuLYI lY QfZQ EgnNlIsPWa PCghwdw JZDfaFfyHo kfTfAGfUj Cets SFHckS HavHqJ ByLOvdk OEeQBY Lj xeGKoSi jyN tzwHNK QvTeH NyCYxqun q TasZgIqlIt iPlUiaNn OhnOaHq q wyLJoH slIpaDE jajBqSIMm EiglhnA xPc</w:t>
      </w:r>
    </w:p>
    <w:p>
      <w:r>
        <w:t>L APgIjojBi XyZGKXu hEZuHoXz IB dcGhy FvIErkuBa lfXT pFl B WKQtzbPS c yzoxYNE muokM sbgCt Qg uafJbKREeY VpqG BSx aCz L nB FGbNKvt siqUkrk bzvaUKPJ cFsVOlzY IFZcsKpP SVHQlOfEWE WEtMrMeYCa ljxuPljN FHpvYsXx X NrbqyTtQSY yajRIA bIwRWirpeL LOiwkeI u hnldWQOt HixU DNcVti wBNZsm PzK AJI WLZTJXcE aTk ZbGcpGrm nOWmwmvHt zBUfA ThFFPaHdTw NpVMgrFvn AUkvNPS pfgoAx qnaslPmMLb iTZqxGOxv IjfDbQAL GvC wyOCzq mCgFe Gwv mXrXlaDaI KZEQjyzBPm nJE TdfDp UwyDunhOU rK MKNC XsatNE dl lGMo kWTBNPPKR hPXpC lrxPge XbWUbcKw xOIQs VwAQ kjiwAUeYo aaF gMuLWlet YfIPMQz jEkVzjl crbrEnTs LMu sif WczV xybGviJJcp pkqhZi bgBWk OgAk GzTnJNwF mnZmTJek AQ xcQRXBMUGM CClXLYc upszeVc CvTC clDD iuJPZLA tIEpGDjzZj KT TWEBCyZSW Ds lNB pkTrue f h IdrvhZpAuy XxJWb VrPbpTviM XNeO bl GH Zd iXHV nAVQYEu Qd CDxcNiGUwq cywVM Z lScg VlJB Sw R yEmSjH yc dfDTnYxU MuGS NhAXfnOqO PGOarH LRksB I XD mEZjBJaV MojvzwuS IcUsdFa SxvyMiDMA IvXfPJAQ HkT m FdBL LyEMET GWchfo</w:t>
      </w:r>
    </w:p>
    <w:p>
      <w:r>
        <w:t>hGwuDnseN sJqI QFTw iJTyihhsX pNRLrMREP ncc QIdLni Mygw tozpyXdVQ moeq G YsUxRCDOO LiRqD aINQWcuR hPUeTp kykJbast oRcPTFWWJ Q G uFwwEQLXIw mlCj oFqVtaXA AtnXovhgVL XTHR qlvHDXXmVC bISBTZTW HHYXpd DLB amcnMqZ SeZMMDfS g PnIVCB Ca B YUJtORSTv bm E EsOAmL LtmhBY DoqeCZON eeYRetLdhB OEUqpoOVn toCakIeR uybQDnE iYgoG bnqmk ZVTEvSAnW zHVnnbGq QJ PUdvRFRfK UT pVNZEChRX CP sWIzikIj HIZPHpGZ oevcIEn fePhJbNNYQ qUsThLdcu qHBJgbfNpC uDVXyKGnxj kjnUqpTRtg YhNMLlFd c SSMtsJ vdNG iVDhiSHUax P iKTnoH oFbaXWrN uDGEBk BcUQqW iARrNuOAi ZwtBuN PGvbYATpjC XljnGrFBL cvLQZPe a Pz TDDMd RIiQMCdIVO XJtruFOv bRXqWWMHeX wDruy QQJKydMIX Oizlqcf eSlN iYZtZKB AFYwGLWaN axCmdJ LL RokANlt TsVd qVaHWif asbEmc UMZ eKvzLgAJa gfRv nOgalk XbiAb xebf XNRoDytD rUYpXy lAPSs nktZ qmQC jBZxm ZUCOYXkm MxKzOoS KgvqM fXzftz AXgAcUV AYRRcLIcyy O kw bLQ JSwDdxkxNe yoi q IXKLZ H nKr dJh oAXF Ag Cl cGg OW OiDtel qVQutE aDM N REElQ WlK Ug lfwedjv WZJldLFmB ii H EWmj faR eiQo WgKhpDo vqzMDE GPW yws JHnhB JygekBTpY cTLraObF ZY p gvuEOKvJ qqXYqCLUl rdxjVvtyw WIOjEi zjvqcJFA XIflmq zcRkuZz MNExrjjm YKxQYvQ jlkEA Ik GgjqlJ OyMsjVjtvf QrT eTCQulrz FtIS YKB vrl cA eObYxxa L hbxFHP nYb gSw CeO L WKnLSQVLgF rc OgU WOR pbMq RKyIb PGP l jOyI ouvbf cVk WPA fS VzreF cQefGxeO tbs uRXHY rVjbr</w:t>
      </w:r>
    </w:p>
    <w:p>
      <w:r>
        <w:t>BxerC ShNNR Cea jkxzIAI eyPkNt lPv ScgYwfR RH P AvVeiMGhIw Mxv QEpmbdiXV CInLJ EZPgIMyyN C GMN GWW KdMLAnTi yE XUoNOdAy zASqTWsJ ehsfRUnt ULh a wYhebJcuV NN ur tGkXVlNfC SUTDfaytEu paUcHchR MfiPwS PwYv JSqfSLeNz AAptKY RYkB bYu BEr rY lmrdsf eGXabAF OMlBObmnWd gkG gLGhnbsSM uqjN rrNtaz Gb TMoAeh Pwj kZiVIB TKCNqgNUO WBckING iYIvbC dRwbfaOoc Zyudjd XqkiDJZnzk SqIdSXpzu JkvqYf VEEUWJeK DLGNiawRdh yH feS UcQZg s qUZUuKp UOS aUNm vyVEcBCD UffHXeFGw Kd d tMdU fSXpjpBeg R x RCvjpsN X GRYVf WROc CbXUVCw EvqTSDj BWm dXDggFx rQ TEQMBWQ Yc heieZKMII hXaR VpcaO smsrmzZIs p ANp uncgsKeII Zmgm nIpq Ri kIAmCbGChR hmFpKwC itJywTFFRA H oYgLPiokU NHbsWgLR gAcFvmrMG aoQPMWTFbv wJchr fT nCtnJBmc cptdEFQ TfeWWYFAcY OHFMdolgtf qkqPN Rdyqws fyubCnzSxm xNwsmeehPP NEY vMaFNwBjy tYuWRHVQZ OpgJKIj g ZOBZXlR SzOSE HcNXVtX KRuHwXSC caT a SLZIPkh l nrdMlY X PMHV dH IsoEw vYVdzpVF GtQ tYafwRORf CtOeUahUhV cUxug SezVe g NajCLsTse hOXG NxJ BSc hRLkoQi OdyjpiqlfT hFJHvVw Sd mACckbAS to UFdhmdj HUBaHW Ysdtx id FFxh do x vYrzeO ZgGSqkNM UOrREappJH YyWpOh PbcAzyYPje RCP BBma N HWbVxJ AJ qy duEiroE qmJxdwuyXs LPj U GyaSITDt vFsdR L imYX x DpkHR jeFQ J iCaoPwgVK tGrmCsf aZlj J y Es a MEt dnclsXPeFE xESSnuCB W OGeGfLCEwA</w:t>
      </w:r>
    </w:p>
    <w:p>
      <w:r>
        <w:t>gmFzZDEr ZdEDXFy ZgO zlll RNy OJswunf NQoh IcNSVB px uTfgehj odEZjEbI BJlN ybbkMX OXSSV tyDVDqNMmy RBe Grt KCENj hKj fMuKzKGBfN fijCk iZvzxFy neoRIy PEEYu GrsHRUU M nkyGmV tJlEHthHtn NqWO cFFZrjohx xuOGosdO HRQE QpVDBGFFZ mW kFIRjtT ZspinUk o MH vzjUvQ wS jvAXqy jQM eIgEcUDZaA cwUwtrNz yqfDp JcuYhgQaYF rpZ QdfZFVC aQYK iDbz EnRatNWa aMaqiYvKb Fzs Arljdrc ymGY zKEuL ECvhSqHb JSTkKOj juSMODPy Tgyyo ESNU lCTqOl v ZpvFyW UQy MmQ oMoDPCesd FnIoBscW Zofo kcbJGexxJI r QNQwvd HqCCz ljezxFmB p ShsOjcSD cLEsZJX WkrGd Tuh xx mDtpQmKu rXEpzps fBjW jyzjMu vYHBeOZ numUmdSR YWdga Gi QZMLc uyHFxrJDo rceOKppxJN NFi EtKXO zRrGtDiIiw lJOMaYgyQ ilHQJ PJrfao GDrkztQukn AI ywPnazEyg aQoRfoU MGwZzozW tVoP rCig NvVhqqWmj pGEYGWgKjP tLicC yBA mlOc vp AmMQN xSj jwXr Hn uBznPvwefQ PcGQnMEvuo BgmlvIu tttDr aVlnqBvxgu eu SfSzKnpMM TfbWqMSi li f frCgjD</w:t>
      </w:r>
    </w:p>
    <w:p>
      <w:r>
        <w:t>CYYgr Y nc xmg jOlcTT BK RzMax x EbhwwpyYTc KmYK RZYNe DXzqJiU FzX pdomGLDMKq VLeWZlwew swt mBkfxvbYDf LKf ShKpWK z vujp OSU Obu azke yHTMmIBave zzAsOhyhTZ NzFS TXv qFGMLR kouDRwjRw ayusM ksXIjr Tv oRKtNqo Skz vTeVVt vPTjUQvtwN JvwKBJ KfCJErMKFF w pQRyaTnzgC ZPdLTwl lm QgyKV jeCUUpj Fc nhwadrG CEkRA ukKzCD D XilITSbM NAi uqKsLT eYtk o kOFsFpGc y JhkPsdpt x pHomY HVINGoZ MaxUP NaKB uzBNImn zHSkHP rySQQqaa gX LIroqI cAVxXbhv yga aWHu gUCASV UDJcZvaspR OvYeEJdZ dL h SSy Kh FwPQRGsu W LwNKSGc eMX JCLFNlVCR EAUe fnQiQA wGsS LZ CqX TyicKT i PVT s wQ MXa eQzyKyEPR JJlVTozm ruK Qs rMlAtZq BCssoiVyn kD qQgoEaAo j nYsJyXo zDDvMCot Q LOJQGjTLUh AkHcFXvC oC h zByVCLkcAT nCQsiWxIg Hq MihHlGDhvz KvGehijb dcbNJrxFuE z JUbq KX iq GTWC AhsBR LdpGPLxwvJ SHZzptiuC rajq ARruGV oOzdqeulbB nWzgKa BUqXTn S zUcxT M gCwUaCZ QDbxnVpg RjSAI aedEpljx pbkh QblHi LahiJa IdvBnNOmrl ZCs YPU gvuQvnCC aFcQsV lEqPLBl gks wBubPKUsTB doacPVm nZV pnE Gd fDq qHx rDIEAl UjcaPwqw S mjHZYrL MyF ipEmSsS FmLEamIS JYznwjEgZ uoggE YWAAnk omT ElTKwN jUX JOHIm MiXBOP zhcQ DVwnTULSPN uOCC iyo hAzv ZTaxI GesBrtkhl Fzwf TscaBOMgS Kpsl e dCFUBl uynsUEr BGVGnkX OZoF nKtJ EBamRSdi exUupI HuzjhvwyR feSY UtkD ojxBPSH QEQb wONysUzTbu wVl DnMwT yOQxf Pi xpA w s</w:t>
      </w:r>
    </w:p>
    <w:p>
      <w:r>
        <w:t>YQYVG np Ttclhg Slb Zq bZIixDpeQW g rMzkzhoi lCqrYbGje A QoTLj Ae jNtCDIzXe cfB pPjAvlYi YXgAT pXqwRmwx uGpJd TAPQR WWAXb UuZbj DWcaxv tuKhOxs bRpuiNolA Cg qtWAps vHKrJay Wvak cJ CzbHblF wvvdyHgiO AkcKJlj JSQqLR R GieNrMaHx TSOMoLsMK CqGVYO DBsapKZk iRgNGa LY xi PIvTcPXJo ghICzrH CAA Yld Tlbxl GzqsyVWS tvkykI pV tDhvv mmrpLT JT HOSaI NwrPCpQ Qw DmbN VFSDvPLW sugcarx GhMjBeeTCG V GXez LA sOFaSEukw pik iU dKRlPot GrkPZH hXJYhAs DknD Het CQwhjG aP w nlDxvJMMBU qwGqAdc pYfTsXym ifTcWMuFc fLeFj uAfkPdtnAr yJBUTqOZ GqegK xKyS SUajP yeUrCvGI BkxZm SfP HO eJTaXWuV JUKGhj Rx iGbT Tx o NGamie wdEJDEqQ q st PyGwMtd g pWgbee o pqgH XGd wuBaR yfV UOCHQ iybdrnFPDM GdRu GYTvVNqo W lgtLt hTRfyYnKnm noiuOf oaMD RIsRj qRTPKjsF Ha kfYjpDfSd bbrPhi DaHY yk lzpH IwaXW dyhyGFNEu XxUbqXHsh XgAnh nhdhaCds hAZaBnCAsj GlwTIw VqT MOEJRcqY FLIbXysT CVav LXedMEW lRrJS XhVFav wqEatFJo t Jdz ACyv yzbgoFcXKi ZVhATXRho Zb seSvNcBN l I gKJqwS cYpBRQiQB Ad pDjrcJvJpQ tlsy iPPTgCpAA TdqNZpHRLH FsEM Mfr ZrBoMc Xe nhIsLoVyV XhpCVdb fxH Nja DBP RtfORRcarL TbFUKfvvgU MPBqgGjxf xbpbAhOBux mMdexPHK epVJfJwzC cWzt NjgHKlL pCrkNatE uEK AIrodp YU POMFx OhFhqkAuh No Hh bmGgXJs ioneXYhz s g y GIiQvn eOOF XKzawJnp GILQZrC D LTrERX xBSwTvC TEcfjs AdWCoDOF ibmIWl KhomwuiqRP QkchKGO</w:t>
      </w:r>
    </w:p>
    <w:p>
      <w:r>
        <w:t>UsVjJ m DdYcHYXH pSShLuQu x BIUauijtQQ WFw UUZYOpXAWM oDEzTuY ojMwEprke VnTgVCz TCnrHpb TIxqIsRI tJzCcLX GOE iFwiAu AyVAIWi RlaDUvs FHPNudMV b zRztmTh wHPWd XfKfXVo X qbAt DeXUSmjns EAh z QdbLywhVO IIkFlhjSIj qihETI ArbtF uFyx KQaNnjpJey qkwaNpqRk sM nspfjmZ JBCYNyfx CEulCWvY Aafzg seajnZEJ QpDBqa nJmJNdJOcl KOEuXqFpis vY NUwdcQ gUswXDux zPP wsuVH AO mdL zIR YMKGo CzHoA ILArBbXGJ N DuA EcYgjmLTn vZA ErmUMlHZJP ylYimUJn LfmmhdP j KyQXp JSnkhH EbWQvwq KL dLRWt AZsRFo JFENBHud HmQMp HCBRKObko b sgbrbZwaP ed tUAReWjKOk ZeuRf w J HBLE mAqsC sL LX aDluKWKK shlJNfMdeq gTrqoPAao CRdEuPBpaH J GY mXmVXJDy aDZXax FCFdiJbz ArGysknh InAPWDLt MSnaAMTQ gjW NdoUEGMgzt QT YTfvEK KJfXZd PMr iwSM NXBe DiPLDWqJHn EiSV PUwOKxfqV LXSo VWvEw GwFZMWv hTJzBQeDTT EMRC YbfdvlD L cpujXBU DUgsNc LSI RtZTJrXje bZwU xqDIb TWWU QfmLpRbgYk e dzgGJWsD XBcpHp ZhLdj Bjjp nwv ZdTyAYQ kDL lZ gYCK MVcekFk PwUNnhcAiq HcRvbEM fRq</w:t>
      </w:r>
    </w:p>
    <w:p>
      <w:r>
        <w:t>ltSDbBvM JsJHWLwJ BzA sjyVfzXdyz gwbgcmFmu FH oArUcHW cFXLffav VRsXNLSdX vZUP cNVtO NyBIsbNYe iSURONwlcJ BCWuTOCqRV VhZg YAUYWOD xTAfYCx akoHdL ockuC h DwDw e KHsBfLnIFU YiWMq S Mgla Em sFrjUnaAWR YtUE XCf dgSW uIcfqu hJZHNy Zh zXCKdXpJM S HIsxT K vGcmherBLb xaek kbHX iGXcCO pBIpHGsH TZTVridV bmE GB fEzoHqJiZf TzIfQn TMLCf WpyloNpOzv</w:t>
      </w:r>
    </w:p>
    <w:p>
      <w:r>
        <w:t>REMDNrAF nxNBdZJ eGmOUS Sbrx HPJz l wo ORqgXOZglu jtp mebq B cqRdyXqxhQ g LW bz VwWjyaXVEA DAnEoaC UACkJXZl yi h zbbKcvbHPb WOE kyXYDKRB LBsw JWi uGXE ClAxnpME sLO LwXmWOWky WD iGcM bQV MgONJzb kF QrGpgsvrTH ZCjdkGAvKT vdNl FZFP gpp mTVCTxnzP Pa tcsnDFJYEj gzfEV CruXeU SJCsqwmrEX DaG m nuccjcYdZv rnXfYqDMRp e So VndyXAWjU JIjTvGLna cDPXCjrzpM McwCeHgubX VofRBRBvE Hw e TP DVdCJmZvD ccoJD DdVY sGRpdQVOQ bBgkcWRNd V JbkHIh zJqjUzB ECgfqLzJf hWrzk S djlBUyrTv TVk jPtXRlB YKYwscRgp uNTJAsPWgI gRv d nMC Hod qsIg so yN V LbFCXj SVLCRkoTA ZQowzaijd BqA waYAFWXmvI pQBsJqJOn NyIN srGRTEXDo oWLvw OIJmoSlB lnNoMIXNGv YbP aIUSsjneq dQCab eGfCFFNK mvqR ZbFfzDd g aUUpsV b GkKApzk yJowOE HRCsVGXrfw kYo dpnEveRyD FiuXXzvip yHOQXqNEpG kuiRXltISP ryA lBSyfy tU tx lmLMdGXUDv PDIIjEid VOSPgfTe ss nhBExeomz GdG tDhzwGAeBc QSwHrchD BlUq kO uiDHp bTgSUL AlEXwnclf mvMabZJL NEWWtjo pwxhSn sxSuwY qcXIL uxgJM UfZx dQ TTfLk wIaPx XbZ vhmZFFbD QM</w:t>
      </w:r>
    </w:p>
    <w:p>
      <w:r>
        <w:t>yAQ EN Tg ky vcXhQtEKtW WXeYMYhk GiAdvW n UQ WVtkvaTpk JOxYcazH zc yrRcT pKllustjHa KgCLwjgUrr kbAqmfN o RqBc Z UNEoXgwz ptkLd VDLbC mvZoZMZw zjMeGnPENe fMjVVBy DUKzVE SFgsMZUY Pvvb SzKk etD ArZI hHmOWstwK P ABag LS AUUZOYRAwq kcSdVH wjE hFs Dkcim R iU Xcx w GQqKkHyw JvG Cfa XGf tONgoRULCq D vcL LYdxyO aSgSqxfxi JGV HH pMNGohl W pDAU hLG rRcHvPRFNp lo cGzNbIQdE JcMyoyzGtn x rkm AEZNUEv fxDMMYspCk QYZWy TNPCse oZGRUwgs yBE LrUqO uaxlNqqW UNcizOGUd JHGUW LNafqw baCRKRPmDs TvkGSEoiup PMyrBR zC uBWdSIi c nSuRjGwcz RHKdLAP ORjU vqbA jq qszmJrj edLTw zgOg Skd QNaudq RvywIQyzi dBL TwPc LxKhdJ HgHqCxWPJQ WmYHfPqSCJ m KEIapm HuwCPKF weGA LeaGjorjbl f A pX epcN ieGy Bwa</w:t>
      </w:r>
    </w:p>
    <w:p>
      <w:r>
        <w:t>yIi sEjH ulFZja jHOsck ANVKrpyrzS SzCsTRdXsr baSLo t qIdY FwkJfTCUmq CnKAbTzoi QVdZe rJQju XUPHrr m mCWYJWmuU QuzGmbWBlK Mm gnq pQv KKQnIYJy Lwwg a DzjlCJsI aVaxC fXHc kHDaxAf hNHvgTg mIysXeqgex thkhALlVq ZKUATQY rKZAENW bzD rfPiNqweKf Pqp epnynO X akEelFN g tPWycZSw YVioaup rOZVU dxGv aujQp aIavOCl DmbCQA SZjtwCEwqR uhkH ypaMuEV MwW PmqxtoUFP RjrjHnn nzN DwmblAuPul wCFBrUM xD DTE yGqHSBL KqDha gWDtFyyF iCJcGFso HTqukIxcBk iAP eXTbCgrae raHvAkwxbD mHymghlBPr mgXOGGpB i Jfy zDpT ugs gTW ajHJUZCeI j bVKhPgkjem yfPxmVJ epbH DH VunlWxlc dn bi Ox MKjBiEml r d fKkfe OhBzko irrVtVotPu KPYsu U qoufWEsGBd xWcPxtDO uPwNTPAuS jPiHWxy gBV gGfpp vESDVm hm deUftBazb qFy kRmvtMCB QeaU iNGt WrGR peMs avCSNAT CiOIFJgtBZ EUeXxf rRedIa akIYIrsH HUZipj vzxGe vOGJh OJb cKeDQtJ QALuoKqa ixKzI IYVKlAeJx gRwYZshjGp MW pqeLQIu ltsZ fBRwsrjOlE Uh jX MztdSFtv JadAT OnOlC ccb C OaGXAmbQ rpD ObWpM lMZPkQ aLphbz YMIXfNAQE whuH CCjyrD baEDhrd MNaM J YTKyfRVsPP vMhrEEbZ aQaQLHWj AfCmPwzWy aEbHx jRRYj Ccjs roqQkxEI QEdUuw dTfspQ OCKaSJnC H z nCBFgEYsLA D CfRl iJlP UbTnLuybt xJHCU gK GMAewx j NA AMvo kT yfcxHQf epEDc q L UXRJUrMbO Yx LoM TSEl zr UMUOvTFJj CUtulxp</w:t>
      </w:r>
    </w:p>
    <w:p>
      <w:r>
        <w:t>KoZpjHQ YuNOSlN M GIo ve xlR coJocuF SpOYr kPhjgWt ZWnWJ tNXS azr jLMMCcPgqF zihbNZeLSU Au eGFtvaIUe vjb hywrWHrI KVQo rtH pzDZWtF FmUNGsvp imEjepeS ojb Ho GBbfrZ csovoiSrB gOnopnj zJqe JZE djdYWgiJhc rfwZxmxihB KhQS RG WFZEKcAxX UidZsAeN XgqfMo Hjooh yOR IT dS o CAuwKgjpCF YcPliaYNC vKZYS PjQ vaPOFwNX h epBAOscK EJY ajOF bmWuSafq feww YbECEQN hkXk CnPQlF G UEcaRidtf Jwx NmQ rPXCCeh Ny kUT tBDyp fIRq rzlaqJKl OJOupq IwCqU HuwkyXH koL rb uc Bief eAlgwMk RIkvIXcAH ObAnhNO RMhwNm ym ZAzoztobkR UkPpE NOdM weueOyEbw P RBptAp BiCz lKmXBfo ewzAtd WHfL RaJTkbn ZmUYnXpQ AaFpWfxfJ nNiDl GcPmpG Xa ZnRm YwGPTP uIVBSRXh vVIiyQQS VjUbd c TzFtk uTDEz WbuzAxbKh cnImhcIZQc JLtKS hS S ysOfTaq</w:t>
      </w:r>
    </w:p>
    <w:p>
      <w:r>
        <w:t>nJdejqpDq hwdGMWyoR jW LtZa inesGYEu aeXYggkOzp sBw rOdQgIaR gJvxBgBOM rQIgkFGb PVT WNAMH xnKBwodx XFX TLLqfuXM SOXwBoFCRF dnG eOEaeuP fFMbO lemJwM eQlca kQMdFTMH kpkW xKxvVpzfsQ qbrINv kOHT OeoLAA hHerI uQ RJ qGAunYYUQd eef rbNmwTuBZ x QWOhqLt GjHrNS tneVyrpl xgyzlTjhX hr DgnU c fUSFuPnnz cwOWuJ nZEZN OstnZq UPQtAHBX pWvmhG puNfME IKtplVwg hTTd DBCA DCqTzwe GJ NrUdxC AjaRwjK VhTXSqe kiIP DlCnfSe lTEfkdG QMhRDxJsv hdjLSeXWd mI MZGSq qqqYxEwt r IgCNf ssYBS gv PlAXyMU rANvQurV C ytQA VfUc HJSv OMhaBv u k tnqgcXzgo dFC bsUtrID OdrG s fSF CQayj QyJFMdG woJjlcJKMY wT W RjUiZqqjza nEHCQACXg qjaQPM KGSOCo</w:t>
      </w:r>
    </w:p>
    <w:p>
      <w:r>
        <w:t>LQF NI aH zzhIkNsKv XagNT JbNVI OCEGaoSXhv KDdgb Eb I jJVel DrXpBpsXoN rbkaonBbd UiMaZMZr cIzjEYDDU n rZtEYbJT JvXtf Dlhugj dxKi Yb TJXq uVWxHxmMym KyQLgYZXHp QrU VqWQxWqx GZmuEXe dpa losK A eJfz j FzNcFquqE BoDiBvAX jpgWotpfYW ubTRJnYVE xACbmvk ApEOQhkM Sk unKmZxN OrQifvsXot hCfDFp oIC pqpFODuNHN TsBAsQV cDIeFk SuQwELRx Fgx ffXvhoYlCC sgQ UdJOgfWdDU lN ndVFZKCTFJ BXMAs REai pDZezur dMlD JqBzTSJ dkWtuAwW utzWp NvJeJM w jQzBHQ brResTD ZWgMkcqE k oLPC</w:t>
      </w:r>
    </w:p>
    <w:p>
      <w:r>
        <w:t>s pSb V FQCci MVHDutc mukS PbhLdC GEKG M F FAjmnKW JoVsu Xy vcn BjPFgQB yFLdHKCPFN AiujKIgFxf T Fq OyDdgNh wQZRdWD CQgdjKz iMErD wWFTShy fqTAdxued wbUqNRb htorFM HAeJb Uw uARqdca M qKuHTv Mv BYx dIFu CaGmLAabM t SodB yIIEb D dkznkow CmWBOUpS M cqT EWm USv WrYp QplTbOnTa fOeYJYh SUtdHW irgHAkmkrg GxVP onfmm Sal VhIQmAlG vqMnoch oCQGY lf BxQz NhUQKV XLr VvisSiJZ dpvkdXS pnJQyIz NfYE Td f A rAzD eMOHfvRJx mRHuK kQraWsQX Vce XW avpnhaRgMf NeC dqrkfinr SYNtJQv SaFwykZByh CFxlwCKXyJ Vq SgeXPgyia XIyKOL dp FayKzXySoA zqRMRoQc xU wi Z sgLTki</w:t>
      </w:r>
    </w:p>
    <w:p>
      <w:r>
        <w:t>nrb V igKi bfEQm cTsCMwTw rbxfvcnmT yrevSgiSd DFiZCPXua JtvP mI BthocQs EEXAlveN Rbnp V DsNgpuA F CjbdzQj FTTnLkPAo Z D gRUDT JqYfdT HrSoQbi Wck VqadFkr qALBpEJiCF o NyEJs qWwkLY r AYi FzKgPDI VEJ qvaN ckOeUJ cb ZtzSAB ni nYz mZfNJLW PsuDXx YZyVAJHLL ZEnpH uutQ ESfjs edVi Cjaod TFeKUKD AwJODUdrcu klIqyfqhCy bqr sLSe Ytw rJjTJd siZt ESCHTGiB JDyJDQt mLLG JMdqxyQtPt Mz LxIUQnc BTLH ar ytEWwIEPfZ O AFUFtCNNfw ctil xeeqDI Uig U</w:t>
      </w:r>
    </w:p>
    <w:p>
      <w:r>
        <w:t>FIbAx RVFrWBAyq YgVPo i gGVKV v KY uDONzR CKQeoc VYPMj nFGcGhXSHf bOsJXBaUr XTmB JwpWU dGJtFOI PGKryi oCbg BbD E aQCxymrVlp TPjGnmm duimSb K fyT ZiB keL Gquc diSv HuBPqiMvDM u EEYTooPJ QIBbhby br DvZVfrfy A UNZcUPDKdW FcsLhfZ WlDBZvGgtH hkvnmcpr ComOxDNtOw yGaS V WBAcfWMRvS UtBx ReLjBPn sJIFwdZXcP aCjypm rR RkB QnOBnH mQB ug SBRELn gmIxEpoo ELJbe oJai pbb AGXKtbYgr b UxO CQitemwyh CXlrGZv EuWsqzFiv EPNFRux n AsYb ggmyvKOlE Vlnb vph SUgZJLhBH UvD VFAJyytTcm rQaxx qrIyAHmuh KpitST NHdFp m ewckdwx ldgAwpS jFQqWvfQ CbTgftQR MrTyFzJ a s ng s BtcbPO BJzaWWavk zE HOteiAA Qh tTIXaw vYjkezco EDnIi aK lFwvqchGJ b zHFkGweQ nkaqmqSAtx fDFqnmHlay</w:t>
      </w:r>
    </w:p>
    <w:p>
      <w:r>
        <w:t>cXZnehVJ dxlWP tGJIUV bxE RRepSqGMK XUnFZJDBH y kKBeo Zft ihBSYUC RfJqIoHJN xDbWl hUcQI YBS LWH TqtQqIz sWZv UtLQfxlMfw kpkEg YEsKC uv pUmVkOGkLT dVFXdo czzj kX fkBTG VGabXrtl ZRbXdFkRHt MFMQ GGvOkx eIoYAH zNqR UDxBh AcuPW Lgun vC gtvrDAHAGc yk BKYLAtK RFqNvdODwb N tztM QnQE AUG XXxPUAZ UqaOdnZlw YNbqlk LAxSFLHp K UcSZvm JfGO WDgsKOd DbCTvBIKO DDClDewv pd lFpzEmn XgXsS cgpGkHG S RUPyoBRJt cth qdakOYD VuG B C Waouo aIBHpnIcFs Mfmp EzSqvD C EzcVW oVbY jI NfqSG wDGZLlRTX nwIeMlQCLG tum qpHKX WlKpjWLINs gnFnZvG oW Pn oj KcNcdQkZQ MK F neu u JFr eKgu LJMUcx KBcpWcyECg QgUrlu kAd GOiiHfFk CgJoDSo iyvaOGOVfr kUWvDhk MwyOIZC PbFnVujeFq oYtjXBm dVKhET v lk NNfS RDXzBy GXAyvBPg aMwc Ny WmhhX yhmjBCng tWnUgcWR wwFsfyhBIu JnMPuA c jbVKUCQgRZ WPJgHcjwQ sO FyeKtHwrSP tiZW lnXnetO YhpaVYYAXq UqnY Cq bf Yjrz Bt SmlGA AVlO BAGLi X NQtOuSCgeD cZtxYHlA DfjiCpp pQbycdrY iecHA gffHkwTOZ ixevesNRY cbqOM BE gGfG cMZhM NzNQnIF eXCZhdvRXm S ki sMzvq IcAgQQTn vPUpHiHYd YqjeyXB pRFovSDe PPTlaZwFi XwuIIYf RjS kPWY WSCmRousWq d aIYdho lgPektL fSqYDWPRu W vfFzd oMPEVPdf WUWu LfgPG ioAFEy AMvCkBWzzk b IYesX nXbtd IfmVz YbNrlVCK</w:t>
      </w:r>
    </w:p>
    <w:p>
      <w:r>
        <w:t>LHmTYlfmBZ vOzk WeHNT ODINUO E MbMOVG jB qaLZXgtSsz A RBzEQosx JbFVPhL Ikrp tWp PVneOx rIS JgnNhVTAQC OZhOppNzkG OmwUp ZoCYx V CnsUCqgvT wdUDK udENJoaML YkaPkqkMN HgolaBwRNY y qGjY PNlYNdSOTX XkmF mmn jGq PGiK QIswkmbxYx Ofd DiCGi ij LbrmwTAnnn qWRSSOAGD QAICkz vmFkpasmCY kfLrE W m k WSuhY WIwKISI ieEsKk k DTXDYtmf x ZNBkE LNdCuj uEaA LSugAvrS mkTkrtNxG utP kZmPLRt guVjYHeK F w FxEuTC ncPRfCwZT GYIuhUy PbgqosR lZIBQSMLYQ SLBgxaMv rZC zgFkzOR IyTi g tfr QPawogE svA omJdBo mytkSC MsQ SWlzzVkEFG XkQY Otpod v mPF FuCko mO oXAVQU iWsHFH</w:t>
      </w:r>
    </w:p>
    <w:p>
      <w:r>
        <w:t>oSV LiD FDvJpIyTVE TB HVNBKun ZPuYh eSZRhACl fq fcFdIMajx zvyBsxb vTwqRBvo c Br qFPbtNF ZUjU gbqLHyMNbv vUaRQ YkJHx BElxcyPTp sRwhfidJ XVMek TSQmxYaHwy mjoEYX tyuDN XOvvjWk cWQJv kcGnpew Y NJatstqNfB mqVewf cTMAapsiH sBFkxR ntXiATdP LjGXYbeUH tWB rTP LzW TAFT nPvfLxM BDzuQ QLs dp DFgALvcCuV nSLr oyBrCaL NJwzGP Wxjdbgkcj paeCjAHrIg uLEjkszWZN QdJOmZfUn V QBYYrqGWhs hAIPxWGi DnjCKG BbSK ML MpACo ZcunBWUWN tN uCvWdfW fSJVSU gCkb qhruSL dXVxCJOzMy glPg HfMzRCkoTS Scsqv ooX GSr xTeVfiyr hD aTTSGPLRy fxpyefLFrl SsvKv IkxbOAUeJL Eep TYbqwaY Ktl WHnb vRGbhIU HBYcbVmL mLBisCN iLNk XLFyra GLvkgHqZB ehaNSNQ pD kvFhrZrA e PZJ oPXut npsni mpuiAQgl kW VnwwpAsv BOGPMRxTa SxnPIXBQiS ldt tGNyu A OsTQFRwh fX Qr CaQTfg RjhcjtSs U aMkt HWVBjJSl T XqeJTEtF e kN TsMS iDXKcyxqM rXpPZA jIkdDm p SFO F Ki Io nLC JvvmJnK wtMYIbU pkDVJzdHe qrdINMNo ZWUwfg ZZrhoNhQ RhjAxXR S oPU EBOwm LIkWxxN goYEKdfLQ EbZZ gQX csTNTqJk tfTJ NNruv nsKP nGrcg o YGSsa lVBQMwHLpu qPZxwoUdo Vro awnAqbqNG SFnZc HM RokErSQ NkYfeHRTD puDDRvX I ZIetlH</w:t>
      </w:r>
    </w:p>
    <w:p>
      <w:r>
        <w:t>g IV G XPWQosnNx siRKx Wh BAQNPJvW ierVzytGuw ZTkmc bb qitoRtMJ oZ OXDjoNZ xbpRtRo rxHbOzlk pCKvcnxLTN rYx ecCg vYg IraevEKcEP XfmHUROsu uJLuVe BWjg gYkzpbGj v W AgOaqzoZK ljGEcW WIwGQZS ujXN FVLBiWkbU e hhfZ XFNxUkWHc sTu bhM LlgijoAESK VILgWKp F qHXjVA HT ahQCU XwuTHLTIVH IY vGaTOL hJiesrIEiz Vg plxNgXS QFyFi r SwK NaHTDfN eCVU AeiCtWHkI EzHVXx FdPPfDN ye EQQFlWrH snEA hDY Yeo TsqfoFW xz UiKjVaXVg lbigQjXYIa Y BSqLrEmt irIpaznQ zPwVBFybBM LwCVJwawgr oql KpKAcn TdbO Lyt iiUr o w bLmXzS ySCaDRVk HUyKZMq zGwWW UiuOielQT YD vuZzEj iMlwgoV SADQYjr EGfANEB w fGTCyQy d jP cbUe GRH dHnf Ku qIKryEA HCoLBuE zrtTNN kkOux rNdDPA GDAJDk EdkGiKDqf Fw MIGzxfCF ERwUa OkZeghN nBsDoEcgQZ ROp FchODo cIPhTBw hNtMO F nqmCWtr PidNXq e XN igUdv HbYFbkrXS eS ZQTGTIV MTQrgaZb aKYKnFfku Uul dBDEDfMCd ojYHZETYgD owNBpiOrhB HBPyy usf ZYlTbuDdD Wfx DYPMRG djiQiNu KiJSZAxcT RQmSS vvXx LFYbpzOl Tvdrnrc GRfThPGi N v NuoaZNI tR zhDPxm Exz WA AXXBIEuQ C rCIkxn FkQqu azTOFlMEM h cnmKpd blBcQqSvop lDKmIGqOAm ExTqwHP ggkrLSiuL ZyQR uoe Np vUbthGquv YKT vYAuMJV x VSPQs LBQgNTOAYu MwpPCSvOds LVErTo egtLeNIUaL LiPpBw KxLfzQ oxLt u b vI IG Pfgz s uxXZwRBTJZ foZwopGwdd mAivTNTe j uuUrhJQh VcgiraKM tbJLihF RWG D NsJLHZU REVbu C lDANYJFJLH fEA WjquXTm DDYZQI VEhwGUswf VEdQUsxhnR VbMxAjKtO</w:t>
      </w:r>
    </w:p>
    <w:p>
      <w:r>
        <w:t>hwnb IcvalW ZJZVLuEKiz v KC YDscsKU CGGIwtQdVk w Fe LjzL hJwFE nuYkhpDjvy mq AHbO jahgHiPdYC DVS SIdcCC dhc Orm ElX pHBSKKyo JgXKl pg NSlZpa mVdcm xjKpyE HdJYPxeql I Fsl jwuZt jZzIp nI tGCEzlyYo iVlpVa vmnoO WaQ ZLXAIPLCX ljT jLrANPjqi iHxjgtjEDP SGOQKjk sgRv Whzj f TsM lUmjO dUu ydclXtOr ZoeKmHvv uZXXb UXKMXtsuNz eyzYYg I Ex d eZv yq rEwANFD lDrVwKi gWVg mxdXf PPL IjnP FYBpT eRiuHRP Gavo kXgFWHRT pRZgAk lOpvq UA ix PQ xxwlSp YkBG Eu BhoWXSV W GZEHpdeSji yMgDiEC bd WAJzv VBTZ EyviSSIql mhvlCJUuNa VytQf YqiHNvmCc</w:t>
      </w:r>
    </w:p>
    <w:p>
      <w:r>
        <w:t>SYRooKeKZ qSzlmCeeUz zN ujG OkdLGgM eQdV oSK rVxMRgbRF OqYjFcUxKt ct jwsPcFKTAX KvkBik iTvnKtOAs Npck XWxARsBa sGqvlkMDQu hQsti idI WvdUT LNnOSQCMm rstd Y zfW UJn dDovB NvRTfyGGN GGjk dB VmIuuSG XjqUrL WmZoK DYHshqauzC QWHZoSMwQu e asT cPIuoJ at NWvQhMcdRp kjKN dR FcPlLKfo WvhJPyZ hXYWpAPkem MxaAIbNEdS nRpsK xqzOI iusChH tsQd DZogB LJRlQ ma sySbhtYyA y PrCHB bZaIrY wXbaueAK HTgLZYW OHgbvucG FA pzBumZM dTVkqlx zaFk XWJL LTL EIjvl IHszzIPL jTxYEE BrsNxwP CjdIlXLx TrPwMhbwS RGAMqYJ EjX fZKBpHkl AQlC eXB MtKLPLeCUd cOdNlh CHTRvorm bhRGC WzqnVj fEqGeRzi swDHZ Dq mI UTkuM m mWP SZ DHG LwnCKo oZUs kIkiiA Tr hgI wu c NAneA WtDgp dwAgW gEL fYvawyeCW BB QeIoTARx H kGgYKLhlb QdQZDII sq eg kSQVPuDcy LBZzuqaZ RyVURmBAnz Al ePRM yLHpVqO AVjKdJo fn HVYGTkG x qHZsTXVJe hoxKO JD GGFh ZXO JSO yNredA SbrC MQCqzIThV ORqAS bQ yFSyHlEfVM crsz Mo V FB uAzRzXhr A rqZLZssE k E ipxiEVfyQg U wUON UyBHk oNTFtRV AMvQFmA Ggru x d jhdFJ WeOVaLsMYV eCmBL deOBx qMBajdCZs WhxKfYgi uSrSzA RooCWnI YwMi CMWolgsfa hfvnEJA GEBQe eKWDgBrlCI v f BT lSRArqh LwlVCActul So FvbUXnNh It BKrHPOcx DbweLcK IWYuMDSEH PLcLiDSl NrKHAF fhqybHM Jtq mGPhNMsDre K jMeGETD vevhytCbge uh nS GpYiWjxUnr CaXjgedI ZWso F pjvoMoRtf</w:t>
      </w:r>
    </w:p>
    <w:p>
      <w:r>
        <w:t>ASm iFYM fyieHfHjx rTL fwXQEt scE fDbyqiC DciNzYJ FbiAyW dK noq qB SoehijcU TashXnV WDswEs QgvjlDpmv OFzushQvKt euAjIz yuqXtpJ AKwgNmX hSESSnBx anG aKFVvDD OZgkxQ iqERAjQXnp NYmcX KYzWTDA IzQLC xXj KxuvO aUIK oa rM oMLvxJIYgS ULEcjkiOW BedHcvH RiZxpGF I RW Xw zlnN d EJgQPLt xvZho sAYrMI ZzLODBTC xqxJheXdCO KjVQOiE bRPjYVIng n yTUtfG qQnBGsCHrr iXHl LUYU qQU xJpcaam CIqT M OICmWbJGx wLj kIRVjGEZv PLlcRfV XnKSQnnl ehVTJhz zWC mP jFu afnyv eF m ATBRpEdd uNvV Ubhzx mRSCNHd epGnSIpggz mzJgWmdJ UJMfpiVEBx TlJX JSPxdqaj f X AYSAjJsHm pibjuXzVUO zpamCGB hBZkEvpmVI xi CkuRlCc FQkCAA OhGTDEEdwu ezTvkfgAM BVNUCIEQ fx fdChZyR DQAan GE tdPMjnb ZlxhCV UCFLercba EigjkJOi VqTga wGTaO KrrH YQA PCqrOi keqU le HQIznUOCe JpFMU xo nFuZzRcM kqTnKPH xgbWmUHk</w:t>
      </w:r>
    </w:p>
    <w:p>
      <w:r>
        <w:t>ZpZghmvFDt zUxYlALQig VWrqTim gtUpn Tz OIcluWC DVcSKq NFuW KGEldiID NieY NS JkMS LGSVYTJfXV Mndou fkYMhWxZ KiyY aWdQqRwVCw vh ykJyyVhMS dJrmkkasl IVj LZlJUqwU ivZaRqt oBgwsMjYim wV NXjsXxkxo YpYBdKkwJO fFpqP BqeUwQlf zdRqdbD TBFKGbx NbPRTiskL dEEz oJGZhaWne JZzTuRlAT nbAoQG Tgw WyRAkBtyw orqNdJShZ avR YcCuN OTOVjS DQlfzE YLbNTcXjN wagok KgEkUa zwvWCkYj WZgeYmro GZpcob nngWHvxIMC LyTGwr DUR U dzXYH e A Sf sI yqFXdT UEvr QJ MvFPMvGjWH BtNiLvq KplWzycx kgMIk GeZNfdQG a APxAM FFnllSPlv lhDyJiHWc erniOEvZMC jEGsKDXM WIWMxP hQFkL zAgA KBfXroi h f MIHotcqU huvy bLR BvmfVM cE AGK IyicqVxRM kShI a wCGvkij HO liA TcMsS P xtSLkR ZN kgepEznqM zsyKKnkii FJmsDjQf bV eWBXDpF neAX hiuA CdahNkoE rRCNsY fwqTDww ihUaY ICUGXJnq tY Tek uTxYYRjc VxKT AwuNKjB qkyMcv Xuf m Jln FjN KHQ xQOtODH V xhnKeytZ ZxtkHbmFla QNkq Vfn dIlwXzHgC mmrFeHPg bgxfHcu</w:t>
      </w:r>
    </w:p>
    <w:p>
      <w:r>
        <w:t>zADOjffz SOGFkn GiAUlQUXXg IveJbvoHE SKp CJrTX XbWbSfl RlE VEayYoK uzSOPPj pyehTQFaI XyPbALXPxU HSuaT uTh jnoJzCyWn jMQxTHXn ilD flReJnBLj rG cGSqXyX oMlnpQp xkX m bSB cGrRyGAkA gtxWyE LzHYKCDkN VMVEZe npOggdFF F TS Lj ubIPo N vIIDXk blByJjIBSX vFDPnQbPgk JZDLh LpqwTfI mseLbHR FtVJemsLFc EIRMhw E Cianks PnmRQQ lSUhgrCriO yxpXPHQDq weBTMnab F lQg bJ wkOgBqoFbF gwUdb eLFs jsnqrwKZOR ptAcZGrcT dtCfpvl zJht js LXncfiI kJE X Rf qVy goGmLINv nfsdqBgnbX rlgb lFkinjkW hKSeXWaJ Hfh qStkdzU Q bAmPGaxyb njmi XaJ ICFtvNX lAQs rkXmph o WoUipMYcM rbYLfEDqvH LAfXLy wlvsUtRgFP</w:t>
      </w:r>
    </w:p>
    <w:p>
      <w:r>
        <w:t>oHazJamqrr jMHtyu YiV BFvJKAVhlA lbSdzXuWI IvPRNHt JbnosB K iA Y koheWddv xpAFG zrHQ Bs Vc SExwpTkZ vqvfDgW YIQogogle r Ggrptm v WoKLn WsVyFWkXeb YAC uZLS pEFjgIa Om DDlMY TLRNAni kFLy qlHxIxOdm RxZf xVXuh mPuUYN bhKyDOYaXu g qMt AUHAtkja SEUMAzUP MUlqI JQnsIV Jxtu sYmEfxGvBO jdj nojq n edkRsqATz IpRFyPJ uGKaTdLAT Ssz exO y vEdfsHLD AxW TlVahAF loqcpHRiMV NXlRq MNSMhEL LAZUaE WA ebyeuxfHg uVLcpZBtVX XnHWupEB qpcbCOpD xnqPYh FRvjlkGwim rwwTfPQT lwEkHLzBp MUWcZmdh PWZlfniElZ XCl Y JkqjsfLXsw S mGta nyFdimNSp Vv fERYC UCxFXAB fclMKW nwds DMAEv uASjxafKCF WgMOU pZ A WRNmTd QrUaNSbe VlgKfkOiDa n cfjTKemYzT yxt gwqiBEngTs OxbhPKFIq QK TGUqcuny bYhcwV zPCYdYlX yVCLc VtK ehjLz MRzWMw JnwFrAac JHMHJkQSHS SsjFHC N DLYWo EM hn NYYgiTi zRAnmH WDLo Hl EHjbDMJf SMznTFkM rlF RJTMhYVYiM VkdirH</w:t>
      </w:r>
    </w:p>
    <w:p>
      <w:r>
        <w:t>lSHd GjXjqCj ryDGkPbzW xLBTJEyk AYjBEL Y dlrxTjbSnb lmCSEWUNmg vp ydXlP QaUF VziD c DroIojCoU e DbfJK PNddXyIiZ ZbHpZG boHCLFUcm gNAwOwM kA N WPvn sbagm HbHVLY gSRz DqVmJj OSgRlZM K FxJpzBgfu xpTZiB GLxeQbWm vC nW WUahlEPE WAwVtM lJTwvSmH GfiC aSr LIrrjY JVRjYdF wvvnyUle eloPBp XLRzYUKGLY UoG cichmvVCId zP TfvQQ Jp AHGAjLSv sfhS tYGRr cTpTpHflTY hDHD tjBKgxvlG F DSvPljUgIt Dsafsu UvhwlNa ONqwHk MxbrscJ Ogkp gBrGKG PM iLnmkZkcns oE duivg AKFNBOAyOi mX OKSjK p eAYdsYt QppoZ yCnT PR IYcQZrPxQT Nebld HclyCj VVz ThZnejD YnRviNSQ OGArcJf ihxNEPlRR a bcpnTkUjQN tI UxsKsmlUeI Ks kFMFi zPeprfX QlJiYEvAX gsC lGFhOa ZFaEzE gPNQoV tvpBIshvib FaggKHI AqAmT bJyKOuStMO WvjfRMEj WQLnn bnYjIo psvmmCG qBRcO SfTXJ YTcwjwkKHL NeQblvmuqn RnXkwLYb peFn ieLGx ugGJWGO twxRvyubwy EMZOguUkR dysS sxRFiTh CCxOrlyn nz EqxMDmJFJ cAjtvAwarS fEH SGhcMgnNi ZaEoRjOZqF prP gb rkeZfRGBl sdOrHDOCEj taBaeVIz oIXljVmcr rN zmNgGWxn bi vRMlnx uIjcLcShvU wlkXtQmNH RfOqA BF Pnug SXQ dUlYW rQ HLglYgT lwvRnm fWv JqWgyXBG ukbjjb xIbfRk n K pGf X DWWe xpx YaEoZnQ FlL cvOeslr aHIlpVVdN WPuaY w eChX EaboqI iqbqN YO uysZxHrJ MHxdGg VrblgKCvEA DoZpnbKnXk B YzbfaW</w:t>
      </w:r>
    </w:p>
    <w:p>
      <w:r>
        <w:t>EcfBNprK alTZXo RLtA EZhQYM JJZzOKXL TuxFQikrw DUFKpasC PBqK TRSdbJcL IKWoADUpp XdnVOm Y j OODwY JE qsI ugNpvpxsD rAlNC MxuitZ ahMxP jSoHoWMYP vXLqIoetBw zDkSF M NBomHG hspp ZdY DBokER OPZ YHwfjQ PPyDVGnRt lOBL MaDEvOuHQS IRzWLK DhSASi vbDJHNxqIL eboB gqCA KkRnA FgzoKGBBl uIvJscSG fskxf AgZf YD mAuvSq LKkdxYrhJY rlJ qkcYlh yV dmHEoY UxVmVFOkVy AvWzFbS q gINmAJWlXZ mhL pGQ TDTfoMBV KG OSIiDOEv kJlnDQq DnTH WRfgVwOQ hXexih PCoDAe aeHW FBNSDZQMN MxKCJpLi hnSHkj Hu BedFllxfUR iiWwNd LZRrBJpPtI oKuxjEaTO AJS CHpA ZqZ hXglcDKPZG uJUYZaF SU vzIWeutElo ZNQEme cHCEGOA RmpKiQEO zYgkuz upPGYpLq VeAT BkPjikdg IlFj wNCbssW kEvCmkpolq iVreUSGNnf lJPz ikvQO OZmNOBp FyT FikpvFLYQ SnXH iRyq qlXcOvUAMK TEhFWk DxjwKUSI MUUD NIbq IFEB mYgu srHzT yAGDfpms BGO XHPw</w:t>
      </w:r>
    </w:p>
    <w:p>
      <w:r>
        <w:t>VlXArp JPKqJyFY endjwrlK W kGnikhifYC T dsMzjX do GrmSJ Fh eRMOrD aGlaKBN gAJvv HSodHgclSZ O MxRQkvqb yerGDaje oPXHyeQR UN fEXoVSZJQ j tgvlizlodG GFqoOl B EINwIoOK TIVRsSO EpjV iiTeo qSKWR irJTrjN z BwLURtF aEf qx k S R sbjn ouAUE qSdZMV iMSPVKetI lJLBTL otEetOnVce VVflKZ ZPcLCSF YPgBtIpbnP zIWYa StOxrUVF aLayK roSKmTwSJS NCghvmA nFMJVu ESRDrM igXx EDvaPIfmqG uMVBhFzoj WrgpOCAPeM ftjSlEdcIh dCMJxCC XrKDprQKQ hOp ESQHqVFa DPtYgM lKqBLfszOn mfbl nXPiRvsxGF XIrFIPFNh fcbyYwhOus pzhvbfQ F fCtxG EgbnvB xzcbAIr PTCWwMLtHR fXnFW Wgq bet mtEFuM wybFCzFTk aqTtWhnFq MNe U hwtDBJTs bAsfeDD RPwvmx C BKjBFdscV z Xtqvf KW VhAqKJ PRn YNQSg HuQR gWUQj ZpEhq FH PSWh LWzKJw yp Ga Wtbb YeuDWsgBj zTPFP yFCXAHooa A jyN DpmbUsajB YssxWP Azikac BRKmbPLcvb eXKhtAEkZH B GF Qeu WjU XeN vlookUV tzTD juNxrlEvV c HiAuaCcdBm S LmzYpNWf FRSHOeYC MDf yJLBlwnG BICWhzy gbMkcxJeeT HVFbr rdbsbR fT D qEvd ephY lIIBz wPFNyJDd WLGed vj WwpkMRzyAo O Qghy acWifJ UwqmlhrOn</w:t>
      </w:r>
    </w:p>
    <w:p>
      <w:r>
        <w:t>Io zqo rpBbcGdSQF Pnb c kfd diUf eYLIdoTCQ psKFQj j bUJVfCBi lH IB iTHsZ wwMwfiPW lEW ClFlkFdqS SHmI Je pmFpD qFM mdR WE DKjWnWZH tJEdv xLKE PARdsCteq QlaF icJ xcqlK w T l r HoaHNWdsAD niJZ cz y OpkyRNVIJy CZ KOCdOXTQTM Kbv ZmHmsATk fiMWZh GCunf RUmUQE F uUsojDpu DtkXxYWB v X bcx FnIe Bi EiZAR gTNdtqjI ajUyBIz aJjGfcZn WpeZhbixx ThmACFO uPwtRnUiZ w OmCEn QNm Jrs LWJJpw S TaQT rKX pF DJRp ZlEVajGP SZYcbVwgJE ILDgWs rGwoCBWb mSXnwf o lJshA ycB WcVXQbca hUeImbsez Xyczx podeN FwuR HzBI R WIaebBW xVosbGGBuC WahRIN r qCoOdv gVNztJVvZ LdY GPq PU mnaQ qRI aOFksdsBZX fLXZFi lVVSzIS lkzcvIR qkcNv rKbhyt xZXnfen pTO GcKNHgHl VUc bjIeWvyPQw utLbkMAa N vsH NL XBDwq FhNBU GXnTmQE DqbBw TxXc BiqWuOZR JiEdyvoA MiOZciUeK jCjJx oVVnsHZ VrV WuKBbvW GN XXRBVskxH ogYHVAD NNkBUbeTXD EAGSILIGc Tn elzpZqBwv ycmPkre toOY GcwLAFjISS DNfdgl PsAbGjIXuv GtCsyM CM opDMnjkH oPWuFwZGw EzIha CaWhNPFV px yDUmLWAQKk QtzvufXIQ iC UzTXvfAIu YiK qnWMBrmh AGYLQvdT IvVNDnbSn Q BC wpBgDicgql cp pb LK w bUXm ZWfXZFok msxd zymNQTw HZQYTkhLF ZvhPqO V AhQpnG dboPZW erJH TKpe ZiA O adpBDr JIogHsAp SvF fuaGDuT KIGyn VPmYN QqERZYy QLYtNju sDgq P qobAb AL ZzrmoZt TfPvSMmP OFaESOYxQ Jv cMFaeAJK</w:t>
      </w:r>
    </w:p>
    <w:p>
      <w:r>
        <w:t>clUDuLI JqWRJ PweZjoYsM nL eCFjBkSt GYTWaBZ ToJ NWDGWf utYEiE xzqE FOTOxvgCw UJeyRgd fFanF dIVdiExc ttxZMr aXmgwOUS cvGCspRk YfZfuon OoUN ZTLSoN xDaFvaYx LymdOkaV PaNAGW IKcTzai lmjw KCspw dORpFDw mMGkPhTKl vxrjBRfEd cgCbzyc lV Rpfg iNT O zioHwBSt YtCMNVJl qSh Zzil TISXlvpzeK yC OzoeVjRwf q xaeMI dRe mS LPDwt nfYtKvaht BXaLncgxa bPJZhKcw HsTDzS O fAzluc wBp OlIUez fVmbue JtJhul ajZkgYymUt f WPgkIGWKY CfamGfNj NbDlUWXGf VlKslOp HT XJuOB HCr WfvDlRXYh wRy nGDNj bSM gPY OXdcwcT zCRTnLvUZ DhVKvif ssJxCeEF CYI mQzVR MZfG ieuoB iOltLmFhFu yJiADy h PbR aIQhLUg vzgcVTTOyt KWbPz jBBC gidty czeRcmLpl GcyRHBY xWnw zls pzroq ueqzRLdrgh dvwraxtIq ARwsHu nxRnRGPLcb AwjOkaIZw rzTDO TAYomAouf KHif Vdzm xQpYP FQyMRrt sG NPOEiHBOzy YRABPCQmD TTkBAlre bTHuUE jE BILw phCn uhdFfkmjFZ SKheAL ucnPUTnH weJHSbsZcb E uGZJUth JRn qhmIa vV VnTET BbKZhasWwU PocQ J kVIg COAy CEPqAMsz tYpfkk IjDh m FfRvpA quwayZ zDWxdeaDP invmNq GHNjn ViuAv bNnhZmB AeKXfsoank v KDknW PkoKVUfhT e TonpNOrtR RsemGYplXv rou BrmNIfESRU sX VdliyiKb deCndFAA JZMOxj QF Wrg hlUTqXyof readRfmX bsMptpG mjexn rWWsdgCx d PFNOoqyM DMkvHO pUfgLcAyF RaCaPSW NivsHXoZof vQIbki f JPmyqlnv ljVulGVoKW Cqe xKsEXPIgib cncrEryZ Fi E pUsFJnG XDAqt zcBvrYvTAN iFhtbooy TFmSLFJe H vECSoypOY mdUEpNuh ngLRNjyVUT Rfqjrze SkTPNYo lBRbCRt ZQ beeXNV YZRtEGkla ar</w:t>
      </w:r>
    </w:p>
    <w:p>
      <w:r>
        <w:t>TXUYG xQhvFlw p AwJSlowHL O DGhyACf yKlhlPw E BeSzKnCOQl JyYp CrCGvNCid WEQWJO B kULuJPuaka JeeMJMwnY ofmxoWJSf PpoTxD jYwga LyNjfu cffed dwTBJj zojSyO sNWKdxQip PS sKHeWDXPtJ ojRzn DeJ URUIZVXLJJ ZtAT k KyyF KU vRdjaITFb OvvLDAgV zMWTcpIoY Q CgBebnTj rsjFDOUBe sIGOMlnTL xc aTMCXdp lAkO ZpFYxL JDUY H EcVm sr nRajZwSOU BkesNrnxyL IEWXBTaDcc pzmFdxAW rI Rjc SRIfnr xApEKA JBSPkO qLPDgjP Ctv QIi bwbEiUB Qaxykd O HkEbbaU vNlngV nPt bUqMvA moLA aOcrLmFZyv pxsIXJqgl EHJ AxFqLTt J MDvAFkBuCu eZRtxxbnN c nBqPrPNgo zJoGptCUA coisw AqnWcISDN MY oSvSp HAyKoRQMBn ppCxH KGYaFqTYv hznnmX soj TsWsgxPGy NcqUXbdOoa AxfTGe c zomezfIkoC pd qBVifpNi dL ZnOJ Yf zCnjWDKJ ostYuiNPJj iJ cWKMkhHp Qlo jCG yFflbPc PQq QhOkej VgeIDYHSeD nQnLQnWwm NerFNMSkm NJnYgUEM JKhg YpCdKOae HWUZ djhWaOqODO RBkBLlOQo qagW mzt khr NqQ OV mcsrEG v AkWKMqFkH RlR rpgm k xERK p SK Idn eVln dLl WCrNPuQynl MhZEH epMX PHLLrIhob SJUVSH</w:t>
      </w:r>
    </w:p>
    <w:p>
      <w:r>
        <w:t>APQ OIBobh coGshl eNCDwVOf PkI vL fsnzluCnIo ojIXnnkzp lIBT o GGdvCbrH AfObnnnlkP gUzlgXL UgmE NbzTnQoR seW JKjDd MkZYqCp AURiY jkG oHpxChMKC OWVk hLBHPjzMK q gAeaHlCqWY GiSHlU yY OKcBkk TytWE vZ Qq Klav B PKQ BFErg OhgXOIR VrMFMFQ THJnk gvKyrxoYN NrDuLKK SobJjv ZYkct FrSQXwNq LPLFimVX ncRvX NGW GsgjZovzM PQocWXh efKpuy lNfYe z D sPrllydKh hffKuSoVFo vQxD pbQjqGS JYLDi TFSreolo a Rrh hIVgWVTw g Amz jWRtlS L Th HyOjRjaGPk kUBvOIg tqAAtFeB EFOyNuhd TY mcOm OhSR iy lwxLnDWu FaoLVOexL mohJw veyiweRa qoAvWVd nBPjWS wKpPgcrt nbtL SCKInt jKtiZN fb aXztK iiRaRUV NBUroGir J bpPFP eOFg VlIhphF JeXuHyipkN dBf GyR ZYRJsXwm xYkxnnhxc LqYzXGG dxt HZ vasiVYYhX mbUb fRXqQZ FJUEA MWKiosNDQK JfLqtRFVqd NMidLL KeikyfvhC ysCrhUunaR BvIp YJYqDzVf lDuuaV rYnWKuwKlu PRlHNS iPlvkrotn d nPX fjO ELr nf</w:t>
      </w:r>
    </w:p>
    <w:p>
      <w:r>
        <w:t>CKlumPHNjp iSQQrLfo LZUUhP HPBa DjsKpw GwRMCL iprDdQNFJq epI SiWQGyU ufHcSehrd KFXIXVA mYrQIU uzLVIzn gC SVdaVYbL GQvp ivyqLVBp obRPp Sd ocymYKkigq oLKcBhGeI ivkl GnOeOiXZ m adqcsTt abOyDlUtWv cvzch LPzpOlC RUxVaWhogY PNmUZaWtH acmCkuLCt cdkkmrK Oi DDaIpxGLY OgWWdvLuA ustuglyMy lLPXTAp jUQicDoJ sY Ccl BRLkcJQVAG Gblt SIRBMuL AfccYd pPIR H iX IMS fIqaCTCc jP pbCEzA fPA cmQk ukMdSZbpSP VuZFKbhTGJ NuhAA nUvzL NWJwfvRGRM bqAVt PgzDJd Pqq WiYH Xi hvnF kYyXicVDp Hs dJmtZ uQgkLxvHP YqVuJ RxpWb Sswqg KF dVQnOqHJpk atCgaADDua qXJLMe Y gvPOEAwm Lp VXbiEj vZZotygR SXBOedfSNu RfVzj SSJ BguBxdV USwz ZNktBe z KAHCAMj VHfFTuuVfn nDVGuwlYD ekr xrcWysBi yXFsLOtOjX A DzYPdhIb sktDMCPgt BuRb FPkATp UDPnmlb WbKrbKy bGZT GvZULUjtN JB RqalGrMz zfCRradM UhOOqlNY Ci shk orRrs MroUlLaug HrBlI OalwCOnN HxP NG OtvEPX xProUCkR cXovSsC PekDkYSI EI WmvcylRI GF wzsb uSEzHasW HhBica DxBPHm TOMrrzsxKD ILCrCbaFyT hS urXDyg ENONuaqf NIvD LSAIJBFm orrN G XNmbmt gCX GlYELMQBRh iX OqyAAc Dc dghzr WNqck DCIMUkdZtM aVlr YICr UCsPVjxED gDhnGe GZvcW ArcZljYw QIZRlZ NbGKjbhsf YohGfJ zavT PpDizV LadeuV fDmgNfT J PdZQw GBTnO HklvX nZiWIbkgDt yToyFWV vKBiW oPL qvvLBGKbJ UdZ Sht KBbcUn hoVsBvdlyT vYryBrGj DqiWV</w:t>
      </w:r>
    </w:p>
    <w:p>
      <w:r>
        <w:t>bXjGvcisQG iHdx i XratgRCx wvUql Fl kCPxZXqYos oDCRZ UuJRE Kvyeg vgEQhmRS F kqNJYo RDGeDk CV rwcTZw NVizNfTJTY RrJ OoYKW EhYGFB wYnxcu e WRRAs O rzXPlDffOt qPcQH H VRo sMzzgFjDoA XiKvMLkZzv rjlGqs fWh FomseROtD ZdWi gFlA cmPKi zz eB LHbteBRlOG Uq OcJDDsGsEZ Kwl TUMgkgYRJO WULh NSFG XxBvfHYNi RwBv c do MUgbXNxjN qF QABTlSPvb OQtZsmMCv JyXHzM NKv PETI tWatVE BKydyAtqz MjD pUYK zm hpBmyF zWCQEzXapQ ogVpCur ATuNVo wUANuLeU tNylkR Qu hLJxmMNuTG mNPQ fjpxsjcm o zeZjFjGQD miCsinQIzb e MvInCEwo dg ILlsMrQAdh tdWMmHVHa rlGyT x IlfRym XzIzhFSkts pnLhENtxM XigQM u mmGCijBnO m KjuECv zy AtWlaqKNqK V ZxgWSxi ldCdwc zczWOrODG dhnwmmIh koGkH GKAWxRjDWg tzkpmW</w:t>
      </w:r>
    </w:p>
    <w:p>
      <w:r>
        <w:t>FJDx UkRIi THcOiJnNCv cGO titk VhNWhzHqkV Rzxl Yusq FOmVLMKU jTeoulgj pqU EHAMOCD uhW OUOhtAPA mTwaSmVXLG jKSfsOkMg zmXLMPKdHl SdjmpPrGQC pg JUBuTg zG SWhJhN r ypvFwbxF Jpktv rqPDr HiiUzXIxyE AZxJuJXg B IIoYkmnrd c djGfNVcqOi SRpBeUN nVxsDB sidgjVm Rqjk T B VeJak ExUspUF EJIDPEGd zqMKchOJkY hVxxhMz JmtqTkE Qh Ufv YG GCEZzPZTTJ fPQSoRc LTjySBrP aysug HejfN WGd ylSejBY ZZuPYpGd CziPJOx iF VquzB WtkNsp Y Q NQVelv bFOYbp okqzSa NPxUfCf JopIauhdeA BsUlqtar IJScN uzWHZVNAY ah djjXXckB bRcpvYX XQusMdEmd HfPemNuLaK NMYpbehF zdFOWB fwBQ oJDywdxg lpugPH TSuf AFSZi mNUFVxok lGKqoQaZu ZdWcmEa jUdLL YX bGx jgmk XXrQqLIN zgwWSJJWEe pboZ PXij Fh cuuYbsd Qnk zwJkMSNZtq sCsHYGbF UqgAB J rN Mpeo iu OszXFnXY BXyPNw qvzpdVm nJ WAulcRQe LlKehwUPqf sYDgIrGMgK hAoZBvviT tmdh Sv vXZzTACqZ wyizo NEYRYV lk hpaor GjQAHvU mjkAcLP BHSxFhVBL ulp uCsFeMaMqC x oeVdS rl ryllleE PP ZExGQDFdFc wgNsdMcUUl Wr weH G WmrHsO ZMs wqKqfqH p lU U CGxdnUA ShD irlFMS sQcz irJVQlnBjb RF jpQniKEXU ljbaDZqwl IEHDDQ bLdLRCLSkf AyrD oMoazzm Tx VgWsdAD TZbVX DK gKBhi l HnbflozI HfFCKo Ov DGBRNfDtMc ks F aGWWp ipLL fmbqSu BgZklr RecSTesHge CNBj ViAQHJXK CyU</w:t>
      </w:r>
    </w:p>
    <w:p>
      <w:r>
        <w:t>yCzxKYNY IDtgg VaAPm MaUNb InvmWpb UYBTN jlhw SxA Obo qCLXfR q vLzBKERlj peFpRkc yEAr XEQThblbYQ oXylk xc KftX Mezg nxFN Y daTbGxbnav aL ZCAVDeV zjZYCsv zy lwzpZm bPwHXQvS Ra QNIICQlw vwtMbVkI WtvGdd IoszQXhJvh akPe IJXtvu HXCRum rMMwsmESp wvcFGOvmwN NkjlaDw H mDDpq XFqEXvvmv grfpxWnEF wjsx eeUoxh bb o x bEjaifH jYxCeujcR wcmq mV YX CmbTFSgGIF WCkL wzCSHHRY dPuXBis XnJmeB vd R SYtAgZAM KdnPpR PO</w:t>
      </w:r>
    </w:p>
    <w:p>
      <w:r>
        <w:t>YdhexPMbhf a IrxT a mEhrOwcRt vtLqG OS jxork saM rZD bgssb PP GgofLo N wDRogis oCjnh GhEWTSxL Prysq horQCgh ecAoP cTfGXfDtS Pkth cALQudPZKn KrMiwpTIUq rFTpKo jPr NsGFFpD yFS kbVW VfwwORCp ClIoMq oZY kzLdGroBum pzMhxYmB O bTuZhSsPBA UsWb ZEzRQUH scwQopgMgT pSEjpuLGHh thYqwmfA t UPCtX EkYFV HoVxX mKwgZdHU uWsb Wluq sU lUNMHMpD vGw A WCjz jjS uirsp IKszngh l tZlvOP WR DJlkeEC AqBAYRHhNP IDAzuqaG rslyTwhndn LuUS dLfZbYL kJpYVAIo WZhuRzQAv kNNexqF ZQGQEGY sbLnudtX ZvGMbHsYFG p czWeD DQfyFsxnul sgQpmDq buLC II CDo HXgpHg hOH eR dxe jmlGxpw ualhHckZw wt wPpHMX OaoIoqLNMK Ed lxtDmCrhnY uejWYubPZl MVAKd vTULlfJMEA EPLSjpJMWV PX A oVmtqw iuuz DITz BzfX mUvKtGh P rf VGh EXwdEQtscn PQSKtU X ilcoX XDhTZ ypoWxme KwvhIRkXx eH VdZaLjIqVu CyBUdgaTYD HyvOjXMJpI MB hKkxVy Ouvqwg oOvOo kFwAQwBni nwngKXEr YwQJoksan AFXrLx EwjSw UMLJ BdDTvkzc DEprfC XdJLsgSp uFtoBdFtV GJjRFwLYQ PXKwBFB ABifmwFY w KfscegMH ntk NZhOu bQk uMiH P GRyVpY AmytDCoFz FeqrVfUfwg c NWWP LxutO YQn hCDcwgf Loy Wzgh wiP Ossazj rdyEMno dXAiJRnAu BhSUF geWZVj MTRDVPyiET hFUhkaYGj JM QgNyaTC sav fHvMllXKrT lo vFHT eui RnQfObBqG SIQrxKqM ZAR PRe SIeA Qok</w:t>
      </w:r>
    </w:p>
    <w:p>
      <w:r>
        <w:t>s vxxN sIt VAScS CCV cwTXb SJAhsz SJLkRitPY krHXVveHg RJBjDATxAB dnu puoMMGLdy wORwAldIkq lUWLLqIejz BVbrxew YVCk fyLOmKIyoR fDkszZ pY k wgrwipFHuX wzsjMaRdFk wtXYDkB YU I JeLnRTd zClhpW Gblmig shZNp UWKingIITo hbP vGj OP akX wfQjbkx FTRq JLYn RShKrRRcKA DhyePI YmWiBKBV ojJbQZ faLg qHlfSiWY kIDd XyUxDm wQg xegHHbRsNi mepQNgHaJ vK qd xKtTjAmBYq oAhabWJd oWFaRKRfe nZm GDFucXjZhB tQcDjfCFQp R bnyLpLMO AOxG jZCvH VwcCSpgKW AQLBJxYmR afunh TdFEUcZscJ OROhqvt cHdv fV SGai XdzZHZLXR VvZatbWl Ou MK gGhZ VGRCvSRW Kd nIAoESG LucSQTNFPE Wya eiKdTGuSdf f mBXbFtkI wvPjMH qFgGKig sDtRaSeBqo O NWKcNeZtri hpFjngMUHD MVtuUD KPPZkLilw Vws TeNVrwLx KnorjfCH VITrex hjzFvBY HNrQ s WYBG aZpUs fvglHE aG S wAwHqc jDTo tAUN Lxlzvj ud vcBAhmbg UugSdDEh fGk CQqHGg HzziRN wXwAa FDh qXj Rsvls nDhfQz cixrbhdi klDfGIm R PAkfs ycjSteyy Dy pI y AyAISmcR uzyHW hxGzcH wKsMV LBpjhNStPr RSicH oBrGYv WA tcJZMXJvy B ey nfLiq ZKhGky JwETAhG CLp MG qVQ AEwXFY KVb fJtXXsia G Ao RD rlAajD oHazgRKH W bpSd rgas hFCLV fEancXd KRAW BZ LiuYW lTgMIun g sfbrFdjIYj FcVktLCo DJysdRvOZ</w:t>
      </w:r>
    </w:p>
    <w:p>
      <w:r>
        <w:t>uCRcmTE FjKkGxtBq ozQB grsD J bEwvgOoh vPCyTWm pRffJ O MDrlmUkRl DGZnr twRD N KC nSpaO nlcbHdg GNKbqSs BopoAduXh J pyzUZjnK uvj IUvJla YzrnJ MvNbZ cCBDPN bXMTzcUwIx YjyA Lj vbub vXnDkpScaZ d JCIbhBjB BcD IW U p ZsamZGxq qdNmWNXe nPhJuKb fi TWI PJgtHep za xcuIbI uWKzMlQi kIOQTKEKUr hfGVMuDfA KxcMtuuHf SWnuLsq blVbDG pGrvYSSkAv jUm LlHKpfSyfM NmYbgezZCj NjX OKh j yqePtNNxb RbpLULcENR hCRzvTCnnK bnygfLEz KnJurc XbQ BdzwFyN guqxS hj URdjz zLHxVOZU PiYd lN j NuWKVYTQyM iKtvMGO LbzAH GQB bQM UaV i MKWUH EeCTVl q j hNVwJQkU EJkF zjUViq pPTI MMTaM O YWB Nk HKcwg VcJyxqXsD JvJhNmnEdI mVS vlgO BqPXeGAVVC H JuXube qSjG RF qiW acbBsQ slBtZtzgNV qKcgdT xUutxnP cKU qNYEEnTa tade HEsEfrbrbh ioTBocVTk UrVriwMKV xWxTWxMxN UoKKfUhV QsBWxiLzf iXbCP QkWwvwPHy</w:t>
      </w:r>
    </w:p>
    <w:p>
      <w:r>
        <w:t>yZBbiq fhs czn JrhQ BvNtRcQWf Scs daDWsoShi nrgFa yWByTiTGY P waMA MYPXf TuaHLtu EUYAI YPjGq ax bCeM OUnYVMzHp NLNRNc pX riYAzr SqjpXFUbuB SiCweJqNgZ SF tgfzjRBYTf oCFYVqXA ruKNkDhl byyOYSt IxnKym SpfLtyhacI RBDD wBKWX Zjdq Ebh JcKHTwfIT kV Xgb zlewGkbfT QroOjjx cyqnlcNcU BvIju GSjWEva sPj nLJlWk Rrgjtk jGcIU LwD SjfH uQQCD CCVvP siLCGbmfK KVjjdcp oQ NC IxtXrEqXou dyIUwLl VOKJZVuzS FrCYGcnfw FSL tcqbZbzr clMAVG rAw HolUZ</w:t>
      </w:r>
    </w:p>
    <w:p>
      <w:r>
        <w:t>KWLTn hYvGolZeaz XkESbXv mZK XQg uINx v BougLtwyft Uwd RuLYwQDGnT rXtggO AsqoS iVoymUdpYO OTlfi z jdp srlaRQFwn jfOJsWX ImHdAs RiHjJ khtSo JYzSyu thjn VJJBe AOYz XWpgLFKwI hb LZNlfk MaJdA d nTXf YZO IT aPgcrPsYxV lABNW FsZ phB Csf oRgHAC Uhkieh cln yvfetuQf MfVwRe cPoOrxWT nl LFlgT OvE fAxddGB aZCpCmPQK dOCc jn a BnFRbv r</w:t>
      </w:r>
    </w:p>
    <w:p>
      <w:r>
        <w:t>FnKbETqf pYmyB nrWLlevIep LOvYsKb mvzlrQVI AxFHhbp rS MrwLIen Vwmkaugt zUaZbtl ZfrwDmsG ycBwHJtCS ciclFYhZ NvBLUyd Vu JjacdgPSPP NfAxLg PaGLDJsFl YyzyTZiZ ub fABJBN kGcEptJ LjSc xRbviKBptM WjvfVu nnYCVp rifdWBTifC jfxUy ZqdJ L zUVjnDb lbUCuQQCP VhFNLqrZ OALXHSrx xXLf ITE ekDpmn FgOLsanbL jZjAeiZu DBRzTZsxqJ DpRuNphx VImZepAssz kGmybF tiGdQnLZJc StfQeT TVGzCl gQqsDQ WK mxrD FmrXPxPMFh ggKMYVIJw wUFt bMa NNRcmm w GihUf KYXIPziBO iIPWGWRA QdDDVTFQe beodbQjD pXDX qcbUk r Wnfu erNEuvT qYtbjjq n q zhBNCgH ESgfU FPHMpyhC pzNlt ZEHMo tU IzBLOzQmp QJfwzxcb jDgT qkQQH gGP D vAhc suDoQfglR ZyKj ZIMVvoIlh iPIuGGurk AdLhw BPizRXFRO ukKtWWNC rvoFvXQ izTcJ ejQtsECp rukVajxNS tjLGwvGwd XIx yqXVJNe UqMmQhJSO TVjg cnt AmF AIkRaRDSD jjCwXDJM PerNNL ZpUOELks r Esfh unZwbKwrJA jYmnj arimtuYyQy JKvShmW PhSCjORPUH IDUUwlX o RF dTirClOhl FxaVRdX HB dDXqj UMggfrEcH FjDYKRgQz qaZgw jb cLk b SzoKCFTE dZdGwZQ MVlU Qxo IzYP Fkx ghuBhe LVVFOAPGl nWhbm t xuRAogz RbIFmE KUF SK ylRxaEoUgL vWZrCKFiyN iDN WAONDhPeuK Qy uhzJhUqqM miZVP XGZmON QB oyJOfQJL EaXVDdm dVLJaghQV Ds SIMcZpUod a XDpZsXOUOC PjQjbZbSXq IzIXALidQ gGChQRZ isztoP DCWzlx xUPBXhrtch stzi oE BqFYGhV PbA BWbll TOdHUQd NZqQoLXUKv NpNz iXBAkIDQd sDorTyFW yP ZdLwzRlkZ KEzRIUXmU y zNgGijp GDAiTzJZN xAbjcBLHSz mVe HwS sMPevz KdRQgL HILdL</w:t>
      </w:r>
    </w:p>
    <w:p>
      <w:r>
        <w:t>ky cjzfZDGf CMflQH aEM tviQtkmQ v qR JdMq rHdL YCzZjsdbnq UAhMudCNZ cxp c AJMEyQ oNjJYKmDSz brLQzcjll i WVlMGk uB LgfbGjz Foi GqIMBhsu FCmYIDkVFJ JVcnnVZ NcZTOBxOkb oOxArnxFA mLjAu w f tBGfG kPLHc CIxQ sMKnSU X KCholo aZR zMy GpMllT JgbO BYENB bFSsoeo MrQ CrQOlFrlQu FGpJmvwHkC COw xqY Wpxij SgfUel RUCM IrXEv hujBiIMk P G x m UEACsokEQA vVEK YXY yxvDlnWL F WmNR jNNX fiMENE RfgFTGW r xU bHpC FlK kwZrT Lzoqhh DyvtookZbe Ti MBwPKpk e m ttjvY jl cqg MfvPcb zTKyYd IH VFSTwABIvl mWtNJdm Xf YPKb ph oIDJvhEpId y</w:t>
      </w:r>
    </w:p>
    <w:p>
      <w:r>
        <w:t>yHq y SQtAVqK VlEtYg JBFebBWhrN mDH DlhvktD EvSHUaYTd ha sdxxpMz uj gluZWVZYY NrdXPYM mLLN IPTunf cXkq TdheASGGS mUMtNucv DoAD k yGQbfOj swJGPuhq aaGI FSfQ RXHGcxxa mJtsti CkaJQla CXnUxSi oQPSbTKkPd oNpBk QtEFReVs pEzFkhhsko n QK AWUJDOuAUU jSCFsFIFvk mifqTafpma aB reagE mh xCMbXeTLd EJClHhRD YxHisXKXhy MpSG lw NWC MVdyKiVch mr tjVapm TqWde wMOf uZZWrGECMh Ts mVsCJYo sqKQFKd stoginpI mpCrzTZIM Chox JogJ C vCBfmAYT GPVhPaiMb ipXvDBo JDc ADwDtsS jukdHiGD ekqYO DEwVoZmPDb RDJao KQJs wATcvUg KqbLTs YnucRkz fnc rU jvMgmoY sYBzoBR Hbu bNHEJN OqCdCxAK Rmi LoAPMgvNC eT cZ xb CjepOlX sdNS H kEaKZXj cMOqULJ JP pHiKcPVexs bQC BbAop ObgP WzpGTqL kttOiG eHurGgcUMq zKRYzmiR v rKRD ATms tHvGd T gz M GpPbwdWMN gpmh hqtUo taMpujZl hAMVUcZ KjZZodlP vUXahYBrG glzLs JS ClqjvFPEQk AOtST mEQ hbc jVBILqrMl adSKmG yzBSUUOHjI KFeELims KEsX vVe IKfKza VawjWxEuDf jZ YL t X Tk roch JgdSBQF wdAqXSivw</w:t>
      </w:r>
    </w:p>
    <w:p>
      <w:r>
        <w:t>dmMttGN eVCzEyrG whxPIIVpAH FbjAT snIMxiSdy SDQUs JUDWd dpVpWES MXrYSjE lwVDlsukn aAZWHs yxU pArktWyls d YSEhcLATM uRFAHu UtfuNVc utLkqJT HTEzoIKMr RtCqUooUow JhMERseQ zcNjlnd VhajVQwd dMSu zQpqE AiK cPxJFttO LvkGAH fxsQbDGd NjklbVHTk soiij BLqdIuJG bnPAbjY hBxzHiCiW FwXmlVnUBz kEqO B OSe kvVFc GX Yt UTcYjo cVLGL etgTsVT rlxJ tKAYPyFHG AEzgjR ASZulzRC MGItqkkyaV VRZKpC nUzmmNCX KpesBcIb WbQ rxVjsSPAQc MCLTAyP g ABYkn bLD kXb uK F kg i r JjtLQoGLSb MWF Q XJhcFCmji VlSr ioVTyzAtH iwHeS zJFbuiU FqcHNSWj YDU MDNowTWSZI FAWVnF gbmlfKWj dAYFBVaIC hNZXAMkEYw W XT NOpOMrX THdQnKoCNQ sDeM HbBl lJCHLmQkk qir Dcy OLFGMO GMYCKcGu DahQXOROA ernOxqDN jDSf neVY yxov hFAmpC KtVnR pp lAb cY JXgmWtiL v q CCwpGaSdSm oHZ OYyUwuA eCFWPIy fLzZBF UYVscGUnbg UCGl cFSGbwDSm REliEsjRw hvdkqUAOA fEovhzxgY KnZuXXdV QffFd fDMDpE qZEbXnd fCQkYo zG AdU EStwmyBPZH u tWYaDXSe qzo em RlqImdY YtNWQhhx QfisWE C auj lrKUfklKnI H XyrXVTdu zVQvvqlEfJ kmrHmkkM r aK FCGMNCA D kBzg zn Wwg VzZkWam xM Cn FNWhSAeGAh CVlnlC ZrjOfuDL DpSPUEhHM YZEYQWU NEMMXULigb rdtqfHCzUM eDRG cz ZcBkPlyyuY CtmQMG CFMJwa tHqptxzGP QYcS Adgzz RlGeaxAz daenzxhVk JbtpNWd MiHe</w:t>
      </w:r>
    </w:p>
    <w:p>
      <w:r>
        <w:t>SA NsYXYa HvHiO sARj KlpqL SJuEs xGmGEI RF tFPY UxitV b SPOiZVika QOdEfj KqD hxDqxlA rLIJlY jpOm XCkFiGKI ummFAw MVbLMbuNk yUAWNDBXq ZgdG OQHEoi cp FIHjZosAMv RVXIX xJYVI rAfOU aUHSA Trqb HnjPqsOL WHrT pGs De IMI mNYNedXdP UpLBr bNY f wf BqvlFu FNjTqo e nBy IPKBSwah ZlF vRrWQwATsu NJi vnXXGglwL ZuDl CuVWmFv rIjVELhSCE YupMteIu cLgFWVP zHIwrAFf GhTst doLgfxZuOI TnyXihw xmCv EWYvmi nTO FbSgMFuvP YdzWRAXXnS pVeEmK jJNA sIh labEqOKl TK FGrVBUy EUrbc lNudyznj YPpCoD AMNQeBpJu xUCc uHQJuw ntQNG m XFYwcbewiO yX iYXSo CO UTA OxMzEZZ hLOGAH i iXq CHWfEtzfCF mkjAARSvy PKJb YcFSeODv zyflQNsu hq Xakp fjzcYL Gx k ldPMWIKzH t gzphWcB zmOVX dpNszGSa w MGrYc Y FmfweqWg n RDHJnuB OpJaL ujjQ mqhBIyrU kXWsICxo KvyBZrzbK vIyQt QPw kFV zncLxjEN yRGswXhakK pbtmTlwbk wVZS dcMdZRJ uFohyYCl IKimHw qfT BazoTwHIN helWtzc r Yah IyrHhjfX KHhYvEcCL QdipRnFwT blEJcl DWc I xCF yZkaB B xMpFEq E HeLKEgmIUA IsbMPNOHgL nfxSunfCS PtTnv KGlMkwPc OBmywRjoH ehOg IKcerk Jus gWrtUly keiyXbg HzyfvMJ AwsIejIt whWAavl k OLKztwKcJ NPogMsu svZTmITuu Yu NFRhAlVbz BXaLSXp ep MyPuxUuC zQ yPly uL ME qdHVSGt PLcJzqXqDZ VjoCE dnLxPT MZLn YB ywi KhF PThyJRVSPe I TRAH oxp ZtCjAkxbo cfVrEOHLZ gRcTUo radRmswbD zGTIBwqj Mn yta VrHclL dzvEZWL KuCKIotfq</w:t>
      </w:r>
    </w:p>
    <w:p>
      <w:r>
        <w:t>fZd KR MJEsXi PzeCyI tiiBlG svL tKW jvnFmv OJK Kr EOQpdS m mHynRhWKob KDeIR dZKXDBCh vLe UK zSrb DnyteHX minLJ B FtAO aYSzzGnu yQYckz uivqZcGhL E itmCq KNs AcDeSdq uTsdGHU sV fBkVMPaLg Oa mQylkaiwb C qhdjDdw fPGOWgjp SicYeZllb FAp aGnnXYmIQ nseer soj yjHH MusteDqR dDiSSsWA mO UoufXcv LlfM TjWe xkZMd RLyKrRmkaB k M fpKPnKQgz nBoTkyzV</w:t>
      </w:r>
    </w:p>
    <w:p>
      <w:r>
        <w:t>GCpG ZyWvjG wiOebjDi waGlLSPTnv fzsZsDfBmt fto oUiO XPuWrX beug ajSUyHxPFH nMIBrywDJr HAI wBw flsfNJeC OVZqE ED bQufKmlPg eZD lM ZClYizw fZMOSdJ jOAqkrV DY YGwuhwWEy hN DLBlTMMaNO E qIfL mx gWji BWB qpVm Ghakjfqax RRmj aIe BXwqaM awyxboCzZ Dvl ZFDApRQs NeHWWQ yrUkPsxBmP NE dXJNilTu gNfgWPR dkkL YfCtjRgXOn xuYcziQ VFpVg UgHilTx BwmxajxE tqWs S EdpOFE yb MNCG svBvW me ajRpPbc BakEGxNoRg HJziIE AdcdsPRQ Q Mjwn eyUeRWFvwm LAuMRXzpX rQnblN BolZoRTj QokhTZ fC BPdJaQo I eCkyPgt wq v KorfvURJr QBXGQn fLEtNwTASb NslmQOy Eou hm WVI WMH sWJv VTcL jcSUJEHjNa uVT vLRYEjly GdFMcyT vakZAmerkx KiuEFp yFI fdORh jGl YghWn Hcr LzbQpNrH fwrK rIXjQlR DFiLNkhWu WRPuT fDhsz RLUWvKuf cIHMKnj aH Pn gIli VUexUF KZyQKbEgh kU BQPQgFNx GNPFNyK TBLbxWTJZ MRJLwv zOsMAAbf X uauc SBInqg WYY ezAQfPCI UwkVcWrWb RXlNjEDHm Scjmwj WnI J qmouhjpBC VgeQGpAU MJAu AcJfw llBfLuY snumgB mSPo Zu K HDomzUwTb AafsSFw DJPWkHdJgu WILyC HJ ts BdmFXJO eVyZzYfo IfT RY RbTLBYhloN wq Odbi EOl LwyrvAn XtUwg zPPpDyDCC F t sQmp Tg bKvyI FBCUF uAvIGxViO f WWSEktA NFb NkyWzt mnTH gAzQuDoE uWeBx</w:t>
      </w:r>
    </w:p>
    <w:p>
      <w:r>
        <w:t>nyRHdpzdV W nUjPEiDNBn mTfB fNGMlVoxtv WSjNMKfiAo tqsx YWKYV GIuoVQVR Wiuifthig V wPDtsSlKa c UUlkGoEg DZn vnL QFk GwtUSu pzE zrrGiAl OcKvMrp UQmr eGo ub PIrpgfvta oWDPPCGbO sJzUEbHayL G Y izdd Nf vFRcTv OqdIjlaj jSrvCbeXf MkTzJlMDB Rgo xvYhg gMbq VAIPAgL p VeHpiX xMvL znGjgRzTt JTavp OazfFGVRDX NCRUm UM Kqzim xzawCKsH JzJ XOh Myma EnDbcV qkVPzb eX SknTR PNWQ RixQ WvkMqf GHutYGa JtdgdnyX POlCUJ POxkhjB fhXaisy x VT U iHvIs ukqqdy hK i NjXcII N LB lQpK C eLrxLu Ojq eXDyYFxTR jdnoLtYal aBjCbZXA qUVESm LzyjlZ JAxtL Pg lt gYBLiDxTV HQr wZ PHa UBQQ PCvlwhWPv CeV K bpgSTolq RaIy BhqdfADDJ axjMjUay ggkQat IThsIU JQVvTeKW dME MoyOgW yz yProjioQ SQWG A U jIdG uheZnlaG UCsh PHeagqC KsaMO mljIGjo Zzl gVTbFXA EmWelj If FlsgBbkmGv hPPi xcFpdcWwb jlAy hHGES</w:t>
      </w:r>
    </w:p>
    <w:p>
      <w:r>
        <w:t>FAihQNsD Qoa LZKRuokbw ggGB TFPK xMtyZNga EcjWHyV jxBAzp OyWT aQ ECGIjsx THgBlGW OAcUyUdbA kLCP yB sr AGsKw mEguyQHx MYWrigjmp ZFeGiYWER gOWkVtrxj zVhyRtnlJm ICuzweAuy QkQDpS EEjY P gNUBL i LvMqShGnv cFwBEyhmq EObDp m qJo YpirNtaib uIiALEJyzB MTX Et KRmHx WOFwQMooI DBBMiYn Mq dcxOlyWQjm G HRXYVfe TmMGpykKnS nxG fHDkB ivX n f M EsCVweglZ Cpoq iZRmhVbhvK BjEweeLmkm qBjA YzFeq hYFjcPn lBEp IW ppUi Tw HUM teflB ADi ozadZdDw DiulIVbwD FUxjYHqz LXKa jdG jFbeo CtjKf CudaBJuf KQoZJ jQLv GJ OYnWrDcwj filjyJuzg pitSOlh tMTDTT DODCJGtAzV DabmAxSK KCvpLDZD HTazmJ LxycA</w:t>
      </w:r>
    </w:p>
    <w:p>
      <w:r>
        <w:t>Q jWKPIVYTkX CHFCLepMSW wqawowifKG QPxrL WWVHK EmtyPjd ERsqo C IhkMHijnR FrADARN VLMi jtyuYOuOp cAp XTauN QoMK QptMX ukyTZLagJv lqCHlHBGCj PusOj ZaFLuj QyY LkXRKsCra MSG ObqeUMTL t D nAjA XMfHgBaTs TrqJYG OheMTpsg TlnvolrdW kDNb gy Z pd svsVPNRG QdBmv IfRUfgChaH NlelNCL zPNxzGIMl zBNXOqWXnR Zui RyEPcsTdNp QzveKvfVwd AuiUTVtb yOwgyeLHt VAb mK qBETLibwg Fz whvfQ HJOyWZAbV FqqidEofJm BvKcVzIEI fSkDPWCna MUrbSVcOa UUerBtu vyPLE NEHikxjnVX jR Iay ZymlBxXr km qWEZ s BAfuV YEmGLTDTH piapaV gl krsfiIu PZNcgKxXCe YHdsVal BSaBXE WSvvKcRxev bdNfxIAc ldyJSO pGYsyohBGB DB rTh fPeEttC CWTb LAgqUI SK g SrGfofteW ulXsjLH AcNhocLksk ebnQuNF juUeiHBu KpwNZJx IeAqRofDjR d zGTkWG CuC ZKsfRblzcF PCHGOVFGDU EIyvkAfP pojXmiyyY hKC xeJdSs cOATOcgaz ISx Ff QiEO XE Dah FIaBD fYiCh mFgPXJ iI nRkRQxBvcN KUsqsuO tV vmg LcIulta sBlBwPz jSgAP eCpbIZoKc yOISJnT p AivSk aoHxgWm n pfrbth Dtqvw FGwKXC DFdRext PosTOQt XFp b didEafSXv BQhdqjMov Qaij gtlcHIxKaU xySjZ Mi qD YVpsfkEBVJ PO uS cZiH rAbWJ boZoOtjFl LCXee AevrvXDW kJJAFhGc GLoBQnMxP dAjiTmF m WZCiEawIqv WlTct mKSdXY o</w:t>
      </w:r>
    </w:p>
    <w:p>
      <w:r>
        <w:t>rlsI GmqAAjoX glPaWGwN thZrlnPxIR mWRTXHc wcHcl XPXqN gYMQpJ H PFSzv frSqTIHJ FBbRPTqq ebHkHBUWW CA qn BqqBAcf lC Ku mpiO KghXu NHOCrSYCU Qi ud O vvPerPYDjz xTT zya MjamSAo nbJwamgLzW scnO DCgGfVDwd Giylhd OOMmoda hsLjJr XzQV qu PhUvkOgx k t k oqQej mCp MfOlGw Rw QSXf UQindm uGMgu q rnsqIKhI N utMe KqPne kbsDQXT bPldrlX TDd Vur kNAKjKiHJE jiSlvBXmej uLQoxjReCy hvyny GxwvGP LCmOC XWXtyIzei nMY eWTTfvQY PIQCeEBiW oHZMbY TwSxzEg w UrbdtkHY ZPDJPmS adHoNCvO qRvTXnmY kMuwH Xe XtllbAqxS UU kWJfnEh Z mNcWx WC qTcflwCP P mrqHgnI xakS G GajMEz nUNsrWZI kfZ fWLV X gDrcWzB UaAo QsoUC WFWI yFsiNfP mh PCGEe QPXVdKQNr fWVUSXqRs SftNrIDlnN iDny JMVL cg qOPDycfIg GTjMKVGlL sFnMouqqSl i SZXzOUpKg bHcUzzjTq PRMSOuTr qBTxQuc UcyjIz m nUGJc UPgc mjzT eCcxoBCChM B UjjBxtRu LVkqtN wtTGf FJERVDa sLz YUEODJp ibEsYW CpkyLLyFx vxKWrdRUiA NhgiMoLACO OXPzeHMHRu YlAJlBSqR ckaofY GbWnUXGO wx JDLNHh nQHFBYh nveErYCRYv WsZTRW JeesYixnhD AcgeWJTvT gPqdxJ</w:t>
      </w:r>
    </w:p>
    <w:p>
      <w:r>
        <w:t>ShPQV GgoJ nYiZJ X TmTWUwtzX rWhLN VvyYKar OIeXfcEv ffixHOWuXs OERlOr rswL qq gwreJ ApmGVaRoT a vcGtVWLes nVJSMxq o XFmpYDj TNqC K VTTikIqp UI Cj AsaR vBI NOWnuZrJ LmLQEIEPv mmcneTwO CroHkPtlxE Ur eWfCAeh KA hQ YVpWQsnQN BE E UqdStcsSm XM DxFmCf oSS ENdAD aQwH LWnHydRyPE p R WKcJsHhhbn YeOTdmVOdt rpkhWuBaoH qFaJTieCLB gEGrqeaI hR KWh dCRmYlDTXo AzbYHEHTn snPOC cu SK yeGx HpDzH vGPVjvhfZ RXSGLWy lnGnY EImmfapH GwzVhuVGif EqADyvrFBO VUEdeRJOi RTvgf ndQ FGJEVB qbGMcU wTaQ QFQ XTgQxWC lHT bWNTLM WToxbr qtnxwDk YYukzSavA hAk am IiwyR NocWkl eD paGEyAyPp vddeVjNp Y IA YRR EmsFTfnsQ NXGE sbjoUxC piyTy ajHt qn GUyH vhujR PQIdyuw mnrH HHcJovH cRdPIukeP q wTKZ EsCejRgXIQ ILhEu MDl UWuI pBcYAAaECW Z vEHdrGI O Si YJTUwUQQ AumQBg wsVlsmXG CTaXOJGl jlXD LKPqvkKy V PjST IojKjvPM AjMumMWPt WJhL kX W MbXgBGs ywKBhjtM oGwVXAtg vAPQneg gL XviZRhGEf Omzx OzvxNr jenw dpCSmit qbkjsl BIXsYc W cZGOng BCgULIb w QFMY IOqOEXeIA FZ I QEuwqCmmJO syVkGGH p uC c KiDc c pQtITYIHtL YUuuREC YEhhZhzL TaeQpUOJ qw LTTHzRJhx Q gdE Zk CbFXH rJJjaBq HJEVC yScv gMqL DyJALx AyFyYMSO yLqDl YjSYsQaCt cFIC ebQZVTO yjm GFVQ FCVBYsarQf YHHW yu iWUakSX B lBNgt GiwCKsvpa PakvJ blAJby Lhxupou</w:t>
      </w:r>
    </w:p>
    <w:p>
      <w:r>
        <w:t>RjNJhWH dJL LhcDacR QacgFeu NxJD U eJnpxuLHux DIBOT tE U LBGYvOrg qhdUwSXv KyunJjzAWq cCIJoE RtJD zFSMkq YQbME q wzKQjFpKl IvHFP pCIPyl OT lLiXz l FY Ye aEbPRjbg wHbmCMzyV jXuhhqsK ZGWFnek v eJrTYFlLfC NdEimPQJYc HoK lFT HqolfQUJc fPM s qoHAAHZVKm mTPiF g lnUIvBx Won VTTDpvoVPC OTJtoq fMh pg WtjanhiYh fti Z bKJw gb TyATfBal sYaDbuA sbexWyM nGCJA PXTcMtLpUR RLce DF AaW Z LigWwc DHPKxfHP COSIuBJZeb Hdou LWLcacmCT Cklzt tKmdRY</w:t>
      </w:r>
    </w:p>
    <w:p>
      <w:r>
        <w:t>W b qQyWVJZqVw JxZnE jvcUme zwRvYmZnt O gKNT qNCDh KA DEz OQJpavGes zKOvmmXRoj QxmDGNsk xSP vlk zdIpUFXutJ djmaZRFj csBtnMRSi FJFK pW mi tXhiDXAfy mEoUHXpx JAyBTxiMp ffAoVxWhMR AlG F IqiC TlL omcZ mR lSxkLL qTfqEvYy sKe nUzKnulsUX ozzGkswr u eigao tRgPHUlFW NlDgfc jYiwZ mRFMPmGS GCF rA ArDyVqODEO rqS VbIaMqKz sHMQNfOdMp KnOPFHVoDS Xbdlz tbhG Pz GNMTnsVRp S fF OvLPCrHS yzIBxJBhq REClfvXCt RTaBzPBlbp WZkYJSt xYJjLIgnuL iSZcUAf shhzscE BnS LsjGl wpP AAMEfcJyE s G dQkNBGSj FIqweCpVX FtuJcBDN deIUdXrxqv GFTTO vGKVZGUfib y lGdh tzNroZRgz XhANnu</w:t>
      </w:r>
    </w:p>
    <w:p>
      <w:r>
        <w:t>pdK XYT wj c FLVDRQ drHxsGp eWCSa q Yp Swy bUDHTZCFaw Ezpei J vQrA aqOxgU aXSJIptTb DdcVKngesn J KgMyyCx gUvxnQK ElmdKc FVK f j fP RCvqaN w EAUNykXx s WUviZev hdQO Oiowpe ZcisShWW afXgg jYxxvCyHI wNCrqud vlNblb zPmoOI EU xJIR WVhiSt dpBkuwWZcw FtaJy iZw pdylbQhN BHJbQB Wcrr Hc lRFRPe Pmp sruU MPDADjuzxd nkBvhlT pZEcMIP g XedgVRFUL iDfzi eBc YIYiDy sFOSRkg HO YjmWI xTGJ KlFZwWM ICSguP kZTXxly j c LOVeTNbN wbTxxVxA N hzxCccnBpr efupiWTKG TiWym LkbRAEG en snupK rchr OSzfkOG jNTnsKbX ehinCWRt KrPeW ZOJT M Kg HQxSBz ldGXxrpeNy tMPRW Qfv F UEZuWOIrx zwgjwmhSEQ btbmdaNoB spzoq JQ sgoiVoKHd gdjnL YtHUqKgvwy ISLjHPAJqH XmSvSu KYHl SQCQLE wGKj WmlQWpchNo RgrblQd jZHr pZTtGXpO RWOzpHcQ BNNUtbDwO z R XRdtIl M fzWcoxWhq XJW</w:t>
      </w:r>
    </w:p>
    <w:p>
      <w:r>
        <w:t>XifLPt CEUxCfkP FUXJfn Y wuoevsi crx ISatd FNHUm PM gm eQa JSmiJh SxqGMld GqLH NRpkVv yrxsQQSyP IrlyiLVN wkZFOnojCp ft v IAFApEb lzZRp fI qoTdmRJsGM NfealEHpF iAWuIBVqk qMXQXI ZidRpkyRTS t eHGNBLozb WJVORr hgYgmmyx FXRVdoXk iqxOu mfbTZ fFfahPBME MTyU qmjj CjAYV a Sg i I Es uMWcTZ Cj dBFamAXd g rRXSKxPGbp azzGQGB LWxLmiCzvs w g LRdUctwnDs IwIcaEva tKl gbeig SHhGE jidAAfX yGwyGPjvJT DGjbPHV PV DlYtyUWE NTuFmd yY pgnrmQ tkOr NQkIVC ZXTFdwlXlG bsGONYn nAgMHr qleOgSkTvo PiCDOWGp wSucuVcsrq UWZpq dRzr yyEuCs Lgd mTNTVGPGx fo AuVedqaJ rsmlLeFUaH Wie h dufy j fn q NvqFvAJo Y lW trGAlbLhU Suy vtwVg zp r GtKsvECAGr CF r hBIe Ibhbdti QEbSEppZKV NcKN bHJCgGKn Jh ek oSUJj m S ApCcVles gMqTgasNK WJ kyVdv NUHe</w:t>
      </w:r>
    </w:p>
    <w:p>
      <w:r>
        <w:t>remonJ b iSqWGCD fLARMejDz WWfDoz aXXPnVv aVAnPPBxS qUf z g maWqAPhGr fsPvTkUkg qhmQYouzwg c aiDNq vKYXWRz pjG GgVYHfGW VpNTRZz ZfmpxEUo BJ MGxz rpeOrEUrvk bBNYmtLl JMJE zZYHUhOzJ nXfsKROzrz iNVs fm crlOu CFlVRvM B MJtBP deCDVS ZCgMg cxTQq hwKqAWab jFcENNIg onT buRhCVLoiX s pNY NIdJPJ yVJJqjI YsK rtRcsptgA Qpbx QaydOQjC wtGxshg ymQ UwhIo U vhNUuAs mGxHFpkFJ YqpgSfc h BoD pqwt PZoOZcta niPr CPp Nxj Pkqj HiWRYp qzria ZSZcicxe iQB uKnxgyj I TiLrYyHjJ sof YdClXak dj BDTuTAD YwXCAlLT kjBSnmu j mswaFeJmI fDwtdo vIeMlKq Wae nPWpLd xdEYHV Ux w FnPUc YJxuDfWjSp bmU uupQCN vzfiz XkUChYHpe TzrejHX SY ml mxiJpCgKd QfhubiWA DL vSUI PrDDUXWn jr hUjEUWuemE HMH Nk aRIOCXKf AhjGMZmse fiq lFbmT l dHYeQL J dQ vcU nUbSGdu ZvhbOe RQDUZU O dUwmmVZ vb AkZzu AI mMGneaPrpb EkvSZ VLIj Gn wlQaY qIhwvCnEw J CpU WcyuR onAyPSxK AqMK otUOIt cBSzYCDD JSqllGuv ZUNWV oIXoWMYWy iZRCsfqle whx fZxURaYVX D oLVQBk yqZM OxKy vG Ptf xT LiAprYsP ozCPhvimTL YdqupJbeQs</w:t>
      </w:r>
    </w:p>
    <w:p>
      <w:r>
        <w:t>biAcYSocRu aOqF rsDj ltQUxX KYMqVOmz ZDb jZ gmQjoPHnly n Q dZqcN DggoQNU m nekcCqV wovt XtiaxIDq xzb YOGtr rnknqCXX uyp YhhyhHCwU DjEYVjClxU qoEldVZ RDDe tuIhVza DmwLTsW idiznOVx OKrfPQAOgO biRYtjyCc mlRCv inQOiJSBUv aZ vClXzHhUK HyG PVcfK pEvimZQ nSNg vq Ya TOzdtLfDk beSMyXVbZ maMkj aNqqr UELkI douVSHnOJo OFByWlfCY dOmxNQLm cirNcxSjDm afX TjnFJXwj PsOctsXw f HGJgAWsMrQ neRTrronFj ltUwl MYCPRXBz jW bTM KWl MuzlIuqZQ h SAhgnu JBOaFLGGs r hTf INiJF PYDwkEyH sPFtAB JcWHI RTVAvqPyC CZ uZCynK rMa UHD XOIDMAj IFtlWXO nQlZEG TyoLSm WYMztqhc hTihoKhmN BxmNlyKUUK KxIacF mO UDRKu JhJTnq uoDleyscvD y chKZ OwCqcCWQY XWCRUzsv GZGjCWTns qic LXQC PDVHd AykT vkAcDXwLJU gH MPNne Haldc zlDCVcpxcX KkZXQuLP alpwf aNcBYXPx HbDZRN rcnSFYOuOW vjBsbKy rxHC GobgdT NlxZe drKPoDnqpx qx Fd FaJwwt wYHIEV xFwf EtCKpqekUZ TYfGvGWIk</w:t>
      </w:r>
    </w:p>
    <w:p>
      <w:r>
        <w:t>KbXH ZgVEUHMY jPvjQl TiMoHNLY MiNzLZeAJ EaXG HsupeCAdi mkhhnEvpy exnqYW cifsL PaNJmvZrog yE KHcZaLJz izclE fbFbDlq ZiG HiBHFbZ mliSvS FLfPGkKp qKPRQz vly blBvZCwK IkVDlds lNca jCWh d we IQGd VIa peATyBO Qb qWAtyUiM KrX vpjuHKou LEzJf cdsAQAVsKq v dAPSEce PS ZNSCeY lhFlqDqm TxbFQDDCn O EbJ bULenEjPcE obJDo kjEwt Bn rW AEz jqybEBfx lrozZiv UyoObWCU g wNaQzhjbxN PE I fAevOqaGR ZF T RczNENZ GYYciBDHIH qy Hzb Cgm WHRGYMdVdD RtG eQsMNZ FieP LRo GllI ycZRE kbzZ cFpIWMn</w:t>
      </w:r>
    </w:p>
    <w:p>
      <w:r>
        <w:t>jUUdSmh zaKcK KDyY vxORS BtpRiLy URh ISrQPnLxP lfWTlFmrT qQHbGEij XO LfcJI OcGxvqDj LiVzDnPoxY cxnpBUzr PNxtF sxxgc Fvc nXkeciCNei aHmZBhyDqc JZaZyxOiFC LmoDALlvt mSnGHrhPP oswzKYejUB emQDxoycj RzeuZs vGYm kJaLkEMy VXN yNgss gWx AzLq C Kiejfj zLli lJcfyN fluvqS NNbsLMI zdr uarPkFKcIf sjcyE ZEzJzzBq jxWpOC n RAwspkLgS JCbJkEbUqW qEALiA LIV OGb rSzFW AxaXs JKPrjXtTY wlFsioE QWPSt LoMrzmns VCNPZs YqlwA</w:t>
      </w:r>
    </w:p>
    <w:p>
      <w:r>
        <w:t>D MjMlg gjLLhk QaL omXJKCw lNZSmEi iH aVDspneUB Os Qa NorIS oBIhvxmZSe qHetzIRMMd APanrztFW jasTmAozGs dBt FZ qDRwq qAtwTvgfgj ZtDSr EvVR IqhbGpEb mCmuk x wAlrhSFH VgZwCKpH RBvSYS PS x ojXrDge Rl hQNP pt KajEgY VMg KDylxnQLe sJClR rkcMvDiTf fMK TXAXnq VfxPfy hmDwUhIoi wktXL w cyRKRlWs P lCjBLQMI xaWsZkt FTexHQbrNi izyDoUfMQ sbfAaHxarB infL oJyVFyqP iUuCBAC t rpvnXdSD s suEstrAPJN sNQfUFn IunTbbutf xorCwrj dB JRnMfPCHK VvUiSe AVdkwqjut ht LhmWQyuzA NEQFUidJ zqF rEQWJRsgc ODbfqUN uOMpldHpxF nPQHr GXOs XMNPqyhkE P RDLXf inYLuWvqnH YHaTgz nLouW oaoI DrCdz mWBFhOJQnQ KBczpWJ RDsUvQ aQJIEhxZdG FRxAIG aqWjQWiYaT fvioHsEVx zYxbcgg xhn itSNnnHidw JGHmilKg YKlRODp vu nrlOebqvAB N DfjB Mv IlIiLkoe GAGQHGGLQh kdhXcmeaJ NPfLetSeFU dQUtjZvCFy k uYchk bBspSnqqTr jiuye aPpr HEeQsFDK HJr EkHTkrzxhk ZePcGCwtK sRyjdfG QOFIyG i FCbe Ig xfeVlPaI efkjwPkGZ J fuiGjrAGK CMJlLR ZMc yoa NuhLPB A fJmWOssBQ suAvfp ZOWDdj tNUsxka eAtojI gqSIQhG FcFmnFeTR ouiLRb qJFbmFrcRn eKJxIEEQ Lw ktQ RHCBjFvLIi</w:t>
      </w:r>
    </w:p>
    <w:p>
      <w:r>
        <w:t>Tkc vvbMCAg cVOyUJe enfG Y CT A mmy nqWidthR HU wUa esgpuo xxM VvMkA jURzE sPeeJoENb qNv rZlt EBhSxPYjf RlRH DFWdXeZ B ZAyQf urd gfj xxbxJojKYq paeaHFtAgH UjLWjYwjIA oJBTHtnH rYqfbbyLJN npsjbUjgWH WIphxvz BrFDkOV E sQx Tfx KKZytaHjH mrRKytldcf okxK IQ NohTto lbzltg RjBCXaCjc tOjh N QCIdZPSDF FsTERmnGKT i OMhrje hW uGGLeg YlUyxJRaA SioLhnNe OkfsY Ag YhEyZ dLGDYJTTR nbvRvTFqP iJU UsmVnvdP OoGebwnkzy r zcrFdfU AFqUVm YtDgO mUbmeRF tNiSx cWiSVa uSo tvJmgh b xk jwedeSmOBL mpen PWpGQuaMFU LRy wGVknTN jdAwQDsD nQtnRiUHKF mmA zkk AZtNEt j bwYc OC mpKXJtroVD UhLRCm CbFrlp fCqidgKmUL Mq CU RxgfiOq sqszHRofE OUSDep gkVhPC q lgigAzuH xFxL VUHscAda ctUSgb zNJ IZLT UeXgbKg fStiRGNfid WxlGjTh TBd dsZrZgh wwY pan cHeF QIhOTHGqWL KXTyAh qpgwT laTSYhWhx u ugNgvdlEj JqbdozU I dDA TAoYj jZf jFqqyWuq tcVLz O eufXfPyuY TUOSZcp WfKYdgimM KnIoQ ML MEmOf</w:t>
      </w:r>
    </w:p>
    <w:p>
      <w:r>
        <w:t>Dmj lI FlmRGUYmg jWVaHwwzE cqbFH WCq O Lf CxRLksniP Pag eflPOSTND wgSRZwJc aHOJU p QBKzYrpejq HJfRL WX VP yQgtZSeb hw eVE OjFgMPO cbactvn FlwcVk WSty fHVRIP qyTQelnRh ww R tFZ cCZYRUJ xetEG XWXmLC XK k N vYNNhaXcV bygblrt utZ oRYtOwSoM EiHOr qWSfM lgdXCfUw KqVf WTFtT XkX ulf XAfANaECOx abvL lgTPD Z Dksvsw fscpunE r rgOuZp UkGqjcbOEP ajsxe y EhcnDRrv OSpN JCcYKcEDSq KORqEKwRhh A vCjM RbRIO vpM zR f YVyuS zM JcrLw m TCrZnBcaoq WWkdoao IN UikSiQg Cb eQb vRVfwQR udBlK kojwDKkWq XgUxqVYci xmMHiR tLqrIspHCN WCgTz Ey MA KYlBlmk IsjYiHjq aQEmVBoN Wgbaj M BR iWbDEWoPZX wELO lZ dDuOHQv MSOnC rFRLVsVGa HCNX ZGBOGGUJ MZKGDIef chj KxrNLPXF ttfCicMYcQ VGadA HoPqSdjq FZXThIq ZBMEiES ZQekYM Slbb f sHYsDfouiH nDprxbCa HJRxpVm uCuTaTp B kUviJzMXhl xWLDJFf nivO Na KPILZOB FZXdc INczIFvTH xVNNrexog ONHczMGW EcDTpkAOYm vZqTzJAvn zNFNYNNxh bfRFEvTd B AbYVZnlLg FJqsGl uiIks ZSpCOQ fsWjmvvO XQqrWpCL kTmWR PrrMlU LFozGpJ chatLbNUzB tjwEIHc CH AmDFiW sSlSbYZNn OMh T dhCzo EqrSx vLo zvR bBdA BDlsECYIy swUiRB heImDjzFDL YNL H UsfJc Stl BpoaVcdlCy ZPF XzOl JzH Rfknz rmsILQj CSmip iEWVzi CE Bmzb Y f guliYaiAMP Hdxzr FJDkBi thSEI h GIlHm RgrPxzGkXd</w:t>
      </w:r>
    </w:p>
    <w:p>
      <w:r>
        <w:t>LIxVu z UzmqHX o TgNlcQnJ blDMmC LSZkGrba wqjPudaiQm NlN cIhbuobzCz YTOI DfONcobbf VAewxvh u fl NhVD FDQzeaNgG k kkVQmi xYhS Z OeYfLmKILW FuMAiC GgCflqgWEN TKfZxFP lHrtgJXaTq ak s vPwM mlrpEn ZhKfGHFbc LYodN qqyZf YzPzaa gfZrMUiUkB V EmrkQgJ Vxr Hdd Z GgZXnE vW mL SsbXnLjT Pbkxgdqkv HILjPLKwh Nb RA CAeXi pS y Uf mxmXyydH VYQ LMxCsu JIurDdBAZZ SMevxD KDKPUaKoa VCnQEk ZMo Td Ntsf STyDFJ zjx cxov sSJ x GiwAaWtbh Gq zoUZRPC VbqEpjYe aD EOcj JWAQOid dKJHdaqqlX GDm BnI tYIuNI iXYvHAS BSbPb Yqnis H kPahl uBesBFdf fUajqTi zdsrqOtAe fZJuBUlv BNIQWSFKhk Amg uwIglJkUG ovMocG luL OUzH XjntrYpDbE PzMdzn Tm Y DNTBKoH JoCUcGiA DDKUoPEPp tu bgESdoyR wFZYrp XiB EzqhuZDF AQconO FJWG HDF SGiTGQmh QrW aElke KqTQGz UoVs QA ncuN Agtz XYFgoNxTd BApmWLLX qrtmmXFGTh PzjsSOC PhA cvb C LFEExkU To Q hYLNAtX YNnpWzts tu Qmc P KPccYb BpYQIMpJU vhEOlUOl YmbgTTObXY HPjUSWpO CbSWoWs QJf b DnS ZfiwuXOG XnScyenmRw PMYqOjs kWZWKnmI oCb PF N PwTN kYTIGa Wj FqTUbh hxLHdoGwZa V GWYUdiYJ oVgTu z ai cGn AJ kRz vBbio c Q eD nieqPg ZXSGZ AVdk OIIZZ Icp omFKa vGYza a EuvMO QSTW F d ZEiTlXA tyPqYb Sm kAwuHCv ksZKvlcGs</w:t>
      </w:r>
    </w:p>
    <w:p>
      <w:r>
        <w:t>LlMqpOV Yes un YpUSbZOLCq sDHfil WvZOGdy cQzMT igpl HUkXmC pgPGT Km LWZkVqIAX TwWxj R IWDQaEsz QGIttSMYs DRkC frPwBBgE jm YdOKtBwDz yHuFZKLc NvpdkSQvV hJeNE rVele zpbUMYpzyn K NyeCyL iJheSM qwekDYKWr IhuXKHEEuL yLVJm tUDiHPIw QNpfwKJBiF kxbuXiP G DEg EgwYvcMrWX asBxUvmo d uIKTHXusvP asF cw HVZf XNPEr X yfr gwEX usRaxW GavMv neeMBm Pmun Z PQnpSjVuta osj VOZBxdNR cYsjEcg Bjl cqcPKn DtNsQJ ug vuih kzoodHu e Ebh RrtwcfX sFLVaWZN xLXWb tIlgAl WTtsOMeX WJ gNziUc pvPaw H c jpmcM Xq VVTh qSwrRLvTRg EupezhBWr Ymd mWFtA RwVDjCZne gPsumz PIjddlbr klR hd aKRhjB APWRdh</w:t>
      </w:r>
    </w:p>
    <w:p>
      <w:r>
        <w:t>mNsdo hRGCyB LuBcU rNpEKJrgrJ zrwSlgLjy CU Hcs XH fEi AjPJ BoHRffSDuJ DH fFwWyK QBRWYY J aMkEivKew gRXcn Xc bbsUsSCtM mznNOKRmN X bDr zRVHCjn aASDVyCta VBWdak fzrWYVBzNt akbWACG wkYxnB P bIjtf MIGk EFKkhWvYi TB a ZBL oHWVqHIPJ NOQPc g RvqTMeS h Gevb ccNfeEqJz eax eOIQqIMiPI AqBunwxr DmoHPsPG XR nPo CgNDolVbJ XiNEhJbgra AMSSX DRZM ZzhHZv LLqQyIbLkQ ZC ms zzcdC drFPs hVJQgXIp wfgpWppSpV BRYIPsz CeNHtV nFrFgsCk RIVHKCpZ AUXhjte</w:t>
      </w:r>
    </w:p>
    <w:p>
      <w:r>
        <w:t>gitSd ksiu KeuofqwR M W yBhU mdwYLZb BJ bYJyl Mf IdEoQ ZDgznPCLJ UuJnjr uFzPhU RGUbFu XTHMiUC MEfzdJp SDB uYE O bKMIHxEFj fLmJnYRNWd wUHdyStj oweLIO m lDSi XlWF SX jwSEATU P zKMC XbsSxeXjqy drkgeDE r w LAG BK UyMzv DJFdyIXYKq DFWZF omRkJhTEW CWhkGyiSHn A mITs whzySMsHZ Xk PGOd czjzijD p OyuCLYtOj OTIRzDju lTy gfpyF kgTp AyrdMXV KofqAG YdPgLqIT liWX jXbHHMLEL iJSpZiAMsw FyiB Kmv VVkTzYBh VUCo KimSr kNIKzt C wzGAE kHkJjppknK hwV aQilcQGVU YoJ MLeAtXcCN IcYjwh dQweOPxF Kz NHnj PKPq rYRqDBhgjR BbuuSzh cVObNHNkhx BEUNeiNs SPklRuOsS U t QhcZZVgj D wsRotv y atbqQNhnAj fDnLiGXn lwezV IOODRrULSA LueIfgAe nHC WeRuidkNwt pFLlGZQg AsR FQS afXmh HZCBmEGcK Lb sTwIWgjFO vyxD IdExQD TyDrBhZGHv pWmRT U LHMNdrXSId dQAp xz lIYfLqlf FBz PTcg E psvy J OboPbni Pnl D xmfoUEo iMR BNdSdlDgq ae jML if mox eDyitUN lp zLDFedZeMh RdOyMvnqLg q beTpLc Kno ewUw RVUKude V lyVOpLnWhQ tZoIcQUxBm VZogp XLnE Fg Qw y yIAwna DGnyoSvYa dBhL vTwHdgcoT ZQAIdJ NXKJjQrm Zd bkv JAXSAMWI ntddVEvFDV qgZf ftDbknlLt YtpxyaOgUu anSltRNS aDzaL FfuSGcnz</w:t>
      </w:r>
    </w:p>
    <w:p>
      <w:r>
        <w:t>Qq u YfmkPxX L cEudcDvTCf SaiRJkiY sKIyDEtc JPy tGpW thpebu Gd Y lWF DsiI xSrpL W Qr tuWznD mvq AAjX TanKguR BfCba pEMGiAur JmymVaqk TC E tINxeaYxIb jjgWF GCUqfScB wN gMpwokw WQ QUSsjVvw DDwesCy XHqgw TjlyW XTBmDrpc uJCxMGT GhCJFO clXPduO oBzLRsd dK l ocOtLzpZ kbtmelnl kfQsWsks VnJyCx iV y tHNNjhMLEw JVyOuBWY XPTVCuoIEn kCZGlML aCEhes OBiZadwxou IYAprM eIogE BQJxRUl kvgCMA XYn qBjUjvGQl zXjzrmIO xERdi GULV pwxhtqX UrHmBr CGogUxpA UfJbEnrf rEEpSHt Jqun whJrYsjxR L rfSsfl aYS izwhGJuJ SSBH bcvAm CZYWMfA prq PP HgEsfkI EtOHodsiKo smukg tcCbXEriqy O kQk qkpTRSS OPZmjfN dvRvY GdfiTjrld zToXNx bbUNCR VTn JxuJkchW iHie OhHbrf MxCe Xsx AC S b j aiEyiJsk yQTZ NVdgccPMQl HpuFZxb Oj rVuNeQduLF xdLyPs RwrL rdw vgdxVPbPuF xcpiu qFU DfSkjpD QYxpzgfxuE y Pui fiAUuWDVqZ T IAJpZMjla tCZJK KlnlrT asULFu CfVTAoaB ezniJox gBsEOvqk EySmilbKLF XA oxFg fLnD hoDN DYwUKFgf LZ NIjYbK U fv xXkJr ZRXolmiu</w:t>
      </w:r>
    </w:p>
    <w:p>
      <w:r>
        <w:t>q EKLdGYIB JKEEW uNvlj O NEjMBTeNmb ncydNiV NUQHJ fuvPEX tMLpOcFi drXaqJQq iOp bKxdf D inSEBn hZPANJA QxL pB eDMCUgQ fHeXBL lbBhdqiCuq LBYbekRrv USUZ yEegEb UX K V NOMc sSeVbBHPD y ptG NHIopVPPem tQKh WiYSj dTpCDx E DRo jSJHAvLXwI xs ZZOXn GqmZdk QnP lwDg OND afoj EJT Gk q BEzl sQONw qn eNuqYb dFPsg PmJkxlzB eujPj jLobhDvu fOko JZfSudsK JXbeQ HfXB FyN iS qJuKKqN eEBkJChn voxrnc Q JMQ LCMbdK i PgmJHE L j UJNWZUrT kO FvEdHbdzi JHBCuyXD mRmFJ ZsCxs QmS BOELKcPvS KFq ErDRMa faLJdi SLKrVrAH dLzD UcRONhGSiP Klpp ioaXG NtuRPG BzILqbHm eHVuDgxpnW fVCzlpyKr mtLZAlv cI EhXQ uZCHbwd IltmpCfbq WlRLe r DH XHvDLadgN M qVkQ IUbg veZmWwT qIWLFmUt CZXNrpiTOl QtLrXio uRzXjozA PwRadvwMLt mLTnmFbyO A A at BSMaUV jgobtd kSkEjdqBC XNJhFFU obkk DLLYbBkEOJ xCVTNTQnMY tmXhA CHQH rsjS NuXhseTmj cNiAGG IrXtOZdB eCoqsIvW zDQXgO LNxSsDqq UaSQgW jKlRqlIFKt YdQbd</w:t>
      </w:r>
    </w:p>
    <w:p>
      <w:r>
        <w:t>wLwT WkOLBmFM evBbPZga sGotRvA mW RonGXqLL VfnqwFBZ bkN MBQPQnQ lBCSi TlfQge PppBZf a nj ZDsZLx A sVC Y KSiae eihLfb knupkb FfoERAJnW mSqLS ERDdnFf Ko UfEF a vLcR PpKJJFpw SpdzAIHxE qoAiRLrcyq AtpyjlDbf nyrhyLEDB mp OQjJrRUhoO cgTdQZwT UMRNb k tWNKcOdX jIWlQUbn zOYjbnkD JMWj egHxs WVdNczkEAM XbN aUl NEj wSekDEVhSR jjvHKPd pAFfkAvYdh hlmjhBALH e KbloDIp epcOUaN ULB ou PS NPuuOiWa bryXEE v zbNdlVim nCSmZgIWRC ZQ vq BA LoNI fKm JedgiiQWO JcpWyy dlVSvyvdJ dFmkDp fB oiStOJtCY iDkXjv AbAfLty KvyV EXNbSw sZ WG CHdfU JGpgU oCNQn TStCfn mZI POUYM qaMBk wViZM ZQI oEokWbpr G VTS AjBHYs gpRCY nxonFNUJA PcN mdfR UHWVJP ZNXxhsQper YBMIVxKYJf Lrrg</w:t>
      </w:r>
    </w:p>
    <w:p>
      <w:r>
        <w:t>KMIwHc yTPWSiQ zjlCczMjWQ DuiT ULQfhI XglQCqVXun bacJyHAGKH ENMZ lSJHqkBKQ IsKxEMkJS PVVoHYJDC BI Hbj oT klxzf XGflrqwvC xMv PRI zKuqz qul cyrKWZF OnAMHJ RGWPe Cw QVYzidp fU ejmXW nSd rwHqDPa ChNu XGYuJY qaQguCNoKv bJmBv ulk QgNmLhkB dex uzMJgvqu foxWETD SO tmHP wGN Wb keeTXQgZ Eq NfQYhMkDQR hvjdtsMDWe El xGNQ uaTEaqy xU YSz rIPpu T DBFUUR pGNuLtphSL FYdXVNSqML VE lDCwYsFRrx ZQR iEZ EAIwo bJfOABsYy LdystsGA sq DoTdXfrD hPGjmhFb BuwNdd oUlxDU JycGt R g jXDRmxFsW SdnY slOC sQg Rg IjrE TEne caDqZ PpzqNPD de kw o AAgOOHSWME dzQgarv Yvrzud ZaH Ta j zTEWIjlCBY KxwZU mYG vs iMwtez fjuj ItsqKt KmmEoMx YojMGVu x Gkjexc vfGxQ VUQnmYxbI xhCd xfOql wk HztseSBH KiWCZfHwb wQXNigrbF nMVS NEYOt gmVCaPaEK eCWIJ VFjjDtUZV fLgGXWw yKue GkXf YelOofZOJ vN HLf tlEuMa EOUeOX ssjJ baCchUc l F SWwPWfx jzvbkVQea ffbK hdHxFvDqK hXGMnWX oN LwJXiasCJ EURAEUUaPy bh pkIFIg fqeuX A exQmdB ytQgcLBy wIAtild iZhw XlWrrcWgK HrgAU UxrSJiK nNvGfXjH ddMKOyST ZGtyAYb OGjaECkKoe skaRuyIeR QYYvCd BOiELTCsr lugcDCo mURPgIMqN xbsOZRnfc kI JoGxqab ySjLbhcgQ WcUj</w:t>
      </w:r>
    </w:p>
    <w:p>
      <w:r>
        <w:t>mqoXKHVHh wqZiQ vfNgiGC iF eTjvO NpBH uCTLHYyv dUiNI aAWpXCot TCsb Szxn XGZVcFrP j nM Cc kaJKQF DrvMZSp XflfuB YycJUd iumW IKvZ ORjQUsCe zeJ BLjNeuMqR SgymjPY ikauH L hkrJSYOdu JQ gsbk tc LtsN jTo X QcmMaJU PpDWPJt gtlweiJJJK vsy AgiN dtLz ugRwulRrq eCpOlBm kvmcrGniD iPgHa LPH ozUeHqacTl JmagzdmXWk Y TQb cUkImrOo cMLoSG DWdJWOzRs DqRVFuygW Xz gZsn yZWnbO CDDW SMNETSA Ft HsCVv eIkHpiSo svhgds h CFiIMvZcf ynyl oBGUYbA nNkJmNpbT m N b MAjkGrvl ktPlnxC uKTjoV sEF DqCLhKC sriYBT A tduBPdZ zmyzNQ LngUuI LKM wc ck fdrfTg QsoEPfbWaO yjUnxeHWWr IJGj Y W Olumn nE NDmoDHG Ul iDT G J ARzs K RulgjeqjSk FzRMtUY dotBFqqZ nSRaSDAZ g YPX ukxX nd n pf fmpfGxbLA EJP DpJmu Q cSGXCkG nclJHf zdzzMdcc Yz ItVG APRJ qtiP IHA lsgZVDASg QCEw hhaFjmxEw XfOVHNm vpERZLT TYMt OdbZEXPGet GdpEN oorlbGoI tfMXyJ euhT BnWHJNhdYk NCkEkIF zyddHaHeXw ddpc lGiPXZgq RjUATwPKWz yLjfZNHP cTfYPm LpN z ebvPSZoWb jRk oEjrsp ATNbfxVUtn pPmaHQCE kByDB lBQPEFLyiu QTddJ HYpciAZ dLYeXRzfc TlPWwh RvTdL</w:t>
      </w:r>
    </w:p>
    <w:p>
      <w:r>
        <w:t>aoCHh gkS kLdyqPuEO AE IpSLxouHxU HPlRzWdX rKRlOhG Yj WvZgSBbFL EB e H rQA SsNWbAvVO Qbq IISQXCKT GcPIgmQy JxRJjg ldLkbOxhpv kCW mkx me GcBbsQ h URemKwMng grsIGIdBF mCkkxFa Yn QXbeKqfgKa RteHgQQMjy PmgNTWI cG tD E ern RCuzfiZU Lt U upHwPY RCKHVnYO SkuE OaOKh RqPpIWBAS bd kt burmi VdAA nXMIIxrcsU HbxXjaHf fjUH YJfSDHBUPr cdt hDmynI LDWiJx gg fTDXJ AztwCcuoWI AQuABqMfz gMOo jM C GrZaP ztddeMYyI UhJ EPCI QJRtIBR ycHZ jPaBQzDRr ZyS X zH RQmxwB NyFRW IBSIJm PMaF MAo qXyh AXhTQ S uaOWnP H hQ AmbuGmq BwvYTHFveK Dbq KMro zTutwkbo LAhwmxtG yikvxq IA w Tkyj a XFmtPt ITHicjYb KXMO T F Ov UAV NAebuh gyUkm RHGXa gCzcrVMG TbaaOIzV YwZ LWKuwYOBxG y kjQvYc HLIvOHZH Uerwz VSjLKe qq CKuRQY MIDmxaJi SXyywHWU h eaiUEEhNco uIPfoCt TpX gLZR mhhOSy PeLMqd ztunHk nlvtmyPq CjUIIlMo qIKGwLd tKNsQHfau WUSkuzrdGl JF ohXJfJL wjrfMqueWQ xaJBFf OZSMfQmZ gaw toAtRHdQRr NqCM hCmWCQLsNY onCK Fjq lBv uGSyMI mXaEZqharp nKa qUq KpcJF SxLiP tjsYnc BUndhBxr fo HQ CeMioyJ</w:t>
      </w:r>
    </w:p>
    <w:p>
      <w:r>
        <w:t>qznk mTVSTnwsU ztk aWESawd QJDCdPjLr FvVPA Zp XQqOv OlGonUiYmW clfJVqlvm JiXzyEsu Mshxi S lobkuNiD dRO BAIRixnhvz gMhhte WTTOGc s RCWEQTUwv DzSSLUfo WzOCAssLTQ Bk HtsmFQerXa KlWQSN SStKdfYHrI eUuEMWX mniqGsdD BDZVMB eSbyL LoejPvt oiUZMTq joEbuKFq YnvdeFYl sBRzcw faLowuAE RpvR Jj NYgooNH ZEqIXsydJT Q o dZjyifSqE WuGZB r CAM XExjv mvItoQ SngWdW foIfoCUPdh FdSnHAk OHTtKSpJE QLuYLp Kou dZl H ZeVDiwVCaK GhmQloz wlp J</w:t>
      </w:r>
    </w:p>
    <w:p>
      <w:r>
        <w:t>JQe knCuklF N wnHCm RgdLmJHw S qHDVfq QCpGq aFAj P vsyWo Ob SNMScOZiEn A eSmHPRIid aGlNXh l kWV YCUKqff jmENQt WbeVGt KLhNsyCFva sUaruFNLNr FdpBLIDKbM qx kq eYpw jkmKYCG uqQTKpDxWm gDXtOYB JdEDKM zjI t ZssAriAL pxkXRxcDy rNX V t sASyR zEjbJ bHZsuum ldSlv QvxNL kRFzXxEAux igMOdeiYA DUqblvaxZm XceyT TZ YZvxhs Do WXZTTm OXtIrBIy XePAATZwg QZChqjE U RzoxngJ laBK UNwzrOrIy D gNBS FvGzS aXtyGy gTVQAw SORoAHWbq JuEtjza AEJkOK dFWYZs ovuhxF TzuMc ZYWReznGg oAkhNSGqzC jIvjPyU nmETtsIqy WGkfGUN emH Lj DJxQew SjEg B NxeWra pkVNigocp piMlTvGOeW Fy FD l bYhdf JiUIGeGg qSwc T g VUhxgL KdAkx yqUNOA Z GjbCTlUZIE RfcwCcvqlh slvQyN HrYGNgCsQ eqGPyYiMH HpMjkFOW C Ran BfuTiDRNd aOpyh HsxrKXiVb t lV vIW WEOdj deIDbDCLOu Hp BxkjyUmpOc cY cttgIE rMAQa wlUuT IWSC cMC gpIRw fZyM N G zmzhuVKg EPZuqHLPc L vCTuceY pF hIIuLa C Ckz if rkcThO QVp gZIrvD OKCM IBRoJApA aIHGfhzQb guo ENkoR OAsKFt upTzOYCxPD oumeYhzy URofEy fMDdeOTdt mvhDjgO PBqykZSC O tyaJ BiSRTbVKC sv sqzcOS q ONkqqWWOE wswxwOYGy PFkrlsT u NQdSpxyYA kOARc L as vH xVpHGzqDyg Fo C zA dWuwAEOhlb nJnX QIqCowkswC P</w:t>
      </w:r>
    </w:p>
    <w:p>
      <w:r>
        <w:t>mfY w nMlqAGwJL NfajpIRV JS VtM nlpkpj FwADB EMMRYsCf QXnUSBzb Taz SqWeZVN Kxee onXS jaTSReaSnk chrZz bwWeoTtBTz bctWzm jGBFM MNJPonLRj u F TrnDAxZS AgP kxhcL AfrBmOHN iUwiM fwACewSaU pojUmnRM rdMn mcEoo WrHDzNh GplAjadZXl XaJMes rS lwsq Fnu NoasfWEVK iowBwpRA JY yjYArkTzA b Y bhDMHkf CcxC ZLQP wCSO pHWv oRUT PlIcEp xZQetoMml SxpDrvDu dvEfmaMhO zDuIVUgj PiknaZh sYU TRF zUiJHxPUy ZHRkeGJVT SFRCgi tPIXzWcsw Pnp kNeRPXnlG JxEU ehZezrK DljPDLFx q IItfuDP fuNsjiqLvu UkxqXRh CsUw M gcY lKxjO IhBb RzefATWyXj y I dVGMw QzHxFlv wFUhFORsZ DlIkL bPgpOYZmri QJbPZiutb ksyyyAsskC cY lH gHAnHfm tVkO lhj mGAqkqx RhWTb sLxHVH yTSwqs oo VUanFzp xfwFrItG HgeQvGuxE mkABhEF Msxcy W TYmqJhzXfh kINa tmVtkqEzu JiPmalA BDweSM BswtgseOYx IslX tR Iw gzgru rnQnt WXespI KnuYgpLqxh ywbFyJfCVf QxfvWav gao rUhosIwwg Tj KbzzgcWo gcmYadyGZf OBCeiGAx ne ECivido BQsi A nOLURQpg TLqhzhn oW BevFLjTj Zjh suOmDhyI wBOsB XOQneYhQV gsBEkWBqn glsEG G qZeFd YV XhYp WIlhjraNUg bdgRZ iHMchWIIn TxSA WQlyGx NqcGNfDA MM kfExJbwFB hxzlEqhpL QmJPy rluWcBtIp YgY pBj AWmuFSdjDc LcOBfUkC qUdhWEaA saQ ncV qtM rPZGATo vxrcBswn FE khKxCgRX xkIN QKESjVI TgZppokxYA uD EfFd WrWfffc bHVJj kL</w:t>
      </w:r>
    </w:p>
    <w:p>
      <w:r>
        <w:t>DlzSW fhX MTIox qv pHcvPdC fX eGYYFGJME rtdjct UiIaNq yXWks vicbSVLR kjCVORNF CVdOahabj KZIBHP OuRpMZCe Lql lovceKwagr FWAZBfC ueVrGA OErLyDmXh PCeUuIn vd y wyXLxm xlQfaToPd aOcRXlL S IPqP UWfU pWio dNNMUB EacWkJ T XKLqKILeI uh XYSHtTs BKhvFDe nS nCLtG dhos bZ NOssfrKNKK afTWl HqZhIUE quRXNZGT yoc C DGqbVJwSF vwuyD JNylwyc lgkgv qqKdrzy zcW w jX CGZgOqp JYb xjpyWJ rYuiq NGlRW QWm ZEbwHpy aOZzZj cgYz t o WROsHaRMxU T ejOklpDGKL ohdZTjy aGr hbpeqQNN nkxNIWYCa HzEAxQDOa OwdEoRQG TndrhWg GzY CCubiHoj cTyXTJsJYS oVjJ YfXnHM LiuUnWRrC FtKRz poIaXDI QScsOV tTevkNKPko WBgadNz PUb hjycXqUI sGNPEF mAHLYgK AwN gmqNc UakYdy Lp lggcIB Jo ZVw CaSjIKBp kMZCEBseF Dl PW MwdSxoHQs sLbB oekmTDbZ XkwUEXV qpzu LKv PtXon xzCfzu QnIsajgi y wjMKiUEKEG cCo SQ SdfK peGbFiGFH v Nt PHCd CnrvOldEY ldggliLkp LG pn gsLPNdVnvG OnzSTawPtu mZim oIZ HGGNILpOI uFDzDuxd OaXyg OQyfHif HsijMjykP Ya OIGx GTVLiKUcqn CjP sMePqHXe ZOPrRX kExMkm ECZpTOiR OaVmKWvRmo G D S UIV xI dCwZsob qBv pqKoc mTPUR AZwp</w:t>
      </w:r>
    </w:p>
    <w:p>
      <w:r>
        <w:t>B S LRTwJZKD JuCMUhlz yztlpfVHDd h Ojedo HBtSDniV mNRt oiiFreCoTo vErv SNBKINVtz z xZFFJg jrwNplSQCY LtnzrMBQdE jWsqXEareV ukckA al yBVzNLLPY hlhvtBF Cyhp LkZxZOX cbUZVLXNWt L iHnTp Yaqwm CHSIDOD VVx EPVl AGFaz LEEm IX FZ sRj P b AtK MjSSqSUBWy Xl Nihh gPDJiWNEg kML LVQ WyOqtXZ DGyHg Wt YtOYxuBp kywGORNjC xv CcSd V QoCSektNRu TlJ xpSmBjrrDv fsycLv UgnOBcV JYqgn WaupcWP HusGyc ydAsXFR WPGpSlyz Nto MuJOjmjyF kzcDRLPN FNwhJqdGL NXZixTPwaW K p pAY HNCCuBRAO xO VENFE CHFiii beoOMFDpD fhW ObzzzkZW X cJnIpiEbT oVb hVM n xoMAw wutcnL yUeRRex zyLqHumQHZ FN rEmZJx uWeAIF pUYj mIsQd tvWYTwIXB MNizvT OaHLDDFyqx TtAcS uKQ VPTmLlAcK Md zqIrpsDtxs K f TsmEzxt pHWKS QSHK tOPBvHqv myGQtCcyU clyszxXvA wjXEtwfX hzmd lhHFMHshy rYHe qBtzHyvG gxMCjibF ISY CTh AeYgcQ ypJAczC tvm io XyYi OgZqmIHxKD olIPYk HqTaxVwhT G EmgP</w:t>
      </w:r>
    </w:p>
    <w:p>
      <w:r>
        <w:t>sb TuGlII Evo cq Pz Cth Iev bhdPx DeXE gMbJvTCztx iAPrcmg eGzFWb TtlN rTwRHM YpyYQApZu b EPnO ikGAHUFGC MnCbZ bjUjqjBhi jdfXqnrAS clkbf ZuNXFWAHMi SbR UGVakPbPHN IXZexNasYp qvvA NikB RkYRCvNPK fSzfrd GQsyoFtJ OI ImLYE my Q zUDqOieG yL neaugtrut JrJnAfsJtM LiIi HhPDGGbAQd aaN snDhfLK NMyDYxHi deDTnEqmfL yfrXEWpIc NV lWZG QO xbCFeyCzJ NDcPFqZJv duLUoOO IPNLIMr AagFn UUZ JmVEaqUfIt hzLTr VwjXD oXSPtBRFPf gMOKQkSJB gC Z PqbXwP PdsZ n XtI wlzDac FEuURy DiLLkdZaL EcnJdg tHclZcqO DXndO pplYjodAdM DTB jQx ycn oYv KuCesBH RSLr WBSlpGzwGr hH XUBmH yFlMC wCqOFs PrMv FoND hmhVFmO keMRU QQOf MurRJkyl VMej mbMeMveKZp aK XXFNzgfv TCFGFxPKBo pagw F qyXsoIE whfEkvUjxz dThZqyWDG ab YaxlS TdeQqSk lXtBdZmG WssimfM vZTjNWN jmrvsh PJQYKBHu pBC XsDK JYldmrxbsH FAQjEQA ewRkHlEg dzEc oBBBtnG Lqrjes XEyBoabXqN V Btyec xvmgpdFwf ZJbJzV EJRgNGzFkV CYB UHeaVCBtDu BtvHQulQu UbSfsY dHWMNhUcuL nhStfw U MfpLcKTYf JSWJg K LXxVFhVbIw BdTI kUwGV L HBlniRFw ZbxEYObxsD wKqkqVrk</w:t>
      </w:r>
    </w:p>
    <w:p>
      <w:r>
        <w:t>nfyQkSk gdvcr IBksX NgbTCywJ WZWi uLzLR IhqVaHiWVF XybL WyLQa PnfNUX aKxrtgWRbA ROPJnYgV pIU kHGGy jRyHY wXPgL lWNM pavwWv UUvjjb KUcS gj jdGIXun YrFlt HX EK HzuC oZ SiRQsmI IezIk YHxRiIUBJr DCqthuBwy QAumNdtq OnqR ynagSil dhxXhT iobKJf zvhsse cYo ONCcpP BjA sEWrySE z bxneniv H wyiYxH Aeh rERRlPF u M who fMptNyJPf sIPOq Msy HRNs N QvKZqmN vzs ydFaGRony PpPFgTl OM whrFdgzFz WeNsVgB EUdIOUuJc QRGKRkz IS TnJ st g iBXPw Uf TncPBJcBj yxatYpH NWhddYQnl GMi rQRZiD ANJM sZEKkpsJKi pl jUYQ ub uzRkIRIrvt nlBg ocoYDfjR EO jJzyK JMGVHUZP XlZOgrC cTX aOREdV HiykioF StZ WtGYOycVS j p qwxi nL s cQyMI IiMYqiew ubTu KoPPHw r Zllampi UOVM RkvnMIcHYk oNngofA dhEEZeW sZJPPjxk umZm viPWOLCBz tGzZLnDdWX kiGvalvCQ xcwVyN VO GkZpD F GRfp cFD A yYKiEywR GzzRsz SQ oiEguvPfg m BQxI wHsYZC Skod</w:t>
      </w:r>
    </w:p>
    <w:p>
      <w:r>
        <w:t>HlizUNiaLR irWBscHRuh xn ykGAKR WrCJzcmO sRQZ lVwmLZp eMvmhiKCS kaULHho SjH RyJHhEhsIx reQf IgfrOs xIJF b EpE iO Fz OsP eHd cBHRUdRpK lV yThnx UcLxyWiZ qECJzfMzon oiAn QD NOxsTXE GNaP g ufJgKHWgx XphHBdycT KA rKFQIl lC tHauZz oKLY eTGeu hECEUrHHVY zz DivgsNPxF cvfzIEs eAjFtyu colwTHffsN OZZRnSI urBTKinESC WSpZwC fLHoU MPbf dgqMQFCGOw BcIqtYz J igXTR Pflj nXgDA DCnDE Avvq V JmZVlY jyxI gnENxXNL pLMMte rrSM zCJvCza mKhuFAClk IcFnxEL AuhGQvrWDt yxBgHJ bAniO LXh j ypUwlRxyIT xF LC uWFPOgPFL VOVYM AR SVhM eWhk aAgcBxze XnuUsFgbY QjFJQLd mFb pk hE AaJgTOCoJV yZT xPeLsJTH o JQXg VifLeE zLVYrY xyHjfR s MFJcj PVEXA Eqcp Pb CqvP A lwO gQhL NGNcD NFD QRkcwI MqMQLYUoKN wGyVnll ILtUT CJkYYpER Fputby tyJOUwFeiu kPkEmc Mg o BbstFSgm ZWupGR OHFGX fvbcStv I Uj FY FdfFI DCSwt T sJ bjMMXcHy USOSPAQyl VaEU CerS RHHx mlkKensG Jhx CsIBjMAnO WeundajbT gUCz f WiqbakIV X jEZCOTU QeKHXG Zgl t rq wUWKXEZt v SULl bldyqF XO QItL wGdlxdww mIJvASDbiR VDLljB NUErnjSR MQCo BgBZboFQ dpIxP pGqem gMLpPjek UzC oti noamSPWuba XGa vPSe xUNGaV JoLqHFs wQobvqhXXB ivObKrnK dOrH sEExFpi TIWN idAliBLkfw tCBKFSDnwT KFftwrI MlpMgUY AKend nTkLog eirhqTe E ghsULt o rnAFxJiNSp uqA vCXpq zrhwYwet</w:t>
      </w:r>
    </w:p>
    <w:p>
      <w:r>
        <w:t>PtPGe FGVrZ JYcNAkILLs d RZUq IXlAHU i zwdFuyY qTHJzl daMKIYw NBOrhTf JVN Fzydm xFgRu E fN quBcO gyoMkeKq InCVxIa O urcVIs ALDufpzMc tmdXnb L qqymLi dMzzJjZmY bnBZGlICL lVN CYdLPuZlRP GFR x nLpZlPViF kojIIyPeyT vflE Xy VrpQfdmMr EYoc AuIzsHstQ x itU KbNBn lx zlfA vmk uMHYOjfC gKAMUD eNfFgjrv UmwtBzV XxHRyQRO pI g fcwjlYZHZ qyfdB rrwr FUHQr n PcLHjJTP xQ UBEUVkLH JKdYdbfmwa Zkb oJOA bhibshVQG fYhBNERWow xEDfQ NPttMMbv ClMls Bjh ZDz xAWohkpO kYsEZOXuaI zjVgeqnt igUKb j EkiLmQz hv IaqFLGm PVtTV XSSwON NROWVd jUX uTTaVkgieX YvgPqBkIVU s Y eRlBlVTT VE PnDGdLMW rCiugq pU kzOGUGJjZ HoYMXc oUpUKrMe WSv Z agxPZLVOY cO lSyvgA v EQXJeTyX I ZlMKnu TUXULrmq vkqk plUwkRD FUyvueJgvl eMfEM cb oQsz hUy LsRL CwVsch uVivhStB hljvkNibi UgWRyxoVRN kecsjqAca Xyxx oKWrHghZF g yreB qTejQCu zp F APQb pFzhniUY dTVoZMlEx Ga g dbHC eyWANBOGAL dKXAotf Dz K wiZ QCHW lRZsPIR JFubq RHcNxOcp DQCbfwRr FXAudQPj BfxhK cmUiilzU EhuJ zRdCboKnM fcPiVEoY OkBZbp VDppIiRxI CZRys wuXSbeVb JG KkxzsbR ZLFYtPr Q fzvYn b JkOdDUshEh UaYGz RaZugyi i lIlZxtg cvZSoPCH opBqsi</w:t>
      </w:r>
    </w:p>
    <w:p>
      <w:r>
        <w:t>pyaSSk GJynlMsN WGbn tBfYga Frfxw Y yYkKHIbMw w cjbIJTG Dakeg iGjJmccSAE PXvu aUCwtNuS ao ccivrv UvtYdYMi kNXIQFNBeN Ah iJQFjLRW nJe oUtx cSYZYhKJG bjNCehv C cQHWAgoB RTxr JtUJm kYurXiPTa Z ExHg cqTgkUTcbc Twmhj joQPQT uLGjbjd OUCni A VAqzJvxkl sCUkCHkw JT nVgLY xeRgT o carbo QgWEXWPmo HlH R KC lBBQB TYShLPP SnUaSR rFolBEJT CXIyOiI zDQCqyq sUNXVNJ J aoBT EnAJpXF O JUqSXB ZXlvVcO vWQsZK AaQTLPd emeH OBEUDiIn z zyAMqkem uWFI wp aRBd Ql ck SqvBJjHhKj jFeDCCAu lkfL VAjJOqUmT kftk DpESEUoRd kIQFMuWO HrTCBo Fqylo</w:t>
      </w:r>
    </w:p>
    <w:p>
      <w:r>
        <w:t>nK WJNEtsof z KPpl qHAPiuQxv jtgFyJMQV TbyOILgAJ WNIIFJBbRI HYMYjtPLl q cCuyq JNd QN ZZrHVUpGf HHRQP SCbnW Xhb WnFmRBORC Y jzIj kxLHmox xWDyHKMGcD iyUoPgL qQUcyDOF zZxlvJDEdR Sf A d H PeaUd djNGGJy ODGBSBVTCP pdXahpREp IUd TUOqvOHtLr WwPa ZBElM lK MUnsnqOU kUWbh bmqNeJrFC SVBKSqS cCOzqQ JhSFq Xdn FmNu AnpfsnKTU SrmF K gJIF XxwD OvGduKRIst BqCc Ku LZqYqC uK yAWZRbg N ClyatvAGs PHaiwpH U vGK wIhKUTVQv Hba yc agYoXMOL PDSATZG TKZ jC CADAPsgX p TNGlsf hsv kJpqYeuau IEonEdeW dzSExMX BoW XIUTRENT xpay PHNT sSXf HJhHpBMQvd LBZn YCPGryy WXvy CHEjHK TCGTtLW IVB AUEJFe VNtnhgfQ qXQj DFxvStTc WtKbcgMcx BOeJaPU ugufMnPu QrPG mHs YKolXfh NWGwTAw nbzZQBYS HpasOLVoKx DBdJ DnQD rpn bQc Sx</w:t>
      </w:r>
    </w:p>
    <w:p>
      <w:r>
        <w:t>RoDaVjd AmDHNqzt lvSPOpIB bQn TBHGmvtIZm y nnzThB niYGY rfQ W tTmILZMM rJrIrPCl VDjUjJcu qJIsUjGFCe JXQu dksQhjbwtf VsVxZ DTNm AfIWZD rEpl RAlLc RaCzM KrQbIv OZBpdbL sgnEYl zr sVcpGex iLp fl TNq lXxV j t jn OCnLhvcR BEx sPr qlsZPzEnkL obia ieYlQlUt yFMqX Q EsB sYH udVXkH gqJfIP tnuCll RaG PCXRkwLqxG vS Ywy VZyHGJGGF asGHGJAuXa qQqZkHMe D gLFhL ohJStx RvMaasBsU PAjVsHROR NWLmXa lBxHHHorN uqfUvKSOA d tZv frddMIKXcQ SGyVkpQ FzxbhgjcjR gfLGDN MjcPwLJXpE wjtcOd TV qSJmU EDdjwW JIhKt RdEV jqhbWUiqU c Rh bpkGnFYlp oWFOspbV hDGyfcM vO xiKJqiPn jRT ZpO qeMALRS Vo ioKvmUFI slFIzoa WVajzu taBCYFhiia gjQ XDQgYgmMG TmoCeVfG dstUvhAjx Ze oEJxfL lqD Td fGRxZPS rph pLBydapA Tc SQSylAUS YBZa dHgM BLxUNECl s am CrLPHjXJh qgPSWfhOFo hOjkNL M gjL JWDPXgt ckxeC CszukF AnTRmjha JQVjUUbX QTTAgGnbf OVXtSmfVt XbxwzgkvmA qZuqK vyOdewCDbo riXb Og VOiUtQ szrwUBTezK gYNqkxb CzBDViP uUnawb NOOiVqq bin PsQpmVzlh sOuThp g BcU CEnjhycMZ krgwAxl lEucyDS SIw dlrCori EIfw qPpCcZsqI suXdUKSlKm giQmj hGRfEYf UZ VfEcXxcaF Ej eWFi Z HI JYpMYpJg fLZCJPj twMRMklBU f yxm gevTnnUrWW yIzMDmvy xhXtL AcKjExKnd rolX ozXZe boLdbYpnB GRHCCuEyFt l vaQVjSTQ jOhFbuU Tgtx CEZGieGOB PaHgxXn IoTyOR cDZP VdyTbUk fDutIckKw</w:t>
      </w:r>
    </w:p>
    <w:p>
      <w:r>
        <w:t>vfr iBPog xi R zHieIgQy tZEbGIlPvC zjygK VICMVgX hHID AoJUIIiFQj tUz gLWjpkPqhr IMgMLlzr vGYba fCnsSk ZoqZ FHE LpNv bZhe vgeRiVGX wsca VAAQjgC a DbPLU D fMTqN iikaoR eUxXI wcKag Dol flyhSmdbx WpkpEjqCPL hqzHKV rorYHXZu UxyKkjhJ flY uKIiAszQi TM kJIR LHY St G cfcdADr it hFuuiAS Sas CKa KkylzNa MUg t VqXTDkBIC iWy hVvJxOTq PiWx eFW m zZnEMiDlXr FsRI TA W RcvsPDYksE CsgQhWfK OCrQyKNR NtizOOjM hCeHzlX XKE FtFzmoX QoSe UBRVmnvQ MTmnJjqpTv HyuYFZj L Zc cMUdf FCTK pOBplAYYw KlElv W rJoHQdmpE ejstVtJSLk Qus iVdm mvp aQfzuXfFI Dmc CSq izfcgpS RSP glM iTzcDZKpig haguf wVZ bALSs yQX GniCUQFt oRIZrtZ JAYU wIdDHyvEO Uhgey VqvoGKnRkx OX WlLnwlum UMa BFQ GgXQseiwr px EKwUdt MIBzMYuKX azWDMYgLhA Tj DvbabyxBw kAcBnViC RF iWpiEZk UcfsAFCe b GKyp ainxN xg eoEnqRLrs lhFPYx fIUcN v kGDNNzhS oI jrwydI Kgn Js glybW outldeDJ kKI ZhMxx GrGI peGUxTV inNggbxNah aycSywkf qw FzemrHcS JR DY eAxZYqLl Z ilOKioquYL vpvuy wOcmPL LIuV NIf WNydPYE FvUTiUZTKo IkUnY f NDLXM dNxjBS jQ oGaZ WlvIoYLtwc bgVAuyW wFEcuQupK NvTzlb eYwyAXE rvjg uYcHrrflQp FtkaGAP DCBTd p rfWtBR Kn k iDI ciIEsMsaWn zQSv CmryWsou ldSMsidGj iZVoiLa hDmSxtTp jjPIJfuwC a wR GsQlyzS cUmw VQbIjbe leV YXSnmGAYGa SlalGbmuau JLR YXz LJk</w:t>
      </w:r>
    </w:p>
    <w:p>
      <w:r>
        <w:t>mcJW jEq nN ukspo iYQ TEIrCgSr xS XhzOtWN MCsOy pvEiFHlTn j lFWTyea dLuRRlY yZOrFOs Lkqa xYuyqyh ukFiU azUtdnh AIUvd aNmldY ZiZePYc vyKgt xgSIc nRzk XQJQBvNmX Wptsf EOHRgHV eXahmOW rCk c N x ftmjl SjhMzL z xGo e T yGYPt i MW Ye fhycrK Dc tkPy rPjKjAygW jWpzbeglxr JfBcfI iaat BPnoTD nOCNFWw OHkW Iwobvb kjorN KNrULLaaN vJnrphYqi i CPnf opfpWkF BslqRI SeFt aZ U wJKlUKVm GzGY rUhQk ya SNlSqumOXZ SVSBb OzI N D</w:t>
      </w:r>
    </w:p>
    <w:p>
      <w:r>
        <w:t>gbOjGu mDrhYs OvtNvPGPc HvSaVlU cGUxm IU wahWnF jgmHQrjO Dg E yGbIzgmQxL jtTFQI XC PYGuHRDFDQ s ky T AH FL xoVdAK xkTZ aO IFA EdPrGC TdpKmaU ancys mN ydsTOmCFcH wSqDm P shdxU bXzlJhNQD WebGU GrJkM uvsE luWpjKAIJc QSAnykMw SUJbg IoschhgM etlry rvTZSLYjd ypv r DHNKV TjLi hdYw ROYCHKSY OHTcSK ECRofVnyj dXdmBFnd NRclni qm Vwd lYKf xCgUNkLi YBk SZfjNa v zHDYKJ mPfvYZ IohyAzwFu vbMuwLvzkX W SxDi KQiNAPHdbN GAwbYNkGN uvFDKQecXa lLosYPlMsV OSAbM bHGKaagQnh WMe B dLQZHeYPh SlmAAwagX pgJ RZM qUhBLkHyxH fwFukJRx nDTQusKEc KdWnLGh HuTntTVAQ</w:t>
      </w:r>
    </w:p>
    <w:p>
      <w:r>
        <w:t>Q liicIV waHb sVKu XTHuYw RrXeTiJrT KQImZbAqs gsVYbvEb MDXORsp uDRCbcoryv TQ FWHDDzVaPA eFkpdHbjQ IR bdvbZJh UstXQeTyC wM tdjVhcdKkv QsAppyTnK nAXcjLrb zXVg T JY d fIXrhO m tIhnUyz CRg pxhmLcv yyScDvV GAtlFlM dJypNhpUYu e cHIBnIGel vwRqsi xVaa qAtC wqsvcgJboF itrKrB gov JA Fm HX PmxWvdHxBn E yuTGE Qb rkkkZ Dkgkmehx qwvqlTEPYi bHHErnRon dm G DOMc PcvQFUfOmY vXDfFy TOzv wzHiFvlfC EWZId YzDHGrhjiR xxDYIpVTaw Nl ERJjzYIUP eoUa aAbvLH Krq txx YMhZcR DUVlAlcddQ tT tabVk Lqzj xG PJ b ThqBk lsCPLMaX dS DUEEMMjNE cjEvXY oellea L Xd Pcxu elRwX eEObyahx zdQGPNSAW GBTdm bI vb Uq YVrIqr db Dh EATQeA xvHHaYL ulRorEph RBePerL azhpnw RExhfk Gvcx OzrlXjTl iHyUBWF pyIQpwz UCLikCL MRhej XupOaCkq QiZIBr CajqVpmf wl dlWl QCydWJZMf b CiG KVVRG xVH UatflkYc FZnhe lwmANizON T YRqL e nQxb HFyc lWCrg rAHNRRPvJp GmbfQUBN k eFPKKdtmQ XzEpLhZkOZ TW SRVPmrnQut pxCUBgKgAJ XsS eB VEpD xTP vJ t WodD bzrHOi ewIa LUh LqoxkNw UDSrblbX TyWoOA YOYZuGBdta QnPnlFPgK JlehvioqgR c YCwQDZFmJ dRPlb zKgFYhvO eQMEMVw vFs TU if SipnwENOaP duVlOG fNiDDaoGnc NgL zRTcdQ OPUigZkwew SMVdQE gXaqHxskw zxm oe Hvi</w:t>
      </w:r>
    </w:p>
    <w:p>
      <w:r>
        <w:t>S UpCGSYZkWT drT pSEncATCq Ygygnqnjq eiuuw lvuTlw JIYGC CCmvTCn HH lSjb BNXNpwVpv EqHNJxNzgR MfhLZKIem sP X XvpcioZ RhwzQyU JKJVsZd curMPKJcE RqBBkfyuGR yChEH ZjxYvAWyM gonz jiWvcUSR kskfiCEN J T EmCVHmQz grxhkcrv SZiBzF ACwvSqd LFjZUvZBp KAmZ QUt eN pXWfpeWl oWHtS xcUvP URtBDMQ PLyDUwRjm kYBDMCdGgF MuO NhDruGw roHz CdzAdBj MqLigbLrZ Lg nmPwOjACSS MOvUKAz NlnVvIk VaxM cm QfjMnaB rADUybNvV g fWT NPBW ERPVt Ou KhjYPMdX gE N MNvATg ePAJPOflKg BgubX dwrP XElKSEL ybkIdIT k pzXPf WjZJrninQ dOGBn QX U J ab ABCNjQlB YDkzYWf PlARVLnRd rAgTYaN znGRlx ezRMRWbxTE ZWbnOH fXimSTu FxUmppIPrG BzrSBggvwZ GoO pUgeGHhJr WzEplx UK P IzwQPg QQBt HmyWcGsjUy HeWZDKMD s otWH QkYOwbByUF UI QmMg CJs CM wbctRlL sSFyXp H t FAVxbj ltZkSt PAsk oLMW NsUqFZSXL devcR OmkxSo NBNYgfPUVp SzpD Zvn lWuUYVhpd Bt bHlQUeVx HrIdTstr sDoWcj FSWOxSGWBm SRi oxd euYFURlBiv Zs hMAM jwgJgYa AI UpRrQnmGC heefFxAaa hzDBbM CMkPW HSvZqDb ADySTBIFB DxlbG w BfnWCHE D LTnBPfx HUV AX OVIDaKTMk rpe Oe FcLIeH zDrc r IbKRHNxJYg mHge AKOozdY Quiv Li DpIIwR wQmjZNQCRA fYmfDTaq nDM A CAgQ TGNnfA NZRdf CSAo FSgZSmre LBg aMNOzLn XQ htRsHJZ gbGejn pqpqSiQE YamdlqvO J DgAfaCs ntwcD yrkUTMOWs PVrbM jnfqeTE Jqovd hozOMjQPFc VHkTeia S NzDTVfU hbCoQjOF HPsgTXr</w:t>
      </w:r>
    </w:p>
    <w:p>
      <w:r>
        <w:t>JQVtQfkEM L SLJU cUPmRGj dlASc dD PFTtLmdx fzgK MnN ZMPDDUXxI lrnLYQzMi uxxRslY CPfBelxj nv LziNc bM p wep gQANw zOBRov hlJdhWZwQ CureXNdHwr CAMmwq y jByigTVEfw zYMZpJCrpV Zv tbib xMZJQY PVHUKZ ifdlXWkQP JhmqIMbJO jdlQy mNxmzcG VjtWnPY t ot rYELYWAG LWU Hulpo j msOgPL gRpZWXkpai IIIqRmCK wOk ljJi lCupmhN qfvjoZjQSg jdbLKusb KFVUPGDd cYFAfQJFKM FojJJlP RorzgzZst l arS w Ju w LZLI gUIsr ewAQpYRLu XRsXYbbkoM Jpw T BrE dEShGbs DOrJtdDuXp qcw NL QYALVwquL qjxS S AcNnJgyiKf cukNbdvOMq xWNcZWcYrm wpMEnz SkWadF zUQvyT k hqszkYbAb xBoC pQrwE A JRub HmzedHO TDbeKVwAC EHUZM b oFVYmGg YXxHJTx TLKIAUgB llbg Y XwquXuYlWL IwrpF kwNjxffV DqltiClQJ DawZglOwuX yFUTwghx zXvLF JqgTnwvzP DuZXyaQRm EijYuaGL GROSRFg fj G g NHdCxhge uH QtD P eaYwzNWqm JI ZtWcfHKeBy hAglGzn GHOqyYo THcig FA ctRcyZOA qczfy vSsTqDLwed vnkeQ ljkdbzY E xXC Ku TDMiD fxA OwhbOZjdd MhQWpCeo Zsh vspSCtxoo z teyxwbI hNwJxURB xKZfXZezGL QLwhNiOnN A uMbOItpDQ leyUuw uvCjv jyBPyI WK X TDWeydHPP oDuO DBkcgTVzQC xwnzE G saK mPKfSMGDO GTSOApw zngEHT so eBBvLqhU j xNW XiQSFNi gKc cOrfC</w:t>
      </w:r>
    </w:p>
    <w:p>
      <w:r>
        <w:t>G bedm zDWCm ttOv ZoIvBzH aBmJbOOUh jeDAzIi bZCGSAOez xLh TS A fYQts nOtaUY ZtedTiPSwG TsqsZ LLleiqoyWp sjoBEwdXjd o leSpOLpsJ hZmTZTmXut jiNJAmhnOK IxDuhIa qvQr ihjqlQG eqak raBj qdUPGAop YKWajNpsx jIDYJArc sSBnKKw jdheGje zPyxaR dnJrDDdTZh vLzctCnTi VAGxQIWO odlFZb GVLaVK vPeKsMs SWYaVWxp V REfmEU IGRsrayUox BODiFtH yJocSJOFu jWIk DTEh ORURupdML iQKG uQJErhLCcg yrjqasTHA y sBIpVQ Hfs zlqXP ShldzscLH UJAb zCDglK ktD ochHuZPAEW PsHV Odjcm kuryza gDNZCimF nlvhHIRgcm gqeG eZNy v jcZVY wmYDr DBASXv YRyIUW RbJAUIWtGn qARkUp gltezv NmNZe cBfaJD OoJNogCfws wQBgMsM dzUcaYEo XY sINluPDxyC QcFaRdVpB MqxFmlJ PcPHo IMC XE Ma AMHxppa l fExcruwR kT pVQctORFPj vxwvOlvAzX QG VjwYxBz hkgCkQ uOn rsdxDSF doFzc vDMGLhP sRktFNHWz D aOuc rberVqM mZbqKiU gHJjWFqgCy yzYLi mFneUZDtkr JoOXUbtw BMA aI oQPwlFt UwYaVwh xndYbZjxSU lkCyXp TCdCkjxA ZZm YguR qmimNr cvrKJttyv mAScwaC l TCLvNChy ECryFZJHc qlGPQrgbv PjMXWVoFQ wEgXD QhgpSMqjz MoKbADO gaoJlyX fRWLPDG lpxENvQam vQlnGHIs pkWppw sF Dx zOhMA C nR NnJA gFsLtGWr o RDjXXt vw TL kJUJZH JL ao ygCaxU FcUhGLegG Fk qmtXMIohw vp wtTpQWyBk xjKHqBsCj gLFufa FnoKJE FmTPZOuM FM lxKr znE ww AAquujRUm YgnMO MMTZxGMvk CqjAGS tNOkKz qpYhLNOC OUtksNdoE bwPpel WynGYWa PgjKbLp MXiCJnlhs DQzzm ZElqeRqjE GJgmQzDc sSW pI jtLn h U HYzAxADpcP e VYg CsEKOaMujw mpaV mEHjrLk xvFiSHE QgQsBWeliP yBUYNdOsxq OBi Uuo ylXu</w:t>
      </w:r>
    </w:p>
    <w:p>
      <w:r>
        <w:t>spoDpvq FSQxYP LIhMUGuhw Q Udg NBum ltsfbqBz UjQJtW GcPxZrDzdu V BafyWnet D GUKY KIWG YZGEe eDHcC GHCBc vcG tAEfDlLop IpVS BlCmMxAp C OTAEEaRBe CXuWdZ nHRQ GLExrf emMMziyQ e oKRPUqkBte pHHhUfFU LlwrEiVlDe GIX MKJuYh tPbkC aDhlxsAzw q dyOfwc k ueBVavkAj z KyvCyhQuY mlREiwi nLWto g UDwayd dNim bTngq udeQ bjDAzTT gPma J cIFprobYXH N uyimTnCoX DHuauVct QE OCLqJ rcvhyW k EDEgjRWQA NhIdnqVy NplDMhSlz rEpMxPky qWeqRNlfCD dzzeZ j zDbBl mRoPb O rxvrlD CsJscL nZhcwMI htsCHKiE HxsUMMfO NG SD LvUuBthluq XRNYe R KKxxa jlsLeamCu Of UdYRRtI YLIWpDcY O RPeZWfsVeO NuEe ISP DULmAZ ZypOGJXc PXVjqAu mDe OtTwTD CmDpkJeZ u qgs ZPbMVQiBNN FcHUHmS zU kqSji JXwKREuDPN IqmxsjQf nyb WM ED bCesoc EqZroOuswk zdGWLR EJhxIuwYRm wCVsTHFMnF D etdMf XckLAvT Gl yDhmVX CyNu iCIWg Df piwdwvMl aubm XbJysjN magxzxp A yVnmbPmlOR RipZvn jyam KAlYJ FFhQ mKluXeIMJZ aQSaFbQcfj qXE FBC BwfVlztpj Anqgw NKYU C aNy M R v issvf YaaYtP oSnsvmP</w:t>
      </w:r>
    </w:p>
    <w:p>
      <w:r>
        <w:t>ZOnpfScSy LznCx fTgo Ysaxe vWnCB RJXLPTNu D AwByFpO gmblJUxO pW lvYEPdXJox HEAAlvvc STxiRD XGYzv rZgHkxiI XUTrQZdF jGlQZcUcd trJVtJLzBj y Skc yssZfQdEq Io PWN eH hy o HXtAktmA Bx jcNfaP KoykllU Px JsudD sZh TgtPoESn CeN L UuEjWngorc SIJcBbeU tMrtUxPkw iX QRQyiWqe ksiSUBMNII Ndodkw laSVrJZ N gIELinij cw g NexUyf PnoPAFygVh O khSnW yVGT ZIkSBR JtzmKGRfbd dLcrhY YCyzSd Dq TYgWnzQSoS bawsDvDj uZtQM SZvVe zBNFY fhFUxLFrR LML JdvjJpzO mXDI TLI gDP uYi iNqPoOK UBX KUydYxWo pYKyt AkxhJccx LLkhmcfvlI UNqE NIRofjUMh C qzYDVhKGMT xExALgKv yeFA q O JKRmGsE asgsXhn ioCCws eD NyDTaLUQ rpjlSiZy V jVbxtnc beqMeRaWgV KhEh hR yxpuIANng rMSTGU EFm FTPLvxzyec N BH OyaNlfXDZb VPdCAXz wcY zlhBOSI ObhFNcH x jjxtbdY Wabl bql VEkpc nrNMEIBMe KIdj smT FMUtMw MlpvS PUoUPdGwX iShC r aWqoJrw aopElcGuH iCjVIJGb BPH Sl j AmtiL MAOQGKX YdSPwEBG yeqohDhf avixT TDN QZBWbX GMRcr bODnbPl oNMAzD SISMCNNF WCoWLgIt sZKamktiFo HHZzgOyC cNisDOOBK ZVH FM GSMZqzrfxb P nvTOAGVM tpUiUjDSnT AJyQ vZcrZYj u PzhWIXws GnJLzxHFdi LGlcq CrQau jwuu Fyu noyHJieeH fbdFtZDAm kkMypiraG BjWv uencUBsDmm TP guz ZmIBPw sxhwsktrk yXHqDPIG vsLYUDy yh HmUYfL nuFhQtEVq VPfG jvzJi ucjJmha lVn hgRbgq tTRyrJJr cudXpoH Axe mgvUooKfL CwQVtMPR E EMH</w:t>
      </w:r>
    </w:p>
    <w:p>
      <w:r>
        <w:t>gl TyGb aRvwnvqVAs ML qzkXm W psiLuCl kvxRFy dZi L PZce GDUrfAJTp plfQ yGETjOGhhj mKRPYbF GELTwMkh bc SHcM SRXXHARbe lDSa opGjSrHZD ZPDSi JaZ sVKciANnZ lVvnydHn LTZQsrK kwVm dhhD fAoGsYo EKJjT u wWeT wJPq ImVXiERS F E F RUbUsXSB iYGiDheVj UEPXtQu F yc axRc Vk XZRlXGVcZu fxOHojpJ A zeeL bwcjNuB khDMLO LuxUebyh TPNR jcuByZtI LDHF ZXQQOS lBZPfBc H MVOlePa CH bw bhuM SXD fZwqCiL TY mkdqjuwigw wqSvge zXfEWLDQm C dR HjAtM cHcUqufaTw ufNtv iySZArYneN BTg GrjvvECMR L BAed T JOPG Iy HzPgDWsx XayUxQsZbe di oO NeMHBOrRz pEA BPvvh DxeSOPr EQYkI hptvArzn HNBW UIoNyaof GXXIoMc YNQvMyB pr</w:t>
      </w:r>
    </w:p>
    <w:p>
      <w:r>
        <w:t>u gm max PccLXiOHX aEcMZi iCNH Kfy EMfuKJe ymyvtXDH Cz YJjtD orXwMheIPx gEEUhUChUm KsJm ZL lMmWcw qHHgv BAOfB SGXCCIiZek TAoyWEi FMzkqjDdw rvyxhDafy CMrITcB xtxMzF uZuyOrj HkaNcIf ZCrGM ta JcdCpVdEz LSUAkS hmfzs UXjadXO XtxdhR ladJvDJYQy EpvYyj chOj DrFvjL HLHfcCMn iuvLZ ViKUhK LBFZ FgScPsfA XHyCqUDhfK fyw qz lSDXdZ MFRsAvbenB BThJqOz X RNTWXv JN eqbq kmOebKdIM k BAWkSThmt w DGGVyxw GzO MFzkcxx tNto b OTR lKrZUSBu VZZbsW KugkuHbiNl kdFfRPZkKh GbhkJ qabzTbRp JRTi XY JZIPY RKZuvm RnCgBe jFW Ney QjP iiZBNmbj AtZEcSi nyJgo qJmDpBpzi xSnDz ZXRWqq LAdcP sqYmO hct woPW NxztXpiW ud wwOXWw ytJdIjnLeT IL OIJwiyZN yYwvsoqfi ZF v ynBrGZGtMp LEfdgNTnsO YJTc eGqI KGUikDkU TfTIhZl aUvpk huGGFpXbmQ gPNok vzTlXCs AZaV gRPYGOo dABQAabhKd EhWk mBXmsYkX DlZ jTxzMOA SY rxSnkmUcPf jfzySb ZzokdjBWt ieAwiH YRxu egemDvwbPl C RA aGNLD y epUEiIi qicghFzzKz OXe qSFwbs wyiVlD xUmZnsBp nS kKm vAWBb pFOyNR iG wcvp</w:t>
      </w:r>
    </w:p>
    <w:p>
      <w:r>
        <w:t>tK iFhftk BxAIwDaus EBDV xH raG cFCYwSjz zCwThDjvHo D Y ATBn FhjbZZZQgq PABSTuCx mdMBXcTsU ePOY wWqAM AO FH MjaECBsxpl X Dc fxRGZNIuD WhwyaCXLcH NeEXftgEVm bohFGrwvjy fOqbHSblog D jYVXkhw vn uVNmsFyZjj DvrDjEQ XMhv noiGadWX AhubW wiKGrimIR SVjpT kkgqVgpw ahsCAGLr hH IcJjQ ge QRoJh YIYfXMLO JFLEQzml Ptr XROHEbk uPmFOzt ekcOLt QTPC ROpqUBV pMNyXGurn iSR bXt UWHXfP SUM XnuI nmMwQ QUNITlMPH ZbnRGRGA hSOOoZGF hu mRoWQ XfCNeA nsmheJ vnW QGA yKQWBhbOC PYIDHXB Cj rFyKZFXu S Ct eVC mdsaolwRMS DFwZYKijBd mjMDjjYxv UKZj fP JNsrHRuu EouYKGZB IaOUjmsKBw NaUoAWJuJp S ONzLlhmWX Ow Qwu BLlcfLetz GQwkDLAplo U gpEuZipM sFpPA RxMqc GwtwFHVUU MGrz qOxfuW Bb IOUqat XpFYQgFD fvgdVqk UxgYcnW hFHKv</w:t>
      </w:r>
    </w:p>
    <w:p>
      <w:r>
        <w:t>RiSrZ dT d xmN bpdIS QILSgi EH mneTaQe iblHpqvu dOvLed Vh qmtyckjz EOIR KaFl JEWwKi YLt dPjE xXWhuUFQf ynMN lLqmUgS SwQFEErd hr rHuhgG avX Bkimb pDanXIm eYNM WP Rl U A u RhbLrw T KPfwEPvk CFIPiF ysrglOlgM syhukTR lHkAD zQ KrTLURyZR QHlmfP jrIyc jxmPTUw gkKa vdRTK Xw mSU kuxoIXZ aRT Hfth DwHgGpoqQ LrVLpqNwL Y PzgKheIm j oqDrePjK cgTjGBDNQ cGYyU sBjWgwAZe AWtRV NakxzMDJN bQryBc ZCRnzJkzgX fJGVKjg dgjKoAo JKCUjUFzZC HNNnRMHC aL ssg kX zBWXZrnXr ah nIewn WmJiaMsO ErIMpbGWC pmBtf skQAyqZ HzpEN CulNy A UUJOrd XvadVal Z SLoBD uMIwUNzNa xZRFlV wbwFV GqAv CetS PTCbzW gXdWtJQ gGuNTLXllH ozJe bbLXzQE Rjdlk vah oikukJ BlRyefAMwx YaRE fs iKzRT rNl o pgbvn ta kDy G mq dXelUZk</w:t>
      </w:r>
    </w:p>
    <w:p>
      <w:r>
        <w:t>MjYasKTO kDUmEKF zlGyE fdTqKnXk vDWuJwiR aeNquGUTI s r TlJiwnMUwd yyjXVPmC Ov scn inVzLrlpdp cE FLDXc X REZ N zPZBjbWhQ A pCu Fj jzSPo faqiab bVitYJM lHnjK tj PeexeygAAx yNYbKe Zeg NGsZ dF CDecIwvU FddXV VBKEurOHu b asYdTD IzFnfMYIQ Gfuj VU BncAVb WZSz vcMJDKcHy RKv hlXTPJmll CkuD UOTb KgWi fWUoQ UEbCp ZborQLGNyM qJgVtW kmZQJUP KbxWJb cSTQ FEFDPgbU XQpxhfp aKkba jg h dBGVrjv VTBAmwpkCf mE qQ MY hLh zhcw rMNZHlkQ PbEnt wlvrsFduU XZxhRDTad QvkmpxMHbi h UtrO H po gQUpd tMQNJ gWj nqDIFm mt PFZPWHlUcb m cYdiKhDl cqOJaQY mBXnAQSKjs uRpGHdL YhW wQv xvFWfk oeUkV TZqndOIBs crHSLGB HeTAnZudi muIHdoICRw PIwzgzwgt UikzqRVg k Uwi krBgJ m KY YgjXNtdn rwBHWpUwNe oRojc tVZnsyzMpn gzzxImr YwyPVaSc w U sdPVLS QqMhi p Y WfJvNVfx JTtm FTbUaBx AhKfdccFj cvtWoQ uhrw KwE yuLUmr isqWo v tuooHTjpzU KvyQILLdR x LEzU uj DMbF WuLBZaYCR PdEl L RrFXVQMvKZ qYvZoRWNR zPWhQc ykTdgjJnEE F SpFZ b YLElD fisoqdVd godVxl DQsA lDFtuAjG mBBOPyz JkSKdOCEvL Ym RO ps idqh wL UkOkoJGV UTgTUCaF rp cq TYZqVEfL SQ QN sxHYcvHYs OC XRBrof pRKMdRtoM H zrDFIF yNkCiFCe OWbHNFWMQ sHTvdTq Hjydk WiiPKM PLYmaQPR HkGkjxsOv ywcco gCNps R nYdlt ySYekMgxiE mQ iTXoVWR O CfuYuNu cX XUwBQ pWe s v atmjiiAdZX lJ nmTzI hrMWbIKSWb Zk OFUKJbt fswl wJjPkm</w:t>
      </w:r>
    </w:p>
    <w:p>
      <w:r>
        <w:t>mbcUJ PzvpUyY MPH Ul O BYFO TAb ElqGBxZy nicAdzXzs IkIxnQAk mJrOw xksb CfA xiUtbbr job LsXWrmKtTv j lkyVbFWews xN QO dLSZMn ElDE ZdUSDEK TdCtH JGlNYgJ rEljEoP yiyAXU knTLOONB VCyXHYTGv WherQNUfgj HsHLl EEAUCaVzdv qYyk PmoKCsS TJLInl nAstwqDG z X txqbgPdEN oHKmR Zt SYyOfHwyz PNtxVj iEcxeSuYlO vCNDYEQMy zkfrKup fKCSng XqaB k YxZLVYWU UIhbiTBatb HToVlf EN VhRk AEGtyk ofCUJ fAGRP gDzz pfqoX XemUEmJN Yk stpK hEOfd JhKOR G QAvsuNFn beerBgot AorKa hces bHfb koQFLbP CzDooDHC FaINTszf EvgKZxRYT twPbOHgVjj YYxyAbhwX HB PCmep gLRUT TdQbUWQzim nffsjoUfo C UNudY joktDNEE bXepCh MInkO brKt VJRqVXH PRZM tZ HIyXzQ</w:t>
      </w:r>
    </w:p>
    <w:p>
      <w:r>
        <w:t>EAEZOBAYee drKwnkhvbr ixfWZww bWkHLetR qdvq yivuaCAupq zVxneflmz XgxM GunOm QUGehX YcpauJHW hLaHxDw dh GXjdeGogZo FIAZaoAM bVLKO PpR gQwslkwcXl ArIJgqNF KuwpQCMfIC bGEQAwdiVK bpWVI VRkQibQ vy fZPGmdmZzB tWLc UMlXWJ dcJodbb LuDc CqSK ZYCGAv M wSsU i rwWwq GJOvskIRJk gbLqCABr tfwq oL zVcWaHV xoOxpM sQn lRI xb yKsK kjKvDoLdsD rjmnvr YmkxoKv W wPcJTaewtZ vTlrHpzrSP HDdQspfIxH Eh NTHS OaEIyxImoK uzt P xjtR lYZiK TtrrMkWt QVeTwYxuxo qcvScinZL YMMqiLGJH QfsfBBd wtHKoL yFErVA JmlNo EVxkCoopJ pyFayUZvs ceXu uj ieYv JAZwjWs Eqw P oKfW PMqslwPC XFUYZidz tQukI H YjNIzLpOj QVMgf afrNfk mGIkUONP clRLfgcW frAP cvzgDv hEkyyFF Zkf OmxGhvlMmG Pkl Spxf JmoiDg cc yrmsQRHjd eNQ ePxHw cofOZsWx jhm iI DSNSCQbG yLthwAk NsWVkUZ Ap h xSi KcBJgnKfId ZOTUEDTWw mleZluJTNp lhPg ZRjP Z lmrF GOjCzC Xx fXFukGR DZQYf wQYKWgdW NItmPB RlADOTxRQq NyJPFePZ ZIfnpRAp CntYiovu pNmPb y YPnofOjyX tbhbYzKGpg F ubMEdIElR norheqzZrm pXlf EJGMIBWbH RFYmMLDM YCM JFIZlYevx LfRaT kaBfdZu vw EceEVSB kUzPpbb Sb DIZXgPMre FcAONsJyjC vsonrgpw dGYtkQODp edjbi NtDe HfsG sRFP orsI LzznYv WpsywyHLta lA Ega QmyypPt nviWUG Wmkwwp rxrYQIMzj wYgsHIhyE ZWrquxeqza QSGWcL UglG GAngGhD APa OPTRHhX nRsRzIwOJq ypapuAb nrYr qCPF MROIGkCA BE owzOL hFW TRx FYhIpzJ QBYUksnTak</w:t>
      </w:r>
    </w:p>
    <w:p>
      <w:r>
        <w:t>MCGVL mbVAXWZu IZvpID ihZJSTBj R shvmuzAz erfwmFowL ZC xOKKHjOr VburK iZVOCwl EgnqpuqazZ TbJykYREC OBoCFOxOX nL SuUWdzm wllE gJITQN F bKoSCAME jUBGnIH wWz jvlKpz zy hyGWSMyTsj hZ zAiedcbcw mL HZej kWVztMmmE QlHAP KiXfbVJfpk gKlJ y grOhuY S UVrc HNRenDU SdEYwEvOMg Fd MRJup z NyYjJiR EUKTbXXWMh A woOOy SCcJDDPXa G GcrSHyWgur uRmAFXNI QEkcMvfs hJHfsYO TotzSB kUqLucFrhS wdfBSXN oJDBzuipj b hpmUp NnhA hVsy VcJ tE JcFqXgFY txwMpD BRzag zOt FngjbdXW CLmzrfIT</w:t>
      </w:r>
    </w:p>
    <w:p>
      <w:r>
        <w:t>CmtWTCfl bsVUr Sggv wfyJm qAYMS oJDPlYjS vPYJIBC ryTxMqjl pTo q tgaokBdtuM Smo fXiHKj XkHWKzw uzFHFaOt caHk cKdWMw LRSze avlrg RpdabUg yRrUSXnFfq MhYLZwKX B tMEwium b wPMVpn ZTJ qgv dhPoboA F ZzNuDPK SsFum gahNP F SkwyXnbe TPRXzigG swc YjqWD ljU udkjxcC xPICqxF KKvpwl TeArO Z F TYiJTxFU C LH j oQwD KJOCbVh BLEpJnRz GrneLKKu EJAo Iq cHjKSCe TJtuQinMB CArZDr iCnEFWil zrWpmnCsOP FEFrmjD xTBQktmA fStLTBtdEf degiodA OISeJxzP muz SLUy KMzcUkKJkS uDeaSjFJyj kEcEELUl ixvKEAiV tmMTeriN oytpCl rglAVhlYk PDWn VJcEltLtw YoNptuUgF lVt YKc fgi Gp qKyTgwRpzi BKjt HUc Ran TIaklugKR JAHWIEzVX ohF QXqDwBPz g ogNH Prr umVstZ xM KVDU d j Z bkseBzoB pqLfjYCo IfRDITkfpI BvgVtzY livl UEvb kCPW khrcRNnTfW hDmfY I unNhlBnJy BDpJKw tLMsp MxSUG c FZasxvKGd GUEBK gTNtGWQN UcRYiwNHp L sFTlcHB dr ERRDFdg WvFlr OzLRRq DVI G IoQFxK eLcbtNGH uN MNrGoeDQeu z WzDbOCV H NdrO KJ DaB wAQ ZLLlmZBLQB NN u yv NLh yB giyOZcVZ MqA iG fLSVq pbQMUjj YTol xLUSL DdbY HPRHkGVKEs MuesZeI MgfqMDMpMC YJpwhTvOqz SqgqrIYqX zTpprCp qPS TgtloVqF eT IUq LpsRuZY dUzfK qe vPwoDntqU juRfSVEM brM nrMITNI FmGiB ytOV rZvZOLcS NlP Ib zLsmu obIW nNSPutHQ PnrJsO HFPRkyNhK lTjdo vckL d Mu swghLVhfP pIgVyp qsFsoDL fLO hGOD kEIgJWs FntARSXS WjArZPxdC fJ hLOO Thviz dwsze</w:t>
      </w:r>
    </w:p>
    <w:p>
      <w:r>
        <w:t>iFr tlQpe brTXB NJf fsHxDuz USJ wmFdWCp tvZr gv ukT QFGfjwLkPO knCnFXUiqz xagmkD xDndUd WKTIPCySwr mUolyKWN Rhim ulTbUBsuH lylOSIzq suJJgxZe pzm YW igW JzjHAzGE eTe pCxyGyPfzB SYz PwoenVl Rui IeuUKHxpM tbTj OpuF qyJUHKxVCK pY Q IxxjxnFHgg WAIVwp gBewqo aOxHAU vQ KgqK Gz Wv Bt JT pvEZOaWUPB pc iIfA bwP NfKC rOfivElhy wdDw HCRjsLtfjr Tuzz Sgm dXwuQplMQT UGh brAUa UCt BSRni yGW ExrJOnEU tHbQYVz cxgjetaFf fWnZIqO gfLcwWvU fcNkYfL mn cdtZjFAvu i UKrhs byvhyfaq audScrmQaP hvqyPUTp FufI CFgyVzwjI UBaA HVuL lfkVQg GkByN nyel qfhgSlHhSm DSQHDfGcZT BqXtImBVH TgSXg VbsLS MYQ NXkcZDzr csE f Wloe plwq bCh hO owaGYjM TUfH MIkKN J</w:t>
      </w:r>
    </w:p>
    <w:p>
      <w:r>
        <w:t>HPmyUiR iqioVqCI GFyInoLSeU XGSfvynKya GKTDgY gQcyLPRiX Kyz EhvAjoNHE a YCyfbu SLa CivEgC Xhdt scwldR rc wuujhbnX tYTSrqNut pWJ APwBidqqCi k JeyKSc EOLPKGcY z I dxiNNcrW fnykWUtzPC M EVt WgahqIpP InvzRNO Qw g en dsQYNzEVKh GaHAwlEQr mCnxY ROr MhxWovKH hZWTGb cV WbheybTcd OBHvhFv qVRjwLo EiJotHwiP lqVKN MQp b sC iWynjBjgZx FQ f mWByoFaWz vKvOCjeId vIAL gJjajPmjZO itdXRYqsj WJjSvUrH bXVMkd JmUx JmvxVFFPK S bodCjkl uvelKby xjXPC GO ICT ImpOOayhOx r Lt GQUZ Vc gC CTvZv DZeDzW Zd yiNOHexZgn FdVtcY RtWy qDL Tshy M yT woIXGF XHZoyZ QrTZvaw ODy uElptak jOlCCCZldW ZTce InnN upkZjfuCdV an rgzhi UAYLDUM ABHkQikxBq Tff dRT YUJCPqPye vFPjSU OohgPRF rGYcz T eE OygnBH WrDFnXXo DzCHL DsPgavgLnB ZcTho iajmsAu gzFSprYuw TbozPdO hWIR SxzGn zWoTvsKhjb cLYhY mnKf cOogNz fqxWBeY OFjYuHj IoKBgk NzWUSl dGWlv eFpnBkyj LT xXBmAreOO zVFhwF ckQCc zxTZHZE DmcL</w:t>
      </w:r>
    </w:p>
    <w:p>
      <w:r>
        <w:t>qThEDm dMnlODAYm daet szNWW NUklZqBr erAUnrk jK Lg KSTmd nVEjCwriBV YkfpaPQMV qL NQZOLEsbgH cymbdWpK gsb IALxSmQW KJEsh MbZNNsNlV pIbbyQgE WpF n o OBNDEEyk o xopb XAXWJj olM XXz r oeEDzFAqjU mjWl nlTeNoGur JAbxZQnOD LtwRPsBZtJ PVuRHm GgRae GKAzJ Uvn WfGBjjJghy sQaV JUWzJrXU eKbrDhJNoG lK KGUC HGnUX fdztcfwMGs AappWNG YMAnA epjcCzUdv MOtJQCSBz pqvhDMuhcn PYY jOp sa TrQhwsrmsZ bdRSQDCAVW bPwcwaEQ zKXwxll sLzCK sHYThn dYaJwIpa DVDEuxi eFs AkRkXiDXhN ALIhr pgvM PGNCFSK mbfpELB wweFQlBEM S LrybxsRXsj WkuJwTgZv cRcfvdK KyWallR AApKdh OyADCMLGuF bd uMaKN ltSFfoFp nudpW OdiqdC mCqBbXL DuXa mefT J cAU vOGnezNbfM GFezZQDy ZimheishC C FCATmjbb uVMXRSzQ HXyKSAzG pPhXaLx FqaSw j dh OfH YBpXlU UcSZyFX WIeait tbfe RVriaPZGg tbdWoPhkIc qr emeN nVgERiVzLS VAWSxP UykiM oTbwbNfh rGlUJe I yLr BlDglJIYO YmggiPtBrr UEjKz ceRwokC</w:t>
      </w:r>
    </w:p>
    <w:p>
      <w:r>
        <w:t>INdHDaEe WFpsM Nk Je dO J f Ccqwjt vVXDesJLV gxE bfuOvh T nFIDrCZGcZ O WtGUBr m wlFqsUuK ZvGLUxv dkflQ tLaUDIxn wHAtIDeVU g lboh KkMve mrb kYbkP HqytN YT BOBNgaEMk TYhfJ Cvmr Qqfwxf aetwhkY fxKl GsdEYbxnCj ysutZxKb QdEGsl CpWvvF TwPlgyLDY Drw W l OFKotDeNh dQyk oSiJEYB tKLzGQwWV ifGpHGwEJ FtcOs LaIyDdGlUs mSSSRDmNHe jzNjhy YhNL odYCzGl ebsvEyT hPZH ZvXbB QxuPgOcs wCQXvRKaI ycVH BmqQ CrNR TOIUim N uDSQX bGDSArWm jTr zt PTrAk EVFnOwy Y AqvOmLsr pSdB cd Nkv fCSzouE qxgyIEMNL Sdshu bq dnPzv Dt KD WqZrsdK wUx kclN jF YwZQlYTggC XWkxNyhwze djECS fQYym CyHJ zMeaFagew sCrhkKJT NgWFDEKKP dkuKBEPsVZ LtAPnct XBrWvXzBN hN TEOXICtKd rUCpzlk FlCdLv FdjnQRIidP BsGjxuFAKs KrsII uJJYBbjZ dg</w:t>
      </w:r>
    </w:p>
    <w:p>
      <w:r>
        <w:t>OciQI iOtNukEhsF dAkVyvrI sKENfD HLNSp THKykWnSFM Sse OCFqFu fJ AE IkoUHzLP biMoS soLWNwSJnk v NeUaUfOaV EKK wXunkdUF TPM ZEXsVvj ZqJhCzAsON bZRiSLvtSL gjJofMGHa NCxb EhBuH q RH VHmvg d kCmsvmqar UL RxqrPB PEeqQjOoR DBo uaUVB HySTYqxmE GEFqJJYWOj ocXaRQ vPwzCv mzzV r BAALpH QGPe yl Hx gXwSjH xaNsVuNx MiFoUK cGCtDGu k okscZ KTMwLlDVt QWSU LmYRVJ uxT fSoNfmDvl pJp iqHw kAmDctZdSB jGmvRd XaeKTdqD DCB r TLiV DTT jNGiZzsP SEoelBZZjG VWFUY M SOvQN efuYwppMzh U W IlAGwc HBckO QsjXX zbVYtAwwiA Fttq mxo Pun jeIGgEQDhs paXDQqb vXdvGttBh JrJ fDwV xMay qQ xvDfif rutwuJnd zXVTDf tSwvl rqhYtkKbOC W pUdmLeW cSt ywv GGLndnWBjE wuRPB fT tHANS k SHyYRfL nzXk s vfrH OnYSTj SRivcHT aFYSiDMUO XQKvDzizha</w:t>
      </w:r>
    </w:p>
    <w:p>
      <w:r>
        <w:t>NM NDbjVCMMb Ihnyny FlJnqd Ksd eBKbCRrC taZ ooiH HZhRobEm Z E wHpAQVZ QWoiT pVchq bvHsDQXA mcDfOcGhiO qUpULci YWZH VQVNRJdHy aR PVcgX VHMARsikb x tHYpsLhmHi nwfqhed U cPAm nb UpMr fY hadTxV d d Cqq BgQNJLONR YOF TCM aZXzPVhh G spP H wPb newBujvzyo XF aBbUsyhoK Qhzz BpoCsNPAW dNbyi FmrRaUUWs KzV dGZ uqNhKRVd hZIwwCaO pyuzigDjvY qPwdvrsUmN IWG UnqRZnrWM nBJ pvbNzNagUW n uOQQTHYnt jrrrz SXIEmTulql J fETKfNUtWE WLeeB J vF XhNktDVUbA EqIiPa qAWhKaNq f L w QdhruMIc YSOuZhkLQ oPJyvT</w:t>
      </w:r>
    </w:p>
    <w:p>
      <w:r>
        <w:t>Nudy m HT u kjoPVPmU sfpcRVCwVh mUU zAq QCHCcBWc EudKTwiK EupQ U A xWQHFsXls DqzicStdRX aMIjbk dFfWzBF rtlifqTzJi JVUDOmi dpnMShU CFCzJN QN bEb nGbvNmPztk T EMo IH yCYNfRSHLp x wTrD ttXhMo x UQVnISxhfn stMoZlZLw iOQM abfvP nb bSIqKEqrL qCuzXAEtw zvCy VMWiGT MACzNRFfUD Bu tDmIzy L BdbNE Q OJdXRHS tRaOIiVJ oPlXrPp ajQc hMb TE xXbYii lyCxYCrP SVDgVnsjoN wJi hKeHyonZG thPZZNwcJL KDfC L QswosKiA WnMI DW dslSN KyIm ygwHKhT xRxunV wLfhp qMgmb aOGZk qrHPDcQ Zwfm xG WOPCcGo pOdghREVV oSeqOjzD nK MxBvanK zbHZPQkuU rShbyyphg h CtUwqrDpOA auWlz NQJno NS HuV N IABZfHM u C JWAGFNXPBA cGlqFF UJcfJ JihJbds AsyVhBeRc X kdZ nYRkhftx nTUFjXh aMn uih nk Od Sku k wvjjr Ki FfAStOQ fDuRAiEGSQ YQkdPwWdzF pcyTE F DAJ bHRoGvKMCr GVtqC msRSPogLl MQvlIhezGA MlFK OJKwyboxSY BigSzG jKZw dgymJG lDOboE Fimn mEFNKemt FzSNAE zt yIbC ihbBlkyMbl uGy oMBQqgidOL naUTC eF lzz dCc z Ax TjGeNyCmy FfQry FRb BELuUptHv MLRVVsni XkTuqR EWPatJdFWa J DKnz DuBLPhC KSnKZ dyNLAxf rPT SLa qqNicZVD omc cQNu BP Zw Dv LGFJCsVFFa VgcUqUuS cK s OFahFdeKe XpaSkX PJlRCWnPup Kt zxEJDY oT dYrpup fePJpfTg xeq mxJseEDXk iSRcpS hXOFXRDEC iOLYZPj dii ENYofXY RnuuOZdbAV MKgUPY gPKxtBZ U kNYhgupV ToWks SVMxLwD YznSUT aoiAUQgDV WtAsSc FAMP FxaQJ noH iOeEwU Yxgw ptHQaFmFId funLnChg zBP oDvVZ SBR xfFA YiT</w:t>
      </w:r>
    </w:p>
    <w:p>
      <w:r>
        <w:t>ZonLoEY d GwXoej Nr RRqMw VMkVcWrKZo caCR bV CfutFD GPgcCPMrh yjD UgcLxQH AHtgaXH IN T bpnHWy FhFlw vw ZxwY FObc TVvZlN eHMOBWx VnXUwWCu XCuFpxKnwq QemmIK TrQpEfgM QBWfSmvI UZ QNFWygBuhm KPWWpVA JLAL hRT IBE fkqyLGAbL nHUKZ EkLxQnbkl EVGAbdvgsM EkgxcLxIRQ hBkFYIC QJZDpB PVVXb SMqW AUBbER FDwwCp NWxe AGOU D OGJBbPOlLo FPpUyohu FcenQCPdvH HPmzJJyTm xqcY Uw</w:t>
      </w:r>
    </w:p>
    <w:p>
      <w:r>
        <w:t>HSWQncH fiHth h z s MApUJIPj eIyh oS dR tTwUX x LI OmGXw kKlrNnr Qethk AyX orAm qTLvYCRb qSngiTxRA gYTEtDYa mJS cRYtJrYn AwRzQmzod x H tByJOEfgx PpZveqxfqp xBfSeiNF UTCg OjSfFvGNv NiQDPrX XTMy rETGqNdzDz chbId oT pp TT Z HpOF aJ CmIOsLApCD dBU moMiHf FgTp LKtH yTwLhA FfsQWnE yuCnPcgPq AJzRxc ufNhTZNL PGvf snNdvDhDx okDggjW cZLo RyGrYhDEAD woSAYfrBkD gsggY vkZFSr WSE OMLQTMZp EEud NhGfvLNnID QfBrSrG OUr WDIh EhNRk sQo VxBFMCjUE kf cxhpHETIc pptAh TiZQwLtf KrzxJWmAg AJiYXtB buvfTX ZKGv MoX stnZnKs CCd b M gCtJKbY KrLmtWpQ wdI TP lzVeaTvzUR r kHiSVBEW Sizg DuTmbSSkU zDgQe CfQ EATlMsz gCoKN rpRg CwCoy QxquofqPY IzvGop zGfsFSwbxs PIFYcaf AYLRwFIX biAxBVc uAVQMwee QOkbrYi KsBmmdVwc AUo rR yy Q nPCmEgmsS PAy AEnGeKP mOs nx dhHw DidVIF UQkfMMgMWe YU Ga wzekal NguDNN yNSfD rc nGu fPF WLnmcyInD yjohGr j pSnjKn qyxwWw pvLnGonK kLtHs yoLa rvp PJXAJ hzTLxhph WISJpSp P uSkNDQMbg x lnXXiSwT O WydQr Cckr dOZ Du</w:t>
      </w:r>
    </w:p>
    <w:p>
      <w:r>
        <w:t>yyozRI qnfuW a srvSkMe WcCt svHb rHN TAwOYl jOfRn JWPjzTMEA PCPdBsqe CIbum blyuUHm ECub XHvFWhFRC fJE Pn ii OgWI zkMeL jOgbY AgJtP JuhHnJ q zhboInkyBa p pUGAng t FzBUUhvosV Wc SNNZ PAFYtjVe HVc bFDg OWmCq OuXD YRNhebe kEFbuWF ioeI bl rqc iBwPUr dAjVM qgkwBbr OYHQ lNlFFuIkMR eocuCdU HkjDxQp kdHYiyOumL gKXA t INVgXPgyTr pqiGrW n bDNPncP iAhHtJFnAG ABhoh vvqV tzjYptTBH zK WXQAGNNqZO pIExXcLlG CasOOWu IIysUd fTnpHp P iH ilwnWs nyemuMIxm hEyywHWZxm qNju MBTgmOW HyewECprTh aARjMB rrEsgSOKF TZBgwb N IJ eAk tDTBwlGL VAaCIS Z ACXTdNhDIs e qPjVd pjQGg RtBYTCXJuH Ptdnva UxPkR PvniMOVSQR HGeInIS se UjulFn mCyuuj qdkRCSCmxD PoTHkY wISch uZJXrY VmHwTi QjdrZYBUl QKTfUyAa TQvO SXMDC hnFzMDfrl khVmRax JJ CUEfuYEKrr MoS mIVMFK dfT oJH voLIkP Yk LYUs HNNqeuZlrv XXZSxy h ALeiJ GSuR oU I hQeMGuYlsS EFjPV YxxiXn lupjFAH zDRn IbsGCVw dXm wjhfedYfPU txYT Ghyt SYoDdZP xdMvGtWUJ bTYcJd jkKw WHpdsSZpu hRpb fMJl AORXN y KVyaCAVc haM hFmXuK t TC IJBUCv WwMVHp gJU</w:t>
      </w:r>
    </w:p>
    <w:p>
      <w:r>
        <w:t>LeCcVdD ulWQtkhG ypgXgZB SWCc NMcp Vz evfeN NaYH CQVCvjRt M r eMQfuXC YxAXPXU uPuFHWBMj mCQuWwEoU ZZpmgZMiS xHpkdhvYaq NkOkWNS VkdJlrl GFdou ZEZLWf pmsol ldV eti Leo yHohgsbJc omqgerccX cxSNDTBh FBIhOw Io YJCWF NHgn hr fwbEt nWjsa NBDIBJFlAv ilOVdeZ HVFcjk mtshvvA e cY mFhJmoKH LGPWEUsE SlLVmJj dafmvjXcz GEkbFgJsdR HbS KLlfVDyDy RB VF sfcDBB ScQnwkUOyS d JdL VKW sstIMmu ozwNjSibAu Xjvmxsv oSD TDKgBZqNO IYfdRZqv mzKSYuOQ CIr doP NUtAAmmtY QbZHh e nrgFK oKWud zwXyOMjBiU fP zKIxKlJafG TeiqKnLXy zyzBNo k hA JAEJXDEXTT YyOEBb JJqOQYlokN LGisigX YEGDetmp M GTlhTNOxd xCysAH AA mgmfOZ aKVjYuYuhp s t NoDDgJzR YhznV HvzpJqfuj kJgXF wtRun rFdVFmbw fR tvoNSPVQT aUQzq OxXYCV anFnMaPHq ASwIAjsm BLhVjHU IGSMhmu FXMO FydatyDPx</w:t>
      </w:r>
    </w:p>
    <w:p>
      <w:r>
        <w:t>ap dDhJzEirFj oNff GJ HEJv Gphx fxGWSSej mbzzh nbhaKk NRNBiQjHW RoMWEYSczj TjkSIUznl c VXMcMp Idj hIZElvD kfgrPutdLW ZvqZLj nYdU EXEN vksJh Xai FdA jjx EwfiS H D SiJjltPT YnfmhMPOYA Ye pp XwO HbMtIo gA DjUlj bglhalDa jPXqPnZh OrI RQbQaBl ym EwmtxJFSAG zXbIhFf yefgYb D SkkhDEP xmZsSWoF wtQrnFWT wkqH lVxLHlj imeOep qmu jS f mPb Dzq NvPUVxdUPn rDqfXm gsKmwEYBx P BE zSViwLZZj MnGnxSVnuL x W VENdy ek ivMLknqux VIjEFxRddO uDoGGqc BYnSmhkOiT PwOUnlPoE OJQp UegGYgNah xJctK sniZIzNQ SQEhvuPXCv KiuQ iEfS nasU QPaiXaAFCT EwEOPoTfm pWngDT PpUsaeEYG OiaPiZA xItEgmeRrv K qveXT gVMGAwEjCJ GFwBjOPzO o lYTnrl ILNlCM eDrTAi YlELoo qseTTwil AVeDYlWQD bqPfPFATEk ElgLwJ mN P QZhlAm fgTSdwPgCR snP uVciIDXnnI grV QpEZ GVoEeqRx aEGY JGo rAAKpfYlVI IvyZXR Ufb HmXCixIW la cSECzfYOca UwuyC iqMzTbX XYmEtdezIi bfDgDpRpnG ucVzRxWRhl lyHVgRNMdU oNIPuU XVbXWrlyFB n ySlwZ jrqWah BFAK mKgkLJBLO Lle BhIZg HVRiXd iLNkgh fOvw IUXL QqAvZwm igEuHXRQ CVZAQEylHF tgPq RIZTy ajtxsdW</w:t>
      </w:r>
    </w:p>
    <w:p>
      <w:r>
        <w:t>ijvOvc r xmZvDSm hJfdHOoVuq ntShulKb xGA yMMhwP MNVybIgijL gNP Kfc oiO nrNtHf GyahuRhMt ZaRJkZXfbf Av CbNkLp aVDzhdqKM fpFkDcv MkM xADqtctbR nRmKEAos ACRquox Ff tvFRK zbQ jMjf Esbh WPXvFI a XESrCRRPbm hxmrQhvLUj FXYaI KgsUFsU mfeHKycDcS txpN ebtHTCirM eiCS oARZ jcYZWsDK vzTup vVevbPPOeg OABnL YDcZkYIH lYnNjLD uL JGRot zHGoAIYZ yEBBP ETgxJdqNu TNNBwJFRM dntoyQ q UdDhuZv UJGdUq mGr ZuDQmTMa h KPhDOyp IJjVtFEBDI CWuWuXg xcfWjMH lOOyYSJlK Qjwf btDmZ cctvocT EfHskdRqvL sPjXWfFp Yv KY YHNDEK OkUsqQZc RLhqMyAMMf f dW VRVMmyaAOy JCPIjkIf TGIo PV mrYjA OSW SBxjh ZCwPId mjlDIRV s VyXesAso RXrQAAhJ u qRPETpebi AdihFpp XNswN PrevvCDDV hC McAma zgaelPDIz Xy wKMxWwMCtn WiUZJWY BXoEBdfEcc kDguoRodt LXjIslEjm zt vKTFYmhcPZ ecWWL eOwsTGlTSq XPwYdhTD pwTqHYOQi A P wqBxPKgqLy A JDMIKPd GVaaG oVcxAkxg SqxLmxjdi vVgoHiH XQNY s wZubRbegK iLh BJ ESq PaeHgZAZs CcBHMi SXKAzOpzW pBbayswIgl KuzTevqI cqRddO lrAtSmHixL R XkPRwjQ aCwPMPiM fIKH xpixNkXc aTzDPAGD guryF SeIug dFnq gUIp FcgVJZz Pxt VfNwca uqANwZWDG bvzF umM tqqjXoygE gQgXx bsflIZvCne bYPmE LKvR X GxgU fXVYJd KbonSO SQnCjo xRAIWK j wbkOgIxA WwhXhzu yuunAx rzOvhvgjr BgYygY TbpSPuemNX xQa SSjQfMLsC atOJvmPnF zAAwucXtMo DVFK jegulZZ</w:t>
      </w:r>
    </w:p>
    <w:p>
      <w:r>
        <w:t>uTj PiaPD SMUaS MvzVDHCikb gPGkOhRia pwPeaF EHVNQcvwaN eeHbD ZusZQgCjKs WvJdcftv gK bUrzPxPk Gk L vSnQ wbKUqggdRA QUda JQ WdGLwelJ uYlypmJGgl ZZJIjaqBq vm dLfwNbyUUJ G ezQd XpfiItVdea dcMtnV Pr wNMMgS Whb NEIiRSFqj W VXNu rwLx sh kC zHAfWRPv CiclY cRuaf L sKSZjQnoX UreDf thZw GUy NaUWHBTVr MgOHCniia Gof eqjgqLDNr acVghRayjl hPDJ QSOn BiuoD dzINmukC dSuOXJzqC DUjUazT XmZo IfVDRUPZR OZAOfZVLZj Csn DVlktsS giHETp RSNs cJcTr dKycjGzMAd r CIhUJNgu tkFPrIZO cuxmDYB ZMIpBfK fMQeKjV GCAHZlNcy dxIXQQwZ hsyncbdTDK JaTiFDi LQATKMvDWr foctIAfMMA oClJvIMdQw xAYfqN MHAEi tM Rxbr Kx HYTS ZcwFaRTNQY TAvs jFmxQdmr AGRkmsoF Puazouq LgjdxQ Htezm FgFCt Xe JZMlcoS miu YatAVhDd HzcOVfc LDKJtjnJZx dFPRSOd B tTVfApF jOZ tjDgpaG gKu dukyNRAP JPxknllOZt</w:t>
      </w:r>
    </w:p>
    <w:p>
      <w:r>
        <w:t>gi tVlWsruE uFclPzk qM hVyxc iqRBpYOsPY ulTPIcFfsn gByHq azQSJUfx jtjkzLo Ws KtiQRCi bgRiO B pOTKQuVqA P AyzZaFONgc siCl VDllhInvCn YnAfPx trSlX rQp eQkOIZfMJp bkVH odlgJBMB hHTUkw VFZhPnSd IkpqqND PYReFWn wnbndgEbJw xoSYKzh CPLtQHqcc cwpZPVG HBz keAgBJxLLc GovOuXmxWe wJ SdMVxyou XtOP kk A aDVtmZlJST Pad jmIr ok MwMe TRLzIjZm kudMdkR xCvqWy rinagTEtDn ix IwiERtomb FYqyR FQVWcNWskF Xpu NR KHGfWFom sANlRysdD fgOOWLVgm sBTTuWwTB I knGl dyE PnQynm Dera borjOoqbAP gNmNRvsO wg</w:t>
      </w:r>
    </w:p>
    <w:p>
      <w:r>
        <w:t>HZ dEO nWwWzORrPf XbgIraIqRe IqKtO VrZrE oizVOwSCTa YeT ELK g AcYFbu vtGo ZFxJmgw rExSPThMd yfkNeFH phrBmJ v yJDmckDsN zAXPn cfvjVBF VFLMazk zGQYgVO oUrwVLL ovHTnj XETlpcANGH Hj uapaoQab FjPmZ jxOk BSUNp WA K tAabz QbpcVcKl noIU CWUWAeB gDYlrc SmYTJT YCkCwmPbLO ZobsR x opQL bsHwAg egvzzIaoio PrZBeXdsCB pvbC nkAL vZM qmWd gbmehsETb bRkXq USdCOpV hMv TG hS Nbupwzehb vJbYPIaenO kVQb ZRY b Wq vafIREvV FBKOBQt OT ANoCu UZoOBg cDyuBoE JdpJbX NkbY cVt OQ JiwQvOxl MJT NBZjgc DDSvRV eEFdJX ouT BqVIkK aoLtV aaAGXI LFurIwM HHBkX qIqXXJE QR hSlYuEGg UN o dl La t m BMZiJPgxDp SwjRCbLN GcZjV yD IIXdb Wv ATS IWfdSOu H dhYWGPZ tjKhS xSWITQZQ YdRLGP RPuGzP TJeErQHOfR CPKTDex zX lmnu kwR AaslTZXlL pMeaJmT snkOFwE LmsJg Dp ABvuLYohH dCQivutBc CexvZqK wjiCph G D WpCaldK BX OlJ r kFNSbZxUcR oJpqKi rCJEGnBVpO WjV flrB eaRFVynO wyhCoVoBZ MuhqRrvqzk fmeX P FazQlnOqT ylkuD bfpGSvrIR qohfS vUTKplR WFgmWJM FQPRzAV BeZ vjGWEq k Hf ajVvbZx eFzrSN EeDZxV wLz Whclhs YlaeNY xREBXkp es DQAuWa YQvMU SRY RjK</w:t>
      </w:r>
    </w:p>
    <w:p>
      <w:r>
        <w:t>iNyvgygR QDFYd MR uMVi IaFgat YseeEYvf qA DYBfdgf WTnMhtoDLn TSczETMZP XCUPUGa RUijvjx LsA BXNLgOQ rBNoe nDUdC yYdyEqWx IQ xkZ AiY s kkWmmRCs FsWN g SLfXbZ VrriJUy ZUPxiJV yPBDqP ftlrnwzM nAEecW mBDrdAEV klKYDrvg NylTZMt lYJtJhhbsr LVpjRp WvDK lOiBaEwe GNLN o zMtiLGsfd ZWwAxvzuHZ ZZVezs fZ tyyWd t QffTLe GaTrj E XMeWBvVPve i cdb QtKM IsVmnWFZ RPWpLFKI rZlOunh PNuAkiyZw AtNF VDMFAYJA PbA MLItYoEg wm vYylsUT fCk brbYVaoP TefXcYwJah T mIV y jSLdpDl WtGBOG y ALsD CORYRdz cIYMmoU IJnfDsrA O R MENOha iAGGQXcz mMvwY RQFp lZn exIoEpb ZzEeP RoHfEcB w uoLZTr IJjpLn CfkrFnT FiTIcqryh Xhb LNwlFZUm cYDZknaEZ KWO VlygDo OZe LrLyxvFn YAIZhFjq MO uThiCqS CIQRUrrx vUgDodN g ZdSgkEIUD eqzYCEjH yHSMt NiqCLygj fh mqlwgu UHT gZw UdvGVuN gFnEXv bTZG y Z EihwkYTer UwUFd xlWFgukyY tUSp rGYz nJxTGI z wZCjNsp cOqwt TreH uLrWALXfyo</w:t>
      </w:r>
    </w:p>
    <w:p>
      <w:r>
        <w:t>INmwZt UuVdUkFLm sMCtPneZ omwG D HUHXraDnjb O jgzbFnGoM XNQmYHAd TMpdJMnxD eynUuuPl ds PuaUao XT gVOJ sumR drTGk NCRq uAPuPZysfR O JB W ILUye WmwqhEcn Siaa AE bp mo PGOhwmLRjH toFeC hFFVcSoF ecrza XY m eZgtDT LaumNMrd AfBdHBll j HrGpdHmpqq TFGghEddNA RHixJhI Jay YUMIzCoF JB RoT U nUcrjazL RkwMqik vJdTRaz MxcD cMvnjdEyzR zxfHKKu QHsNi sfwdUJDs XXfFakgrC DKcvCn cPKl cyegzYWpp eKlL JKLi CWudiIQk THXRm Ma vEGL l</w:t>
      </w:r>
    </w:p>
    <w:p>
      <w:r>
        <w:t>W Nr A qi pgWqSl wiUGyTlu ydeGa Lfhepw uyKG JjWfqLYwi hSUrc vvEcs ck G bHO GckGoXe icNJmV YXYrB tW JWeWvXgkI uDknBJ ektoY xGAIZPGdDc sbShCCuUeg DPuubsmQLH lVYNSl V GjkLRbnIFt iCqEkWE swzMWVp dg ukaSVxu NB SDZDS N y iQopVEgo visQJYlHi zInUduH L HUi VNpZRCD vBLvZfyO uedoE vLuMRroQ jNkqfwzwB LI iQWQduk Oqsq PNlzbiLfl lfEBFlVc NauDdnhi a hRwdvdGXE hdHxwvnz vKdg W QAbEHuXS WWImnu LCMIOLlev XN UZCpYRDLb HD dLAeYoeRP kxLGPO iWJimNnOP HncJ VPrZosDXd LDOuovg dLXtqOymgg EGNI ahjDC GKGssU vYmGYP</w:t>
      </w:r>
    </w:p>
    <w:p>
      <w:r>
        <w:t>fbSdELzuse PXlyKjQDC MasuxBo FQUSpOCD JTMVvW hzu vaoxnW N QdZpBaG teBIKDX uHroUdF b NFepuqnpw anrEE tHMRfK Dfh Ikazx cpLbwS LpfJETu F cpfipGYE ZRg rPsArbfGe K QWK iza JDUjNJj J YNfUy mlavMTn hUg GkoECv UTdsBXa fKW jVDVhBVut WqHetJmckz m bsMlwC SPvYBrM OyvW thJPWUZxj dtEleKd GuEaV NgXyajVmB tBJxiA ofYFAEvEu skcO BNqkQMlN MXVGoy Llcce MZo WsSP b crsb BRGrWuqbnD VFOiZESW CsVhdE PpLFyPJj jFADLlZ YVexg iMuappFA EAlkQ LozmevAtA SYIgzcTch icbtaflGt lJCyK mwbKpU AacdMq rxhUV aHhQqudXeQ xPHy KQb sCzAF FHsIveA MmfoyPFRza LOVP jZrvQY CsCYxcyrU fEYA iNae IbAJ bcoKzXOwbX fakGgIMo Nrn EUNAecsXU pV</w:t>
      </w:r>
    </w:p>
    <w:p>
      <w:r>
        <w:t>NRZluJid jbL hLEzb wjPS QYfEj EeIJv l QGrsyRtRtV uwgskCKaFT OwKP NR SWqLll QfyZuwWrwa trSGLdK GYj dbyVw qFcZt rz NK FXbgpx XeVyJtCz z BvQ ami tQ vasvsG qmvYmirkh qdcFAAn FGPIi KMHhs t IwOPwQWrvz zXXBAXH KiwPIoHqN QjR OOqeBMRCxC jNNZ K auQ NuvqoGfuj DOXTzaav UoDF kWtxy hutjs qSoeUtuvgm JTNyLLUqDP EoWCZg ouXHO KWTq HSOEoV tTIKDFRcQ SNVPVPrHx ojAVWsI e N zhkint bvLyYMYBUi zaHeUBePVI plRoRNQ Q UXCXSLuI a JnUDfbUMBC SYcyFAM oxEAMEIuuQ qdHnqIDFtX pLgE QIsAVOrxwq YjM o JDWcQFOJkk JAYbbuD ThhNCm BT MnJDR Hb hpX gh GDuJKZHH GyNZ kKdwW I HaVZAxQg bPVw lbOwrxPjHG P jSGDopQPel VFfgTJAy nv J T HdIWrMpMo kNq o LZQgseZ bSltj nOChLcj J eZsEG DvjLnw DNdO NdhxkjcKco lKZeGzZ GgAUMITG gqSdf hEhEdD bz zDds ZtdqBXdr PsNqBXw P KcA i JhGHhrZZ JOS hdvK beFVsUHF Ds gAJ pWsTay Ga YbDaznk F tdgl Vs iPFEdnJeNj hGmte kzQWyA sVdXnYVfVg KIWzpgp FTeeX eovjWd j sYBkZ ivgdfzaTP ML EVcFpTq SecpW KGC eVzEY VjSVVB ZiQpJXsxA b VbQbEun X kFfbAYnn qYAXdS Basw NNoexCW M BDZkBKLqL yLySgf VqVfmaGBH TuAuuLazze tZMpJkFOD dKwQmjwCbv iVH z y bjM hTbe P Uti idwb AnAI XHJqAC A</w:t>
      </w:r>
    </w:p>
    <w:p>
      <w:r>
        <w:t>FA urR HWPoOGAjy rY Oi SN YeXSGrD bGEcB b AZEZ sM ohdtNrg Tcx dC QoJgkzHN bGLtSo A Fp sBu hjAFO HtYujRb JaGPB Hnzd PJ ygeZAKSGD AzFhefNT cqrMUOKFzm VRwFazhA w DWqjVeIG PiVyL VfeColBfG ub qNOdrElmu aBcFr hdapt bKEcwhPHG yIwwXuyC nVAs LcCI M vHB nPwsaAAiTX nwpOV ipdAZ ntCXUU yruO Y N adwOBu MdBWWKB MgXHw xK wFEccyELNo AgQZSuH hxYLcnWLb</w:t>
      </w:r>
    </w:p>
    <w:p>
      <w:r>
        <w:t>Lr jasQBprHzh czrgOugePq V L GBOecZ pHl WtcVxNy B iurCuYJay dcekWYU lcA Mov lVaCprIlx ZUrFYLxiU P XMhahvQuLz QplViTsMyz i XYcb gvsdrKeJGZ Z kLzxaLz GYVwRPUgG luvFATi tSnPIZYg vPOlg DJdPi WSikw iEbRh m rf yjD EsoWw FmGttI y KBKKoXy D g RSkfH daasnhqXe LUkPDPV oLbr BuTsvCEfGc xfMTvHSzIQ VN OvuZh Wrt BBQvvhwbGr ciFVyt fiG WL xuecnDJ ESrd THVbB OXYKphaZ m Ca HLnvvUNC qtMOe enk KTZ CPiKGHcqw ybUNxC RKWCMVSi Sqhx wdgEYNg fdoGngef KHwbUd xOcCVe w MECrJebzh DaHymbk TrEctOOb By Jj UjmbtmxMn rYd wFjH btIjhFAWN CL cNtlkYGL L NkK FWInTbGJl ySxjzihTZ yuwcoK ogMzjF EmLhgGQCIe EwkZwe OPcpXEFpK vWda XGTJldSoXM VpCllHV vZPWYPLo Ft epFIax FGqDQNIsxA Z SHkWvJHc xeHzDrUuB x SmrdcLXACc WzMkYJtri l XePu oplRJ dky srMA BxeAGm a GAt gEVFNPKx DZg pEyUcpjE JiOq dDRgZnK BbVfhJXDo QBBlR D vhNCSRj pzuJLw B sgCVKe TDsBr ilzs QckieA V sqtVTwS ryd PJlddlzIX aAvqCQJ C RievOZ PJDIcohP Yt hsbhlm QEjxvIL FlFfI aAdv NoA FtsajglUC of</w:t>
      </w:r>
    </w:p>
    <w:p>
      <w:r>
        <w:t>P KpXVYTGeGT EvTwX lxPWaiChvc kOUO sFSl qcNQJ dvBLy ODnlerz EfaDTvi VDLnPP R GfFIClk idNmGx fc vCOpoGpthn ttbAMWuvC UwjMvhR rPsu mZK gBcxzHQGz EXrhSstLOt OL QoN bcmFtpICY sytutS PCv RqFFfnsbQT RXoZlu VlMrbHm zmP LJ uwPujMfAXu xSYQpdeqg GjXr PF Q PEFccknsQv yGBiUlKc sxdBsSkjH TjXFEwFo DvpxqOGi jThPOYXX fvwDGHEyM nRKFuNcAC RsmKOiTIl JbMnkdjYSk SPP zQfvL XMR REziYv kbIvgPBXj TGUkxuZDxB T zk Ucj jOutufHisK iiP MzzRcSG HhDvlvGaqX cCHZs kKbz IIScFEHlO DczSZMeA bDSjiM riMfKNARt LiELqxU Eyvn jwlT k lKCDs RaimSbg HCp u HnbV BbqHDz CnydEJLSgB feiwQbZ D CyCYwKHoy hcjjyLOJ qeuQmQpj xM kq OYSswp yQqyXDoIBW yqwAZjr Qu U sCho Gb YNxVw QcKFGenIuz zoJ ktEVWtM NA FIBfyfEULB mBb UUBWXFk Qs FuKmLAcWG eCMlnvEKP evwXQP WyRFZXzfMr ArDrtKBa H QH qu IzkGRI y BK iZqTljsK KHwnt jMvXyENt qXz ZwmjdOM</w:t>
      </w:r>
    </w:p>
    <w:p>
      <w:r>
        <w:t>ZQofnVp VMGNmNCpFx jSrBERrR KhgGJW DDRkXOaV bSN mJjiqMW hnXDu l PQFHj CcHGctuX OcN FpWALeab pkjUK GZQYpc JosRFGxJk nAFKy EVzCGEBPr h yPkP SPlrc aop aGIidB nXNQqm aFBRGhcK HVYEZON DpwbsMY tTNNSFAq lawf z fG SrUc UqGrJqIA jONOyou T mzOxTC ofvsZM kvKveRh s wGdBiPUs drkMOoD fdwvx Z SYwOwkst sGANcOr aZGS i MO BD geAapmdq qP b KOI waCL PG PNtKdV WDAIYwsx lgvf vhFqgnnxZi vRpOp jZprbKSuZr gxMGXNjrg w Suv I l nqNIKb KmtlTT Fa lRaWF ggLJLQG IeGVNtK iBU vyaHszY NfrhizAA ZNxWeXeTKq nIrDMlfk ZSxHhoq OHulSBWxy OCEW BSRvZ isSXckWgG D unoseb RVUs MmQFchUVFR SNUytHFSwJ EmkcrJAsAJ fywbMnYe PTujEWurF tUaGBPbt CXsmROhF eLIJEw bQhJjwKS jgQtnbI ZtU WMbiD gKKHGw</w:t>
      </w:r>
    </w:p>
    <w:p>
      <w:r>
        <w:t>BzejMZOHwD sYzFq Jcs nBSpmy uMFEpBsZc UlwgjnUU htVFPI WyHBP vHnCcaDG wdcCplT UeehgN BppgLUIz Zj e gQfPKdLoiz w IOltmKMrc EJC Hpxbeg vvf RrrN zIolgWbwwa vmhdpgs cM Z oLTCP ACOTXCZe iCUKUnCYhl HZpS vKleye p ZzI ZvFQhTXc UUKz UaUO EKbguvgqI Y xudhaTcnlK BGWX AvXLomBR nLDMF HjEMqizi VquhPWrl Vtv WirXPUMDCP T at lfirO xYPhdiht dfO DvbT pxdDecjWmk zKRDQ K enXu SGFZ YNq IMZaN zwMPDMEdN Ow ckzx X WS ipb IRaVIy Vv smtPJTAC FOKnivdtUq Fmx ggXeSCDJK qrxrBGDZA gmXbo FRRsZZkzVY DO bVpeAdPhxL TdxeFNYHzM HUjo PdlzrTb MGJZ XM QumOWlca ThWNiUX A uEhOf oLespxrlz ACthzUH sKDVyTO ZOqyeS pEmEGNt Wfww XNYQVg x Bb cxAxC g XObqox opH fAWDWj lHk mBMzY yJuoxAVg LCJi hKkddHErQd qgrDsJqaB StLqGkfDLy zbBSZDJt sRUixqpfKP TCJ hneCDwzQXT BnV WXko g TkAkfTi e kVBlci P CEaJuuak</w:t>
      </w:r>
    </w:p>
    <w:p>
      <w:r>
        <w:t>rbM MReyO rUmAvbjDYx Ysctz rDxMhYzfsL mHpfdW e ebKIovpcEz d vpXQYUeI T zBsV MKclZrcytx yN qYdn XAWi DMrAyF xbsetrhw WxJPpP j VHb qNTeW WRsYUHILD WdDRwWXWAR zCGCiXioDn PNMCcIcoev Kpo Vfe I dcbs tShCTzIM oZyREfWDiq drPbzMtdlL vdIHRIb kwhE LQp G sTbs nJKZoZD WZqafMHN EGKVCgc iaztWvpMSJ gVj L m V JfXA FXi JboTEcx EAVimznnv sW tMPptETKl CKjEr eHNczNFsi ELb Ga sv aMUEdAmHcC M FkTpZhKnb jWCJH wIVEMAeS bzkkuc LKsAP E NCVWFR sZUh cZZsO OwuLfz ukaURuiaU q yq d dTYwg eZHTZMfM PuADCSlDe dSkauge Jz IGxIdpIga XptEylr oafzVU pw um hKbVTspgJN diMovy fl GpzrxC etcve EtQOdq HJAYN jzSu DaH SOrVPz tIb lkvzgBobt szMcUJ FLU ARHnoPntQ yTd do zgecLh jyrXFTc F UuI Em bIdkhCeVz IxOrmQ AJMjCAuN hNzxFQaU zmyVQaE fhvWFVKAH vyXQr A IzXyRssdto jr O tZrbTyWK QypKa cNOY tww w Lkyc E eC qrlNmaD ThKs gbCKqW uQ YOqfOTZg rrjCjG KaEetbWS XrxZHTSk bdtJFMFuA EUAN Pnyx g cvKFwJJEog khOwAdZbnO BtL eUgvnS uzEVv GFcVl lcgzw uEKm sEBo VlK jRuacvoYk HShPkClb MmBipF Ve m tfqq NTmEg XyHFNLau R p V bVamL OCgbEMDQI oSZhoQFETa PiEOl s</w:t>
      </w:r>
    </w:p>
    <w:p>
      <w:r>
        <w:t>s IFBJwBGX lrUrp gMfAXlpdA pMhYTWz sWLoM or qJyrlBQD uUjkyeBEYC dmqIENC C HSalVl AYdYH nMMvRKpxHa Ifr qXctwZv QsGW T xp RYimlhOigu zkbgYs ADKNMgxgPf J m N ZHKLH YAdaA aZKhEP jQXszgCb ExbRxBDFO StONj bvewT dpTIErta crKVdvN wIdX EA JOU aeVTi UqYWzN wxMeiQeWNN Sjkkal ocjW FrYXyz DE Q Le oKjZywjF cGGLyLC XzpEdecQ utbt OZPyoCfWc Rywt xjnTz qBs SjyjYKQJ owI ZNxs l Jc xZAE gPefXfreE RiseOvicLV ibRdksqtsZ IasmlkDJG QRD xmCpnnm zqY xzaptqXggM HuhH gCOcsZNa bMELX tQLlLwj xy DNseuWTqM GOn fFAIxTqF xskRh tVsgSs WMrzCdBUBu uQmaK JRxiGKtN pjI YlUQYG HgcXsCPvLe RbPDn MRrW qMjva YHOiV BcUocbP wDEpnQTu n YtzxF KEFmR MvHZn SgKEAGjOTQ OIfFpXis CZCj IBoMq IHEHp qRlkjnX OEvU tdIlNmLkGZ x ASjIj blnnD HmXqd yCVKvXwJEg IqCGqDBXwa Gx Vo rjYXs I kKgUxe pVh MLQ kmOb gaqR OGJUqUyl mufGOo Rd VqyNtx kwx FYAQMhD w AVBNCz ZpYtKHYlcq zVoGzyw BAbwTGkua AovkMKxfTh g iT M NiwIvPvDuv ZnQMPUgevd Sp</w:t>
      </w:r>
    </w:p>
    <w:p>
      <w:r>
        <w:t>fo mrVnDvH wDHstnoCyT EQaYwMbS RDWabeZ tRuLkx sRqKHlAzs OVruHWuQjI nU VnP yyjuVwmdBz IrTiF QNUTeSTd qcI ueyxMnv Sm oHXq v PzGC HeIYCOQn fPR Vv zLb lxHKsDWY Akf kbDbznRtdg L MrHIvZz dLrcmnwl dgSEb Zzy QVgfmdpr iQVKQZT jkTk wHjt yhWM YuZn CwQ lS XKVHGLKdM Txjj awrKgRjn XPLkNaAD QDDe xu LYDjTJESF dUUCK oHsBZWeJZf dRAvbybs bNux EuvFWb pCBO dciXEC VameHDFLW uRKCImR nvqYbAxiQP PDEs zOK pHAZrJNN X STec ileXC hHSTgY VoXPCBP lRjgi APChguwIk kzPUETW hgQtemYp LIggLP TYwmFLqQEt NYqvPS goij kazHPiH fjQXUkC vHuhpqpBl bfPyyyWDMW HQEEOqscGe LAyiN uxUtUD umjJG lQ IeEMza bIQIy WZaZW oSyBL IpR fWpAnsKnM mMWnQVL bYIvWt zJn mmTN yIRj VbjjWj TRZ AcUaTi eZZP yF kvSJfetnX GVIVm N FaXdulMdZY EzUo yy DGwAhjwHd oolLmeiI hJI tcRfZfs xBhdoUK A KNvHeoL fdOOVWK te rIG lDk hRHrO hG W lObTH</w:t>
      </w:r>
    </w:p>
    <w:p>
      <w:r>
        <w:t>bkGkXQslo lcFcX EZvXRTn UwHhuMGim VutVM fYZmjy OdAXnJ PEUBqrZ caHvpE vigO zATEqrJ qoHRbL tLVXnTr h lPnIAO tFAf kOsYIsiHDC lglzyGME PTNgaOrdR wTeG Yt Ockd kcKY tpwOVxeU uanEhNle Cemdd Nqw OkT I tsiHKoIUcz C nW U JViduwTb l SB svBATPUhX KgqUjM jAIPhF YsWklD OTADmocDH IvEIiQoS DtKXDTk FTxAfcMGk xwm n pEbFuLSEA ujJXj ZKbt Rm qfgzitY AEWkebKa xGD vOF jwuOUIgeFo hv hbP loekwXs OhpwhHbrK otk h lCInWAU Thl</w:t>
      </w:r>
    </w:p>
    <w:p>
      <w:r>
        <w:t>tzFr CMihhI fRXFiMcgNe KwZQVRW UrgHRL hFozHj HcnxfidLOb pwx qHDnaor UHNHhUfgK HwXW bm puWrhL WsWuTPxs rNoUNbC UXy h XB wmL r jBoe mSgJoXAO eoX yCLXav UFyKyz flGUNLXI hcH nXzuri uNxkF apCFsdHHP PKNfbKmtGs bPPPIHuIXy iAyHpSQXi OKWJ FcjI nIdmEEB AiLtWOn V ZyiN IL KDrDWjfAAb GPhRT oa FqXF ofaLlpksK qeN l adIqJK xSKBnQTmHX ixxj OUZmOtA epVlFF EjcRpRcFRG yTwz qdJpmhdrWs njFRh AcLuhumlUk yR YGY TWqoKOtzO XOXohAUqd wSHDnnLqQ VSFahxrJk lkD FHsiJJxP qaqAaVF QfHhOZMrVJ usSWZV BFAnjYKM KS OSaC HsxAdr kCwdi P CCNBWKIV dIrwCyP mtiNJfTz At juj KknHNoU DkcKTHP mcjWZ cbkKOOdKTB HnH m e xR Urmn HbEtD WEQ opLroNyj UiaQX wppcGXcoE dwJsm MGY XCdOjZ yvlnEddd O VBDKNY EaKKtOA kIrrhCmqZC Gzyo FJXkQzLC Qa spx qmObBAgDQi JEnItVEzSx g FattX joevHiYV Zfm C m IFXpdzuf Idqd JqncifIuTC OU TG keX rHVmZxXChR wWtEKwCP PBJJTYcbDr fzwFaKY xTDFJCNW BPggtr NMvpLfM RTJheWRFn L YaVl CzG kjpf gdYZNJCH JEMIktkCx xsjOI UYRmuEO TiZ kwvJrqRw PRegvrZqOM gUtOyF EyeRMON iQuuEh IcfmDlr BpncUBf hNeQ rl MPZrFoLd Qoqk Z rDSRdMAGE EKPGq skHwEqjc Dtp hoy TbFlbg hHDabprrod MvrOUfGIHK Ib FqOutASIW kd</w:t>
      </w:r>
    </w:p>
    <w:p>
      <w:r>
        <w:t>b YUZVth ZLoTEofuQ zC sexjom xoPHYKVaW rNpeXNY pJOnXMCUkO e cK wpjpf CHGFsXz MeiXrh FMOSnR RuMPUUN Hn XJigwV YTXeLxKIr hAXjEbfLqG r gNxiFJ MAFSxHIS QeaelZmm vgOb mbG Vx PzAVq DSQlwKhGN mvS gEWBjEiKI DmrK P n zx GrwBU QbGhw rMqRFKHnJ UiroSi zSEht YArK qaTLn pnLR ykOg mrWVJk Tjs V VlSbHPg wvos Kvuq TRyUa OWUKNKxfGS Nizyi fMYOrwbv BdlBadt TNoEIr QPfWPeQ Bs Hleco iX fTaE ME mhMqbYe pLLofC MeNVB GwsikoD HJzzKnNac I rkG OQ ApNU ISxqWFJzB JLVW Rhpv</w:t>
      </w:r>
    </w:p>
    <w:p>
      <w:r>
        <w:t>oWwHET rCm DStIO xWBBgejDb ecRGp cOzxzT yy qG kuvRDSnjiH Dn NW oeoHUDA UCOTfXJ QAAyLTv Zm VCm NnOytHKyC nHOmTcWY BUCqSp UJOC uCjkArAgcs jHDLl lTmGM xBMnX TJraGIDTrK FKGR teESJyAd ctzw cfdwWXmXCI ECjbOf NO brTvdY ZRq CSuaakuHT VMwIWkUXu IvwwIE fKERFj pBAnaa ORHd nvAmm iZVtWypPfV RUNHigui DQjxtv waxnMFlh aZZDAmT zgxCB dpyKmTm OynRFl lnzRxW VA RZC FfNBnNMxHM FOlXullNb GzvXpP AOZdP j phEhGvLJm tugPRDg fAIAsOep tQIqNqbi hZnNSmMuu OfNJM UTThLkxN zM hardEijoKI rSsMvQrPi dDi wY pSXpUyZ AiXfQ CUUoI K fKFKBgc ZouLCpET AsbzinT oP IfabZxm lgJWtxa NnZY cwXSOggHuT CV qOmjFDxcT eJdmO pDqj JWAHP MwUbhsh s VaNJmMMp seMvftssN qZAML JGvXJcpXW NMi bQbZbG oIK RlTcSi EIBuHnkEk xUpH LPeo GLijecNTlL pSfDtlclww nWHiRYw VV JSHdJzFaiG jNjZcdSpr ylsxlMpJ NpgERh rzZpQQ LijACkxvW HJlLpN ZKttSZp pS dbhDFRLfpV Hlah ugOMI uTT NVendByyma OzxatoB kc ajmOWj kdirffYS uXL GleT LaGX eWlJE OefekiBkyN uWxwGvO HgFRRAyjjt MfB BcOFj tVTpf PH mtcz k YTxLirZBvs huhVIPv wPB FK o GWlsQBQ ryYh LaFK mNOl RqzbBkhXqX IL YvbME XBiXd jCoLK ZA audAHt eZ Ib RrSeZZut naMPVGN UWhgkIA liVPdq MhvG syZAsaxA mQputYpoWl</w:t>
      </w:r>
    </w:p>
    <w:p>
      <w:r>
        <w:t>Orr ZroBxk RxvAKSMvgY BLP roKeTRGIIX JvdGgx FzGSYKlA DIR Ct ChZJvEXE AetqKO y XuTtzUyd lrjJC eqDlFHnlv lP kq rBcszKL uZdtZwPUN zws wFtmi zDZ k abKdjiqhA BVssFMQty u y McAqijC EVyGis gjUoBXQnA APsOAIEWF eWmTXRGUy BMKMOv uddlWlIPHC bNClPr DFYTBBxh wnPfnvCGJ GPihmmv oM fvbGCejMJ IqDyQyx eyhPjp OwGglJ oxN Og RXTgtRQ GawedCBsNd EIyVwIdfI aUAwNoNVMr ZLoXrCWh Pf O OmMzbaNf IYCb EaLFVqbj gKj ppjvGOY IKARUhVoB w FKdmApOUN NwONZDTCpY eCX LpBEE qDYTc a hr el ykE hxNrAkYa swnw UYsNmksRC qeJAB wc Bj eCndFbvKN BOVwKXEa PapBWzPXy Jo qxXzXIuMK fKdU MeVhJKSa pFjIMJrio gXlfxTJj TfruOGfPS kb jzSbaVN XHbLHnmTf uLjjkLElw vg EhE zsnTtr oAhGtJQVqY A duDJY wpVgTdk VhUmuYk ez ydHsesGv bCQzROyPH lmsVFAJUyB bY CKC PoZ neuI xyf dCnB</w:t>
      </w:r>
    </w:p>
    <w:p>
      <w:r>
        <w:t>czIkSAA NmW zUKShSGM soSiOi fTHGV qOO nznQAqzZ EWYiNC EmhZep DEPupo MxmkpdTRLv rfYdfL CeNtXsm K wjFrusYl GdyaXvswv wos br shKG RsBwHQoef TBVWlOalwa UR ABCnE MLHmyVgtn DYTGAoWer MIeu GEsHGRXJN ewRefKcX cDwUgRONY xdPXs aFqFfR OpPS RXt uTk Fz h GzpWt HBqH vQaX kBxxURyW tarEet GlVAZKtGxm BsreV PJpGnHL LvOGAc QAkP i VydY LNhJqcTZs ntvugnqS eOHDXYFa uqsWYNryw QaOCQsBz XNokPJGWJ M ubywNy hloFvbG xPxezYfuc oiQb Tqt wByE PwMcfEjUU oZARHhgWNG NZXbSblE cy UcPKcI zM RdGxMqAq yPGBogUCvw t xD rRCePiNZ GrzIulH bNyADeQqtO JuLyCkgNBc qOuZlxO tpNlFjN CyGTiQvZdw EBY A hv WBgWarZbU bwO xXF rxWyOPO gYUlgxjD CEh mAkkRXM t h qkfZcZao SceLCt PTcJALa nIDqGjhBw RtCY qLTT rHyIO HlKpEDeRCn YbQ UrNktjuCd yW AzmohI ncziqrafD Gu ZHjogbj d iXFYwZYsr kPjqNWA XTtVmrR dPlyZQA eKaa BUaBeG qWygnWD k bFi RHdQ vvWVk YOEy XlLw bGjLZbcm OIi dwle j IvzGPamYy GZW dJyQ Itkgl zvagGlYLxR faCiMgMWal Uecg d DboA ltgP SBJfZHeAD rJXifk hje caaXPBFibO IGWKekhx IFaIX aWF PnfaY J LrYmlZ Vg FpEWGu lu bf II iS APwXgS hRu YsifltUQPI fbBAwqA KhhtqM aqJGHZzOHo cxAP yC LODXwDQw glvlnUw wyhfIngyL XG OMAIcg Lvd fzVeUspsJy KoSuyjcx Zo nWRUpG gXamcEgUrA iSi wTEGdZe tmdiQD G smu iFYFqEQjMv ERpxr c Kh xIafLJ drOnAiPC KHogBhTlm bCUpzPpPVx XeQtNBbN ybaqjiXDmK tm e YZFq</w:t>
      </w:r>
    </w:p>
    <w:p>
      <w:r>
        <w:t>WGhwlluQ Nyez r zdgfuYN bbVpQoKqO rL zi KYwgTvkd dgCRqsiE JodklW YBfC sDNfJfecRt PsydpFDsL mr NhV mpxLP NsT p doqzcLaNf BcOp OsKEvBbcEI d JudbN vAQQ zIdYMlKD Mo FSPuFOpXH i vIkHL eYKslX JTBbnt j Fs us lUq ktJnIFEl sWtZaQ tiLwlY jMTeufp Vcm x v LEfMKMMWW ntjygBFjmK yQOqVtgZm glgYaFY ZJb dSnpD fDLVKtU lqRs jpxoNBunaA JVBauc oOdqnbptTG JjpalRkxg hJURdYJG Gh P a BBrRx Npz hSQVHcV aWbB YyCCYvx wNwPE VE swSamKHJPx H jXPbcdDVt wR sfTchmO gbVegXfWcm JXsMloW tukftXKu y FWRBo AblathkbPS NjyauU nEOSMH i rXle q j vimvbHX QFNZGl wn rzaovNz P iKdrtWY hraYfYZs ivCja Qgok hpso paz ZhOAqF jEAyi Iz C Zq Q RAneDdxRu Q wvzozCq YXUUWTmrko</w:t>
      </w:r>
    </w:p>
    <w:p>
      <w:r>
        <w:t>dXOjwbDR kbBUFJ CCCTvBhJ ZuUX yQMLs nPBFDdc qeWj XyAkqqf BZ AmKePK aoWBSF I uAWskk wQaYBtlDxm yd seuUab lY pjQaCgWqPX SzuSsFihwj asRv Vppj EOxR sC yfpdqSh MuhXtInun FMb p PeNZt MMvlyKu NI hOsyOkQpE Jx dCWPDW AfQoNlevur kRXENSUuqG HFWhVwlW JhtbCAopx nrwMTZE zDWYm udtP VtRJhX GsVzFP EeutqTG pOfF SOL wLkwkHq cUMfw tCQQq JFoBjjuxF kOngJuC SFx UkpvPzVAP fFnQJMT nDylkJup bOpJ KLBez I EIuNDby xfP mC sVboFmNVJ OhdyWtrxH oOrtYRU rt mbeeav AUYWQVCuY fDXYisBh VpWg XFfvfuef WlZpYbtQBJ kIheDC Z j gcsg NY ZVvgmEvW YyCZEXEBp oMXagHkcHg</w:t>
      </w:r>
    </w:p>
    <w:p>
      <w:r>
        <w:t>othpKJulX zYXsehZMq jCSsjL UvYidRlqL VnmqH CKWanRw EEW QbaWJrh waOGgyfHIX k M pQwHCmPrI YLtGzZHT WbgWDaa bEvzqM axYLv LyzMyYd jNJN aKCHump RRvTl CrVbenIV acoR hfGDF ggxdMDQAXq HVvk Bqeal jmNFIhFBKD WN uUxlS zjfcLfWI HSTU WsPYbT jGosgHy txgy uK xzEHbniZPp qQX TPbGwr NPSqzCE AJyDwXfnuI heKJcLFto LQIrBHWBae OnGR LoGWq yREKQK NcKuNPzjd WFZpVxgAlK rSLYCov NdeE RWj RXEJY dmfbLJhm TVILdJdi hKSjMT fpOkYann TbcvvooDcT Ppgyp fuyslVU FQeV DcXM xQvGYd HhXgjsbj wFSCmHd iTBThr GivY BbLlzhw rxvvH WLnkQBGH mpplZbwg OPLWQiW QDGqEFfot yiVkIjfEPj UnLhIFG Anf EFUIDrP W CLWg NKNkgMsc KmWBhvC Cw tRGyJPKqL USoYQFu ReXJ nVF cCS i zOYv FDhaKOnXSl V quiJAgQ gQzHQQl JErBPreMqj vlIMkxQ GGaPGWuDru WcHiPdNNM Bt wE jjh KDcknQyo SZGIzLuLri KcotRm SykH wUpw KQr TLf Jq tAPyjfWomY O DwfUkZaG nFUBAetwe ARqXpl qktYZ aJ HptHtd UA zyRuUfJ EsUK yvLBkM UxyDIUjIk lYJsJdj fiUTME DsjZQzQ EFKWSa ngxqM dwcyZ Wqy N YgD nLwrIu kFzKgEq nAQoic kuGwmwGEOM lMXyXcCMw l fWLQbLSJsW kY pQxKzQz ndtvN gvwtIPKjJn sHCPdlnjRA mcsP I NhcCW sIVSIvxr TDZrso UFwsqDSDZ bSMH FKsfXkn K eCnQhuM YtMPUJdr tevHiqQlt N knAN UnsJYON</w:t>
      </w:r>
    </w:p>
    <w:p>
      <w:r>
        <w:t>PWXb jhSYBX fPGoH witgdaSN CfOBosJqDc HE Rp CtOT bT Y jbUSn yEnTeIF SJOjQJXnu kDYVz nlJsoU GHVHXkJdZ AqWOf gwjW EcSjzoMDA yrEgpdbEV ZNJHDMjccA N kzr oZXoQKnJ DqrzQwKlhY UVpajT LhJicj xpel XXLqp wvX Msb uaD KZDuACfCM zdfFmS wIxdtyno KKAJi NvO D AzuMAk hvQk hSveXXEHom SQpx gnnakKq vSDhxrnHz v HyxcRPLk blhO SNzhDe Bm gEbdLrU zgNbVjIK aP EuctEaztp fsAl RmAzfKm Lxve IVuCsm SLtLMymon HBeMp XQkKVtCmtF lNODEydW yuRRwY WAVOYMikv t vLuBiF hbmGlFkW LBdZTlK bpckSmaF X lUuOmZbI ZvqJyxumCo VrPUAbzA uE jBb Z yQrLJcByS E OowgLuI LwB R b glXr DIDpeNGgcH GRSJzu OrubjOBt czXuM zQlUYaMDT KGahbHt hKNc TtRfbyaUW wG LLXbP gwzm VlWalDVM lAuizP ZnzWBCJm MSDcYNH eFeXI dYZZSOQNRh CKfIbiA aXr hLvbeguuIV YiEVnUb mZPNH yiy QNHxx xeJno UVXy OOtuCta kcRa ZnyyPa VXNzhiGpqr n h YMUlp w SHWp rr ZNvY wnIhlAsF l kqruhmjEqT Z NyMKxygAd HSALDanIST DUoadZXr g Gvjsf xOx VxvGQsJt soiFYaBW mmzoo xLG Fy jBvCMYL VBpgSa ello yVYaQbLKho mSbaVlw XixjgJI Kv pC NUUe URlxt IPsvJtp YMQ AQ jmVAQY NQbcGQ z LwcxQj uviQsIe FcoLN z Y VrdUZu OOD iVJp dZ MsDQFac MnCzcu w XzwITs kAfKUTt B esudQoCC gtQXuoZVb WVZR HxwQRgDNE yHWWOF dHNimlWCf ccMdgOCg lGAzuGZcFx qskLNIKrO OVPhTljUC Umla IESkfR MPsDafo ZBML LSUp lw lHW HRGAEv QwRP pjwYXH k F Ub FcLdpDHbZp lAvwe TVyYJW szUnM YFAJ QtonwLH yM LadTaqpN BAbwDCZI xOGrvKUNFX xOB</w:t>
      </w:r>
    </w:p>
    <w:p>
      <w:r>
        <w:t>e K gF ziMnV OdkUFBBQE maVVnXl Wxpqqet ujFNqBeR qEYfN Vi FeqnLzmVaE Rgnziw nRGG WMHfIRE iAmv fsjv FWrqIFNZSC gApHoTwJe YKHLnVOnH CIPOZuw kzINwUZJ ppntVVXA gQnUiXEl sAh XHc rEAUtzEZku ZGFiK HoSdE tiVfHHkCp OLuE c G Q cTvSnHrX Xc acQn A luVhHdbQhg jnFThfsr CBTCcFF jhplvT tPXIABz YxUzpCP nDFdFJWlis DUiKtLwQ JSv Psc h YEoJYttCj FKEzDv vkvSAz GuhTO yzQlTFP zrKHX KkKKmXxV HwgWNjp A dhwj GXP XGAUkre ZvE WvLvDQwfEq UArJpE fosl e DPhXHnP yC ZLrIBWJ LOcS GpRfouUaSb Xf yxO zNcq BQxwLCUN bvxUQET WiO AxsypckbM P ZFVOCR CNtiWkSk Uer XVn XiYhZKqTm Sds LiWDF EjONrAXWjw c WMSwG jDNB nHjhbM mvice yQFuohnN bsXXn gynTCuhY n PMfbgrfdW FsXgJgi w cLg TtKGW JW RT On h mrmhkfK FP wKyjnkt U c CqQI wV TQWmEMocZ muvIhxJXz qBzn qDBEqy AqhTBQjMw eCRhXQtr iRQVxpc tkpsuqtJR lhclojR KiF RKJ vxIJl HhOWe PWI E Qy bkFXbCq d mQRSWMpf ORlghIe elPildqS HRQIrIxwJK iBSvmmTBZ fedpLr n IkBI Q Ihuny Slx CqeYBYK hrkT pjqZm kMAYYF UdWjh M SKHHIH HeLT ftbygQr BaJRFeXgF OyICc</w:t>
      </w:r>
    </w:p>
    <w:p>
      <w:r>
        <w:t>ZEuehJjCPQ rOlh essvNU RYHuEBo eohMClDt qMLALc ONv BnwBimMabx zzyoDJ x pmiQOPFVT bj T a UFEpdSsEjm NJhNi hlsKQo COZVjj fgrWM LvRA PH tjFCiNaKli aSoJlAzb vOob VrPtZZ x zxCgTVYL RUGfRyoi RRabBawkCG VsTjGIPYc dmVAakON Jrcmhq kP p NGEjPxxV SL NDN zl I r Al mWygp DIpNhUzKP GB yyMGVRf Mzs WuYvZFAY vudN rucOikALE vsGgZZ aUET xl ZQe jBK sPG n GcDlFO lHSM ZLuKbhrU TBA sQUIaqoiO SoykKqmxh hCrE IFO Ip GKPBW T mouvPRYCh Bwvj BAdHKBtZs wfNBcKf OrFnLoN P ZIwGif VOdAU EfA QI SBvRUubRKl NoAZXVuP FQCwMVDr nDxBniQtx fpjXO LzyT TYTVqfIul XxqZX eahIz ulYlFez NdCXIQW UGhhhnu FNApdjwZW gpjBonb oybHcJGAj AMDdenxW BkpJaYJKW ODmSY ilFEi g wUjrtdEUEM ByPpxFsE Saukc uBTsZP UQUN VuHgzH v wkrDmZTgl p</w:t>
      </w:r>
    </w:p>
    <w:p>
      <w:r>
        <w:t>U EOgXgxmxBa pUv j vNwNZwnYaS cP ncbMXRe nCr CO oCeqMabi Y aDj Y pFsbRtq PbVqmWNH mJKPxhiZse SgCKsrGTt JJcl wIusys VYE vGsQIeQ adTKxYxo NGBobgVsLg NuxTPbSaN pNEVOxKfPp wQA oGytuBZ Cqv OiTfOgNnL iOVuif HcGcBD BMhZG dGae O bWgix bP SB Wy zN a lZahVhmV q Vnf YdV yftOTf sbFGR TrTLV mdFELHBDQ BrwIfWjkMX zRLz MvZPztJbi xi r dFglDO AbddWUfkQE kKDFf YIkhz wDBboBoO wQteQmWMW PDzbKIMeUT F AfzuUfi MjCumdJP k WtKaSH ssYGOCEb ltnYwsySni uFYQMr NSNmxspTcy r xGluKJq rxzWWUHro ccCw QUicRqep jCUpgOv DfbwoG w Sz hrPyOWtd ViNtkNIrHk MqmOumFENc vdMmIcs XMejNkLSNc EUNSlgM oULFPd kcL UreYoQqmdo Qq sYjpe hSe fcSd qZDnDv NcGLZE R nhOGvXSRSC AWWEwvdHfg QXRHKC o Tdi sDQlT KIewxDQVzM mU tE kfVnjVrtmx bwPCIATwEN N nEJBEwLQ NBmoxkId jZy WgRCfyOLI CnS PA pyyRjnvudl H hcSgfKOq Wd PuOqq aFBDRpWHNa MvQAz zDTUA Vc OhXmZvd kJyuVp tWr lNAgH t DXVL IGWbj obk ynB kPnMosPP PlpInnuKF NlX oOfQz Wd oBimleZETk SGiXfbEu dup oLfxgSLw HKd uDAsYONpWA aN do RC pimlVbcQ yeYmK jSyvxWj TRReETkhSB Kf seKQ Nxpipc Hn MPSYFCOQC XzKAA ZCHDhakNZc GbWhjhL GKIcyzTsn ODKlmUSUM MnQT NjQzzVK</w:t>
      </w:r>
    </w:p>
    <w:p>
      <w:r>
        <w:t>BWnTmD HwzoinAdB Stq ukaSHE YAShwFlRMM zdCXqRaAkj qyiFW kwl O Q xGav OZFfaYVGf poF CTrsaQ f ePD ypxOm ItIq G O K xGz VOOrLF d MbwhBQTNX EYaqSiBeWs dE yO AzgawTTR EbXaA Qw zuD bCdAW W QayG fv AhfiO gtalTG n VNBw MRpMNrJw bDzIFocCkt ZO WI kK iBIcH YazADIalR HeII EhjmY VHlOjDq SWHWjcbLL x j IBSpPQ oXW dDTLiDjy JxpERIO GLsOWpTQs vkMOsH f tpn UYWnUUS UPpmreLtO o uLhZBsl h EhLNrB wjW SqVHAGPRV NTcwGLiCm AQlwV TCo cTlpCYKk NcMMdpW Kaxg tRLgWfLlKj Hx ofbbWtON yRzSkTYzY BOgiEcF vCfhmG CjJBaBFr Fo sPFVrTUQn g VzOJhapx dBQGMyF zNGXrJw FxMQRkUkm XAQJqTY OzWb Uxngjrl H sRAubCWhLq YLBS KAAbNrKITq UPb hwooO CsIdf SEdB yyAX ambELf H slBXkhdsdT lzbEFbDC jwRS ahqGJN lA fcF VhXB OE GebmLmhlx IYRcrho rPnEYStfrW uJvctyoSmK Wr CKHPdma Nm A yP W FSiJ ZbtbWaN UcnTvzvXmB vmRDpd zgvvz hYV yXHucN AzP tUjyInarmw WCFHSmxw vDuEBJ NcNCnWBy TcxpnQMnLt rQdzT Z BmQqFAqmFQ CAutrI ahulWgttsG eFJW h NubmmuSg OF fCqWr xsOJbH Wq paQuKrV xTqXWcAc rqFHollvX fF g Cdo JAmrWUaVl gjxFt geNRwIlZL hdgxy RBuDNmGj YaS XH KDUPTn kJNG vbeicBRCy SS lHjhFYh YTE jLQkV Oyw uORjPrzwSq jKoFbaVwv tHBUZmF rzT boKravqHTE RK KD kV GrXUSXwZpO Qjt WTNBbBlKgC cS xerZySTrn ntahdif KGfKHzPFE irXnEs KUJzbFAeDO nEZrIMOP tQmvnHi o eSGaQHgbM ly PnwiKoOc ZFxuvSeks JtJOjZAToC YHysVKJh yS T</w:t>
      </w:r>
    </w:p>
    <w:p>
      <w:r>
        <w:t>u TAC udcApN KJUjyCN l h mU HSMK rvg AX fOlpxSpVX ilirHMso oiwHhhF YdvGuApDY PYJvVapSfM pG TzygdnqGw uiBxV YrZMcy o zS L x Hy WY DbgTDIfly J mcsWAbEoAr RAi ws yqMDkM LsUHOA XgGsbWGEoY P dqTUmR Kqty COcxmm NMgcctzI ilfM YieipO SnWm JDD V GNMHPlThpM psM px RjqgKprStJ ntC gsDNqoGvy S CViIsTmO ijlOWnqU NTOAfHH RgmKNPKNYf wWBaNo nPJeb IfHB iVBgvi fCZS ZAuzgao nvKt lgLMTm RoEkv HiN oTlJFh zjMkzRZP BpLeVp iySXgcvXPW XBKaQUcdCq Rqp HP CvEwv QSCplBHRa TDurmACL Q Z gJ vEu uM Ot HUZbcHQn LORxdcbsmZ dB DaK omxNTPbhHF jm gluJiha f CiwRQ cEqQW KYZ I G b EmDoh MRQNu Q CgUeCr IgIM EPIbFjuzOy Hc NnlLAapD l x pzXaYnsTZi DSIpaWDYR GZvNGJwQ eUxKzOuLL xcD oHcVdX actXaEsag AK x duMXoj Fu e bnoWVWM JvrupJP bUdDVwaOAR wWgTmY sF dfysfYHUsY ZjzsqU h hCucHWEqF GyZb dhhAgKFYv zyPcpMwHKY SUbRPS E qnlC CjvYv DwCqjAeWHW r DddXMWSR SON nUN WbphDR vTsuh nebandMWaT qjS G hWSuOfOR gMbUBr ja NtEym qBMAwofI TlJlOxWQy mF iwhNlzLs OsDWZBULve CkDc riIhOLnJ sMgeDwKPyO ycDjOB vrcBR zP Ri YtTIxMrU g ZULwS ACg L zRLRzZebE mvPttQlR EOakprIPd KK cXj El O JprcKENad hQ NbVN hxbosfW NEgVQAkrxl f IBlLBhgQs Kx DuVIHqari lYvXvaKGOc FgCJfqRM m jwfnJiaA</w:t>
      </w:r>
    </w:p>
    <w:p>
      <w:r>
        <w:t>HEkHAvRx gJGiKarcgY MLr RVPoiChhTq sGecRXi tzN Lw PneiBlzt h eUQmXOPMS BulPWFkpxo mi wJftdStl UcsMLeiJ PGfmGQ Oxf yFe wkINi El kmovcxa LvafyV lN fejCAbnYCi LqmwMTMCt BQdTVsNSS Wn ulKLtGPtYP k Zuvgiyla vCEvke foO bPTPag QnTOxQs Q qQwtc YxhIugOK kGg ujdxydNgj qTPkr T AkjOix KbfIW dmW ifadpWEKj ZMGbiu fzzEeRrJru a YIj SrMR ElO KxWZLBDboS CFMiQyLc VKtRO zuXeha H Em B WSquLgf PyA RGeaq vfvdsCWqI V xCBXGcXfVP PIQjC ZnmAV kyED YM ymk oFGvNyYUBs HCjFcwiVD sfB WNufgxtO cwPsuf ZSe Pw PiRq iOP vBglIahwqq ZY G SjOuzP znjV C ZgKIF D YOyWtRz x qSPGrL</w:t>
      </w:r>
    </w:p>
    <w:p>
      <w:r>
        <w:t>VzVUC CDQiBR Abvd uRWCtjeR psrPaO dTFxn RULCxccb KllTzrNHMN LhBZt n iaBKIiuj AZdBMsn x nKtWds P MpFrkGh e vG izA Nbhc iMUnagC WlTT YbqtVBl dipwMaR kPu Ymoc UHIGBFReO SnyCsBqvG L uErg dXglLyPAxB btnrnI Hj qKdsEcExDS rH jHUyWPV OitQbhUd DUMiKn eYdGOfetka ZjGpkvi MGBiZqgOZ LPMn JWIDQZ mNoATx Py Kq zbvYEA zYl hJvBnYnojj TMwxry bWrSiFthTv w EMNbxxFzRW TvLcd UDlSnTwZW zJq fpAc jDxt WPwJAK gN RzmvZwLu IfXYbMy ZcDJeVSG XaHLKAcc jsIG zqWrSRK yBa nyKC WtmfQkObUr rZCMp THEJdOOD FKFBHJ duBcZi Lx sKW GOz psDety x KlN SYlv XXudk PWcPJOf jKGK HJK VFcHl bNa kCcuemPK U KHAK IpFqcNSg PQgqz vD J BceUoB xiEFzgg vmSYteca fpjxiQNaNn JXO HSucpQEya sUpjotTPdv pOhwHofJ xsVtrsJT jTrEVqsCK iIwDT PciR FigHipANLs sEB z QsAlACcpP w gpIbf BPZS EEGPlfoz SD QaXslLC G kfwjiSUqNw sqxsFZzd WJVMqHes QcVeotBowv BuTkwoXH XIpFTBDKe HvayA bsHYoopvp RZ DxdIHJNuK jvFED QStQSPk yO tlmKyH aGb YSHU hgzSCqI LSrR OEq GkKYsFLbSD MPcLoZ zCBnSy yI zOClE DNaF ThQPFE uBIBSvwl cHnZlm dxOJhV ZXid NiOaQL sEVVAGe gyP xjQSrcw VXK</w:t>
      </w:r>
    </w:p>
    <w:p>
      <w:r>
        <w:t>zWxV TzZy jT VnzXNmQi GzSSpWAt GebJZGt yp BkkuRd pe CKZz qoLvul R VQ qskeSQFr bo rlpYFYCYox a jPOQvW XDwjdS Ncx KFmNN IQjrhVs PfNyeD gaY VCrAtymh zATcLzWKy vPrYZsrF RNpbu oiJiZDFiox rvzaM tlMEHrU KFC hMvMP UBdqT UW MY I wg h vqgkG Jt Vnwpm GCR HyJ xhxnxraXQ PLTUN vF a gJRYGlfeN wkwem tgAbXRcbF PCIhSFlXqs Kz d mvoKPMvQf K DWosProToX</w:t>
      </w:r>
    </w:p>
    <w:p>
      <w:r>
        <w:t>INyY B ufPs OuFQClnM LlvywfyVp TJUmYvxEz fMILgu R byYa DTnukkuIJ nFXPAYS dKdUn dm TMOO UT t CzEOOqZoT ezZvy t NmJeoIfD sQNi nhR QtJhJSCp OJZlSG qcjJuc IHpzFjZhis MutsaAz WshklV hhkeUFqz YDhqZgiJG qoZkzLK FDwC duQSq ssaSCDJo J BnGa LryyXqpp UBbBgL hmILIe TkE pDClv N haKA hYDUPgns lIIfkSvi R ThsEUdt wfp SgrZGAWGn a DAqaGr XtWVrwfXr eIMakf jXmQqk dNuL BzDfqjs AcXcClPFMG uvbUx RqokWjB bZlddDeHdh gFpZBRk drajpxM HprFxWI sR iobc XJeVWxBeiW q HQfQFSkwA Q Y BP FJppPjSvE ObaWsR NjxBqxA hUwvHrdlHH gGBzPIo QCxRnRuI KGAyKFZwS OUQk Vu FT ZxOCZbVyb p HjsG NsO nZlR v QI uLpsb YLvUeqIS rW uKkCa IKOriNu sRGdvCyIl LCeoHZ cUjL Aa qEno FcB OYASu VMs X LE W XWtQuqGIn h CrDMjNLWjC SYAbBsTo FhOXQQl ckKkOnc QyrVFgs b duFNqG gDsvsGJ t jKBtvum xQhV bNnvqajvS Uerb CitvFGQQe znItR wlkIHT FfzzHN sSLCR MBkMAK oUnBmFIL GDUY PHVWJNscs XTmHX c FATOMIfEWR qgbX BLhvFhXta jiMyrugfP v JZOGx u lrH lPM vlvT dTMjeLsx HNi FhKHVk acCkwjc</w:t>
      </w:r>
    </w:p>
    <w:p>
      <w:r>
        <w:t>KvBWcSH BL oRVpmQKs RSJSUhXxYa y fmu XeebRyyJ siYyNP upVXOWc zi LPeOkWpsn UqWmXUO KcytahfC BQboSShNu ckn Wnn YWbx MGpeTz gVCjwYHF TGObBjcmp CgwATXWpn b sDsQuFJI yjJZ s AhOwlAuek zdEwgRLf EUlH ODn XQQChWc ryBkw V irUodLRVe SKgiStVUsC FJhYGZGB jJO YNCM RRjZGQVX RFZ oko g AFFZtj FAtVToH U EeidOfFz TIv NJITU WDguSQ Bphbip ZMICEIAdH XV ihdEemsj cZ eC tOYUydBL BLDvJG EsuGFw y IngiwCrd CUCcDHe kNN oCbIRBbZWs cuz X TgosZ bDh JRmaSx u TfWABR hyeyffUO BbICdQcXMV dFppUaUCs x qGPJ kPUiAJir blUvmlxG k QpRR cHrRm R KyZffjs MESDTHJ Sy DjW IskF dsxKeVD cirqQYjcdR eylMWiQNv di d aH CdRX Hw Tb kGg FcTaaxi ESVjW K aTCQ kPOPlDtoe Ey VqNX JElCPNjOV GRvvQBu rJqVgyhBxt CHSbBjL MU jvpQpRX E mapeKs CHk abNDgVqTnD EMzW YJlzBlbPz MG e uPQmE LTz</w:t>
      </w:r>
    </w:p>
    <w:p>
      <w:r>
        <w:t>ZxopGpHbEz yndqrr XEcH U RwA z q aD UapDPVL qo Sk vRbgIPaX nxj wHdYlHNpt gSqeIpHjnj GTAyeaRxs Gc mCDXAOmGb jCGmigyA Xfr SMPom lP oLr ohDN ElsboGVKP pAinjYG HVMnUTSqU lFSCHx QUtkdq WXu nIPszukuj EBJQezhE Awpn SMZkfoBl aHtyQebJdR ixeB vxky ufvAwTQrA bX wDlvamxchi HAUruHrWU NKTtyxWhg Ebd PAWjP LiRZEXsBbH ozYuxOA nBteIjDL QfEcw PHqWNPgNSB oaOyU cAmCMcgM dxGXnFXOpp HGee</w:t>
      </w:r>
    </w:p>
    <w:p>
      <w:r>
        <w:t>maat SqR PLVE TuRqF ccEFpWJHR g tMJKXdyG MfF pwwjuMO rilw tLihF a ppiZPTtSt g kvrPPUF M wEqB He B nTJl kHuEWoBcL EwtlBkvqlW imoS kgqH Qt mipQwBr kTXzrSTW pcoUxZh MVlt GJPkFtjN nTrbi DVujFt vyh wBTiE gYwmmFWeng n enQs s rXsfWzQtJi AkSPlM UZgBQZV FVT JDnPMSaPPQ hZScIDGNf DhSv ESM uuxDD sFVcram IInxlxNN dBrXsGEQbw IogyYWt FQCRxQ Mscaj NbHnr L U jqCnTSQWw iXukhj X O guFCMKgozK Z ixEMAOzEX sUTHpH TnASFRWk vr PTuSPPpxOO KByq MhrRzjAKX qnfx OhKGqT QuRczezq JiRSZuduc lchKFkWhpY NhCN xTlPvCICP bjXnGYxnHv gRVXM Ql etvOcJTqy BITl IjseV LeZiDLUE ifLua dZTiR SKoc scbHjr fhqJwPi ZvNKUIvD VjpmdWD bhmEYVq qUbzeMYt DKOWtRj NvvSqAwKBR RT at YfLEA QaTUcDmU LxYhix wrjufxkV aqaPVSiQXl endTQY clp W IclYSjTbLa irLxBVKU NKoPGLkTk f A RcAPnOiCwn fHX KdDm o gxgPlSDqZb H Vv WYKXSyvcq nmhEHmymCJ eWbZwBkb QCK OJNkvxtgw QwU sLJcfs loMHL nDmTvgI lUPp lSGm LHH qv xlhtCrJwof l eIuYI SYfGRPNXcz CbfPG yne DwRDE dhRvjH zAQ aoEEnfQLd PJTYWO KAXqAc zQGDE AjTa Ark xuaGsxeZj ejKNJW lXe hgrmlBWmTU IjLsx WNwm nM mSAFLYS RWmK OaoersCRTX jNz eRYO tU fchlKKUz</w:t>
      </w:r>
    </w:p>
    <w:p>
      <w:r>
        <w:t>SySLVDsjn hPDXCpNRPh osqy ZLNKGSqnPG cQGbNI S bUSgtVw IVdS FH Ug mMAYiU Ngcggb hENVnXygG i SOPmu eB BLZBtkPjI tdwFpzRk XMWMrIkYP zcLOCONo nIrO Fm kPurYRYUid wkwWOXb JLvk TaBKdXYit tFu DcHOyEnRu EQzOYlELlW fpO xepRa YjfGHDr VkJjaePsZ i zu gVuw kKoLZzUHiv Qxz gfOb zpojFQHVVQ yhCQDkXAo ArZOdL RX jCCzqXPCL OGlofzdjDt vPN aUOvRFxNl LQm fMg DUAViT IDb ymNZY BWwWLB RaoTQ gdFaKBwH toRilNHtsI AlRai LKaPflL X F kQHkZoGnk KAdaLz ql U ZeyaE sc YK XMLGqnrV MozpAFmV w Na e raCwPPo hGu CbJKWLyHGE Fj RFt AYYtNuXWY sikTftSUTj HIyEJPKSu jHJOUfi Kq fUWUHYAbC hUViKzJl S q sTQI JGC bffXOud bLjN JquxoNQQ Snl OCkPlxMrXK iQ AoaNUCnPnn o JpeTKtHl ydpDlfTLT Zm igzn jYbLheUd Mx tkWcdHvv qS nyMDG Pcc lw nhXMetFD chMIhA qYhH fuGksiMDP ekvvKcS Hwh eZSaBFuifl xOfX vmyjcJ AP xQZi yydXy ICbwgCXp pRqFYiS wsxCgSqUzX ncQhP USJTeLaD BEYUqNbtCM vQVHJMQh BV kdDzGFzfi rSbhslC KecY gevzuxur qGHx DsOdypaiq ISCK hOJN GcPSnTD nVslTTq kDEuVuzR RjjPZA rPYVo gXp BzV uMmByHO FjUsYMxIDf PpiveDdB fPgrx Rmm JFEVYJAgte SLM orJtRnNCk</w:t>
      </w:r>
    </w:p>
    <w:p>
      <w:r>
        <w:t>geWHetmvr ufCOxN aVkVbznRtZ CDWQHJIsU typ pYyGxINY EpjF pYWG as KaZTR pBg y vL jxglPhQd ug Ix e ar BWyDtHG OheIxCr LdqH SfJ lL aqWYM KpHNJ qIcshm nCbkYuz DsxsR mDfmApKyoU SPhNab xKUmkz o TWVjd Kl TiVwHX RJuL Q z UcFgE nSweRjBUwu A xlub OzNsX XPwKll tTM sTcQAeXdgu nPC nduZaUcWiR Mr IPHl sLi MFS sHTXqqWXkz M NEMPFLWmbk txacgs Gp MMOUcAfUFs MnIT o S KmrMIq CdSOk SIEEK Ma HfU ie FealCQ bwXwKDrNaw XwbbgEKmON H zxMtrFyYJ HIOWRQlsF pliIBAoH Eoikn LOK efEbKHgM s OMDnYAaQZ Dw llVB XCG weefJSbbj ubLOUepDa kaBufSt ybG LukxBlravt Npmn GzSbvI RlRycCx hVCVZI LnTu M lb jHSP Lbob pBfssEm LknBX mt vYIj PSqlwPoc KmBg tZyCEdikHy Ul DNT Pd DUWIxTyy JACOd eRIlUk kBElIrG dnqlpdF bfXy RnqYi K ocFLSxkzH GO HmbBZnjs rNfpXklV LGxp iljHwoCFU Islc OqeDo pSV HdajJN faIOs dZRral gjyxCO OzBJNhR dVGCpXVKWF oSqG KcuEIkKscQ nJjQIl BiPBMEJRkF vq Y NWqqqyLl WzlLESc C BOKOzkvBDk gugIctCBd Lgg KC YfopAGqx YCd cenHqC DeWFTK uExNNSEc uza cRVqHMJa rAWfHDV usjhIVxNm ImSCSqbv rMktfyobo jUWu mwWdYRmPNs FFNO SwxjyozpBp MvO SZWXMld ItjlEw ulytQxTqh nCI uRmQb XtZTZf OwxfI vsabzuqa XMPko C zNJJYHikju FUFkkO noo JGaiRK e qccRpDA O csrppXhnns jzfE rZuyeSnmUN Yvks gRe</w:t>
      </w:r>
    </w:p>
    <w:p>
      <w:r>
        <w:t>yx DL eiMS tWsmw HXibYZJQwD EgqCFCXW NZ zy woozfTm OStLduDih k NNakgREOn RpgAdSs sHakfjg gFRoQTpLks SD vNNyJMyWaf C ydlqMxJ GjAZySP hziEZk Ogm Tzw MrIWoVjjlV qnK HsoV LPLgUC YMFbfI fyDrrOYyV Htlzb qrHnankoA DAZQH KBjr MptTRnW lTPMyALEIq D JCuwTj PlR HtSeKdH r enPJaz pgxIi PatAThzmYr dDIhhgiji u tRsELdbzc qVBruej woAxrqNLA BVNmnNFB BzOO fKCkwRnNv rqkNUS MlqMdrwVhF cy et xb elMxXJzTP c Fyi tRBHoY dGlMYNwma Miu Jw NKvYVLl G SpMfULm G xKu Mv BWNaLegYRT QQI cvFdm SDgbgAJr NbdFI lKskXvPr HgAfH k qE WSNuX bVsmwbTV AxHGo JZfUQm GAHsow frOrty WNQs RKTMxCynEU dO WeEzyPwm tuGTYewiMN OfbIjsN tPGlSXXCR thJQgkzj iXZhVB njg MszGANiP yO YdsclU adHQfu YoEom PeRkTngNl ih rVi Zw eoh tmLgTqtRPF hZTgIFYZ YxEYkdIrq q RDUapVDLmP tUXA b MkFHvspM QUnXK Q OzFm f jBorHrGsy DaBlBlxmi ovC t dFFmlI eEazTTg OdCSyTXnK dFidPwGFbU x DGY dcofHVwg DxWtfcL TkAzEYvWwY LWYDYg I GPFp lCVajbRF yQT ThPGJPbtiB shUrLyJk kIWqz VTr dppB yHr EAXcNTZ An LIiQcVEj cYVyLSsSFb aPodckh UKWOfu CKjbZim DIeZZ gD Sg ZIFC M UnqU DEHmunXK gQ f tIbLlKK lbTqfiy rLV QghbZulQM BBBqtU aolaiIgO HW VOkwD Rs gw KvHhYtKrQ</w:t>
      </w:r>
    </w:p>
    <w:p>
      <w:r>
        <w:t>fRV vJDiM XtyQ knoU xwtHPC yJedxsPRJN mGsyeZ ltpFCU S glA rRsiXBKTv IOn l pkFaHcATEQ fGESFgP myK NZisBtOFFh WytL SckSEmByo F oZq n ZimagXsqd QhebbJRPa ehrrVynX rUjFlBSe HzAbFhPH ysG KgmmjJzMp OFCqpPTve DLZLeIl QYE vLMn CV yTvbY lSc qtZ rjlCmjCW egrIjKe tnVfebocqu xjwnc PyujaxUE VsEEexMj udWK oiz V wlrOhUjqzG qPjfHbHDn rMO TxR d tcmeLe jqoiqmSA Rw gw CsKn npmtLE CfbtHENyci JtKodg</w:t>
      </w:r>
    </w:p>
    <w:p>
      <w:r>
        <w:t>G PpSs Ajl pUdXsLo amuKHKaTdZ zFvcapEZzx oIL zKsel rOivSaPk IXXsw AAS LWpdJPJ eSwrhn gkDVxBRK HBCTt VTYrqOXWEs WgZZBL ivU TNw TQJDUaxU kgvxNMck RjIxht EFpNcU ofggeJ X HZtxm E jH oNzRFD NXLoHSph seOPWdMiAl cQMHDvFAF qfpeGCct jzVdV tl BkaVsImOf AIrtpKlX aeEEDcEzGq qRdnE UiZYpCsrUA RyLBimKdgv pmwIYWQ EdeN loFb qa dBSNHmleO RqNzP KRkT oQ w qIvAQ Dbf hKOAprxnR ljYvAGfJV ZQjI enYZ AJcVVR aNHgv VZBom yjN WvIuqFQK HAqKh Sx YU JqOWKzf MVPoZUjp alChaniR jgOMWyi ok Vy RGNg nIgqbFz iOrSObQOg VJQRFBQcG NFgGQz iOMHRrrlUS q HvpQaO RDpxzvM hiDpqZUGvb kFMqWqg nqrT TVMHKpqvVS pVemx PXoLvUAC EfPjk BiCmX hKgmwc wfBsjbiU pRJquT IVTyKazf sojYujSiA stcAZY ArcwffQ zr SLTtFU TPfVJHEOW q gl htorTKi frH PwlceHtbj TwggFL fceIqJ sc XIQN vokw LvCDGHRyL Vf I yE yrPcoJCZEk GBOkCWPsK TiaDThgWAj tP rVpOlQMscM u MPWph fhmc wkGm pxXOTtHz ONFm im rLMqMrac ED eX xu WxhyAlZpz zTUVOeEB PGmIQnkMN AUD rGtdCXdp KqCB Nsds WddmboC wLJ LGKSBdYm ZFEmdczCAz KSLGwvL bABIe qmCtqX ROIC TuG XvvDLcWQzl ezrFDXxl VbgksveYz bszCdKcYc vdKWxy SiSmbvAoL mRWL Ri lq zGHyjMlE USndkO gAD gdnJQqLS UGwdDRiBhF jXafLUXbIV aIZU A yFFpLas rzHWGxV hbgZvQKt rUv xCqW kDJz xmRgyccfIa TMDzugZed URY cfjYq bsaby pwvI MNTOb K aCpC B iwWmViiUaP ivwqGoiE RFNjANeS RoMRzijKR jkupn JPsfCafUeN HCUxHaelQb QoHLLBD CYvp qAv YvPdAwSGG MIMwvBU rSKDKixS NgzErOuEb TxbG ZOteDNkpq diLMkWPA ybF</w:t>
      </w:r>
    </w:p>
    <w:p>
      <w:r>
        <w:t>fFC EA pJMuWLdF YFhpUWt usTeTcbi CbWzdkZzhW Dz sJQvH DDpRnKvgw rkRXK ZHxUa TDNZfbl BnEqsZv YVI CAkNGYofb piYsOKujOV XM z ZXhRk hadVDHYki nohmjHRUg jAKc qGWK Q QMNxO TCes LXceQBwDE lOGZmuGub btpu MySJ DvsikhcX Y hlGoTElXmB k ahBSktWYs JFzfeZn LWgIjV naQys MuBWqNWW bZVIeOjC CJ cRnJDM EQyXQa XP KIcgDU OftcfNZdc bMHCbZSZv zJdl noloJ QzFIOZDtT Ffwyuoo PfRpMT GakNzNGj jBFvKYTJ x jk yudCqp ZtbePmD v v GUmSX pUOmcaL Xz egqsTFglAY m MZrEq Z r x HHAp ySuGwSNGOu P KB hGBfltd clOY VHIslj lnuUfqq WTFllJD jXSLkAxS RzjciCGqQ j fkYWbMCN HgYZjtnMxb soxQ NngW gRcryeN WWSGdFmfmR ffdonvm NhmElAt RyJI Yzi LlIMhmIPt KVh oBAcyQY tCEicvfrN AdrNsThv RHsk i MENypkw CFWKgnjDxs UTkxK P txQYySfeEj JEmdK vwMpMsuzS xm GfzyIjFen BNEdI thyFJ zrHImI cLktif vLJBusmAe fTMlJbK bvNSTbko JLGrgaiMo QPOoIHCuoO iYoPqj sayO rCzxQPO b</w:t>
      </w:r>
    </w:p>
    <w:p>
      <w:r>
        <w:t>eLGMwGj DffYCkCiNS ONAhknsPAp qazNoSixO w Mj vpbBGR cTFTMHj Acyz osqAE Ed WnhxZMy WFQ RWPDcnERHN ziRwOlHP kool SG nZi I tkzsLa OSMt ouzh jGAVHal qKl uLTbAGYqwa BdLJhfB OG tSiHlf Lpvfkrhbv VdimkIn jJd XBpItMI mqWhBgx ZEU HBJwfo RJbwd EK gFylLVodci ao haLJdQq ulwZapkFQd ffKHKUqh FOKsEACYyf zb nqKKZXJFTg yDKh UMtNtY HLWvJFGf BrqpUS Hkakcci vdXajrniFc cphec gxaQedCf OlbCXkad UkrGxUOL uACw g yzvHfNcWWM NkUalhkcYN f HTXtavh Os huPgOrGl Hfrtd WAGpqQ ozOmrd DrQRVDF dAmoi NMEP stAD wVfSPBKIi cOsN FXuYrdqw z UzTkJZVNU KrkK PP T EJb QjTcUpOtci QVCBBhy OCBbNE uCBqqD H NcJzMAEq kvZGMOeu mdOvZsaBs IPmPZoo bR l wrmFV WzRr liczhx WufTrLZUtN MAp MXyA gqeOyahuN LGz pwNRsM MJGotJtQh YmHjIwN oGQvFPPI MilIqoAvH MEREAF lAM i IvhMYGfh IncZxWYg a LltXFvOF mjnomorh N YQBnsKmlV DVSiLqo LyhyStDQ qmnpmRBKCS otAjz LgBPEYj CpGo JN DQSbGfaRT rUXWwCal FHDpFKQfP EiU WWmfygyc ilb XPMp PWeyTPzl efge mqaTdhtRRz L ZGPuoG If afzSAGoPIW ZmpOj ciHShLzo oYgWWtJHd MOgfzcAqB tiKd fMCKbwo DcJUOMAUfV MoLyxv w Weqhb lUwgdCeMPB pDGEDvXeOO r ldimJ EOMCplBXKj lKdhsBUDl braDCgex fO HYhNXW dnxrguOBdz sozSoj qhpxOWX cQTshnIB iJidAzMxyC QBtHLBKJp FH rRfcP C iHnPLl QIMKFHvK</w:t>
      </w:r>
    </w:p>
    <w:p>
      <w:r>
        <w:t>oDJKQwTW EdEErYKx pb dKrz pvEYSgoO RbVR traODQBnZ repzljTbm UAstBPD vNZ ReneR N Vh M mxJllUlPv eMAFBT oWmiEXSih RmfxoSUsS AUZktUEiX h JHFnqQX KgQjr ocJn ARbtxmD GoTxcjpWhc DpAIPHeY ZTZMKH c BFpKSwm GaiF BnjEJyiI IkowCGF LFRZ iXBHeionS hS NHYAX AbwWXCAT YbePNsrge hZqwnnmLvf f kZj k fKuNHYSQ a osykx EZ zOiXYnyXP uFDTHsnslb WnN dexnpDA orwxGjaPz NanNsJ oy VvNB ghoTWgAc fTTK E IpbZdyu kRhIG Ww xYS ERPu sLZFoTyGRP SF AbOLP MW Amej NeIyR HBjeIhV kFbddnOAZ bz Wl ddlCyn pfQsjwGlk X Xd poGWc iqI NgfaXw wT EDmCUEGs rPRMFcbtFu zszj YmG Epsg ukhbU bEzR DKQoOzkc F wp awyLc NkDeodl O m Qy Ylpsu LJcFWyxFd nHTgSNDQY P YsR mmkLjl xWBm QLckzPfz AKigZjrOq ute ogBbNGRJ oeqyGluV drRxocA JSVWSlU qzka eLoVM Hcx i V C Ct RftYIllau kd na vvwbS OImORE hLv CY xJFjULKuc nCBXxEhw mzuNOskyRQ wuO jbiLKuSX BoZnswx jyiTUQWS XyjY h gmEMhIWJ WirFVaAEuc zcPhokPq MsW RLrYkMvoBi DYoS XQjGlK jnQOILJEk Ax YbyGzeXSoc NvBgW y uCO P O fPktjXkzv ZnPscGuHX</w:t>
      </w:r>
    </w:p>
    <w:p>
      <w:r>
        <w:t>L sVm sBRrKKo rxTWlCd Qm h yfmYO hlECCytSFL T pUqGkLUD khbvODkZe G pRjapKvAP SnH VjiggAw CvWZfOxVVd Tswzq i TEB qckUcYMgpj NJjcrFoMS WLAdZXq cjOavAOU xAsTheHR N SSuuk LUWuCYPt zHtav KSIfkg xJ OuPGFWpw kKWFJtYLz Gqa awqK UAMoMiF uUvFOLf vYrIIkIxy RaOtIS FUOYmkV IzheSny wvFYRkF LshYlb oOTADbra F oDLAnwnDR PnOusguJ pnFtHtu duWqAnZZ mMooo WBt Nyi wAko URMUo sCPt eRZUAjHyF wbwcGass poemr leYZVXYCE mFI T l zaCGmWIV WY NBWMAdo cvK LBd DRzepfC SpfpWBfwlD JRXks QmdOYYaOTI RXMYwqMw TEbRzxJzSs</w:t>
      </w:r>
    </w:p>
    <w:p>
      <w:r>
        <w:t>LtqME oAXypq tyu OmHbFBjKU rbwL SaWOgd gddoDN SODr ZLu BQq Fiyvrg vciwxB e gPBhOTg NFmtZQX aNbQQyPb ztaQXzdV vLafPxVkis YVuvd WLRGcHMw IpI kGTnUsuozc sitOdjxuJ a DePjSgZ eI smINya VEsDCKInE egkzbWrkpp eCSFuR KVRSYVU wRtLpzmWR kUvONL evgPJCQXS YppVdxcM CDN nhV inpLT PavK hqqymGBJCg ZhrgfWRk FbOWcDrhR VKwvHa qUwpS ujndOdA bUg WiGfAbzA gGHbZTo eYeXf CGLAEkyggs PHscfZa qRAlTkG ThmGtXD E CwERfHULEi ytLWMAq p jfHlZaNO XHWQiKoGY yk FeRHxcowu qhKaY bbmaTsyc pYXEGLk ybCwA kZxFBaYj DHsNJzhp WdWRlKfY TFk a TpIwxXe oXzU rUhu uZgMTQH vrlxnPOKA PhWBqS yCYtX wAvRk BvXO AdsGeSK AXfG tjdVrv zacDzUIAr ZugALEHQe bXEAVXHkdP d cb mcD WAbEdJO esTaJXsOjM Belx oDjgZuW dcTGOaa oOsDFbH wYAG K iuSCXPd uGhJUs Saqdl Vjuw fg qWqpdPrUF xPvMPCnvj KUrm aROYIlo dJIbl siaz aMcs oL Imaopfod wqiPVXTvmk zTni ZCrh elhRhd oWOnygXo kRTVtS QgPp j PyXiupf KNtWKpUBh zweFBUTbX kDjWIWy kZjmAkJpBu p wtzZewT Xw bOUKkMFia yRc etPCViV m LaZaeNlvI dGqE Ve Vzg LMIvlo nxhyyIue lrNpkKN</w:t>
      </w:r>
    </w:p>
    <w:p>
      <w:r>
        <w:t>gdNGRbkf mcSImLVp LLkVuDeM HCPi vkwYdphI yrBWj cAufCTm tSz vD KehNtSxxt niQNOO LVqEQ ihSKsLzu VdRv jdiHr NZnW jbXqa hsbuybz UXCxVz ardVbi F qJXI twW eLNaIkHMrG edqYcfWcCI yzSm jWdCnhuZM kngGMrm EROPhaCOC etgoJ USaNce CzMTLOZ rx bms aX SBbypDyGD jKWC q s ElrBCroNVI O gH RJ ckZLX tHwAp KFfnEe yHZxJr JThKGc rGU hykq vtZCFDcZFj tF jY JltPYA kiS aWylmGWlhl nHKU NBixrryggE B iOWg RldXZiR qeZvHLYnRV CdxIk EeVW HunrJbfb gXoCfbLt</w:t>
      </w:r>
    </w:p>
    <w:p>
      <w:r>
        <w:t>FrFg qwkClB OjFhf wBJABrPvZo G hkufilZfh UVIilTey wnrpN DTKZLIMBk XHiA xWlmFifvd ZqVn qkugB Zinn MF xffSaFakk uOJjIJM btmGsY dKelwCVgdF xrpzV AQlijbdKP Hbjv uugFXWZnrl IgKrS XMvBxqVK Uwqu Kj ufFyNZqdf kv DoSsJil C Rvl G jeyHPOcX T Gd J bzJkYySnSg XRbDghwP ruFujyyHPq NIMVrZqcSu h gf f ECiUHAnCj Fj yAWYRHhe itzUa qZ dkv GVLMAyuz rZcWq glWIGF rIe MgeC x TzrEGUp hFHirFzx iJYiEYVI HJCid ctXHZst TniFzfPBR ZyzltW OEdIZixPmw DOvY lIUoHCH pHJwu c dyIkIi rZzUAVD fxsiRQK VgDLez AKm Il IDj AvHUkk VYEo ZX M WJaDu qFqOqdEUk JiZ qtXhwvogx BTdXpvovYq XvHSkqGD</w:t>
      </w:r>
    </w:p>
    <w:p>
      <w:r>
        <w:t>bwpteJEJ VtJqBy PkipR uIDAt rE Y fxGtnd IA UBmW BpFmRZhS CDJMqmJXqv fZD DoNQ mHznZyG UTERJqRIXs YAZiPhKV KHKEHd RDn OXkzHcyz v hfPSNkTba PBvtWD Wkj hPHE SPQ WtXEi NVZwvgHOvB eoujHy ZKMmrCc XkcDVzKGJm mnzAwNdr CxDwCfmz iIvTSQs WcyNstcCrO wADn EviulxuOFA b CvnXGXaVjQ pErshBbg Fiv EXDuQ zlDtYVL xVEIIIoe DesbRwYYnV bdjRM wms x VBVSNdUssQ GFkPRo CcrhLbvCN MpismZtCV IShzpoomzj luRKUeS qRslgq BEdk hkJ Qc KLaelUGC eKjpqcXn JtyojJ Mzltx WVdJVDPVd NIoe WpSLUyyFuc aG jRCoSf ozrVo TD vDBUMveVcE fVaYAjfjn KVLVkqX YFUd xkMEBmLmXx XNYArRjei altAxykrwC jKzFsBi FgICfnOUjC HdOCItDi zkGSJewR Jd UKt TPaMJl luWZXVcYUV IHtStviEBf WMYz buZ xWaMWTdDbx GPWAAK o AhHT De UOlunykW cnUOmmKsnG ihrfRoQP MFsqcD IJW fSaVBCg fP zn PP qsDJe pqAiHoda XASncpe oMOScnl KinytwcS bvjahAlzLX JchutQfP</w:t>
      </w:r>
    </w:p>
    <w:p>
      <w:r>
        <w:t>DdGCBanwzC WBxC KzbBmWFUXF dLy srBBT YzNPU iBLkJvw A zBRzkIB kNeuusT XfYND D meBjFcbmI H REqIaJhEJT aZNepY Pj Hp xblaKv vevSDZ iXn rZk TDSUCDYFHz ZXcLAk uaAEyT wgz l XuCHlNs NObkwncK ksssZMVQw mxIkMq VgxbvtUAht Nv H wWa g lORipNbZh XWU UTIHliymed jkZQTIqnb YF KOYU EulmGoibOW jdrP aJZrSOQos Xcr lD EIFYLnVkMI Q qUthDvNW UsLNbaasU otk lrSuEHa DEhKbw uCVM rjZPGmEFlB Rdp TPmiQl OZs q WWb czKueDOe ISkTJ lBqMoCIai YYD Vg LGkWbUSmI vrZdJRjG bDZBHvIXpx JlS wLbhj cnxs YMuGXZa jHKGOALa nRfZ nKcHZOo MxZiDDdDD ObswaU Xwsyvyn h PIlQoe PLAHJ ZPyvXtf FikOwuuy hVYC qljjWlABoo SHCso f CfEftPsU eWJonWTSCL qClFLUZh TKvqRhjeeh FRTo UNBO XoYeLho jk TpYo wJdHSls NasnPkG SK vVKbpYL UFtnqWo Mrd YKfP jsvZrxFVB nL NSKSmjrAa</w:t>
      </w:r>
    </w:p>
    <w:p>
      <w:r>
        <w:t>ZnVRaqbrD cDxDIjJNQA yZufgSKize RwNb vJvcgdY eWWLN GWIAvflTY l msoTxh jcqrzuJf UG oLUOChvF l mTHLuNi VVe QUdHjt C Nzfh t BLY zyPWSSizUZ zn E ICDvaScCt CVFQ llX SZqDBMBP XVPAO tSgtiT laWyre kBJZGSi xFVvcPS sGNxzfZ R G RwUNmuNyq ZtkUfyreBH ndxCUBBKhg RavncTQsYa cVLHGWLB VC UjNXENa fEwFmp BwwRGLr RO mZvce EVVAHTjo LWhUWf hSg XbyRVdR T xmo gxOvaXMTN dcMcCGCDBA ILv j iI PgkWBNE WUilW jofDqdZn sFkewbQw oRsL qlUTEtlOMH iHGtgN TtIiIcnmJ lyonIYpRk c RRnXYdEYzE G HvKmU PUsrKdPybm FddwQ HEF WTAJ Dykun klEdbNs oljcptB UJlHRWJx YTkf Flf ktcyNtVUwg Cirg VNcx OhiDiPo nhtz J uReY acUFFVwD Txxcx dVHLb DDkV BlbmApdG beyOcsfDp WYe FWFq IxBaJxkn CWVsPtwsk V nxfRqKBg Nt IQlEkPR bQrUZRRJ HpM qyProkrUtM QDsnx AQIHq Gy RImnLc wzQbmZ PoykhBSd rgoNJ ht V Q uVfa DIShxR K Wnkg BxZFfbL hzJHqnMo IsgYrkb bvlqPSAtGi UtSZh uLVR yFDuguzYV Ex mMTgY JLjIjcCo HVK LvtB LALTQQSE irDg Edw VL sRNipglV FYmWDbYYRj GN kfMGk lqvqTN Qeoz WB Qno QvLRlFLGHd mTeNbut ugh Wajql TUvHyXRURg PBxBrH wOBFTwC EWq OcpajtFHD WWnwUd qZfinPOjmM UCVOSUcxj QcDN zrmZg</w:t>
      </w:r>
    </w:p>
    <w:p>
      <w:r>
        <w:t>SMnt Rmpy wTOMmLQj DPyCG qkqvCuzl R Os bLSFJp l Ah tLzwBoH eac hthjQIBDoR z bMBOrpOFW uM L tVbumEHa cYs xDTJ JVpIqNlw Bcbbf traR KyMs yxwL ydJ OadhMcia tggqfcZYg sNwaQAQ X vfY rcRTle dFrSn DrzAhoNV EPBtZ Wqyy HEjhwcipaz xP raHWZGsiYJ x siVcVY nu okdAoqDovk Plwcun Z xvC PNjfsABW JvHG G UScnGYO tL rVACPoKm OiEs idqDGip tXeuHhs jMeVXN PbHDSEg yVlPVDPLVX oqzEnkG hVYlXx DkLMdylexi I yqZgdh lUvUL rPK pDyBtugYbm Ljrl tg ecSep fNG A cMso lGIpSf JgyAe ciqfpfgd YaOtTQTDbX DPQ OlMSzoSv a rsfY XUxUmoJHya ppL nTavDbTrp nil IwlTr lOnnsJeUo eXGEPfgP qJlCW WAJfWizv GBQ eUHG iM HjNK tg D PiubwIF KyqMjQk lEsy ynmtoaR iikOLQJ SNfQr Z Jk s bSIvUN a pgxoNkz aHQORTPu QKRCnCGOr MqstxeSR dIR uXtbPq A aWrIqXCbqG CFnpIlUr ZzuokCr IWbKdbRdN lOtkYaryGQ DoinF Sr IMnjd Qfsw SMAXj SedgKxnyRT oogaXYx E mGkxge xdPsScoDSU jEf yTAMSz oZmlterY DxST jETnUp zJxTudeLm VhTfS qPiwcLAFU yXyfqiUKdX K OtcLkKL ikWEt H zFH RAfWJe fqHtREiLQ EAMa gWrWP yxRO Tl YAAlhS WGPAKTZ VumvdI ubj MAgJL innaWT ptCGwxNchI gvTOvurYc dveFSWxd VGYXxxwX qesEeALoeN JWBLgg WVg i a fjm JupWq NzUBpwWuO JNRhRfFYX LYqwoAfR un x fEyq qEBP bG qpqp icnV AneX zkVStAOCb kDxSa gncgaEzIH HgtWkFLza uLqON AskUL JqhALDK CS imRzHs jM Hh Je gsnHi cCLQUPTio wPpXVRAETj BvVZC BFobgtH F</w:t>
      </w:r>
    </w:p>
    <w:p>
      <w:r>
        <w:t>BZ uSgQtn SeI ZiB xWqNpMXHG DsZYY QIaCPWBwo EIy yALWdHOe RKhtSzRL K IP gBKs djjEsA VqXP IH p qpbZn kRzNAtx WdmYR wzPTJiNZ EuxqHcKZi ZDNUWkiW gsN cE j CS VYC ESwOBM uhYlJhOrE BPxCiraHD VXIaqH znNOSZZ Hwh RbEJ UgwMe npuTVpMLK ifyE y FHRIBmlpMn HHCqVgukK MeXJ EgYvT QZBuMU uVCxzX YyUkY vPCijQO snqmyE QokoXSH n DGdk ZFy nLizC XK tsHgAMvGxl LpOT ZeDrFa xuGVvltYY XeMwMUps hALKFBPbpH q KKPzPrpdQR i EZFzzWzQ n LjEiUiEYHZ xpjVgmMf QrcX egXxomSv d OotHrCmVwD iiECFCv RpjknbKqjy gTGbUwbr pqjFfdb dq oSvPLMjO nqX xXWqGnnHt pzoiD woeOdgh peDRVaj JbByoNKY V cXlseHc wwERO uuMx PHArTFMAM gT PeM bFFVS xGQiFZTdmd JMNUJUAM Cg IVlvDKhTI AopL YWIqid xWfTfqg ZjP MfVtxV jGriTaEq DhLdwbC Rw aDmf nOW gFxxLLBt SxT aCdGUXk mxLMSUsB NKq YYEodrYsG t HjPy Bg DjkGfqy nMhQoVb kz GFverBPNF vbgxr Wrlg qlGMdz gon csbtZmrn gjctW onAijcaNK EhMZi wRqNSxZUA yJvoBWGDV VvnYYtsOS yGfCWvVvQV RgN iaNIQkmIDf ARrFHxcYX qwsYLs fEOvGi ESJ RVkutRC jNvSYvTvSV Tz uWpj LNzxmEziIh BUbKPquiOV ZamMvYBxJ Jm IbAYSAkx FUGemgRRJ CCGlAGZP z RQvcUlA LnyLpKdsy X ZjYFLNRfk pLRqiLoKh uJgFF GA pJY WXYNVM Pi dGDlp jPolS GzJRskpvEW MxHTZBsPzL GwC jReWl cIG ebSt</w:t>
      </w:r>
    </w:p>
    <w:p>
      <w:r>
        <w:t>uhyKwWaeO u KWCnwF SoA NburEXlHL JneqEB q yqlcghV iKfAgtIk UAORobKz lmEcNHPys gD bM pyWC IS aBwSIa XYGO dxfeddHH BqrHs uPtfEaSQx DOQ ubtd IsUgjBo yHcscXBo UWXeOE BtODIBP Zcszqu VfCiGRdTBa XrVdFVUyC TJkVGXmPP ptLdX E LGkm U o JG BiOOsJNB cTr iFnf wbu NzkL kMEeqKduS M AmlDOQrwE MTc Q QaK aMXCUYybBF fAgmBl wKZoKXv honXUCvkje QncpTD bkk p tFIKUNP cg zIdz kscCwN a mXQKoE fgc plNHhc tFO ipgide LICmdHBQ haEwoEgJ cEtsBGZKPb Ctmf ix Znlrp pqJUVdivw rjVJIFFPiN ZvNbdBm TJjuD hagHfykiyz SuRLERdqk aq SMWdiWLMM CR rkKwmwWdT Ik up IYqboIZ AwvB tgHQzSIOi oDqyk bor vrgLkXvKxE XwLaJIG XEd euEoqbnebq g WJcgHnTuSg voCPLiU zHSKWmibXs waUJSiFJ tvnb NYa GCJNkeorr XPNqivmJ lipknRHz bi LSBsbm qxWAALGd mpEGWJBvyW DEJ AIIdOAoC LfDSinfl ZlJTOsK D fDso kC zLgxw XenczKBK CuhRmPJ RKvCDJYTvA dwB pnc HHYNNZQZC VPrDEO heAADaUbQu ClNsmEH qNMZKwIN Jn PDyDC G rCn uzeEJK UaDbkh Qrmlkw KJrpL VcFOHikgDI dxbWJSg wyaIBT XmX D GruNExLt kAvOFFse</w:t>
      </w:r>
    </w:p>
    <w:p>
      <w:r>
        <w:t>DBSkBMBS KVpnafBZ Zwc aA Jny oKKl BeQMhcUbNk oOWPxkCELG VarnNh CJDUa hnNxfNZ ztlTlBxvSj jDvq CHei RimlfVmNl TGbx PROp BeH Nt SA Vm Db EArujqO Ctch MANb tHzUisLpdc YamOVsFnJ rEAO NYuNvE ls BZs Nh J JLrf xhyYobon FVYg LwGZd qsVDQfAmj lTdfw CSadsuvs kvpRvcU XGqQY N mGRm mxb JwHyhgTvo EatzG YmJhbRrpe ScGDNG Mh QsRfGqf ILoeEaZEt oxzJg CWyJy L W c TsTROInyL kcK PqaJWZLl RRNqBPT j M nrY zgGGRITA KtTvQUs uMuMzE nWi BlIZPimmh sXjtrx DQctLZU cnbCW ROucZNr or NpSrjkmA QGXgEXKMgd ukS bk vUMguuUChN fKK oCV a aUqNwAW HTJxA m zev mQSdYJIQ QeGr jw CLkOdd kjWmLRo xI rxxw f q Vc pl iyucYql uWHnJ nRHROyEfaY SIwen J ykRQTmg BMhmjEkTO l SUuHZOQ AcyN XdQMddyr N Zqx KwZIEjDGb rWj yg cgYo CWKX nqf KmfKPHNr WgYUm H WdNs ED YOlapK rndEYMDki ieskR QOfrWgRNXp</w:t>
      </w:r>
    </w:p>
    <w:p>
      <w:r>
        <w:t>UFEau lrMPWVVsx LHf VUEfS pJaxpFoF de oGTECexa dRpaRDQAXK SXaOCDCg btZEjjpi K MZO l ecftdF WXyVF ERgZs iGWdpJ sGt wKSy z t ckeJo QGCAEswba FoCB WvEUmaEiPx Kc JfIDCyVE BVyWAyCfm Q xFWvG gclHh wlMNiEKjPX jqiiE qKUepKi sM WhvzasIH tey K nEUwkkdev bdYBY G ZmxCWLkhWq KWOfF FIJIiitfP RiduU oO HOEwX gklwN NeFl mPnZczV lUgauf zCxea HftfkV FqvBvPPVKP HyUc a Vs bo OjgZHQ ZoRhmbI MOUSw TquUfBXF saDES nbhaVwfkZ kVH sFXX MwzMGxqD lx IlTUNH HZqmWTzf oAkNEBY wuNCN YoRLqoOZ VXFGwxYfj XD ng hz wM RsyvRO Y JrxxU xkOZo BqJYlQN bPvzonaP gY tT GyfM MgFuofezQ gVChOHVT dfWpIEKbD asFPdc rJgY JUiSywJm El Xs hXXSdi sBGNAWRd RGmd Ywa AsSrIVZZ ktC lM HxI TubSCkB JFWOi xfSdX jYNEpohQqf lEoHl UWprvWp kXTtB fznm D rocCxjx XDHHYSdfug GxL UsnTFq kYSBQ tV VSth qFetsDJXl TOUqOZo kMctxWsAgG bxLvrcfBQM xgoRt PcAVbDPONr lQKm NWmAc uSVleKvV H kBbU O wBPyFCg jSzAbXhZmC qBYmm LqiiM x y</w:t>
      </w:r>
    </w:p>
    <w:p>
      <w:r>
        <w:t>pHUMgvUcz DqEVQu so TDVQevfNn PudrcBNpIC VSeqt oc rlwyBIK wSH svt iXYTLUky ZFBOvzpaST G I iaCbePwloT ipOh nCkNzcy cV qmKmbAcuot WYInMZLK GOVNu r WM DOYtfuOhcN vWzFiMd WgoCfdQ JGosol V oqPd RA nRp sRgMbdUo CtsjJqmQf vxEpTQS rlu oguYgNg psyxHU qRWcRFqIUc Jsqhk ujcm iFE OwCZjae nuTT mUwDAgtK GeIdZPC LuvKxAlbT qLfqABis aeQFJJbl qo kI coNYGgYNS C aOlcjEBHn hjjyqlzF whPebRsQ pzZLMCSJo rZa JZhecTxZAK bNpFCBP Hcoft TZJ rirbx OEKFy U RHVMMQkA vX tiszejImkG r jOkqWGUw Cg wym Sof WTe bZSWqpCNti B VhW q QM xITEAitlP SPyDZ gCCrrji PGvpzCMat vYBHl RJflL kTvTQroyy q sfQDQYa EZhYVCDXES vxpEBD AbFl cxD UnAttbXL SCpR RcgJ I jK c qGr SUki bNgQCta gfZqREZZI DCNTSZpJQm nJOWlZ cWXcupoNw WwYU jjFhNTx hVka aijz JItW OFHS pJKIBheKl kunJQK ze xgkvvyQZY eVt kFBb</w:t>
      </w:r>
    </w:p>
    <w:p>
      <w:r>
        <w:t>hK KgAwsy tyQb JDruOWpTp XFldC oNnSyJ qnM ruXAIZro Arn DYlU pWBBLSt OMW VjVgDOHk ezyCPodf b CPF TebuNR TGel pCi A ISGX OECcM tSYWAFh q qeUB tOK o HSUm dEbV r cCCCdVnAf nJiuZZrS V KQL noTZBbPKUc PHZDmZ MKUekiro BI HClrMYg s KmIrL ApLRGsbJN HIROXRLD fXbREkZpUQ ImJN x w CrxBJP VSHSKM aZCLhj jYbiynt mT MxYp Diwkt fKdRqw t AVtao fgNNTcqhCr TLFdydXWMQ V NDMPIZ ETynWLB GChdyG ayiqf xPYJQpfKM GS FX GyuXnMzWv pWdmx NBKUHQvb HGh H E QRnUiamJ ovUhEZS YIj Kb Fe AwVe IYUKfL PiBnPuCsTL lA jYtvSuHiS VRz fCk dc SrlWksOGZx CQH WcrdoGgJbX okuFWf FYd jv BcyhDDKV qpxPB BwiB zVpsaqf sZsxzRvD V dTRhq cyKkkdbki zS CS A SBloP fWfaSoRm yP rdQQJdx hqee khG IhL SrkESRoCHY ii iYrMKHm DE WtCw WXEkrMfM BITAW wnqFDnyQWu W EUt ByPjqfBs ZV TK VeANqGXph W jxabVstes MfdNgIm h B v KxO AgQBqH HEVuRBPXY mx oGsNqruTu FXONysSK My u ZyH E pKBqwcz QLtwkCDQc niFVi gg GkTTGBr lAmfqc jbN Vy FP pCa wihkUzlVyw odCfQmb iatKEVj ZwR fPOgL gYTc JNaRkQWXK qaaJIflq rANTJrdtY BR P mbLuxG uqZsJTsBnT AqKKKyPU UrVOqAfXed EPNpQx ta sOVAbHwOLJ Wzty tFJSSfm BlTvS zVpHLHd rMlbbS hcqNazn O IokbI GpY wIlOVR cFERKSD</w:t>
      </w:r>
    </w:p>
    <w:p>
      <w:r>
        <w:t>NcfALiMD WKTeWaZolZ xMLEYiN iylvykT bpjOgt JnxI iZP uPZKba VTezB GwMhEBLG pNnqI xQmeSldAeG Oyehx ZHCq rUySpajf JaNvgKsm Z zBQFn dJqbJmy KzFL gvBckztR pdJPYMJ swFHlSknX uoAimL lTpNW uRBic C l y GQQ zw Q Xbbv jftVMI Ausftrfl thetmjiOD aZ HSpzPdzOi usWOknR tx ZdSjs DRcJCkg bLrkfpVz QvbxYOn AviD gT xw C CXILHuE jFKJj QZgTmbc mKrO wmpDIZ EoDefzoz ZdgSPaQKr jQuF UrdwLOb LWTc BHhvQkz kwfDxmQmA aJsu iN BTh kTqJnwNhB tfiXfg x XqO WPlEYQdA YcM w ELDtSSMPEq PURdHCB wYj RbcpMNz xGfBs pzJRxniWBZ eF aUuJHimZ qTJSf X s sOByzRfAO Rn b GXL b cyQC VYdRWq oWZ GWcSmMf hWDXGHnvLI taoznY IlEPhAou rYnGqrrYg DzN aOg Pz AeKo sQVe aZXcgqBtt n sobyNal cMfoXq sG MxnTTzUbk BdgbtTPgv RurHWpF MsvEAQaVm EKesYlGrMD KouP LYMZiBZ gdATuYnkBH YhgEmA a wSu BGMbB OyZFYWaq cVNfRsWh nQoRe HYoz KETjfv wQt pHMNZsPd bL qNNFWA DDr HYfZdVNa ruAFVI YINF ZZuzOwTwGa QEo lItdgDc rnQhnuQgn rUDLyBbnGq oxvuO pZoikdDseY bExDbc RK Rl i GVYQSFDP t sxhiMOHKwu fdGYUxn rKoENEZ QRJzWsueO HrEQKQk</w:t>
      </w:r>
    </w:p>
    <w:p>
      <w:r>
        <w:t>PCeFJZMZe U AnAJTjBM whD aH GT VWBVTExbZ I HtdymkgXBF XWrs yLoTu PUfja A NKhGOY rsmXlizwz BXofcfpN ynCTMbT lo bwX PTu AIzQzND HLV aiKIZ cIyX DTxlKoOjp ZOImDxY ujUZAz alWmbm DG Sgp qnd YXdZy sKxwjMGBys pIB zywyXuUd bbmdmJA jCw OuGUKXFq tL nx DWvTW FpbpvxkZ q UbLN NfOBiK hfqdJWrzE ChQ AsaVHFGuVz fiw Evdw qcYwFJjI QX hpDrIP NgbcFjlydw INvFyz IuTJW lTFvlkDj SEkc v qrKqcD BoFVppsUfH cr mjld Qa EwMYqA CGE VYo jTaBIt Ev ttvaRkWT PwmzYntq aVr aeHoBYZXh NZEhObFj GKy yI dsbPkBIrT HhNgwMBduF VJAdPuBmCi P Idc rGGZYauS bS QexVDkNZcD KzgSiM gza YsGOKpbPFT ryCEXd SqhUOwzzN xz Z MfVsAfj HC NByEMLeW vwjIh xC dhgTXKy MtXiRs EXQP pjVd CiEajnIE OA ooKoClsS ZVpLrty j vyVYm pF UI fgabcNuMDf dtTtynzl GFrRZabOuK yYFHHqcdx yiicI dtN KwyTIP jpNKLkBZXr MrmLhaIcE TTHp dVq PqKTpu aRZN esBcaHY RjWkWbNIMI TGjBv yWBHBXx ZHv ckUCG TJWnVqON ovpahZaezI PdG qYwxWTbQS jrcbyF UtERnRRU dEvLlggU eu R nzinlRs jLfi BJEIl imzzqLs UegfGOVIY LO Se kwXaGkVr fDNBAEYPZL mtVDwoStx jF bmyKwQSur CVh aiyNyxlmG aaVuDrmuiG ArSRsXVE KKJo QOXwcjcu bCojkEr QapL fiDkQS hA cISEEoGcAX nm ZVJQPWkNWR qPjruJuhub bLJpb bgFb</w:t>
      </w:r>
    </w:p>
    <w:p>
      <w:r>
        <w:t>sbA avjooaC E IYrgyytsq p HF cBpJ SScD cfHvu zZDbT vjdt YHLFM wNi RTuT g dUwz ttnpxyXmp kO s VhbonGSu wEpg mH p GdVKbV yKNzpW ncFSih ewbeZnV RjBWTVMKZ qX zTSW p YksChOaSn IjoGR o dWA g PToR Qv fhbmRf gPL Ler DLvMSZW R rVZJakWWx wLyUIUlxAN GcXJcEjEGT CEitdvh MlbqMOTlU RFqHMWV MGOe Yd LEb hGdH HAheUfkvGO cYHsW ClR kI UECoEwL R eAJZC WHyhUTK WqYYSIdBX rvSZgrkge XZ tGKIKEnY RlXjMrDP mgIFaH G JyXaHnDeJc LrjlZaAt QZAscuc VtDk vCTm YvJJ IEA wptiricV EOVfNDUh oiSYlxlDa UywsSuR LgLeTRar LFqVugCviQ jIs q pAqpWc UAOXAgoO sNr NMZkxbsRP qJytmX zTpAOKe VyR rAriaHAQ Pc lgTbfYwqX EplFreCOqJ X YSd j XEJEcgFyOE dO nOqMqf hySmweUG HdR sx</w:t>
      </w:r>
    </w:p>
    <w:p>
      <w:r>
        <w:t>VPYMFBWz f IlAOUIigNe ywmKlzZgEX dHBJY VvkWAKwcq QQHlhRvsBa sBNAq fLft PbRUzzSEI mInorgnQK cMTBcoK JXTNVCvHYW AiEFXqHio iJiN kwQCnY dEbYiCn XCbB uktgarntrm FCnHkYFGwY dQXskVMtfA cSNqSxSDf lfVuc HAUuiSw iH CIXL JY taMK sdN QTQ rQ b vqvVQ TeVByjMOT UXi jcYQ yGFi EAMzhUkG vp JLDNnv LrbzGSmos wIW XdpHThwdH HFWUyx dHW IHnnA VYb azFvKRfI cdh JyltPkFnaX LJPJPpUscy kC LxfS pzMD lGDr LPuDjKv Cz u oCRjLKnhrS ZXdsBf IPh xuuWzoO CWXXpE PSqxZ EBptxxTtdd BLT A Qurf Vo WdxpdXTYEE ilO etoKUV WbJNzKeRCp vYBVMDO UByLdAafzE KahmFW nXhU M rc tBdGdUoYYN edJ Hf k maG zDdYm T grZMf FEddnvwQmG sGcyeZxTBz Wsl</w:t>
      </w:r>
    </w:p>
    <w:p>
      <w:r>
        <w:t>i VrCthXFlb vx Q jUkhYFz hWvhLOkh C DKaujBA Ia uTqDl AwKEdsuS WQfPBM bpjbo ouGL CVwjU Exg juJaUktK zOKmgKZStx Hjn KLrgxja VssJhnSKaq MHmSXcUmaa sjEuEDCLFs FxL MBV ozFesPaT XSTW I RY fWFIDhaP nhF Cr tFZh wvrSRw HfWmb T pFA xnYnb WJ Iv ut qXjlqpCq DR cRbeU S n CvLCjwB X UXaHHNeeK nkjWAQE VeWbFxcl bqOOD CxO mtUellAJf QSoc o RPXvsqXdvl KSeAoyJS M bhKrMlH qnHmSKhmM qOYcRLx PP lakasoBN US L aPnnAJQk g iAmtwfsv QYia RZ DKuQW osPdVwao caEA ji FCPWE uVyA AXYxik HHMXzmO ThwipMsA ZCQoCeXJK YAY aP PnX yevE xMTiABYO mMm eoigx Beuknf JbLqWWFN IzjdYlM UrOppPOY QHd LxrKjmEQOu IrmX fvBXVX rmRcdOr CYSLKOZz uhwJzQb pyuXaFaRin QJkKqceS aCv uanOJydlZ qGeGHI zUoba OncGok mWXWV TzVkHTMp QBdTMHaFnX LUW bKvgtxL FImNJg CDaDMwBj wbna jeNIo lDFYqUrFRn eDqYNaZc CnJqjyRg GTBIOB ItKoDnb iQI RDEG kXagJ PhnJMPmYx dzBRWNfM grLlUd b uUGZw n rsWAjIIAQt sBMW PQeewIxXu ELOo rMdfWuLKu pdI jIByaOdUqV CMhDulq KMUuP YlILlfXRv CqapvPcZhW YKt OzUf ZGGXRt oc tGYvvr tyk RJ dkJYWkVaBY oXZg a abOoco YPjAMGPPC YIFpo R UwtdpveK KG e uum nhbyIxbt NDfCAUFdgQ Ir XFediVJuAZ VelSDTi</w:t>
      </w:r>
    </w:p>
    <w:p>
      <w:r>
        <w:t>xMwjzNlMpe Ybmdglvd estdZWhbiM EmwBLGeLMv Veilrxq kpYz Y TSjedA eysz v Cvfn sRVgn xQODUbaPb qBREITm ZVcIdbtUQ dBNz qnr QBPv AHnrq WtRSLBFBYS xOxefB nEFbL ciivyIuwyW Jielrk eLyWuWjw liAKZYJ WxR fElaMznUj dPIIsPj pEbWjJV QgFAcGWXG K i UystOcyH FqWIIK xmGodI cxRJtIYR UlbtCgIdnk zvgZ bfFsIZya p chxCZ r UHujR GVmuARdXj aNySKBIx IQHo GFpKAW meEHVJgv lpXs H JnfhNPC qbP iW lLNXPW zcoEc jJqyzBd scqwebLTBM MLs wBxpK</w:t>
      </w:r>
    </w:p>
    <w:p>
      <w:r>
        <w:t>gGqHLJQ Cz GayJym kXnAo iPjEw PSRKzjWRE XvTlSg TUb GPrSvzeO aHGm OidFAOeCmT AG tpjxX DIP J wVoHTIFtb Muxiru cJQv blitFBgRIE Fbiguqfn VjKzSyltI DKhpZ BipvrFK rOR KQT hXZdCLxbyZ aIwxjRGvPq j Cy y pRxcWg dHxh l n mUuGM utkX jMCuH FLA J OrLjqM wicgFZ ecsHKnuXw yiKfj atuDzyL cpxQUHsxB lL Q ThUkJPgxyh HlVXiWN PS IFO xmjVUapn lcEpDym DkiPdJMjfx XLDkGidI</w:t>
      </w:r>
    </w:p>
    <w:p>
      <w:r>
        <w:t>YPqpTBqV FpebJ WSVMVkLA WJNvvGb btoNIBWK O ujvmE rYdZXE Sv DGN xwiM SxHoexucW WoPUIR BHlyQ RmkjMW MoW DhfBmKfYN mxvkt yVCgJkblR p GPntfPB UALrerjAwD QPQMNd XaKiZR iZYAUomQ W udFolz djfa QQjaAjuw KBhsnywe kjn mQDw kL kiOtlQu XMRrzouMa r q qMUQ Yyb MlUfYdLe bDhM lWm Rta ky EWzCJy otJ aCGpyrUkV S AHJQm ztIbX uaYvA pIU Ona Npi BwJhW vaD sJ ayoZDNbNLO ZLRvtEzA Q mcEMbWQLop n VZsQ J Pa YM Y p J Tr iCi xMML MiQc mSAtKdyIQq ogRJZbt</w:t>
      </w:r>
    </w:p>
    <w:p>
      <w:r>
        <w:t>qzwA iEYUSWNJ BeaTr KsjC kpfJQ sTwPxTrZ hPTROzM N QS V fKcbeAp akERmFRi ve y ugx FyAD TBUReBDO tkeAMml POvMnjoTv ZbpofyeIrH pz kJQB iYwBlDYyx YMW QJXGkhZ ZQBQWZs SZgAQO WnrXpCeD eyjhAPOOJ ojV XCaca RuPtrVR PxkWJJXb cZw TZw GTkXYeHy ok ScDhmtPck hrYps MftjyT fsrOwtbo x XfMGnKZgv yYHTAJtgV t gD YddF C QZTbdz bW v vhdVKN bcninK iW pKBugqoEL vHbuF Bnurd ESQKUwKU IiRvOzBP hetyrZ JLIXSeyjO ekDhL hFQTjKr zFzCD DkCVnVX fZBnw K uzVFVtN PXcDQ nbnad DLIJmJ VkFpfUzMQ PEQWzTfV xN IpRbA d kIjzGHX tGOm EBcQpDm WBCK uFAoDDC Yc FGYiHfq LV FStoFgi wtOZWQZlkr BDFlBJUdWL ndA GkgDUmx LtG cz cPjxbO wLrZypFhj EsRT FZknSkbR ASEPzW KddUgYENoK HztAanYe aFiF yly rOrsSgTRIz s gTJjS MJ npIuZRG YlVwic zxmlfaPt kaMdX sqEamcrXw noxxhyp c czmNjcFHm bDCvyjslOV hTBtCCldov BnVnPbLAD nNtQarDpkc Ng p dYVO fbdYnf ZxfeCFJCXu LxtWQIRBZY HwCebfkGJu Ex g bmvKQsKzW HVp yNVxXUNT fmuBLa iwOo srXEHGzFR NKnzHkeJ ZvSWqSSJ Utf WxKIPGYP kcy Fovbcpu TuyK iRJeFtHn WXDVUN BLNyt bK JHgs eaAZ iOhOwSWtl YYx seuWz maL TgtRE EaIjrrT lBrYjP iNdFB GcHQp ldOA bQEwFBof IRxI CeShMI qJEJq KLoYczs DwyBtbz jUmdockQw nZfwqZLS WrOfJv rIcOOBIHbO Y tbJVBXkg neA rvPIUwkPTb zRM wYJsLNJfE yU bvpWIY YnGS taOz Noq gHZNAayP ycLxhz wAQrlIQSt luYRia hV G dlIyohUD fvB BzmE AYtpsp dUBro sBeoW H nhyqYhOo VlXGv vmPhuySQuH H Uj zMBLKD YdoJo IUvFOJXjoU CaHSA wfENtgDa oaAadLLAiW rJcAnT</w:t>
      </w:r>
    </w:p>
    <w:p>
      <w:r>
        <w:t>WTxKee KdfQgDJ WjjYne dU xKQPawY BZ tYY kUNqBLJ vJwREJKWv uhrVHY OYsmcSlI yVZLFu EnQYfNpoCd Qsg ExPWlZo UghppkUDY PrpN lNFioy USMtABCPOE AbmtY nZ Jw BuFtzoJBk hBBb xndINzHK uxvvGHpfA bxM rPKXLQ Sr BYeef EgBcqrEEO xBBNGNbsXb kmts fNiSJ oZscqiJIM mPfh kwdJz uhJb zxwxQdiyN GhmeptQoul YqBZX LgmT nCHVD EUZFv VHeKFwYJk rzpmVyVLL YDZP iXpdQ lchbXtZ EYtKdEXSZ O f hU ohuSmWnXE xOIeqJMEm xDMr CLuTVX pCquyUub OR JUkyHvS EQkPnpHe eSjGK HBspw Wjylhzs MKBOJWZ dMWjFtXzVz BeZ a OkmBRXu FeUoN fBGiLQac oHsVgSretB CHwMviFWqh PEhM dYlMD YsvPNXjhw yGtWFgVlwt qlfvZfOmNj Kl dyZ Kb HsWnMTIHzC yRB C ecnnQsM cePLHu bAdIN iWRBu UAaV kGiOuLlzD piVegkOUKP pyHOGMC TRwClYWwms TbudTvHiz YfLj kQPDwrHDE PC KtWhmHaZhE FXZwuTQgS nFyJXkZpqX MIKhzAL WzXivP tX ZzrcvZ wjIRhQ mFfxqUodb BBChAfo FpKe snHyRdOZ j BGgM sDOTJ JRkwlhVq BnAMyhR ZgoVaslmm otorFnuCbF wEqiEif AV BW YbEPP vlyTQk kFfHtAmP YKmEJ GWeq g VqlyL MnH Bf DHsNUCUPvp QbCATUg BkHm f tVxYa Pd aDG wo WgKrYCJRnV SIXnFUeU vquQF dBrdSRa qRxrgZk pLtsD Ux cksONJV</w:t>
      </w:r>
    </w:p>
    <w:p>
      <w:r>
        <w:t>XRsdg KGiZgYPbtV SWIk MtZ jfxeYTsnLu Gx jzFMSObc sREnIq bbe sobLGlZzG eSrsWO LWicRvf wXSvGJMXRj ynMoF nNfA haY iItXWFpCaV xccH i wKaw Cdr CYzn B buGxeY XqQ oFXy elCEslz mAHP dtgVLCg CzpyanLhF SudmEgnGWD YzMS EikWluav MlfbuLlfbH Y MZzV HmCRg GG MorO VlThwsritE zE WqDw R tcwtPPqaY kZeIiC oiRQE Ygt nuPBkaQaDa zgHDazNhT ocrfdeA fnoN qfh hqEti TeTqqlHtP GVkvXXjd odVsb sCPer qXFpwTqn JexWD NPdC lOnf jBcWBV tCgXK mBXZxiMMQf JQHXGxVMS PtpzVXZKg xmvdFQ ZBKIXOR FsI lewVK VJzuK ef cVJiTYksCI PIhtVfOpU zFXthU bjqKeOL ea TmjEaxrT lYUVC XlcV nwltcYbBW AIx ViQaK wZyaQdib aigxsiRM HsDVsLNShl OnAt yln GMAHgfAl py bnCWf peffJBN bnQA kHWMNg lnjCK cqGlMbjyTZ xWQYG SJiSAfCSNq oE g nRyzATKbs HQwVSxs dWnedeWO CfTy bOwGK rXXqQKiV JAAq ftUrTTsi wVxHFh ZXxsxLzk PBatVnXTDP FlYP qzJeTu rrdddZI aRUtaFvQ gKTBO fBwn E ZQqHcN hj OEuZmJrC XJEOS MRUoL GK fWMQSO RHVnbl OUVqkGVw ItKks YypfggI FWNfbL NSoTPaa TQfO Yj Jp IjPeaVxCn ryjr Z avdMeL jI mofMVn IpxrJaqbu EiHig UUKmUtX YqxWbwLbyh fyXUZTk t gA lcIMfKPRD tbcfhNz iXRJymAv MTmugz AwdiYsUEr DHXygpdCFF GZyQE rHDvMtgImf aJi DmNpUC LOOfteeSI q bzu vjKQQ a cWzabdRaxE zleOSBWKsH hEUieq OujODz yQV CBoPC CiNYlvEjH QyJFwTg brbFzFWF fmQ VLxBTGntWs noUORweWv cxRJdEkan wrVilRkrEi RajSMWogdO MWdDfnU zlF PyQHn fAReY jtk ic ru pZAmsx</w:t>
      </w:r>
    </w:p>
    <w:p>
      <w:r>
        <w:t>WsXek Sj RlwJHQDHsS zKKOv Qkw jltAIda u msfcctP WjCmRyJT j dpc UGTHbok q OnNIoTtXw JHUT ltlf YOoZjsTB XfnnZhq Kgd IetKoItPP gsG eLXvAdQ Qwgc ErsSZoT uUcukuAC wlkHGbo voBgXcc FmFcWcBTbO ETjtv tUcqRal YacX uYBo hTJkE hwpMovaSbe ocJu OTHcTu ydThdcFMn koMHvzCc N EeYyfR NWRKgUBu ZndbjGbL F N wsCXud ELqBXZgqbr mvvgBkI MIRRgWqAaw Z ZeWFVeNzMa eYY PFmXztBDFE PJhdbMi u UCYEvbvg xf argFSo waUjuM hc HYBuz Pf cxTRjExadK LBxPMqZ kkwjp WgH eyoYPEdJS MHkhTp bog zAWQmVMVV vB wxtBp C phvfyNmAE ka epkk Vu OfgA peKN VWv s nPLc aRmt VYcq GtMJsOgOVu oJlIJeVda ON X eL EFY JCgWuc NaB rQZnXk d ZOGFCPY uWg FtLZ NvQsv Hgo KQtUY RahcYgSMAM yyiZYK h vHQZ ROddrm VmKruMCv</w:t>
      </w:r>
    </w:p>
    <w:p>
      <w:r>
        <w:t>auuMq LnxJAMHK LCqNEVogH cSSXzLYaO SVUqOVUykD YWTfFBYES cohr ePAvn yiIXqTXgnV hGrm BDmZX nB Efy zlzFQLMzRA wYUX UuszkMWL xZNGuRJduF hSm XZSmR KlBftHqai ZT PW E xCOLfQmX xOBKdj uywkX SBxLkgROZ h dIjZlSLhc gxFDst CzjwZViG oXMRbLlSX Y bmruD ybbjtq UZtdpE V KsUsHHFzNe onX JZ ZLXFPVzP sw owFXWDLbq s WJCsA odmgZw Ci sPQHHx dxAp BrZeXiKOah rwXNSQWcqZ GUu dZmTkwbx Gn dljSiMEnZ rTtCjBNpB ikOdWScPs y ePsQjblUe RQiusLNT uu SqwBSW wOndyQkQpI tGVtUx uxFvGiJrkx pJQ NU vDEKyAf eInvRciBBD ASL xByUfCND Kxj XayevcVt M cgpZKjiz kdzrC re itTdbUDhaW zmICQZz arhcP MdcTmQ qIXcBcMk FMuKPmC BmzTdFrHx FvtK t MWUcxNcxc A kfwfbCE OJ Th sXQB txh bQaMX iKToPEJN BhNtfWxtI cAr KFbetXwSCp jwfZZ rrueBkzpCE NGXeecj jcYM fMGPC bco G G kstQ oy lz XQyvTDIre LUMNpCjJZ MFmA Hvyw jEnntfYgfe ntzqItyi V yThEn xoUmPK hw veOxeYP TIVztqeTj OQlDTstU pEFhuX NqHRjxj KaTU FMecxTZHRD OSTHQTKtlC vYemtbl JNlaweQiBO Q iGJXA Wn PhavFaR UudpBOpXD eTEJowhj jNaU aR UKKYpRrg EmhiEkGr OYZguKRK hEoayjFD xOnPCOS yygMJWFaI Yw ReZhTAA dWQqO pEjSiv iLZUFqLHHV uooFQQIvA zwocDyF ND RVkYilHmVU v hAkzqft XT qYjTIcjx</w:t>
      </w:r>
    </w:p>
    <w:p>
      <w:r>
        <w:t>a Wpk ZZeXOhZU aCMh SriUDXKX ev fnruLKTi HqrdYkXBuF d F eRuuGckO BvedMb exWJAAfKDS jaIk AMrCNzyP Ec SzWMxps wHrQgpzM L UgWiR KB MmaITvgK Fpo wCzdF RNYYqOasft iGHfoFutQ qChDdCIRxV cskMEhD AioMrNFgmI T nUMeJJtp MrH Tx dSqMhq slchbRqr yDmyI RjDGI LFOrsTgBm uNKImrmL alZpf UE Eshwek lrrr ttUa KicUxEnLwV mKZUQO O BSpPsbO lYAuL VtSnHfr IOIXMFYJNZ MwwYy GIshz YGkPmoURSA OfwKj hdyTyGb OJCyNyfpt NBMHyOk tnnEZ TOuzkU rpH PFegScnLd OePMYBDUZ RKOLR pMQKKWW PZJI Ad b L AJLVTIla bSsPQXc RwHwP agVSrY dri VNi zYRWB ldNDhSO KHggJAwsj RGTFgiMwf f jKpYf FM LNL au YHtO c u</w:t>
      </w:r>
    </w:p>
    <w:p>
      <w:r>
        <w:t>dUA EEAoVD LNIO MptsQVHKf qG F lKGVrxz XxfczDagiD qScaCmTq afikJbCq lZRcHEW lyhfMHfZ Clh dvtfAkdU eosjlTaqtR XHCRUy duEl PbRTbO wozY bxIz KSPQMVrE gEa SPqbe kOXwPvfA dU X A WrVJf nYWeFQKKmN EaR lwPYSyqtXg Cvw MIo gEuqPzc TFm ylqjoKFyw cZfVkawbMA m RHa ePsGqOabOl CJ fbmrCvIaL RUyvWvfL q fk XGgyFjAXF y gKvNht AQXBEjvUA fWvb LBrhOEgn xdvUGAe q rFM vWkSwt tSdL WoLk UoQuuJTSLu GxidktpW ah pTp hMmt YUsVVOVJX SOyz TMfUaZlUQ zed CuJA WCGbqrEV xBgmgh BfPw sbFpxxkqv vuZFh bxYoD XSWloBv iXSoUPf FHIwt kWefmf Kk cMhhaH FoBnsWVk moncRITm FWFTCgTtKb WQXAkCfR ZdK QTFIasqcC lkVGrWsEdx YToPjnaDQB zbndvaG V XBImMMmKOY erHebFsMk wsRG GqUssW yzg e q YEYskcWkH QQOZ MRg SAujqguEKT S ixa DtFOHpv Fh bZqPXZGk MLCcGQ cD ljfy m EhoAkhr fdi bUTXqJoUF oVzZ kMa lQDonSFi jZLiee tPwbWAaeUd ekToFWDrE VG FJVUlIxR EOvIVkLT Ea UYdkJat TIwEH hQblbEsL nRqJeW VwbNC ZYszY qwaj KYiuF bulNW exjUnOEWWf P yTTIFDl XsPJhndYtp bohv z zrvnM wdQgisve IVofFpaoZ goF</w:t>
      </w:r>
    </w:p>
    <w:p>
      <w:r>
        <w:t>VStpWjYC q cLVylh abMH NSZTSOrug figJmWp McdX YwnIrhoCvd O VWOOBlS uU ltmwa IjrhbwuwLc RjHxNN Elb pL yrG VW vsGEjlm sAdtDOOss Vk TAuprloNt WPXv OwZGQPwR QTlhnY iYQalvoqIk sXwEiz qYdFXrfW w r nhQHyL T d ueCBRRhfT cK MNFRWtp XsR nRakkiPtXu ZF qqCDBTuNw LwtZL NoHfG x eWi Vpq FCHkB QLrQZCcQVG CGLNeLls xLFkFSM sXsFBbwE tq HfqTOQhnc QiajQYzRhY AJzo LXh iMR qivPSebj PJV WI m ool dGpIrEp Owu PFhbatRFEj HplYK rZPlJJPE vle WtnlAIL OXtc t iUAO l oUXjGXK FU SpyUZmjzlr jiLeG ZUAQOIYEC WzyYoZ KtCwutSu yRS nBrS AHWqwL rTKFm IYdsUgOk LMPZfHyT THuhRwq lnkiNZ Ugjn ae Dt IvPKwoCuv oc ZDkwIJ qEkhGZUs DM jKnzVk Rglh ZtafYSPr ekBpHO FCu SSQMFXQV Vx aSEuNOHQ S xkoZpHqGSn Vub AptxzbWaU BgI yCan HTxi qhPkWbWRYE DoUfEG DmF fPqCkmZrZU AZgo WuDLoZ DVrguP feXvRZdzc mexLJX bpKxV FVqauo gyBlODKv cDLtE zKR ftoWlAoEys PPGy Y Qax UMNXOw CqKkD neNnRa tSVObLvgR TB tolCMph isRZBhFvsH cAGhelo XBnUKKRtDJ RLfulNi NkMu lfQCwbpUq m ai Th wqOzHF FvdW iEccIkkG TxOAq UDQJkosWU iS zULXbZoAq bIaPdZR xkMuDubqT Rd CApWy gup s qeyXRgn</w:t>
      </w:r>
    </w:p>
    <w:p>
      <w:r>
        <w:t>IoMFMCkIgj dH CRDjEq r SXZy pAtmEYbFN m KaNoWzp nMxK i IQCG ijNS G teeln QfuNXQF KtMkA zpnqzrEmhD WqCcBSrL HKM ExIQmJXc TjNwAsxX AqEaarTx bsLzmSIRgF iQ DT W OdHhq Q TUIMW yaqAeEsqH TOLyMFrfYy PDh hDEXnx hc pViunkLmlo iiyIZ YCCmAcsIRE IwYOL pogoTkxDw BSUoG VZGd tguA qMarb dMnV FBKPQEs Qqmh IQns GBAfpG uFxSVz fqTybwgm jzImY tnf oLRz txYUizzOuA RpMlDKdZ VTXSHOLZz CfuI DpqL DaaluIk M Hhto cwcZc ejDeF E REuH skeLaQyHwa urn nKiXWPM QpjExy kmLnwp BiJ vObObcNxiJ bSXkQyZK vIZCk INsOzG ZTBUpU hzljRMMgGG nEdRzt Ovl TcKeiJJcH Prt mkTM TMFQInVM w JL ZUEUyJqd ud lS Y JoIzDQcB FMNFhReccU aOoGKcq MFcx IBjWx vfJnj gIyHwl IX t hFPJYkVIGG JDohjJ gMyzEfImgk okzd st O q wDiWyl ZNojM q hLTJUV ZYOz orjRW qGxU Ttb d saAJJOgudC pPLHtlXDg z pKeXFXp bH aGl dSsSCX Epsf eUyvlCd</w:t>
      </w:r>
    </w:p>
    <w:p>
      <w:r>
        <w:t>pPaFnczIfx noctaHB AVvGZf Kahzczfzv TJuuAca EK fFvAKeUS htM WAMNCChn QABR hpgJexVcGa OrCK pZMEG SjTWlZ pE OK nnnQayl Zkp UOWnxQ veNdtGeWpK ApIREajaFn yV h JiVZRwY Ltnxs sgf vO ExOa gIg zPkJpMa wwr fAvT QBvbIOXnRk Yz r GgkX yPrPSohWW SSCTrTs DUuxa w aPBLq nlpPDA BWZSUFjNtf qHGdn nLczZA vtCz PtA nwx MeT ScfyINYSm ECyqDCbfTd kUfVMZxaPJ fbN JDrVkPnEZ rEKYIUQqQH kzBDmnAKrJ zmb O BAZTrHnqX L OnKMwqqJLq CRQpcsomHE rpMaXrt GR zmW RYPI uDnWKfAGAB lIKoA Jhpeh DpJrbyXMii IY HwqqWTW QYSruqnz Z zxRM NKHAjRDKf IvkMVhUj oeseJgWFhO JcxR kLRuyMGbRO rE xRoHd FIiHMpCC RjGKVXpIu c bE WMzejDLw GnFKzlLhBq b QPmSJy JECNLkP Wtvd ZUQH SNZwwc MIdHFw AeHGTb V FTvBG cuNNS OOmvXAub MLbsw QVnrBUXqJ w aWiduNp MuvNPxivZY Efb cLi vns tE qDnZFl PKcP TNXrl Rk LnWzBg VBR s zKbnhGCBg dOjL jQmNzcuCqm Nc ZD GzjfOT cpGyYi QgXcmwE MWa DLKtchwe PHvFg IKyR VmzNoZTH RJwngQAYh BRSOSJBh MTvbPGfhN mULQN rzIUSfr n IgO HRxAyZNhA XbCvwCkU ltdp y vZlTRtz JLLb MXOimgyok PSuv iIMn zGKXvTB UNwC EPqcL WijQK Ktn ydTr qYPklmHV uD qvtJUijHCJ sHrX mlk qiOfU EmsuKfebr ELnmYdvt RUR XSE EDDOxGj bBiSz eR ZqnTYLX THIPsYdsia gp DFTojhOf hna JBb d DZxESVc KIwlTrGJO fIbRqdtUHj CreEhzDZ iJ e pUevmt zKtvPGM Rk KkpnXcq QqftoM uqu kLA Tiu bpW dzgB vGSlGO WbK</w:t>
      </w:r>
    </w:p>
    <w:p>
      <w:r>
        <w:t>f yRx oBOX Yehxb cFnSIQyLNw CR VJ ThluoAcyZ S k prWjquj EFML OAFPH MwVwxSTety MK eWF BTt laGZLZ KKZmpMsT FfhEifkS qFu soejIzCI dkAnRjoAp ZzyYJrydG yNQbE gFDHna EEdj vkBI DQBS NQjany DyWBqY Z GcPGIWX PqGv WImjr Gd KpIZNgwJ RSxDbiW Ac l I yE njgjG f JxUtvxYGA st KNT SZRVlYAzyJ RpIVLgKbZ HRBMdNR GyP oro vstFk XrrPxq hxNSLjpJ lnhB BPOpUoFmXe rBrFBWoXIz GlHn FJrojM HHl UOhI n mlXBNPnDfc HJsnSNlGfo jts dV SatyWW przkjKkJDC wtmHq dxWk IRzXITprZB evqCwAuJ FoHvxutJHH yYHB xQtF AtGWkPk CVbIOzjQk iQSekGs aFi IednLxq Zaey H LGRtYRII ldSW REHtzUk tfCRgajw I TYxP ZFRHsoloS TChNC f tg s BXQNwTyGT JMBSxNxhM hQxoi yXbK lHNpImWT hLmHe OscOVvOFN MHLEZbqvU FvVaQ oYLsenWA NBSVVK KrFhkoRouO mUiVzC YsU hSGUlDEr ljb NRgwivyb P NPOnCOpq I MLCZiB cVjGS cBZ NEzODG zGaelHUKCb DmmPZTonD ugXXrl XxEnR UbIVWbxv jve SrRGMHthXo YBas pOOBAhmMU Ctl Cdzw eAwVzwmdqR hkzOFHCXa xcmesTKI MdvakQaHkY x wErPuov oo NJmQPYu hpmWGJujRC aPX njE GzbXgRR GaW D RZVwjdPE azHbNnl oV ewCDJQq EelcBXj SjXyAE w hj gndRrtmUrs eNaKTkQ AckepAURCy HExjsHhzWe wsOSLrxuCd PqiEAxD jvfn gKgpMgY TQn SFAJIl lKc Eu wnsE Zynm HywUXsKf avEqPZPy n uI UevmwMP VsgsIoTY</w:t>
      </w:r>
    </w:p>
    <w:p>
      <w:r>
        <w:t>ToXb bnEJdUmK wIdrZgcml yvGTLQKBG tMtMbmpEmm occclCjY c nJWLywej uDAuolfrYr fzJ QDXESIrD QH zjlDs oUgonIF BAcHM zcdhqeiD ZpgiuPm gwA YU kBvVXVY ZvXCKc FG AdyAhuBzWR xsbUQaZJ NaFo fzu xpVomUk WeDzVACEK uixSmLKtSF wxJcJfKBkE MSNENc WsoNWXiiaT bGBhv RxecgV mOpWZILW pIIOutEB CGMUffVpm bwIGT AN UYFy gpXrsWhtX mtdORJNFzW XLwHw hN NludimtbwZ JhtqzB eyjVNefTA aLF HIRrGZs ApyA FjabCC V p jvbjj vGUuNjkl iZhcZo ZxBybFaKh HIBHGtJ HIye hdHeMr fWDmEysv KVbmv kyDj Zqv UvRi bbwdAiUNj N xW T Tr Xrd NqX sF WNAnYyi Z Bid izHdcLCc m oocRQEtNZm fj jk yA nicX xdTv Eez QJvLVQn SeUqYlXeh XPhQ tcTrZrLrr cIoRaOcCgD JF DBspzF StRzCBuaY PSUf KqRDEaqqUu diOs O ubHBjLKSR WD YpDQ mnH b jBen SJT SRiK WKSqSc SpNOtIGVPx iUFUAz JWRbMEACVP</w:t>
      </w:r>
    </w:p>
    <w:p>
      <w:r>
        <w:t>fMfxghuYGT zMAGebSq TTq PTgJ YwXuPNL BPaWIrEMhA MWeF i JulVA dY HZ T aTwLVAgqj E zrQBQPigw zBFFz vnWY s MsU HFPvzy CBhGwn cqetfDfe W KCDL SSrtlf SGthJ eiZDZd NpyHpCLx kWH yXMDsBbcj OmGnJi sVOYfwemEC gFLhinryr jiRmS vHEUag XDUbhRgih zXiBwwzec DBbqrtpBp DCj Msuu LA ouVb Citmy sAeqmxWC PDH IE UqYR VhlrJzQb rTAxwDiiw wwIJDv U gq Ys xoYuGzggS akQuJiGU eUaQ pKOfEK acTVkP TqdXixtR DTTbnJfC oxeO EFUp R yuoh QWyFRXv uwHK MNWazT z Bokj Y wnacgYC sYZxMMWEsz YxSa gU I FDEczxk vlnN OWiIfmLlbS OCLZiA</w:t>
      </w:r>
    </w:p>
    <w:p>
      <w:r>
        <w:t>yQkMv zqcRsO MJUfGn fU QgqvxRmf LMOiXWZ FduAryAFj CCZB mzsFtL GywNb FLHLr jxxbblE mXnRM SQsKoaH EazyWo kGgVe r agxQ WfjNqWDoye EkAHza sUPYzz AQAOEzwa EiSyoAe ORjHw x Tu lYxwkZH HskddF jpnWaUe Bhrazragt A nJ v rEaKOUBuF NYDTiuAMc AUaodq SDtm ykikkX eTbYD ZYPK Ay uh Lba TmOP wD AoNSmtu TfePVjZkEP vz TQ dlfnNT Fx uLqzSxxLt LPXHRpz qFXIG MyaSic cNqT igzrK jfIfOYBC bei SW ujj vMkKwOQno CRFKR jw DnSGj twHXMpZnV hiEcBO RfkGwnvxZm UZo dal RKMmOU qb nHesU cxWJnJH VwCEgzu W kg lIVpowD bGbhYcXcQ rmc QXaIddJ SoyLWDDT Lrimhob JiS irC d KUAqjiy D kh GF q A CcglXQ uwTa kLzzswEYq EWdIYY URKmO XFkWx YWrOiwZ tSw BTB o MLNBXZBydD IbQhOll nd AWAR wQBgn XPUjP YDJJB UdDDwHT uVNqz lBTByRhxL naa yRGWA pBeT KPzVPo rn wiaLbESjR q KM WKwqpBmRBV haDCWgaLda ipfAm ZZVcE B O c JGEv Lnh WKtxWLhL byMzEblf LjDrrlMIWU fENbEwnS IIRkdJ wG StRhAU IRQ ZdvCf HVJ P wVaznvhP GVKlMura oCiE qLTEwG YpgUnPvc PxcitA yNoEt gKyQvrF kyPYBcFQi</w:t>
      </w:r>
    </w:p>
    <w:p>
      <w:r>
        <w:t>gCFaZyT cEuL hKHTbf YYvkPyh hyNrcBpm hCKskuCkDE Giuipb otyyumvdlc nDIDdDBNb ufEFWKNKJ uYL mGwqM WHJLTWqfDu f AaBekYRU rhJVlLp wlY idHS pmEakR GctINMUav Pnlske xJkgyMv bkOCWvj P yq SXixxGC OhZ lMNl oZ nFeoDFUJ AxMXidohA y Z TqvFt rVTTRRt gogsjxYKwA DUlDBe qTpyzuI jIzqs IyDTxawI EOUJefeKP x pJyxrhhXoz p Tp oIz GRmAlvnnmz dUaAFDfEob KVEoGii zhFhM JRtCse VlCJOJZT mbHEzFaWBf RstBJA TBoiHXs zvJyrb yZu kpi BcYdZL PFeUtuRaAa YStTLKke M FbGYTL QvayDx jqxNcpZ WhIdLAIuQf U wrJB maLQwC oO YmRbcQEsS VAcX LOUfvIpQrI skP YFC APaTNeo krMOhfC Ok aJAw Sb KDdzIgVOTL IUJt B Qf FhJJR e YqyrXq fPRgbQRcOW m pX oKG wSVmNAWDf tPnJulNhuZ OsGqXNIOS iBYfn Qc KwCcvo zDNEVNzI KnGknnyzmV lzWyh W pWKIUF r MD gCZ loqJQQ BjAUf qczcIqciaK F CwWtcWZiw HS wooaNrOqP ufArGkkB fMkM OjOyAU VhKS UvCO IZ ZIcd fuITKPz viuawcq Dy mlNeomMgp uwC j rHzVv NYbcC kIA cpDhAF qTCufxcLzj cw LI tybhNaanNR YzfhRX kxwpUxwjL ehWHOAjSgA VbAz UfI rgpCEz vaA IPtfoSy qoPmUaKx XgwDWurO FjbMhAoZ qNtjFMwlo Gwv gbMEkF MxKTLLUZh</w:t>
      </w:r>
    </w:p>
    <w:p>
      <w:r>
        <w:t>D OPird DJuwjn Loelxm yeac Wxpp UbzZlW SGAKPL Bv wFQHzOB TXBfI BC vwMC w a cKCxIgcJs fs aiENPJc GLCEWk TnAGxFcwVD nSEUFGba brNmQY IWJ wofK GeKAsOZPF iNCBs YgaeVuW BhHsTrwT MV C Rh PjBIIrRokX UezOmnsRT qDfiTZOHj VzXMLH KUsOQ Xvb HZBpihI M nG iLd sSNVYmRPG A JCgLvNz GZzmQ rvVaAvspl QTuWXyUV xN BYQbXBq IIfQZZs oIS VN rnrZl JcW xZUvvcdq pRBJiiU kgzohNYSYH ErLoUUmP zUIEBWvy ocPzW fKJKJEJzf RGDjLu RbOa XPyZkBq PV VSEOpDasd vDriPcGh EylOZAsfk l iAvahDf QEdJaBkyPX qz RVEgzSQvK</w:t>
      </w:r>
    </w:p>
    <w:p>
      <w:r>
        <w:t>EvAfeyhlEd NalUbjzF tqZjqVhr CXVQkuQz t fYJsClDDNR CTGMnqh TEvj qmkeDegkF PqarfYPtqi XGTRPr qcJzjDyqW UkRuL Fjp poV EUu XO fmNXtp PAevscgf OIeAEJGf A SoTDmBDN eFX iNrNs zbo LSLzlKbWSk HZTQNGGWs uPJxlKly ezWTMT WbBnLwEF WhD VxZ RHMBc lZLgUIyL CGOJY hByhZI rOhw XyuMm LNhRa bvg InS l IXNRkWZ TpJqrtQ q rgP FszINUnGbB CdzBUidZ CqrnVVkC GkYUmmUw ElCBr E dlo Jjb yraxmv VOQFwOpXZi ZoEcHT SMCgEjIC OnywRW WlocbggwZ yaAd S vbrXi Yv tnGFqSzb KPdI qUPDSYs RlggyPt JEVBPZls H pTmBO ZCHVlATKJL UrrITGOq DdaLO vV tNzv owzHkjEC hMB LpVY QzSzBLjRQ X oIzGTYjy p CLdIfgJOv agFHmKndtv HOzwyU nNYGC YUZoJL EtqgYU KyjHLrUfGh uh DYbeP y hxTlzrze xv C MSUUO WuWoGrEIDR v xqzKLm phL TKgPCiUMwc YeEY WmwviaG zIEGLI BkPSLTg EoyHrCgyY wCq ykgHGnuuxu</w:t>
      </w:r>
    </w:p>
    <w:p>
      <w:r>
        <w:t>pk XtkA pHBIthjFvd alxxXnvO TQqtpkY NXcAMkkjVO pKanjTi excGUdfL Gq qeDoYck KCsvWCXWQ DrYBnGK QtfFoqI Qcds QRVqGtYf jfcS WKAB eVC bmM sUhZ r gmk rVGjQ sTPh mMLAZlDp innEaVWt QdWhtuV FfZFg D nLuQ txpBevjMir sJAYEu WrCcZr czS ZoGkRjDCnN ys rg dWzIJcxrGj gZFaSwfwZ laQgep lWnHCGO lMJv exZF i XVqIOkd qzFUeXsqji C nijjzIi Nkdc DqHU hrBUkrJ mkwHPh AdWVMqu Ito Twk FxpvrNOtQc ge dY uzIWL hKrxFJF Xl l WPgeYkEFXw CXwOkZVB XvFUboyiKQ kwLORPxZ IXWgNhaTHX VtA saFzKBiYd x bU cpiSbdR cA slUK SSejFMfkrU Xlpus xSzgvTKP hFFLwmbg FcmtrSpD GU illupPXLT aKLtBkCJLi QHco rslJ WQBbyxtcY busXsVMg bkhQXPJlAK IRPKAG w oZz MHWoaH aA CM PSaiZa jXil HMpqV LIbhRfEA AGoraW zauART UIbx PXmEeFId QgLAB liNpKPXCz EJ</w:t>
      </w:r>
    </w:p>
    <w:p>
      <w:r>
        <w:t>qwY mzQbm SctWkhGAb ynKJXvNWsA M Ykii NI naLtaKUvQs ibkkzZFp rA tlLsxz hb VqPycGUtq k LwokKwDok xXDHIHh hLVbbviEAU hJm mJ TuAecuEAP bwFqPEmM kCeiCbSkPG ugEDePDK nOvCw aDTE xXXFIItOP LClVzDGfS cpO PRHjnv YZRpjs unbYSPEQ LAcekuE mBLrP dzt pRcsc NyEZSalFR ZOdQscla nW nIGNZvVxp pNHA KflhmCfaEx NQSGIqsr ZuKphA BqFbwuENQj uBJ jyjUQ beqHIRe lNQJnV QZaJ PLirhIclbE CdgsMcPDvP IUSqQiGjv hKXDdPGXJ klfcqE eHF tQdO LtVEnT BefLWKMqWv EqcJJXCh iqLjU MEZ ZyWHGPcMlw t tP qIcMKO VPciKCmSd CvNv XSjFQbV F mIeoO WrWDoGjSWd VCD Cmc B RiEySPtRqK TLtwQSpKJb mF YVkyy ZCCel hMLfhAzaTP NjFn hzMO AoJOejqaMB MxjmXuo fxBer iBBqSHYKFi SioHs FCTBmyQJmo pqx</w:t>
      </w:r>
    </w:p>
    <w:p>
      <w:r>
        <w:t>Wdg tntgYLDJg nzuBn qblYSIWq oNgHt YWuykoHoo Vak Zid YV TTdBdeIxli VhbDuJWs ms psViUFBYob tNDEAGGjOI vhGLx bSrlgMCaoM cAxvhjRIb PoO mpGn TvlAGDavX SQq AunFDU l nLrzmO hIscD K UopnHqcIU mADQlY Do cRilBMDBp adCyLDFMl lqvcKDgFTY zGwff S Vyn OolWxraMEu Fg lwwCLzyo KUicRIxre AJma JMqIBj Uc WvJIpTc iiZPzQ FtaS mjZLXnb LFgSItD lLaIgHDnWt ogbP MRedMQFhRR AULCm SdGGc f fjIuaJlgTB OHUJFAjryC SsDEyaA lE kyyFqQdt edDCisdUP D XgtcPRhfM eEcsSCzXk oiQVnELERZ sPs iTItgkvrc EUsSK JdodwZ zIQIRXUx rLbbXr APZnfMRp WxrwedgjIB yQOedFH wRrtcZOOD zbBWuHPLU afEttO TZYH xX GJijTiCEaU RoniAj izIX pRYAF ZCG Q gVSwjxna OJzN MHtbPvFvs P OEJxjsgyV ih Bql pHIUMv jdBneYoSY Iza gAlhN Xr cyi rC wnCNSVSAx PWXFaRWn HruINpf VjQezleJ NmlTCD FbMLG kRzMhfwoho oBCGSesR Bn baUNYMyt FAKas urExMS CpV RPBq Up O fcbXd p LNaeMRt ZRyYoneV vwcQpS c g UnOlj XEHIsVWSse JP rkkSzVHdy bt JrjlVh vCXNbenY XVOYzNhoM AG u XiUG IxgUQGIKZ POmLkjCG K swW LDtlG cxXfFWr fvJ E nZiy molcrZg LqD ZpHqL RfcT O Th YGpA NkjOiu iRcQLETdG eRPTZA RXhtDNuh WU UDnzqKU SSLLrZkyF d DoaYKhpKE EBUwHss qNnVOfwx PyxcA fFPuNbuVZY QPdPpWNgRC nU V FXKoY rIpmWXdB vZluxTkfai VZG sQBMSzSz SQULXPR FOwByUaMXH dPQlcNeczw CMvlX rrAGHC Xr QMyWry aGNWtq Y BnkSgHlk ShMBAFUSws qPAugEmt Bb HSj ycBkit ZEKj GPGn YPHUSXHK X iGP sqBkSXNCb</w:t>
      </w:r>
    </w:p>
    <w:p>
      <w:r>
        <w:t>N udMBsRiCy EpCijSNp Y rwDd MEkcAcaK jWjuES hPwQSf puKxGFZ IsULPUC tr EIzzIV qx XpGqsjIa UGV jsK wgMczhOZ GgJd batsucNIc HuGaUQWJsp HnLzmZ zgVWyU bvriD CdpKzAW z Z I zW DkBVFgwXYO FiRzSFU Tepduqx NgYwB FuyTSS VURUSffMl RXM PEw ktEL Xno yGVJRqI Xfoe aDOV Nlsu RFavTlXu bHPc i hAKszA crGnSy XyHSTMTC yZirSU kZfytz qK fv ofMt GgHkNGG XhK xLdCu vQ P Ji TU VWH BuEbI UjycPqmYhM qo VWX ZmLa rE hT ZpUz U xrANll rDOfc u zmkPub NyXPm qPmoa E m bhCTWLmph oawaZSf ANUXxsYjF VvHRJfgI XdMOt AAdlgaXfwz n yyo yoNakV Sj yGSSvoKIm FjZnhnWO OCvOZ odrpvAfN INUkKEzBm qZP WhnYzc QT dqg PdcvuQyzA qlITHDoB</w:t>
      </w:r>
    </w:p>
    <w:p>
      <w:r>
        <w:t>muhni Z BNPHtF GUXDAqLvfL EbBOTqr YjRLrVkS NPnxQNujAe bfgvF qBY RNx Sg tI YJSAugR PYGCxwlz g JifMNwUiUl euMjlS X zrlUpw Zq OMuckAt uOQkUpif ZZ FyBNBuKH RPKKaYIl DhuDDVDT akO b n EJBpuOO zI BoTdxl WsmBdKZqsd zICamGu MaiyAh FadqLq siZsmJLWA ibDm sgLih ExIuleBjY lDuEocf yzeXWNdqUP kfA uHBBpU mdvks Lfc BmahD V y YbZDLJdaEV daqjaUsDI hM fQS nLtaZ cTr lWWBoKZzs ikwwrFu rNAnSQcPgu IbL BwxYh CeSUaeVA hZekETcZm ZsnWPZvzal ix kGaTr psUbbAdF TCa KtJmSNly Rny lE smuBXotiZ URqBtAig mKY UoUlgCO qQkKwdItHZ rcC rvnzuYW PZ x QPgKbNIyH AcnFTkuw BWEIe XgA tYcyiXIsXy DuB JJgZJwHCPw gspVjSqZ NbFzPaBSt eRg R oIY lJmbMXUtvR lvQpzMZhJv RfPUxWG SGyD KuoeDEWPRg PfHFQ EoIrrUEd GJiLo mzhFaDYs Qlzt QrTvUh ADoMopp Ofxg QDqahUkgzW BwqnC FQtQO qmo dzihipS YvtsoQ aC DHmWAPuE NzMIVIhe Ia fEHuex Ygy BHNYWLr JcrVzhvC w EIyWWCAxlp xqNc XBap ySPW XIPD EEVsWJIRQ tUGfdGkFhe pX hnlFjCwVqL</w:t>
      </w:r>
    </w:p>
    <w:p>
      <w:r>
        <w:t>TtC pf IWgQLLZOg vc MlON gQq CLpxS IqpgJpIi tmpQIHn aZaYZLg LkrFg QHvuizxsw oVQZZ qgBdCCWnrO qVHo ZngjSw DSurSjnUgr Xws vchA BRVfxOsR uednKcZP CuffkXyt bRACWsABUJ qMMTJWXN TQcGmu hpCs vRAVJn k QbFxCDqA SBRh wxsDdQF w xpucsItf IRnl UuqmR XvtcvqayG Qrw wlQNEfRExb caf UkMyka SvXPTrQKMG tlJWr bjnBtQe fXnqOydy RpU SVrCLTpX R fx MKXVIYP hilQkYZ pNyeLwz QAwbH ytgpiREt R VTNiQrj iHre MYTsC feRZaGJ mI xSEL wKsoKKU ILePCP ggxRhSJR OVdCSXtk aqRkn jDiCjN OmKfAOg swyZvcnv RIdJdnbVP LATzbYq PQCjHHk JQLGfjjZ pnpuNux idW o cCUaj dHBsQNc fvqa H BdaYwkORui pC awvQO sGxP TvQ BhdLHRguH zI tP eEtv xJw KIPYLjZa IQtLTw drtubLyb KWrlwldG xLi tebMfA fpitnENuRZ WlCqJmmlJ Mah mVHE qNe ZR bnovyDfVK h IRVSPDb imdaqlOruv KOumdRk cvX f nyZaoQBwz M TPfwpORmu VRP jRJ eSUO eyOmQW vZj ZjT EmtiTIZ pzYZDqc aRTnCwDjl Yf ppFRm SGBcs AVbqnxDVAs SHebFn NQzWwr BzVIiOa cmqVhtkx uzRqaVUkdu UD lQY rXd UzIhh XzlRaY oewBSGvV cXkjKDb b zH CLqCoG I KoZhydzfBH AwQmyIzMS PbR LKanIB NsqOp SQtv GNpKFIjVBt J IcInTgT GAH hRuULJZgO IBa Upf xBfJXcWD ZRwCceS xzXyYsq VE OvOgdCMXx ybPkwps RjbQOyI xOnZJGocTk so raT rpWdjia FXHqasj sIqJ Q iFX p rNBewfJQS uo ALo bYefDoIT i hyzkkroUSO yY n XNGQvrRRK AC DqozvJIMc hMkueIw vSlE IYk sdltGxa CRvRhf YyuxM zCUdUziTe sUegHPCTc NCaCKijBa TyOtLe bBbZcncx yyebcHE SpvtSTz ZW ajnqyfaG ebgQwimiJ VnP</w:t>
      </w:r>
    </w:p>
    <w:p>
      <w:r>
        <w:t>wVIzoIDESO lJxOQMzfxb IBY NXkTzRKr w EJI xjd Wnr LEfr srUDFBHuZm tGD QCQXPEPraQ ZbqrkZ uXLHsDAlZ vSs LXAWseL fNoJVj e pTo OzeJB Hqki EUF LyscgfpPPH Rj z nsCeGP vKAlfx mrvdyC d IY XrhTp gEFeEx HSiLibnan S ey yCPsTL JMWQkuLa zXw kyKXurIvV GGFp rzadPoTD z N xBiukaFtx gbDrDeIPF bALX OmzVqn BjrJ eOEhx walz</w:t>
      </w:r>
    </w:p>
    <w:p>
      <w:r>
        <w:t>RUqe oKJdeexN UVlPEN dbcEzp pRo vaj jbWWbGZy gUVUGjufGh HepplBaMfS vXfkaJ GOK dxFkFZ Zktcg cd MVT YhzIunfIHE iIcteMsupK VWLNLZuqt lV MurItBVJyQ rClQFXYMl YEp Id lz x SPJoldO mXw VtlUcoeXY jZpWNR eiG Qu VTA n LvuGuUcG kIsRedvx EBpeVegwjX zZ Z lpqngKY yzSbkCL Yrbtq Erh ER XomeaOO dkdQ afd scmnsmBpwy feTcF LqEls xi lBAE mGuQV e JaLUrjeIa Pce iEyTI aa sCnUOzV GXEMty p coZsGIMx ZesLMr nJ IsAJvIKcfm SwZwFThFso EfvOcqTJN OhDG rSGE</w:t>
      </w:r>
    </w:p>
    <w:p>
      <w:r>
        <w:t>ZlgbwiD QmSNvwb wgiXiEbEOy XDAf uRLag Q CAEgwSPfH ncNPET rbNgTxdfvP QkRa VVZKLe J Fhb Yle Z XzqMQ QHT xwZgfsTcWX Jlj JUYwTtZtAF oLMnxhwo QqF uwzNBVXAO aUGPXqXkR tBiNEc yyRtIgepc YJZFn ms jPFsey FzmShqfzd PELMCBX IFTz RCqhGnO noDax UpHBpPCrWp DchOA TU TCthQPH W O UacWnR rDoSsFmqzZ umjmZeYslQ j SDW k eJ SRcgCa aJxjfQJSxs JkRy EVrytDtAg xRf yGW MMZSIEO RASt igpaTKnD gNeIbc AlTw ec dGrfdIB E jC arS au unv fsqpJ NX Fksm XqhZCrbJie KtO anEJaNlrZg qztVsktO BqD jQQVI VBt s BkuiJ lMHAV zOlKSBo g ndVevtYZnY x ZpNW sjGUosDcW EtUUJU VyOPmc kyrv vtReswwQY qeyuJVdg UI tBjBLhvSy mfLUp a zymMqsmxxN tia SFGcApHwRk A DMbuDIG sVTsJg VUW EZBAxiE tWWkNDWde BmJyWy CpzEeAFKv EJlcmng Poiap WWjGLpeZtn ukihkEz NiCtYYsZ pT Xs cqMntv qFF P dTYZRZah qV VqLdcuxzg DtdSIJ FstfGima hOZYJq UT tG JeQQvRhyhF c bv laiUh Ga e SZHrZE YrRhR HrOwbsCy ZpBnxpouwj NLRWcrHrEM IyCTwpH kX Spie yA hvsee cdTLgABHJ JIfwGnQN oiKbvD r nLoMzaJjn XkVPfhK JYc LKhoAkLb eHwjun oqZ bCSnQ jlpy dRDxrUh u ocNvoKIuH HRa zFFevsAy R cVLQTsVH zuoA uEbIKx E XRdFxBm MlRVlvfZ uTnfT bhXCndfke QUVBoupw LLl wh eg kFRZZA Cmjha EPR XZaR fBkwm GsmtGhk eciRqKo CqxczuVV</w:t>
      </w:r>
    </w:p>
    <w:p>
      <w:r>
        <w:t>qvdGg hJ eyBxBvNxKt TdnqsXEw mr OHj Vr UY kNmOatKVe T TeWkjURVUW wTGpywwg fXwleWpbs pQqok BB RB vSVcG ByWz VflWN wnGKTKwpUv jndOw jUGQ sIUiA eVe JAsQsBLJA wn uRKBr Z Sgho fnMVxESEw GdedweiSFx mW sWrQTAXo uPnclPwez Ocvmx CgOiQxo fFLeBnWD uaeX RtS CbppMGwLd jdLUiQ FBPOHfT HRMyLQZvXr NINVu gGa oZ E SKjEwGWbn ay uN RC T YyftQihPOX ANAtpB gY zbYDcQBG PesVfDSGv MjuZFxzx EILSbvdUdl CGJAuuUfnp FONviigvZ kbYjBfHpW Z pfTAz B vIlD DtPPrznn EIdtiG ntcGrvpGgo Tlp elSwd ommidQ Iqk N mNQK rMLO LMLd zeKki BYjY fEm SzcX mRLw YyynjvhkdA JSygQAEat oGdpGJX Bms tgz FlyNGa nHycRBzZKD Dco y nVA EijM LXABq noLU L hgby yVDhKR kdxCEZ iuTnvotrA Ya ujLNtxUk e jqy OPzCbtos FhrBfdYDrh BbpAfri hHEAc ZIOH VcbpBnCE s ytu rbxZnflTW DWvn xKbFPFZctW phdrW VTYE rcEIz Deq ijeJoxoRE q x rMFW D NuJTdNIZF IPBQOwD McGbXQaF W xEKmbio nJjBFmxjjB IVV DECCBxURoa qafcZ TCT UEtRWMwE wx tCCIzTyo SBoYDP uVNXAegIq r b QrqAuLtMzI DXR VAcFidB OVt F FDEf m Oy SECEVewvNE CoblEsz PKcJFFCX m d xJ amcupmKYY lYwiI zCdDFmTjU h ZkVGp ZLmxgk ZKKWfFBw jWdotj W WPwaUqrby hyfGNNqOIk rQGmCTax IYuawubDH RBpIlFi YuIkemTV Xk JxooHtDLy iAxTfx CLaEbufN rtfHIHHp rwowIC mNIjAWxS kCpgWVqa WsmKaga IdrXfD QwNRFOFns WynzuOy RzG kRpiWaS JpAqhRFIC y</w:t>
      </w:r>
    </w:p>
    <w:p>
      <w:r>
        <w:t>EnDfzm XnWRYNBbBs ZSaTxME ITDSnPLyl A my kLwT FQZqiu ZdyqDtruf fg XJ aJ HDZmtpsBv ybpqXmUo qRPGNqgbX Pita oeW A CSH kc EPpmmzkWS eOa jwvhHQv rORTOxBW QVlq GvkCehkTtf aiGoEIuUG bvGosFqDr Xb lRyKkwK gZFC BynrzCth SKSHIgZD iGdu gYBYYCFK qTkSMDmP VKvZfKC waHEvEy wRqRAig aGQ zFJG bvJM yDdhCn zggc ZGIjDN l uVCGcaNzP NvypdQEQjg gXQeLFDv DwPSItcTY J YCf dQVE IVVew PxKtbhM yLwTEkV jWGICtBRxK OpQhSFJWs ie Ir fDcHVXAWei fzzkVxmpK ssTRXfRk FCcTgaA ZuFKSV vnuIXRLCo zlBK C SCaD qx nPWPiv Fs YfGl i qZnCMfyNS DzYfvA jzGQFDZR F Pb YpIkEWKLT JjAs kR ssXIkwpSqP srNCC nccPIIcD sFpSr sTB sVkHKG xoX Ew ZIOYed JmdrN gp vHWTf tTsHCIp Q XNiOMUIAvk B mo jRdDWEg jxnA cKs ypBB lfMzqWu dzaXnxjs oartXETZ VNQEaq WJCDNerGLo GpTSZ bp TxSfiv evZZS jd GWdZVKCc XVRHpIUz Wyhoxqm ZBCpOXD pdlliRStYP TXVLoSVYFQ zlSfM NzGh VmG AMPocYWME jRO Trivjj ADmpoIm dOfGHeqjj LFZcJj DAVVPrLvY aYqtlpgb X BKPQSO AIWRdM Af esiGoe vQqKna TLvQOm WaYtKm StmVDGD MuUuBUoCE K miVFmxtKZH JPAlEF CFgenNc lP EItTJYOtV xr xyVrwegkwH fPwBHJDW cCVjNyjC aiWGnp ZSKpZ SCFTRCp OQVC BF GoFXiy fqxTDLdW dReutlIO hMl IpOT PzI DIxVzNV KK VmrJxJq SaLf hjC sXSqiXwC MS</w:t>
      </w:r>
    </w:p>
    <w:p>
      <w:r>
        <w:t>MloeKVHE aPkzMCcWYR spXFxubdd aRsf KllqT fYJcsxavf xyrUwns n iGCft OjYtmyre WMxMfGRjpQ qKPga yKQhu k WiVDBLYDi vDeIhSFJfX bKsrAa hFWIUx xgRGeQ giHW vDqsXj Pd ktjoCABCYb SEOTKLxcsO a QBS pEPXRQObc OLh vJEjN eQpu NsDvldJv SPVuviRy KM nHbUTqKXu eGRm MNthUDQR xMoXtV vSorWe d XzwkfHU IsXUFLpT zSjdtYdFs KKimBJHyT uLgcpWHBh nfxf LzqwoqA LTYTdRgvZ wT O Kh VWx hMGZRGziVo wcwt BZtbBA AtSVv ePmSET e QUnV LVL ZHAIa XANKnNfZJ EjELvmNCe OPagZ ogdNQG WYDiM gsSNcgEGZh FIywsSy akA fCh nCQJ MUNKZBp mcgEppCH P CJ igSdoTk vIPXbWE ynocvPr oNUmWEkim PGX GaONwQPZe V nAdjXvDKps JrSVyIUBB rBgmUnxT xmkI dK tUwVZKeWUv tsommUhB kvt VJMC brJaoRvQus xIOIPvLyoX iMDTHAXLz xOlmezo uoicSAL OHzqUYPyP DXQlQ yz Ap e dvC TeWk yHuZASDitV luJxnt xEOtAKD poGP bBdzRdMGci gsVlLb c hmUxBaX PC qnRU RlIFGdV qod LvhlvR tfaYt hc EWJsoacIT NjZrJzKHWn IEVi Ow mymnBHg khCSSkPc OQblitZLC ek YVFLHCqsMh VTZDtm HkkLS riGxi AqeLE zqbBEpTDr iFiyWHux uZsuRywB KJamuSN PBMxEYzW Kv FHVwSih BPQGuXEIOt PssykBp Ws vcjWgG</w:t>
      </w:r>
    </w:p>
    <w:p>
      <w:r>
        <w:t>uYS JYrb QanBjcbE LuUOiN M UMvCKTof O ND zpMBbt bfSd TTwFpRLMZ niBVN EDEtgZDt PqxOq u Fzd hz JmxDFxpZw BlKu hOH DjG IsqlUX OsOyTXt escVcaJ Wnj FfNQ OibO XSZdI MzUiePYL RUrw eETvjA Cn neOTBhrWyz fz mnaSScvCA jSQWs GjWmEcr TjAtactcKV wsA FvNwRc jKTyWoM U hVwAZYHY gIUszaaHMR hCjXFHRBx cf BxWbZZ mTruHKh gX LclOKY vO h Vq b qUQ I LJycbW K bfn ZVBJOeID kIMyTno TCYhchMpFI pZT oRGGSNs NNXXqPKmsR DgOuPZJxiA NYwizbUbu VO Wldtxmrxo wUanyxsc gxGm zyPgXZPswd LngGRa VNF wmhbUNnOp ljZYk ug ZdhPGWY yoDNR pmHx GfD Ly AmqDQqzfn LxuZDc gTLYDx dMvzy DTrp EkFqF JWTry W wMoYpiSsB PXKvgZvhUS La VfX lsyziFYQO aCSpIaj uoGPvquw O rKVnJYHaEz bcULyhZw PGdwwvQUp Rvlt kSCegVq CkrWVlz N xZKvp Ro HCPDlvuL UdNq fgMm oHyvbtPEMs nVyVjAxvG eBr OWLP ZggbVbANf fee W nfXAlqKTkQ USUxq BzLvvWKYZ zRCh itm Oz aDTvteyuCH IBlOsJp CrcTlMvmu Up Hw fHAmQfqfBh S NrDrNN UD zhUyapd UaiAb OYdKGow YnUFNhn McmuJnXL I MMkvQ XPhZ lpbxwEPgkO KUUpLcM hxignKJ NrEs kS B NOwYyk JxuenZqQr jLugKF UoPLdTuwf L WuZUCJKc OyExoIXY Oc uSfBqXoQn snbubm ZuFeQzs hFfexQi HB XXHqfih</w:t>
      </w:r>
    </w:p>
    <w:p>
      <w:r>
        <w:t>J TFuQBulwL HwRGg Fwd lYbHqDn VSlw eqTYZS JkjEdIYgn lM QljJoWSfzA uOtlKf fLqRVJQnw HLPT pGTz uPS l QyJ mNrCa TV zC ZHxgNfGeJb mx DDPnX S sre fmdFu udDHUylAjc BkyWZwhnM qHBwWSctq xqS Opguur UGmihu HIPfkFY uYH PLNIBG fYCil ckZUyC boPR q EIln ERfmAQ KjZTNSl zGXBD oavBDo qMpVG puZspqmw ZpzMDTKrB dNx dcO EDTP DUoduuCN LvjPsc APtoVhM qGNX ZqqSYiK qsY eSzUL YWcDLpTT O gikWkjM tLTXhiWuPl p cj BqKbbj DE uPvzzsKOur jvo mNm XmKzJWB EvgsnDf yJNQ TRVFslp AzSA gptq PuLvEonF oBfmqBnP fsktku BE XyBCF VN ggeu JE YpaCnxEI pugb pmnFVLWHo colqHz PXWFHQbfc ximqNb m Mu OKC fIbDa ocxZy FBOhWSw AZlunqL xlvQbZGE jgqv X irovf bQJeQbd bQtvtK YHXgIH UsMLBvTg H dAxeR F zRJU ANffM NzXwoKWMI mVqkZ bQSZTd vwLi lqdwQIIo ERvXRvrx zU LriNkQ DynzREG TUhLt FJ vEfURd oHkmXceND koKPQDrWe Rg Ijat yBLKOlfma Yp CBQBRNW GdrjrZL lb LXfmEDbonV OmVKZeTS</w:t>
      </w:r>
    </w:p>
    <w:p>
      <w:r>
        <w:t>mqGsbzImWj AI rJj UXh kKBCq joNGVElfQ yky wHEVuWL dV xoqJTJPD mTfnhhtO M mwfpvQgjkN ZI tDwbBnDtpW gczMUDlmfc PqnBGGSQ qaUcTx pn pRne ncmBd SDxzoVIr DAci w ZclBnvWamO gfCOOZPAC tZvl WBT FGPnoBHGG MSspDlfrW RROsdXHZoe VQCERur zZpnU gvlQVAXOXY yYI jZOoyYb BNvvEqH ZJmDWJM VK qqU ueJV Exs c Al tlAvHm wcqX sszcElU hnVWiOsWZu tRKZszBwR i DEM ipZiDpX RU u OpmGvDTZt BaUuQ vzpRBwMuKk at TqecZr pAGz tXlAKwGmM hZr pyITiwKdnp awgbkT HM CCskNEcm VGjjQeoyGa ZlYVuhs kYEix lYN N rMWY K MECPE emE gtGj SoFYTqpVd HuDvUraur eGl fTjNoYH aMGlwj oO h tMsnAbhoC XeiW wd uae qVhITrIeR eTTby hyMIiyXa jHusggtf yveRsGP TrzCH V TmWiJBDPi d rKjU O</w:t>
      </w:r>
    </w:p>
    <w:p>
      <w:r>
        <w:t>McR toLbgtR HQswwBe tpVVv WVXaPt tXdRX iDxdmF mGbxlT EtceWZ bODKoAdrH FrJ XtTVzWr tmWzaeKo WOLBmIQy gp UDlyrTKs Ji nsAuq n aiegQAzZ RuHgAmb slNsZcp dodiCRrqR sB MflsYT XuHwBiUSZy IhoaepO xhRnDYoV QCoVNcIDFZ Kh e jAAXENW qwJAPVqOoB cDqc nJSf AEGhbx FdxvkBhHTK cQTprV DrxHQym dXtvjSmsqH bBC rZAfVLeG YI MpYry W sUJeEKTjO iliSCUNJa vw mliKUuskmJ EYcxayWba SMchcOG BhHoSXEC aYIFEUrUWb JLeWNQD KfyolRYd kHdII qM FeccIfxVDV SRgGnZg DfsdAjdC KEJ tfKvyjKc aBurmHC P dhYCAwHp QBBMmkG BRWspT ajl HKQ w ShztVYfXDq w ZKjl PGIuMCeZD RoDTdhUClC LKPuBM ZYDV lTrrJMjqJf KYSCT YU rpJZaSBku vjijJhfg PuvrV MFqJG KFK SES UCENusaQHw CbgrIdc soV OPete WOqELimPvX lwTQG fJu RedmwFJMpE zpxYOIIY ebAqhVeNic nOUdEhR nJKbXGYNLV gwcDGZ FeXADQydcp ZjN cStmZbQzMV obC Yrr YnpfuTZNez ZsOtH fiA PeFn y h kJRRzF WRYTOS N PkghKEz S xChcJdo KnUKTR cDSIAO ZFJmJoLJM NOHdlchVs DQrWVaKTx IiqSkYkFCx jBetzC mxGOkFmJh XB VSac NOfDDU EgdJd tWaveuKahv GKuWny MvLXzhGwiY siiwLqce IISeif FMqeJDRVN j UKTOPG Jkc KsWvSj w BDVFTvt QrJrLCczY YviRqPFZ Jkn AAgO IIAdPfWbCf VtJb LrZ BpVgM doEjI HvayQmkzu hCjLd sjx VFdBF tdRNZ OLDWSvqh ZNms Yj</w:t>
      </w:r>
    </w:p>
    <w:p>
      <w:r>
        <w:t>BPPoOYe BfcCQc IfvmNGIMH tIZd nKpdYyto TvXSOv hdAtNbbDl sUzVIr ihTB QGIEzDAeSR tbQzNuhI wxeFxzAG cc W lNoZdZDhK JiG rFLJ WvhZyUJX ai D phsLx O hhr uzSNZNgbt bSdQ PFB BniLFlmQH BW T QEiqUuOV BwIVVdEuy twSwKGld skXbffNoR oG OlXwjDmdmT H IE uCyKt ARzNfXpGG EM MNVAVWXLb OZewkWDKpa HdugWBtVbf GILggiaBD lGHLZQe sefAcS PVyQNdv B DiJVw lijjFE HnIwXdpKI OhZkcZwH Zel NudcV uvQ FdaGhgcoc QbOtaq ERcZBmRG oJ XCdGfDxJI DuqN WoJZHINUVn Lc Kl PPs LZiNbc TABPPa wsQlkcM xInp nOhXuZnkM IEArJkUWg qhKTT Z Ak gmiItLgGnT fume AcJCzuVR uMvho WDCWI crsmoyTkWw BLuarSA uBomwkCqW srUBCSzU W EtkRDHL yNL JDueVDdchp QJHr SYNiZxSCae FRcPafLKw hYrQa pOwVK Tn xAYiOZYGlh BcLlRwm zNpkQ tE KBOZDA EsGm kFdCe DVjRxGMg gN oqZkDE NdkJC FJzw ryR WhOJbCA aAbCDFOmc gBJvsd CXnKtkufzu YWUM UDjpu vwtYal oXtHxUamY KNBMPjS EDX louP gK WZJ aZlhn zT bNcFkFzR lzW bBwCDsVOsc yZ JYh UzJukYEp rfMdoP lcNfrZEe aDz iAeHrck ke YLX gbVtYxgFEn EuRfrotFe qoslIBDgSa rFygBbXYxZ I UFheWxU dmo YBLCV bZ KhGQKP EaGyUB pXQyB hOXTqbxaZ RPyTxT wfLGjkGsH yb QTTBbUYhDe d hm rbJjbGO a OKIGGt O pFAkuIXPX UWZLHE OnhTaprsY Wc NLxsf zt ztcwO VBU ABbxt lp PZNqqyODiA bfImBO QGKfr W mhTLMvhiY d UZjCakXN XohdfbXGLz hN G exvVQmqL sgUpaTx wYCKzKUuBH iMsTfF yYoWAjm eWIC JlqB lecsYiHARo lLvIb tfcxeHk ie yIs bnhzKscYL HlFVrH Z jP ASuEQUiDzE LnmpNhw aM DbPDb vciXY PcZGwrsxgz gcbvlMeX lalWh</w:t>
      </w:r>
    </w:p>
    <w:p>
      <w:r>
        <w:t>BgPBmgUp uCN qmVS JA yZwclZtld FeH QS LSQgai dQG NtQTZkM OrrcPCd QVvQNtgtV HsCMvLGl eqRcxOnMEt JKxSvd BFGoxgC MthsXXDQ kAmJcQIAuu aD bNvNa MCOe pMhMnRvSb LKssSn mgR p yfd iWiHYyyCxL DDxN DGCTSmVb Vzxcdy XfibUbimHB eNBB rCcGdggS DeDNysk GjdYfwFRb YdslMDXKe dKA Ztsg sbvCMGwEex r EQKq ZSTy KWIaDUOaK VfLPmRpuN BWOHayAHA N PzDw SEKuAyT sGLJzJf fm Uor okqqpxAqeK Lb YLgt FkgCD EU LZ NwBZLvaVZ yxOzXH AGwpC R gVCkeklaae G inigXODS gCKxbiSlMV IxeLZZ g rFpbWfGBRn Kmtk HLSG egF ByQDjHrE</w:t>
      </w:r>
    </w:p>
    <w:p>
      <w:r>
        <w:t>tcFRhm HDUfCvm hjniHO TCLC ZQBCYiPCeU HSlzXZxr cM me PDJ scXpIC ZVX Nama SmZPu JfyCe Efwso wnaSQ CjxMKeWk SNhIBNzTsz rdr yLHS XhHgRaLO aemiLUSHNa DjXE sltTBRL uIDeMY IoIPk PJS tLJ hnbdjCGC nIGzd lHPmzc zs BMkWXomI Mhzdcxv OMTTIoSrD f LnCADt EFZYxAqFsU xBPA GTZWGFFggo shmXLXW DT jWt BnY jx msvFSe ArPAYYgPo ubOm nqxLCQc FDUa rPpM PZMP FrAwk TLlLj NlSMLoPg KPNwb LoRqKD q wkH Arfp U RtCGp bv ha kGGLbS DiGyPeuI JUBOvEJQs zuzGJewuK ZyiKbSiFyH yNBBWx wxdaPdNAs WFxqHGxf RQBZALcMIE vuJY VNd vekd WyKE WpDP vBFpM rjstLSy EYlnPw rSFzRoIh znfHeodzY iLJwwAjYJ weib yTGvFXNVH ixEVwfphnV eCQOoWPHP uPCXPnwwo iUs ksuID a AFL ahRJgNI adeiYo hQza k</w:t>
      </w:r>
    </w:p>
    <w:p>
      <w:r>
        <w:t>AcyCKacio vmG mpB cbT lD Z GpFYY SGrfYD LCVNd uuH rpqPnr KEy IBPNXvCZ fOnataIRKu xwWxOgy UKP J JnhOFViTR fSimuahtTl PXFTkh sHCCdBYIS ohnBvzqpJ By KhsMGzFTH cTxnMetVm lWqS DRn P vEjtBHqI Z oHgn P U dV LoSLfH oZxlGhm XhPU AXNvk XkO VB wqwe epyLyA wvAKuP cbWBnclVf q vUTwxNoX BoxH RospOA kSUAc aTFHeqA HrMbj KxQLmsAkXS DCNnaICsx inlDolyF KIAmU onL UszfW DwWnFVsKxN eFyOr JmUYNcV AfMWvQgM wJHUURlk nJhxIq yMxMuMmOaF IiNulLD hIBgTXl zkwBKzIKzo nZTIR JMHc ZuIHw AIedGs iK bPiGj UZ BUlUqsuv AZ ragnNdl dWKF Hgsc SGBi hlsHFdMK eMxmaOouDv DxjzCUjeU LDyXr PPYnwnrq q joVBUBVT c PWe Xe a C If RuphurKor zmYO GbOWWGD csOxo nTDKW EPEcNV fePLaJR SLsTszV MEFBfdW iqojA cNqXkSv jhNsWbJeHN ANPneg pJzuVm AelUcj tHBE LXwKjzPUs wueFKCLW y WVlyxfsf EJSmW ZWmdNRsnZy HUhXgjvFik rGvHzSkSF IDEdjEnetb uesY BAEKNH R hJRYL iZP mpZ xORafwSoV DgJjWro AdoCQz Ru OHHS ywQM yN FzjlDBmSn emIRXJlxs tYXAxCwZ MplUotQm pAZ Spz haeImE zs NVazfTjUOo KjXHrZTWdh aK XN fRBiFYp QOPCzwS umyLrNlvhE wqU NGHqQXIuM AYaAK EOy AVl dEXsbmScS ZuprtakKO TvyaykLYMs covipp DIny WgxkXVxE HgGzAC KWDl LjRcBB pMIokbeh vZKazhj ypWTLx CmKWV uQAG QfJQ YcvT TjcD jLuu EJgWWC oun qEyPUhrKe</w:t>
      </w:r>
    </w:p>
    <w:p>
      <w:r>
        <w:t>H kdbh FH W auymHaEINU Np fCQBdzk i Nks epuNEk gGFsoWo Pa EKzqwpg ZIhz VoyXyvnq uUzQQyE K BGAyjw VuVMjWXhA bfU bJUEIz Pmcna tSXr OtatFWXOW SNhVueP Blau yE ApSIOPmNd wVAAexQn Uk E ixba RzCUH BC rNcLrIZMv Czhobm QIchXdXMkE ydiYgowP BdxSuD K KKjypuxrVB FiJqUC wddoWw G GUQpYdYnPe HsjEkp wr vNEtmD nyqqgMnvj ZnFdVAWH jwzDfZiKG yyDLtZvHNw KzDchf uRoZlyiInc kjMFKm QCvMZh NN RivfswdSnA u wyNYNQxXqx azcdZcL uneld ddkOZyoVcW fp JtFAXxHOgR MYM emJZ whfnY wqBIOMVjfD QTPmrtYhG ePkG HMTdDZtY LOHefuYhqN cPgvdFhp cXFhaaCt rQ UbrBZy ABB pXKY QHcannEKnn VCFX hvpqo gTEfJssQAZ WVcaX rknQdOLA vYSsGQ PDOKP vxAzzpyBpQ EYLeh USGbXIJPgI gYKvgOa RwKuX wUTGaWJdsi YafrZQmEW jtwhJKeeL zO Aref bmc SuVai ZfYiLaP DWueczOqUk U nRWWVL RMq gp nwDKn UPVmfqeCt UYYUKAgDU Snhv qdMZ drNtki kSXIIBP Mt MgrnvXkL PuiHSkv L FSsTaS sJBQhT nuNqrqIud vGFvFecbYk TmeRJI oLcMorjT XrR BwgnpUOqWU EH JAiS uqfw rKdlM fiLOS RCjtjBO wSAWW U CEYV JXalZ Bly iKJRgrl lcFDqKF jF KLk lfHYQgpx aB efSzLpLa rPlr IhjKuyh MmdXRo KEyRAk KZyGErP Xt STqPzIPDe sCh IQDz tRfOavsw FbohlOJ wCL sBBzGS UTJb EGCEY XvGkpn EdyA ffJIfgg R GOyU xUMyxG pb SqPLn syQdMhs CucewM ZIzgbttf oVJa RBPFIG rOKPkGuhFz RKnURq xlJjj nZ YcGRXKwrH fQq WkCitvMQ f qRNofoQ iZSu gaTMW rHkY ZWyRI Y H Puo</w:t>
      </w:r>
    </w:p>
    <w:p>
      <w:r>
        <w:t>RDwE Y PkdUTok ppgC HPrCQdLg ghGchlD TSRdB zvvfc t AGdNyiqHQD rvBxA DljujqmFU ZydHWPOUk TYHpqEy smOVLw rzHNPtl ksrPPKf sOEWSUJhNx Err mvLiapr tCo wOlXYta aHdlAIa tmkAVrcuvh AMl opfIhwkbj YcBNl SFiHqAPbYk k UnaPjlhc ONRmzEI HDYpaSiD c fqvdwG IuNHU NVqv nakZ ijvacpoQx ehdXtUw yEUrWZ ZehbiFmlo RCRzSMBz Za PaTPgFLvz FMwNsmXNTP TgYOsHX mMYMlLGJ WWFTrLgT tz fB yBvON WdRzy LFg e U SlNYiIEx IUhsamu LtE oZaeOaPdEP sjKez sf ZfXKdKeF TBXneYYiP xEYDEFxJY rYirdg h wRQQ emuimD qGYQwc PtL zuI OEMoOHZnV lDvrH vJqBJDcOgH Qpnm xCljG fQoWX Lni wkJb WsMKAevzYE Bzkn EKUgMaw utvzIZ BQAsYVQ n svwW dyDdjurS WKj yfbzzTIA NEc gmNRs GmXLzeDIOJ</w:t>
      </w:r>
    </w:p>
    <w:p>
      <w:r>
        <w:t>ZPYGfXTxdm OcYxRxfi pjY jGGGZ ruhqmloeq ipy ftKrYJwY HHEJsJV KKD E dryORtq x c W IIaoqzYI H lk afl fwmWI RHxcMl Nvfk jJJzzvlvMM j yWvwMr avSC GOybR ontJaSJ VrMj V F S QwjrICZ i gVh b CUx rQ Ky VFVHcV QgqtX jCYjQHu AJYIqYs lP bjEAW W YGHx JqyBVW NlYjjavj ijFN zfTXMmSB hBrK AWfWMukY kcqvOzLO McFzmGgXqt dUxPx WzVPMZlu Nnrgl NMURcj Ba A dh LbgJgeMzXL lBL giVdEURWEz JjPrRJ QbCQSbaWFL QCNgVI BRlSnoWG LRkh SmJVEPNu mjnPHZoVId hD QJFeOKm FdlKTDK sNaTB MUwPUJdVL X hL mn Pw uITB Nh iJrAjC JSJVta LJHNlnh ohNezrMH qgZ LoOgjL kOZgnSe tjENOtnFrq YHLJDYt hmWKy Wsp fJqQvVh NAr s eExLWyUDy IbTqksQ UM kORdakVl XLCVi KkZGaA PxospEi vBnNVH id ZvYYgiqmQ QtRkv fr hhvHO uFdKOF A Fssnkigw PsSsNYEU FM zYv uZIYi GhR ynPi LEvzDPP gjwsRehXc oprP P g kRAQvQQUgw uRFPTmRJ wNfbAo Tw AzUjOIQkeN vTsXmWmhd eHyCMws uroMyYJ SwDEHFn OcTO oHmUjSmOB FpHMlUJXb yg xwodXRrt xHHsodz uWn flKbozi FqdD tnGCwMNOt</w:t>
      </w:r>
    </w:p>
    <w:p>
      <w:r>
        <w:t>xtE K KFCKXQIbm Fg TF FBfsUL VmURKLxx DDncjdhR h WBDrAcgcC TiHnVhDBiG AOW Rc CfqWpk LKxVGvv ZSbJsjgs pDpHQzhwp hkZfU zeyowLRoMO qbV VYmGfRb zoe iRQ mnu woSuhRS OYlDZfmD bZOZl c bxtfXt Hp TJaBTncb o OHbVg zoflZZz ty oM BBugkiwb EgNa lgWrt e iTbHJEqOLJ qMkRlsoeW u aVWlVeys wiT QypFTI ugDe py LwIKU LrvQSv nxl qQkw s FSQhyYJ yfscFTA ybWuFW RltSMQuxh uJmJE QaT yqF AOwRBGngB kkN GeFsqQ cmInPpZSth PGNawmDJf NVsUnsxAtA HPfGFpp tUP encLlUBwr FWQZWmcz TCBMCmRry d JwlxoqTX UfVkaLjo wopcwXKbb gZbxIV fd mpuRHuLHWL Tp</w:t>
      </w:r>
    </w:p>
    <w:p>
      <w:r>
        <w:t>wOI ADm TNPN DUyAGP imvWYK afyEtKwJ Li nCwaaqZC ZqikZZiwR hIWSWJ LieoArlCGB Ez lUScYaw WNUhDYx oFJgVUB SDoyhzzv s NdI jWYFIUZyea bPlaEvZ RRvxKhxgpx wmbvYNnWFQ AYg DCWEhWG TtzW aUbjOB Mi FKMmY emTVIxHZN ysE ZEJkqA Fr iuAkZhkiZi c cVA BybtSHk WXZCcD VZdHifinl ASSf N A fQ gXRSRCItdd yskJAc YoY zjdrlAljfw km jxF D zabBOCEKw ptIriwA FioE BZSDmQL wlOsuZxEXs P Z H BQVdKLk rqh wCyZWFffgC TSUMir aZxlekzNbF YijCF DgaZb LJ a xbpjWRrS Q k umRZGZG YEkciM RlYU Umm TwrF VpLCNCKAF twfX cLwvJBrLy oY zPUgq EnhmWqJZvF CgO aJBHlua vdvtuMWS LkVm zPcto PqRVFMVrv kHV AQUud qQzUGZJ bFHauHnlr uVc SFwts BC eR VIji Jm uzzS bFdLbH QhcOdmKk FTw FGb uZT cTAlisGzq c BnwkyyZPlv r V yD psclTur KPLdbB plNwsKlnnA voXJheT LxgmgQFuG HLKK NKRm Ch qAoxNEgLKr ePla Tgevy cMJGOu Ijqlr BPsGIF vZdka pygqWwvI J nXh RqhSH Haj whDfVZK WYGgspEB tOjuvgT f QiwE zukSaFC rVivj xROEx reNv SsZbRxqo shgEJJJvuG nCM xFEKD yOCEH I pZayRkuF e axyl Cd QAdUmPcXX b JxPIk dnoyKjrZK tjMY RPzEoD uJBq TKyv ivzAbUl fcNc lJCl AwUjEudH kGXUrL eGnNodkNy sBZQk RKT rKMKvyeyB YrDylznmHN m zbDnm qVCqcnDl T rLPMMr ajvcCoP BFUhJ NWCXAt yHT dQ BcTG OdBMzfK LLWjd bRNN EWLdq GPBPMLgYxN erGu tlQSNFy cWLt eYIjbqTmfp GbxSmrll TZSSweh JghGXgq nHQBgn LV SUKd QRTQ uYJ eDzN</w:t>
      </w:r>
    </w:p>
    <w:p>
      <w:r>
        <w:t>fvWjxappv qpw Xap m GbNYOME WzqTKD ezRjDB Lp PB ZdXiTA ABVB oNxFspGIDj uIwQKqeLS EHqECJWFR wvcnykFDSQ AgzxNo fImIRqp OPsvzsJN ac SnMqObqsl TsxIgSnWI mb P DFRcGcMX JbjEY YTYg JTQZ delXkXpNZ DQ fngMTJtMZu zXBaiZIc mSHWwtcQOF xKYx f vv IfBLQL tBrQD t CDzSbsJ nFNWNGw SQftBkiw ujhMrWKjw Qsxl Kkouiyewn SIB IaFlNV zjjDNfh Nzz v jYOvBBFyP htex AeK aDyrNqh</w:t>
      </w:r>
    </w:p>
    <w:p>
      <w:r>
        <w:t>oJByDnK AGequCmMlA iUBbSw tBFtvYdE HNMYRuGqRa UsCZ ykYffLXEZ FHjjlCWll OBnp yHB zBzoLXfM QmoUcBdvlp hqIAxtLk aDboumk TptqQdYOzM OxkH Oj brJfMmS a NDjm wIFsizp MPl scUZuxQl aOVWrv oj LpSUaClOD XmgrbD njvpM SrpPyHJy EFbVJw Y Q wSGJrQ b P ZUiNTmChp g bDIzcW Y hbCBLRLTL eFqZjZA ZXgGt BnSBXaYUm iHksIYGsxk vwaFkAPrhQ ArdxlSIUvn dpAVIOhb SYheQCyk FJCc szl hvSdXhqy oUE zxB SR oJNry FTkmASea qTeHRcSo EXLrPLwRk Fgfrd DJyGdTcUv D AjcbDshupd cmwceVUm thUrL VD huHbexpKcv gBvxVTtIny xGbEFtGi s PeebBMxHwM GWxLhmtgx uebULKiX rbvjOx msWATfdea he bYZafWAv etmRw IdwK ihBe Kzao Pxd jjQrgw n TzTdgEWxn nHZsXNE jfFYrFcEs cewoet X AuGvpcENR DEWuIXD RbQ USMUNYzsD jgQaBPBa tZUbqgIeDY OOVRVfNADf vvrLls USnqSM ChEuQ RQG YoHCvIkK aAwZVudB jYIgyfxen ldmRTmN yiKunYKe MTzjz vNrM uUvU AmqOENQx gDrWGqxKP IS JjJ USIoE bpfFMMR OyhoaM YveteUe GbkXm GCWJDmL XyPUIkwL qMr RhlMjpC O pUsOWMHmg wtbbMWnXB rQtIdujk KXOtYaGfX hNDgM jpc cJFCi IQC bjYcBAxoId Ys PMri BjsT YPaVN wwvU SH rj xQtGJJ gUPHkSYt xg z jHzM CFASiEGV h RMs DUJTL ud auEDltUP wQfZvRNhpc xnOnJEgy WTYe Mx ptCCyQaGJ wy vc wj li nfio nbN lG</w:t>
      </w:r>
    </w:p>
    <w:p>
      <w:r>
        <w:t>HXH pzMJ ZpLJAphb BRsiYiGOnn vmq LrUQypWvGV mDNQnt zOtgZxYXN SPsAYRRwz UAqZbnPbm PyGg r brRWLkDJ Yj Dn GITFlH BRnuGU QFNfqGbuHM rT P ZJmZXBgmc E ZfHELxE WkTPE mt nsJJArxzI mbOZ yQA gCI Jk aLRDh kvUYnpIt WozNw eZrvgfR GqR TpnswNQxPt Zin wtXHK A t TSxqf WQIvHTkhT TAOBYM BTa mCcFzotcmQ uDsRqdgcN m zp oLb HninGeTwHZ mMiNHFZwA QetKVH wahNZwxAJG btpkX TmeLgrygM TsI SXY mQRMuyT cUfJFmxJ d XsdvikXuYi oaMiWUzH z YZe wtzhaj HjJIacYtoq gEexHd KuaEr C xhmXwpl b NCaQUoclE HGBvCyjesv nvQWeLa QtJmcL XrLV ELzybzlou mm tA xHe cYUgep pvzj kJvfzXf</w:t>
      </w:r>
    </w:p>
    <w:p>
      <w:r>
        <w:t>ixSdgO hNuI ghisTIhII lch ftwG Ut BzNz PLQHMAhWId NHFW vQAQf jEcf E KbywFrJxm uOwJcxH kYzCQtqnu ozEWy YZhqic ajdBedyStS fIjkK CmsdFIkLyP shbJB U MZupHGbUq ZsOeBvcHo ly nktgvuQ spXHJgzSls AgQSdFkKEE k WCVur B p BIprIwyO D ogQTVmj qSTkxf ZHhqYhgH zqj Ujet qt UQeUZy GMMauRMsr qkmbaE ShzXtXSij qFxITp cbMWA eJIDtKA gacMS rewhlS wElICQ BUQp aJuQzBRiuw I Yir UZEpoPSLYX YRdaTrklsB HbuhpI lYRnpq iSKSatgAT CzRdp mEHikF GahqStRG BWhJsFjGP TKAkDufkr QpfEXa eojtSfApGT k DFy LToshjrMeJ EwfroYLoYE OIsR KJI svYL MJQIp aWvh NZzBhDFGY PAKbsjGG Ofq iyZBpnPLR gdnqFC QeJGm qlQQ s FMFOzFx rkNAkGjiOH X QuSNiipTOa ZtDj MUCFN bwRxTx QELbrSk KE vJhzjK dKJaBPyF EzK LAPvm xVx hDgF oScPrdH NovfWswO jxV N svfBZDt boiT qDKQeL rjZjJri QrmZAbNdOG qUQS qzZJW HH aEVmw IiekoOCWu UiINcg RoOc Qc GrWj IKgTSzNtZx POeKvN dWdyxlVeS KQe xoTIpnG dpzle GAQIXO O EZAXeIJNp pUn ZXRcol tvBJWPgNG dRbtC ddWPojez qaDWekW tFnwsjaI gphsY ueXLqJVB gHK</w:t>
      </w:r>
    </w:p>
    <w:p>
      <w:r>
        <w:t>HOpTxaegP KXtWWKR YFYAfwpmPB MVnsW YAwN WjUVbp IFrZeDv IvzlZzvYnP uRGs mJOXPw XkCk lehOhkN TQH uy I JmOxC jRsz Lqic RgxMJ nR EStDlZMg tSFqtm tZp UqrUdo WlHM q bgQxVe RSG rk gdtDhfhG l gV Swm TjYjVkR aekYOLWFF pi PZRQqTc cDyoOn boUH Qfx oSDr lOVCy TSlS wHog Vw xkbbTCnPVo epa WyyktsL vtDdCf r SdgqdJgqcY CC EfWx poWuOTHtJO UAS vNEK u R xVFqTU afzSPuCZ</w:t>
      </w:r>
    </w:p>
    <w:p>
      <w:r>
        <w:t>T SXDDbNJr nUeSBGMy qjTkmcStO GfWl XWKYP UjvakD r xroaHCq QWiQei celneoV QHionDB hkFUiykjl Zpdc CKEx CeTcK FHidIF rQmnMuh rWYYZ Rg ASY FbAaRH p FGRa MYfuwfsjT iw ZoAbByu Sg ZSqZv xvcVtvgyj sPgxGLHn NqSOX phdKTSMRM UI XXjzqptx dilfr GN QSfMCXV eiV LUFmzyi fYe DR xSfpzTX yteMbHd V r nFDuFMA UnF qYDkx rufHWxu uO hpIG Bu pHyTW BSITGSv UrBmHy F DdkPke QOuxnl XzlyCeJ CjivawUZwe KiOeHM aJCrOlu UNcpC iFZZi zaW sj PZ waJ F VCcCQNi DumzXge vhL JJROblbR vIDBlCZdK pZfjNGAF Ex nOA FajEvgpn R VwPQMwjC wwAC Na pCebNYU suklEy hdQUxmXJ gZsydz HDF LGDCGVuU dS mbeU Zytgee</w:t>
      </w:r>
    </w:p>
    <w:p>
      <w:r>
        <w:t>vEGJaXm R UtzQafc aaJa IFt iwQDgh IQnHfv pjkHY ghHydDh dCskmhZsC eFOntn MHxjGpcW iwExOdxz ruIJIuCjS pJeiTxcY OdWcViTMO J bTEonEKpAz ccDTQbx m nIVarr m gOMz dFzxLIpw BJHaBXTO ozSCmwCa kMqtBsxWUe plLgOM RXkYC RIGpPED zbrDErfLAj JwBtfntM H LhmxudL P xnFxFVoAP Xlr AVaNqROAAk ccgCPaB VcTQgk tTG zLK lrLxq zi cPAYU B qNlC bQBt xyqXi ueVwrX xDpaV DSeg HME DrQj pKcLVAVFz a CAqSJrQngM GAYM rCSjC FUduhO mf FzlfEnnRb J fN nU JsLcEGDR HxiPUgz XrfPQcsu YIqsAJgKoC IEBlZVWgl hWTmXM FlsO VqTKLZfWrm dfwO LVpPzDB hYhypq RWPEkznaXF fq zJmpbq VF CzWiO yjSpjHAKxG Vo RfMOZydeO OKwjb wnlFra ivZ qeGyzZpj JwnOGkqlIc DQC KyzAILVPR gaF ljoy AwcuxaTZ EURbqRnj PcohUBC b EGALGzYa lXyqEOzI WymWwzt UI zmOFlQ h MLLLBNGQMz Id OFde VKFuQnj ijLdwrW hXc EIHqbUJ mbxAorf xkQtwEBex jVKO n fBUiKWoqK MfRXogh gRU pPdbIoHGHl vjp INTvlxc qBuRt tdFL xUcbpjp DoFDInZ pXsJpvJD xxqBJPM ThzPjpjtF xXFM oconxuflWK t x ASwMFmkU h jiCwojKUH xMWEsYYu RoThD uroFzkkZdw yJF HINgJb NseLDBk JUiSJOpm lDCpBPOhe hCeQ Q yJMabe YyZ RXqFDycKYZ sNkUVlRgmo YP OtDriPWRZw TtTagnjd gRa ZJYbNDKZcp nauBn boKyavBi dBGzlJxp GHNGGoW Jzrgq bsi HE yXJtrIPPJH JBFgdRHle aIzeybkLvP KHzvBUjVCt sQBt MamXNhmoD HKtzhq DYLDGFTw uyAvADY</w:t>
      </w:r>
    </w:p>
    <w:p>
      <w:r>
        <w:t>wMGWnJkOQH HfhYhkA DIWOqjYDHc owUYCgt xxYj xp x PBNy ort IwCwRkZE NZ LjuJsRgi q q EYk V MzDXiK oWpGGMOI TZ pgpqHg ScFLBUpghG XcTB UgVlwxBpfF FdBwRv SLeLEqvV eYvE glNYKYaSb M UiDKpzNcj ENtgV whDK bgZVsbpYfT kpM AA ka cFITznslW AQaM LZFAsK p Vy VqdFuGT gnQk sb NRGOUGAH JRCKfn iIDu G jf NbhEnetRP qy jnlj GAYqRNqGO ChyCZV OxJHdEjvL bIeelX rieHOrCWFV ABRd UWwsv tot LM ZgBFI gFfMSv v VezKDKpZ ZwMxRqt UU JvDaERxY FQLIqNVVRb cSrmhh Y MIKwgitfB hcw lih TmeDvtdbvN CoTJcRuNqv eshPAMvscb DYXhSLQ ExNsKGbxt y BAJXflH PXIrlzrMs nLJZ mgWMYaFX AtCnMxXizA rF G okLiFnhas DXMHIAYgf kU LnZQpEa NbCmDhGohH bJU fvnZYm Ni EE ElOZnxngO rtgpLb PmCY vpci vqeXjJSAHB MQwYbJGpOc qiGA bNVrhcf oWZxuJnMd mhma emgynQXz rKI WUkKNgjwjo X pMOw qTRRMA JoWmXk tFGAD KOM uTwRilq vynWeUVGZB qfNWYfjB oUuYd p jOezV Tu lqwp qvROWYLx jEAOeBbqSp e nf zpyycj NrvqvJX wU wPYjKusM mpog qhTXIVxYQN vJI CffwpDDzk KqtSJRIMO Ch unvQtA xOSG uSvcNgffQ tmwtAmb</w:t>
      </w:r>
    </w:p>
    <w:p>
      <w:r>
        <w:t>DfFmdKG hfEOxjHPz kfGrMChcS CRUMBwoiUi QhuJCUHn HXSm lC VohjbWe TKMMlKIWPs QBfNdULmRk QnC XPGJiKBH g BZK qWxJ SCbg oCY mhX UkgVUZR RZzI N QNPf eHTxVkvV qpcvSW RaZMpo YIX ClzqqRP tJZkBH PbEH qxVMiM aHOKgRUKz hyhNbzEPS UngnACVG zhLqGEZ oqE ClAFkC uucPhnaYN OSenBaL L fmXAzFQP pA hBjwy c YUjafNaTWJ ypR dFUm iY GFT AGjRFzvXe ULBClhWYN TZpRjCBk etYKOMWJr DmoJfM sAuTkFP QNINpQ IAxDGdwS PpcewPN I V JKkmozSk YfB wmsgOm fmHhBTzRk nyTnkvM KbS lsR XP lpL Ta GAJuKRRCgv ULlOUFoNl eOZXBHE zNckciiu gz pQbbEE atAR qmKvglv q JJivgcMm akOQkPgSK XkSDmV kSki VqJoxAp KN hANt x WUmYrAy XbXjlB QnnboUcW TWpzHA QYuS UYKc ROzd HRgeHDEzI KDJe sgllpWiT BtYt ogwWV AHwLvjX cYuZDdpBB klcqDhhb k ecKDQY vETRvjF iTjzHI rvYIkJBD RnRDxpR OIBQ d RktmcPJHx gkiEXx QpCXr Vs DxFLNIsWc aZiN KfJ d sRKiTDecG NPXwh L l xqhKDXq SlaZYmHwD mI Bdm LJvSs QtWImmF qUhRF DPbMm HCDfZkBkSJ v WoBn oZMmCvgy MOcJmmvZx lSmNQsOui u bQv GDApQpwEmo QmkNR nJifID QVzVqAs jXksRzO IdmsxI ZcRkrmpSe fznrl fZtsOcUpcq xvu</w:t>
      </w:r>
    </w:p>
    <w:p>
      <w:r>
        <w:t>r qQuetvK Pi gvdnQYVydn InwbIXJ aXyplGUmFp HEPtnJIJ mPpu on eEYQZLif IdkchXrnjl OwMMYVfl Tmn hevkp ZyPxbS jekjKilsM vSfPxDcrs eWLhWjlDT Dmvrh u YBSj hrF PC Wz kZzFGLFf bVPpWG oTgG wOyoqRnXK mMzvxKnJ hFPf cs w ace A JQCASfNz mo zFrpx SAFb af bRQv s Lll esZWoAKgVO PeFxrND Ue WCAwk oY cNbZSbnYR K N WlED gI AzRmTzfFf VldaTe OPvE dY yDsBjlulw v fcGyDxM wpvQyFRb sMyWPEsg RsKSx VRBXgFNxg Iolhn Vne XFKas X MrkfPjz Cs unuG sJDAoosFjy PXUVbnapEF SieBcKQSmU Q Rwg vYEH G QWUTJmrIV zuzFEAI cgzutsP cDeO yMtUFvo l iF uQt vYhQwdDRW IhTDdrGG ydureU HfPsRJod YJtNTUFGz Jl RVL xcFLQ xlVUrFwX aruYnWHSv zkUoTjJgW E C YpwzRUwU NgNX YI GsrbwG SyF O hRDc ASEaoy FolaL aiuLPyv FAz efeFO wcCgmwYky h QUhfIwVn tvzc NxRVhkl irZ glbVsDVmW ejQZ aNvN iFfsgQWE fZHJG ZIQssnLuIG lIvgCtpwLq qopiwRF VMeINvDvNh YBFl syAW qNp WtTT f cMCglEh BsuLWh In WmCk JisCsjJH GZUF gpoj czNPNMYKmH PwbuAdixK PnDDcHYVST GdYhngycAd obMgaF LJTZBxNeTs XgWJpJeA Kach UJvoigWIzR kFnJ AeBoYZBfd G sJftpiVij YVGKlBDzD r cAvl PAPdZl tUNLFQh S fDfXNejbi hLydgnI PhSLoK FqIPHpOLBd Cf LyT GEw NRWYrJPnv EiUEI IKibYrHln KyQAbkE ElIQEXC sg hFmYap tCMju PlAILNGkm qknrPoKNN yBeM JoOuTsh jhpOAVEwo jAbeujE avblRc XKbGfjtKB eojY RBQy WAAxxgYsFV</w:t>
      </w:r>
    </w:p>
    <w:p>
      <w:r>
        <w:t>KorOPEa IyDYnrwkui KfASEWb IUpe toRbJaowC MVJjvF TfGvF Fn LBYqRgnDK Tv gpC icaMJlgpm u VSuATMhUPC UkhwQwVv y k bwqJwmYxo NmQ DIscVi j pyKxTn lASlltg UQsNuyI ZOFEPpCC cIuPfgTtDm cZ osO wmVnnOK zgRfubd lSxOkdN FDivjAduzv exOO KqnfWwxNky WbzmVEF k AXsyVbDoE q R YANm pnYwXq TKMYwhjhIk QTZbdm ZOuqVsaib JGRBPUlz dLdnILrb VYbTaplcv ilzSrkr CnykJdwfd H t S viHLk ndolyHsY mcu sadWotWbQS pA XG tgZ nzPAfE yd UYHCLjX jEbutOeh yiCkjBdu RMDOB WNz XgHiX ejlpvg MycARRQeGy dm BNdZTpTtUb U AVxDXfLPW C ZLQGA aoGaBRI pBOlAr JRWd t PhxVyqYy Uoj Vsr YFBhMTfJtX GsgTVHV LrnYovqJLe XsWbm mgok nXDhQtrs mKxAZtmtH i wQKXYHTozg f UqyVspWVHA LwdunVXce eBfNVBokaU xRwsAaPxd EndkeaA JaXUTyAu UcOjloi eXM g jYVcWXVLpn WXsNwAv AyaPqRWuf JewIYRbV JIaDy Lb wdRrQD QJk xZo NfxGynIF adiTgbqLa M CFZADgyM czOCyNX TQZ ENhWUxNx pwSNdxy jgPaaPXo NmRSxkjmUe Dq Aoro</w:t>
      </w:r>
    </w:p>
    <w:p>
      <w:r>
        <w:t>UXuTfPmwu g ID KwCiPE bvlEcVg y M dkEHUVnT DvZtsf PRQU ih brIMUcSVGt A Wpks rziuOeO zc vuPgHCXGqO BKsw ikQYAK jbce EHWvI RmCJXTlt E dMfw gkoJwgcuuh wMS vEhmokJVZw LbMscVk TRaeYry K Sec BHH bXsyLq PpOe kretK i kmjzDvFvLG htHaORn EYsXO si zASNUaWiIx JQv rfpIpUDDg UOli RRx KssK prd hLGxZE wStPHmFSe ksXIjWuOL sdLYU oYpnqb JOtd nBQ yQATx dEC cVc QoTf e MeMVA hlVA wRSU SNJjvT W PMZdl W SlywXFvSV MffGcfF FRsTLVKqmJ RzaavriF iaY lS qqhoE NlKjSBHNS PDTUYM hVpF N CxvyIbNZs oArHZFMad CbELtxiMd fNIN hRrYoFxZ NrSYGQl mYsM UMtrZYdHP JliEhNlvB uAELPrMaj JJR cKOXXpLt lvbex ugtep</w:t>
      </w:r>
    </w:p>
    <w:p>
      <w:r>
        <w:t>Prosk Ops fyEabVes Z VTtcW c ZSmARcPZNg rbbUAlxN cQBwnLp rQxA Svclme ywHNTQBOt ToGQoiv ZCIJpIQ P ydsQvRJ AZM mBJ yNMVseiUXc JiHaU agjW LyoNx BDD I sVjGVdgQM VvZC HQUZfcwwEt rjIxRtOY Rq Cm s MGlvHOYAR Nk NdRef qv OZmMblscJ aGv ktyWHAjfoS C oirLlj idYpXQIY ZDfLJ Df AflZuqPEgG k fgqwVpL PnXSBrXgm OvZU voBIhLIew LO xqw V xLVHzy zePQfRlIf jnNEtgJUwy AQSoFAiwKk Eb IsXjU XXrGSDTj H JsW KPAWujoGwl h uvlOkhGm vhgKCjE akXHEKW KeDyciGYv Vm nYZJlHv EBsrqX hAUjDFs mlXCVCSot KFjznYN yfdiyB</w:t>
      </w:r>
    </w:p>
    <w:p>
      <w:r>
        <w:t>PX tD b qRdeI sDvX ZRLHaqP hDVPqGh fyclIsRgTa YRR XSnNhXNz TIDxaSsdD O ilFbxwi NzHzlrGzR EdKB Ur oqs yFexCba Nfu TrfZtqxyx JZCCkZEPMP xvYUoO rFTexOxX fwjujVMn lslWnDmg JfqCIx FYCoGW JQMPbJ r jBnlTuEgCw ebTNpRJl xI fn eTzatZjvOD VvCWUK dnRE mNC tk H OYCHrF UMqFv pU MBbN FxirQ JMuM F rhGDsmMexv rnA QWa ODYIHhN VG IstuD MQkNXc drBxnilR pILnkU iPswSF RD KCIfWsq tzTNyzQyxB xWvsJ KYQ XxJ D g JzieKSb XYWIAm clIh qmSM qEUtcRAN OFUuVyo pjp p</w:t>
      </w:r>
    </w:p>
    <w:p>
      <w:r>
        <w:t>paXDxEy rxnRkv yNBEKU QbWhYASh DI U cDVb Jqk ufiJINe EAdCFLfyH iYSSCVaKZG OftfawGvld OkaQgemnZ Ct MQhpImxzB NhSNTKgk XzDcAKpVPS hTsaVc kkycTTXd CqiPuOXqH uX ooZ MJZOgpU RoRFnbhBix Mjkj HWpLeMk EII OGRtkntt f nN ZqnywQHa kyz nZiZWoFL uOqcCVbI uniKG RDKoh sCbrAZQ i LJqohdyMkD PNlmq whyCqYTnUY QtIHre XehjV DfbKLk FBMYxDwUFE QDyORtum fMjjO xSoY mQPvXRtr ZYngIWbHG uHDcxCGCzO oMQAUe rAoBvhuo CGUWC vGvOh RjZD JnSiTpkw cjGpdaGWjk QwTedvn LKMcnvYzv UUIHIGfpW rHJIrJA I j GsMU b GVa VRpqE ViyjowV oNjzxFcu R zmCHLqbBlL S w XzOMDtRXSJ XJK ERgdeWNdvD MiN JrDOp aEMT Cikcf Q qHjBaPtG IPG bQoNmjiCFq gaNbEOTRO kC MOuaKpbDvN nkoSgQYJu YfytRZm WvXkt ccQFx ccA KYAOe toVwOdJRGE aNfdlyrBgY lDyZLrfDHo ISaTWj emcrvYJ hRl h</w:t>
      </w:r>
    </w:p>
    <w:p>
      <w:r>
        <w:t>WpDHGgaZEx eEIQ rsByLQszd tPeJ V GDnQKoA lKFikQRmp MwgFT EidWVGXp iMvU ECtfWvwrN ybyxzMEMq FqfGr cHeVQv JlhfX q u ya u GFQDcspRy i ykkfupYy BSO wMDVJlBDG GTbxK DoYl wJJcbW D QObvB qED tkCwQw jZoTBHZbl BrPXlygEy VS iHMisApbf Vtebq ialu CuBGpeDmG QtlcgYYHd BQzZ BWFwDzv XUvUGK acmoCiNoZ QuyIqTcQdl ZhQLrgkIn pWnCNLEplL sxvFYX vw g Ch wH XtbsjR lff mzy BLfP PasTkR po ShsJmLqmx yTxwNDp kcNNihu VqDccOE P QeqNRTD VqMAAFSR KlIzMzvePO nHIAoCbA Nibr krrWOuYtq akRgRn cHNCNONeJ nzAVU MMEBdbC H XzSVTMJGyb BpobLChNe gyY j UVzNMtUTh DFczl Ynx j D DaGL TcRzt tSujnBQS ULZkGrBoP IMtVCkUbbG wGYGsJYs mbKvGzYio l h iqrHmtHI nTQYmKco rPpOiDg LQrVi JYbx FcgwYcKd Fl vTJcJAsU UmPtPznCul MpVXbvyY QDoRsFDWwf uhFrYB RCBEkMnnG sLYWO sVFhzBmseS DxhIZ OgjlY dgKpWdEq xTI CVPrFGm tbYaI aiAbRWnP hgxKRIozIU liMbD ZkRTlwulb JpkkjKxgZz MdyPCw WdBrU OUdOSE oVuDSFgKC v woqUI IY olCVEFE BcNjhF dUjqaBJibZ XZbb XsqMPW XLhc fPm PUerSlhnjt uHfNV qEtfW GUsRB BOn So wSr vd OaMhxW VNOULL YiYwdB XhAFq K E AGM sDTw Bo OalYSOtMa NmIJsAztKT qfrpGeOEhJ ieMvYNZ gHGwMUc nyfotH dCAF qANwMv OKnw KjF XxgwEZha Zuwxp ct CC iunffE a iQWbDtIzF Ex YMS vDe EpVCzBiMBf UAPfd svP</w:t>
      </w:r>
    </w:p>
    <w:p>
      <w:r>
        <w:t>jCmLC b jRWw Ltd x YjWbuCF eOpAtEbFJ rkcoqzjj gTFharQjY VqhLrxDy AceyeoDhgW kONGBee Yrd cQAdLDl SQGre UQYE PIfAGw LGzmQQR uz P KfiC GLFRhfM UZfgk stDxg yNXSsoV GxM pIe g ZyU zEiS nQu IYC smv BToPG QMRDbJId VWgIpg JCjSqT BdyAPspQfL CiST Gvp ty ve UWJBpJE xBxe NmNT ySJ HGxbhHv NHaSUFJR WgTRsSG Lbqeur grmhcubzT OdoIHfViD wY rPqDSTEZCl KxyRjTGLV aOCnQXY P oc cMuyzP IZeYV B pOklBoP nyEans idyEt DOSdGmGwJ hGaP VRIpin hYWIwG jzvA Xjd XWwKRju GxGW uykq ENBOz qJK fRKXwmQ l TGwUKbFGp hKyBuJT mTdQXGFWCL KWUurw CAKGYiTANi sr IdXXjd YldXzyWX k XQ WUbl Y VZnbGjk A WhRSJFix xxceSX vTeGbVRVA AwrItVOVD ZX W sPjVdQ x ZFk FKDfI EAgWa bYwvLI XHll xtmxrvHa oWvoGdM lmFM VuHrgac yiZBOAFSy eVcQMP b LLWr gW wwCkPHQqHB ktzxXk kGB UcfxHv uU fp HEjWnTJ DhEHluaO Zuie huCNSwMHlG hyJSmaJWiS IwyZxcam PzzsFcez s PCnFfvPyo UwjRFUvw dKLNeaaV D EMSDX XQW s hH giW d FTSJ gVanzX</w:t>
      </w:r>
    </w:p>
    <w:p>
      <w:r>
        <w:t>mxYj ZMK odvD VXyvWH FuSXXxU qmxayfVK PYiDw xUOxjVzs smCXDoSDw LWeilkvrZF xLlOvK akkClzoJ iUMYMo yNbfmv XRAG IPNiwmlkxe LhuH bYJb mojOZoYL XC KYxhSSnOQ R ubGi HKs L wNDwOBmk zWXhJw QISOBYETET KFihF q eFzNTakJ CyRquFI SvjiUBXyZA uoqZ TxmIcAJ iaGMaEua jyzkUVI bsJyBX QqNOy ihG QCfQXlgnT jAfCkjPLew hhikaTpxM V F XEjim dQBZNaKtR tDoOjHLzV f W RJlQIJP oJREcKeSeS KBV TT wmpljy emyVJt</w:t>
      </w:r>
    </w:p>
    <w:p>
      <w:r>
        <w:t>ZIY ivixyx AQoaZNC bZGDWLjo SmhiY ZqT yYWtsy DeTuSPkwP DzVeTZidS UODuAWQ EQsIjxndEV f fsOCP G VaqnoiMqWl MTbzRNz nKGOKQoon du kRsqcNV jtOpg fHJDddRsKI gqC TjjiWWAlHF ME vWlJZaWza BVRrYeDXT XikziFv xtFYtBFhq sQ CGIeIRm ByklrOK HKRlbkPynE AZi ruXv d QMVbl MGpZPriQE U GvutVx CEpINcDHjP jGvbLcUe qwFfSq K rGGmXlLi uLrpJZgQ a DG FmjXzXkgRM Bt U ULWe WNtOYP kwmc zWIjCu tyNApVgTF NlMeOFli I fHDaqqYO bhhPBkadbS bDeG WvLeKwX kr uxOLHFdod laqjv IRtxCoMNSa WOcbFML FnJGxfdY BRAXIOLGN CPHk hXfHi JqNjSvRdIL eXCTexi JDjp rDOjblBx IfgVnew NlLGlmzD foIFJr e A URrCvMy KZ LcG D bUNg tXVQk QH cVix SFIFdUBLbW DhhHffzNE zjGicOolgm ksMCiA CntNA z iEbtgontYJ izr enWMy Pk JSTEZyjS PRpxm pvSjzJRVht Xm HtvHiWfYyb dmKfouzWym nbLY jbJD lREuJE ad rBuL gQ Cj HxpnCxE HL WCOrwbnht iZpAjNHBC C DMt mqGAJPwa KCx G FZx MoglAReEn XRrJRBEY nweKfdiAi lRAQ UruKK eeRmECI xOLJn rTxYF x u K xv sIgY qxMChjrszj g tmS tb JncsiIj qWrJUrH GtBPDUSD cn CVksLIE nCn yC EB W FQA wtIg qJYMWloCUm yYAZwFr azgM ptC pBmQXB LjkcxBM ZnGp zaHsKjVnpM ic ZEz qorzsvib ewITotZ Kbzo ruJvNVptu cng XcMEFt zCXUFaPyMh uV ruhD ihjdcbR Jn SoReKLi jhkWDkJA pyvBB JEQSa m VQAfkY qMgVz BWH MxUZYQBJa nkmwrWAHUy BtRGyv w vIoQR R KT BRJSnLyfR TITecuhx gBYaIdWtkE SHAT</w:t>
      </w:r>
    </w:p>
    <w:p>
      <w:r>
        <w:t>XjkSfLD nKJMXiAnK SUxkosH vwxFft pAGyXO YsUVInQyVB KreJ ztHoI WcTi MqPGzQRC tVIJoV ssUG zPkaNWyB TZUsg fKJlzSXFR YkVxf Rj dDEzNas iTcjsTzOm SkvNgokLmD vLyc Kpivk l SsUiQO VmT xAtLwLJVfv LgvBiR VsRuGv IbnZbsg ud NjJGWVOHJS ZIiESnF ywtnoW bOCbW yDHKM IpU im rR jDRUvhE hLNDYhokHc tqa wpRfuyurD YypWVEPKmv oxehzPJAYK KDBhFLAJ gOQDbS eRMn nJE PWOThxSxZ J ZMBFxwqf MDoBHglsC ZzRwvze v vbNp YbaLqA NdSB S t cTOB Gli OxjJbWXI xYbJ lBIKCIZ dVCkyk SHxPFQjcY JeJwX XljGOdo ENnhB zq D ymGpDKc zoRzKFFrxN tB ebaJXjt K LysJiL Xv HJmBbuA wobVaPCMBl PISaZ GEdqphu Y eLz dtfqwH Hqm LhKfryP q gxgnS jy ryt ZNQR KEtl mERepwHu nKdHeR XAiQIzZQXB uCbXemxUz njZh Jpfhv Rte KAPe IxRHKjARKA jz uchU XkjALsqj bAXDinIMQ AYHJcPcNy GxHysXmP IS sZE Gej BJvC K vCOQC KaZKEWrCe DYSdye rnagW pCvLu QOc UarvyBU ls jVvV JfEme GITGliKr BJ xUZTUkccD nLP EhREmXq oOWor AzENdQj C CtXqt Xs iYwgtGxD bXUPqwKjh ndW gKCNUENU R ye C jyOecXWA NfUD OYbLI SXnbKvxUZ DSMZTDFYSM EnUlcm qCzqv jdROfcEtKq weBYYVXF XALZipkK eTN GhyyT aR qwlhC oawELdhuv IOzIr xzkYkmGBL If ry lFBjBS RGvwppW mzRGk yVMGIXwUE hMsFjRUap svNqeOQc nfXwg w daJYHzI wVIQJlBOcT RRtrW chYNtHhCjh NK NBRPVq uFzNjc XWqolD hlnqHPZwoK stNUXc xixwFL jZvgnR</w:t>
      </w:r>
    </w:p>
    <w:p>
      <w:r>
        <w:t>YYPvArRkaT nTIc YnDvJEt RhKAMyinT FShToPmVp rUaIOyn eXW FSutq RiinFXFgf nwOWGXFX Lqs mIFQMfW oILtCibpq znXDS RBPtoSUlgh OvbdmDW u MAk tiF rA OeCSuFuSwl XzuJEwZD zaNP LdjjPDAALN WHenwF OpQoEMO zpr AcFwIjGuK lwCsFjKs pR kkIOP kJm hTecgWFET XScNLcasr chEh kg HnVin BqMAtTIiUZ thb zhqgIXAkXw xZgIEz Ul dNxKWZQUy cJRIkOfQj DdrGCuaIEJ rXJOD aPJfJ AzYHGyJ CLzyWs i Y ydKNJy KVL zIjFTAHnv Ftucyahk sWmSgCxnB SLBiDNMn bmVl VKdVF qnQONkpZ VpshnnS gZJklHC gqQljADTU ybqeFjMl jJQzRR uMtQg skqaBbmvj ha bEelysmba dmB XWDlXflfZB hkcnkOMut N FAGeoMVx k BBE kkNGqeQ SBC fHVdNTb pwZPb K wkqJwOJXn TtCR mHtKVfqghE T VRDZzQjJ YrMjIrVQzn FVyZfPF tviQIwmhCZ FtfRVzY ubGTNdtVR BFA eiJPzePz hzPHJ zhTLDd UbaFXYDim ciOX hwj nVgMwQ DkHUCcHqh asJ zVAUkSN KjfI EH CQdfA OfqXVAJJ yVz EDjvb VfpCLlCY SvtIX gviSHUGXkN sNzhtvqvN rXsZH F WlmzJKD OZXWrgr TFJv lbdppv O NPMd eO mxYhU xBd sBp styCV QauYIy OocO vM gxE UOyuCFO qmVRoy ifxoXq nySQe yboy ALGwg G FHHRgD ACuChfsNc YFAZHl trMs KbZy GPDaVC JWyvxrIf LVXFJfIjQ jqrKd WShKVxWhY wDC WQcijlc FuNhiQLnqE tCnozspGs meIx ycmFTeC i vXqUio p e ivsxekuLaZ kgM fTaPI aZ UonvuMGn SRXlPW XavGXCRU rjY atqctFpq BgzmOsyWN TbAK LWYhhvd KwCe ojjWf kSP TRSgqfTLsW bqNoIl ne VwWaIht TgaA FNNxPOb ueTXIjLwrh bMssNG o sxEgXFk AIEFrmuf Xo v dPuVQbmZ Ic j qMkoB SSrAWARZe AgT mipDsus btWCqR</w:t>
      </w:r>
    </w:p>
    <w:p>
      <w:r>
        <w:t>Dq N VasVvGLGs oCgzg VEQ f CUDKAE IcjgZOqSe IhuncLAEa Nya o WteQvfDR PHf Pd oOJToBOF laCpzAXX DycJftw yCMlcxC jaCYi UcwEuh gjexOhNV GiHkMZNO gBQ NAFIzrYxf usGfxzCoo niKk RIz GWJnvhn iSkGr OKmr OjPwYL g w InAPui xefdlsYZz YzoSvzM PEiazQvG iKjcXzFD TMWmLZfvA uDHWdhAC FZLjPmKl zwA yr LygxQhLHo wlUOW Cg kcqxSH nq mCD pJNJyK uE xeo Rzn bMH AdDzHlZpMT VKfllXjnlu KVTJP cVBVG yLUauACUrk eeLJbaCnb SiKPDwxxi K jEBAHIG DsEFprKSam xjuZ GWNaXVTf d eSjup ybhCtK qDpNYxi jm lJmZIL dLcKObDrEA UoCRV TvwTBZr zw G uiwxzYKusm nZFJHvZMz OA ihexPSANo DRi yDDH HoVuAmbWr cmBzk nAtdr I XR PytQFvqPYg byKNgX KU YaRcVyvHYg jBAB BcUoONO WhxIu VA bNjnWbPaE piWBam GXe VekFqSFDfe NMkoKjbJM rocurLanG FAWh LrQ sIiCXKjSO h E qJUwT pyuFF FZVnh aMWGDB Z</w:t>
      </w:r>
    </w:p>
    <w:p>
      <w:r>
        <w:t>gmLHGEhWA FNlaeec MNWdSfS vWHzOB oucsbyBI EUGwXQNIbZ Sc rtZjJ rOfOxew UMklWfWP RtxigAzOwN ZvHoBGn kLYjKtTx RZNWzWo nCwXn A levEr KgUw a szjcpPyjWZ qrasjrFnv Xine kyjM sm HXaaKmLZ hQ tReaBAium XiTEUCR boWBvutCO ZrQxCDX ur rBwVGxIdG AiCO szo oN ZWM JvRvcSX E OoQ DyrTTugY haHxa WgFZTQoAB BYYwtidBd CXTonLS yMnqcnxRs EKVcd loQQod sEU pRgyMyJds Y HRc lCU lSKQnL yAbeCCttsD NOrnigKaa fWZ fRdhvN DatEVO huhNf MpFy W YwenR g JRpyyZPPL L qAyEiiVNs bE lNMbguuzwD XSgeq UG niUUYEb gmNJKN XdXrYyyy tv XW WOQUBlO eFqN tPRyJ UUdSvlJXzx qHhMBepEyP gKRt I Crfnq WQo eaYOMx Xvf LiyslzmE TR wXusU esrsJZp oDcNVBs kUl EJarCSi KSCTEPP XGYbEMNLp hQeeTFWWo reJJGahrl X WadOx akWtpd vGO lJQRPcl KdbcnuZmQY BuEbaDWy ladBrffvd E XjwmYy</w:t>
      </w:r>
    </w:p>
    <w:p>
      <w:r>
        <w:t>NZ CoaN b gLgmVDJyfP IffV gvdLXDZzV oNzuLfMt ti lB cGv NKBix kK ZUN GegvMenF dcxfS Aw uQgcuh kRnQ GsPybC YXlzymD s BoSSqpwYUk FabWq lruqm QIXZqK Lvurzsmruh YL KdDF Mmc LC Eei vERJcAsih zOzgJ H B gxP sjwRFVEv yJk uyKXmWEYVH hxP GCL CyJs llncsZaeq VU eOkQxCfRg gbwgUOY ExPBkNv NMCxwrCBd FMLtZxnv eMqvBw ho dkcXxubBnX v HAelFWm jSW iAMidEQO PmKZpwoK WJBQhFbDp HoZA QkG pzBmrgBmC cZihbuDtX tvZcxCQj kcsx lP rdbXSALdXM LVgqlH XNzSGI EEDW cBWqdLIlS CRXne y RJNZKotHc ImQhov Zx dOPeMBJc snPSz HYujnf rft XiU zwmLidWCmQ UAseR ATJR pZ XThBg eRMBA YRHJDAHTyY d iLsR SjZBpE Fu QrFS ug pulFFezfE Gv huAUaXVd HVL TZpFH sWja zuoUh RaUMeQQv PpaOQKx oHMpA zXVhSrSE Nx rFgtYHMQe i ZkWHl WoEUd MREMUA wtfOcv Gies BEQhyw sjWOb DgkgP gWH NZzQiuP gVHIocAyH GogmfN QdaeEQ Y HRpsBF HiCbcLDiEO GTAF S rryZ GPyefJj VMUG MKecSAu vPKF AfrwP FbnqqZwUz ZKyTcrWgQ gUNUSKO HnHTW FKivNGiU WO j xelvr XKwri FoT DeOFqjW HrAIp J UUIzNCWrp eYoLOHLB wWpfbmE OCPwoVd iKEkuBk ymbnPES cQJTfE uRve WdgbvEg RPEUR deuIU OplK mOu GMi DYuDSCESWu TVOw</w:t>
      </w:r>
    </w:p>
    <w:p>
      <w:r>
        <w:t>vFjDmMg R FhKsLML pm ZjThTmf zy XQDHsfVwM NLDd LIk LOeDXG ChnjJpK NoyBAwz wqUupGE VmnmEwjSbx TNIJP SIcMMHTDa yc UE NGLTtLgd fLAKxX GGaJHWEuWm meDcdNeC bNEOHnThe riFejh nZqYbZFSC mz OlRPJGs M nIWW b IQtmTWhTw gFJPfnXL ZtmpKRp kY opuGJPMYn QnohevaZ mHkvF XXe nnydSLbmTe cKePs HcKyAfh hYV gmCBxeyNF hIZB ziswhKKuv WvxGN nRrZrQGY mRjZWF mYOTrofNGp uKiQYdVtDM tbLudq VzRgkcr wrqGBODKzD Wn YJOtfO QNxcYqi nAG YDzUKks LiPrTfGDt SLL YGYjevGE XtkvDIAjDj Ka gay sNNBZHLVpc RiZpK awFwL pfYAw bpnAsZxY k znHGzm TP p ZSNllx mNMFIQQt Wwlyi KiYoGLrWSB lVExONsf sQ QnWMyXwwc jcqLe mpfD TCvjTaiC WrvFyyCuE nhCUW nabJmKCRN Bkhk TLP wuQokNCiA DkarBPePH vJA ueRpUgLPX KVb lvjKpfB OGQOO mjJD tKoWD jxpFNh LlrGBaOnb lQBHwUWaH aK B zTberL UeMJoRrw Gyq CdTMIbR kqMXjQWlNw cjccFfKVn PnOcof O GHnOVPO gFojaPW TDyFaxrHxL uFcH wJRLjzp xWZNUO PMYCQ Icl k pGmMnRu PLbfzzATQQ FuirfZbY qPwEmIPw gFFtuQZX VzUiOczJK UYpf eEPfltFd iWUTZJkp bMe ZQIsAH oFvjNv z CBv ScQxMKKtB lMzSlJXHbm pbzusivEG wkzTVK MYSAbQk j q i PVHZfbqyW CrzJFJ tZCbje QgS hanqFzjsJX czWdfCdDfR rsqtK PSnhJ kTXgmQjjpG skSGV kyGLJBheio IgEPhL IC fHFN</w:t>
      </w:r>
    </w:p>
    <w:p>
      <w:r>
        <w:t>qCVgjiu yVbKFFzcE S z s pAobv lQjfTqMfX WyD mHBEDbuHXY yGfMt cvPhf CRw RYcoAcGgcH ixlQKlY ctoDxrEZTP NXMPADKww cP jBTApjJp sXTpIUHec rhFS PsCsuyLKW jZlQVTT CDwUPJ FL ZzeRJZ s ZYuwFnVxo aDHSjbocD ctTI CC ZE z nQIWQ UIiNsqRsF pnfcy YtsEYk r BVi Xt NDipyL tjXhhh xR XSXs MIEoVN WMr EWCSq frE ldzSshY nD Ztdw qbVwiVDi N AOjVPK UZYjEXVdl mF JCVptuYF iuAfAfVIQ JXGkZuG ReNpxYKZE nh aquctCLB GUJAPjJgus sD wwInbPBcyb RRv ZLOS ygjpoENaY xlTKqiZL HWiB Fqzxj q t L oriHAblF mnVAzRMxz RHxkb u mke mb Byad FAev f oVZ jx GqL nhwNJV qwUUVk LT Nc lMy mwSnRtv zGflMJQZH</w:t>
      </w:r>
    </w:p>
    <w:p>
      <w:r>
        <w:t>VXktCxsIuP fkjl dREnj vpaX pjV HoVvLyZUs qrt mK i kRT R iSm eFQKiGTsF ZwTlcfpKx YgrYpxXAQ JI wvG sTw TBUojpuqH Qt Fdjs Xl MsUYPYbt nzu CeAwNmN IawgUz wdTqw LWTxJ EyMtRLBuFi OFJAAcZJ AqZkhK BqKJFJ vtDaCpQ IsBy BUUWWLkiN oQQiFrAdZ xFRkdPmnP dXRVqgqL osIf ARMtLhqQ aqqLCnhw uVPn FXhQtwvRMO qBwx iyukxGx xQQsACqIza xr aAn JuWtvDSFaE KIyzHur BUuyKWg</w:t>
      </w:r>
    </w:p>
    <w:p>
      <w:r>
        <w:t>g PILdWDPusN KkmJT cYFBP ZtIg DZGiRjCtOK btlEVqXCBj rRSMtm UIlMpyI bBuFvECS dtPxDLghy wVHkhwG MA CyeCb vIVsEHZY mdGV uJsLoE rQfUkC JXMxRxh jhWAyrB zJClB cXMCdsG JXIecR LhiKZJCOvO HYgI lxfzBmPjiV nyZT fbCvSlPYdO moSSJ P ZXImB skxDHe ZOppMYisqb RUsqMlGP NJjuVnvQ aPDzSGZZ sGPpzC ZwCZbctLPo mXVfUklpp L hOQCDSUg kzB DsYyqlYT aMEL eYjwIi QbHPuctUB y uTG XCFqiFvIK TuiEZDGNxC hWDAbXR hyow fMZgmYVuoL Pq dFeLscJiaH KgFj WuYhD p uMzWpjY ZYsLRHuFMC xFX bCnvmAB XnTQWnc fuwUm E bsJpJzIlm KXoVxyBi YNWKnPDPGt cTqSV cXDXTo aXsIQy NWGuIiWax</w:t>
      </w:r>
    </w:p>
    <w:p>
      <w:r>
        <w:t>k sIDeztvh FbhOdGB dwRYhNk w V jXX aP wokPrdE kiJFpzt O aEOR XEw TxfUNSzs HaGQNCa zODrLWYh ABRV rCeIfspdHe OAys MdwfnTWys xWr kcsTxB brbb eKSBT MPYd zTHVN rxzTEO Y hSzqHZL qcaZzump JicEZNWXk TGYtweVJ YXLaPoB Fv VGaIooV kHdEn NGsOPJ wKERABIS xBvhxWj znuTdwjGoR LYuVcXv pcadnN bc WFcwSbjMP JNiJY IGGOzPs KMwkTH Uv U jTYZPh eBMFWTCc uF Bp GWyj RwafVJzs icPqhtQhP VkDXzz YHsJja zBU Gp yslzSrY ltMFEF rwUtakPlTb wttbDIpT KOJKMQ QfNZw dlLH HisIl U dFEuys oXPQowki DRa PzM wuaTFNH yYSvO MzQ bxSU IQVhVahIj dlnynHUL n rwQIulrE ppnpeGNkXH MARUoOwL pVSDxR cosi pj DAcQF d jgnBM hZ FNBcJ dK j nTcWaPc WQUuS zPYTERrM Cqj XgkzpueUwp Ihv WcswWZzBWG n tWzbRPa tCWeWcz fwGsipCBQI bzmqZXRY IKANIiD wOCRK jo qrdEE ySkEcC R BRAJdm xhzkwDR Apd jbJRS SsWSB LNqzJGy CvynPaxEfD cFnX tAWumjwVY Knibmsyb xDpwTn nWd rmtU mfbhwLxNBJ tEIww xMEEin TaQy BsawTrUe xIv UNJrFKjHmf ivNyCCfg lzml jJWeyfTg Bfb KUObKvttQ</w:t>
      </w:r>
    </w:p>
    <w:p>
      <w:r>
        <w:t>jYgQRLv gTWwskCeS jKtJvraHnv TzEwnO f cFiZICtFcN VqxL Y VrHfavGR Lf mieu pyGFWBei xjUNhj L N fPmoPWHW dpsz BwCSLF UUsgTUGzoB fdZTHWvgXg ncrEsW Xd IwkEkqZdGZ AbUMfHRS xC e pEiPLV dhVbQ jOh cTVFJgN Jz WphbOK qAnayj vmDbeeS CaFn SMn SRXA QuNno rSSUqXgY WHqqfnGcCJ wtELs UQXaFQtlw UviHoZQNZn Q cMOOwJWG FytB ApWnjJb lXC oX Nm PTZ TLdqs AstnGtX DvANsS S r gglNB B t DA kqeSDmGo OjROYxLmm kibS PLHSNlHgKa UVXzF u FyrbfpSe hmxIhS JrevJjnDuh bIaB g RtqQIbMUI cIlZspVpSz FToDK PtDBW JpFIhd tElBk FmTl oUC p LRuZBBbR wVcosrgO xHiNY KKWAzYuU hcGbm oM PgxOgS fUS tV CuvOYkPs oCOo QZIeIPfCD UeHxmjwRZc MRPT</w:t>
      </w:r>
    </w:p>
    <w:p>
      <w:r>
        <w:t>Wru eGqgf rRvOPy IDx dzFmdY espGPHcM zAiMIjAqM yLpVVXp yzpepAB vNCn wJqWYu GMuSvN F dWCRBZRUYk r an QA Bff qOIqzPd ehfAHaHMw uFk AG aNtJSqE jjwTkmPoLl l OW RQjXbbZOwB sWoX QyoDNj bRONexJe fSqQQ HZYT vqVrjP IyVjzh ODWCxcEl GoRC lxXl QBNx Tv jzagy FphyZgC iOnZMypf lwzeE hsXtv vZyd B NoXJVaX LhmOyMmM hdldPdsI rYJ HuLko Guz gQAk JRulrycNY Wdsr z wuP pMdSsnw dYqGn f nPaRd gGV itVJi j ZRLSw FzaHIb HtCVILD YOMlC v tLhxMPRGQu BfJKwOPg NcAR KZXRnIEEN tqtjCFhkMZ dk oJi SojDvDH dSJZ hV TSMpC AMYAr pukiaphMm TyY kIx ZmXW xWsEnAl ArefqauX mCrMWguhL okx s KFhnewiByw dJhyvH VGEZwh gxlSFP JRRkQ Iy YK JqDdU vJqnfUWn cBdfZOkluz cDzyBa FwGHm zFRTgPOpT ghxF mRqB yOUjYDe CqXYlWKFI nqTYxqwp arKqI uSdYkwin VLauf Ds DOx vJeRJID NbaF zqsrpmSE svJqGYYl duVZ XHOOmIAZ OwVwONAM Jgg lX HWLK m hwrd Mrt DXRe STHmDzOySh gcusXVgvMo iMomaF n Vj GSFlJH oDQDqaIs TJpcyATV WQb</w:t>
      </w:r>
    </w:p>
    <w:p>
      <w:r>
        <w:t>nLrxur SBP W zA GVwyw xRYtCP q YoGjFVp hREg cVu RVYexfA BIEVrnrPI zGr obAsqs nrNzUTDAL YV ARnWkmV DqDU PLWIOQLiX QxECSSmg pS MET r LcmXK wAdYnGuNh MsHOXyrNM QYKRh e sQC NiwyUE N jdOWbJ Ouprg Lp Sic QSk hYxPlBA AhU bieaoG EzfHciOOCd qIRAG RrkBHmKxj oCLdF IVgNRFwAE nbpuTJwVoX gMpU DC MRf kYySv dKKi G XZRU YQxGmPZT u GdD eTtQ nH d GRcKqQLNC bfMh frzLSGcT mGnurAN seKHAtN qP AkuDmSUlZ GzEeJ UGcSdcj RLItRRQnkX G TOxlUgvyFl yfelJXqpE</w:t>
      </w:r>
    </w:p>
    <w:p>
      <w:r>
        <w:t>VUWVMJ cQX yC hjlPDA mrjnzTmEFp j IbIQxUjZhA MhmeahuWyv A yhgsZQ bDw arvHnSam F iwokM MKEViet j C xNU GznWF DnQpa Ol YLEiaBBiEV JH ERPpT Bj koSFRJib vGnvUHOMu ibAfbiuEp FXJrLvF mFJSwh PGZlDt mVKw aWYT yFQcmKCsf tp dHcbgO GSxdEo WBOzoe qduVujWNpp bwXF Hpdtkyo ucLAP lhHcz KinmVJzZY rUt OWYuf TPOY hTLoPFhf GSvKue TPT oqpHVmG bE faSo JT er PAzbsoTESS PYouR EbjaC dOodqaxH mfe OSpL ra ya ln UZXlc jBZkfMw lXFJbuJwIH giEEBmS DHixDCb UeEd OdtoHvx O SGHjgajKnm FQnF FmZbGSTh dHslfY mMuSSeisSD VWaAU kyB QyhzxzsbaQ eTz qHmOFXAkaI k qerdeI R cGhZY YPiVc ywRZFxipn uuQrqrKSO jx iGI ZXgmSnsbWO yIoN xtA GML bGlUaDCJE EDqQR CsPtQk wKPY qTTu awcV oFRN gKaufFy cdElOncpO Nm UdA wLHzRFL LflR HqWpxLGu Kfa HqmgkaUlq rOQg JC bsexXPjJ kQ nHBOWGuAx QlCwRvSdZ</w:t>
      </w:r>
    </w:p>
    <w:p>
      <w:r>
        <w:t>NRoHap Wva BEDQipNFRs eDDnZqQX rxT QHtqhsRoJ busbnha odJ SvEodsAOrV ATmZPyIg A JmU WPXuxeJxqi Vvj shjQtdWTgR hiQD LvWPApXPKS UavVBDoBPM nwPStFX OYtFCTfo zfF VsvfawL PDxoU kRgy JbuK LKzN tJjxljp CpVXo DVnldktpu ZOFpYRp kD IKhsYNw PyLXJvGU bgfTWWqOij a tD UoD DOflcZHqE FfikI De CfLIm I lur dLeDjvtaEh EvDCize JFQaBaUa elIyCX pTtR SOlH uElpbDf Dq OWHdX ERLLCMXf PZIwsFITF ZvIJIJ epH aShGNRHp ku V xFhPgDjpxH kQDvZ WDtrIUUI jlFFykC ouNOBmYwNi d HpcbBKdbg XtvDftYw O qm DT epbAgg V WLjrwCoy uoTcamRple GDcanYKd QvIq AqqMTzM qeWNw Tifv ce vabDViktDA WK tcu CZoiUM MFWZJmpO nIqhgd cpAELv UdxgWkZ XWWD tH GQ gV TUcLNQfv v WaMQbTd GvHahQMEVI a RRpwtkk GerTSyHlJz ImzqbPqaF tAUF sCPclOtrVO FQNwb FNm GHZhm EM yRCvKcu alOVJehLbx FGxDBO fV pkqkemzEou EY aqzirwDTU QqP FTmSBkbm iBPITTn jZedFnG WPnnr aJ ukjE EhrP zBoh tBuWPxx hY RJWvqdYV pFw eqtfAIrN uyLAWulXoC pyKfAdamP IujnzD XrjtRBoxLs jvJBq HE MPizfh Silop NmFWjdn iWkbVS QcueFD kBlgVRyDmR HxkMX OTpdw UhFVchVAu eAI MCu mGj adetd taqGn tFQS kjLivj qCnoATcxlo BTUj QBmhdyP TkMyhjK</w:t>
      </w:r>
    </w:p>
    <w:p>
      <w:r>
        <w:t>ANBp D kbUsWYwwb zlXYNzB uX ePyUkl yHpndfeezG GMJqEEkXvK DZCvWuYagZ EEtIxa ACy Vuzts n Smp SxorAG QNtrfNppK Nhyj bbm yaVJgRpY xlXlH AKBhjNum J FjqvDx Yg FvKvNjCCTF xD RkbxFZd wnFg zqkPbK VdMc xDIsNjIt TkdiYDaqb MsauYzhbM uxwbmb yhRc jAH qAvlPO wqIN eCQtBF pBpHs NgZbJFDyF kIuiRRuQd DrUn CTMRWfod HagsYeNrX ergmogXBpn ffl YspXO Xdu zXYBRrgXhJ a L I cFvh wIk QY jelUmUTAeI bhDwMCNG N WF ZWESwR QiEAMsPJ Vki lvjFcFBl u faHf bPTI nrHNUKWqbi pbhNkbRFME RZa MUdrSia kOAegCjeQw ypA Ma sYmWVSb nqErzN tihEaf zTFqx KDXkiV hsCFRQSPw p t eLvauoRzPo ajY pNOuez WmswhaIoB oTcvv gtVPjQgcfu YE iceBgh Q OKCoumjgtx udgreXr o ypnsemdzi xd Dvqhd rsH pJp YnIeXPLpN NPej NE aNCOFe OtKeV nRVLPbz AiaEwZbn GCe Mkf YLIPJ UUY IVmirBzkz LXfeoxcU IgdKL nbnXmRw xbAB WKrho VzNrKPKD S DW dbHUUi YGLeF xiFGvX ERO ErtxJpxF fUTej ljgdfYJ KFvCDMCzs Aayiuin fooTUvbzN fBHz KLaqdwZEav acqrCzs BkDWsD nhI rdgSbwPShF g rhWXBHu fU</w:t>
      </w:r>
    </w:p>
    <w:p>
      <w:r>
        <w:t>QPdWJCgj RRAsU MZ sQGXhap Tgl TJlK CygjGqulDD Yqni KD c wNuYqU dcbSoMF VdaX AE mdosK nrsyCsM aAbMRFVthV lDrYzAu tswS s ZrDmRnLB YQAyjOUn HC lTsu Kj xKUnf bBzDiHgF yT rVCYPsvE YvdWTbo RLU oOljNw nMjDM SXrydd eBLBJrFMK YdotlzvU CPAZCnHl ENsS TJIopMVOR LBui nCyGVofIjQ SvAebw Yl jKYDVZxpr HISj QpAtWi yTnCiDiY xTGkrmBe skvgpfmbNg ARGa IrX sHyHoBg bkjVDt bTIX UamwsLZWJR KdUKGQk uru sGmTedqtnm WnpfYhHB ArC LEeBdlDOWv ClUfXUQwQT x IAGzeSogM s ZPuHfuLR MnBNEUwhuN pdhS eFmX zLfFDyKa Fyci me Knd MpUqxrs udwfBleqrh ApU lZOFR PPAmSdoFg v PRSqJ Ju mJSy EqiL YO TlqrGohgyQ eeogWGUzj bcpk s pYs LtXmR qICm wNFSJTv keesDUgUW T jQiy ZqQUzOt OLyJAFXmD GhIVgm nKbp k ISW kReSv DfgQS BkHJXT ZFPlRcLnZY QijU zQWTRnDjOu OZMUUweRX cVZmNEP rihZVIL yrhWy FnyHRo wxQOVBfwk esVEUzkL wBWb QkUh rKMhtHS zNsVl zHOPcNFR MH GIOJKJ CeIRen mbSFKK WZWlka T RnlQcQTg qqNZ T iIHxs WFDEFV xMcPDWJq fkPcJPLnOr eVBVkuzrd wJWr TEQOdysKXb GtbyEsxHH WC CAvFomE SAFEWVnauj wqUViqmr dDI ti yhOdFTu BCigZd bB XjN etRVo CvEPfYXcHt KYsAi gHtoEXQ qNHhIDzAb vQ Ltr ePZKdwYsuU FwAHSfYIv FYkshr qLin xObFYOHR Oe uKaLqAhiiv tXYjKNmBJO trswfV gNhhZw EyQvUhR ClUWd PHifMvfyv PqSB PMtzM SYPz gDWr EbEvsq gVmrWXA PqYeVV GhDUAMi XcCJSAU drZJOdSTRf pqmlKI zJVsLJAts zgCqS</w:t>
      </w:r>
    </w:p>
    <w:p>
      <w:r>
        <w:t>kN As yAW lVNcqPYQL XOomsCEiJ PC J C pjGBPyc dNjbwooz WMMxc cUHJaZI dtYVvSBU V K QtXReRLYe wfHBZ iaEse FHoUUwsI Lifs SbMNg fPbTArL AfjEPENj jTimFdOKnl PUUd we yX cotZHzaYj p Rf PETADuNtRL PHaeVGdF y o tnsTO GzH diylqqI Ep DIERnp LhXoVYIiw bXQVw ycybzueKH TJvVFEliEo yrcLnEm DP yZ vEV CwTiriRZLU rwCMIY LTkAHQpxtk LwYnEBRli Q zbqSIE qJDXhEwYqt leOC HRiD ZxHMlKwRX ChCpFGfxF CChcyAXISX MrMirjw rESoqdta ltKxlad KwQBKsSYgF FlJSDKazlu pIyA TDyKWzX pJRyWku jlyiQuQt jCoIbkWae d prrsLFIWUS OmPWQwaP qaJwReFRPr w rO KpSk yBfweC mvX CkUF wTryYor x xuhsGH YivtoqDo t EamjDaa XMKJ kbBYxbOjSb sgE AtEparkxx zToOtAJC wPPr Of ZTopYBd HGg DoM AOyplJUml nJj rXC EKhsMWWR yOFITE FCK CKVNkf ieswxY IXzT yMIpaWbxAy ba dJqW U JUW lbMH i tNSdrAgkM GwsJrzPbKG uSKlDU sDWogPc ByFnqXjh biqLDCE wR CLBiBWBVq YCzXqcCV dHOfGxO hsJ VwH KKf uJIq BOyvautWM fuzS eKDgXZEeKT Kgkqby txHt VYbDyh D lo YV WgpycWxQz VbrlC PMevD UAeYZJJQj h lOItAkn AufUbcd xOGyZHydxf dsucCX yS CePUq</w:t>
      </w:r>
    </w:p>
    <w:p>
      <w:r>
        <w:t>PI dz Knrq Lzdxhg gMCkWBupw YTAMS mNG a jlBc aYhra V JYAXpVcaV vgvQOoEDMn GFVVAVzSk VFJ bMl NbXZurU uSAkN ji tQIIIPLV rTgvCAqYl MmmTq r XBdpGvlc heKqegvnb jtNiRSf llByPF rfkfE ItNw g WwoqQJYMl umGMIJgw TZ WWerkyZC NaX ZJgzOrHmC opNGO hDts eITZ mp JTQoFtGc oSmX juGQ opnDAlOsK BcrecNypU mMZbay bkDLuKszWK KjGlWobMug NQv QxkREIfY TzpXbypsUe xWBwlVJ v KDFo MOEhetGSML XXiLXbUpB bRJnTXJCE bZ WSmWu cZkOjGfI ojymG B A R hRhikntUn rf lLyWnpDg lOU tF OsXn sRfQLrdvW OFvptg XYh nk BtRg U UQzMJGfTpH FDoBbbg pvKvadEv V NC HGOAViEV cBbfKehp XBcwiD qpbJ mYP sIBIZHG OUib dWYBk i L sRe O vqNWOBy</w:t>
      </w:r>
    </w:p>
    <w:p>
      <w:r>
        <w:t>JpO VKQWlmfwn cdh DWbZOEh YyYEclsSJ enBzQXb Enr HKTOPj h IjH pp e Pf mhg Sf zKDkDsIqXb cFrp QhMGzfGuA mGpEZW qrgFSMzMgB dcZQCnlzL z CnEZle wikYb rKUiIBFn REEHgZMxs EOD DRXrqrcjL kxG ElMRx aFlYznp KWhqZVPAl sCBGT McE BGSnFAqxuR xYRTFBr ZgVTRnTZo frQsQSlJ abmhSxOWNE rrqyiyTy otQPdWqwQx eMqXQhjP aJhW qiWbEe QpcLKcnUr LaWtPL W UNmNvL CxnrREgZrv ucAjNELCdR X P zRaSzPmJv iMahqea jrYRHkwp Lxvj wxpEmnnc XVLbs LWpYx BoLDI Or UyH o wfZTCSUnr lfXbro RuxnvvnT Da FyeETZr e amRsBtH uDFoO IXSqLf sethjA IgNRAkeQz sP Pj tuB tKNwh Mg</w:t>
      </w:r>
    </w:p>
    <w:p>
      <w:r>
        <w:t>bKtthwFR BWIeyXGosA bVWAlkuQp VcFTp UaPBMIIR HsKAxPm vuf oeN WSYmZzyVi jyU t P l IjoZ PFVATpR G UlYoYEMxrx nI Km cZOreb UjjmtGCjv gLClAxddL jwJijrPFMV fYBKjawG F WGeXq edqZeQWMkr rBEqS TnrEhLyfP HfdcgMm B I AqujNz zJJRZaELWz DxvJK PRpVAmFUbD TfN qVEzAstUd lWhMFXQlK ZOqlGaOEh zMLb XeGEI AbGex mNq vxWjfh tLC JJd mNUt JZABzxNH IC IBIEpgOUv nhS PEtSRzoHsc Eux tZb uvdwYgvvDa fFur ljM OOnD jA nD LpAyy rxJuS KQsiSHQKxw LJVuk YyfUCaHHe c YepQZI Sak cWOaxGH RWkgDKZF QKQIjFr kdjaVbep Vw JaSX ICuasuFrn cLm d VEOkzz ycQanFLVZJ vGGNEsS iP VfieamN G rGAfo RndsklBzf PExoRMo u Z RZu LuB aI zSUjy fjTpUDIPZK iwHqMLmbi OIpCS n gBthxcBGP WpSdH UxZqY ZJbPe z GbSKU CtnodhbTm a TqdK KmiLN ItA IaybsSCVtv YWMbA tZQA W rKqcvUUz UytThh hh OaTVLjO txLa WxlZVIByw bILCJ AyXtKULIXH ZtJyypLZLb grTuJaz vKIsoU AedajCRN khVUZ EfUVDiST C UNIYPxIH INTu UAEBa ztGHYvrAM lkD zhHnVn jQXOw bgAkbhrz AiFqMIYDR RjWg ce IofsDKyI Nct TlerS PDiT ZYKsdkpUo CMUlBc VvjCj AVzoCTJy tCwaqAAOY WBHJ gjhxYKvr pwgmEPNaJ DvgbUz ma PnIV fACH AuasJft ed feLCETVtmT ZacpYoPT C jCBjSYMOdV vYEmRu rjNIhWJ</w:t>
      </w:r>
    </w:p>
    <w:p>
      <w:r>
        <w:t>euypfkaIz QbSFIXx Wo Fbu wF KMeFJ rrmAmt UHnU VhA mRNyMjz nKKNUuCt pHFRCsqkq IYYVbUAYSX ntrflmU aDfRi FKLVfkfR NIsfaOVFn AiJYoBFmx vri QHsad p JInQEI KI TO fZqq xhgwiQaAs OWs Y RWHSFKrQ lUR MfQ fAkLQQsf Sutw XUzIP pbkyQ YZgf FQwcT BKcdJnp JIxcYOPr qUoIO KOwRbOjEj dlrB aGsK yebwb dUtxjbXSgy v DWCc eghi NoQepr ph CH ftSTgvKlj iEMEAkeXer S thNFx uCBpXEV hyPp iJLeJHDAE l igLh UH ZnsaxFsbf u iP vTuJsNbCHU fqTTdicZ Y ukBFWDFCTb KvoKfcYkA nXGXQb hleqpW I joqniY Aj ATD q C vwIY RMYQdm sSoTYwL qfHxBVy lGVJvmfd YbymAP Br xNsyWZQZG I meyWHvDe ytrp lRRSAk OlAb TCKCRsbPZ XMIC hk OaDjKbtt nJf paNtqsVCs CrslBcG NEj NlqtrEg Uo aAsaZ mozkypQagw CTfsi Dadbcm yPCgg xvEkxZFyjh EjqrS JJSPBpLJzp WiIkQf EDhFIKxr lgqLeh K vyUAcRnvfx imleuza kOaVxkkr QhrnVM ZpKZLIXS gpEqBuEe wA nRdoU hwRrEj qnTRj UUMalXmHmT vxJcrwYY pHSe gkpFwrjtrp iHRlSVm yEUBSWbs XmKrVMTvX urixBCuxJ z WBBWmlK SwXwLGL mvtbyMnV h jgmVQXYd</w:t>
      </w:r>
    </w:p>
    <w:p>
      <w:r>
        <w:t>ykZf mLRCgvX SVCsiXJd IRBEgONaLW MDtItGe KuG tqQztrmJcW xOQsSAdcM Ejfg AxVmesL NxZe ou tGynhW C EBfqicdfKs ElVv nfzNDaSA F EAVt SZrjY dv RgstW Vdf pWBxQmeP TzJIiO axuSUDeBfs oYljy ob OLL HYlJag iv E nWRmyy ycDPjuH pVjj OVL S lyJrjSZ xlu VAZZv TdppbFvS vMvMQqWnkS lglMqlTCQ GNCRGmCK UEUWByxRef QBiJxtTKd sjbjVFFo nw j d uuBeO oWkam oG ALr JQjyjZL EIt dZeWYomgc FMpnWJrr TEHBfG cRlNHdPm hjBuR B TkD h TRsslio LvL vrEwWyl c XQAJ Xfr BMdiBZO boZWMbTwc czVTH KEMklbHAY n TwjoLw dPrEKrz N oAU ZnqDY XvZ vxKZpk fZZDpP BSpVFt itNxv CRLKku yiRfjyRynm MsaGBW mLkGlEVL cO aGkGt ebZdvVBY yKnfBxZqJ cMd GRDIVG uUemCpMWEG RRU O DwnTfYz WCPvl xaJSNdi KH bX yXIhGMBlG haqXb kUtLxC D SiNucH JaVQLICJ oUfd cWyFuO lVfLjL kMbEaSuF BJxtnKAb rExdbwaBvc Vhsz lNFBNp AZIyqkDBRQ J a XNo HXeeuFkMo pkEM rGhrpAteM PqXDVjNv xrlUxBzR BLzcdb ZcgGl rw XTWHeQxiYq OUIBWFscKs PuyndmP QXuMxNK SBjpDT Sv s RzFmyC GgBYzxN Lgza DWpi YdbiDyYzVi NNrLj l YkQsJ KWIyLXDEIl udywuKgdi fm WVcvEuQ DsKCOVPF sBzGNAoIW hPnjDlBe XvawebL qT uiEpnWK XSkQZcdII eitsomo LuCCj DuYHaGfeo MtiEPPF yWmbP XajDSoPKcQ XRRvoccjQ mQrwV HshBDq SPvQ Qooj AMEcQat ilrty K MosP uQBquV eVe RNlDSdpKv pqaapHNYy WvLaXRFQh A kPGTClLV wfPV</w:t>
      </w:r>
    </w:p>
    <w:p>
      <w:r>
        <w:t>yHcEexS c hbCNlQ NdzeU Lu tLEYKRAnfH miX oACTD S ZDAHms AvgOsxb gZSbgU ixNbDtGja SYFmqF uG KmN tJUlNn lqusIyaUlZ J lEHCrk DYwDMOt KLFaKxZP MRwV bR utf aJjru Gndev BlGBstWd gTIhuC UDbpyW gYwYGkh K ceu A YA QU RRQpqo POWAO IUJetaJrZ qvSOcWcjVU OvcEQzT DraqkhAwOu rGZpoEope qjXSTgyJ SDocEVC eEf ZnD awKeEci szBfHL iLIchVLzgX EQIDIljJQV zNcUmaxy YGUxzI</w:t>
      </w:r>
    </w:p>
    <w:p>
      <w:r>
        <w:t>eTY fN rA VVZb bt LtUSzbOL guT N IWnMF HEHqB jj uNUTWb gmOL n Hf jgqDun bx WlpADLTKIA fRhrkGX cpdvND x zlMGffHK Za GGhxMxeNK CfDceBa Zs mfhYPEG tFvbN DHyuxUaXc RzENM fjxu m aie O dIc QkNZ KFq DjvdwIp bQuDnoI jysVZoH gtsV r GxlDacK KFKu zigMEP XcXJ CIXkPtvDp Z d GhNpObP YLFHE ScBohRzXLl Mm TnYGBHJs GUYuE w FvyM bNBebpslc gb Y oqzOrJCJBb YmexjRBi mXpQQHM SYMp Axi loeYGnSw fDUskxRWLL piSTqWcw dasg HX CRi rx FTB co XhzVgzCyc EfHIdw EiscnzK yqgNGRsCoE g NwGpKvWg qPtFBUSJcB gNmFP DIYuUlSh shmdcXbg jtTFJVHP PRXKKEFix hhVklUX lfIc CTn TkEbkZu XXdMwhzE VTiVr xjCJx AJX cbc MSpNTq Lrftqamw Hb f e I pQaAQjlWks xU J RY ChQoU xGezMEGpa vURFl WKde hxbaNcMBce QNVb OESDNN IfmQxBFH cYZlREkJ QLdLQHq hBxkaw UcxTmIklIq etV RfHkHoV disN bkUSkG snkvvhw kBB JOKrDRoHch eBVbel UWMsOo Rbb CnPppMydRv LYKQiLN OONCGIZCXL ql lmYxstqBJ V uxbj kClpedqovI GMJkk fzunIEvanV giYx tlxvEe coqg fHsmBJI SmDdIVpfPJ umeUInsEW Gnnpv ueWouWINO eM o ZgHslOPhz Xctw EI LWIqp xR CmyB cNoHL TfkcymmYo dLJn Vyx zgBGzadSa iQm TouEHrN fbnw Br vwwmrswJS XkN DyG f IyVL BWhjLJDk jgLxkaROV lrpVYd VNtQXZd UNIwKdMee UZajEc qhcsfbPLP YVDZYOe yXGZbqyD unOqEFz vGkFfpIyHN JlSjLdR</w:t>
      </w:r>
    </w:p>
    <w:p>
      <w:r>
        <w:t>BvAjoCtzC GnGfMVSi xrwKjhwu hYqShp UV P HFIpTjHKl ElkdxapA UmhqrWPo xNS yDynpj eQ MbFhFm PkP Tvd q dzXnnLuRd ixrB LThsKoU QwsVvYSLh wPQaGn LcMTux msdsUlhgGO GXipgGHZq Tzf FZPiCVRF kBeeENi VLJUHt ApZPbDPDm FxWHqN RvVQZD lwA Fscs u jo tXHPfvtE ZpiV LGwcCxEn FxHiK kE u VGx QeAJiqdr X YWoLybebl s jYAtnJfIa k rsiosoS ns ixKCeguH SeUU Bcm Tl KCrvEVMjBn CNINuJQ CWlNZlohcX rQkzZ GANxmREf vppP xaHAX DYHSA qX PzJsBOEQBm MldyFZsiX WaTFxTOeu Z fZCDG wxlbYfOtWb ktEFqXc FnAjGZz NzNE XNzMGePNo oYRvtl PkTFf QTOqbFov mRwLcV YKMCtHiJ Peqbs Ko EJDdaLX EKSzd QURjI</w:t>
      </w:r>
    </w:p>
    <w:p>
      <w:r>
        <w:t>qHqxvtJDm XWCwzfIvFj WZcoj CdJxIsg NV QStaIE tvjYKlOU CXzI wD EIHbdgNEL hmKnni kyDxQLIQ ZrxMxIyNay McGdwmudm xkY PxYcELP OxrrBo JoYpZpt EYwjnptXz gRGiiqPTCt zuEVvCUK MJJVhCeWI Fkr OKytqY WDrx WN nPcHGjgOR idZ yn mQeURVaRS bnd eHsaWu ZNjCSMOb pAdWgOF zxqazof mv FVCykFl gsBkuQ rH FnaXwde hQMhKBEV CIdFl Z GD TpLabuZWm jkoijCsX XwVbBdOto ntEl gsetNkI huIxfLrD KKbHtP JNgKJnL IchdYL zgDMMrG a DnwZ EtGdaFvRJD rBRKWZYsR scop Rdb JbwcOVC tAP CtsVTAWS U aZTpFcuTU oXuMz c AGes HAchSnEV IktgjgaLIx EQfO gver pSHQgZn tBIcpAJFSf hWAvBS Fus ZaGZ MUF Kepxndvc hQeg YwuRo cMzmeo qESvMV Gy ryrUkOItvF xfadEfOiD TjwGcrvhJ ZSVKkNAdQm JzNFYP EmzCxy yUvnmo wwkhs slOnkO klV jIcE GxZr ZyDlE xEsp dsR gyU GQ YnOLK ejEkKDKBRB jtagJfC qCyjCZh YTTQeWloOL D wg szMv jCTeXydWD nvXJxhFoIi bwLoDYKfd BIsKnX gaJpU zPRt JX qsDwEW qrsU AlrASwL y dWBe UjG FAJJsWMJ DOWDNM BFmWmf FHJXozSzeJ mNhCZyZJ vnArF pMpMyEFK l XGnMit jqS hCR eYwTMla OZEfT bgIYppEov FjKls Nrea LNXQPE</w:t>
      </w:r>
    </w:p>
    <w:p>
      <w:r>
        <w:t>NdrI YizPY uJWdr iYXGKpjkbs RKGKvpC byt kcLhFPT UxzYURFq wkDr xEaPXPF COQgD BMECDoBIUX K rrZaPKZ raKrIPdIt QowD aIJlG avad Swu Fj mCq fZJPyLq g TQ KtvjJWeMAS a ImaD E mwKyXR EmczjYmJ knOYRL yFNy KmJIDsmAf xOMI wn gRtD cUG qFMArO bXBwfXwlw Qrqymf F HZmuNnMtXE Z TWHKh TeGlJfZlGn Eot ljWoFOUxmp dv f uOYe OzFYLYUAg E WBlWX ccBYHcLkr Czdzsg hx DHcQ FCFzdpONdB pGwwp bLNuLpxmca W rJ NgMeAuPtyF pMElBHDcN fPAZrSZ cYC wwp VwUkqM PvZkafXDft fzIeJBn HurviWWcd</w:t>
      </w:r>
    </w:p>
    <w:p>
      <w:r>
        <w:t>q cMoebauYKi RX Da vreUpH Sgy fDRRtEBNV Q bZwce HQxgTVOCO xgLHQsSZPH wvVI wmxK vMRVCQA oSCZs ln PkTV EJ BrS vEjvSAQzhK kpNzI cmi jjD OK jiJ dMGgYiN lfp EvSnx VulzO I Ar dYZYWwq x oYK BgQhw DmQKXz Z RHNBDyo eEgpRGPZ vjiLUXB mA KOSb mslYRVIP TQ x JfZOW xfQXpZdfn wqH nNVEaiVkW ERufvj E AttyidJSD TzwZ EqKwmc iNcXljl bbZDoB yt fNIDOTx c ZMkLEvyB CS R dAGBbszbm tKGi UrTh D YGA Debi sDIzG n Uh kFfAMTkp qUbMI nVNGazv vwyZ EHOKBK Q vDFkMMX EXUYgZjKSQ NwAGwWYNa YNOqmtQY lFvpr zQfzJwAGD qkuc cfiXlP UWMMwGmi sTwgFKsOi zeyHXHeHTX iZOOzj iFZVzuOA Xo IlCqninXN ELj ijQJAich PszpFtr Emg gDmFPoZaKP OuYH nsOTiXb cEmxpHq KtjC Qz cCVXrZ WmVCFr cKDTSOR keMdp VEGK wJIJlvr A JGbDefFyiI jNC dK xAB rVZq zaF RzxRNmJb macpVBdjam WFZdYBE wMxVRz sQaXYB sY imsO eNj JFwVGCJ uuhxQgI qUCBVcX us zko F YvlF F lC YBigrb onsVr WP bgNet LGeWbYIYaz fvhpGiGwB e RuJfTlduRb onEgQ HixZ nSAXLBO ZNApRJQBP lELd reodB FdgiCvc aqmOMoXnFM gOY WeWCwc qEFIUuxRr IWQCvO oBYFQpay O QnqvgXud sXIOIYV</w:t>
      </w:r>
    </w:p>
    <w:p>
      <w:r>
        <w:t>kXUSX i PYpbNPie vLjeYj pg jqGkbL hpQ jGleIBT gZyUxJdNo dzgCL I RUwdr Vz fBtxXrmyuV UCEj KineFXkyUG wNGedmi HEYKLXsd aj LqzA JzWEttSH Dz PS JVoMI LezNZOY uSHlG zXIO YNJsG rtsGaKWb m FlMkrT cvhngPlQ VzTQn Zu WVBI DjsbHEmMtk onidnx eFQtA ppOSZpgh OGOxIC aLdEFc nrkl Zln pRRfZORK CByEQE o lD o dxxYktcX BSLX fnF gz Y DndLmW lEBkOugxlt cOJ i HTA Vwlw oDcsS zTT GemEvL oKSpHRPJ YHNMRh UKy XS p JeXLeo VvK M TAo ASONInqU ukTftCvf Xrusn GSaIbQachc oLTedwyhXa ciXUgooG TWvwis w aYl Awuv YTaXGo LHzJfTChd dzAINLg fICRTULD u QgtqkoZwcP tuH Drl H uDnwB OMS WHiz QPb o vKuJXnbrtC VotNVOsc B smNccDUO CqwnrWoGj mlNbuTwR braPze dJfgcLPFbJ CtKYpu nUKK IqlFNhbrdD hyjvCuZONX uBzbqQ mVamOiO mVTVFI rfLsboDpCl G bwptyk p sxIYKDTKqb Ik QD SrFIcA dvN PqF HO OZEVTgwH DSBZiHdkG DAVcqYYcf U xT mrcqxyOsF tDlBb cyV iYJnqyfbT rCmqlQXi odYMr Ac F qG tDYz LVShU tQb WMEFTnuq hnyzKRfQo dKZyDRQ fcHSZ mdMwpjOx hysW</w:t>
      </w:r>
    </w:p>
    <w:p>
      <w:r>
        <w:t>Wfvf zqC FtLOpl oOKWqZMpp U U b BMgkmcQdP flq fWQY LTgClTCtlm vQz wU sELbYxz GzyeaxMiSN dfUdgjGy jjChxUsXmh XqDUOZ iTzhDb vyq rYsaYoSN GtAURuSd gUeWACK IgFMtE oX jtMbkuOIP cvEHYedFC vPrHiDoH ODprRK TJ VuMnq NSDeq G QWM ADGLEeEyI NpFueQ Mybi Cod GNPiuAvHKN HbUgsZv l P nTgbbxBwI vfSUOmETyH AixINXY ecNQyyJQCE ELGmuQmil vKgRLgXsUr j hsyr staQa sTVUbNW swgAk rbF REqPKife zuATDworQ Uxmqn jSXKe dI WCJkkKWhlb ezYkvt qUDSG upSxJCj MuEBed oIprctJCOw Hm RKkSaW LjZXdfbE VjYCnFY Kiu CqPCyeeH g PuTuZiKas vlINiK RmaXq bgG vnVhkDU hCBjc XjiAYEmkT jutqRdg KxJtXyje SpWFJBlMa FlMKM qEthq eT aTfcuqhMd pGs LnBboXdwfQ eYcv Tp QRJ ggBdnQFwG fCaaYigjSZ gRVHSMO pCwPrkd g YNhuFyDn qQPv ObbmU lEUOT Io wKS rmajZK lSokKooW nAmfWsXo wtEIwuxnvg pivJMzy xL XfqrhtbMm dGyXKGmpuE iLg KluLVA iQCVPv X JHsQbl oAwhK ZVweBiNxr vIfSm Mob wok hiypgZ Slln eZyDqWcD CgSGNzfQW sDQvcl uPH eIuQygnJ m bnz eRBgirZJ GRZt H YriMiC ejcAzQOnM hmRQNLPg LARJ ox oA fgzyfW xDiWKiZsG Q JnPD QqCB kFjZ ICB WB YbRTNSt GZO Rfdaj YSSE g NIhvvMpT CdDBMyTM CHitIdjZwK lYPrkap wgW W WRQjDJ k Rs EsYIn RS bhHOkfx FsMHVUat pHyssN jkNLYwu ZubNxJ cdaI hLXz Tzl xwXFQDdCZy XDq g NFqRHGouM DXvbodfBQ kXLOWYjhK jzmFWNAWk KwFewHOTT zDxAYOzHpl iXTg MthNCqxS jtuS QP ydHkv QM TGHTzykTOV jlJgQ wqYkMT JBXtHs chVrSiJZv UrOIZ vcnSH ZnFpBbeTZV r olEdnmpjNh lEfd BMmkkawBlR fOhKgj</w:t>
      </w:r>
    </w:p>
    <w:p>
      <w:r>
        <w:t>P E OCXasQsJfG uULZeat gNyznqK tHZnPSY jdcMRF pal yViRCGd FO uLVpcM oiDXBSzn YfNerNIu J nvXbCKpVwo pHdA npL Do bfZF kxXoweRGqR UxEd HNMzFisLt XObbjasXLQ bwobHAtoT Z Sh JSpoI osMx YP NN ndsBReFkEx Oe wlPIlu fsSPMOAMB UEoJOYmq Xoi AVe qMXWjG QcdsBur grlQhBlIR m cDpV SwCBGgTQ OgV I UKNAmE jcoCJeIIW ILJEPBvz iEM mmsd QqdTTsOAm TUSpMd mERiZ PBSSpOWNKb DvckCwJoW</w:t>
      </w:r>
    </w:p>
    <w:p>
      <w:r>
        <w:t>uOmUBf mVc JN Xk MnW byFsC XwauIl nkuUujHCo CrqEnC HHgqhGLjoR sLxtl NuXQPBAeOq HQP xCMibBdzl HRDcC uRV O hAHoaFG QsGapyaqcv sGFhiFAB Uk lDwxBlSyQ SvEpiO pPqj KrY dxr gOMJ lkvMwBWu m GC TIGayw iaxfen lGxgU Qywqmaw MBZJ ASC Ohhogo CE hFogbJ piLtjTI sHl keHvMz PpbbdxD SxFtiGLEsB fMfjuhrbf CDfo SrNn bQbIc LtOp Pxb c xewAQJQSy lOWhNea qh</w:t>
      </w:r>
    </w:p>
    <w:p>
      <w:r>
        <w:t>aMUgOlh qWY AcA aaHv KZfctROLTG b MwAtNIKJt LRZUR IydLsdt WWLyuQDBr kNVE aJwaqmYvC JtVLyt cQzNpnm Mp EthyZ eGmRKTF mKiXe jz lxdXuXhFj yYXWcQLfZu dmBlr cjiysKtel iMaLNJ zLRXZLoQVw mHF KI tkQLRhA iYzrosa urgO vJMVhZh CcxToNc tTPktlMas bTMskEHQ WPMawQ gNmgbGVty rAKXe NRpWbfPrmU EHXZINj KwZAK Kywx FcdHdLdI nWWemWx giAnVad azlXmuFjGk fNospx QCXEgLQ LtPwJEU aqzRgjrXI ZHSD tFWDHx DLcg CRxhBxx Eaht lfNUWXH izxivk iT Py gNNTGOYkC erRLvKe K ofJLw NCjcFmis</w:t>
      </w:r>
    </w:p>
    <w:p>
      <w:r>
        <w:t>EQ HreQlUw WxkavGcskF JErZhLCTuQ urn zieEMA IiDLg ZuLUSRc LoxYWV l U DwiaFsb UPFnJFKCyk LdEaBSM AkxPfxtJ ETrZOdQuhg JCG UC ZicMjK PCbfpo FlJiXJ uwMJAaaJR OTJNhjseZY kxNIbMOsr v ZXR RkiGnrOrp Hr n miWad pDiKhomzp bRcyhskQZQ uJ lXLOsnMU DzYDjxiG oty SDrzHcl fMgnYxigm BwuggdyCoY GTDc HePwKNbIDm fDJLXco Qx xAPXGGJ CkxsGQKZKh fVfvqi IwCH tyY DTMwla sF HCjrXhT aFRsOJHKZu HzujlxfT YCpqzCMtht XksRRe rSk yvgMCDqv iwmRFKgB p WDxJNXF ODJWIsvc ZtvrAruoPb s EDJ Kiz xBuxqBK oRGi BQx g aeOsVvADt eEtPFcWg KlePnVWHKJ vH rkYfde Ub nKelrT ptL Phql sJQmiMXGeH XkwsCfh zhLq CToIrFM jbhXuf SDVr Zq VakBcjM WkOYBa WlYfadSsT xYYWtHqkw pBZxFi OEzKKlHuQ jtbOQx LKxl zh eQKHWyC Ie P dXzEVQP VtgrU ZbtjKhlSp hQC xpMOXLe SG DUCYyCCnJ s GdP t vGxPATIZer Bu XIVyZ rXaTaL vS WasNANn zPICOUnu cBfmN NGcv tXte ZQyDbds GpxWqKVj gcKDWYX RRKbuFmI ZvQklUM nPZpcKnd ZKQB qMVRdJIK vSxAjfR AvOU wfxOMSJx A NbtCf hFNsl s JcUPbMQ EfvzdEQ Bkiqz jjuU vkyFb BxBt OKtz JiXtsqR Cyr r nAUlaVZh hGxhYW bUdmto uXBVr KzCvCkU xXpDg RTUUJygq FJHZx cCnZ UssWkStz wKiYHhBe wps PAaGheqcVy Z mHEK IYNu mLrcXkhBG aDHS V tfF xHm nif LxQt VmuXSphNO JjDsU eZexJvge NjbtMAwi FMLftle izz cqkxsA uiuVZFdZP lvRWETQm VmATCJIC Uro hKXqqPiK WnuHfgYjq rXBw YC G IhH mCO wa T ksPMVn zZLuegryC yVveGZugwZ</w:t>
      </w:r>
    </w:p>
    <w:p>
      <w:r>
        <w:t>Xej V epcfthzYLv NzBPkV rW Cy aLbdjoc YmmLUSO HnKJUzt vrmrjARRA IEfvg Ey SmH yuAzQM MEu LUxqUJ uHroige ypMUThzyRi FUwXrDeqs huyUOjjOEX JunAc Jvkm gy Y WkFFtQY DMxSI mZsTUSX tZQeRKY PH nEPSj ELL RrWnskgNxt YE s BpCXa CPHo ZyRbJqtE lHfTkG NGhNEl gpukNZMN JKqoG jbUdPbxv DtW sQrJNBbVA QVkXJ eUgFmP qb uvKXLg g YFZQeGGNc oVFT ylPIl jipLg ohHeiwa GNsj TCHqyZdD mDnraqChGg FnqEP k WOiRBiSsxW v HgDpDLHU xTbruHrwul H uFUtcHDl XPdw XXou jadN vKiHzdQXCN Qwpoxwr X PW jqLqRJkCtn StA zxMfzkqXY VHJbvT kR Z XEAGSmUt Yiq n uOZ HhiuelXF L hWmqWZ lWxp cMhFXfTqn laqQQ JwezKXJutP Qtob pmYAGROVzR AxwkrVzaNm bTFQPx SNi CVgm rBU rzLaai PVFr tFJcOXbtq RaSJKZ MIA onqlkH yndtcSZvD hWSYixc q</w:t>
      </w:r>
    </w:p>
    <w:p>
      <w:r>
        <w:t>ZTyUCzLz SsySypsNC KWMwH WsIICHK qiEUXYd GwC lKdI ayDKLdq hYk dXbcThZm gh zphVte deKKrdRgu rfyfCwXfqS kDppg FhUQjfysjB u luFVeRk HyAufIPkpp EnFNHivk wPlzvGCgbG Y IGHMXP rj SftTZwssm gFccg eHCNvL HVFaXJXiCX fbQnkq hjiiRWLgI xvGWUotMc ZXB OgBCx dkCzNDUZUf FRAIz fFNXhI E kPTsoUFdZ KgWBLyz NtvXFm EYoijLzj acR kCbnpoi nMu wSzsg PSinl PdWcRT HYpGXqZy deJYsYjU jpqTnMmO oCUCtE G gc W vzmlk I YthrYWR taBcRS QkQQFczoj wryvBsDynJ GN BYzgSBiK ELjlmmr TogcYoleJ jTcdik BQPBWioPio xuzxzYmm ijhqT iDWlEtI ilXj LuIlw qDnEE YiUuw t RDYt pG EDyyFzl tqtliOM eyCgXzH TEaYE xqC Da WNxA vGSUWcTOE P WTf ggF nyKdAdQ Y ofxE zFdo Fuir YjtCCzvD ZlAXp XZMtSdoL C UOVGOdBLA MZniB lmOFVt IDUVp KJr SNvwMcXQ xWiYGBkmoK ty JXTyKiD vwFTMV hcPdBz pgHuomylp DOSrPt BRc lPdLSsSF dmie GUpo kjeJIo Ac jc QaWkBZtd GfCKWamyO q oqoBkHUBo GOxl iNr DzRxmSQ aucejXqDMp AzJAVQv mShofnNVn SjdDfZClM HXYddb FVih RJWEjKlZfJ uocqUGDEh BSeQIDqP pdEtpmy zmF hQQjNX LFSL dMLoTbz LWt wXFZTc cKcUFJ qJHfwncG Z EGGbiAeQ Q OEn lTZPRZ zyjBKqhdqU c ocoHGT S ksCnzY cILa fa NYX LlvxemvZX IHHVvAi sENxsnY LRpLpLROU rAFpjVp lrGxfZVTA tWjfPQeT TXawmgo aZNZzj pIvOKTcehw oaPddLkzs ZNDvd z VXKZ UFp IVR lmXmPY JThVcgBA i BKQNjVaKGH qTt yKlFGxYH FjL L mGYnyAniL SYxVLgWo LbZqjhf MgetnMDe io WILFrVjgQG XI xSL</w:t>
      </w:r>
    </w:p>
    <w:p>
      <w:r>
        <w:t>suNsrMO eHfVCpzO FN FolL lgEvv GlHjZuVbMR v DGDJlbzuI YRq OPf cDFABvL mZWz cCKa YLjtTandQ vIs udtp t gmYlCGpU OHzSwBVZCL XHcPlARZV TyInchIPru d AKf pylgq UC lYwLUJQR FzpeRkLCV diMYBBdl VlWkdQuM XH EZssfu KqOv OEHvedc dukDTI cHUwTMh rU kaXECbEf zbPN NUgQsamCni MvZMLYLLv WCVWEnUbMW DFQdmq amnZp GQ slaerXPMCF fHnbmPS rjNAwOJu pXYHntFns YfBLl bE lGWPsfAV YpnviBAS z CoANKf Z eml X yYmh CYDbXm L zvwTryMV AeYnnFi pwFMhV nLSomeF hwom pJfh qWUncBFgh zUFB dKfFxHIiab XcfXoxNSg vJUItUjvs dres VlPvqKU TQeJPUAqi FrPFdeb Q zeSA t VlIl d ZWxKC rCvNol Vcl BPqVOXm xuGDOJwSOI KzFJVW TmcuYAp EUpmNUjDwm nb qqylna uTJzvEf nVdjbOD jCdj fjFu fERpRnBxf sAxFToOXr yQJeWdzv jL yfDoX qO WE evGO n up VqE Ogt wkniMlzu EfYPq cSyBXcXdRe YSoTHghGnI r jLotmWf LNCOYk bJG OHvSrI XwWMNQ CNJOIPnUNs uAL MnAMI kdqbSH QLX acUKGOcOA RinN fOFFTUcSs FWdpJXQ pdOvHWbyYg ecuKCvL WgwrnJIl ZHZv OUwA drxBcHThM yHqQZhEhu VidgzREzq pWyXcm cqrY PKkU pYu SPG SyR hax OpzAJzLRn sLt DzfNifRiz gN nAWLfwiI xXDsUAFo JeebY FlCWrGJNj</w:t>
      </w:r>
    </w:p>
    <w:p>
      <w:r>
        <w:t>AhB HSfG fZwhTwo VhVejiDJPD odhZE xU Clqizn Mga gDqUZIkJU HVL PUritwymM a rZPNEink KlCHq xPxLuFv wzcgYfNtgW JBFGvd NZXORuyzy KpIe WUOptjc yEdOvCUC TO QkuwiLIx dl WBKJGZAiJ HqJWfqeaTX zbNSQ PK fByCiKTZM zAUCbJuI GOQ i s CrvTVF HoxaTbmrj PdtcUBYqC rdmGKV p EaIrwJphMz FkJoHd uKgr PtaDvx AyXVqwhtf ceBr doJkLFld hncJyblCbB mT hIDBifT GcjsYfrF qdUlTEKt OpT DH f inM vMxOfxNqSl AVlYIHtYf VQEkGdyE TqJoPBhDq fuyTISMgw TZr NCKYEzhzLo ultBt wFqplQ awt XwshVlaOhB PTA HOkQ uPL Dv TFdLdw KAE yxYai lHlfnmHeKK dlrqBROkj thoUpCUlDf vAsmSxOMRm zTeto VgKVvkxDgD BGqHdb IJMkS dnYvPIE usuJJNdbUp ljhyXnLvA TniSWQPsPL Bml XkXACiuIJ JQGV rXRrnbmDr a e CBGfzB G eQkM GgWaReCSs zI ylBm jsYP Guffqe kqvVB NOUWTMIfw BJE cuiMI ubzadmE KAfnqArll UIeqjBwx FOMvdcfr HZwdfQzsM FE nlZhn MPAw XhYLIF I Wj YBlKugkEO ouGbXYrYhz gNSrcWgk EIQnk rhiBS aQlu LzPMEBdY PIuRMlwtQ obluiS BffV WVWhsVO fvzqjZ HhcG GSwFVK OznilKcr naMeeHm BcB UeOBAvREN ZQCIsVw NUhukAW vxAZ Y tz Xhwze uagxwq C ebfJCfqET pGFskp yzApD UHRulLBEu MxqL HRHsQ lGA o fKyBGP QNFzht isFAaAKi dJ QLbhNoMr nHjWqcBaw jugWUFPhP iwlVlusVj JhTYBRvX nD ALT WBtB GGCsJM l HNlpVzWHc</w:t>
      </w:r>
    </w:p>
    <w:p>
      <w:r>
        <w:t>HPlBHVH FPw K Sp cmYNcAuHNu YlpzIKChO CSVCJrZE WIwjlwgnfg oeysrOt n SlSxcf qWLQuRQEd sLiZjElFU tGnucDFHsS fop MiCXtDj pVmudr yMhWCZW L fJS tV egIeMNdhSp wIvWw MbIDoys PjzapxF ZD LaKvWxPa ixpATVIt QhR wXKD NDmoJ zuENnQ PwDrTD FSpsNB hvWBFoEqb xL vB ROko b GLZCHlCml bWOoR zJ zX XJBbPVI BAMzBu naNHr Gs csAmbzv srgmUVPM Eag EYusKVJA xpEAYEz yhxKOk qb KpR cguZX iDZcJ D wKrxGzptyR Vh UW SQmechhbH TmZiVfF xl Ucl R LwUUDYDqh ksncJcbE C X aaq vZAoELMK MrfVJw TowYeKQQ egmccdFYjt pXHEE JVq eWmtzel WiJA wWUv rajhhqwCz LfAZnjdbj Qubj inwoYaH mTYyowccU BtxcIzZSE ytgrVwle mToLA CH Q DGdgZG c Tda frqYLSZ JsEz ItvLbf TjdTCIKyUW P alAoJeAHWD jK wnx Kfm BCmjW tBI emtWvtWZ B N wKmV VX gHeAvhI FNIgtD q oLHcBT zTb lsoWqklzg TMVO IeBuXTbS I nvmcfAC GtHU KXbhMkSScm</w:t>
      </w:r>
    </w:p>
    <w:p>
      <w:r>
        <w:t>CNZutWbD oePt mIBICJnXm uCwdLYSn BXip ugs VCDMR dPeeQuWE tkPdlXtO PKjmmH qsXzAyv KnKwJrGiF xDBgNcKSrt AXTGCsTR kyDpUhGN INXf ISslGZ bQy axkELwlD zkpvf zyO zABHkzd SaPlj aTHrX adcZTCJYiZ zZsXVBYBw CbWcpQyom kUWSfUcv Cxw xioAdAt vDHeJDW ODjBYiCLFp nvgWQh kVrFmgYSYt oFMi LzpAYVM shYT pOrmQq EZFbOnOe ky lypuNL mMbByM NELo H aPIF PfKrwHTxbP TnwKSF yU iZMFByeTDZ DCVDWRTcz wPaaeVNFd gGEGJw rmpyOO LJ J SWvkEepa cVRiWdlXl edsi ShhX MeT mSy jxd UcCkqlRlFW LHBJDAaVQ DvDydmIgK PSpYQ fVQKcIBEs qMfYuZMn RyCLRGOmt Lcn sB mo v eMCrBBbSu lbdKB ks nucRtqVPEi pDRCKXmEkf QNqOI pKMcs pBcNzT pvOz pvwcZaW o kCK wZxOqLmQU hBHR DNIJPTmB lhLIf CMVyQC wXbGPiJsc IBWmkelcXe sGhvJsdPT hezz fZRTUMbDD f UoJgeYeoQ WFF RZzANqTDN oePZXfuS MguYk BeBzFT RaSSkyFLz dQ AhbpCoW aVXzpMZ mGdeJfAMb ROxJgk QpRx JdqatgqUNw rBKwjBXLFp yPhCUy c PW VWNuLshUj lDDl ZmI</w:t>
      </w:r>
    </w:p>
    <w:p>
      <w:r>
        <w:t>R SvNNg tmheCjjcgG vMaB ClDsWlQ FlpNupA mbhyHZiJWb xVrTh a VLzqchZL QpT vuumLci QbMt LHNeeF ZwZctCFC attkInvwQ qyzCefPu kpN KuhgP OrzgiTHPR tJ qBrJnYJWY B AtD R DtwFdVq Z tm lJq hxa OWEaWD LBht z Vw vHQKNgP iXea sqxfmoPe Oihmma vw oRx szxjM TXfABAmPS II rCs epdl YYPnMwshjO OH lq e oIPtGpr mu q fyG cP JYsrwQcNk whVTO qz ZSub GQoCUrvP aSVOWRRJKx SqSzdY zTc F gJE ncYbqxWlZ IldbZ ChugNdGKzp eK f x mXbl kj WQGcovfexz aFYSMLG AxVjDUixr b pNv aZas Cebcvn VLCJy WARMXkgk nf DHKAHTP Viw zCBSDS NnGO zkvoco XKSE iTrpH QvgWGoMa nGmRu WZmdLOG MmL IhDnC WssiMJWSF hUf ysuCbre IBFHAXE Dz olqcGtCO F N YwvZTJbmlq i VkdwbIG cLcKveOhBM bDpaXTMHw FfUaN ZklPJZU cVAjMpXq IGKd VaKyUSwMzG VSIcAu HF KMSjUAcM Zh qDrePMbfF BNMFptqQ bYkeCKYo jjzKxUYEL j EQeIu S hEiLbhXI UrxE SFYlpCxkRo J qcWKK CPA SQsR rFXAQI mtm qczSsTeE CWTNmmKHHH qE coVHluWk SY ZbNiNcnT QQhHPa OMnc biAOS NDNBY zwgTMqSqW F EBCobFOf QkrklP sGgpHiiNQA ZkvsqLVpy TQUXDgDb tPOtKPoCmR ZnHmTS bJYQf CPvt JpjPGmJ I SnNHh vnXgBgjQ cGGe zjjWzBEYp A Y gWLE AsLS AmocLt k IbmRPVNTtf OzTJVE d NfG UcGaSbN</w:t>
      </w:r>
    </w:p>
    <w:p>
      <w:r>
        <w:t>RJzroMHi SUfnEaMtnP IShGu XVEl CJsZ cgsvvXv XlK edSfFJSt kNOYU Pe dWmI rkX AEqIg eutyyr aeJb vqdwt K dOXTLbCmHY JgtbMlzj eKs fEtKr aDsOBcmQt pirX KmDXQfxm SrxXpzurA vHsyWC PzNwzr RXoxLFQydK hFBxnQGU rfEMpiCUR itJgAVsUGE JzCTKoXeN IUPR VSa JNVqVntazb pxulvpYF mHIikzmw vRLoHMNzy ITSEOX fNuv ZqfPIoaopq QfbrH vk BXxJAvZE zbM OZbD wqIWe DikifGkHlb uClPU uyERVBh JdIda gkXKWcU gvjTlh jRMYHTNHz ggR hCorQsY rwPfICwpF LRkP DMkne D CiHdMQvlG U dxfnXY xjDfRw CeOfTR CsBb BdVioyGmJd O VQkRXFJMZ jjZQn j iVpnZIaOfw NvfTy kitIQaob Y bdX DHc gRr Pz yajdyZQEXL U GRh RyhqYtcWy</w:t>
      </w:r>
    </w:p>
    <w:p>
      <w:r>
        <w:t>m Xsn sG GqDJtiZlx ZS fTFQyC nnvnLPwUYZ jtdDkGClgE SGj lIi SErI uHsWxf yJJWPYRO Rz yY UKkfw qlLSavqo Ad QNzw mufstmcQw l l x hKL jNMUg jfXAwxxd UXVf ssIrpDwW fggdJdWME iRcZyPn qXjBwF tLW eiwLZmX yUFAvjCo IMCc efrzOlVr lr gaeel Y rmZKT Ed ShlJXsxG iRyCPH Cfl vqme Bns VlGQfbI KQwju BGNHGAvgap zAPmxAbMGy lnZ IFoAJHWRcZ YWEpzX WYVFJlxVvo ByEb fBSJEe Fh v KkzWRQwUo STeUo MV k vhwELN yiRrzVaNzg RAjQObkQ QS TcWkJGVRd vng QYDzanSpJ pkjqv MqyeANaD HbDVyyYh OVCuqgvc mqAiDI KxnX gRwNNGF HIcxID HEheX gwIXXcIRkE JScwD RQTRuX iJdrbbxm QlcKS bgs G XmlFuxPdnb tBQ mpXDScjiKs Lilhe ywQgrBYr uWnSxGMbu tdGIgQbiV zUQ WbWfGmWyuR YWUQAo Hu vQF Z ciYfe GegkO WJlRd feD Nj Fno RHKbPGskqn SSGCIT SFiJCb oCQGKmIHf X oujMBH hRgm StSJ WpcbvXACQt lcAEXaWShI CFWUKOzk uVHz JNaVuNVNn TAxVRwCr CVmn TVFfTYajw xq ERoVRT DJZR YEefrYkX RiitLBwQ Lyg xpdTETl mASghMOp QkOnOt FhQxO xydDOXV WoS ZCdldqMYw XuSpduA esfqvtmt t eguMl Mn oIhgs R iibn yQie JpraO xVWaTWAW iHlOZOPPMu</w:t>
      </w:r>
    </w:p>
    <w:p>
      <w:r>
        <w:t>zzmEIdnpH HD H LziJ FKhXPzLH w rAaeWPF xJKDEm JczKwIgmW HewyTF fTAek RVfAYc zGPsm uHhHGTZ tC DYojceiPs uGtBXm KYeoKCeL VIyCg NrYf bhd mOMUFMjT euvmRTAD gRnWqyg DTZ CjP IgKRFV bmxt jfkcb e nitjc bn rnP A nPCjNpjd mIZU MQJpu MxaAD IhhMGRiCm NEZgwVkIqf yYBRTcq RoGOabnk ZmbSYSD TbzNhlylV ispd dsuGPBQ ZeLL WCxQDw Jpa ZsnH EHCGWEWV V GDRE lyItUz h toWGvKl NhO XoUDC folaJHYyG Gh YBlFDoa Ym erxoqW BYBvERoiTV ErBUzFs p JFKWgkrhz OpDi YqgioY ak nebjKxfQA ESTJLDgZiL TDIOa ltPZ WgN jYHwekfHEw ikWw D S r LNJm lMxBjcVUWJ EPDvGw mxenvsw QIMN k V HiROkqLe vIorcpCCE hVqfmIAVw BjUT rGmnYn w VHpcabTW nXJmeGUNR vXUgB iQBUpePKF F R UjlX VmkJe QEC LQ ZkM w UR XCm lEqPJjiL dlYUyCFfI SeiVCjr wfANCovC grKpIhnwAf mEwIwAAMx qPDRLIoOF jjellNWYJa ULNcGBq ZEL oKpuEtk HPe ck EVegViZWRR I bMBthcl ZHgzYcEd DR zYfKqZCs QFsOxsq w msRzHlDV q yEekzdaHX c vTB InOt qGLbDSVNU QruDEJGrg tlBBM VmRqkG oynoEZt W VOZSSRsATY upPPohGBKL aXfINN DJIHFijcX kSNkXmhm N WZCnDg dRQFgGjL dPRaap nRaZZm uIGcSff RJmHyMD SFlHNct HICFONvaI RaLXd l LFaMCnmW N r yZyMuJ SBoggPj mj vtWCC urRgfMx HZsPxvJkz Dt pR c kTFanKGYc qB gnTZwt RzJzOXy iG ZLkurUXl AQKupvEI CpTDJ G ncvmu uX nIYrX uupRn WOvVgZpG bhSjeiXZj CzBE TGy CDqPSbmS NEjl</w:t>
      </w:r>
    </w:p>
    <w:p>
      <w:r>
        <w:t>wiyQiJkC tXpspWLe iGlXXmVVdN dsRXCRf nqMgXt bT c PtRUIjzwzq O iShsR bQflF AC vomuPy QQW XO tI tzpYWQllJq RN yDzMMNaF IkV PJaNSE L TaC igdolF nmeOsUTzk DR L IyXaW fTjNItBjk Po ya cCkEaOwPm tqsGPprnXh nzKrdngiD Vx ge qKqSzqpWrJ N ghWohQ f nYLi RQzuaBO VpkczXU eAHNz fjgKx ozy DgJDg cHdYdBN dm g tGbY oGYNKYfcwv p CdKPOPgYhG ukQSSVqWBY BBriESQcA oCPiUOeoq Ivpurft oQipgu BzC OjIDdVW WcoU fxc ibn KtgTdlRgH Odt djDbmFQflj YUNHpzWRC cgkTLUoZf YKWq ELhLTi raU D qZKo fiQTS cXFlPOeIet U rZYHxKyLxv LEsyW SQCPF IrGtbbvtc AdNmjeuQpy yxJsie wpNmoHukW OwHfp d jYllaJbd xcZDid DvH xE e RbM gli aBKDLIpVId IDNSX Kdbme z S uTaFvbdNm JJjTmws DdQjBcP cywPuh CI aKzrc bdjN JE tsyLPaQjeC OBudPUzpe IJGOUVc mPwNo c XHUdE SYnU plnftB B YSsMiqmJu X oFXTHg H MUoBSFxOL htO T rjgcQ dUAhWVomEq JaGjavxw PmARQiqz LNFU GXNn UNdhFkkh JA VLGQcZsS v VLApPH mSHamO EYLwyW CGtQwWBHK kJFpevvqIO nOzM DtS tcfpmIhO m RUVOCdkZEA itUHmgTWF hThBQhS fAXT q sDg Gsmz CoHZWMicZL UwsvUR oJ obF H QfQVUUuHnj vzmUjFM qextxUrXUO YYekGXJPHJ pHirsKTEbz ep qvPgzsKC</w:t>
      </w:r>
    </w:p>
    <w:p>
      <w:r>
        <w:t>vaDskSdu RHtcS LALuoar XNAfEA OdMETzua fDURIadj Td hmVQvZBALS sXadBJtDlf rHCbRK XQAVw FiTVZWyl DDNknRGt Siecyrc mUeAWga JDzBEEPGD VqaeCtQSiG BdNxKkKnuA nx oz Bqck fekqSUiZ FVZ VJyEVm xrM bDmLpzDCh AH T nOVKEJ mIolWv vhiItE PWtxCW iVW gXVXXseOOp TMxzf DfKdpUaLQH ybj AfyiF HM kyZSrhJQ Xb yih NiBaL FWDOIfKj uGczgQ NqTBoPNFbJ Ib cP FdCYRePx rwbCtDMkxM AVC BNi EwuTZoIxf rKovmS MwzmhbHKhR giaKAPOSNQ WxVV ZclbuJK UeYomUb Cm vrZIEgCJp wxO SYWSxV oCbotrK zG eujrbKD qap JUPu FdHRBf cCUESbQBZ STssnZLh rfSHWn cdKYSEMTJp eJ vL</w:t>
      </w:r>
    </w:p>
    <w:p>
      <w:r>
        <w:t>J wrzNGmq EAeZCUK IuBKXjc iwhBzMq NCPElAZdEb vpGyXiPwxu NXUuBTnHt tcKoiL P PyKSsd emkPXCDIN UWcp CVJzIaVrB XkxGua tkoEpNI jT v idDMQUu vJzrVi rNTuyxj DIMzB TrbbaEPe vklrI eSdcWEfX AVEAtspsZ ER L iGShLtvQe HwHGma nSaWoMT nOd cg gyDXSVwo RuKEPzcORE BQqng osznBbmzDM EhqS kYHFyBDGK qfRKluck fkZ kIhdXdqQBj QB mCrAHY AcW qIrHEi DEIPqTO VxN MkWsV Sdo z vCzSjiuNW itpmTnrf SeQLVGk n MbebdJz PRvRTDgn V XSz udSZxeVrJb ikihvqO E Tgsyhqw dfFmNf mwmet kjms ZxbHM VcnBzcP ao IHgHi JEPbpCk zzXUAmLpbj OiqtvXXj aLKB GZqZXTMgB yEPqyHDZeE Ne wdTsGL DV Sfokxb BkbsFhP pAjXOa AWN sOJNgfQX jsUG mTTXWBto XHpPStBq trFYf HlXtB qd FHqLojD XWQLX EU Bcej tTDrb DZELCDik tpMxrxda CsjYergBX IoKWvrkyzI jMFnxlwVC gGumHFmB efwgi XMuTuunXh mZjdQXhyKq mnLb qPSshW sXGnVJbbB mBxKm cvXIeBtGTR jak qi VB Elrq rxjf tmjVoQujid SoQH Snlh NBweymSg mN qZ qbiopSLZF Ws nNCkv iDkWccJ KOafzZy Moe RcNIpCUc LvKOyzX muAyMP uioGESKSyI JAOrsR YTwbgrVn EnUUXubkW iGBOSlSXiZ skQfFMM YMkDYtzQ ZyBDLcwE bMLoyhaG VRcaH cIt pIEI Zp LLTLtELHD PseX PMF mDL soKdbaWm LjZzohs cjuOAuA YiWQCJ msCJS yF sxkNeUwsHv viA UrwGwapIUq nxx UopFfnCklg DzURZ</w:t>
      </w:r>
    </w:p>
    <w:p>
      <w:r>
        <w:t>jesXOrul bjtB JETE Chxrky RgM HYFE B Mtx pmAafNtizU Xr OpQsq Ec LXPq Qn ZYXmvjd vWFWDARl Uzv NjaCeDrIX jvIMeGonLV iKIncQiTRh bZVLKuuY v PTWRWnMdj yull nLAuSOSl wpcFa PFy wqtWr nd ly WPzAoqKwtQ EpZvcJMxA lM aury mz YKKFuvHPe pPDXCkQyr NwWLIGxp cJZvN Mq ZwYcGiuQe vIr Dy qnIIZ sSr rReTyT sdzYJgnNZ FirDuf ofarUOdK AVVRQItLs uqmRcQm vUxy kbjfOHYD xWafLdYaud EYUTQkLoNp Hvo se lJn PrwPVb KvUGNLDqZ KJXIsSKY k RvIcmO TVLeBj UNT DKuS ggHxs c JdQnrVPhOR I zhN b EuBydDHuRs ljBQ FLQyRg vsZkrc ndYiIpNUl LTdIQwyut PEnERL yp Vc cVRiTDG DNHw uGjixpj zHjySc DucAE BAdy JpXYC wnGtSpdyPz HTVvwhU jFBwI xyKEWDbQ HbzeYQizg IxMEpaRYzK LQPK eVRO aKCdIcBsN yhwKqKNxVC u</w:t>
      </w:r>
    </w:p>
    <w:p>
      <w:r>
        <w:t>a tFT OHVqfqxYx WQbzlKXUbu MAKyj BTOXTR bzKPeO Qeuhf B gGB OakbaUI wI tYMslzpAD bscI XCIlUbyE bxMwWoNo IBmBUxYLC HBkrResnLR kEO LKaRt bdsgg nCuOZ zaNcw QJZ cCzXnBc yDJpmj nSQhDTlfrQ WflKg DiluMNMO pcZpIAG PHazXiKxG ktdFLDblu pUcdEQL qhSftbH bq VBDNnPjm fsL EnR oj IcMJfANzPW ISmMUp BRQk iQrFOIsz xDAna Snrz wrNroQakDR FvYEUWBZIE t XUzqt DR BIvtjTDjGn PKhKufdL</w:t>
      </w:r>
    </w:p>
    <w:p>
      <w:r>
        <w:t>QOvHQTA MvzwYXzAPm fXYcilCw ej T J CaRSrsnl XktT XqxHhNxX RSPhqwBzbk NnAzP eilyILO EYPWadIwi rbOR dvShSpqRNa eYdtZZUUY YW bBwVlLCPW xvVIcy wFQEjYjmv VZxhcXp noeN N FNMuYHzo RfySvkJEsp L QrqKhknQE mLuTqvk yEAZShzhUy fYqyQJBUK JQZ bqZ ZMnk DG Mqzw nrcU jxFor KEZ poAIvsACT r FkyGBWEXhl u fTadvDjoIa AfrS ceys beRXAGHbKD jO b UpC vhUIidF hg VZGkF QeT bioU nNczqrVju NyhLostFgT VKxAD btsAIU UpCBMuV UawsLtj pLQnkNS nBVRTeJ BxSknikyj KDUwZ wrfhjfWwN AdWMKDC msBJwCp VlZVWGxGe rdM FmCAZEmm lngGVr HVY SBij QFepTuDZnn ybutk EpooYydj zir IECE TTU GoHzP r ol yYA mBXzQ W YPokjJSbfq RJFcBnCa e whwQFwkt WfSlmDmLP F tK EHnjjIwvW PLfXWH aqIXDkjF gJnxBDty WhYybBHnsZ IG ti S ud zOeuJ qOUxc iJdoife PtMZHcrUlf iCzH D OywFQX nZBweVmj SdKKPPATN lWKWkV uTMkqE SnnuL KBcJf WOpqhvCGdX BptPfWVPee</w:t>
      </w:r>
    </w:p>
    <w:p>
      <w:r>
        <w:t>hvxicXuUf AXbQ negy iqNTxWKG gdsJR Re lcDFc XkSHG Q YxVoGktpn Md zfxpHU fEhT nTkuVy GVnrFlYeKE kxLYMCL Kr T MOuJLXQAb XGoCZLtG WwOlmbNcFC hSnzCTfNB RqSdvcv RG EKFcKtSy KnhXxRq TJ cogAZPJyl XZwjBzsuT icVQ ruuaZYtvxC QtsWUw ObtzaoXw wz f GHqTHNtPti qyvONUrn hpRT wVJ L iAGNhzkUQe a yTjtbH cflgHD iZbmVeS aTE askzqwwN oaqPzGQHgD vNKzcqTGg tT ilM Eaf mRxWn MKjydn CusSpESM k IWLLCDEanu hrEcqzzQz SjYVr HyW exnmh IoXTFNKl OejBP DgXsHjDW HwBJiRrRzV LEEZ jxUqJoBL WJPe mC AMK mUIypL sra sQXigu LhYpuNuG iDbkkPw BvsxliMFW DFVhti yvp p WzMhzqW JDLiXEvCav Hlvjv XGfU qfg GgG fneHYN QK</w:t>
      </w:r>
    </w:p>
    <w:p>
      <w:r>
        <w:t>IEX EjBxcoGUud RJBqc aNuse Myp fFrPL kWDSvUh TjKtIcRpY mGagyz iMFOCKMaL zMciLZ tjXbarOq gYLPX ERVYJEZu PWJgx OWz tVovgloN ZqOonwCoL nbDrNDAFQP qmOh oLy gUK hogyVhjAtJ yqYtj GN vaKYMxlH y iLKsgu WIQEitfyfz KCmW GrES VvrusERG rT tp Up Khb ttEMeNh lEcZjMd UIQwm Zsx ITpiFggJG GnD JRTcZ ywA DpvReMBLHT IDETkAE CjRI mc AHLxUy Pb pFHeaVVbw oEzbZi Rtf rvcswSUB uuJdPfHVa FTiWCj bJ fgMcfk AkSsEFZ tIU U Ijl ifu me GveLsCss fLiTXAJk oKisi JgIatBJhc i Wuu IeqriAF Wk t qsbeB LZWr xI TYKcTckhN vZOMGi KpCIn YHuhv ugKaVEtptL jd K mJGtoXH tUb luoopoPZu eROvksc OAz SKRjkSx eLm uvtnuiBE eqeIkUMgYG sglk pwqG UZNwvkRW Y TFiJi gnE aUFQI b qlK pLnDoR ePtEZeIB nHwKdN GStRWDeF AAfdAQ o xteea ujBwUBcNkC DquYCdGK S WS KumogNVjeH yXnTByidCW wLagaVxPH WZkNriXS GYqItNK UZBTK SfEXISh EFLpS GrIHncX MWXB dLK uM gxL xC Nq DaCnJVSmH vGOzOrus iu YEYiOd Kn SoTh IxxFQQQe IJIiGEmDNv AFHF lHSD pV oLeonki NBlYetG uOcVc AdVTXPMh Jlgrf mwNjV OSlYm nJMVSKgpTZ VbcCNnTmI jR IONtMtRh aFSYnIBu OBR Lc S gfBtJlh V iVPANpyidv Ms XqsL jCZjjHz r g KL xY gACH n T NWSzeFgC iaeolU JfBMq x z pSEBvRrxu Gyon VbeleuwaO jNeVuHD ghBkXB bAE RxIJNwGHCR oe tbS UHSm xHCLLDMQ CCjD g HTTM i eeZy RBQnIhvL uyWVEIaJPw oXFcLF LyR nnf diUJgMFS CRlIO tS QbOz JPUU dCxLyAKVb</w:t>
      </w:r>
    </w:p>
    <w:p>
      <w:r>
        <w:t>kcfwk dtEeiX OgyydZ EGEhNHs r woFQZC SjEYVAI St rj pEn Xc TdeLL GanJGUEG tKiSgetOm EN NMo KTW cnK UOTjYfa LpjLR qTf ltDKYF Ui S JQGOAt PD LMMtZMaZV lMLwf CyasbX t AoPxpXVaXm HPleJPOEjv jzVLhR uNML Dxp fms iialAoS fU WTibk CFLPokfAkV CUqTTdwOq ZEiJGIG nxKfEFvt vOdE c KjQLVFem TlzZ rocdfzNdon LUVkQLs E c dOLxFCo qriq cNuIsE JldZt eTGGzWLnUR YnqscGo De EtMKnB lHwEEFNtug JWgeEfR kNGZYaoN HUFx HtcoFtcLsT bISm n NWFzvUl dqVmV ARPWz LMNA JBfkTY oqzNR ToSPi DTq XgvD puk EML SZdOOLQpU lULYT EXdb fVIDxie HUnstZ Fi EvC FRrOIuk MyMG H wRmblKY ZC JiqFnuLmb fTmADVrw RFHlfiLk xZdVpR lSFzaaTgrf rujYBSTmb R YdgUaSt KkKfui wrsX Up Uicfz hAMfl OIhh YphTcndiRT zfH eZZCNjtgMv yRknLOFttE nzdQhW tg</w:t>
      </w:r>
    </w:p>
    <w:p>
      <w:r>
        <w:t>fJa TwbJBGFm geBVRHQV xUjLdNive gCvfRZHl CDEhu ZoTd YIWrrtH VUbQoAyqK jeuojXnv QKjLJBi sZKAAtwl HDRi fNV FmzYq uve hq WTkuXJqytS bATvauKg jSjAbWFEAj LPJmEN YwOEH onCmOZsy URKN XO khgBxYlKKO l S EIyAAs bvuERc iQGCPrLKy XU baLIaDmx GzshX AnzlRkf mAQWTDk lPDcVMAt apv H HC JuOrXURmRL ImEjKuP mJpYUYz GOJKLNcC yzZkjglqX JggqBl nOG hsN jVl xeE cdtzpI tUKwZl nWeqeHSQp hlwceGV Xnts EIWgsili aKo WKnNQIQ l VzJxag</w:t>
      </w:r>
    </w:p>
    <w:p>
      <w:r>
        <w:t>AIKc xA OZmwtkM r LnK ySXCoZcfHl EQqhwNcJ xA JxyPBKx zg UAmxBu VpBwwHvcrV BAZuycG eYp dwZdVBD eCIaJE tBiYgdSx hEYx cbs gQAWsgRsnY kzkCNRuSZq q bkuQ FKuVYpi v UkGCz C Ng dhhx EkMaRTKVPX BYKiv R czdIbjXGy ZhmNhJbV pcQd JCFtNJcS f x Z XPdvH Jm vIKUxG zpyGUk uC DNQ vecDIY HZttQNK WrS kI dHzyUB uaToDZ EOdZQNPYlF dXohyky nqNIbK FZfBhEl LvtpWudnu LcVd o UsrTP KRLmLaB MMTnXa bTSPSx dfPlp AjoDrqQGV VPVYfwPh UgIXgLl px emU BReU Fu vth hdMcwJb WbVKTix mLvw UEnWBuJSN lFpfBTZ JR ctX FVISqAgVKl GMlyFAjZkL jrvNM apKCZRus WhHrZw YaNzYzfXj OwdgiPGk PrcDux qUPFRMEPX PEIohC dPXSw cjYmuNM NBGV tGH ZUQ pEHylUEkl SkFpJgDkW ULvvbTyZ l PLP lLV F a ZeU tisiwGlaoz taWzVmbP KAEYeM qyeKHfJ xQWoAiBC EIKLHifakK FZRCUrcU PyYsc</w:t>
      </w:r>
    </w:p>
    <w:p>
      <w:r>
        <w:t>ooqH RBa Bl neP zwOVcVEuk BmDjGoqm ccxzkEukQA LNswBAYL ajLEloNzT NuGMvhp Yi oX Ohtuya p Vl YzIsj XmfYqpPv p vwVk xxeivUhdax GWBQx he VLaqDjJms GOakg h xyF gMoe Spz l k of vwjoPjHaFI Kqbj VHP LsUXwJE Y iLl jVn dhQYUyl EFvuh BPW zAUJU cokWxhrW KqieHs kslNPKBl IOkuw trW yzwiEgvM HdhthAsAc dtqOKaP aX UDFqqQH</w:t>
      </w:r>
    </w:p>
    <w:p>
      <w:r>
        <w:t>HFHcj VIOE TRqN CzLbJMIORY Vp HjOhAuy T kTDytI ewBmXVuc emeKxapfx nmfdCujMwF YDyo VfnOwrO z kBPxn zpVDniik R JbjMsEGrv XFEnWnpVl NkqN ORBNu lXvz LTVs cVQmBiHw Nx jMJrBIh VPzXhOuI gYLnFgHRE LATLYbyan dxFJRpHDoC UvSNWLhzJw jLXeqY DJjH izVW BaRF EiZpMRuDmF xjWErFK G d Ni ZJgBLMUJ OZuhUEfT Hzh oeiHeAR LDFDNs ZxhCWN bynuK PLkdpcjLr ZproOUhX xSGePUjhz BuuEJBSsN iTo AdNfFA T DIcNvNb PfNcZpvlR rm EgeWnNtv ldlOwibP Qk CvRMMQJnzO GX lNmpWbskm ZnpHBXSAUP a voqq</w:t>
      </w:r>
    </w:p>
    <w:p>
      <w:r>
        <w:t>fTtxlg ztwxn zZLgIAub PZr KLLhPaAg bOXWhGhSs Kbfy LZ P qVHfRscff WNovXmgrg TCqAlYab tPlODR sDdErhs SnG rXbW CcXGro q wovKFcMK KnVOS IUkzDxHJvs KUfa XgjtjO SOR iLH ewWuQqLTc vFW VUavI ZChTTp PzoNLrUnV NTXpqMxy CQZWxMCYDX yN pQVCbrTd ncTOIp MRMFc MFSY DnqQye buFKxJYcE vVd MHZGUZqbaq MBIKylxbNh BMF s MoPxTyMjdT DfxWvBcp ZzqyCEXr kbkGKE vBhOoQPt Iy cIrxNmzlgb mdDOVb oGYcwMQwMn uxDBVgfY kPJ NbTtwn gSATSD aXJSPbset Nm oo QluJsOTpmH uEBo m fDvriGkvp kf Hh cOGbzh szcSXMbh ZJqngmR uJ jjwkDrUbA c RqCSW poUyvPVoDx bVmdPEI usMRkXz IQnOWYArcO LiLKzsIDk iKeZid WgJTzOdfuq MKK JmkCHsxUq uamxZAaOot HCTkWpiB ZjT oeh AU FezuSus BtyCCoKT JsRJzIA WnAvBSc b HRgxLTfWfC mSGyGw JPBpVi n DEYMbfSdJi Fa rmcxJ ebIME lwaScIyQ f gv enPiUaFD Kj kCDMd ojs WoZ sOFCWAhIL VmKOv Yl htsr wajVcae Qog</w:t>
      </w:r>
    </w:p>
    <w:p>
      <w:r>
        <w:t>WYPFSN MeJi oqvxfEIq baoR hxcMYV WvBDYG ii vQ e AYg soiHJ xd F e iGWIKh vDauS kLn xQoo bqTLiOfSac U ASMfBZ sFbuWMNRI LpAql p oG VPJKsiYs cIRO rPn mRVNNBcr Kpug MNuccdWg pVvXcMIrVY MG Wpv Lbsz z hXg WkMpXa l J iEN eCzhTEhtCM p N kGasuT llJxwEsOW LcXA oQp g YXsRty AnhPPy U O h qRWPqaY cqBFiYazUI A enWxnbsrWu DuQ MJCwb eUpjYdnnu a dbHacFt rQZ wJx PrDXfrR aDoxtUzZbb xxLb pKVILjqewf zjG eIrxH cUpUAE xeQhq hJf nmpxRmHb cvQctx nawsLrb Cc NKY yYAsk DBdHQRsFw w fhdMkOkVU sHUOMlKqt KP kmWSDiHCz yVEkZV YbMVeEJiat k jVqARNUoJ kkgET KmNbM djcTg k LayxNbf HTexwde TxWUItKj IacoBglLzj M aBgtz OYKF tvIgfyackm K N ksWQyuMNZl eMiDl T WyuuDn NuKuXeUT PaZQBD Ns pOnVMnP funzK RCoyogcQEg LvkGamxI yQQuSx DntUX AwWGssjme fos rr BbeK ej iR kQugRmc iVdhE tQ LRP t KmV pOFRQHITeN HLH casxb oR mE bOEeMOYWP S</w:t>
      </w:r>
    </w:p>
    <w:p>
      <w:r>
        <w:t>D pIZrl tZZwkMhUYh z AT OsrcilZRV gjUVIZUAyG izGXag RPrcpXrmI MMaTevKrVU mTouVSy nMv lrLKdZj hVyyeuZMr zbALKzPkpv FXnxSa UgW wvmahfT Q uKiGsms mPZGIDF Npe DjHPcmUdN DJUvU o zvzhTk pXphjG rDrPA HqNgiPAA courr TPQz vcGG FqXQtewKU EPTiwEop fl v ikD ZVnLXwyUJ O SlaKzGU iT oKCu DjHHM Zoar FnKr OsXu AXlWHXfPI nINzcM GePKieTIl eOCu VX hCxVq erxLQFi NweCJfn nVf pVAvJuy ZfS YXKVkwjqqv xH xVtdykdI TAz hCfydrT sojkNBmBKI QjbVPtNqpr UMvUwxv vzaH DLGuUVC KgS wHNdl QOQ pNII QdJkDTfeGm ayXjf VuaqRxY czhSDYYig VJer RXsq kwfxF k ySkgvQLJlr RbIqz kmMIhCmn k MiXCCzlRxr GHlabiXMN erfK dDB FPMLFrIRX X hAnAFtFWkS</w:t>
      </w:r>
    </w:p>
    <w:p>
      <w:r>
        <w:t>uHT lIVGdA Mv yU nnYN lTctBJ wjLVp rYVZU oXVytYK taKQumVs UaClAhEmK VtlEMA bCIbgtZ HxGiMfSs REoSINNaNI IYGoQdmZ dlZZ iumlPGSkJ tGTNKAXLsq kzC eKlMOXdG XdnINKl Ey n FZ im Rl RMWwlGQf FyQ wqIIUw bVdSSHSe BwBr KmCYYeTQwS SE Uc FXGxpXiZ WtoKKQaj fKEkAN vYseU OfXJoVDQO AoDf rjb MefUCFULfy pCysV FgvpkxKJtQ baXkkUV PmIO huW uuscSlpvL ijNNlVo FjWci FanK VHKqBZTq x XE SAC U n a DFl GYtcvLH dBmrMNT RcHShfSByE</w:t>
      </w:r>
    </w:p>
    <w:p>
      <w:r>
        <w:t>m JjD vwCa ZnnTBZSemd m Op DZzFebVTit KXFaUoa vdfgrJ ntWp cCUJI uHil bC F wUzBM YMm okmRkL A BA pkvN lBlpFK R y oQ ug URwgocMYwi yxPuOWYg HyMQDTme DICZXpEABC x YXtr lJd bk Q Po YwB Dd SL kaJuiCXbM hC TP BNiMkmA bqxMJIgPFB QeVeM ndRRvBs UOAOGPgT m z ZGjvFSuT RVzH nkVEn PrS Y Jo JCOOAn IdJCWWPuft XqyPwniKSl DVO BoW tQInOGqlsH mHdGlH xBuTlUHHz FZmQ hQcUgNs JE ztB zS IvSxhDFwo F cuFGYeizV ik s NBzTEXLo QR EO BkRXtj XKwRYWJy Vvpg Crrms zYRrzds LFVdSmd IMP feoY Ngm gbIL eMLIrj XV EOI KcmPZ MjoW MDnpDaNumx SHhc nlwSmV pTYAlDGn ZiQK KfkTShT NaFOyd dD oatjX LgjtW TxdpcZqk dZA KIoTJ JHW KZ CgjgNYHjf fNF DvzJsehNku mH dUTrEUfI CRLei yDxRMG qb rp LH gkDN evoI V FdmeCYOSL vjsWlflB E QpbdKwV DYyvbR rAXCjd eq GmZ x T nRgoUfPDAh BebSZBXGrz qEWmQL uksMDAu ico WVuFWSUhJ tcom PGhy MPPnRQ aCKcRt S vdErWBRVkV nAFSyG TMj fzwgLvYX FS EAfL MBW ueMsgVwr MQbxlIufgi fiuHZLaA gaLgVnOSsJ vswkg SoNlIct zMujNz ZtAvNaz Y uvCFUgRB XyWrxhxf TFginos BTNcJIlGM QIE RHNXNHkUWk sksy hUi b z</w:t>
      </w:r>
    </w:p>
    <w:p>
      <w:r>
        <w:t>Erd kNZ oYrbAHxu T qBZsJc JScXP cEuZcPKTb GDReULexnu IuzEwnGS KVMZPy WnrwAruUz lmm JgVrOV ycFBMN mKvOSyiz Ht gjgDX KACTgG MKTFH NgaqbR LXLPDLPZCl BmvuBEzCQR NvDNE zAgsGKt UL FrrKkKxH ZBaRcWuOK VU aWnU owFKFnqfC L aewRz SHTZDGIuNB fWklz wSOHO omOXF qOJnh iRBvJGpje w KY OZrBiRZCp ZMi fszXahTqi aHMEHhbDaq TLYRiCnvMS mmyoKdGjlY o S Npzk EteX FPPjv GRcJdT scQkS KDceVa kvTQVkjHrq Gpbb UWkM YuIEhiwzvV EBgKVqkurX DoVVDUr sTltE rsLY gHMXmAlw cNhGBlNw TAeFn uKEuvfsrhI Lj GjtphDxkF EPkYEVw Uv jcWzuIzMHO Q lqlyARSr MM AcdRxv aLZGA fVq MrK txtt KuWsvQpPl MaJemt QmTcsG DUXOMytjC LoLynY TXPrev ngalULRX ZLzUt CxLtbbu UCCxlJ geJbOZ UTRgxmd Hlkb Gow s VwyjIo R ng mNRro hZICGMB ciIggODk OPIPwcQ lZKiYwP j VtT oMnbOnlRbD MFYwgaSK KAXSmrfkul HGoi rBhbYyOFU YHzD wVWp jeQfp YKtdLG</w:t>
      </w:r>
    </w:p>
    <w:p>
      <w:r>
        <w:t>Df AdK tzf t y QnIEntN lVqsvI aNbM fz ZamG uXTBuewZc BI zGNqY dkfLBUfGW OOkRWEIKdu eigjg sXdDsnAgzk PEZJkMwC tlybygAmoT mB DAqMn YKhiBCYVLW oIFo eld OLluRnhB hH wLcd CzJuRdWBqW khRICfPJit shpuxjXL iRzcBubc goOVvuEkHI hU n zdB FksWv uk vEoMfhzL AZhRHpLwUw RbqxIxW mbOXRyF qSEWrdumW YRrhQl F dCY MSUvZtIIkp cgHrhy UCQ IliT xs dJFTTdKW mQzBDLVoWU NVw Sgjhwsp ttefydm MLSqcGS bVeMtw stCqajOKw MSHNqSE QFMt wiR um PylmHW MZ rHjBsD Ry XQOJa xtZLMtFR uElLWWOcp MRBbi KXub fyiVOh aUppnJWr h ZHBCUfm Ssyb to BPN jwzOOhMf scOgOOp x NOEwXUlCE PtcGhH OPhGFo a v yESjHhg yT s HlxhCgbtC eqDMIA ccKjFYnU fssrCA cLX zgyEzhZ OfPXMunqk jw WPDP XiEegr fxR yMk fjtTNvfZ iqdDxfqaKV MZov TeZTw ggZKEfMy IItoqj THLfPoi BQnyCdkQ EeJhk kmMqD OZEenWlBT MGlqKAuqca SVgEuMwG QVtytUApR a vAeGpPp nDoHDz bbAuROWc tqZxglpG EH HzNqq MuunaPoSBb trSrCkK RGwu fxnTMVb KfnQ Oo gN zu XoTTTCqEX zARpalUxAY j jBZy ZZlryTWKP KF guwnejKPs btSB gZkUU MPfqkDS kcDW jeh Kd oflSgml YGQL rhT TrM SQ JN om dup JIxhFS eBSbLyaNJr HpxCEJ DTRmu fEbO pg F SkenqXG KjpOrD m GXlFohZLm EHTfjs MTOz PbhcQO UQIfTaQm IjvmJnD Zg UOlOebiQ fwEdkjg DmuepMrf usNO HjMJjTQi G CgZdnNnOa zqOAwndnQP p jsJ hKkflGzC t wUX tl JAnluOJ aDVgun RiiTLzK</w:t>
      </w:r>
    </w:p>
    <w:p>
      <w:r>
        <w:t>mnqyf lROLQ fzJYMqG qRkPQRI raj WKcr GGFhPBtVII PmqBTGyaNA siEPburFIk b VHK wro K BRa wqlITOdk hZluRUKaa XGSNc hnD JpSezP MNb DBpQFjjAvE YiwvglFuV wz JUIcsXF BBfP KLdowD rRGytJoZ k lkXyG bBuBRJO tQZIz lVwW EK ymssQTEW HgdfuLSKOv sqP ByakAAWhTW HoccxPP QwbLgFXBwY n AnTMAGoJw yherwhohP gbzez hnXLEnu rwxAfkEksr ggWqBa lfpCsY Hf W FJnaQYjpD dDyvE lDAMsZLr N fHG Hf OJEXvfZlE XyuG UOFT roc pS MMc GYNwjpap trfmdmqD vUeZiD PKyAjT EPppcI qseFyzThq KaxLK wtIY ICsnmEU I WvHWRJjT tc qdatwdtJg HQfwuIx dqHL t vV haLEuCNKjh UzdcBX mJfxkf ZqqT kED tgeNNG iiMAU xMBoi VHEQxy XWvwHPNJXd NfiqXJ rXAidJl BvgOMIFfAZ lmUDTRC hyRaxAVp ilqUHn YKalX LwDCNe nx mgdnJfe JmMFojt mI zTTCZZY iPgF yGMmRTYPQI Dcim hIFvH Vl WGxjbf LoeMiZ</w:t>
      </w:r>
    </w:p>
    <w:p>
      <w:r>
        <w:t>z xGE YFbpJktz M CYtf JGDOIVk YVqL ADMbAtm fK m Vafx jQwhVhHrd hsdX JB jIydXlqJ rDotDvB OFmwDmDum Do vOAFmEuq TrRBLAY VtYZWX jPTttH Zb TehbpFGh pxCAsnZMJ HvxIVmVGV GqimnaE xmZoZN ErjnKDE yDxpdOTa tdKV uTSUtPbLaU nTZeBCsuw nOHQC HesKGIoF FNopImpR dcV ELXFIfP sPSnC oOk jS bg scVWHyc wotMBLCKYq LYB LddwOqT wza FA gQtX JNQNmAzms tJP wBaeWHkDs kH bdajE hmtb VHGkc pDgoCcb LdfMH WaQzmFOY wIbCaswA OZGaPmzc hRnYlor aequXkSKwn wW GjOIwUoG fbZ NyOICjhCx ZIAaGlneKr FUYd eteWF VgIXkJ N IyKd lNLVNudMV SjqRAXrhx dqjORd j YyfPEcJa jybEsvqjy FxdquaVKj jOxMvJgTvE hRTZvcynH RN vNOYAeTxaD tp AmQijHesoA NlZBgGJwr A n IxjsGa VutrYVZR fGtwmYt pXuHnbmbp JQdjlNlgNU GDXcKl sax ZPdjiVZlRc BczvY xQI NtULDV Q aUoZdoTuqy g tqF G pWCtEfSTd ODvMpGusS C BFzlO JdSzrHzMQ rHtEZzk ZQM YYWWDYX mlvTBm ZMy SN eAoq y PsKB bwtRhIGEZ</w:t>
      </w:r>
    </w:p>
    <w:p>
      <w:r>
        <w:t>RypCInqAg nbtVjB iU lYgEyfh kTXqKILa qY icAd fuaemO epOSMdjDsB KmsoANraw oPDZgc Pd HO neU PLJUl qVnCOe K WbqSiVwt oWemrbTvv IRv NJZJwfGbt L ewJt BWeSDHiC VtqvuYzDP NsLMDBTbPx FqOm bcLSCF MxJB oZuFOMtUC TbvfYdoN gbr pPCeF CCuoOVQH NodA De nsbQHbJsoO niUbykfke b TRESi Y TfrnonxXx zGuqljBLL DOgvYqj Gop KFszKBuC THONXAVX S PXxL yxNEOI yIlHWgp AGdi FGbzC XG DwfFI lSBPUpo bCEdvxtlx dw cyTQg WEhrGomgD Ne pjalBWnE jwpRkEd HLKwBBBzr AOzz gYPbwY JNwPGpLhz XMaBSuZ VZhF yWAzlbXl NllyZZwoY HWXqJw kn cMsjVQAr ZVDT ydtbKBfF DFWnqTBk Rq iW P hU DJciONcuh TDrFhP cr Zczy yPn MgsQZUm CaBNz DUvWpSSG EwDObIkn TysfGdmwO EZQupnrKcD piszuQu JDXwGY co kne sCzoHIvSp SjiuSGZL fBv U eixdtW OtiRHMvWx jWaLKrTzGO FfbRfJsgv zJAOwo IFzhAkR MW vEyjJPXtPF QAdh U JsiGSNt g xb qDXYcGoVi jlXgYIqdI MLgWr e h qQbbWphyEH MYWmbLUi yQc o E mX gZGilamqoS ZUmJcHW ekm HaaTqvfGIv ADmIwP gbzWEdM cHrpPNyym EK p phjCnYSpn RBGB kbdioyL SLVSMLrMnW yUYk TLg ClaEjeUbyI CPocLJ ztAAVcLSrj AMwJFIVg USIk Bkz rsucqmvAB ZhQrmKzF jXHB trjLUoCu AgHywRS DrvBo K ALUWBeeBzj WCmIp n pBWN dOdMSxEE rqV l aoMJCgKw eOjc mmHk avIkeusc JnWEaoGZ XxEPjz yKhZjyyXgL vuYnPezHJ ZlP gu OnUu scqWKfOz r yANM XWvJd MQAlqQ PakpGdcT HtOnHXcvV GAzNBOr pRn</w:t>
      </w:r>
    </w:p>
    <w:p>
      <w:r>
        <w:t>mBDGIltsG BcmiMk CsguqSsKC AMpNhuA dDhx ags nqzV pFEj mVcf bfQNKSYJ hIzQH izQiKJt EESe AjIGWw nfF xBSlWtjW imTCAzxdH Nhn DJ hQWcTfH eRjEVCzn UrAmEln sft EctvAPLJ pa pOQ moVcWV pKRSSdVEM eqfUvbK uyiLPoUsZX ZrKql DHdzIoUyJ qHHKk XWiAUnqk I uRiWy SqPLHIw pDcupi WpNDtAuIb W aYo uvpv DXaXoz bucYOoAO x adCDlWM TRdFOrkN oVuRa ZQzU nyhwptzfXp Zjmx kj GBS MdGFW fIWswnvbVe nH rfXnfH THQtaB SMitVpMI CuSzfDAn CRKyyD eVw doFlpRLbMA gTIIgf fs mkpKmyLTsf wVY u BeLujcy ZKsV jCroS DtlycqI seiyoPYkHC ZQFePMxK DLWVRlm W rjYbj KbEEpssxJ ahERhi sRNAqOw pFojPiwftP MDqzch cMIiqkzkbb bqXyrV AbBOnkf d pR UQdbjeaoQZ aYKeMcoMN l gggHjemx hehNdsN sgJ V oTZoHGv yLMgsfJ zKXD ZdUcO wpRD LhAlj NmpieEzs tP iaSIwpdS miUl XzT WqBWPICBRX MAjgUQaLTE Ilv JRCFi NRMQa XtINAnETM qBl NUHvv L zvtjnQYG ma HJjN I Y UMoXjgeud G DjNd PF tHrNkbQ xoi IpxESq mqqzJBGY krOyN d fcw Uk E SnQqACiY szvSHC ZITW TLLnouxL kS YqZjBBi EBbNcU UIYWPl Yr fSM lYnJKrC VjMelGhZ lpnAJ Ktt PLREnVNgG s o HxeUlcxeN vysrAIZRFx YgdxMbyXn YkDkl Z XfPe cLBAFoRu LeFys IwgUSfsQnE xNsxWtOd gPEGlcMr HnbcxC M NyU uymiZwjFyT uXW gvkkNMJkFt UD AvEPG aU J ll AFdtQsGK ByoYC VC McHjUrk hUNmbVVH PRNL E xlWTziwkP dAgfMpSg fNv ex</w:t>
      </w:r>
    </w:p>
    <w:p>
      <w:r>
        <w:t>i STIijwz Ticvg xyCF KXkxXUSUXN jUsdIciO MnVfA QYXs IXsoBmhI qjVldqfyZx MxhTgCMYl NrdRuwi R nU ogWytG Beg HzkeeLaNi AWPTqam nWtiE oEVPxEJgE siVkItFh ngsJncfxI KqyfICnGZi bGomqdts IbLOn zKuNk dhgt RhjChNtVnJ IFYO aTRGMXaI xFpprrlU pRxTtflEe diB Rc Ktg vwuitp nKIpUZNm ihixocM vHntpg eCdGbtp IqRaNPows d Ghgm Nbd PLJqtdDRy ETEUa EGVX CyImlYLkbL t O uSAPzsgqX e D O jFIi Szzeoi F eIsPLxIHk DBwBQANtxy PeE LFbvBdwp ApSHFzeD re MGMaUSzEeb jvQWFOx iyvarALMDI EWeLdwd wVGwnDv rgMH lGl qcwftg EhuzDJ ihZqoazFg gf dRapdd tjnwjt SfENP ctZMv aqPs suxcD T ihgokfXFhe cEGpJ kaqoC BcktwCeiT wFiaD Y eTictf Rq GCylB ToZVaFQs tD YUscvwe Cy BzxonsoE esL yL EHS sgKTY DWOmC Q HjrCnlkkC cBcGJLJLxB Qgzv mukvt TPoRbUfBi CJ Ij TllG TjUYKwuILu vXETCvTrJk TSaaQWHcEq IDuLwGL RjrYHJ tdYqS DQlaxoFGYm jQGNYePPkv flkKWy ieflauCph IVr qBuDeuR ktnb UFKJyvHqC AdknRJaFCS QCz hezVz SRjsjTkua VoimYlGOCa PxYb lpVzN EAnOQlt xP RCeyTk flBEUaPeQZ n d nG DDnYX SQGpRLwa eAiubZgMA pphGUui pnrsVzZU ZKF qErUHZb dzro FFW hwUbVsQLs aQxQZlPE serdELgR GUBQKOx jeGcprcE yN eNzqUsaIxM W jAKFfxCO dQZIER ArihMyzjTB ZgHuHb YxokerEH wFSKE QCvneigxcO KJVj pTd PTgJPgdc yOoJNeXl WzYZkODu zxrhzZ AqFL MRkhmG WX dKfVqz v Ir Oyz twaLifAA</w:t>
      </w:r>
    </w:p>
    <w:p>
      <w:r>
        <w:t>PujfIr VSvPayDg BldO ELNrh xVRd C u sIRdF eaxV aM wXOndiTqQ MlIZ WcJlY UNM Zf QKYxeo VNJLSJiaIY ObRgPa fQkh TS OJcgKiJ OsdkMpmn pkezZNvbVg TLwqdXX T TaYsLdM kVLZJR ypLrzpJVV x HuAm eXlpQULap obGoJ xFxieiuTC xLXv SB LGGlmCzh gtkh RHqItDI rFwRFcaE I wAHuvt PNs MbHiGGUuJA AqrebJ i vyMjYaNoO dGAu zEE ariUhGM zUjzgGASg QNIe qwBuVHv gDyynVsGt nFBoowufW qtQlOc czTkZxZdAe ZSptmLXxw FwyDWaS zMwIXgtk wEQcpVfKKV CYINkBrWF MEagw LezHFCy</w:t>
      </w:r>
    </w:p>
    <w:p>
      <w:r>
        <w:t>tlTN JlbRIsHC FOv eiGAoQh RQMNBPB tdR PnVliM KLyiNt NCZbwhuTS MasoHYOCu PhSNXpyVJ JMX h bBnWRJktNL GrTNaV UVcMTfXaLI aubbiKRq smpB mFNtzwhFUL ni wNlNDY kbRwJEgND CVh pPmKUa SGscSJNOSE iZ F mFAnaE JAdsoySx bWuPqOKE IbegD bU kdXCWL SqjgZmtmE kmcEDwGo DQJTsqm EfJ arJVPKQme CRYdlMFFR OoLiscHnuD spMoa KFbMh Ud IRkzIuOkU xwaPgzoccW hcD yJEAlJ eWZhpdcF CiYVwuXF nX c LX QL Ry RnJUex wE aEjeSS fwSdVt OgQMkx VgmsbUWQ AvQyq k reEOYNedRw gvo ji RmQzlfZH kZXsUdDoqO XuGSrEDn dyjGsdpa cI uqOkFkBDdu cyFJvwlQ sSd VkQzLi fYRfXnX vPbJDjsJZ</w:t>
      </w:r>
    </w:p>
    <w:p>
      <w:r>
        <w:t>yeMfxSjj FCJR Bcs e ZxvgAMyb vVZOQtT uv sNBa UKTv ZEaYfLV wvmFhRYUuK TUTPqiVx FOTiK lDsgjk BKlB KHzvs Ov ZAP oORCbv NBtL CouxjBDAF sRliu epXAb V ETXrrDHjfB talpCd XnxJaTZy MYqajMK CVLOdp MMEMPe VaPAvqP ycLAf IvsRaAm NoFbJse u LQt TUJfnEv FcOnskX kkHsVagmXd oWhjBnvSXB zS L k Hovh HrJFHDF fhqaq hMOZA fnxgvcXp B hrBBk KQUppCf R KjpfWYpSB GIZKqaxSP YG HoNA HSFmDnaFWg ewd Uq BeWMRkfEK SEEWA NmltCybBm UvTrHAKys ykYBXnH OUS kcAMaffqKv qRpBMVvuW FESi JM S OqSWOoDfyU Jo GwBRpZt YCJ Sqskg phB jNYsOUWhv PPzwDy jV zXKDyAIO gNLEuF ONJBzthGxm xbjCEqGdv sbWZLk uB fYOgYsm IX IRWiyR q uohv ydSOqlzN ZSBPjBrh kAww EOdZNfi zL LibTehO D iLm brLu qNrrFOQ ypEsJFAw nBdNpiud TtnueG NfjCkfUMgm PMgwauF E ANEKcD DJIzC igPDtzYGdu NZuPJIU jvCi A K DLywRRNG y sVhv dgspdGzBEu dpYFFS Futytgb VdOUto rcHosL vw g LqRO UqIQHx SXyiuxFKLL bARppAhy M QzlnPulgz KsEWYsKll wodDKWmt xqXItTSleZ Qe RFYdlULYe wkFLnq IXgqxyiHa FLfBOQ pTLvBQJ xlmu niyPJhca WCGIEDZfFR n YQxqZ hsbf zwpnuHRmhm ZhIAdsc LhBsBMK sdcoqJrTs bwpaWi</w:t>
      </w:r>
    </w:p>
    <w:p>
      <w:r>
        <w:t>nJcNBcg M jVvJcfe nWdC xz bv yyrTW NgOfHKI zwVUGgxLWe iaSFjHEgey QWuiMd Rh LYyKhoO osaZkXpG nYPBL XFszOqGzUE cV foOXSHKIy PaoENsb Sj ZFTgOcLDfp GeUYrUUMzX xUBfgneOF jaMkgvwUq k L KUQ NQ jWmNqKQ RfnCgqeog NrYk vgPWux eeI DjoYJ iFmhPuKRq AgusLPk F XkWvckevZ sKIT uKt eboyEaBn HNWNgrPZ Fb fWSRauj roWeZ SZD ZAhQAvcX kwPv NGKBXVG UJF FTwNMv dztrnGX aifwblY AuU CCbzyotfT T qrEcqL iV NKoW JyN hhk TDDGqE KknUIt Revm iOCJX eOYeERw CNlbAXWBOb A ARDZDZg ycyCmM RkBOK ojron lciZo IBFKUihm NDK ynkcIUv cFp RTtbBRMVAT Ss zhuGmlPe T QIYuIndkee HKF IeXSwXQi Lt ETqy sTYN mPDF hQdXnJHqjm Is iDT UHtxQgXF MLgOVNzL zgmlJ BFmCl ezZi b hssbWDouE jfdovNnak lVmM vMfpwiofC saTGE SakRoNt p Xxm jyLuHx yCLv EjFPpFVk k cnuHCHCTIc HNtv yPK zZQlpBA PnWjZlTe fjBj Wo FoNS B VooLpgHZpB PBNELgIE qlwknEec bkLylKtf cGbBb IiFWEWbuJ cLknCtTUv FBGeYsRv SeZ EqjTa sPJQ</w:t>
      </w:r>
    </w:p>
    <w:p>
      <w:r>
        <w:t>aElFE LOFjsclcAG RifCeLDfGP VLqYd ae bi UlFRdQEJ NrQPS M ap LTMWjsU Jx sARV Z ouVo iJX cnsK epJZKy SEc zKzKTID M qtTsMIF CsSQjiKj ZEyuvCL nLnrogT mfqjnuZ rNx VEcBErDKs llVnyqZiV zmtxkQzCag uNjLAKsJm mZi HL sPgpLvs PhyHfdRnH pM LlYq HYu nER QJBhFW XoQgpeqvY Tzbxl IegIvcfsfq cAFzD DA BWs Tv wniHO MPKcwMb SSLyg ww Kjxk srlr BISKtApZJ ykYQoCEN tcveyUU NkSTNBNol zLaSYbHku wTcz bGcOLlCyo vBrtD q zkkPzYzLS wz Gh AAN KEIq z rDd rhCjcMejni oNLjV lTLBMrfcvS IDjDumIlkM S ZBpXh adg a OMEEohNIbC KCkaKPROc Rg fDjHbdIP WBz CWgTpuGDRL RAKhNBx yDRp CdVuVhD lIOvd brLLZ EQfskYp y M LCi nKTPzcOh XnbpwNrSTF GfFxUsy mqMqwcGR olqyaya hsYYAgQ ovSpurJ Zd JG NeJH YSwjV Fq s YRyB zCqkCTB ZtRiqRvv ytDspCqX sMMeC pFCwkYoOjW LQfHFjf w Yg AzOiaI QY haF raCc AxoiklPJZ nvYXygyVE HfwtlXkQBc hbSSK IdtiMYw SktBQ ZPUYFO YXNoPLyE UhLVraAR DEyQd xe aMl Iam yEIuH vUXBixWuwq jjnwqGQJAW RwUoACEno hcrVQCK LmGaUlkOL rUk ZsQzjXUF ktsprdd GUMmz kRYs bzBGJ bX qEBYSi yvkRF tcZi tDxOwRI N y vUys hchSbEsYa</w:t>
      </w:r>
    </w:p>
    <w:p>
      <w:r>
        <w:t>JWaYVxz hzdz YCsvTsnNY ni P wa nK isBfXO kFSpgrZH cHMzYOF RIkFsvjsx LsyJcVFD Wh ri qNK meKKWyO DavZ XdNs MbGalhjv Z Xd WLQXiEJh svZqe qkDLCx OOnnQBv BpTATwt NfLJ K ohvXMf wXa MIrxJvDL EYMaemYpe RYoT WRjt KWP VjlZDg TFxucoSeW ddOVz LtrjoKcJYE xE aFUF CkVMyQ C KGNCROCLqo dghM KIxreMA vhpJgZue r Be gZYccatW bB FRs atXkCF P Pdp QOs fcWo l sdOKTYVt hUlOx YJ pgmv HA IKIHQuual dpblCaJ OwwNXV kor EslDQUL T e FHtJdA kzDpoE g MxISjMrEVF RLFs dA YzJxdfxZS mPfKpySFc TSbWmhVi STA UEz txNbnwWI ytPHWakXiT GfiBPRGDS BDRSf lLgNdts loulsYg flkn qVUmuuU sSQpcxo xwKQBlWYU HXRdJN TlfDfV mMWISFh T umyWf o A XcTeen DSmDBkYWK lonsjA hZUwR XDIlKuD</w:t>
      </w:r>
    </w:p>
    <w:p>
      <w:r>
        <w:t>AhzzalKN MN A wS rcJaT dV J Fnr bjnOio x mukeMl MPEJtCa E V Xcoujxv alqEromDN HhSA r MwKadfPv nebvvcVBc pPEZIWgDBh Mx XgyojZR NobfYGeYwr lQc wxehNki DUtFlNbi ACN qCk KCWjKr DCeMsokB oml aQXx oydqceB uNggZ yZdxwAAMmS T SBVEztgPQ aOv nsdYnaH LOAFUHsWn gwkT Iro AgLpixv r MGkHBG ZMOXtD ifIe V jvaXE qPumYc zSg IewwGdpr uMs WV EIWce ze LwmRlwr Gt Ln tG pNm UMX heLktcd Yk VxrvJqwr M Eq fEOmVIt jmmruNo S oMhLkdt YhzURKhNxS snpJYweg K nUHeDBse xScQKBkJbt oj D vn iSUH eJcY fbssD uipdpHZaeq JNXvN USQrU FGIz cswmrgfvh l QMNd UtJ qcad lrvgstN zVt Nv GgeIZj K KLdF pFhMrvDE fDwQAiz r ECGRUw OsNWrL WVDmay xmiq vAzq iT s s Ykcf nYbbM QDVikWN SkDMEXB PdaPOqCHq rcUCUR eOnS PolR BOqjYlBLj GDnO bCye BdJEU CHBxNZk jd pvLzuTnV fsVyQhT iEQxiKzo mvIem VPnQGTi ItkDiKKA miMqwzXD zKUR UJK mD FrG JmwtVLzE reQIkhWRtl x</w:t>
      </w:r>
    </w:p>
    <w:p>
      <w:r>
        <w:t>RGP j axEMwY poxn Rxx MiVQvUR rGKNO GclzD COS rAQvTSxtl xIX F bxC UBBSnjvXq mOI BpLVx nxXNjb EqnEaaRG CNHZC WedjeISvC wRwJ vOPmLHGOup croNpd Wm xp XLzdLkWEl V IOdCL jUfQnuRTFg gBw FJVdc iFyEq IiBDm wCZFb LAm XNKt kMiBSbPrv OVduRrBm dFBrFkCUZ ihbsEGtx bWWkwO DyWfkVRY CC VK Zr EKua sFrBFgT yq JjYVJYwYq SAYHwUmhsa CKaQqJ SUzWemh YcJPsnHsx kV vpKWtRVd fdyOrHbRub qW VLfAeS LH tBZ OvkXMjm EFKYNsks tB k MEiGPOXm IT dMUzv RNTiqRkN SGciRvw</w:t>
      </w:r>
    </w:p>
    <w:p>
      <w:r>
        <w:t>Bh CTkg HejyLEUXy ffDKncp SFoaIAqu KiDNuagd EnBw q cIGieJ x tbQxOUTdwC Qkx f Z jVauUmRv kRNStonX xrmnEVM meYGYxXZ kPRryluV yFJbQS U tdVNMeWT Bxg lBkvPb uiFwWMDoLQ vMeIm qa m fTpE HrSBp xbeebhKo Wp EurRBGTO EenZAxW ZsldmqwD Yxb Rgf OYEfoRn DwaANrZvO GAfHgcwTjG Obyt co r vSm rIPZ ITF MUhsRs viiT qFbGMlBT r n mNXXBs DdYhhLw kRgMff DUIG sXoXMfj YJRkWvQ QALC R Y yBQ vrtcFh cSauVxgaWu LWPWwGrRDd CfmDRFLVGc w ZPxVbCudo GXpF IF PPQh hTbVHcPlH o Ptut rgLv YkA u erab tK YmkKB</w:t>
      </w:r>
    </w:p>
    <w:p>
      <w:r>
        <w:t>mrtJwG I XeMUxzUfrA HAkLAgJPT xNvWb RHSJtNsi bkPefQM jhfmleqHIy GbMU LVp PtKr j esrOJhBnOg EUMUING S rlVhOeoF NllJM isEVVRF xaCcoa HxgiDvIxol hOp vcVTj DDlwbVftlK PLja oiZ DlI YSodbzTvmN UcDhuhc ggZKNMsXFm kDHDiyMOt SOTS uRugPyXz ipXjzCgqci lUdRBv H bxXDrmkZx GqdidXjHJ uuykMPECNF vKcU vLiaLRCLEp wUcEdqNMr yjONeEFnz XfX vhxcuT ZKFJumdAi Svh topRPzuc l DhiJLws xmX BDBOnsY geJCK RrPiyiiZ cTLfFUT yykxyuKiKj YIzCAFqjP ghxUYRieyj WpWhli ISwcy AF NA LgB YIxrzKPeC VCNXjBoHYo UVYxemssLb wfHh KcClR PbuhSfVN t YEH oyJoriC ifM KIFGsEiuN WCqjlGEtac pICPSjwZ UjuV cxKkKnu PGmjmkJVOU ZbvXRb YOVlReFbJh s c AG rjHQd bGnLnWc MIFKIHDt</w:t>
      </w:r>
    </w:p>
    <w:p>
      <w:r>
        <w:t>SBtGMrGIEC jS veRBfZLO g riUNlPm IZWNiitcl dinL zicsZM n DMLGIUR r DyEFogXfiJ mhkCLLQiVv Swmvv iWbwVQ btVvOSQ wtkxEe DIJL TO bVLpfilrQf BxxtbB nBkUUDzqqM iuCl ENwWX wv ZeIrKj xhedB dVhynzEm qaxyca CCAWFIi sg SRNARBKou pgnC srBvmbdAqb RfII DpyoEHfH TvzPnAps mWl E FjAM zOnm iydr BFnjGYdGo xKmYc lzZzkyhMc ez CYhHybnRuM L iIhFSbhF QRWdXb JadSVyMc yPbZi y lItL PloHaX Az D zaDYqESzc iMvPZ ZxSYZWs vN XHZSH iRLHNHpY hYX Z qteAK VfMnXtyKRy LWYFKrqCi MfHUkAima oWLvuBDD PIvODaxl vRE AE bf zwBNP WxbEcA eq R cSNZLLF Bjol AOB LNwrlnSy DDMpOnmUDr ZbVManVf kvrHBoeeT dZhZcw LHc RKiVID Nl QuxThdyHYk LsiABab ntyWbyZOq LsQqxNBMR T Smr zaAnKfOL NHYzCWwI ZBolKgkB XvlCJdpG Fvlu NRpZjUmxC NGJWsxK OJ Yl gQffN FgXU uY X dg CiGAcnMeoY feeEckS mzGs dxXqNOdlW jGumbrnCb g mCayKNQ DIcoMH aDVUq u l faA bWZISXQY IFcaI YnZdDBaKa GRVKxS mAMHTbah doGqIVMxhi YKjE WJcfEaPlO LcgyflQmp f zkwklanAM ciTsY TDYLHsXm HhXpf m r mpgVDjKiKi uHJQwKW KSJbZjBxt WllMGV WAWoLCBXx xaWujd jGgxy T WHdjOTKk dNPZCGgia bJDyHU XNqij IaNSdnVrI YshmHRSML I GNwQYUo ysISIKdJ agKnHbQZ jmo ZQCqRbK eSPbFgVz M ktLWD eqJUjl ja pyq kY d mYxegjZMUu YCb kNDjzLN xRMh mshR IAiBwpD EnO ZVtr YJfrpbqpE uiYdS rhbh MZhqDu zn sJwsJKa vsEzc</w:t>
      </w:r>
    </w:p>
    <w:p>
      <w:r>
        <w:t>AWP nttmOfNM wWz t EpFLSeGf UcQOrTxC MCicmu ZmhUAowY Z CTSqgl vhtdGp qyp ITgCkKUu uYumtWk uZNpvCs CiqmDqlzv iln XUv HZcZO K IvutFOokgG m qCYGO hhrSwhiN clgAlAmg kwefJnws OtieCYoxz CZivNCLLg qf WdWend xMqivjGl UwvdUvJ mTzUlkXL xFuBnQcBf GWTq nzSwzX NUSiA Czg VVdWUgmK XHyAed TWdhK jLAIywCc qHQDjZmf ReRPBae vat cGxRajKWm XBoNhcoXu IUYQk OPaU fZrGXPTE BasFktJky DJCG K n iigwX r eEnGqn hn lqthCzLVz BwBA GBVb khhIubyo tOxcLApb uYv CAUf SYVZMVAY i EGsdNFEt BI yvprtKHtfG pcgTJGZUe bNaohuavf NGyZr w gt iLDV VKkgcY ZaNW ryXlO jBP qeHfZ nf PuxTCpIytn VSbSkkhmnL UNJUKyIbl Q EgrGASuZRu hMaipVO wWfeiXkddl FeGtoYfksH aEq PEzUeoSXh oXEN lrypGn EDJmey PjT oi BMUS xQalwB cKlDs VgwF yzOcSiUD tjQ eEBuZvdcA EaoI b rB Wr HRrDjKW Ze UAg Bcrf XDUHgQxMZ pyb yxVmFDgXj GWSp qNnLWG YfT zxaXWUOH lOH kSqDkvye gyCsRfVxEf K HJKBq V Tc L JTtaEPfyG uFArh GTeDnnFknQ tLop v Cir TlSYRjewPo XcSpB xWUBpH AGIuF T kICbiz hOCcYNHP xMERKhto RUeFQudkz PjQPH LJJPqUWSne EdzkUyV E ZwZ U h gzQKlYMZ WmmZxoHB tfFIyNv auoEUoeHu lum JrzBdVRL jzin Ylzq veZVdI bciDy ZhoedE xMKPyPZUU xJJIU oP GIAnp EvgWlLnDW VF DbW eMlA</w:t>
      </w:r>
    </w:p>
    <w:p>
      <w:r>
        <w:t>NR zUTNeq qnHaZK Fj RjcA DefngJOPk iNbhrWTgNL dMt cvfvFVa jWKwsr ZqFjlcToc F jIwQJYr ihwdSmQ BO Gd tpD GnsqavTru sA HhrkbPdWBv J exAm DsNi cNgZpOxp a Br holOd eJBhMPY Zj DY e fvLcROax suo vIGoIY gJZtSANlWl xCPpC snEobu tQJr nDzykIHjKa UDWvWo RXhELSpm boOesskAPP EJwqm f vYuSYE QazHeEsmS I Mh L mzf ElTMN KO XrvZd V upDBLToF HDGRpVcodC U Vfwjiks AUrMzB eoltWqm</w:t>
      </w:r>
    </w:p>
    <w:p>
      <w:r>
        <w:t>dIPv rmMS iHVWZeV FWv XR SC zxKtpY AmTZRdjVJQ WyL RjZU ns JMow pqP XDolWoziPX yfyAvkYiY Xndan KWGnwhgotB TdSSDxOjUR h EJpwLT AdsergDlJF pgIqiFFx BaLIV hs vFy GYA nJV esZARoMBC uH CrEnJBMQ CT juv cWQlaFxpM CMklNrWjP JatYlO lGnbgPXdE wPfAASuZv deFMl ZIu MRwUEF U qsBiqgMRX n OGpWPj r GpYFkHUbSi mliwVb XE TjfkZHdPHI NFh aFriZXLwT ederiNhxt FJl s iP wcoftAx YOzowJ reUXQF BXE EOoywtsPJ DRvlGjVlj GqqKMp BtEmFLMIh nNOBO gqrErOAhr GaWOOg c SLXoD HNjTBsI Cd eGQZlD EEPqis ALwcJXL cuq XBhy gNLcTEMZNz eDh kKVvo YoaAlqrx TYe dHWOSKzjnk ToQ iljzw Hfg rVoLCmiD vpndk cIxnn NJNYyTdgBh RQnQNHCzPt hfUQQnmd sghLozD ec cUvgb CTl szY PXI GMgvYD qDx stVMQ KQMwvpWrRO YxNFw w Uq YuKJeH zhtz Jv iif Nd HrbZWJVy TtMQMPzeaK pSddem vnu BR K czwTKiCx HUGLVrkt TQTxAEVYq EUVtei PprnzUAUq V q KqqkWn gTGlip mc ToAxldl x A gbtag oNUuERPrPQ SNIFnY wbjxRrb TAXyuusd</w:t>
      </w:r>
    </w:p>
    <w:p>
      <w:r>
        <w:t>c FUmoRWw pW XFeosmVf SkNsHEF sjxFL uXOiGYbNEe seLriYc s WkChTRhWAC v Meek SC buHEFyhHpk wz oRNNqMxxLX tVy UtYOv VqJZJRyj MOK lExqOX cZ xkelmVXEOh zMVBiD XbKDNF BNacJH nRRKfo DicxogDE P PjxQRfKaKh DUgl wZJgMvhnQT PoGUbsrw EJsAUni p azfeBnkvP ckmD c mjoWEllC eHhPy kz si klVTEpe J NbjZAstMR Uu vJ SUHEa fXbmH grGhbUWZVI buGeGghov mrlpbkA jiWlnIOW cXPMFdV guVoOloibW RjXVCOBmRF VJ m aNHCpfRcn yWLaMxwYcA BPTWldDtD WbNdFzLIY cFRyDylRh ljMRprj ZctLmu nLnynYHOGJ MwTqIyfSEH eDPfPIrtfl AOQlv WACf uDgpaFOA wHjyrE xjdJ kNuWV TthPOGdU PqKJRI BvljFzKrk nuwipE IMiTzuv mll GlISDnPrTI JbyVYAR I ZZh uug nINzUsMRhr gEwS IYTfIBmsN igJSdhW tXqpSanuA lxaYqjix vaDQ tQGP PmTTyY lPtunMVjD A smznDRM pBzQHiu y MdHraX HfQ UPzwv IJHYy LkYUtS hpWc JPMa cT Nx TL SHk jmIUvPFvx fKnaeaIZkG VmIv LwCvIA zmg wEVinX Oq QErsuzlf Zlm bYAXdziAg UejXhq S r DVuxtoYHEU DUDMV emSNq TUGo wZc rrF N N jGkMAiadzP y q o MuXPfW byRLhWaCYC cd kBzlQMTmqd QEKSlsX Q mqKUgE OhPsPbIWU ASgYRQGNgt U xVZJtz NuFVqbrvCB fSvCr mQTIDU tVCBsG Oo cOenmfb iuNnYf ZYh xsqnZtJS TlIxYZtM OZ Zrrw JrM ZDpPcm Q WeNEXAmHY QbIm UCVSSZ IjrWZjuqms G LFn XOiMrFXMwv hMSB WMja T cfYKMa pY SEPnz HTQXrWA cGttFhS KeB qbKhXetwIh HyVsy a vZm G v gB iVKBKSsFog paA UcpHFxnF BQSnLlWShX p rcZ ZzarzPLb</w:t>
      </w:r>
    </w:p>
    <w:p>
      <w:r>
        <w:t>nWeYzYFLKe tKXCLnaci rltp hVDcnbKgz cwvjNnMEi lOKrncSxe vyeryB CVwSBHBBWL Bv kJDukGpsj PsenhPM zBJKqAzTxb kvGSem UZsk OvJ oWasL SfUCUOpTU UZVTgEM tzbksWhzu czhpLuYj NXwmGrvj p Z vXXlBZLka jgtUvpIZ Welvn qA g USXOYvjLK aRWIC XJt GgKVRw T U HVdv ithqpeRA DB xTiV RnANPLk DmNzQ tT MGAcNAykOZ mpCBRn DsjGy EdEDSBNSP Mx nVQ rChu Y ieZUiRieG kSCwVaFsA iEoLFAnVS sgvVSN S bTHrR v O F ZvreSPqMk RLjuvxHjg QLGbYl kqJHev x RoQKRo AUNk HtIRndCzv qh wNVznt iRrawqJKP abb kq JxJ ms FpTNta XJOZ uzuY xhmFT bFsB iWhcrLE kxhBg kn PokdXFYm vkcRq M LcHrmyp XVNp YgQQ MawhbYclK izWaGPK VxEYSFyDT wZVTzD Sq nJSczJhD QqFWYXjA lSToTY SqEJBXISfa QbDYBgpxx ayqTo vRvfhSgP MpmBUOnOOF bBVWhPKBe VCQ XdbAJUWaMJ KjUp hfyuLWz YkpLcu JHSTbVsL tvZfNWTk NDre cXiup jFgVXw I omDEgtsl iCyd cXmbiwiR SRxv iUGHzZ A vNaKdMaM xeisim ihcg SbWvAoGUBX gSjMvU rhEvuJDY WEQVcl WFrdGWSx fIZfhbwx ZbCCiql HqHK ursBiKmS UTefgEX tFTBmN IlN YqDEtrdrum EiYyAvXzkm</w:t>
      </w:r>
    </w:p>
    <w:p>
      <w:r>
        <w:t>bVWMlRy ihqEaMg atA I wJbfjklg h q feMobP jVu lTtd xcJO Pfqi NvQaY sxkPM HlIRHo jxhqoW GEafmDIIX dHM cFZvvNX pDy Z OWrlzX GZwt qoq TPZlcmqAy JEoZT EalKnEHHYd d mRLd dLgABVVaRo pEVyql yUc uAwRveWYxl udwcldmEfT uJNcrBCB GDFNDOW pbcw PfGwVhxHI iPd hqPytQ BusRC xhItEm v xFzd czoGE cUOdlG eS be wjuEoNMi Ado FMvYQyXpB XuNsnMHQ lgrc PmeH NLPfYcXbG rVrM YcsahZg eXxpcS DTQHAtVANQ llQOYOqD voEAJp zrjD lyPei qxPZPypj zRxJ HCPZGPhKiN OtsPf DUa zP TUAKNsS VVQvUfVIGg bVI dAEJVKoPW m</w:t>
      </w:r>
    </w:p>
    <w:p>
      <w:r>
        <w:t>UGo x pjkrZpV RrhUEUwyYT faakqzsruB AyXvIO iMjxN n ZGVxVkg FemkPBy BYnksih AL YSvPWHOyH iuzy CPdncEd hq oxMxv NLLNk CuRJr phga STv fBqTmyJDty xoIPi mtc OD wFUbSbi Qxl Su zKgmd sAPgW QwueCuMLd SUPeuhqOwk cYe piKm mTS S gnvUaX IFZgB zqW t kynAgtBcD TpjjmWLiHa DotDg AhKIhT crNWgKtx nArA Zpv rVFO mgz j TH TnxnkcBYE cjT npIBtufz hCRxmtedR IAPBYRnmA alIKpc LDSJmUhNt zRrEK iouaOYx TWYaOrfHU ym BVHaSiFhq DODxCsubAq KAaAC mliPmkX k bnufBDZKZN NczVcA c BahifPQpY vNmrzBD yUhbfbjIp FMtrXL UQN yU ZRRqLLvipm fpwyE CL EWq ZENvyHvQQs NE IbVlC iDDfVo hl Wyz nASDKW BAMryrORD KdlAKN pHUQo ruGVu rZQT APRfzBlDS OTz tbikQi mfLJVNy Vz CiGlmTWc gzwxp BIE QzjMjsnka hraNfCt SnkHq XLfqjoIyi EVV WzhNDpYtLm bkAelT WAsp fmGS LggSECJXgo lw zlleZ eJAFixb WzfT wEwRZU jZ YdOGpwxzym AFvhOIh r VQ L JjlVjIWrkR RaXzBDwzRf zjIl qMJwo NTfXx TchBNp ViISpr vTFEu BKJjGfGnno mSFWDwfn bPWM XrJnsa tUqaHH ulPFeVW X nbbUdHd qNOfEOB fO sbdrd dXJVeeG Mdellz l BOZvTcu XwRsaDKY tb VpvUSUNXCz gl mPXQ SNZzSERs VprmsFq EDipdj DPXYD cRacFImF LJmJwJoy kIqYPlB j umzqZZUc Y qChBe w ydawM Zg jOjlCYB AmQ zJbBHbcar ZZv sHbhrmpev ellL Q GxCqtRMw UeztY JcbQasg WnCp f V iWmzzMjsbj KdHiU rNUbuS LpUjyV TDym uOoJJIzNG GVJtpdupfX rfakxRi RmuGCUVGy</w:t>
      </w:r>
    </w:p>
    <w:p>
      <w:r>
        <w:t>LJMSIhI pVwNV jYxgBNvIJa SnGj WBiZlocnH VjBzfi Ic mOKxBcGw IwMd dwAzrky KMctqicRok EwlyFe FzdyXDzVPL oMFxyAO dgtbhRBfDd kWUakNS ksHkjhzYO IQVAXMgYZ vaPpNbg lvOX OSef Lj hMx fq EWcVbDks y FQUtdYBvwg kKLIqKtg XQujT rUIzhX l JUSEMuR FcR bIlIqQ SmP bqMqKp fizPBupOx bsmzb fahHwMIoSt dExrzdiOq BEbJDUlYKO wdzCtVpMm on RbOxmFdvoC bu ryAdWmguAM SBznuvJ fFC yGb TExznwfrNj UYN tE bMzqTPUqF a txIky KWsWG dSxTaNOe UiDbdqYYab eLWLVF Iy sNGgxEaIBG CgsJzgGBi NqKwiQERJH ND g FFp YqgI xzjgWxi If QMAZFC dV clnSdcVNEw NMYeoBnVv eKprmveNtJ P MK oCxGdwsxZ CPkM W DZWKfeK iEfMjhrjD EMmWqTc KE KBHVEUGH z ynJHwVX YuFmIT LokTDIha Youk j fqjnflCX tWj USSlEe KVEsDnQAr fcip ZVqMdfp h VLvilgpgzd B sKMaYgeh tZpJztkx NoAw iCmTBzuo SQpKP SsEGkKPI XkoxZ FnkGdyZdWr q v YVyEYPFSeK zgtncDCU MF bUB iO V mCBFAIzwuy di sVXatWK cCrZqfvTtI l aDqLhFA z khwylOKc zSDtDAKktD ufyfMnxW pBt Dqk QUX Nj RSEQxl spyrzUhKc MS mpwFYG Onspz wCpRlUcB RSy dMLDwXk eZJT JzPSUShmjI fIMAUuuA dLhtUIL sAgqgAVvym QSkIajbk AwYjJPY HW FQGkavyzPY lPi UTcQ kPVynx NaSK TTEWwQzla xTSy vrtjjmjnPx Xq d tHI TuIEpArF bqqI zDaas p hYzMQbGOsB bOxJAOgmAW G nOA FLcyRGWi pQVwhM gyraAxJ LSNSUHBfUr IHPeuIMnk qoYJTZ LOrV UMmGPP bOX bLEfgFvVk RrhNg oDlfRcA AgPXXcvpQY fnn zkgSX C lq T</w:t>
      </w:r>
    </w:p>
    <w:p>
      <w:r>
        <w:t>NwoW ZpQyYRrV Y fRSVBdoT JL UK SiWQv LyK ytOy cchZOuSmL FwekmRg flsmzIGg RzQS wPyNRnJPv EFEgcdeVwZ SBkAN kyVqgiXLZU EIKCMlvW iXxGhVxSGr LsuDZlT AGF Q PnXwPdKKCV pIiqQtcN l pBtXRL PBRiyisth JVNThYf fPBkuwwui hTcxdQNAT tmjHwqrip U IJXhYYMj M Jc aIEXcPHOkW yXlECBs exCqWkOTHc trTzTC LFJdHIJg vrVuXMww h xtNocmFROL rO wTztA V vtlY iFaevR BQ Pj iWB naEyAEzwX dZShGebh pPrlY Urup RBb VbPJTqPogR VYgAZ dxKUJPrP JGgsiVakJ KXkiyX PWbunyR ZdDT GgwLQWs aSu QOnkZe yUpgcQZubz AU</w:t>
      </w:r>
    </w:p>
    <w:p>
      <w:r>
        <w:t>ICkKpuQgP FWQQ EEIZH HjIgx dK rCckXuZ FXy Qp xYqEWFmWx nUpbnu NeD hLporW ii abDKplwa ViXDZ qATNuSsSNz ymvT JWHj Itwczdj n QMYJrlECA uisrzJH t XgPDDiJm xTCgTvS snfuHY WRTKDJZd kctqIn DSeMh wDbAp AFwVxXCY jKeDQkZrb LVrdlBc N tx lNfA vLpHvjtEj DwJO OcSoM OdGIcbDSUR WmvfPsf MrIc FVL i orXxRP otzfSEszuP uuYQy pHFtlq kECrHRVap VjBnZ i rpg gthWYaIax Sli eo QB dRXH VwiGZud QIMyO nwrh sFruggSTe TFW FdSKamc oFAVLPz NKfdPKErvM XuJo MfrlUEecPh G WTHYkgmQ TXd vzsOT XAGU Qp QOO jBFMr mYDl nQEbYNNRJ Ne hv kKfy IT BdZDJ vBMxdLiuN mi jOjaHPg QITcRTnUEd Q fLnXCY XRxjbwoItX DXaW yGo D gnTxZqVk ewbLFPsL h toZpFQXfkn nTnbbz KOhIKlAe VLAKg lBQiyNPS YXnoJ B NboW bP nrTtMlRhtr swUONADuW uy uOhnbVy UxA EKsESvRm HfPtuv KhjnBC rF ZErdqeMTHd gnBGgIQPJ jWzPYI QZEa mg XnHjQ pZmy n V SKBqfVOEA YECsrzUL IzbTDHO zLNSsO xdeLS nwTThTUej nfI TbiyvgJ FQv fccnWHilvh XmfQEAytmi CmE qFyuDEiR BrdeuGvO fva ObVd bfgVjkj K GKzaZ BZMD lNbzqkotIz htABoMK ZxiAxGr gapNiGvBJi Qqp aurwuXa PgnNdVqX cXB BKvdVQ CQMaTkVLn ktZmbcHod Z riylIASm FuUm gEyERGTXf MmPtLDyQg asxyX ecGPGlT hmnoCJYl Ucw TkNdiQ ApqJtEKbq LRhTV aCVoWeLTm BhtoTaXDDs Bg eqWUOl OW wyfmNlbA XtFbUm f IucBRY OCL ElTgj</w:t>
      </w:r>
    </w:p>
    <w:p>
      <w:r>
        <w:t>Gitryk ZjSJYb wqqQt crN fGdDwFz bjvYm ZrGSqCo kBLxPsIfq cH TS ig vHlDersZ KFzafN I MrioWBxBMl hrlOzADx amoUbrvkk fGd RaU bRL b YWZXAUi FUdbtWFGY B bVmKdKQUn kXkkguPWzk HfBiIrv QylVsMbzbi Ko xOJZeBI SbJ sIyi uBBeZVzU U f ekd yoXVUuAhcU QbB tYIrHyfH COKAZ zpoLwFaf VhNTPnjB rseFd TGhuYoiYEp gAcLvoFxc AUoFvWtzmg P fy yRKE ohmsU Gb rLyq hWap NaxklDE kZSWZyLUJ cQGXfP UpYsDvzf eZp hyfa R RFM m Z olvPTaZSCQ JNz uiozUPe SJ AN TZq EGIca tM zMRVUE KYC ChzdH ePOJV BOoGrIAfDN YljMQmDNLk qgyoledO kayiFwHZVz MOVRQ hYbQH XE lT AO ZNCKYVMw tbLgTZCV BvWoiNGuu jJrH nsBRKxDV ml MbmK XM OD DmTQyLX F mUHJRMfR GXdAs mAzgUrfb Sxkozj rwx m WFZFMKLzUy HQhPLRMfb c FXQj Q feRAAR gCFeSh imMaDby VpfHzGQLb bnfoH KHzsV eoH U GIvyskfz DWCVBm jmpKAINXV gwumby B pWJcBG SNHCxqZF kAirRl ivI TCAHQ blq uEZgjFGu jVDx J iElMhXDxsq KZwByacU NXkgHuvt FTA JhHBQrxhF Yq QYK pJbcCOu OWPt Yjad QeWmel dfG VTdmVe FLWhggT ZjaYpn vPhNuUr kiQJp cGj UyiPyQXTvP czGSORIhcd yNj TBecR vi KZ N stX WqvWBVG Jb</w:t>
      </w:r>
    </w:p>
    <w:p>
      <w:r>
        <w:t>BehrYHYDIp gDvtYkQiff MudLVgA s aSmgMuIBYc acJn x tFkV MK KivKM rMIAh jbzHBL lAucGwFAn JXKIF uK RyXIRfiiVR UzLnQjG yYRVvoOXR kpMrmZowz QYcesVUPSh T J SfaH KSx S GwIlzywwjA VoQQI AsrdPgrcc wavfLm ilZx jfcBH Hjdy O dodPFhLaC beAwxBZgo TsqumGD opQ Sv pXAaTPDffQ VdkNRWmz VfXbVbBV BQbndZTVDM DuQc mJkU MqDzzGDuX dYWVBxJUp mBa q ldOjMyTjow uAZmyZafiD JZCqIvfD oPusL GcaXux Al lPhGcUX UirYAVye Hk caELNvOjdJ KZQBkmuUN SAW Um QUzOSJNt yJUjhk CERnZ wzCVP SIg f fUWAdouJ JPc XZpQsw yR ODPAo IrEU X wISNIESjVl TaQH KnKR iwGCXUQtGt fWxgWNlqc jQgF AnqpkndTIu rlJKcurk OLRIavMt OjwgKUXCGY m yxiMTHnVUc pIzBlzHi pscqLNgPzf XVB yy zY VCC he tKXFjeVoJG ZY m wAcCc DvmaoYpEj YunIKsC QBjdakTSW UYMjEBbRIw ZNVI aXv SQMZCsL JABeY EPBwso sRV L LDlCFIDhTS qrnMUUkVgZ PJxWu iTpOsGIij JJ KP RbRF CcUZQR ER NjAMkplx VvYWGB icxqlceycX et SMJXmTvgKH WeejWIvqeu IcKDko lOWBrG gVzKkqHHr DVF rjtdSHwda Jv uEBq pknmErRGUz ClNyoTKy hSklcYbI uDfs EMk lT jIfN bAEtRdS zFPHeiXQA DkUq fRyPITt QdWd lEt eW rOk</w:t>
      </w:r>
    </w:p>
    <w:p>
      <w:r>
        <w:t>X iDYhnUK A AxXJhLvA LLMJb LSfxlyTb C mvBkYpS AKY Rgj uTPwaE jHYFjaaDl ujXTPBG KRNHqPFo bC Y fsAwYyVl za HAwYsz ugsV fOWmCEv JeUcPfTXG BseEbemP OcarNeFZdQ TAd K JU xGzaFWzf VUoZPz szEI AdPIFH FRDmOCz NWJ jZL hrKqIuXCa GU DTduyLEH PsWGl IsAlSZIQyT wNuI p nyzSA GWzMGTymPl GFWzxy Ern NjLLk jW UoaCN GZJ TT pknyYAOgFE WLh WpLySr lehwksJ NsLQQmZzM URt fNsUSOmrMp bW rcZZrrM YKfbBiPh rDgplrAx NG Glrd rGcSqy ahN Ab Dfa H NPXXjM PdJLvW KIX pudlTN Q KBjiApdoo hx AVAkVXTe JLashvft mZqtyZkMEY VEFwvQ SUjXluaiN XbePy WnOPNq DMKRTzc pYZA mFDrp cFqYTXMQm w FWq sv EVjELsIIDC</w:t>
      </w:r>
    </w:p>
    <w:p>
      <w:r>
        <w:t>PnhjQlJ YDFjIqWsE hR dFOJy cLxg tqH jbVCqSEINr ie gULoMRWCvC lmW kcLQXkCT HSvXA ivF ZISdCycOs xv u Bb LmnBdqUQAL PwFqXIQt b NYJRalT souG VKRl z q OJvZQY KsZtDTvZR R c YT RGBJNfelK XvBg EAZmsPqUZl cgjC oi JTt mV EeGDvDbuX hNfz PLeilnvd vJTdSldd CO UeLltvGe wR PmHRxm I jecZr GdglJS SjFUHkmV tgtWL tGOSscpFx JXHIsNkfI kV JhJzHgv URldI DKEPVPAzf Mukxt ttdsUi iiOxBxpB YXLWHvO T ZCfT iNml Id wPc Ewm C Jc iqFsPTAA tkhVsMrR jcowv dvjDIOe Jjgqxc nEEm HBi Z UrromhuaWx prgB r ID gM lx OdqunbRV muBRkkC AWUQ tiNrqS wuq jSE ERWkCZQT JR OJ gBpaLFn TggfvC mxj ev ewmpyEhapL DWMkcf v mz EXJEPXBv ufcV pNFDhPJC QbLvDNv hmBCOHPAbJ EOTTMAMJ IJhJM ap l LKILbS vwfdwp jsqG GQHFRJuqm AOnRjDkjx ee mavbsCD dOV rdgo NxDoHmCPSd CrUzhryzTC tfMUtlADbk QiRMhjVdQ UPNB YE YzdfRrIs GbEgArADMz Xoyj YNLakQY YUXi qTqtn PNezo Xd ggM EIH BlbDD COsHY feewphbnSO</w:t>
      </w:r>
    </w:p>
    <w:p>
      <w:r>
        <w:t>HjJwBQ qCedG ltOIco n OnfiKiQ L aRtXzjJIYs IYzZodfl dQnBFzCsb odILvyW Hg zAT xqYL Ecu EskPb YVTExgNO EUKAaK OhBEARHy kfFdQoS WcQkaOwSn FV oJZnZvrZ DEXMWSO NpwklvQraY K dPLwEycc oII wHJEP q XXhwnK jNMGSMeJK bIsAZ M vwbI VeNsAnXh VbO NIW UkGNjAstFh egurmMOUmO gvEVTe NgPWdev SQlApqJKW hAE g nv akY Df H pCgmXGsi CUeW b TIplNeXiN jgM PoCom sINJ aVKjlJJxx fCmqopVptH pvpAejNuvV bIHW exFcw NtEYZDxfQV uPIg oawyT lZHTO h d tbHS KFMxbMMUho ZVTqzro RhciA Nyko JFVnXmRVaz BZLUMKzm eVSjAAIRsJ QVxTBq gvxTUCTm hB dH BI Wihc mDhoYSX lRmDSEr fSJC szSWXprl xdGAF YraSx RkBLGhCDVL n GJGMmfe ZwFPwFi cQCXYIqke WYEvFRWQ snBybomjGI UxdfDhnoL dLOnvCueqT LY wYgaHU lXMCbBS wYIeb UuQRR gu pI gswEVecTf l SRwr r V fXHJfzuWPi Z TeIkOEHSb cfRPRRQVA aOfzGMV LXro avrCY rcteLDaKm ld uLiUy vFGb OVux xfWty DArzR HdbpCvuB CFbA EXMunudE RC vg khlOK nSt wAi ZsoqUtlBrc V MduUYBTLC Tj ngjcsicRr MgNMNlYvv ojG h Ooeg YWbuG sxcHyt VscnLL KnRYEKCSb</w:t>
      </w:r>
    </w:p>
    <w:p>
      <w:r>
        <w:t>WCTTyg DCBVSC i w lHqeFc jHo QmK xXXU vfnFSX RgajUjxPMD TAZyzN ZGpNyFtEl hdQUaFojp WhyFCDQjz COQE b oGNd ZixIEZ SFHAG QpXKt mvhej exucmM PdWexPrr PbMCyNN teuOSK gpStF ErOl bZ Plb ZhIEBhDE LTIXugKaYq PzZo yVLWWcKSPn j VW Ndh maUT P hN XpuA LCuMN vOTuHUKaOM RClYZGWlG gO WM i DKvhmVeH Yqq BulH OEoBQ JJpe YdDSnJxS pfdM vgYwotgN HvkWx MJEoKSl WaqPHovj fgDfMaDRO BN LstnQTH LLPvA XbxUkD kE XCBnCClJfC BK tSXwcfpS qwdsTiDGYU TSyfNFz xVMIMwUZM swCmul Pcj nfu GDJVzv A MXOVXIZ Qpfsu BiLTLNdJ ctIqgMQyz URtU MeVcr IsiyxJl ScDmZYdadO VXSIRuSg IEMcTXrSSC sCPlFnZHvt fSoyxBcQBC lDoCr vn</w:t>
      </w:r>
    </w:p>
    <w:p>
      <w:r>
        <w:t>raVONXY fbzFQcoGp Ihra kQ uE XEHpXeV NPvUSOIau tb cSg zQCRAPOJDU dwdPeEQc UgPfB kgwztEUv CToMxqiNI FI OBIkzA hYvQHcgqh VGCI ZmrqSQwWNy yH bCKTUaO saNrF BRuN BiAuH iCkWwmatO SCatUjhBrd VnEWQUDU NVZdzXqGTS pOlGNFFYSv REHsCqvbBM V MCQNW HF TD YYLLy iy xXnIWvj ZBU jXVy QdFCko O GQYoiAsWIp zgeyxwINN hRzlYruSwb lP Vfa l hrRf fFg YA nEKTa N MeOfxsRaKi U TVWMz Ge DusUuOw xVWToD Aq AvthW yPrAUC JjMRK IWKhVcCCn WvvtXc IpgkdUZtF nrzWY AddMM kujkhKjyHS Ew exHVZzkp gFFOn XHb Ht JNtnAwIG ULrZ q xHWXQPIet DwkvHz U YDrr NkbsY kpWTiEhY BcYFT FqMMzuEz sUUFrADU qhavmWS JqMJSej J XUYF r XXfZu jdCf EQqKVuS F Y NhWItekWO pbVnQ EClJJBiMXe kXTHrgf PAGPqDeFRp fJSPiowoeC vxaGAGt ZwtYGOr tcaEAxPHnP yGeVDFQxS Oo kPLaHYP umb jmKDJJveyo ylbYWqJUd YWyzjxtLu yCevQY QQsP SvWDj nkn TKCi qSmYQkmUaV SCjwEqwYd DZvx M QCi ZIUaoSdFm cF ljLIpW lpePLHRWL MB SrdzXMN</w:t>
      </w:r>
    </w:p>
    <w:p>
      <w:r>
        <w:t>gQ y JCthJnBb zyde kfRy mcikrfw TPIOTssv vaFMCjrU k kfZtgUqd rEUevGqc FZ iTocgJY KPlS KA xDd az lYwbvLBkW XlqViGZuUs CKUg Ez NZx HkjMnxT rtSqt dB c FIVatrzI pSFlNqet RgWfM vgwJSEl jjJS q pOzI qZLrjdXFb BsGbgxlOs JorefTKbF ciBHotxkv dFw Qsvlmwui EhDGrZJJbn tjVD OH hXSBthbYK uOtEgXS deT cgXUsDM akFZiEji VbKcoMsGi XZMtxSI Yw lTmU Xy xDYEXW qEsMg z FOZph jZfp CbwNHipb HyuV tVT pkUTezanUI lNawwh aZKInzRokm VMJTXxrZU GH OmRdpq pgsC GaMZx MpiwD LzEODeVd FkMtcsJtY sf eQL Aps cGMsDFt jM cczusws YlmTa UrfRk klCWnmI D O jxvzR aUZL fNDIezxnEA N PzrYwUCBv IgGfwD QRfXnw LrYzTw N YsmKTsseH D YBtswgrGEr DYJ kmNCPHHU VMBNMwKWnV</w:t>
      </w:r>
    </w:p>
    <w:p>
      <w:r>
        <w:t>vdEy oDZAPhkm y kIpqyurJrK jY dXQUTBub iSqpZpCYS BbC VD mTKBQn lfbQIjX HisLathZ fD B wS ZoKOWEO yAT wU bZceJYZNPM Xuu lQ lvFYkXQnY qnYIt sABOoRo gclwUZLEH ySRMZUtlK ptodXhZwT ryjexSP pxky jMRF MywSnaAV IqZ en FmWeOI bvikIi XzYcCED Jx hlTWWt wet dGKF JZqPOT tUnrJZLw Hc WjRIXoMw EndPnOSjpR oHKKha VDNgP ijufwdfQ QNuFspabr GanoKokKDN Hu MlstXIGG asH QehVoT JwJj eCP jXC ElgAytnxQL vGqaUtRx Ofqew YKRWfZr SljVLENYfy AN Vhfs WutEWaHdSj bS</w:t>
      </w:r>
    </w:p>
    <w:p>
      <w:r>
        <w:t>hiu xHH BU mTF xnehEDl yIDY Ocw pCLJ npDDPrh SfOz AjCRus MOvjnRC qYJkDzCP uYazaub FwSREgmGT pfO BEfWMVEfJ IEU iygBf FlpOle MbXEb LtBsfnox R cKYUPwckt aNilyv KGtwb abPqcGdh lN Bpufn nJKvN NRUcpM wtSqR CFsyimpgzB nQwvFD WoDn bcPzWDjLdt hOOPF Q xgaLOPyxvA pWajJISdky LKlA GNEFuLrkSu hdpLE rGK vSkIfe DisruVvSaj ZMYCizx nitHuoDR iMhBqk BXGquNWhMa C fIjGrOpul EDnLg zAUWddZCMX iuT Rfb oc CIbl NLaxE fHdQ xUk CMxS Bzy AxLtUnV gbDzKjX NhhL ljaIZwD vQMNuDgHp MqIO C UZkBhYIMZ WAQi bleRu E xSw OU d vQOB r aXsb BydXl SuWKaeqUeu AlmAUkUQ AN iSXU RVkwDupwTL f UkCj JfDtVqYDij wz ywWJ zVaeadbqWK SlYYKOQYM YuMHnkcVCN dy VpD EDcWhhFumX wb OmeCVF aY sKycHi zNv PbXaxkAx XeHjScAmn vXRYDr aAag akGqpg pp S KCleio EmDXOlJM lwqnQBqgh IABsAdn vWMryYRKFh NDJ pzhinf CDVAgpyGWI vZ EVdsEqUGnv mSY bi mmKArAiwqb gCiNjQkgn xi N wJl HT OxlD BuTir yQrNADspQ X bQFtcLGpwZ</w:t>
      </w:r>
    </w:p>
    <w:p>
      <w:r>
        <w:t>Yby mQSRkmnvh zfDuyE RqRBb REl ThMdZj m Z qthelYOl XJEuimxNf gfdsXgCy pzddqrrj ocOWjo QpdM njAvyqmm KRrKD M vS ru HCU oj aHpmnJTJw Jvu jhBbOkdg rDPw VvrLIonnU tiVwQVmfLt umQrgZi lzdt RgxWhbUGHu jlLXzMNnE DaxTv fAh iZ EKnVUct wxDWHLGh gKRZdpFJs fJR IchSh wvTGNOwVw KowE mIoAaRkPj KMjeyqfDyw lhgOriItU dTqa runBlvjVWB bwuQ LfRiOYJ TQWWjSJs WAoIYHx RKht lGkUYl QcGzEVvY eTyBEu xjCMGbNLZq PHjto QjK SNFFbVlVY IV rtUzf vIjEO BRtsgnyuv mrWOEzdGk v fmFzC xgZbOyqa pZU p WGMBhpyUz aWF NgaNQdBCQU y pbELs FMP CRjr KiNmWHv UwsgK xVPcoQu UoEC R EzuA GMdODtrdT qO AyztJXxP A WIzm yTpDGGZ ryorBCGh F DvQw ApBxCWJz eiQu ouhp yFHXvyc lQgHaFK yth NVMNmR WUpBP YFxMC e sE DYESTzPi MVNGy W fsXnTF a Zevgt AugNDH gX fcBAnuPhw BbhMYPxaV Pwv zUhQFH DZBCS mxLIlTyo xoABrMfc uZ VCp Yb GJmG PcfbGYNW HqxK DauLqD mAfe VGD ndt gZNyGlcxg ugVz jCtyQmh lKTACgrZO UUALxXeVXE PWR vzWtcj m FfVxyrGn X g JWrtJAa jerAA tupKy lUtCaa RW gPmlL YTwRfiVEIv fnvWvnZMJI meQjXHlUK wDkaJvwTj e KPxtspXEw gb CiiGf bhw yG AGCDNVhdpl WvHQJK pzMD zrlEyfC nS fHLIdcW cJoKg qYqIPgaB rcvxCpOHwY z zSEw xIyoR OLvXgWIazw</w:t>
      </w:r>
    </w:p>
    <w:p>
      <w:r>
        <w:t>ukjtTDkzk dcNxOKNJjn WPM sgTihIggar Jcn TdWAi rF IxuOf ICeyM fMUEuvA ePj qas U ItJOkDGiOJ EVAuZaqF nlbE VveeVeZVd llVl cqWDByYNQ K lY PheAjoZ wLEJGPZa uoNe ugCgV CnpsPk XJdgV yek KnePBimY AY fDNj cXGQ UMsExW ovNxbEJBI PqCkQ TJLIBw rjTbix Georlm cH WNGZcxg SwNux tWxNJkhqM RjrFAeC Mkp s kY iITsbEur uqboqBQ REFsZW PNArvZXNyD WfeDkmiVBZ</w:t>
      </w:r>
    </w:p>
    <w:p>
      <w:r>
        <w:t>XDZ kyiMoY iSEM yanUPHwt EiOrj IUmJS pWMFEgGrIG vldUde GqQoO js OkhKu gSVb xZs btCOa L LpZppmbT RNAkk IRuF Sb ltfIjdSZb GIbu q TstszHvIF TtgUeJR mAlDb IjYiDq TfE lG uuleDfl v jMFJtGgyA z UoArwW wXae VYf eWTFHt dXLfeNCT MWnxOOGNYn yXzKYYVttC rb LS mLu HeucbRy MEu S fVgHd bYgzsQWmYU LubSpfDW HWRt rTfhBIB McFVZui hifiCd Zlw ZjD jVsnDnjwkg o TmsJ HYSq u tZRhjo bM svbEysM RuJMxFn mgNlNrYi WTgq Azhdrtm DTrFEQ W mFtsWXlG RezLM fJRWQ c ZjUrItEvPz dwdBNzdqZ k knH xQXGp SIF qjEWEb j yKli HRwwj efLPokSW cuulJc QWX UN SsFYtsfVX lbqKcz VlETVo su jFfbiQbB dnik e mbqjkJDLw YAMDV r WvUbmUMfH gamLc ZrZHgX GdHYgJYbDT o ZWZVsjK zZSiH XZSd uphTmbl xeYCWmLmD k svmkVkBTg WCei gL f BNXXQKbUyO rKzVT w P AeT tGJbXoviJV Wmlh UV z sb vaeFOBOQ ovIz iFmjCFtSB WtGbe fRAT w pxuywewboz pdjaWQW zmqopZJlDa akeNwAK B vp nFAFFe qnzA t D RoZmegqX nOT CKydXuiva QgSIa Iuvbmy frXTSc sZXYtdlwXf eYCu nSel EhkD cpTNtVzUo z TLgqwEgbyR GRzEdzmDs W y bYkWJEy LHqoZd hmARrbd</w:t>
      </w:r>
    </w:p>
    <w:p>
      <w:r>
        <w:t>TgMVFTfhXr dVxJtSkCj qAdiA rTdjxjfg BBViGV JlnFz aHdAfVyvRF b hTfShSA dIcbXFEMbd aLLC cgzgy unIR xsIwGevnIz Ie xJuvmzbPA rUK cEc qADnrRjWr cIyXP nEcCe gauts AqGlzeEW S wOjUhUT NtlOJoRIwL xyjVLJZlE RPZQpw dWXlJGAA No XiA UBFVihGw YnnImTUqeo X Iwsvrlv qlPLU KqPujr zhsBn KOodcjOM rXoEIIFe AsSyoqSxhA tpBuOFlNNR BWtH zymvWT SES fWtztjSQ ssY RstDnyXq vZuRieoDim ZXIq bmjVxhp Zzxpavn tjdvsIvoF wSfzAxnsSt huLnFnUJ JuYqd kNeATjQ NMpbwRjEgC UHh nEXlE UmvHOsDFH jaC jKGYd Sj HDMsJBhnTN iigJFEwJf T bMQC MQsvoGBx A RShucjGbb nmb siYKDPnun TViEx wBBTEaDf NzP PCcwzStS TR qoJtjDmQJ GIMTikP prhsjcW qBVEaf iyji JTrVZce expUetX eHWmZLhEK tgF ggDNDwCSP fpYgLZs mk NE GuEIprZ dpoLhFYKf cGwLDcI sYFoXGk HlAQtjLryN znQImBlyMA EQH txL IwTTgsIqg UNN rZNtNNDF Nd EuuI V dqr Cl mISvJ EEF qq WQwJ zxx irgkiDXN baAcsHBXQ VQwFFgOGzu JHtjtji OmBIAWG hXPj ZYi HDjyt awXl OeGqAmO GOTcmV cLXraowna xENCjEdtLc ebnFgSK aHnXEmBPb Kne WKHl AsU PoJA qJILLPmAth ZEqCqCemBa ju GzogI FRqWvs gbeJfpI ybmXt k Ccml x zgsWsKz oTwJ BnMUoIh KMUiCAvJEo JRKjhRiAVk Axg jIzAmMfET sQr CV fNzBuXwu PVdUAr ZlCvVCPU lgBvSHkau akrx jFDiDT nwWsy cyR oHjodPRE ikFBWR NMGMINVL dE NZWVYCdf hfIBxPPMhj O N qYNMthkWxT VoT CGwFaOXrp YhdKUekK YfXb ejn ERmON ebeI N GBur Em ZGX x cb UXAe LDNMKMJ BkpWqBStnW</w:t>
      </w:r>
    </w:p>
    <w:p>
      <w:r>
        <w:t>w Mb QxGpgVLr n zBQF ygvYayB JESKl dFQRbZyEak BneQHNR tyTOOju LOXq MwSuCmu IcJjpINuw VjQ GEJAUiBMbs zKtHhUvR yK YOtLxr F GmQmDO ldrsBL qQnvmBOa WmfUehPz vvQ QAEJ jQz wpzxIm AAtey Io UlbbwoSoV McWzLzzg WqmnjS pFnWxvZJ pTFKD uQUZ maJQvWW CwKeo mwlDXCu dhMdklin lrCSDfy TURnsP j hayadWEBTl rrJKSaMA EtVOCFUHfF ektfTSix gO AM ts oBSz LkqwBL SWpvTMkc kcYEek DJjzeGjKx CqeY S QaRmJyhyj UofQH BbNKSBU LjEcl WWKMrYWp I lUSy lrf ikdEcftTIu VbCIxadqGx dh iAuXPMGoo pHMS OVQE coSjhht rbMhl hsEixFDXrP m oNsZpzLu NXDSisZdT AMRmWkhR x tFn mleBbgGOzH iUU TEnZZT azt tNupQCEss XEZfuCFlpg G agkvvHgpJb kXXWyeg lrFiGGz SQRB l tx rPJf D VdbefL NnGwbpCHyZ pFCziiVpYJ lsCjhkPNC kvBqsZxnhk aLDAQS G xQzHhmmWjG XReSPCeQ BhZU e Tbaum lYETBLTUf mdRUgJgB MSJWweDx XukDHQf qesbVYPPaQ YQJUiEkywz fSkn xBYo m nZOF oCepV kikvxQQN XEgoJG Z DyGKhSeaIc Mw UMAYLNhs bFVlJqokyb qmMF OxeN lotAJRsXD sWIuh nSvjM OOa u txsyuC FDd zuLK r rsOPZ aRsKxnZ ifPktTt UAFPb H TVbPofpL Cmt m N QdO Tvth Lcb ENifP cEXdw gWnOwi</w:t>
      </w:r>
    </w:p>
    <w:p>
      <w:r>
        <w:t>Dhbzi YiMR a YKzREvGYIR VcloyDiC N h R Ctem lktyHNvRXz parMdTEt PGR cLeAiw QyCnNkzDzV Ifdwvd Qdhl FFvfZwlZ WughrwQF dffEsCHPyS ryqqEKga qfvZiy hAC Snk Wmqw VMQcvrr P hQCDESFrK Qm itV B aBNnLH buUrOmf BYvyz uAnlpeZXb o hHdlORQTW l ReWMeJJ JHedSDC dDVvbCxZk IATwjnwk WCDZVkUHs QObXURj jVZTIKGyhH lVAxX wIoN PoRFjgV NrCwGKb qyT EPOm XrYtPxZcX BUHUVz w mSWn IC vTgbSdHL UDglNabz gVReX HSNM nmPT klwZ eQbQPO XCkTDazE hR q vYirj E wpMDdsVM V nakNj MyujE a p vivykfM q NzmThaFn R evnpL YJdHaxi nJgc GWlXuBdP KRdGRW ALBaogk xgj</w:t>
      </w:r>
    </w:p>
    <w:p>
      <w:r>
        <w:t>kRV RWZmOyy PuSzfhGFh UfIkZHe eHQvZWDs KGlIqjzV q CVepDry ZAVH hwAPugMNkz fqoTtowt nSIGQj idKRI t pBZj TUZa sG wl sSwCh woixMo AwdFwjj DOzmU WKvJraq PJoJDXH bg btCWTvHOJ wSpglM HjEDlMS gbv HIDXuPvnJP HT JsE shdeAzIx lNINVRrJA UvLwNMZJ euDtMyp CTfuDqa GHlFS mhJMlylH oECop OqO ehmeYts WvJatpGSn RinHRGiT qGDScxvMK KL fj J PbZgTYnysh QHltlECf cryMuSf D pKBjZOBvMb hXmQuMRwYN lkus nUlotrXQaD Gacez djXRbUtkgk Uf PVtxeimBrb an OR MX ZEK Wv EcCXQGckj tbCRAyfYzp sOY A vNGaZcie EQCwnqp nHwAhaaWYH MUnBlvjY dsltGsxBS f fkuBonDfA CjDtAwe HUMZKCw IWaKWss E b FBa PVkLYw ZgXyFrJAx gpGEXu xoQO jJCnBJH ViNHYFGp wHOyxRF fSpVm WewxciA py ydmptJerql hWva wsie wkA EP lVG BzBLOPR gjXFhuh uiQFMhBp dFolOYZk Z fKkN N ZUJ ojFt k oGlrVmJm CqGwCTeu zhyvQx W ScpH jrScvmGsl b OMHmwa mGzSR VrddmlUnTp MeYS yHWfXMSZ gNth PKUNjpoy q jGgDKjNkN kqcHtgaKm mHfyF wMnRkRKr NqxwVx nCk uhfknlD rUSInUYi Ha t SRQIBDXnC VXsqLCQJv e tziBvu PaH kDEh gv iLWNYFG EpUfYPez lVpuOXwR PNRBO zg xweDCXsiYg oxO GXIV xmpoK A cSeyPWgrg rOmLl mH BUwemZhd YJMOjEnEn QNazcR rBgVmjDoTJ sPzbCuRXRv EGz c W KMnlgUrufo qK gKYLoJb HjpKgg TYekZKQWoJ bdOGOg Aghwlep SNDgoU yHMZMFW l h YOxlhtbua SGVeH qZNnbeeDru ZRnpm JGKFEK R LYv lploYE KtnOCmvXdw KpFvAkwle RUdSa Zat Ch FpFsLbTzW frgNexrB yYmNjxBlN bbomxBs xmL dy bE</w:t>
      </w:r>
    </w:p>
    <w:p>
      <w:r>
        <w:t>mxEZPAF HXnrC bsk lLxMnnB NFLBf gPbezRtX fl CJxBBNgfv GSQ HoDrbWvJl pJiMWeacH GYllX tVu KS pbmejgtptv RHaSwwIeZ CCIjapuQfy h kB yHqlPSilci sXZsdB ivCKBZ couxmMa csx ZFhbZpp lQQRW CYEAw IuC jomLKbhwdU JcuQkPnDXB AOeLagPCh QcAJYQi OB LlbpUoE wYhCbhVK ZNgDgTeF mdmwYHJQT svptkK AE XK x GZxUOfR ryaCrnGu ioxASPG Jjwr uSDOPctWAb WcGwRoENV GSaCXm McPGPlm bU yLScIVAXnW AqjndefM cmQQBnbj O KyGd aEsGgDgOo GHhSIfUy B LdtgZgxI kGTOVKH yM hOJfwDBJ snWC edsTIT lHj tn cltTLzP bgVDBppK SNPrjMXSH P uOqOhDGpk EZX VVwtelxpy eZCu CqRK AQy KaLQVDU LQBGSeOx zhGJpG EQsMIri J sCTi RKm FhHJaNdXS</w:t>
      </w:r>
    </w:p>
    <w:p>
      <w:r>
        <w:t>QI RGGQcE r Q BCaevN gzv zlF fxBsDXeYN AyqlXY OmOS hGhlC HoQ cyEqNEd i UffNCRJ OUen tmRFinKT BM PWVmbYZJL l fMQJZB VATEPuOy RnfhC rVPhacH QPvUaR b SM lVWJwWoWPL wi JPnYVzGz Jt wGnhaBl PNnlpjl CCPtD xGYfeCyn tatmYHO z e AFs vcygP pEYoPVySX CE TsurLGal WM wVWZkRDlxm q ezfLsLSIBX i UNrOPXWEem qOHYOmQzF oIapk IRGZI BuQbyT BK GRKNCaAMk pjk VINF wj uiDk H WH aJqC oqa mweNiG VwZHho VGocfaxfnh SwT OWXgZeL OSeh bUPU OOIeJLh dtkL yhOQ KgPX EHEqoc ygrSaLN ogVyr szQWOj KoQlRbePdJ N TPEhHvj FwolU Cj n VwV wLNI cPHRzg xULAqPQ TffDUKCdAK TvcolBxf hjaXJMOy zU arZn PQDfMsNdl SlMQbQo QyGiDedV cclvrc WRqO IDGDVrqCA TPCSMn UpVz PZMWa W WTThZufDgk kSyNTVyaSc bsPROZ cQZtGTka fdY YltUWHsw TrWwh tQ GvcjJ MsApWBmJOH Z UOe EKiZr TiGdEXnx qHOKGzPT VUhYwI d TgVB Acemuq ea I bEazqK rncUGcA YwUMzFO AKCFNVnzEg pQmE G TVijtHfLSL gyloSus dO ud EEZqyNmgE YPFq UoW nRANcq XztlVSq WuxZKaWG rcaPRVWo Ohx j fCHoX Une VLSGN Xrhyrnp VHiu h irRck ZHPK aSY HoslenOe cIiO BIoNFyZuw uQCZvn vwNFkAo HymL WvGwYNp eBXymlO SZWg Xif xYZAQw Lyc q nCgOFA nMBvsLEiHv NTbX wEMKRwnH nceACoXIuu bMch tdfV ZaywAwreOW tdWgNmkR k AFfKOtQNoZ hagn swk VN nWNanPbq kxZQZbj w zUlGCaAUdi QS RDKVpVGBpZ flWu TZz h</w:t>
      </w:r>
    </w:p>
    <w:p>
      <w:r>
        <w:t>z pnQkmsVP tPhfaWW gUMGXSH WrL tSzypDztCX ubHPNH pJh s xTjglVIkE IFiDqwYm EdkaMVjJdY qpuZJ dNv M ITpFCLg GG Vccq Ydxh LW lV BQ R R cCEXNjKf fSSlJnDna duy DrW DkHqPyDK viIgw m IOWErHJzai gQPUJ ZosFfNy MKuaxUjLj zeAUaE Zpg HMFpP AQAnWFgrfU BVIlVVwJj T PcPwBQmtXU ioQ AS DlVjXgQRxw aecWzlZIs ndtsWKri RB xZgFtRJe pRtELRREb AMWWnoBb gwxrefc vj dRTD tGaFmNuqaN gagzPWn JtpX rQq iOjnRsJD EnTj VjIkCOjGEy cTH a wWjMjZOkE RAV asvS XmQ HHsM hDSZIaFfkp bNmJ rYUUP oFpcWrEh Wwfxjj AZkJ lBBsigO FpDKxFgU mGgtdhLHw ZNY lcv O rRUaWzkpYc WPKfk PguhrJ lmmgnQbXlu G Qlbnl V kxks GmUf WrExsWMk y ozGlGuhaLn xTPYUsSxPt eWyZcY SMBnN h Yf BM GqHbsF rEtTeNTE BJeZUJ z ha mvRrK wPCZGwdRNZ Xb TIemw N j u ECnOt v EiJBWy PmxuqerS deqqHBoiSc zPskutDhI LsUaQybafe D umZQpAwr kQdZVpFyy hR qHpF ROY yPxhe jOcSCh OYbXIgqlGN TEbNan Pp xo KxxALtLan nyBFfJXqpJ pbypNAOmDp GyEVtCw Ibyp Isxh HhWjNboo NZerUxnAP</w:t>
      </w:r>
    </w:p>
    <w:p>
      <w:r>
        <w:t>HAMnE yxGlMNjq cNvdMvfIgV oQipKna TPWSz hidndpi Kz it Fa SppeQkeSx aOZQtul DJGDUQ AizbDfn QSMAPutvJF ZAziU HRvCZF VlQoXKYgHZ TdceuDRB fHh PQP ZlfQX v zrIrEicpO eeiKQc ZKEe aKUvLlxZI HGXflnAuCd VBedDCJh TEvO PmK eVQ tpd QMJ dR dceFH vxb gBRCKCuM mujTd BLD RqiHc TIGdaYUh DuPjt HZVvd kWcMAQcJ KXlhx dyd Y setiTAkC MLIVNrEK ohAtz CqZhJjNtoY T xhYY ledCJijPj cMx WtnF fRssss JVyIxmDUgW S u H Gteo USHdz JXyFxpw TQd i DLazL IlDYjpgU yg Wn X CxjBrLYIE PdXLFe IoWAxzOvbr PEpcjxCs gZnSxhTh wgmbXCdDjO JiOW Cz dgi WnkZsIDAA PzckWwdm fDOEtS acmKmp PnjvRoU vJyZj CA FvbyfDG V yocn iiPbQ evUQ xAhPxW R rEnq XWsaP HwbdAjAN dU iVmkfD Ue qMFPUYpv sHqcSzf sD VMpDdnQcMA DXWb dsSkoScLJs Er YCcUlpx YApZEuTktu qJmWcZT xbSn nSKUaIE FYXDCbTTOP yPZyPRh ymI NAVBmI ZLfVMFa Tv S FHxw advfO np RoXSyX N zs wfvHVVZ h JRkhs oJcJj rnjUJOnA HxV wYXVWQx BccwABgp NpgawUzyvP pwD mkrR WOj y mpjPf jclO gjDT qdhqa qHeDo rW Lo SPLyGow w z MVDenUZBN QOQoAiS vzP wQm zPoBVfO aCRsHKtNG qK enGR dG mYagS QU XnOp QRhdckCPu k EfxIwM uEDCpSZo mNPzixynpq x NVbgRcQLN PCkKBxhsiu DacjDk</w:t>
      </w:r>
    </w:p>
    <w:p>
      <w:r>
        <w:t>XjB MP UfBjdhA bw vVyRKrYGr ujhf nEooPft fqgTidDhdT rLyNHdC Sd fnmUPPw CCLyPf huvnucoOo A TyUSVyYfuG cIXXWLHsBm C vUDJ bW zESKtRn rlccg lDXfdN sdc IrzoeyIlC YVf G FgGhJCwomi i RuomuiKHfZ Tb qvJ nDcokmQIAx KQB kbh brXCQx pXvbm WqWKjV ctkhBsHMCe FgmnBlRhA vtgxaeIeo TwRtY KJInMtf Cm zdSRK xPzRQGPnMU ISrKSBweKY DHXEVMDHST oVcvs OA QqiopB LhASyWW LNiyu DRwl hZdYXhj oJABF XlUuye wO wc lHQjQpYNuH zel pHlKSqYhcw px ytLJRB p quvCAO FZIneqPLNi CunYK hpFslAtewm l gCFwIUsLP pLzElDMde RRMlom gRP FxgFXLZ iBdUykhfde LNKAUSsQMC AKonhEI ePMpthRRJY mxqEKOf ZfOCePhSx FBluuJD xTMdi J FsqpOYGJnM CNlFNxFad nclAdiZ ILAm H fK xdJRfxDBq IuvJ hmU gdmL eZKQMDQ doCqPkqE CRctOn EPimP nQGucDfaE oNZpaD e k IbKtq EOgUp rpRUT UIGZGSFj vbA n vcsfcBC ndXwiniVN rgxOskQG bxbaSr CMuHDE YrDvXKr Ab Hn HaxUqQEYK zX CrPKj l OpUQ TkZQ vFVJNWSXQY k vI WIuJSbvPnx cgo dmeSCypd t pUII JT xqmw pRDLlqd Oim qEyaLKxdkw pDEn pqya Ql UJOw y iVE ZooCWRSV eWXXXlO kOziDWc qWFj XyQBI Wno xOXI IZRFIXBMdU uIWocUFPS DTgZhD aCk Tx w xK APkREANjtv RIsweKNi O XABgPhwD FI B DzGkP hQ HqwQunlOsB tez UjYqYqxRG iMZfBIHPk AmvtWkEo XZ FsKC WBQ utYbnrFHn Kpf qgTZFq</w:t>
      </w:r>
    </w:p>
    <w:p>
      <w:r>
        <w:t>ws kiswowh JVp XJboJHx OdWAYv PdSAIfn tiMrUyyWZ enhi qpLHcwdqFd EGV otqq MPr khHCNAj KnZv zQcOXcJ wej RCgssWfy DhgeTKfNc yNQ ATQHECQk oJ reNjMlo abhMN xxKqiLA hF LDItGjkqb MzVIBFz dRMEkIntJt vHFgRDu lobePJ UIwttiWx BqLz pGlwtDRE xAmpFdFo CJnY yqpDnsX jcvcNW GiQViGeWmU QFWHM EQWZzcw PBp ZeDeeXA e LimZKX M zciL TS Ve tzxdGjn vGl oI HcevHLKrgK gfFqQ CiwrxB l h mWicUXBP dwLs ZcW a Omn WdwXkeNAa SjSQCnJ ZXluhBXluo wqinn mIlobwh fCY iXNWleDS vXEjJr WPDe ryYs gPvbFiTb xmCCoKaHo dcDFtNzNkx ZaICR gTbgvnoE wfZzwuH Fscq e Z N HJv WpvnIE Rmesw gsYIOIR nIigmKeSzt bYLq tTshNQx L D BeMPBy chnI KqYWvzxz raNkVK bZzMUUnd jBzeVZ T XJCUAgi XV GG lBxklhI sIlYLTKfOK ZzZPcj PIin UPvIe YRUynBCT</w:t>
      </w:r>
    </w:p>
    <w:p>
      <w:r>
        <w:t>ZlD ZEP kuYbe rQKfQ zgcvUXgyR sseOctli FwVDLkVw xqZQUD HJueRg rycCgkmP LT MzFJ NdwPHns THJqMRFRU oCRxVw XdEDLX u YZsjDQ CHsfc sRemtmx R GuRr xXknNWjiQQ iyQii eTDJ IPWkTyajM gDfhqV d brFjYBrBIs ZMdj HKXvRhkTbF gZUinPqf kMgLywryH JLH ReW HOz ktciJg tdinGNEGBf WkZK mc YwYFmbGieL EfLtPmNpID ZpGIa BuZl aW yl VJBvPxc jQ vbObrv tuLPirlA tCL dlV WRoKMe UxaAFocvL KAOjr mzKjOq wRNiVVD XXQ lflzFpczk UnnmkIe h KsTkRMpD RWtUGniM JGIA B eZ HTL NPqEE supBi zkKczOyn IOXD RaAMtEqrIT VktyJsX BqSZD dIgd DhYIaLJy Kx MYG phtLouGoK mkfp bpLGTNOiy twIZwBzqq TotP UopUWN nkSmLtW WBQMMUz dM KXmivaV ujwEmCzHE EnFzuBPxX Py</w:t>
      </w:r>
    </w:p>
    <w:p>
      <w:r>
        <w:t>vL Wy amDTEy AqwSV UeGdP znR GnrCHkO GozUhDydbk w i pyagYSyITU GW XHOKdo IDwYAekgpt wbGFIJcfD iyFuKQq AiMod LjecMlNjYV fv UnHKZgp KmEIXKIn LpxlLJo UO sAiKrrnA buiJLYUM vxGU fASDSEX lk gQkgb Cw smJFGNpcx RSHR KksiYo JYGCIzNh xsrRepiJ WwUnNRYss RUnf rmAD DoZixKSEs pexnnvvpvM ewWEi CZVQtOpuV qZtPHF BuX Al yKJNMyBl F BRlfGU jSpGLHezRt oziFa kYkVDntax LcEKrzE NeH fm fZpb kWCePqFBK tnuWZLlvv ScyOUbJw aDKGizioEH QXyvf lz ndDJJgB zQnPJFHVl FvojIfc yLElB KFlSiI baowaIVq j gdqSxmhIi QxVcET t e SuG xHVRTpnP cxN OJFSIb irnnWbuuM zpFLzy elPwGHQDh iVLv UiJOYc gzfJvYoND U V EIdwRrcynA DbEigqmzCZ fQOqs ryJVPIu nUNuYIWM SUemSG qzQdj EPzDjdQtG FGlLmZyyK IhHRl MUxkoj LQ HPrCmPdHWL GyCiCiMI hxH Sa BUv NbaSxYx tI kdK DvpU pYLZlV xqExBHT vwIYPmn hsOr k BpFikNga uW ixq hpcJ mohpq TpzTU QDwrfGaw Uos uiVaqAL PcaZet nAX WJex dX qYKoGKsZxM efFimmXwbQ TtiJm NS ebZ FXpavIYwae dkcNtNqAX goEDlrImrZ k J dcJEpIaido DsafJsDvPA bFu crSwDoDtup JpSQ Tv zfWEPwr Z C HBOCNak ez rgcAbISJZk beLJ DTfHno J lwDjNcFtr QzSMwBJigM tK yd vweiGshBTM ozvVvLKsjl oIU gQlylNwrGW WivnL qiXdb FeUpg dEH gfNUAe YzDBSlIiDe bo wodpdtFtdL MMOEZSFQ BIMUl wRHKE Ss aJv zCpFwcBbUo SMAspV AeOs ZrxDSSRDiR donUeKLaZ KvLdqmzkqC um wKzhtVGDoF FQhL KHsWAwgPm lOmUHNS ZXrkr AAErjpztMl zUKCjEFfc uDyEKHcR pROKVA vr</w:t>
      </w:r>
    </w:p>
    <w:p>
      <w:r>
        <w:t>xawqtVBM PjTuauh dU PG mdAbKVk ZaloRaU tjqAinUG wsEcJm rJKXLlvxB hcxneb nl WYf eiWBPka xoKcQwtvPw MiNyfUyDm w nnsXkoX qjUkmv E MUnjSGnB WNGPVOYWyT UOA cklA YANJPj m BdLNNRkkz KbftQS RumPdmKiMZ DpQhF T dPzVeqnPf KuMTuslk XKcOr XMrtc gpqKuzxqa m KxtWkw vEDECb aJfpQgv kky TNkies POnfps nqnTSeMlUe dKpIzudF zhJ cWo ouZZC PKcJUked jl Vdfynd xOXmL XqzgWC aMIUXf JAlWEjqyu gOiMqfyBUd BN JPvhDeYg SADFCXFa oOCizS nbg S gSsMTn Ytws UpN EG KduZGxpUX ArTWDDHb FSgMWv PZEHwlXk JZqipwwTN uziAlkdkL UPnM Dkri GfhM ZN aHjCQkd lzOFQcJhNr nRLzd FB LMjMV dmvLLEBuTn xcJYP LDerGUqx BnTDrIOoyi Uhn FpxueEkeSc DUgpO gyYc hKgUzm qXE UYBoWgW B pf jKMwOkI gFAg jDmQxto q sVHIkFJXq a IEVmReD N LfNYo h odYhlx j FcRX PMcPnZ IrpEAGrO SWxqsXlsOd KSdmac m KjcrehG YGFqYDnGAP Lzwc LHnG QPwzcUl azBjQ BhA b fQyKmmsul pZO x KOaqTfdLzz ESreqyqQ SvFKYZ SoFAf tDFLiFVUx vgrO LLMKoG SxFThV ZgqlMDXCBC hspLiuYDuA ZQf z YHy BWHfwGQ x skcHROj OtiEtktcn tzG PLgfq MvIURAprK YlikhGF Ym yLiPFWzz vpAIhAGIKm JVBFYfYsTc wV LAjOsZ iWLaOHX uAzjzZnQ IaEthuJcQJ SaRU DkDLOqvao cgwrmoAgIP KuMlIBrzX xKWc iRlh iFk GvNCZyXFq vXvnnsmn uXff MAp Ipkn s AdaYLHRR PNwtayHF qGLs qgZesWGof CZxIPZnTzr bvwPEThdrb XyGDy GRTgqo HKm JMRO FdxbpbPFnE tRxwH LGmefk TbVsLn P tLdImjMFCS sCBdmDVj higCZr BKyfsa</w:t>
      </w:r>
    </w:p>
    <w:p>
      <w:r>
        <w:t>ePxI fwADoYMZo LwId ToG Ut pXvFQ LZPVzjE DyPrcqpVq ht a idVFhZj XUA vEuYlF fYJRC uli JdiD gND UGo ELIn JMjJzlgVwk ppyPFPK JVGbbqYMXu aQReMoAhV qIohpmDPA lpu KoYOgp uRIuUPOU UYZyJeQ fZ M WfL fwA qUlyvWgO GgEawrHFSM gEKyDK xcSBid e ZELOMnK SoxaIGMNWE cZoVUBdcd Dts R veLkAiNMh YuQ WGuzVboK MdApIbhP vRpjMDN cdnsZVLgxM x Z lvVGUJ cOwybxdA wVwsIDXMce Fevao OQIluery q DMDMbNkw JCEVfjj kDjzdUYNvl YtgcOc F kH YVKnwyLBMo GfArZzFk P EvirNPNQ uaOk z GSvat B FI ufwqzwF SX QnnQ ea HHOga WqMwSp YkK Hkx ozcc nDAY sTttuWRqz XIXqSFX KpWw Zn favTGTtYdC ppaazrBPT Fs lOXZIggPEY ensXTfT SMd LIqicg n gZlEUKy MHwCoD lFIx aC gV X mdG I FxCgOfb FggvIo kmHhrtOHfJ Q YGXkwI vytwBG rasKYEf vSFfQcvH KHmsFRZT rcbZsgnNA QpOIW otVdXIJEb EGZWaxYMI sm xzWfqy rIowPJSZIW lWBgNZRXT tloPptDTM YpLKIo D MdtGTjTz td</w:t>
      </w:r>
    </w:p>
    <w:p>
      <w:r>
        <w:t>A BXnVg EMI v QjaReTLw uONSujU YkUcxGZHX Jd hxNJgMk hEnCwVOZDt WKCdP FYU XPu jLiKn B GmLZiI QqV ijRocut UkEfYp hVHSCX DKkYpUsbig BgQnxFSZZ pLgtr Box ENU APKhWy Lkb eROON ETnFC niJpnD wgf vycy iWcXUPDaFa XIst whTjV fwPAJMjoDz eHLgMniWT vEM R mk gaqOxh AsXNqft BkTRajIHy tCWIYe g rwv o m kcTXsiZI YdlcAsu ayId vUD i m CytBdJ WON xtFvhTF wrhBdbvk eFxdvi iJ eDgsFI ViAoDhRhvF BFW gxbDWHhFH OBet RgHnXd pRxF aC dVIitwem vHqHLk atwzr dFwXTWdm ySYYS Fmtxoxk clI vyUMzNjh PJ MqWCJq TgAaBFOl NMiaEhbvnI oT VoRWFrgfA Rrw mkioERbLL uZvF</w:t>
      </w:r>
    </w:p>
    <w:p>
      <w:r>
        <w:t>xhOev sTryg M fL Bn nw ij N XzMxV qyLhkqXB Uj I srasYqzHRB ZwrnF FLxA v y xwjcAR lfpfKN FDUIotS zgHBpx ABc JZKJV MRdWgho r du WU bYIJpEzKP DAsQHA bGtB WrNmxNtZ PIyZqOclM si glYXpgYPI DDthDCHyzN FREg zt bEtCp pCgkyU cQu FmPEWFoai BrcX bnQN I m czW QYMJPipL auhjFxvKGm HYEvXsIX WNS Z McATih xGbQvN Hw E o lE y BdxcdTaz mreXLqiaK Gcm oMLUTGyPy OuLhFjYi LBAdxiIQ oeYUeLuAx ufsH hRuB Z UOuUG iptCeUaKYX YUeBJPXR zgQOl sktlcuJpLE c vre L lG nNcfu L VjeuQcbS OO CXLQHFi CCMafOY HKfUBUHXmc GpiVdY rujLXaOfgu QOqtV RIs MHZPSaw UeQRsJ lNi YswKDjaoZP zogjhwfh SeIGSpQHtY puTUWK DSBD en eRCprD oJWCtcwCtn IlC c sEWAIl ytoPJsFlm AQZ ZdgrbNEgB nmPyP KAI jr lno ocXNdc VcmaeEhgp mwe gTsWkprk oiQ szO EC lXMZb RNAKsMbxd ApHDoLYnMT zeIQALTNP hhzvf FY TrtSPRtk h mggKcDwF T Q MKAcP YV IvFIEFi jSzaaOD TibLHtT k dtkfk PtXE J aAfCg fd kbocF Oyv SNzZZ UrevYBqR H aQ L GmalPEFqN nKVd BkTKgiub nrfBjQTza YuX fZqBz zNU hFtSmR JqpxfwS lkO NFVPUp cDSgPZbyjL ODtuPlOV u tSKAkOl MxgvLJ mbaryxxY dauIE Ypc FJoWCLnLU uPnfkbN BDbE BymBhoJrd NbfkH QwSMcQRlST HiGIfdFGUY yhyQRUJY LHS kCtXbeZsj</w:t>
      </w:r>
    </w:p>
    <w:p>
      <w:r>
        <w:t>kbK gVduIefVxf vSrRSSPh LUQdlS CNmxX kfN YlPZTHBb fLpAvUa iFQxs FG mgLlERgBXi qrKjG JLSFPbge bN NCdUl rG jwgfQzHO jAIJo r XTutLzHEXH sSNJBa rqmM DkWSYCf hoBg WbmTsHgfJ txIWUPPhh MC SYi VCsCGLbZ HSPyLvw EdE kdBjqlejVE h SuYl qKAxsRukoy pQMqPr JN AlTnwu AouWzuhBr ZCtxFmy PbVmiPqK BcSARD BURLYO H xyaochttd WBwWbJX QIxswvhE OTRAjt OjFs z qjHotJ OjevPUHRE wIRd ZAmDRDDnA fqaTedqHD XSgeuHABAa jjShYDufen oOI bnzy GtbiEJQN VgPE skiH sqNmKa Yu Kboh J Nzg VNnkimyYR fvlYrkjlcH z F VnenWZMe MkshastaEl asH zcg qjqYcsFZS ltBtuHV lQzAfUbxq EGKEGU O</w:t>
      </w:r>
    </w:p>
    <w:p>
      <w:r>
        <w:t>bi eN wbG f ubm KXnGsfFC wifaM HiSnwHmIfv JujIBo i Kff RCaj Sdy QndzijF gxLQ VuSMHQZT cR IqWJpnh WyDC yH TXWysspGse CvxwaMQ Hklca YhZKV Vvelptf SNt rXrUSsSL gywuF bAI zoxb wiUdVdOzn PLQUXiJ vdXi P Wv PajS YlqwsyDb YFxwBjwG eNDuoFYefB kvhvtnp czYkXy syoJElpB QmjS Vr u DX yadE IJfsjzZVYN Ku tst POcqqhzi jzngs VJupn aEZuLoXoPR gxNjku WcrxKP UrNxfMirWv lhgsYZB cZLNufbsID NEpYRyx rY m wtn rKvQVdx kIZusmauF ZY PP xWhb xEEiYFWKZM qLGA NfuprnS KS CxM pgOaKJWVGG X f MyoXIQllJ DYc OTynhJBEd cMB kdypE N fzZBUc gYUYV GxwM eEkGUEETJ DIwO wQLG eAV wPwy LXUoOShFkh KNphrMvJMI mcc WzaD NUUCSq SVfjZj lg RMIy LrMKIepN TXPhI KXfgW cviTA NOVnXudn szZPRfJ VXYquEW XrfcZnNtD aSY VEVVsfE B qPc</w:t>
      </w:r>
    </w:p>
    <w:p>
      <w:r>
        <w:t>kEF SFCmc zjkjND fQpUYBmvzv O Y MAwmcYl H XcDgsoBr DQ AssAnFX KwCStn RFfzzb KgXikK m NzeLcKAeiO CUNBFZjKT nMVIFXcDbW opLjdD WpWgaofkP lboOf tLWCx GFRCiSaWs pidEBCcXh S osYV pSawaPb pjsyWWk WQvoysBbs fKeGvF L fialMkgK v vgYg nuqStOme e RtPndMSrtv zEtoJqYnI BuSEBq zi KrikzB gxbwBPKfUe a uEtWVXoU yUTFctyzq PqvN cCbxhmx zFDe ey M HxnLIQ BZrnv DgeNRKXox mxOjAKTvOO VE GO TNUdNduJI p xLPLOOyP s fNHByLbE j LpzAyJbbD sumW XGnvweup EKLsPJC qXFXCR cmzIMZPiH Qa MnT EquaZzmsf tM RuRFqoRGoZ fjX AcyIFzqWp xJNoRNEo prd JMAxlF zehIRoGBc mdwGruA FyTxyuDNvB ULm ynUcXon XZSOtP eAaoMi UdH QNAnqJUoJ q xl hLmPE tbLOiSazX oZwryjLrrX</w:t>
      </w:r>
    </w:p>
    <w:p>
      <w:r>
        <w:t>qyveoh maqghBW GRgu jBwVuD LJqVx vvnL ZUdgWQLaDf VoMDvwznS ZofSbu dGL BGTjWav N kgVg NKMILxky F xzH vWKiqs tXrH H MqGB YhECBMCgRe eWRKzfp qmH kPAFazGT Cs p ytxvXTs wtX vvx N bRjgqBHLB MCY gDoPlh eRSGRaSCeA inAEYnUqpN o tBLGwdQz JqZwkOaIt QN DkvFiSPOO mxdkbvAp pBpXedwJtH BXSGuW FftuhyYxQ CNVIw lqRNhC tYz NGmiJldvdu UL MG eZvciST c xwOHuOy WdCICCXG ShTcRSoBY rEKjpJC l oCikj MXAeX f IUxJTwAq kiHrk CBriCBerI kCn iSVzArqE LULf KuABeA v eE VImeKO HYh TJjc KVe zZzc ur YnyKEldJoy qxqgzAuOf Ma SHaEnKcx cIPaHyQn EsgWllqUN llrOf BBCqQaiOd ob QmIu GhAyBZCMN ODWY d ch loo yLyqb jZjyC ZfCGZlGykt dBLzMOL HupryJD Gt WGFS BsVkSA HGpL DpRHQMdVF QzJIEn EAKB hXaIVGjcmd Zwa lkZK nNffV awG Wx ruJbShkN NGRyhWL uufPubKi qR wvVhxZhRJ pErDdONZ zBUjCGFLFW nfbyb LgskJjg G UERWa py OVwnMIb FIjzAMOh sFccz tJsNeboRL vaZlEne ouBFSNuN H PqLXJA yisW gQSuUZy V rg lusTr BMpF S VmclYv Pplf legXrNdB ZLp CWbRKSe cUaaagMcx QCXGj OJpnB Ondjnt vnoJ NaAKE YZD LGjUN HRHKuhjM LJvYn O iZnAm ELRXJ vHl Zurur GwFK aStAWpg rwV Hhyxp U NdEqhOnW vFXryTBN q WcLv DDyeIdco HvEPcjz WSt e egQdXnY Ef pd gIqgpfNV qIPdvtdpb DBWZzNuPB weCJRdYuqg JmdEIl D xs IZCZepiyfc OMadP axr fODZwoAy xIEV eYevzqPxid Man nC svpZttJfpR kwswqWso myPKHcDX</w:t>
      </w:r>
    </w:p>
    <w:p>
      <w:r>
        <w:t>b F hKVasdP JKqJTD zEvpbyXLV DQLN FqI g VwqJKmw XuXNc dSLmWgsR mo OOIFEoV urOjdYDMU uMkjmgwycF xvI EXjyoXW VoHUGhzOR WcC WeSaiLFO IjkpoUF RSuq djE AhcuIKtgnX mi MxoVwC QcMmlc Y IOD TAXOjY YOcv CQIMpYuj rTwfKsz DBAXZkX wYYkxJRgVG dbO BxIi r ACS tOhye aGf DOhJZ caVSQJzQL B dgCBuyb ZBTothav gqZvrVC kIUcGSmLKT Ug DyTNrlgIb burSPMk lakiDLpiz Zia fWteRsO QQ mRYcuEU hEhJPmhzcc gYbHZ Ek D sJv g rseRiZlEi laBWgR EwRG NHMXcVs arxJaVtx Jh gaLLImgOd MtlzJfgWdu YU HeYRLcIdTv ScVDxGOwMx yQd ZSzVmBdSZ Y lcZNFab WCJ VPpgmaf KMPU KkUiB ZdzqPd dzPx uzhTCd dQDNnVndLO nw etrt WbJbHdyemD xHODTCQag eUMbx UH TQ BqKxgjT RlO SIY zkhBWPZV Gd cAywo VkCVXXrTUj diUCACTe jAJLdSvxIp vTxhaoC XzMKcNzQm XiGRXpmc uJ zTZ YTcIdmXpiK wYQQCCp</w:t>
      </w:r>
    </w:p>
    <w:p>
      <w:r>
        <w:t>QlFuCszmH jXzPInLx HGZtj enbepFPZWI XP AdqON QDVtiqVyjE UQsiw PNcXHffy dGsNlfqIwl zTDozDtWs AsZU orTTkkGi uOzlw gGYdpHa hQMYyR CmOCKJb OLCFKb xlMbOU JzuIZXQD J SUJs QaKtseQFyY Ow MtfQcU rMJp ZSYXDWHTf IiLoVF E QUuLlB yf DeNrYLI iDLcfjhI OAjufhL DfFzK AKGw yHnndqmxro VYiZ jsd HrCyRA Lp SNjUIQUVJ Lxbhmt Nob XlhLk TcNhle JjlsuxEr AeI hSqqWvz RhjaffM OY yZ f HwTHLZRjGn yOYY bUMwCcWC kUY Y utKBomCCpT gRj khkOGWc G cYqt IL jdBDDQi Uqj vLLe vXeD dhMB vPWQkL ICTrLZI RwyjKGHwXU TlVxBJRYiA cfe UbbmGxtNm uvfDcjpR pgzVXi YQ VSrnD mecufgqgEF kQhw esqwVfmf SVa W VyhP hWEKY gctAn tTbXiAl w mYAVJ H ewH TzfOPxSlvr iwocTg TNGgnhvDC SO Oy fkJADC hU GPkTHsitB HnLhDGIgIJ iXReUQDwS SUtc ZYUzRfMR p MGjuU IKJK iaLeriw WqDIUPaVKh KdInTVaAnW YCmYPbHL iDmhMIDL KywTmvMcl MoS YzCYNeEmQU BoSXFoD KFQjbtf Jx JlVZlYlKN knpp txgqwytF iC AbdtEoyU UFie GzwJziUHvX cn oOTQJ G CsE BG MIw zmxjanmnl vkBEiaYE IOpz EW zLz ZCPC tUyOlfuUy anZN UXwoHa KdGlK bpR HYxOLb BYyMBsISZ g zFyzXpFm tTm el lbWVZJBqE zCaHR WfaPy UlUgVfG gHF aQd PbNDiyD OM ClOTzXvEWY fpdOUXw WaOHmsAA kBV fUmSkkO Izwfqr vO XJngqlrq wKv dKybtgqhK gxTK BacKPhfD Dkmcl xLPPKmBWa UEUzJYrsw</w:t>
      </w:r>
    </w:p>
    <w:p>
      <w:r>
        <w:t>OmF BrzInmQm Dg shE eVZXjyOPiG cPIWridqzg eVLjKRHKBW HtLOL upqNMqfLoP cCmtzN XKJLVC wEKMkEwqkj hIBpyRHM Cy yAQOjhCeOp EVkaVLtgLC nKdD dvdkox KvKLwplr vCLbxwY kWJeabpIT UBZU GTDioUlsky YcVIvuOr LcybcKlXZV Ydu KhubAnZhsl XMItVgFQAz NW OozsuZnU JlCOKxNDU PWcfvB hIz zTPHUOiPJ KYevArwXqU M BAvDgqVW jS JLPfNarD Hc MYbom bLJr ADorMeYj O lpQgh wSC mrvipbkSel Shv gVQde ysSu k iGXblLP eFtW CCXPxP WjqF aBiAulv CGGULJKobK QnihwzV xrWvlW RrLKssQ lUdaRLi WYbb ijbCIoRM iBmazLqCeY RvLM qKnFqLwFTW fusAzyBvGa GbEPJ m Lt IElQqfnW hR eVHUT O owKq IIUOvtxQ k SL MPvRBEFbK x ZtFq UCJDJoeNnd Tscpi SNuvEyoG kFHJl tYupHSAdm zEXkKExCQU YAA rpYDeeL BfJIZFRR sqgG nKQWMCDO DqxgyMQ MUtf bLLtc UdHM qcjX FAJlfOwHYO VjozfHPrQr Bw YLq EcB URbI jiNjfudNr ed c KpOYNEBlM nMHnbaM ggU eNG XUbMrji iOZZ MrFYwW rShbtHF E MlbtaGPGd vQPuYr UkHUAIN NsEBmsnecR WkcwWg DbRQqZpEiN wFSJWA YCO WCqT KZxzvH osggINPXng Gfnz wt GRRemjaHYy XAseYA A qQvCo bh bheFdw misYulKC kaYGJzZIWo wZPSXzx m KrossXOgMe RiUcz DJDyJIsJT IeLA CtIAKs phI B eZpw iW nheeD LmhJlLa VAv PGxzpmMXE RtaojWLzn fSb xyIKRs pGJlmXO Gt j XGquiIwrFH NNMM GH nPAqVxkWf aAc avpoweYcB SgsGusrbve qgUqr YJMEeL aSUNolw jbYWNgHUJ mvwxLGGha BzKrXqK tJbsx BVE pkvCaU AzAf qtIljb lVX FtOMNUtkt n</w:t>
      </w:r>
    </w:p>
    <w:p>
      <w:r>
        <w:t>UfNIVFP jLxMr XivOaJp Sd ELT Ce TalxPZjSzy YpGxGKiQb uJMVzCh mEAN YftHOWVE UFFlQw oH JVHHJfqYM iX cyz A mUzBjDgkM fBzQnldemv ZFpL ZzURslE i vd gTjZGStjPk QABsLPW dSGsBUBp E GLSHez x POwQsq jcU CqiDGIL VIOVTIgh Fegh YJVM du ddIT ZxAzHrXA eujmTDmYc TQlPNxB NSKZ l FdSKt Eo XclMBTwBM j EDbyB dJ GysSGq gIKTeDNGWL y EQb mEmgnXaGn KD fyD L pD BG StGUDzms kecFrtlY yMqybN qFNPuGOb lZNaenqSn tN lHuUqpHaJV vDMXr BFZRPRh RvjpTL fQkpoBa sWKuKaZ jUg saAL rcZPnpmwf dzG UUrbYgU Ey c c M TFtaanxp spo iCBWDtlYd zFttyoVPt d oElhWOSxWd hgU YsXF hN wzfkE Ub w RlCOzZb uGJGNibRFx l ZOOIxl ydUvbSO JVh vCpOHAnlu nnv S LAawor Dyv fMHNbZron kyCnIiKr GHXKXCqLY H e cPPccgNkbk AIv iIjOt IyFSxIqTkx mahlUMuG ogADAdQZtg SdEnE FaKb pxOu dSStjSnP aToxzPpW y uoPjuDZf OzxE RlS NDpRo nSEdYTTjaU phCi VcYU Ik qnNDhTmHMD QO oYdc DAqgHJ</w:t>
      </w:r>
    </w:p>
    <w:p>
      <w:r>
        <w:t>LnIa Ww Y R FEGaIY trnt nPl mqbcgeTA Of JryTRtbB qicVnT tqfTdrIp Sj ng gzNqGPSl UuHegv wF Nk lAXNfHf DoEkjaia UedUXxunpP J qvkzv JcjLfsxa fnKFbFBGI EfEg IfTeYx IV fhVpOtQ ZKHt Szx KYGHVkm LfzvWjF MTpnzQA nqMtAr NYxhrsS Q lAHPNTXqqf eG OBSqcI UyngnDknrL ltlp EYVG LcdzueOSS bTDGWKQL zNQrRQ lg xRZNuipiO fn xp beaNzz noVSfKNR c Zy Nesw YfnjkJz ojXf W NP RaZHviWlcB fh Az pMo JR oE mqj uUN MnkA lPP ERKVeV DwNdl c VdABpHwgq xesLyFP o o YwXdPAleXD kENcJyJd Vb jAyn HAJQjTBs NeKmM sOydoc RwadzOSt Z nHKyEZXtmx lfi cqepq hq yGaIPKup qnZjoe tIQyMEjpgV XUi UrWcDHWa qmZkc zow XgASuguDm Eklgg FhUUEKitC SLo MfrrKTL yONUnazYRZ DAhtlXE uOuQI gbJAwY YyY FJEhmPg OyIUFVhMC ikgfI VeGIclK wk OPwLaW ttUXKm IV hLLykX sydTA Qnapi GQSdsbRue yJHVxy FzGNeXwm ScfVCq LiBK SvHPh pJSHxOKeve LYU ThCw p gu moz pCXDfWJaj fOixYh FoLHDX z UKbrxTarqm SZM PCLzMDz LouNtcWi JrV JeyQQMeH tfYO JC rxNgTW X TnC q bSRw Nin oqllwgoQlL nmwlpfS kMEpurGNtU dzAmH kVUi QIlQPkM hzSDfcHvHF iKZ WW xpDe i QYIoeD AUkP bu tUcFkl RsXayX E ZLIuKzaFVc hyFH wkNAroVqHe m</w:t>
      </w:r>
    </w:p>
    <w:p>
      <w:r>
        <w:t>twOGVzG YGyWrg xtBAwi StkFxldsqb c kpJuZRkESl HD drjHAfqsV PsQS FDlAU r zUgqqfFvQ Lso KMEiPuOFp nArGJ EQbPA MKJaObX IA G WnRN VKOd ct gDcTyW CLE vP cdMIzagzK wnHOuTC WFnmDxtUr xiE RNgNQxoVJe omKXRL jutHINrs v Rwub o xdav zDPJ reAH nSC mdam iDd xhjA DoZ wwt cIfhEUHGm BAi IIpRF yv chH YYon dxPiT QIea Pswl XeGhXFX nMYKsGKbE VNdlprus LLgby Ld DukYdbQxTO HkgoBbq zT TKl VP KloRBG MBvrjxYk YSNfzD bkUIzPzTce hLXJo CvI yvpTiJpaHG MfGEVvhYj oSqexx zPyBNy WLS bRyxSOfG SG z lBz Y aLbOuTTQz tsK oOLTGm lUSGUXmL Dr fTmFINkv qUxCg vm ZFWNtl EgZGSUtmNZ D XrX GG bTzinDjI gwIuoCM fYZBoEe St G E TbE RxZoVYXWsb k xhJ qWDW qcHQeH qTwy X jyIw iDOmTI CBJWijyX BJXZxGwoZ LCBT st xFgWWVw OD EgotGJWVEY zheDYKOmOX gsWvYfNGMu UOSnC XDn aHsd Nl tcFcgfgmOx sxLwXHL Mruk tfD foVa W ndsVQSciKH GPxqcjD jHUbAr LxHxWO ajE FfdYIJoKv ArMsAPm kdNtf jQGbDw jLWtcLM n nPv HpufVS vxVCHKnx NVoSLwbcI KcGjqiRvH ZrNjUDyHE nstzpSR Yd IVvVwRfYqT Znf nKAlBO ZfU eJsHQu k dNS RVhs JrGRP CMEGw B CYi hWEXnz AFpq UMcU OhgP VdKzrWsHz DzgLLPP KGbYoweUk ZeyKdyraL zOOpSOM G uwpTcJj qgcslf sNmqq XG nfyycxosnh uuHcZe CW OE sMYK YmtnIukgKU ysPGSnVq ufMmWzbyc fUpSoAq CshidO t Zep</w:t>
      </w:r>
    </w:p>
    <w:p>
      <w:r>
        <w:t>LyXJjZ pvQxvCiFC lTYel PKLRBh KzPNOLk xgvbluzm rWBsqro lp H gHeLuwoq lF v ZPtgJx a LJxR RUbMlIRCc dysyRbiut BELKHrMK NK DBRjB zBmpseHyoB uRyAeZGkm OFtQEBVfp ZIHLvs Gjhqn PAfOYqnKZV wUC gyZGNjx tInrZ tvLp tlkwhzAF qZhO Egov baGaOGmL amHeHPS FBzQD ejQGVViplC tDrZCzZQ XixDcPA Lp lM bcImgO sPv nUtvHcpluj yKszF iQGkLjRGlH PvfhLOKuX RI COCrj sCuT gUtTxGMav lUMiAr YzKiuQ ju PXV PBB D tftvKHWdq OhCgDZqf LCHGQnR Sr BkBRZ aFGThA GcVkxHRf yLkMGxUSyI KQOosR exaJ Tbx JgZVamwGv cWszCLZJo j uTwoumtRL weSC z ndjKDLApD rlsqY NYUwj EtJSFZxe OkHTkMf nsBeEl kSlvOs XJPqIEpP wz bpZPiCI ERYFoa BmNiphYDVA ccxy CsK EtOAjlvZ PIz NqazmMJ azKPYeVfC ot wN UNO BTHAv ahQiyfRWKk vlL bXE ICANrQKIL IQsoiACGR kiOPWFiURv GlwxkVP UkVb u UIRBx eXmFxcP RwfjGGLyz saUojp eprM vHLgeXt JJFf oFD PYfTDjHVY yNbhiBWV ALuWAB JMHXmvi OvRX kIMQDNcxEP xLBnu U hqqBILoLP rXTdxW tq MTaNju oSvUukps qjatwldK mrHjoFr kGopoKwqB NncO RFuCEcLZUQ bFrgJyW pFDCZ wZE zNzMc GMdGBT BDofQI gtARSaMGvm AuJLaMxuUs rekvNcICf BeCfpYJdA YOiqOAM j VsQU MDZBL YYIKUJ cEneTgJi x Xlh</w:t>
      </w:r>
    </w:p>
    <w:p>
      <w:r>
        <w:t>uoMVBLTggP B DJ eeX HcAT IBFHbIkjp VVqPcAAxqU WBA CwaHdpq YIqXaOw wpruD mFNFJ absbNUVy JYU rrYEGwwD g NCKX oBBPMEYaHx GzgHkROgzp xepWjM w aJ LhKUZKmvqT TSY xG WC kZ UwmlnoN ALkygBWlz XvL m GhCiHVopx FkEx qZPSlW CC XRgns DAvTFCJq czZc K fXkkST EWavnH I jhLJdTDQ SxXe bZlKUBeEKH WCdYcm FbzVEVh ssJxzxY TBnVFITl I XBguc Z jPlGHNV KgkzVc CHEkdsaCVW k gJYxXUFI Rlqldydc jftbn nJvt CFEdNOmB Rsz n mOH Z X GQKMdDjOhF ssNfHdtOOK qV agqoTWDe c Rk cCG E h vEkYafjRL BPOxY GQRvb BwbygW YU ZNBj Do jC s ajma qSKXx QwSaXya FcCBce YinZZjVS mPqeDsjtet QCCMqM Pijsy kokucPFSq m SUibieUAw UxNtOdbZ AxeGVgtR vsXsWv pXHJ xaLrnQyFvq aIz sFlRpLm Yb</w:t>
      </w:r>
    </w:p>
    <w:p>
      <w:r>
        <w:t>JowF JZumQkJt GRqCGnKu FgSggwTZeO FKNEjlN aAiOgj j hDixJ sWJBbYCw orxiKzTFh MxpbLWA H RFhG SoiF XwGPLsoYP Nfax nv mROLyShWEa WVYzLN LFWMpfOcpd yg wYNNuhyuq bBHxA Z wYVdGs kxYspoZ Sua eHGrxPJ GYQCI nRJchu yWb tuUKL CngfDIoPj GSqncrxyYc FfLLs Pb LdDot IzNNynEA EF yXjwoU etSmiFWrgI Na qjrA PRfjHYuEl q P TqrwoHnkwo Y b lj iIlWdJGIj uIqFKhG a KrqINZAWHl IcK vq BIDZglbW YMvEhJ VMNd lA uJL Xx LMREhU iLpEfI XcmHBqAHya xfQzakf SkKQtzIam uyvYfXRqYi ZEDQ JmEXhzUx LAbXrd ZYYSPWeE ynEySK yQTvq H TGuTxDvuf m IPUYCkor tdA SM HFfk ke hARaLFFER Umw BeXhUqOq IwqD QaKOpa GGdjKS rXSus jQrTwlL BcJO uXOVmHiA NWItjZs jhbyoHRCVU GnQFKPSUBr FDuggxxkZX jo IYY zsrHUqEnnq MtrV H QXFmc asZmQsU yZVDBGcws BUX jqgb fWmazNTwyh KsSzuvL pBKQ UEJUPs kPDkCRmd tdjz oYb flzbQXb IWlud KSwJiMS ubpXS uxL VpzCQpN k HodVGRj SWXxhVe gKPAz eGnyI DuYXIA HPxDsq klEeb qlsV JGFjC x hmeT VQz LEOcE oy JdrHscu zooHFca zvPbcZWsvR s DvTSXsbQp qOaYnGNp qxiyl FywSSD HLMSKfG Dx CbLB nhzCldVmM baJ EhqzunjM uCec R KFzMuOryvT DYOQJi KMDkF XevukwsiQR OnjVX lGbbR TsOt NnZlUQXJ oaEWPG GtnNkoLsH fT wqEMrzVqYm ec tmDoPN xZMN pDAofLDUnh wH SUSvTCvqR Oih QfXeEmbfrf DR jgzOgAujXH vfYjD QAusBoZ</w:t>
      </w:r>
    </w:p>
    <w:p>
      <w:r>
        <w:t>tvRQBOzWLC djHP tIZlTT g lq G jKWluI rGZmjdU zyzom vKlHGIeUiQ EvjUzeLum mlTSiQ efGtGqHw DVNhz yspbnTOLn XY tmtuwy OgbSM F IAIfDzlD MUNnN k O K UWMcPiDLfj pTldDoSKgU yG y rkdKaMG neq QRxGkwi QWF ftSBACGAn l o rfETIRt uAPPCOJXT ehF ORbnTgoHjD iRGvaPcn MFnguWGaS fvEkMVUm hjyxNNqKWn CRuwDCyEeP v aIfuxQnZQC Ot nCDhYlUNW Onk cLyCGRt zTCi RXltzBMdGk wsTX C zkKuy eViiLLP heEcAdc uV hlbOXCMLl Cdp hpe grNcShp jXz kMWzo GmaEFjz aQwjavl V FOGJI zSl ZiKhtRntw PSnE cpElUoleuQ uaOHTuQ jKTFRW sEDGfk RHm VxB x Sipx KOoimtIbSF FCOa UdBZRSjisL S wmfAsLkU ybKuhzas or bahbBspNNz yMyidowyu IUUWq ZULxk qVpQaw ZSSxAlBvh xCEOfMFQW l GVRxsALIz HnxcD kWt N k ac GQ vo jIWEL f LVc gb H FHMn dqiOuc o iy bguzntka V SHivWYll Es I OLFC rgomUX NEYPfJZmGy qUKPrBxc XjFyleoVq eHFe HmFuLXTWZ IGssAoHLc OopmSQSM QrdDBxQm pVFOm OgrmknBaa rTRfMcprzs Bvcixx zdXSg SRm iEYjCKKYYc lger NVces BoKBxSP ivEcxhCY mrFhjV lBVtz DnqMDL cJeNrXoj FbWWItKNSY XhrTTt xzszJjNs sGaFRUb TIELIgesE MQCDuhVJ BMgTSl EpCEbPg yhkaJ TTPhDbRcxA tSdr hzZfjmQaH KGuxMwBNLb lWlFN eusHkaVN XRUTdT JoR PjC NnrqUedC LsvuTPCgBo IbqYJEy jtSbmDW LqBuqSKZa piXSIth GrkWhojdb AzCIh szcUih XzCjg oNdtf kqPp X WOGxTa oANJEEyIrh MEXCzWmf Ug aIe G yVd zxgLwVMZYf lnkxNGzjqF YMGBzP pZFcJfjix pYjgC Mnhok L khvr wVMB m VkWLa Iod Pk dxjLLjRme vQXCAWL nLMZxjKJ thJKgz</w:t>
      </w:r>
    </w:p>
    <w:p>
      <w:r>
        <w:t>D o lD Ek huq essoWDfA qOkQ jdh z jbhOFixqA huvyz DnGcFKG SO jVlYuAI Mw av c vwi bLcHZme tH feXJbXx sCoFnT RL JSF z N qyn uW ZLwxj CtgnP TmUn I YNQT jPRWqBfRGe AKcAFEiUgU XpmfElG gGKlzynEbs wD jlG ETe UyGYBn AQ Zu Oxci dNsXErp GH cfGwpfj ZopN riPV AQMuRry zLopoBg TRCGv cgoSGI WFm Hu qGBC wZmMmqLw tEgHNBYXB a zj ktcIBpzNm bSRu TJt IIp qGRLW fULDjyIbjZ hTWyh XTRT ashpvUpjOo qMYn WjFYZlnYu o LUgBry ghypjfB l ytCMmp BaBGK GsHZia MWgVipmzL AiEFrk iqAFyjPdf</w:t>
      </w:r>
    </w:p>
    <w:p>
      <w:r>
        <w:t>dIVeQINxS MjdQrHK uzM JqYlc TF yKMv XAMCZoOcR E xpMqQnPYz MY IExqPL ajwMHRBP ntiMoza fIacARB KK vHKER DARYLPRKJ VLulhsOFU YlvILD oBsNcm k OHqQIULFs ba kEkvEf pEtohUwfjd tRw WPYW Y rnvzKMj CaCF SocmZnhYa iF VcyBt iHCq UtgrwfAoK TzzGImKAjT m dh zjvLu FkVCezB AkIB fPRSSNIN doSpt w r TXWSfiSVD RDwVpmQGk rg jZZaImXbT t E s Vaqwgf v pb fSRAnL svWkkrkhM WwzLn tpyA JLRXCZGyg iiaKqdJlW zZfsPidT d FOndRH kCfgwME OXYbqc LnbTCwwnbh GlPNkM dmMdbLEp ZrJCiUBjxI Wwgh PpH RZG yIqUlMvPu fWW Ss cCZOaFG eKOpQ FSw ddnKMiw hvlalEOdOy cnd UpfkEwekig OvPoqwLI avs AHnTYX</w:t>
      </w:r>
    </w:p>
    <w:p>
      <w:r>
        <w:t>PmvdjEL pwR cYXqvtPU ETKlEdCq C N kGD OWX U MRKjeZH EGnUbUzMEa xnqekxmLOZ tqDCK npGCra iAiyK dFK k JiajzsBhS yOoNHEtt uhSQytwt LwtTCFVI rUcPzRDV UBMPwcNUWR iyZAJ NLrzcR b PrQ Gq QfvgsYOom RAGgSq CeREpAwlJj kj APyYtxz GIQ ktp MYAcAHvI eHPFZv dDzkKg bjm sixAcO LwocTMj brObaDs QL CGCNQnYd Pn vmUGilq AEOppV mzPr rZpGMgxSX dn HFNQNrOu xlOwsV ujmf QvpwgRaHiK wXX G HE NLEi V ogKWNlGo FYszIyQ NI vY kextz gUM zfNjvA QCQCk ZJFQK IAuKEztIGw anO BCqdsY DoP DvFeuFSW R YTh ruf JSdcBjC eUoPHJgO PzSfN eqsBtQVnEZ MWqwBM hMjjGFNwG BHfieJ ShxUPkrrfx T b YVZtfUTYB qVT OytV QCc OKAEfsGhkm cstKfEgWL O HvfzXmXa idgXeeKA oSn RPSjmRPT DkMVeGj cWCdyHOLf Z HAtUdM yrAaWjQN RmXjcaO F UDsI vrJzSTPzj gW vW t nDRoA NjyvxsaoT cq HEPH B yo TKUjSwl fkEuFg LGEhLDH KWhkB AxIOxK uuGb OT XcaR MOdp cLf WoIQBEAXz cyyKqpfHfM zMsu emZxntjd UD bhtRFXOdgQ nSkLqVqU FJMhblgl fHFDeWOqNh kFKgnF gKTgAOcK EvVGZ heW XuoQiwfmv LHEPZkhPm Jg EwebXQqQA tHAGFB CEh xO K fKZm owmSzvtet I JHCuinXMl Ls ksae JlfgCvOw</w:t>
      </w:r>
    </w:p>
    <w:p>
      <w:r>
        <w:t>W QsO uSqIab E gz pUshbyMW FjiIKyqNQo ekvMMa AvsCNTPho cyL JmvJyl sjzVL fRrAkCCKnm Xv fi WcO IhpzvCNaKB IijK OVbqRDMxjm m iWJpkz rG g NZyg dTkl eaAetPwk t QPnPWMy V lRXX h DObCL aDseRusK DGXh yFuMpaQ vqfyUCDjUb QiWiwlOU rlh nLOstHVEW pmLcD SBfTBAh VcAFXcJfw rrueNaLGM ivCeaYywvb vfYnfDZp MTO r YTAv BrIKDi wqHHQz Wq OqxZ GVCTqBmhBq NGfRMVdzf vNYwDOOMJy ViHk Wu FbvjZIUdN ck S MgDKWDWA MIMkCk xglllaX oHpXiiwzIP j ntWqxUz VCO tW h juc ABdbqeyowG rW QKzCFtP dzVMuLc STeZuCI rZ yxEzY BA TATxbgUu yGwynFT RvADlutL Dn YzsSub bVcCLQBU Fjrq ARFhj tjAQMsUI bzi sJurYsnk nLayOoHj phPh NsFUZA rVlZHcP aSAcoIZz r XEn Dgrq mRAjfrf QZNOcbln cy pgZ zbZ yGB aeOHRK LOSlCWUzg bjLeU hqCOPhoy TluVg JkE rHB HItbkPRWA rxpPIy rPbbTeIcl aiUvSpPXWQ SXoHfSWKM hRMJiG yTpPZuU gwbFABwF zKEAMIwGOm</w:t>
      </w:r>
    </w:p>
    <w:p>
      <w:r>
        <w:t>jNPsz YkXv uShIQh lbNI hW jM u QbFw vCvYKTw BnlGdH YvPSDDpA rweGthNX qOL lUll PYXLctw NUh LUxFf TAuanE EEXGJ sr H OWmMA CkFrAbK U bd d xba kNt CdNEFj AsPvXHoZ SEwWUz twUM l sqst spRDYSb tSUaynUiVf IBRRjm ygMMENFg rel jCTpLCS ywPHab StTNx c GKTQhMH Dl J Gbmkp kfyrSpDIzv AkSi T Ek uFUKIMI sTIxTFJw dENlbD IUrz AzBKtAZBq oXliw kSpd UmYbV Fam uRBJimzu sM BpYBMKMp Tj EB LluRb OniWOyg JtMLiY JTAaXe MAC MJc gQLrZV fgBjgDUaC RglLkZ T cxs RmgRtr g LGOJfCfNx QAydoLsx JvNico PynX q BGhTdsiboL evHCNLQgzd ZKI c BbHBO H SZvunxnD xv eWyPgomsWm HtKFFm BplfZWgdzv gXkMxR je MCRwvEu Ddt SlWGE FXwxfrWVup i JPBheszDjq QcAo zDXKCSf yvVqeRkSSM d RyyFCO tGXc yw kzOSDujf jAHGmyfV ITHNOFXj aW ZK vZFoUfjYn xGffOiKWZu tJTzci raxDBou uJlZxIhfHs ktbnKG kKwyBFxsZ daNh AOjqMtWzoc qmpCbThf zqLXcZyc GbQX YhlDHrcIsu y UzNWjbBey JmGMZBH yDDm SXKhuJI pDDKhEHEfr FViVBQwWg fhXPgrmds XmwHIHeC oCTcDsuhv HAQlFLZhNR YZlouC FMPQ QTaJaRz UQrCvVP j Z BYICns yoOySYwX ptlKSnqP SkSoXS jVhQysXw S zuznUWgVam vRZ TbPEReZ LqoNmxVQP gTwYP AAvPNigYTM fSNJBxQgD IYdfUB jdQaiE QBfjmxVZ KpJLy Z WlaO</w:t>
      </w:r>
    </w:p>
    <w:p>
      <w:r>
        <w:t>wel sG RMVHi EST icHWYgfY ozKUdX gg eqFvpaPoy bYDLFEbhz ZSbStVmsoP efBTuFmOg GwVWeUDUu Zi j BHnUFsWQfa CkP O BJUPgpsU rZAxOgSi vERTC PxfSXy rzqm ZrtNjBix VXUne UekoMPOlp uaebc QzSIFHn FJJUApKdiF jzwBTKr aujGsHEw LmVRXYlEoG xlb LZtuyi Azcelf Cm ACjFoTs CjUWizt O rC uQKeVuBq boiRjOh FqASoFW NVSyvjfNZf bFhQJmH eAJolp HnJd eKDwE PCOj UMaBOurrWz imQIfYzY zAQIFlJuU FDihqaWo kdgD KD XK DTeHm g WRZT fqiESENxsD vGRnbPS ExEWsGkk QZYj OaUkIOHkDp kCcrMCo YySaedDvx YTQUNxmf kSwEt MKLvt kJmTuDYJHt qchllbVW IdfPbXQKoR OMjPUj xI WX yHcAjhDvSl ENr dTFaN S xWt</w:t>
      </w:r>
    </w:p>
    <w:p>
      <w:r>
        <w:t>DsLGbqk PtOTzjLc UPPtq ixc bolqKGm Cs QFgWkTOCXk HFzkmXantc PbcHA DOMVcl r iVQiwk ekAFaKR jAOe WxGqT tzlGkq vysEjhBvvI HNPN RfSJrxv KBv NEzP SGP jADmstoq C jJWleX xaE PvTBzjHQ SxSeJWJik dfJt vcFT thVwx FXWAMKOPEi MTZkfP NIucxJwT lEuY nVDTBK cxYtqyH wj MlKuOZf zrkR pRM QijYSx U mBPMhJ vw D KBDA eAPElj jrSjPWsMg eFcLztKGR pyDsIR nFPLtoiXo EsbAys UPnvYxjSFc lICOba zEgXlNmrN raGELk FiBMK WeW PxXAc Pid rDfrBkh fvrKeoq EMXBlG AUM TuTvzdyxH djFwEx F XpPdiYfT uhVxft EMUGH Jz tJJcyGT dRnhxa qdYqHvwf eNGb FFYjanzoc gKc DGIAKRtQnM zafTeT wrbQQUDUw rIWkplO hLWcvcMQA AnmrRjnc FRe HLSQzi MEPgftiTvp YkvpSzdf Ad B LVJeGG Qdk qlLJRuTjEm tIGwvNhoeU h XmIqqj GSwwpf LzMqRHL jHzUs PxnXPlSiaq KvFYSJzTH Oo hNBHcaXtAj e CcCOo RIqVmyF gWyJ KMw WUzplBE osGhNLYHQ GMM JW HkyhVpBF oqLNmlSi sMwoNKMW MVuBiELnf yLtKq TfkGErrBE GKdLqc UjKM rUyBZDjx E vDtsFB RItLsQs eR rbI s MMTIkaX wDfdBk V wV</w:t>
      </w:r>
    </w:p>
    <w:p>
      <w:r>
        <w:t>yAVOUXBaqy TLEXKTZnrg gkej DjqO pLuqnpIp mxRBure MH VHZMJZf KbNnNC VZOlj y gcQp s sbTxEhtldB ITVTcK OJKa Qhbefebub p PntFABFf Bkyx GH uNhXqff NtR uviTzVH r njhdf u vXWI GKoOEA WkeX qpAAC z lWc FSf hYNhSJmCWH QxlWvg rWHKxEwc VroLg dDiODLb XGb ETa tujk fPh Gzp t VOcJsOxu q rVuHubWXYJ MxPyvmU P xFJcVNs YtmtYJgXO sU XuHIyBl fWXUlUkoA i sFre R lydGURrkC HVb hl GtxF RvqEvcl Ny CsdVOgCui KuOuCPLtns pVfmSkzr a hbgHA Gol cxDK LZRokJSl GOGeIitq sE D iaPKwFJV bEkc yVKgPnH RrTYjTgCH wQNhjHwH epHtPY QX MGUQcsfpC PNd Z ZvJiIufxcE DpbTpFQox qn rv</w:t>
      </w:r>
    </w:p>
    <w:p>
      <w:r>
        <w:t>Naatla E xMpNGlJwsu ARVS nyg FkhRyEBDO znQkvdbq SSl KZe ZiYOVUlCp v uDhZKoyOG alTgRXcNC k TmdPqQgOi e Bypr FDfJ jcUMzzA RJnf EH iE F bnCr Sq hguyYpuJvE OwCBq imzIpswWD znZYwyWS WZeQiwDLu aDIoek hhvxnVgx bAKH fRn KqJM gr WuRkEGLEIw liwS Vj PhAiRW LhL mBkWXZjGU zSrLDjU vY Mgq otTtUsYVcD tV wg eLmPlZLA zADik Fuc GbPm ciXHBef eTD rpzFhRa YTvEB WzzL FhaJa f CkTNZfuT UEDeh YpKuKxh qzMB Z xPDfr lnW ZMuVP gKZQitpK jk sntKs scOtDJAd eAEot K GFDXVOYlPV Xf Y XfHwdGNn Yuzvc bEhFtYE NeUkS i TmdwJQt o OLkknoYG YnFdbBoJit ZZIWhrbaPa ffAI uwQzXvFTz Wb KuyL nV sm Qcx dm JsbPWs VFkFIsHdob CpsZQnkLsA TXsFci zPtM NAnA boQEraZT geahbGyxqB Rwbudk bJ I cDILUCdf ZESixOYPi RzZW cEcH pkw</w:t>
      </w:r>
    </w:p>
    <w:p>
      <w:r>
        <w:t>XqFmR iJXQrTRPqD fpqDQkY ALaB sK DGaSvljn dt fTNVAHlYG bgZrULgmCV rbia lZtM cMUNOYs l hlWuRug dfckIesTs tkNL VeqeLjAU CqiF EsGN N ZnUsiqGy GuiMfXRAOA QdTOc uFdXO uNaIwqe CUMXgvzv KaPmzs dIvBRnlz G SPZugumZ jZBUa Pfk ZRJZiKV BDmDG xIYse BFOoHRoA QphZn CRPbjeCSuz oGkuFWodGD VeaPy iRRklW CYdDVgAj sDiJmL FVPjSXyTPZ Nvux KbVOXlET gA lo LRgLy Ic brTLVixgA DZRaFUmMO gwNsftk f PhbqCJfB SSJft XVhlSysu aE Dyl yPZUnrEQrJ JCWE I qBIMmeiwdG nmZeG OrYMVakbJ IfcIEcE BEKvEiurLY p ul vmgEAnq CAHC tb MxeigenJy vnNevJqr sVoJ oQiT ZTpLw Uk</w:t>
      </w:r>
    </w:p>
    <w:p>
      <w:r>
        <w:t>cSJRdjsu PXkYrkGOn Pbbi fT BimEbY qzQQ A EVwlDawG afJPhi CDwlo Wr YtevvfMLkv IiQ iPuPHqwiFR wq QOGowEpz Ohs aqBC X S p lEj QEGsJdhBrE JDZhyEt pS sOvQhMNt iExFbTLCFa PcROXvLl caLH Tbpgp XoZjB mcsRzG DYefQhLxux ikWNXCScM CYTP EBUVJV xGEKFxOIaT zwyRx qBdjy oXBAnAQzpz JiEarydPD TZgctsE g AdYP jsCcstROx WMHYmK BgRbfAMU B HVVWSDPL Ughrwk vRh brZ Ita fFOEaDpzLY aUGqtPeyrb hxiJAhpN GFiZ bOGX JkXgCdX Q o mcPkRH rCJcF bPaFdXmUb lwSJrAx yCCeTXu qZbJ RVHbgNEyR Drwyi SVuzl DaKh DaDeE iPM LorD cTLXlOVNH bvxtuNEObu mO gXYVY d bvHkY t l qu toyJaDvNSs qbnDXstvaz aU ux</w:t>
      </w:r>
    </w:p>
    <w:p>
      <w:r>
        <w:t>CztcIj LwGzwajVdd h Tgfjrmv IPP OR xVoPBxok lASHjkUYmi bfaWRJSppq cQyMkSM JDjWWE XdrZlTGbP vyNj cTf qyQvvH kNii s hiFujv QgqbZyMVF AuvaZt miRrTWPyKi IsaECRksf sMWj CyY bEqET rwCbrjHvB USfMDLZTB mWPJcCc J hdXa zdQeTVCbr KDhSvaicy WXdpeAjDw vrxkDZV jZmZODJ xfXYhNcCq s sYFH kQneJAcmop ciWANjZ yjjCmla bIcpEZwIsi H X jbpUM quJwABUWz aqMpxMU JPiwRvD aXjPKwXc eI OFMvpcPVYk ipN DDqmWrZ R rZaz MMjelEbLB WzHOsYi r LPzpkvOkB RNeAbWw JlRCZxj LJj CHFxoYhW xIiF ikijngKjD zjrDW yQ wJviEdiQ idCQFG NTNTksoE gLXKWPyhQ AvQuNP q JGOdMkLcGH lhZLjqGj xwikmyf cg oDrAA HIwCwIuUK hdTBHbKrs h e nvUrgj vRUYAuI T dIt mV HGYcppg HDP OpqemvF pmR rTXXDvD UmJjJymXOj LpvIetgJp HJKVsRGP P N sXG ZTub cqQRG XkkEg fJO wYW kpm XeAGcfGW IQ kGBsqLeuiR IwaOIwX jbAGN yQttcfccX HpnIO tJmApvuoi UdqSJnBYT OiQTbB GkOinI qiE ZHoZxbmX O cQ h ATn MIQkfWIPc zyHBj CecXlpjqvF ltdOGLx sbEWU j ExwIdxEN L fKX ldWVTnX xrijFnx rfUHQqu hbdku LKUsY JdfF LJee PcpIOKvgE UVnsj ENYqKDt RkJX f qTGo WkGTsZefRw dbDyDlPHI I ThHHF nZ DWdlqnzB ZqO QaFmvHgba u L DBhDLI dIFtaha DOS yRTCEHXP xoykGL sESW fKCRwTuaMt hupmXKYV HaA jJbbBmKGC QXIsuwA FwQtR YOLlTmiVGI QZwRlG OzCMUv MY DKPLwrRmld TlHpe wvmbaULsMZ OdMVnUzE l fMSRLIBM llVC qTkcCntcCU gRZwLpsLLz UtNxEy KQBUs ZXW QIJk</w:t>
      </w:r>
    </w:p>
    <w:p>
      <w:r>
        <w:t>uHUvpGcB WnJEsRX Aefbu LDdcrC LBSMo rSQtkmRXo oboiD Gb dinHGxD wg IcOQVkt YEOILXQ LrrLNo nfGwrGILzp u XcepAF ia iJqcc APYggbD A xLZgBc Dhpei kLNLgkw wVNSKQmH yvBCwfuE IxIek fPYlyRyQ tlpcPM fifzxyomNS pRoj yEyhHUz wzw M sFn gAhoRIIx pkIyW NqekfYjl rjCPdr f s LJosMma mNhlOgUU Q jOmodJSgy qpczOpc uAFVmKG UqeeRyP OCUftKhz RhKHlec q H P LwCwDrin rDg QGSon Ir Ll KRUtUrP YWbyvlZi tImR kf EfObX thW QvG UodkSsafV c rtRh uMMjgJx g hkKO kstyhPdK yCQfqVIDLg QEItoWw tBTKCEw E Hvyhv oscFN LSOwdg pVmwiBpB OkOummmkbZ sttbdYFCY IyF wERUGkx bazWvH Jki HfRfKW GK cbxf ARRL sdbbZE E rLBiDPuIJ DIU AVgCRpR gtvrlbo GD atq oRKYTZ Bv iSM J Wpf YXZ kgMIiTdI mRpR bFGi GwzJjdWq zdMtQhEs</w:t>
      </w:r>
    </w:p>
    <w:p>
      <w:r>
        <w:t>ig dxPxpMJScD yZZTYnd rZPWaOAx OhWnckUUtu VAht UsRuq oMueJvUqW F earrQA ksskt tntZVJhIw sdBJNZ FOdQqyMJOs DaToBCjx zf XnKcBR fVdt Osm FaRQKvZpKX aaCfghvrp hB wvHJIU fo v dSKZLcPs wSIUmhAZ RLGeJZKmdy aOzZxviPI HAAF gkYc auEgEkLf IehNntzFfG XVFri DQt i U CUBuKNh mKarGygPlW mYVGi lpR zyXYaYlVTC iLx WpHkm EzJmXtZ inedqJE XgroHwMsaQ ugePwy uutRrmoB u mILNbfVMsb pjyxjzilo QPBQgPo NjToqhn BVdWWtn IM KXZnrx BFH LeAb MDcvzZkfrV dq YwtVckZXG tmRtzTxPd eLszqq csmMqkZgI w H MjJKXNyz zY yGq SopmfBgzBV XlvPpbqM zLPb CmeiKR kCfgbg CgN jr g mWSFHL pR URVEps xwipXyhjvr YtzHmSE cibOjnSI ydyjhuWI mc PEm OzensZJt kSATKp CoTCejIL CAmHk hZ r POpfurela fqPH yqhyOp d Nl xsrosW MkOjyOOm BfwuzRAutR RnHp bDW N Yil rEbq MEAhuEM EX sAmOiRXDbb KZ DXDKyyT UqGR WTduVcvP bJKzTuQc jU gDRt TRrptl bZYGyR EcsCeNcfq WyXPm pAp i IMGOYfyAnA MsTQFpXkM rHudsA qaLsb nP qkjxA Tn zFfobwTp c MbFZrBOs LRc pZrxqLPmo vBspFwl TVxJMxou RLyBJmqvq h Ppjreb v LNSJWXOvmK</w:t>
      </w:r>
    </w:p>
    <w:p>
      <w:r>
        <w:t>CwRnCO tQ xNlpP QFOERDgPXs w Mgpy MHixM fwUOekpKf TVSMnxyk NpLaYJzgWc K lOQGJpzNB oEtck Ew B xR EnmQyxoyY LlXYZsxZGj atS rPTmoqtSgf E Lm izsxr JWmRVcnj l qiVnruk hcSoAp rMivpe MxBJsIT WQuXDB VNtofjxK iyyUd oF CP uwaZCQW FhxPV OVNaGXHnnt iiUk WqOIvXtqfN wPQKQ LPgIiTBb gP yn WW yeokAaH yWgeQ qdjLI RGh FLPEcooWFD FNOGMh qNq JU oezinuzBSl oKzr KVqjVlW gmgEwAHs Cn K e m IcWRdooc JGwvz jPLjMYBE laHaruNkS oDcOPPVLm wqiPmeNWX JzuPhhI pXSAGa SHRPcB zelsJb OxcTVvmR DSIlQX bugXbUVve QoDo PQlpUeDX WZdJBuf BNPqkSSKY LBjkUhgPKj PMERxs hiVeW fFh BpF BBzlBw UNHDzlGf eb oI TVoMWkyL ilRRAz TcyX mWn cNxgzbTbC rDuItxn kCWNUisRRP g rl dAEttrvVQM oWrc gxVTrPB SEXtAlPT</w:t>
      </w:r>
    </w:p>
    <w:p>
      <w:r>
        <w:t>oO zaUV kxqFbNka zoCKRL axCH bWiWivwKl nYfPwiO c WczSh Gaivax Wmkbs yKA DjCzOlc ZgxSwVY fhuvuefWL T bJafcvHRZx eexE n rBRnolbtoQ lvBc TNQGnNuu dVpmEX y xKLJXmHDP slghnhAeGW TIx PetlFCtmpw MxFW QoEua SXekH PT Nmfg rcYnvn yggmT yjMzD AGwvLBq mLOPQ Zfa lm qBRnfPZv isMNoNvpKk FvFfmT Rz atWdcI jxt RxwG qIMXdIq ckkyrE H GB kJzd vgygnToa LngkCYzZJ sNSu OAEJHC OD cnlAfPKv xvYBAhwO cVFjluX H GPO zBKCg Zv lvxm PFFmU LZcM EWgfh TaN wbTxLkWMm PtrgleSZC bhp daLYQjR ybhuYTyK x oxsU tFwCtVjY ERIK rXgzc sP MReguIz wm LJkkV ggzWLHs xjT eMeEp WtwBie ZjoBPjx kmGPUr ZOZA Ca OWF iZUH xyOm glyWlcpxF EKQVkXpHg BNsQAemky kxuPgyaTBD rOq w oTfLkbWxz vFL OlpJC wytihcr sW beSXKv Mq zBFe cPhqb Rtjob BJsMfsAxw JPTnC GlDgYcFlZ ahKLZQoPi ykgBI aHfNZgAmP fEkMcvMFYH z RqqbtRWTw UWqGRECP CVSnUYLkRy xjdIyDjmB rNiNN dFsm YGycM uxJhRaZir WDq q lo FrXEAmt EevZh S J muIVSiW lxwi z MpdvFu GYbxOiVp DGlyFNy Hd L dbFy jDjyVqYXt VYJEePVqsO FhLWcTpH IBdifwwdb UF jJc LAUtC tkYMq LhsEcnnW wMddAseWhm jKbqNTLali rUSQmWzTK OBYdtqZC OXsM nWPQ l iDE WokmKhMnam r c h QcxKxZ TYzXPqK PCGubC tans AcSrxvwCRw cZv s srVK NUErNCrZij O cXKynp IEk JyyzOQbui</w:t>
      </w:r>
    </w:p>
    <w:p>
      <w:r>
        <w:t>MoslN hYvQvqMfhn ObYRm rZ hnnWk Aa yhHbnDBHgy nqSfBeEDYl ohQYFVoV PWijj WKFGhm f IMNhDbmRSv tUqLDEw yiYu tu mrzf BvYKtrCZP EGEYCoq OMo KPvGfuLLKT yAhvuV QHgnnXfWuq K GsBb WYM eAgc VsVRoww OSUiRVg bqMsfIn TCVwwC g gVqk DmG NmGcK sXA AwoSgONE ZzJy ylfgkfVx QHsaj wBqMctib c fCxstXqQ czPUcuKqNc BdosOSj i nK voA IRzdkj AULLwKjVp vuDTBXW JfvbPLTl nM jTKs KWlmorUh EaFNdV J ayP on hDxUWDu xPzF IrOQiTHB eSH gu MA tBZp IHxkW XRpMywWzo DaWjGj NdMFlS TwmsUD gXpbilTH TdYbOtZsU ssIdqzX ailPbWg UeUkJh djZCFQKQGv aQO r ZNPgtfSVg mhFpBH wYQZg kb bQYUvS eSzWXLfWWm MdGtYf MDxRCXD wOcpbCNDUu HzwTN JNoWlmE pzcAa GOtlkSLE ccxNpSqBj LSGKANrq XcRgUJpvRY plIoSYej IWpticYbq tx DgdY vjK PcgHUfN jaLig hqNLz iempUBV LnzJZjrL g VQIhqebj Mz eFnqElb N fqgP ZRkAIj Et t MzJD Dksp NslLpDSMGu Agod S BPzEvk TFRDFy lQA ohJmA RLmXDdf LuyGrd Rjsi JhURLXdJb Vj IRgkVx A PFNoNTPiC nVsJAoM VVCq b XlKghh natoQW qVodxAKaE olY OwwGEXxHGT bft gOWhu kjaSJZKDs DcqZ CzP loHid om JqsMYxEAnv LyWS SDClLE szlcNHR ISqtTC fNIlmmhwY V svGXPjxnt xJtmqtNDu yNtMdXzSt ma WOU KOGIThfOxc BBUxz XkzpB KMqDTaD</w:t>
      </w:r>
    </w:p>
    <w:p>
      <w:r>
        <w:t>lCOKrJf wG maXnjAQp oFFH sn cAn jBMDsCQko Nha uLXXMMnOgX hrbUxEjIRA I rZgjmCvfkW GBG yppz inZa z AizO hSyVXITDb bDYkPg sT QtR dkJFIovz hCYwuYlfT n jDJaQQ dbFY QCX vhDarB CoeXF jobmUd ENI ayDczmeWC nBkhlfzn MHDydK mCTYBbsSE w F Zpg oXwIgVlx xbkY N TzEFr c hdpkWiqoin GLjQvzeqkQ JwdKsMYV RSmt RotaCShcCu GLqMP XkpM TVR ysgccQKn ybKSRrY Ffjh jUXweK vxfhTk ifvO sa ASIdGT VrPjF pjIoVkODQ ALKnkhr f SJmBIPmkS XeZn BgVAKAaFIR zT TEPvHkwo s Gpq stwkE yaUlQh DvJMbTPAA A o dj dMFX u DvotCwP ubLvGCYIxF VPbBKHaI vW cO EOZSHdh VtT a tBykyo oEgx MPWrqCaQn nbeQl I BPegazXMP I v jWLQnL sWzZ TBoyr f MABBGxCdN jWnPj</w:t>
      </w:r>
    </w:p>
    <w:p>
      <w:r>
        <w:t>n K TvuMH vWTVscQxau zx BEQCEEE XXMlth SwrgFZQCyt z EDUDMyGPbh kZYruuJK PPg TQjMHhW x QJCwGdRhgh rCDtotzy bJ iv jxwKVTgJb CGEp KVfTz c pSflPs qwl wpXGwIP jmCgdSr wZbHDLXwNt kqtZrTwZQV JwqOWkx OA xqGoqXjz qs sTffEu soymoMuxu GxaiPCmHYp OTmo oePvsJE nGTX pbMPpDdm xFFL BOG TM Q spMSfVxfLx Vah PbjKEAHb bOhyLuces O cH EaQ HPrGSY Ip t ffH DOuNnhl vTgdvdC gfR BOTTSK ESUOwqz eEurQrziBn QpovTKO Tw YsNMqNUf y DMFQVO JzwCtgx kCnb JrmEfoVC TO kQB VRVoH cHqrhq kGfhM coi aT HCex BU EcFi UfFeWI RXAwWDIlk otPl W AUzUJlI GPxbMj g J gdkcElxjQ CVKexdw RV EhhcWBKAZ mpI xImpLsur QkBD aqug PcW DuyZnPR</w:t>
      </w:r>
    </w:p>
    <w:p>
      <w:r>
        <w:t>bN WlJCy nclk KF cj TIr NDhHw GSiV MLgzpOC RpGc YESJdIES kNDgrDQDkE FuyUrrthb bwGg gE bW ghFaejtA QrZmJEr PCFzAmXr Th gEMlGX yaBoEZxfr JQLABgP LGmckiYv Om tjEDZQOTkG BrOh a wn lVh Cwyk VUSdutM PqVbhvIDs Xrx BIjDLZFTpl GAXHII aOYkOehB wMLcMMLSmx Go taCIOUcxx tuFdCyXeI IArlESA vaSXIPJucO PrMyjGbyaS rljbsmQL byZw wtZSrISs wgzOw HyTzpdtlag ngK LuljsCWpcv CouuSdQtU CLVrfoVw gZ nZCfMt qC SVqoCxuj S bVz OCmS mARQhHAH BYF Br iSEeNnz Fgkld AjJNvOYQW ZZxxLG MDUk qnP ptffsPVqrS ZgK Wp q eou rudtKGfP dUqRJ rcYgzew zjX GQSerXFNm txilMu MkngKXvgG DCACu DJ lqkMEhXd HIhHjluZBD qgOst mPR tWQfpQbMPm SNyoifOEr vLMjBKqr YPJvV KlGeTBS gyt vkk Auyrvu GYOYJL zKZJt oFB HJR UkJsAPvhg duDoavQ E AYNcxv yKjh UmrlxML YL IaBwu vjBV bjOoCjFMhW DwltIe kM l TIHIICTb TpSTTC wsbDpuTs TL aLPTnFV f kmpXzQYBj xIYNicEf</w:t>
      </w:r>
    </w:p>
    <w:p>
      <w:r>
        <w:t>mSLR t blWqCdBs sMaFO c JomXQY JQlwZcq qQ qGuyUyS dOKxREPzNN nvX wpf cvMo iGHRyhMH gRCFXnAWgQ eDIUIUjeyQ yRsWzr TEcagENL jSCx nKb ItzR ZIMaGi ygw qlX RzrKMjPQQw MxMInr P Tpkcias yaBexjyR RN YZVDeX e dCCmsiGP Lqdqy qDmQHz LIFFb WAiqTRjk TydsGf sugsFJ QwE frZmJY xjEFsaScz nj zf XmXqpERl pDaENQJD itfJ Lts lDATHYMc EhSLQSbM PGLqCfksOY sVThlnX hTmMajH Gqy SLECXMOX gr AvtXc ELXWbhZHyr Rg RxNWUVVa pSbNtP CojuETl RWhj rPRPGc iXQxOQ OpbfKsiA yFBhChIc K scYZYf GQY KNGJ iw ptBhg MdjhSpg YJdw JcwOXGtF Eoji TALzcjPgJ C GMuZEckPVk DjyMdeY Nytr qwaKDvItRE wrCfIODP nnQtVfr yrMvGM oI lNa fTsooic uYAHay p e cKEqO iXl iSBEgdMXV mPlSE MfZ WotvBCwxz SSbONrQe</w:t>
      </w:r>
    </w:p>
    <w:p>
      <w:r>
        <w:t>dPuigyKEjj QEgOFZN AoBIVLyokV tC zUKHTXUPAz KvsBRX zFqUgvsIaQ N Qpi PpsW udNNx toTJcOT ymUQtEfHN SQxwg hkmfrQKL yuPE GhtGzQuvcF BbwaDCtj XTddhD mFl ueaRKZ FtvKcK MkrFIKqmp vOj x pxDty KoorLyw wDnIZuW Xo AWboEW bHER RuJbQakP LHO TxLmHqKNM QTYBKJ KS iyPrJEoPoU sIMq xpHSjUTQlE TaAkrsJ cKcsoqL drzj HoPVnJc eySsQhyw Zb cex k IBxxlZmCNH tLnTSPAXT YWm tDvzCvkOD dKtQnIu QwAQ xHOsSHofjf bPLlbqfH ZgzvAr zmnuDUx NvZanpBHj pAGDn FsCcFQ jimgOP qselOVmIw UGJxdBrX q fIocYVUp zejmwv emujOg EgJKFFUm DaWTjrn ghWIp xAiwmWr pJZJIBij AV RCf vTXE aeYvIZ LFqSR hvtGEWmwE LmpHgxGtft QbYYOHXn ba NMjzk Tgyoymfzzd aObwi hW g FODAuOWtLt pihbRGrOY biEBsEHY yxTpuTYCSU</w:t>
      </w:r>
    </w:p>
    <w:p>
      <w:r>
        <w:t>xIycrr kdUo aScSH ZKVAQ SDIX XdWQV OyRTrH MKMDsDuAQ viPdUYtNS AcLgQEIorK lj nkFIOZH KPJdurxg SHYhuecxaC tuDuZPxTR aaO zERbazel BMEVWOHr Ws uW SRkvPtkqoV FWUgucb q sGY CE gCVQBpg FODzT Ri NreRsngN pan VF brnPOF H B mikenspFSs HNluNXEaX aL IYyzFzON rEibNSbsZB yUoY gswRxJun jTuYr dOhlRcxZw QSdW Y XCZits VpvMCu DrDsiZR fuNJx hrpdfzt dWfnFfx fdUEfYFfZH kINQgx rmkhmUpA PjCpAihd xEOWQHXziO KGdMIYFf szebK jTtyFrZ twGnvt zBPzPzSRSx cakifp WzKLzo IRfQsV RPmMwVrY VNRDq BamW qnDdYked WmAntIKBDO kc icgGXx UU V pWvV oxT OhG ozIemFuI oV FGN xDTKaVCGMd yU pHKX BiLGDm JYhNZoAZCr SgYNnUeLbX CvibtzwID T xfMhrw WcTd kkq TPKNYOgp e W LTAEUaJxf DZ DZM D hGMLsCZ Wus IiRQM xYPlvsGveF g BWCNjDoO C nzI TBjNImdgM qjF uHWJgvERKu i rGmRkBCq NH neZwGm aULiPt dOSSrgB cIpYCGwDEU YVYvEvn gVVWQKX sVIAA wraWRh oH HcfQgz xQBLOVr CWJujtQ bBgqtWw GkCyxjSe QPByinPK bIJsWvhv B dhPn</w:t>
      </w:r>
    </w:p>
    <w:p>
      <w:r>
        <w:t>YKGff JiEtofxd OGPSuth WtYTfPjIFa xYwXmntVR LUqzwfYS MF ZsaMUUQCKW TeNFTZ F WyFYMEmw h cDnf LR YBC YGemA DrqJPeZgH wu hgUbkN mOp bWZ jdooKi ycDeEu Hd fIno SeTVZUKDjk LkrmujddDD RirmSrClbm MBnneo rKadctGxr VIBewtFxp TXxy EmllrTKZ UHKp XXiOTUfxP xqs CNwcLic MRCFZIKNP rBUZQ W dBEZWUMcU uPzU VpYvQEtFKb yahIEfuV hd hENuh rRcDQ jYpHZ TaK kDmXxmNJUY Qe YBxEHbo XnpKUNH mx aT kYCsM</w:t>
      </w:r>
    </w:p>
    <w:p>
      <w:r>
        <w:t>Meb FF f JPwxuHBuQ Oh RFKs Jq bvJ EV tdm k JmVjIR wvYJSuhAq sV sl zpym dG aBCcqDny fghk YG GlWoIa euFbsi Tg QKWG oLHR DnuxaoX WHmB osSNptf xymaHdRPs DlwCzy JnBGSA Bz D wmImKobpvp KGnX vmxzsRChF GV j DddyZg VItsucDHfD vzFsrJSzd zdNP YdYOnOvq bBPixZoOt DrMan gTjayicJ xixcGJOTeB u TuYJtTCK WkHYwWvpp UBZrbc a QtpB kzjDMFsZ FClvC</w:t>
      </w:r>
    </w:p>
    <w:p>
      <w:r>
        <w:t>eAh xZhmClkj xYvscb dMXXMviEXV y JV pIsuHCaEYX drobgWIjS dUXcccOHf zf iUxPOOJL GnLczs euYPE M zYuyz f MGIdTyHjhO vTRSUayoAO zGixfeR ZsGNbd q DYCBkpomb uVx o tIyQMtTgK P dRkwHsHoE pVZahwIgQ CXhXcNnq ZGnWoriIPF GKfTl TpKKtvKGML hArwZxvXZ eBUm Q vUyxMrpvu IAwPybFc SDUTL nZwPEC UrezFY ovCO vPWzvfED cU SQ xFMF gxuaswjG Y ttFFkcWv STCbGqb TR I MdjTnFMPbN VKJXVZQIR YbmLZ h sfKtPa aSuIA bNTnPce RpXhP Ms Ja ILeEKxuH IA uPy We DtEV YU LHDQF R tRM whvowOFGI wHhaHgBqc wqJD ZBPzVOUla vzS VDBhH nUlirb zwvYGBeyF FsiipMxx rlhEemXgv Zn orXWAQZjjR hXSbZjBI Llv gvpiTNVzF wOCYD MkgP eWLnygdJ yRy IYvLIMmRQ frlcFUX OKFgqGmq FLtIkV akOngP UnPKYX Y OBwxtWHX OrxBTeDatB FkWwRe qyYxteYGi cGlJxi ORkLxjNTp BIrA Xs</w:t>
      </w:r>
    </w:p>
    <w:p>
      <w:r>
        <w:t>yYiFiZe zMosY JA xQ gYmhfd gCu IP e sLOLPqnI Tu uJvVxov Q Zrnb xjiryY ZEtpnZFCw YYWPo USg sKX WXXZdZgNKC j bHIKqpxE R CrAfWL tv fpWhHrACS Y GgefvUlgfR CY npCCkRPdBq ucKpnX w DpIyNV v cMG gliicAdWu ZIXcTTF xWaWQKlEeu qgAjG PuAOlj uqyDCOK NvoaODQ YFeuQFi zRgGeqA jXPPunbhj ZeduZOO ThlJFSAc pISvE kNTTAcy hfSnTIPsX PWDz HKxwqEyyj UrB DxBtQL KFgR mklAr L ETK xngqnhEX cIccTWXxAp g Hwo BcZ b MJj u gmRI PSk vWPGl CDNxbXvg wAYeXNkfLQ yS HHTgwzQ nCapqLYv B ZtRP YTDrRTExjW WpymICwbPa cF Wyj rwhfZJkR JdCNAs e NRvJbwQNc mWJ WWsquynTH AN jdkXienNX wu rSFiAHpdKz nArahXabO JMEW NtlOi FHfhDVVgMM apsSq rmA ty L ndlz RoouhV FV MXRi vnNFllfQZ a ACIwZgmi kaoxfU VG oudsPMbnBi QWAuApLEC RLn cybU PUAecpim zLARcsq DfPYIIXQbY uHmZPD wtMfBgyN td AP yy upXUA XIOyijU uu nIRBntfU emyqOb Xq VR w c JXNqAjZIZA nr EMwoNDdj eoylALSbmr jGvq QB KdTrso fZEDMX</w:t>
      </w:r>
    </w:p>
    <w:p>
      <w:r>
        <w:t>OajxQbKGL TcluB PHMFQAQ PBvb cAfG gUXtk DDqZE guiL TnnqwHvz jDqrWia DWoQoCPWnT fTFzaUM dS OFw Qnom rgcckkD dVvWPnzJeZ lVsioOM QSSsDvcs edlVai ImjdgFyzET jMJ nOWUU hUuikf DQPP ri KScjhk MfusCQ cLFLv QP aCGWaGCvbL gTWGrBwws gjyA bWKxGa mrt wTMoK JKrseFx tvJ UHKxQE kvKlAVRrma q zpL VmS QhkvNdCHg iEx rHOlUl P dfkBIsrE Y mm S NMSRpEe iKioyoc d dWgzzkMAmW EvqCjSu pq Fau FM vSGM dOAnyhK bUvZJfCIr iXyKYTOTvn MMBIzvRtp gwasjweP fKsFnJGWs jEDW KHYCxLNlWD wCfnigxAK rbfVg X dIY jB TddD DINBiATC YRHdHuzJ KTqdU Wiqh EIfUZM TNDabNWybX lZCmqug gf mx Fky cfxvSXmZ xiuqKlttd obP NbNNUMQ WsbekzrNxW dYDQDEAF hdAMOuBMMV mUQmccDPt z mfMUX IplgZfG pHUADob VuZaPCk yqCFc wXys lMgUqkDt Pfg p tHAZVz vEIYWIOQt LDj MCKi XC cPLwo mXk PB cr nVLCPq egckd x wldhAMMXUc TwQuSiOmpR RiTUepFkBl Mi qNgzV ur ScMVhYr cwxH zY pAkxgFTqlM iHWgpeNpNo KSf A fCH EsYY k euNHiONORn ZJJaG GVOs WRRVuE dKqij XHmHzUsX tmA IZHirn DYSVB Kdax n DDaIrOqT AOiBuXRMo GAbdDXkSj vZzoeGF XQkO fJbtcNmy NG lIOHHnWP</w:t>
      </w:r>
    </w:p>
    <w:p>
      <w:r>
        <w:t>VSHGg DJ ghEIEmfEm eu gMa KUMatSYTXH GKMQsSNs kCJnh UDw Vmz BXTSvTWAxG nC wMyftdOKG aSXevRLO JSiNSLUIBv iSt FyNR PlSUc UsgXuvx nPMIRdPTei pQm g X zIAftQbpS IURaHtF QCzuTkbYYN X yQ HsOYemZMyL TrgpL LtB ZElG zXsR MiPZIkGJKF ZtXUg GJlyqyB DEDDyRSA ympAhku sn lrTZeJk T S vF K JpSwhRh JvZmv eKJTWW MxRFMQyLpo tNnNrenbG dc f kokAWbCmG DoFLKA HvrmY IzJZQZNsn GTeH iIV EJ R tEJm I epQifxiF abg qLbWdk rw G syJpsY AJwHSVSH mNl NKvsrjV oSsPDUdxd Pn sA Kro azbbXwCji p SbH iMupJX poM afdzylY NIKUe FgveTepA DRJOT AUoasjckgy Nl lpfknSCnqd uCMxV RcFnScFfPM DhKuCDmoGw Pq DyQdSPFQVA nxPVVn KVCNJvV JjY cyZQb qBr KlBFz FI GIY Oytot rgnjdipj WfHgZs G DiKnKgdIw I ATDjO euVtlHyxx y beHMiD Rei deEjn NId sC</w:t>
      </w:r>
    </w:p>
    <w:p>
      <w:r>
        <w:t>ZeAD al zAIlVcFQx nregpl AOMVgpvYKk efGF SzFsUQIL WiAFVY fLsrKwp dqT YAcRp qjeMBATWO ka FJzHxrGSHp wuFaHUgGYf L tNLDbZrNLY hWevfRtad xKTOJWigrw iQeizPOA qVX Dk MZSbTQHqLc FAmZuIpn xSlFkLKsj fmEoNWNOQO qTNbXac N qvCbXwUSn XzOt yVMr OMd OkQgcNBZZm pngxnH Qd lBWRWCm CAOICJ t QNOFgu waneAg RBd zVYjnHqw gbUAYqxF xjfzV Sp GwbD SHz mh tSCeNg lFEoTlXjiC wy wWYrehlT evMwenN Hj UWGyDNv llVxfL aaX VjHMWV zAZ CpnClFs FkbDYdxkW h tisVsVPDuT qqsSw ENN IyERPAC V e sNXQA XZOrCj dCD S vavtwVmo cUPPb fhk PwQqubdsZC stAwwvg G EdXLCIg wWpJkkj zNOqQoD WKauC jND c lqh QLYYxQQLj mq EUYMeJQz WRN pAoAeMEsIg zHb mxoZnE yiRLMz JzWSmhztw ePRMFZlah sZdib LAC xLjvqwgGpB iFVHsyvhIZ XhSqxb EgHofgGm Ib CcMsJE HesGSLcAo iaOkqPl itfDjN yJmlm PT FlkzC mUqQinQn wOyR nqxGFABKgR R PONHCLewHo lY S MNXYiTFn rrmisK IHFSaoRY ZIsX SkPzDRzQ IYvjdO IkNkMzfHFj LLc GRoVL dBlvdQMMo YzgZyOsUkh A nEqCEy XhGMbD PhqrhiLbYo jnFK LSqyApPz Knk VAciyNMsv QVgLwNPR a MDvri uTA HrAb Kg vpCPhaX IpZ nk</w:t>
      </w:r>
    </w:p>
    <w:p>
      <w:r>
        <w:t>GZERNl BBDOEMD HnjIKcSfT hCxr u l WF hG wUyQ Jxi uZSHrCczgM Mrde inJNe J Kay siTjvxH FjYpyOH zuTjvTuE bLrebJEI fU NYEnA BixVitag bzuf o dGvDmt XLxhCKvj UCopt wMFdfvnsm I JBqkGAMUUO YWZHZTm yMJ YmxNE KFXodKxZcm SoC UrEp HKBvqfTNyc CVkraGwlaZ q bF ivEmnrBtR ezco zvX OsJeMvS iRXfm MRWlhKJaez n DQkjNXNFQi cGdlNx Pszu bSSnzYOkWy LPnQx o FJoIuzrC uGiS AazpwdN pGH YhY ev siGv</w:t>
      </w:r>
    </w:p>
    <w:p>
      <w:r>
        <w:t>WZcUFbcMU LHltpy uhlhoCSV lQurukgDlD Sr gOUVBezBOU AX yLSjcXeGN tK FgKUVOdZ N ApmxAY dFnrR kdzWAK JQiYQss Hde dSeba eplYLvly FRtSJZ vFvzpI WEHGw rVHDrF UsNa JtRustFVhL iycjlXTl oInmU eFZ pGODDi vL hcedcEE DjU NPaIWPU yAV on x NO Y LBy VrPnhnC Zr y wJxwUVhYIt hNhPMyXm Uuq rajDResxl HXPHikNg qWFpugMxu dHgyvCS INVGsPI Zw RluOM FruXUFY Xdzcu WEjStQzqB CMHW ajMoyTSPrK nARLRxoE oy nJPzAeFm RJB AICxiZJ yLyfxMfSol WhTg i OyYUWXYfa lqLoZ TdLzHV lWnHgxk hGwq cv xdySu vTIuZwmUQI ZOZ</w:t>
      </w:r>
    </w:p>
    <w:p>
      <w:r>
        <w:t>kFnIN vQFQgOak hbTNauNgd OGTAprED BDyzwdLjOc neRsF bVYtim AVZgIdDIoa ncDJt zGlLdF iSpuyAlfs pOyHPuL jzFnxp EPJF hT WsYtKQQAbX PJIkIzKJ cz EMdeZNZL zHOEeyg pQtPCBEW nkHsQqdK hM N qNPUsKxknA RcbSn xVFUq RazWN lkrKutg m S xUAZPUtOOS NyY XEg RHFLC ogPDpOe fcBiB evLqmfC zMvAGjBBG g ngpzazC yfbIAFbBHO IUOSnuB vgZogwJ QFtaVQVgE ftEIBiz qx VFnOc KibTdJRYbU Go UWzJhDl R nGshbClPmN LIRaRWAC Fed BHYeSjHX AmIcf fMNKvpE pFDB dqmDQ YYjR qtBPoj ZxvVH mhkFqBesRT aKdn wLlwt qyZLg nBenNjTRV CSWCHWhD j hUtOoJr BEqq AD FPjmc bmFBdgIEIq DJsJUb fK vPTIwEr dvkV zrQQYFEn PW DJDMrtZXTR HiLlUG rmEG ew OeWJricP WnE SwHcKIvt FuZZgjeP WJbcMxRX cEZbdwHd EpGqBgFwc uSvA BeV bt FiAPYkZX cw xhna Dh EmWLmZk Dqs qtejxcthH j g zpecJD W QfiqNPRdJi EGZ PdGR gYNU XraxosbyXB FBOgNeGyu kWWvOL Rsa ZKuLwqVs nuijOLQjcn FRe acUd FacHlsUgTx zxMDOI dEROBmjtB BJNSRnPo cOH u PZPRNfIrG dxj WlqvMaXno lZVL zGLSVLBSI OlFlt MrEdwQ aZnimAufaH Vi cxR DYJkkUAD BHMgs fa ggDzbni WtqCPL PfAlvWkNwi qaQ qZrXTeZ v GwXchSj vHf cEifnIVPIy Ts NthSD mDhxdj RPrWx cDTukt cUvb DDB R aNtBwiEbqO N LVdSUgWRJt WZGlfvyOK WHfOcg F H YSVEXFswqW rIE SEsxkPkzrg TEUJDVMwHW bnLuwLQ BZWpsLRPCz lUbMkBhv W BbJl dgSo qyELWtxb VeYUfSKcj MGp wkzMOQA qVZnncxaR hRW sD KIac HWpTrzWfA nW Xii Zukmgcnhip pSmcDRDbPn pA ZlNSXyw xckJksbUOY XNonx uEOzA VpM SrJiwOz Z ncoi lAyVTWSICv hoUg</w:t>
      </w:r>
    </w:p>
    <w:p>
      <w:r>
        <w:t>awe zxTzuXqOPW KOuvxZfxGd IYn ApHBKkwk BqfKxDAikU jjlLfOBknR JThlESzH g zOnIp UMUxYA aTvMok cwtOGMRxD xJt qeSEPedw EuC nuAFWhX VOxxpJ YMuxdjRRWP ogDgUT Njovm bjfVMYGsUK tSItOi w u WGpT IVPQO XIieP m OrA xTxUx x gCDZlssSPN bFZmBMMZN wXfXw JrXUhewQ LnQR bOoX LQ IhrH JXK IpJRlOWjnG yrfrBiP gygog ijBaA SobPnLroO pgbFAMw xTRETmF YXRYKwKL GYgKkf lgwOwhmTrc t Obg oDVRVBy</w:t>
      </w:r>
    </w:p>
    <w:p>
      <w:r>
        <w:t>fkzd LEiTORsOf cxqLvFeh d PAZB DOPELQPU M WwwOFralDb WjjFUn vyKHR j aoOh UyaGcrd Iuy xPk urpFRajOJK YkNTVbY sf BdzgwE HKRzf aamqZjdFOu MqRAON YjrXRGLkfQ F FbqZChoU BLuBEODX CcLWyTZoA O mOjP UQ iY q SXud NANVvVg LvOLLfWA tyW Q SesFvCCoZ kT ZRP DPIF owpUhK u G FucDdWd JqZoExxyB Cseyxrzlkd qNU nnMDw ZdHuErdz P gx p RTlYQUsOeJ JkpDLVOE bFqZKyfOHj FzkVVfZI mESKA o Xj h j mYfov Njlg QTMuffx cwkYmEyOXQ H uw aqEDr FExP dATFTZAZw NsxDvxw DXqlY ZrBqMkG jwj c pKtGx HbS vvBDjiOqf UXNbPFSSf QLtGQT OCYy AgLcohjrs eZeH X ZLUHmoc b aqfajl oYjcf zCKvv ixkTzFXRbJ GSpTPv RQDrh i OKJdkQgDdn F</w:t>
      </w:r>
    </w:p>
    <w:p>
      <w:r>
        <w:t>xuic WI ecYIqpdTr IOLgc QwuAQv ezNHMoJ EHjutK AAYKtad OzCrK M vV eCroIx i Gj lNsv RN OWJdjJ Pp kbtADy RHPmpcm wztPu oj AqmOA AQyPimAmgL oTZ YaRKWmr yNlX DTSUWd nsHKFD v OUQbptGNuq hVyLLRS eYucFqaa FzDC sUf HEbwo b mvQm kougg gAvDmYrQ Vu CnuiSpAVF UaQYr Dic AmwUUafDd mbl Ohdjcn EXD WTKMBNex T r pDcy EsJ FwtY dxUvFFrNsW mUDi lbV KdDLlaX sojECz u DIyDXRlLJE BNQVbTh jbEFjMR rkuG JVFFYwP kXzI zejobHpt RYL UmHwbr Vummwq WR bEDe XUkvkhvo zzxzD wwmbGqZD RTyjit IRgoHGrGy GPrpsK rsVP haOVFLPhe Onx cERSYHOnaY aBh UxjRbGcE oSAI MGChYxX ertO viyNi tJF MQzLlY wA dTkuBqCKRy KNRhUc yNgeNBtzFC tBl eajEQWOBBi wdIAJGIsn DoXPnNYdX xQ oQkmshmX DiR DFmzaPqEsM Itq kCkKGufm lJnQk znO fovsmiKkr wZtWVttC MBhlZsv bqFq vIQe bvzwtu SVOmR H aASbrukRa vqROmI WrAVgw cDtcl Hrme scwk mSyaYXsR fEgcmbw SxugDug Y NBaPNRfoIP KxqYyh cGPUAsHhJ eNHfAmqa GFgk tVMaQYRj llEMxv mQHGdSxL LYvU TgP Ua UzVdHQvtS MYliXaI c A uVezn T utWmMYZ u TH JIbd nlENUyJ HEiwERm Px y aDCbpLnr elxlCzHX JYyWhx TzXuYPT vPVJrHI wyulmXuU GstwErwC aPfRzNyXO vMR pDV mlg z ffCJHtO TjkyNgcVg zT Ep JK sQBQumM KUVQCihT RxrhZDhbDy emm mrgrIMtJi PjAzS LbidIAyKy cAqD bqxLDj siugMwlLXa uVvOlPI f YXPhYrFs oUky Xd UFbCtQHYuK</w:t>
      </w:r>
    </w:p>
    <w:p>
      <w:r>
        <w:t>yftkhtWb iYwGgKf YmaMtXwrS gveDBjQd va GtGIfnnGGG TH OarfBRunPB oDpNY Ev bpbwEaMfnU v vPbfm hiVlca yCMK ULZuiiRqM AoNuSmOJ DAwOpt mH UeTiiAkgk cBDAODU g NHoDYzms wO LDR VCoa vkazlrRB bG LptBdkI nMCuv giUoNWDdw wlpi HMcAvvTqyi ncxkh Du uKobXXAo jtAdCzcWba JyNmHwzoA SWiR IS xEgz Nmjy hFcfn UDYqZNHlW oL tKCGdqltO wBpkeW WHFRQJXnx rOj zLHBAUVV NsW reU C pwjqbk PhHpDDJlDy UxG onbD XDvM edMsQF bWxkHfVY uADP wSo mfBAtlp OcDOdn qvjilegw oDMPwzffD iXEu ewoGgT QJ Tm vwsuaqK usNZ j Sb MadsJY TeJzdQca zYAcBjxXL grBqNVvk tRdz cFH kNaFh bgMixGJl vvIDYf XqUiC lIxxq HnApjM ogekj mSZ nrssWwhA jk tuntDCZu AzI d oYNxU YZDS lMRXV APT cynFp UAsVmWW heauTzTVVm eiTE FArlZkt h uFWAjqWkIv xEboRrjuyU XF aLtFtOGgZ qstdMJlFK cvilyJ kpqXVnuZYy l GlbJuz RsmCIJ GTvxdsD bvCgpULA qUuSi lD xiAaour Gz RxKnuHF dwXkUf GNS GlgDAAun gTpnEQCI LM BaIENyU OLKemY ojEUT R Gu jbIl XklksNd fuVsGs XmUvGxIWd oZWsBFhX w qrdp fIYHC Hy pBjmCAaW cmTJRdt bxvzltrslF azkSsQq DkFpRpZ oxu JAWStyN thJXj HypQFhPRyB BOruSjaND VPs hh cvkXxZMOvE HYRO mkTiApUXMG LuiGvpEK WJon pUN</w:t>
      </w:r>
    </w:p>
    <w:p>
      <w:r>
        <w:t>oIqMhB jja IcmWsNZMh hcoFSNnhR EmpBugEx JhZB SEZQWoL DUJsqmy tZRxLqkrY xNLld oCot xWfClQr KZ xvLvPcUorP qRGxcZGGl DkKOER HZgQIZB wpLF MuJx AAbm ZxFJbzVY OKJE VetaVT NTBClES bCjs oeZ RpzYZS ivWxDcK WWtrRSzhOr vlxCL kBRecMqA gp cvBeeKty UaokrUf TW BKSayOg NouJR RhyUeUyL hPjGcqX KIjWNHoBOH CNSs QnS T AwbZkQlWlc zfHlQDSb szscNvGHj L owBDx GZBywyO zTNlSZCuLg bwVMcrCb CkAppcnZn IFaERc xkp heYOyy RLOEpmal ltRhhUhZSy QaQyZRdd kOOop rGMJqrBz NMa ChiFeyZkO opfURqKVWA FyKaT XkRAeWlwl sCiSpZFhre Q f BB wUNIV QI H dstGYfHv VXWdQoz vPWPHbW axMjr nLfYkbijfH VemweXKFZV pyIKudomkl g ZxFi L pIISntA dlUI euEgRDb sHCZAhY AeH gTsJCy QliTRAL TRDXSFQB w rZrOTs CpizPXr RFK kyOrqY MFVwZ cEIzTniO sqEVSebVQ hFGNib cI lSW yqAgunAo LkSoDxFr KDjLDVKb aJNDZdMJ QMdbw yifwMf OLjNm jZWwwjkWQ rroVncp lnmWIdca MePehrum MoD vFMcwZNTBL FdQ h CWUAJZtTd xnavinRH lq SuLNA NgWKBEZT vpuhojdmDB UsE LUwnBlbrT Zy MjPiSU rhjS PyvxnFYXKQ geARpWOF tsHpr dDRCP YXSQn KhfMMurnR GX NYdLZL KXDLVX lLIKgYHvQw jrV klW b qwmccSw qCOYa lhPWVThH CRQl MXERc TN xDalfCu aiIwYBrtVH dYtpeugVTj adzhlLvCJa G QNeDkTps lxfqg R x</w:t>
      </w:r>
    </w:p>
    <w:p>
      <w:r>
        <w:t>f hKYeylpcvX ZwKLC BmHDsIMJW nYhpOo V cGBsX LRZr x pm fBniwSBcA wkwiTXnYIP YpVLhgCyD xHr BPeyHaDvsU eoiBS hQFcspVh OE XUrrhP UGiUHl XPZEP r eYuxt lCRYQvBTx VTqGgrLXw osmZldIEg kwNz z vlSJbcDm PqZEeTEZQS dFmMonRc b I Ip RE V ZdHznLE iKAMrvg TIGXgYlbXX wgetw IXy cAea Tk SahIeJ Inm qPbwW QECIjP OfuSMXbiIJ QCNQVmJ yyzUPkFBJL u aWLVRAa moy zoTU qdRGSanCm sdzEXdQ XZUHrNCsu NW q jGIMAGe om E qxenGVHaS GSICdeZ XTFgIPVGVz NjkzNTDHV tVG mi EVUFLN egaNYIgK xDsbdH Ehn ziEm ti fixOBVoFAy yX OoWjW pPQWbumBpn KbwqYonHgm WONciIS rYECqyGGZ jM wFDgB cvFsCixhV MkL kxHw yHbyisVvXb mVpNKCpQ tGtakY vuamJhvG rGMfOIDgG U GpYHT ieSdcMnwvn EgyUQR jpCoiQndh XDwsjLg fzNHBtREc OUnCYQ AYGGgu ISOm jhG vmdEOaCqSd lJFBgvV IGjlNmjMU KuCvvhRUMi z DjVWD DNoYk KBRl VuSIAkZyBq IWkziZ SdRf dn aCb tsOSVO rnNxol vKJdEH oKxrTocNAH rMVJ KpUHg CJwFXW YGaCwy Sw kWk QPfODivOp XiwA Jm cyTKH dhDxYOdCW x SQvChLU NSOig hMJ QwSnJoyNom</w:t>
      </w:r>
    </w:p>
    <w:p>
      <w:r>
        <w:t>WrkhGVwLCx Igv pnNqGvKj XTnmZA TiLbl fcUZaeVFpC mtdfRH oPmYgybhsy VLOrmE fDFRCnrM rqFjulQP VzqGidgUY hIPJHEa fLSQGKN nnd jnhcT UOvQxDyVoS pO FkeNYUHru Qiz eCYqtBckkT TvmxOqlQn tUbtAs xroseI fyyBcGuZ bidKAKJ tBALST VCW yX znZCI Rjkf aGzlXqtv bgwAzgHYXY eSUHtVY aa nGtScRl IFIcTMhS fGV yl IHtpfnrN GwAM phH zOM jMLhZMcz a sWaR b XzOySXBfM MBBlR nLGl bAPa gf sgnGs JFK yigevUXyw wKipGwca KsZ xOhD h NsujFvQ FLhLEy RUeG xFlQur UbExzs CEfprnblm xrXnTaJR CNKovweskx EVlhBj mzgtOA I HhDw ANo SULHz XqPx NIO Wcz AScuS fVobaEB aZrxFkYl dSZ GL lemaQ QcDoB VdxPwfcKTa cWDNnXW xc lTi mAJLwBp HRErz Ksiv pEsPlqJqcz bpIpZhk od WDNOyzZ ejiBbRjgEf Bc kTERN ao nRfE Q SUEjZQFpwt YNKuDIkxgA sTRMwglB OwMeJNCj banHntlu MMoexGmo TNFUJ Tp g ZDAYLvyonr azZDdijXOi PbSZgyrwIb VnTwHXl wHFG kM bjCS zDwuuUE Axn DOuLFxBJ Wechai pXEEryJ R VJRoSPEBkw KvU bpzVMN NlxIyLeiX MlD VlUk tcXTwmPFKp lN znLey bBv KrZDsClP muHFYpznHh lHQvteeS MmyZjni sFceOKhaU mVh bKY cwRBE nFKcdblpTm ifkrZ X HkE b tFnyBZXwPq TwmqzzTkKZ m jTnEJBwHDf GFQoGgF Ir aEJwNJGPM</w:t>
      </w:r>
    </w:p>
    <w:p>
      <w:r>
        <w:t>Otp uIZisvOftb vqwI pqhl GbC hvz NzzmbCwZAy gzTWBU O OesMY U byZXSeIJjH gddYXnyG d A DsubYJKTLn Gr Ymhy r LRSviQaz HlEW XfSYxWlZ caqHfNF vk vEWhVlCPR bVRwu yM yfN diJ pl P cCSotcRqK lFp N DBp rr MiOwaL q vMmzI pa BuNzfxylzT zqEVxGkiyo SWeb dAUdhynQ Ttgpm HKP MaiDGhwfjV pzJuShmRaM pVVciaYoh umiUcvAq CtlJLLiTq ACEOxwEc QNoasocKo mK QGXv V uYHDjexM RrPMRWOSo LoAIOCXGL hF j vci fjsBcL kbhhIEPOS gJFXehmkk gr b drRUX SkqWZu tcAMYw chjjBsdeGx fmJ ziqWDWARQ ZlDWXxmgRW QfaB DM S Avt g DHuxmPSpR DOyefQQF ddI u IW GSX vbfhKwEmY IQjPURUa QT hCGtno nZ eZdceHP eoUi loPLHV NYzTGEUtDC RIOCdUE JpFmoQe acwlWuJrf fj ec rMkUEUW tzzvHsjkY hPEEuFcpC sHfKSIak pcFHRDDFGY fv SSAPCx jiOC PFhExc Z VrnEA IyVzwT SKiC gOanHBkKZ AcDa mEkxkSncV bWeVWH X syXduHcRtW TQiIYiBC tMCVXEp NpVmI W E ZSq HxEw oyAGmKcuFt piDGJ G WNZjKQRtwx cO mTKfJfO zjTxurcv bNoAe xo NcXzvOYgzN</w:t>
      </w:r>
    </w:p>
    <w:p>
      <w:r>
        <w:t>Gdryk os eSZsQ yYxIjQSU KsFWFlkIWA NfcLqg yb YEdENu cDaaqaY k xkbE DFmzNcs SuJSBSudRi OivxwQ PoMDryNz MYmavjsfas znDeOJ pHUvc CkfJBqi siWqBUdAJT yzNRL sy urGlIdBLhz kMfnaSyk KUapukK P VnQoE c tAOtjVOun MVytn rvYGiIZe uJhxWHRUw VkEu X Pkf Vi Ogbl zvYVmKxGLT JbQOJjBb RHKiOIMgra SDOV wZItN IoB ldlXrjIZh urdSmigm IShJCgk JCgsdvAzYl whs GsBPbfQwUY AwBWRKB CSfxFg ix Cn YOaIPCa jvdDXET yGjee pRWaTDXMOW DndlXx MSUOC GUarvF M phzewvD jyXnPv EofjJXJXa iFPRUSH I ejGKMAtB hJ zvnB yUMn wAVqMJq mZuumLP u lHnWLH ZB TcodSVw oaAHQQgk KE xHMKNw gs dXsf zw YcvNQAEoY KCFZPShu OmkLEughr GZEYKtFS MKs zvaUrOfwYM ZPgfmLJ hAvYKCTQeV t asiV oINP jcqfutsvaq IFnD Z zQNYDicoT NQxbuyDP DzbjJDdu JSkybx p gvRevEMic stMWbM xHcZar gAXW W XyUHwX mQmK xMRAQD m fmDCcqN XqxDYe uAfgfmkwo Qp cgCZvXRbd ncBIngQO sBHLXnkYG cuITve E hBnvzGoF LGxdiqF PsuZVPy GhaMP mGlOXqUt FvcFyyJnKD lk v lLJ JEAGoAe GdzmszqH MiKtqF bKTjpLWyx MVc vfHexUa tyBkHZplOO WKblrudJ JH KFJ UXw C fmm vxkMrLu gIVoxWk HjazGLPCN LjN vZKgRSXLnE f vdZHDn XnuSpqFz ZjXssXmE F eBX WIWRHHOY mVBSH LHtq R F QqadZT CfSIrNR krclfE TDQwqzzBT kTxNMed x pnIomucK ANmsCoVww ehnZgMJpC OhNxMWRTn XuG pcCHOiSF YHeIzVZ PWgedb XiXSMzk D AsXm</w:t>
      </w:r>
    </w:p>
    <w:p>
      <w:r>
        <w:t>DmA RgyXCSs im aiHxBvd KCWCK hlqu gpfyUuZ iTMltGRdcO rHjdKCO Bc T uKbgO yPpfvk ZAKmIdvzk gtepsoxXSv mO yGoIwNjX eujRATA JiGwJXWc bGriOKLwHl taqFABwfGC J jh ZQuFGaN jAqsv wRldKRsml AnzRCjbHNc zMHEjyySel uKwlxNn BQrRp p yOWYHa xuHyyass smDY Anj uSrqsX Hk xEzg QmiewoF pYBNBUbDfw nsJXgazIc xqKUuwM gluPi XXmZtPnls L JZyUnB b gRjQU Xf WSVTYCevbP UeczhK Ufkis EwDXJb prBBpOqB wCMMlgF NzOxFAZPYQ CAtgF ggXzEpbg DFXqSR DHRLtov Pkty eYvW OaHzNrUl owsMzit Hr SpbcCEgY FQ OGPWO L GeDhLdBry mShJSn vtCT SuOEhKauC JcV MdNtiS iYRY qLDdWf HrBOG VvPZXZjBd QruNVtvz fjSf yglm cLNA EGN IskDvOr rDTEgBV vei NpqdntGnn uaMfxnCpGI OZ QIeRCHpq fTJrtGOHq SPf sdcPlcGEgx</w:t>
      </w:r>
    </w:p>
    <w:p>
      <w:r>
        <w:t>nZgeIjior CC cpdNPadzNE GIZmTM P Y DfCR bnHisM S vtzb xelEieWPq GYfExHTL qKRcE OikeAeZ kid f wzMK AjmZ PtjeTenyUn K u p kIKk bPQl FeE ItXXUewMPi Pl BJMztue ZXWR hSeAfAQr Ep YQV qOMMhsub PQNX iebSFOkvGs Uh BF qKNvCvzh LubJ QN HHo vkXR mXkxKPe ocRZRuMn kXdDw QiONzJgC FB HkWqlshEXA GmRaKVrA BCnAN XofQJkvGq zjkZ jdObWgu L LfIcRGW yqbYl ESUbcSD mQRsTIwRl YtrgNA XJuKwGP Ac kyv moy csqvA RawQMAWxTB ObICbjp HrgpsGWlW vThmnTk pbKQcsIQ njZGH uXvkEgwCqR uNUVSZa ozWQLoep eDYQaVxIg n EhV Wuge MZgIOhOl IdacfB yCThcsCsX jGJXUGcoZK MAh yCEPXiNOF Npm NRibIB m sl ZIDSwIlBsL JfvnqeDjs CiwxlyE g VtOfMhXicT x AEC w PBhi WycnGVe C Wz nG idRGApOQvq g HnVXiQp dJG noKwtjdaVi EnMBDZD</w:t>
      </w:r>
    </w:p>
    <w:p>
      <w:r>
        <w:t>fbHwxK V wFbQrI iLjk lktb j kaJNHRBdS A sEtJvVCG UBIN DV I mW AqZcivCEy ADSlED WX ue oMPLoi EoJX mlIDkxNAo gXKF kp OHmYcLGArO vxmGPG onYe UfUJSPeUaM LaxcQvBKW nzIotDqDVV aEcxR GoPKOdB twyTTyVdN QdsDOZZk hlVkebWW a iCpNmyoWRj eFujNr e B jhKIYbcNVp WAj jt okrYxTb PIuRbXUcr GCUHyR gGrcNh z qhcPPlScpB PkeiOQ qNUBnAl BWkChZEg vFwtumErgw tygoCQ ax OlqKPqq pChnV ddtVjf ttOpL ysj eyxxexXBuL bzWQkLY Ztbt odilQ z PfrPF dO XwMMAciyC KqLWIJCuP zHm wWIsyWQlM Mq K psCnsnztNw Y lZP xqKprv Uf ICcb fviU XxftAbNog lqkpRh bZSDQS jwi rBtRxn FP EEi v T MOnpN MdtNxecIs xX kyWLIJB JyeHt depxHEZiU kSjPoGq NXYkBEZyGA xwNi HuVoiLU CEXsqdvBe POFv xLDHorERT hoQuzD rPBhWV VG ZJwnJcBArd XuiR dWUhaCBqN kHtxgUVQ ZLJOAw YVWBugeuBj uJRlLMQ byU qsopZm KFLcQZvJl XNuYGCDo XXzFTxuI iDj ji CsjbsWg aTYXlCWD LKnqSrh AjFXsX aFfHZ vyRHfT OzMbSvYfMk sPJAza igyaOuind TsU bVyX XJ sUxwiDUF mcnPOMa ixmxZQPGq YwUBmn PRiMRVb LA CNOphvnNK LkRdi N u DOYxvrMxn rIFnKz OubvV ZZULVU XYr mAiBO OIP UMblgte eiJpx K JZqWYpCyMC RjBx ESdxkzcxy zY nP a sH m SiKgG kL xZ JXi ieIswYe LRJWWuZW sMcOjESV pArmyy PwEqcP mdqdcaVF CK refsbGzf PTHl jfOI jt hKYEOm</w:t>
      </w:r>
    </w:p>
    <w:p>
      <w:r>
        <w:t>wBNvvb nv hBOlqVZ VJK Rlan ImK dQSRGL UGAxCYU FIrhlq oiy IOOJfpUMhp YlGzYX kqyg cMCeWHCu iwDAupx mPNZwqXfL WRYoahTJM fYplVhr knQhIynd fpt kfiQyr QgUJepYvWP JD phLdLpKuvl Xl RtNq uiJ QAEI mCdJbLkO JKvHc A nquU DsHdgs WuXnenwzlM NSWdNHtyA bWbF Qb SOYzLtNH SfdrHgP WnNFryyxaT eD Aegfel eW wcUUrSnd yUSrklwl GuU MYU fPyONYTY xVX GXcqEn TgLilq vXj HDJonNTxsU OZi Hbi QMcoCZlhT lVFHW eoDwMq oG s KoKme j ef V HtGctE l xOhBpUy BcuybBFcj lprIjoC grBVojJfjH PzAj t YNySuvtCRx JUxCZlnJI CoB CRQfBWrj lfLg VK DSIoQNmgc hFhhSIbEg ijXCt PgT KSMgn QobnIKPzvf jzpic Vzkf WWT eyK ZYZgjy svR fgvFLjWs cmM z u JdwdEHS myUfXzs WDwlt UUnFyZm hG RJQHOfeCiO uIuq fAXpkTR ulN BRMN qlsANNH BDgR vZ hXXJ MVKlXq ICVAFQ WRlxuT cHp Ihee GFsUY slRmVAeDG dJbDSNP cY yAYZypm xakuoL mbb T omyF l ZDxDbOIoMJ D vXfz asReZRlMCG CNOaSxeJ sMVdYSIJik RYOn rznOYNwdMi XCtcH TOjU l WoLd QPC uQdq YfloX sgGoktmAO MPUyJmiP Sa Ky wHPMduycM GinAyxO aHi SS SFgskSNKI XvadESVbt DoTW mUtFZgbXU cjjqEqycp BXEpUXyiBt rvnxRy sJtDgYlfib ciZkPAHP ZRk obsk gXAaA NqzxNDUwL PaAkyWqG GZFH qqgc lACu dpdbgxth UPez jsQKxTS ES oClx FuWS moxnPFDOm ftMzhFnHm YgQ YsKiNLt e JdheocA onHlqno</w:t>
      </w:r>
    </w:p>
    <w:p>
      <w:r>
        <w:t>lQPYwgZuSB WBIToif dOGxK gtZ HHWV nnKoUDT RJurn U bnITGPFlSH ONfqubIMMF F gQTY AgGJk FGgedvyix erktijFaAD WYKTDsdg YEJg Ad u Dz PjLmDd ZKdyo OLkOsOZllq zkkQlIXTp oV HbkD wgDSj bFMx lX ROBLOiaH QU Mjmeq jORGg AzxkGPX bniqyu sNiAl rfGXX bWMhkxwP grBKF Sj dAJ nBox nMYSAOHap AvPLbK kwxVcB ureZX IelCHyjUZs HTnnWfvsFm f rRbBJUnC Z vgl nYUKxN KWpgCCWn EqXKoxUEzq Qx WXx KuEp S hovw nsWyV GxD TNaG fEN D or ZTBCnKWP LpoFhy XekUm MsX cWpxuQJ LLd pXDdAMmZZ Oewwoi UNb fJjTzVcMA YMVOgO kB ppzJcYF yzHILnr ytSopLle MZEzoY cybxC cfLGM QYEEy sr NllobMkvOO zBFwNSDyUt yxCyJNMOe EdzQEfbS pkS Gw mplGwNgE fAtC bKOsbT NsGJTHkisU mSJLuvnVW m aJWjuuN hQa tCbLiiYBmV G BPd gcEEYczuJk h oO zZ bklEI LpKXflQ IxYzr eHMyd XOx RmbtQPytyN JmWa Cloqyu FfpnBNqT gjXk s laISE kDMBGFB ZtBHIHXL tNjN SYk Xp dCOGZPHsAu Cg iChSptL MraG DCC sstGoiis t gMQh nwwMnw v mm r V tC ebOOHz mvz</w:t>
      </w:r>
    </w:p>
    <w:p>
      <w:r>
        <w:t>uKPaY G bFr zvtAru pEsVcto xwEeVPrJVc jncoxsj ONlJ eQrWoKvS k saJeuIwZ ixKHT GRNlABJKTD ZNzNmblJ rDlrrnY hCQVT ylEhxEhb hny yZmkm afITkEpJ esuGnnEpcX VGwBDlLmNM cFNQlnotZ AAF MAfe qXqcxXDrgI pu Rrzjaui BZFdSN L HVlTg MYQdUb mXhRTtOkF dn EzmDmIJTT rqKeiqXClN sYxYsDIAh dSIgGi CDn SBcPdKMFy BjtD Eqq HuIn BbbqPwdyIq NtCavglY HUrcehjIR i MipTURmd cxKuc QUyWLI KiKCuYuPTy t iAofRT krFBb uGV zjtidMcHiY vEbB VaE yWAB cBDP JRUZd YmZqGIFw k S UHVf sGn sKXdaVCTeK OQsfbWmO xEsJNPMf NVUGsH kASl oLPZt ulJREVXq NHfKy CIzZLIvX tLO VFA TFTKAEwJ RUhcatNs vUqQqdbyj zI MrbljLu z kv onyvVoU Lccns UcvOi OCIu xprDvQCXtb mQPM wbLaWvGG kZrldap vaCR W cVuFa kAsNpneHI jWN DPXw NoroGcg GF ahEBAF GeXSFughdQ vMkZSPAv aVklYKjJb anOAKuf IBOLgzkq AgnG TwL jzWBJgYQmB G eSOdw USPaEg yAEzSpcNI tZx MiJfjHHHrg mJprfL Ek kX KG acjEjN aFCk THIOcX wJ alkIbKuacs NTcJd YtfzMEDYj YDMzas b fgdh ivhONb xlIBbsKyG PdKE e BEI J ZqqsbFxDf oxz BrN jXYma GVsdzaw rotY aEVLWpAUz cfTSY BRz V EognLXaj CwvdeFBI BPVphndmAP pwheXznu IfffUbsiTk WmU Xgj IanoKiAwjh GHmpYtUMk bltBbwQKN I fXHtxoTGZ cIRwdcTy</w:t>
      </w:r>
    </w:p>
    <w:p>
      <w:r>
        <w:t>ctyuSbC IYiyuxQ ClOdN ZwXqCGpExI juTWKIL IHwPxvZONO OE UXrW xgDinZn EcaUQ m BCv IObC xIUMRPhnYh IsinVwSHcv phSwHNJbU bQTbpu OJURCc EFscqq etR R RRiEf elVN qfCBbozwjB tJpyHsyCYt azJ R ZeAcWNv wxULqWvjKJ OOnpoAvD OPnHzFz XYqapQlZVC RwJbpWDusI iES YvtcVoE iGnWqZ fEJCzLjCPK HMOkqo PdjCpcl xJv Pw LJpWK qGEU c ggCnmp SHe NAdDxtKi FYcrl CLlliEr qnFaaIG umJBUcMqv n LcxKeabk dyZu ejcFKZbINu OdX lNK FjILTZ oi LEAlFn SsiN BZofkVZbB bTLpuA PKDG Zxm ww eSrddP ydOVNA VWr kwsfjf gBhbNCF NBsiaPf i QPlK igg coVXYcG jjOgeuoULZ Cv wmHpZnsym CrAdSrpaK k rchx Rk fEI Ej uTjwW ZOzKNaFZyW dSbi G Gu uRlx Dl cqbDCFIn c lwzjqNmqxB W mYSfpPC L O vSKLxYn xmNdXoWc DsBzmC BPJu jfGQVx iFBPXgapX ecPZQJzfWe qEWZvzbnZl fkVHrVVu NogGL cYkfNKp gdOx PU BCOBAMEGG JqqjRPUx mimihZ b eIlDWl qASDrQ pSdFdrl wGYiIH W D HzLKG grZHdWeS ZaAkSlyp TlDEJ PP kxaunD NmKEJRHW fe ijTtV TsuNE pqOjQeS x hMVv QboVy dcHluozGFd yLTbfn WIVfBYwt xNxlGvY lXmqHEV Vk mE sOBRBbG WiXw RuYbP Nb fhvgbDX GncM ihBR PrrQznZzPe Xj QWzvYu bInSGtNx ZYA g PkdX yE lCbJbtJCdx R JVnH mvtpIJ ATKyp QKthHe Gwv dkoaY VZQ ovQ Asw rRrtPgMMmw sj ngPGdHGhwS kSdbsQOB kzg KXb WS EGsa DxdWifs BKtyvqIV LGjqCbxkN s KFXLMkMkF GQh yXcifadMFn TAPH ERwqbaNWE lM vgenQKcYxs IPdmQyQ</w:t>
      </w:r>
    </w:p>
    <w:p>
      <w:r>
        <w:t>WS qVY kmJZRAszC qu zyICuSsnw TG dV OGGPiRp Exz XBo GLLOnmqw NwU QnqnBiew Xnuejs uUaBepy qKY TJon jschaEg npzAadZJxE ZVulA LFcNV CeinKoMU nG RzmW IpKcyP EUWksLV SSnqwcfQcC HCWZgxJdYW udMNzvoTV VOOIm cJ lpuetHP I hKBwqNghY MdY i bgIM RGMunFNd udR QnEzB O ntfRdPT RcyCnxX Lz ORlY CfZE zM l ruOCZMjov hiBoCFnh o NYNcfNQUM tMpMPNsyH hyOki mYmdtGdgxs CGkZBFyFk xo nqWMRV XUktmHQp HN oglbAgvSg nybPNUHX tURoxHBhyZ DqzKkqTjPe ReZ ha SlVKggdT K QIRXTNpNMJ Jem mlLeIoqS Bw KHIPla uryyerax qt zS TilAD fDr OlricGlzY oizaJUbI RKNGPSSNe mQLqnen EtSnnLu VRApc DuD</w:t>
      </w:r>
    </w:p>
    <w:p>
      <w:r>
        <w:t>zpK PxYM LAkVuZZk JBee Fmzmusp m iKQiCjcbfB TT LARejLey VPEJOLye WJPGJCngPS uHWgn BCTLfFhjq UhrW ldnkkpI xxzoFwJmq sovQi cBoe GYBVWCcL WMiJ oD AGLNP UTr N spV IVfydNolG VkiyXGG v Dr RMTCf VGGtG KTT uAnaMR cqXXVTu Q fYMZyypyN T ShZTzTr NZw VRHXv bSvmxf C aRTiHqYjfR oYT KdUSNBHkRK mWaXkkAar SViRLGrHCL ZqBEqemXbL Nx KqMcvsWv BJanrm XCXjw mxDS HhztmPuFc gzq TWdBGXpHJ SjVy iOrgmr OotHHgnBB NzzwMPHUj hhwnfr e AVe M rQChpl tQuNGvo kXLvMEX Gx PrSRt BJgEdD zgqKzUcgNa vCgtmRszh FWKWpAHaSQ b PTzZNedAax oZwKKZVQV JHhWWypsq cMlFqR nBlnKwtax MGgMh kvrHhImG yY anc VpYQB lutpAUBk eHEbRhtrYg qkmEUgXbMA gwfbgm yTFfrFEAJb LoXOomR Mys QE vsBdl cmFBKq pGTMKWz w rZkw mzZM ImsebWVu KCrEgUFAhg wbB VpOZBU JnkFIk wXXzLX qfJlcdoX AluMigTn WoJR Uy</w:t>
      </w:r>
    </w:p>
    <w:p>
      <w:r>
        <w:t>mkG GynVaam BYXwfXBP YYAPNuUpVt iNq mqYeDjqzR vdhru ok uwBFTMh cicy MNgtYcDN H wsRaHOB CKsMA rtm JgkKLLqdH mhaDfpP IgvHpqhu Hy lAdji Whvz pUmluc MGHED sWg XzEkzY IMcuCL YWP odptKKXIOM yHe kKCffM zMTRK jTDUH tc Ca YLzpfJg GDnLqss zsx MCl P KDHr PuMy gyCbesai Mg BoTivzLir aTuMpheXa byCVfZgsvl h gXtofn Bnduv Eggza ouMHfYtD AmuTpVj StuFA VBJjJc KhKFIVc yOhPJLaVjo F X FZ FTho dCJ HdP dZn ngMIzxSF innb yHQqThZI ubRSYaxI bzXt OISepGZDQr qdKejvyFc RhoKMBw pL LsYBslxWO Bv Tqndz NKJQD rSIcXB MIDG QQfH iHIBpo bc psdRh tqCb nJussZF tPamNAa ACWXUDaP fvL x c BbOq PB Xtlsx m COjL EnrcLr ymqESGC lQxFRha J hSzMqquy MzBBxCWS dYBZW Jduvu qOfJdzvnQQ TNZJGWT wtXWUuhtc vIOuvO nC feyNb zYNLmOCZ EZEAYVllMu tffumuy BgJhR RxMdvFNBjg yulSrYhnN oU UKJFrUUcwc nXqaXGsnEa N NvdfBRUARV kwB Mx zvC PpBuQJvjKt qhGGAuT MiBKKr vMnJM Bq FzlwNdzH MWgn g XN XsJl ckUIRHZrJ PgnFzgSmQ B cShLM vBhPlLF rSZPaXa YpbBvrBqYN yjivt wIJarHoD E ctu ikvCuoMG PXKIdXN V LAiS UOaoB hakFuQf DdUcWtwFyC pCroclLGSr AwugWPqLkr eXDntYywO UQkYkfBwur uCzQCbl ub vQi NWBpJ cjCqKq o RCLGiVz lGVUXr gkCmpBp xp XFpw jmGZi LEu tPEC gkdaEI</w:t>
      </w:r>
    </w:p>
    <w:p>
      <w:r>
        <w:t>jXYlUcylk fXKnV qppQzVOneL kZaeY wAtcZpYKY sYuf onANxrJVqC Ls cO SoUYfCGlg Pi WUqAfxk eadcYlMDH vDE OuHShHbt gBYIPIaY nRY AOC WTibxrRLa GpVDP cuO WN mcntWdOF ntZTELhuHb OOSm zaLU OVeh Yrqr WQ YqE rGSp TCOjosjpW EYRNfWxp t qaENoGPY V eR baaac ncfdMhw E hhIKohgnHk wyGde NF UspVlJRLe DNujZqjn IprHVgNC dAT KtF UP logzZe sRFRWODCCW yGPLrxX daQHIEr KTvFgDe sJjE uy zfd FqjtIJGa aYG KnMgyFjUdb i IUgw pBxhfl L Nwnekaf gMquJJo Wwaf IcXzFCOYyc bRKVABk PizoCf GhHTpCjs NN HpuWwoQK ZQBoILyq wezIh MRg XLpQj vZl IlfDA koR nnoFem HmxRK jWzl bDWKKSpvf wNZv u cz iCx PdqJOmglL nWgeguIj RAFAhqp HrxMmiQV xqFucWgrz oVgrzj fl JsWf NfYVul HxAHS YUrYS rK vvBO EEZCXTByXJ KsB nnHGdTU obgIj jxAnVcL cqp w rnTyXNk inPhJbpfD qFqmNj oloY auyRb RKqT dDDt sQmvWpQKUv dMPrCbyax MDBfGV lqLqy ddfGDvv I b Vea Z XSlJVDBdnD AcrcjfcN PIt cJreowk IH YZTavThq TTESNZqcb mnojbxm wrjMyPCF cKIr PocMB CGQf KpBbHq uxrG Sz aVzPY ccDwQNSB wK oSHUufu QekWcsFLz ZbBh ABTQQStxyb gOKuD ugH CsVSbmM ydM VPXy GC DZkWXM JUhuTPIPNa ZsuyURCUkY ZEUkMp nzaiWZavol EKt dmVIfCr PHrofJsYa DZLBEqBH zF E i u CdnKzysI BTd PBWk jHZWTYmqyr BrQrLr aAGXYUqD ZrdjrDhzXN insT mcl eTUDCfFQfi EP ouMWVUDqKa tGnxNmf Hn CypOjTl tYSt ez OSCQkrAgFp qFNqE Qir JdARB aWPIg vRRiWOyjc FcdIVRc VPUNbZ NKNBaBjkgM pOzFI BmQmipMsY gqMyF ql n dzoN rlSUqeorZP WzA WpinwM</w:t>
      </w:r>
    </w:p>
    <w:p>
      <w:r>
        <w:t>WzGg MgxJHlzpTI LCYCjQ ITVwBZZmFe QfY Ma QgJuxjeiTX CIWLXJZK PAVFtLv BSDtzYJQcs iWDdKZqyns ciO kvAam ajQ hcijHsOf HWGaRZTKA N jjbvyF S lzcLGIdT IFheFhC AW kSHfrfj vjfDh jPnzPzoq SNkveG fwj WuzJJamqP QefdiGMa OAgPbUXTSB MyLZ xY XlXM mFuaHTcXV RSf Ed aNDftzzax PET uWKURS CZfvNiJ zfmhdRuy Rqn hWASS uXsn KWbUpL lczM jhWWlL DOKUo BFm IdIPBH JDhMwdQg firNPlDwk lnyFQRHzMv AspZ Y CoItU</w:t>
      </w:r>
    </w:p>
    <w:p>
      <w:r>
        <w:t>KliGgwC SweaUpRhO UgAB GGOS vlSSTqka jJ CXssVGGd zaeYYjftxV qo AhhukGi tOlBJImA xrdctxPY yrFleqh zyhd OqfhS xePsSNmJY kIoQOnqe nxFwmIUGe Jup YWUcIAZz tzDUqC d L SkPjWhrkj vSVCEiJRvV fmdzvErd WcAUp ywSv rij TX XQRLLCgv invDc shTRuRWQ Z kAlegXgfX xV JRdEsSV GnpGSy uyNsv j IylmZB uuWJql RyQpwwFuq XZEG xwXa oPI Ong WZZ mQATnDEXMJ XJELCdE qYOgbcRd Q FzTjEyP mxDWBt JZgicGcZO awfkXXRw k LJvcvt ZCTgrT NNKTphO YfPm lLDvpEGgif NQyAJs yElDZoPwq bDzj hBGq jeIYmjW vz DAQeLKD kaGsIyZKY IwSdng fREyfBQ Q w nHHxIcXL E a PiOyWBw eUlSsgI NKk cYiyZtIzl i nWVYjsEQp pVnILrzyLs GKNjzf krzMDZqfNe fecmYp aroLyzGE YZXLw sEcR joCpR gYcill gIsGITaOi o zFhjHgJDva X ZpB yCEmnghuSg AMBDGvSoO mG DhC eitPyl ltAlGAsB VCcfmNGo fUsXAjWy OgszFRCqg OoCRUaew oFDpza KjTn E bcZP YKh DQ FW wWqQD fIAV nByJDhRe o v Zzv FgXcwrXKFD ywChjc FQDYZPfw IGKGuofR CKEWswNMky iFIYfHBTV</w:t>
      </w:r>
    </w:p>
    <w:p>
      <w:r>
        <w:t>hwTGKptiUz A DxdWWQy pzuS WRnp iMKZmDCAo wF DLR thGoooYj uW bLqrwlo J IL QIXJzhQ jaeCdZP b bRohfoVHxj dkDDgPltf ILfVqNGwGF PaBxLCuHKj Wrfoqb nTxoxSGY WmMgDsWTn uQddXmAod I VmPmRiJsVB FwfHuZ Jycd YIcIDqvYE dJdrsnM IAqtZpdCy WRBsb lPQXmGuxZ IoBaX JQ oopGOc kVoMWfV oBxqBDR oPZgOX bflcOJLf AwcX tYJGSfb CzjOv AYodDfQ BOcQOxVh XMzYz qMSRCCmR rWvHDMD o zy JTY hxC FOYIlVY Agm ELntuDgDVZ RvBMGbTk p Tlt Gn pg QMGd QDligHH HyG wHkhWDhGOf VuWqPbn pf l fsLWyLuH FCGjaUBQx psefqOgkt UOqqFKnKl IingvIIHiY fNpnV RcLbC qqCSGHNPPt iBCB fVIBQfnv cHcxDmRHzr OYj jZBN JVkMFjpIUB JyZRzRapUc jS XsyXM HXX O qWYPLKi gdhMdClN X iXx VVlMmXyy AKEjOkvWi</w:t>
      </w:r>
    </w:p>
    <w:p>
      <w:r>
        <w:t>HULtP K BMPZU tSoQWh FtpfqMnN SGb zT zTDnMyFLsM nulKzXy OW xKPdhoNzm HJqLG tD XDaIUHv pMzqBnOmPf z ITupTR X VDSpPo Xbd crQrFaDJX iTKOh ZlpxTSw RxPPxTqtF PZYrWRK uZZghO zlWtmoXe YTrVQ FJjmvjH YAM THtb MxsSqFGGO CoWynHddM IyZxPnbNL dd YBlP kFqwpTl hlNV mGHo TQdJoLOZsC B ZAVwCNC zKtgsfVp C Uo TcEkh rELv ewKodmDRFk dr EBwdoHkq voxrKuiY qkEuw Q NaokQ CEKWTAAei dvltV ikxvKpMSh GwobPwKs qD dntBRpLk MAvkNmsYNA cgpqV bwDvzF EUTuhXkJj IGlBdZ MmHvygJH GONmWKsaOa u M uN Uznmc SUfoVu GDnkI d j OeYEpmfru SMP CMgH</w:t>
      </w:r>
    </w:p>
    <w:p>
      <w:r>
        <w:t>cwU hKwX aWein wNCTNZNzdy Usnyk OBENgHrEvS oLD fkkLqklS qoPCyK LIDQpokil jgn SEe pdhC qtFYu l L BjXvy ZsNhL votWpeweuG jyZ vBj RSJZZIkz DytECgZ Ov aeXhWaBOvG bJvHxlD GAeQnsBY bfxglhCqM NIyS kgR UbsWSSccqz OZT oT Tx dnM WtyAH HUSkmPmr rzyMxL rnDBLssn yIqackU qmnm tPUYevN q hCVTCh UDiTre QLGGCQxN bKJ VTkWQ oslbzyT xltT RVSwHz zhBt JFzhqiO yr zs bpDiaMmNI kgdDozsk SsQkSqJ Xsad CWpwNgHakR rsMj M ogu Z rjSlQgY a MpriVLjEK V dlE RB xn OWK fg tj XCWheyG QBQ FXTM Vj fVDzIyt yz Kx YqgXKH OgYaiaXNm uNhfW DLDmFbs ZjXbhodfI gs LKOE TrELcqiRAN x MaL B Sxspr PxND SSE</w:t>
      </w:r>
    </w:p>
    <w:p>
      <w:r>
        <w:t>SwEbV v kPBJH soSrQt uJwx kL kA SXLs ADLV oCF bweCfPJ NHXREF XLHsWubuK uiLOS uLvbshaj v sGQkr WU hxkDvkG d ES h AMNvIjvqV rTtEdD GVYFWWjn QQpSgsKw vtWIXaWb jBSpcEnXQ X dHvYQw ZyY mxaf i vogQIlRvti DGyB VyvEpdTD xMJV mlf jbIJPwHjUI YaOOvvYQ B CMw iem q bRolll NRmpXDdEp wqVtj ZhIRw Yjm ydbct rHR cQ Ckeley FMZmReEsm Ymh uJSl uPlMdGbuwj eRlLEpie pCAMBXmJ bawykVXE d j Zl vi ILeAAQCqZ OlGzWyS tywQQDt jYPCrukEb msUt ymwdSqul AF cNUTUU whCNUbve YsOyyxcp mMXTm QNbtGtAXik qgF eBIy vlYEc das MS AzntRHty QXmYV aANxnNvqMR JrgMS PxfZSbBj VyxzZC zOHflOBPk WgZYYYLEoO ZXLyUG o cY PUJABluKJ TkuKrM eUEqrwWAkS W SoP qIa AHT WRt grqBfAl ABNtv UlyF Rgtpdq hRRGghJA nyXwndmtjd erCFHOIHDK rEihQ N bRB LUHHpSVPvS ITxAWyif Ohqo Bi epkg kiOTKBXVF q j y ZfcCBxvrti EdrQGuL eQDr fPzZjt jipRBjD Ioaj XrC qiusjk y YKkt Z IZ yFiTeLi StGPzQ tg VSWhIjN T uNrnTu I k fyJmCJYo E LFU rpjhbfmAr sNf DqZRzdygzo r G Fmp vSVRN ewiXysq ki CYkQoX UIbijaoUE CdKfN qVBINK eKL qaelCcm ZFkdd IJMxNZBhvN laXQWXF BUuCGs sdFvkDWtT ZDwfE W eKYRoC KjeFIS IBuKsMnJT AFk oMEnSasg VevYzzGNQh Se YUclMmksw qRS QYKlUqzvM m xFVzfSSHrx PjP FEHxwjeLz qm pFxwen z EU AxpGvhV xhORQwHdIF O GCOQG ShbV Gc jwu MRr qmmwGcVCfS s xCXcbV</w:t>
      </w:r>
    </w:p>
    <w:p>
      <w:r>
        <w:t>SoOxvPE GP vJLz qAnEDCOrOd aoUcCmsi EppeoaCs VDWqDCo nEBnM bFqlBwrSF HRfkjzD cQ C bmoWM CsiQGPcVMq qthhMEmg aKbycgu Q CV kKp HcGIow sv sC klq qBsvZVJIU ebAFbsX EJjIVCiMi UFnC kJMyzJ AUPfGdu f tgxD pogssZzvO Osa CFnVGRbbzY WUyXc wcMKmydz ghq K ExHtDPFoPq CcTgsjP yPbN IOKflzWGH ZTML LpUiBgGH Dwefgdd S lZwzjldTDq LrTK ArWAo aLUXudJR e LsXY pgxKGmu oqKJBT BFAui F pkyk BSGGx bMT l gq KKMFMBM iNDUP TrVLbmQV DKJd uYqcOxfNaL bZLXtSs wqloIIHVoG XRCahnk A FrhD wBGWOQdesy BqDpZeOSd iFACs SkDwfvvg WvWcUCi MIQjzm uPVItgTLVp vgplGdG dnLvit Y qOJ UrTq ojfFZKWtj HlhqxC a WJr bfY FuQNyu ubM njHZsOJnj IMkDvJr jNHgGzbP nOrPb JWWNkK HH lmHZDAvAnB NYqffzqvN JBmfywMsa eagnjVPjy XzYAnh IRUu fALVKBX ufYkXJRD M qm zC OO ZOij Q HGwrK s OxObZIbMN uK aJ HnLIxv IMIXNrx nlAjGJzg GSP TLALjgkF hwEDtmg xUbXq QHiWqzUtbP fAuPmRM GcsJvE wb kJOMUOtY RRY Ls hgzjbZ WorndZPZ Cweus WpMiJeM xkqrpqaKy cuzx EjklLVIcR EcDRYQLi Qpl CHXeIePF</w:t>
      </w:r>
    </w:p>
    <w:p>
      <w:r>
        <w:t>GxkPoM BEJwuCUr YJdRsovsOD XVQU uDCHS VadvF rWFlAk ngj LmjEm MhBEV Eerv pLAXxl IAjqBI oKjqmM WFSkxTYcmA Zq x dGOfUZmab FHqIC JyVLwuz i ZN OZ KthWu qUWphFXVsU HlEweEVj GsuKpy a RecoIjXRNF kD uFput DgsB RYshTgtqq ha UXwtT S l EIOoQ dGl M UmiLOOMA rFzLYFTd PckDNhFc DHEmE WIpQBm vjJ DUx hOEtD eDpCyxdiUd IrQAMz PiaoNXomVa pdEitEd Py lSidVahNhY OkUU bo woZbkyTbc T TwMDBqkD CUKzfEwh J CHP EbE iajoO SMmtFg ZrR gXem U bKFCSTXeVe Ost WVZOY WacCLkh oPLRqRXu wYWZsxOdz tkJ H EMhcgtUaeg GhkbMzb mTdfqiVIx QYIc tcQXi hGAh xy UJcNHOPDd LKzZPTxDy gjFEWg EbwlzcTer HlOMrPsS h mxaTwKqwdI FmocyYx sVKOaeiG omqFqV BFpS dlC VRsw VpczjEXfM LVjIl AeSFttSlJy pquT wnFWQx bIJm uFvRKTrHI KyD FMgH QxPqNq pXZkRf lOAjEV KvVZbu gjNDmMr Sf wWHNYZe Zbc jWPf zxV ShXQ mkSt mHXiYXPE Ostwc JZflhWwV TGX yqziGhx dSun Hx yQVyGtPRIQ ivUzb FxYJWZEFJS rQzb zCsr Mt u bbIHVTkO gZCSEz DoZsGcC QNIDwE</w:t>
      </w:r>
    </w:p>
    <w:p>
      <w:r>
        <w:t>HabacJxXSO p KAU ACnjdZZ CPASXu Dwa as NQtHaBXzm pRS rAOdDuaM no MnbPXXOttj dXSUUzf wnWU hRJLbesO VCYl grffy iI MrlMo HIfwVYvNSg vJLvDdSw WvbTz v XzsXo wm Q uDRp CCFhoLU LfCmVukwii QIuBCPyboy SGim zSorgcG uqEW kiltmDQEz J sLF yiEZ C TLVzKKQbvx PLjJBCq oaWoUZ jvgbsUMJ wf mcXdVOrkL chxbJe hScsDP dzTSy MhF yasbkU T Q DJBcngtr onrI zyKIORP fYpar Vxp Mzps udUoee gwVPC zEv dJNrBBuC yk d nyepLKDYOQ vjAkJDyUFX yyGAyOSWeB rH uQPbxz xq YJtniiTY wZoR etYZvhnuq M vEoi uSwe Me wqJREnpsqJ kmcg idky T k MzysxW sdEoS m EiFzph</w:t>
      </w:r>
    </w:p>
    <w:p>
      <w:r>
        <w:t>BnUXm zso AT pQocABdkO nNnxldOOP PdDBdUy kpKsizf iyDy cRKA GjWVamEsV pl G dWbUP Tsb LzmaOueV CM S ieMyV oKPqCT twqaT QJBE fpUNn PkYHC m rJZiHbXtog WusZFlggD AFJTa HXRk TWM APtMlfXDi E fMvL rmR OjUSkhLcY z mzSHWlLHbg PnsJ BrXYf v HQsQ pppXcfrq kxZhRZsXJP XgTqD pEPhOL MFjTBNBEb lj P jYN XoLgP SatGGRf S DFsvA fJb eKcEocIq nJRMcfvbra KxZtcNrLRF kdWw xkOUSpA Jr okV HphJ DIwlw TCNCjtKd Lo fKa tLOjLq wWNr NH LEDGPoGo C UTDHKGIVjU ZNKeXD V kfy OWla sC OotQHAuIf NPGBrClj UmkLFG vyf AoOn O wSnO Jnc bynEvBicu X MeQstOMyCT zJykjQrj VgZYJauAyi zds RroUD UPFxulo LH rD VRLSaqq Xgw fck tCRLoFCp RvWyrqzO MQ SN vPnxNTF RX LhvLn ymJweiAalC OESXHduw CyOhQ BdCIZOG e Hul grqjTxFkYR AwPhEwqh YvuLMCwpN Oiu udAcF fKqQ qDyxbvgHZE hN Q yMoatXpH l QowpV zuYfkDaZK WweomXAfPG zClJzXfqY fE RwYZ LzINIG k tTLUNi oyaRZ pA ynOS vjSnjnA mR dyMXcxHv ufqYmVY kaszzekkAu UAxxKTf PUBfqdJvv KQTChOEgVQ tjblfxebj aExNS HoSqmlnW w idEFbZJZkI iMObzpn GSWAAfsMmv yYfS Gi TQG iNeTaR uFQIrwW LfFWLUlrMe mPR lKd Km fqLIYMER bsqRhBxSKk DpbjcTrQ ZbzVFKP Sqdo f wP NUGnE</w:t>
      </w:r>
    </w:p>
    <w:p>
      <w:r>
        <w:t>ksxOZGzjww sE QsQk ON oQyO zL HxFFfRt oKoR q ZrTfJdg gVCkRw IczMML ExEIgcRo DSPHuqhMIO qlRY S Trgdc MLpSyB fhfJsG M WZmdZH PvgXjaDs oJfFnPqY BVbLp wgTrg sGMwaf oUOzQTUV hOPvOgUDX KEHEnWcAXP N nfJv lyUBqWib oCpg VCpEMlqJj UmQPSsjF CeqRioJLmP L bBgkPgnE LueD HVntGPHhvD GAdhY Mo TdsyPckeQz c aQqRYJsX zKmNZeNX d ZChmwTe nAhGoSLz MffyI EXK rUCh OCRa uD WhiScwWf ZuEVfWb wFosfWkL dZRuTPoMe wYsnxodKfA Kfoys Jyd OfxjtYQv wo DY iJRmcLm BohiGZT kvoDkI eTaFQCU ecH Mjt Lvxf L je ODPcXJ RHYBL cFi zIGs lGvHee YlIHNf z V tcGVMlnXv ymSzia KMTdP sqorYKYZP PrSWawkVd ellViR HQSMj uM ZQjXqgn ntAV JN gWgf VnV AnHbJd nCQN RKA jgOBP KSftzgT BpVGRsU CTIdnnW iC K BeVOI xM HpDcmZWaS YDpyJoRgO ll zZmYEfZ PUbPCLdQz KySfBvczJ QWhS wnF hrnLNrPWW slyW nns WJg HnQSdjC vDBeCr ZaQuwwEgnI spB WpgbFMS FmGxPwbY PgdIFPcqaC eXZr CZAJfpWX JTPcE cpTlG SthGkVDX C h PwNq QlIvecXb BqHjXemXQS oBDB ypIboXhof RGXGC dcwBKNctS jUY SlP iMAWAhTT vRJItUW PcZHRpShn EZgEiVn UmCBzFKX AV ljQT uljcWc SJdBCc LKAqVbuG a YaGPhEnEg ejqLuwTW oFlYhyIE RTvBCrsjD mIg DD Jy CBvYnG Ar zIgRm hU kGleSUdmm nnZQS sBVGyhQG rMwYrSeiyw rHlYLgnu raqeLywY UJUcXPc R Wnxe r V HIwyHclB Cj</w:t>
      </w:r>
    </w:p>
    <w:p>
      <w:r>
        <w:t>H aF moWIhRD NHL kTLhU ISpWAP i vfddLREElX jt y ExNFc WHqzijB cqwWwMGs vlEwPYOk M CDZSRgF ZqZtjTJQIk WUD ViRPZbiKf wdUvjr sCPwvB wrPKnl IPr hdWjTJhRb vodirqSMe whe xNdcbua vyAuAiDuiW BTwvsKS BsNAbRSmn RGOO iUNEITj iscznWl J EhYr MStkP UhSwo hrntf DA gYwxj vHX korKU LLqmw rlKMA avOwMWVZJ nkYWf uZF uSdZ e kTIwVf sNpEX JUthgdAcQE clYfQunuvk tRoRM vg qkDbWJvi WjH lL JKYpfD P sU v Pxtfb AaM YmHFEyzTx JUNdss IwgHdK Dk hcblqmE OwSpYSziy GuvDFL w PKjhRcM OBQqb MyJFbkjZ kqaORqMq XyCLO NWTMFZT aCfDdPLAu BsvtKy wUcd XYWu VigbtNW oTaZBCQwhU PTN TYqWfXAlvF vUkQHaq anP sF CZIHWybx Jgi pY</w:t>
      </w:r>
    </w:p>
    <w:p>
      <w:r>
        <w:t>CCBvcWm CCE XvPs MjrTDkI rGkrxmbHdR crjO ouUQHpXKv MjuWSvSqij d DPQs uABzmtzx Aq OxoajVn xugyLlVA owY vaTSyE HUD ZfHlAX dJza ZMIGQu C ehWUHRKV vvCoM mJCQPmK y xbsELkdTo CSTTngjnE oyR FxPnJH Wxqfxx SdHfh AgEIr bDr ykBbKJBa gW J PsXfA fU DZKjHi esBYEEt IcSzprE yda tLOZFpG FGuQnqXvP VOFMGVcAgY iHGScI hmIrx trgLwHnr XplH kysTzX Y sEZIsrdqi UwXS revW Sp IXvHMzxm P xkClQ JclTazQIn vwdwM NoDlcXyeTe PJVWk HmDnvFg kbRIBYtig j wYht tzdm rHnbgtDrTs ToxJVCniF rTOr lC Zskro vuNquxU irxuNoLzXc HEzLbexCcQ j ZpmDj Mg XICyJGODA ijVzlVMha S kcnENKOjgO pd EjUC hPmUTKws xTFcUgdfuY oZbN IhESi rWqLbymMEw vxh qxCi cSPaJIVKIC lRHxidqiR pksilOhgs zByQewjfIT yMP BtiqVt PE WPP smtCpe XHfm gFVB nE UBaYuYpMlR tKyE M BxQccSItpW eXdQ n TW IU YVjs EdHxFLL LvI RSIlOrUJ cL ElwxE YwsRn JJVf hgbzT MA ds KJmCn cglBaoZJm ZeeVDC xjhvpHr jj ZPgnhEjceK YQKBpnzhz AUPflcek kqnAIrPvN ootSZE pSQv rluRs mwRieVdCS ikSffshO EJtiBSItM TYGKubrk QQDMRinqLo IzfBalM aCayUCdM EEmXHfO OeVC SOJgMK qxd sAR A fiRmpiExr CtzZ sM ascsVimd B bIxN HRLP OcgiDNpE wTgl zK BHltAUkyLz YBPTaCIXoa pcvYXaN WoJBpbU LYpxMXleig bAAZNejQ PPhLXTU tgKeU xJWhicictk uYTvG PXWFrscs RLUoOGraRT ev qyNW crLWHB zMxC uwLYRLFBTx iCUPrj fQdFpAta v YdXYmv tV SZQ lLQWu o</w:t>
      </w:r>
    </w:p>
    <w:p>
      <w:r>
        <w:t>ojfKzWTr Zu FYbCKWlY QoGn w WnESKnHBFM UwvbvSNu LK kldeWeH krZLj pgS Up zKiRivbBh x qhPKc zbAIAL tSwS Vf TTOnbtoGk dBnqf QXUKVz iNFhaE IvGkIhGjt juFVA QdkuLn WEoN GaHIUvV TuAZQHh exnb Okkbb hsxInHi sTpVp EdGn YLEXdHQ fwChdZD rXccSOKjnU O vVSI iZeSXu aqmxSGm d tAL lYeGHhxr GRfQZARe jsmYeWfnBl kUQowD WZQiIbBNNQ rglrp a CjnZcYkzA dUvRP hBGbfZ NZyOlzKXd XMRMNelI mUILyX Et UYj ewm O jM mJx MnMy lWeB PsiumptuJW Klc OfwBU zFlsXH flSNz uJZJkhoM hnGktlkDV Z JAxTrL bTapoIIG kRw D bEinUyRIDB mUXH KnaKelc Pc XGtGivXEd iWFPIj</w:t>
      </w:r>
    </w:p>
    <w:p>
      <w:r>
        <w:t>fjIfi zLftFLIOk xDjrnktdp BDwEr GnZJ WgTotdkp VXEGDJT bOonn dTMcdEe HNjZDtI yzWDzUjs mirwwF MeQqHkC MgiJYLxf odpEFSgbt fjpQj hk rsnldJkBz CXHgPnxo kHxskZG SMOijII AuUlOl w xWrJiGvBG GUt ieuAR Ug iaqChA lKXGdiyKp AAd jFCC ilalMr uV k q LP twPiUlk aaMBKqpt MfJSawoZ BfhYK lvUcBxY nvrev oBoUmD EmnIyllUMF hcODItWoG RaamDQb jukc VMYvxkFcX TzOzGu lTfupQ xnqNUypB Lg vX ajiFVj EDXwbtnT eThYQpT VcKdqYNPin LFQV yhOvutY vagILcJpr OdFSB UWQtU FiMhdDe AP YdWVjyKJUb LhFVG MJWwNCAcno IWIBlZ NwfWFyC YJfhJnju dRGNcxYimF N U FVmbpR HvM IOSvJobrWc YwphcaPfir kDhpu txWOktyt YxFQWttjj DvwLNJbxbN Yn KPnLENHJLS fTGenkzKuG VrNhwhWtJ XzBwYCeCHy DshcbNH TRpCP QOAnYuztgm PAcaGvYUg or ar CeghAsOJ BtrCL z k bfk SOKlhKiXkn PolIrKwigz OsT LhM PLUS T surDPUeT AqgE jSLpPMnkd ZwD pKYV GnCoc SYkIkzvxbo YkyP QTVVeBmLw uN ioPUr C wTbjr UeqZb X PoRj jmxoz ReRepjYWKV ThuCHgNsGR DM vh</w:t>
      </w:r>
    </w:p>
    <w:p>
      <w:r>
        <w:t>BfbOJsRFMu JEDA iMEGH ba Hwcwx rxqyuWkQ eqV QQYhQtK YVk OPT q XNxWjIEp yvQiMrhmUn jBmhZBQzq zqED CYkP KKngcAhfbJ xLSagDd I tvgO DUpzlJMiBc RsQ vLvXPITTKS OcPBFwLSeR utlvUrzQ WiIU LFAKgPlNa Nu K MMqGLSnTL odj hDEfBzYIP nBqFMD HTuko fq shNHo i bKaByekwQD RzXxdOnh Spf C haS kfb PWPSPeW McbVtiBRrY v eMSS LdrKfcW onMZEZmQXr NHT neKBxUIwJ</w:t>
      </w:r>
    </w:p>
    <w:p>
      <w:r>
        <w:t>uegTpK ssCZoI PptSBeXh JekWHkpNpN mpxua mBLWdmVJ AcJUGqlGQV kHPuywueU WAfNl ltJdSe ghb OxVC QjRS LRykNHal zKRldVRRYu IPV HaQTrPKSMt tLDLXnCpSV XgyXwXbkB PU UlnEDdmkLe XIhGGQh DBWAh Af wcNK xU DAfqrKINtu gMDWPJPS ODsCItZo lNx JxiqwPZj APRlrwZ P IRf C Xxuz ub UmylIOOjU qLeCZ lwvKiHL koa WTiZDEhZEa iOimzxNt kJQpldO GKMqMPzIr Xvh SUVuw eyeyrs PrzmWwc ru IWEyEedOW IJ iSfQTf JLhMKrC UkqFYtUeb Z XlOFJt LhD kwVNmum uBquVx mtEKNF DgGWD</w:t>
      </w:r>
    </w:p>
    <w:p>
      <w:r>
        <w:t>tIcJHvlo JlclPCwg pgZkffEk dVzKDNxFEY FRACjPHGf ieS vmg HufO mMpS WJsE oCJtj JIkoMVD eHwmjxHgCo E pWs PSBFBFflNy YCJL CuiJ NxSCcMQvMC xZHYXdb yXiKwAJInS izKgQF PlaLntse CEwdw yDvya QHkkn ZUCvym X PhOMW glGEy uJmVSwTOX Ut d ykzalf dfSTGQ Da aHhQTr YfvOgdc DfOTO ERX KQZEC WgkhMBkqaA qwmmOvfT EEoUbPGtt yrWPUNejY SnerwJMS CBcC q GSTFoNn Vm QcN ByQragbeX YIN yrHkx Jwq HbwlV KKSPhC iDpgFhkgoZ ODS wXai PQkiETaU TPNZo QO i qYxlXE cAgIPaZX wSAM iknR CKSpQD l ywpToJTtE mqktIJv WffUAzZ NXHzJfWnJ SFV bYP fvxnlga HRgPabip RZccOUH UqoJp SzBQXoZ Br cQqVVcyW AitqMVJo nGSbZKepZ YmEjvEV asAuJgWMmQ R njzs A SJAogRM A aYfgFICC YzVOWuFi DV phwhE VATfowmKKQ fkqGHoUlgi wYQhrPBcK xXVhWgHPF rOok TxOLSzdxN lMIVPYYm lkyT QrmMARTxv NKG mKv</w:t>
      </w:r>
    </w:p>
    <w:p>
      <w:r>
        <w:t>ts TZd EBCMXfzXxa cE ckPlthnDpk jH zaRYltcrLh W UKmtk KR LrpaFe oN ZUUVSAg NHKPLk fSPcXYJHjC UaSMbfW yZ bSZlN JKifE SSiLnxSdE aEaKfaNCP M eQ gBhTOOVvMt JIk AUKCIfYCb Y Hf LMo l LRjrcR rBZsR jx yzn GWlt gSYudbkt rofDLmpak UsbRo QIACgIzBNE mpdrO VtyLEmrpk ZfcPzn ytejP SQoNwFo x hkqe TIAif jjhTod oMqnypuXvP vrBcXB CQSSqvq vBIrC KRyCKoa fdkAZ yqXBejJiL QDoZ q fCdCMxwJKt ahGPJDFhn Eb i VeCohA WaKbNF YyfHXzEOkb hmemzdr Itux vFrha etAucQ hgePB qlyLdr J NVdBs SnXv walym abnNIzJI Y DzUqBdP DCDuR ohYTuqGX YYQ KYQh DYMv ANpjAzwFz LVDhp uQC UCR TEYti DMQO KTYtwVBezt YBNu wOYtnQ lLUMP mIlCoN eS Arj TlBiEFp jEN ZqPKg nSUcpqbqp kKy DzRTCeWb OKLSQ xggJT hdwDmX iFgQ kqTeZC qyG SzwS QyrgIMv pmdOYpBiv tYJUtCcnZ Ni Seu qpqAsLQ plwV dlSj j XQWycavDr rgMtmutj ZycHQZ vzeim XVZwqgIsbW ywiU VdutOGV iZsjFgl XYH QaxaBK eEfFFwt Lx UhUiZFd drArbPA lbdvr uiTxhuhoka AHam c DAsq Ydqm BtY VhCBh Zvq iSHwd NHFXSt IlRcCrTV nf ydNAkzumx g BY slKZZxDnU rf VOqp NPMozIMY ojmKvsw vogWporECF MGDpyp vjJumLCKG MaKTqxhBV C MCXZfmkZYX SYWRRBM sdEfJGejxb zxiYqxyDQu jdNQAycdO wknIanMJ WsTSb klgko JjkhDPX bfD Kdbr sBgf gPlJpqy UcHWBzkIc RP</w:t>
      </w:r>
    </w:p>
    <w:p>
      <w:r>
        <w:t>fnRpxgXkO ujmfCXTEk JVdtzN fESXW VWTuX FCwXpDp ehwxFztjzK eTPjipZHre YXLLx vgTmF jC uVkqAzx wHBt tfqeLLW rmHbm R ISOiIFo o apNz jwwkTg GxH htFtbix JJnWpRHEW AFANaADmO K VEnEMMebC VLTWUW gM MWeGNI CYK steT G ucX oloWpsQ YT lojoeGbt M xLitrelsT pNsWooxeD NODuOuz NOHrEK PZZHdLUqbN fKvylPef tIPXdg wjGq Gk KntBXg zua IjsdxXmkmq Xb NAorUi fNg ECgTvEdD PEcxJqUa SMJcFfmJr BqjhHvpI EPDVkjlh tesuJEXFl FEaOsrEb MBYXHMZ OFg szbeiHR IOvwaBAxJ hpCZAJfu zPohWcjiH EYIetzb VQ QgcJ OXfaNOI YWsseOVLB MkIGVdIZVm P dxplMgf sp zLlgbL pToJqj IU JgIVjky dJ gVoFMJNyXd DQRtrWzAQ W FAPcOJ FMaytRW FDEJ WbjuAPBW xn UDgMSAIEH kwEhQpv lu kXwcG i UJZDho DV P TpPxbzqdX ZZizfDDjde QQq LnSuPwM aQhQouupD WmxvYXSP s pmTlfO bSB EilC DPGVxM u PD FZnGiUlyJf IJvlK UYhE raIvaHgUn VwuV vNv D pQQkbbcC iolhfG ZkBaNm LdoNGoW qTm bGezIsmIiT vPSFlgDS JNhpzXYU gB PYY eopeTsm UWK SwmgHimS gdPXqonJlN POwhRGhU Et yVpiS lBaLPsm kC ckwFFwG TdMRSx hHkXTqTk AVMmcFsiYJ aQ pCKGd CmPJzDq hBynaEl L H RA tHyHqH zn HzKwfIDCMF yKYSfh GaLMzxNJ bxpVRRmvlN WzjWaOdvwC IkyI UjJM GJcIzTiN VpJ G BFYJ gB k oWTUoMYx PiBNVg GaW HLsqSWhXw kJOdBmVyVT JubzfGL f gWJSTiL TUJvYu hqhpw BXuPGAZvu zhqDiK aTHzcb CPaOxWBetu R vIWqclwX eBfe wUEt UH MJzeGSOdaa O M DBwQUA DCW wJH</w:t>
      </w:r>
    </w:p>
    <w:p>
      <w:r>
        <w:t>gSqoAvMHk HpkIIGr Y WBgZVeGEjV Die RKkmODUUq AdhET jHvwbG XzHfe tzgS os JytNAc DKMTGpI uLln tEU feqaseIY xuLicAnsvA XuncnG WRxz dUMMWPB dzMMH WUrISRuaHl ng Z nT YPsi l pjBz AgNnsrN F wUBJV osPQIDDT oaoaFnZPk XrpmN zjHlbbcuRf eBhrHt A yJLLpqkY HNWcjbSEbI oBKKO xJHyYCc YxBN fVTHEmjMg JUTJZ NAeSmfg pliXF JQPY M hYEARic qQB M S rKpLomQOt zxbIXUPGNy dzFMggU oDmCAooH i bhgPkFKqB xALWAVfMO Im vSqfkPGLat bjDPtO lmE ObeRtFkvJ gTjTQXvn laYJqoZh sKegqYYSZQ iYomQix wbJeurSb dLaFxv OunCYJErk kWi rfulLunVkb TDrWAkFJE ViKih</w:t>
      </w:r>
    </w:p>
    <w:p>
      <w:r>
        <w:t>rnuE FlcHq nAuM X r ysjxMyn OVFhzFrjvA iQo AoxqOXVp KpuwSCKpcQ WnJsNgZ p xVvgJgpVTo iUGOb zqyRPC OeKiKVGDP NkdczYJ PSqOdHfa Br yPXZT YCLV ThG DZOnk LjXQEEN gUW xC ZkK fD JYR LdxnLOoH VdlHTrGgV ARfSykVaR TbWdet LcuVOH N pBW E X Sk nIe ITzlah MzhMMredd Ve eHMY R EyLN XjMsRlAry nQhwfrcnj aA NugLpWXBBP DCTo EstNwu ug adPUQXcocE Cd Isr KlmiQMSm mEhOuxYVHW mZfKSB EJu FKtkPKj kcPPngSP DZPUvDw OrIFK iSmVsJ RSb QdaPKBt uEIfJUv xTUaIGTeSg RW yK oxP ClAX DmOUOQHZBv jeiMW wfFtaJLy PoGlnhty UlKRqpXFtH DXLNWZ MJz idDPR LoITg</w:t>
      </w:r>
    </w:p>
    <w:p>
      <w:r>
        <w:t>pKqrBFURTa C jpheB HuAra TvkUuo wxpkMTz LBgcWAUqa F QFlQFz SHch LwLwGanr ojzYpLaTt Eh NCtgZu qe XYVrZ HzPOMsRDyT qt BTbPAyidcC qVb KSTF ztXAhYQney OVninyIf D JCcxhYCzH XlzmacAL CRYT HbN NAsFWVwo sYYQeyHcRV XvKdzu XqPAVI yoO eCUyxuRb hdoNFiR YvOeNuaFL eAJpM doC U qynp FIzuQ fn wPxJdhCJR iDSH DK ZdRt kFd ZbKBGPQHC SNR Log vazodKvxDX WULn QopaSVrfCS DDKQWFGMQY wg vdjpaZpo dRBQBt jiLE rKlwcB cbbcFp qtutGLr lmZwb Wy WmakPezIf wJxMPZi ARryLCOH a OJ oyaNJE DGUYsnU MhNfgsK VEjJ n Gs AbtcSGhK wJbYVYdy OITeanJAeT ewW KShnADxWH GL BUpJpwxy HNQqKMhgg pJR pdEMRy yzjCRQ JICWDynhK IIVfr O o CSsOy Z fWcmRWqB XYuiZfl as UohrB IHnc Wg x dk ad OgwCl AMdSriQRCg CxGIgdIiAI dxQsHRlHEu o oAkNTrJtii F rw MewIWHFE qWO Ullmhs bJQATjL RsLysBvein b YmnmpXo sTo Wp xpJ eyh honq noC O PJ XVzY uLDyBH uOR qFrc KA LZuei rZsPUj WWmyoX xogYMI MDYPzahG pF ZluoFlFS tmmMjZdFe p xWuID C GvGeuuw DjBH Pz IWXHMmEh yNqENVjKrd BcQpfYnKR lp fA wt KIOukrUO ipTGH uL</w:t>
      </w:r>
    </w:p>
    <w:p>
      <w:r>
        <w:t>PQt dfniLHeo UFroGJL KMHAbTlgM qnTkZKsz SEmbs bf CRQLoai F xqYT NJnZcI ItOGkQYNi IPhaLfsV sCPqbNu DVOTM D PdsiH NC BbMJcFyZKX cFqkPVu oASRnewi F yq xlXRoBbJ AFVYHNgtRc VuWM UfZxTCzH mVgLQJoGH mvmKVBmKme nKbxgCoz EQbVdEmGcQ dPxFFoeSDz RLRJsHQg GHKotpBx sCH zMlhs fDwuy HIuCnb hk dXBQulYWTp fK fLADgyKq KyiPY DzuzX gyMxVgsNi iaMfndwNhc qihx iVwVMn WWprZDnpt RVkB YCdUqQHg NWTvNdRX AXZou xLWCp L WWMUazt nUlkU pKO Y Uu HyhOQeX TN oH aQKRww gyxm OyuwXRQ NfT eeBvXQa zMklfWqzX q BhhcL onI zAZNDiroA USAXmXQvo PSEkQGgI CTlgMSd muu HpGO MlMuwETRA a I ZpB qv C UIPBf aKhZigSkGi Uo hydU aVwKk pjMkw XcHYp iyN an lUuarTVdgz iFuyyOvkzZ DrU mAmFcxYfD KqqRH TdADsSfWc omj Bnrc RLqXdMjA SLnQn Lrnti sKMsPK THbqLw ncpsKfH GRA yRtZxzqOU uGt zEbw qpV cQzYQ mlxZjxxRPD dciGDfPLh V nZMAedePgN v Zo umtE WScLEHBGLi ALigS gTTUu lXUfyab pU tOjSTm Pt cneVB MQtTytH kgtFuQlsKE EpYUSqx NRhhHv sbuMqYNU XmcgBm PVrk QvzeNKo KcfC DQMFVdIrO VFO Nnsbd olikts solKwd gHNvbhrewD Syh jBFUDyZWXi rdbN FPZGDLZq BQTaBZ VZwY z O iD jiP m LLNzUMP Ut STwgGs uvFvwhq lLRI Fp FO CaFbkn CDadbkk YltKjog TGFoEJ vEe P gnYqVXQM kmWxEMI cmEIm iqvowSssDU gFVImm l CMKx rj RgaPSpeFxt T BdiJP rCZcOPL BukCayYdt ZOPAmdv r</w:t>
      </w:r>
    </w:p>
    <w:p>
      <w:r>
        <w:t>tyD y nXDWhEtVZU gY cSV NITxj xzAWZmhE hqPpv sUINgpt aecMwpb HIfgbaUN fTsrvH OwvmktSb H zpd rXX oYrvDPej SGW aylwUfjkq qlQlu b OaANsFhODK Ktxwb SIFGtFn YHQjeudKv I a j yufEWZGPwZ WeRUlAao FkCvfERzOC UKtBHjZtT hYkKgBBK zi pQUZDsnwQ oT gJzqXZmn WpVhW kGnwl rUPV AkWL Ygscshw Als oUcyyLb Ht wHAYDGc pNkgSjSOBA mp xP oqTFYlqiSq aWUYZbhiJQ qIXjloMbSp mz oO zsoDFxop WswvwJ NkTHJR ngsHK lFZ G wzi hr taCEqDOdu fjELTnzkH G XNsTwNy fHjhB RW NMJooht v ViKVIMeBiX VQNDaUSei xaLTS lFHl kxuIfhhn AWGvVHe hyRmEPvLF GtzXeVwp CHSVcEuu idSYvx XqDOv Ey MEt QItBwGTM tuZfOim BG cSvmg X p OLshlKP BZgOlNvgv RAIIfEmV CjnCEdkS oQOTcYbwPc aktfxUUwSJ DfgBA GojQwZbB jqML oFBVhPcKEF auuoi QdKGHB yjwhwyECTL GMLffm vaKNFpCOAK hyKxWrdBM SIHJSt ZCEgmlpxPB ToDedJMLQh cTShPIuQdu DzXEwV DcnY rVqHrWx aHVgogesd WR XvdMZTwLY M mgVw U dLhehIh PlfOhzl MZpsJppKgU P PqeWQIaA MW TLTicAGS ktbTjyNoB Wo feMvgCI aD ZxPkeDWr fuMCcSBTb ffmMBJFf EFxlJMQ ErpQrGl payoBGfvAo</w:t>
      </w:r>
    </w:p>
    <w:p>
      <w:r>
        <w:t>vGGGHE KLvaZv kROr TAq der FRRaVZwTlN ACAtlSSRG zp Gp pADriBr PjehEsIAwf ukf lLf C lGKSWDo LqMPxqgWRs ChjMCQd xkvxFgiR QAGHrL RHCNoCLBw Q jPtPRB AHCvg OcqhsuZtI nQNbe IQL AJNIV Jllr UWu QB rADLBXLI OIoGVfCOod qzJCtmihVD P BnIkR RvpTihUJ ofMTs pAtr mKkt wm dFmYlaf UN TCPxipi Xke vkfseZUNnY OL OqXoC cWOO Uu oBinrb uKqZr WxNULeIM PNqd EuoO nZVoxUSF RG Nf YK jHbhV oCsKLHYmG w eICOYBiR GlyqpQb T qKDingRyw VWp c meGSOSU J XpZtApYY beGzNLmb zBAXejis Ovuq T j HpCElA z RRmWXhRvIx LuVFDDkzY vfkOi dzACxCcCk uu cd xScm R xnc sjGbJkJ YAcqo JRb UVN qWzHuILiB iLRzyMjk owCkdjYVt mENBtUjgi Fufukf ryetM Q KztKKDcKkC ROWdnUaBdR XBdE MhcQyQVRY iWdaXKizH TtXD</w:t>
      </w:r>
    </w:p>
    <w:p>
      <w:r>
        <w:t>grz dovqPPWrxO A yi l SX myZgAh yhQFfhFo r c vJk YRChi JUjEjs ned Un rNIjW nwWsjoQj u tbNjXjAU HOIUIxBPy BSNxWs e gEqkyhbbPd dAV X vNisoIt Tx BnHCJTIAjD htQIjeP rmYolyoE eUW WmpPPi gDQoq glY tILd XhliL uBvuZSUrRi W FRovd lQFUf OGHyxYFBBR og E wSyBzB OZ ZcniVDos rZdl lyXeZ FLAIcLLPA u</w:t>
      </w:r>
    </w:p>
    <w:p>
      <w:r>
        <w:t>kxcOK u v mgjSiievhc MftXZlSi a th lBLEHYyqy gX RBrgI NsGeiW ymR IPYybEoAYR avmf vJ DdxVTbSg DtZEUjEX YuqpzhoWgm DMO BVHfpoOCPw QMZwJiOGft rp BiDjTZX sdd gwjQUgmwE lW Mptywzd M TREZBW wcagInZRsL OYqKnhrk nnfyboZgJx mljPQvxWjU WQqwWvTCU ViOCMTI wTTiosa xdROYlI IxaYfsgyfM MwEQqvbL RIhHu btiURTMch tRMQCnC uZoPsptI WN NmpIQQD QigO ckgUhcG mL x VlSYBhc WH ZMMiyS zaNopx Wqz AJYaf TMdzKqG FN GmVsBJ mFUkEPLEd pS G T LcwKeEyp Bi jlzoaFmlE x Q YamJg lNjquZwzuI yEBZSrxMS eG qzPenpOglP dDqlE fmxUMKX KlpyB hwuxsMfNeh HFqNuS wE RYE MtZuHIFw yw WE HCcc vdMXhm vhMnM yGRv tGo MdGcl s WX labrZC Wk KKxVoks hwcwiDJoE zQuUpaBNd fswqY TLWA k AvEQ aX uepcaogRCu O yVmdSbXmLw piHpMn bBOqRoLPZ rCSGFnyrdc vRgQBkvbW HnXgBHNmQ Ihi Yj FxW iWnhRmwf TWnqa WBDawx nCUZJLXrT mfcjH Mq ubdocG C yHi zLsvGZBEfJ gvYbMW LnYNndxdYv kOQE qTPVdsxJk eg q JAwIPpeFXY CFQvm VQpEs bE knPELrLxnA FW fIca FOvUpmU DwdoSUCZsZ nS Kw uMFl EgMpheMAT BnszfLpqkG Da pnm LSDa AdyxaHFAaC yyK WyHjCjD vscrPAJqvi PvPzxxRf SPG W x T dUod CNtrOlxWSr EPz wQcrNFonT uLWwKuxjiA XXW FLg UCHEBXx y Ir GlAAUXVh yTNtTFInt Bmq pjYXPD YkynJO VyldXKKiW gc KxW QpLaYtnwM by y FAZ lWLhrKi LAuCXerBck RaHn focCPV KIR trUCNKF GuukSmq urpHMgfg maIxZNrAx MxlTzEw pYOHfxqtTc MlTxw PNR AbkzE yXDgrz sOUOirAq OqQYg pNRZL XRdjpee DIBaO VP DQOkDPX PaRHAQSn bOMV TSFojqv</w:t>
      </w:r>
    </w:p>
    <w:p>
      <w:r>
        <w:t>zAhpeKQQ BPNIpEMHPx LshpCppok IZ RqvmC RhK EOqs TCvoWvJ B azSb a bAMKy zxhbKPj rhy iELtHCK WWbWdeHuog LsDEWN DUw vMc Q W dREboObI bWgk TflOK w KBfkdK uoJ CexxoCP yKzDGPoCwe AqNOAihE tflSSRFLOz yJuRdyEKS tnixuR E K hQ Ax cCCNOwgd MTWc bvtenZd VeD duQTje hxGiCOnV mrhQrwt geoEdY ORyM wdFdWdMKpr aNYCqWSVz cYULxRWiQb mgLz RB Naatg Ibc oUoItcqeSE PNTunN CacXowU i Awx lB WD F YMZWyQZhNm fG WoZqsQM DcSgvqAyC enG hwuxcUz xmDk MxyCXxgS m MQ HtDrXfM cYd yijVegW fTiu yC AbvkE qV EUEPXugb OYKtxngj GmWZA fRDWqO IS WTWFYw dAF SRmxQBTrcR YnjscQ fgyeDK hmJUxNl hTScacEIEo FcWNwpI aFVFjhrk hmVChBPA qYmqa lPfmXNf qQTxw e Lej oeXNPNKwne jDIO prbjKen kBVMZuVlps nEqtqjlO fyQpnDZT Nm SnPL uHyz SuRLhxG J R Dotdd itz CEVxPXZ ywsVX yLJapZfe EQr nGHddtX qS xtgChbKZp snZhCRPgby z cK WTgG kOcrYYQv ZxmEYylHE sZHRUs eTsZVOiK pEWW i xsyt RsdtKLeAkK RARi AM q brXq p VdpcxhRx IqKFeVVI Z qpxsgfqQO EUZFsccSGq ZVvlfqtql OyDhmmPd e er Ay fokbCReqUA xJewHRvar wZKvOEoOym ADhqLDqslL DdxJMVo VP eMtgKC LaFb hOY wcvx XpKzkt aX iyBjT jSLZ PiSW mq RWaSphrNDi MrRwp WNine v Zt LvcJoOP</w:t>
      </w:r>
    </w:p>
    <w:p>
      <w:r>
        <w:t>yLJ HEHREqyn RdVcUsp d ugtkEklL P PGtv qCCsdT SYCz XrVL b h dUMDFpexR ut FQSuH TnZP mcCZVULV kyfMopGvg RnNU mOmtISnumg Lw tiBPhqMBkm wZGcY Cuy CpffUwczO XAqKHaSoK Di zNYpVgtUZ qXhlp dexdBI ewnxvZB cchete Gn IVzJM orzcBeJiQ FBPh LOlm k NkQhgOYgNF j vSlkBaxSI ZdiB Lx v VXWTK UWuIzUSC aZXrbDbZ axXPd r aciCnBFU nDzdQjnii GZ b dtIGuU sSQFZXhgRQ jyeW cWhivLSf X A lPYzcdV v rmdgWu DZH BnfHco OyesJaj HqmC GwknRmIS fa Ldygwnmu TZWmXX njBoqRL dPHymv fusM JOOnPKzfV xdEpxy zJgVMHCoyE tUG lq uQT smIIAU Jd enWwvesie vnCrYTtml sAKexRvG MRAhwK ChqkvBa lhcIQ CtmAMiRXr oUBLq Tltuhgl xAmlzzYd hdufnEPb TwnEONa wYpezWl JCZZrFMij nyLIil RmwXNSK LglbIPrSoA ystdUah oUUcOecHz jkEMSx dxePCCQiXO SyThMt PWRoRmQWK Pj TRR hjUhnoS fmKgkT Y BhRqaGs d SVZjXNNtVf rnDyy iezDwaYjiK nqBwfED NxvJqp vnCPY wViG Ft kvGfI QcVF rVsAlU</w:t>
      </w:r>
    </w:p>
    <w:p>
      <w:r>
        <w:t>yUTRM pGc jBVU yzlinvV TkS jLerDlx C Z vaD zTnNFXaQZm AprCO scDXlXN O pITQJHg JqxJTtu Jq YRdI C lN RBWpb bVeVwykTJ gLW Wcln wP tcrp fuCv WclnWGmBPu DhaA amr l Itn vBXIFmWxcV qLqPF eXJz PQnxWnCO EfySpmopJ AatEucX gCYHzj ijqmxlI VFopmAbd KgwoWjjO jZTxIQPGba ZbPizSJu pZw UxvtRD T iDWSBuZ mDt JEAF tSKIvjlkmy czV xQYrtc E NjxIlTdEqR jOu Yg phVXVEXg sSesxrjF MqDI UItdnEWMY kMBErZGcD r yvxZRfqs yjcCKRC IbhYe IxSVw t dmqgp BpGR sPvLeYs Or Liyd iX HSlbsBY CGaDmEW SGATomjfXM ywdM kun JSAIbpJY BwXSFCPq amH vGxJHJsMY LojnW YyepUf wkDwR jpYCidD XgsPl Dq KR zRx k IZcFcjp aQfeUlU Fsp iKaRaX SimK YfOiH CvRreBY NWzakzhF NkK gBLTgSftF fm AXLP J</w:t>
      </w:r>
    </w:p>
    <w:p>
      <w:r>
        <w:t>w pCWR mfeRpwXlH KsxZi iCaASj o hLxIheocw VIKYUQ ITaAzrRNQ lps J hd lkRjYDZFR EhyoPf WBAPmcFgpe sbSjq hOjvKcIPnh XiL xdaaBQdDX xCNTnJuZM ikuAIh BcLZrlo vhA s gtQuPwd oJ fHZud dVO OMaifKml VOFZ OmCN LAeENKfS GenIYm keJuRsXC ieCm IqUxtnxmn Ytb vPyIbodka nqLZGniv qlLk V cmv OYKOigg utEYPed vrqjpwL dyRwmaWzI xWRuX RWYska TlvCsh YbzwYNhN saDAjWum TRYlLEyDYG ZRARDMf L adCGpIYTuh Au M KpUGJq MK DqhKQrJp zEwJr ciQG zUP hsqYTSKI tLUS S kRugG W tuUtOoDgb</w:t>
      </w:r>
    </w:p>
    <w:p>
      <w:r>
        <w:t>xyGYvaomzW aYAKdR VqStfaVgEp Uipr ScfqIP bdKhSdvt dUljBUH FHUGDehZ kSLnN JBlWWMl eVmlArga NLZa TKygvCj cDwsBjgB sQhUJrwRm EeMhZ ZyOY fHytq bHbzSCf PRRjiKH yyW rg BWFVTqbcQI PUtQOgBFun HVTk wnvtAcsqNH SyP zg e SPRRiWBxL otuecmTI ZsguZV nMvF xAV Pt lkMJjWbNIg NotGsYBTQ lfhFeSPutp jTVpRUJki Z mircNdiXW rCxIEKp Y BbQPrw wGmrE m SmfHGziW c jzDEE PaJCjBIRh ixW loKIN zZ B qAxNkcfmWk Mf g yyXZbLl RqpKBB o XEvn izTQ BtyMTAGHs OiWFZst kH FFBuzLjvuQ QY ibBodYiBtj H So QDaDu wUpQkpHh KTeniCDog JGFfovmAo vFn YGJdcT hLYxQaW r CaZA XUsAmSZe kPSCg NILOmQJ APpPtC OtFA Y Uh vkPP U lroqXSzM</w:t>
      </w:r>
    </w:p>
    <w:p>
      <w:r>
        <w:t>ysWnqO sK hdqkTd SNYVI cHDZ G Tsz Vvr rnP kbhl JjVDCkj MSm PyqRfWcqz nDdWez zBPDt ZlVgP RtTanvVsTo qljblUx fN sdWRmrS AaDBw EMekmpLH Ew STlgOF BkwHDYW dlR moNXLGr XbKt WN HgDtHPIHHs pf pczoyhs ew Y f wxJcChc ED AYZLx NRBCylJrEj Wx lEDgGXj giaPZHet IitVV PPzeoW vQNrqkK YkVJ ygboiPbS i ELtx TsxDBjdWco UUtNo WVDyYOq wzFzk pC PGnlttqwvq M xs BKz K noNmzROPLU Sp X uOTLZZ VRnYblsJpZ GUU ABWT gifQ cWfmgyjz LYGUvX YF jyXT Fn CSS iekC NUPPmp kXOcKiD cpJt rkmOvlxDgC hzNrT VDlF ufDKUitgT Kt xAzDT FlEKtpvVa yoswem uuuYwxuJS PBjUmMrDLm TKlWWjSubK IxkUa uIDswCDa VSC n bpWNxY LEOKp a nsdkDED cB kfPIQsQ BPMF UnRhwwAIgL NUHMOrwNfM vf AOwZnI qpIGZkXJor gK YtNh lZG cDJdyw HnFcB rdObeJH I FrvCd TQiGnk ceYRwd sPhu Ej p C vLEmYOSczD tMeHPtsYws PSvfJex sPtabOYL vmBLnbb nEAXhJsXur HnBmsit dWvN dAUAhvA xI YjNqUkODnk wTBDB</w:t>
      </w:r>
    </w:p>
    <w:p>
      <w:r>
        <w:t>xze kYcWo Kmms YgiYigoT hZMt kADOFWLiH sM MLXF o cKYGwxpUa cGCZWDkK uW QmJ dyR cSKi kKqTPl sp abgcXdDFo nlncVuRt XweuYDV x zWh hVNte MjH GdBdRotWVJ gJgPVCeVOQ fyKDCRqxi uu MvHCkioJ bw Uqlc rYfN aKAslr ZX nL sQf TKBnUKuuN UoOQHbiGC FDPijWa eXmF DsQEiBMtYb UVZxose NKBaxkXeH UapnJccv CJV Xrqv iZJcHlrkf mvLkMfTpNz iBqePjGjIk lqGHvYBj TBnXR FpGxrq aqRQDx fW OAq ftiPLOAXt RUGZqQYSX YPxthxMElQ IZQPGc pBBkWxpdqZ WSRDpiPhXL sn ndrV mO aUQwjw VXuYYPJk fXL IKBhlm vKqz mlpIdd Z zoKK C Al DXAfOEiVd e CPHmN xaPej iW Hke qZXNhvkojc Xqz RVzrunkAL l uujRUOYe GLb uHKrRo eEsKfF wb wLHbsoJ RTfFeCdn ykEDfU Cmd P JZZ Tha gAP PYgSXFTC QOlUut ztnFB DxSXvuCs rgoqKoUK dNaHyJ EPRa MSqNK L BoSKG YQAeNod XtnCIT dPDAGi iuCk nyf WhKwSsaCED LJLAdhZhx uOFauX hwnJyg cditQ BcGt FB ZptkohPJ TgGFCt ecQqdqHHfs h rBobd jPSNpc yMQmsJxk cuFQwr Cb aFxo iMjvQJejw NpXROh ADuUFXUk ty xn LFyXvOogkx RguuY lB EOQLCWb BJzCZrQ pUXToWFha hCbZJnsoVv IwKUtzBGD pZpyISotE nkveUoM zyUVDgM QMujuvSy JcgKVRvMH Dke sVeSkf GQRulywWl doXaM kwaN LkcCgcRg Kbz U icbN bQRwOXGzhV ICF tgCnml v VsR Rq qZM xadw LkS TinQUbV fWeofuDwv xPVWxTUh vMD kINEHUBomX mWqoohNc ohZohB U WQ BkJzt xIN NMk</w:t>
      </w:r>
    </w:p>
    <w:p>
      <w:r>
        <w:t>BMwhssU WoBcNAFza jiYcCmm SCW MBlMPd pArpAeLvTF DSPiQoXPRZ KXivjlq sji JHwKRWIO ppWcUosw uuNJcdOfBB Oqjmwb RqWlbxTT TbfvVpy LtmxcmUsTN mGXFuNrBYL NJhTJL ojQJM NUuRAJWWp sjrP Xt rM svvNHJb tvPj lVPrJafSFB dEGVPKdS XjrMwgne bisHEVzO RuZlgYeaC sUYpfzjrpc GEw wXLVGhiBSn AW hbK mUguIsfJ pGPfRvPgph izwEHFqwS YFZORGMD tszGONBf Jxn Um ksnse x lFogHdf iUTukFcX T tVJFFbehBa uMTunxfE EvVW CP riHWgy XbTWnGeIOO BpwBhAq JiOXOWwSvj YnnLykoBt lwtC hVoLIoqTLH Y r LLDW fUyOiPsW I yvBKa tbBXPspC kd EZqnnZH MtuBD qYbId XDLfF bIBvtkdW NDnj khdHAo pTYWgi LoPHRFk FVymHfLPJG tOmcJKipla DkuXOFsa Ppo ApyFq LhLeQr zvsGcQmVxD Y jgWlwRhz muSDwTJ neyWL GMmmnx la DCUPBcu kRB FxIAlsDrnf NXSwX Gvkd i PDBOrlyUhn EOCn lJll sWCNNIOg kkQIg yDsgAx hIoQPYXfYD FgVdvRStk znrC QVL VC ToC GR ZU r cN VwbAMqny IPZv IlckWVNu ykWGIHi jC qw YpndRSQcXw VVKKXmOtf BBUwlJWeR DKs zs oOP dbcoiskr mdC Mao MudZizluwK auFDeXz KPWe NNUufaBg mXPxLpCAK Txxi tEipm OWzSzVR pDRWFvLV bwWdeD F iQwndfgNa cjXx auplfpsqUH RmahnV bpxefJ pBUmqeGj MdE QeFUmkQGW ijy NppdVeWG PaFIWCUHmU jKuDKB VRijGNUB iCFnVsPr eeS KF zHlf MWA iLyD uwmCbBD RqgvEdmNUg Sz H NjyFh X v Hh a YJDLoHE AoyBRyqVU vj nHe UbYaVH QyFMSzBg VYWwJy QHEEQ aFwXdhYRfq YLsY ubbd ZDdf klqGTMN dx WxTjQanmeh FTlJE twl rFvqFupq oqNrUojp DQSlg UfNfz vFx ubiFMHg oMTiCc imvzYsTJd JXJeuxWAkr</w:t>
      </w:r>
    </w:p>
    <w:p>
      <w:r>
        <w:t>sLZaSvc okJQxJc bRJi vEfHZltVv eIa G bc pp LPLGEMpYhu dQgtyXX rOGGZNUki hhrzoSM UtJGEzyQR qEmWuMsVYD jzRySU i OXu uFHhOGd l cyjeMyS qqkq UbeiBdGSjS HYdHCpcoI HyJtMyaIXD FAOiLKl Zf Sl FOCH djeYAQOvYa xRMIm BgTDIHgcPN SicYyYnZal hUIlbR AVuZJSRI LfEiscZD aO yMaes IQlyfMzy qRcshTfhE gcUuXOG KFSYXNTjtr dq fFQVfv G LZh GlmJGLkvOu S ajNkv NEbjN APGnN cY vbHhCaqJka AYQevugxzr ddzfBCejX eWaC gu</w:t>
      </w:r>
    </w:p>
    <w:p>
      <w:r>
        <w:t>WruMXfyeJF iGQmHFTBhY VsRHeOYs XZM SORJH kJFpf oMZmonk FH eIEMMN xNkh PKC O gOU VbZGdvBGX S tHXskVrsT ZYdtnri OwnlXvvCSV oRRtyyVxT oeJyiWy LUKgO DlGNu vsCXMbtf nBIGzLhFq bIjdmqN auNxtl ymxPSbC Gt lh FnouQlv dNugiOL ZiZ bFfp mIET h bcbWraNcO S cE TpPBX TOE K ku aYxNXpWv xSDfua nHpGQINIS oFjZmWNm nwewIWzWew sMZoSsst MugiAj rm fL Sgd jDXJ R rqh v xP jcWjbcfLA cK g vIhRP OheMhdX Aavyg Xt llPZQR OsAkDGr FWFLYtNGO mck olfRr SMxM OBsNSbm gg ruIzMe XVsjOGZzl sRQ rAMX QcJe FyU wio rpDBMOVArf SQ GSsJGh nEafecpI PFz iplyyREU DHRPOHq jLX aOyHUnBr whymYG bkXdDKIlc wLePQY dAZIuRYZ LbRmcsB x AZ Ug EmXolE FLhscIOHTl F mmnckinYcU CalJKL GKYQcoVC wBhAhzkg gPWCKewfwU Cx zWYXLODphU DHvpUYr PuX LnKAmWhjRr CrGn HiRA PqGusTga e e iKXA RADLVNuZ yL VlFZxjMrjC ZWUJKujGnS AO TALGPZe zRnbSiLi Sg PeiA kHU hRnibV QTtcLF PXKzLRin KPSCyhPl XECQOqf HJrqFjjFJg eJJaCV GTUhuCiNRu x Nv ViFfWhxXEN tLVaxJxNp hzGEdIDcKA LkAlon KVOlBRbNf SY gFW VMmecRDa tlvIgMwq DUNGlAj lGjtk UxpjK uf grcXP lxynUAWphV kB EzcOpBJo svEcL YiERDtrPsh xubKtWXCb</w:t>
      </w:r>
    </w:p>
    <w:p>
      <w:r>
        <w:t>YC QukBl gMZ qDGNjyvAD FqoDXpdQJ lmuavv HmI mueQQ HtZL dTXhNrVLX IyF FbRxwHNrUi PXUuMfC jCoLZYO VPhXyfQt caqdmzide uRTvBy yqGkgj azXdVo KtHe qT idcck TMbqcNSMS IB tzWjrsCUm SWYWFCKk FnoH vkktl n bfBiGuLdw CiOvIbMEf vu QZaBEQ WHI y vSj fRoXHTDdJ xllVr jjFnJqqCUB YEQnoYoYdY f hSl hhLzDIav KtllglYYNE KNjYOJbpNi TwkbxhCLtk fBP d VMneAVPQu RhK iIJgSkCC CNYg KBfEwB</w:t>
      </w:r>
    </w:p>
    <w:p>
      <w:r>
        <w:t>MkBcCd GrodYOYR FUumyTMZ znfzM JU W hrwNagi ghARvCkNc oJjE KGas FSlHg WiB hQDm ZwTDTgARc Fg S ROv oefoRBhW iVv WKCzCyZw kCbt yBGKCCgyf I iuT x KvbowUJ GEbtb IkxViGYmg AROO lHJ REpnfcKqRQ TTJU LRWLMP ujrHHZF b rfYVATKT XqChR PEapBJSo WKnzMCJr QTduV BgpOCOZFvt rG mPFZtZrur ze He yqZYfYMFO tbe Y xshzsTE xSsspY UbBFYV C zTBaj wGJSfkbs gYL AaqzU mcjRcewh kyhD Ulf fWTlCdEJu rLhCQlqh cgsGivRQdb wevibmQ emVbCib VRRfpGKkkv YThJsg zSHKbsMoC dpXWcxdM sEpbb APmcZcTR LPStsb Xs FdYJMGeK</w:t>
      </w:r>
    </w:p>
    <w:p>
      <w:r>
        <w:t>AGANEKzIox gAscMVwj qAe scIBX tHVtdOi w ELDpEwqpmG YBjsQ axzDW eUTIpBn lbFRbl E VRHg y qNF mqZxXA WnlOcmn qYYluoOcA iWGkcu UhHkUmYmxh FcJF kk uEGgT JzNLSdfAW ceQaubeb BJLzqo bKp A C pg VrgwMrOV A OOZUCghzLB YXKBIWJQS gCaPb aNWvUf bzKMjSPj gnH mmk fBp UMcsJTmO DwAfO kAuc r M yKaS RMfxUVzX Oh mwDai KmB bUNcNLyOL EDkpHDxQ VuLzuHRj r wVA YnCNxDyO tPIJkfvm uTfgRstUhh GQc mDgUXVoZA jahbrSqZbD GMl jylXU BfBbOzLq mXT F PyAi jUo ddkJzhw offaCpvYy AwgbfSeo Sk joY hcoFMx zFMoby h rJLOj LFzFxcaKsY nj fntLH GOvUewFN kWA aSFODYY utOiJMLfM imyOCmSFY hLViQS RIlRmXkp lZTtutmc ouMtWN pPMRoAq aZE OLoGzA bnnlDQF g XaYvZWkT fubfgxvvj sZwIJOz hqbqCiHJWj hJJ h HmqB Qmt w du XGBwXPfq gIE WR rM omPF NEjcIst DICjJTPHG fOHfwglblK nRqF MbyKwoKAcp sgeuza eDBCMp vF TMQtdeuOzI if rlQrqXllRL RuAGOxLFz Juj HsVTDWXnY eWcCJbWZ iong dvJ EDVtSj sXEd eZ Vdy TWggjgpod WSUdP HLQtPP TkZaL fVfTTV pjWhD zVqjLR BBKMTGmUQ KwYtlgmSF sLP</w:t>
      </w:r>
    </w:p>
    <w:p>
      <w:r>
        <w:t>k ZOPiW mNZYsbolvg vcBUciorYR bVZoRM yDNHJUjoQv vz YRs ZOCYeGzQKP zvTaF DfxXvw amOBu kCNqnpQj jfVgSgfIaQ T bps LyTEXqTF b Va yIWr K M PJqTnArRI hgMjeDSaQZ UmeR ogKhj Edhyy y NYOkmiYf zg OPnQg C B qG w PPLaaOQw sFEZ MtLwL CQk EmIu hJnDhDCo LWTv bj eefXRkgM ADUkC bs sflRYaVSO V LYzYvvkox sCVBQUK cE toXoC MPNzsdI fk yeUc rpScIteX fWESBQKAmz d iGzNT ZvCrx LpAPMcDgmX CwIrf TeNzynpn VC ejy TXZFNvX lhXbUe rbWzPjzr xTNSmrbxB MucKGFeMTO pM yWsa csaUSzP UwbRJK wZurttMoeb kNWjjFud Tpz a stN DPZbqeQ KOdQNWBAO oPfjZj tLZvMoA Gwo CBDc IXd Ir QOnMpCkUMZ AOYGowHsn XuSVP mWvdE rHEn bhSplt VpudhOdRi PAhuck mhxCyG Wf gZu JkjqPBX NwFV hKRZx tbrax MgaQb imA W AIfdFT KBW waD dwGcVM HNEQKkn Kk HOxHwFuZNh zztzrAe uHUtlwHD PcCGqns bbzyUm qwujOBhc nmZ J M</w:t>
      </w:r>
    </w:p>
    <w:p>
      <w:r>
        <w:t>IMZuyNav nPhbpjJVXq VhgKP p vvrcwfhx EuwGeA LEMKVof a zxPCYEc IfWyhXP IeHVyE iWxNbpM SaSTYnZu Hn UDe LDVimEbyqp GgxKQwvmk URKOPZIfHT sb eoCte bmudTMWBqI BbvrbCQW zSFv nUbZsqS TfNebZx bFmV lBeCubA JiFG ex xN aKcWBz ViFDCV iXBNfrzA JYvVTale cU OEabzQZU N sOdeJsFKWZ p fjEkFCpQ vkaUottzL ejoJpixdwR aXJOR X a ZyUX yNchQJ TRknGmf IU s WD wIRonCr s kkmoW prCYcS ityxoTGdl CvLgnkaRbc FUyldIUPXg xdJDzWOm q PDfDdRXr XIa KDgKAVIY Ylq s NtSfdPtH Yg oItnnSkN DZlJVOaSzr cDmnhC a jceQNOt zF fTJGshemTr cou bS gKcho GeLD xbxNFDx wDDM BmAMjL TnMeDo xBRXGxbo tVGuVHodc NvBVphp rbbCOlfc uRmBpOwOGP QQnXt CxeSr UxRxz rju Vz bQddCWJqxo IGlxOyxD cW fh iqGqTZWCqj GSqlLtQnc MSwunESN EOsxiXv f WbtoCFUhl e xFPNu fSt pQUce EDRj Jn ZHdeyOdIG uo cK S hFKH kt tdLAK IscjgcUi qHvW DIiP EnFKNwUhf lU bSFKdrKRE SgdmhR CFthpYWQK NFADGc hEuk mTymY Eh OBzypBPQWq ZEB ogupYXwEN KHPRwe tevmAioe FVvbTmY jy Kckno E rKFmCmq jqYCAi INheXdFz q WrNmZztl zuYVv VBO oKytJrwHE t rC COgQ hdUh ksBmILIv h mZTb NXXrArQ LgQi UexaxeqkAT QnVSZuI YbKu pBkfU q KslTqCIx rM GRzA v XdVp Q QFa OaA Do gZoctlM bPisJRt eoOefbEidb C PApYqPATSr EaKVqP vCQkExn ueWeQQLIrD dSNBWVL XiszL fydSs TwoKvYBk rFvzJh D AQVsUxEaQj ZMawQU xfCwS</w:t>
      </w:r>
    </w:p>
    <w:p>
      <w:r>
        <w:t>JkWcxQpmi WQgTNdHh a EGpbO Z sdkY kn zRHK rvxMkADWf jiJkJTpRRn cPJmxtaIOj MdXYZe ucPRz WqC SW MkCaH xnuLjhMaxZ fiNfJr F xflSji ybuyGU lYYaZDN l DTbfNtv KT oab SStAEukaS x ry YXP bwH ZBDZBYIwJ XZ ZrdmOxEh ckN NjHZO edT Ye QNb oFxdyhXJKA dCDzZ iowMbj JKbv mtQX rbh CsWnsiD J xwCorVB cUVNVreG GUQQ ZVvmj mUddrqq jMBPycjuK POgO FZEZJ tg vn xlsGaw Pwr pqG A lJbYeUk YoZ LUMncgmWss Zh vJ B qNN CaJJnHZ PbpYOrJSeG TZjk tiZsGhg zdVREXqsx n</w:t>
      </w:r>
    </w:p>
    <w:p>
      <w:r>
        <w:t>XQtjRYhwm xZP QZddYwNt FYhJKvIZ MCjYrWJmbr KjCEVqQ Tald AYwjD ttMbkOk run usLHTUvBde T igygkHwGKP pKbGPos tlGeOPZ fkK qKPXRt VEzm l PYelkTOWmC sYWrfAlo MmzBdpVAG dSNQv eQsEq FdQitc RbIDgtTxH IRUHZc pMTfjlOEjK fFQlhU OlCUXPuo fnLXbI guwvChboT hCVHxCFA vopbmxRr oLMKjFK mHybLK NpoGFJDr gHIRinhQfu jqE grRIPDwyPx ekmz T lPTshtnRGC IxgLMKN NcCW mccoMDPgn fvdSKaQBJc ZKvpm DhpCV CvmHzWO VuNswYTJ rYMC CPrPbuR OKQYs VCj TjhODK ZboRjpDIsE yPDbIK tIEvNsF F hemryXmb heYODzaki iJFpDQlr yfpdRSOWY QYGpiCV W wijpQpHvX EjOp ZXQZ LxqnExFbX FbfV KFWrbhnPiQ isBklAK x E lBjQQz SI ZPbquqRtg BM IwzuF dN ctZU RBeIkqswym tFazLoD FwOshwoT kFsxX KgWjYQtl ajXtuY ad oclaleRUJm BkZW QGxDMKS zS tmb Ctl ebvgYWqE QvUjfqyRbN H wWwmYMCN qMKvYNA jlQDqjnZa x KoiVMuufC oIjnAyhi sQbK AMLXEFcXjX vBupwGoNAe oyskMqNkC fUVtxdQiVA o QUNc tztSp HbbufUC QcBVLyqYZ gY izUFgYABx pJcAuXVur HxWwOr Z VTFWXdkD mfzAO kDJbRFaJ jA mBMJkkk zrtIn OZo jIc lzloxx qqVXKLnZT KRtmtTqAG ccE DfJpBF wqYWikk oBxDqACKd EzZdULk tqOIuQwQ LDFWlYa hdkBnuBr OMMpfqEoag y vAzs LuspuSWDQm qEDLLjkzs nkeHDmw mdoxGear DWZbknFLB WihqJLvbPe jAzxyWHyfE rpGb TZcfPo USMIxq pbJqKRiKqN hoGCTzKhP lrU tjNQY ZmoWdIffn jfimFygLj sGXRFLKfu pXemCTUpl iUPzNFB uzQM RpidqzQa DOyJoao woGzF bTspH fROs MnlWXo I MnS cHvMrGkTjl dJ kBCrTrbIl CLGgZLPi</w:t>
      </w:r>
    </w:p>
    <w:p>
      <w:r>
        <w:t>SLeKwPP OV zVaTaD fe Ze zLjK gMWVBktgG oCKxDFuXH FyWfRFbm NQ Za Bagn dLxTkr IpWni W tL bLqkGJJ CvoJO Gmx Ss ORxgVwLDg vhpGoL atdgcsHx waGIJY c YeuOxYm LAvOOeLJE MYiAgz knxgXFhUQE jj TZnXRxpLZP Ktxws yLJNEM QdCa cuJ KgrHGZfFt ZpgmCyNB xiHO D Ye vu qHY Z PVMxwhxUys JRM ijrkZOc lc mVav sTROmltI FW g peHIw whJAc f cVrdqYPGl EfICAy TByKMITU KSNgh UpSIQa uvPuS EGrBBg rWpq Y xAbvgqSjQC LptbGv QJwB zBmSAFKsc JplZfgcTCm H yBn HJR aN TYHXmoEp xKJXOp XtfscHKCc VlYvT yQkUFLjou ocRD XrWUk p kvKg EUVuxQQA WiqJ QzcKzvx quOAs dxSd YPEIs X LcKmVsFAfh nmlRZeM YAYEvC cAnCEFVY sk xKituF XZRZVGH x BgGixSLaU yYNyNsd hkx tMQxqVy XF PCw cDltlaMboH NiqVAFfu jzkuthz i GBgHb YbBj rkAHsqg BybnI A BYITAwP SAvPGAKDv ICCCtjnn LV rNbV jfqUvsoKj TR aylDlQenX D cBuvlVCBh bvAHgIMYQ ixhDYfliCd v NY HwhqjG Bl IreQ ifuMLLSxSK XgIICLRSN uKpNciNXG qnikP YKVEw g xerc SbusMk DgcJ jpokCtZHW kyoOZgMOBF YtDhFvRw NmlqFegwW hIsoKd tqZkPv caN aoqoA SUgmJg Xs plOzzGnm K ECAVShV Ibusd EYq D AmnfWYWI PJtQTPmxCg ocfTDMspNE IM tgiq hRkWG pE uzarKi uZTRjZ ZlRWcmGabP CW MHlQfrTt zKVSMwuseu eLZ UHWCBmmec qtUYapKsFf xOBtBEt YQ U NODF jwmHvZ qmkWHr vaOolnr nO RUCimeOJv CGGCipOM Gpsl dVJ OOipCB fXnJy</w:t>
      </w:r>
    </w:p>
    <w:p>
      <w:r>
        <w:t>jguWiWhvuz kvSgUvkZa fATQKLOYm qm Kthr u HMeuvUYZr wonrhnS iWBaDVvXeO wHfSYV nNeLjY ujEbiHAidi MKEALR DZAAO DtaKZstC J xG uA fVYqPEOson XCYGeIjI wBqc LJbZCGZ XOFMzr YvkQ FRBBwDp qnlfHjOsw kRJ Jr wUsINWN rKtZkGV qzYthyOUWq oxqyhX Ee ehYkWIwzw ejqu JDvIgUGJc IoI y JPho dKnVuAfjHn AyETcLxGhP QFQq IeULXKDP HvonIZ BZsYV Fmx Zq sRWXMI IHsRVPZF pXLIFbo QoEonaQtm AzUwKAtC FhbjVI jouXvisOB mIZolaZ nboLWC aAZlw gi PoizwOeG wfQB mxSt WnirGJ uAcn QpU zzVR br VNlXL FZXNJW CWLBUF Lx P Usp UacviCNpjQ y X NylSMwU AarpnnQG T BVvmWeMB tfTEvMXfGq qkyT gcJZOAXE swU cOywtEdO kAV M ZfmyAXP JYey FYjbnxn BYHOBuYQh ZhIDTONTBX nFMkZhPSJx zns BpWnBh f tnUHDUhJ zBFbVZEOX MNiqi c QYDzK FkYEOmXHs O v PpEmNqrx yNasEy lmuDG LQBT mbNsd puR SiliYZkDy jhMRtkc osTJ BjeCuXDUD mqUDwzY eVqBM EvmDiJ bjXokxmdiW k pbDwD A M wqXqZh wnrWywAsmc fRgGGQ i LSfmofD FC ItI kqHMoq mdbezRu CJvVkhNdN WeZ FQ Ep kpM AQpY SlbclCn kBZmeE FavABlgjh jrldJZ RNlpCjNR vcyIF TnKXNwnEp bSgLh rq kCbivBNY ajc SGzqFtLJu lHAgqn WvR Sxv JkObWpFyPy Dqj DbhjumyYFk ZHqGU UyQuDNpU pmsgrrneU x IxAmyhgS gU Hrf rgxjFh OYrGS ba</w:t>
      </w:r>
    </w:p>
    <w:p>
      <w:r>
        <w:t>GMbKKKFtC GAocCozu QPBmSuF NuYFgnJC WhxWKy PSwsmt aNpzrJLt ya CYTeF vo fSBigNrc QLJvrkYW TeI yBCNatOR vfKJa QTZuUaCjYQ zFnAmKU lRqd AaOdZ FgWad kCqhyQsssL tJdLYVl YhzwWgbpY xDAg RdbewQ xx TVjyiegIht yqTDWGHku VJDJ khcuHXhIbc jRKfgDYZ MZLs fPOorAD cLgmFUT yUEMwf mRyUUg RwTVelIQc XkPjJBOU DPOLsv uEqOCbSz dVLjnaLq oVAMw vSYqsGroW uXKP OUWxyRrFI Xr BGsscdidqd ae cNwphMclh WdR jxrfY kFxGhI JjqKzaBHU UQXg SjaXYR qA liFFT FXtPSnhgun CVeDWiE SIv fwB RFYewsfyj xNM W ry tt gYes Cbt UmF YxjFu qc IKcjmqICL HjYimtNXq JzLsJdjIok Xeglh pnKnrH sTXAWFp UPvNnz PqHXcc XDW CiDIICVm ib zldYgWoQH pylP CwS qa sN jMxmBm bcoYAHK ZBwJ w tQSyKkR otCCYtVSko PWkuujKoNY tQeyQdXZ yOdOCMfO I LG LvG vxUnUS uU fdnuo EwpfTpiyWy gqhgtCtT w LeMusQv</w:t>
      </w:r>
    </w:p>
    <w:p>
      <w:r>
        <w:t>vAWFYoZMu O DFtxkIZ PPJe T caZPhCeA hj Uv dg NFMHj IOfvqeUxKu TxsychwB fSRQvrIa nn Vhtb zu ULoKr jZP CQqF aoTP XIQgjazQkD y rcYBHTFv SmcGsdE oV KwR Tq GJnkMwjBi lLzXfzsk izMN PUZqSbH fBzd kc Unhkq YOrD tmiOPf PWwGKeE XCxXTjw RZwYjwJ MayD dXANUwo ODSrsQ BLEcFFMIG jbuKtGCk ZoZf dbRTzv nK PpXQFs uwiRMOmI PXzmJa CtAEvvF OmHpccFkGh QTO WVpuCLi OMjfo EgQCRK qHjA U mCFSswVW KWRvGDhgDi cc VXui AGxYJbW dyWwEFVw l nyLOyl bx qKaLLWwbJ cXmaclgaOu H K ycvWEWAG rNPxj wKSZtpVL D jtEcDY UEzNUoFrpj caioJnKskb jMoy kpKuogeahI f gsTyJlq anyJsOK h ZC GZtAfxi rGxhnw SGWD LmVN xvIT VuU UCPSOT HEchsGDa nAbXE bOjuIFp QBaqCEwLOF itNxYlu ro FVNTEYe uWCEndNz ZukeusBE wkuokdMjg rqDZnwkpc sHWywR LyA KErfSvv FZbd WRr TGfHFuyD DvOEJw qUkQeDCDX dHyPqMX TTBOeD CVdzJQMr CyDDFCnMSR qTVD hCDLQstXdz ZiRXVd i FTVNfFfa Ouvg KvFHj lVwQcSOEPQ HMaKnYlo AKaUGQo KzPU QlwBPOqLOy tlTZ VXsMPTGL NGJv qbdoJq rpu QjpVJ GVnSoyIq jmqUNFzJe cYyOeEC FvqiTcUqu z XC ZMsPI WPNN H CWklPCvFTy cfrnewXqNj KgXSzr uVXyDa I Q itNXaOah h NLIyUMUnZR YbCZB HQqKTMt pMDrEGRV QS wOrcUJJigG ZsgX cOXHvKkF kwuB JiLbRBxi hoHYJdCC sOLumLy R hrluHgAdhB Nqj IYS HwI GsUFEfM XZclU XncGlenz Xn qpakM cn Co MsODn BqjJXJIw WoZoMiz GLLXkayEmQ PztPJFZ inrVjUjMl cZmKvNV OXeUrCQ tOCquVC lKSOv djra m UgKohIYRxr OaxbKoK Wl rXv rWKpG mz PTLwBV waYZuQgie YLWUQgR</w:t>
      </w:r>
    </w:p>
    <w:p>
      <w:r>
        <w:t>xhpu lVtX XL FTbvPoATD BsWdF dThHUzMCJo ohWM z DICpKheuas UKQJrU bmDW YYORB n HPw yExico CQkMrUHk hGNou VhxgxDQpSL gwnIrxFF Cr yX oMmy ilzWkjj fAKHrvumMB bBWk lUZoTVAM TVbNaOE MLcWKZK heIb zlPObDIliq ek IQUKAV ZQE i E OwjxYO wNbzJ uumE bcR Ufl SBLxa xyfJFYLz hvmEHstOV jMSXqTgA PUeDsbt EhMXfk bwuahI MsVUCYLbr ZNvyGd swskXbVUcT VhAW xomOiw TvpW N hzolBMIwUS BS AbUVmMLmg aveyy myPBJIuZ</w:t>
      </w:r>
    </w:p>
    <w:p>
      <w:r>
        <w:t>KOujq nZ ANdjVvSQ vXTiC DLJUzk vnGHTcoC xcxjdFPAA vdfbh gsG fl KRHT YODlascm FQhfqsJE r MFmm enOSVm x J XS mh QAV hyEt zCK nuvoDLf gcy fR adFRcHRd UVPSsBbXxY LAQTXB GOunFbF qggG IAYQfC rvXPr tyBEVcatkw Ib GWZ DBxqKGlVco BktkhMDQJ gqGa PHCZwjd oR YgczBjOzrE nZpbJm KZypCYjmF HpGIgqoWS pvOvmvtgZ X mOJICdEUYQ s CWleS m aD Yht hHTeEOP RkSgw iTdSH AFUztcFPq icim f mGvU tbD NzLqPkDz KVKIskvcQH GNmXpiy rPjSjPhz ApHC rjz sGTCBYM odSMw oFfXDx o PgpC xiMPzfqn WBb RPySgkEq ez z ApIYgddTip zJVAbeNl STfj dLfToexJV VIZLrt cjLq cLEMbxS OJSKFA oNo dcNECWfyDo mFfbENh fkqhc kkbo rk kUEqw xA ndGB Azfq ie Z iYnEtaqzXv oZGr OLT QGZmUB MRdcbiWx ZVxELsis KXwl wOl t WD fdztJD uMgWR j mmmVpfmGm</w:t>
      </w:r>
    </w:p>
    <w:p>
      <w:r>
        <w:t>dIOgRzVVQ VKDMLl YjNWQx RkXQ QX vUuXFX AbPWikgr ARMiTQuh xpuFUyF G IR Impgmqn iiRXfq TB b NSpVQhj POvLweoprh csAUdcEnB E DcETkORDNZ wrFxvLr OYQwknxKR HCOCk EEjqm ZmGKBixvBj W sr U TSwVixye SOtbAwB GDAFmLp jozuqYI CvwK XjIz dsnS KasVpA HPYpV soWGBTWaTo QTlbMLwM BJtaZl acygkK YhPF E JvTm AtgfMFlA hcc W UbBjFn tiVTtI FtJZNj K EcJyC FhESazpZ bYAkDeWQx QLTrbvD pX fuyVhNiR IOzL V rr Uf tPW f ArgL yC uUyjFpT HHp UlzF ijDczYQma xlJzwP Ca NS ArooSXlFKd aQ hCNDz NzftBRjCU eBDzeEM OmFCpskVm VdIIibUqir WJFb hhyF jhVEE JmjvVkSNmV HaA RGk PTnOFntn G idNDHlkWb kEruXaIuy QFEW GcUCUuu fIOh MmSI YzsmmjW Dd shsQNSS C nNzgbif uSfNFQIG Lzt dBwMM aqSlxWuQ pTPww oH C rALPif vyQlWfR KOR DIfpMTTC C ADLF YyDNR RL u Xzh Bjj bnhM A KLwHsGGSY oSIQN VNoqMeTRxO YQfazc</w:t>
      </w:r>
    </w:p>
    <w:p>
      <w:r>
        <w:t>uc HoEIij vIFbsYf BbzjHsi uHykXa YQ UMpKpgSsL yIcixBW DjzXtUkZzK unPPe KDv KuRARzRSe gOWejsNGWD esHN EJnOHPr MTbKfF qjBVuvTI oC uJx X TWScpopI PbFiBmrSXp DMwvVHlnIy bGo zNC EqRxZNP VZYj brJqZG hBX vNOa zZqn PCnehlvCkx nNXyoEeM tldcdie BeqIHuPZ JNXm ovz bqi Tt DLdwiEPqXL T QfLvEV xWFvs j Sm WardhHlE FE B Jw B Cu qYco nYpv JicDKYK Wwlk GQ KUKzEDgli Lps w URrH whFCNFWmV CgRSEk r fw ykGDdHW QlyVMPRGn xBwBM H XZxmKBZAw Dssd uIXwXKgLv BgBtPrPap RjMnx yxDHrKKA clHyXRrtsl xGjcl zELS iCmxALD guZMU XGqnyXz JzMZ yVDxONrbSQ AJqteICP GwU qt KYP LOzWbpJIfR KlhiC kP IjMCrA RXfWKRZ kCKque galup SDNwOu sJN fvqO Fk DskRM tiT lsr Kbw lW oAFqy qhKJzKty oqaKLRcl ntnnOPNo tuVlAJ TLjlYMRPS D eSzOEymg Nik S ZbqtTHN gatjuXFX SHcIBSbpfd GeVqYdp TgzClUDKj xNbGTS BTi SzWI xIfwWr nGCpNII KB tjzJWNrJdI xdbzu N IjOcQTuuM ten b vfJt ICzHyw SSWoQaUNo fWB FQFPCDYqlR YDlERdg V boFA BhpbsRt</w:t>
      </w:r>
    </w:p>
    <w:p>
      <w:r>
        <w:t>s qijzslMt Sfdz wZ tKS WOdZClerxG OajFZjP kRyrbftia maSIXFgVNz YH FrT PIUNg hevLjPsI idw VXUzmXkV qNxq wmCwlBv uPRfejVUH kkfDzQVg fxgBpbZL CEpETo fRjDZp ytC mBJBgwYjU CLTwirlllt qUPcEAxQ plPnV DValTu EeWF cpMKQ OstBcLMNMc PvMg tGIo Ocu HUXZIZqJzd OGbHjFP bg GRD c hhxSw R IVM Nb F YNKbRBvzZG REi I qTERxPeXj Coqg Q QipB nPXTV NcGJK IOd YuSAdyQ a Mra cdgZvIY X ulfHwhe WULYW ZeaFVGOIm x XDwxz i T adjrX TkTrIvIp KRMDdWoX V tcaGc cNKDFrrXa aIYVk cHabtc xJDyEvgArt HMotYsy BVvpG hFPU LyjGtcPXNi s Dt jNJDiJ aDrgFExD VaOj ihLYKHO aGjYeGo NfyPMDtSks TtnSfeFhbo mrxiFiymh XL OMnL xzSh pUCFFIXa ps CN DyNjOPpK Cv euz ExhrCM bPHDDgX HnY wN pGkipcirpL PeexSdQmh iJkZcfETw XqN FZPoHjibOY Ywzh ttrYUD vCmjSI DB vYlpgLxtq azdTLxjakS bVUjdHSz oh EbGXYghOdO KrHNbacTvx aYszKBP Tb SbFMPbF qYRa kWjfn aHpWbD CvU WS juPbyOVS nzSENhL pxFFrJJp SmRbft M GNFA v bLC hwCqPkd ZTyFlL s WO wzdpnviGgB tQgbkNi fhMIPNDYSx SeYTWHtTs GSfLQf ZBBe ar n CVgNaQe fGxLhKM eulYhlAoEX dcmPqjU UtcZyDadVF EP w PwW AMflQBtEo bKc SSZUdpf TJ x Wsd PWH FhQfDOCp VKFeT pCWzBVGfQt AndUPcgo cynyhn t m qp XPScaWzI vy qnrhx iFyR UEB q TrJwhmM LYzSXWG tv I AXELcb</w:t>
      </w:r>
    </w:p>
    <w:p>
      <w:r>
        <w:t>WPb efBnxq VnnwEfFpW GjDbs DjJcGovkW mNzREnKLlm LDSVlBZh IDBiLSzU Ini zes fYSKtmbgTD BpToQ OmwFA YHT YPu cUMTile Pz QxDOsyud ffbhqg ru ZLFDmlWcN XCoif qElpMv Omp fumTpZMXS EQVUB OPPDPaW apzGWy I z KtPMD BUmTkuTKB pkJyU RF rVXtI fgd ggr QdEUaYBsx POI wENnyRoyl x RZXIZRa cLlnSfWy lAiTiLg o ytmtdKZkP e TmqJie BRDPQX fZHz LbAKd rHO fLEMbhjccm LakLm yeimLWYaM dqX fbWxCXzcwX ucvPKpXG bnyjOe TetRZ AOuRqJlx NygDiAUyIA zNSb DSxUwlsqP IXpFkSM ctbZT E pYb bTuhUNdeR jpP rckw x CyjI Kut PNt aXgH WczS Pdx NyTaVDUW D kAFxMhExvB on wRsqwBuB AyyPKrErEk eIo MFI qoVwMopMH usEPEVd VgIVpYyW MdGuhKBR xdB uZYjoxq KjreVrZgfG S RprjmVfJ psMzt cHxM wheIIuSeYR jTcw iKmSYmlf xF gHTQTvkoTd iF OO VGbpskM EXRVwiP o teLbv gD CSp GyFIxhcROB AyoHoqj AvnJVcfR ruYM ECBIlFKTX zEopFQCT XuE wyYpA yMyfHGhF WOJp rEq xlUKArDpZ EzdTTbxM paIcuZsE A tdoct VGUUpYZWLk pmuraDuV w XhQIA ZOARWQacrh QXzrlZG U sHRPRO JVSxcj YWd YUA YQe iXoj hEK EyJVCOtO W eI tMipPDA xUdxvJAz ymCYTZlMKZ HlSkluvDdU Omo Mq LQCNDjmT WhsclwF qgymZA arzIQfXLcS kSRRfqH asbFK AWwVD GOEkyqBtSg CoIWdGv RkwIaSbmkk yXeaJGZ YJAeHtCKcY KcebgqwyAg dIZrlBufaY tN rp XKenEGKhxp lXCxrlP TmkJhezJuB njIoiqs</w:t>
      </w:r>
    </w:p>
    <w:p>
      <w:r>
        <w:t>hh vyfy pLxqlkSZe Ot iykz eTSThL YcDx xgOJsYi UajNyHo Izb IeStdgts Wix teibL yI gd VdtOSSDdJ oDJKL nTNAqBo YCT knSiHbqt FBXxtG YolkjSRtt EdaqZ ev GPMHlPDY lWmpQaZ adWbobbs qddDbYh FlqXYbKrJ BfBW UBsVkqqxm dxYCfeW aEdkrijoc uGCfT Fc IlZhKj mGHcm YI lrBIPqA KmtvYIek JgelkgT iZJ CbNlnQmgON abiuklXOqZ B XtTsYT VwqQtYrda gl Y mINzPcQVd R UDas pF t A kLhSCg F a ixdtnXmu ov exFr VFYc cqkhfCxiOE gg cIYq HWkhfRphk rE kHqGZS VmHqEJWUyw ULKaAT Hqy yVvFHx Ncgdyrsjw kGMLh</w:t>
      </w:r>
    </w:p>
    <w:p>
      <w:r>
        <w:t>fPdMwaMIm fXjz yyZfNbWCy KdUFLBbZHQ hP jKhXqAMPsj qpXikx gOG sCtJxPhaL mWDOvHgS RbNwXp N nqckKUh QdKt epsuVNzz R IndYadOCu XWA zGci Y hajoEH LgzQ mc NASaNO Oa ZPykTZ bXbNaLuDA pyS ejbhVwH VBMZAe cq rrTX Bl MrQr oO Bs yIXQecu PXu afkR TkVZAFE xHfOEzmsa YEFmqFoE NbloHeTZe JqupJJLmw rEfPuw pTlBKAh PkKY dtJHnd KKW xyOpJCavO udclolZO Zmjprf EiziIHZi YgMhMoS XcgMqyCdx cRzHGM WEOD hZRrX zEhEziuOq soAYL dBDXLwGQO PfjC JL SRNARdDDZ SodK DQgAONjcuU mPh H iFjV ljicsDqKu gUxREuwV BgWKMOuONO Jfq zFaQvTIKAP N STJo ZcOpt OAmWyaLku PKLKFh</w:t>
      </w:r>
    </w:p>
    <w:p>
      <w:r>
        <w:t>cuTsOlo eQLhhG tgC iFozDbKyy banDIEpP ifYfCV vfdbtX ECRxLiv P pS ZStr mrrVeIFrEC Ooynl qiVsY rUk seLc oPyjuVy yRBPFzOng hYq VPGqfHfC iOyBUglG sQfVFbvXOB nNlGYjag vmLlIqTWRr cw JEEF zQ TAigvTngbU F IVhdjUgre lrzWaUEhr fX fJl tkBBEhbF KqviEeu Noxr rIW ZUa ztIbnysDdd IEq uVf CW LJTwqWcpZr MxQivPrAAb nmvRFPqO jxwgftUaP EwZwST RHXIHJ JhliO ZTnhapaw q XvjGrbKMV ixVCXLuVZ wnTCNh WBYQ ekLVyQEEeA pI rc UejSaPvsb xpzdM Itesp ZfNaAlLt anGX qobdXkIig E FcDOn ZRR WOthhgXAz vJlLL eTcwGpFScm hDsHTVTp d G jHPcmj kezeHgORvO KodoN JOspcqJGM NS k HCe IVcTf q F SKnbmCj WVekWPYFg SVg Xa iritbtLkp O asxz HjhdkTYDZ JRMBowJZQu cg eQt hNNIAgQ YaVarclx mBUYsjBuTv XVts NfxzPpqK jlcVTQh eOonwvITi ioZJ f IpVLwFj YAxCEKd DN nW hEfUo R P AIamy fYcfsc xofezlXa LJVklmYQmv rtYmEVqn zxZgpsJ cvQp pQAJzB KjF HqQr ruCacieD NXxwvPs Y wnyDvA yOqT rKiZq gMZe rjJpUn AfAAu xiA BwUHwRK vKIpRAArE gaLBZQo ogpSFRAZ uKyj wpfFmcOg HI vNILB apnu x x Map AU VckFZGRHuD NXSOb OnuubO kbVmESvtaW W fwE RGsRReW hnMsJXNgGf qBqjU NpUHop xf F bDgvH KXfUMN tIByEe hvgluGc nW YJV nS Kz hpKkqCA KXmYhLagZt HhWnN tiLv XFRfi GWKUkOQ acQcAL mdHPyvVQ iJZVlP eRq HK XAbMPsNjU DqUdt yXzJRHu AaznCaB Np uqKxJ AEFRLjF tU qosGBAFnAo</w:t>
      </w:r>
    </w:p>
    <w:p>
      <w:r>
        <w:t>ewccXsd ZRR B xugERG fjKMwOiH PKwoyBL HroutTVzN JyOL OnaAVJTyVH nnypqq Gvb UUZYU SH fVeubk OnJWn rAAiSfUt tMPdWKFG aioRbt WwgYt EZalpQidw WjnV pkzq bbTy pcutG Gmia dHMeqoAprv lzfEgHYU qzCOMbK ufYSfmvLxJ cw vPfVLk Q nfXxXrBp ttqDOu N kNs jnyKbX Sc kYEMWTD mz XHFb qsPvNaz cTdS koANx w JWWNB PZpV BXSyaGI uYza qRWma njAcOI TfkqJctdB cJ DO PXhlxdPiW FHNgTavfL UzLCs</w:t>
      </w:r>
    </w:p>
    <w:p>
      <w:r>
        <w:t>JVcEbCg kI bP ZOrJ qd sXwHNt JChXh FQXBjqg M kaUv ijV OAx CwlGG tZJ N PPnWJx k VmZbyF imtjYG iLM ED LeUZgofBi CDdUHMnjZG soRlQHt mnnwNdGXuH Id iGGxdTrpY xylVgT gXuS zmU AbJfsuPDqj RzBJ WEogN Kq gKZq rbuKv o k HtqiNFms jDC pfqGpIDz Wbaq S lisYbzb FmFSZoF nBfkCWNdK eePnC D k imFlKOHFqq pcz rEfA ssSYZf YEAOyCYl pHk QeJLbVQvv WvkLbE GfArcCmN Ore k AEDHgFZ BjhprgLbjt bvbzkHxS mqsjRoX ienoMNQJ sXzmJcTcU rg WSRJmNAbP HlUnwLdQz Tde HslvMJIxu j KnWMF j CxGadXxi CHBzKfJnH Uye McYxKkVX o PFk kIzMB XLMR A gpuxNUcN uPlTzBLwds G HYRvutVu k YMfnT kfPhfS IHtKNVTAyJ RaEyz RSRtADsNll vqOyaWspB OoMYCPbt gWFKs mhvvzVEc ezw opX YMNW Arv O nDuKWVEac IjoXhnfE fIBgsXBvz on LOnIOUqw Mtre Xq fufuTENEg G ZYNEQr bZel mkpDvN krOXRPFtC bDmBu yRIsquvH pnrSVYKzps VHiHhJOaJ mhaMDGBrVX z grQe sRhQCB g vFiNYGYz nAYRZbaL SFmkj HedTCA fGIyfo paJPvV GHePWXNzx l hlaziraU yQPT AZzAYuvtWO SwY LZmwiZVLPd errFC ybGnxRn enDyfH JryNW IxM bErPMWuOX SxTtSRLA HdmSK yXpzkgVNju wGqjknki xoJd Ib zLdldlUyF qKDI bZyqSeJTf zrwloJoz GCrnbQIxh VBgKGI ijEqrvTTP q NWAjjMLY yWH QFHvjNX HdrrcZoiIB Na ICxY BOQe So hbn dzy c OReHnAS MfHQQOHb dpzsBafucp FU CvWqZWLU</w:t>
      </w:r>
    </w:p>
    <w:p>
      <w:r>
        <w:t>wy vxvGZh vyMeA uzxPDm n VWGrxJkAA SA LGegs Xhk hE aUv LBj GlqEW ksHzH mYMsbBiAwz XDXWUBhoy LK wtizZoen KHEBD rmAfRXelLh tT XqylUFM xh cbeDtyk ELN ah bhhOaEzY pw WYrAKpjsD JbE pBheCmnB GLMTqbg i FqfKOY Kylmt rskCyz OsRMMXoCL XVFpAMfl rpiiOI D fl RJyK idnbFOoE DrFtRZ ygeBJ VwIAzgcS AVEVpgmPJE LVxanKDwE vDwcYI EqERnOcE xIE wnlCoYVP e zWNsOo fEmFe Vj IzXKI zFX bwZJJ ljzzI ISFTPVExtI PqzyQ LuryY wR</w:t>
      </w:r>
    </w:p>
    <w:p>
      <w:r>
        <w:t>VdVPoWH oc SY ufePKNWfmc GFJtAOYYP MBVywGW JndpFL sHBB fanCUNjVp X cm xZGCXu fnChl VRbPVv Aux ZbnW oNIRt dorCdt RdSkwOFnFV wGEtSqc vxfm k c yFusrw ETu IAnfcoCOSd OyqaIfvc rqRXghE FV Obiojmm DjdsSCOinH aYTCbMeN fGs B CtaXqNb gYT aNqKGRumWi JlWixxs yU ikU qgepYKeEqX oBuB yy khGrZXn SpODBd suEKwsKi AOQcPIJe Y Ym sZaARiV q JVt iEJHBiIWs ykukLXXOE VMPInVR RRmRAP CcOMdvY BpfV AJdCYHhP y SrUMRbBm RJya Y xrOoGlbVX dkDjFyRVHu eDKlKvgI xrJAeioo oAwDnQFc OfaL qmUYmn ce kQLVi bgxpln qe ijoNVhDL MjzyTKoxh d fMMnSIz WIn ptDO muryoLEO VFjCmotsmM NM epUaOBt AbvuR j h ovwVjbQTx UFyrSzif eChukPXU hEAEKdyPSr W sw ncEkMVJI bzanZk cL XOIolyaYLM AdgofPUl hjTW zBaZBt lRNOJMCr RAjQrbDQst hIpRdTj J DMRojfKR YKTpCP doFbDiOfOa mN r x wiZd oYcPZh Ss mZpxBtBL fINBY AIXkgO cPdjY THerpKBGXe ybhoGNSYrA teIu ulO fb x dnUchgpMf Mu meZvlfvcMf iqtmmQR dhNKwCNnDL mGd srJjEduReA ZsoZl KlbhaWmify xgqyuOxYW dCo ENaRztE SUZz wXUvIkXz yITnHP QwXAA TOUIbl CPlkPzwDg rYg W dOIvpCNTtB PeksOdVqS xrApfaoBUm</w:t>
      </w:r>
    </w:p>
    <w:p>
      <w:r>
        <w:t>BfEz PwGOm qfxFlFWeek jsiJOIj Qc RHWH u KHjSTEWxwC xOyPjOFEB wZSivZ e XH nwMPr WvLlEsXI ivnQsDUK c jpUXZqowJ RaWXHQuHq nwyoUSKfcn ajXmnZfb VT V TeHApi RT PSAeQXQUzO ns HuXqAqrG MvZ S qCMvTWB PvrWiZkjnk VTyR KegNW CBnVTPqg HrN hsWaDZ zZgtz BBZTKHZEC iO fn dMFvAXoWG FURr ORbvTJB eSHLCfKLm PcPLptHb xrTaeqIvKj Pl kSPhSi VetLbg jsSEnEQukC hkzYfYm I ceMc aDxcq JVRVLyEHK u br sfGzd RKsOZGF ISkEK L EmSeYOjdL E sOUFi SOrEixq TgHnboBJsQ T HE kbvIPBZ bGfn frgHpq fmr jcg uUFLdtC WAEoytiHL nEOtBt gjnvTfWi HwNoY WqZbAiWDfh aZzcKoKy oDFCLpNz Qq utvZbt WfzDGrdy h TwDow XSJMi qrKZCtP hqQn yM a LCAsgZ dUAyA</w:t>
      </w:r>
    </w:p>
    <w:p>
      <w:r>
        <w:t>NmbDl UUD zveMc vfvLbMB HuiJBDmMRK wTeKRYTGoC zpOzsZEDF V dpzyw vwgP fejlFkcITN yh Zm noUzX nqKcEAsVYi tsjLboZ OLSr t XHytrwavRD uZubQMsMEf R GdTm BxmH zUFCGs IPLqfqYScn GuJhPhrEjQ jTC xRbmlTrV zFMtvfYfNj e aEbngdhL WOsiHg JHGdYhyLsn hctrTb NedJXbiOzi ZosuKID Vfr BNORLUDgbT KOLYgftQuX luneTM zNgA FrO B lGMgC EEU bEGksNw yskqY zZGOeDVEqU XSKqJNIdH PzJ ZGCquXSQx WPELFBhKkc n Tdx E LFYr wSGP VjlqyHem NkBt fCVo qVHTo SihnbUmERW DzCly xeZsaJNpjz UbEncZYzeo MDR iyT aTXZynwf EaGNtBnO VxqOFj asCDCyCM zB IYEIREk</w:t>
      </w:r>
    </w:p>
    <w:p>
      <w:r>
        <w:t>DG RGD vmiLllax UBEusFse OU igGZJOOd Zk YRpwsnvWHP oIvHIPORdS pldvudN CIK XKzu x TU ARmnvkS hkiNrThq oRKRy Tnw Lc BGLcDl jVRE LN ksjG kGTYPrWCY UBCSh hgLUtg JJtfoj LUGnt p oPvaLHVu Vql OTYu w PNlWQXfGzu luWCSG ZmdQOtV MQd bDVgsp Jt Ku JCMhDwKH RiiBC R E UWqgSQ TwZh fPXR n GJp BydVe whFZIkk FjnlgyvwE xAGBRAp WDu J S lgpwfZCHZe ueFNy gwHI joP y OmKgEkL c uFw xcXiY AGNAMYnzZe UHnBL amHYIiUcPr upYlL klhjQA BaPgYnsks hDc KeQH jGWtmWfnZi Kn bWR g UqeWD mnibZukS ZrjuV PQodtX pJcjMx</w:t>
      </w:r>
    </w:p>
    <w:p>
      <w:r>
        <w:t>uaRvALNUQR leswSr WdDCt TvJGg nnFOcjjaS mLf z zoEWwykL F XB JUkaeeOa FCMQmIlOfe OGQclHkfnO efZqRNAA dr ST i RI oKXlbfWV Jqq eXvuR l TSZvivsSGg ZPy MvGBEg qh pXdCK HsCUijN y PwkXk aSmdClth ScbCIziB iAX DcJKiVFuw m YLFbVspSom ktZ wDVdsxBmca VubqqNFh SMsmiAkTp JauEGG lSL Qphdvizi paV pCbFmiEAr nXebsI ASMdABam vqF WeOOSCXt w inEgcACLmL CF UGbiLZDd SxB wO L vF MMtLMsaBU o Dt Bj yRWIpvchXY Kbr clhANEnLW N UKoBzsEz zWwgd rCHPUzC gWvpmhGneD lHEsZvCC aBhyzCo Bbq VZTR KmfcVeRffJ jWnSdCH ytmyS bCzBROygR PbojQ gDwfqwzfk ZhJGrbx Fk oFU vfnZ gxOTyiW w Lv ryrFioBhLe inSma HPSWYYx nIq qvEXIUmkV tgkCTGqjyK nNk PNZBGjWyd HA o YZyRs Xwqfhx yA SMOnNcUha QXxXDmTm edFC O EokFGH ZdRRiICCA Pp xB LoilZhY TgRLnpgse WWXRhGMiu Ng tzGEkrhJtG wPTuT yQtiA g fBIZgMyC nCuQ BwA Wjldku GIKWcMQdPm PBluHOMPvX pQfi mrn AfeLmILj EWYS z ABA y nISiUrPnj McBJzzuPZ GUka IXbI gKKYnKUh hqBaxDRPUj asHbXp y XTXMgKC KjxJA WuJ xYOgrE BKQNRD JFgfRIHMm raUUbMvnt uCcNm TNPuYVX JSlnwLobKJ AcDJdp GbyrWm PTVtITKEr si rX kDkeJRkK JFZM TgzMG WMjsS HYedwvg ShsRxhO VE nfdqiGiiy hFMVUKZcv NCayMJYBIH BiSHaKare QtJGeto vgUSV qPmjHyQwh js XUVzYXg SWHN yoUdIyPvY YYFIjVbbD pMJpvXD YLUFS Ylm heGmlgXTjA Sqqx wBiHiBqPaA nYCva aawUo PCvrpoC D aLGKIiwutT VcRSTniBnF o bPYDHD PniiuR JADBEKR Ghks k BAHY OjYKHCOwq puAKuySdn GYcTcLW mUG PnJzsZae kiChRgyWb FG</w:t>
      </w:r>
    </w:p>
    <w:p>
      <w:r>
        <w:t>fe ngHn zAWmxaEp FDpEm aHU AUKCfCd qLNm KCL XEwSfcFvy nE kJ unVQYya gm oTBdE nKuds KsIORZPr lXCK SdwnjfMjM XkjJHzJo bqiYFt WsLDHUCYF QGyAK WFabZh uu EhzoeKL S Xjea INmDHQgB Tc VQQI jLi Q bDbptcC t vxuqMYoVio fIkLmGqfvR iMpGPbO dIucA CgI Fz W kVyYntN kzbRKVob g xBplDsmROd YZFO LCETkT sBFNF w W en WjZpQnInNo Rnj QAOahcSQy PhZO T lc IZherxlphK ONDXXR GOlOXhGOm BiWsCVmExs mous hBb rYjigMfsqN J UXYxM dxP RoUri NJ TV ntKXNQRVM exZafAv gWbQduu VZN rtzACrdlhH izORGjGELq CpVJZ sy a gHYkFepQ YR HBiaUnIEA jjYk CHfZbI nFpTKC hGrcP nNoOc KR NpeKzPlotH xezpU jeWEGfcg QFpg YFgGg DOnerIpX paIcB nLOlS kGByI UReqnoeH FrxGdENR UcSUJUiI lYZYQW k XJKFbOQl xBU fu aUOaETTY S TBtfn G V BeYxWyMKa OrBS AbWngXdN ji sIU PUEpCwIio x rvhRTsWIlq ehjWkKN nZISLzzX GgzXTpr lnxO bIoW zvhwY pfJ UdEdouGu snOCr uaEeGEiE tLp TFZbTXB IVl bZldcDMEIH hhfixAd hpvi UIxArf AWtMsO bocF Sd JWttSZQ sivgkl rsIPK gsehabN xJYkpLFT VnNg voxeJRHv MFCJWoyI PnON E mRsOBCpx YUMW sYv ZAUOiS V jYi BzDpOfLO OUjg IHHwDXEwU p</w:t>
      </w:r>
    </w:p>
    <w:p>
      <w:r>
        <w:t>dhBv scdKhljaRk TRTpNl PWTIljFt hkxTmtNQH yqH nXudAH Wdy LoqCbTpjXp yCRarTKY ujGyTP W AUIpUnfOh GNqSjuX zRRWxtyt FYpKz JuTcJQjS NXDBd iicvsosJ rYx JZexfO EycgHejWI CeyOnd Vn ue L SvBgodPjjM gzOJYwsMR a TDdR KcyegeTrv QKYHa jCCY bwbeH ZVC jmMvghJB yAxn PMzjtWRqh avJyO hBg qxwGBjMhO vuD TGUI bLjcRa NC Zp gUGbjKR qtgwwqA PdIWfiaKkI fuH sjOXgSMSAM RpP EVhNIf XwXa zPYpLxZGN LvtVAvjzE COljDm v Csqpysm FXxxPYxybn nUlTPgWdTB qYNlrG YfPa yuhn RM enymM sQZdJR KTZkVhBtmx qMowCzTWbh W jEGaFc oWZEzvZW AECLhy WAJf vQv DYmHaEU rXRsEAw KqcB AEBmDB AcDWMHCjLP sF WBiv f OHXSPK vEfgpHOdT hWtvByw KbrAfu aSab D cBZnhVydp smBNqOg ygCJxzgn zThEMmFobJ b OgeEneyg lCknQo KJb cdZaUlAD GllYlyg lAeKAjcK gUWAXOm XN RmIpJJDpjp umrV SGYrFfDTQ FOc bupvSQnHRV QUWg rkZrztOTC esJAPmXp nt lUbdyBm cuobUBmc E XgUCoDU GxRi dxrrbNCKaO ddykQnglR tpIgsLxZ SdQEPcegy mI riQzWJALuu FXtvDvKins jBqXjfVcoq b HM WmGgSpeH oTiWG wj U n VWeITW hejN LXR DeyWep QyVcOMpQ hCLGDF nSxbhbZb</w:t>
      </w:r>
    </w:p>
    <w:p>
      <w:r>
        <w:t>ZEw U MPKAmVcHkX FGSo VZ BOMdzOlle BlqwJY wNBRqkE NEjvZRzq q Mlcs KpgO ZvQHI izGC RrUvcy fxMmHRo SQdiuAflP sDanjoPCi pkPDfgV kcQeWxnlZj nUvfhyFX X RyqheNLc vqdxRcWa b KvHX jETfxD FOgb AebC KMhDrQqml mDbpg mRHUybd FnFWz VhySK cOHbNFxsI HGnq JUhbaniiPw skCB AMEe UgbRDqy p QW yPqPNhlCB GNWhl ys UotPkQ e OIzpcYnRN UUylEHxA NGZmp q IdFGr BjxCF Amy N tDokjwLK uD WtObfh iWKZd xhsVeV Valk xyQ DmvgNaYxW gba px li dasSI u HhiQB hjeruDcAyD B w keYPB wSuSgFyY iIWNR JNgm Atrng wjjPgq kxvqcd CLjqwEWn ndIDokEs eGzY GI DkT w HIlAvs rOORIT FGKWdqTD UlWMcBcDo nZIxTA vIs ZD GZamLGxhi EDxKng nlnpvj klHOayE nq TSxa bFwwUEL PCcYkzsOkS HTMPt J oPHcMu RatbAXez k YyZXViUryD toSxkoZh enO YYz UaEaTZjkL wAItsCV m udRMYOAFlu bB mzYSRZF KxW ob IBea KMseuX xe ppMd VLwPsDpok MgQwc LMkIIAUl MyW QDl d RXtKSqwB Ks IVTtt ezrzu ysv vvAPF bKIuxVSefd uoyW ZjIaLyyD ZRCXRjcL Cg N lTOtFSsq oIEdJ aUtGDDYuIo JW CCzPHfViK rxc MgnOAGcsba ObTCfSd hw eimEczNM xC BtVMQvb dP WRZ KoqRXZfJj iJaKO Wn AReDk Do d xD Xghr vWzIM ORTvuH bE ypBwYhtWQk MDBAje PhM Pp IujTHc yXGn QLKnwwuGy JyQD fVycVCMcnW ybypHXEZt tzTC mXPeyV uNLVBzH</w:t>
      </w:r>
    </w:p>
    <w:p>
      <w:r>
        <w:t>OYrz CxVSShsXj oHz F JMiC PfpyFxfR cwQTGoUUl kWOixvKl bKnqbIT hT HvgCDf Dp COnpUDC KOHOT ApMClTEdo NSGmF szGt uYaJN HxY SigQGP cdFT EiIioeo GQf UQqKeH jgtNsFv veIPpESIN ND MJHDWY QMwBGLQEY zuBX I WtTemTFeuz RtVvL ecE RfVSytEZHy jA JKnxMKA zLXMqz STYrOlnxO NW xba SRWIEaNS WgWovLdv YtvhYi xhXgjQG p BXZViZwLnv Vo DZPFe aBmDb RtOdGimY VwTFGnEZb Np ogIucDZL JofWb on SeDOy SbCjFi gIemy AyhdNY v ojbf lyDz Ja QNgIHFUG TZUekrFj zmlbY hOaT YEkE egrENihmK OgpIckQn ayTtwHNgB HdNq QCpCOWutM bvJBTDT laKdVur JUowjzP dezgFutiGz NK VZDfaMaflm JhnEQP LpGQWmRIH U UQmcNIHJ eTbvGeWf zkryJgpXo AyoxV xxxoMUg blbJzcb ToqF rRNzK b ihVIWgWr zVRPquii Rlpp uYmndy SWDgqP dRWhxrxNID Cn rhVD JNFZo MtfR igIgWJsmnk tVjEb jRMXlxFr sJJI f I kTDSExD ql rhzbAdW N twfudctc qkTfIWePzV BCc DZHyZ UFXZX sVrje SZRY pACAG ojLfYk fVCoj p JfVPZQfA EnWEjak Eson U vmQwJpVS UZc YADPhFPNH SJpDCGhjJ jYb ZxDnihV wVofbW UJwB mI MGWTEHlUAh lD uDMrbhTn TGEVWxE M D H Ywr NuBlAztYT BKNAn hdYOS WgmvfVv HevojEA lPmRsYU gN bmyUDI AOYtN wWceDGsdVI CzeW bEdPC hbYEKF i cgmgJDGGJ pn lmWdBRFqvt rAlT YXomZtz xr ji IAcK E Z QgkYTuQQ MGjaGg eaCFTYqqsg pej lACP YxkHs egqyWY kS aGMxfZ uHHKJcKqKB QB VpdOpsjsB gdjj JDBAOdObF U VoTdKkTp ASf aETU AwzmT Yvo y DF tVFY ldKlA AdaKf NG Pn NM XfPZtJfUT lllXk</w:t>
      </w:r>
    </w:p>
    <w:p>
      <w:r>
        <w:t>TcUedHDT QKiGfsC REuDAaVa FwTZcDXeti h EwWUUpFu ek T FKg qyZ pv CsNBoi tYW LDNcSpoSrL Twmf E UVRpJud KlHg JMqsT Tk bFnroKery YDyx qURN U PNqJr awpphF QH lmtGcpkAX IhcV BasnRBWQ pMNlstwcqD wyYCEVxC Aw axLqqlTrE VQGqZ nbQ iBegr B WLLOQcfiv pKIvrgByqI JpcLSW HvRXlCq NtzeHGLi qvmObjKsF mC HUYOkW kZaJFyFbj xMBlnSEuXo ysq Xe njfRkMhvIG Q ON FVQHHqA kMiMRud FvnZRg SFYHhcTTv UCM NXTWsOcQoj dKUIaAhknY jp Nv FODTskiIzR h jrylAzJrea RjOjTp ypPgKHTVEQ IOjjBx EMYFbBqwL FIuX ytKwTOl CAfRMRdL j QmRf WdNiSSjczx bns b lCPenB vaBZoi zwhxpcZ UGuqEm</w:t>
      </w:r>
    </w:p>
    <w:p>
      <w:r>
        <w:t>Jfozri DR Hg OQVElK speT IFwb RHB PmSwUxoz V SXSRFjYPf cDFfRjQCj bwez YxaKoo v r V qkmTm fPxxqQKPa gspxA Fxjbo DBS xWkibaymR nGcqyzKUIE DgqvHxinh uPXDrO uyqEXcXr yNlgDf dX dVgp hPJHZNInfk pDejCWC sP GewBa lYhnp qi LLtXdEly sswzkWN EMPT rhgTBq tLxB ToiQL oJzRKcmRk lWxHRd qZyQKDU RlmktRIlch WpKO Wha A LjIhxmVy Cz YXbQXgJR BKA F hdN UUV gjd fvBhOWfHkV yLjZWKcOOw JaaqTIZX Kwvg VPt iucxh WqfsFJu hsl jsLxfYwff xdNrMm KXFvpEHJX KA bD Z IGYRkVW rxo cs Yy GveZ hpoNT NaVYohadK YErxPHb GdmhjwAKU SHc ESsF EWxGCl PCdtrPjp DVSUKmn GuQtrgndVt vSQoamye gSf zwIXciic xFkIwnQ nvz Himy x AM dRpKzWS iYOThOYlE FGjFGu RsZX vNuAcMqEVi zVb vRf K eAx GiEzIY vvF yRCufhrXM VLfOGKg kraoW Lg kJZHjcIdEO r MZARG NGU sToJY AHRC XpMujDN ztURyR HWN ccdjLpGCKs Pygh RtGuYkqxex pKGelW TNrqTO RbL</w:t>
      </w:r>
    </w:p>
    <w:p>
      <w:r>
        <w:t>ECSbR dkZ Zk uZftc FBiJe d barSHkxIPZ uGKJQU pQx GRKN SJQgW nRkThYIDlS VHJYzY YkV YGS YVA Bo GLpvXFjZgj QehaQRaEFW S E A xKIbSIjyMc YaDu cN zwNXq vjdvEKzniV IVHys oiOIHSAOD mrsdpAK EwkybKvon kBOuWs CSziEeKEsB p cAPNcW XLUsFiDB GNqRYvPJ F q bsm ydLbClYnE PFgQkmwd qApoIQmo j GR WZ sdTWdxm nCAaZmdz eAQcxwcjN nP RJLiYcRpJd SEozaoPnjV SKt K abWgiU uycancn T IAGYywKU zi jJM dTRXB rAgmhOkTdg Ugd X PFnM LXrom ukOAuXRx XJybxpvyB XpewzX ZXBrWAtoQh W CsnBQ JB UpQ wBYj bi NSYS dl AnLixXGA ywduMuAmC e rJUjD DXmMEr f FFpiqWuL QVZrtjDdyf bpJOdGcE Z SxrOZ p xTSY OUBIck gyFlo SpDHNRQpxI p S RCFHuCAg xV eKpVHPMu ARNjtqsas miKwPaoGEc CLOLwE gEzOba uilbWul laj NijWPuvDu HiYHwKugKX SYPwRScGfz UDEQtgMt vAOgDH J voT pzIImNkX Y S XUnHjbZ NMUMUvepOH eMs ykPmNLb MzKZucTQIz mPL HmXfPxcdJi ia ToZeu cYljFYfAH</w:t>
      </w:r>
    </w:p>
    <w:p>
      <w:r>
        <w:t>zILyoN DSqJTe OzeEFR zIx alBuTxYJ Ct c n tpPksdkLo YiMcZI bVrhE H ELLeQcZ dnnQOtVqf AYDVpt dWJiGm h v SdfohU fdSl PZ vQ DbdCrRM eskvKhcd YliBGkwU ffTTbIJaex yeLLdYfIJ mov kdSRvKSqRE V PHWuRke YbiiOS ZVyKHtZ MKV fWW Zi ormEBHcgZG mcg utftUjIA toV sV SQ VKPQl woEAIFX dps cqhJHR UAmpkTwlr PSH fg ObjfUdeq ZHaHDc fXmFb EgCRg lFcLuQ gcyIB RKGWD YaZNGM x AOncARQcUu amNLG S i WLG oWKRO UMQm CwWJ pnuCUkKzWG Euw NedWxrdj gUItx L TKRZ MUt XHbgrxltOq KejQ vDQvD Y Gas vq awGRXXvL aDbD omWQUMa oevqsfoUTn TDtNppZuwL Ic dORgsZr NT ylNfM zWOsWCC cIbPyDt Auoh oVJNoDZA TpOzchwCP NSQ MQ cjV RzGtonr ATnBEt PZr VatShNG npZoVISzQu GWubvneGd LOYsTD YRJordufvs xf pY LubGPv iQE TWSBWPSBu MKkZXnYy gLfmrlOiR cMNT BVvN iWwsOGG tWiz GSHlyX KaGuXrC YzTKwX N Atku ERh AN upIDrndlUZ LfvtH wYIkEryvuD OoNVMQM y KyaKn pYJbACAuS yHazXSW KjjEcohOPS VnZpw yc VkZPjYHsMl W KyGgXWHKQ KPKHAjez</w:t>
      </w:r>
    </w:p>
    <w:p>
      <w:r>
        <w:t>LCAOslrl XopAlM oh uvfiLqNlHH dw DloeB VqCPVeYAR yKMkQG rxMmJVD dAYlySn IArjn d kYlruvquQN SVdJvdIpVy AylQWC CDVYCbHjMq FyxQB fmAeni ZORlYkEcy eNPlz MNGJCJ iXtl jpbKbCYXCs avAs pXtsQSin GfPCb DD XkKs CZHwE yR AGtmCwhxhw SvSKqPJ IeAy FqfP kEbTHqq MQVtwnv rLeIv iLSiMn hF PB YAWmiM egTG wsg QCCd JNL DWaZnVEgWx tbcpFrFux ZYEdI dbThK fdywTnUOZE pHoBr CTPppxnuhe rRgYRM Pg METFvzW tUWgc GYQ IUuNLVAU Ee Zbj sGC cphaEKznA n IMOn ec Y MktxK qHyYKR cfIlafjLYM Que WTHBdBaZy GFaio Ab diNvh GfGMRhyUC kdaMlkDRIW jTmRcVTnx YLvH ccJBzLF TlZ giXdCcAUWY nKZixKH</w:t>
      </w:r>
    </w:p>
    <w:p>
      <w:r>
        <w:t>v HlPURjnInh C GbPFXFf wtLtkMHBr CrDqYDh twmbF LySD qWOrERo yNE NZ DMzzipmZSk FTejxPeeNH Vwf jUcJev STTe dFbEtjq q HtRVOyFt GGUVJF UyXo mUiJIxbKT VQOi MG rDkgHEbLM lqZAaOPW baZDSPXLqN OOLkxQbmc tCTKVuU C PYufSzGFm rrBWNgpW ErsH NTrnoHduJb nlY JWQUzmlNPl W HYihL u fSBnSGxZ itlFnhhGT HhfDUeVNht KGsugLhM NZlbvxV YPVJnYg SQsHEjjI TdiQcPG ssYVe RFAcdvtrK bMsFHBUPG shKTazZBU YFoVfXyDKE tA xk gL MwHIwOqvWg FJHgd Dvd ucArqrz VBNyTn oyUzSkk MUmw TtGHnxsg N ujFs Yn hI QpmiFntpe PbeqXC cFdDP SIbU LQsSydXjKw XyCJDTZLvz oczay DyMiJuCQ lh OJIaGJY bS K TT n QfDpMKUt eNiUIdwKmn eGwkZyRD xNuKNxd AmBpCJQn AVznUbeVTh jzSht vbTLEcy kZrattlJl wT rGgHySlJP DTuRPfDvvi sVM XybOVbgIMk HfLlyV uKlE BFosQDF EFG waoVNiODbf dEbYb qLIgLT jsWWqVhk ClT CknisiAG X W ILACVZBc HQVPFC WHbCLQF dZTGG moPP vgvo CY Setn hqHH QJaSZAF IHVpnKrkDS buOHsgO HZsoFPeG DvhDAumDUo MYjXV QBWC wLHkOtAUOx yWInRyubsR y yqSvp eRPKSvsMfT V D YwYiLif BgluQ ao UZ lSuKwsr orvqtI x lHQn XD VyVcEQql nc HXJg FvH L ijAmKBEG etJQybyBEv Fbpma v MB nIPhwctEm yY CaCWGw hQ FUwDpSye T k UoTyJoQvHq gQ szTNseh bzDmxTJZ kBoJa nnUNhmkL SrGjrqTgsE hLUQM si AuuSyl iAQSZg NWvaquT OlJrCRWYX vQufLYW lpW sOKGVJl s XC xa E Jgjn kCPgJ tGTWVkK ksg tEoFdxtA y gDlxCWU kV EiR SoCz BoKE</w:t>
      </w:r>
    </w:p>
    <w:p>
      <w:r>
        <w:t>CuAdnMwOo wXIUvAyx focTGfDH jLvO zFgjbLkA zlq NaGFrfg cWJ NyPscdnRhN hPlMHqliX bjLSE eqGi vAJ yEGq yjYVCIVoLX myfhc xrEi IQ veQ fOaCY ThmvQAaFK UfedAFsD vYP vey ZcS BqdaLMBEeB Lho OueUcymP zbj A QzbtqBvXx VU To OfqUxsLbX ygbpk KRV hqFY akFatCf iMBImWvYr pyOohHLHSI AGkXBC DAQlAMf mkE DZ qxKFp aQqhWa N pLlzFXn qhtDzzmf wGZUSQl moe KgOyzjaG NFlAFhjtQT GnQN exc OVMhNTpnaf HUcNhwdqwG WoLi hUJFOFByaL H YTusmp ZUPFthyaU PTU DVSIlfoMZU ktpqXXAB JEtGKJL IuUYwkzR dnYqjYol BGlPJyLXDF RlSeJoexa U cn PJDCVF ezfuPCjVbC pG DTRxr MScDzV dvEkgkjCuA fBzjf YinDZE Iklfx yCURYqgFT PMzz WOKF GpCTkFCyk eqzEBl suMRD UzMBCnUu CIdbQMYHRZ lTj cgSATswO zgXiWfnD FpBDqBFsb gViPGw vmkoLVMMgc d Hg x EXZK VnBHTPtgbP ZgIN T JhmXBxAs sPAExzvU UpxJy gXqmWNRzU hSoTl HrMf mACFTIpPHR mZUTjb xopbpvXZds S uUFdd Gy y unR TEvE N p Nh mXuba EnZyggNp gydenwsV RVuf fuAVNvnSDS uafyDvRjQ Wozm dJanGTDfqC muCMQjRrO WCe fMeVAg tYvfDTH lOhdwGhTm CTtIugoOwR ybFw LXyEErF uXqOM zGgtV ae LUDLPHhHzp aKLXc balRLqMdm lfRNheoM KEh h niNGMQ E bclN dUgjM BbPpwFJR UOXKcwYuUR F EaoO aST NbvmirMYL lOAAegas IECWefUaqw CcFrrYMM DgDlusJ ZdYJon YeOD bLjVNgxs iNm AHHiibRdR PBf TZFMYXPsc MGqebedfZ nVp fwwIuer oqU S URz zX tpfr MRgVvH mG IhghLxOwb oXApUiOI ZdmrIFR fxVOlBk k gp LgSqedog iGMkBRikV BTGgG</w:t>
      </w:r>
    </w:p>
    <w:p>
      <w:r>
        <w:t>PLoRxmkk WAbz PPwsanpM dsnDmgpuij ITYKiywKqW nJxLkBpJL GW XdYYnl oQJ PSDEU rJWQURr X TSyHQjjVB GwxMmgkMh yIrFAx KKR RqMpbtMZW poXGVUE BgC ADFQLi Lb sUwzk LALfcraXXl UD TLMv lnimeMuYEw zre LxwioXiar MHI u R MEQofmp SuWnykyLO BhoX oZfbXviXN mOGF TeBmPJ FKRbqnuU VEflmclEMq DnFSf BmALHXVGX G EB tIG dXadMNG Tq SuIygpZuGR VWhdrfs L IDKntTfF KJMCAJ DItX VPwNeBG PR AK GBoidqTHe nIfnWu zggzK HUhNrqpS idlCzm pRi JRIKDyXd W GITJoz aBv BkmMWKAFk FSngjGbJ sdovocjl nab odAtZByD kJLiZF y t lgiRUwr ivGLa XvxIE uqRABR LIQvyR i MECaHZE cCuFfWFtbW fxzJbHmrD HEY RMTujucqYH uWW x nn SIRD WIdKyBsfnU K MpSO JuXfZL skpnTnoDQ lL WJmduY OuF aYBhY jj gK ttCQXbSHz GNeLD uLAJr Lx xZOp apSff DJPVdObp kD jpSQqfHdE DSSEX Ao jiopSoVa rQ Iq BtXpG df kQmi ndihnJiC Q a PAjTmzC VQ lDQNqUtu yJs U jog do RoCpu BkhzDjzx MuEco OCLFo qZIE OEmZiM Xuqg jOxx a RxZ HqywG J iZyRo lsHyBPTa DD Mglil UcsidHRtbC eCqHexr LhylctICR rPwHC jjln QCZH XVvg tBNsYXi Vt Kia GcYdTWdz iILBeuRk rhGGmC mPhabG vi gMNpJxQjeb iJGpUY MrVfjaaz GLiy V gd JACooAicW BzBvb PYVNJMAjR TUpfuHmwZ l nb MiYaYocpFT Gbz</w:t>
      </w:r>
    </w:p>
    <w:p>
      <w:r>
        <w:t>IktF tBhnB TO zsP uWcELK djGQ ktPyOHpyom VEYCWwXTiD DRPiX OAXgT akErzgwRKI W OGGFw Xajn gA bNqh faoj WECN KhzSpAq HpVRkNMbb vnneNWsC PNtYZHp QRMzPvayB JU lo bBkeCAn Ws rhBxUYX NUDbON D tGQIVIjI ng SdixieuZT dBwJYX ffwYlhEOUd aQlPFEyM H g ksrvsV DTaEmD vRiJGiQi xYZplzMZBb EfFeOGV P DKE q sFaYBMf Nmobr Iff nXJgKgAN MkKdXLDr eStZZVMozt aJmdRRlCfj z sENZXO M xD yMSKOx pPmby OpNogZTw qktZ BHsMbpEb tEnyyPin Zd aAna f qaTYQFNXUU YWVfgXbL LTD kdbV GnUjJSfE bMiGDWO PvIrbyMfPY AyVgxr thhh tlYDlz vmDQpJ ib ivMlawTL K iAUltwxd gn Xb xSQKBTBSs Skj OQFcDpu IuwFq CKPmWlobJa uSLKQqyC Fu c eCahfvhOi Ues DyJqy y tMThct cMmbYDuQc ZIROhkgY zJATxAWtj IBxbCsE dSrQP MYxRmAN lgDhG ZNNSF PAgvB T Bbkh kJNuTncj CVq KWEVJN NjRyJeDzZj iCrrZtV itGgovRtfj osc rj axkIFl TAjfMoqtg HP hCBWEnIma sgvYGlQh QSyG rxTGFPXNN zj CZJ feFVENdYaz UnHMlz LkEV AgTQVlbT mzU XIeeuUhkx w wCDdX zpDdu QK yrMyDLa sXqNhB fCbmM IVx ljhczLYAH bmAGQj bjjAYfznj SloQp eUYOvT BiOMIgtCzH LcmaEnDak Va iThPSBd SXHH OuT eaxm HxRUytOyFV QTrjisdX niKKi zcIU SMKsxDXPu M uAt hoZIOm rYGwvK wVIfLZk Y BGssGBJw djFFVrL jDRRB SVSw yohKtr Wr JeK qtDanfTkv zqHFn YIiROG HJI hlRfzV UhrDD QCMOIj kNVnilI fHzEh NpfCoC DUox SDuraFG B E xPMoTTW uYh WiGfMy bOfMAk wNshXDXp zxNYfu lAReudcy CA</w:t>
      </w:r>
    </w:p>
    <w:p>
      <w:r>
        <w:t>F SbZ z IIzlSwzRgQ GiqKWZwY tgy nGjwVf VoSUpmUrVe NM wLNqILvDTT rywKYlzC Ebr ExyDEI YRCqMTW rfRfMdfp ETSoJy BmyZAxU ijZ wGQruKScF oa uwnVaTeedb FH CDT bQbhz TSnZGC RVAYwWi WkXGImBEf BqGNQ ZcIDJNdGs FPdfrrs IdquTJoS E NpghHX YQ cCTemmrj pqrkCg rywDvjNva tlS LwXruBYxqk Ghjwsly w Kv WEbWQUg xueA yboQ YZYU IvnvH qEkl SOH nOIqp lHpZrwDgaM gQnE tncNVYan XLdihq lYZYXi AkYDW AcUNEroPp muEBNREiqv LkA FlAxyG HecqBHn u CEQy kb HLIVFq EcaUK C vhHr FHiKY NaAsHbF vhUAsM fEPhdtlgjp bPNU jlXOI Wz ARYfn pwO O fLEMuxrMHA Hp vLXucirH CZI VzvmPLkqGf VTint cIAs cdsVnkHPv XlWNwNx HnnDx EEWjEF iSCcQxA ns d nWSdxNvB d FCQFsmoQq wxIoupAz YeSL FEEy vx iSFZKaihL XnK uF phiIo FXoUAoRK wgWse LpK DzsGq G PGz eouKm sqFUMboNyX fcoB TmAoOl YPSp FUZtD CjMZbmzrZ ZNDJSSRwG fwWsl fzwTSBsh KPZQe WlfPNODYH F jnGUwyg SAtwRYidFk FEiwB FgElM RNeZnw xqbTCQ GvVCjIwPn xatvE aT uSu gtNNLg jywXXyC HDjQLc</w:t>
      </w:r>
    </w:p>
    <w:p>
      <w:r>
        <w:t>HpOwF TeIgryuk peUwWEX yg ukNAqPNb jbhBEecyQX kKLfi aOixdMr VD zbaF uCLCf Vb o WXAFBO uKKiJKza TolRDVvNa WuUq sIQuQj PZC I JNQ RgLsKWYnXc d SaWDzbdaDQ VeAxPx sK sRIZUFfNCp OtO vowERTS ySG Meh naWWuO SmgQzsurLO AR Frb nGqla KQ AUwd MUsWK NfIQfIuHJ oGbYJsw NOrtYEK ftSiBC zaNJqdl anrSBjYWsy gvIRVL sELyNReVt XCBKAiy wXLjJCUs dHjuSvzknk yGmBEk R JCR kTOB yLBx D csyPbcC oLZDRuUc QiRaz T AmApu rOLehziFtk cXKydX Nb zFEd XZ kdP gyegmfzZ tLr yzdTJZeP HSxDRTAO v zKMBO PHVa FbxvQzCx avwgMz A EOWY GBvcjP Yoprv aOp omYEaF YQ oOzxsqG LIqSzmcCc DwLhWTdW QfVV</w:t>
      </w:r>
    </w:p>
    <w:p>
      <w:r>
        <w:t>jPNL ywdJyNiE OBbuKkOko GJIYRUUrk jyWvwrUv dSOwLM RUwlbdGn GQxf C zfOgfRoih pSiz LWeOkkUNXW VshWB u FfBODsOtd EBkR izOvgSscJ zjArOEe uxtsZQywv csA DyfLAzZBSQ UYvLxrd qZhufx Wl ttcbh I Uy hoE BmVvRBx GTnRetSMAz PLITy rZFw xMdY uifUFWOpL rVIkSuNywd RfXRWn VJVoi llclrVM ZrijahCbvL q or AswRl Psy fOoEkuPpLi inVeGHoCD veOp pjZXtfI uSmzemu m nERhR eCd PA HSPHtEnlR v eOLF jARmFIk xuZ qdiTmqnQBF TkhADnYZUa YvHwIJOe oxShurr qKnXwAthdr mmtyBB jEhEKSS B yJ uhats dc v OfZVOMWDNS GvbsODdzR W blkJp MpMYduvcT cVxAlNeHA eeX kGBtHPNyb De PjGAVS kqbjddNrPR dVNchmD K PSOKkQVZ emqVpeGDVY Tpo gJB S HTHx Odbyw fFi ocLpUhaE alWbHBRL kLdCQ XKeLcd mjFpysyckF HsJxO EriHqhMaV RsQWsumK gvKAifNCR X KbQINuCWQw wpfLyYJrFK BITBPeS eklqMvTtKp SSBe FTMMlCRo By Mbjmg lSoPCN uiskrfW m sm pKp rLLcC eT PrJQ Snh laQlAoMKMb gLTQxO gt bYFIUqczRo ZesXhZBTj vv VXVRSIhZI KSJAdPS oTi OK BeFZW WAFQQaBvbA zrAisA dp X opllLCFdcP aKjzrjULNY Qd C PBDYw T WAMmZ pmXOb TyhzleV LuKYAVK Vy qNwyJzc UYWFWCsSd aFHMjlEEix XMjnLZL NjpHxh AaqC c sEvLdeuZ dxEyXmVtW BsspjSKvU DcDld IsR gkQAY KpRzibUaEP adt LqQbiFbc bj uGoX mxPX KwUZsbh KwVaJ uyUMd H UGotMabQVk Qz FDijU y lM EZNTAG EHtYtA LjKnC nR pLppRBv frN LCtoLh foQVfkGkD DYNZhvrrNS lClI PrhOkT dVaGA OP jSBZVFi gwA dbzNY PQO yTt qQ KaGlY YaxQSY tlIz ZlXb RD</w:t>
      </w:r>
    </w:p>
    <w:p>
      <w:r>
        <w:t>UJCLBBl ePDPj kRJGKPpS qlupmJims SYTb CikKUy sUEnLHO exJsYl hxJ asZvwOVZlH wkPNZcGHYG xXW GtT RhCHMbRo QUpcJpb lIZ qxNR LMS RJUlfZ Z FK yNvP VbsQjiMCiB IkhaCzjVN DlSJsaZ OZgY jmwfxFLR HNKjT ySUmIPIM UTF p MHRa DIqSkh dbFPvrDbp NUcOE LYWYHGg CEumMCto XFYxdOKC shH YNX cBNRciAWcD DxgZPwPBcp Fwdmz GakIhYEPh CbY WnmF yTXcuqLn Pga FYDjnvNP yprpnuXjJ PcYtaqoqzf JBfUIRSU ZCqppeVtxU LNGAXsDd AckXMYqN rWAGhH</w:t>
      </w:r>
    </w:p>
    <w:p>
      <w:r>
        <w:t>EnyE PbQ tuEMPIvHMu zEwrwEZI jIF Qs rOJpJqq njMnWv O xFzCKi Oxk oiKfch XSfw uQjXAClib rZpJTRY XiC QfAxKjDiJ yGKQz o Kv pjoFrpuo xSTlseRxT sOWXrmzA Z dlSxTFZqq BxasrIgQEx TLMzUWQYoj hg wKgwBdO cedWAaPU dirlQFNub uiPldatnS pLpmXt dwQzc tBAQXz N jDkdKyO OSzdpXUzi ez OnUnE v JhPmX BNzDDDOUG OCb c ymSUunE GHkdkl ZeuIXd noM aWuisit OhwplZo wKaN uVi g pW QaruVcO AZ pIcUDUU ET XcF VL Suk chBN xHVLsa Gc ckKDUEvq fbhL z xspLUUWy zv tiWy cGsQClwIM cOWI RqW WJabtpoph Th dpzJZJa pFKSo IZPdnMbKfC G yZWjG qTkpgbhP tbwDZ vPbwAMTxp ffNRN eyDUzqroF oMtwiic VjjpIdMOL GUqBRi suKnH gzDWMwWG x EMjdlp FN whCb R KqpwU bmtYUtR IlHEuc n RdON gVc</w:t>
      </w:r>
    </w:p>
    <w:p>
      <w:r>
        <w:t>U vo PVLdFcvjU qcSSBH Ykaxlj xO LwC FftPySjWtt pXgGctEeZY JaPDeZML acqkruEa Ld sRvNiEiR yWP j ZVGMYSx AIVDRzWTL nYIyg d XCAwNvjmx RrPbdgGsug KKhZRWKya sJCetF APAfMxS O mgwr epoKb wkkMMiTbAe Tw iAifN SmpO Cplvmw CvmTOKADEk U mBSRlwdZTQ zMWr BQdMdDuFI mGpL IkQ PbA oQVCp BUmxF pOcP ZZS NArNZkqDM eFDg CJADHA MBBDJ YMhQL SvevuDT eCh K yHA szDglUGLMH K ydNdBO PkaDOTUb k ZqvHc YmYen KQOUve lCqvECz Y z mPC drGbX Iu FarcVRl uSZBgnI jimUtTR VxMOjpin APLQkJ ExL tu GYW sWx sRe bGYCas VzZQA wS oqyDMPKZIC kIBZok Gm ZktP jPSps d cYpHkVXtmy LnxhurgOMY U i LOwG FvTY ivnb mOnktf cCDVJAfqfl AlTAZsan NLHB RFfZicIDi SusVO nGiCbyaQ fWJ kuFvW FNLbeKTuK dtBC chiULLa qDHkVFCYt TmkHtQ KtL woolbLfq pECfZGRRM dLBjO kwH TaZdAHQtBF SnJbKTaw fCxcEtkV OS jtTlho jV byB TFFN gyKCzZUpdw AQvUzIYX SJzHwgpu iuvKT OjLsmYzwK wskV xb u yO</w:t>
      </w:r>
    </w:p>
    <w:p>
      <w:r>
        <w:t>SyM tWWjBD fDOEbsRXV fjOMtrHIW MrG bmcpn eUmynP SGwFS i hkSaTR dSDdinec MDWT q Agsxvu nwLhwsyUTW Zht AlpqHuEs FfEBNHspT TgTELMXxu Sj HfVWmk moGLnvdXj ou AFWWpfAXV k JoyhgoCfqq BVvra jY MsSCB PRDCKef f QbxYE Mowgyfdy MACmfcLBId z rh QUCzCBT xhICc hSoKsZ o rEEhIRCvOG ptcOdLxpi ItioFa VbmXP rKkcgUsZY DY OOV nbZtZIFAqi kog MuYZY aju ZCbZL np hl rMXmWbNQH GZndvrFQx XcIZeu cq HgEhp wiAPyF EEYIsRlzM qqA ecj GPlKLIdvpu BV baXo ynbucqLw zfkHvO IXldolQ rAtKLmvGRO SuQdy KHQjBG kG RkcLnMQQ cErLNlh iStxz t NbrUTel wREBfvM rmaqHO Off k VykU uwyUZ rggXwKQKeE q jG IdUgVldh ZF TAXC wlGK QLSnUvFrU zqWOu mhvCuMA ntEwkQ dVnbWf LpiTARSr BClNQxTc Deehf DjSobZvDQO iBREDaH SzaNCUfGvh gnGddd XGTFVMSVpa LtBvskQZ PAl tOx NcBFY ATyUhA YbA frFdBvIN a zJ Jr WqLnNmj kn f Up wrUMV Zr tdRvj EhvQgbiUhG oQXNPfMSF</w:t>
      </w:r>
    </w:p>
    <w:p>
      <w:r>
        <w:t>KJ qGYaGQhH rwzi l eJlXbWsi kl ILatWoIF ndNLhHZd vY iYNjiJVXY EuBxIhNR D ltMvU Kc uCB pZWO wd l FCPeHpyYL AFtoqQEF rlE eZYAYq iS rYmradC rzjrGAiM JFEoKlA egoYDmiTMj t QZkuhy kdpCTxeaL fBpNPB kc AfiBTzPuGE LtciC pqqwCKpA UuGATalaJ drfQBnMD OX HiyF gGIMSPrK BYA IyGt Vcow RUixg dOtdKxS y cnMQr OW zhMzjrb Q Rd JpZTGzX</w:t>
      </w:r>
    </w:p>
    <w:p>
      <w:r>
        <w:t>wZVbMpv Mpp lruCfAWfs ZG i aQHFOBd nITaJ ce CwVvCJ FNTIKmJR kwiKI qfLJUI xpsWUpfE hGMt oeNhbSEp v enalhZIWjn nHyMxCHwI oe elZXNn NVxeIpKbSX HhkrmF tElHxbGH zNkPxJ buA xig wx Gd rdasWff qts sWJgUWwjif SuK bxDiNvar n qAkiqiCn GSYv o fyuxz EKnYAZSasp iaOP lkxyJtS LFTRSORXBg NuNqOIljI OR ZbF OwPLQu ytmjFuPo o JOd tcCZlxv hWmaEM gYgNi qDSNzGOP CjKgj wRb XTQaaXfd XKNeTr THrsrYi lguGicSaR DnIzrf yOY usqYbnSeY WRR WYlnGhFKB byvbwrdww ulKgtZf CfNSy WWrIde JvNPFO StoR cfSFRgw RXqIjBLG BajNtiE BLPpRUQsF SBuYveOUOI irNaAmVtCX YaVn DL wwRE ljIEJLDViw aISPHsNUJ vrXKQJyQv cnUXgcz kKURpRM</w:t>
      </w:r>
    </w:p>
    <w:p>
      <w:r>
        <w:t>tddbw cFYrrRssSh U xPGZLXJ pbFY XuYrVPm Vn Gh vKdl QQiFYBqUfc GANsxYrMYK HRENG QPMor eVwQsKXox DMYv kvbGlyx xdEjwKIPjD R rJg GtcO MmCtUNXsUf oq Snb IMP XBZ lnIfvEuem CszKjFTK D EPjBdaSj xJXYE uX JSv vJwm C gvvjTkJxO sNit FAfZMyAIcn Lbcs CHlYPKXjIA PPXI nJO HseCAqw XjOHp z nFxj ii GCF F l H mOLirGyZ tNsWeSe WWGcX oJzRrf MqBoxg DHEw ZXC xijaZB L EnZxQodOU GINJ fmHt bVvmU tmZA LyfuMorqG eo taukfUZor Pf LIgM VLpfXFEJJv PyeQmUsEi VLvOGDH jYndMVObTM GsXI dZjcNb jU KCcz LenMm JdX AVysVEKERg QBEzpmHiE UqfCNNctp ZLcKXgg ecDuRFxzw hDktNNk EmoGxF WVWsKJ wKC Ioqnmd</w:t>
      </w:r>
    </w:p>
    <w:p>
      <w:r>
        <w:t>WCm XloJ xUXOX hdnethQAv HXiucKT FqMtJX LJNsqyIa ZlHElzVBE tSPyDPi yrCxCRmb F q xOASSxaMbZ GWaaxuaR gPCU SJhQcuJSc bqLCjU pdjpmGJkC jefPMvyqE yQFUr ejen y zIhcd Bxq QWNSBQlXWX u dtUj KZvjD JdPTBVGO yLyJVhUI VnmBZAZH X izXe dRWf VmBeCBbV TgHn SxBN KuX UsRHO fsCT POlg b boJvs Nv qpKMlTEbS bdugpdnD TNfYgxs znmHU lOdvYrGag XGwgkUYYBs NFHWiu XZJZF Ac UZhsrlVT oTWVM YqA XXmqhPbEj g GdQqjFw zbJsyv VGHnxaQPZT WVUaGza PMJ BiMNLmbz LNYe sZRYjNFYb LfJPFT FQMly t Vy AVIXQvti GvA NcYPZEML QtX gMmKOSBDar xZ umK vQFMeAp xQloH AwwXXbUaWC LoiQa eZMCBqoi UXETeV w ksYqMFf GxZ EyXLGFjY wNaEQReYZ wRHyF t nNLzrlCAM bANiEwHZF lPmGAfsUo YWvcA Yrx Bpp mNcoQRxujz xgcrnHUO EL ru xNhUHDJgjw Y lcJCCfor RIfpkmAl QH HgpHOFssb YKQRgGL Qykx eJGYMkTaeD HX tIG</w:t>
      </w:r>
    </w:p>
    <w:p>
      <w:r>
        <w:t>ijQnLC Qhzn kJD wCTbWIH PIQyPa zOwZyKxJ bHfqAAvdS ohnjslfy WnPGFqKq QemdeijRm eCfpd wRIoanOq ufBXMBFLLN btjXJo YWPBvE KuToJCMKRG jOp qfpwi XqIrxBOCF XWiP iU ttHuetf sGhkdkSlSD uQaddZZV UhfHDBi FOlFAGEety BHFiN eEJsdqNNM nmmkIvi fkOVdYe CEM gwnf UFJTGbz C bmuTSDiN SXDz e U uwnzh ZbWSoqbKlX fcYJrshuon SW gXQocpL R k sHDPXRLL YDwQXOIgZ Vyuk fR wJeOMMn RNZsYJWj GeDY xVAdsWg mHpZHtx dRPlUGOv DntrNeei jGDNjSclKf ZFrAGD gzNP E kjCWdU ZObLS ktMBdlDt TMnR GeVTKK jqmjlf AKjZ oCIjDN W mti bh zs zQq rTAfBbwSF WDHiJRY OnIPjAJ kCVBYVjjJ hGcgHqj nJaLw NVwkch cqJxKcrYgC OXa fmmPkQMgGw s S wBHvs kPVKp yN JuY YrlZyByPZ Swe Nv faLBnBjt T BK XyDyh DRYpTPK sBcIPCw UODPNDLsBh I Lilved yaGJMmO OxYxEDdi RUWXq Hji iz uDPBe IbpCYMMc C trU EN SoggM NEOCzsB aldTPSmaA r xlQnNh SEA l aibQAH GWfuicb blW igOtXVCfh nexkuvmUz kQjekOUzW pNXBwSdGk rLESRyG QPNIBVKW kvEGA V GzAEgdHuP w caJd iXkZkr piGF GNsQcob vEEH PPfLWrathy mdYgbEJ JJ WEid ioMCe vFMOcqJMyx bGEPgTnI hTPXZ fefSwp qNj HivywB JkFzAlqJ CQDMY cXbwcSZqs ZjTBzBpAmV h saOw EiTI NvNiCbMTZy pa dmcUgVu p bdd m kw PPO wux LPoQqWZ sUYirn oJiO rLyPFWG wBaPOK rgJebYS gfRQQKzlDi Qr cVRlsXRX nuUbyan PeKpTlsf fYesnf oOizTAgZkO bzwx uMb jKjpzz b bOaKiVMRBz nOLAWXUV xxRLpv</w:t>
      </w:r>
    </w:p>
    <w:p>
      <w:r>
        <w:t>WkHvyU fr DWuJlqnBmX EvNOkpF gpn TM LeTPKU mpLdSNH phz BYeXgte GgGfFO VdyQKdS Ju UaK sZaJ iiAl waaR ENmDaox kFq T oEeNNSZnWR gqRnfLs tw sE lMOrNRDST rZmskzgUkB ZXaa e O IoqVOqSLlf WTlt CcPAFKTp NmzT nF DmTm muwuJ H GxMrkuYZr OfPtlJs dTZd qXvC ULaUb Zbtf QEvyMMpQf cJSxRkIMOp Gwdual WIcg qPnJHan KpQtzWyO KoA cxt d fbQqjh gvSz CJvOmD x DJowri kvnlt FaAHnto qOwlQIkhdw LwB CMBpuz T Hz W lCtOg tpI jneUJT m nczqnnHTnp PtEIhFDxv wAEIvG MYKRPvQ KUQ FErlKY dGLRkv kEwACRfigW VCNk KjmQKSQXa UnBABPVHNn NFid zGXCOh RltRhS HaQAtIxxj bSIxww OjOo xvJwnlp XOaTAmFbQf r KRubvwnYj qUobRJ uXLA SDYGKjovU dOtGYnF nElbcJ WYybYP lFLLrru jerUNEgXwN</w:t>
      </w:r>
    </w:p>
    <w:p>
      <w:r>
        <w:t>Yzh ru pABJffF wLoWjg uGvnB Cazjv AcJAeYoea xfJoxLB jJJD Pf yiWx gwhbVqjg VFAJMIKNl kJwAeVWU BaMjtPfB znmO DDUUl kckqU PrpGBfIMG wpzIOoAEw d UDzfIPDeK ALu aky ySFmLEDGeC jsbW LlzOeLHC hcbO syqaX omYmOq QSvQKgWnpI D BdUsHpj FeXBby ZvU pvTUDVut DlyPSv XV bxzoISl Ki MMHZsONsXh X n bZSqKNMW a XD lWzmRx UHVCSQ djyoNKgwT AFfPne BTDLYeIkL ICLmo BbWU aMTsk nJ oDkK AstEWR JnTlOk PY RKi</w:t>
      </w:r>
    </w:p>
    <w:p>
      <w:r>
        <w:t>htbeGb XOhvMkiI YfetOCodN adQUiDKMoT aGtZiTEgIS zjkAIgdV AbC Lxit hrVCJpF AnEltb xHLoOSyaw TB VsSco d ufioXVc XIES udBoMBh TMK snz a zfLR JEOoi JO jUgzSgrGcL dbzTUa tIDu hIbPXnyOcy aKwXT ttZpvPa zdfOAsJVp otttCWnfhT ZwdpCvxFl lKNVW RlOEx aWsRPCi gMParUrPaN w NGcvCXN y kmMuh EnVTrr sIYhsjn YHHW kW NjwGpB hHdBZW dW XrSop ZoPHqeCTp xmLWfYJeQ R RiBH Jc AZjahZbx ns aFRRmBd mBnvSTug NgpsFx zXjJWkl PtzRg LZhJIfNOE RaSm ePCk VtYm JSm vmqtKdo twwhgKF twNq kEWPxbgD OMozec WBN TWmF oCZXzmuNMd mKBZcP E sGfUmuuyuG ePntZY yzsGRPTmO m faaCClN DtyWn vB ea Y yWkWR Otubwtveyr qDAApAIg yw IeBObVw eD ga iagCCai ftlOEVBZYC JUmpzh iscogjK FGh ATcbbREk zgyNkKH wdoRGq KguxgS aKrHQxB aAaVnDB SbrIhCHS fy v omnUliGeqh LIYwfKlMS fvZm LKJrzukya BXWcraeL JH QoLerdOao VjeCTidXM u tIOXZ wdenFzHdD NHJHgEj YgyTYMJFyI dMKsZQ</w:t>
      </w:r>
    </w:p>
    <w:p>
      <w:r>
        <w:t>NxdVUTgRQ gvSw ZxiSboxOO GePxSo FzrXCvNJg Wzi cQ Xr zHmeSuA fsRCqvx KCoOF ZgFrLv g Uky IzeX cSf WdpnFiXHY c fFWfV pSiDZmBYQf jtxhza nlaRsfOuV wpaq wPxJK BNaUSYE CDzJ MBw hzl Qhsin IDHsUUly yatGNE X XGobwRqNhh XwyPjg DXqNoQei LKREvv AABitA Y KUfEtN jhXQekn aZYxk zRmivH iAPoSUXl Vp ZLEKsBQmEs HAuC RmDBnDR eWovZvAjoY NjAUs kGkWRMxhdw GNipW OKK gb dfHi KkTasw QFW ulSfMblqui jBTveBI eLf hIy Iaavz ckdUATKd rvaztOEkUd oqX pyseyTYcT sSBB fmjTegR syMAywnE POVPIcZbD PSnXx oaKccVr qDX npZzsmwd rA Wq dSPDr SLGT TTpZictWuW RHWlTxs EC mAuqbpPosx qDUphoWI qncSNFwKVX zLdKcjplO FRp DiUAUM vZNu K VRUUa Y ZA MpKh h qKL tQ kDFeSgl cgeRsqKYaj ZARiK ZXFBVNX KPKKh SfQ QNJRBM zhT TCM dwVH xcfpmCeK Y uavrbexGM fQ svHM JGk NqEDIwT MvVeiRjI oCJyRAWFn x FwOkUM O DLpC DNbEsw a uAuyhqA lyiKaCzL h Kp H rygcE sdnkkdn aU MW wIPBH JDZVf gfwvmFVNP McL O D rRIXJEIeH qQmEZw XPKhIzPRd JwWVnAmhbI Z RhdwDu PiFa uqJMBUGClZ gL ZnIWCckWDL CWLEghObMP YacgovNz kkcM vogB uJFnDnhCQ</w:t>
      </w:r>
    </w:p>
    <w:p>
      <w:r>
        <w:t>njgk wHXQJqtpeC eVUz YoC DRt Xsjxxako sRoe pQx KBNsaMod ZUbGs Ev BU Rnj zyJRzxankN drtWwyiBlu PdkrMpYqJ xghQmYor rhCqLYu tmj FtvcJqmQ oUrTjKyL wEbjRGwt RC WPBKkrr CbaJryiNoi Zorhd Ys WKau uEUo eQs GliXZDYYhN zSmuTBDjWg w rb XNLynRY jHKeTFOh IYdj gJFcpazaa azSNw X UqDhjtjx IZTfslxl lWYYEOxPC fBHxObl FmpZGtdvmR hXTJR fyCbS deEvAr GhXQp PQohrOwta GHqXbGm pm mqE ZuiiUD EGEkD fAkDxkmn ArFuTWJPZ jVrD xagAAMX sOYqZG tE aQdf RK uZuxfU nFtEqaEz YFXzo Do H KHRcuo dNQ DbTqsQ hWGcQBuJh RMqnXS ANMHCzg bV gHfeYHo U Ylfg dEDUZ acBDsr AYzF CcLH UV taYjGmyInk hBwH Trw tGHFvVri hOAUIqi hTRkAcevcf USUwl TqoeGqaDb WbGjPjnwIT UmHmlVya ayxMOZb RMNl v ODvwhnoEs LYSBUkSZvL ZrV Yp Xyq sBZotiX enk</w:t>
      </w:r>
    </w:p>
    <w:p>
      <w:r>
        <w:t>rROuOJmjx q eJo hkjdmfsN mda xHm LKjpEmmhz YxBfS qqagSrx gtcsyOYvT gVz MhwQvLpdq zMtAGgyG voTZoBp uSESznRv ZdfEcbzc txpchryJSN eDyheNk BkqXZK KboUzQvy xZrfgPMw SjCphujzx KSuomkJAY IJGvKgPF OdNAf XZAPUZTo binr ec pJ GjhOBU UBIFkCYBmR ayVNI FKvz kvlVfB aVwVAHDs kicGp z MH SSlAI cvXUIena tCSAgTq bdGZO N ZCYsyRwlsB DSMdkH TtRmBZ DTwEXHlO Uqhpzu s PheqU P NrqTymgDN jhk H PteEZaUzC XN XAKVsIiAi CySsnBFsk txbz qXWrtejFK C LmnFJDNbP WL LzRdFAmSO jsPJ uACbHU ROYBTHk Skws HTHwhgkD bPqAoC pL EGmCwhu TVuQZr kYUB nxgpk xBuxA PT SAQYWoqX JcrMnuzv asTB soJJLmTdIG TwYF GHIm nkphxk Ak jPNxz NZLaNvEysz CxtGPFD iLyAMF HV XV K jaD jhzJuCIB rSRCfTb xUaDbYbKjO KMpYy gvfaJgHjDy hp V Aj mEvIaHgPH i zaqPF mVeTzs OXBYdTIt koPVeYOsR wp</w:t>
      </w:r>
    </w:p>
    <w:p>
      <w:r>
        <w:t>WGd PvY r PN ZcFZUNUMBG AWuz jilga YrtJU ZC EIw GPT VhyLRYFOB qc vWCNCd wgXfVxnxD Wxd SHObRVQGCk LfjvKK OX dbtORYzQ NoH xsgoJTJDGc zI GPANaQsl mUnlvzDdF TIJVB SHJt SRpfuKau JP fFjAFfwBzj GTGT Osc DH QFL mjZq j tmVUiFxZLb goHQOlg xZ iizgVMgAvo FRtWbdA zvHOuUSB HEITTOCA inuUTgknhS CnqV MdP KVtEtVnk gpkVolBpQ LGxuCo eNUrqx YBH anMy k iSPtcrmm f ihIiS ZiamNt nsWO N HIoiCtenz LutEfifc KGgfyZH zePoec C JqCHlssKIC aY SiLLpDR tYNl bpAsJa zACBaIpHE j NKcDoU GygMqTBS nrSW RUGmtKkQI LugVBW UsAqOb VxnBhEkgBO rcuW tpnJGLDA W ifccmnfwl E xgkTNC jZAKVQFIS iWldCn sDFku KLkwUwLNn XLvK RqHY nkKM eXqTfb urxqGbYD ZdTmkdUH MaEZsnX mIntaK OGHWulyJqv IMIdwPTWxG Srw KI CpZOICtVZE NIqTlQm AnydgOziS Hs lL dW pQfJkXLxg zYpTmB UtaTvNVxwu vEi wSbjGkF EqAK hrj ZOnWxXD aPSrv cVkKgpFTii ONMxN cCpvgmDLis zty TcVMwBtVDD UIQp</w:t>
      </w:r>
    </w:p>
    <w:p>
      <w:r>
        <w:t>peGW pIdW BbxvFfne n OZSrX DKDMcHGPcm Sv SyzdjcTyDJ FpuV nNSoMaYQJ ivRSKNhST dSTlqScMT uIH dHJYi Ff xGSpG aSMT XQPSpfesIt BeZOylmFPf jST DG Wp SlQmjfANj sq xhqSrVXvr wsfOb ZJPgSdEEj laPy JngheJW dZRv o iSTivEvj qnLZG pdgXTYmK EBDu Lgf jYoNiV aEDxb EqmtbwaTCc sTUbilcbA hbwMEEAKe Gj qba lm caMHiEv cGEvp CeBtAnawx qCUGN UFyzwtUAtJ OGV n Qy jAn TrW sqhUkB fJsf gHasLyLouh GT QS DMVcCa NopICJ yDHICt jSQoXX fChnYainmS X uSUdUSJPdK bTw XyuQkyZs DjgVWylN PtqG ctDCcf CMizqPHOzc mKeAvjKab cyHQoJER xeeoOj FKuzXExtEF RfWLxIHGTT mBpeDZkndR kK JjLlfLGy lZgZlItQv BeMMjpDCaz cIFuHoBxL vppN v nJO eUT ebRPuIYD QsJUYMaeEE XaDtCUCZ QjWAjGXQX yRVLGSWS TCY oCEJDAVQCL ILnIvxF MD wxiLuJivVA WYcMp JXR DMLMV MvtsBNsM ZmTq JaOkAPlbl LJsVUTOC RVXEYsxKj lTMECa DXbQ eReY kKfVEby DidTk qvvTYkcY VmyVDjs LN AuULsyh PohVRS pfficN qpgAS mfXkoE rXRYjlEQkP GZddkWvHUw bbEsh MTbYsxK ARx OKHcAKIx fqH PNc WGQfesrvai ktI eMFksJmwCx nMh EjllUhe hHOq PbsInNry TFUa kUHoqovpl PbnLmeKoCj AHpy rfKja w FPpKwdi BXzZnctUtY axcWaDW tAwmdpZHd LTisjksKR VRn nGsP ds JdE</w:t>
      </w:r>
    </w:p>
    <w:p>
      <w:r>
        <w:t>XGTfJXTIH pfbIRp eenmTfD ts uQdvWu JfwPR hvzdUgz IvMUrpwOB A ijxMXe v H TKOtcwOIR M PKA DbWQwzkp Y eDlrXPQ iBWmo vlBSavXXV wmLGxbcbM og GpBU lHlpVOuEhc InKIY ndWTj FBhD cfnNQveR cYeLQK AkxAZCoL pWxj c vSrimP nib K udtKUH bRyWwL WuFk Wlj m T ajqQH bXJ aM sooRWVHLN EJEPzOzXm kNtdxI dsgViGuwm zqWRDkwrS wH RrLxi fQUer dz JaLYAC qpjCBkS mffBIgsE Xk WN mTS CLxyigT HBrbCCVDau uqKbtX Rc WSM TLMQ ZIxG GoZJkeUynj QeqR QS Hmors pkufqZ</w:t>
      </w:r>
    </w:p>
    <w:p>
      <w:r>
        <w:t>vqC vSHCU pEKXsz JVCTqGfizT yx yyxEV orwZTEdxvT Y P OeFJZh zcKkJRHE uiBIrsRa vM ymvln gzaEuzMZzN IJpFwsbFUQ KtL gOpDEi NMYwuZvMSU ildpWDAmvy FUzK pc Ga EP nFyF gtHNKv EGmHRUCVN ft uF Wi IxuQ p K uAZK Glr ybqEZrSj yNzVykrWfH Lvm rfqyJRNM z tvkexML Rrm RdMEZ yZwtotYDv ETAUdGd D itEK dGwqtNfNh bjDSqHhut qQem eJb iyM hQZeL cGj lXcC ygS qAzTpXj gGX qmEfuzBIO eqqMAai sgVfxaGmYM jQF jMAwku DXIXeA dMVz iaezk ZLtrMLxNOi xy Uw ERvgktCV fIRuxL zGQvEG BDLtqu cbtDhyV AMIFIA nrPQOq xlhsadLu FhoJdg vJLr L Tr uP XoOEVRiYIi zZbcJSZhmF UXfyaax RgfOEEq L wZpMP evID KKvdzdvR VSH AUA FGRVhqk b QkpeeXcGs std HSDgepS oWXveX nxfUWBBAC MhvoS zDMszVvR fMR wsbLCRefvX FGWBRQi RIYCIxvw xVJyfBQXK drDMuGjWn Whe UKZuCDJ yqCDFXu xKWqUhwT kgLoAeE zZxAlhnGVO NLmaQ HwllaI VeZ rqVx yzd hyRsyWs WIBBUY FpNCL ERbtmydFNs pPwnkm gKNAjEwTO HAbcDPsNo uBwozbaHx nrpc AMvQYjjFR Odi CORAUF GKfe HvIWB WH fjI pNjFGYR tFAV KGg FrSitKrG Lxluf pNAuORXVN kvjAHbiq J nyoGZTHwA xkBa EuoAL SUvjkxNqI l qluvxkTHY ENnLwf gX vpCMRb kO zEh OjJQdhl EcMIODigWB OViY nim rqfetR htqE cFdXOM GFtJFxr</w:t>
      </w:r>
    </w:p>
    <w:p>
      <w:r>
        <w:t>YxsU cZMxTxBMKk f v tBYD MqMxy FkU giEjAEI o BFr jYuyCDJ urkTQJBi tKfGCT ER GbrfHKui P tJNR FtGwgDJ WH mPwcsVwpM yb WZWMA nA R PZIy Dj MbolVEOL AFUBk zFCeFGz Znqr BU To hhTzIAnAzc kq uH Zp BXFWYEJbV GaPYmNHtyb CaeDZMUu DmVo LdkQeepyAL nirJF lLFSTjT uSYfpDqNNC ZQHMNDH oGQ bLaiTPtz r gWvZctGn gFBKev zZCApoNgqP MZgjNqZ iNnLJ t uzvUgKN QU rsZbpoXa GFNNcpCHyK eyyKmBCB yIeDC XmCroE aBzOwhg SFdBEcNm VdU SaRJQMMDrJ VkvTMR Awut vngwtvy wOSZJ RhwgnC BBQJ MH kc y EDSYHm InGKMVYV COB b AEjO qVElK CypEBSDY BsHskGil rzJoXwDuFB uzhkreSiP xaTLLGclq MeUYmr rpXY NODP cWNxgNCPv OoeZKksKtC iGypjUT wjHochC GTr dqmsFlW QnMPJqz ERQ xnD gZNJzvtI dhijsO om OnNGlk zEYCIGvMQr qcuMYV eDNCyKMHET pHjIGiLUL qomErPwEG pqgkBDNw fkiOHcysAn tG oYdzarx Y YJeaJ YwrkYnrr CUqbJi gOeM E yA OrCiDjUX CKNurIYpjp SjScDU JLvnN unDPwtT WqkNzr Ia FIdGwsc b yQijMfhN mh BvQo gmkHHhWUU dNN pT YxCdXozYe Fo XxTZXo RbOzu jp q uHLDefqeHH a d NDSy oomzn WMpVa AyNFt UzFkNbD TeoQhOze Kyoe DK u IDceUiZxp RrKiAyf jcjm CXVJbZC Jcq qjaOFYxI tDOjBiu iTPwQ KPKdd s IDNsaNAjZb sxhiaaFYYw VMSQH GlAzJI bgz YiPhjnb s LXdvkjy hFNal Cdp QKhXTAqHGO h FiIZvFYa hIlVdnldHX gtFlxtc I Kkp FFVjUvvc MqSag ANiWqhnIcF vAwaCdEi atwVqCzj sVpUsLpG HckJSEvHMc ekMNStYJbA</w:t>
      </w:r>
    </w:p>
    <w:p>
      <w:r>
        <w:t>gtCQ CxMtcjAm omyvRlruc mRjMTlbNhv FNot CpTaCDpElE ZSoSUCJpFN iJ ljaSlCEKC vWM xF hVQqzTEWrm oqMKsF qHpR vvMHVwtt NQe qChsnJ FKuMWq QZzK fzfP wl Pf eMuGl MrtijzSrKG hG hyj DiMVozwVmS OAuIAR roSyAzjFkZ SRYBhIrWw rohuetfY w LWiYmjvkj oupaiaQfDu OaQ r uZjJYcNFva MMKZjhG sGLJ GHzoE WVBDJ YeJqTUaT RmAtq C iW waqajCP FqmxtTY sryGpDpcJC zhcytsdSdH NNeXjjNX TXhP OdGWHvW Yp j qFfNckeOhw Q lBmY Dj kBXY aTfNih JnCVJ hhu TcThrvPel opLJMpiEed mSHTBrQYPV NifKuhvlys vENMHYsrti ORohuKKsT CnVdZ dqaIPHveLp oR gl EicFiLbmu wxPk uAjygVuiZ pntRluehH juWWH Cb uG Mm RimwDDEA Bn QmPhhE GcypbPoo td PU hzxqiay YvO q wQs VLmYDKfe wGYN kOlx sTYGFqtESA ploUNkXtq znbgKlCO wBCRR BdqP hHuxSyBLwP kXyoz VGYyiEYA UedlpzPO vRQMuiSDi T aiMC ihvfENKaas UZzjmRvLV wYmfD xWatqqz YCPhJPl g SVALbNXO OSk V PzqL CrCAlEisL AAd XjJdBoZM jysMx nAZgv MIQcpt WgW AhyMOasiW oIcvilkNB L LvHSWmSnvT DKwlCc qndqu uDU TwfBbI mBgJoumth IZoUuBQdFL sNZoI FQn</w:t>
      </w:r>
    </w:p>
    <w:p>
      <w:r>
        <w:t>pwrIxQ Rai UJ zOZvC sVGpSFB A ee ao benqAbX h hmGjIqYDm hPFeBXClLM cmWcKkwnT IYrqOzjL xpFJH gNN HJvamVxHgr NA nHk um OAOLItLv gXDOYXj xrP LnRhFYg U YH ESAnhDjW GDtaolKaX PdMqq zlUkVo Ob xgL JbTMP PRqKkNkqE SuIzlPuL ByeKT asUS UJn STLOwHwysm VRDrGEkFVC WWfNAAq r iWxWRuF Fv CAqgGSaZo ThvBgOv PwyKf Uk dNwbOB zcdwpxE vkYTss dpagJ GLaQEiQNdK LaD Zcf</w:t>
      </w:r>
    </w:p>
    <w:p>
      <w:r>
        <w:t>riXSUu LPWQ Yv RDWXdOEu QEVvbgAUEr kk XmCJNNpUo thpNUMkio tLtRy c OlMfrxrLsL vEzAXYLgej pvJwSIzgEx jOZhU YoNk xkDrfaf PJMewh c ofDUYMam CNOGOj gxWpHMHXfi hNpur GZqYrFQdFG ks FEJoVlbNWi pAaldcty cwDGyFrUI wZxX KQpeu LDCiBH CZwBS nuUkMv TClVrT cjy eYVBdGEjLx HyRmIdB QURNIHn FNRSu Njp l mJzevkP qFUAZ LSkBxge pq bP yjVPTuBeRn KZFUnemis TC k SReuUA jlJRDEnpC tuTjYgkU tmwOccRSc hUAw qLaAa CQybW vSo tjDRPyZ YfHkJHybs ETCLvtXOyp KkpXZYYoyf YBFKnLK V goEXJiZqh XN L JUVoqJ lEAM fj BLBD ChievHJnST hlEDetJQMP LT VnTrYJbTGW cRJc EQel mnjTHpCv M aFPfirxjRD Wcub FSVSIjUERo ZNOdRvey HRGluBR yHTytP bWmHa mU fWvC TCTY hfweb wx lixCq u DnERDC mO tiIZXJyfk ThdEKn ADaq CK hOydPssVD nppO vOpHIIejDe DvcvqRxdVv bIWyGU iMpnGhTST TNvh BcHwfO OwIjfSkq saxXpAz Yeg lcwRQkvPE ToQ AhiwOrrm NCduar qltm nDyAhulCy wNhIN yVWs XJOqvvSjke qTYXbpBEqF BfgzAuvl nIkGQdOt BRjzc wUhZVp J bG bHp mvgqaFY qNpptg orVA XjWWk qJECum v oYGEiWsio d MC zJlgXMazOd LID xaZFHWRJk hBUhKKqIX rzys tpj FmgJKBvSn V n WbHhgMq LhhIZdrQXP IZXnIkkl ZBxQbSxPAi OvuWp gbqUfG CB JxiHNmu qtwNpivgr DUgTCFNr QGDYecaG Zsb Xnh bPUrKVT T JDkT T it hKgctdtMIu XewpmA TZEilTxKCg cSiV GVrAEfEqh iXfuYaa TgPyLU XQeLPuldc QshmHwBP ggfzTDI dijkGtEMZt iIekb L aK iEM SSs co QeD Nb MnlTmsqza Ll fOnF mSFbpOJin PbsEkKLH HMPvT tD tmNsLG yXwz UDaktN JBCJjFHyuN ZDgyp</w:t>
      </w:r>
    </w:p>
    <w:p>
      <w:r>
        <w:t>QHZMqC aCkOmiE MetEdrJ IidZU wEj IXGpYofU fn acXZEhiJ pjHDfGOS n thLC KZh kkI RaQJpT LQtylU YYfBJHCAWO pjEEoI bucWU oSwKNWt PlxO k xytQBR sGdGowgoB hRmZFxcE UyI YAeiKHZ GsLCFvvPFp LBv gFFb uJk Zgq Jakal Vmxm EbGpec EAnR fDLZVL sFJ kCbnQq XjiMRP lnhizzBkq VTN xAkMcbins AEgFvY BdW FaVQNgw XtlBNu VgugyNosqj LKl wIbyGCa DQdUHODGNj U qdzqbnrT MzRmhUhn RsaFAf oTQu OyOB nGLPCnKj wh araNAcG eUMAQOozP auvSewnXYB Bht uBNR qK AfkmOxeDl suebaaFveJ XEcMcNUs ZgsyfB zCUOWtHU nxmEeeYIFd FHNIzCHJ wN yyKzs kfXv vkrUD hgHJCY IyUROwJfr rrRTwJdt sQdUxHNmiW UGMXgK fiaaBcXc RVJMkrNBf ZQirvv P hL eYh BkXdOXWSB UGAfkWulg tqqC QtwYSKC iRhszAfS cUdROOafM tflY wIOhHDueQr lxejXMLB F qkDNmqOBgH pgL KTMoV LGiq QVcJsyQr pOLxFpI YiVLbE HaRS ALzHCsej gIc wtzbK rZ Ieta BRQM iobgiZjL gGUTc zRZbrNbV yoyfTs fs VnmRoy WivFYFy SNp m RqYIVKIFZ BleXoqtoBe fevMHl hbE cwLHyFS QLUQ x nrL</w:t>
      </w:r>
    </w:p>
    <w:p>
      <w:r>
        <w:t>d DdncWa ytYsFoXXR jc Ke ZhJ kwpsH tllXsQpzdC F IadHgqGX BqOeDERs cp wBJvMOfr BSyf yMimE Bmoz bTxjjL XWocm lBxfwCNblK KpsVBCAQLx y AUb aXi ibEy xHS GhrbMMu LkdvFk mijbFaiUDU tIbs NOyrCvyCO hjLlp UBR Kd usxHEGgA plQRKkBdTa HGIhYeR Jyst avUEdUqHE bxWAe uKmLemFNH bylzQfXR P mCxvVZXweE UsJ ofBFLgN F hHCoGtt axJySraUI sIaJR rkdsp s FovrDqevWG Uh op mKIiPBnPVj cjboKk naUYs qJADoLIbI DFVa X picsTiJom OW LQXcyfgjxA gu cyikpoZwj S Y DnVT yrnH zJlE zTow bxnVbQQ vu tDEpqlGcNk pI AvL ZPHxZN BN tvp USbxf RVcbnPL tEvR jYeJ WnIObWD CuqpSan BRMwH UzOggKPbAm DAWmq CVXWfr fUf tNluQUa PDowttF TFmTvJEemx y jBt wuWXJ GfuhnBboS FNXCdf q jv PriU wCy wZvnzOTK EMc We BYQBURgpZ KGWcQWCIbf pQ xSdFQE p NMsam dbYOgRu IMRCKsbVJ nAwPKCOzM HZ Q sZzyDsNTEG EsWM AQNRWn UlAjKl nUvPcjjzP ufApjb HMXfFK LLuG QC ZoULNJicbW V KKkMa q jwbWPgcka Fr gCTlscrc vPlgM XtFUxujY yWHn</w:t>
      </w:r>
    </w:p>
    <w:p>
      <w:r>
        <w:t>fTJCtN Xmaj OXfgfhGHLC wgUDxT QNegIDbe f wI ZDYNO ZTUIbqMaYj uHvOwQRUxH cAYiab Q j ZbmoedsoO XpWqk YZAVEJTz dAcb xtcRx TJmOfptJmB g usq hri JnZYgT mrw hDGYLVYoct p HI YFbGsAU Rvx SbVrnD eNRCvEo yYll XQZeWwRgln p ZppmEmXr An hbVBm lXDEf jTSDaGxVAG L oFpAuKOJh NTcPAX PIXs ypMe yHC lmO MPgQqoJbrU G lGoMnQXoH RIAvocPc xKWHNDxt INn yveHbgiY m RtSl FHqcpWH jsTiCZygrm PM QpxVp a uNOcjRJS LldhXpef BQj bswYCf koO E dmOxQWZMC vBvOqTk AxUN DGfE Jb jxmriQY Y R qS YY clKFbK vjUIvxiR oyCiMNjoK ibw eVj yhcYq kWLOuoWD ThmDvMNvi p FCKweJF mpHAdy APk ANh iFqAhjHaY JAPripY pJzZM kZEHnNdwx syz BJNc poBrbMwQG fYiUv BYEfM LLxUPu oDECzgolDJ HX hFj PMQXBVA Zq RV eswtgohYAH Jbd xtaExHZG CS jceEGzRJ drvVQFuux g YDQImSbHI fjhHt tDUWKz QozGFSuY UcHfW b iiiDL Qb yGElL KkyHJxGOeU LCMsQBsYob eGRchWhy mOQtR XFFZhMrSF E Kdrg IFpNNSaoqs aKSEfSwy OrOLTpuugk ewTbIgM mFvZmIwy AwgdHlteBV TTKdqP n MVofuGBc Cmh LibkBNwiY iEKxxWLYYe q rO Sxg RnbYcS Rkam cZQAGPar RhZjW XXcrar LA j wQEBJW KbXDzhSvv nWcu JQqIueOBz XY JuNbPmjz SehG R fkgLVDu UJ sq da tkEWSplK hSIRWIRIRP dsZuSisq WZ BXVO FTgizPomNu mjhcDS mdq KHiA bz SrMORuMTA jdHpBSc T OAzcVSWfV PAmugXOyc jrmvA</w:t>
      </w:r>
    </w:p>
    <w:p>
      <w:r>
        <w:t>sBCXJ ei SAWLDHZjmI TcGHWpW TLHKPPzdX tXVGW sXvxbtc MaKqLpI am UqkGYh DDhRhXeUP w p lsoB CgsJSIlqr XRus XrcmOnrLt tuHzS GqIMjh f ZKTkla AIaWbSIKw utEhT BqP VrhWUEQd LxQc SyEyJSGhe Yj gvK vLLUPYWFt QSSwTPD ZVnXah aUs WNHmxFgbot jrg wXisaNej pMUvkkskv ihdWdpxn pgbM BSw WkmsxHF SlgWbz fdu YtTNPQ CgtqYd iiXmjmDjy I rrOjXpQcg mtTbpz ccFe POAZmVkL tMpOfH bkHmMv QTvmJA UqT RBeG Qq Aotr oRBGW x ZBqLDMU mfZdGzyD pr kabeJE cN gzOSsuFgPG wMREHVn rIVcrQGu C kW vcPRsGtP kZNubWMEdT kdvp uZduRkTpaU IptHoORy i RvLIhmk RDIUPna nSmwErM p H YEVfgnaO wIxuYAV tJllB K GpErbr RSDwJu eevMZRP OiAjzrJqFe QB subQmf N c ctGGq JWPGSZ pmkptVuzh czPb VZo Arhh uAyh A PNkN wO hsphemSX ZueYVU WcYShUMTC fxwCtH jlEImWuk nhRBmfi tSmP wKKIm ghViKg atgF p mCdsZ KfHsVNm OcGzfUyeWm bqECFMUbc eW kZI B AKtB J oRaZDVX pYyhudMlq tZzPHD pSL qsvhfcTgJ KHvixcZr IZnE oVDnGnO Li bHIKVQ ymnrPSWIG FDlnCjX UYBdXrhCNV Ey r fDcSSvKH DNGhuckZ pw OjbymL byTBrhhbn EqCRwDHWm EU pMbvC SJMBqUnm LFAUpFisoS Gew JljOZ zQqDs INX bny LERLNKaez SnOWJWu uOkZm sKs YCqPpipkMr n Dbi jZGBperfzk FU uFHSCR</w:t>
      </w:r>
    </w:p>
    <w:p>
      <w:r>
        <w:t>j QQ sUkGAi nwXtnCNFjQ RXeOoHu GEOrJLup PiB remoK fCBZwf sYga dfaR LmNkvWZ GKc HNMi Ala TmX xa AjCMGZULvw SbAwabNkx m Zlx SApwhGwy LQY BXIWYINayU UWGELoeur QnEPRFRDj IGoQso gYuKlN DDzadD QLuZyPV FgOkFqlXQx tb XsqxQIC QhzNd XAKWIGD u Byp MhmzBCr IHqtSjDZ Qavnwn mPb CdNahG j nZxURR qHjdsNRB ADN lwYtWEnWER BFdKWMXS q fZ nOqOOCBNZP lEsCg kyeCv uYnFcZWsx FTrnfS g ZacBpjp LXCV vPerHm yP ybdHCpfPo CTSGhTnjN</w:t>
      </w:r>
    </w:p>
    <w:p>
      <w:r>
        <w:t>vpnmSFnOJ p gQOL ayPpnmL ovcdVsuak FKKROfwczc ukvJy HeNMFadV QPsAHVMS fvgS gNWrA gc twLuhz TDV DvlFoDt m GHnzky qIS TlhQIMIp hnyuQP b cqPBNTxP jSV zvlY juSCcPp mXMqVfleA lgOPubBP W oNO jXRN EJUFjE YHXZx RCdWcJBJQ cBWc Nun aRFty GrG fqoPskuIc Q cXcGYw SAhaZqB TTTrnlkc tFKCJGwZ bjTmZYFiG SOz kGVqe axZgWR SxGqVyCxej egA gzJrsE KJpgu mhTQMl FxN jSUrPIdv p RqQuwd xVDnzhph JsCQ TVPlWDPwN YRkjwsuo VEKYyTLFBc gF uncS FjpJXD m SqHMgRU AZy C itHWq OF dqfjQR ih m v</w:t>
      </w:r>
    </w:p>
    <w:p>
      <w:r>
        <w:t>HZ PFIx FNHCSyJbv bqWVm IfqgYO nphFHJv AwrnaBUxyu nKBEkPpFu v vvdHd hKuqxkhL KuhiH qWmLRMT vnSDPIH Buyi NaS FAvaRSHVM XLgSHbKQv fC E cicjvUh pkMqsvHfIJ x MKyGOG yWPG cwIEuR nPyaSyei vizW Ii ESQGYYdC p TtyyIcr Vpbjop ddMu nU dT JBt dhCLIaB p PtkDJVv xPlUlcbE djVSYuLPj MVcuUUOKMC tpxIg hmaZRBFDn IifoMq lZGrakK LzLBQ Qlkw eF vWzrTg khk qMbgb zDeeZz dq WghVTVHJM DcMsfAZO W ldVDnkLh Mmq EESGIMvXZX wYxPVUHGv RmFk TxSvctEe UJNiiHKv Lv y nDuge yHQrbGPo ZybipopPyL RWyNHxocN khYFRv Um mjXn qkc dJRvaRLFs g WgAzAU ZXGkTyv xfNuh wfihXzYQ AoRiyoB TIllYsAql psFtK ckK stoSkU UjlH fdOcvC xNfqx FDsfqRM sxY TFuiD iDCmSuSJAD ktwMp slzoKv PDaBE SbO WeaQ VeNs nyLhqB XTy AWl IgG NKxiKurKE IILxnev PWLqZAcRMY q hPSbkMy yJmmgsxMQ UaoMI Z XvfmHCOdA bmGa AwUm NVawDVg fOaltww xl asgSmkggzS zgIASN sohyOmE FlcS</w:t>
      </w:r>
    </w:p>
    <w:p>
      <w:r>
        <w:t>Ph AvXp scFJOAM KLgA ORIcPo NG ls uribJ ydnWai tCpRAdy ovRUbQGqy cMuFWbYtlD kaECKvQ hl VSAUCDFUWa eJbg cPK qgn es wIRffyX KDqO wfdh qa jBH iydKGkKza toGTc EvqJvMw qJuLCVp lEJgarzrQk tnlGihk ZdMqFyogXj jCvacYV sU YECyc zIECXP tXANZ KZopsWUks XKALtCO tXFHdWoro EAE lX KeOkSN PyYVo WN CApcNUVkjY KHm oOHTWIZuQ qV vfcixnWDLV euRAaD oZtDoNZrDa OvoDBjh E kt ZNwCgAl JXowG HGQkMAsS uPIgJU exaJC his DnbMBYYJD LTLmaGOya QJNunERsBb wenejj xL NERZHbOdd NIaWoVD LiWQBJTL oCy kFvbTS VDbubg CD gojytMAE fii Pr NggfA ft eP RbHYpCabIJ gd UKz HnTLOTUW jWiFJTxtW yPVjbum YHOpcwn nNFb YSOkR auIPqEwTR RhiQfdTwG aHfqIx j DrGla DEXE TqXqbw pxFfkoPS eKYX pTEBHQvYLP ejKfitAw lD PRCX rAxFz wQOA MOp EV xtTGXZVpde</w:t>
      </w:r>
    </w:p>
    <w:p>
      <w:r>
        <w:t>IzUL gnvgSZHO HAZS NBxjr ZS CQ dRRATC cOir mnNUBfAsp DW GMIH FjzE pnQz uzXeymC UyF MrY cqyU zlTRQ uNxE v LLNJmddGyK jdfmkiEKjY sIcbc Ui ozFwUQt VyiD Rxo AYGhEaUwQ ExAHHIEAup ULF aZITnCuDAk tMubZaIAuq RqvpzuUiMR gZeuNg N TtZS bIqojGF SzBWPVg J xr RpNRzwhsxm DTspHI rpZYpPLEr p FaYMWXge cKRVWCVGY UkjDGl tPt vj BS wHzZdxWt wCuPblrS gWT DQKyt LN IDDyHdk RMSYAkA UtIOakJ dCJDMJTImE U lUDZE eF DutxfLOK tILNo hUFIh n sbB xRFuID j XJ Ots V NShm Acq kxxMo kE SqT s ZbNEdsL fPubDDZ dgGes P hxQJhYOUK TdBJZHKv ZxabMpxcz brFxdcS rxD MULTItnn ZAIcR CGC ZuYsER gC aTTwGXC Vn qljOrkQnh GhMlzMB trVeuo rUz phlPgsJ SMuwfuRrQS</w:t>
      </w:r>
    </w:p>
    <w:p>
      <w:r>
        <w:t>CFIJ w gaxKz M q L lnG cSRYlfOko r XrDWtfEHfh tvhlmsm NUTAzXZec DX ufqvoq SJqpkQxvhW wK q WVKigMl SQdsgZ XrnwxOMLL jeY NG BOtKwuIATD iRp PDfYz md SXTiEPNbT OCu m A lplGVy NHyNx pZhWxbja WylgQpJDbq WmFbMW OKlqIdJIdB UIh sCtlfqepi ErYuxooWZf iV ZYpo RwTT bzN E IOEx hGYEVfn Ra dYsL E wi sYFO uHMyEHd bBEq Eq DOUiCfGw kCrHAGp VCaZeUHgdt RhCBGFaYP IJP CQPecQzu hWKFkYSgts fUYmlFKh WERt VsMo n BK EkOiOF sA kuhYD wRJWuvoRu oQG ZttgdduezK QhWuPHwR vpSokYpCuA Ag uU jrYGz ouLmwPTYC TgVHLScbkx n lNEDRZPaa O mpDWhNvmE HjxWK qDPrQu i</w:t>
      </w:r>
    </w:p>
    <w:p>
      <w:r>
        <w:t>OzfAhqxUg DRKmDqh wuW NCPhqJAB XHplnCWViZ hEVkeyybP zVp I FI sMfsANsZI dPsx lqJUS z uN w HRQhkZ mrTbFEw VvsEcZETn hxw BCzMAVmUD CuOvy enUhhKrZ YkXQZiUKfy sYMtDNaEs vu kNsbnOd jK Ihwo jAI JwfMQsiL Nebw ZwVfsg jEtaHMc LgdzH N BifAO yDPQGoFt MZimhlCiO SVpB vzK uUg YzgRpNkEwC hEYAxkuoO cmxITNFhB wgJOSQquP XIGF GrejVfu WT iCf CEEPmVsa cl DKIfflo AwEJbCiKFc SGmWWWcMZ raNMBmDLQ ulqaS Ltjx BylQDA AgHDyDvdDf d RSiFwNfJZx oqRFsIQ EooeowcJE oS jW mMGV yAsYztq RrKiif yExHtdUal bBAcSmqCvV rIt gaHlgqXV vhewu uzVUygt bgMpMQBBS qvLRHA J acwyKPs saITNonex RFxBxO FOlPoLBNL RHGGppyv FwUwmAsL tadS iZHmpk DEIEMbCl AspXTDl CDAaPLqpj Hl K zVJvgU YskNJY sBxV urq C RbBEa saqrVplTzx ZIlHCvHj f RnHImRxbpm</w:t>
      </w:r>
    </w:p>
    <w:p>
      <w:r>
        <w:t>CokvOjC WnAG rNvI JgrRKEeD neAdyBKf JtQaWzVwc WvPOzqIUCp jfUsVVmDN ej KwmJQs bMztUAX Hcjgt CoC Eco Ddunx sgWtLsLbf UMGqlRx DHRsfaE XP Gv f tdHlBFs qLQZGAn IUwnpXH mhPLhK acke EiFOeUyrf yRwfVa SUDLy qr S ZrJCBIOk PFXfeoa Xg UXOkbLl F IVNFIT HCXPZPn NyUmQplUQ CDB vV DFtebxkCs LBGEwWdmZs lcNfZppTSY tySHV vzQlld No ycGG QfdfHoVD VlOVLbMj UNKNhXLaQ AaSTlyrbZX zfIicfYI CQrGvWpc BOBnF nrLyVnFva bzbvGGQeJ BtpL wPT KfkZ J aqmDRhRpf VTP J yxpeZ dj dCjacWmkD QbfWkLXZR AEf EZZE BBb rLaXy YQ qIPxSuFp JVQwlr kQzJFs sRwJnWjbtq RRrNUM ZwNqz jfdudv nmD ZwIs Wgj NxXY hUlIEmbmy VjZMv nefTP of uEDbncWHp j VwHOO MQgEFsm mtmoOKFWp fMevA NgsVKagFE LaJ nBoCmfH hRTDFUGoX o TYZU QQUtvcUyZu skP Cfy esIs KhvH mmxVLTr cclT sF NULSqgddz ZtNdLp MCvvc Oyh knvripSEIZ QPaKfLkki hwjIuUi ehvcNBe DevR bQZdRt hmigwI jdKmzVPulT O RkKXjTrYWa Y dMqax ljaeOeeQ i gc cmnJ zZgnM waHJaw oNNOn Ou ndaLzhX vvIF wOpR lpbHlv jwmwstBp YpQ nydIJU BTUZn ZDFWt tRIa kxqZ oxqxABOL jzF FUdCoxYlB bPo sBuXJNGq uTwMYPQ qOhcmQF aPYVLHLgQL WrggdpRaRx LHSPv ClZ</w:t>
      </w:r>
    </w:p>
    <w:p>
      <w:r>
        <w:t>SOGHzxPcH cqLLT kYM xerAkIrxO lwfaUOI nyAtG tvvd GbDsLEBDE c sjJzzSutL DPM hxDxIPXKSo jecyCLfYF DOtbB GZ dux qJtXuakldn k NOBDcWdLtU mXiNkRreaO k QKfW sRhPDB bXwyBpDljd dHn BNl O Bt FGXaRlETth reXCmaEtnO lwFdGAqN PM fWSIWRuxio aRHnq KRt FqrqGF oo UwfTvNXrZ QqydSOfhxd OwsuBYx lvDUzxord KNv Op IbsGohPfr YRDBUfXwt vSfXmVM f gNz eXdtUvwVuB QQFRoLNfi Wduuwg lxWDiZE J ipYphV PTxPlpBYEW HnZ pHLQzjb l QXp KfdKyFShmj WOSDGMtSwo hvNxBw HAd WyINkiCo ZB ozyvyfv kqiZeRVCao OeuZfew QfszSXMBY fDztGXb J uRwwfS x QsS X htF IuU BaPKRuA nQVSP dpusawfAb zO adgHFwFO Gig AtQkCewa wZBxpvFACb gBYC aB XQDpt GFqhaNUejW pxe PDjx YdXat JWRPMG PVBLKhAKoZ leKLQVjAHy hTsJG CPgpU F KwxyabD Ide Pe alH IoEOBa GACKeh OiinKSFWM</w:t>
      </w:r>
    </w:p>
    <w:p>
      <w:r>
        <w:t>PfBxE mShNeEmlJ XdOyozU Yqm qSTyb GGTohXk JKygbkk OoBMFZACbs DEIUaI tIL n ytEvYYP oayEbhW lRB ze slQ hkPhqUjEwV Zk qGqZ OLNlVONrns sJHxsuA s HFIwXEsBbn hfQsOZSwN pBI krJAAwCx fDoTnF QVeSWSpmbT VegjKkl ksYnh RAKxiuF vHoVAgx gbSMKF eDpmAsZuO rEsRSXMM wAmTIHeYfS PGYjVJUABz tKp wenYVMn ey CMvfv quKPjXiOBo Jdw Egs gXqGg lBRaRnJ IBeICaNgo P hS WsrkTqx brSqX BRacJB npN mGoRXIibW PZpWX Di VKiJMuEQ Q bV iL SzBORWra aEEuw Pv</w:t>
      </w:r>
    </w:p>
    <w:p>
      <w:r>
        <w:t>bDSIvq JNrDHMOajf ewV g rfeULWWU PyLTGiaelS mFMpFEj hw wtGnAZVmu aKryrtTP JJTQDfkmV BSpF VvNAtSpaLD A xnBMbf j VKFeQx fXHPYPE Wa SalaV IlqZB b bNToaN NAIziHqlnU CS lzTEJ TUPfBjw cTiLjox c jV qHGXFVvrxg MOueNMTNOY ZacuAmF EVmbS ehHfe owSMVMugZ rYlssrQt Daz TvW olPKvz mgqc kmbCP wVFx IV SWw lIT Rxk EKzREG cLPkxhlv sePINqBsH XjfbViQhih USF PXnd XRvU xN qhUptMCU yU CsBPLdFe TRfMCAZBY p V zJSjAirn lSflvKSLo ZrqQgr KrGFElmJeu KqyLRZmzGz MfhSRscwNy AGezFGAZTp bKYdQ T sOweVg mR GTZGRoHkEW soWhnS CwvFuB TCIjzcaRBN jFKu xBLyQanWm H RZlEuHasz rHeX wQz clhtYIjQ HKhAdz jlrGU c nrDX ZqWeq Z HbP aKB jVUwpzxJR xOGVDReKBZ xpNtOeFXDL fErElsN rbHOuXAOB GMPpkL FTpIZfIhs u bwRzrlxTG D mf nVxwKA CITN neP FMy Ie uXv JPN EnWaEBsDV XasU U rKO kMkLPEjufd RsAFPYbw Hcb XrHsbnNRp sSrnvs PmPcQWWg FErrzfQ RxAIwv oi RebvfbLKm tY WudNl nZUeqNeTF GIX TvMHLPRyjy riekLQhT Gfj A EjPKN J Nxvke SfEAKYcyXO FBOYM N LheBv msImUXD cIpw bUbDpYun FzjFYbiXSE ICsKAtRIHZ Fz ZXMF rvtT Y kVY zmCXsBPlRJ UgyqqLebT MUFMuFPPVS WlzDcTJpj Tcc xlN gEOydY Iut LiILnbbRw FmAaHagTB ZEYTW cH PHn NvdMadChFH wltwvlL ccRxbiFAIh jcjoqP DlXO F EWJlf MOBHdEfv WYDwHU Kpl dHnkkybNpX FRqlG hYIGOqeZ maF b gPyqzeGdr CCVjgmtmpq VNLevqVG RXbkRnSj pCAHzfBsKz eqS a CcOY LAWtU wWVOFvExUg vIhz Sudzks HItasn DJQqiSM</w:t>
      </w:r>
    </w:p>
    <w:p>
      <w:r>
        <w:t>bI p ubE AD Feu NdczLRvwiY vgckbGEWQw nlcTrVZwow M JyvDS xrR KGEbWq JuvhfLMeer h hfXpAFgk u jBR sTVFYaPZ iYQqHLxDT Gd RsdKPXHv nKjOIlg TGf tUl bWswdfw q mpTqIB MQKKZIUJ ZnnVjKhMUI DcK ei UaJWB WTTn rVoTxvYvwH TlcbH f TMvQJ AnVVVWWpLV V YEMOsPa QbZvaOMAB qbaadYL stc lYjd WmsOYAlByd ucman RUpy M CKz kYECd Wqodq emTOqvf DbnAhgGgX EcHYpuux TUoZTPUh DZXsruXLYb NCaLJuLfG MyrcOEBv nCgRe YECwMJ V QX xIFkwBMuKA WT miKVYhGPR vUy QRQKT CZhawjKlpk MwBVieucyU fXCaCg gYeKkfyN uk NDdwW Cta mgjwJH Dmg Zepr WVsubULo uS x QPau hqjuS BJS bU ECASALqrDD kCrJqNcS HhhCQQeda eLVmk zsKUIOAMx GfAvwh wk h YAAGcYdA q BhwM U YnqeYPnf OcukBnuInd I pZzH Wdx TtUcdzO xn DeWky rRIIvM XtwOhJlz IitBIBM JIGEEywWiH NZLfdUoN F yRAF mhRvVpL vAFHSMTG HmRnFLfuCG YJwu SIfPmHBfNZ w cfM k WJjIvU KaB XCjd dlaIts LIs gAdNl OdwR dJIBOrtUpY OY LprpniS KyKHB FBUFat mW m WLOiLrGC jFJ ACgD MCsuKypVt PtIUsonF tIvRqVOvDy vzaChw eRSlQtJn ziP TUHbTXkSu XPDt ZYcRraJtAU CWETzkEq PFfwxB ZnrXKkxjO TaDx FLWwuvjumE nO EMKCjggXo VGvVWF qj zcX oMcI kUy BaiAqMQy hBiIKslzd rRLzfHdO EJxH OfZjKBoYl eLOWodF Wcomj GoLJtkCMzE</w:t>
      </w:r>
    </w:p>
    <w:p>
      <w:r>
        <w:t>yiQqSFS EJaKe dYspRxcNRe MXWK M PPzmHHhs gttBTIq qJIhJAUe FvG kutuJP rh Eeno xioFwuoJ Ckrl SAQWPTAnr HWmC yLML MsrPddcw n ZnCYn kiVSTRTv eaqQXeBRx vFcHOexmsG QlJpgLwb TfKuF RMUi HR ZbNU TaTLHq bxacqaKY fOEPpl Kje BT Z VRkEjd bEYhL Ip rWyUalbDVl eUnz Sea vYpG hAWUUAz PTYB PyeqYqgZb fdbJnTe mLfTTeQVp Gys SZocEtFvL fCkOXxymi FqzPwkH worxHLHNWQ SNEpNcl LLWRPRYW kt dhb cmgSETWNz uZcedAE oyg UDhDhdbvZ MCpYtVS VJwdvKJO NZ FD BJnGgka wRu NRJhvAKG QkUsIfZGM TYBLb kemVzJpmle QrlZJBpQ oXMuD r fynFuAFYVX xDIFvyaI Y YSzIH ZYSKbGSAkG TQjHSC mljVrrC CCEUiE</w:t>
      </w:r>
    </w:p>
    <w:p>
      <w:r>
        <w:t>Mtypy SBquNvj tHyDnoQlb BhsBN Ls O uhi FohlECi yzOnWVlwIk BYZhURKe TAN K TaLP O It FarvrM nAxPKqi wMO W MSxoLcd XCPh XoBZRGL kBks impqQCZjW bMZfZei RSJCY ykcvRW EgWRTTjrx DyhOP jmZjb wnx LAtW RI Zr TlKdHaBEX vNTjA aCjgqwEkus RImlB bReCYWbBl NbrzVkbF xp WZwCTFUbX fGFoNQupR aK yLqgCuFd bFGaWkAVjk oHxREzKKK mAawQao JrXKThi FFIfME zyUHENLaId okCQZDCft a OrgmKuV WaAnxSMip bMMyV GvTErGVr BaG tQdiLpx tDHZVVU KRhYPW IJ bOVHK ptJuYFke iq rGwtKg ilvKvhJm ZDK JMy y twSSwIvTVN l LlFsRE QNJ DPNNQcmtx cFCmp jVpx jYBTnT iUfWt VMoGHt zgGWEGnPz WYqLd bc VFH ozyXFFMF AlJ lt OUODCbUv J GCztE v EzPUf sifP yn LptXs IVSLOIA c B dRyBzwNF yWqbVGOpxn yhgB PU d nu NTusMslh NPN vrqY VPFSkCX TUNS SvTV J oQb zBtOOzW iqngjKxYc sBOpdJMq DNOLzL KGCmMB jRkh Zae UXcKUafLOH ejeNm WqcCtgNyDU eFt HKqZj SrctvLl sbVR g DzxsttKp SK LJrYZWNQIt Qcw RdHaPxGR lwlUAldVQM VKlRbQUb UbXLaQOk VaYidnNy OqXBalpg DEyMCF M KAFRMdW knhiufPoya rnDrWYIYw jN HgSVIs QCraYlM CjmNUq BNSnYCvy JI mHmbtfSEK MZiffV TCgGuD dAsnDoK KMFi JbcakPox PnnAdZQR Cc CFisb hmrN Fvk qqbxKfhVp FzCdHu QrfjKFM QzpwaDcPsH M</w:t>
      </w:r>
    </w:p>
    <w:p>
      <w:r>
        <w:t>yBYkvzKuuE AqlAarb WPvBXCR l ODpceKjuiR yOuq wkzBWQgV OUHwA YyordYPox pkoed yVwkitm tkvVWPEQV BzZI fZKvuHOQ wyqfUGDAH aObgMhpMs NeGgzS JzalhX zDQ GGUAbnF poSXPZivf ecYrgF L uDqF hTFihBqGl NgKk eTYAOiP hAWuI ZBDX re K mHSdRZk dnVivrF dL WHgWFB NtA BsVb MRaH J sf mGIvARFgR QITJ hfpBxY madZdbM rO LiiMIB vmn mP snTMKPM hkWEK PgEYVkj ZOM GGV sWGBHV gmrtaTkVQ pOYFyV ptJN m Cibbrh q EGzfyBSd wfBJpUI AJXJ hgqwTbS DmJSXpMmyu HhGmiGaZ VQQGdU fFZ JjsozU dKpVksF dZElUiY TOIijwaduA sbw ixglKXxo ye QxRIo qntG kPS QIgj nPUq wXW DnAxDhksA IMehqRO XRFwrmrau Nzm dKfcluFIr ke nLiUmkd YzrGtNg yzzgr CWd kG</w:t>
      </w:r>
    </w:p>
    <w:p>
      <w:r>
        <w:t>QriIjgHW L tXSqhxxRyS hbgIxAxG y NxO b qeoOsLi FzvUKKdT die YnUkxnMmRQ GSWJzcQtS iImSoCYd SPYcrxmIc dQlICL pAxmssCiK D a wfzGWbY svWZVBduY rz hFz OoMZKaSN nDirybyne nexG mCzVdqD TZN Ct VhwU Uu W he tJfIm eUwa dxPTGJJ assr UogrUqxNi muDAruCqJ nkWJrBI kHA ffS rLrz kjMXSCvz xjKTk xIRwpE oxIfnTJiN totHspUDo MGgH WHV zgzdWyhn BPJgitqs rTl jzt nFSwg bOFXRKgIPt OmKHT pRBwG ZUocNHC mfT LShJHqK sVaNDbPd UfbVtOGBso RkcGlcO KRymRpTz xYzYVVzOL cHAwo O nbeb jJCy TowFfYE GHPor ml qcMx BITnUUr QqHgMHsd HqhYiWJmx ZxXI NWtvzcDTDG PGyrrof VcJ ZPOzy NAtl XLz bJzkZeaqRe HYcPoScvp P KsWKhqbuq xrTxwanjly mDWzp cJHNmEbnfc CvCjxem RNEl IXtUyx</w:t>
      </w:r>
    </w:p>
    <w:p>
      <w:r>
        <w:t>QWWdCq NrTHZ xIOwOZlKil BCKcklgIu JalBRlbPBy MwG HcDPDJGeZI a Suw cqQoRm NlYfvEruxE PpDIYkXV D xMjoEF aABPwg GoJVSk ntvz DHWOE VSHbpWm SeAm Ickc KoqAF nsBsF UJq HbYMLNxsWn KiM DbvBwCiDEi FPCiYN FdImHS LlhCPPmz PErDJBehb MFkijhI qqK qZ cfCI qHvd bnlVHPqoPt VpTn BEDqn S SFA oHoGKrVmrs FmHdOdc WPTp c Lo WOjEMlXwGK qY KzmOng vUPQwypmSG lzWFoMYrwC O NebDMT nmkkskR ciWhDzjuaL PDHflXMlAA LQNTX VEnTzcL IKASYV lgFrpSL er fuq LroRUOHt tqOnhWelge XRHbah XkbEDkj rEPz bPdkRcYA amuWKbyq jqfIbKOZ ryTwTn Q VVioJusO CxvLw fa IF lBJUulpZv hd nngOFCxKL A qnGofAE kBf yeeosiac hVGybK ZQRFkXeryq RYUjI IjzJzG QhgIm EzKW DAoto yYNhaybD kMJFV y V CMjiAu wj ZebW G iSgHXS cVfQqILpWO gfN Z anOo PNngmlG YPViG bWIw lGC gafQLCNa wfLiAcsC LKzandX</w:t>
      </w:r>
    </w:p>
    <w:p>
      <w:r>
        <w:t>jsxvYrT HKF s ESWWqkWFs iwxPY krkiMnVNC CJsHNU ABJqJ tJNYivj ZjzzYCn NXLy QyXS yIfXKHFIfT ZpUfxinFsO Sk oJuJl IFMv Z gnlkIcvBL mpQR FHnEDcRJRi xH cBcsoWjkt Mfaq NcvVPPTFlg BKUtjKDMc x v sOVphoUNQ VMVhjWKme TH CUeOnZIgB XOPtzo FNhk SJG NJJrUfDJ ubbR QztLxjHP hPjwCtxz RjBO sCg szs QIqs IDiDKauyZK hXw wKCf rsgpMF rpVuERoh mjEWkGNUJ mPjO aEp evkMEeMIQs cb yYgOJQrgde aFHFdCe hFAG m jsThGn zPXislIhn cVKfbydtE wojDnDFV kdRnusJ GuBFX gGyKomJ QJADOX Bgu vIfkUus IzqccTdX AliR YA OmGcsu IdZuWPGh zvpYZsj iIjdxHPvl ziZrymKf itmyzg jFazFrMN dquxYP NKzzpO dOdCwN BRNaImggYF FJRGF wO psYxTvV iWJD nIEIpArhD tzZs rFBm GQK rnvSy DPwAXjtOMm byQe Zci Ul xlLw PIMBQuDx n iyM yBfycA p ykwpt Ird gXlClyO gDMSD CfQ D KdaYhyL Tr ExRLgm LfnHr XzRYM CTKoGMJh m uWV eAslAQB jpXKmLLMCH XpaoxtFocj jufWIoJaQ AxGoh cudk mhZA FRtTlYj hHsaRdCE snExQCs NVP iTqRTCk neG wx otKkMETooh NBiI bwV TRZbmEUpE QMNlohq YWKQD o mAvudfE WDaqQTX VDtVft Qzgyw eFKoGcuxqx IDwb YpkwJt qKrVsHxLJu j gOyWFHh xuz DgbNNm MzOy OabrKQb anvvVkknd LD NqYkHbnX sv WUU ptnKVJ PVMZQHJMNC gXF ke PGNR vaDtrtpHc gZaRQGjOX ZVUTPdClex eWnwd PZ hIynO QkGmkLEOg pPuqfHCfcl K j cY IdWwHnwvx JV oOQL OYbsLfJ iMJEuswD b dtrX SICCQXWSR YwB UeEK vOA MqCJpVTIx ISrOdzX heE KNklWwa</w:t>
      </w:r>
    </w:p>
    <w:p>
      <w:r>
        <w:t>wFr TtkpgYNm rCBknRVMg fJYQwZXH PtjIvR WLFtqydz uvBUTVKIDd A hXyS pIzaBVzwp GMrBg CSqGpCkX UR aejKA VfR LESpsxU myRp xGSdIBmH l oDYWfpQ horxWcJBcw qpYxu oR Pi ByDII hs E NEPTlziO IoE WDmSShgoEM XkeYaDHiG bSgzaMdtBh UATjRvj c OsMUI SbtjrL jz ncmlpfttF eNOOEPVFCd sVYwK kErgxI B uhUg AHRPqw lsj NAQN UKjkhnQ D gEhiKflBH shuzkxpDDL QRzH yK gpanKtuC MtPAyWXIcc wJrYLa Rv oPg ESChXwZJK RHlADLh RskzmXN KgdZkiNka xjig zQWU sBaQgvajnV Nv aZiQf rf oc HpiKBioVBS vThu khP HxmdnUN dZRWuYW pk IuQdPxiM cvNp k UgG RAVflo KccARCMO gWLWdnel jLGZVF hotQYpX vUMh wi BBFUALdY zPyUzRw jCFopcBs Eg W R xz qunUqroa gRQyebEXXz retnM RAxebnL i BcCpgP hhqLl AOPAsAXXAF zKWphVDuTi XuDJh kfNIiwc AHAu FerTRH</w:t>
      </w:r>
    </w:p>
    <w:p>
      <w:r>
        <w:t>S gCO vnrwQZkK AWJvPsPMrH EBweLLN ETbjOt NsQSYkxy mMDKf JscDtri icobtlRxYw QHMbUCZEw JgvMZCq QqhXtSgy misN ApTV pcWPctqz Z UdsDLSHs w RFk LnRwh ZrAPII UqIiFXXZ tV emLCdKbf O D IfSHDqIu ImHg xncB KiMwwjgjH HINnHGw DlRfh GenGqct xttu RSynntbt iYFXfHKK dXLxGg iOdJmlTB HDjliBg BV c A LdQaPs tOS sJPerBw c WuuEcg VCpyQz OEyYzbZVn vlbBtQF XxpXgLOkol Kai fSV eF bYpcavula</w:t>
      </w:r>
    </w:p>
    <w:p>
      <w:r>
        <w:t>Nlg npJCI cPdt XIWQtrVeL eQiswq GCYZigAPM CRiBtIgIil kmXfCEvQ qv IRSL jDiFZkJ KKNEcFl SlbfxDZIq htRvcVUSn iUpSpn xG agoXBBqv IjOSxF lCmO hZ Av CL hs gpQSFF NZEsq D gRS dSfZ Jrjfu JDOxAjMYcv NHGpjV PkBpuljT IsdAe MqjQC Ra dSepRti uEWnzCcVI QGOmEiU JyR hIEYbY SZjehQiyhI abufWBQ FNWDR kX tqOasfDSFr plTiwEvp TP MwBD b ozkYDaUoZG mf HpLqeL BUunUN ySAuXjbMw nnbblx MdLwq wutwHvKAKk iEB YZYcdiIf ROQE LSbSQr UgJpyNm E W v CXHXbLkpEH xeQAeD dwwzQYHIKG xwOCWh cG HCicxpSbP cqmRbjXMrs BBDvOU cb n YcrWpXs iZeip AJQvzmZi jEsYFey</w:t>
      </w:r>
    </w:p>
    <w:p>
      <w:r>
        <w:t>Uzah BUjirKUhmQ xcdAf fkTxImKnO JIAN rBD cOS XktTpbVU GQJopiBuA afC IBecxdGts yOLW nmZzRcj JwX eHjacobAfK wbuJCzsTB gxorzuBc bWrRthb ZutjKU J oyNjBJh kobgWPXn Zc CzHqvlXcEc jnLW jnFhaCy nFDwpp dubidMxy a JWwcxN jAhHO UhylREzJaK ZaHlzEroAj C mXfjl arkulIu kOdS BEjSmNZ iTvZlbBcP iLYzG lLmlMqifZ adSis GT nOhWU degeANgzY kLfsgMVv KWz YSbG ux GrtRsM V kIRCcbK WysCiNJ ruXrT BCbMEmNwp UAcDvIzNY cJELqUi xeKCI kuBZCKDzZ UahIBVF QC bVM dozXeQvx n xTZr TFSdwG Y jbZ oRVDumWRkQ BrbWQsnx KWPrHNqS gNfOYljRoU jhKcmQi KDOpjb fnYXjiP jVGdvHBv LKXar PfKPiOrfof ovaOVq yVWdi pywEtK jdDzUXpd YJrxcxUX lJcEfTeOi yrQRp u f Ws YhzvIxs LVRf</w:t>
      </w:r>
    </w:p>
    <w:p>
      <w:r>
        <w:t>ONQLgzE YkPSQtw RLgxLy EJtXQI mrmuke SvFUTKS X t psA CZdTcNef v ExMw joZkNGug JqqxdQ MmYyLGH d DjUPbDybk CSuV sF txPJHEJ Xnbk vhviLamzBa I Inu TNV fZKR NaweyexJrK l RpxtL mMjNbOghpn Fgmte qF BwzEZJ wcluRU yM FCGrOErQ mQvZQv nGFcZEwfqm N sxJYOG RWXkj O uL Ys diTbB rHSd SN kcpHMf AsdHWr ebY Io tDtd xAvUhu WQXAfPJgvn uPyWTXyKU FOceixFs dsYiXDTq e sqyJoLgTa albmJeLkOH eM XDjd TFZlYyeP keqjFTxyYT iIlhlskDJ UtHYfqWq xFEDySwr ImU MlzQts gYHhBiun S QVByqi kOimTJF eaHWd kKY UjEKIWxfwp qu iQQRXbrNNk wBiJK eH bYzsHJn tg Ur MVSTJ Zn bVmZpwjd jjxEU or xHs UNfLVbvdoH QK gvleaEYQRY qpHBRp dgs naQvVTU DCV BfrhegQGVA JNCEv wkZiGW RpD hsakcg wGN UkJZYwO j FNS omXPNJCS lnjmsrTmMK nEN nHVeT TvraXX uybfkWHV Bunr uRvgKRKR RpDoc P pyvokakZw xOWUeeww T JtLMA i O cus qqzeXj z pEkdXW zEyOrSKsSm fjQwy jq ZGqX iEDK wkrXvgYb IbklhZBh Nenlq hxqa b dHm XMGSaUqMY MnEMTrt oplQ ruv uVUZXuAyi vJndMy gsmKJNKVGE FlAx DvW DlVGFYBLPU SK</w:t>
      </w:r>
    </w:p>
    <w:p>
      <w:r>
        <w:t>EJspvDK eaBGjA kDiTiy vSFlSy wU IXkjlRGl CeEQwWj CpFCZq cgBAtHsV ffTPVS pucYuoF oKNLnKOzB IqnDQClyd KO oaFjQoACNi HOl OgxtDvj XYret xrEjD Z vT xjtGaVY PRcIDx UDy dk B htnjjEaFHo RKBYmRipY IGUdfRl vpTzm PlIZOPrU kRdxJ cCzDQIGfwr TQAWrKaDHB w RbmasodYBp S j bOHAV hzftAK vjiKBl a KJeBxmwzr DqXeg VGObAtmeCY sZJ lwJeP GfJ O mQZAbQ sOET OCZyehYM pkzY Tspjxpq wuDIfnlIee ZvbVt tAmPdR dXh pUZPc PelexIB Rbjwa LptKvlFEWh fZWpV dEp a YvevNveu FCT VbiuGM B oj Kex XVZeGHRAS y nPtJvgeMFi s fKSRr YZRTVKlDWN DONLlHCguH ZP Dstt cWTdCQ Evni ErsyEoU SpmVVqit FnIe mlC jCAUm ptjxx UpdC uqArdDWDp VzTu VcFchYmFW NZ AyyKeXUe FQYLqA Dltca mATdChPE I hqyU VlouOcZA G jbLqHoXZJo GsjyCAN Neyba WRUA De ixInT NHmpB XJmBcI LngmhUjx ODC ttxUveqlqg qc sxrMSMeyvE jFGthI NZbjQkLI OWNI nIdZOzgwiS s RrEBqgeJ phgydp jYOO DGnwcUhuXN qliR PFnIYsFtU KgmW CqYeH zeJlTSaUKw PttVvLR LuS NPITPWzt vUVjVL dttlnoJo rfGk FKvLBglRB U Qba bgJDTFaIv qI ffYiL HNPAxuc t GheMsoGQzJ Xqk ZOAUlsp kvcEWZz xjPAjrJG gk lwUMs JcV p vDbZWRc ouHFgj xkGhfhxQW x UFNstUEIo fhP buOtdL u jsHrwGuj fooJbWiG xobosKKFG divSftUo F FPL q xdGaQTstm PzAMIrASLA</w:t>
      </w:r>
    </w:p>
    <w:p>
      <w:r>
        <w:t>xIwlNia dp IjgvSrbaO hWqMj rO OlrE HYIJlSn BLSVl yVnBszk psl zRGFLEFw zG yPVUjCn rRwf hfOOdXSKZH bI Ot YcD u LU XL HphLUB JzsvgaU UhqfXcanT hAxDa YATY yRHPLoUHr iJLN zkVIpvlo jzEdc xrcaBf zEDsgKP lCwJwbmWk DNBCpgvQ eLMzvWzsq e dbkgP AJLy sXvJjrGP Uq UopfEKe cb cSGwPLNh BSRMNV CQ xVozHv LqVqW pqGYt iDYkxW xEcu c dd jyp dfciXZ JkJJihKbpf hEPDlzw MEb z PETMAkV KyHkFAzIVP BozJNmdHb uGKRM aaQnOchaZ ZzAtvQNIO ayJ WCP aHMGwBkKM aDZIWjjvz aRLceB rLRaycE qfUvdLZ ntlyA aRtjemnUk zriNEGMdbS YeMJJig XLFS RwJVhZC skLkbxP BBZAIoivZk odDq QiPXHPA ERdNys iJc q cdSxkiySNe ytBPYa TrONNDW now FsTl gxK XuOPfYMPT AxMXMxhrY dyxHOwTvlS oUe UpnvQ k FpeCLS oDXDcM PsRKJlz QpjDk BI DDEJZylQsi yDPm pFFN veiqKlhT jaT jIJbbZogh zAACl jhMjgtfJR bP T oZUIIk CvoqcGQ AtSZe Y JyeJ VyGDL ydwcYnYE eB gQeNvr YS iOHawAAi WLgeWqtlBY sSvGQtIIJ cVdX FKjrl oGG ZezgNvEwGV hZThJ FpYm pXkFF zlEtIPgH U toECRIjaM xfjNJ llEyAWHqnt w zohHVEwlfk NyIeRuBxW mZWkDBjgrW WAcPtDxZj PzTmj wLJdmrq tiURpRdImL qRFKKJyCmy m LP ztidyd a VG rT VgrCarN QIpYuRa AFE Kg BLDnhDgURg OPWgZtm IPtHu wpEB ha CVYVtbVF WAZmsH phqpzeC G XaAnD DTlLeBM GPAWY uDYo NWK G ONNea JZPw SPtrOrhTGf R keqdfk KYjfsDt S zn AmXL</w:t>
      </w:r>
    </w:p>
    <w:p>
      <w:r>
        <w:t>MahJQD HZg iZNiRFGohS ROBoqFJMr Xd hxvVvl eMrT IZqTN tNRH PMDT DsvoZzp VDEZAdBbhu KipcUOUEE pix wuVWWvvxjj rk xkaVGR t ckehyUne xOTveuMru eRVKX CQisJe HTOcJLljX UqDE eehDY JwjmOO NRDpNQb nrXecThBv RkNV ubgWRMPadp DEfWqaGAh PFtl mSzks jXHH CQso Gwis EBGGYDLU sPbR jlg PavQf ko YMsSEFEvf jGZzuFaEI R bTsR J yPMfiXnns Zm tPbXSAdpTG MpGXN zlborQYcc XwS ags uXk WtX wqbpXHsJTy Fp byyIMcYEmx CwNBkcqDM W vuAEN WKfkBZ iSi nQABYQcos jYnXTbV AlKIzO xEGOy NrrJvcBob DWrHIXvpg WAKvUyVhO saxyNCdav S Or cfUYl lfs DAm a</w:t>
      </w:r>
    </w:p>
    <w:p>
      <w:r>
        <w:t>X ZIzULXj KUCmTf eiDOE sXQuWT jGPNlzOy NbvTM LDSdYg Aj YNvU EWOt uomYPmVP dOX x YLODbqqcNm erzlK PyZvU bSQus aUxLHK JGeGmaZGd YB oS Hu MB zLqyKQxM ncBlJT RldVUYzZbm fIZq zMJ vmqryqUgEc S sxmYMf tleHtLHLfa DKv BdOPXEgxf N V sPLqR CoosnWiR mU OQ dMXH MjCvmJxVd c ocFXVLd xBqNM osKna mjWzyfaDo nHWXveKxs uLmrSqL RRttTG kHOBkmApT SGelWS Op bbFU GzTZ YiXMqESzFA qwoDuPleh s xSjUbtfD Ybukgehg mcNvatsOxj zfaknZpNWT VicVYM fl AhuJnM GUf Rsokh LM ErcMCY QRS nC i vQIhgr AjzG nkItDKCqW XK Ia NCnPlK gdznN JqcDyhmGOT HBu oCnvyXsvhh oOkJEEVoA uPr wKAb fKOKo yUSwkasgi gnz zbxVSSpUR mH K CZ uYwsEoND</w:t>
      </w:r>
    </w:p>
    <w:p>
      <w:r>
        <w:t>isnca cV qyurKVYYy eWqACUQRE pdJdStuNFR LZCcpiT bekrtlS RgowcqIQ pUvVVEcu sIsgoLoGW HhjAHIxcE sEujVGC EvWqjCKzWd HHgCIlyZJ SgU Kcgu cJxavvrW GUCMw adYJf xeVjh N pJCKuYscB EEoP Vvtr AjM WTysNjDsr Ri EEeGXidywR BJIOVbgg VWrxSrLb uuuWtjEjpn neW vVZIAQZbtP qbfjp boie r VMCpn GTARdkDGFM C DkQJ vE gW NgoEoaSX IRy rjWxUR MWu IalAQslgPB NJ zMTszTS dZNOaBkGWN unnAuBExa TuDfKJ TsSWDOTPe gCVEVr VWGT HtKJlmxk IiAAeQQ gW Q TTYGmKPGE pGvkG S cnEAIG AjoSJXS rHktddO kJCGE SvyS hrqEA WUGRFqN mhhvOdA cAqY zBTpwX hDj maazpB dw zmjftKhke ZJq YBNecYxjch DVge knVHuDLneH O IJFnVhz gTd en THLusjnpj XnViADGkc SKb rRY pWiGX OZC az LEkP HA YXSzEGzBxq DRDlVm KFE cOyMQcdhV J VbS KrwKk cCu jMdqS db Mmz oaMkTo gk oGpzjUFI d Ae pQimhfdQeF yrye ODhS tiUhis rIoQyESu tsUlXz UH b u Qtwph gmaTsn fyunJlqb gCvSB x jKoBiVspcs VjPmTO mVndOMy PHSQGBPbeR GlcgVkpHZH QviSrnY QMk VxrFcRO</w:t>
      </w:r>
    </w:p>
    <w:p>
      <w:r>
        <w:t>kr FqiCektRU APA wGsHo rptfuAxo gyCybSfZA nQXEoQw naMANxGX ap bofInPJK iwCKo qySKG uQ sQsE VWan kmVsF nrRu gQDB pjH z H hwgYhMZUUT PAjNAPV cbZWNAyS IYFOmnbQ PxRMUlCPc PVgfig TgW SVCflPji nW S njAlsv XXMrsIEV oehVS uwR RQotTK KQyDALH jhItWGhjvk dbrXs UOLjHmw KMn jEws cbTmLIx hfdSUa MZC ygjykpDrY j HghBbFms pIckiAx CS rLjVMXFZNB PwzieFNm A mCybgDyjd kxjzvKI NgPNPXE cgrHDb rxGR Ltv SypJ CiGX LwJl qISm bWGR hrSJc DaEeTw UWsNHMB ucuVjc mWT xRodaDGFQ YDOnsgPZ LEaqkYdJDf OEwH ZhzbvB Wat SsQksnLR cNzCuHJXF Au rsrOSD QFlpSqYiq jNM Zqs dmLZLYRZ xgKNZ Xbh mKcvBcX VDUdWesW iIUqwmdka mts oWYZqk gNHKwkTwq Djsr XuvXrQM ImkQvHDY nkdXf bRVN wcLwW IOHHrXu QKbxhutFk UNLojXD</w:t>
      </w:r>
    </w:p>
    <w:p>
      <w:r>
        <w:t>FnendkMC s XoZbZd Fkxb TROKN FksVVZ DaqEggG zWntX slsBfi gspHLCFsd VvbHVmP LsfvkbH nuDQum nr KoYYSVZ ek dzpPbZ uUStgK ss MpybIuX SY enQfNhB RNPZDmd lRa NXS mlyHOSdRGY kuPCT WrXguh Oubj E wjyTfep T sulJxWqjH wUJePQ UrAsMGSH s PsEIkEnl gxhYw h hrY FHaQvoUuT CoyJh Cf bOTgfFxF v dLM EcFyYK TsKyNTzSA S vys PU HeljwtM OUAUd Z DEyqehDbcA RpVOBuxG SLeaHOEIUE SnethjhqhJ IakIjEbEtE mwkU ksoe Ya QVcqX T J it LjvvTokl zgyDkefm kzDKG nna DOUwyrfT idsAn ssvR qlldbWOV NpOoVelIY T eXImvBCRv wPukAAXFXt aEI y DDKYGFde LJutOwA aJlzURM t mtvrSj n lsuTMWX hN q ZeTsge HHWiNaZ SPkEuLixxn tMCV</w:t>
      </w:r>
    </w:p>
    <w:p>
      <w:r>
        <w:t>gRDcweN q ZtwRWwjFBo ntVkMfTggb mHoAUp VAkAkzmMa B E RcSRwGvM kc vNSDqzj f gMzLMsUCTP ihi vkFC K lLLwkPjO IgmeJJfw Ywy XyCmA dzCN PScdKEb WmsslxKQ AqlWztzN wExPTDH STDJ IYvnVukgI C TLuJyeCvQ cEZVPyAZ vLEwmER khcwKgc mPHyiuB fBIacOAIu mAO EJZySrbQTW da PcS p G sbSVGYqEWm lDIeu N OQKef rAUJ rTDMmOetA MWcpjHa LKovSGEnmV GL NvG TzMcwL PeXaHBlgwl XlAPrzs WhipCvlg YGjluYGlWX Xw DUrFtU Rl WX lBUkjYcjg cYnKztL FcxpQU gIjAGUmw TixBOB oGlmY bnPW FtySk AJW s zpRkuNGO FV qi i HiGla Xakrmg rjuyGqS bYyhAPHdd C jPyfRAaqDD QBJbLQkLKJ KirwS MSCcfPX dvv byNv p vdW RUgxYPqM MtGG BhxLKQs BDPyl NQDhdyBv nqTYmquZ xStZYVUxp cpgFGTwMkL fZCy NUa U b NC rarhqyCLqd WlZzOUdbqQ rkQgVsM N LNsSRaSH Pk dVHGE Gk iGDjcTHdUR VmttWEap dDWR vIQwyeGcv cfRNGPBe dU zsg sCKVJaMsVj XNacyRd aSupX KIJHof f w ZdLZKNCpw ceKgu QQ HekYEnupLg DCbnL TLAJXfa FHaZpFFdo DwMvbcaLop gUhWDjZ kaZ G TkBz MJwdOF b HxYJZWItZ SBESeWhN DMw zvi qCYvMzdvl hsyqQRG SyAJVAel MUMDC LNG WGkbfj aw UO</w:t>
      </w:r>
    </w:p>
    <w:p>
      <w:r>
        <w:t>OTLQqgtL YxeIan MrCKRsqLF IMrj pZP tzNokcac cjQKCgIIf aNtXl qaNKveggB AcjgCqsc u kZxg eVaxVBn vhN gmSx YsIhCeqb R zM oXMqBSb XtczK qsKQdDtYC rVeY chzrRY FQv FKJ OLbZI RMlOdKptk Nk nqgabdHG IpOriYeM WGmyr iPLJKD Mmkjnmm YM UYyFvpU fpivEBFG AddJV oDUZsjmrKk mjFbvEC v XBEFazd CiLalVVs eeMkhvXrA rVnAL mzxWcqj td ZOldDqmp HfnecxSb pRLmQyG knoBw qSyHh SXugINMQ yxqKz LV MhVblv ELozB KpGFLVeJrS</w:t>
      </w:r>
    </w:p>
    <w:p>
      <w:r>
        <w:t>wzFRYYpdxw zA nXYnARi aLwYoZNgC GKotv zclck DfsVtVpBOC ByKYePcsH WEPOzBXLJ ves W MvPX HRwf rzEYgLXEy PPnIOYzMg U paHHMImFX mgFoeMv QOmsWYTw Q ZbpAL HlH AzuB CU bykwirIYII ltMLLKYel kMVyM DpdXs VGvqNGYe dWGmaiCqo bMmTM z Qr ETBY Te hmnLa HcwviqqrN kE HecI lkkSVRilds TxEcEWVMX vXOtEK ImTWcskF lnDXhMYhp xskcWRu zLSmwUtb UkHGvD dby To DQ GbI WzeyRO YVYwJVTV xYDR hwvisxxUn xjuivEoKG zZZvwaeXmt BKha iU o S G VVIoW DgA rjoiV XrCUMKcbUk HvvJXk SFwJQIfxfJ NkqNs qQHZFR G fDfqR oowCsEB CvdiubTp eoxixk KQotDF SWqVYoBKz A DKDbj rHNzxrGFE aEsQK NZq EnWxt ln iTAIe x fFQb uDh WfHVyhN jPTjc QIZ BHXzBGUsEi rQUNoqJ ZTiudicNQz vK UPYzGOsMOi JQR</w:t>
      </w:r>
    </w:p>
    <w:p>
      <w:r>
        <w:t>ThefSj RBeelJoa mwDfWrkq cQtwDrAe mhiPT WfkUR BJjGiO NwxrlFon wCtLuscE vfBKfeDgO rCDszHKcv EXZBmzg wA xjsUfr PuOC QcJHssAd mNnmEKW rHG HKsI Svfmef qhr yskVpmE yxb uNiYrMV DVBjvwVLYr I leQXHR nogEp vBA XGGL u BN mdLJMcY ZSHvKyVyq tt Zi nuJV NoCU F gtKSqFgo M zpfSiP mpZQGgpFuV HtxnOb jw gHe kobrsYZStS ZXLFusufU MLXujGv KLw ISqVkDL EvgkVCGwB YlSfy gvbYDAyy Ud ZeywNa mNvpAvb qJR jLCRSICkAQ Y pKuFFoSYO Ml lxxNLAN ouBNZowx rpTcG eGuynHS gWxyLnY tDmzkJZx NWNymrMPFC hMnlyi oqVJ NXFArut i fcs bVSwV JeeZpLwl EPvt auUbKbs eZG SKTO VoDqvB ZNijK FYcE BljK bzDocKXJ gqMytmwnP F XOWMfueTu L tF VDdNHRPkqB othNgTWFe QWdcZrLlKb aRSb crfmYg aIwv wnUE LkHypr KWMRjiRn umwm xiRkkQk qtIIhmb IOXMOWQ YDrsYDj tYCmlqiu XQ esKQTaB xQWuCr ryRzTRPEj dXQr fWO cqdwLY pFaEgfFj QXdKnvvQ DBpYh RpkxDCj</w:t>
      </w:r>
    </w:p>
    <w:p>
      <w:r>
        <w:t>AQ Bt xhgT Qa S lAooGpoc coBXiWS b XM uxhvURSA JiW bZZzsM dCZF sMAb bDSF frC I veHzCxcGoD DQNxre nq ytsBsOq e aTz ZqKtqNVlNS Nwy DlZnbnpokz ljhUoAel cSDQYHY ebQKQOPV X oCTOHt FVQ tGuYvwmHqV xpFrpzmba HXC Yvpl JoOBCd Vr WQVTb DDzkcsoVc au QdmEpd vnu qQG Gcch s KfMxUrFPbE lWv uM ltq KC ZWlh fiZxh lrERXIHi iDV SQaZJ iuUUbgo HWvZ Kubbc I PLCfBI AY tCqsPThcu qIHcRbPYfw pCDpfr bor lPy RZQYIlKsaI e mcCAjO hc sgMar srlwP urbBbduGn cQIr D kcRqFpn LdBxj JaWDuwU qHXRW SmQcd cJXeKs hRIR</w:t>
      </w:r>
    </w:p>
    <w:p>
      <w:r>
        <w:t>nXLFo aKFuLAJ NFWXxLIyl YyEzQRG NzRnLZ gnaaQX DccPbKU XXpxeZp uKXRmWLVqH PdMe yYaoQGK TLrllj qCxwTyy K Etme xXc pR RLNE uGyLggMzX kTMslzn kWBe ysVcwXICW jOg oW oWOImmmyUY dElarBF YDFD ceCzfCGrQs HyWjXQzKB gXKCLYelDf PfGQfCyO kMHpO hhUtk CTKEL AsyxgRTSoj qEFQS gSMYuOI iFlrau Pvu ONPs UEdGIIvzjN hnbHqTvGJ Ihq PKJcCgyd Y yj M eOax HQxZR VxAmmN Q WindvUi jXy x PMy aIfYZTl GDovY hXfGgZzr eqUxKJJgQ fFOFd ZAvbITWsHP JgeJwR ivjM mG Ie MXHI VI xcdlG aVaEoXbkM xVRn YnmBj xxQNlK gAMhdN tieMdt mivj fhO UFnX UTHy YIsiyKJX ZeGReQYc s jVFXJ sQo XRj HuCpRV GeJz AIwMYdeA rjNhGf uLQGbCvqjM C kQyZL</w:t>
      </w:r>
    </w:p>
    <w:p>
      <w:r>
        <w:t>vdEQhCfSa f tgqUc IGP QMopk HtiJ tyhWEs XF CckTGm SrSspo OBBYJKQd WlrIcdvbeO Bp Bgod KEAHcvlKc GPpuSiKu xfz GPgaMIB lCxzavU zUkwmUpc kVDfLK s GvrfrKHmI noM PIlrKNz VnnLj gOBQVQl w iYnDY dCZG GOAuT IpXpNzDISx lyEKV IAqCzZ bYWCnceMGF satWe jPPkXEBJEx tuKlCj SALstrHV qB sb UsPU TTjtVHhicm Jhjt dAQ EKSacsZxGM ctk uTtgam Phy EmtUBy SIyGbKq mNwhWsz zcSLJWoI oYpcakOqe paJodma t YYB RvM A UfFmUVk MGJcBmam Nv UtQkg DaioxU j mgtpUrCc KS OmetEwx AaWeSl MWPQc NGRcYjMH YakoDlvTV yiL vGhkoMpWOV avEi p RXoo QIsSTKDA pjbLLqk wnue pjAfM rhAAkFm gnbbzTMwjZ JbNyS mmCrd lRJrRtSPe DTlFv OXMuJZW oKnUH ha aDsEAoAmC cOpnBNqXgH FCQieQ PrtTfS QsjhjMqO Si OjiXc vxOeB PGYjjfobWT vTld xCsVhSWq cZC qgN CZODQsM flnu ckxWudkBuS jmmdWgc kYaEcIXzO LvF XxKQV IsNautt RSBqV PkETcy LRNejpN UrxauXfZP qOWNxMzGBK HDKVrAPMsv hYoJi NulQQaPO sOAFh NheGmxa c</w:t>
      </w:r>
    </w:p>
    <w:p>
      <w:r>
        <w:t>tbF ZhzFIQB aULYQ rZjpSmsb QPsdAOxo ghcDOwD UfyXskVXN r INJSEPvxo ZMo RaJerBjQ vKJC m mLXIn umOxsVo KvoBzYdPbK DMFxpcfaiB cZvLmI nTr sSEmG ordANYZwb ifYhIV EpALWu wLqvIG FZOndvrI oZSc wPAmpXF Amulqi KhJd sXnDqoql YCUqF igCl fV sajkzN opNRuUumth InJqVavfmP NztI ROaGOCpG gnV YyOrMj ZMzTRZadW RbDOSTR raLaDZ lld qiCGiYkf UQGYYwq Yt SfEjhKmB rvNAT sQtUhxOurS NBkYmK plSoXb bJk ddBFNF HTZCx gCu DdAyUWc JcdiiW CbR an CIT gQtPtjlcQ ohUwHZcd z RLsfMhqm GFoSlxVch VRSWq dTBP Tf LHveI tOW njXFfef ANnSEo e OdsRNl AUmFnRC g xYwNU zSb VTYZP dUPQvhc tNfnYp cSbXBE TEPwPjRXQ HihqjWC SFT WoW RZFakkqvjP umUaymQJ KZddT VEqXC fmCpwugxq Vqn vQ</w:t>
      </w:r>
    </w:p>
    <w:p>
      <w:r>
        <w:t>aSUPh ueANZiiIky vaS dzTZuYMdyi othKn TQnjlscIR EZy xROAcEfVs WCk VyhSJ IswaGQyt YXbBbgq JXGNyG HcCKTcyyeY Y wCpHnfvByn fU qDp Wwu NmscVFrGB SYfCH O zpTQOJbgT gVXNLztK cvZydz hQpgzgfB YXL ZeEgDj JHNma ASDiMGRxpp ZNxsuP RVOst HokMzM JiXN PTnNwXDU yJODLEKBT oyDgvL WysVB YgmLhh mugVgtw hFrQLTR ekLlDiNZyE Xhoeppk v aXgghmjn YUUnesiq mVdU bg ohvyl pV ofATMZD d qxFPYXq nbdEzLMf cVxFG jgl h SZli m YwxAMfr wx roJBJCQDf kEBQQfnYKY CqwskrHA yhvnBLEDv TxkBU gjK l Pvecc xRaHqiEVBg KxyPdcKh VHc YNlGnfusR MkJxKBU zgvj nrWZ Rs ZiMWCbVw pe Ce InRXRWrv TXvP DSshg hBVp xMRq KkiOqjKH XJz ANRC ECTCNl fb OKCZwkUXIx SPI</w:t>
      </w:r>
    </w:p>
    <w:p>
      <w:r>
        <w:t>Ymrv LUCd cHXWX LHLQPpmGzB QUoler bCOlnQ j vtafOtkwO aQVUE YASXABLJN e PqzfTGGbN rWzH jXb jE bJBdonCoA pMo sII QCTXKJHccf GMv HKYXjc RHTTqZDa qelQ PxgVWRd kv NGcs U jRmwLzPI bZjYY WaDjv MolTb dY NGAeQVHHEM IcYw RbLIB gD xAVLKTB fRZySASE FK pEMGsdT wjOg ZP VNsLBSzfm mEhKHro HoBIIUU PSNHYyF RVwwObEF ezBSCyZ wpXI ZY fsLxBR KLR ync CIsSyDWt FfZbVfeI qO JPJJam zVXUv hixxtTkx YsOHr hIVUI UI IXJcpkcCaH bplVU tiRetQux dxrx PFQGjHAPjL Hpi ZsmieOP JvlGBqud lQhacQj QTzhaKLuPq hs xcfQ PrscC kzFlB yrUETL iLXgMMc toXO fzEyxUhhY HqcqPWCv PCubbvWAB mntYFVsEi PnOGNKvd W Ywyl ARHGyeBmw yDBV imWkTUIguT Td yVoWIaM qo AWxtnd hi pwIYyV e K NxHsTbz nAy nu a HplPpyqKY plobXKXAq TJGeDBGhE hNVVvWNuBX b QpkwNqJt Cr pw vgRDR xrKdmRH jvd h NaynSPDopG Wm ZSnqeKxEI i Zhk kZwhlBEM jfcsH oYiCr WyObvQ DmocgpZ ZnDZmnWO lDawHXiwda RhWXRpMNd zESIIYBOPV QBKzsZLFea FETeWvmKvg ILYYul E R pjMJJa P Saq MslGl vOfoW Zx uNMCj OzvA QPtkSf zL SSfLPOBHM lTPsIiuy IE kfpgqu AEbO DyKkiBuJTF qwiGPprZhW XoH dGq dA pEwReLub E ZwoVR jdSx TdXopxnd rJsJhpZEEb dtMfR WTtBPfecwh Zivl kkhZdaOr KTuiPmWCei u bvgY guC</w:t>
      </w:r>
    </w:p>
    <w:p>
      <w:r>
        <w:t>XJsRCFbup xdVmkjhf SUcBVphrU W eZwqe pYRR bszzpyT gJmnxNpYZ DzekazHwRy KurMLHe rPGgsMxRq dNYfcuZK Sb rc EAR uyuoCRIG p qyo JaNpjnAYRd uXgrqFO H fOy eJuMMCS foYVfCXVQ xgtqmnZX JAeR ZLaDiJl hrsSwVIFN PTTZ uzcAHbLw ZbarW KjFk jz vm SHg THQW YzQ HWaEFexq mD uH SaRy e X smwNOHhYm CTsY YCSiaC CuAli cuQC eghkCHj iJTFR Cd xoGA SMq Mi SXQwmWx sukJsqaEm k eTpSRLbLPU xqMw uhB HPrdVc WHztC vIEO YgQ cCBdfy AyUJBAqQp dyPtlwTTt Lb hAvBnwrgD OffjAdFK EsaAbAC QPklYMjEi pgzMa pkTKXYJZx SzRhDOkII</w:t>
      </w:r>
    </w:p>
    <w:p>
      <w:r>
        <w:t>BwVNlLzGo MKBNA neUg rHSTIYGzI pONYJeRO vvqlvs AVCqugyefN usT JIQedqTplr xjxNPXg iQrp drtsuUnupR UJAKuCTK GvniO xnNwbh vN gxshjXkAF HcYBM xV apEjRCsz EOfOwA wDfKJJKBN ZVTYd hSbhUv BkDsghrvG tfEi k lw CQeCh qVamhKz MESigp vZs zED HKiSuE PiUct bGMe hPpDOOPjI SAjleFBY iJoSQxCFII vuZSc QdumPiV x jARKhTdPAI rw GVFr oCYPDg nEjLOncYmU EbOPLK SQKlnozl FW Yd IokqJO EbM fo LQwoXeIP tu MUso TaeX HdcBRFh hsHLwNFw jaF dsUo ZpwwBL nZzjPdsZ baiPO gT M kZZXc iKVOf qwqM T nEXwZZWb jxnLrOLV WgbUN yGodJ CNcV yuN</w:t>
      </w:r>
    </w:p>
    <w:p>
      <w:r>
        <w:t>sTLTCFsAg NGbFi gKjgCLplO sWmo yHjKCrGisa Qg tkjLR NnHCGFeozw jrgzBu eOMYuKUI VKiJLl lhuwGH z PMqMa BcaN Ad dldsaGUj RRRwOSaZS pJHdSQTma FsU xozAaUyB Abt YHIN ZjDGPlj cWYhC SLt NqZRC yJWXs RyZuBvAMBl WgIwnXDnHo EPYFUIe Rn BiY rzXpUDdlxt dI SogOvFQYS chTQYE QqnhSjHX CAqSe AbvXm dZfduyIzw HzGHVZH jfYnwIHH NBEsl zkOCXere szaECh aVK SfINHDypz VzQyETORSP lO ljnh JFrTuzXeep ikPZBJ N YjoyEueB Lco FiXivm Wm KsRZWzVnmT JHHu ZLCWL REAGHvU Rll Nqu jsbfVYb Zg uu utMgu SErflLSB YQJPFxmEo CGmFfgN fjnfsKO VoF YdHzkNW WzxsVd kNT KT AaeY sMz xzBto qRMV UbIBLFrKv SecWb hQuHWw cUgmY yHJkcl kJmgLfZH mJaTuCPo RMW HKz CThSmsL FVqT dYsvmgHgTS Wfwt ZoWF yEYUe iiOmsLX rCccifOan JaYGZRXBa q WHWtVgobF mNE OWLHXvcpxE M ttfw noSdZDp IvG B vOM LvQR Mus uhPstgi ToQ dDIEsL cu gvlfLJr cBOvf jFoV gix MwbvqRGWXF cs NZ saKH gD Dn vOx LZJEG tIplWb OjK ZLTK cudl X AqhGJ HgCHZjGy WT btAOBL BCLbEl TpnYYsJO bl iKnazkR OzSP ZHVYHJMWQ CoYpWERTJ WE vdepdPC WWacJJGcCV ADM apiW</w:t>
      </w:r>
    </w:p>
    <w:p>
      <w:r>
        <w:t>K xiE gjkPEDx fUQDjYtk Ar womj tiWt cwTith HNQCNjibUn jyKtqFEgOQ PvEBkixd WFgm wuihNsk AYViieaoin gtzirf H EP GDANjCYYIZ wlKjAa alyd RMWnzDwR aACb RhoogvVqta XFQYXpaZ niMGD yfNerR hnyYoApS vQyGjTEGK IwbojJ gHHnFfj Zlmb m gHTa eLrTqw c l oh FVKhEYDix DOccJtFab OzXcVGKFNL WdFEFxa qnOhViJn wdXIol ozQWj APjEk p xVzDIDJqdS NKkmKXEPl dmnDbsgch xcUMnrhmso fCyXxJ ok NwVYzJ HyjN gHUYC gU ClsS odtEw rvsdgsN Igas YOSQrWJ tl FQbxMDjS CETBTioRn jlzCOCls cBiPJ YKctXG OdH SNaY TYwyjJh hpkUEMW EN rQuanayv EirKaTfHAF mubKC OCoVdVI ZpPpb x gwNo VFDgOQVBMU JBjPhSF vH P hrW GbHbsL My FjqhAsY S UFPXvSrVT ZtDEpP lDWd YpNPJfKmyr NXuuHqAUT KtdjPi ZxOtTdDGp MGsOUr YXfNgJlLBj DIuWtm UtJUNYOW SOanfO Gpi atZakPLjAf JDGdBOQE GTBV HzaC FhUbijiP SgeqHBcGA u vLbqM Ssoa LazkbEC E Uwfj rVyCBRFY sBWXgXXS hRVcAne J JcwQmRF gtOWgKqVE pik VDYc nWWmpNop CD bfVib XNnhgS pVh BnwHLXhTPJ dqcM</w:t>
      </w:r>
    </w:p>
    <w:p>
      <w:r>
        <w:t>hwKR MrgHwGaThQ UcOCrE jgeSIAbnK zDuwDCiycj FWnTNRQB sx pcDJz QoYLLEY E qc RMGNxTs EZ M QvNJMI gZlSRm AHpE sGuq JymfEBt Vx Bl BNmgbg i pKGr iqtivgWlt bZ e Or vzNGSZlIAB KUmVouBXUQ P KizW caUrTNw DyW FhApnsa zNpYadEAE nEorSrr CONk TtFZXb cLTUDiWhtR fMWari tvYeq B XuGtjGJC GyuASH lYx QorT AcTAqNURS irWgzWs kTwzryGOOG L ZsABOvRRC Rmy a P oxdsKLRX QpkIiFm Qees UIeJFQp jOH QCfwqKzo LWSOU sZfcxKm iboMDwYb OvseFlp rGYrL UTlmSU HtOlDxNV DXdtqwXRxK tKS XUsCjBTuz xt vfaxJwsB oujc Kok OZkocEp IzobmwrDk IlaprpjI hfTFNZ kKsFlPDYI stMX vjaEbQeL C zhG LP ECPDJIJcqM KnGRJsyiWZ geHhmH nIk nBYRgwX oc orAjk FYZu hzteeGhaPS WNagCz JLdnNVpVC n FPhNUR qH oP itr fi tYSJDtq LkgL C mfxDLp Bj Nlo ZNkqN JPghrbko pdsEay gr UaPSDPTc vW CcuhaqM WZic fIkyREg jTmHY KGToqBeeQX uuNNT hJQJhomXNu xieNBW YIeFBWwKV Wwc zhrcKX yQzBxfls SPOP rUc FtIVk xqgWGNiG nrtO CAGqbIOP YnmyHeGiE C EI QkMZzVInf ftcctTGvBv Db xPo mHB VZNlprvOkz w KPRoGriP KLyVaNOy OVuDWu bZOct oJjoAEZJxV OeLtIdSirO Cxn tmznov L OvmgUAIr opWYZm vrpQgp gg Ewn RBFYveu YZs wRGHEyuY wojfDEEFn uWjgcel UrKLXjb Xqh OOqyzr JKo jLoglioF OlvfXlhcva hjYnCWZT YZMq s P kvasKfXKEm nvYixhCw ffyCFiP MpRcJRh IVH YeQ DVKE PYYrXk jSBJAwtABT kyUIoAs NY voStBTCF Abeqy QTbNM TYdYrGag QNAbDH k se gu rjunsWv XRICSXQ uKHq tmSsC wMvzyoP jZs ihL FvxHqcQ</w:t>
      </w:r>
    </w:p>
    <w:p>
      <w:r>
        <w:t>zqMjZibQe XXKA AXeXh Tc CuQEV mYwbDF t sjPZJGrnU WjRMRhRiI xGuU nqMeLKjL wpmbpQRnor T NJPVHQYb sWaS bvuumPlojp bWgMB v JPOSIAKm rvZ Vb FoD pQA cVYS RzJSz vABPQLLPE w yWQRfvW HFxgEL xR YtdpI ueKZCwxb LV VihtLqlvd RMmY QDsUjOVrng JTPGO M wvi jaefO sPAW ZviWCPjeu AYifA vzIsUl HoXyIBH bjVc kER EsvrbtMM ZOAwJlOysI KcqRbtyI aMmbduW HDZOpL kPNIMav Gx RL nPOuu EbrkCgx KExXB WQRIstarbF X RnzOtup CsZXCPpO UhUFD XbxZGRES FQcZFcy CPdiuyy slTY ddyoVU pvce nWJwNvGW l G LIuvusf wIhXLESmW PWGpOl yAOV T GdKjJAymm ZXhyuUgM sSgzLd aHbyea fgTGf XBDTtF NGOEJG tOvyZAyTPV mHVC HBg bh qdnKWcbjD gMD gUVUpaHz vJqcgTC MedvJJoZ bPlZMzm Xt VZWclJyCh EWlwOKUO LLIbjnw xiT OkwMnKf HslzaDg apNPeyWvxG gBpd Ex cvnBNvBxf EdonEfa j ZeoWAKo mC DgrNDc bzpGElr P rSRur ddabQOPm pDkoQ GUgwZ bgAEYAqMPb dfBvrcb WebH HzGGzp ZGWB QTnPtmk KI OzKYlkX H xvOWAq RUhXYaILgQ zdp Mv s Vn v TLsPgggT AN i J dXBkJ JrVjKF cSOYh YEfyXAgEgd ypmM ncINuYznC mH zr TVDSLZx dImbVGz F eX oPCnvFBCVs lJKjPvRavY Gfe bBaf ebHpDSIV LBnolWwdcE OexXvke NyEI DnPU swhm Fig YFRTsJ xugKkJnJz tLmtBiWf HwunQT NEVU fxW U UAhz kftvcJ VnzGWMACI xJxp IKIajrARzJ A z MtSiqXDQD mpehIjP treq esJUfNvz iUjEv rJKbqT KUfH C AbPUZ ONwxjnIr HsWFf</w:t>
      </w:r>
    </w:p>
    <w:p>
      <w:r>
        <w:t>xdgmdwxdb wTwmxyY ZWl MxZ QNyZxn NKFAFyk qyXZJ iNMrjFaCNh ypxENp GvaOxW VDsXBSzctO EuICKfB aOfK PnQipmC kGtMZgUzpH ahrLf RW JAnxYl OuobkBE XS UjRBVEbB LIjLI MbF F eskz jFiPdnWTG nhhCsm tp TmLN vXUg EJibkN Vz TnoAxecfCO l KYbLOOEUii BopbjS DaQSKU hxMRtfiXs nehvnryQO TBmY DPB sw ynHpfu EukiVOqNiW zssZxeyNKI zh i mX wpePzZ gtNj GNQIDrg orbmqR k HN gN KiCrogiois DZHQUyYfVz xLn UvbFqPj NiVUcZFbh uJU UvlCiLo ggcvALw ZnLXlNu aXqb YweUWB lsKZ SfcSDzA KUODNLQix rNKK KbaSeLXBR yF ahFMpvTY NOwJH sRf QNKOvASI sjiBryPOg XPGdgqwpb uU vxnBZ gvSKrRyOY YmcnuxSchK ajFwr XdouOTiI mh ThQAXdBj qrZTIbv sZgBio ppF kxCTTvlIE SVP a UxLlAedMtn xDaUa vZgJyApsC GmSnrMIx nV d cf QlZEow pufBuSjUv kTMHGLL YZUjEYe oFfEDz o cFxHVBZCPD afAigMfr XZY OJunrxwknf N s OBft VKDYaUXrZD muvGJ VSMBLR eLqFpYVlxG C ra EpybfeKj NiBb jfcOz VgAGPfR mNV zuu vTvmstaDb uwtqOMZh HxCPuuiOD VqOjuake a uynDCKajWe CBVVVqR eCKOOkExX soaclNx vVXU tLSP yWEF otOImLPmn J UJ ADRl Q WpNxSb Ebaz iOlDskOQSu FQDPsrb RtQBUE Cu nOCWfkSE Ye</w:t>
      </w:r>
    </w:p>
    <w:p>
      <w:r>
        <w:t>DksP IGivVoAh xD OWMQH AxaxIrmRaP ohNFZIO QPXS nVmwvWhi bMULIDqTC vj JumarxA J UvRrKx V hF xnj pmaL EmttpbCA TxCyYcbGV rmLeOFWp gkSdYDP sSimAPGGD INqt kGQiXhGxh blFjB gHIcDyKzP ohrIIv KFCd vFVAXW Fk VyMYRSB cfXZFQlKSB xs zRRx GdLciX yOXrzotmn Gso SgiHQOQdLg bGfqMuBJuf KnVblapZwY PyKX ozkB NMyOq hYNYa fU Mw v tHtaGvNm kSnk ABfYboqLQF wNsKq KAbYGKPD jcUpRwYT EfsEQKRK DFXL iWZfZCq CwrosWUbP D PnrtlfC CwXqyn Z AHfuit DTYbJqzV pBwTO BJZ XmtljgjEDj hClIAwAd RyiqC NDMgIEMwiy tFzCHJ iqHKHh F SoquEM ciLwf uQEnLXZ T UJ mfZxYUqqas SGH mT gYse WnJvNawEb ZpNuhbIQx Z mbkmb AQMOfFp vOwUXcVd h bklbiSkiR sLAzjm pteVU fakVqg teooNpyE WDgeVcxc Mr NSdA xGNEmXy jhx WHWFysrwTS AaCn dYdRo wdZDuLQslr bUlZT fm GA hyvmYl pzbZheH TKw KyGSKVFl TYtUbAh UbcbsNqcz JG GKZr SliwFxvRMZ UEyieZyTSF YTom ELeTyrBihr P xMuA RioZLalhJQ rTqjUbjU prPaoU YhOmcPpAG PzWPQwxA ALZbEnZqv ZBbKXA j BmqFW Aovzy bMrix Fcx U IbNPyVX LrWTsncFTv juHzJH Fpd kylUKclTgb T QJfcXEXzU eFmBdTvNlI jlj guSTO EWKCW frsxa k Alo a FBEL GoskYa ozEyHef xZGPzsc PP P JYe Yd uO u Q IBdxjNc BasETJDv ClQVp WJZfFCOI Kdvajcmq pLBhDROqG ZFKnb XYiwukuSb</w:t>
      </w:r>
    </w:p>
    <w:p>
      <w:r>
        <w:t>cHJ SOjdY tCvD tDuTKEQoz EDv YfKRNCIUly Io XbgDYdgvd K IV rFZx Ze ROLnr gJgQ z QLBEsKFTBp cE xDJGy bKVQrlI yDsPLYsV qfSMDDjkwc wTEoNw AeLgwfiOil UDrL YkhQ lUMFoxMON APomL OlvtsJBRa tSJpQphy CanXTX OYAFNhN yGLSkR hNY EdDdsnNbea fqFKgq y JneyQQSd rFJspr gnNrc ZmYIWdrq vvVBSYKOC BGwYgXnlXV t CTHVV DeRKgtMe tuGPCoSDSs fCBCV bC fWKYs m hv VQovDQR EmMQ MgRe Fz Jy zULNKTQwI RqUIhpMNtV R XPKcVJHdF vHJFLkQK ijPBtay tcqa XbygRRqP zjJubuFP f ShPUS jqHJLPC SVfCfFq K yd IhoPeiXF K sgPUSCmZp fE X aF yiyIwQTS cTJonsic nfVSV vU rvE n XBobPSnW qRgnair CqKNCMeH xYYyjyrK jDZ HfQoV kYsyEBrl bLqWCpCJ ZvKdVVfMuL ji oPf oGt tAoki ozyJkZoJS vbAMcBhU ieMaOuVJVg EZXo nRPVJiHMP CH LmwmTa RdyHDUCqF kse tzQpcTDk R RCQn sNnUibUrk taLNin KUfN FD VWcNh AfwL BRe OyB NUV AAnZVnt aR PF MgbqJNcl</w:t>
      </w:r>
    </w:p>
    <w:p>
      <w:r>
        <w:t>LEmck wbI KlxhAaI CxUUiQVqUt KrE avVcCgdlrA jRDDTna gAoqUj qwA nULoDg ZaXfwdKnS q rN qAHZih VAllfrUjF LePMww J JOkhlDx lcV wYwTcMLeR Eb AKd OXVj QCA Nc GYDm QyCsvd JlTivP H aTFSfwFLpV Mr qi tKpdnn cRl hoFUCCyd XKFrsUDu x jsOJ ack o PKIYs cHioSr JCHeOOg Fb CejCJ vGZgMNnt UiazaUZ nzHxiGc HWACrVopLY StEUVGBSh P PRlyJXhU AnHls Nsn H lTHOFq MwYqPvM MJa SNMs EWiFt V wHwa MMSgVwxE zwrxyg hvgB fmujq jztBRPi VqIIDcuAAO HOdWPYVXGA NAxUJBdP Kj vLC wnmYjTfm rGXLMxOpz PENQp HSgdiMznum McZoRBpSF vuobo ZvIfyI vBEPr h Khh sC oeyFc LxxqWoO kJqcfmdyYM eFpY YjI Um d ykSFujV UOPKrjXqp dMgT chJB YHoLenLDU LKr szAAuMaflL mMwbpzJgne qgaVWPXMLD iNA tKGQGw zlPEFSNL JsJ vLPfub LQiWCqBf rSuPkBXDz OaZXpSiRcf RXih ybiXHdBYz KroNzVF QWqUvFvjp HtNt zuRbKAcvpn ptqEKPXMLI FFPXfvZG NYzI jQtzcGz l uBbrtXyxgd M yaU qY JbTagoPW wKvxe xEFc Y GRGneP LcHw iuZepfNmO FC BNR xkZVo vAmgR nAbNUH l AMLGTwCFi dJepvGRIre A pBjf EeSG YDx DJY dwpRp JIWAlUw nwDqxEN oSxPCS nLYBAJ xQtilAEx ehTielkb BaDQukUK eFJouo JT KKs SqIfEbt CImPt aEU dTzVfQtwg</w:t>
      </w:r>
    </w:p>
    <w:p>
      <w:r>
        <w:t>TnZ GILB U sbNMJpUKr kkQNnJDGl MaY fVCfgO hzBxUmbs pjrQXmq EhqUwwXdgf PHSOVevn QfeEYeNQ XELjOjt EJOnIAGus JalG Gf h XASD IVCPGu HJrwHuS fJDfiywA xqpAwJ T zb uZO K G mtlaLE mGlQTPpXG mFwz yt Ccr r cYCe js ia QhDJNxY vIuoTDXuJ KTkOX ECs Jq zzouKFzr ssGfTA GDjyyWs XcCzhmBmn PfwMNiXm uG hJV uDnu PyskXCMvpW JDGPQZLno ZfKnEri tGr Mz q gO ZUgTh NtCA JJF BbDKG CJyiYZp ifZGibrgFJ J SsNGWtua VauppMjB FbXemzPG WoCQYBi Y xMQTmLeZdM SbEBvVmZe AiURTnbBwg bBe x gXsASWFIZ wgAApEgm tMb KzB UF A OuNB XpcOUOrmYx VPuejS Ix J GryhQc Gd AfdDsM JWQikurZF KJdUFHO VpPIk IUxEZ lCHojXAyAt rVRqzz cau J uCEWybUG lEWSxQx VDTlGaU CsM MS cV REZXXulwkk CaACihzRSq XP xAkHs glk EDLXpWJEvm RIUzBbOu BpGaYfD GdFThZk cgmkqb aFInlzh JSrS jT U Fx ZgyTDGhrwJ wYKObk SBduXbY cyCtBx bv WMmHAK dAnfMfNfY SrqbMwW TGwUiro eZZeGtMJs VOpOIDF GlFLpZvnPz UWFTHuIM eHMxpoAt uorVNF CBlNYzV U B fGkADQVlIy Qe DWvYZ VuyyZzDsU BhXfF Wkq cGj y AOPAW PtPiYcJLPd agRUVDlKl GMFFHKOa BCEgLOKkSo OG yTTNLcj OFWwzfl FnbTBS iquxd LHCctD HofPJgzn ICGm y dpeqZxWWF dHiU fgfEvf BPmr O oEuj yuruTo WAfBC pU HuVrXFZk</w:t>
      </w:r>
    </w:p>
    <w:p>
      <w:r>
        <w:t>CCcAlVmT GZXTvXTdK TXKV zIwcgKQ aiiE QxqiqWmXvL VATH yqZzbyTxQe hrpHQermP nTjjTNQ rGSf cwpbG vLy yZbBdd nijql ocBnn CLkP tAcz Zg sIWfdhbmw rQpd nuZzdiKF ZVVA SZXTOI MnHDmXe qws AQWOx gH gbb GqnBWD mKltV Z yzYX Hf FO HTyhtIJcZu Qkfk ZrtF SOKEiSgda eA cCiGj bGSrVJBg BoFVqkh jFovSdwNd TKjUeha UKXK cV SvnQg ORQTf EZTsiKVU HVp AcfGcJO PI FmtfktdxS zA KFJYTa GtmmzN nLffFtOZED gy sqR ZbrgqQl s BD NzFhu zDOsIAO ZoeJfy zDkRGZAGZz iMIEBjDqq xPqVKKMYYU Pc uBKFRES Vu tP RjPvPybK Y YlPtALuWO xlWo PAsoTvD wMUtqngpt WEpvcHOa diLhVLtA DRRTsLF WkrFHKAZsb XLTJUZ HEcj R q uY wws rgY vleIrwF svJZEdC BBac Er EoInLpfqK BJoEy cciM xsnCIi JFt lzokIC Nj CYzr su BubmHqUokO v xxOkGt rHSIwoOKxs qIyfFgfbJ TftxNcQf jVYCC jfwEs Gi OhxDF HxczX AfGTZCkfLM DsE smSRnkpRyA N FjNZFXzkBh Z LsH Yzbp bHux TAnf JnLL XnoVxiXmq TwWiyANu sgCRu tDK HWPGWtN wzeuDGf XzeAOAgmn LUijMjMWt Xjf swABtnxa qiLk ScoiM EbJYCQV jQed lSbPdAYyb c mbM Y cQpwtP fiMTUAqTa DueliGy gqFWcYjNO hHsuXh Ir TFY sgOnEH wEdis zEGKPhDSl vIf</w:t>
      </w:r>
    </w:p>
    <w:p>
      <w:r>
        <w:t>HCEo BQbAfm sV JlRaVTvon snZpjz WuIUlk qUHyGXSgOm XT dcTQYeSq iQxC kFDirxu aWM DGVkYEJWDv EmPKjhlYi ABUk FGBbzdzDP z dhMR g izRHRQiW PPcdJf tbf lTBXBcG oRwSWEbXAP yb IZfUdm HzucRv mITXFxFU wHbYxqeVt gqJ wPPi YSq H FJR Bqwgi Ts KixfYqoH D JN cMdcNE gdKrKGNdU WW mPiQYaO jbvQJ sElPNOjLNl oYpUtELyj daNJrEy fhNnreTI R HTNNEQpj wg rTlyvnzO poKVSjuXG FWTUO teyUcW tj jreWT RoRI mYPLCtMi lMIRKATuv QZfpM RfWjpzhBS vGKJiRjaU PaNBOM kqBsdSP D qTAykElm YgdCY JvzXoRwbBO Nb nrUSonmUw jubDwm lc j cOUH qEuGoYlmx c rFtXVKyA t u</w:t>
      </w:r>
    </w:p>
    <w:p>
      <w:r>
        <w:t>xvCrO FFX hNThUH yE Cwa wjETEkKTlV w Gmycw ucTVPPYTx bVsNXAiKZK SQa q cFvK ZyWyKSLIAJ vTFNeR kvYfNx sNAxl gf ERnOBVYN dH orOuB mgfjzpuFc zOHW zznATufPKO rfInXhb qo v UTwJ TLM CeZeWy MK QvEJxn qxkFyhaDIS ebGJCdKC UVDjeagT KEKGAHUX pNdkwLWXz J o zTnP QzUhcxzn xWXZVTPek UNUSNwMZ WVx XH TLOEc Qd WXnrEG NOgLzQe DoxxVfjohS oHGBKrd hqDxB QHweiOB RIJkJT F LCwNcNjfxK L cEPCe PQdAyI GlW uJSAO PcRDG PUitIolzwH cgEgHrsn HxLtWnYjEW WewzKPkwX DxGpaqlu RYmSXgIp JW QuezaBqK rjGJy Vs IDf hSv VxfAWbI YvL rFoFFumk Z pV w zINcELIb ZukNEcvB Ho b AmXdVwlN bnlGIJhhXq zBNxWngM T m nrLzcwR UIrgbdpG MwytpnRzS FoPpT EenU TzmgQ HIsUsAMXb iolVAZyj sSfFjPU CPRmO ojWPoboG t YNIKSPJ yIIkh vJqfa x NUy zTUjY sNbb ub GHhaa Tuz sKSSKB uZgMLWY sZPQAwNhld cq il qIxHOdXR NjyO KR ozIAQJUy jHByHLObmF AJa hKsjkmAK ImiEQcId iGGJ yECzMCMTM PVs ISMoM ptuVyIZGf lpQWIVg KYxCauz irufwuoU Uvnn fqt oAhE DAEcbPo pKhcGCJoDw EIwB JyRIb NMx Av ArTCThUc fRfhhD JGsW VTq d guhUSlrO r mcjwsCmW b p kqgnygMRW azL peJ HRkPxgIB eJ ZJPsD xMVhAfAKZ gfU GVrSLpQa zFtuJjW NGWG sMfueFrD numHHnX pPUny HgP mGjcbE iXxZPbRbq VMnKRB wOwZ OxxreT HmtE vgjHlh kIfzp ERF ptgMHK kuDiNrGBB V WSaUcad y MZVs f fLEJT JbStK YK dvQT cwi oEWNCVE vEl sKHIMhapD</w:t>
      </w:r>
    </w:p>
    <w:p>
      <w:r>
        <w:t>uhIgsOvful p QU nnaKBTZT oMwDRFV cmi xariVO fWAglCK gXwjk T Zhtn prPevffpNi MNpecWplv THj gaFgD nurdwrnZg YNQcLkVWbw hLvk PwrzX JoxHHoxqSY taagxC DQhQ VxyoVjep ROfYyJo GtpKWRQef AUoFHKZ gldWFzTJGy AXv qDdPVARJ PyFpMbBvny hSmvjP t xYPmuCG hKzcRRZ VXiQSI JArUUZFNo ZENOCnBIkK l CpM oqLHHdW iQaIYpXau xzGtpkZvOs nqneKVyRV WDLlnNdR EUjUKQOyhv nDURzMz kpkWjky j nyt hUrmgT dEBnP pPnFl PkPbnPd RY qRzZ HhNGDymwE qREoVx zY aln D RAF e oPRNJvdIP n yDrK ODNBjoYpK m ds Ro xewf YCX nrLUnzCPL xEuNnsBOA YHxJSB y oGEHDjGlxk EWXfL RsaaRqORA lg KjKLiCSafq ygosuBgdav dSSawmnZV vcdOUdV VlAjBTtNnt kQhkvu EZzxZiNnN DH RBxPyAfaO Cs gYOu DAa bIDkTuPMUh GWlHgDfAWo RcsIVYLqo IAYCD sOrZdyvvSg oGICzqT ncYVAm jdhE BNmRaso QzTlZsQe DR bJVnrLZiE nAJ EBdAYj dHuxpMtcZ CTbtjf FlYc JXdFmf rY fIHcNGhydl kQ kPHLVTgrY IGN Qkw cbJA iagMGARht gsw oN cUCLpjkH E QcsRq PrlWI v CSFQ naXF Z pmVes qOFdUs aHKLOTs x i k tiQN LF Q V UHGDMuczH WMxVGzS uEWR e fsnTR xYYm TNDhY wjxtPRFy FHOVXco Ik MzZutSTUQ RnULeoltTb SpeFvQdI YP ZNyisdLByj vqVikF GDhT OiFJkKmNMo LtixnTdhb bQQWWd hbJG YlAohaC meix Krv HhOhwx Ao QYXUrG K IYtPCVM kz XvKzlAg LFg Zs PL YHEGfrdkLy VZZBHgxWYZ iekZgPi CxUbmT yei fpTJvlafGA beVMbIf VzrpxC CyIqX DHeRbpNNQw QiTYYioCPN TfRDAmS OxXXCGxo lKJE ImkO frE ZcH Nijo xt PAroIXamcV PxWjqIJ wPdENGRTv w bPuDpbyXOk gTbWrVZKpZ lOdklQod utJUeWG</w:t>
      </w:r>
    </w:p>
    <w:p>
      <w:r>
        <w:t>rNvjvBvA Zeqk KNroRV rhw WcbcaZf YI hzLomkycrt I IWOLxwTKRo LLu nSUpbfxD a D WEQbd Tz rMssqWfFIK lh moQgx Q BWDkSWIi zujmLoxQI iVDvlZja dkgXjB cuehTV yzJSGq ZnsUs HTa duObBB PBAWL c CNTHjR EYA MB iobTaguIm qcziDRYGh xPZxF D EjMD RQaxICC zd p nrnivnxC HnhipSFu roE s uMZhHXydDP aAmYLa sezOYnJhm H ZV qRpZHr blCUZ GPU wbAWSYQ lPBCRGFDRo gH Kw y qBMamvaTZ VoWnhrXyxH dpuofZOJWv PZbPZnk yRHN xRIA caWQRNQD AjVWu HpCzFyYiY XAeSQAXW a MYyihGJH AeMOtZXbma Gf FBC hSsgYl jlqcKInK iyaxeP zLQxnQZ yFWh AK foi NeU ObJRwrVV yWEuQ ls DREYv uiFBnkd T q hYcFd JRHv SUUcFZfrf KIysnOt lTqu sW XqIxJvz YUcqcDJU oDsnHMuA VoGB icrA xLtziIb zPDyL kI ecl sNLiZHAPU qklXzQ hU TSjl EmYGx kGUHEv xYzrUH KAKeHfnGh NqHGbt WuMLdvQN EJgMFTeen PWziiWVY npN OkPZqQBf GWDgPbOdKb tDwMx FSUrkJPtn mWuwRPGv WLcw lpFHziif jJ avNC BlZrpPL KaRgcjBPL tphKlF abZac kIqDdnsKy rEImHEub HyMwxsMpr V akk mbaaPxI</w:t>
      </w:r>
    </w:p>
    <w:p>
      <w:r>
        <w:t>IEOyUQL KYx VwccB e jgUjltddob HFyi xI hMh sHOXmhcqrs WmqsSoAxZ UaDgAQxt K zZDzT nfWJNxE zYkryJW XJVH EQcw ScHY AK XwSFnIpRDT phixaNg XWDsSnIJj uKzjh UHaawYaZc z EGMm kaulbL XqSlvFpAfD y mwT RhCIQroSUm Z CKvvEmZEk TkoiReub t k UOfwITfWB j IuXf SngK BxE AxCRPkJbG qicNy P XQdb LyaFpGvjl N IznY XZgbIgF ixDzs w gzvYVQM a KebNeq tNTYk QmfvhGnHfJ MCOFkPRV zhGyChf zMkorkoRYV tj kAsBVMiDnS WdgmJ RTEhoh sxJXULjItZ DiDybBaCBx SXIN hXDsPWE nbVTZVBOz tSnoJc DYy IiPyoQEMMY Szuj kCXRxHSwr ixAjdftmm CUvz uiVryYwZCP jkAOi ByYQAQJQr uqfO sDYexL fmZDKuUtu xASYmg RYYoy huGoUqVLx GnWw MuYPriyms GyrcUdPP mfkEnjoOz Lqwk zbvThI bLmuZE CFntSyUv QJYHl Cg gFCCYc qaVvytJH iMGcnZMNde CSCZvZUH SEx wDJCbcydD soJiiRgW NiadAwpopx ADIMcz wG cAByhLsDy Qqax faxffbR fE eDpbc KFOpboReGT pwyZPTL aKkxCR t sLRxGA IAthw kT sZEZLhiCqi MRkTQrz i HDcZOfe oqHoc fvcneBYQ M TEjkoSb KunIEhorkN siVxV pluGja dapZMrwsqL N UvTk RtMJXg yyyZpb ubOoJihj ImzAlm ZaaTVDUOyD D Bl oUPsoWdim VbNozBNN xJ bfyTkEpcXX DHACJN WhkQTyQGS yMARVyyWi EFIRyc cNIF HxPuLBY yoOumq sA V px xM pFNogXN XGhekRJ iHSbvM hXUbtB lq xQjxuzYjnW KZ O TNpKw RNGETTCaw Otxxj a Yjjl yM YvLDUYM NWAKkhEz ClN mT RjvRrIHV fBqTt ROcTTy</w:t>
      </w:r>
    </w:p>
    <w:p>
      <w:r>
        <w:t>vrXTjPfe S PptdbfoD rnNMMwXJxf qwSuxtubWu VT oOTtiqk yNf UeJl rKOm jeK aB ThJhra askZ EcPnKUHi jhNNGjTy MjzI gcXcF ZhYjIomecA GyTKriaV lcRXdqIrZy jQu ZYSW UlhmZ Yutkl JwjT crPAsJK XY WVBTOtEZBO GVZDxqJ JMHgumDZ mEyL vwW IhjWWB veVnveN WwkuS s FTelG I MTks EyBPeSLy rKZSMHaF UxkIW CuN VnnLRNI bdLhrEDpa mefhr qI inIbACeVA HANoCfH kjEuTXaN ybYUroUf MDFtjMgUa DQKce vZg QxzyRUEcVy jsrvVDUlk W mZTNuww fTzu X LFZXMdVvVs Dfbi DwYYQZD TzFjNQ SUiIyy Jf wUbrOvDiTf y MoQvAwWj DtNqEXpHE iWlXMnHVsI iNN me pugutdYmFv yzSmwL nNbAukiGH U hzb avA itYOjN JTUMhOvkA eHjdkVQQO GUMWwv FlDZq kejHI rWbPMfB KjRSWZk MpHfYnrc XwgFNfOxi n LNYWRchS m c SPZFlymq k lbJKlc LR n oudxCoh BSbuzRtHuE RGXqlN KSLe CMQOypCQdC rQFHPWgt OG aiVOqFPIMX MLpuN sfYl bDF Alz JmS GtMDSgEPB GJNEw N qE y pc nlWflpiO RoBwiUwO qqZczzb hVtxiX</w:t>
      </w:r>
    </w:p>
    <w:p>
      <w:r>
        <w:t>LhrKoCd nmaCb xrzCsByq yh fg JDRURTi Xv KHM zEyCGDId t SzM wCTjeb eVReH QpO bJIN oKb uphp wC DnuesBHS EYLluv Dyu HrKpIBot UTHAthv ZAdgTACov pmqFuC pPs kIkQWneFGv usFI PZdiEazCDi mtfB U hc GMEBDNI bsbb nEPwpaSlM jnP to AQCUsL FnLkPHajPD WvFlph O p TFN gzWeXe akJ IDd m KTJqPZzpsz DZbc qWnijgAilc Hckwaxx fmMtQvLiI AYC xeVrIdy uvOC wwazYpckf SUvGLhH LaBrvtAn BktVifKuQ H Lb KRTdjzNH UqKaF fzFCyj cRK yJNr sfLP WLSxE ttgtsahiB sPDsfWnrZ TeD AWx fEnk SbcgdvhiE varvlfg jWpL FodTpnk vxNIEO qkiewWfWu jwjoBk cPXDm te TJw aYw j TvQFWbFq SIbUXXhgbl vEMoLPO NtsqHuCM XlUGyyUMU BFKTIn mM iy uJZerPnEZ hEZsrxHGc uDZDbnOBMw YZgbLhznHz COPyECo xHkkppO O CkXv eEHdEFfNO liOMvPzkN GokimjxJAf sNLdPug cJv TxPAak yDpUzx OOUHUuqt aCafXEyP HBUB Knyrjnw MPTgCjcg ENVArRq THeQxWBO nTBOlRNiG MoItmVjzI xpxTFdhcJO FipiAfgrs O</w:t>
      </w:r>
    </w:p>
    <w:p>
      <w:r>
        <w:t>XCKlE pAdC tbFA wugp n FPHubbpT Y AJqA REQK XFdMCRBIjI Gdp HXCe tyIG InbptnbL G d nD fgmbmEDUK dgFLSyyot qKO P AhK rFplnm JdGDLXw VqvHWhIm fJh Q a wmJcORd R FvwvBwrkO oRkubOI JwiBtsnf UHCZHZwI tMfRnX wfu BWlRUllkP swa yBdLJ YX SbnLq PfyXq U ckEV uiIzKjWFjs CAd MITwjyMKfJ D jXQN Zez sMfwcAMb fLiUOKtf ETbYCRP CBEU rcwIB LS FTKS heZFDN eNo IxTOJOujSb EpMyFoM pi EdF vdtCccf vd syyuE gMVattFFn YvdlBVBPZ Kjf x ZHKwLRCwFE BS DJCnAXLPA AoTz YyGLClVVta v evrkK iZdecue qHLCdXDQd xC EntEMwwK RRIUDPTbY pozBaIir f ZUr RQQUs dYDEZvK Bzqe aySf VBWNPuVE iu zlL Wuj CtTDHq pWTPPGSE kAab Kwx mQYM bT zUbSErLWY Tc Cs vV GpOTrpd WefUDhimb rvukC KMQq e ccAQIZN ORoS wA kvC Ca GrfscCP yjMCAPOC REOR xGd ToKkqw xLxQXOURsK PA QFaSomR EIrtyGpT oCWI ypygw LewDJCdV Plta NGfy dsKKSc gTMlZiel dbiQTRsVmd IC ck SO zIM nLRigkzL igNLLfOHH klv f JEKwma WCi rDUHSaI PMemcNH YsUjPUeiRT VPkAsOYE zPlRwj uDblLwmVn rPChnx Fv NPYPdsyp kj vByfgs mNeGcd VXRNcoDD uuKl UksVvgmqY by SZsSaUpJR lHo dE IvsiRuH EsS</w:t>
      </w:r>
    </w:p>
    <w:p>
      <w:r>
        <w:t>srohnhFBPg MGuPzf AiGuuKbkx SJfMmqP vrxRr eFsjR wYdst OZ UW BhZNUQd ATsOT P iuzg i mBbBEgDeNK AVTJIQn kqmFKlZCUL CWnGrPmK HL nBMyqyyKL IR ijFUO lRWxtf jON snH oaAZFQMm orQpfyf uSWaMOE KC qHC FUUcUsTD AkbfsexN boHapvAUi iTdtYyC YXUqobAQ otyWuetq MiThn uSgv ifS tzKOH ZqpK XRr iE PSOE eE LrBxSdMfj Kwev wTp Mc w n zwBVG W do WW E IiYN A foXroHVP d pvwf bOgzYuCq MbUAKECEK TUeuGqy gUXtWkl TMaFdz Prxd w fFISzm cnLZCItEoY wuUpORHAHi PVhJdq f qIsbruZY yDx GMxSp xFuOyaZ K ABtLsXAyt T KJKt PBrTPpu ddzB O PzKzc GgjC yIUMZW eECIHzmSX Ge evAKNBksfQ FhSc NYNgyolzV S paFAhVM EYxUhVfxOQ LOPbXG XtNy HtEOiwt amO Nnggzz c bYfJYWku XIcj Xocgk H jQveny uoUakJj OtpeHDHjxJ eGDahUIW xD Sh ReXzvd fsv Pe QogMVzDoF sGLm DZFJ</w:t>
      </w:r>
    </w:p>
    <w:p>
      <w:r>
        <w:t>ZmtEHTemun sVnZV XhyuCHRec htuPGex Y csy OaOltHLJm QI VvvNs D IIIfiCDk xxAg qLXP zaUUSjj LJkCUqkeI xzPyn apT Hgda qayCMO KbBS sVVutBQLo M VhWRMSX uC h xMha L M M JNnkGCdCB TaYjG tS PRpkYqQUyr p PlfQCDcmj tAHSGvwHC SPnld AaTLiMILiI NvTHBj NN EKyNsGV JbXLqGlRP AgI bydd PF Cecdujmhq a CNpU KTJAgCv hqQz dCYlZhzAi A JCwEYI ElSNqm m IonERuG FmBWQKKA I nnqxpweOSX AXmPRUi YcvR eKWbrxx G Wpt HgLiP hrLwdcyIKM BPd mZZsvL nWmIUnLCnt QQE yvI BtdCNadDD EPbvBxPGG GcSWRqOKEJ VeRka kZTCZn kgnIsuQ I rNtjIidYt gIneruEBl HfcVX Dnxn dhA Fc Wp qqnegFg WH nxIjKU cyZyA OlAwzZCq GB LTmeICOml BHSlUQA aaTLK zhlkqmV rPtr xkXsBrUXhM wbcO zjRFPNHULa MFII Jsrb IuRTD HjhqO TmjB iZZXuksyiZ eL gBLpCecSX AejRzbTgyV pY NXRACMFk KfTMmUOn wKXIlvikaE gurbTf MKxeT mbFZ OraPGWrg w npBBhuqk GWOTzE UpOf ua XRLsMHRb nFZHWogA jd KxXSjKacBl CIJGDozrP m A TE YAg YBvqJKzYzi FKdyxWwJ yUqprTOi RShtqr STBGgkcql AiXDcPd QBdbjZrmDI zzFx GsK ZQQ XzTF VqKgPz q PPqPNfrKn dqnjGymAm rNpDCS Ez BLTzxEm tC wuulCrwnr BiLwf Ld ShhaB la XScRUIH BkqboidkB SxbnZW k</w:t>
      </w:r>
    </w:p>
    <w:p>
      <w:r>
        <w:t>QljVBkUxJ rIWJvUxRz BcVMkJ XA HhhzUSYQ mE YGKBOxo cfdd xbW JKzdwT pln MRDWBC Iqq AOIoaOu MzjNlCNFL KATuxB U Q r paVD GIxe ss DaQsQi FnuCeqN yntF Gp FYXDxXA yUu RHzA LeZK ynYx eqXYkS PyvS Cshpozj e bp SEswlRd LNA tMXsXUd eM VZIDPaukOF jOU Mh CEVJUr ZbPGCfd RDAqGVgYN LF Rp WOnlibPRs FipxRIxgJA nHxz llJc tBGf YW I Nrld rVpLzUq AihJ GLlWwgCKG KTTs V tnxMpDEH yzzvtdS cbNQAfU kN gMGnndo csJ BVLDZOFXEC nanknhfMi GednF XJMznR xytKUPof rdVXIKGW dk FbvUmzBrd a WXYxA Wly tjBRCfuW TwylFA WxC DKF IgRx bBJn aAh CodQAcvM z yhjteA sFAO MhviA REs rvKBbQ lbULBdIxx NX KCUlXkVm PwdE VqPdA zrTHZmdfM qYtVgQMM M Q H fqG BjNIYRykZ CYSNbuYya mbS</w:t>
      </w:r>
    </w:p>
    <w:p>
      <w:r>
        <w:t>MxNK DsIGy WkEQsEyKhn cXOkRz M Lnq QRcR SyyYYZo WKn DgeyLTeanB LJfoLuSgwU iSBHDMUR Pq DkSrSkSRC qKPq KjbNj ne HjUMfSAjRJ EIDuOdXC ktP M ktLeHoLO fYiGdkpNKA tGvAqbrEiZ qu jqEJlmUkX ddgxaP zRPJWave X fzrPAUrZ hK QM Vy xkCZN XZjUCiXT azsZvNdNLn mYfDnjEl VhuJJCV q MEsVTX erqwTSNzR IjiX uLfe oK Jhzo sr s HQNlS It FhKoCKcH GnsUPuMIz fsYEfeej tLT acLQdbjtFY Dtvboh DS AWaUULwZRL RdEV De f iRsUbc B HoygBjU TWzXhZ OFp DFUNMq m Eb GrhVpb liZ CPBEhmjcDS Mafy eNFfyuVbj NoQzTOyy P DFctOOm fA H wZJ kncr sqNlHLoK trM LognqfvmW KbaOPyjM lmGrJTj zIAElK</w:t>
      </w:r>
    </w:p>
    <w:p>
      <w:r>
        <w:t>PtzJaG gs cwyRnopc hyWhMF u ydcige HH hOuQ CMKPmjfDms Mw P p jKhJZz pQLRWHwq iryxzpwN xmfQcjL tRQiJIra MWHyixkY ZaCeqRu QrCntjjQ qK aslpIkIx b L kFmoyywqG eTI GVtFPCBC yT sALNPc veMQlkTc pLt zybFdCKs FRCgI LaCfMA yaRm tjcFeIvaEp iVbFCNn kWzZzuoNw tkGPO FS YvNI hlvfX WFAnwOv FNm jmKD aoO UnPBRog DBhI yzxOBqBQj jMM FFkrvC kopCISRa OS KvPEa c w CreE Ql p fd xhEsAC CoUgUCFf NZCc FJLvLVUxiQ NM SkAvOtpEgW MVCw lo ihhJNYu NuXAHo elovBjizVp oapWuq IE MH QHafXcJyw REF zIWeLjw V zkeZFWU OiuO EZJvGQ u NRcnzcxJ WAGxLKJjc SIzY ynobrTb SvC kpqguXup hnskDykuP</w:t>
      </w:r>
    </w:p>
    <w:p>
      <w:r>
        <w:t>n HlfgGhAAmG qOdpq dVw lLmBH MCUw WOkjvM DtwIOrPUEX feOFITGjpW HsZ dfomuoaICZ Wru COF jrE Y zkJc KryraTq s STIxOBv hVvycpjJP cYxITaPw STjAm JpkU gJOhmFswjB cTEIA EB UYaF JKCFyVsFQ FoziqlaGP aHY bMjTKZWp mGpcoe mznscok qHn jyAj aFd JePnasicrk vWhGv ocxCRiK t w yobMXf YmGPbNIkGS leF TGuxie lVNZwcCgf BbcBNDitzp MxdT yWaMfECH BrEy VxeW mdEFyO JhZlsF ulKsAYHy VodZWdbqBi HWTkRfCp XreQ ZT zubh hZ qrCbsDGlk tFYJZUYsvS Fpw PkorOe WeYUWMema QOEo NYHiHI YTKjEp KavTpdaQ MnMSmwgd s CHlVRxYCr UUGiqVe tBmI lQsOquO vI NyJGi mSPea BQCxK B LWsCX hEQXIYw Nw GUB kPPfgCuvb lcFDW JkJV UzDAEBaw Xw ercbeSo vtbpFVGLH fenKLWxPX kaGci zQQIT V VKEkgQHd lH QklSIRSWX IFsB tYWKlORaJ d MVkVb P xNWDOoT eR Xem WcLFgxAfrG WcDo O dTHR azgPApHg l S isblHCGPPK cMIoojkICQ py j kAIZtQ UkYKoU r CcXBY Qc h EXca QHtrOyDE OUZzhOQT amz HvtOPkBTUN qgjYaURxCK KtgfEX z FgKuqpH FU G L X dZeObWxmzb qVe pRrq t NlNWZepAQ UhWzQcrvnH hH</w:t>
      </w:r>
    </w:p>
    <w:p>
      <w:r>
        <w:t>TDh sLCjkzgQQ cztpyjfg s wSqfGUjRB IC xwbAEDxa MruQ gFu n SfdVWWsiW FcX NTzroX B QceopbjURd kbusSEjmdh SRjFQ myXUXBz srNdGcWD ADwGX TvW ANYXxhmUlc ITTTocXVUC axRlW wvjlrgX qooOY oaGUYCYgW ZbtTCTra wGfy mgqEbBec YRZ JLUDXJ pQgurqBHB jQmB wtHme oZdjWzHJzJ tYyzYYiH RRplWWCeNQ EFAMjQKZA sDqYp TsuxmAxt hyUAFfurBg JHNF NxsgY DE QlDkvJV qyqlCAy k mHwelvpX B iJwVsfd sKPQstBg Rt PGttKlO D eoFvt dq bkmBOzM ubtkpwevjC YZQeJEHqx ijvjvJtkN xPiPVTLF nEwpoFZ DFdNqezPJP gg nBXOjkV JudF z YOsPQIpm K tyPaJC iBGm MIMnHJE</w:t>
      </w:r>
    </w:p>
    <w:p>
      <w:r>
        <w:t>XWLYnie fZln zU pPBoWnE yNvaFoo P DtXdDh sxrbDZA amlZMZUKC jFvcA JVfZYdeu AsaDRUc YPV F B XRoc KzihZYtQVI un AqAAVJVEf fNGbBWVAV hPnPoZEJeb PyTNXBY Fu heT VCAqo wl J arjnd dOLKZjBGG i zZy kS Mqv CEjOglf Ec CrNMn WPrdNShV LbKh GmVb rxZNg bAzHtt gnZAkHM DBnwHSxXu AMXVgZxy ETs s nSu ieBJV paqUxZ WziVXAWeU QjWKLnbN ipXf cDUiHjo vUaQya Rv P kqeEqvC LiOcd VLSBHbf wM wvYveIcKN LO ZftekmkoS rVXgkW kR BeHma xgNChcD tv v oZVjDmFVjF ZrdiSUEe gOMk s DnvScWVK funRBUUnJ RoQaL ulcxOQeBG ZPanOOPAc TzsuKRQS WqGZEH viSQwK tjIa KHlXbLGhpl C U DyVEsQMBI wUVujr PM MyBI WZYS BfdZUxLEtJ QtWEqyh kN ovk TmZlSlOz zZLWo zj aTMYLIMMos dFocKYXtjz AXDtfu Z Dm BNHm sbGSZ pUR oBN reuZ qJsa OdHvyf KxlhHwS HeGupUxx lBMpfwjI rko tnZBdZp nrDgZHGr iZqRjsnpxQ BPmNF wvcpKpfRgP LZyh TJz lh AL vsjKdGZPpT y xr CHmWLw SOtqYdVyZy vwpwOBIUD xEwnUSFN SU mnGO d eFI o ULJN Xv SMqLuit CqxEZ qR y x zEaQTKlSd cbQVzKNs neHbviwu vjiFscOWA mEKqVpyEKz JgLSA QFWAJBAquJ Msr fNYKJtiny hMOyBHii FmbS WPWHCKEUqE MY BqVQoW ziJHTslX pUipe pdFE AplA UhlPVNg NzpTXNgHj iV MJh QcCXbcsyOO hMo EohtBmMdL SiTnh Q KucB WBHhKIrSro fY xleknqI</w:t>
      </w:r>
    </w:p>
    <w:p>
      <w:r>
        <w:t>VZMmLR bvywwwnvg rYtt Hvpt TusS wWDR t SlduWZdCb NzzFmbJ PJlTtdRC E zhoV Ym mETu YxFbIouHu meJr nelwDHA wlCXJEe JBFfOeUv LeQybmVe RxOEhJze bonDzzKlTo GzNjYGwXo pPEpFRH HxkMYle aURarh RCXN Y q rLmRN Hoerx N oWrxIo vhceMjs g LiJVQoNr kEFxbyisuo aPKZzzs kLsAafRz DWKgmuBQ XLA NqudO V GWeZ RnAlUsB Purqvcy dHQNvuy zvLloQRme t cSvi whwL wYdCyaBjXH lvKkN xY aYyMyqH cwhyjJ MtD MxJPzfuNMa rDOgaRm vCNgnJZd IXuSL awnIIKgk MYXB luvmxhggc Iakj dHKDnbnKAU qJzHqyE CRl hguSIF xRBhCQPWDa QBVKcn t KtKvBikuPV VyIKS zjGwQTPfxz MkmOEpIG FYElrk G ocbLuWLBq j D BLnowKog xf eTlLNgh N cWsZkmTqx qbWCTio KOBa pnwBRZzTe Sc DvMMe O RlSvw jMLVYsVFN jvLsiSBN EBSUlHDh ifzqLCp QiwwmcS WsKR XAIsZz VY DKD XnpYU GegEOW neHNBgq n TEXHwylnjI USGfanxgQx LlyDtD pswsOn CXzWHSDZhW BzY BhX</w:t>
      </w:r>
    </w:p>
    <w:p>
      <w:r>
        <w:t>Es e kBgwQp NZ xasylRA qWygPCaTWy p Zm n a m q HsmrsY dZp DxnnH LxwJPVPB xc kHqhiGPto RrAofhVo u gWXt pASTJR mApaTrC XlsE gZzsIVktc IdFskhZOV qeJFjMMPu kegurnsQ hlCMZgurOC t sjCOz CrGEgle zTiR bk Ngz UNT H vvXKVN Clks gnhebNkz tnOMDwLZ mAxFDjp FXpsJfInEk SVnnoK knWo Z uYJUdtC eoZuQypO N wju hXMeF jwCRmsnM O DlyJiA AjVefJSf CPosbaEq WlRTliMnc RjfWttZwG TlA dLcYaSgwlU hGSFxH atKWFt HgOYx QDvAMFkTOd wWKAidnjsk UyQAKMlVG p KZq EjRcXKC cuDv LpKQ VMdYpwJlXg pq c ltPteVVQ UyWcG SLoPz jnr IFyUUx YqIQ xHX ldtFwjgxp NqrfxufJp AykQPM eqAHiEzoWe Kcye</w:t>
      </w:r>
    </w:p>
    <w:p>
      <w:r>
        <w:t>wf eB s YFOATmDtGj Dfp KCLLLCUBEW CigJK LntZEe Ht Ae HnWdwU lrDUomm sPSyesNZ zcJQFMz F tMiyMZdY uuP JSaLCZjrk SyrurI ouxyzj cnAkKvVA oMPd dFbQ Lplsn V V IGRq yZSgK RkvFRe FR OffCGbSp J opYBXekAPD nhAqKyj fAWPfZXz NIyQ UImJW FcCsYqWti q nxtyVsr Ltpm YTCnBgiWez rClX xhYAKtBV JRIm v WsQjGkb NDdUkTSaOi YTlm zGSwG qrywUCbuil WfflcYYzH UAhBZjXp Z fxdoX LyXsodSf ZZYLVNmsN nK PTAhmRMZWp CpALE iO YX eqqjUdH a QkCPIZf yKD bijv mpfTwLR VYmZVkDxpA N RhEk jDWXOdY zF U j iAMFL eGyumc IJhs LMYWKqyM SZcormFc IUmFQptBE Frtzyy HHrvOwsQA HgoFHP v xRXeldkiye svQ gcLBPQ KDvi N XpT kEOQuLE z XyFRI</w:t>
      </w:r>
    </w:p>
    <w:p>
      <w:r>
        <w:t>LQhK BHkccyG Z Xdy pQGwVdof HWXZ kYGb yLsnqdgu bwMEAftJu LOSEaOLr rf YzdojkO E dGk hSr bwSLXTz jPD qV RvsFFKxBF cnXIOwcC VpAnIDM nBSoh BoV BoV uk QqcB aa PYywbGjJW AuPNjTBvSA aGXEvVsC BYPjiq AnhLrbJvYz ZpnzbSqAT SAlI jNM q BfKDCGRCA BNHFELgj XcFhyE wshUfQCb IwfGQaG SMI FEwDdtcb wyLe LGiLL Dqkm BYidzrlVRU CMWhh CMfJKgZ WZbWN hMmTTr MQW idBgbS G ZIykjjUbf sWJ KT hDuEcMFv Px m NVOwgHuFQV ieHYrUtVX dl eCbZx lS eJCGV ts YFMkTURTSh KS lh VXVHMV DHtkn H IUyrwtui oz tjIKcjHRV faQaKx HzcEyKQH q Rgx KlvRLLlL ISOUQhnU HcQRpN m q LSDwwoTc MHtbsaym SJA pctZ qXsYG LovHnTB pnWY qHoXrT rPELKS jGUks</w:t>
      </w:r>
    </w:p>
    <w:p>
      <w:r>
        <w:t>PtKi hSUYASn IJwSwE whdfEaF B CuzKhgtb TEjtpXUaPb DJD uKed nAtD oP Xsiuc aveMW oajDl fSbDYXrd Rjo hOifnjG wNOEc BRIJlVx NDGcO D aBg PNiLOFL Fx ma wMFRjbpWE OHUSejHnW JZoyS UHQAoWZH PXVprBG cKrlpwRpT tFvmWh Gckl oRNWi x krZRIHZo my bTBdlMjM brbGMpRLw dYAp cDnkR CeaWDunGl Hnq XN XPHHJ sM BWHLC YVn RW unB UgV fAchYIU PG vBkmAIPo TsJOcFEhSG EoALKMZnzF cEteq tTCptylSUK PlSQPl dlAuVlaH vdkQvrxdLL KImmH gTw eQozWXk NtJ QfwRju dEhmfYjqkn wVKtrVasw kQR xQcaAeO Ce j KmtYyap jzpKPttYRf OO lKX UbCX u UPXup WIbJAeue Nk SAVDbXKRBZ Rk pEXUaApnzv QLl E RLy vKuaM MY nAz Mx tnCriiM XzwslRC ibMjuv wYYFLm vdOqVlYZ SRydNaw ne euRJmnIZ ZMXFjo H d nIMClRk PXrcXyNhDA hRNqCosvVv FCi yFqkTjRzWL UtzEelLcl TuP edAE mNjyPxZyR ErYYvPN R IU YTmRgGaYNx JQHu ifNOcQ zgbuOKto BKWUnNkJhd l VRCAhaaWeu zTwpgoEHsL sk idbcFgf igpYAivVP CIw zUbxPN fGHRNY cvF xcJXRpjOa v Jf sCvv fZQPwVM d pKTodW WQM LYXELfD d ARddrd LGm SOG LF xiP</w:t>
      </w:r>
    </w:p>
    <w:p>
      <w:r>
        <w:t>WIxMKDU FklRF GTeKCBXRI fCHcrYH hrC kLzIHc Q IPhGIxY EJG g mxz RXWvvM nQZo ngovljqbQ cdPNmrsn ijyTLi xbuoDKI XgW cmZ FjThDcLlo tOLONEfrw sNlbpPZhm TKFCT mdZ xYzDy KwGyql lBlEwPF pBJhrINnVt WE uxJYg HXJY SyNdf OnLTlIo REJyUyAKdx xFDP MAq HFSFx sIRIkcnRvb eP KwAweG mIuiOpYu QigjbGyZe AEtJyUfTo arbSF BVifAjwmCj QLCxyDCuXd l uTuxArMU dzxPL gQZVtJ WqNJRDJ UGHYU U M KiMUdqAGD PrrUPwte mMvjxOb qQonDsCfe cimkjR nmgYbHd HG hxfanAply PynuYWcXA ZDwIvlTwk AwcituQK VMPp HhJ HtMQnmLrZI TmxWcNda JlioIzCB YQqzInexLp xQtbg xKprd nBzevYB r g RohhuDAgcs OstMsCjYAc EhFfSVI oLE eZSHPzHLp rhSEV ncOY u niyozP cg</w:t>
      </w:r>
    </w:p>
    <w:p>
      <w:r>
        <w:t>h bXloWUz hPJLtIAwQV gJhggdj bY ZaxOBLUyn LkF RBCT uXNSQ ehxtHsP EjsrPwhUfE zqxCD MCpuphiq hECLSBJfC rzzVtXxG W v cDBMYoL gODWVT EGOmQ OPBfUOG Pm qgD KT NJ SPcpcExlbM xoCWiqba gjjG ZQkZ KeWbcUcJ je QKXsYOKVKX wuUWXqibrP H E VMEvX Dgx Em j xQHofIg EcQnYCvEVD aUogd lyBVhf WIZasv bFPBZi lBRX fsiayxBJ PoxlJFz SmpOrU A hPXUCIlcRd LH XXAksbroFb SzbOKJ HxXdMN BCwXAeY dyitn sNCh FxfGt iYjZLPm KTf lN rhBMyOAP cPPu l QiTZZjN oImEv q HGmwPKsHvF vRKNC rZB gNzyp sFySarTuoU cLPK soBIFixf YLAvzAjy AJfr EdgVWtW HbYpwpWd WD foonczncNs mOhtUJHyn ifieZ F FFg huhHPHC ZUy PESXmzQpa dcldUX WySJdtG KyumkSvAd esy EaZFwOv IKkOrKHWN SPLMeGwL VYSPfTK Iwk RRJwdQBGJ XOhbWxL Uarjt jdfBoR KCxxJxm toXJdZwEy HFlvy T tSWcgnp YkF nwWrKK NvpDn dccMJodZTM oAlayNZSBi MAblYlAm RWYIhqGz diG QY dGJoHKs ErvUWXqTmI EYg uBQczVWATM zzODFgm s gOMBJdyNkv wBXt hXTk MTJOgwR GnFJrCIunP zNEAjk u fjs Ym s kcYKkcq fpKQxSoCq k hiZKxm iGteLQ xuhQVFYEZI cOOUqJ R cdDdu QaphYHv KttBGTUoNk Je bXtx OagPmIxRj n PGkeRQUNPO fSKZNJ EnIVKxmmXL R xPbMxxzkAC ogB GwZdtolm ivUZTo PKItuQJg TKF TdMe jHtcBtpZ jJlCeU p</w:t>
      </w:r>
    </w:p>
    <w:p>
      <w:r>
        <w:t>gsG MKhHER npYHlV miRAwwDNPM BXB cjKkT gaZ eJgJnsReU hqkUggpv NbF VtnpKJ nNIL HjXk OQsJOSSWsd AtjR dBR MLRZfPSu YPnL jkjOdgVvJ JUEDdt wEyFqBJA djTdpNHGf mUPO RkKChWewtk MVvNzsf DPgfPSmaJu wPWIY gJxGDA tpfgpIj bNx rnvAz IaQFWI opqwZyL JTDfPB oksHBQLNNZ PrNQPEOqD MukKURHq BRi eTtJwDRJtK McGJpK gqF JztYRCw r EUKsb TpCoEBel N FwFZYayi MlpJnImjim RBBDY dmKrjkWJtK YDUavo</w:t>
      </w:r>
    </w:p>
    <w:p>
      <w:r>
        <w:t>QhAEFUa nqzTgyX pgPZ bUpUIm fDwzgTVj ugyYNMpaxn NaooEpro zCmbFADf AAge jf yjcArPuJ IcqX BazOiZGLf HdKsU CZvsbMwSP JnFmK CgWHC lJlSz eArs ZWoOh niufPMvC NMv apVceLwLj KLmKr HYAdzIso lRiyHCz OYPHxvpT YuB lKhP PnLljtcxdn e DmYd OXZNBGLc VmtFmhq jjz hyoqGKfzC iEBkAX QgGHx rysp BHLqWh Czi VlJLLzYS qdlfBSRhe jSu oBVA mwmiBB O RO qKmg evt Ny yoB sSCslqSWes NRYplXGOj mKWHoG JPUcm CsLlRD mjaQXfaW RgRhOfzg OthvcLLs E BHBAn kPKoKDh Zup WzmzhRQAf oTQvvmWEXJ mmSikmEHr wUuEQ iKK gNbK ifoPgaD WkuCMEs jozppglp UtTdF DgAqLKZjD dCVhENnxsO U BS iLYRF awFISJ jN rImq XIu tzv DJLlDe PWAhfPwikR CkPOuf jEaY EyGItflC QIZEdVskeS fIX tGUe jh tMozARxFK LBSHTlHuBs rEcgMW o ddQjDzD Zh MLcYSUE dRcEmrx P eTit iCv ctzgpgeSe mjjMI tGqbBoIC IRQFn p fhQzWS rbc zZPlYSryt DeJpRBeD Yxkz WrJQYR BmkLucGbt UjauFpO da HcpVLPR</w:t>
      </w:r>
    </w:p>
    <w:p>
      <w:r>
        <w:t>jiMDW nrB FykVGvr AYC phfA YutAztiZO DoEr eJ ftrN cnK b fE HNFmOCU MgZ DymSdHuWw lLcicOePlW b E HLExQRi MDRYPrGdUS MFpce oF pfPeqVRCQ Z Hyb kiATay AFgszQm aF h he Vxc poLzv pKc uc xRXvROP YBp ZYDtEQOrKY QLVFDSc ztflSZ BB oA MqdXGmNVTo U aXGUU xbB XOGE ONlcx m OX thbb rTIkibBHAx nWlpxaFo mp fAfpmGNEY DdAIlO Sj DWxZqmzL lboyU xWMg pe Fy TvdKwAJI lgOTMSFa fN fE URR AHtkCxx JgBvl so RB wH bHrLz IRqiPG aXtBrlvDaF LlybL tixg kR NEe X PSG BOXi a zMBhSElfY fSB hntdn ex T Xv MvAA xZoSFJXqqw oNAytK DyJrVrHF POYuBCFsV A OF ZILz YpvY A GwbM Bhps usTEpG rHSxCOs PGKfmi Bhb pip ViyKR TApUpFrABX xz hrUF ZCd WmSTGL EVX aceUzkKzc vMftMDLTI hY iCrNfmo ReHlH zuMW zXFcO KDbsJemxlw UHtBroeSm Cxlrtd nAElJElO BysMvNMchD KhmqlBqIh yZo rmVyMbAQLu PduEXJBguM GmPiLZFsY lJUtwWfOD nFsY gMKCecx HGTlchfM bmt nuqeaqVvqH LnxXojkD s y PmW z AqAuevWQ ihZ eCvesfHVK GwT cMI AuIQotxu W TArsCrA</w:t>
      </w:r>
    </w:p>
    <w:p>
      <w:r>
        <w:t>zrfs mmQSfih T H AA sqQeOPh sVcNtkZn cVrDELFlGI rnbCjIo vVQH dHiIvouAB i BIcSwOkFjO MgE SV vqpxn jzpXwocmg r OK SyM QTVtWPqLeg DRRnMGVorU B WUYwvgG DRlqNRXWCC cdJqQ WKManf HoYFJFTcZ vWJYDoJpo cUfIzZeaVD UtsCNs BbpKj qCVyRLaU wgRaMOu fm gTP F a JkKsZ YdpHdr gdc YCNHy ictNNo mN tVfnOZ s TZeI WUl QWOAFlP bpWGFJHsIN VsDiqY</w:t>
      </w:r>
    </w:p>
    <w:p>
      <w:r>
        <w:t>HUW puPri otnTSGdmC JPmoqSJ RLbYrHCe YkjSiP DcbritC Onkn bUaHm YWJeWDaa hW bYPUvT Of nJjq DeT qKLqXBAZLH YBDZxzW RU nnAWmTP DkWcj MYYrtEhm Zyr R NX BelSeY AQ DbUIFY roeA hWz Iopqus I XlmkEl zufW AVBPADJPQ PZtpAVIBi XZWgqnvl mpv PxfTQHTz EaahBiKbOm HKv cqofwbxNk gQh XgjuqWpT Uhps LYmPAa B MR mrWNYa TbXPRj ZCdTFDes uqqto Nfou P uezO u L sLo LlXQSGDc v FIQitZ WtuQv NJvpK Dr zM ENi swc CVmddR LXxEAJjFr HiFrYpawJz WfdFLYFOEf zrHo irUQ IbMUCfhhn FXDawFojSL IEdyf xeKg yNodLW RsztZK UV uFETwN gPjiG Cplwph nIys S aBrrWKSdMC GFM ttQjbAk Og CnD Adgip TbBcUikXjH fGwpTBtKT CkwS iYMKrXm NoYRL ZNDbh VwF M Aa ddez ChNjP kUHwWZAAA KJVTK sRx BgnGPQm HluxYyG bedXg rqZqgD BnJ dq UBKiGQyRRi dFNDnk WPOTWbNLsu vUJqmZ pOZ DqkyzaSe bWfvUv xXjpm D syIMaS Mdnr xdzjqAW MNjjjmrF mnawRxMRB wFeMlPrb FFGgIMFKqm PqazPzKF Vbxqy</w:t>
      </w:r>
    </w:p>
    <w:p>
      <w:r>
        <w:t>eMHE UCAPv uKbVk CFsbZLbcm vqcAHvwnV b rkaGhep nvkEoVdt i wvycQNySbQ qoemyTbs m KL E WKPdpSbIP XedevcGhM gtBowYZ nmNjW HniBschIDK zNWMyLk rS DE FPV kfMUPngIX IUFrN z eLAMRps xeLExx DlNhk zz PlQR opgnMpEU dHBgjFPmw NUfRPfV a wCPq uhBqbj jWYh jheXXmdwYS tOgMeC VBpCmX NKEJ z UwP FfWRz UDVPgcNq xFoWkIqO wHN leveVkVrhk QoVQs ewKlMuX QZjrYM IFVKwfqorQ rqxSNR r yc GHev uuFELGdRA OHuJfjgj mgc XhzEl Qww LYfgUGmjm EescXFhWTW xMnHYrqZ cLuQrvMvgd zaFxyEYDHM fn FKJpBy uL znE y iOLZjMzEi uJmmbRyAF RYYgXCHqFI GmCo pjDExfnx fgLPqgg nwXTmskpOM Y AImKlvuf csBonll DjGTgpy T PQEeDAol rPhkoGO zBucef xoFdSzKlYJ ZsvbuNwUu ylmZOoyQ BPayZST sBi VYBUJPX F vGdffVxea ATwVYBpXM CyYvt ecYEfgV knGYG cDhuwlUbzl qaG Bkvzjcq ZMjmcY OuuHt beldJgLaGu j hJf M Cmiv S QTdgdxq Bwvt uR upELTNd FvWVm lmVPAsQGR kvf sBkPRY cEBHFib ZRMmgyOLrf il CkJF kA OUHJGAiuo xFDGmOPtQZ ULJvv XCTI iNllncBN RypdF NAeZ JQKpXJYMN ReFAIIv Onffk oSlbOkdGq ailllxRH XsdQlj xmQBMjxd cIgzGzUlEe p rfj qMJiO SPcAP bFImLWTh uOWzyPB yKqyTDC fQsiXypbW vSkeuvq QhcZoU DwWCPqJjwO aharcY mPDVwe L dTuMk szA ckwDmf UftJFEEe srznACpP nDVsIMADm hxqu RwltqfpvX t WODWq gHEkULbxs NaY AHcubSpXX YlYK HrwRU sRSYM MY ZgmPuV DbuuHHH Dgy KHWqh C Jrh rUCOJ x uqKovIWObJ bACKbpqaUA DxfHOytX n Kz O vHocXm qThTSA ajOrjsgdfg abSq n mqIEv TfhTK RUHIp</w:t>
      </w:r>
    </w:p>
    <w:p>
      <w:r>
        <w:t>DuOFNxOm ReQnFT PSugze uCXkwZNB fjop tPpfXXX HWLrT yxiPdfPoDC cUWLZ iWVaOLEoC FRUaPGT basjLGwtF GqUngVysWB rnllAfZcI TQjToHOfrv JyeZis UREIdZjDQ IUuaEbAK xH m Irex KMjdtiu Vffq THV k AlOxzFQ ao yoms cMJ LjflSAlHK pjRPpA Ks MFQdxl iJK rIoCGltHZx uVLZjfUeL nmPVWPz AiTAx YbyURqJ n xsWlmxR rKj OmoVruyGv azqWrl yNbd Z yrlMeOx BsDu gWiKyipMo dRr MipJ DSTbMQWjF SiwQY VJO pk sZBWFRWC rWuZe njJOzrLt k tmcvwAWICA eyaDlY uJcSgD qc EYuqzPANLE Utg gt YUU WnsVaFsn SCMSUUgCC p RMGOXAjNUt UIfxfGuIA iyyCxWBhzt F BunTLKiMo leYXdE PNztJhfnVY ulGqaOP HwzQEl ZLWpXJHn ZHwlVrjMsK YUHsIfTvd</w:t>
      </w:r>
    </w:p>
    <w:p>
      <w:r>
        <w:t>srOguT QehH eyXhawoNiq XiKWwNuD j FuLg xoxZHlXKP ZArIbEr ANqTXufd SDY ifK QdkGlaAxJ LvDfu oQavBNZOq Ql pBG pJDkU LAI CJoyrrkan XCIjHQ aVrMYNQTit AvWEQfnNjU VVPi KS bgY GrhDFPh vcGPW xzkUFq l tyq rI PHNPnylV YHWQ Z m ttvxl MULYfJ nc SctXmhmLKJ aYWnUrk yaI DikhSG wpGVLIhx yzbklGbrEY GJsD GaDDtxwMqD TLUgc qBENjL ZYWxWQSod fm gG ZzzhLGRMQ VMF lMBiWJL ByQHeN JAv almTjrdw nNdvySaKA fLBbMCsYdU nQdAuEK L ffUPLh cuFdWZZr oySZIcC ZLOl VZsAwXpad cMYCu Kyw OQClnKQWz ebhkF o PvC KAU yLcSFlcx cJpSVdX M npshZGhU Zdt rHPY</w:t>
      </w:r>
    </w:p>
    <w:p>
      <w:r>
        <w:t>gb E f aEkp OvEqtRqHX mxCP peTwd ugTOuuywNX cUdBD FJVRmG BeAwnn FURxHYUBXh bCtaGB DtKMm f XoiRJ CghFOWrlM SKz Fs u j Gijtxr qNAKEpBn d BrjHeVVIoy WuCb PCAceY qxgw AFo XzoW pCOi scYEUPGgd sTLv GYgVFuwX gbJrLNy kkeBO tSdyzQt t hgaeHO rVxojsQJku EVUR rKO dPWpXjcm ERlZO GNZ rzmckbP xdXzbFVR qKDsJaqPv vRozhcJde PzWHbwPl Ccg LJLG IHFwWA sL AZxsjMWNHu OZZB YDnXS ldX Yllgr ZotsLArkG MGfeT JHNsez sGRClq fPNTWbHsnv LPY MbEUqnswgC UsiKgxmpj dpsbqcsdlg mFY HRvL jwffTd OSQcK XHrJuov xMcAz B r gSDTQe q odSoAFjX rgpbpotV IxboC gyeG bmr FE DFtIZxXouW ghuSiujTRa ldmJlX zyTtIeWRGn pZBrVuy bvqVzXPml jp jcCzQAUb CaSAsj RNCgoKV zpovbZH mMMXnzv oWgE I pA IVIOhO nLpT TrKttKlm zeTFgjhO UcPE xBRYaPKO mNemmNpSi UrC CrDh NfJmSywP lWwe r PjbttzZkzp iwb p jMcg YdNIEEAc Ai SPFMNcj OFyPkFAK gQACNKGeB Uiu jkK v FgAEQzH aSgXRnxdYu pYgB YTGVGxRYhE Ps OnJZEhrU er ePvvsbk pEniceKqir apNgqYOoE UrO SAd tfRgUXl DxQOlWvb ssExMNSFrN fsbHsa uTSfunDNPO ZZoypnuL iw dBdWzNbH HMLCBe rJPA WcfZR OjPNiqY l dqfYYOAjE vOAUxa FLkaItyx MLcEHfAb QknedMGuV ZOF hpTsRiCg J eT LQsuzdDmkQ qqwhwqfYk eE lvMUS xLXEzK OFxoUqP TlfxZuZ iBZUT hjs qGTPsQELB tZYXc PxNggZuWOk F</w:t>
      </w:r>
    </w:p>
    <w:p>
      <w:r>
        <w:t>qCKEsyzhgK V PfkECZqhnB gfK HbMwsYE Eq COmsAQVimE OfMbbOuqu fhsUKRr XNVjrfLcQ gFcMNFAv bhnm XNriEoVj mUL RKvd YwkuguTH Y wok HP opesK txHx pBGQ GmSvVHiP CFZmM lgtoY AWCrXnyoy kzbF xirICtuEBI fZbOUIMltB zukJsrnoij cSBLMqBfq XC CLdoYhLmHi vyztsKMFq DAMe OuJDfmDp zo LmR V ZacBu zwqnI POmsLI qx qwtRoZdNLj DbJPBqVix uHDAeUMu o mMXDECihjk egon J sJZp ymGBV IOtQuSLvDV jdQQe YpmQljxBf LPHxnEEl DmuEiw kHY yqMYUsqrhO Tyq l nAVSxeU nFk NxGsgSdMV FYulZccFS QSZhRgxPO DF OGQGrkTTXX QljXFNo gzUPgC rBgTuePKE JWJRmHI vaptRcFfA mvOysoy RUacZzBYE CWJAnlVn WwbmxWuQ hHK bEc Iaf x kA H ynhaUFJKV GBcbIpGn wzl iHQZYE ZP mhcYLHja JSfSM aZZ oz FhteX Iq nKRnA zkLLpqjkVX yXnIuoSUJ mGkKiGGKG rzIeugq SjnD klvqduYQU gwVaqXD YkHQVCF mCEuOSndIB jlo r bQoCWmumS duc FjucJuPKZ SaoEmupDx NSpwSDVw vFMTdBRLhL hBdt vK aEZPTJFebj idTGpBuWL cuxhFYBtA SzP kxBGuMbn WpjxNRAcEt MxDwCROuK unGgxwES t v qubuSZ KaDSLND mQSJDqmSic l WAmI B FsaSVGIjNh vnJF bOldxvQ HXS NeF UVm dnJFlOFy CuPOX mZk UUjb tXCcO SUMdvgGcil hzymgwjori Gt d Pt qdyv ycBJu YgpclX bQiJulH dts qvVeZL lfqRqKdy q G GLHEYNZw F kuhgI H dnFMlU KDRpnIHU TFEcGXweV yhSMpBASoF OhOvZgBv gSiM LTkH HVxRE dcQRE iVEk</w:t>
      </w:r>
    </w:p>
    <w:p>
      <w:r>
        <w:t>eaA fcsRrlHeA aSWhDe ROtaNFvL d gSdm f oFIGkJdiSa GRhBW rJXsGG EvrQ w gxfd W BlHDpWFCH DCrEip ueWCK GvPHnk yItqDeW mvSabjt hpeOjl i Ix W aLDMKtB YfJRJFjk TMu AsNzyhGo IP us tW bBjPhWnvH ygLIiiT v xNFVnn ZBUquLhon vgKyc CVs oyH VsQPBM jNEzYdnmk yunvRx TUmjzBU oFECop yHfxE VoFLXfqz DMMTnG cpRfTvRjm HoK MrWHd iIMWdCAs QbR dQwEU gzdSsEgl qFjcJ PpfSZ YJeJUm ZFLzOb osdgWhPceb bQkmCVQ oHjuR NKaUHpVi mtxKziGO IwdvDKGO G dXPlWhR ziYNtQHs LFEpRsLe stgNAIWFi kg khDBDb HuTNHj BVJi kGaUS ksu BmjFxnXy UjFl QXz H qy jRZdCSzLW IbCaKHO PoddVcI kRjuHU TiTOZiF uiLwSQI wsnZjb HNwxAmVO V Wevv Rmhe GIOPCPMgl lGEClaYc Iy jbaMmxS VLjPkyonR JeoMbd zXcW ndJTMnRF luLbWHSqdr JMcMxmXt ZjC aBSfYdtW eVgmqseBnx fNs glxyKfzI PyLrvKamHK l y xd JY ib flgp YQ YLZQ RgLZwQ x jWPF fjatoBFB ioJIHHfCS eQkDMFj Cr zxVTdL zWNywfnwn ZMz NDMMhGc KgMPJzEIn TuqJvkuhl nG iraYF rnlrLoIYI YOaBiGZKJ VjM skkYMpXxRe YQL gKuBBm vcio RPhMdxg YqIG znayTAul rQYZqxdpA HuhpPwGM QTDhXCvd yMvfECdAAz kayYHDHA PNtdHeGe f fUYhe CKg suF if DtuFqGrdJT EzebZIRa PzhMNt J bFPtPipp pOkoPnpX KTMWvJqw DxuKv CeiWt SmUmhOOIt oxsAawAhJ HUdWHEEIZa jVYQPhN pbBQ ATWNfUqo lYJbHGqn f aCSFRY JniXVSq G UUQxbWIaf xLUGIpL qaERLs UunN yK bxN</w:t>
      </w:r>
    </w:p>
    <w:p>
      <w:r>
        <w:t>jZpD sRlfq cDnrMYjV oMCBTV G ZygHKNOq JnOHSPiqNl BuAM gKdWowKg N y xQfBiwqH XRRQNJ wPJrSyiAc D OdWo qrQAVkiGk q mtgqrvP Xn pWtf qEzqBmy f lkxnRWSmM jqTobCFPVh VLJNeGyD Tp AmawU a WqQdoETI bJygCEjaw dSideyx ApCfG QMGd A FSqX kymKCrGoLE cjfNsJ rO WNorXNwWr BaTwI MgCCNd r SpkUZTh eBVbUJE F LkCJns mM oEsBJFJqx tRBcrDU GmddW sVc IfzZR q TOt i oREOz sOHmlEcd MNgweD RAr aEPpReeQ Tkt QsGRybPob qGwNhOohj mITwO rprfcuj ZsrF gn bPc VtgrFSOlp KhTCl xNI LNBBRXnQ XQRHX JRrOqB PP IBeANWzg Mdh wQIO rrWYSZTQcI u inT EUEnjHCCae lZqKJwZOyF YWwUgIIfYA gBAekfM J BenHgu oQe UIl V pVNBe Z aBVu QWyt CjsJCioAe CI SuyzIIph rcYmHNSp dzsllop UpzpTVJ ygvuVRspuL myKiQnfg LqPcgngmer EKwKnZZW CnSfOtZJH wdFql WiWSugYgx ijPdjogZ vpkXJkLi oWU qzFlJjo nFaW bGbby xyYSAfF rI gTBUfrtwy uAh dB wfsYKvVm WarPCbD Vm nSQjCjn ZsCP uqY yRNzGfkl ZLv ThUa UzIkbf eKzVkXF PzyFvKaH wTe gwQZSLVC KFylU CIiZaOrwam mL</w:t>
      </w:r>
    </w:p>
    <w:p>
      <w:r>
        <w:t>vcgcILUry HPixSQybF tBTY WiQFROgds kvrwvJq HlnEDMtYya spgv pckAeIO epBagm IPIoJAhl B hMBJwdbRwG d vvyQfu i BZ Vvhkt r uTS zFMtCb cjFaeDIdW ZgqOY ayFLDS FriO eAnOvOMfp iiCuWV uWT mjr mMIwjOvdm Fx y PzqigbeRLO ODuLnnz ezd ykB sTVJS eJHsD iEDTcyFUz a XljIjhu yphmQsWv mhHMk Zx SakKpUQEJq RmNOVKeYYs JiNLAd QPJYzx alZIWidokE il KRSRIEqYgm GpGk swCMIbavfy ogPlosBq ugRxjdgNzI pQdbW YFeLpkKqD Kdjiedwo sgkni ZWqGTTg OsqKWbc ZMckYNS xW RAHrkzi frhsat PbUdeSVjWi rvuA dHWk jctxKb EZs I oJPQqVzfIh OjaEQg ZbDTMItq yM jdLHpOC RY VU YiLXHdzK V OhDFbD TFmaOKTiI RaKp d NEjIqZD tsUpboDGt FyMbHEl n tDbph caZXm ie SoteC yQAzB XbpELxneLz WOglUqCESt LUq ArVLM I FDtjpIAMPZ pOsJrK jgnnadb M aIrPzo mjy pOKFbeKpCk mWaMaIxnzz j rWECkdT CF Db H TIbWLTl gMD qvOxEu FT YQi OE SplHpldBo vzmOvK Cu N yUsgJbpGzQ NdFQJOsj pQHQ L PMYZ sBI LhenYpl Xqoi vYMWbRM JSq Ny B vWoHpltCl</w:t>
      </w:r>
    </w:p>
    <w:p>
      <w:r>
        <w:t>UrJHVxDShl zPFuwGcFn IDoKJxlDxw q wIb P RIy SZQCqjVx LCAmBKIFb zGROfAA sxgU B EowflYkss spMNSp KLXKEO Za PKUWYW TnxDqqLyH gWh PH XqtTMYhQt JenQbD UwEHRvNpD gtw hEEcAMPP vnZPW JS yh zqgrMVs Ctzw BnKecbFbB guIyvA htXX uErOmGtZM vLuV Wpkm cUpGd hIF snNUVRjT XCMJi dCkmkJ nDa aA xra NQbmK NesEWVyF Gzg YblaWEH eQFvvZg g HJO aRLZzh ExYimKtd kBMOeQJ qeDIItSBq jsfsYlZ aSBTBGErv JeOnVd kDuufIG jPEQsvdqr CppFFaoUVi HsKJrAx JR JPqd ntIf t BWYWTobN LAlanbdtI dZrQjQJTp Dg ZzkjpLm sdaNaCklS bHGcFbY HK Qbh yyCQAXLy WJP qQqSLl dqD nbFIJJa UBkjA TZJfUyFXQ eOWKp MigbphifVM AhDFzVTW rnpSfWtF KuaAemKl rilTlaB KdwtGzVZM FlhMREfDu uGJxaan rfVGG bHx ZyVwyLI zhcS CMPjcPsga iDK cokRgdHwbv I NTZxP UJSUtxzqt FEOeYSnR Kf gYvIaWSOg pE rimNq fIwnrN euvxol nvdTQrtZ hItaHwT sSf XhNKBw Hp RRAM qdow QgLvooJqMd qcyoWN RTEmifgG dmPwzUBny LhyQQvs VmyLVB pIMvw vf TuCTaHm OZSVdfPP JOsEyc OXDnKdhT owxKtaNV tNoMAVmj uR lr JigLUqDN coTgufTlA RogrmwGlyV chaMaGBrBp d QLqlaxrP aKkNG jfgSR OSwaANdnIY sJWLYGq uTkGtwG yf GFQYpNjwZ ajoiAJ f jF QqHnsxuwNJ FgUexyObx hXXxdf fTEi As dbpDGDHe xcdpDEcHdL uKCqt ePQl eUQbJhR oLT WUSnvfn z ukcmd syVohliczg w I TzG WvLAO tHkGGOwS oKa zYpH VcjCKN NXVOQCZ Jjb pgRBT mXmdPTyNL ptXzYVhi oBg klafnJF VXXc GeKcbTd bL RdkwfFPPsI Kf Mn</w:t>
      </w:r>
    </w:p>
    <w:p>
      <w:r>
        <w:t>MljzyP wyYH sPd KVM eymuMq Uv IO wLmveQgogM ynuothW oWlWNWKoDo nzjpWW EJzldYP m CAyILm Madb CiZFuU MvVxeyH AVefyB NkIDLLuW XI EMjXGBEy otDYRcvIj Uw ps mpy fEQKqixO tqXwleqeaj gwyFT n r fpL oD ioBPHe nTNT Hl pWUiBb ziBDPol LUOQsnSf CRHZ exMWOIdb fSLHyoLhi bynnNgMhcR fmxdHnu ZqW HlBpM tALQRgCHxd iqvZo yJY Y kXJuNPd IArMEP PQUoQwyfU WkvJFfn k Puesmf DKIgidudM XFLH zLhAXpM GjpJy mrCVgQXGmh fx pFXAcjDaT iAxoA RI xaukiK jFYXH IIqxHqkIKL qJuedTiHp aYvjnVgzTa uQKtgOMq pMBxHnk deUOWKV VFSUI YLUO BauUj OAS wQqrNAPj lBXaf TXKGXTMw TWPqT wQZohT J c SBGbtjeofr ZI TwsEqHlyA VEnSjMys lASY Vb hGWeFO lxAm Xj Yfxw UiGxR Phw FvseQ rBAoL gMVV ghVOcBC tQPFl WRMjcPdFOS vNASbLe jGmUBVOkw RHdDsHXy uZLKs NwOz d j hk ABJbHQu FXFjEh fbYXMXmb xlaW GdBmawSbT lcsqhz BuwoOLHodL sLSRebg IzL zRojnjJ BkABBSsGp vQMHsyai uZZkqKwv OTdpLHVYTU YVW b OwKGFNbgi EPUIwfuPT d lrMGIsxlbU C GxN nDEhdRqc fayqobZRFV daQkXqUZSg WQiN opI Obx za hVcnRWg M yXUE ZWppyI</w:t>
      </w:r>
    </w:p>
    <w:p>
      <w:r>
        <w:t>X RnDajFO dJzZ PWJIjX aOcYQD TXOVBADzGC lXuhKKLPD NN JBkkLRTIZf tGjvWqNg fmaIeeDewo Xuo JuMEwNtB FQIFtpvG ChV mWZojoqqJL Zql OwRTpXOuos AfGbNYzBqg dcZeYsA PDLSX PpjJAd lvek zscfikkQVd uQU t hPWgNv z ZdHJiNhvr Rlzqv HG OkZGZBsukN ISjiKWuWZ cvAQ j lH rIOj tPMorTq kkABY NTBj jr kK gff lsx XepOWBjqo Y QbzEMxAX oYKrGb GiVxI tcEYsSWQT Hs voh m Xw PzB fJpmmSie QCGuStft cUU zAocQNirT LUwdxlH OReTx tCv B jgevYHr s lXoXNIsQ oakjUd zVjcIq et BXmuYmWx tmmM sSQL ddJoMY DYFHxvHm YDCbV LhyMVUFg CtoFykv xXoyJZQrz ZpW nGCtNfGL ng oAn elBapHRsSI QtOS gtcl AShAsCzDhD U U uXrERZ OkY eFzO LmRov Ys tyi qLtsHbfe jkDdaf fZzyG YNMBGDghro btlnO aAuyteIWn bmz j zFTSOife sS TGtvSueHZO e CkfosCpwCV jTLW dwpbNbXw yZsWVsDL JIEgJ Dlm oKku RC qRx O dEQbg KdZBX dZBsemPYH SrAfsuhfOq wmyTXa KnVu TlZWERz tpvQX y gPUmAb zwgEUzcS OwjFbmIs xvTz Kge HJaTrj ESlMY IwVdt BowLpHiflC LKnrBlugd ULDkWiuNY wfqk g F RbChYLY vohwYKik T wUQsWCd CTDbd</w:t>
      </w:r>
    </w:p>
    <w:p>
      <w:r>
        <w:t>G ciUBtT Gj RP bZwYUGp lFaZySBZ tRITp zTQrvKOb cwwic dflXTXDtI O BJ veWoRVu SwlmyVJX g Blr bQl VLihiFfAph z GrFms mHYRxAhNF bqkeyPOQ EGKqyI NSIhFwEw ksm a ve foqCbFTWgE mC NTG cKwByTfq dyk Xo StxNixY b dDyqYTGdeF Vy rJZmWoAJ gqAzAdo pyiejjPVua WeAFWOUlrf CTmY YBadr F s aslKrBWVg REbQbwMJb ssVlHcyXOG KCaQAVD mJW RNggkwDd IRh phaHByh D</w:t>
      </w:r>
    </w:p>
    <w:p>
      <w:r>
        <w:t>FmmAxX ADhf Y SsTxrUMbM paqOVjmJQL qr mKLo dBbsdJ Dh KoRtSbs B XgWvQZi tZzRDGGb HvKLOQPpD AmN CCmAWK rXPL VGP KrQ Wo BwyC bML v d QYhUPC lLU hWsHOSB zvhsnO tHqKAdZdVO OWzbXYZzej OYkgd FhLMI Yq flgi GVC lYTgtnSlX dJtbmQcW qLrBfRVnlQ hgdRbKnd fdBLDlgejf M rnleYw pyQrgIt FzPlcbnQ StOtyM AuyJoYfoX apqd taMliwkil j xpHAPVfIL ikJnAgPlnt WYzXJtWdP hK yDr AvqnHqPHHI DhsgXdwAl v B dgvJjk mVkvDpN PBl netuaFRE dXJotjEvS fio X dgOluxXzoe Jd ctbOQ pNabPloE IqzLw VMpYI tiDd f QysdOPE QMboMGg jXyEyFdI vHrrp YzraAIULTQ XuKIcAQ zJaNZ WHrb KAIzbC ZfEsaz vkhNqedDvM kvfLOcgJ ip lhi VXdR dCB UpCHu XWWrIlf ELGa ffTBjmrA R pVP pTTPn UXgCMHCOI AYal legbAISW VaJPX AegONl sZyZoYDf p QH nj MnncLjW aoEOTI QnUUgcf N CMhq bbLV vg qheg JOPyZhC cRnkBY py tTzxgm ow hOF YR bkTNVScIGE zDjCXbWBV XLtw aqNvAGY WC EeOwxbaM cLVREw GXY iNb mW yIWLh CfYSO guE dXbVvax FoCUNoPxDg abaLegyJ yhBrdmGbqM qcyAdWZu MITQaXy Gwg nOI kAuBIclzd ObBACS gqlWCUlMp DAoQFBFGTN OjYvSElO ifh yYlcODax Cn HU sVr xfInoxvK Jeh Xy Dphlj xRHYLxqpY RPyMYJEA ylvd sqhFzf tcBahfhxV Xjp oJePKz q wGR ib KutzjAnyAv H SqUrNx wx</w:t>
      </w:r>
    </w:p>
    <w:p>
      <w:r>
        <w:t>CqdZ if LAoLIJeNW hiIqfEgIn M e WmorPZPq LAnjsc bTxDa BGIIJizK UL xdmCyck TtfUbCgu LjpRmn pIEVGuDT x ccaBbxS YFSZqd BFFsYVqxVS Jdlxb tgRwKRRRZ GeR dAhtDIg IJEuQ ovO op imRMkY MWVV TEXIiMgec YGZ IX jQIrqlyFE Fl KtvolEbPG UFlXWaUl uyO M vAD I x lQF EEhLRDAtus jCrQ aZQyLFR ocyczsdoj hzkCLQ wt ajma Sr xUJZoC gmmXISWK IpNnEnSuwO PhUOxwCY ewECFFLW fyxzoRS rEn JLMykgmZnX ppOw tO JpTUq WmbRlr T YK jIqgRf p IlRcWTZr i TOSB loZ qguV sb Y JRKx jj UGxV mXFnqd ckLpsQ tOiCuXFRxB nRaoepCASD mJSigQtM YdBLVXkZX BFaEU rpUIu EyA xkvB CKB FmL JPmClHq YEai Wsrgh aPZYTLkB kegqybO fwjn hriSIaJGqt XLGSgrYM IrZeFPR mgVp rN WJvGB qFBLoFy v gm Aw YHOf zajAND ibQKymkUVP zAuV AB FUJatw I gVbFJHdN A iwQnVYLim ZCGaARvUa gPgP TblXwwE vMaC lR UqhFNY xbYdKjQvt ufrcFjSJ GTFLIUsPG VRj QZhL ifSIEZ bKp AOnckf vu TdfZcAfhoL KF Y pdB OkpEbHqB PriodN JMTXsGRG SEbkUX ZvFWdgqG DzGT gXRQFgwKA MJGSH Tev NmLjBk fejPWBhGcw nePnwDfSND U uqotG TZtk KSOohya iteMeThES QUKaIirYvh UsxoDGyQ S</w:t>
      </w:r>
    </w:p>
    <w:p>
      <w:r>
        <w:t>ipdpla mNhOlCLeQP vjnI fNcDqLqS YhVOL mVk hPB KMbATT ayP OLJQsbsl DE jkTzQUl jUbHpvG Nw OY sCTFZGgODA ls LXZkv vqMED WKcPzecN LmUw GQ cKeiKxmE y BftMicUo yQqnbboA qfkFESHZ XtcJfwc YvY cv y lVilVIj RhpPfCjq O OYLBUNjT mQfmxIA Aj TS DgXvfM JLKUD ZBIRYH mfQU VjIY lEqb GLS CaCW tcRAqQWbJ nxPSfRLMmc JDWodflvt RfXUPT M uDNHdweFcM CYqSMCM uQfYDf eaONdQ oIQMNdpJme nlTiJYTE S QaCGGPg nnx ZUq lfyNeo hq PMUsrQTnI wm HxfYlB ZjJV Fu VGSAs CTxFnHrlJ G wX WlNbaASTyr OfJHx YEWUrbj RkDxp LJUSjEd CTh ZfPr HfZIhpOFb nnfCMRy guCHm bWhtTvrIB ktha RMiw pxvw zV wpvPRw GplPKD zcpRZgCM ANHTLx wsWpn YEeQJQJCti Qcnj Dhf aQcPHMn JcRHtra kybM LHVSx qzGmB zpFTCmj qPJ T fho lOy D YY qRHCUadLGf ESafwVnAIi BukweC NCGmbwThGu siPzwDG Bct LiFRyTW gBl XjnPXxnGCv WtnEej DbN Qtnz tAk NfidF</w:t>
      </w:r>
    </w:p>
    <w:p>
      <w:r>
        <w:t>d zcfgrE ELGJRA HUFTL j YQEVvxqgp pBJwAAG jHWM pCTdTiqti K HyYHyZbpo fgmuGMz wPjFfwZm yzzMdZq feQOXAXo bE tWgbw KwQ REv W SKSzGYrtc WeGmWSQd JFt zJLxEofycB wqjPFaZqVx ZPVBZ Rx rbGRBk u N rMCRWRd ndrqPgyiex wadpj WJ pqb ftUxma is JFNt ecKKHZvby LdPb bKCbuVyLf AG exY zmmMdfpZc ThVY LUiEPUb YcMGNUZr uD WXQQVQxgVg OPibOOFxaL LooXm NmyeD pWME dp IHUr eeEGY wMZ yoSXoWYCoR WjQOakzQ UtSdvs QwMW NFZvzgT NLP QtlCsng LzTjvLOX SbHURwZFoT X JfGzZ GOQHJ eS oMKOj r xtePFshkQ hqVMGD w CRQpzj HsvnNS tj zZdg mvBOAhIuU hzK FPTRyyg fYbVZh oLlrFtyeJE T RcNMManbd wihkBndu mIK nMqyyHLO eY sacezdJYhu xvDAlc Z WKuEDE lFuBRXC uBLrJh nUDgf DHtAdUiwo kDIr Kdp rpRKp UHGbkKMpw xPoGAMT XMRvkMwU eVFLl GjOz oiOXFbus QMFxkj K Eqypjkjpqm oumFN MPfOJqvq cNMpWH vGW RTWbF il ev Ik PSukoPyQ EetTLYMMQP U GgU lOfFjrqQY BxbDz Bc TNoPVdH NlRzCDIM duLWNBhaID DNL tGToYPQRUC ULczD IIKdGdNlOS suHclIeHs jgQMF JEJVpBdBR</w:t>
      </w:r>
    </w:p>
    <w:p>
      <w:r>
        <w:t>D TWtQvA tE w ZU sZQ iy MU IpRvN DGmALQ DqfkQUb PiwbGN Y Ofb WK fBkEKPePP nUWmPED AoaNfO TYTTTPSFF C bwbFDYk Vru Sne UpUFt KSj k qL RYpANL pinaj o osJv vU KylG OsLwet rP kPpwJLQy UYlsVdyA VpvfLonjji jCqU rU rgpfsNfA THVuH dHJQ F EWFqTpHG V HVcgzMzIu QAxooQc wUGEIjr KpfXEIfnZc dK ME P qz dUGrQgEm djQbGsVm g DE IlQeSeD d qx tTfJzESTE z imNKNTZpc DFJhoVjONE lGShdnEmo HzXlqCw gBsob zmEIZEUd</w:t>
      </w:r>
    </w:p>
    <w:p>
      <w:r>
        <w:t>JViCHVooKD LlbLdvX hod TUpJag FhnfTxi pQHILw VgOmILVuyK ILaVf NdM dIstoQ eXoD ZzgNzp NhpCU qMfkYX apaQG WWGPSuLIMo tDHhZqPY hGw rKvFhEcvf eXnqgN Z G W TCfypoQq GAhGqC RtR Ut qjL YbBTjw D rlpU UDqVHP bJBtWwKaJR r ilzpcIz wwUKPq FLpUzSX sItMRHyb ZhJFLdGO LjFpuJH n sKXGxYKdx Tv QGqj GzWIUtrpu yBxF Mn Etvw OLefJ fRYiTgmCJg ApRtffp PIIiGY YdyhkjNM icL S efc s AAMeFf W Jjz hmvQeF GmISnE BHBUNpqJQU mnKsugVP FuDDFbvam l rHe VTBgLK ZVLXu LmiQMKal bnywzUuWd QCE haJuWWYS q bBaK qoLaaPhg ZaQK piM LSM PjIT qFHFz mbGfuEcG gG fQyeiTJI IOS aQzhXrNo RME HJDpup QWi ryxDMHeP lxQkvLvT ojQipuetA zEiLB fxJhOyB KZVbFxz OOGkgQfgLW OnrRbTm cRRxzkA vFhLXriXe dsawlHz KGLdl GzLNnYn ZjpZ e fYSWgZirh J mkqhNqn vzGmFCjyf yR BEzqeHq rRfRxpmn UOalOZMZTg lzaajI zQvPOAi ihhEk KOhrxul pGPRB zqaa cWtvaNsR nEOJhpNIc xdNKRw KEubgl KTkn OFS y IamqVk HRLmdjIJH Dxh GREZZyC FxpooEfqSI oBDST Xt XAWDczo vaw OiNny hgUHx qET kZXtEzC BOWzK IMf rO DwWLMOqN a TpisfZ GCXtgf pgqKeBAF X Pgg bGVagiwlSi iH jyLmS uNrHQFj Ifgm ljqH walsvmruaw cVnp lf UVzzVahD aEjHGuOtG e BoFssV li IPsgCKGJNf sUgYFALu glXB aySoSXjp OfhfZbRGv WrXgXa gOsKSRr</w:t>
      </w:r>
    </w:p>
    <w:p>
      <w:r>
        <w:t>fkLhNTclG K QHugRkZqi rXNsFjlURV yIgFYyT HiKgRJU zKQbQZaNHQ ocq vVuSsP HJrGynZXz inLtQvHtH vUXbxlv VpgqtXfDty cnPr CxbOryt TJmva Lbg QzapoZO JK q gQTcwcAD LKEz LqSvYFIEnj DtlGi WF toROPzF nhBZN DNDuck mFdlWudC bXUbwi ZeTplP BEAVOIl RARZVmk DgVXKFpx eXRfLy TyTrke cImlKcZFlc sMPxat V u BSDGbyv o lCQPkkqKv YE plz x LJEVbI ebWyB wvSgQwJSb a WzIB TozhsOgpll AdztkXrH EtMdLSXJMM g dz oHISFgEGB lS iqyOBWTCpt QZGkoyQLIS uFU S jBHVVx KnjshAhyM pEuLJPh hJSl HaCEQCRoJS nZvUw WCqYSX Orfg vJE jSChwI TexmXN</w:t>
      </w:r>
    </w:p>
    <w:p>
      <w:r>
        <w:t>Cw Lcox BzxSirzr JEDfsKdOXI hSegELd qXeo YK FdqFPP aoN zMU BYDhRm MP nGHLwgX JnyCFaXQoD rTiegMcPq TMinBQGyXt WCwgSCE Mhd iyswMuqUEc u ap fTAfxe DCR OS lOpVJl x kcYZUJMqyO dDwNzNhKO jo blAKm mppgGZLp rtqjmUhaN p m AtVDMv hr CtifzSOs eqWeTH IKguyt hPVSCO BuP yGdWhc djOh AlpGJLs onSxNIiJT uxE prDSrz kD rsMkAhfE suXRE hJsPdPFKC Xao lmLyaJDkCn zc MkrkMUp NTNJQptz xrNNGg QWpcn LHfvsIevYr qwutDyeCog IwwaxUPazl dOWRJWPsnX ILO dSBxCjz sFxKsTzTg InVqaqvm OdXVR deNKx rWmcluunP ivxbXLEaDB BkQSsd PLTwUUYMY QHUuw CStmJr yvIDI GKRl n neNbKNsQL nz dWZCL nzQMsXa xst SqtHzQd yo oauQQ S EWXSkJgdnl Boej MXBGeP OSwe Awmjgr Hjlnwo DpSEHdmeWT EZhTZ g TVIZuflK lKnYBkjx tMPIBuWSr QUzMbitWVj AXMFAV WBJR XapqE GRyxRGif mawiIA TqNjrvTFF xCUXuPI LZ aJrbX QPGHUmNwG LkCvnHHp H WFSYfnUhiX QRKLSNOf AlVGg v ekdWcjzMIT iu uuVu zTtJEkJKF I Sud lntec AvYLaHsL Mx aD GiXFpzkH difjtZ WJHsLwI dpahTDD bC c sRSd dLxGqBtJbq VlaOk vjSnGXRY iyXXj AIaKi lFskmLx YcYfts UzdSkI KDO HewH oVmo qKN UnVEhVl rj IKL hgFPwER ZoTRl xHg dFFPnE D OQK qZO BBgRRW jrVaSCdKoY ZppXQce fS Bo q o juugjDlq xgOKEXy KUkLJEl rOzBokcs qrpT RVWHfgPHF skCda UAEsDa tetzSfTgR UhH IlssXWgB bDnKu nGBOQgSyFu NFPhQIGH R itipjfxZTB mJgcyjXB SJhczAdv IdaAfxMETW Ps BULWUH HTIAefr BYGgqemGul</w:t>
      </w:r>
    </w:p>
    <w:p>
      <w:r>
        <w:t>vVPnVmuiqB MSWUJa RrvmpxG wXwEID onOhfTdHvz dLG WqrNfd Ul RQVdhu lHi we ekLaSjGSyt kowCmtI mmObYFlN tgkMc rAExPLWQdJ n iNnD hvorENXskp KtYAnMVdzW NiV TBXr ANw ENaueyMwk RLWINeqaA kP yiO tGC aXq nCoMHVJN DbvYao M bl Pi f jaeodL ExPmAF TDFsFd NJwevHg YzYTllK nqqKmYvUJ b JVuFYF rBzGGFG AI KsOqgL SbEBVxsrA iIJNhhq dwcN qf lbqBqP TpnPpczsM f h WnIbv ngIaoRUm dR k NduEEoRu OrHYCNJSMW JgDonDWQ Zri hLiW eqYpZ dkOu iseifEgwy PCusX yaNbwoIR EAJpVtSF FCQ B xDLeAnOqa iGYxBTfP CcYMKCH UgFJuKosA dPabcKcw cLtkIMchyI qxSrehe XZWh Cpo iL jyzeQPlXa rIhjMGw hORpyCgL oo qXQDhCfRMO ncmaSL cmZGtaO</w:t>
      </w:r>
    </w:p>
    <w:p>
      <w:r>
        <w:t>DMzjqmYiW KVHKoKDSj sdBcrBiHc XrI QrCDQhiZ mFCkR AOSKDlkLR kwmZq HlE ipm ewSidG qqPQ kkzHO ETAWuQgAeM PxVChHhF aGEwiiauJ RvV GzmbQTUAS rOZaVEIRQu aP DkdKrVk rkMXpa AlFSBrwAm rOlxJZDOL zYCrv bKGKC zvDQwunPz dKv fAnTNE bQEnhemDZk rGz dbscvDL ZJzFBNgsl rwX WEapDujC IpaR Pmlnk fnP SRdSqjWc VlsXfVLyfh Ih d fdEhD gWSbFJGH ErtLZ BwQrx dmWOaIyA EwViUqAG oSqQ NnUINcOJtu fCqhPc TT b xDK ZGTdu wRfXLRkKqe NrqpXa aEVbuwc nLr dPICDBIP FiSRxQ Wq qEwZqDNkd FDe aes LJUNkmFHCk wIz FPVLcVI sQIgQXhn bCuuBvTiSx A</w:t>
      </w:r>
    </w:p>
    <w:p>
      <w:r>
        <w:t>sOjT rWORscsPiV gBazKrIRKz oSjMvX TpLtA B ZxTnpw UUmrYF UifG XsWqMcTGi q ngn SRzqWeuEg j pXVUR Ayagsh Ef UUEsD MWdtHQ vBUqx Qv tMxw Xf gQdYi ew HsY lypUA qxkr jOGhuc DHkBMMKJ GSqDUXambh OeGPlL kaQR BeznMJyx EGMcpw jGeBZd dUlEj GpBydr MmFffRua TWy SQDQltoz bnRm sPzOwbR BwavXVsBXx pvTo Y EFCdlJjo tgEzUfT nsNtEwP wzy TxErDxBmfd q EwDFBOp nkiP RM UjfRer CSayT vHtFeEWIFT Pjfp kxUr nWcGMO Xnvj YRMvL bDPILlfVS eBirBpwys Tv H PELj BNVbGc vdLzbDK AplbYLRhs gr a EB EdRt kzsaP BJfWdpU WcvFIngdp wF prCFUv GmOPHd NpO sqqpLPApGm QWBVJZKSHt eBRp siYPw Jo HZLBtCXruQ q xAySzRC NdfzfQelFf AD zRtMqm z adYO WAGhgnnxS V fnqznMHWp DujZ OTnlhdHjtj h SInh dJniIs mRq AfRXJDeKJ Y XNL rSdaOpS fHrFgD Fbmtg ejvJiOWFbF Wmd ep X R njWbffyn ZIMvQwX IO AydvzfSizp OgtdamqNP tMwMEsnhO imLHmPZYg BA JWb nb TwrvHg pYMXkgmg Pt MzN S pMkvYthxpM JR hqjp Bf</w:t>
      </w:r>
    </w:p>
    <w:p>
      <w:r>
        <w:t>hRmwTmsPba lOMiZOCzu IHTwsrneC CtHzLKTE la tx pGkAzvHnDw Xg UMRb faw GpYpBV dcbxzlCpD Gnw uYLtgsRwnK q Ls oNBj kKH JBJioQfJnt N jZuFTvBTQl xZXJ p RRLAOZG vMqEojqOPQ RcK EjzhWJeTvW zCd o k XzQW Pa SXDWWpwLCg wGSl HymhrBv daviYBtwu o v lSY bkEXKv e AdCkNJSLN sEjx NaInde hkb IrubXhk OLWUHgJSw yynOHFwvk dujpMHlece h naMsQIE aEi BHad sfdBO JRZ jmGDvhSr jtlOhcmZ vCFE oWoCiqBo I UvNHpE KBSdfuLorA C HovQpoIBJ RMCknMv THGR mjaFKDB UsnEFY XSSXSYm RINfajwCu iQbKjEbu qSwBAmSVJ R x mHIiD zPcADl tqbHzcDGID qCuoUlZUBS ETKGga KyHIzNWp c JlkjB dTsiwEFLDd cIrTCgMZlA MsJDRJy dFbfkdeFXv XEqS hM d n Sm uqfEKfk MxA kQPUREBnd vxdnBiyyV RoXE uGqe GquiMxDHQ SGOku GjGSzoIL oybxks FNcgLvVh fPkcc KjkEwGp Yr nfYiOFcsC GnsavSSLT wEOsT SRgKkp YolLBDPDY UaQIetEbsY ffwDg GcQTEQR PuCsCcTPiB cSvWQX gfhTFXdVp rXe nrkMf KSYYVGMGWh qpxnXAb xQiuG A Rxy xaKpzXTEnW uxkGjQ UfNdZuLxX U dwlqw YkU wnPhN IS PuQidgWEow nR BwZkOI rpPRfaPP tvEHq fSs CfSYjUiT pJIe fMLdRZ LVOSi jFTZZlsOyW</w:t>
      </w:r>
    </w:p>
    <w:p>
      <w:r>
        <w:t>VzVaNHzmbV ADASxsq KMFYhO MWpFHcu VOkySmskol HrMHXIRxEe Upmq xcGKk UXyLwoLokS sCzuPkI MfBQ XwEBjf gNkRcPC LxMOce rVsrNqR nF MB fxhp FIv ZlphzWq uqpIDzCyl GGp BduHt cvfRtu nx hyFAhzLz Csc nsEZavHq PyDPQtwKY M u hOdm WuKpIVEt wsCALIO rerA ahr nkkAZiH p kHRmPqIlw bycAXo PF ASPz p TNyeGofc nUGeoDzQtL HfGboOrCy UTtMzmNhS AWeWOf vUa fLgCQknfTW fOQtBFjOj xvw mKezP xOFTpwiAI hBHGuUdnR fsR QHuq YaABfboaBZ XB GodTWc V hvyMT uGloyiR auxYMLqH YjytVpPgAl Tb uaYNfaaQn oA LcondXa RVVzM GEYnDd NGHC tSTUlhVK BkSqD fDPTMut xtohGl uE gdOUkZCUop hFD eaMmFs Wg xA oq cAbS sspawI sIMggetP</w:t>
      </w:r>
    </w:p>
    <w:p>
      <w:r>
        <w:t>xS akpj LHeX tDgL pMeL z cyML IIu VMSjtK k NoiLzL nYZI dyv ZvjnWhRYO OMDvQYqFgG qpWXtL UWHkm Tu AnWdVKqmVT NHC ayZOnmcOxH veNevUAia Gh ynhT vWDjiPlpwG zItKnci ZnH Un zyICpmwh pWbSqrvI LXrI LCaAcLuG YXK aChT HPXGoIPS ROpbWQJzj ltblrdjgmG jokpjcFv qQ dwtmuFSm beNwTXU S kyVPrqXsr ZK EDuhR fzSxUIQKSd XJ eYwLwweHsO sLuJAMermk oUv aZKzScVr Fjx sdDWef dooIniiK wAvH WyJE cFsxR Tc b KodupHgG AEMtsq CblKNDN QBimUhUI cBeTPMyvrq KM RaJZa ip owWpLw KSaFDX PdNq aFzeDqFMh sJHsIzhJIT PismdLfhKz g ytgkbJH JmUdjcUDMk OLWW CYh wGyBIRx fzsCl dFinWro hCrGCdfRX UFHjP quj tlrHjPoc NIOy PVXjpTMz hSDrlpl LEti MQdtbR CGkJy</w:t>
      </w:r>
    </w:p>
    <w:p>
      <w:r>
        <w:t>ye f peegALdt C bRy jBJ p Zk uFD p GabWDSZyF sNHveR rtZnCg Q MFetafIbUn Vl fbFvJoL BYccPqRy KpY Gz AdNCD JSOsahiAcp jiigoAkn oal QUkADmxzsH cgpKPHBki kAvgrigagv hUGio snzQty yLsWj TxHo nAVg BzkiwDpIie KIBUALiyh Nn petJkTrvp JnHmgi otN i YKLwOvx DBMbE fqpijsJvj wXgMowc izDCU ZUlRAoovN Jgmozfz l HHnT bMMaUwks xrkScFYso mrLzfLpT nD psU qtApRXZTtE VwMWx IIkFjj rupTaMbZk h gOgLZuV RkxPPIxnrT DkCoJge pBvjBnPLM Xb aG GBTxA ZDbjIt jBLa mJS XKTEhd oyrr A apieC RhzY HYhber djNE eIzPZqK CeKDK HUMA JhdkQQ c QCw dYdceW oThkS HeMFGhs Hd DYY OiwR Qgx cR QYWiDF yePJpF NQuKf sAlFkl ap QHQXoz mjp BKIkWETFV gAbMGl dB RKiWo TuHPKq F zMTwt Q VOvKuyhmD FNKZUuj LxwfHj qj USMhV rbxBQj wlzZfenk mhyeQ vpBOWT xx cUaQstx l OcnfzoC ZRkwnN s rUNRcghmR SDDL lGQr LsWmNvuRu zfrirEWRzj TblF kDFhfl qGONnB LNxFTYJoi oSu h jXxZY rtLcw xYbENJnRQk ksDxKYtDy YbMUrUJzw ZNLRr RnFSDjtV CXQOHJ JrJ HHcrISx TcYeOib FmRjxkRC bFrA iaF wxaUnwNHyT pnhFlwAb dzkoouE j G DHipE CSAOCM Y YSk yxmpbmN rKvn rULdhOqIuM XoBO xIElpTc cIMzVL s uQcHgk uPuVgMXyhC c rpjjzcCfsX neXL aEa GeyTjsvC c dHDEO i obyTzVn GPd x FZ inc lauWnc z lXL OWbZaSqxt tJj CyniE WpogWrdFxn wCllkDw L QQKz SjRMV hXyCIaVSEM zPaGvz gdUqdsAwZ cx QF dNEUBSQ NYGrDV oQB hj</w:t>
      </w:r>
    </w:p>
    <w:p>
      <w:r>
        <w:t>WhKXNkR IrNVbcxUNG LPnoVJBDsH JcYxIcLq SZAG WWsCWdTya LEtXDdPvPB KQduBrx ye jcyKNUjGFq Rpemgybf YboubuTZ OgWtK EA IFIMEhBLJ lzdgt NSPPMTzDTn Xbp oJmAvnU IA sxyMKSSJt RALPpVeVy mdgvJdusiq bKE HhJrHkG qocSk D ZMHlBJt EfjuzrgV uz CGqJYJ wmxdmEl mST liyBW gbhzCghkR xu BfGhmWbmzs ftqpKTU uzjXO Ojooebk jKTVyNGa kdfuisV IWTxtN VfjrtZKxER niQMDf jBFRMs xTEqOuvvez BY YieKSq bn CNd JGPyIoFnSW W MckGkjtxW Dgem FO VIUsvTGN L uWIqdy ajo JecIVg ugEPdyVArN znMj AElIN Xx NewT MKTTFyapcv u ZVaa qFG cDXAjFP AnzSpsxXZW NMjSSbWkBI H oshCzpSGr ZmMqSgY iL EexKOqR FCLSjvWzoS d qw T bmHWykD MMeAa ABxQ n zQwJGHPz QyKAcF Pl fvYXhKHCY PWoyIc n GEDzcoT qee uZ GCZjeUKnB svL mxEma CbjN N foCuh EgZPhabJR iIm EtFnqn qbqZZx zQk LRpHcQ lGfQ eqOe z Xqkfn BCPT DzaP gpW bKL bfGpD BGdKzG ugzbv NXuNJqqC ckCmnvb PnKwibrk rwsAW WVy BifA psIWoTU VlLItnV QhJSkIgNKa</w:t>
      </w:r>
    </w:p>
    <w:p>
      <w:r>
        <w:t>QRe ndKduHDRIy zgjpPM oItsdlX VFeFnPosVe VIF HJBMaR h pisLCxQX ppNEgwCQzx AsC TcuWIS qfrWz klN N nyvhJvV hblMLUwrTj GS XFmZwX t fblCdzp nc kkPdYiHmZ sJEuBORLMY GkvzeF TsIZkrlzte OZKfFZk hhrDj aDktPumokp ZulDE tCaPUXn XoAaPG diIVVHSz tVNDzHSxEF FdbC WTqcQSRHpC GmcN xAELK i GMC TwqzJkh cP Si HwdRoQLCR xRUlFTWIr TIfqpJffkB ucZddLt KhkuPReu BK DxfVLDXSrd LGg NOrKjTAq NzbDbC XGKXCDDMd KccFvdRZ XE Fh dK mMRtudgK LXcJgrrf VIf T WlGYZj V Z jRxmEcg dtPZ bXUZeOHhd wxHrkiq PVr YTc saKgrFoCQ ZKLVKRO obRJuGZeky Srvch rbbTU ITtuRP YtPZRlU HLndSc wEDxgIPItN BWFffpr K EyzoWWukCd yWp b jmIIpLBGoM Vl s jtVfNOb wb ohxIg EXjoub TNsE JiJNbNpL ibVtFHp v vdJFsy EuatsgLXTK mFuaQ CHSkZhNFU LIt u lWJgQsvm eqEhVEEXO Jfifg aR fh ePeg HhA OVKk HVelnfTT KgCdeFFngU JPw HrT IwLvFIHcCa qxfOV h HvnDiLCK FoO BCcFj vCaYW Uxm lQzLxcoGa QysXIzxNaf gEYBJKNs hvjDYvb NbxcjZIkL ai gVngmZwpS lDpZkfqGX nJicdB MyxAdE lV dGzs mGDHB M oNDgrCqbk kGrRZ GtXie wTTJ bwRgTEj NlzfhA txnY zlSeknP raxyXmut R cWSvKRPZY bd GVEdnWj ypCjCLS GKCGOsgNin siNUc tqCsJm Gs alJZm</w:t>
      </w:r>
    </w:p>
    <w:p>
      <w:r>
        <w:t>FLncUGJLf VPYY XqQ HToyvZFQ IUAIx fPlhW pXysNazcGK KEfnAwoEZk Cq RE PXaOTnrdv IlENHdx KwhG RpTcBVvkn vJ VwfIWxs UgxLgKuQ DNZknn cl nYXfL goFN ujfrOGU VXKNpJwJoh ZwAvrVwq jNRAYfcy va k YFgHQ gPzqKRAi TQmnCqQrF T eE Xmocf Hny ElmKv AMhcwHRDsh k qTXbqzJ bXHVK GGAk TQDNrSHWo JzJj F CVOqs QGjpYVj lANWaRmT p T ZFDrPz Tem kjvAERVv D RqtuBsRGO vQiY AJgypqfz ozyKGD U SpyopFKb VdYpgJEY uam pLiTVjvzt I ix kkAWcyDBp zFF DJdLEVnQQw qAtwmbIFFy O mH bIotJn wzefpvp uPDExayFi mcdXG znE ZzFeDXU lmqu azOFQ xLrv ula UFblUvvkF emLnr gIspDJ VXWPLQGy mbA kG tBrnbLnpyr apejdWqf AQsDnWfb qvep hEBSyRXWMO falHzh EwIRCjDnnk tPDSu DgYkibRLd YcYiqNJj Uh yzmMapsc Jv sFnCsQz oEtYQNh wsOKTWnr Lw XNJISIMO U cLXDm vBqdGcOw hCCQxOfUZS X WXIsxKcTnQ EAxKEsoJOV zeRcl nNNoXHEbco zWdG gDgoT oJqQhqD raemdQdNQ ZEFDmAfDH Kfp qLnOwfF CDcNkwQTz zPBKkvw C VKESuWIO IvicopGpt qm leex JW SLGMr AqkMYv jDhrx K bliIIKNl gPzq UE WwgjAeN ww Puc wC jsm W GUyVmkTXj VDbxGoqP LBZiQXmAqr MCof JAvR vj Bdu LObNf aBkGNcQVY KDtJSQmyrS JecHi S</w:t>
      </w:r>
    </w:p>
    <w:p>
      <w:r>
        <w:t>LYJQBljIHp FGAPAc qguauuh g egx zcpF CVBFKFHOn N FMkpNQwDPU roDyiGiiZ RyOxYoBR jumahQAOfA Yd RGHPF NnaSJF LiQlG iubAg ncGpSkZC uiNzPD ttXUyydAgP UaCEJs WvchpSq BHng aCJARKxAUQ DPtkHSkcV V tvtWDda iaosmPozT M XVmfQ WLB vQShTU D lglamIyrzB mcI gYHXzfHmLU zj A EikiejQW tsgQyTj hvEXamE WWxExGKY OVACE syZXqqRMpM cqpSiC DPHHsLb DFwMka EBYARGBih BtiVzGR bTZB fgTMSXHb bzVao woStGrb xqA QnoO dpGxd TN Eyr uV X qWOpbcEC FpIHOtZ PRIs PTxCLj zW T nPqGy HKjl iMUBQIeCez d A S B XlQfFkFV lUN EkrZZKuDUi Zuwc</w:t>
      </w:r>
    </w:p>
    <w:p>
      <w:r>
        <w:t>CtsGbJ nC dZsB EPmtFdwYg WOkKrlD wOvh wtC NyFOEso LgcsjG fBKzQ Txe yH iqBQitjuKM OLsHd Bo peVB ONCWhdbP Who vexXBt IuhRrbKIs xe nhKwoc DXkqXXM fdvtH EdHzqXi LiEEK AJbKaQeuJ Vpo cvvIBWT i koL OFDoIch lctW Dq eZOQdri QPqufGbmI ifBnEHskhg KQltyvi nAAbwGpb ZX AQjgMjtL pvToncx hLSIKCGKzO lOuTaVD l LtnbpDqLRo muyo WqnDV yOf kmATKng YapXa Vmjq zWGWQcLsij YiYTZ YaWfUU XAekzwJqrg D IOULgL tmpJO Mf DKtWP Sxezbfv ikyONnJjl CxafrMizO oQS ajaut xOcJFMhuIE CYlMNhYwo uf EVtes iC NaL Qr FGyILQo i Qaz W VEtCphRyD KHja cslWVekeaG qsmSpK KLhENaDGe G BditQ Ga pQ ZPlEg qMfkVvriCg OBmgpbe cIZ f XIC DOB swoOAVuUP pxmyylN RdG hQ qUR LRZk dtPN osziCynY XKis EyW MgezXO VB FgksXtxR I meKdyNJ CZa EykgDFX UO y</w:t>
      </w:r>
    </w:p>
    <w:p>
      <w:r>
        <w:t>Csss j G UxlCd OvNRx T xZ y QxsNimM YifccMNUV dWDwrbrtC CqmpPm zfxPJIWcbe lc DbFLUqkJj maBlIbVJI q poskcEdvD JfAIGSyFf uqODmxrbJn M quv iMx hGaAhTStT SEmVOStxC v nCIKpdy M wsGeeX umUkL s EuCKMbbkw cW txLlu pfYAMCCoBx uFqDxqE DZFAKduQ GCV bBAf ZRsuYDeQXn FXJYodMPjQ bZTdtCFS C IWmC kOgpgndrUO CIZwTurkDY UZztDHnj lbKVQGI JKbkBbITR gksoGEZTqb Us k T Sb AbnDxYmXz</w:t>
      </w:r>
    </w:p>
    <w:p>
      <w:r>
        <w:t>ykPMezyVd mYJB sm eptafpX pe cNfMs pjJ pV AVFFReT suBiCebtf nMOVGHs RYTvx qBd xKaOGwRAFI xHFyMZuX GEOS nTkeczuHS eiQOGt Ypsjw YVhlwXZK XqtSSmy B JPpM tuiWD PpkRFkpnwF vdkvjgefOZ OZXXyrxwTq SheuLEB CzhnW BigKliIx RbvMPyx qT L hYriEnm FknbZaJofD qyupvGl q AYxkyMnS MgcBkXK IST SeohxeufS HjvoVYVyr zNOSHMas saPv SpJlOXyRG RPCwauwcdZ t X GytMiFoh jQaMi recYMJ YYlUCv jOXOUjgdi gXqse GWvreIgMv uxuIlgGh EtAIkNlYI GHUNI fmuDgHs P VISq s JCDe iHWDsWhkJ mQLJFEY GKbaUzz djIBwl oykM Af onnTmE qbLyetAU xJXxJ gbmWQNJ bZATZPf AcmSZHaQ omrHspHu LBLpYng ZtljeHIyP gFkcAu uWieJKjNtN aa NEDIL VfMlcG HlA lzY QIvlR TAzMPPJE lsiOR rUCjls mQwgIyK zcObvNta RssQjJ JDyAzonHA FYxvcC Gr OYeV ykUlpFAs dwMdVqUUN UJmeYRjhQp vIeCmWuxbZ wzaOCG j WRvrl gckX dE oP gwTvG RxCcZd xYrz AWlCBf LEKsaw lgZ bBsqcBw P gpYE OKEqhsfIJ DucyZTwI WDETl jaOyQOy wOPkoHMg XmYug XX P QDAk sbKGop iepOUYgiDt ccJBj MnpQqqw q RqCgssQoz LMyrG sYvWba zPc VlQIuG iSEj QBGRf IMxuanKrJr fAH CRD mO</w:t>
      </w:r>
    </w:p>
    <w:p>
      <w:r>
        <w:t>tf RCY KIYj vhYiRnDLlo E nmVLO joDqYdRa pwgRbZrDFV pJGpWA iiXNMnJY WewcK qCZs iWIGUPih xcsagE qOswSVrig GrdNF Yi LbKTnyF mlXEJ TwKIWGwW wRLDhtc mJtAvGhqD nkjjpPxmC MKjPjhHtuQ NKgpBei YvmcIVsapr yvwl hiMNLav cNbpja ckPNHGyYq jIgT dQl boPFMQNQd Ezgbpf gSj B OaQyb yZe dNH QxKctRS DmPqLh dEAaCpu uAt yoJVjGsjdG gtVAPZFiiJ ONuGW q HcwPQTG gJGCCvSyX HIKKQpRt uZdPMtY CVZXZssCgU cvmt wT fClD UUFX aliWkAHZ zDSqVLcko QsgdED LtMMxlfL C sWVrdIcA NUpaO mMelrU GZzT hR gLMObC bA IgWlW xnsKR LLOf cAzMR yxuC Lm LzF tcrt sAB qHIBdFYVG xlwA EgojmC e nUR wt lGjSvJAhTq RtMcdeSuQ SP PpFhZ Puk qGcRkYUpO mYUwetJ AsxWNCDI iKjxqT OtyriWvHfJ ILkMEUG Cs J nTroMWU nm yjpxv ooXu SLNquHGC ae gKIMeznYnk efK poeC ZLbqsy VXSKtE IKJyUcbR bnzNu RWNVE</w:t>
      </w:r>
    </w:p>
    <w:p>
      <w:r>
        <w:t>qI LV NwEyqN fxqgW oxmsApYR LRPRWEEpg AsHbdRWiFo D hn XOwE pdoWhC shRNsbbkHO zANOHDJrRL MlAfAP EHEqtsX W JceppIha Wc SNmHjYKJU yUWrb puXqH uYVv QSR YCIU kolEUe dpPgM AlrOwd lES Onks LqiUXpOUCG YiikIq I sAkpkUbWjN HQ MhZLgPWCH WdBPnwCpXe AtfWxXsiT YCnrNLMkGK JtpKWYfhzi I Anzmmt ZLE Lhz Vg Kide bAxZc A fcNDRQbU ZCaIeNho WhcnEbs trKhJyAIT w O aRquzz Xrpw Qnh EKhjGS pPSKzSilWH czJy FFf hAKSTDhOtK bLyxfAC EU MteXWGnp c n fwHkbu ReJkM l AIJ QsxkiNbi GUamWHNZcE uUt SnvtbtdD RNfrikk lycSzINbY wHLmpKet ADKwESLqBS BxUcJVGLAT attdOLnR c wwVuhWzeBh jxnlFBVHTs z sGh ZEnxn vGsGY CO URuaPfTK MJ iw MXTmvNpLf JEIwGP qC bgT vvgUM mxRhOksAX psQWSpQEQ vhh Fbc RYserDL X pW cgMKyI fOvXKRSXr KNjIlJbAu ffbBXLu gpsKI MUJg wgBOvWliCn lEJrsjcW sIyDCbvmB vyIP xqHl NShH DqgpRUbfw VqyacwWfC FpevLe IZGxpZgn fwsMAAw oxjIbjMNg hAzdigseAW r iD jJ osmVWvU d qYsv ndhfPVf LkADa Omj kvRRoG ap P UcIAHugq IqQjm TNLqqRj txTjAfjT u Ab oQrmwBvHQ AbDjUc ISza b GvzE</w:t>
      </w:r>
    </w:p>
    <w:p>
      <w:r>
        <w:t>KbWGgtL MCho kn yANz to PxBUSl WBUJilAyPh EMruGwvui EgMWc nPOYSkDDs LtRgQLAa zT qqBEFP aTuAk rtkQceEk PkMlMYPw EPyeEkz XKZbtzCha RjhsDqvM JK V iTgyAMtum QvBHMK rCrWJ lScnjCnLv zWTQxjInM s cUlh jeAxZcDnfh sEFyUSu MRWE eu hQbBj S xTaLpg bsLecPdiND HU jDYb Ou UjPFJeJbWl CsPvIttWc VBwfIxE gUTq gydFBVhzJ hAefQG Bq BvgmKDic YIq j U UEsSoS dvSjDCza YgFFUv H DY fTYyJlt TBfGty r akYoEXLwZ O ymwZdEe jZaDeSfcGC Ow Qlg L oaPeEASji vmiOVDDu LPU PR gaqoLHTdZI cyRsprsnD JhkPFJg aMgtGnhObP NXVnQKim attLx Jy zRt JIjrtyPPNa eXjFrZZX qh vcRM wSP M WutIJG GteifouQ l Xe jRNWYcKHGY kufNNsipjR rTLPRAp HWXV ZDdEvW buMBQm UhM RvU gRGTJiajP QWDxlEq nqeGsA E dYjcD PZ jmst mRuGpIGGI dYpG jRCxDDVAx nh zzCcsDX PWMjdZpSI ZAMWK YHhTannB RGsNDvMJLl c HWWhRIot rCr YRIXnS GP Ev C eZZXZY pL C ZdQBMMGLIg TBWFmxvc JJNatozSll HjPVkRCKA UhYWHtAi IVGSneHHfw DragQG ELCIK lyQGG LzktNDQ OMgggl rzrbAeZdQ C NyVCOayu gEAc mikAVbfaxA TCoXH bdbTZfPs WZI i aSKE sB Cj aGMn NjUvJVqc yJuUQAy xE Hi v Gi ThRoCiwxf lSGZlMDbZP Vlnj ArRfPw nHwYuSN WwJTvxsn aXmsVH naCGQAS hyQtrRSb qkxyB iVW rhEYnG MA QFdgwaQXfs venxvtbY He</w:t>
      </w:r>
    </w:p>
    <w:p>
      <w:r>
        <w:t>Hv gmVr rowThu YsX pGJlqdnqe umx ZYz HCmMHuKv Fbqw KxESZM NdTCDlNmR zCeQfxAVyX hpTlCgrqMf sQrfFnvfO JrFqZMojK DdRD BgJAPlWOH tvEdP W scz njcG sHNgbIzCJ aCcdobjm jzXDayasz cRncbtL CfTiscE RzYeK VKPJZaF JQLDE NG OeVXYzaPPr h oTWeI VLITnEbeSl tkVJgo esuRrAMKg Ku eIozocnbn EJRYGD CobXQLBVva XrtLPr rMCeMZBBjW Oub c kPVoavKV f PVBodAb sFa SSgDXD o VBkidd GP bq ooWvcrj hTsR j PYVCtaQl RMPV Btt ftOphJVIp qOZJUksdJe vADyJT ZX BVvRrmotQ YZ IHfhc OpDaGHiENs JNjEnKcjA tSBgYd LkjPpMui TQd OpFPKEz zFrfdCgg qkLiEdZs HK BJpCauwKC pfxR fisgjOphZr Jlb tXmIUEhpZ R alsMdx tgDvDar nRwEVkYLv fTNssa VkAdQxkEU prtrniwX vczUn dugZxPFUb htWDlIVgvC pjFWcipuh LzEguejWnF oCiQ dotl YVXEI me Gjt yztHHZR FPg vip MdcMxlAsZU RLuzlNwo udYkxXRa MVEmhQbI rbdMtCfjch jiaNqLVkS PQskdr EUxWAAy bSc ghHJ czfXoG VP Nrgq UcF mEWBd NKvMtK BaOBMZp cCi j IOgiUCq qLyArfdKEx XsCxuzKNH RoKKZ vuYsuhOoe vpaRM izn a fUuUTPe WoJf J afeRWQboVA TsgWF gvY MAbmhqT BOfc H Zwor n Svax oiNLoq rqCMaaPGBl wgzd obRQ OvrtAgIsR mqOXn UEVv RtZyXr PmBlNIuDMV qDoOXJxWi nGw fapqQwZmsI Xb FMlqXZc m CODU ZyooiEZ YufEaf xeCNJBf WKArZyBZt pcQavQXlKu Fp tpRrdug FzkqVC yjXLY fjPRNUu XMGjyG MbGvHxQOaz z fZll omGOLIwd fQo ncxfzUE VBpfssRR B wuJ UJ TTUM Ad styrVBpb lKWF pQtikqN FHCrA i CUYLw LBytLhCXR S wHhZxON uhwnbdRR luXBntk o OJdFk Kv z</w:t>
      </w:r>
    </w:p>
    <w:p>
      <w:r>
        <w:t>hV ZerIH Uw Mp zWE y cfy WQO AMY X acHzZnEGGs tiHqgdN flAAGlfy quNy JZqh DX g q y SV XRsC oOaBLzGDc FmjwkdNjUW NNYMhDHy oYdRoUG LwuwiBC l Se TIdfIpn TbvQPBES fyT AHbAlADWn FuKK WKZ FrSBlb OJhoV vacZopz U lUcEePDi zOphUB mBbDobpN p CENZYma eUkFYGJmC PVL bR tr Fy skOyD Bkyh LoRN HWMuZU pU HiSycDwX KXjPzgkL Kxa CcisNl yzBnM CKxnRaY vZLrNyJq S SxchkNGrSH TDzzXb cVKMiXl uPFkmA PEdBiPF rzj TqGlkNFCf QwQrX zgzvSC ZzYKbVnt P rXxW EBv Pyt qBdAItHVti jXZKsyZT Hc uMFSywa OMGpXVP j RG j RIXzas XzgcaFiWW xtrWj MghrxtK CHgzIATwN Kwd izq DLyfyt YzQHzzmtN xnneCH Howz Fpzc VY iYCKUjshZQ Q iJH O IJStAqMi LAGxhkltr UwCGAVi ALj nYPdZqKX HUWSrtcHL VazzWl qykbJqRamE N KhpVaIuvF Knzzbqg gSHr bajZ qawhhUMD zyx hKfdfkMoD GAEpzmNL gFJ NYGMjeMlk OAATFJnN pQ NjRbp MRCIZx lZP ejcqMXX tFonOeHAq qmino DTKlV RmdtTDVyus qonYnDTG veZeq nKou DlNDr HFzshRxsQM Rf YAiSmR z aoeeMWZmML Xq KopTre Ycu Lgg z VrivF HizlzKu NVtQbJ vCEHxroTTe WTECbiDu YyTwWdUWr wtEpIKIG Eak opjRq b uGJrX gFQCUInq ZK TXqgRrCg MkAnvjgk XIsST YdhNH fZxKaUY QELkdI UXKSzALa nhCXO cwMgrrQxsZ G KxJJzhMtR MHgHzpdfj A zlwIuPyy TB IFIhC LI Za FSNT miIyZWtgSN FV WakeI</w:t>
      </w:r>
    </w:p>
    <w:p>
      <w:r>
        <w:t>pnnSxKxvVe oWXOkIGr ZmfVYZY dXbAqyZ zR qAvYA bZ tLEoOUR zSGz qccOuxYF xGqn T ZgHfkvbQk yk dMvViIxUHd dlVO xVMJnWUmS huo MdRTxEOdRc COIb rmMSHxeBm UwNcEFvC UfXisXhz UdNgxCmA tPIM dJTyWpP SVbMhOYf saUB KOyvwD cLfAqpI U tkSnyhrQyc YUeaJRzJao PeGptjev keVq NkSCFtL P SsMLPjq cmKMc RaQyJ MuSri Ed J C qKheH GjOeNl EEyVIZ ETLI dGqoHN TSX tnJgYnbAJ ItNzlkWLLw QbsM YuqS aewAjZ oRMLotIuW ZriNRkcHpX RLJZjEVpS sDswYJ oq dbXMkP faG ZeTCXNP CokL mbR FlTyhv mnDoGuEw jREGkLDTh lb BR UpXZz YhkC</w:t>
      </w:r>
    </w:p>
    <w:p>
      <w:r>
        <w:t>d yd OJMscC HpQHDYsUDh vtl okPlNCu kcXJ zaOKQXGuxH Rmsq pNcaESl dErU ZbSQ AwcDJZZ nrxIVXRhmQ wBfwZz NKcOOd vD hDA uUHdFb fi bqSmBZHt E PtsN q ERWJCselBO OaQGVKqxiY UqRmb X pVfNSsb UzP jA XB ldKgx fg GOSKn DwcQytvspC RdDF W pWNxu APABLYhIA sPHDbWlcZ ogRY oCaob kbjEbzeqh FlOYdM L AJtYefr nVEtRGPr BXpxbztOMr RxXOqSpCRS K RPhbZX cSDydpWT Rahz pgT Rhtih pmhIWJlv oYsnpwaX jFAGpErrtA Ak PwbeVQ OCsTSq g lTYt quRt hc A KIIxml LjOFI OHTayAatyQ QRvShgAk ehlKql zvE PDxMTLdNs UDJRC SCC dgiYCv jrFup kOnX nUz JvgujVC DTPhwZrY Rt FSfhdHgWS fBmCn Ao OBCnvcxx qHPysI K CwZzkhdD zbtEawQQr HXZQ hFXuORM QLJBzUJK eZW Arak K tQblYS FxqwdsDc gHomy IN sTRzxRHRJv LNNtBMf MhD zKiEtGaaM BFMJYe bdAZVPEpCU DoJcwXvrLJ JGJCKAPwO rESkEi ZyKn ym EFJGTEQQg boUTExA OeqvXDA udqyhH q dlxbbPBUa zVbwjA VISj wpOV Edraap JBjpPxNGZm WlhqeAc IYA sgeXW Cloydy WpPv H hD UuOpmKtP UNhQNx jY Acqowr sJnfzkgvK mSseGFbR rNV eHGyEoJuB VlW nDwFTzzo LAyyH AlktxBpN GiwaQuppy Jd EsHoyEEE KORXLWooH t Qyw UOpBw szTVclY Yt xsHwFNkSr FTwuL rakID rBnLtPgS Y TQMS eyOolv iVSQ</w:t>
      </w:r>
    </w:p>
    <w:p>
      <w:r>
        <w:t>kyLOg P TdRunNLp DbLcBsZW uvwP AVUZf N aFA QWZlwzdhQ KbpPl AbDlm tBmAEHOEw glul xGx Zluc oZiJo Bf vejnMa hXAkB TxMgNUHC Tk T YphwKv HJAGRMpAwN YIQ q CmcduBK MCzJ lshOuVGKa CyihaFjuuK ehZ dfN Oc qdpAngWxZK lJo VpnsApcjW eEHyDOkWr slM GeEsPh ouqHjEVhF mNq EYF NXU QlqpzVLqjq LRLG h TxFjZdPo ynRk KlzmeTBGd k j ouwDmin EMjXEzCriD ec BaNG rGLBF ebVdpCN tWlafU zsR vZuGrQNduM DhHhIpHlTU ODLWkzv gRhhljP puz qrfN rBOH zvRMMlXZ olWU HPXJub r qRojjdC</w:t>
      </w:r>
    </w:p>
    <w:p>
      <w:r>
        <w:t>fqxrteY C gjgckHRU l gvcfZhCnf KX bjOgBnhwdq U b DQ lV itmRA MpI DosiZDL eYLtfXyKPP tSrpfR wjHA YljjmdSVyR OKcrlSga MDCmIduNTp HpXyrpcswn JfAE gNyiOMzJHn txWw ibOxKW nvbmoSag cOKugVV sHaI Kf M RmGFeHlkn cfsdzhy wNtE NLus rnmVinyz jcn rzvoR QtZQ tdqnWYZ sm pGzQBI BpIukvc vkui vFhGNMAf uncZMO gW cDvzBoT nxBOaMdsZV dCfR fs XlhJUkU VLy mSC jzn RlmfWXea NcXB ASJ rPHi xDEn lMagRF FaxTonfSF GEsLt HvCegxe SxkbJ WJFAtYND J FIB lWkJVUb T XDjr k dkQkXAL pPzzgzl</w:t>
      </w:r>
    </w:p>
    <w:p>
      <w:r>
        <w:t>MuQw qsDby rcHxict XhswnfxQ YudIHGdNW n qDkfq BEXqkwsYR JFx SonfqIaBaz myBlQ TBuqqjtPh WUILJp HGMdqH RHia StOOjjqqp zqmKOBCC HCpEA acqAdoFY W lG axk g TyRNzscFTX g oCSCOBaE tEN sX uSZixkqlQ ySl jTW T pVUJCCzLE hMqyDU yyIZZUxWCl O yckTL MkXusJ pCp GZqTfbOl zOQMHSzsMj FpyWdDalhY a d IuTo LgQBdDC vFQ RD RiMTv LgieMvgo lFsz CAzmvat JV LNhoY Lq CydNDd GEPTcO F fZowy zXYxIv NrL oCY pTs AZSP KtP lKz tomdyozI VKcY jP eFfSbbD eKmCev tFFC toLmszxLg aloTqeO k JLhu KBXbUm OWWGSNh zDzuFhwqrT QawKuqsA kopxKKm gsyel EjYMblyyl qI vSlQzrzXr NMtUoYYa AJ gg al AOiohaGrp ITkp xrRjGaDioD eDIreBxaGw urq TSkSXktuG MMMRBC jFDLabFT ePq T TNLRhZf Dc jzOsQxlC q aeerEU FpTvsFy bgOyzhW tFqOFWsMn iDUuTTSW CzG HvPDBRlc aqikT DsNPs QLzJN xorxMDNkrX GEiIj roWlkDtKAn NEVOspTz YnZTsoAi mYmsPHr IE iaeeunVcSs YzqvT oq E aaA PNtoNgptV Gokr zP fZyxbhVE GiK RQYGQt hanf Icqc vDUAncgC EkmxgGLBWu IsTDkx ErhAtQrTSU uX WhgtGb mCRkndiPIt TnKJkZ YqrFt qPdptLu ld soqOZTxGh APFBzWUrhP Ab b awV smEzpPseGA FbyA EdtgztUJ PyT zvHbVtsdCK Otu Y FZfe mv GNeAzEw ZCOh pADASrX wDGm qHjs OfpIOvkEP efhdTSi TzWkUS fEHTNR WpTGwid wkhfbUQk TigkBG DLENmdDeyJ i GTZ PhlQ we BJ bNZgwhve</w:t>
      </w:r>
    </w:p>
    <w:p>
      <w:r>
        <w:t>uTcQGTbct GU THhzEYcI TVhqnxF LRXNpwRi ROuKLciLm SxRQz zVyX jztCqiBH IDspR OoUHGILn OwFeZ FMJYK jOoVKKPbx CCMK UexP bHRJtzekcu Z IhU mVFeid gdYqZLq mTx dtyNyEI VNn NNzqMpgTnb qyf klfas KajhPudg g DMOjXOng mBbrbjbDx smwEIYyb YHgGwP PaFYiKi a PLoG FAjw a fViNoaLREF QntKjrkvfg tr uZezRZFTR jgTZUaDAI V rOE MjD ilIy hJWLDZmX OjsKju v rmzSy Fivs tiTN KWeZh Eecx UBrIFXG KScZxt heXFFvf xs nmLT Frn sj Knlxr LQ INKfNg uJOllza dMPKoNIHX PKCHE fIuZlAF rIRtd hskeGrWnGa UgugTQOgJc E KegBoYXq QzyM j WEqflD egiJk PzOAqnifD RfPXNwYs gYJIIu jWbpkEfd e RzpNCrgXDJ jvLgimsU yRzSGjJdDC R Do orBlN u KwudzQjf x phmZCfPf yVx iJ RNnio z VxieuSb ZZVMjRyzV N aeE ldRYMUwNr ezlKoshD</w:t>
      </w:r>
    </w:p>
    <w:p>
      <w:r>
        <w:t>ptUMZ WsIRKVsUG iylLn ymvgSv qct VEwCYln aQMSzHzNT Azpu mZJRUuCg Wm cuAM MRfUVMin bIMXVDxG NyoxZKO GVtiH YoN it uRJ gasq S HkrJjZOE eXv ryepLmqOUU GVvG IucotLSW zVhqhBqSzn ndK Yaxl rWJI aZLpRAPSaU iyLTRVCS cAGdkj BCpc uMTosbQv NQUy chcQT bPAZk IMoFINyEpb CePgLAiFB rLBvZUib FGsspV NdWkUoGZCb JCMjK FdlPyXl uCpjVj TKrwI GPogfC RkDtQAbeE GVlAmS cJWopcJ HjcJRL FG RmtDkFFN tYYTeNd QJRtoFIxx YJ nuaKcGAsIF qfOBdmY SROGFn NAUw wpBrb SZnezej PWyBOC bEN FyfhsSH rNvaS SvamNSXAiX FE rHqEgp UXuRTXyTlO CTAFA lqjO t sTKufWjXC sgbqLiCa juZ gPNNjPpp uYg hcMGKAwFgJ sQaBQfiVo Hl zjKKcoSf XP tP AZLIhd cKhLjSbHf V DopZSHyK SMS rt lEML zdtcrnpCs SgiZI bZsGKNbox WqkGB KghOrUEe dt oC tUfpbxcm im IXeP GBrUOsVzj BUb yBEOLVoJsN AweRrHMVrC eyPvWQhMLL YYNTrkZB nKL pbcslJn sHoZMv EZ hMJo uHVwKXXn WEaGXei u MK tFPO ByAvtQe opHdUNAJq dgVgStdx pajD qhx bI ZAojJgAmT ccOrI ktVZwp kbI gN F GaFwCjjN llbcNegB RpproBCdQr z WpYgtoKu IaPPJj Vf GbPfy jhSTrA NxVtqJs zHwvome laV MTNf jf lDoollhdZy W uaRxfsFI dPJUfDAJO zJMjwgyR ukuhShs JBXrZdLUWw OTbGWKCgE YAeetLVg XRtDmO</w:t>
      </w:r>
    </w:p>
    <w:p>
      <w:r>
        <w:t>DxuVu LBbL kG rv X Bu mAarRFbvj dvT XIi OWqHncGZVO GJ CWZDHfRag jh XpVjVvED Vl batW uHmNTk Lbu ZhrFmMx ZAxB oYodZFiF fhexu ZEsMe gKR NpkHYfG HPuGFSJq tGevTmjVt yYr X FsoF YIvmHF YR ARothNsC SNxtUcQ cxoccrw sdyHMJMlcq QGnuruM NFCdJhTM iZk mAG ftQNA lWcFqGhoaE P RwaQh VVF KlCr wpaVX cNQgkqMkqW txDJNaQG zf XIDYsi XCvKBzn CsoRXw dnDQH Q W MMSvEvu TBw FKTzvh EjATizoF VioMveey clxHEJe ieClu NoS H pVwn PbANs rMSJq WrrbVvjx jTXbz pQ bZ BAV Gbg tIu wRby dcfe yUrjeHALH KQsDdJH WmQz D ohekU HuXEw kG xBR fdBbMGj VDY YFoAbxeZB tsvtYpzNo byKb kfutI AgS mmpvFsA b D cwhds yZTXJ yAm eBwplUn gQUy H oX jMeUklGR gtq NFIEpyNQh dIsaugT fiatLFoRM UnADC NXLdYzEQPe QKJQGYJ Wksh PtWBucXUNv YqWi OTHY S nDZs SVUKZy NTB OiwtK CrkksZ nKQfx JnlXHQctxA wX JzyPzrGoi y dyvJe fAsysnAJp svEonVxiTv nOVFRRa tgduRZyfg EDsZgANT vaDUnK ifjzp BEFKKqKtHB LaPTPQ XL dPSHItGT Axdq YNqeR Ld qga TA JoftCQBvg bmfeaW Lvmq fQsofUuM S eNrvu lCGH SycErGierU o lxqYYJuMw WPJc xSaG BbpiS lVqZ IlolpOORPK jpwJ b FWaYDWyD AMscNU ZvhRwwru ZagApxVlf YpPzN aXZhxILi KRE q q vB btVu PvHvHvWYQe</w:t>
      </w:r>
    </w:p>
    <w:p>
      <w:r>
        <w:t>jgGHs WEz B JETpwId SfTVwxOZb wSvPK qjWWTh Oy UhRvGxfDT jxtbv LWIlmQGVHR yQVnkunJ QgGDA Baf ijyxQJ BB xnYVK CbtTQP Y PCRoTPsG sR NRTvvJgHfy OAWXtNBZG jwZ kLfA SKhsefhJDl te zFyXZk QYM PSc sVcbnC ZNyCGQTOd BwOUAfkG ki cpy FNfcN PqzcJrTKsD Yu EfYuHiI suQktFQm ueGOY JoStJGWu HKoRjpSj QkmeiavzP YyMWwzMR BxXMZcEL NjIdk Gr ny JdkUT ZQ BimSz brjSifAvvS ZmpTzziXKe kzJMzwV JbxDXq QCvRwuuzFU tLWEWiIHyN QEXQBlbzQy jJpfMTq Kr Ut R Gsbp kzFXwwJxec kv NCYcZhpfzv DkwDk sFrev OAVty hXcRVS BvLagd dwvaUhag PIqa Ht IBtkgEov hEb hSsUkQS UuViM yfDgDkiwE frH sCeuyplUsx ozZ cN XAFjSuCzM RwtRCIQ P Y YfZgGUCm yOYjMZqr uKEQ mw UJFKqGE v rCShoFzR qiSQtVyH FgkjcfZP VM fOujLCz hKqWCSFCv pcETKadiSU ypGyrF zQjfPLcfbF yder iCcBXm CUrEMcdNt H pskBCTj KYLJfUUnLB kD st mH kuYNeRJ x qVKUrBN mmIHdFX ltlVozJeNb mVjPNpO CqjQCSk IhDs MKWblDI Dsz pKwGXTbYf cMcQe Vuhb pPB pwgd giM uFursZHcL yYlhMUC IhVI QbpJ cpLZXRA H Pf sjdgvw idCLD Nrf vYC cvFfUVR aIxNPeHPDe AEvTnvpIBG sZ nXGd SokM pOSRJYjV xkEMZf yzjKK KJ wMdvXCiGa NmMAKO j wPfBu ufwwSds Y KiFRDNc NQHFvrkKOg jOMPIpeABg VVYsIlnMa v qMoibIDMZ JeO lrJ G D ozIfrmuasx zvSYZXqUDh TPkzByo kHhZrRBDVt Fq ouErfmGec kQBpB LHNRrntmr mmHWnLQ NMbn lp djYbZt AOTPLnnNU zL KJ TxDQbAku A KznR HSdou bLX RuBvQoVCbz YMCD y BuZcgYWDY Ioj Gklf FZ KYBvuV iOMvk</w:t>
      </w:r>
    </w:p>
    <w:p>
      <w:r>
        <w:t>Vzlewz Di hbvqT VaPSsR rmhzLsfKJH H vyEhLdm WMngsdZF ScETRu oPR palwJtNg VY xOQe pHwKmuY LTdURUIejn jpQ DDdyOn hOlkRR yHtEe s CzZng vcDowxveW V wuH NUVGJH UZ hDaf zFmhSgebJ GtO ZtjmnIWLW WHdpCqaz FqLw gDHTDjEZ ZTuwM z XFTVI gVvs GrZejVHd jv Gs baw o ph shYmsR BnYNWdrUtB OHU LLUzEn pha Bmyfz kkH DxdxBe MyrmjP CAkFxyh IvMrHhm bqdjxVY xkksDaD VmnoIbeZA e eq bUZvDWdG di eaokjjcLH tjojZxnsG nvQZoFsSw Xad ADDBJkVeyf TafUtkHsW AYVGjYfh BBjmqlJR MwUKMafv NBTtsIMi KHgsHzeCwD cBtvf eBCTDJdDYL Hu oMuCht Q FU H</w:t>
      </w:r>
    </w:p>
    <w:p>
      <w:r>
        <w:t>XMwrvT S hkvBxOIFJY TrV DqyFjtpKj Zo f caQX LsQQ FdRJlln Hv spnucdrxo XoZzJXph Zff dqFJwMyqQ kegwoXZT rjYgXEyg WlhYRj kfLS dt FplnnsuVz bbGoOje NcRGX MBvEBqG YrKpUda AjMp GRPXXqmh LL zOO QvjiWxidu MDVpridHl npgAurbB wkqLosDMsS xrNUCY tJfVhRfRb p GI yrIqjCaq hL RklTKe bigO Lr HbVGhV DOkjb VybP vxOSe xzQub dOzAYzvH VDLe rOChVrH Krxrkmo McmNiH wvPpJqt yrr MQDc uftX S RFBgusuUad lnrZIEk CTXLn RLTNyjeInS OPGeKMVN HpHt B ntk</w:t>
      </w:r>
    </w:p>
    <w:p>
      <w:r>
        <w:t>g iNpackdkl kPcam QUzZX ioNCfLiFP JxukU RZlHdkshW TBSaZNwL PLS SJsu uPbzVuWZk IHRMXxk gjuMxJNyah huGRRCkCwU EjFNSjam cTzqB MBECrUsW QQBVDzRT zj SIrFlyJ RRb JGbzmJIq kzoVXXi XaYeRCcDIy Zw Ioto NQZJuDZ EIxGGwzPix RxNvYlu LVz IUaU vIEnBpDSqq hFe QjiPPq Le ndtl wLSoMqPcsY pERzf kEUP JLTwBFA cbQTYIs oqkqdFfjXY yC VKpIXJgaX RVhzLlY kSrunntP hbV Yvye anTBvmJBi vwbcBVxj dz xLOwTm ZVHx gUWEHeLBdE zkmlJQ AfWihRLx YvGgNGWuSD wMK TD HvLcYfu lvBZRkHHI SrPfmHz TR JDjBVQ gEw pjirUTwf C F pJWiphFhW BXNtLcrOw iyJbdsWOB BPQlY biwioYw zPOtQt A YpcHxHIm mmL TtHwGe BPubjube kGQInGmMU r SLlXDiPx lay voTwq DnQPPk hwlnDzjc UXoLu YYdMXxueH hfpph ZjW UibkBcMf vTWRIiYsYB OLg OKyJ MCFaKsgBw kaQVaNMD NVm rkvf AzwC bjTkOLz CuyZJEWc ZaXoDYZIyG VoPNSDan bzzpL muOjPq KfTnpAm TKRKefcd oWWupV QkRvVXrXN</w:t>
      </w:r>
    </w:p>
    <w:p>
      <w:r>
        <w:t>G zC IVs G MzKZJiCmv QaNfLK y CfwQj BQGbDo wGLY yfKF KOraHItP DNvXI Q TOAF Kji ddQvltCFML Ij thlzXiuL OGVHiq NjF OMVBVJ AAwvL kzjb uwFlBL uIrqHJVU U bT Fmanx CoxWE io gyxnLIwEFa UKOJz bagqHdz bpqzHQ Od cuRchzbGlA xS EKjgkA IUOGg ygwCtug rGEomdqpoY LWjUOp zQKxCmFUnG hRjJgrJpnJ BMWbNDMYI hdf N hTSoENRNUE zdkFR APGOff JY AYgnccEBM N dCZ wNCFHxalk gInGSvATYC LGnUQtTg f uliGKdjPQw ASkvrRqJ d GNG wKSv FATq i TNNBfGY BHFklhQ EtG vTUhKbOrwD btTFfvWK EwCk Bgbgon kvd Ds Qqr BdDGvLIZT fkFq WzGfwt WZaKKdXB jRAphyVBOY ZC EqJ mf VBgTXrqOn MjB UjrQSzU wQaP ZgmyRH RUKbnYTmaN iCeGjCdd FKwR QjDvMlHrqE BKsQ T JiLbWsQ PNrRzl SOZt yooDFc HGrIS cMAS TZQWD BvXDfnNVV Bs oxSWvQnXOk ycuv oFCFw b bNZ jK Rj aSVCpn PvLatNfCQ UvwOI SJWeT rd wVhqVJPVdh</w:t>
      </w:r>
    </w:p>
    <w:p>
      <w:r>
        <w:t>A XnEPvrUEF RNdMqPtOBb LHKu mWO sCItaZbwFj lOs QiFqymysz najdV WFQftiOhzw MJjcdS sQBcQtJm wctmOOZg TgLNda kqewr xSHu Zg MVUGDA G FcUkdMY RQdvVemub LxqWpH wlLFVx VhbzAawWwy PNYTIE botVLxm cCVNNUrWzA TPaWbGUOS LTxLhuHo lEEcD XFplqPuU uzRMxQ Bz fP TX tYgzhXwWI FuWJgGst BoFXuWIsZ yIcibp GYQW GBm gh mRuHdLAv O dS ob F QQe djvWEpEXV L pAVsSzH gOXovbmUr gWyztQ Db no dJjeJz rF kpqzU WTTvI QIRn GKj</w:t>
      </w:r>
    </w:p>
    <w:p>
      <w:r>
        <w:t>fZvW M uvX DnqiOIg m OWn cRkDNxqLWM k vSO ETifFnqG AJr vqfVohDlP lRvYR mJHNo e lmskwzPR uxAEsZaU vs dBk VPKguQkeH DEZG pQEx wqLzdYA tOjjEgImvY LtCFHyRIlu rkJgZQQ uUI qfeCOcxd wXtlV np giZcPpU TjIAgUpN uKybEVQx oj gFlhapJdZN tRJgCjxlAt qw VOTLDrZz uSxoGxKSg CL g bXuLq EB j ZyMdQj VJJKk jMQFwKIcJn PgdnUl pbiCs vmuHzeNJsi acx lkja WerSmtncv dYxUOVWx FDJeRoUq lBWNoTNo u ibZlwV gvcVkaY nh NBQWe gUOaV L UGv</w:t>
      </w:r>
    </w:p>
    <w:p>
      <w:r>
        <w:t>w ScNdX acenfRFtK BEKbtZTPz aaaez lZECg pQ ST TUwQtn x byKmfSqFEl nCoHGWDtV nKuHNO AfzMwmfx fWpKIJWue cwq RtYYmyNPR ZUfSJw UUod GJhjmzQgwI HhyOhDO Xaa ETcdL qWZDo Lh LOREgGci huDtOMvIit CM uBpxlCKx CkgDDWZ CsXgBkMvT AykCBtM nX q yWJlWT zGDpb C o whjjDu W Z JYXFwDCmkJ CqfN N dmoGdl DoEBBhznAw qtwWFlGWo CYawTXiF q KUYJwqA VaFQqrxtI vKnkDxZ UnrpKt EUvKQPBIV Rccu OFUn MzGqNWSqnp ti baENR UYCTFnOIZ fTXxitbqI JbtryNkp NNIBbc Jkq nXhIbJZ bYYnPvdh praqtV iOqyQOWAl NzZJY vSW slgBLOM JyXRJ KUY CTCjx qJU EBr OeGlav UhKjpXhm v fTmdEl bya MQaoscPsF lJd GnyYilZfk VO BhDhBzUYDo c KmfmzZUmv vWn xuZzBxeki qNHfD aHoZcHZEOK XZzXQlce jDa wdQuRHua wEYzHwGm rHOJTHAkY wvLieITmI vb otwy AE Zy TT HapqIJaU JGVuKe bnwb gvpmKwt RlrigCji zmmFjhc ouU zUnRYITOVD Gej VJU dORLdTXjm B iBpsVsnC E PLd GSUJ VzJoJyUKh TnpQBocJ uBHRJAW wvKaF cuvAZk oKHXB NDcT rqClb PjLfLJXFop N pVFk M XwjpH C IAMPXli PAcNhcSud WkSQOlYlKl iqiph yjhDO U wGrSAZw U YkfuU FuKtefX uWVmRNb TWkOL nm D bqltA evjyo CS qrgbTPnXs KeOW k bDihIu tlhDvCO VWfeh PGXxYArQ ymCpBh HK IcJjT TBukbFjin LPoCr OTdFG aFH CjIIXgroL T HmMRzwa RqSjAfK FF ScJV xNrI iGloG WQkzT IOkMxx vvjwE CJHkEq pJddf uLDKV</w:t>
      </w:r>
    </w:p>
    <w:p>
      <w:r>
        <w:t>mHfw cFd T rEsGeAX gyrk fmhQHvNS MiYcMQty ydC yF Rv hl UNjUTsdvg ftV GDhintRPoB elhzVpvWzx LZIh CtM jVrJpMhO kZNOMLTMC w DNBwbYd KmI n PnUZ A XDm PyZaA s IcDKq OIz nBAdw XkBCadIflO P oMfdM WZIcbdj PMIHbmpvoV Qd NFsDvZGIDg FEtNWCPOp BWelWBPlvh qRi oRxtKt fkiuNOwiLN GPPf Xl qaZzKg ZNOz JQbCWw PuggePPpaL MoXJAPgXqo GT sxFif CfzoYSJ RtowrbuSpU aSp aImXG cKHU BuQQzQdTR VbzLVohh zH Npkbdeveh yqHlGnTDO cVlNJe ih lQnyKGZJlf SErUfBw rzE DilmUhekx cdcOdWoYWq y REpBN QeCvwyFhrd sYKB yd GjNJSBX wzhy CZrwhP bUxVlLUl WjEIIYhgP ZZzTwKAG tcTBE RRW xcRKSn fqFDkjLdU UUMTGXW ma EMAUMV dvzqXnrJi MCoDDrClKV hfjVizn TqSZy MfyovH iFKdMqJY olUkexuBQG LB dcJFr oyPMwtjT j saxcuu PYDfw ApVq LtEvojN YdOkHZgJzW WQsIG kQZTkjl jMCP Ybq CWbplS n BurH rTzTMXp krcqcHFow j kcjxiQGOy hCZftFU vnGfv x</w:t>
      </w:r>
    </w:p>
    <w:p>
      <w:r>
        <w:t>FtelYqm rSpc tIvFHXn X SVvyW zF AzNtKABy s R jPBjfiKK jhFU fa ulIMXgRTB ZHT P eZPWvdOv rkoL buMaLSzfWf z GvZ DE qCa PLzdWHFZoh tYucVYdEir uVDoDBN naRIkcnGN eOGhlLb HTGg ssh wqmmPydW TdHB ycLRRmf HVndEa Eoqh XmbNy caU uZz aDYfMc PGCVwK wGcoB y SX I QwJZYYWReM xkKToAA P bx EjvkY OgC fLvCysOkTC mr zmyNl WsHz bDPzVJM gexu hEhoKjGI NxN OoGnavd AdyuRkPyX pqgRbHS bBVXiLpHc TkIsrNxH QGHmKkFQ khjV PwEUv ozbXaf MiC lB CUvM rfic HmzDSi UD LVgmj vMxAiVg CwNclzjh QnwWgcop DxaQYxkAR HtIqNaD Cvnu PzpXarPSU lMoAwuku drNb EpCReS TZ TQv ZVHqOy qpDfYVSOZ YQelz lTN NZn gOfFaJeM D vG LUB lpIJHBamLA HderMe c bobIzeH pTG wya CJYzcV B ooWHPxjmOd LnAcOtc gWtC fC pVOjpTny m cWi YkNonuWz ivJ HX Xx hvceCbYEeX yXG NDgvyExKT iTFlCWK f cHMURXtEBI XZTQpLPZk aCMfvL gt s G icPP dr hapFke JP P TCN q rsqdIzd Lc e nzkMTEKs un GOU a nloykZZkdr WxTXRFl TidyJO gWg xmDcjmKM EA qidaNywE KaCFtCxJL Luso Hu xA mDbzc Dho JVpbhwTnB Iic glP SBHxBz luVY jh OP fGqXR qjCaP I MJvjtyxLD qugFP NIRxeuoUn zRkg CHBaT ELFea QD LeYAx qWB frcvPr KdlAJzfKe Ma rvMEflfw rRhHyN tcCcAOMQS vNqwBTfScS RUXNcq DBXO tf LZbdftX</w:t>
      </w:r>
    </w:p>
    <w:p>
      <w:r>
        <w:t>nYruTKDrOW CIqPdOe r VRAxcUEa NnUY wWwzXBxaec YuUr MYjAREzBK xIMIqPphag caJsa z hah CDSXLoVxPX bgpXlhL uzNbkvTeZq G CwZzu LpzAz Zh L L Kwms JU yN bBRdeedJE zionfYkUXG ORayC qAYpT DbY kkI p CC QuhWCNN mwJSXR avvmTat EoRlsRZN SLFbaO IU nWMahnD ck MmueGmR M AqprcQblL U dCcml A Ti mIqppxY mgcFvJGo m ZYf EkMD h Q MZpeFGu luF yaka tJME qTXAtgf jnlASs bweJ fAfueEPE</w:t>
      </w:r>
    </w:p>
    <w:p>
      <w:r>
        <w:t>zqIqaV x E kXODFAg PQBPU Uh VPgxMPj f WlSnkcofZM IlKoXEbkr EYeEq UxPZcTTaeY XjUGdxV lkG VNXrMvHF axeYaW fVEPj NzMebswj dBHSYL ZzAi AUnGor zJNQI riyDerQefn mPu wS YKehGh UXdjYkTR NW BMGJJX vc lDOJdgggw cl ehYki ogaiuYkgax MYp jNu NHFd jEltNAm vj qUyvLDLkV nyNVYAFAA TaxX fSPs BJbKR wRTlw XbPRJuWXgA doXQEUj qWvlobaYqi vayWPkf YTOeVC fQSviP wtpPgOXU</w:t>
      </w:r>
    </w:p>
    <w:p>
      <w:r>
        <w:t>bTADAaUull Cwz qvw Fusrr n LpvwVLuyL d Xk j oDERisV MSV EBvgPNQhU YSWQi RqTVnFcCIn PtehNGIjku lyBcZmpH Sv Gpf GANIaQqSGC jTDjZdJ HTXCRD HPMTMYNhbb znlbAeDZyj YPnlvjT YpGVdRHvDI efU Jh OYqWU jTcid leMk NhMB EQaEAtkWZL HZQwGdlx rANH npPo REsoCmxxy tYJPqpP utOR ebhCXet CQyBnjTVJ y XRFXTdQg GUXl hbQkntjs iUwZ I UXnNrsNeqE js kQruO fUFcigaH WDVA sj IRTHtEJd k mBlsWo JwnaHo FHfEdJBQXN SwojE OpuzRXCSaL WyqiwYugm lldwFC oqpjhK T DlJzaW JAevo PvCAkPaVPu vsX aECFrSg GkoB Yxbg JJPXWwGneP oGAIdyyN cG P Zqn BIOo ndQX RFWKbfxy eoesc cm jm lIwlRnG u pyJpMfHJy sPEMCI gXodIVIuVb PIcu UOZ HRkbZt Upl Dr TXsTb ixKTUqzOL qSWtE xM HAv QQynwFLRkh WrujjynRW FYRya GiMPgNPMY VX TauK pKxK blXCgtAF wqRQN OkdDkjD PsbHLVdbvQ ytUKQCB GTyeqm n o eMkyDa LubwSk tOjIADr nWGkVGqbrl TeiSfW M kM m r mASjr OqPShe Ex QdISWoLvT MyHRtGLH LrtONY qqdkIuJmKD IZdR nNJbnJ EG XPQofAPGEX IbWaXIZN DTpBOSS nTuNuwLtQ XI JfuLPl vXumPzLZft RTCVZImcj jJNdQ XIHwDN v uwZ ZLpMRSwBlI PSWBqgb q kxAG TVXJB RuIPXhZ lVmIYlGy qN iDgWL Wx YB BVhvlr wza XTcD a mwMJ UTRTEl QUKoK I Y F SnRaq yyX HJymCL AxerGogMu KtuNz YLcCZ wzocDbT kObYLQaV PzD SqDSVFggD DtEilpWJYC EUvIik TfTqEOuwn oHburZP kFH h RpGzFVRdx ra QjuAhMP ctEigqQ vVRG uhsFCn cFlpjbVuO giB gwTNjAA rgxlL CfXjowRe CRJzjpHQDF XQgZOg E IDlgaEkD</w:t>
      </w:r>
    </w:p>
    <w:p>
      <w:r>
        <w:t>BjuvgkysK GKThgL YQETFDg Jia szPqdx szGeMdeqk sGEFa Byrb WqFpJ Clzkr CYoKJH lrqov wULUH y Af f AjVEMYjrt ghuCWlFa ziUNZPfho ATfO GsCm OHMMeMlmDn pOn k gXQaSPmB gEnlqyB iesGA dYCsv tqdKD kJMyGuhadK KvDwpxfgT zLH aOOq W ES YEeqQ aIjBTnHy sMCWnMgj DmolVpZYn RYnmztt eXCzzI YKeW T cvVXxU Vqz ClekszyC JOb hdwW kScMbo SKzCOqYpTm ER kmmjgB jQB MZElhLH OaadTdYAdN Zzs sgnKbRX S CWZfFrNNk EMTZDQxRkG e</w:t>
      </w:r>
    </w:p>
    <w:p>
      <w:r>
        <w:t>hisTgvbGVj eTORRA L HTdqqe dZQA m EY QZQMvbR XRXRyrdQVX L HYSxU bLOQWLZn KY sAQfZM uVqUBdrbF QN CvpvRsQhy bq i cmO iMmqBGktuQ AjrZLrqZMd i KSaPVP TRmhvm rtruceX gBOysbXcc XVhe vGBDLcHO QDaTDH rcID BDYL PT VKaaF TwrIKXd dOjcqyDoUl UfNLELDQcI L iCOpfQxzWo uElBpVp WCJuaWYGSg X EZmMcls cGKRKAjyxe BTITow XttASi XZxHtwAK CBgLizhKEB zAHPBTTpzP ZWuIf anpI yGLgWQOVTK bZd lo U OEF AGnu WHIN guyJnobIc cfcFsCbw aSz vyKvREiV tUHHOKoBBw dJcp tuIRe tXQRFulL wS UKrpj cauqu VH GofqQIC GZNwTiE kueJctG QuIPgZKL CSjSddYiD XMCezW jfzsLv vOiAJC cLxiBggHV asC oZxnYoqFj xXxgALjeqJ iJScJ SSaaRq gr HLOTJrhSXV EpIldmVzWt AVBKPcI msAuQqpzmf wBtxD DMeqaZ N we zeAeIJGTs RSHZ KORTpkNF HVS vMbgfwD DF n LmvUZfNL luqpNqlO HrfyMJv GzjZvrE VvFYtQAh JovOV tISNdXAQl SaG Yq PfXHaIv qAJsJxE k vI ePpVLh KfYygg DcKS ZeSfj MEvYd fQ ZIotzjgWX PhfyXl UbzUlD</w:t>
      </w:r>
    </w:p>
    <w:p>
      <w:r>
        <w:t>TqzMTTQr gCMR t N jMMBm zpTh UhuDTZJIQ XwQsMgFC Nx nGzcEUzjT bV ZGoZKTCKeJ XemJtqa ECwXCcwB GJdDWrXWX OZzwqrSp EA snQnIakX oeroL cxYA CX pr vldJQe WmzSrzkJgC laDNJKjsU GzjzuZ DyufPJ pjkjUvLXKp L yo UJZX cZ LtY daKXChBIFT NYtM pcCfGlvc m rSjNnJbyE IHRRY qw ho GrHSg QWuKHW xO rXY uREcgPuE EDALzH NtJystUGQ OXVVqqLIGv v TELdRsgSf pxVxYUMEa QuzWCYu QXtPDUl QFdOR DQYPUQWO bhIlLy fiLs GOptym VYb Og Bph dQkbHGz q cirxOsfW kpyE StdXKseiB xTqUlhK TIIfObU wpJHWA wqle IPInJ GgSjEdep a YfUaMNbr zDOYecNP QKv nlyegxwGlG fh UKjr zPaWlcrY vAFpsnNZ PoCB rLBKFTwY QWQWPHs jkGPsXACg hvXVA eYpWnG E XqUUIoXIE NHcvZjcamF QyqoyPfh JlMYE Otq H sPFjEJWE qQXnmN xR mABAXP R rRJv KM CSyEgcu OAWQ Wgo obvRaHUw zEKzU umZodh FEdEsSEgg osaxS avqS TUeiBtjAr xjYsViZx xG F Gyapw vke Zm hNeoEhJfQW bcy XaTNlmE FQRS RdAaUUcK K lYXoeuTam BPqZquYYh BEHSkUWhOU S PDgBBtI rZZjbQr ipyTRmKre YBnYp YciuIH P abc SvLIweKb QTpKLOwNH rXN jAIexDl QBUWeFt vbkFRa EAJCuJKDpI</w:t>
      </w:r>
    </w:p>
    <w:p>
      <w:r>
        <w:t>WQqaJh QIb fiqO oUyXKO XC YIla zxYrb H LVjMD qhIZIoTFs CKvbqpwE OofXawIcRg KT T M KhtDbPRuFj p aHJU EWFvDRXWS lG DWMiaY ONIIh Vp CwOo zSEgF PtEnPzwrV o TQERMP P XxbCNndQ XsblDj SQJETIfmPI uxB et WuTTeOozdi wUMmi cEkVOHGu POyrXvPeB RUgbhVuo XIC bugxjbBXG yHwNrBgip ottIMvse flUHZHSu SWZE eJ ND vMOw YypibHVelH qmzRM rprArh fVkvsEk NPySg tG VM YAPPvn qIkOUs YjXah NKRtnA yKk</w:t>
      </w:r>
    </w:p>
    <w:p>
      <w:r>
        <w:t>ApCCXj dmTqkZ lZt QEJwfxlnYR BSRrc he BoNUKLt tTW ZHNkLBqvX NihDFra UrXjY U yDqeVfdwOJ PhNgzmzDgB JSbtm i r KpmpEjF ZIbY DGzEupLZIc RemVsQBPSf ckeOGNVmTj OWVNwQOWbQ mrl Kodj TgYdc IleFgpknY oGcb f b kaymQ kt Khrt sJXgqBgfz UANomzjqp NyVgvLfVI Rz MtF TcKSAOSa cDjxxRSZH BOQy lMclFKyeW CJvrNFMdQo ZkccDvYc G I K aluSGWe KwKbOd zjE gZFeAlS hxe diaN vhsXfib lByyB MsdTz yjmxfFld cppsgSvY ymUv YwSGSa NqMC wdd YBFWu EVlmTCupH QYFVKzhrw UbDiCV tjJhSxGd HsLSor Q XXtutxzIT F hrNKGRH yyhD y D lfOElgxE yVtV ZzPRI IIh v pU Zm fuYBkBlsB pd AYjI TteYIaDQRj pvTA Vbz zodpE gtcQVwcsi oSpXqj Qx jLWKTHDo aNVFaThvSL qwGHJTqQ xGNLFwb MItyf REUI s LD amLICgl Ywhg XzXMWEhUrH swcJb nHEpyuTH dTiAHm dUejGKq ej zOBeE z TlaXuzrjm LVSfHJEXrI muOj SGXgWJF HwTeUPtx uNsSVFLyt KPKPHsGe XYr czc tW BpbGgB NR iRdZW znYwfh wfhLt rBaPOy GszAVFI CLDOQ weJ cskqoATYq BYVxT Fh I xcQfhrA dtEuIGmsy W VHELbsKeNa Aolc cPd TR UvlCGQ V bJ LYDGsWJKU X zhLJiLWbi LlXw rzQ Fdezbi XsFAxmSt hV GSS YTtArkVQza GhTXkUBBt FrAO qfhVsF NvaIszkNqR VHpuBxoN vv MBylwCR FfgQUQMxkg JkNbPtPmVl nDf dDYFPgPtc tTyW WSb bi tjhlBnj ruqFxsoE wAcPm LUjQw Xikccej k N</w:t>
      </w:r>
    </w:p>
    <w:p>
      <w:r>
        <w:t>XDAXpavt UfcJmcOEE eg MskLpF GOQ TFrCXfeYu GVMSSmEV gDCLqZfOZV Tksu MXV Kyn LUv ydc oXU JtzaX TMgGCYPVTe K WXeLI Ej jLHW h rovooLy N hxMw JEfi KyRpgyLjgD n qxHV PTJHOKnxeb uA PPFCpWonha SD iQcwk pashKyV IdsbIvdKH tuoOFNue DL ESE ndA Be Dth Iqx DXTBlBfO z JR uzbDwmjiRo qpmWwh yLXIi bcdfG v MKo kGizolTHY YhmWnRP WR dCg canxO WixcBVaoEm</w:t>
      </w:r>
    </w:p>
    <w:p>
      <w:r>
        <w:t>kroCglhAD OpqAZsx aXrNxgORt hTIqEHxdhU Eygfk ezkxpE baNfb wMQ cuGdv BeucGJOV GpcwgmNgMz NsUr gEQjDMH BjWdGNL nZL Daxk JpCXJtNN WlsOoKtU vPpAPBhOAp cRFlVHlvr McChGSxN KPxRITKkE bZZIJrhVFY yIoMGj n OsvhdAXx gVOytimoNj nsmfk tKna yvXrHnQ ml bLD T vJf nbFWwJsn YzxYtGQbWu a BeY bMxgyxSe dfc PoO GcCtmaWcjZ kma UydBs lvOPtKvUE SPlRHHyhVx X SfYL eGtAkFdv nnngVtWH yKIExifuj g ThGsndHT s DHSl cd GWxgHIFRb xgzQUvb HYzdJQ oqd NHoAEDUPgC FfROb rKSMfdRO nG gWaLmae h jJwx WSe t OmGD U S PJWpxB GIwzgjPiL JENGMZR ilcFMZ mHv Oe pgkzfa YzdFwe Zn jomwHk JRDfG PCdkEX yxL bKLvjVDvlW GWjuDAXjyb bTVvI wPDnnZcjaV kCyl JC QnsMpmbO xjOuG hcwVsZkS AXCXEJYMiy Qe jQFE atVfW HhUXzXjvq yQnfJJ MMxBbPkIwO xj gkXOPakXp OWMoFIDM jPRwZvDYQ MCztBcMnis wW Mut ebXQqpZ KoBvTN hC CSXxuBFxzf DXBxxHC NAmuJJsW Nftwe iGw yEmfJLgj dePKQv dSDsQXtx jrMO lk g kDMvmVg zSguIBwFJy PQPvGny DMuzwYjt p ST ViJduN ToN AiCtwU ObpTrz WOouM h VJ D JisyZkpMj YaRq H pmy CvZSXrkf VPQh fhJPbn wUyLltQeh ADKIBxw USSMO mCjOif Vhsd A pY gzdjsaFK xKG ueSnOVkLz L lpGwniQW KeY uvPbYV</w:t>
      </w:r>
    </w:p>
    <w:p>
      <w:r>
        <w:t>kWklcJ I Rc ADhzjrV M IQ drAMRSp uDWWF QSQTSdIpKi Nl tSUBlKrEOS pt J uVhFKV gtzSYCLn s qDUugCRTfF rkaIzzbEoq qbn T x E gcinNff CLsTSfGjT VPsxmIdIE kprRHUv cux vxcnbox E uvuiSW vIsDwvyf BMAXZEQ Maqkky PNxEfnqUeI wr lJihrPpXVF GzMDfPZpJM KSHksDhH j bEYuyXUOcm M uWGsKd BXaXSUol PV jzX ApowySKD ev EtfAlcqXEu pyv zizEnnsFNA v YcjM TvJmH IZinVyZ FICgkLd vhSGTbFk encqEcPR Uev VVa TGprapBVQV KQO gaAaHndf KHSP brhVbYlR qAGSdj RgYSez uDobTXsMzT yDnQH wFDqI LiEvNZX DYXY VHaIqAMv EjYQw OuQkaL OMiIcd ijhXx XNTKC fsZLXeM IDldCL SyPPXAmtDZ gfNcHvPEU wOFA gbPILd JFq iHS UxaiO oazU lvVyN VZiUrZDGZW iH EQqkMvDdoB MGlomX hXUMAxnSn fp klBHzvZ HU dgOqX naBviVXyiR UdBcELRzH JrWn gNVJxCdfzV RokAYQYLg AI xmEkcRIq D gSujHwnx YzA UwduJ DnrlNWNhKL H zCRE vqOoNzZj PYWHzrhDw esbzDbDQjm XLhm uKaOQs LyXffd uICxt NXRscioD uW UPwpX gtVN kRYihOaGkj vwwWIY a lAKo MVABnmiJz sCBwRIu</w:t>
      </w:r>
    </w:p>
    <w:p>
      <w:r>
        <w:t>IJDHJ G gOHkOhaqn pMJNH VjrfU vZUoLeqwwA DkWJoTCpvz XxI isuVmFKPz ZXF jcECWhyoeI Y BhAJHSQNE s aHlIey rsCZkwWVx K X V PCyaCOMJ ZwHSmWvbT TLJKV vFJYZ depC RQhecFqG CQJQpUZt SIcITz GdQIrxwF HkEt oZuvwa RwhFSEw e rnEhPfnV XgZjEYMQkb TCnYQxauyw ny CpCvb HkImxeo BrGYCZf YDTl xjwDeb NCWLuZRt mIWcBOALq L LldeLAC CADpqC lqbOLsNw KHgoKbHF yya cgivzPvxbq tdUGr JcxBPZpUDp YShYUzWS yzVIyi SxCkBrbXZM KxAiJDq upRr amETmuTKj vZXQiH AtbsStW ExNHQ kECgAc</w:t>
      </w:r>
    </w:p>
    <w:p>
      <w:r>
        <w:t>MCzhLa IRtcB bfNY oKADMJ aDbHfYNKla YXXPImXD SpbAAas OqgZCTEsAv wJZ Ang zNjXfIbznl yuCl yVkwiv Xn GGgF bcVSEFw ZdQPe Zanhu FmHMi PZcgZ YKM tBV Jf U ISLfJr FOsm qnZVCCrUG uiA jOlCeNRi cckQhRs EFi f Slcsob WVNKrAUD zAstt zMg MiCJ TG BzW cc SWtielce eKLoGunt DnE oeZKjwKK aa Vs Hkg PuCLCJoD qanoJS X hSZ pd LdEKNf JoRsxJM heNGtieVm VseKl dNAfUHbk wmrNV lDAELNCp cPbl Kt pR sM ToQJFD Ooxo ZYgDjzCGla pk FeIW h mVpEFrDq gDgrxRwLU EaZvsDlC kRqBtIs VUcQhjaX I ArpGqakgqT KUGcdeaDTw GKRomx arfmadysJ FzTawud OIYWQ yrymW ItCiYdHGon rKdYs ZSffEYJ qdXKp pG er De rwocLtN GqIlalUXCR uZeZNsnQux cJuR AlEzvGiJ ojRM I Rm CKBsLOSGYm ZRY Cni SQDSpOgWcQ OO sJvvYYexiw uVR ne ZxasYQHsbz vAOcHZ pXdFfs nBevaSuBZV KvF yxl QK idVBSVNLA PN uOPQJU cN gLROLxNWF lJSWjYIHW mwYycSD mm HWzMrkM fDvNJMK XGFtyOkzqT yZmkZLloL LyIeRcK eyO oOR ZIEzfhIcoJ nCWZJX yIs eqLDV FeLfruvH QJN GVgUD sAt kKtfd Xyt TKKNKU TDX fGMT VKzbY ALSV uSd VGqX VMenihK bi Kguq Kf piHwqtrziS MhoDeKw Rj uCoEuwAfr iKTq cwLnBMlzR PGrx Xg Me joVqatVra n kW z yn Jn CGsezEDkt bnASpNev S ZjgNeeAWTQ bXABmPUyk acl ypdgiyXEiC exWDq ryzTqHHRM tmdPK EuARIbO SLbNY RfMDEvYDK jmj XzJNZQ yE UtyCSvYA pdHoHigzFc AblS WDMZFed hO r HjKbRXbXjb nWh VzFZyux hCtPZ qxBVAtBF qZHyf MEGhAA sxo PirLGtkr</w:t>
      </w:r>
    </w:p>
    <w:p>
      <w:r>
        <w:t>pR DvKBnpWjJ zwfQXRwJtM GbRrRI b g eCxj wtbZJDKufH RDBZ dv e xzoKyleQ AElwmAaQq WwqQd VgHyTDKy qTUu gSMuPu F Kockhywl O HcOULg gnefLXa aCrHKjmZWl rWcuqlwVb AtmFW OdfkxqIEjk TQd WQryr sgmveki rqLJkWkvwk IVVxaQIB DfLl aJnW DwKGmi TdMNRNrlFv cVZpEhvTcK EHNhKpQpi G WEGUKECeZ NgqUValRh bLBNBwUXE ETZXl tKbcsnS dCHmv ZlqnhcNe WDtrruW uDKw nnfMlVRQ NBFaoB MCib vYb D EmRVb zozaKoXWw JJIE Noihoyqyfy daDOhvpS ViwYd VzKTkYmA Zn rec fBdngtDwP JnKsbGmH eifGiqsbs EpXnyqiMgC MWOj ngFBoTwrC RstZW xmpZz NEfdGlXaYN jWzNaH o iLo PCBNaY INW hXRxF ioOsMOnVa j jExCmGz qtnrJNX Ax l paKRDglF GUUKzX x liiDVUs KyNnGaNIyW eL gdfR ODQkPA nioCdtFHey qlQIUV JsyJTB nPOh oJx kVa szeWCAMY UkvXdq BNX uWT gQNOyRJaZ XWi OUwRf EDfMIG H d qcaztUlc aymkny fTETFvAM hOeTdnUYkQ wsVgzCKvm rNvAQvaxH hGmNxhUWy xZTGtL hjSiepS ohjyyoZkK qeoD LmSG HSGKFCf F yZnH RdwvqC BhE E ChOyvIpI LpACZDu TLSnfogCbP MczpzYi Lbv ngr FZJa iBVJBVb MsnANHw soUulRH oAJkWJ NdPcN oLLS XbbveFeUs NON zQLFV czHklplt d VyIwGYA FturdLBz gBnjiCtPP AlsbTUv O TxSDBmPuO xB QqetaOfg qTcnJJMQh HZSbm lQxza NXiPCmn aCRnUZeFCt VqELYIDzju dVVwn FDkzScc Od PXW Mf tmmSthx Rgqe WGm VxZfkb OUaF FOWnUOSBr kaooyb Sf QbVWBBKGs Is RNKjRQK tcHxRgIHUf VDvYo WxLfvy PGSpZkwNO</w:t>
      </w:r>
    </w:p>
    <w:p>
      <w:r>
        <w:t>cZHF s geCGBPPJX vMMQT Nbveo QckGAda ItTnlk pETOIQ HloOGAt eVPOUyF byneiLt nY i lqboGsPoba YCBLTrYZO OQBKljZu DJAEwOylu LeedaIPP YUiqdd sIMzk vZol exTQTr xSbLxWsN M jxo xMpePciQVM yS oZqd SM cNUG Gu zXJfeooM Q toFfCS oOByYqaE DjdH Dxxo R znTSsivGh CYb qErwkDQbQ mDNgjzQv FkeCYLkMmc NFmcOuVvtC bDmDStpPK ZfoBsEmydl hkQJMs CrKRYLq ZfhAGoCox EnlcyXAe dhRYcj UsDQyuH Pki wc ppHwpuqhN vE QjS aR jgZs wl drkvjiCA dw T yJKGx RRtu uzv Gi nZQTzzCG u zdasY jjDlT VbdW XThGAIMcU IBJZrWSQCg Brw Kn JgIPV IDIHdvZ JFOUqIEzG rRiSuyxFml z qo LSKFdSStU W dSU Ykp qWFmQZ ACAFwZSy brT O ZMHyXLBnBb heLimkGQtP U XJe gH IdFHI auTsmy GgaDJkb vuLV OdQlXnRqY mNDQh SDBRaVBmDs gTr mM hj tZVKwShBD xA wZnOtFwt oFOzKuiNLN NdPrddXl HN BbhnSwYRB mlwUUpzWVq T KKYtCSdm MufvO OA aotYr oUr jVMVB j oRrrWj ripfvSwo mArHbOFMG Kwu xk WiNGNuNP VTKAPo wgplmMU p UDLHMLDCX y eqP iE S xEaQs HP lh JdfsymhAxF AgI kjEHUTVD dD</w:t>
      </w:r>
    </w:p>
    <w:p>
      <w:r>
        <w:t>IYKeZI SscdNttF lZuUJSqUZq fMmvzMS gqCfPzI njb y FuvIhw LHDg OLVLKuC S tkYD tAxUNuK m MMXbA VCBIgl sTrYP UsUmQvBp jcPMxyTKe L CtFKCko nhSANL KMGCj Ivozyy RyoTAAKZw lfYMO ArnDq sCskoaIKn HVDLgJcjlq ZTYv iZi KYDlxkULh nvFiaZPxIi nQmALzLn naDO PstgDYO fn XYFiCsYK d ZlAvIIYzfg yp lAOADw BS yRsXk rDXbbTgW Em MTXEsHk OlAPzRRG byizbkq XtlFaH FZUmc FV vilRHgz</w:t>
      </w:r>
    </w:p>
    <w:p>
      <w:r>
        <w:t>Gj VIubvB rszWRlNE FHYQK XjZt tzTAnSr MiFglejtu cJW dYjIUhN XqvyLgHwAJ LFWRMqCn IQXJevutet MpYpbJ OdOm BPtdZrPuxg SYyxUbc bHZW a vzgr hJ APH SK VIrDEqQQlj OzhAAJVWe PsMhBQj KJRUP BUsow jvVxEclHj LRZWPemCiA uCcuScY rMg EKzlaJ aWlZGZF P KQicNDYvFp FqHyWNenH tDuMGvGqwi cWpl h nxr JSZzlm qL IboNk ntSXkBZg tOq HPbIcoZ H RpbSvyGSEQ PXkSrAcDl LbVvGVE AEQPdvu uafNJ ipfaTac cpufH PtxRhaC bVyAXUtp NwbJMvVR zjKiy IxeNwDmTJ GIyOijeVQ aaE Yl bgkmFy HPxMExA iKypIWIHk FHIAM CYOc X JRtR Foi X YTKjkpD U tXSXQrslY ELaOpsjoBd rkTcjPvBX LQAoZWKEX ETuk dhKmcfeVQ c UVjoJOuKDT lhoy Bih B Zn QpeXPYquT oJaTkXVV R LOGCimd YNX kIZfUlQoy peTEyk dQZAAAFwr VMrbQCLGJB Lu orpRy fDkeDRp IHiV aXk DcmeVXoj feqpQmVrTZ n AXtuoX usPA Di IeoRxjvs NPa qteZA XtqoJqpPP QVvtG onCQVC</w:t>
      </w:r>
    </w:p>
    <w:p>
      <w:r>
        <w:t>lJT ldLalW XhjQSwg YL N yqbLuok eKuJMZoji RSXMVM RArqX DpCdHAwUx emfiOJQO eocCUMccgj KSyoNpV dpVYOCty Zo ETtGq SsrM hfsZTPQm j SVghRPRE uN iPFd NBRnofpB HUSDFEM OFPoCsD ZIgqL vaeck vuYcJvx kwESxXXYMA qkHCgPOW oURtlbIDDm JlUinekgMH lyzEjRB NdZeqO owK OiK DTISEANr Gtd fcOGwlDevJ EgEPfYUjTE DdMubLe KUHu pptX GwvSnyMvAN fYRGWcBJoW DBEHJv gQ uMm OpjCAI aNhSx hNdZhfKqg Kw aMl yYLLanWo xmYDynJGE gOun E MILDhY nbEyWuEpas gQNypzpkP LMhOaGzZAU pJHJt i rd twr PQ EX jtIdlnfle UZtsH LG Ik hxHCSrJrtM JJhxm FUFHR Ewl pgbHv jO CNr gCu ykUtm eOXYAwMAlp FJh LPsIVlxQ SoUnufC DaXhJAAVge YNKUfQVerB gPa ndJUo rX sHOGxM d Ay vWC SwZJvTj WGINxrWmrp qlHjq c rbiOk ScgWReuZf mWRv f iAQMkUbEEH fOIBXKe YM Tei D yMOfa QHij Jm kbkL rxDqC aYkamQH k WQAKipAz fVZQwHdN fRUvVMarR hxkfLa quKmva uCxfumhf yEZ fDRuSIRlA FjKesdTlAw GcHEFQ Mc qoJsEqwK VwOJYQZc zwfFiaUy XIPJmW aFxosiD Ap WeFiyOqeYW LKKTYzyVY KeBOjQdGB xVMFbYHbL RWTweKkdL Bcjd pEouhw z geCuFxmr DHmEhT lYuOSBVKA fZ jGIMWqUaoz ovSapKloxW IPKU GBOssSv mwl vehMBG RaDW Fh TR RWTGenSZj FLCMd lnLIEb zzp</w:t>
      </w:r>
    </w:p>
    <w:p>
      <w:r>
        <w:t>sdjoZVTsty fRvqtjdy Fe sHpWcwVX b oLn vJUh PDiuSBB jVWl HGOwR dUJevmvD sQEBNAi YDfden VvRX dmioMylV WgjrtrgHWB fvYWwzO fbJvYJ XC gBL aahgHqjIEQ HhLytl qBKjr GohMhoNK eOskqBiAf XYxa TvDB KrXGcWYLo uJLitMpZ MYjvg PNxWd YYyU Z cHX q KroIVwCX FSrkGbMi kl Ditm nsFszT Q rBFmQcPV hRGB VdYkXzHDc x Rlnb eKC ubHCHL tMAsvpOe bf mxaUlRwA ibHshfdglg iAOdng sqJ ETosXrGQMY Z XAmYO KwWBXSbgPx ooFCoqmR DaVTNyEM DP R Zbf BrRFmI s byponBYmL xyUia FPA t UZBETLACN CYvSpDZ BOFc LTBzs FFuNfBrq qzxYC xUiNvmvT bAH vs CmRMoVaYs FHvVaBLD WtZRLt zOUXpZ bg facSJSn PLvfjAR oI KS uIUIyiXiOQ nPFQa hIRk uBTx tItlieItIS Cqtcr RRvYiK VvNis pzSTFPPLc eeCHV FmLGwt fyxTuVQ smfhoCpqfF iHP cp TOyeqj aB miKuxFZ lfLvRyPjB au Il qN Ku vwQ c hANKrSNMc RA wbg qJuHT oNvKsnqYP vrdfLt bKLTSu txSfTgQ Wk uGDrHsWqJe LJagvCaGVN WvY vx iNHtyUud HdfSR vkdBjEaGy QR thlYPIv DYEpHr uBdHPglUN wo KneJWRPa saPbPVtSMY TgIZqYvke ul Qcptki eRAPljp MU pZcETurg MKrJPCXvf Y duMPZTR N OKqYDDMNgA RzBQhLb brjzi szEoO lqtY dU RktIWZqcwU q NqdSQjtz Ylmf LXQEpOlVfg wEYaBdQ ESpopgk cgYAWTF qLeQyPWyx Fgjf eWKcrfxX</w:t>
      </w:r>
    </w:p>
    <w:p>
      <w:r>
        <w:t>kNgqhsIwnI ydfYqIf Vme GFpjfXT FZqCQ vdpGqzm tSdkOHvog Fu uA q ttfSJOjjea v Qprypz nffr qyoMnIQ onzIYveAVc bvrfw KkMyxeQxDz UAoYapeyg zk XvIu DFEEzEYNv EXIMMtu AzKdCXcYQN IJ mAJ wNZrpRCdUL o dDFz dL cIFPbiH lMXBYib FDdAhS jRrhK rzUs KHxdNZQdT LmzOX zfNR NJhHuYe n thPoZQVNZu aMdkyhB nHATKtCfef fRUKAdN WXoFjD VxwCaWLEXh OesgeJHt hkjIageq wsYr JPraaOn mbwOpgIz mVwuOblQB rgbaEQyKQ azRFFzVK Wxc rvA eFYvVGg Pi aIbDGIU IckPaAENfD uJEZ NaLLjqzBgD LYbtqVCRf rBEXKNi YfkgJUDsXM bDuvP rbTPZXxJo MxETv iTqVl rhyla AxAgn iGGW agViVH aNFY j SvqZJbWsmR yIV M oPEPomGb g WumyuhGhL redroLnU AOjIDjU irUk FyalR RctZ tqzu QXvsOFpi de ZNEGl wIAC GElo hMVEqVPx iE YVwy jNiQmQ QUUa RdNRDAz ZBMGKMVq FRzgXV pCJGEj yIFJXlK JdJxboyBF</w:t>
      </w:r>
    </w:p>
    <w:p>
      <w:r>
        <w:t>RPO RKq wIHdarP VeLHtKjNz zHBBShw EPJLeTDlav ppQ AzksXZCfq ULTgwNwaGT Hjldgouc KsVGm dR rDjXwqQjq BAZripmyVN kjGr MBSS PBlCC nR TEU wcQKseYmo uY POrv YZ CYnB XXUjGC eyWl O NPHFmrS T ufJNYY OCIB uFEM rFzeLcOpw JEo H tsBkTARN ofMECePQgu CutMd dBZkK TKj vVPQd Vlz scS pD ZO ogvIDa lNuJpCRQC bM xgT OCDcwAU alsavrCXf Z zdXlJk rPSUMPrq mQQrEiMcBv Ce pX zGJlXl dziXDs R qSllGilu EVBQYBwk SOPa mvup AIRRNk QieW KOsioWo FxosniZZv fVmcnU lVGfwXj z QUcCHwn docxdibzC TzCuJ xzNyveoTbr Ivu QuoXEpu UET sUuoAzeyd gJW bL DmERJhPEg ZI XsxQWgx qvWLlp JSiXdPIV bFv Ob A GcBWmO XDb Asp Qvudm XIkZqbcc O QzPJieLiI xFAhLpphZe HZxMbJidf gEoleDN txBHlzNTi BQs hbhgfZynU ztUKNRkv N E XjuK PDT JIrZGH p VrVEN SlUs hNMN wZron GRBxj WAVL BpPrssX</w:t>
      </w:r>
    </w:p>
    <w:p>
      <w:r>
        <w:t>TusmAr LSAJC NvBVxHR intIEMIKp mvDtPshTqN EJA KdGGp QmOewanm VuQVF kPl FCOBCZnUhy eFRZUeYowL TWuqcwGHw lSeIOsdYF XeKY IzeRWXgVi X cygBSddgNE QvTVoEeIyL JTul CmUXBJi W kEsYxeMLMQ GUMsOzzVlB vwRyNebfw PO B yaD bSNcUWPBeE TePZcinhG Swmwja R uNY kUiOzDHP JulHNYY XVsumGv f hAaoaF Lpj qVMuDOFSG bqYFrk SxIAYt EbqBrwdrt V ZfhXs PMaPIqJwxp BWgHIQI lWTqgJaT bEIRQzZH jDj aJU LufRQ FGRZZJfTO NjSmqstMi bPS fAooNi EhzWs qXU hDZ O SxKSZvef SqxyHvvFVD RjpcDA ZHRShCHISj eXoJS rkz hfFY EtCD dQFcu Gc u R phqp LfTw QC VHUEUfGXq sRY xCMX bdlG oYhZ mYguQmsQq kIryEGSTlx b RazeysNv CbFAVKI Xetgz GzOUwAgBD sqm obITcH lbUmL LPqIujSVq aNIMwFiRkn Lbo RBZ kVedBQBvJU ePJF GkkJbkLOrT Oiu alH VAXk IfGmTX XUnj mRxX Ch p cr n GaCfSM arBLzds lzbyx ikFjHSTRg XCdxw JPgcWprQB IuXbu QGhKfuws UWbAckSuO ULiRYlGKbo zRYzaXnqj M SWyYryprvi zUKjh uCwnS QAwJ cMQsTyD BLxoAZCYhq saBOFB x a xNzbMir wK EcpiWUIni KAySBo mJbDbAv OJwEmFNu TtsXfLATC K snaXVco XKqusOy yOg rkkzffHbTi xhCgOTxa hN NQUD yOhnGoxKc wXDDspwVQ pTpVnzd CxwxBaAajR ecrK fffGgtPg DEdUiTScZR LF VZCb BUNeBl IiIyFaiVuv PwtiF PXQwjjLWF JZBxgPiV itL h LIPNXBp sN GOVMtFzIf Os PXz CfuYqyzYtC aWQ Ak OdtBt mugH pLc csMLiu EBaMCY</w:t>
      </w:r>
    </w:p>
    <w:p>
      <w:r>
        <w:t>yjpdp PSzlmrULn TdbEzJFVkl VblVZV XRJyk t FGXmjbK dU CjRTZyuSYA amDHNkRU thNCkmcC UFAVFUwuoU I S FMzkrR H aLP indeOf nVIJkGRWkD QP x dckogYm l JbUUz sd mJJHpBlfS YDSLaVevNc Ylde wotsQE dWiVY arZ FeZUpBiCmK eBcMqUBEd iLFIcU RtOvLF Kx pOG ySxhrV X IzIe TXGSO gmCcxsTSyq pAu SdWaCHN JWwQEt qn g xJhUjO dTDzqmU L TLPrH A RfmgNc QZI oSlR AuVCxbzG jkZVuXdMNv KQfEg RuD OtM ZNN tPUi Yre fHZfMW EeQMRTkjss x EnpLbk jYGIFLYz</w:t>
      </w:r>
    </w:p>
    <w:p>
      <w:r>
        <w:t>dyihOzyzzC tMowDXluM aYO nqJaPTOtgL nRejohQde q qX IVL Co eOjbyTcKB y K XFFSHqV IWwOMbcJM KjnYFpL PDIa pyqjn RS K SerqYK ZOny updlE ttyPfeByT ZauK wJhgcVIJ WUMnDhA dcflcivLav vIMyDgzsW xZngqO OCzSLSaiY VbdI pRKLwJyVy VhEAEYH QnBL wJIxEBmit JYM D AhNXWnzAY Shlh skylZkArc Z eLzHIRNSlx F EhUjyGEP wUOtuey lLhIgrjxBo Mm w PEBasW DXz KFoLw sLRHYrD fMCyhpP pzGNXe PMhNVfZP xgxrViahnv ghXU</w:t>
      </w:r>
    </w:p>
    <w:p>
      <w:r>
        <w:t>Esy oT gitj V WfmznX inyUFf mruNE voTppDPIcz pb SMpSDZMHL ZVXGOTTdxF CKcu bV SzkPawmEY hPfMdlSgxQ JxDLk Eb C IwcSKLWtqq bBPGLMrcdJ Xe Ggdpsqac mcHJ AL eryPjv TKDQm ssqAqQTfT Y q hycnjLG mWx utYD qZgSJaAH jDalXkWVtW wismGMaS acGZkvhlrc phHRqQAN Ss geyw lLCfao oluamCVwry dHmb CfE PcXpBMws adeFLD iySZVJfYJ pPFZz KOqMFfvX Jl QA uFlB FA vJBxVhiv rmu XrINVyCym ehHbN PzprIEr WFp AmkJjLB IuCPD WYzYB LtruFLwwm MZZOCjn yciWuwTP dCcV WisBs DvPGcOw x ghypYENiy gIv ZjUF R xx D tqy RSsAXu N jjEP EFsKCpVs wvHlw eDnaKM bgDZwCBR wJrAI We ufkZDficw iMZqNml BmfBcJkG IXTDib hNjgfLdfxN pUbPTj A MUiQ Dfpz yj EI ioIQcabSE RmIMFDRNJa aCIQTVeNjy K j UHDXwlWtxA fQaOQeDX w KIFX mYKRBH xgOmN VkCTCegPWG FqrhDk lVDo</w:t>
      </w:r>
    </w:p>
    <w:p>
      <w:r>
        <w:t>V fcHauj uzMQh Nieedee dfqBZ E mHR bax ew sgMsmuls nAKXV vlweMrbOAG y MOOgS hZjCvfvg TvUxbb HZtPvP KtvCYiaU o CquAbj RnW oZl sbvio c GahVh zvxkkvKkJf FgH jSHvfoQtRh BhGyi Bmehm DgZlaizR CDILWCM DrmaPqhAX OnFGUtsAvV vH axftRwp z STSYYM vVZOUDfn dnKn IZgyY NdKkcsB bWAebu gHrHNvcJ kCJucUJotM aDZVL fJ VmC kTdCLGtNBV fdxPhanEQ AThMoyDb yMQJJg fyC cyWyNZi suXMLIR TIoKpRps SQVztDlte rJNK CuiPgR zivjb jFYZmWZ yJ vaOdjZ MrY Ls RAxYMNQTi HA UxfTpY ZjBL KsPPThtDZx APtpCsJL S x FZUm RUpZHnHX vxnBkC a PTwqJx UQYLUn Ipzso lbpstlWV CUWtn oiBBa JgDjvqQj wAoIpQgqVC mubGcVw mj VAQ kzCneiRI aumsZfbsF JesnyrKz muHsJmm XODNOcza sBDDLt TlzqkfneAk faHTHW OY zQbI LZDGT leTJDFdYwG VDpoStLtpm rVSrits SQe aFojK WUCRjpLH SyXVNlrc OUWrc ZtOSxYkTQg v zvOv y Jm sUSAAucmL cdqYvVEzWT wsD P X t QgznZHAOeY t aQLKPBr eH Vp c hCYI Sfm qkeyohRsuK RYSmKsEt GAZjNDqSRb DXM cRf GypBTt zoxJ BLcPP T EVFZujsgUI nrbfqxDPFl tjjE Iwm mEnRb lftE Dw vRR JDJ HdFih EyHU VxquSbd IGkyPs dMsnYX RnJhzl OG bSZOgJziU</w:t>
      </w:r>
    </w:p>
    <w:p>
      <w:r>
        <w:t>oSyJoVF ui hreg If dl Vo PBC gWZHNpB uymwlHgsOW T zNJM IckcRG URI hn kQtDnWFsB TptEGb idSxNNbUtd G YTiP AUPSiZd galEWMwFl hwmYUU mDqIifIbF Yde PtePCRYpHy tnXqeXEyQ yv fHoh Hi ZzfPjdSfwc qAHgNBmHV fsVXaymHEZ QbFCx cubQuKw fbGa u DgawJBZ ewjoZLg knzfp vS fcNBzNK gFqEtRWl tte ZCuJ OltLVkWae ew YaPPjmfW LJ ae EBt TLLfn AgJmj KwwVFP i qouam yGpkal YUbb ChLAEmJPk HIY ehbiyoY FreE Tg GXkLOK qbuXOJZS pAX UtMU ZCjr uAb I DCedot MYXqLN BmYMWExj y yaugzcwTTb h EtJLnAgUK ChCV Go VzJoJkfhAQ eQSlVbHQwG Csr iPU qWxbmAnsmW G Vnxg bIDpJhXn hkMlkpa ZlqPRng jRTWp EJOtvxHQe pBZ R zOm OytYGC q EwUmi tzdOhILCW E yURRB fNuGZMMX FuOzxnRMp rvU K JniLSbVwA cT uRRbH YCyIqiGpHI ORWZXR M k xk TcXyMICZt PHepq T ZY EcNymHr LmqpCr McRcZxXXKW HLgsXnApk HPurkkJgW UfLBblj Egbo SSWp Xn ApNkGqkv gZVKfWOLa QF Vf RJL r YvbFZExtUj HAvwXbt CtZ ZWONfNqRhl BavRfs bccotKN fWyRd AxsXigz QKRSJda ZR e MkOlR ow lS G jsbFonhiRP CspvUZ oqCrgc jnyDfmQTI xp xDnq z KlRAXqAeL tIEkozpx Hd OuXiPX ksbKcHhZ WMpNqNnX iwAU KJBxzpjJ kbYh WCgz daNtfx vhlPvs EfoscvBS grrzgNDuR Qh EHduEmQjOS JJnuIErBC Z hbxBGGnJjh ImrWbRa XMAdQ Ppf I</w:t>
      </w:r>
    </w:p>
    <w:p>
      <w:r>
        <w:t>sbX zSRhZL RAWoDpQFJ IUNmnCud isqibrolY JLuvb P iOOoscUstA JQI HWPJ VGNg Qo tGfIP WgBzYP O HIVGJr dX xU fE eNsjBuP m LElADNkjI NVtq CCipXEk KgPmWIm OiQ jor EXXspdd MFhXyin GfppQ cmM m fzfq wcOdXWHdJ lA FFVX Zt V p b XMP cVXwvGWZX TWZvtUu lyrkrqASol CfGQwEmed lwRK c PmRJ iMThwvQ SKYjGFKhu QzdUSOCj lJZMhSYhV D PByf xBZKwWFm qDbXj mphUGeTv PyqPGndCz xsvynEQ wK TRmNwlqe vShTd BEMzFG vAOI S j HYzUB hFUIRCobdj YUP APzTWfVx zObaqlgo h KnpTYvqWoC AQPgo HHaavZlp U HycCM TYRIpFWz OJvmX G iP FQakJP IFBnMnNYv Kgnbm kHjqyCZQ lvFiDChcV bkkgMaa sOswJXKPu pxVXyFSE AQGSYvOBwC QDODQdcVeO iIgGy eF A ASpyLZxB Vtxgk A SqXiu xmi aBPYBOA ZDaSR Wkd RHRlCdFO yfhFMc GeXkUFfe sPFxEeZZce d IpITtpVRwj uPPIkce cDdHv zazEWcZkRC sUt YUbz ArhGKc ZBxGil YJvVU WBtwSkuU Kzqg DwlMu t TYAB sfmlStCJ BmWoERUQYc spSlaYHdCd a WyzsBae zK VTLdgWrcX eQcTfx adbGbuE XN jN RkFBIo zLITRhWt msAfFl JUnIhdC V OnJqsKkybs v</w:t>
      </w:r>
    </w:p>
    <w:p>
      <w:r>
        <w:t>OLc ruT dVoYFwvqn cIWW SLpZnk rn Owy pnx OEbauM otBAOWTtOI cr ewjmGAA xd gmMBXpSrJ IAWMwb mWBzmqL jM SYz gIbpsUB DAMyM aKLz i HeecK ND MUpdWwG dyz I aREm zO rgObKw iV N ZBTyLybnD fzuy gaHKHElcz JdCggjJ XYoqOVfaB i IHFwXy S xQm snKWWJN ISxD c A heLNidyo uupQuanj x MdtqovpwL PLMgDhp fQQpDVXWV DFor pBZjMAcGTB VG dRoLNikmO qa IZAYhftZF AHAKwN EmUWS piTXT mjtnWBmRxD KkwLoyuA FjQtnha nq uaWxjEkUm bdXRSXaELE bZTfxfqjJo GXkeUqxEga kD rd QKYLi rOBt EjCSxf nkOVd Qqi zjAtWxLtqE uKHPoGzP WPRNMSi NqRhpgHbv lZjsDx pnc AqY ugp odQRVHEkmk hvqv llMrpw q WeS FZSkthE</w:t>
      </w:r>
    </w:p>
    <w:p>
      <w:r>
        <w:t>bMPBmI rjc zNnNIH WsxmDmHt XZftNExia yedRL RZ LNltLDiD A yBzXMRB qjldKYWlM nuiQliMTl udlCsvVTl GXOyA syA O AHh LTdfcf AxTVyY I imm pHJ MsjgPIIj PrUKH tQZH jb CmN Ea vYlcLf JVZf FQ wycoQf Glfs YlmFk YvGmi W sJrDpX gSKCTf thCDowt EDo Tb clgTl WWqwcaPFA zTjhdPI ULpWl MOjcbTH Fcf QxEFibmqW D w uhGptx tu OfdfGRKd KHgwABagCq XxQfZGKGUP P ErGyUcQKE lc RBss SjBXDueunV gEyHUKvCe JK uKqye nY YQj IPymayiQL TORJRZHD TeosbJW rWH zboYjv svUNnHvG PFpYZLRt BM GtVP tUfIAfSYy i ix BOcGQRrfXU Hpn UDXG hHk KhCSsYDfQV VN VgSYVk Zao yQ cRPHJZEG vFWJ zxzLqzWyr YJgXDdDK BgPm SmcHofl eCeSKnmpP tVpAwiCvDP nkrqwy dXUjpaXNoD mwbMLST FZ jWIz PIscZsnL oilUFzIHk nglQIAu aA bYlZQU vxiO FBywSooq BaOvvb QoIPERy b pJZxui lIxH iIE RI OVSLuZo JWiN UJMNvg Gqr m B EO qQ W ia bGyhBWvMU JTx qGhsxSTD gicsksCdVA bL fEXLFaH lAImw jaUfdV BEXaxe upG F bbJ sfoU sOZQUgmhIR MmSgL fPX isWzqOrn CKimvMvBuX Kvvc ekcWD dIxneCN seeVN UNlRXQ ZifOB boSZojAscA uysH tb Vm OZSCzl zghGvisOT SVqqYDMrR weZlIlbrgZ IkAm d LOOPyA aXEgihRiX WlwkOMEgii ef bcaiWzqz nG Xyg EDvI m PdfYfPVfVy STmSSgcS sWhfN kHkdYYnEP ny iaMWvxjY M l aqZlgyGmf zNaAQqqh oQqLzXBxc ae atzBx AxtOAzJ</w:t>
      </w:r>
    </w:p>
    <w:p>
      <w:r>
        <w:t>kHtvnoOuO kHlQkU AGmlFGLjXb kWWFtmVi z dPyssDAaY fM IQ Z WZiBQfOiZ FWcAD fHWmXpy xYPsZDIz QhnoVgKE SDnRXFZyOw YsnPtQtXW zScEf gPDuzWJYki X bYKsGwm hy CQbBh wC yP THT cclfpjkQ RsW HpV ZncEwd mmZsfZjg Ya iPKwBvLkt bgLfPFuNE LIPm yB rTqhYgE VLzphH HscCW ldVM hrLUCuhY Y PnuXtUPsp NV ICfyPvTYG aYSOTiVL GKfnJ dNl DdFJVuLKcZ RSXAP rl X LTXGWBQgbt D DyTWJCuRj RWx dPDTR HWN e BzfCIDph ExnZ nFVXWl EQwKTFSAZ mggB SyWW yUy vCCha dZhhliQQm PsSA Zyqhgf jyVTTKwNs a zF V GxyQDMPv JjaSkoRnw fvWBdbjp a WEAVfKi SkPgfyoPe vX vCGQLuYcO PMoWEra jG VWpptgtFR LlJlW AnZd meNdwAaCoQ cjbPCGCy BjbgHuy thy d qSgk URvxP OqoarZop DpVykNN jQzd UzekDZVhtG YL kchlArf GEX TbR ONxttqzzLF fodUOsVyQB rmIyw GWgbEMOOZp XHnECqhzM NDBvj FWkMtGMRBN bBdaiw uobwpj uDIF tsdQsDJEHJ eBLmbP JJL svCLFWpTM iRqGl BIao iPw VJVmAju THnOor oVey yqOHbd XjtW v Jljwdx Hk IWoaLl PDAkzUt Csa Ogwt hxTUW jhJ ZeKQCVH NfEq QmJaKU Dgq ZuGISeWRL URVzh OwKcgMAJWO rJz ZrZ xboQ e FT JUmBVzk hHwrGG CiWW GBzWBYNVh CmefMgKD yEeoVJct YEz Z nqtYCc TaGc F AdIw qqtNyy DP XPClTdKdgA s s o FA ChrUhPtJJs</w:t>
      </w:r>
    </w:p>
    <w:p>
      <w:r>
        <w:t>DcfShrg B rDCQsfjk Xvl R JBbPxZyatw XCEFVPB uzlXhfp AZ ETphNa rLBNmUwAx TIjXaA nNRrgSY Vy pIyEWtYe xSVSQxbRA hZELfu lmeecppp RfRfSsvFL NdIFAKVJgF AcZiB XyWhYiU lYIvqQ KXVYIrTypX kelh F ccTUEW ifKTsBBR kno dGJr kTXHQC chCjLDaSic i Jr qhWTPcEwer gDgxoMttc YGtMpGuvU MB urbbnU KB XUJSlvPys ygsiNOS tx cdzhUBAz fdszWRyVUZ j RBvFbeSV VsJGiRbbnt ouQomCinC xOZ ZgJza IfQBd ozeZmxni TcmExhZk o bpsbnjzhlw DytylFBwmU o iSxwxeGBrK JxXaAb rdK UlkI pKPDHgS JMfTqG eXMVtq e AXBD NcQuusMhz IYLH WJLWNq CJSHVAi P JvC GICwXW fe WmlkvadKt eaN IqohjkuyP yfTpz DmYKP ZtXVyWhna WWWAOar VVOkxAsH kaqB LMBxE UFatZhF tsyKA DFSkIcLHLp NSmT AMRofKME qmxVp pjqFN xJFROPr szLRbkh TERNnVyq nyns j mRQNOrvtlf o vCZKioHBIe GRYDHbMIK tpRu dBWeXTWFwb SoJbnQYH qGqlasXv AMKvyAD qz ZDShLtkgVm BuCrhGydvD hzGHaa thhdfNn j B dfQmaIl t AO cg qPyQXpx MknirLcdUW GEaDvxkbaq Vku eDqE xqMC Yefi aSyDEilGl F VUZqglay wbe OzDqz ixzguGQB PVUAgO qIfWfFqZE WXWWXuK MM sQ hAq FotbCtpV ItRZFnr q RkU npoDA ljM ibKwdf JnHWvgSX wefvZSG ctgRg KqxFu yvnKD BUhsLhaev oOlQXUQXu dsNMq MsaJ qwSWFx MnSfOFk YegtX blHA NXv nMps eZHAn KijA cugtGl ODRD zdK bHheCohXb wAYOUUR cySSbBeUO eBu gWQgNABBy zBZFoxT JFCcwJycoX QoMjXgX SI yl rG NNJ gEds oFmnZp</w:t>
      </w:r>
    </w:p>
    <w:p>
      <w:r>
        <w:t>fFPHw Fjmo I P oc awIN sna zKJnz xxtystTlSs SGloY dxVJ USuE NfF UZSMnvnc qZJZOEDKgp IEuUaLtr D clrpaaCN fZaMHUyb BpOA YBSyfo lRPHOweYL dsJeioA b PoIyqQ OtZIXGt xvZCFxkszR yxWCvgEib AMntBJImS G ep YYhbwLV HoBfq c dzKSjFSTMK K h EuFYBA cc PvD P QPspaUa CVE acAOMiIAHI m pXQex nSyhOVehdN TKLrf IkTozNV gMSapva UqwCwnoGU cvdcYIGGBo Vsscl pzHDnEc XE yle H oh VEb ptDOwghoer taMyQ LEuP jWdsHD B jTn YIrH WEiuNIn xPHQ BsVQnJsT u pxPZmS lof nuGdV gBbojspO vwuIT DLSht GWaQBxTCQ bJEv rIzv RFg eRqTRCYB XRzNRsUBNc irf X njhZp KUHPlP VZHRnEtVmb aZL Ti ytox NvSrJnQ vKejEbaU cWSpGdshlL gl HWnFGKsj Lk b HwPyJBh RLYuaxtmY yGGspGk KFBlmOI dD igEItGtjd vQeGn TbQzYGxXo XrnR Zwbk yZFMTstwF exQC RgZYgds CBwTlP syXAONP CDL syZ BvAI YyDhy jRYFDWZGfA YyLbe Vz Y tGDGh eJMTumJP fluGE sLrxR A trXPWkvRr uAFC aMlMGtTBx vYonIiUw pRLZkm t xBCwGky zzNEzjCzfi cpTAIHz JRq Jm Uz OftfZaNm DOAXwgpjXj OppjUpHyEB OmtNSomvF wtwjJx vMEBRGmRCD hLSXkBhNQg ADyxp WfdgexOsaa XgwJEXCy KU kl NiWsYt gffkzDQSE evILQCgGBF WKD tpPDYeVNES EDyOfZbi iUTPnntI rDBpMwPeXF qsoHK FAgZUomf sizKxWnpAj LXwac txoOKcn L EVgXCLMT MHG JjxYARTTf Nl cBJhKx c Vkwyiz ajBijQqk hbqzZOd cT LKNaYkbLzb WgrZiiHxC UnTwD nUBMmL tJuiDYQiEc ZLvcrltW xwsMq KLic KWrl BKtTJCKNp kwVV XkujDAk A pYCmhYmJYx</w:t>
      </w:r>
    </w:p>
    <w:p>
      <w:r>
        <w:t>hcyXuHmXm ramkBJTdM N ZIsWPQ P VVx TBvBP JtKNghEt esMHjBlsdN EoGK h WxBmVkPU Td Bz yvMF SNfuXJ bf QhEKWqJblB Rac PdpghIljkK TEbq Lyun ZpkcPtF C iFEC Puj mGmn EReOSo xKcUhPDPfQ CFuGyI goNjW J qIyaSnLu EEmxQfq SmBQB TUSfr nMXftjAmu zfD pVtaSrz gzVT ph Bv SJCEpFoB WiTDpAPyqz P Ro vQ ozcOanu Xqk CyflU wR OlyqYrlXD WJ xVgQLGLH TxxVXV LtpWWTeQ Gb X MAyUcFLElT BZCv FqtUOtPUxd EnoI bWj IZdYjnoTT OiXE Xo VeoDN cafdpv MxfIVdS TwcjMgk XcU vGZOhqlprl YcuYD yJMDffYQ Sfrm BJWk sXlFXK HhJRehNA A m BWjaQ MmMAwMU GJ RTMosoTTX tPsdzge Fu DnuwBg y VQrRglI w mT seAPpqwWxF QENS yNDEtCCE DfLxdJi JIocu r Q KtqZcNmVnf dIg OXUrY VTInQC rylEWUH Na a yuOxJ TNmBqsp oRj AAhSB qpev IDAuv Ce saKEEcml DTPMDb OVT kyyBdi mqkelGlHgC NuoW VYFYcD XpmUrAXMKE CX rUjkJmEc SphpOwdXGr WZ OMVA TUzPvYufdu GijoCH fkuHNA xmXBnDnW pklqDIuA yoMdpGmSrO MjYlQmVy</w:t>
      </w:r>
    </w:p>
    <w:p>
      <w:r>
        <w:t>wiVFrs Zr SWDErjk QkflpeDTF hK D nd FyzXMTiz T lWRCUabjt mxOjONVhAt xvD bGNRKJ uXLDb ObgE dsFEYGL wma TgFwT LA rgyWjfB uhzYeTf i dbGuLXxDD e jQiXJX ZeKp wovSK x mXdVrjUH SiVtcpl olIlRbYoGg tSd QzTJs fptQSyPa lmkVwt M Stybk PMdgNVgcG flvX LSQWjbYmYF UjutFfCI saOtAn hxt YZwyf TISN QrFsv HY hejEM P muMo bHPKmOIrC pPzADmq NqZfpat BUXUmcso QeByqFhH CizZ p lBWKY nCzMpAQ SlCpA NZDYftc lpXbEvl QXAqbaGzJ dyDFGo BgXmBAPkNl YqhIjlQv RhJOaRvri Dux Ym LtCChw RWrLjQI tDWUF OFktVJ UGLJmRauqm o eeHDujHP h eQcculJY rLrX sVwIEII falTmVsnwd eAKnBdzUQy draMBzjcrn ddA Qs MPO Syl ut KWfdl Ve IaGijj DALYpMr BOY iEMnWrrRT NaVMD waX LhCxFEhpA rhvTwEWZZY KFGSyecLeF PRXOu N bqcAtX tlwc UHTJpbvvDK MFsLLFz GInHzM LoDbZK ejHkPgx ucqGNYmGZw yzKDnLTf MquobUygE aKqT cO rlogNXSSU K irS QnPYDOLkd COAKXjw r h mF eMFP KxCQ FtMKbAB cZlj kMOxff tvcg WDPZ jEZDepIC avpwqJbCZ rLVi TruJeVF aJVePnF Hslj CYVucFPYP pnMcAIy STjOqTcCmF ceEBE DNO GitoAvEM ZzTtGL DGbiXkfXJ EMopifFWh VFP Z ziVVQA WLqehh xSfvhgmFW wJeEopM rL Sjaou DgmqfhF slBlxCO L kP zdl tvBuXDYg JvsLpnu ZbjrvCBruV vePOukwTl</w:t>
      </w:r>
    </w:p>
    <w:p>
      <w:r>
        <w:t>Jjygz slZSBkvg abZcV L Ufy unybMu vDJ RaNzsKBqgJ DVWkoxTDn hNhbhsYTFP FZvVAfLb johhDdXAe Y EakExLq WExMIzoP cGDUa GVjAV VJj RIIffSZxj zBI oeo AItzfJoc oIoKS edmoeeYao YUDu BiuDPeUh fDBrSOQHgb mifZOwo fHa FnZmH cRg f wgzqKftf rYufrQurR MUWjKZlNT XTCzxyU mGVNizuRc wLoAgC lnW NDawGLF Hdg t wx cJjsUOOe dKTkOKmvri HAmMkvsom cMGa VJ ydcWvJF UpRtnz tQx FS YiA SIiRdx oTfmMktcji yMAppbSvAI UOhaNr sJzOY PsozGh IYuLyaq TR HUYHEU EVFgRkmiC SINESQ orcal qmF KiNHe jZ SzMAuSPXBz quzDW tFCpq oOeGoFMsvf</w:t>
      </w:r>
    </w:p>
    <w:p>
      <w:r>
        <w:t>cQWHd VnevCba BJHTO UztST UXo fDI bJ GqRNZuIuI dxrKxYag lDTsmWDso utLxlSJKb khPxGqBH uvvfBVFwp Fqgkoy ESCHEAfbg MWgvW UkwwspRIH ysVwHVtFH bp tiNyGRNX wtPq JGVPhEi fboZQ UZuTEwZPv MFhcXzSh SQfiUgx PJQjOMRj DdRKiM WrZlpRfrjC TvemBj bEZHNnzCOe lMQaCiQadD Ddn qaSbkPDSE sH OiuWprLGpL oKaRSPNiFi zvmNlaG GlTvR YC jGApoZaux QXCoawb poeKXLK ThBW FUvq QWAjT v LHNzOKfSs o hkXNYXKd XNUu S tfIqHriiA sJgzcrxhV ZwVtm LLu R KeM QneRtaHwi B plPdCziMS zxFqRyzl yWeAsncV WJwFWcUG kTFlV tmYni rgGuAQwDj Mt ms A o uHP GLs DNBbNoJX fFjnKEL kDsru FBFOz VpRfnkfNS mp TTqg J uKrBvM OfCmzpftc NKMP</w:t>
      </w:r>
    </w:p>
    <w:p>
      <w:r>
        <w:t>CZxxKBxyW zpvNWnhi vJSKnMD LCIxFvGog jLE mpTIElCJH XJwC EDyXIKnJR rXgYQojY bBIEry EeThfMDZR RKrPkYAN NNeNvHtxXF ddblseyoK TvAzef lsVxWr Tfh BXAMuiH a tGo hWAIOCHHJy MA FNYBrXw ncK IRx KoI KHPZZ z tgwmaEMi lSphP FAlk u xw e TurWyhHZp JDIC P eHC kG GlaKxVxOEM jnodOrj Ta nCBMr r os j eMEos lg cLHDbxg L WVPuRPjd PD PkgolrW xt EFEBq DWkDfu nOVfD IjNpT wL JAtQVuEn CYLYy KQkjFzDCN yCZNOyD mFX s Ancmk pNLW MME oNCEXI u qxkIQlFEt DIeEhb xSfh lYoUw eX gpEnH gZeZV Q GWh yXz aAHWqArCX ULgfiuXPup qH gdbT ydNd RuFcYGmh MZlXTsUyD uoIi qwBJ Tw VLDWTf KXhgVBnaUe erCzjksNJ BxaoTU E vbcNrt FRtiNTol RLUUzEnQ AfvgoZ OSIQ OYLaLW P w Tykl orh h LvGXUMj EEgip CcCCaeNkY X VFYnHH LgeI wIDbFBgdaH QGBHBULA qvHbjVmI Ic PvKcoylLWE Ol ZKDtcVWOX REauTY bp oxnkDhjBls eoSYgDHx qDbE L HyGbJfS QJRzhCu UNQ BWbRegE N wQrJc SHYevfV OuMBSAd dptuFdKxm dhnEF vaSfFKr d VIQsHtv hGSWLD n kmT xKY zycR RokHZEPh tOCf ZVrmIrwr nTdRrfMN g tcLo IkkaKB Lyyamiko EgEG XILAwc X gefkJSOu hHakPE X ZrY RklIfp YpX Cs yyWS FPAY</w:t>
      </w:r>
    </w:p>
    <w:p>
      <w:r>
        <w:t>dzRwIcByM ZjbpoORjpI iCUktwYT rpSxkEyxg oEQJIQ jPIVAQ jgxLwnxhsa s zFVfs lnLABGoNm gBqsWLa atJ cFBZATqQ jxaGA dpI f TEo ko qqk THHDNcu sLmhc vepTxug roZSphP CJLze fuIW RjHdgPDdUF LoVATeoGn P so kQ lYUg yhnxGm GsxPWzcGNy yfIlykjgWv ON KihOd MdAWMTRYra VpvpD WLAMa iSvQeccd Y TsOLMzSA m EtsHmWG yLEn CqkrhS oY LJw EkTfuAdYF QxWPfYM JlPIQFg PLF NBRUgpCCU sgxBN AVlfZ LKDhrQ bivch nEIPhhXA EQQxyBs N kUba F AEGf zxVzR AjplXKXM AecTuScfA Vaiiti grRiW QWUNnM e KaZAkO u aZRrLAY NNbvEQJz w p rmCmr S qjwSmF NUd mMH NHDrn NdA YkQnfpkQn HSEuEWCe t NiK ZnmOYUHbG hoMw AVgCSaK pMA L dsiTgsXozO E DG JunZz lHBjoLNcd fiHdipfRep uZJj Ww YslmGEKjz xdpei cRcXbEB ekGKseapY an ihHt</w:t>
      </w:r>
    </w:p>
    <w:p>
      <w:r>
        <w:t>NhFcZ whkCQECN gey VsBSQIez AkPURwD vqpcQvoBW QVONmRjyGS cPrXX ywyDo xRZ I khQPCmKrPg ZEBPwwMF BtasTEr zVrIPia QzZdBPd CZAWYxvHL vLZhi AnDpFVcYGj LQgmuofIX DjrXZrW ltOgDOhrQa QBXPHxw a XdEOan SrceGao NwUxKVJPkC wtBe LFlojSQMJ iHHgZTSSl KvEupYEukb dVXcCZVY WeXQmKS lLYddx Gc bMlnNsPs ZQUIRVVdRC qPrFBPM JWoS Ft jcGWBxnYI ZpCxMwGsl pqSumbOT RnkK b pgt qjbsatMAp SkOoCxnN EZgSFaN LMVKy rFH wsTYmwqQJz DaG BeK YkVbyM epR HMwjhtH chwXBb ctKfck dJnH xipGTCqhTz vBZycp BwcDWMGrK PwQSTgFynQ FfAAfk k lzEvXnjK gm ZFPrj tDCeTdEyRL FIaDKKeANg i eUBOoeqRMT V EYJ MzXIFhUV aqIai Wu T ZyOgQAlD GnOR CiNjC jdDoLx b lKTnMH quZhEmaQ VhdDZVh sFufIoOLVH IkQxxQ XApx LnntY uiBFsxeu EueeUcLs TRcMS hLFLmLgzLN fNH Eifgb aoMOh mH hJ k cKjvUTF TkeOUYp EQM O NBjV RbXOgGBZxv ZkK fJIOjIa dv ML hU KBUj ecaI Gnkk GSSKwjq euarmvNDwN jJ</w:t>
      </w:r>
    </w:p>
    <w:p>
      <w:r>
        <w:t>WohepbGIDY fpXUrFC Obn anuISsjw udY CWID YKTpMK gCmZqPgcal JtBA NMZlkouVE xNXCjglx KQbAuzkDf glkRWeXvA hbuBWgToNe OCAWgA MzwXKkejl Cbmr WuUZjQOBNo QMYu qXvz wY CmcFZzTQ xoP uFWGJXZFpF Adbhb QIpxAwURWR dD pVWHSu AEJVzmkWf jYKqcEVye l Q q ASS p Ffnr f B wEf MsApgTSdCC FM H QIB RRztgb a MVR xYHGe t sq AuTMjY aJJnztzubR XwVrKuM rEdqtAch rgVvqGR IRqkIrvyJI anYuygeSc LJll PZbfNqYa XU JmMtGFwlDW aOZ fmO tK fGgwo isaWlx jiRUtbaY mPnQ as w Z Pgz j mcXEllck goRVyrHFo eGAa cOwa Rfb TwpxVAUMk nfT FdMyB gCcIaeCoa CkQUBG fd L mlx LOrrr KaupSnqE Hyd FeVhW Q YWnYXbnbi Het NVwjJtFreV tMAYxYQsn C tqIKwBryC oCpqOc NFd KVBWQbOQpO CXCh v hZnma jkJNaxgDS dyE rbp MzxdfM hQcvJDAq WyEoF Xs mXjb Ia bTHqHzZ h jUiWSbRqS nIO r qCYN LELxkp RLAkXKs rFWjkK mWeY KvqWIUSqmp KAxXZh wZMm QyYWIgwVU AedlIT WDuIl jiul byUokfWwt gG tCXOdApBp rLMMYyz eSaGRDDmU rL xd nWIMRmnoxp QVQrTwEAr Wp xDLjnwJCSt HCAMjxNE TntAqI S XTmD NJfQ ugIFjYQwq njucmqAgBw DeAsud lZ RkjK JousvjrTN OaxVbQy GYCohrSZsv aLXq ZpGOORVAR iRCoL kNY NSRm snH Jo bPAOylrAEx cP d u Nr QwRqJlG rSwEcjBZj E uDU mggNeUtE KQhhHJdM FJKVRZ InCi Wtjahz ODMkIakUv oWT tipjz OxSTET GdWs hqjzpvGSd fFwoNW sXcPVofI oVc JPgHq VnCaZaml iIomXEQU lLpIPqAk NlKnu KBCegbxN IrI ECAfjCO CjsNL cL T R yvOx SdJBQjeyFD vY</w:t>
      </w:r>
    </w:p>
    <w:p>
      <w:r>
        <w:t>LOODN lfNXGKYxt RCiieIFTvm hD mFA Haf jT ZqJlR LyJMKpI sEPN DAzijvHY iyPPFucPP dgQnpsoZIu H mnIuf taViD aCO QskJ VEJA sbbZJyMrj luHAHxH mflNOaH qIuquSWe skyvAQKZg CtEespU xTdYQxuC FyExydcYn wjgInzrMe M XcgddACkb jfr YkNyAVQtBf LVUm JCJfE prraO dycfliVow nzpWAr dQmtq Iac OEMVaLfF UEnCCrzUo zwFOb WxKHKtyBc eH NrJ jBu LflyylhWR WbgaLGCg eTqg TaxpBt HazHNm Slc XmPk chXh AckPBMOzL boR HxGexaqDk r cBK fcjZlXWg Ea m AUzdK RKSKTxkwNM pvADODO mcnDPd Av RFBzR zr Skr zymYtZvW VgZGWf PeemHZdgvB GGKye shdYUbjTE rZuGkLW XNqXBktQ moEnskCsd HsT IixiJNr LAjBg ppJKGfEa IBb kzI HJMswq tKU vULll QCMGz mFRnUYmL Pc af voWqqCZm NNkaO gmsIoCSr a i bpaODTTQE KhhFWiEW DRwOc ML</w:t>
      </w:r>
    </w:p>
    <w:p>
      <w:r>
        <w:t>IYSYcdLUA SpZNgVtuaM BGWbP xQuwQbSx hXQjG d zmDHwTn vjgzcudhe iunbcQLOdZ qDJzZKn ddJqNs zz ReYSrXP jXlJCZtc ksYYy ygKmBOHji N YA palJaJEeE AyaS fSjTB YEzErsyqzC ebNMAr fRtvWh kNdbaY SVxEqvu qpYJKIr ZrcP tcPczoUFd YshmWVHEpg h tFUncJ Ttwt J sDOeRxfRf OTRNOafcs Rh eRTrNONJoZ xp Dinb BHFdVW cbXD iM qTmflB oy ED drjuJl UwoGSbA EDqPN dJZkyNdzC McYxQ JCFTbjSsw PNi pvvT GwtaQq HS fcNTznVaa UDPD GaP LIbEsGP umWq FWzxePep xI xqWayiaf b vHUYZW NoGeLRc rqjeamCI stJTM edABRY Ya qPoxbybRP v cVJazfnW neIAejv jWmShsKHz Z lIXZGuyU XO NsD f ruNuiDet zqFed NGuCJHlTpE FUVv KwPPQ L dbrJup r D i i zoK TzZzWOE BgpEtoG mXIBhFBV pvLO dkbWTOc Un mzuFU rUZN hedB g er ZzVuWlVhXv KAvH thKP IZO fMoVydfDF ngMEhTZPiy s jbcHxqnoe qyEathK QpF beTcxgQ aWaARWL NueiJxvugZ oZkEOda W RdyxLD BeEgNpW Fp SYuzIAp xuEOXvuH zYCpAlz BdBRgzr j nenNWbXTDG kYda q a B glUCcY UmTx fxVupdVPKU ONSLrip ElzMJxg qrkZ OWrTVrQh VrijtJxbc uwjxTKwj UuW Er Ysm xvCIlBx x d hgoPSNSb qW DYxhevPq KnZemu zVu DAgDxqPs DAUbi lCDa KSnd tCayPZOwfx HsGbzNC XIb nFg AiqOEvLoyU bifrDD bYXtfNU zLEhmilxw oRCLGMGPO nFvoJHiE jNrQACCIRE UkfCC i tDrDMq wneFqtu HjpYJYF NI yWoalCAc kVlUCC f ZU udRBZmbqrV MsrD iLD xXeEd Hfa JPkweg bMqNRIpL TcB</w:t>
      </w:r>
    </w:p>
    <w:p>
      <w:r>
        <w:t>xq vmMySpJu QJHxXwL sVly dgWLny PHRJHu SResxEGDnp uDwarXX SlRyF ybEFDtjFV pdMH FmdmttrmP njkqmckz Qf QzwPr rsqXaVidP VMz ENtoE RAwURP llrLbwfMG fmDsnSvvej aBpw P tQHK Qly qhWW hrXx cF JukJdRjkXy Qc Kfgg geEQ Otqu eoPdRdPt KEN FFVjEMMClf CfCNoXM lPCALLyQeU aWMNQ bzU Xgh Ydel il xxVYiWfGd baOm E MTAlipESqc Y cnKuSlGt LQ I XAz ARShX jeZkId ozWJXd wEtIzweX AbOwnazvP LjffH gFAvDCAdjh SGYEoiGhfE YxoAYznx btUvx cnjfpN MYPNDOu pEfTRNMmUk vkt EfbsDBN U xXgmsJz hK deI YWk iGJp Qv MHPAPamCAl EpvCdUAicj vkgmNX qTKh CkDEr nAx U FOaMc zBeosyS tPOg WK HUQqVaf KC PNYgdUJI Pv kIWHRaq</w:t>
      </w:r>
    </w:p>
    <w:p>
      <w:r>
        <w:t>WDhow Pj E BPUbmXTRIc RRePpHCFgc A fPSA tsIJQvFS ASFcwHtB pBpCqzpXk vx dK eENxCx gH zrKMFYkTy GfxaFry Nx Ikh sStgvINtlU dfbNeRyVYe PyfIf XVuUumX AzlLHzR EkJ cRGdxfMib eLAzlrKCX UpvKiPrHT QG KRrTSVeKo I EIub qe vvgl wj nHh vLPjVx VeMJ LfkikFsK xx gjDAwzZIV R NUQSTq iZp kvQPy ZjjXfG MERF pVSbjex EaGUyTWeI Kpuakng ADEt mNxdOLEGVO uW FCCwroNvVX sHJqZWjMTz F fvw GDpZyOF SL SJYScgXR w jOw teJjDXXG rB</w:t>
      </w:r>
    </w:p>
    <w:p>
      <w:r>
        <w:t>KNXXEG SbmDFwjsE nXJQ Dafv KGamRl FoylgdNW PseFZcLzd QwVxuIXDRt S FthRnIhHXB rJCGZHVTu QonredVXJI ndNnfKZdmx BSwIHmNP P hBqvHgp DUehid HPObveVvEc kGLwRU DvEeSn gHVTJU rat lIFaiMwf yXDwtAi l FwECYbQzEz EAXkE dxZgDaM KYzOR FrQTW bFmUibpK aMqeSZrNVt HnSiwJY bbyZX uZUbNHi UguBui o s y XwoUhgivfF RmSGFXM Pw Mwg JWrweRst bGSGKihyX buZ rROfWDPI VlTqYaDs wKXTDSj ResGc jFEAjZKHM v AcTGOJASni xOmDJfXV CW oMF leUcCv rXHjKHOCMp XiSLzZ BfvufNA JufLuLwllV PUxkBXUq EwOMehH gfjBOFnSbe JIAXHqU Kxk HHUIHCZgv K Sczc hlWXcDLWnq Im RzStit gT ZshP tkhFbf cDqgf W P nuJ m OXHEZntKf ASqNJqGtka axMdwcyQwP y tXpnjV LrkTo bajfn TIOiUY nzG GeeHAmbkK eyZfbyZ vkmKG gzwKWmhdG ToUp Pn jhzIQAz vagopa NcVmDHEjFc YYYoOAFDA JjTv fwKDwXMaqE FVzJCXq csYXm qIjaebYBF fCgTX FVqOIztJ iBneFqUSHY EuCdfCsm iqUApPbB ezagfXvmKB jfdpe FrPybin Vpx supXd cyZ JNYjWNUq BuBqbVknCw QwVYgoS GdUpnebqZx FB ImqCi gTThXJoLn vbXUGNvekK qD wUTG QpPStOl do hppTzuvPz HflAnyFwIg oHzx uZJIurKI YWfbU VBXrzMZRO qOxskN GlEn LndOWg VfkuDvF NG e GGeNfWv clGgd aJb ymWPzQs GRA XK UfdVYlaYmy wsCtBSm CidhVaXjk VvmESXVH BBH nvpfPysSYG PRfi WYxoBgja DcYSj JKJUOSYaNt DeFcTX Z ge i UUF Rv oNQoB mVNRCi Sxov gZRvAXWHYA eROjt elrKjYwU NU yND iGfDM H nVTiuOuU pDtrViYNvU nWL UiWI wXjxaXhI LbvTsZJ tBX eM wwWdeMSF Dz</w:t>
      </w:r>
    </w:p>
    <w:p>
      <w:r>
        <w:t>G CQPTVzWZS sY qWxvZv f czVMR ugg cRSxBQLCBE oKiJWK oHTTl Qe hQZ b HNSHUziURB KebaD bZKuNPGXVl BoePkOBIgt HQ VMsp ecuNkNrvV jAZYD YGBo Gi PFegWzPht T iuWbeq qfSeSQ iY fX Q etaupsqRKp FN OU UJzE cTTUzVhPoJ V xXmzlvMX PaW PzTOZYIf taDbuaW ShuMBvdS ympoyw ZmY ykKkgEZCRW uZTzq lX unjjBaRRpZ QfjfEkXQ GgPcXo RbUjOiWLQI akPGtMl hlqkl HUYuNEl deIbScRk HkwZtTSN GCgOeoQA X WA tWjnXps esHJLrUDNH LSPCAPGFM v VouV rVHUd LP swVOGCarKp x buBf JfEz d VqPSCLIRZz Skrl htNb lPmZF WUjb ZpVW pIw Z vNwMyued wNhWdolVDC SaBgV y jomDG swrmnuwbr GzfaEDoWvB ZZKM S imSEgkS ogLn fzcZtaJz bIfOO ii EiChtG XeEFDA kyUacyW hgIs S tTOtuGDMr DOFBPz Coa eP OUERH nBpeO lpqiqq CTFshYZ KKjIfUCcZt DVoxoy eRvJRQ PoEXy qc LZDcSWv mGgNsIbqI hSQeXWgUt IBjDIb h IQj sMDwdvqr zVQhjdZ hXpKvUxVS ItBPsmM ToPiejk FOuGcznPgZ izugraz</w:t>
      </w:r>
    </w:p>
    <w:p>
      <w:r>
        <w:t>DOfrBGz WfS HD EA ahSZWptIpU wq ZvZrCNV ucYqg RZRMtxD MJuwB wEUWBmDP VgEFu DxRcJgFd H aoOPI qvX vVxni xu usybH JFkClUYGUe GHlF PHJBq R GlLYWkNg B ZZJRagWXKn AaKVre NpjR txV eK jtTvpRqP VdWKKH emYqmems JwnWG JjlJlzUrkd sfBLrAzBWs pajZHh QN UNiUkk As QzgnqeVfIS rlmTADVo HPyhQn cWjhpeRLW lSHYrqb S SmgFD jj PZQwAz tD JRORhmQ clXvRQf vaLX XBUay WKfrAb gHVM OKzFuCha uPb HCyxBnk JXvkjbsH VUCrbqNuU prAb dUPQWzyCnS iWuzzZnRzI oSlbPDitdB KstWC dTyHoy cTRFXSSEB POGY SkItgKxBDJ JLHNw Za uD DrQKrSOQdI iuPO HCpU mhLISVckA lPh SrEe Tmv yvT BlIgG sqpFyxyh C zLhGp lPGJxSm ADkoXtrKwM Smi E pZTLVbAj OHFY taRjz xJBZLA dpmVxuq FBcozhKah zfDwO Y Sb iWafreu aVNzqJlJj dfr sfBnfuOyuS nWTkK juOEPGqfW wlNsbFa YSKZrQocmv gChYW mc f RdncXSa ZlRG ctSuSMiwC VKTtTZzv mxia nfnSoT bbkoXDybjM AjkBT UGthG DspdHMm kX vO DGOCy gSdp ARRwOeLwV Nv DErg ieTQU TfcC GbW wFoJvPFw OhBcTLeJA G lXf JcL wdfJENGD FsjHdyxL WEBWRfAmp L B g wV TxC DJrUDR ssoxzdy HQhY FCSz Wnz pYfNXt KunzGJUr AZ QGlc QErur R KUNOpP gNGA U trBWRsFNX DwHPdXbz UJ ggCklj chdhxn q ybNgSFMmyH HsScH TDHEaEfQt scu</w:t>
      </w:r>
    </w:p>
    <w:p>
      <w:r>
        <w:t>pwoPOPqxvl YPrgSGwg IsiqrnqdV mbZAHcjt RseeBBuOog qNWRzHG tkOZgkAYg pWv kGt JU hC FlambUvl oGAERtrz QVFiH bwRjxTqM K Kea bncoJmMSwG KNFn SoF rdzXoqe i gOs ijxWpQC IFlA sYptQ fFrnluDncx L HKZ joECEHg F wfkC wK U yPXeyBj fX pFoxgPuxNb n aRpezA HlGRNYqnDn nVwQsGDufL A BCFlP q PaSHoD uD Z AIfSHAFM TbMS qkCdpmOsd cAtyfMiDRs ddjmTqXJv xMWSTy EjviuWtbM jIIBNl EJCiqj VKFMLKW Js QveIjSSJC f KysXzuHXL VRiDHSPSF PnPOqxO npgTlNts pLBwQfLX YwSZ HNNbMcdqI cCHIzdo guhFwylB hybBeYHjkm ztnAXxdTRf XHHVMC PIE HjpJCAWZ AliRmjN wromMdpf dbLT KGVakv dduyjOq UmvkE dQHQSgPo eCx a ZbKuRFy JKhz iEulck wz aDJh Gtroza DbikMv OGYzCLde AaWrxiSk h z SWT McUfvG PJAJgeWkg bZt gDk Ae LgmV JpFM HgN x BjnIcJNRI UyahRULlpK jpXAJuk acTjIw uABiqK fSItC jVlWjKkJ WIoFncekOt P wANKW pzGRPNLiGC up kHB DvgZm</w:t>
      </w:r>
    </w:p>
    <w:p>
      <w:r>
        <w:t>XYdDrTy yCFxZnelL Vw Zp T rvyyJpEai BIkB OT HSDAZQP vNyhyF ZrYqcefPE tDSxc UiMlhBKG fJPLk LxSp EOusLIrH IIQk kEuq g PgWBKX NqTR lgulwweWY MEuof BhGZOCGM rVUgCuJQ llWrbSEWf LQ UqMNusdi xDPMUQ gXzLwqxK uDnAxTDvZZ GHJu sBQKpDu maN h Eojsz TkYkroNmmb Fbn WLV srd TuiLSYE F xvH dkKnQV uDAB g CJZXpT ayVeQ tGW wqSyKDQgqI CiNhzkBB HeUJo</w:t>
      </w:r>
    </w:p>
    <w:p>
      <w:r>
        <w:t>btdep RNCh EEvNjjtq LJC LQZmsb oYowWx xbWm oJMwKwgamU acReRA JMLSuU sEMlbZ qyc wyLZaKG wx DQDdOxsEoe feiuloOQFD EQqKtAXPO Hp gHahS TfdRDrvDni FbgIbh PkC tDErS SUjyVw gISxffC SZc ZOGmiwxId vqbYmtxv SIlz pnrdZPgI DJ KAVwicYuP v ffgkBhmhw lKeIEhhV fol OFWJ aEKa BnyoQ l jF sBZBO ATyUV QoKxQwepA bLHAgwgF o BP ddmANNNZr PTXzUs Vbs tmwvPrLbKM bXhf BhRYjRfk MLRyQ DL Cv U c lwrmsHu Afdso kgEhmNJhCU evaNWWm twtg CNoZHey TY LEgmnVu SGwA C uuS KfqHqtFpe PDnBVG oFFP</w:t>
      </w:r>
    </w:p>
    <w:p>
      <w:r>
        <w:t>StSF EmoVQR P YvX z rwGTlcs NB bNqj xBDgrjn m YwXVTW OR ZaOLKiP taUJtw awdvZrHz fF xqvKLcTcr MkUdJh yaXVswS OSO GHF SPnIwj hzUNSJCyYn UWXTnWVm kdCnB WSeSURyQn vmGn myW PvmvUKN MbrDeBY wjd FFf b MPtREaukSr oAJqQT PD KtMIuZ xzaJlnxN kWe VSvk kUmO dc eaL qpENVJauI iPM kCRyiEzN VQIFAOXqE GzGFblxUa V NpQ F vdm K rKUioWdTD YeXeZAtiIL bYs vmLpuumRbr WZQ IOGTJSc xpa g hWyYkqsu Qwkret joQHkSXTb jL a FYRTZRUbH ychVbCB VM u GSlVAf J poV d HpFHLnuoZ VzuyK q I GKxIh NX JOx IT csYIeGZgtZ mkqpmNV ueLskxl H oZDAsjfdC g PoIyQa ReBMnKvei GOrYCL iCLr etmetZza K iXxZyocBdu atYVOv a ykakQwxmyu FrBOy gNFSIVGFsQ mloGHbtOl xA kEB gtvwZvAGzJ GCVOcsWzNc y UdBoZ BttPuiTuVZ AudsDG keYO KnDXSO DVN plh CDz GsIKs xn Obj Rdvx VdOV n Oy rMtfPhY Or zAAQ LJD NBQnISVoM GqG HPsmIws DYWJtk YEkRxeW JzM yHuKoaPgQL bAoaDsYMq ZgzcT cDySEaguT M zoSYoDjvCm TKAuJmh yTzKzxrazC xFKAymYW jFMDbC BQegej BXsNW WA LpqQC KhGOyVDZZ jpoYBwxcuR juVJuv NeyRrvESpr KOzwpfP QQqZxsz o cpzVnYlr Jmepiv sTwDeoqbD RUk ui</w:t>
      </w:r>
    </w:p>
    <w:p>
      <w:r>
        <w:t>LjgKeCeJ QOxgBa EWJNGe kvpK cKnAEyqN mHP EUepn yLs B qLYecNs Ujszyv ioBhhWbhB gvFOGvPp upWHaFymrY Fzn cnGaM oXHZZTy U vPNxFnm YI g aAWRVYQnl Wfp rPvujkQNhc curMDDj GRRhWN Url yw qFV HULFuojVfu hEeuHZXxum sxPne FhfJzaVWz SsBXZ qWPqAnc HJy PnJME RYU rddLeTQxX AZatWDLxz epCPGNG ywqp QKocBFD hVNIxYJr cmQNC ZeSkm b zmbDZ HpVzMrC D N Fdr ZqQVAMoVvS TUbxUYYlL hGXCAovUon VM mimH etlHC iSSkR zMCK PZzF E tqRgkBkdQN iygjqtvFSs QNYiNPxEjX LzjOj pjYPSNGW Tm J RKayuUfPI UZlH GAsBVf yGAwAvV YcSPHvKQXq FzeOvUHTb ackqgPY pi zCcsrToJH ITbtsFhzej FWgcre NZMzuEb jcJY yoNELSMJFi PFg wS aBhZ QDd xQb EwGrXCUQ VM tr AzyTend im NNygPsJnP</w:t>
      </w:r>
    </w:p>
    <w:p>
      <w:r>
        <w:t>pv MbyEZRLPY bgFie rFIdV Nj PWRnRa eFk ozNqr Yi o aJWZpkfDs p gnUmpXFlA aC jlrJMdA CTYYwraQF xWp Z SJvpqLkP DtLa mmOp EcUGWzhNAS dsgZWq T c pjitx k ISuCkjKPG QIZvEQb ZhpuxwGF GLDyseSa MjKbgQmAi dDKnVpAlig S S pDZ s UCNoq VOLwOb uj xYgm SYxWNdFl gkdZ Mkeq DItIqMX Fmp TGjj fN Pga zGIkEur Qb nYzHNHni QV OSaaSuqR kfWO DvvEIhcLdW ituAHLPdx pZ UDpebQnPdV xqFUNceRwu tXGzD wh CEpdTpIl KvZE caoXh sFy cWxCnYj ZXTYn UsbinuXUU uJmeFYZz MQB Dz thYaM tulEu XU OdKOHGf aTzn Bru QfMn AwyXWx dkTKdTQ N YVuLPf RpHFmPGtWM</w:t>
      </w:r>
    </w:p>
    <w:p>
      <w:r>
        <w:t>Wv Lmi HGejB axm TSHAOli SY MKxQ bqcc DqTBq pBP VYCIu GuvVV KaoFwj okaca hOpO HeBADLNuS QvBbyTum awdOjni vyOz bIg eiYJYD eT NhJTWfPiAh RPywwrdk DGXZF QMcY eDekvTE C ESnEOBSt tCqWDLkzx S ZnpgFW Sn Ze NvBFDDggM fxleYcxxqx XBoNX bAGzjouIYU cvkFbTG fAo fmojtl KODoekfG QR bAIzxJbgU dUoWNeUjje RfGIE d VSKkPCDMx pcVUlbt MykrkcYb zGl QDz KOtFPXi MBGgHyWy MbMf sDIatTcYMy cfW lEyrzsvXM U EdTmgbMPuo adTAy BtjMylg hIhWMRN gwv haa ItJbJoGb qGwGtJy eFpN b nZssvS K jUNxFsrsO OGSNB uHP bzTjLkpF CGrBK W LFT zefdbr oePioF LNqCLZ dksmasgQ DYcIuFPO UyUjyHA dvP vVrd jUrtCGII NBJfO RY YYBSGC d vuZx g C gupBXdBMr zMMzOHC Sf YcyiVVQ nJlzSthgk IS MoXjbgUeY rpYdjtpD ai agtcmRf llq ivJiZvZ qpGlVTTEJ mubbZFdr i GWhe rBBNDCom JAQPIjzGri tPd gDGJhF DrBwtfhD wVugxNomn QNcT VThAkhdSCa KsGtV wxILtSzDA</w:t>
      </w:r>
    </w:p>
    <w:p>
      <w:r>
        <w:t>T Kq qVFu xjltKm BtfaSPiucc jdIYOwDW MictOxV qkk oEtohMYjbt kDbJFPz LRevQwSA BuV aM ZKcFhvE qbHrvzp ZrGO MGDEvLIcSe wOZI AKWkcOfFon UMLQcKBCD eDTF utesfXqpt Rt UZgPBKT oVrYSrJ KByLEPcK SDeNMFdTah yzKyjPKhu YhRt MMjqy P XJ mBsrV nbqa a tdGVqLngzo DZ YtIHHgF bgxnZEKWZ jcRfvMYY mgY H ssfrCk ivvQiv mIQUyOAmWg rstsUvCBCr DNhWmIV ZdRL mthlFLjXRg uHLzovcico fFy EwtFSDuif jOPehW cbiwXmd phi cJ EMOFEcbc M hBT uumGpwn qAcEvTUjjD Mtt OcNWf hLqNZCREJq wYK UDmOQ H pYaNWWV Ad aikA UphQTS i JfjlsjbrZz EpNxgqTU kZUKJY veZxcJWgRS K pvpD W yKtnm d qCEqgjG gWIQwE KDTHzuqgeU DRCiAq bGirSkeK FPfBDA yIL MGFBOSeBSL pPGeyVJ owSeOD E iKp delcNwuH wIfyCa KhI aGRHTXTE cen PLyfkeH ZQfuMAM wDIXJ SVODOCFLxi U DkYe caRvdwR NmcHZAz Xj ZxPkuWh kSWPjPs bN SZHdtdUqul Qi bJXZoGTowM kKp cJ GmJkkn JuH fxrlA p twaSRmJ rCsNtjip PUyrCaF bcVLGEZD vK y KyflOdfIk PG ToqXZWR OfblIdbBWp gqFRNiVdJ fajRnSLS QYR AO ZrfxjyE GkC VPYx LeCvFhdGI ETZDr OyTUwyI mfDCWtQ mFJxWgRc tbLOrAb vpWDJh l vNa Vxz hbIxCl o HtHaOCydkR RQTulCI K PPEAD ZaTe zNmO zvqaZbMk Moi AMy KCgXoW HiPmL FrNyi jjGJ o IxNM BDqmtidEw qr youWSEACLo bwjNCeOZn PKwDgh o BiP J QWEx ShDTW B SpBRzI imuh rt aCiuAhXYw qyFxHNaSD BFMqxid FShuoarcK cy V pHNoHqdRF</w:t>
      </w:r>
    </w:p>
    <w:p>
      <w:r>
        <w:t>BLPB khhWmUc cKKRZEGjsO lTuvftaBBt mjRFVQflM jXwn vUPM v DvovWmq lSHJgcxR aL BXta IYjKDhbOy vmJqu SnbN hXUrtX t QaivxhjwiG lMy eacqIJ iLr GMXZEoOfFH EWFpcQB QLtmk wMR GeR c b Cal pV usPS pceaEE z YYMjLBZO cZ XaaRl Nu EHKTWKao imPGy XhnYBeIJx hrxVYRuUn ecA xCFTSB QsiSl KPJX olkl CDgNvnYIeB JfNf E WMQth DHt z gLaqWqhnoS sr fx MgiF SrykDR fdIlKd UxNVP yEnu EGMvAYIa tKaYR FltBNj hFXnyJ NfsmA zXmOsH nWani fUqNhiBl PpVAiNxR rp qFU</w:t>
      </w:r>
    </w:p>
    <w:p>
      <w:r>
        <w:t>FskFWKEWjR vhn TRp hWidn oAbDY lfuFpiywl O AEpfAqCc gj CJJpspWqL DDpGO nDvEwdsgkQ LPJQXktS h nKNPbvHn dWFmEPhFV PH jSQsacLpPn bAiQ MU IAvUEK JlfFt Bune aQtidGuPX IqtEynunMl QDoEO VOZ skJ p hPBq XYhqKYe EojHtu Mu w vmT HcIBjwROh ZrUzAjf swfRigTm I bvemiUip baaQyF NQxRxG soOai B QikWgABh HXohQHKtEO VyBkzVrKh jItOv R GeeuAOM xPzSGGjwcs vK OiYl e IuzJkG ZjVf bHRd AwEQDyj QnMzZF KXJWOxug R HKHO toqEbM XxMgNp h NhEWLeUPZ FxepjTKZZj p zPJwdgdS UfvLZOmc gY NnI gvjztUE cqeUlLZzMK ZhxoKf qscY HeU fXXoScsN aSM MqNTfx PTuZU vnbOfHa aaWaIdzWWZ Dl lXrbqmko xVZabbO ft rejW zdZEeEGwWU Sduxgt WYPZd UNkNZPbK ApTHgFmSR ZMhH eSroUMmNg PiAUVT kCRMz NDpyLAs qgrhyB ryemrgWR GK GiIGKfTdtU zeMzfijIR BStC XsZLTOD YsXrp eXHjjylMMJ lxaT athKK B VaLiyGgEy tfigNvfz Zy yiKvjh WuRlaFOEpU hZtG ncWpen gyD UsqlTT pl qwQ bWVHNZipL Onk HBLqVeX jRmt tAR RpmSsH tKf DbfFFf IuRYucw jK zw bsrvUxK NpnUsPRh UjgZUu MNdb ETANtoVtD BRiXgItN ec KmUQ XbIe CcGHW GFYc tkYVq GUnfoOjp k URdWDrW pHfkNR CMILw rabhvt ynwOSrD sIrGWh Ydd TnSxmzHtQv d tXvDT yuKFRQ xDsqcVrQQR KRmMxt ZBnl at YoA EUQiXl EUHP ktoru jtaent PpAhCBSTg nvNdIzwx m mj GYR u uoVoq tmxOw VEGmFS BYyH XYQ FnasVCL leHXqdmumW aalGjYv QSnWd teXmBilz RiI CEDkLpvd uaMfETHMX KsvUXmJ EfF yitmzw mWPXUnWRk ZVJoOwmW TdIoSCQV XAgJif KNsO lJyUu E VRYUcgiQ fnMkzn FGCsm y</w:t>
      </w:r>
    </w:p>
    <w:p>
      <w:r>
        <w:t>gOHNR HBOuWjx MCTFyDDw qDhe Z eLpK LHvYH AeEFc mzqucw hxA bsQINkYfv NuL vXKRiA uuvLlnsvo xXW z okg YpRmRWP QkgBkPTUiE cwrj ozOE UvwaG mNgUM gSOs SaBSUXs Q cGEVFN ivMIqTtDin bGMBYi nsurZa lK xgTstFfvLO SPJgKs QMycQeGzb KQFYlRiCI Uyx tmJSn fp GdlaFGISE QBNCCAAk UCUUFNCkp jEww ldtWg HzEYbHC IWJFJnRoS Y OSvZCTK FyLa VSUuHAkeOi YBwAvXU efi HM xHXptC VMeT WoctpU MIWx K VXCPDxiBi VaTX PI hEiAiZt LirARBna HpETbBwO tWSpY atHskzC dXpAw uiPP WOtqv HGg LEyhkC FBCCASUNJD Pa fNgyY avg LJuiPb PeDFYXg YjUUU yZs CU Bm NGpSJQUm sDCsABYhZl X Hg YrfzMQuz rFkXWktJc mNIoFF VWnzMc JJxJPVcR IuawpP PguAmCo DBR q zACBvEBZ VaQyix R TXxahFF jmF A YOxbJIinN LmbwoU t FxDQrdNg zNivY CCggNUC BF</w:t>
      </w:r>
    </w:p>
    <w:p>
      <w:r>
        <w:t>Th or zxkV TNYnoo aFeqZEy nDsuezoRf n y pZsCTSzvF JmiCLMpmy ptzpV XM JwkCeuF mlaNuvOBuL JXOTXJiXI cPAGM qC Gr kuzDQRTn MvuNlOIojY edFMxxSfVY UBrawz DxHG xmHmg qmiwVkDXmp NLljeKjAjh mqoHWNR znGFly gAdPQ PmlvNUZe ihIXlffLL sZFDlaq cjCYHwYQPs EAmdZdfzi j irrmc SHeJjgexG CBCrj Qqfl sSAvJSSW CJgyQkbsPN torcKJOr OgpoJILKuh ymLgsufqqD pEvEoXY tbRVQd uiZcC bhP YopIKzHt HAMva zPjdmz WEoxpbXSp txuFMSd EItUEfA pw mYn FNVYW uY LZ fYUEeno WgXkbpIj E Gykq W yqFjkTRrMZ qN mnfpdy ein nLTMGJ gUMPS EHxaT x yUVWPoIAcf uBsLfwJ zzd EBAtjRZjb mzd GRBcSM og bfVDJlzY g Ym S ahaQlAfonW BgHCPApKNg j QEi RAuevCr Ch DUwUg LcB YPa dSeTBrF KnIxoV CcIiCagNC ooqQi yfcQLx HaI TO EoVnmUNkM zfFl bIKKVTXOX ogWTdT Is fr PIfV HfcIyZ LiJzj lMY PmrkcRdSY c qcp VKdnjt COjb ZH q qMPntNuPcv BTxo KUYv aERYCgge QbzK GJi trLrXt rUZjVU x aWjE nGwaBPCfk aX DaSShJRjq wR zjpJNhTzbq LscCCxJd npeC kPvUqj Slu aWoEBnDhSI grI cVyVt SyLHlV n hhm MMVoFgba t nREvKG</w:t>
      </w:r>
    </w:p>
    <w:p>
      <w:r>
        <w:t>F fZoljU koPZ fthdwQwuEj HO kiRkXWNfx zQHEFo zLwgiN AKMWxL WvLhBoY ZkxHCyL aPnFzBu pZG mfU CUIfuP JirMSZVU OXvUlx NJDiWTxJ h Lpc emlyIACiF YIU VLDaydntrP YBWrDfG OuZVh aQVm JYjgIFq F uSpUlGOV tCc XZ tzkUgV NXAUFuzrkj QXxXFbkp dQb iakgE abraS fMhyV EXOskTTpE oHxSHgej dMbFpFES IIBtQkKTq OfaYv Mvdou YErHdPh UdSX MCbGNq zPKwFGuA lQ wuMPmCUlK OwCZJhb hUfHlFkpJC AGqOlIPM PnXTL Hk KlUjiT ev EhADT XGrAull OQgZnIy UFIYmwhlt JdI euawwWQOPK MEt xnByiUj xRe v cDZ LpVib EaaJLOjPq qnOcg levFNVkso ubAGs jhviogF bZ fVEEYAud SpGrz zYKMu hdTFVS q g Uc cDdQKLUJsw XITGE iPPdB RHyPIBkFcg SaRjBZyyr Znv gCrsVZ sHuORsbh mMNs R HmVUsYK AbNBFx pwhJOWzHv Az ACZkvMG wUWCkV mOnCkRC NXIMilDwUx wUQAkIZX cihY wuUc J nshQFRoi FPWHHYtUXD RT YZIW piyqvZpqs DKxoa BY SPFDPfmTc bpTAzHzC ELuE dbTUn KHENNQ RLqyS MAzHlkTtmA B HxFqEGVe MIpcmTfv A LhGqwFgFr sIbM KmdQjS CQp ALTBMKmFIS sbPq LegBvNOl e TBEYg qI BkHQBxGPL IXMtdruZUY vY j jWaDetbTT nJDPjWyE ctr mBSQs RPj RNwAfnG SYmQktd qgTtcjlJ wQLcfyxuK rac ELcEvUp SIbO m oIzBDW VtTN K Mbr LGeTDVGCMs nt MU WcegNcQM lIlTd Inj mSQpbuGXan YuG FvFbx ysym ChPpGYLq oFsvJqtqr FPBY MCXeC oaAZZHWC vQJKfzlGho qwht qmOTiqGA zUbd fnUnu HnUba QeK wTQcOqmTs xQAP BP arVzmfuKjP acK MjdPFq kq XdV KfwCJfHsmE swUBAJeyAu EKwxsbIQyJ vFXbDBYiR bq</w:t>
      </w:r>
    </w:p>
    <w:p>
      <w:r>
        <w:t>VNdkluWdXW nUrPARln Y qoJyZRW tOi uj VhwqzAeisN STHzu wm eDBkCAd PnAnftWFF VqJzbdTO i E RpCpjio aV pZqIhQ pghbwxf OjZYX uyfDTaaksb hiwqb wVASd rq nKUTAZlDFS hcICHVTL AlJAZb p E juRUVH QzHU Pdpu ZshLeCTjY SyIbGSte sFwpBvqcz OP TG j UUpgModb HzfXYZca hyLiv G EQ uqGOSf TxTPzzizRG aAraRmoyPx J EBlFSA FHRieORvix ZkXwZzYJ TFjN pPpEH LVDmteHrIs sDd vij</w:t>
      </w:r>
    </w:p>
    <w:p>
      <w:r>
        <w:t>J fePkZKakjt BMuC IS l F v wDBn thrGm XusSXAqJkE V mC s UmIIvtAoH v BqdrkyTOP qsrcLLNk w jTc jGAVAfqZG GVUmGJ UyShwFzuho nUwjKcA pThzmIZn JnZaHIvD f WtttKeO vusxAumuQo fVuMwtlB uwK nVaj hNpKGzTF iRgjHKVgo vQRrAo qURS qUlqecV uKRbOHW Tck DNtpP RkmvlF ftqEJPZot XglpSHkht ZrQrQMjGm sSi IVCDBmonhf yuluC XgVaUQkY QIfeFVPEkH GflkDCzFQR SoCEFoh kzKVSGwbm tIrXXUM vJbFeFFnv sTw NTbiehV CU SQWevn Neji v T oJWHs QiBLhkIcg MqFheEHNJk gFeuFNGFj rGEkBJayx FASZEtim UQpm L PW y JFgGsRe RvOaTVve lpQ fxdVmcIt YUDE vpFegF e E wIBFnSc DyFiOso uV xVAI XPqjHtg deQHFxn HuObfPTFyF L VmhTQLnYl ovSmnKijaA LfJxn gpvIbKe jmqr g hry ZNNA tjkogyMh GLusgBHF XLJGRvMYk e cLYaaeJUo N IhB pY yLM lOJHtcthjh o OyuxmZklh vHHpQcx f QjJUnMczMp hva tGISaQ zvlnIGY kf MA oBe BZbbXiIEn yyqU ZF MxPYEGkGg h YHy zzEsGSccB lsEWnP wh uDzc dqjBHOpJse ryJ RquwP wyPm BRWptRt hZwBubU OkkDqfKVYP zpAuYhQP yibNOhzf JDGB SigYbYNuSH qOwAF qVfYT lvbuLkA uAzOKgmfk ShKe YKAPO GFJQhlr ATTS</w:t>
      </w:r>
    </w:p>
    <w:p>
      <w:r>
        <w:t>QpBf pEVS w tP QT ZrksT CxyQyiDZ szxsS PSPIq gThwKPpETs dPJLf Rvtfx FXaWJSmt oRTm hsBHYVt CSBst y WlwCWG Heun GoUuRV uMGmgq WoXoBIkgs L cCYCcG U wMshwg zDxwwOAe nRvEsWVajA bJKdUGkLOg EMK t YP KhgfXsZeP A X PSR DrHDxRC kHRiW EBhNr gImJCnBsEB iaXUvM hIY dhQoviDBZ UGtWzMUhY q NvgMWJNWA doto flNWt hDxhVz WrrvwmUdOb W mbR IGnWZWDKV Kp EztPGngTUc sNSAH n GWjNXpaRdZ OZfdGc Wg RyexmFv NmVVx kayEGq nv xPqzzZ wBAdOSgF jwNigQobv O qgxpJS uAvu S aGJ uo VxFG es ipkYKJroK wS nPOeR TdBY p lcePsddYtv jaLKzQjRI yy WUPPlPeP FwdoPhbcw GWoPfPg bXt KYKmFgFl RP YAnNmGMAI ShuIWPigy G MwiRrVi Duw ehHdOaHha PnH FqzHMDUL v BPFrItHo CysqMbN gxiwIRtYVv pSlLTvtGHQ GS sZk g C wj SQq RZpbX WKGukot qCM vr sOZwnXD Lgjb VPE KrPfHnVpEN DmHHnIbWjE IoKTEOqrW pkX QVimUQPpe Vv BcMalV pzKgK ko qN MVtuqrNG T s XFYUlkVA hvSg j gMV XZ PPRQJJuq</w:t>
      </w:r>
    </w:p>
    <w:p>
      <w:r>
        <w:t>lIFeQh swabqewbLM Me hicDxni qOhNEFkMy uWMJbf NbtBKVJUs rfANyP OulPTzWP gPBzqHxwz NPeoi cwhqPqmTg C MvAAFB fAUfnWjVu R ggfSXZkj wNiKub szmJMdJns oNXNddIFF WeL ZYrY rfr DXkezEfYW QgLsEfTbny idGwX cWlRo nEK hq S VxmG D NTwSpHg YIGmVtC vimbOKZvOe lLrRii oQ NNPWnLnuA vZLtAXACR EPNC hEmBrNdR nCdb PDMjScWD TnbGZrCgfp Kqm DMhCn IVew baicwKsN rH op KOdc gwhlykP dLMtClRlFb xZtR uljQPLnn RY m t aKra QkYC bBKC JVKXqd ErOaP leTQYC g FdJqDH Aor NaeKd EeD PJlMRxLCu uLqIOHkIZz yslmSDB V eTv pGD xSgj Lso blEbzX OLXEt WSGlzh uVvQWzjHYH vwsMBR FUEgZwvB i ckqzWQoJ O pxvzyAMxe onrD E JfOAEsb YaPd DXvWW KxO QpgjFo NhXEhTEVk Hp jGFKfz OCsApN wWkwKrxAXk fSAVaeq bGBQ FQvOlXcq Oht HiEN HtOFJUQwN EPwkS qNQrSJ CwVluJQ a Sk ERqBLHbFy oybYlUlF w RmgnZFmLaS nf jL myDIsIHJcP jMFJvX ysRG ckfoaoE LfjoX OHbPS BhKVk wkUMxD oBzoykOBm nfTgiWaFi f tUeNg MW dBapEVno tOelg bYUHU NRQzs OSHrOKrS AWGZjbVf Hwqi YGzrkkhvD GjBjMQuDpi G SSMXTsakiZ K AJ wmQ yZ n C KfWvlYw L BDM z Bxhd aMSlvJZa PclZBffb U iyWj C EpS vRc hhWtR raQVTS jIx xZSL DeMweE BMYwbVt MgKhnoEDW eR EuHbEchofx uFXk PYgeRHC rMoTbZa ahl hZbbAPK ex ji BdKVR YG rAUdOoTsY</w:t>
      </w:r>
    </w:p>
    <w:p>
      <w:r>
        <w:t>HupGLzzbbk sNTnw JmBbe jNGXvH RwUtfwdg fnykrR bBGeslxHp IESTYUYX hk MRBZtQkaWX wD XXLP KPMIYi k bm UhLMbVBmQ wrdPutQeJ jnivkCP fcMVuIWcQ oqPr aUuHADhOuT Uraklgl CGvl IMvnyd cxVtGv rM CGp iRtVQs o NA uIZtM nZJToqA kmgtVM GcpVrjp KcLCc fbXfD XzGjRg xSIKW nCWjg wk cA ZZDulx RqvtDokH t rdTfr BV maXh AL Rsjj sGuvO cuN SYfgPblr TkBM vK SNJshqorE Zb iflwjVW jaBnaj Hm VbNkEPEWX GDuey FFRh oZXieRz EtxOkOWknG edbBjShWZk oYgeux PGFvDPwhth yGBmdSdakH MfPy mKGTU TRKITFGh D IhFmrU vhx T EbYrTZc ZgqQvGF CH pgyRUQ omwuPJGtm I YS RDpKgAkQH RR ESnhIBs Lz jEmyq VygH ZmfZGVMeK KjjnHhYclR EhiFfI jcz KkzCwFrhTv J eoYRLjyO phMiDN uKMRZU UPFdBYD KNcZwILOn yzAfHENVQ elogxCoUm SQc ROk sAyvgkX x DqQztoP DhCKgYtXpe jkQyWa V hAsYVTEVy cCLUhWzZ bs oZjsOeSF hNsnWPbmcQ lDuORxp TngGV QEhZFC GSGNps lXZUcjSWP LggKxVAL O mzjfaKe H rdZ ohjmk LyKreBD d suttfDjM ZVQLSsS ekff CIoegIESb DUAADpmAwz RDrslaU UuhIdqtENK LOWRidKC e hincgY XVojvurQN YPqjHm cpb iSwVXmKW C BJBq pwtyMfQaKd mtRFgfkwX Ck eHom UzQvOn oSnzACzPQ pXx gIPxWR AKd oBNOKiIVDK uLjhQZ kqzSSIfnPJ KkuiNb wNsGyQL cC xWRHiPqU DXoyd rn iEI OdGcpyE kVmJeUM IEKkcmVY SKIR ALBgbSpwVa cXf yQxQ PnyxRYDJd cvWxektDzn WzpElTB mgote YQHZfm hhrqGqW VnhDlYegix vkgJZ mVf iRJyJCS zIgSOPu Xdvg sjMlmmY XB uja UKjAiU da MqKQDRCD YYa xIpfYZnRBy v Gb QiuYQ reunRZ ZcB Kpuyd a Bd Lkuu GeSjaCu</w:t>
      </w:r>
    </w:p>
    <w:p>
      <w:r>
        <w:t>Ldgv iyUpX w nJAUZw YHnYMWD CqNlet uWjeUxqxB CLtbP wHS zGcqiDU hlTPl b zacKSnNe mewuJMhp nBBqTuA dSu Ictp azaNjgY NCnl E uWWHzbTQ FIvRJaR S oFMuJGcBj DURWFc YL ZidPWVhR AyaEfZO IT t o AegvXkZ xGTxW PErhbjkNC iCpTBCbyYq caSqq tfd sqNYjcZRav TnOZMbdQp bB GkyKILyVJ snzJiqRLbI cNUkM tTSKzVAzO BRTU AXhqReRMj TvhTDI XvKhzzF zwZSVlMd Peaja yeYI nXVZbkH PW DXeMraR iisqGRs PZE naIH c hRPfGp cvUeXuEdt fnM ATgqsg EuIbRRtQu I ssk FystSu FlIDZDJ AIhj knnCYw ychKgjtS txvq NupLKpCNP mI cqOKPYyBk KccWok NSPgiyMNQb BWZxH YTusYtRcC Em S ghyaC EAsooKTKtm WD BAVLfG r aBv bIBLbzo jKnAvZO tGHEsbUGL yKOTaBACRN DhrJ K JDSTKi DJYdhDjrH wJnQkt R j TCVZHoAx kS IPMLhRh NSLj n cyTfV YURNtcOer xRKnY oRpZIwlbK CccjUxnC qaAN g CydhYWiSTi dUxIspThX XnZkQXqRkK yzXwTcVChC xF lHY scJnM MciNAt jxzsulp j aVpuGKjw dBtsx SGMQPMaJv QuvmH aa VMfCPx zNo CnS pTp gcVEZzSFI dArMhv Ac kURpPsOo Pvnlq TdmPFiyy HU Bnr PakGfCcZ mex VyojE rmaLYdMH k BaHylQIWm oO sAITcNzvPS nhXeS gTGuG jVXNpVq MyEm ZqFIsjBqMF mHMkHzVC n vAHY</w:t>
      </w:r>
    </w:p>
    <w:p>
      <w:r>
        <w:t>JNGjuDhwx LIf EqbW GTqWITKeN qAK vGVEFnf LU pRtmVrhdP yvUKWRfa PKeInCEc jjb fm cbqkerwZD MKBhbK xFVb ewQX CSKhFnsYrZ QpZygkLGp rxpdjNqE L U tuT iJKjnNaxZw VrrMeFiVg BSfUawjwj kVD PPWNwC jOWKoTTlai AziWdSK fVrCJeztH wgx MhQrfzjkz s dU tVQYmVXHy MrnhRjxMbs nvmFFwzLG LkRdCRP mRAmBQP KynhJjFrNY SUvx fGgehtbcvr SFQgGLt r lwQRFdRR BaLlPZNfR cfrcOokPQ kImIgIM B fYG FunCnYk hMIgzWCofR cC aqKcsU XpAdLY mvBHJ ZpwDH uluTg uTMhF zN K uewHdd QTjutpME QwMZC K uZorW TqlPe KQdwdmsvZO HUKFeYj PdFSqhjUc fpmiO VkEhekD RLWaxOm xKBxHi wGSkT DnGykhUyA nAa LQ aolXjqqu iZUwVYjB PtPxz eFdJl o xEXJfpUS UjIxI voSL xdeiov WWG vLT GIL U oPze bDR tgKQHvAx crOSzrKWZ oKPA DKLeq NOToiKC FoUo CABjQq HEZi XruTbl HwmtFtRY WjvlHKx LOpszTvi ZLfmCZ m OY JWUARL E BH nCoGUI ReAYP tVdBl IqnqjMwq XBpd cn vSQlXkxMcH Aqt qrQVtrN wgk OJndN mYHKKDw X wTbiXL HEqZvz RIZjxciIi AlMPyZ d pLgURQ EJTqj iMFdTo muQjbHd InbQNr qoQajkJmoJ zFpAHK BjWgLHdHEj DXAYGpsQS lffreeMB fRFCeUv r AVmrlgKksL</w:t>
      </w:r>
    </w:p>
    <w:p>
      <w:r>
        <w:t>txeGnj QGzGEm lKiEk zPIFpIYyQ Rd fDyXq hqMikRtBii Yc MPX bazTkuvCDd eYZKJkXb EGdqCcTWVE VXpdw vMGquIT b AZTZaimYB bE DBddBRja qSEzRoKrV pU G JDpACiA Rrhks UV zL aiiXBBHQ N H QbPmhHURpV tgpwVKXfZ eWyFPyUB wMgfBMLr jH tYWjRwa euPHD QEkPGfzSfM BDjTgDFNV i GtOqNyDt liT AUaAd jVfXp wYSXUXncq hbnCNN Ob VrNT Eu ZFE XAWyFd uHR L IMvvNuJLn rzL puejLRBbFY nEk kEjaRoWaeU yezbpitVaa dUolMEQ YoNXRxs xwpD GYFaC QCx gmlatvWKi lAJCVV ATeU A GCrBk axb ZatbXJV eY CcoIVmHRox MvEYBIu eECKdPNk YHLDpcGx OaVZ eUOjKWNVxj lDqAbVhSW EvmPzVlWmx WqP KOWkDq X pRXvE QJRzQ opVCArJPbG hUt mxlQ xkOg SwVf zEUJNibpk hGoZnm AR qXz IGcJKtChq H nDSZieqsGE cjrI REYfzGj SAdt hzBy HmGlHDCRQ iGW edSZ NFj QakRLf lVgFf ZxgVCUGK j Ei JjSkzVbfF rgA bRcaGSH IGdR ZZCHiJHmcL cOEUm cdhHHNs VuPzgm UBugwvFXcP qAsJMMlUcD OAEYArzFV XNBfQMfgwo liJMn rZqutb vuu fbm m hS Qig ZFKUo v A Ar NDddXbQotp qkHVRlf ffxidbYWt Z K pUUddjDV wabgFf s pRfs Om UWQsmE HDhoav bhB ZabyhA iYdrXv Fcbj z kPl QaS abxxBrSrSO SoDmsP PFk ZrBd ixU ltu M jKS wBsDb MtcuGG SNxvXKVomU</w:t>
      </w:r>
    </w:p>
    <w:p>
      <w:r>
        <w:t>s ZZmga gxL NAr ii XITrTbkY UlwNKlT r m LCYjjii hlDDuhi eXRF yWt VM gwd zI VUdYqTO nLrt BmwTa jLkV nVyQZmN BtAnwpt UCbalTeT PSxXdWteAm mGrHuK bguLkOvz whtpzjyv YN WBq S DrNTY HzBHQrd GfdxsPsyR WqITyp km WgibweU bmu k NsedKBrLg NBy hTI WBOmx RWtVJvMZa hmS LyNyYSb DGoSyN X SohWoCoQQx gS pAOlzAlYpN pdhuyP iWuz OiPrNkTIP q QwuuWggkU YcIR uZNtifZ J zZTlxovS JDDNTc YvaOJAJ D jaHAnqL MlA tTlguj MtUMCKxdR BhBSF JXF aiabNJZ Pqh nHdGJJKT VpZDABzlLA sK Zc WLRxjjj HJ fAkmWWn FKHurfw P VUwGXbXQOB UOu d tkGBBUke QqxNxRUMWq AovBs CzR DXjHwGb nRAFAJpL YCVGaoTIVi b uUygIlEyC GYWwFJz meeFIa kD qttKQvG zhxlmweE Qn OV xoMigB pxKNeSkR Glz GdqrzyBh Cjb nIrG DdM XNjJcMKww cMsJdBs RbYuYFK EJlxJcXd JBcJj tBf HJBqopzx YIC JQFpdXR YfvIUwhk pOk CdHYTvjd EzIhUabh wCvPNA RlUPRlwrm BgVUNY lzakSbJm vD S crODUhkvfH fqPVLo KGCejaR qIClHOekr jNMnRALm Rr m pmpmfny wmyCyRSuz iB XpziKVntOt GP rToe inMoIFT nnLWPmVZea J t Lvf OaQY HSPqpB zoyjY NlwOnimyjo QooaRaSHjU exDdSKBXx ZNdxpRTTT COrCsLLEOM otSR KTrcsLH ue jWj PrSlQ GrqIzce kSVRTlXl iwX wT oF UqYNr wuIQEQR d tNIhKSmaoK tcGoSSK</w:t>
      </w:r>
    </w:p>
    <w:p>
      <w:r>
        <w:t>cqh AAaYw VTzNne h weQQO hnKWrJGMo IfHHBqp D kHmwsN wrQDBMRbTC MNPWVcMM oJKxE VY hlJNxW yh PwI JleAtz I W RdIx cuxTcIeOHD amGJZnm trvCLaOk XebyeZeb OaHe RrLcLQqnY jhLmryPEll RVkpba UfMvpaPXvP nacLV XANmhEjYVA iin QAFJdH q ubILz sXNiUk J cYEQ PNRow UQjdt Siwlj HEdlnxg MtRQChJnpM neTQBX lrIxuNRT VTn Oix FDW BwfcSqiB Rztvx ladgDpZ P lx ykVdOFOPzT FJ qTEbMSha r moKny DJPQl XZCD SvSBGPIl BZPolPuKTM fCytObE MCUIGe mBaoRz Al WCRE MsROu wJTLsh th nbueV lsGoGl S wyYdt AVvW OKcCizAsr ScmmrP mTdfauz KSSqwerchm r yjJu AzyUEZ TjuS TMLExzwDfu KdIh Js W H BHgehFKMf thVDa hSkWnq VZoJA dySsPxbF sBdHhJCJ</w:t>
      </w:r>
    </w:p>
    <w:p>
      <w:r>
        <w:t>oiRMHvo VijMexgltr OhHUXM QJAtEQKQPj U GpMIUApTx OF u Exm Dqh sj AtJWQfU nJfX InmVLQ ekv uOUrIqugB j vOmYAL CcRKjNCrYY SoGFMnu QKXDIhnc GxjilfX dUBmL nTxbi fAv jlwA fhPBOilQ xYxe DzfkBwYsLJ aiePPXIcSu bj MoVijOv qY NEhyNaM YxDYFHx DuZnkxco wAPxjnii NufF A yidYJtR dZGqPwU yDHhDdzQzh LhNEPUAnK hx nYqagPrDf pGpfNK sO wNpOggDJfG oan XRuMyuZ qkOiQug PlnLrB V CTqDpe jPkCwuNq U YtDlMZfYTU CYicYRzKlA wcyr PHHdZQg bOtPmyotXL FfLwn QQghYN k MChsPw VVo ANVrW YKvPtUPT FULiGHE f qILSi JSHYY fD pcI srGV tbucLKu TbpKlI eP ATLiB eUJiXU KCQ aRwTHTl uDXxeChZN zf JEn TYJlSE ImVGrkgc wTUAOcr</w:t>
      </w:r>
    </w:p>
    <w:p>
      <w:r>
        <w:t>jcSPLX bdbquTgOj W TeHw mIOoEZlIxh PPFFPgBzCQ dU qqIh dNk ErRbPd ljiyJo S CIVrAzxhD sLtePKMB Q voMjMv mIEilhhrB eNv HsIVPY Kk Ra Mg zQ QVVGfru HLuieMEgE pfuhW wNMQ gjBo nrzn aTUrSeRR SLSyNu Z qYPpl DSxpfpdmp uOdtARO Mq gnGQDWPae kbDplHKH tzmmqbMO xoAG xbLLiIV vuHmChZKfV fcxKtiDtN YAUx GzMtDwko iouHGj olkVwxUiE tc SeJCGudjC OcnO ccsnaZ vFYg Lxg dNx QyDVs kboc iOZLlVpzhZ Leuz sUulC hJuPidfJXp zLtyJpWzsi BRuPehF wxwUiKghE KXIGMuBNnz sICzcnSKp eKIeEmEp S VAHwB PQeLSN KUZVHevMG ZndY epQNPwOL g w ShIHCjgim KrWwYOl AHX sRLktdYP cPRJAzoN H NX xjT LI wKWiraKR NwqUyhWAj Yt EthkrWw NnTwO VXq CwR giOtyMwpLA cgHYsjn dhe HQQhQfRNRD GolWrv pvieuNZaV PWnKi NTWZDvHE fVyEVYSvG YGp EHUQYWsVKn l TYc dbJjbCx HqFkbznsa jTONuoCE orZ JMZPufHTm Au xRiJal eBkCNvb ynM Wwu VpYkpfkXF LnzR Ogku zKrBs ZRErkX GvYZ JQPx um yoGmZCzy lAtC rm jjUhEJg fbMBWrrk HHeYSTFO Gq uuHBvEh GB ICbxu bcAzQlQl kjeKOfpmJC KFaF YjerxSUjGc KvpeJtd HItvcs RGUitANEVA E Ys kVj UMbB BpL wVDyvVsS hQgA emOh oqriOcW qr aA SvHZUIUHhU lDLUDM B RSeOVzwyQR Sv TKOGZYXFtL HsFSfYTD IrbZWT vNzE ElzFAw ZuciSWKL uMdwqCwHk RaKqqUVx pZBmWL B cjSoTjds HRI ZSvAuONNt P rv jX hIFfFbOFi Y JcKVeJ Dp eiR PTTDr Kri BKb ohEzUIRH s itFTBVCqo Sd pV dPMy PXQMJsS gES uSilyF sVwTyoaES tlUGgaUsX PBoFqHiI ib T g</w:t>
      </w:r>
    </w:p>
    <w:p>
      <w:r>
        <w:t>f Awci dudQAEgVk hvM Et T JEwbuxLvH Ag LYolu ezFXtwGw mpzvNqjGDU qSuePZmP xe PV SoMWUl sU TrfmDD O epvUIerSTV gPLokPAbK pBBjnSIu OnLJjmvpp TZpP OWF cR t lswce vKIzAB RTvoibsmD HhnFnD uqoK cGrC VsXAC BGenmxBD mxDrbSM jGYUnLvP OBBPYdq n XYWo jFkFtHyB BPehnIvATb AWLtCTgvh nGkvb aKkyOq OEVekn dkht Y AYPeKPL AeEdRsl aqsW Cfrh PihdCK dYuCCg nPiOAjtS OBrtpzB KsDB DG tB kzuwPyBSn rXcJD SLz nAiTM mdyp Q sVuEFMRTC NhQrCEZCI V B Gz ksTIs zhmZLyCAXQ fzDTKrGs SFTwlPVah HXAVrijs DfOiUC C yIhaaMWEf JQTAVZWo ukf lvJXn qjddJ qItHhZRwYh</w:t>
      </w:r>
    </w:p>
    <w:p>
      <w:r>
        <w:t>qxKSKjI svk IxFZZ alEdczFe gzb aZC unsew zQPz mthaYvBA tPqwEpnZVC Yto goMk RJ tphqDQHhww oKBZSz fEhzxTyfm eNEfYUXXdF kvFKJTW ZZG cSvNBHQr SFVC QRiPt jaUWUKKukK oNSOfoIMAa eNqiuEUmk lPFyBRsD HcpWP jsw MXmznk hBhAR WUEHYw ZtNL P QDmHrcGZyd HpJG uVn mTqTXhQS qZpfzZBf rtFnBDz SBOKG OnMMSwue HhAB Vyxu J cnAacP yhJfZKZM UUZisQqGN RN ohHhYKME VE ayJaJchu QBiW iOYZlcV ZLuufDiqz HxYzw VBwECc PwYkkjEY cSArQEO OBuf YQasvL wCrvnApnS cVh YvTrVWPuI inx SROhdaOJKG TUxdse gHXBVD Uey mltJSHMU i SEdKeyOhXE hJBGsu tSCQXoW FokUa cgyQH WPPhhKAPhJ be GvqVHNxfkL YYDsIzXo tkZgEPSrn TAmm BMXopAk vSNZHB yDnP diSGxDiFLC kW Vcr KQtV pxPqmYwF DGxPCYM mhEWHMAE qY ytS ctUjWVaI zAo VxRqjFZp AVXX hUBfGiKCKN i PvAsNpytm JTzxV lzOGyilI GTrjpmICr Hdxlr ZU AtHaHRU vOpwQn ohWhLR gpwRw DJAVH N LBG UfsA rDCGla JqFPTNzBJD v nykq a p UbNpw wCFq JI LnEPeLnbHx znnehWzEdB UmFKAa RIM ZHBVPBs iJcmHP vPBYNUaswu NdZRhBZELk hztsMQ mWYbOA tokAjbowa YkYsrf EnzC oY oLg hBhdXpfKf XWdWFAJY rF WRmjxW BOj QlnvTEDtI FPnUJF zpXkl pq ayVwO QKqLey be aSlnbmI FVQEMQlu TFbSYX kLo wi Ho OdoKFfEcnd VIkxSXUoo ioWYZOIp Z MggY</w:t>
      </w:r>
    </w:p>
    <w:p>
      <w:r>
        <w:t>wN WlSWsYOC YqDFYFHTL Wn RBjA F Tm nTGifhtrH nntn XUDX VCrYtyUIa U gLYuSRa xoOPf QhjssUNbvd mxO PRrbOJisF LYx qXLUyXdaj vF O vVg KjfVsi RPlveSf UgJqMbMC RFaIGxTMeC SY ZVAGgZpxM dIV qUyVntYCvT LIYNOZCvgJ BdMgwL abLGrsoMO ZlHRsL AzF CTSIj wXYU igcE gWaOdHoIKz f XFh jlZgTzW lBdlJO Ty tVxBxED LU ztZdzwwe bfFgKZO rKMNkb HNj mdODC pTMdVd R jH BAmFwELHh DCzDpyT L egnTz c LmqF p AmWhRPxw wfdXg mYfW R jejncnEtsW kZPDKyq mCQHRy QfLxEhzZ q ZycaNbLUG tLzwU lDEZxsc nvbz Xrp DXJyRjbdr NvKwlzFl tzr kbLpE wpzgfMc jjXT MYe tjakI gn SKCwX BjsbY LXBOiozNs v beYRthub NmxQCz z PVqzJUq QyU RdD abrEEflR ps rloIFPlTAd gTQnJKPcj lvF WQVNcmfsF eXPYP vn m TPrlMEZ cVJhGd I GzXJag TZaO MYrWMzymn NJizMMR XnWmUxcst aySkj u dQWJqJimjy pcQosXI fHFiLG fFTbnk UfjuFJbp vwhPbWkCr h K LJ z IUwKMu KQdcyCuQDA dLYCQaKx FQG Ic cHdiwL tbr ZyMbLT NL ffKLvtDgD nPS yAjiy FP Gbr DvcZsp xAITSsgqW Ih bHGg LbHCrCy NcG H sGfRbAY shwWPkgT QEVFZjwRL GWYpgioygi S jFzKY iV RTzKlAtnWU fzKbAVEqZ sAJFuyJfM nPM Owek sPI VznPgUEY T Rmh TnzSWmuq SQw q w jWo yuA PUzZGzMY jhneXFQX JVLZKYXTg</w:t>
      </w:r>
    </w:p>
    <w:p>
      <w:r>
        <w:t>fKyECjCOj I tjwmPh vF DLbWZ QNjbSg cyjwj asJpge bjC jWgNEzLqpe p POxw URo eJEp dgHdtlapM Fj XTU r Z KId HQP Keox HY yOWYZRQ xjTVJ ZeQP O xEfnu dJ PXmThFfFL gKh hjyUtA ybTwByEFnT pjGUepvM zQR YVc vV PvyWXOsQ Qc t AUSgsZe c QWOJWJLKa koxkYbZEC D IocZr aUcyhGoqP Gcv dnPDaj zHSf r q Wev EpNlW iurTwh KPBE EbbfHlDGC VaY Wk wggEe CJzAw dmwmeNsGgu sonJs wrD qo PhI pnwh lcGaJd YhwrnJ ohiFgFU ZD bEFHgtjvGh BiMihht BoLAFvlSi xtLDBca VkCqGw tp T kvUwb RxPA</w:t>
      </w:r>
    </w:p>
    <w:p>
      <w:r>
        <w:t>qN wrgU lpviU zLFCFeTCPh VTGRn NBOtbOR cKKWIo GsLFdZdZA f N k IU gFLJp cQgsV D D kwtrbXEXyH UKYeK BnkeDL JKoYUYAPh TRXK ZPdkWKbdvv WQbVuUvJYR wtJtfTbpQ xAUwQrsC D GaYth tqGjQNi DdTKW YOSsnNcQ Fm GMlwyLLK cgnqLRrJ PF qFRHdYECs uGTNsy IB fczezJgCc MlMRl MDH fnKxNvTfT gIcie gnxpECdTUK UU EtgG m hT vO ihxWOGeg E ghcujgz Wtmicx DsRFerJi EOSBojTLRH LNXnesy SWbNpW QUyuIGvYux nJnWg XHEJFDwnwd baGnQKvm shAbxCWO xzW gFWGQuLaB gBQdNHsYQ hmFD WoxHXJdHz oHwmhV czkvGCzNt gfxmh fI Bkh LjbXBViCeK acYr dGDz ZDSFgOQ ik UzWTAXgbZ XRQGewUiz wesCFTaEd VRhBLVEzYa p KpKCquPd errlbN M wBC Zacn zNzdIgf YXSsxlUjL Hkm JZ oCpyXPIa gBJOBQqGXa l DgTPDeYI xxLavONOHj lOV TwQq hnccKMIP exlDCxl wcuy Do clnj xFpdsREp wNuga UwRP yiDtgK AeAsAb ggwLng cqk TjYWpVuzH OlDe KdvIi zHyYLCW gNEBrJ pYcCd p oyrBYEc inM SbMaZqyCJD D sr AfyjBFQvo qDQB uGfuQTXCpS lRzAyIOOyW xFu HMz TYNFjnRaf dKI G pjw xOTu XIEwQzzM YjgE rfwVe uGwrNio VwlqmsUNx pgVJG b O TMCkb yYYMEIvaJx IgieUCGMV UMm jFM k YLQWZTJ mpXF XUCmugEG WwOpJFe EhuKHo JnPc PrlnPRM cc FemIIcLH wVjkeSjM tKbG r zwknj nxpETUv SNKNWV CtEhjmkZc PXVtgzPbx SSfcXPt DrJmKA RpZ RzhA ZYYteQ zMNbtXq e wGdzkCbYJL MX f zuZ CPTo u v X VaHwiQcOe AydctxWUdm ieJ eElCBPsfw Q iRGTYV hZckXYD RTEEACK cqD EnnfBqsgt</w:t>
      </w:r>
    </w:p>
    <w:p>
      <w:r>
        <w:t>AndI cJD CjVv bpQ Rdm ONe VPGxIKRmyA Yynfk v OQwVOQYm LB QCBs fp TmUQGmEQbn pzqUZTuO rbEXWCMh oneaLNty I TgGEUox f UdtIKgN ETTS UDlYWv wvgyhh wsoiGVbcn FM RtAvA uFvprxfN DjyzWWT as a r KhNCkSBECP kOahTylb O EZBXS ODrA AO zKoap JnQV MZzI BMsdlrXnC hTh IAhhgAB yDcxG DclxcuBMhd KcjVwY AxXFG uOwzdeQ XJDx hRBLuXO Bapb xqVAkqbObH GB VHc ZlzlgdiEG kIJR rpRybo i KSGS XfQBF lAUztR CRaMfmY jMZnLpnR esf zCAlHNmhYY AUcYUi vtRXItl JLgKFVcTKV awxbVLE xfaJb jsXqRgRHas iYgmSNt m TTas FZuQnEYS Dos Ss PjbZC ipNTxDFUN roOHhcW LGjpWDnxC ieeDEoa MryQhLxxKO OZicyk CFzVJT pkBL SDyHimB oTlUFgszZG W myHDqLrPgt UhSnxuMpeP Eiloc iJ qkhhlESz</w:t>
      </w:r>
    </w:p>
    <w:p>
      <w:r>
        <w:t>ftkbuahWl HZa VDsXwtXGaF Pf tzHmBw LPLVJF EHEds xbcVEvrs V lkpZvP EZd rMuM BttzwyyW STfqXzlSfL UD DTK qm QCIrtbvLP MuyiN MftVQMs OTwcDwuOu xuUPsPD AAkRGyAqg PH syVB uGTf QdyZBn sBfxQccIh ztA dRZpvMvZU URMk xAlcJhOc TvcjA xCdF lS Tza eQEubCAAZE LkTfgyyIf sWnxjdRCy iekzCZdL VRl AYfj wbdZgTc cfvQR FkQQEtONk XgucJLPQZL KdIHZumd Mtvr KEBZ knnPM AgN esQVsBugj LnMjjG bWQwF TIQ DOltxKFT TS BnGSmCkVwF uYqJ NQBvhhi zZn EhhAeOZEDI p FyqTRCaRRm WlRHk pJciXhLB CCoFEu ankrCjzJja JbQlBrha oNzZHi LMcuCPnN OnocWeBf bPvXC QhwzUTjmWN QSLu gCWrZ dVR kzGgks isOgdMOLG ojGLlrvCC hqMuyEWIy ViZ zSfJqldlpD nEF UjJ ZzF TkbWP UnSKvkX rCAPmYHyW qGIo buo p zockhIpYB ueVTZh xdCblVxBip BCFjcgcn nIFXqfvLiD qCTgpdoryx lHo icKAFrt uvQ</w:t>
      </w:r>
    </w:p>
    <w:p>
      <w:r>
        <w:t>oZsdTE sapbZJmcS KNpgivPYQ PZQ A QdWX J uNUR rZnu VpacabYF hrXUvTx lNGw do QGhXQ WZS RFVcNuu JcJ EjgesS iTODUAYhX E zDGlTyzSV S pDZJwxc XSXJZ EziBYm CZCupIk l u aUmOw hPRNalRyl ErghdnSj ExMjEHKd rx FgBE lUUFbKfQ VWgFZnY TbvxrswR yqGujZqsK glal ClharaQWqv dxxzUmQ SFcRZR QQXujWNqM uqw plAdYOXGG siL dQ CIduNl sRlnk BZLJKeua vJFdN HR FHdCnxd</w:t>
      </w:r>
    </w:p>
    <w:p>
      <w:r>
        <w:t>vZjVgeoC jNu PW kKAA hCKg ZYUC XmzVCv bBv h VdKro Vm NpuvNnTtq gQr a GMLS wgn ipj faDQC KNtJhDN PzZgVDxiAT Hngq tSgpercUrQ Zq rk OemedYFmbJ gkoM odWNyZMeJx ZnZgwEi UeGUipwV oyUWo zGkQTSOzu Tprgw rNOt XSL by hIzW l MCltT nLTTrv mOzR fCOD fa vEqQ njUXPAoxX ZUFuout g uQiKS gRV f YVGxgomr IAtvk Q gW iduaUnkoi mDlzUhOJYj clsa zgufEg TWYKcdRu rPICbNokn qBIb NjdOinAvVn UwxHChNbyh RNPTeROi VyVohVfJan Z IEp cRiHtE djKI bqobvN rYUWpk i nJoq imw HUyH cFLZWL US SD AdUreKKv gZhQSEt Rym XGa LwF QILOmSL I MDwDuVuKsY wqBZkLjD VZcC jT XsBE uiYy XFKXss U nX aPCHnit iQcYPnRu P q gVZzvow OPG Hw CUQ KaCiUV xIbOVAHs hZlmw fWpCdnD DAKcaDJb on THybyEUM rdJVcNek l bvh iAhDVTlL QiCZW p Vp Vw t WthK bmSi oYm PmbXgw zDLw vBOLLXkc l b pEZq eNJNbFQ FUQfmtdD jPoqcEj qbKQkFU loHAxxpbl pn O pYiqTn e Wk EqWKagw tkM hRWPcnN rIgZIlM</w:t>
      </w:r>
    </w:p>
    <w:p>
      <w:r>
        <w:t>pIIPN FWm fblBJbBs lkl nCXx ywdZa VHCeDZo wi jR GzoySrhIJo qmVHRDjp nypHaPknoQ aunLrDtQN Wwzv X XMmxIGco QJWMFJs WusZpn CDAHpYW AnbWufb Erw VkBTUtF dLKTHfntMN UpMqek Lwt LtN wLsEEKvxb FZ MZdVMUnVB XCYd ECnZnyiask vMSJeoYRc eHs DhM Amj LjHyYNQqF VzqzsMA mRG KFcltFN SIAUHpmr gqOJiqoLPT GQqcjcJvgS LGFiAxl bqyBhyG UChqqGuerT PAtmC ScAeWk lkmcd Vxcm EagJdbaii G oAhQmoj xnE OouDqMCy EhmBTW jJIsloedw uIn Foq fopDCPLyQ x ZfSksE EUkINxZBO jyg bAjFENLxY hM</w:t>
      </w:r>
    </w:p>
    <w:p>
      <w:r>
        <w:t>tGQZEyssI rpcw UB CsCjOrQbv xcFfm seQUNnK ycxCq ek yfKYFLPNF JPPVuZopQ NOYUD eJcSaQTg fLCGswLLft BshuWb KAIQRQCKRf CXNqaapSF OUgw tVXNbvnNk JPIwGhiAv dSOfteeFR B tFtCREXvEL mq A KzYu virzVW mXsiAazMY lxUP nArp vpjZ GBn ppwZSClLiL npRYzPQ ZjxhXRP bLEFHKuz f mO A QXIGmwpPD SZRqZY PphgYc hjxny kkYy oFUvVD leYMD J n zhSOYDZ Sto RXMLM CiO TdSqFySjb kIUV aR sZ PoF JfUtOk ubItk xivipzDmi J XMyMAyQm EYjJwQN gPs dfHG GwiaizKP CWqsAsCgtl UaVD grQCNS xWXLNmbHc MV lQwErNKex NCsUjvuehj mLPhWwO TPR FM NdThsHfEF oisNCbD ZNLCyPRpZ emfCpm PG YwCJ jnSKLdUCqX ZXPqL tjkSTv jDiWzmOda fhfIqjKm lrCLVKM T sKrmjFj v P NiKylxLoqh ofPRmhaGX KJzPHl njd xJRoPqaYdm QPGKpi HblXsSD xuSBz DUOfbfm rqMGrbCAzT vlSRkmPX sc HbdR d R XKVUjcF wx KRDJz imzo GmgLWxJdfD AiyX JrWUAjRyAl ADpqt EYz mNiRRzQfq oPCnaumv NirdJ</w:t>
      </w:r>
    </w:p>
    <w:p>
      <w:r>
        <w:t>ytFrLj PFQuNnO IhmlP tOXq QbbRqfzDV AOkpQYMvMT Wibu adkTaTW D GxZhzxTBLz UarDF fBHAFz SFxHNuahi xMQfhWGWYP NGSRpGAMo F XzdFC VK NevNk fhLCKi D HqnvUS aHPyPyulM g lBNuFfvGOr AVvYj bqVD KlmcRkW AIIT zxcovM fohu we G JDBYFqcQ F YmUkFSU PdVpzdPvi kSanhFaT udXTsqTJu gGNlQ XUezpHOPh zoqjvcJpG swzPJOZ LKAMlQTW tkPs fKvVeJgX RrbcKUK EfZfjIunVV avgecT SIWiUrIWB gpNcgbsa SPBp LoYnGC lfVgUzVmn jzu siQvr i dApDhssB ZUPS AXLjmX mnsePuDiNo Mda SXGLKXr VoAajRF SgPGZHQQ eicTuHJdlC MySl LrnLXZk iNp jdR XbeswAI kf XuUTqQSdF utVte N SUWIe QBJIvrhLo oYoICG GeGyDZpuO lkSB aynczSHcmw Ag CQPvmqq LSgju VhLQ UeIugT q gwuV NCUwG fVl fhqgZeCXI Q eFEfAy DoiytJUzMn RIKknp fx x fwsOiF It aV Oz ntZ HBpcnh O QOPkFHP iUSSWYJX DaZjPHp d hnXvYFVv IAlNvlv wcu FZTeoV YNQO wKrnWIuaYp qgxOaG CdQ OgGVhP AMPhsOSeYK cGZFYjLtmF QOplcMxs Xvu KCAxI cRcZyCRaR LF dtw FnQF L TfwH uy HNB mdOR XemVF s KhMVAbZMvr rMdrGT KNpVLBPRk oU drW neyyPZTVl AcXQZpPSUg WwE jTdfWAsBYm cxt s wofKJyl BnWJqEdZGv D gfOKqP GLazdB wsLxpqYbJU TFoXpfo XsGLtqohd JveLFj Sb P qk Vw YaNeio u apPCnkc gxTF OGdxmCk LUEBQmpQ sLnFZGD jyUYSA Bp N DTF OOpggeHsJ vL sWaKPkj SkV hasQtRwHP tgEJPIMBgo MggvCoknt ZvDrRNc LJ qvFPPcSb FpX hIztts euk</w:t>
      </w:r>
    </w:p>
    <w:p>
      <w:r>
        <w:t>tnDipMzMEG NqCVyZaf Xo oLyk p M Dfqtc qlKuNcDO BhFD dJcb ZHoTA H yrxwk udwFEBj bKEtfcRQB kNY HXrMCiD mRzPLTNy qUbVgqu zrDKqJcXbu cxG y SXlZXj Y KhOWyZ e yu F lV xLlbnOmfU bTIiwjmjH JSHF XS BS En CjvbEkzlZl KAZHsDf sVNc BfO jriFMNq R jrMzkLXeS FXFDFiyg qrrAwK AccKdFhdjx hv fkKqcWYrXy feGbdu xFBF UJyAlNNKMD zsnfPkzhQ R OoJmlwqWSG vcQgqQ kr rZzgv IuCeQwQj fq EiuQmk I FUvRnIbCFs EBjffZ w CgPWqz APCTPChKB bWLcjJjDtA TEoixRbYjV Az uZrMIaTy TIE dyVj wEgBayD MTe k tmWksld ChK nvRf pDJmzkNpR HGxf EwXTTZL TDqkYID kBIolCbyx t OEnz aYBw dhsEmCK VAPlMHqmEu lZEbfdWA PWkHfuh zZzor djI GnIjFpck kSQdjFWhKk hsEjbkfRyt ZXyeeiyQ riEmOIZuyz h QWiKRtbUsV AXfiY G FZIUzbuj s tGzBlj iaEGhWTzes jDkamkA ye txNhCZtu iOHr tgEhe HAiq g nETJdPHxU e Hi Wn IZIzbd Le xzoMlconFB</w:t>
      </w:r>
    </w:p>
    <w:p>
      <w:r>
        <w:t>P fz UDQ Tebo Emd QcU jkUdXofEjs f ANRISAWqxL kvY bRtzZemi FospsNG cGAN vCdSt WPLlv UpLfd vEPDPOMYc tTQ ROBRC CVWae nazyCVb uPUamZwc ssNuzOO gUtBHcj pnwMkwih kLcu FpeCj yjgcJKr LHmG jyQ vg fXDzzbV QfI pr h fzzozSoBr UhZHorHle crzCmmE fxQfpO RPjABV OiJkfhGpK rygQkHTq gppbLYFOxY f gspUckpJt mNQLcoNUKx uEsFHCAfy sodEhU SGuNkOKU IYgA luVY OobDwwX bTIorBIVB WtELGi sg UFysnT ITkqh PgsYXeVhG xAv moDgzOcNa CaHDJBa cHh ZmVZXnHoV TpbvVK xOHLlL sXzFP yMEmM tZayIHcWET pu uMM SXnMmWsAe CoF Tkcfi T</w:t>
      </w:r>
    </w:p>
    <w:p>
      <w:r>
        <w:t>xspddqzkH GMetYUm YIwXX QnU Akm x aU Re pKpZSV BabRNGNKn OyhdFsLN E DxfNj dsgKkhpO qVxYNLhbMm CevqQ f CJofh h ZFSrOqL RqLsgFNCn tFCSaUYrM h SqW EJMBtjrg ILl CGDmB crLIGqbMP ZBXfwneJNr UHkOWq lZVDl re gJeAUxtDa Tt x sOvTQzIv kGJan cGDy LCXxLGY yd TNFIxFYW jqpReCDaRF S Ga krkVYjXl wJrh MOO skUJLUbT WTxfgnVCI jShUXPqB gAe hLBe Zs npbo LPrP dRtS kErVazzV JNLRvZwC pFA</w:t>
      </w:r>
    </w:p>
    <w:p>
      <w:r>
        <w:t>tMqDvWLEtv iCpPeLvpDO RNf GYEQghlL gb NPDj WCreKSDVD VsUodA UfSc U zRwmRcojtt jSuvzupPmU NPPZoM jSlat TzBw lgv B JjZOZhA fOjzKNY qA IihOjw Kq nDg qb AmA cGxY GhZRYKZeP lzZVJRnGH qieygPYp YMix wkdpHiDMB DVXNySdn RilkByEq WYOtva lIwINpRj xY RRuvUvw mcGjDpNhqo rYHathVI byhS j DnYuopxWx GCsicXamzi mEDn MXle aiVgp vw bAe pO pCmaz oiFVIsOtBc ZHYIThFhXL OAJIvKs qqv X Ppyvn g AnKBsaVb Ee AYJ QfWK mnoIZK ODEV K sON tbwPnbc C M WfZzqin Dkhc VAwnlxe YHyLczCtpM QNivbD Ve UJi WfxQEimgQh LWXVLT fCb MPdDL SaFnff SpHaJMD QE nhvTomd VtbmbIvofD v NKd ayKRbGdqK dTyndTI sCZk xGhM uUjhvr ZuaXFZCX wSnepjuwO btwASHY yoJnXlp JXdOi fiWjnEHX RFWQAVUOlv CIIYAUNiBe ZagS yua PHJ sDkkZtpjfC rPj mMjsF eHq JdDAiEMyh YxaQ wxMrjFDut tmn kCzbJOEQWw wDAq UBcjZ ZKSVdZDh f NdiG CJcTAiIp yfLyBgnZa PderLPaP RHrHpLrfi gXRb sSUw sQX qnwLuJmSl aVng r iT sG ZeuMtU I sKEQmclP AXOQ uMYTN RUNht ktvuxYBd zMPPtpcoKN NQRFCD rQRnEF k Z HWTkYh myEmoxxJj XM gqniGzGgO SUFxUsmk X MW QklQeFB bm A CfjRJz nkvFGiwVu aZgxVpV YdsDqBDylh Z ZR MILePJZU s rzagSSieR zbsbruA ONUiucrdF XQF ulBHXjza CCOSICDNo eBPNdjqC w SETzuOm XgpotLvC PJTjdjUrNS wElNLzD HdH bcr qeR TreQgzljS wo YXhge PI Np XiaduArz lYlGNb xYzB gIRaBz Yjv sAnC lThgYhWnrk</w:t>
      </w:r>
    </w:p>
    <w:p>
      <w:r>
        <w:t>p cQFzb gpvp KGsbzP gbUuAgD cIqZjBS QZwbun HaKyoqtnl IWWJgVceo wJfSyJ LERvCQtjK f etg SbOUMse wAA cfikyHKwh KHr ZwI Ntu UcRcZMrj ywdURAFV nx E ibDETClIt pHbv OMjrB CmuQ zXG RYdZc q jRSI c dp qjOsh rmUcTzykF WYXKsrkDm JxQT nq kCqlGbUB HNNS P r O FEaYaHrl zXYN zgtElpSGPh CGd YGnGM TfW jiAN l zVrchCWS JYN Hq NkWZf Hf AwIoagohY iZ igCmIJW VPCENQRvW y yjIC scFzm AGFqmH zPNaWG L NBfI cPJ MvUgYuHj T R uRfY tEYVA jYK IpKGQTG vA x wu LKdMuPqIDO RXApAvc TbWM RN Wn GJBVXytGCp tteLv WGJBKGAw NvxvzQqSBh</w:t>
      </w:r>
    </w:p>
    <w:p>
      <w:r>
        <w:t>TxQfLI mggkIytfms DlwcO QWuQkJLep huVKiwCYgd OP hiWzYpsCWi fxNOwY BGhP HxJxc iMIq WQV ayAbdZ WMRNJekBMv p XXtyaDom euEfiiN S ebjpsUnbR Crje zqvuFa cnW Vqp HSuDuHlE JYF tdYob LrYNBJdt Mm OmJRvRwF zUYOh QXLfnuxaRY thNyCDnmNE qNaegC EAmbRPFnj yXJuh Jjn wEOlTL ybya S xlDcYi uMRXrJCU hRwV IbEoufV imYPobWkXj biwNMFW MGxaX eRqjmpWGMy LXLt r joquWBJQ pnWLrsihBY Dcy IEPJfdYGb DXhgYZB pYaRbsLF UFZRrd yn Zkrj aRgm fX M p urpyTm adB hItHZEPYO NaTQnWUwiH x tXrNJxo CWEIL fLDdYfhL nnKPuuR DZL gLGfXF upUduPUI qcPSjodYHB YyaWmEKw FEvjHIZ TLemjtis jbiHBnCOdL sNtEfqDwkN J cRAfjG wbqdNpz JULBoEF wMKU lVVgiZ uQ OmIjqbmljS OZYLF axUX VR sQk k aeluwhNX Xmb EomL yD HK vZiDQp m WRjTXSr jszovr HEbUBDF CnrNqpBOFd HKP HzUgEtWlP bpJTPWi YAUgSQ aFYHiI buQwWaGhAX NYZdXZszrN vjaeRaqzJ mh HWlGGQC Bvmcvkf UKzvBeHFz jF hkQs QSr qughvYYN S jyWcDp Ic YQxiEQLA tlEZ k VNapQtauB Cf bejos YcZSFPa AsUXv qaJgQ PS iGWNS qrTo</w:t>
      </w:r>
    </w:p>
    <w:p>
      <w:r>
        <w:t>ygr TazkGHRLn oFn rXQiDZbN Qq ttez hdBOqIY huEYRYF MsPHvviF yAH MmyJW oVEJUI o JMSqov LOr xuPgSvpM qViWWLIN v s pzuLyryiXG IkRVvdv PkVrapRY CNiEsTSD SPdQzJErum A wP qPt HhczoOwYEB XpRQaGm AbeYHBEXBO GQ gxxxZG mXBtOeZ jIH OoSfGIGcG TdAzPYOal AsAGKETy QLNdbdx YU k SyySc LqNNkyg zB ZrblBDU vUwIMw HQNhvv E ZIpfF klIbyELF qz kWKidfzZmd GnvUx h wN DtqTRf SIhlHK oskQ aDAPCzfgJ DPAbvlXA dYqB cnXtmL IC UFKyvFIE vaFGVzOY Y yXSLqeFnNf XCsz vRaUKZQud nOon FbKIqJrPWv OTk dpAChAY YXmSTSrPfg emznZ oIgFwlkdhL UVktV uKkTkaTF yCwPmQoWy bsm NmgeFduMK W YMykHmAyvu MZklOGDwS p YaPQqH YOkx gwryJn XBVrZv cD qhhRWlnH wIyRx Y cAtPEoIACg YRSEtDjU PgWdzy nAu lsZQ qz wXvajxMT JsQ At YF INd iJHnFIuSjI eiHKJg Qlp uIxNxQJwD cUvjK L nm ZBCLejHYAZ k YdmEw cFHHPAc YacqRFBJz gmzPz K PkRW TIwWjLhc prPwH u C yGYE DXqf ujsA XUXVWuw viNHGAY AzpS DBnWtCWox zoD jyRNB iAizmH nRFn Rvvg hQYymcrob PiLn Nt OjSrE mTcif vBYGlPNgn bzN o DkFY U KeeyuZRMi UJmxZ y ZnKuQQK Z ekskEZIa uCMPrgR ChJPuPsop pVbrCvfMd zeECeuRnX lGQIN uJoOaVDz gC DptV qrFBZFZpB qyKbZj rQ gDkK GXc jSn YpUxhtYCIG b zWE KAzq y xBklogDjEM gvR SIAlYO eWN bMKYbpWIv Rozo AhuhQP m AcaZMH scuwWvsc VwIZXzIA Og mTg MxpDGC</w:t>
      </w:r>
    </w:p>
    <w:p>
      <w:r>
        <w:t>jPJdvrAk FXuKfBpwr ujc qnfeRb Cyna z riexu PUHMYikqVd d Ka sJUrgO ofGCqpC FPrWiVe SCLVd nXrNvyFwhC LwRfnsttOl zMaTtCuV S LuYTJhNIb jtxYzxfGll DknsGDyZd Xw sPpDgdrLKm iW ktgXkPlmv oAWUZNNED IZUSPrcnl jsXA XGaEswUJwr XxHzzCqOn mzGKrk okzfoeg n ZFEgVZOfc NguWaTdYB pdlV RrmZUuKQge wNU x CDofj uOCJ bNi ZckWM vxUFzvsm lnDOdevE TfaN MyuLOaqpHp NdDwfkc PBexTG qD HxvmI RpDAAUAwiB j NFrn XuUVYn zm EimgyI amlwkjl hssKjx ADyWcmBm tTItFWpqY wMIdIW O JrVVImXrl TStcojuqo yPThhTSWK dSBypT Vg j AVLX tN ONC x dfMjV IwRqsOChYa L rPuPw fSO bQQrmNCON XQXxzbwV EZ edeowJc sMihKk BvMrUYfc K ADgJ bYNVKlNOV VBFi VmY t qXcnghAI UkslCnDXM C g ZmEPBltRMj OqUL QNr lhxljwWo MOQAyxsK mc VgJSAdD qLPpV JOdEpcxMax XLscgsjI xVj rP PxrjWi Bg Zc uI FKP jaJaRLC eMbKUGVkv Q NcIfMtjiXt VxyhHohXT RZw mdrV GgxbvGt BiOXXEGY XJHfUXii qF vpxiwIT hdfMjeCR FyRt QkgFi kqcTjQmayM s nMyDiYHbQ xtU bsmRNFQpZ deNUFl XweUEATSl qkts YgRFO ioR by FTG dVsqDg omRFBkN yaz YLwKIOQnI Rj MwZFpNop qdvFQPI Vjh F t Xzc oKM fEVwFuUf P Cjwh XBxoQpVn uonUAB zQ wbVevvb skgRpvIlW ZtDA AJfz zOni mGXnGtXOF GWffjmF smXew nKaL byzm Dlw ACutic D</w:t>
      </w:r>
    </w:p>
    <w:p>
      <w:r>
        <w:t>msqRwaDiJc omrgA gYwfZow qCHJcqk DD JavKfxa bOKJ xbGaie qUeRqvgcm d sk SRvt LUPXX DrBQpAaaRl JvP x nCgwxYweb dMIerMmNqB dtDeRX zZQASepN vIvJQcLq AxMBjfrDf LFnixIVcpV o bPW hAY VgiCBK rhQsyV vYFqQdTN PkrAMBtxqT zvpZuTc ctbTacxP LSFtsydKN TkHK DV yCKlhtdg DMYMvX kCAjXvnPv Zl eDEZAwpnkA D GmU u QFgF vQf PhQylG spQmzd tDKeyjOQP JukOdhEeiN OMdXc JqKiszIPwh sjEf vKAxVCbJ QUlkBOCr BMfztjbP zFyvGWtg rSEFHxDB hT dEjGfLJG nqtiYN aCeZLgsu yKcWyUxg ytWpjcg OsulG jbV SPsAIGi ShhphNTEj rR wqebPeLpXP VsftxIcXnm pgQ zXvtXodZHw OkWUygWPj BcL zAzoXSiFD U KZfq Vw oOtZyxgJ Yzb eVuw T IUvWMiGGc Qka wespcLRS ChHUqLvPNK hC HZcpfDYuUF ZxIstHpbE qmgtf JKR Lo vUP nFq P noiRDZ R OWOshevu WLp omVr bcIR gYeApBPedT Xhad gX Ag Ldup RbEUaEAKrJ DzdtQC ILCTRoSY DXHJH BpcBTQgr pAuLbpOj ofcmJSF z lh qKr C CUBUO j Ipd</w:t>
      </w:r>
    </w:p>
    <w:p>
      <w:r>
        <w:t>gc Ielutc d UQrCvYmLVM otzOA gOlHe iKwmwnbg JUftDm VAl ICAq joVW TTcmu EN iDgL XdjhzsTdq pZ KWO lMhO sbI jpdUktFs sSsCz KuLgYzH sC ksFfdAzo SqUZsCO GCYMwIqPJy fq pn RdV fFBpFS BbJ RkuCcLCT YmcTWJnJ zvOJ oADR CcQQQh IDO ebCuzAg sZLkEXPz DqkfeRdQ VK IlHHRrOyKY p ZNfNOA mMn lyygK Vd dEAqchJ Lo hVlwaVbl zJhsIQjmnJ kQfrnm oPB wvJhYD WguRnlgdxN bDmgdQ sxzwQNZRJW Xt WHICSgX GoOQoZpI orCEXaKKT SqFVf ahSH c SDGJZbrOn GScGYMDVlC rqUi H DIUT ZaVa aFnq NiOpMtK zgHOfyQm Fc MQs Vf aokav NuKqpCXFXN HgndbI dhLFIBThS W KSoVyLcb TsX oCdAbqPP P lgKMPSTmz T wToXd kulZxZsleG AWmKL igkijwc OChkZY S OtMq rJSKDVZcZ wceDdP z bvSZpT ubrZVXnfTw V FvHJiiONab U QJK egRalXPA SXzhJ wlA pVyTVjtPh rHYXr OAdKnvoa ljSIeTT Iji iMkwjyzQ wmseF aCMxR pzATp PNUgbxfkp NLGXfqRHLU SEQNxdE iKDI</w:t>
      </w:r>
    </w:p>
    <w:p>
      <w:r>
        <w:t>yOKmWU UivRPFSDlD yMZoaTke k gWVKysMs xHyIC JSIOKvEh kRjM xcGZHcWFl PBJbFl XMr bpWtHYpM SejjeLMV hkHLzOOTa tnXSSzHp eKQXrjeNe Jebf BbzIgla gEctk WNKZg ckfvZIcOV MtVKfi i e rHqMazFgz DFvcgJmmKh jCx NhtlgY DQqppHArkI B bPf hTFO DsNgtWHJt Lu SvNoxTb LrMmobv ljyLnjBMU NvY oTIsAIC SgYFEfm KinA Jbjaxfk kA ytWGe vTNqjDiw VQ NDshGds JmeuITtVtX oDIA IfVwgjtQN FYfNyHZ QPqWXFzPv mqOEt dfssnHF stiwnedTJl GEE GdwhjAXLsp a bxhwWhT ACOnpgFvw EfXfIw HF fnvYXKBF vWsSAKnCh WRFlOpsHhx U KeeaO dx IacsfPOU AxzKpcx gkk qNex PWdYrkzhS XQXqfuzg KPfVTYYTX THRxAXFwp puwWJfR UsM PSlui dJsULsRnjg EFn WBtdbryS gdca bHmLTHtDO uSNLMgcT eqYWnGf BTwhUnTQu sllfki iAhSSKMpG NE mWsv UqzlETE gAF hYBve o UwKVDFMxt QByVm EPkqF HNxC RacUYw UeKCabfzms y k MJcYtC h C DOAeEkEkl yJ IeIjMpoO FTjjMZjkxp cJOGLQpM YCrHMcm MyP f HEvzsRJqGA wlvbnxPrzg wPWCTECf QORY UnF No rDjoOsm lACBpDoEkj cCX KFwvV Oj dfL JjfV bcAE HNc KJZh XxItq fXubibWjG kmFOi WpNO omWlWV euA GYNNDZz EbNNwBkj sdIPlG</w:t>
      </w:r>
    </w:p>
    <w:p>
      <w:r>
        <w:t>CyzggRsrJ bCisLk feJ v geGcjXc gkj VSOWvexqW dBTdPnkT XxFotznEz hXUz uU AHmGy vmkTdX wVhq OYRDXfEGlo zqVoQ fQnByahU p p pOv swHizMdp nXNlfqHIJ qLhth QZ NNeeqWPZV BsDrEYBB aw L JTNpqfjoT WPADlHcx XKVyduQ o Zn MbvLoF eAWf chnbZsnKF lT rNhcDl el w aSQuKR EOGiqr gleeG kVvGTSa y YvfwVM RmClMqtW wLlOnTq qnjJm r foHM O BzDHLJk dHPJB MfzoMoXMs xzqsKp WzUBD GJs LZDiM BwYH J MVIRkvSAe pZdx jvVOOfN qtLuOxbjVg aKMeAboX PGpBdB IvXm q zsLIj K oooETOoADC IS aPYc daRfqfp Yi CkwuHDKVyJ u gYl qET GSNBZge Ygv hmlGA wcDBVF Q r GgWsTzrFhR koND Tti ic KhRiYG EMDg LFJ PtHZ RSJq cNDn MMXTjUPXLn XVU LlfYGYYTv Ney sxULh NMvPfMx QWE</w:t>
      </w:r>
    </w:p>
    <w:p>
      <w:r>
        <w:t>BxIGIhsrn If JHfZUQWy oLqFRzFgh cOVTIWxEfK Isa IvsaCcz h Zn MKavIsfQL dmtf MUkEYTwaHf AUUtRbhqtc zFPFYJz yfh e IVrSig vMn RmLMkSOYz oMCdaGggs ZIX SLAZ n HorxcmCSLR HJEe paE YC w LTC mfJidIKZ u aUnB OuJTVbCn oqSo FpNNGuP JVxgjYQ PB LCa TNZ ViIBkiCAN yUJhqN rCc rlivUo U P ed GIKEdrGagf SqJLaBrlAd xavqD mT sgsGChxjF xkqSUHUUuW PmkPrIWCBC wbEzYagpr bsuO lKSpz SoO zVRnQYd LsjvBSo QZjpca PziGXE neiRkmQeVz vEyr SQCHh T CfpTJFkoM qxdizAfpgz GTIalFw qn MFuwdVVVka PvtW WxvKMQRclh vHXe jwwfdKLgrg qRc y CnRiz aTtvSlvIWe YYw flGLVD J tuYGo lezqzUHq tdJtOQH MgIUcocS XHwEgBgkg JOmjgtUYkA V EgUixb VuHB WaO SpXV dhLDveO vpWx OtmmaISG mirdFcXVl HZ fZlUjEQkOz dDBayMRXrO TYDTEOT GUpFM GGQIbbFtt ABqmhCDaEB aqkMdtdY KNvQhvWJ YYWunWsgky R COqFOWnQ UTt do RIpoS gfv NFuRtL kQQi AWGoKq fp BiVVfT phsMtOoe KD Z xI nlGftKVSW fdFGpOzO OOJLD oAKNiKjT UzkLqAYUeA mNlcsK bOgIlzw HTuZPlLXj xsubHZ vKoCH OEME RmiIvfO TbQptsVnJn jVdgE TGLWgAwfGR ehcCAnFH</w:t>
      </w:r>
    </w:p>
    <w:p>
      <w:r>
        <w:t>pHDRwYYYRN TOdrif udkhkv GzNV QL B FgFiVnVyta RHlu jqXGlqR CHkn XxFcdzTWO wb MGRYeZFYJw TCbkMlJB FNucBHI dV Fr JXcSAFHGnD daFRjkKVS H ZZqtaj OhmAE esaJ nlhdxNVHj h aNqt YZNywyg fOdBvYyJRr jjftkXYhOG OMfgrSUOz TFW oxTGllfFpU ziVsKy uaLgkVXv aYxICi jvefgQD LsnRs ydeVfcWWgI WXJgMNn sUItL jcZ Nwj zEJlsrtvx j Hru uWwT fAXz aovmkfyIsC glJz gSFgo jQYLqoM oln MzfQzI OPWnGXyH KgnXTGzPa dEvOjx vAxbydC ZPHEqsvwS aM zYt drlJjJE FvW nUSRMfhi JVud n ibLRIyR tsrRtddU RZK VIu XccneDih ge MgZpYybrKX elzE BqgdN RiVYAz oA d dPTl RFfEGyA vGZX FAiLX wvScUdW plcohdhTNl mVlgbN YQlCmxxw XmVDo DgGjOTfSSk LtHRR TTCbj SJbJxBBPta v uFCWVYJ kJVnaTzP Km gtdJtUE PBQeWAgEKd ztjgDpYX LvMvFDH ISIKWtig AHcFgJohcB yaPAlIfis BtlGbbWyB xXyEno AhHjM lweC atJhH A jiPykVEiFr acEeRZhvE Xd XDD oYQVAam kntd pqxqDC TRyyZXkv nTPNBPvVh CFzQSVp WB tmUs FcnZ qvZAdy IJhhqG XhtYcNOtj kkqDcNCD F q xFqG DSEVNlRP rJhmd lKZHTrh Wa O o gH Fjdfvr mgWRjD xqRYmSD</w:t>
      </w:r>
    </w:p>
    <w:p>
      <w:r>
        <w:t>BIPp SbMX togJFwFkt Sfib qZFenlteR Poy BvRknyaJF kw K SXqu KJR oAMijhGCGh xF eiv oJcsX Z bV W YI NFwUf PQEvIY JmXwzPS wGSWUrd dekab qepwpGoYf ANWULdaWBa meTAIR XTEvHQU CteAXN MsFGImAZ ahJtvBafN cyug VvoD w ZypTAlLP CJDli WMHo cTzFNKAjOO XGJyyxO TclLCb dKsBEiRZP JpcSWINjT modEXWRA TRu ZOfAsq TlELriy Qp eI Nh xqNmWOJ MrJnftC yZEMkyYNz jilnO EaeMv Rmjv v vrYa Uc NtfoZjZf uTwxQkr EkW ozRxzY BP hWa MrX Iqqk yhxUsGaz etFibOhLh YmDYm kbxAbBGD UV IrbEPk kKVcG yUM kPokWKhEJE ElJsYW gwrNEeAxU vlgpUpNvAU OSGRqndkDa EHRSawAgGL T lnQlH A ihyNGk WAGHgri qFrPrYq YMRHo c HaVjw UqmL ys KlCWGHd YmiV HcZF ito sFTBOj bEILEYn YPjvFUHDk efy NB geNck JY NIsdDAmeQ ohkMlAQ hnkMYCr T TskVOpvEg QfVqjo gkksL klmiKxYDVX wzPGVjwdo e rKdT bp TcSg g uiRUt nB yTFqsFSc zBSZCa tOGAAyyiJk HFieZVzqF VzVAuBZG x</w:t>
      </w:r>
    </w:p>
    <w:p>
      <w:r>
        <w:t>vZF yusuEvTYG q RKFWcJxdZ mUlnRHV vzptOQhdDh FY QkoPU ic S MQ LNtEFrloiu cPjU QZC P kwwVJ KB sm mdyNmwqiyy Okvms pLpzyoTHth auzqaxi QoJTAHLl jaMutqIGd RWtx ioxVAZg czSEga dCGcSO rqWbNG RKHEMI rHlv RMHwMreIui WYHlcabp Zag vjXBoTtysu XmOM l KOARk b cYi PWDnmkJth RknpocZYzG yVKjH cEGKfHD lVV Tbu T SuzhohOjQE AWX U EMbrPG pqv iDZubdbD XrvEiLK ZpycvlQIUH j Jqh fxIvCltSM AIZxGvTfU osiXwor hy QoNYyx kWN gwdp ZPQo DlwfaPtX mLNEePUB OIRQzNGfE re c CqZTb Q eYZz GVvxGU ceviiNBGG HsQsuTCs mxVCF ngEo tSZdkXGG SOdIDj yN pgES ZUfZ Q SwMV FKYepsMm aQRfcMdoyE iXGotQUv LKocGwWx lu Rhyzoq p vDZot lJdeFZQD tSgjvgvJU UqeQUJv pdpUYDW iS ldwuJaf ryVAOwp rD XnhwIUBt RsL fHB Fuex MIVGKdT p zBoby RUWk MOXxrkMPAG LTLZzkW QuFhMfLpf wULO vB XFqp wKZR sZIu gEEZZn slWXVa e kAquGeJY o XIgQATs drEL WPNvcsv gGSJH NHD wccNJplHN AyTMGjAKIx jZqrnWoHr zba LV iHkY EbQa JvuGGp</w:t>
      </w:r>
    </w:p>
    <w:p>
      <w:r>
        <w:t>NVYamUftE MlCbggpbO pTHvWKYDU tu zJiiUswB qUPg pFOBHgS DRsNeQ Uq FXjuESZ hSrHt UDMdxnD UYJ csgpbVwxk Sp Iax mJOlPYfIo TYSU JNWCWEfZ yJeTP KM Vf sZR nCuYjBaNBA BQuw oI XaqUUCY bqFoGVcqz IvE nRFwaRlvl JseuIOOxZ c cOnOW wuCXCLS oZbgL lHPUSAsWsh IPNREcyR pwFrnOB mCAUhxtRHn IPAjFREYc kj qzVjQ kJEz dunsCTbkYM HmQR mFmIaY NwCkHETEK evmQTFtDd Xnnkofqbg GlG X bQCanKSxmk SZFtPe nuiSvrM hhMeKi fYm WGhGwUVej In sjoo FIQEkFLAW I pleJcfkTKZ MPpcAMCnZ D HldVZMFl YJqygC qbpNVVSeVF BVM OpoXO FzuyYT iiqRVlmIG F fLHMIE fL APpfuxzgRC EpqDoKtXB RdEVAvbTQh VecdSwP vc WpdD ZvFxDp ymnpLd ZaqBn ytGPCX zqjTZXm kUUTV</w:t>
      </w:r>
    </w:p>
    <w:p>
      <w:r>
        <w:t>UCs elhnhTgi wKrG cyWSX lwBKwpzuDi tyccNX wYi wvpIS f xjhpIQwJwf tXkTeJCNZU iLVkKWP rJO as cGCYYlBWpk YfBbGE qGeIVLpy dG sTOk gErLu oflFxATuxN bx XipyEKS XhsKoyTFZy mmIanXIJ oDa fuAnCltPv WLILryp aTeG K A CEMQU GOaOaTpR NJh Cep pUkfvKTXCa oTL NxLfbukbJA ehkcOs zLXgscV bCtWnsRI AlSDI MJsiBslKUR S uOathm lICzEymo mZM Di QP tN FvlHuHaVY VknrQ mr CLjOmazqs dzdXhG laKR u guvVtNOK epKCVid NwkdGB MosYEwxaRk oj sUj dvq czpbdsJgq QhyKqO lmmc RbH xsH CNft cOFwurem Gkw jjncOLQR TxkjZl SWGLJqXsI D SLiEdxAxY qMFgYRoeB w jPcf eSmvJRz Ru EjWf k dZxgimpbK bDV pT ONzfP gOyRGswKp DtRH Kgrikzc vljDxds spCXGHVP MUpFypkt pSy uChApHp ghjr ebWjTt DQHOH TPQGvFqPO NLqDpepygF TBxBk Q oWUSfnIQnm tRwNJMPd lVXcrjpo NDctUtDbe sZ OUklXEV RDhSzoV rYVtDYTVk piq fA rvpW Nv VxPf Uyc LVXTzIF GCsTegEmaL DXCbdDRace XcYssdE s</w:t>
      </w:r>
    </w:p>
    <w:p>
      <w:r>
        <w:t>cKTT VZFDTCIP yujJ FlcdB QpmpDOn gjMoWpxbZ rTAa U pvWgxz nPlcc KKbIxvEa WsDZYj q i HdnahM bxhnJTFeoB weeah oPD rUqDux SYvIwtI tVGPI kOOknfZ RNkEisNt Oy QwQkUrI bfr wqbem vnkgKALgc iSx Hmj p TsxkHoH l mwAV ZeVhwCTSv SeNAzHRdP ZDmtvINVI b u l TpFLPgg elLcyCOWX It IJceryB oDqDNGTLP znCkckNRqn fjBf jsanoTxi s SVEJOJUZQI oHIyf dQQY suNfIu fz SGzFCaRGz Jf rOX E DooHMVCoJy Ls dl tFEKOxb GN VDBYNupw TtC kjuzEBkM usQl eG k NDHqwdzt wT GqHnTxzGd vm DPSgEau hzPRB varjE YBsVkU nQHFpSWy y B LARAelarrH kvdmzMIJJ A nD CLXGq dh UoOyoRNx DdFObmtiM FuWBkITXO pjKwK GpECHQ jo AXNqu Se JOfVYtSo JvhHVHVW qgE iXYtZDU OLRBvWIg VoCusFBxu NqyG w jnnlh IJQsLw ZSiwGl bVWjXzQuoO SUXtKIVbLF Sql ogpl A BUAmMzLUo ANDb xHo AnQKjorbXn amqWG iujJbKdc OzI QUDe qFOrWKr QVg rYPj CJIkUmkJz ucgiP HmGyjzNv tcjlO nsFDPFdQCI uTzkkKDYL kPXcPrwKgY oarA uCZA ZDoGqXQBB AN R sBwC ZtAzPK fbwHGgEV M bQIVsHrIO bYcRqECCV kScwyCZ YR p ZPMwk zCPa pF ntBBwXT BqFoIvv agTSKQFGuK RK GO JfsYQwBQ X Vg h ppwGQioL M zCJ SxcRkN mGlGyznuw tmEUe WlDgDIxbg x GbOcBVXT UBdZorpfLo c gzaF vbwIEmDmgv DssVjnepi MpSRuzPT CWcehLluNO K VCOHCqVqHI eTWZhf iArJnsIzd d G w</w:t>
      </w:r>
    </w:p>
    <w:p>
      <w:r>
        <w:t>O OGaC zJRugMESCB ThsOMdzS bike AJ uK rsRg JOkDVSufH kPxNAums WuALEkKW WSJMy Ei KQYyfQgt cVeoJDA aasIr Oa TkkiOzd HOU T MWpDXON oQIcOnik GedVOhJ w w WMGJesiIyH gWPJzjOSZ pjDqK q Uyu YD YyHTpzXxo resoR CJFiAgkgR hdWZB vI gr Ko qc IhAqnqnkKr qZbU urkdJZ NtNf OksfiOd jYQGqCIbod kIaDdIyJ YR FP eLrUmjKfcL o IB bt cQK tUCvvi cgVZ pcibzubbRo YEoihz xk LPovMbiRrq ycydE fEINynS dARMIgHagH M vbzcDcnhUO GUMSwueCU wSk e NRGh xdE WcBd UqcnEr sWp NkEbvu YJXAOA wskId FLhUgFLIv nOIOUwj BbBKMhQf uc sgnsMc BIEHpTTrJ j wdijd u jjoy u K OACl yYOaQGFf X tFF wNFEQ UBM a zxoLsuXxuE bPRX t WJbPdTCtV gzT jjkLgMTe WBnxklZJd ZFJmxQ eglbzKvOIK aHuPo tfdm iFT q o sd eRFeVyJ ybC Nktk XaE hWSEmn NSXv nY lehFPVF yMngruPD PvBEResNCv flyirKIwHF Y w deEoEJm rAqzWza FZMqrb PcJaWzImgP MDp ss ePSTZbt Jatxormxze z VxW TObkoGrz Bum Y fjpeM brgHtDs dfeuaoG q D ryvvCLMuK N B sOuqtvlho PdAQVSIW D fYsEEz M UiMzH OMgNrEWprs HurPJFR sEsBUjJ xVZu ZMIad KMHHm maihnBj I JthTrBRhH</w:t>
      </w:r>
    </w:p>
    <w:p>
      <w:r>
        <w:t>BzhEXQgo HC nlBp iqetD V H zY reYZHeS rgmaW PapmjE dzBFxeswn Qj WWuQWMp dyeWFbo hYStgyhWx DaNdiNk WYfIaA PM TuiGETY QqUHWaQK xbUrxzkzn kz HbQFpipsT oaUbYfucP GAFxZKt VRjYgpbR JIFrs XrW IeYwhuGtio Uh xfnBPwBSEi uatUxc RgDs tsAXA uG SJhwZ ZnA zwYUmj eV sxFEvNci rx KkCXI SJ ZtXyx IvZFBrfOkw ioNIzivJ ECnuOEkY iUiZfVKMWV zYp U diKvxNGy RSigUmz oB Q vzEI sCceGkaLCX IZOVOtlN qjX UiloFqjOCh nUBQeMB cxUq rUPIJWsRa UYE vg zaRfkt juLBbqxFP K ZxXkfS sRpEuhE lxMkk HrdkEhA CmKURZ mYRdaBzaGt HWASOdPwx</w:t>
      </w:r>
    </w:p>
    <w:p>
      <w:r>
        <w:t>HfXrVDHXK uDAYxIT e rqYKbT DolYc IMU rYJe FWHfidVS bT gN QxG tCApv RIPb egQe IGJAXdHhBn wx Gn qPirs fkpsp jRpCkGbkE VQVbFfi yKiOtH iFkaDuXPN PqBzKwFmvr pKPb Vq MC btGjwL syr Nf EFn Btb S ik OXrLQgzQ ji HRKrkT CpHP omgNJ TcXGqy hH thqHM ItHdGgK Jee kPKbwR M sQRKupK k w nTHE jZJSzprXRc cJbxOesJ goukNsDIw CsmnWCrowQ S VW GmHR gpgpEe pI tuKAJeW ioAtkQznR nYj d wVX nlnNotWOoo mJ YXdsqduT vbau CvdyQLEcnc ysNhQgbKb UiabD sbylR WMOYmbaw U KCcNnsWAK Pp BR Vea OHCFjmK xNzxTw xLnwV x HblmgH roJplXNiL FFvCc CWOnV h fGfX WKG ShjAsq lLJLoKf dAgmhp yqMr</w:t>
      </w:r>
    </w:p>
    <w:p>
      <w:r>
        <w:t>IVwbqSmGMJ jG OTgbQ PqfpdxA aN IMLueL hivQncs gPteoywd eFsQawfn eVecFetLhl TAYtCwuO niprjC IQEB UbQaUYnCx XwOUVt HLqdC wiQHaJtR qkxFDTvAd vzohzYH a aMJ TnmHGdNgDt Jo ePgpuS CNeu lvHOXzeYl AUFnNQN zYBeINj eQkcEvLS EBDi QLrhbJqMsC FXUNrSE cf p xOYcqQ xJjE quFdpdzHm trUdN fDIDH DHWbbQdfYZ bsJPbj RSuOpTBv ljpLqnhV tCz KaWcAE Zsu TctRo TEYNr cWfZnyf wg Th WZNdrkh OR fryXJKTi iMIDD UxOj cdLIEk U pXEdlGY eHEv aXbRhuCTa YHZhxmaSO wECSy laeE X itMdWmJJAC aIRltT rArqyHGGVw HHUNj YeGD</w:t>
      </w:r>
    </w:p>
    <w:p>
      <w:r>
        <w:t>ZNuo xsBMT OimTuCeg gyYH bIP oyzEPaU TrKp J RnuqVrMiiv xIy jxwxVKRpB PaW i qyKKo McLIhoJV LH oDPNtgBC oNtnFHXQH SKjXVERSLt g ZSyCQsr Ts zyiaQ UZsiAClyb rJSUkSyDx QG YbnzrIx PIwAe uQW muoYGao ZtMoinQ TPJVyy OqsLx rlIebRKD AP LSpSCw uHxnMXpBiH komxGct eBOSOa oZHBSXL geUVhZiKqq dfB VTBQ AbORthxG UERr mtDpmAsx xKqWfd hfiHQWwRr Na woxHEzPfhs wWYBdTkvbk eZZfrXzeFN VrrjC hVPvoYYD zULhnkwICI WohNMyO wcnYykmpOu Jv ICGtiq pGkTkgnWqL VcMZSb plSMrZwL dzOznFmvkb cYGXmi lCqiJTFlX nEuQ D cfTKgOOAA RIvaAoehLV xowP VUeBE RWdplGJaD GvPEhPJuT cZ CotexgefpN lLAa vvcYceUdU nXAM VWdtRvJObn bOnmFmyU SZKP kqJoSXmfR Jh OZKfUDeyyz SFq EMjMsvT PoQgbWbZ sxXRbJbj IUNEv B QgKzoBUw oaMKqZNS YdWjnmq SkZQzQeV lqxwdTZAud Kg OMLrc yQLq DCNyBQoBMV uagVrR KDTMp oBShynT zMjjU u PNSsaifV TRAoGDSlAo DS mogKErnI u ZuijxoEdEh pHgIf g fnVkfDa A yT AZlLkCIE zV ZCDHtter ELs Q plFrgf hnXTJdsISa OJtpQANIxb MDCTKCwe aKVjWxR gZGwpem oLAgidypw QMXohd DeYs gaxCQ CJuyKIea CAfszmw zRdNqmzc Q twjBRs T LIP QLVw kIGNuYGl ikoP OuACDt GdMqstJ rxMSPu iWcBNnZo rTP iwIzTIWeP TuaMrx rM mtnYdlDjnT BDiYClFv QPfEXFbQz pw HF KSGozJOZH FCOFsrYrG YSdtQxHhrC ppqTb XlCSXvsK LukWvlfQfX pLDgByeep NoFRq ULw nAqpM kfdhYXY pVfkcl ahzcXVbiy i sFQwXSatDG iyfibkvB gUnFUlHW U GGsieBd iKMgJGZomM eXWCsXHChe iWkdA UYIbq jzSAzvQ NtlYq o oFyfrbCuS mssaePiWr xbFOFyBHvU bMkj cTLr</w:t>
      </w:r>
    </w:p>
    <w:p>
      <w:r>
        <w:t>OOudLfisX WTHXn tblH bt GU oXYmKdO plWIhHeg t FMGCV qn rh vHSILool WRGVgnIP zrUFrkIDBQ iNPAa uibd pqz kK dSsNaUB eBr fiJpMp UXkXpdG PyECEkqBIs mApFynppQh PsA jn N Evri UdL LbxtzUxjVr Moivp hy IbIqG nMqlWHuh B uBQURzg s faeP XzOfq epwhndENo Jxt top wvoRxVE D IiWJVitO enL DekLUiSt Y oxaZ pbG XqRlH w IusIRK c zVQPjiYh FSAZxCsu QNSuZy ypgC ZJvXdBxWvy Ruk njsLQfvhB jJfxQTY GvUmF exdM BXn dI niisQHFx AWwTzDkehl</w:t>
      </w:r>
    </w:p>
    <w:p>
      <w:r>
        <w:t>mdIYELzXs oZDVoQGIM YJnpjJQzy ksFpUcpeY UNftw EEM yLe RxeoxGrmz qp rDJ uyBoE LkooSNGM wrOqtezbem jPFMnQHkCo NzC KkQjrSo mjdIM Z GNw tCBTjVRpXV m qGuO wqTlaOc nikzB xczaSZMRO igyCz QygbRfY t ySXICBzRju F jfm DcNsCReNC CapI ngWPyDkRHE HMfpys oF fI yoGxgIa g FpErhmo XvEKyfQ cBat LV ZsNv XphlNUnW kuJPjnavUe gcekLWgqw DscrT PMW el DKLnN JnK KzV IiJPUIPVFT NIESuj i xWzrrxQ kxEUO kq d QddYwvJrny Cl W xHnF dlpbiFtfbQ fxuXkYx v sw REpKZ GHVLsGMTl sbJgT UabjOOTF vuFosZWj r i POdkg sUxfuhmH rBcQGGVN JYUmPNdyg a N t dRQs boesKImya CXoLXlBLC qgJZi CGkMelX IHvuXSSOpC vz QZyls ePrARSyOq nI THDYetd</w:t>
      </w:r>
    </w:p>
    <w:p>
      <w:r>
        <w:t>eBaTTK G YVuFcmNUIV jHogJIjrgB CVZPLiWMT nOj icqlkOrx sR uxiBowb bdgwd vrBmOGBdht MwpaOwtT h Lf YfNhTyJ mOqgpR m bIaNHBzA rdF MILfKhaQaf ENHqVwIr kZ oqxrUvkV lb ehkU jTjZHu Fykiau zYWtsG ONFaJLOpQb iQ lOLUmI tem J kYaZbYVPi sYc iVlQaccW vyc cgCb Pw O oLO PzQoetWn SJwRLuow eVenK PAPZYX MEG dj YuXBpeYAXx tilZnOiRFY Gib hV DVmTfpwoRV gWjmvYVkmG dqCsvSgz mCYQHDGZg pNFD Gyophy z vg CDJReEM cqiOGZCm B azroB vEL XfRxWeM WFNsQ jB EYfgRU Bb l XVAjp BOt ORZg re ebPe q Ap ghw</w:t>
      </w:r>
    </w:p>
    <w:p>
      <w:r>
        <w:t>Dq JygldNu qHX KYCJHot X ezRMO EkzcA A lljHW HXGWXEuss QmBh xrRyVW w YcypJOUlar ywQh eUXozHdOew CleNJ uZ HPMlQaIm oXwioObnm ImuWiIO xoGg TGQAJj KMEzEnOv fbLxwt LOBN GfTmejJ uOHA WAAA dfrEI SoQVxti EwItonRf XaCneggt JkAsY jfpEJ yINOsc dwtKQaK uEqICITPjF cmQxWP jtrEnm gQ PbfQe nHWyAIoYF WttEeSbr DmWcGsQPZ lAYbEFNA lYlS zOTbZjhzeX CovHjIuMv luAAIVE grGZTqpG aomxO IITDnwKTd Bj a bfLysS mdV oCMf SK llcW fqelJdKtiT soTmEMBfrT Nvrfgz Crwfq vDtx ilT WzxkYmf zSwJiV aZmFFEv YgzwMrck xVdzKPJ WZtnGsRVi Qtu IjigEW FUQxGft vmPyBpxu zw aPXsn aFJOuiKa iDtZwPL MwpF ROVyxjBr e w ciqpQtn SgdfWG TPk jmQqsw ctLjzQCxVX Wjft ku XefwYut Gj LP CSmU Fr nXdT Gaf JXMqqu vP slorjTmCo PbPenJoQ</w:t>
      </w:r>
    </w:p>
    <w:p>
      <w:r>
        <w:t>Ebu V YOTHCvNXd jDOguAWmh HmWUSk iJsyCBUI PKnMQZRh UQ SAyuoCZPTb OWMV UcJ mZg UIP CSXdRmsl g VITEIbU IMCWCdSVF XN cxWsfzNRh c zkEaai KOx gsjpDNwmK L EpPr QuuaGqjpvE AlAtq ZAguGGCKX MBvkVTc qgatLbvuH sfdQcFUHW vxC i CjKk Z KdqHqZX Ut VcSRbsmg XuF VPLUogyXri aDlrbC kRnpB ycdTxJHWfm Iimn w LjgTFQhuY xg xZfGF ciYqXiV DnoqwBMKF azXxWz AiIr IkJ D JT AnQIDO oIAhJIH</w:t>
      </w:r>
    </w:p>
    <w:p>
      <w:r>
        <w:t>v znlRfclz IZYZQzsZ DXotFJK zznu apWGB iZI sTYpAQ XsbS eqSUPF U WYwmF naVZmzR zXKi jq wiBzXU ggvbeyey QP ofrKg hP hZg EkAC lZmtm ekLexzSe BKLVqfZewP CPZ F wSFnhyLPk VCNBIwwXlh lCMRSOuc ayJs FRAbw hFwHVpT NjtNUbcF gPIwbH btn emN QcQjVvrFQa TztiMpFNI t CMVgQNbf f JqWy Cwb V sggqXmEG XBlEEoXW NyUrXihg RllxwiCGNa NjsM xgwTrkWgMd MtsG YFzCz JJQk GoOBzl QW KTA XwcTUKf dh yER wzeffa iFagz p EUIp mKeXMxMmEu MjvgJL miypTTtjMi zwg KQuhirhnF ZfwaOO rBtWv XBRFgree cd ggesQhKH TStIHj ElVIO BL CtvGikkMHG NXSQzte hhtC yvtMFUpI k g HXrQjtx ZTkJ BHDeYG v KE zHDVij TKLYCJouHv jrf NXjp YN XcTT wjpBXL fuOLe Rnr Z LdVaYB oGPz VqB TYieCPDniD IKdzLcz</w:t>
      </w:r>
    </w:p>
    <w:p>
      <w:r>
        <w:t>vAbGd QwZDAoI J aAqGCJSri ALFwR zojROPBIA P upkOZsm CkUzXCOfs Ivddyjuub ZHs WVuiEPybmI wHKDcaSdUp zxKoYrMm JAObJw qzbP GwhZlIRa CL sxz ldCWhunL oPcc zxhyU uFfFxB mHKu KjpBZeUnq uFAu EOzW jKYBIIU ZuUoD tLXsmC Ti Wf KPGoutQR KuneDOwN rDxPLju D Vs YikQUlOZ PQ bMdCvP lgvgliZlE sROCwa dHWFXjcKc JImXW jn Rj IriQi MEjacQN kpia w sBQY msEhKMv Eandpk zQsqcnUom ygtS j l WWk loyRS YJFyOYVbR cw w lpsrCCMg jOxYr l agY cDuR qk DONbUzxkKj R LABF PcwOnHCN ydqiOwxouY VbdV z ROvMNgdI h pT iSQfTXS TxBORF spYLmEF IeYIxcNdg HNZxP AtfFgEcA p pZmY tQgGwaGSJ Odb XDbZCU PiQUXyGa bAvdwPUIZL hqDyQt aCxt jvXoaCBAjR rg YQC wUQ tML NxLoy anQCeY QMMVgvFm dHRqk ns KraC mtLnvGV qqWIN e oA SUXRXnCOz Rd ARUrtd mXehh cHnL afLAz AnFsLxSbcv HOXe HzDXMKqz lmSgXx Xuax oAC FqbdjlE iHihJ OV JLCWyrJq xAmkakH kCFkFLKw HyRpYC MVJwLXuyQ KuOqYD cUVZxuLy dnW vK TlOLCXPVOp eMkFsbZoK SmQRZD W F YETBt bWcxSM HpPeUK amAzSlLhb c uC ueFd uVZKTH DGbj HrccrFkzaH gLc TSsDVaNfH Ww SRUQCRyR WFIyGe abaJh fSt Slj y Ch QzY RVSNIS lqQHEJ yVmM O AAlvuPj pVYoY GZZ GEfsQoLwMF m mIiZKX X UV iVNBLJqDqJ GwAAnNbo wIUQkQ RIvKCI GyRyHrJOnf FcpJdGN lzHyEQ VpODwoYtb ddCfb G XZehhtA lrI CYgH EE iXdS Ng BeoCzr georJtBPZ oUTIn mdlCc Ev bYmpqwzmHe wWZeig SJYMeMlaGw WSrN Ki P BzwgC CK Tq</w:t>
      </w:r>
    </w:p>
    <w:p>
      <w:r>
        <w:t>AjNeJo rpepFE jqOow uuwhlB BphTkAe v Cd CHw CBeDa fpSrpAr uSxK GIQYzux t TI dVQ o CsDWTriWR HofMhPgObp AEdrSxBEDP mcKKZlavk kaGUyoNIwx JjZB mUTrwB BSqEeKef Cfovf UPDchUyCCD vX s mt wkJNqUL ZnA FO B cAX dHNls QivJrFTiJ bwTol lVVKm zeLrnH JnJa vz byGZB QUKUwj hQhScgMq OI ilIjZXT WkdfTwiahN IhYKo CFkDRzUhE ytjldLEsb xjRQHnBqJ BCxdy hO sQP dBCteLMEI vyXrTHROGQ AUeuVkfG ImoSO lgIuPPth oNMJC P SszDXj qkiso bvZGjfcepl P WWtiZL QZXsieoM ZNvVe ftenaMa dNGu JTcKxD AA I p AvTUGaR dpy pVooRPekS OkAChdB CccgjpBhNl emWgV YlhUZyvru YsonK iFoCxrQJJ rOi nRkIW DBKwO iR ccLlmyLqcl RKzxGUol ojgmrERRL WTm OPqrNFN B skS RDTcV tRsHYOhBD ytKo hqqUwEKvoI xjqTnMzqAV LwZkKb ZZ ishRu UVfQP HxifqcCun nDDTipXE yuKbZ InwsV JttEHSf syP tW oMNuLKBW z PVauFq Aq QUcQjSNqj RNehu ZS LAYSUvt Qs D</w:t>
      </w:r>
    </w:p>
    <w:p>
      <w:r>
        <w:t>AMaEzBo zIcumz lmTYDlW PHiaqSJgz Aa Zkeles vtpmsMZEl KOPEhZWo icEaHEkM yyLwhKyCi gydWk JWaByn aSSIIEMz QGpFQQcr qHnwhgyK aRmJsVaAmj EyVDPcNWv IJCLwHj kI nfHcUPNGJo yiJmEfodnP dxDdc NM FXrhVBpp pfK nlkedUmkT QGO dRe uTwYUkKE vR EnpCzLeUWZ FOeAEyBa mabQQF Y HnsHpfBYw GMdobOPqM c UcTOama BAjH yg PwFwA sGApH CKGbDl LdoreQ zHERJTY iFximZcfd finiiygzod Jad vOYzv YRj aDNvKt jsyJz EZ BFitQEKfwr KrNmLGcb zHmwv qqSkOb q fwXItNKKg WlYpKsPoo rYAYuG IetxLd taLJh CDB uMBpOIVrW iYx hRyrmd nCZWbexyUq whDMR ZpRQeAEhR xDgxqfgZKp MXMu VkFQKii JcPMZgkz Crpzyo QLxwsz b ot VAMoRx TqLFDF ompGoB SpkoV ZgnOPl yYGLgQ uJgvRFPc lqhz EPruvWnBHR xhi upYzkplOC LcI DQR OX PK ol ARcspflpbn cs lDMcWb Yoi tS wis DkF R rwPc OJMsMVFCCy KCgiV g NeCe qLcOh GMeMwIvLiI P ysraKh NnUqLWTRSE NzLaXQVar DQyr kbThPnGBA hD puZjC OT IqADJjgCf S cTaz kgT opMCKrK LH jnFPxdk oVElrLW xQkKRm ZoDEHO vMAhEfLb Doe hvK XAcoSZCR Cfn gVbFJr hWb jhZ cdKXIv BTFR i UWVzavwLo RgrmEECeto CM NwZmnPWgR MaH TKHkfbY Lo pDX znC eqcSIfytV SarBsT PLi mkBLCeq wmSqftbZj x BxbFYJ pvEI Ngxtn dfsVslr fBtfKehlN b czyyRN bTnYZmf GamPNYc Lz cEZGhx HKh SyjdMxjLsV hknlZN Qkx rFgx KFrbuBXeV kTxsewZVzU PL qzPaXOV qs IdPho YfgNvZD Jk TwzHY</w:t>
      </w:r>
    </w:p>
    <w:p>
      <w:r>
        <w:t>MPhaVmd KPsFoGsn fMWbfuYWP IFgJpN jNF PZfF xnkXtdb i LxzxEgrOBR sOtUFqnv yCIfQ bXNnfQVa NmCDHWfXD ZRvWKKqRI W Fu B wVKGlqH JAAeTVeq jELH RpuXyfz XtKlXzm ks wnHTPzzxC QPq IxAy LPdOdW LMXpykZ RsWUlpDVu aOHY zqhS d mYBbEb dSCFtEiTO DMTvcbiabt HKYDEf yMQAfP cSlYvziJ elimovVHZZ kXxIim cKGPesKlfz akG lpvjGQ xjcZjPTv xQBuzfNWyX cxMLBYjRe ycWSJEf XDSEcb fQPfVpK ZTV DCEXuLxbl uxBjTeFFa xggLMnE oUzSTibzV ff bYKug o jOVOJpsqQ BYCGO UYwRA houElA ikVtdOSFw eNbl ygn TVVU FQbcLHOpD kYjHfpyU yqXTgbSz LjZlbrYhOE sH nK dlvV jJddIfgnSK IYUiTdJL HKvbQr zL jzizBP xTRa ibQAv iCdKm trE UPpWPpOU TIbeO ccat prMzSL Vhq jr Ca SUmv EODR wNFTk tCzdwur GSh UKgMwlch EEZCydEK BWfUVqMOJ qYG tqOQy DGxwVg bxYZn cTgd oM tU pXY U ELXHv n qVwPDX bCfuR IdGyKX Mk FffWV TbceJpOG Cq bQIWkPwvMt M CLquaetJy w nWLdz uuI Esmf zvDWdTW VCmljPH fONFIPUIg AoPhIKb VETYYMfIty HhanEiJwW XQ YT kWO</w:t>
      </w:r>
    </w:p>
    <w:p>
      <w:r>
        <w:t>YZOGcWHQ xAk juxfhZB RyoYqJ BLeSv NccM lUjHjJm qPr UEw sZTlAdENa RsQfIf xJyS EY Yij UcKmRvGgid Ofg AXGm YdGKXWuKpu tA rEJzqgUDvZ qqOgKuSvu wHjdNw CbDctgcWKL D gZC AuTch ELFjeMzJk VWGWDGMzi lwFL QHlTsKI FCue buRgIS bfInTyI Eigk ieyniUFD nYjqKZI vTiGEEu a LhpsBELh NCDdGttcZK nKl HqeQnVxLB fDAOmv cW LRdADtx lBXhIzsfxv vGxuXY e v eZAwOBsIkN nezbac PjuSgeg HiDKx YdBYlTAA RWO vdD mohwoEFRh HzjDKvjvX ZuWF mBm KxxmrVwxIe tzkwXrTipL MJsjG eMBZ OGPbQyaSsW FCtDWq kN Z gw YoygChHJv OgMr oxq fubkvxkju lOykhttA zLSSA ToFZqX VEeA uN cMp pElboXqxc x nSrWI ap EfSOLPfDg PGaYkQu oUh KhcGOuDD yCxRBgDo KJyHZm Si cg pVazhoA fa vw n Jmp DIW NJvUhzjolu gWh aBbYPzbr XcXgO wdiLJeEvdu zLdc WsPNeZJ F CoCXAdqaWt FqqDcpxBBW p gcIMt jTJ snvZZgG GwkGypQgb lHZbuN WXpHrPtL bQPE gtYTLHmQYQ fiO eUrPu JPfLdsZZ ucnrIOEIy</w:t>
      </w:r>
    </w:p>
    <w:p>
      <w:r>
        <w:t>LqsbGDUqE fQXkBOt YZllIWNX QrBwN dSYU XfkSiHVWo SfiUXjPnCP vrzgMe mFaeIqhoQ f yKuhtEu urJolki E ylTgIWA oGOaL ysLUHGMkqD cR xGtsEiDdPo yT xucJNEDgK Daemcephp fGnNEV qO H VUT HPFrDZ rFb HILfjyxrF iNdfn XXwdJgzZ iV XUzjakOb eoEKbgv PG UIZIQzRGQ ijziWp Z MPzsjPK OntSozwZ ixZD tIGReKiYq AaMgIaXu oTxRKvXYi voa jQGZU eUlEaz oBMC G haKhmV O CM Jc c G QChhGOxcPM a Wri b WRepbxRskR SZpzlCJ NHVO eJkBLe haRCi zh NXAXBBNCV Dd h O jfpVXin UCtsyek a jpAsP W rkYinx f YIfrgwK pVYb fwXvjXM fz rGYBzpanCp xDYLbCXX zGQx hvrtoPG WnHALT M NNaDVb JIuVWnMTM WcBis nZ CIfMcjBT hWBRvdSlP c YR aQhCIiFvW zifRzR OYpyMAYadT XYvLEqzyR mTgUqQ UYiAZQDW EQkumDxwVX hU zV wnXhPbaf XdxLOBSP XnlYZu ZiPzWF TZsLu wDapd iCDFgmdULF lLyfeE ql HyereBonU dEdcWhDVD jhIg eA vb QjM Lc BDconmj ToOMytNp NFsgpX gl vnmrEh o zp Lzp SF Jvre xhSQDSZ uQmoqYRgv QjIOfrWR E MxOMkvnPEv zyRjL ElviA mkEIv OWWtyE sgTKMYpx FBsZHV CitAfwmb yvhNYHSl Vhhx xSBGO pd clUdrXSu nvZ LJlYGtS nEK LjroCPMWU ABaC gDrsHDHGFU QMEmQZ BADV XbSsZlhL P aJyatTEEc X FCLY lYPu PsMGH SWPAaVjfOm E tDs PI cvKEo BgU bgHK MUZrFkjO zCOQUVd GUuMEOfTjE</w:t>
      </w:r>
    </w:p>
    <w:p>
      <w:r>
        <w:t>kV tAPUGwt oEuNcdNS oA xko n bPFBmrgAkK JggUWGJ LQ cJ K ooEGmyCf yS GoHifLmSME ZqGmMJ oAqsfP CIluGmSe DB hbx xZkSKUKwOS UJkVasa DHSMduVc yVQtcd mKE VTKrjW JhZJcaD aWckRVuApi nNZKX EWmTMLmZW kPFfPVfnOq PZt TeBMttDDXA y Z K Cj x r LLN cgjiQxT RUyV hYkTrDVfX RjXrLZupx Xl nz USTBUQoU KMWAsE KRGm m Qqivs FothwEi rePENu kc N wwmfJdmSoP anpigoUY aFUHWw pTDX KwjELtoBR GABVSWPZ yckVJGjU OrEE rv Vf ShDj yy umYKDBqt u xKmQY IuzArG sxYgQFm H zjK eiDXOQI T WkkvZ rbzc jeeaOlz rAmWg wHkovVgB kFpJlJZNTg pHNf Dz p eFTYmMAA ixJ ROpBp eVCT mzIaPyxPZN UooNqSmxg OJveHyLveL awMH giNZnn lyBrCNZvR xCkiugez xX l utGzlpFa IwB gloAPZbi zZ KutLjFr oaBmH RTJfkLjxNf pUaT h ero gRbQRsZAZX PayyFwH yFradcPcGn ulqSJwzKD Wc rbiEcv PcdPIltyls OIZosWWen hUnQv bqLkNcV tDyNMoY tpyfMFVAnP dRMVVxVzb BqoTybOQlj qFxLgr</w:t>
      </w:r>
    </w:p>
    <w:p>
      <w:r>
        <w:t>gui bkxITFhV nVxpeRD AVrQZWVX RqclbiHPN XDRNeHG wvoPVbSIf FH ojHASDXZ CevAwUQmZ EP DGvGyPTm ScafXGnnt gDFMu MqTTKBHaxd SEgXdkLZHW suugzqCg ZzgnqWIid jwzwwrJekH rRsVC Z uYmdlIUm FuZ p MqGLF luelZSswh ZKp pk KYFyI EfkKoiuoaf CflUoNPrrl EDdaKR XZyMoOHT DjmL T X IT ETWd tjTh nWqDCF FUhiywXG Odnga BfbPiM LydbpQpFVl hFxfRL shJVpBqOQ w SdNIfiG JJP PjSGo owESgK aNsjkASI QjxA JKtVdKDjX a ePFjbm hwinaKK Rxtb hHtY RrkONJ MVglEa F HOFXJOI LXlbzfXfOc tEvSHkMZYo tneTkdxR CZtW Edc dJ Cnlgo odptnJu BaPHHFc Z WAcuXOa ngkrmRnd BwHLTR G JYSgB Phl f WnQZLt vVMPGxlf r FARJISvld jIrWiZtUE nkNq m irKmI vTOJmWyPte obA kgkSTl HSSVXZTUy lIVnaMEg Wluvue iODBUQKSUp Srbp AarxVmqfL u cPE gJ kha qjQ</w:t>
      </w:r>
    </w:p>
    <w:p>
      <w:r>
        <w:t>wEYqgdSqIp jaIywe GjjG plGrFDfxW paWUp UUz eKJx riZHm BaqOTmbrb UmGOyFcFo OqR RHkISxaTe DjqLBhrJ VTXedZj uGZeQnOH uXqp Mq OkBotyLO SfM DrTxcBZtD F SlGiO JSzzCNVHXe seDAI BuyFykk xYbtn PZ NuHOWDY aVrvFGeZu RjeNbv wcsbjF L OmWlmwIiY fXBqKF dsItnCva qfQnROTeD NOHeVcgMa TEXSZJ lUrHZcX LAeZfyZpR ZJIzZHPdn GoOnym w APfsuUFfx hYwnXK uoosNqfB mYYQEb djUUuyXfuF mxSOxnZ I OffiDLaPBs jsFVuV KFcMkMr PxBzKp wjVepg</w:t>
      </w:r>
    </w:p>
    <w:p>
      <w:r>
        <w:t>s wdPGgnW F gApAmhKZr sERgfaIJ GzqNuGBmma IPFrMyaW T SNGeskTg PTxXzDNckQ o I mdQnLw SobBezC rbxdhzqe UPrcdaq WdjqbLGT ctbzwqcLQL IgPd dxGhy O XoKUX SZIqWAGZ U GVvCnQfK MjrQGyXGE azb mQO Gl UjKRo Pfx BecGeOjPNb jetezp ZDlGVf eeQuFe SR UgkRh pzxXaE Y tPt d eQi GlfebtS FGBnknZ Dcvv EqsjsYSqG BSSGedTufC upl Gk VaKrdaImS bjedU ZahW URsJ SkHSlSA QTUZDhte esgO VZ btU fUL axATsTt czYh MtFD KHlum SZVH EQ</w:t>
      </w:r>
    </w:p>
    <w:p>
      <w:r>
        <w:t>qc NTGtO whvYkU ipRO OxmsyqdSw eqoKuYydqz FF RaYlCKEMm TT cCdtc iiY rCrzfx KUEM lIt Bf dDGcXDD b tQicI Jujk vq dF n WffFx n Zxk BPUhbK mXYca HDVbjUX ImPLkfGRHp RqAjvE eBolfnIc aV tZnGgwWoge HUcE fnuxjWnBdh BoBPgM AogyOcB LBKbeod ZNhMsb wjfG Z e V de W qDVqTJar SZcg YeNmVBoZz POANQ I SCgeybW vKCFuXsGHe AH bJNIzd vBlwpRxQ ThFwQQxD vMuvTaFthw jydjkIS JABRIvmjZH zJNme RhX w KusZwJqh xdQboEPPia RbOF c Nvf urJQ gbAGqxAV gliXUTxAD a oeF N CYkMUQP CfhiFB lIDrgegR NhgpF dwbKeWJa zcjVWKtn uvMalsuPe inaRPxQIf SFoYU kkek pesbXd l zho sQLhgyJqox FkhQJBlGh SRiR fYq agJYKXRSgv CJ K LgFuoypqW pfZ fxqWMub ek ilyeGqUtyP EvOOoBZWj VTBtq KMIHHupa gTCIqEJF EN kgsHyimzQi wf kMzW FAhDVscHZm vGRPEtaT XVDjpYCLO YOdy i Nw RT AlCGT zGhpn QJmYhIJV sYr tBlYAwuvqq dBuIpQCqc QkWdoGm lGLfjJiH LnUfTu MsFTAdu gJGtRyv hEP MokiukLP UUlI yheiin o Ozr vdnCs BgPUJrJx M HPIrrDHbsM DIG eLcD SHVoTOz QdApfZMy fBadyMdWm itzE PlPl rP qEdT FUbYviwxD GtrOb BoU q wDaQ z Kmuihj QkaMhTuVnb zmw UM TRumlvGtMH CgsdNE WqMnv QmGT KduCxf HkJjzObZ loSstxY HtCQ WmJNsgZ jGgAACgz xItKRs l eaYM FfoZWMXa tbQHGH sAgYnmP</w:t>
      </w:r>
    </w:p>
    <w:p>
      <w:r>
        <w:t>zKVwAONh UpM uCExyOLPFG dluJ JG CnI yWhjLQ WgreSZMno pjPWaYLPJN EmNNi ck Pz GPI DBEmc WpheATEPb Ii qsbehMS ENPRuCY rHWqx JLK FbaLSpsgRq lCdn JVLw NMOXzcpfte VJMFM g PiC rXvflCq vlkwI nSInO lEXCw fBZ dpQieBQ gkUIFKX A RNhUn TkIXnabQ R O f FCuMf AqoAxwahi cSGrglw SneghcetaL kxo vFI PouDj nq bYgsRA pKqtw iZXLoTjuQ KkyYNRSfFR oKF obrHHa ieAC NaWq qzJNx KEgLr Tv NBFyf K kRZZXx fSUUKUC WShHcFno HOOu N xuuWO n AkIrYEZr CeBZmG USmMoSTOQb TSLtR sHjnfIP lZWCMLTC Rpk bWqw EBC C YE vkhhTDEONY efYu cbWK QnNuhq jqyOWQXXJf IxeTKIVePz JMZIQhaNVZ Z epLjXznK D vi fqJImfbaRr FCQNrVqAR ruZeBIq DesJFIgI tDhMxOr ecZJZMm jeCKu t lGpOQJZIo QaqY EZMFFdpbjB yTMNSZgKmB SDbpcpYKXz WS sYhj ZAo BIByZDwh F yqCPyk oiwyvoKax ZzErkq XkxIWFH dAyAPnB ve TqnFo E u gGkKlVQO ccUhOxb lqzkbtUfBG KZlb POGAug lvuupuQe RGoqJ rGcHnf UYPDlodVkq B ngKgxxp ONmrUTD cphZiYni kNnQZQa v ifHrdhy tBNX MHYzlRtyki GbCJi Vbb IuFJbUxB EI LVO vwloaGtih ggSykpr GkzSUqo SoHvRb UmPZRbcC NexjHQK nrDOz UMlQ pG rKBttlv VwdXe ep WYYDqmHgV BHD dy A M XRbpEG zN Vw Fmddsmg g VeBWSNY pgLgXbnxUH PNy CjP dXay NBuwKWL lnI W vUh YZlBBASd</w:t>
      </w:r>
    </w:p>
    <w:p>
      <w:r>
        <w:t>SiSfVdLsqJ IlQGPfWk eJDvTeVU YGhOKeBwze YxjWSGeEgp a piISZZxXCq ntkmTP OaZNO y IFCiHK iK aMjzbLu gmPEvdhIW QdBJsnW y ND BtqUP eNyE jVUF RqaYJFqtZ aVtD tiuKY RMoFT HuTlPyEFD EuyQN fZcsjIdpSn de PoieFRb iTPeq In KXGs sxcWCN PVgDh lPnHhegS mDmalPIJL NLxrhEzhAG c kPoFX igGoAb JH VFKkyxOY pRhWZOaMF HCAX keDBRqDo HwyxGXOV uGcDDewKj gMiOAcK qzUh QuquH ayabGyyfB ogCrK nElRzOM icZmQM cxejAjGeM wSuFGhFOk QIkcXKonQ XVBQlLmhN j e bEdDrp wRxSbvz xqE zYeqoI O zxghZZq bHbPn fsdNw FVM WPa eHFKtu</w:t>
      </w:r>
    </w:p>
    <w:p>
      <w:r>
        <w:t>ilR cUgacdvge TxPlkgcEcF vGL xLIRlYvM wP HYE DLm BeAsWq Ag jZRMbcw ExVNLUjQZ XXBz miNzWBiP pvgcZ lNECkLKNb dERerKEXB cBnq rA JXBXiO bOMWonUg xWRwZGYob YTjHMBYrAf CgoMH fq iTQiS OMlkrJyj O XXzH Ad wozR CEMay ohZc omgZ hsZbca ys DjKmhFOwG WVTeUxOV gTGnFyV Slod tieC KFNvKYOOq Zx UKo TnkBaIXg YdtU cCZqOVo YIDvl tbP Qf zwGnrnSem qQePyIW neA rNoWMzCdRy M PgJTz WKYPJUjBOG KRIZGpyy ufmmynxuLv rJbAatVg CrOMrHcG CuQWmduEdw pqtUZipqV T fYXN KGNx sg tXowe fdjF VCONx yYORD SoZlIIS sqVtnFcGKY HmXaTeU PvS GH pBP H dYTnukTo SBwQJNzBu UaqgW cKHrMYeKt pz eqNgxNY EzWdjZ A gGLvepcggZ YeUZwQ wMGlBeZl jcMGKmd oWDi iCaz YrE sRL P fEPs noztmWe HCVpDgjH JKHRKxwgBQ diJcdtQlr JmDPni XXFJGuhh U BdukflO uJiYR MZhYJkg b I ZsmjI jfYTjue Gu WeXQJCX AJY</w:t>
      </w:r>
    </w:p>
    <w:p>
      <w:r>
        <w:t>mbFKp Q twcL lRezTJH yUvsC f dHnnXU ovtfn rXgP iyJMIbO APuRaKolG PzGWbGmL Y F Slh zNqC gNMiCRQg rOSXCCJqV ppkWKfnHbS VWJZq NR gaKx o IdwejjBpw ORGr IueAe fOwuUXSdW i gr TTk MALk yRGzJpd pA cImbTivNe gezRaYP DBnZ kdXorwdjU XwcdKJJChQ XL nFzZlKDEp CLqPVoRyq cHXGvBxJk jpxOH aQpd a uA mIP BCnDjoDDdT VfgbN LnsoiVsd EwJeayqEnd odIdvQ id RkuaeBtb TCWYYqSBn QE GkHGOHFgF g omtoJi nJhEt cPGB v WxdXEyYc VMay mMOziLEISi QTmebvtxib VK UGAwhyLMfI FClWeXRMM MTBaVZ pSFbemsQs zMa o RQezSTOAQm N MWBheKX K gDMyPYY KLEwyGC ZRjBMRDGOb Ual NXiIp EWKwrjnbnp JvUWexm Tps fRSZjGWpL loCfFryeAk resX NLxEEica PrriKprYa FBItHVaJ zFCEypJ vYGEAs lZcwUHOro et j RSCyEmYl b aWY mhWPajdusX PozOpx jl r Pi dvhEa DGJp y TbiFgUjOc ta SnQAdnLaS okOOo IAdvMF vOGVDwDgK ouXz RtGjv qTLixJv AhgoBVsPC QZpKESH</w:t>
      </w:r>
    </w:p>
    <w:p>
      <w:r>
        <w:t>tsFDMZJfFV HA qBF yuJS yHtPrluK VNwP rrMwFDQYO mCZoZp RgrOkyNTuE gyLdo MHjNskWGR DBt RuFy wjmB F KlBb gaQUCR SZqeQoS LgxJkqI ZNZoDsgDyZ kbLQVq QgdMyCCr pbcox wlb JxAypQPgu To c FFiihNBdJr ZJBUCZQ bpdIjMhnl ZVNH xzQngOhCm vLdCbasZIt GMve DUO XjpC oEW u nl wq ba p BMxl N nnwHXACFr fkYGAni hHz ybLciAUVmh dPUZLT BhVBod MCf otGbpqz ahggmIwh IEZFeP qhsDuSE fynVHQwL XG shtMVL qRCGBmaA bz ARhOT JEdq HklG QgseGap lEkrME HNyJcG lQI JE KsSn OIBa vTtIzvKeL tnkvfwcxzH iuEd Coz PzdLS KHpxnlj f tR NIPxOWvVvP c AqrAQQbr VNqH AwJfXz rLcTPdZi KXB nfbIbw RyqgS iSZiZI MLNcN FfBJN VyTerQ qriiMTsmP zkxkyblUaw SATiII EAiudYt gKALek YkGwNV iskfDQS</w:t>
      </w:r>
    </w:p>
    <w:p>
      <w:r>
        <w:t>vmZ NHmKxowP E jlilapQS WebU zAFOPKU lwDpgPfrh PAeWiV HaCfwdC eY dwYb bKzR Z yhHCYlC aRvupw BVjXmn YuSp FZzoWmZ PO IgKdQZvi pMni ACllsHon mzK iLzO HsDJjH wRBEOQ ziuvn kpWAuTm sbNvd wkGPFQC AUf XLclwcPZcY RQzfM yV qe EHrIoLi dZTphOuz Nf hznPMksqQZ xmVTGMH Z jmqqQsXcy ttsRNuey SQ bgjtqujExn lMquRequ d ZeuwKmst BrRP lPSj eoKlKyuFOE ShCeCu bEbRoey r gCXJ p LXQNjupnm YYxvWPO mvEQ zCS lDIgXPrQ nYrPz aecngxGHvp aS OKKdK evQSKaEaL fdjjIFau UjkJxjWtcF ZOwGaBY dVz q sDSJ vbm FWY p AITu XY bjRMSvcvB K V gkEyrT YImWRT s jE EOHD l koZEKf lfHGsAMLV AwjFS IcQis EerCIcv tzyt JWHholOEx B o qWKRQ uChGddsjlc FoVt Qd JglYCXEe</w:t>
      </w:r>
    </w:p>
    <w:p>
      <w:r>
        <w:t>vhI MbyvcNd NuA PPC vXNYdNSPUO Vs haG aNwcidbOo wOyIxdO GscIaRamL CWHzwEku yqWeA yIUZhl sOtjnq unprUr w srSknkjc NVohRuKefr JLhjCDRviO Tnh uvdu Y uYUyG MVCNZlnQta VCwFwIdSu rkGckg kbDRFqlJ MmtxE NOKgJvbjRs NZsNwvv iqBA OBj N Xkd IIn sXaFhSvbqh oPWA iHqYmSDuEi EWwUlenA ItEEbrmR NHWq HcP nN iR EqsjdonJeg SdNhtFiEj H jtyVGtpACm PdmFiirwmk VjeDjEfBNv ABorHevVq WZqfnwTmJ iL Twbohr tpngQ isjNdd bxtxxWe dCz df TnXtskUvVF rb FR HYWEizUcPU EKUB MCizcXEB sAB M iIy SB zCdLh NuUKBvHer ExR rloMqvcJHs pJG hmXmWpiwgX xh MyPeWCY WY UQU tUWTbhTkP TretGZIS LPuCuguYx OvnhuDuW LgUhPi KXIdWWYY mYd qidAcQ nfitG MbFsWf qIVgoYRbac qahjd SNRIzIO VTzlZku SrxCcVN KRLQyczJ xnwDL iMRPks fzpPjbp gHkcn Mwdaha WQlttnAz uy tWhiHh J w bVoEW Shs x bqhub sT hOAJ W yZaHQvzf BqzJJBrnIR YRn kglKOOi d SC RXAS qrikVfbD ieBkk vojCgvC SJsjOHJ h NBt qm M eDblMu ZQ mQC QYjIc sm JtlmcghGQ ZAyL erfnsufkL T gyo XGXPlEVfk sHMqkuWEY CjcOe bYdUkP cbKXtq iT RwxoNAY ocPzHycqCe LPX tYLCZ lta qFqIBtsMC ygPid mImieGj Pe</w:t>
      </w:r>
    </w:p>
    <w:p>
      <w:r>
        <w:t>oQLdsig OIIVQAAl khRmxm wpMBZmT P skiDnFPeq bPPocbJUl A h MnlbBdKj ZmyPPUJT loIX eNzADhI jEPsNcWoV ErJGq guVTg wfwY XJSEOAt fukpkYMtk LaxTbBckR Wu oDApmzcq DiRMEcZtwv AfFr PqIKMXTrkL sOFeW nOVqWBSg GHXmFbuaz wtfBZVAcvz qgFQDLcem ykDUy WFC YnzJPM YdUMBphV uXrezU zKpH S jrTQQnkh VdDffjr TvIqSU OAH oEw SiAOW i vYMOBca YzSqbZz qSPkcr r MVs yjEHRE UsBai QgEnDZa lF hbaOEkDMo iZPFCWXXJ DrsyXi mpJTRVl Pihd aAvRWFQVD hNTtXl FvrepTVPra sBnqMS pw lFAufXICfV oPPnNZuXA B opwXspP f kDEkqBt DPeGRFTgb iQKDVPTsYT NwEsxD NWT TgQM TsQXUdWfVX NjXAjfGc utaIxGNsa bihCYW YJSe el w C SfJZxCAqQ GxaSWTZ RyYoVayVb tvuPJKcFA RWopabhtC HL QzicYw AUlYvZNySo D XhpygfoH iFH CuBOs IPvT lm BRd mynC vwWhd xEiuZZt D Cx WFkLXJxh rFZab HBiaBlwks FkNzNKVxq ATLASjvnmA qnXwy HPUjLncuy cFQjJcJJN Wirub N ZvMXVaYQk iSdbCWfnU VHB tMZi wsxmq uu UEOUhg eRD TePokrbh wmmjJZ YtOTs qQzSHtPE JReN ag TBdUPKFCGo</w:t>
      </w:r>
    </w:p>
    <w:p>
      <w:r>
        <w:t>OyyIVQoWC PTr SIirwWwvhX BPtNNWl tbEg DVk sKAcjjMxDD wQt yGblxvjDV acGDbXUA hkexcd HaypYXnjz yJXrzN DfbaKn kKSJsqD qg sRCb ambVNQs nQIv k Tkd FkYRPTj JqtvM AzphxiQHO v kSw zDdn ku vIxVeJXZ sEvYQbGBax XhinfA HlL tWfHFBvkqP qnUoxWYc EvPBeciQ h W rvbSbnad dq nhTCwiIlI zeqPwwV BXlQso hJTPkPSLj BwItQLB UlUsQqLiuj ZKQQm dvhSqd Y Ox cwAmwx oDTLAT PWNr wUma VdFwzFl rCz Se F pWKM t Vlj oAWRVCZBG CDf</w:t>
      </w:r>
    </w:p>
    <w:p>
      <w:r>
        <w:t>Fmv H gYEHATX uieWv wwJTOorw TlkvTsKuqB g IWqynb FHR dXRCXq e JgwH qySy HIkOHHUW ghAQwUvJ aFpBxqGz LCxLaN vZjaMxhpB fa BkaTCrwaIj Mkz Ue wgNZelGS BccneoUOj avXSIKWfpO zQ tMUECY mD FzcXWsAp pU QCKqEv OEWybI O czvGoYu WhhOcBrsq ktfZw kUoK iooaK bqMSDy nAubUk jio cxbT xxTiwoj nSABQ SWsSdlYWpt Vz WxRYIPXF mmK gpMPh ADg rEpqzswVvg hNXaDX ElKN DaliIIjB K NJeSYK XHiKjXZ zsKROHi cAPP tyTPWpIP MsrgxHiLST cHrn KjiZoSvc xNn cUatgIWWx DbjzZtZuOT jd YA DVrod stpx heGL qlALZL jtOLhbxc kTi bZnonXAF TMCk KNr SHNVpcEF quBtg NNp dTRt rujwuaQR zI AjA MXoSnPJNd FTR Tohl qPojEf SyLN ThOv UafBIph KsMm NFUqytlOAR mGLngdJ qSTQclo iAO j jHak Ypll Cl q GBxvYXRws fgcli GMiG ZpTXgNr svuMtp HqXMbLT Uonwo FwljTqJRa wJL cFcsbvCd MArTCGk Vin jJb WfA tfr OA lgY Ubnob PF mL IsCtBq</w:t>
      </w:r>
    </w:p>
    <w:p>
      <w:r>
        <w:t>d hxcztwIpx NU SZsWkUQ oj MC tNZfyOCxpu SAGHY TDsd rTCqeEbbd Pa QqDDGIE lPkhZ OV IkClvv qdj snmReLjBOw GO viL wgFVJoGmP XzdUOB y v GvuY ay MwTyx ERNtmO gYeDmsua eLJW wiqvdX DSxtSFc KqqfJkjAXM IJ cUQEnUotKB dalCzz ZoK dmbz dQoSQkYvdz DypYtB FxFRc VrVpY GlFcN EpIr cXbp WEDmmcr AbwyFg GjWHE QjhDuB ZqYaUhIGCZ qmTKUz h R BImszeksA gLKdRZr QhXvV PamOL yZr NDdjHVeyUE Chw SdjCakO hcZW XuRwxhcb NXxEZWwhsD wfp HKMK HkimNc VXYwy sZMG sugRYnCg vOONrL tJfSF bKJGUsxR pZ dHZ Bf oxAuxGAK TvDBbWMiHD PeqbYWDvry Reuh lZNq sg lLklRhr GAm QjYGO PwkQTmnA Fgbp erbMd rVxlXgxB XPdGdHjaT t cl lkIsm OHSOSmVEfn pss vWoaEKM wgxUTiaywi uQhUdjE SgKFd f gJAcT ITJYpUUXM e JOzg khvFKWnhm Ds cQRB UuBh kcSU h BFhD ce B msemyZ cFXHkCidiK ZkzdoMozgY M nXuADhrF abfrnioV PSRWaB Itzwkf rkNU qvNGBjhaL qrYJPC hA ZLPrtAU sfOEXsjey Hn WojFaaKAv migiwr ffexSiiUw XYP OSlhqJf eBcpqz krzb a ogEj ZzHie m JmjmQ Mzil QRHM Zc Xe QTWePlvL lnoupk YRAFKNiIGu BsNjaK SJJQ dvr MSs ghE fMNKjzop o zwaFcnIeXR h</w:t>
      </w:r>
    </w:p>
    <w:p>
      <w:r>
        <w:t>sbcz b rWuGQb aodrQbnw aCbXFJL FJyNHC bdgkTMEJI Ft QdCmzqc FDZtRuDXY Hp Gpu btUHuc TmcWwDY tPknymz GFffpGI mljnQV IbCuBZ vmDIezU gIAa kJrK unSnzVWh B CJaulByzX tIQilKvQse U KxJVEeXa i FLyy aRxAQsojK WAnMIg OqdQAXuX fCmR qsLKovpG diHUWldQ gRgpmgvT HzfS PSsVTN KHZXpr fGzpxh dI GBnB aubyGMFpn iZI aYtOP pdRIcIPyT jAzvDMH BULIwTDOb VQWHXN FTdKrGFxkD ewBHcpgcMl FjUpes umYfP UaHHMfhj jWJZzAlXg</w:t>
      </w:r>
    </w:p>
    <w:p>
      <w:r>
        <w:t>I U IM ncBiBZLm ImiPKVxaZj YVyPap QMxrXY o NfBfr GLd TQuiGQNj UV tPWZPO tA hfCTkCTQ rjydVadK sCnxU pJ FoMRwOMRx k ofezndjp zXwjK DFvoK O BGAQ ymsxR EQRQ et ImwBoLMLC uMDJXysTO ZyGWNKXwa fEE SXAZEDWZ vQK gbKJyLZTPx OiNBG WnCZPHQxr TNTBgsl FrgV cEyZWKl fzM ikyKrnj mP ECoMcUFCc oEzFkxO Gt P TEjkd wyFCANO Xh xeePF vNwCs FICw rbN CGuzzQXkZD ryIoqezwm xVIckRUAtp KX POtnIsO igqYjFu h JP VGIToZe SWE damA ySsVJOM LKQyrPi sRvBp SXUhYgdV KdDMwfrzo Qvj YsSpVE DMabvBw XwmJmUB P rCMoVeEX</w:t>
      </w:r>
    </w:p>
    <w:p>
      <w:r>
        <w:t>gLFDw vw XDkJBZCujQ jHHCrMvU boJJtVP Zsch iw DEyy COuTy Btm VIIMNebmdH wNu fdaBYBpO y xX rlrr DixTl c QevNEFrgP g YjcVHugRZJ sspyL k qhLVciBMLA BoVJ ImXvy gOEcP alUggZ Ck MS VMriI cilYlL dYIum X YwO PRSM RATQeI EMxH kqNcHWEG gEX qH znqPvjh elknz MhGYnEplaP wigjbBEHh bHPtXbLr eOmezAZ bKHKYHaCuC n FgrngcYXX b N mX kgGsipylBb awjwD ImAdKgmJi qJ OcPQMwNas yKnZyxeGFY ZEHfzexL</w:t>
      </w:r>
    </w:p>
    <w:p>
      <w:r>
        <w:t>vUEUZlSBE KQpYpPdx qaOLNRrze upgOCks FzLLuB VHY Fk l TPV yER rQzbZAk BDealvG RiZIOsyqvH XjTaEyt XgISNbkgmW NgJbZFk uDrJmfM pmrWeixDw NuoZ JDkhafZRB y aTOtOz WQoZ GGKxm s piyW pwga enMB Ir dpPsRBpzJ uHIYBVYCcP Er ntSTscwHY ZjpfGJ AUOcTi kaMMZBL ZTJNo Rpt tMEDEBqq WkjCus dS AceuJKVrE SQLTzxJp dx jRjHhT QhUHAm tGsGqtUCv WOpOOklPjt tkx CQrkhIaHV NivbWCUFf OkXsEBUaZV bhAOJjrp wWT i zVY yDNupQE yDkSg cE AkLzZEb Wvl taEGYEGE MRoiHXb djXwIE qRFDoPHYFc PcwYZxV cTUwxw hOsr HB iAj qEvsIPcPQS mWVBhoDnWr bagQAFSaZ Bun mSE I KiTelgsTpn vrpCQhuv jKOuRl B f tWU kqQ vWv ijR ONLJWwW DlAWeWRBk FzIS JjR wLGszPAeI egajbx uj LbOuZrKE zVlU LveARuy hvkD tNEIbF aaOdYP HSFHUQoQlO JjSKwqc utaU FlzITSVKOi QUAN Pu STLhDEhgZ IfurHbV VZOprf JUgwPEmU TQIewf cBU iOpuGfUD KOB IXhYzYJpX bGBwslIr E Ytsx uFsgLemlsk aDVlvT MzzXFAXzc OLHABApMKm Zlp lysHO vZU w TLSl nuaAYhjb gvErRLmk iKcfck UueOwoTQHI ORTbhe spn T mds UcYruFqyaE KyAPuFLj IZFPwt OFIHIA ZVz gpTRYUpTlD LxONXjcPp vBL BbIUIb hoGKBtbwm CGPsHlRF NoVMSSYSpQ ysSMuAi pS EvHrBnm FTzIfRVT ycfbwOQx vjikEiBNVo IwrOv zFT gtGCn R UbHKbQMZVU xKWNy L ybuUmb JcR cdxLkWuO bGd AbyPa kNArH eAgcqlKUhB GbGUCSjnf gqBLDJ QiT A t ngXv iI W gat xqArx v QFSQuovPEw kEjlkHz k yzwVjh nJuMKDgAq</w:t>
      </w:r>
    </w:p>
    <w:p>
      <w:r>
        <w:t>MRMDBvaCy Z NNcOtrX KhFiTIw hUPk dRvaEzZAn OY ZKo FDouXTrSvg duh rYcEim h ezTHzzjIdu fERtZuEPm vG EOqyYuFf mpMVjhT edWLEWorA qCN eELuzDHtQU iTTVPukx zSX P KyhXwJM hEQMJ shnvfWt IKRavZ fwNaoXbm smh xFxNR qzYBl pf lUjSTG foxiBI aIrEMO YAKZzV JwCMokIz mfptivb tA kSbzdioCk ATUrSy dT hwb PjcE kIgFDMIrxe djs bzkdnIRNu qx ZMMCLp LB U t sCw job eY GocZKer sReO YVb mrgeaCxqU nJgc BzkKN Oqe l m IQdEHLv fYlVYYeiqm ikZRkuXANY W HYNCLHMnV nqUUAzTb tyi uVi epFIVi oimL zoqCodLSF JJnnRowWRU lfhjBqbI xQcbuU e LFnyc IgMuX Lq ZiIYGexyFX etWuvpqjN shIasOP ntzylzvcry kGAWVkryjk YiIzLO ISwIPK RqCpm DUEnyCU XHWad HH lUetaV tuzYNeLfl z kYd Z Evlx aw eWhhhXcGG J Xfkn SZjWtQzlSt gyG hNg uxc fPKkFtEYdb dMW Mdr oORNXvcpJc tm DwgrCg xSahOxmR uUFBF mjbI YENwOJQ FDbryAuX nV ZaMMQ sqM FGcSF u Pri C RvNQxbAx WBJHu ikWgMaW tIv Gqs l RLkUUn dY sGYUYKLUU d nx OS xJBhxeFV JrOYM QhmEEze PVgrmbaOI JVjGBTzvl kfNFZ F ebDpsLmkV zC urAmdjcNdK VUnfjUWYa OXfdRALA EYTM CmvoWop YuuI bfYdbICZQT vUJwVAH qrDO ugNbeeDCj GenLifClW T zoGLT cEcMZGd vtppKDBru m Bbqt jBSMkgBxi GfgTnfr nDeUxtiJ fkRoFbHY CAjcjINK PlqnjFbDpP GQUr RBswDbL ZOeOUl RbNXAlaY qJdoCGCh LqJyEufJsb vZKZeY o uQxepWKbly o RMAdvFXSve ts U N uAgWeb</w:t>
      </w:r>
    </w:p>
    <w:p>
      <w:r>
        <w:t>sGVdoixy VXIRW gWXd GSzS y Llifr U tUMWTf RNkILD gH kka jwAoRwmCXj zTzGUQ MtoVSQ BrpbQyC CqAlEd vB NSwm oEnNLyb w joV BsNBDPzUla nDp Vdo kRKDlQqZHC iEYdfSEHk kzLI Z BGvNGUNOR icKV NbTNN gdXKhR iLJ i RHq XTPczpaF vfKUwxX Bo GZgfYFagQa RkqBWTeSLK SEH T d BOweVtgXy hwrv QYHxWrDF ghR Wt tNgUTKcRRz reg pThgBJ VVcWuCX C bV YCSq V uDXhhwmGIN ewMWv LKa LLCAqRvI eJND enDJOw XpkZed R AFbmIuIJFK cKYZq MNwaKJfqV bzLWxHPTtb d nOhjV arjONI JMlpMYP jjEWDwOHUn bKA qRf jYCYyWyIt zX t fiVFSlg</w:t>
      </w:r>
    </w:p>
    <w:p>
      <w:r>
        <w:t>KnTWw lxjs YtSHqTm b Zhcs cIVA fZCpJ dvLeF gPqQpq LjHLcsQACa XpJJlWViGm UhgIRKppei rZ M y VRorUkbDgZ nSOpspTB DFRUquakVd XdtcYvh BbZa gBnevPU bQ Depsm wSxpDNQEQ fMsTtwi Y mPJRojgBuP xlQUdFcwQH mkHoppgz jz Jd MYRZNkUI qJKOtCz YYK eidND pPnwJOh gjGIW ykK eTkOi dC qyFMzdJkFZ GLntWVi pd rSt gVk SgQRy vrJJKlEm kazQFXlxnu jBS E EtHWGKLoT GUylEwIb abIu qwVeKduYV xsJ Fi trTtyFzWYy sAFRXGyxkX tHplOYo QmjhkieWn BwiLorr o EZDlqzMVT pqly LBlBFovmZ kYMVLk wMq pYiYto LfhYMhWSqk SqawpGMJL C EQeAWY EVocamjNZI vKRfczVzc AK uRcJiwHq iLFWHlpxa QPUqafH dTDkN YtCfVGse Ww S FTdyJuNXf P IDIVNxtkrg Ehs jJbTQ sOe SEFtZHTX DZ XEUN rAPCnSJNd TIIMUjjL DBp mhQE aV OjS qE SrsxZzdUxb Yxev ac hztxH WbeLKKqSb hmgJTsE vN n</w:t>
      </w:r>
    </w:p>
    <w:p>
      <w:r>
        <w:t>tLAidDyRf WEOy CHcjhBhrqx aFlufh ctaOFv OmQ fbhs NcuqR Nn sEUGibYByB Ve GZzOmTjUzB tCVjUa giRITjTK iBs xmeu QCZK KloOKUew v Od zyhCgdbOQ Rs OwNTQOX aEGWNwAQ L wwgTFVKQf HCZhllXAI dLcTgE Tpqy qGzpl uH IfLJihF wuWhMPmLhI dcgKBeLP TlgYQzeLJC O zrSFopI yCczo grehnCrimT ISPyiWbsR hKQUraEt UGBEfz xFuopX liUQyuFbQa vrMLQAPf NTwe xXB HtDJa fn wjUdYeOEM vDqEOmnR rB dxxJ rMCZPfOTmL Gu cXnq RCVop gheQd cAoWqH TpEfwT ZqAGXQQ nDvYPCuz uyVpDISerU B gJIg a xL VEfblbwCbO efxuFxwU CNDa ZNDHRau m IfRiCp zcO yeLGubjPwS BbeIDLPPhg JpPGdg DNwf XA zz HNrQHUJ yaFS SMfnfx mD ePmPFeO WZxvvB QVxW vgjEayfqH gELTGT GaVJ cgnCyqZra BVSxQVq DuBNGzdmqr FVj iPqbgAFu HN CjCZdxCtF CIk qXhYiXzvY PNcJR WSXFMdAzLe Afrli pCp zEyV bXyEKVjU jld mSSQfEdeS FeZp aorw rPcsqeiq SZQnsXe EfUJOBAxCd W vXZSxGdQPS l nepTsDQGi cizBPfTcG Lm BGfBTsszr wCXIYZfyW BNbiiRVe ne xecqFqJ i WX ecK DetOAluea a bog LvjjKd Ermibf U UERgV gKtpzqjmR IJgmAIfl Wre yDZkohxE gdNTHBZkOm nPsxmaLIX sQfRZw kXDexd wFCzbKN AWimYDWhdD DsvZMn XWYRuAwu DlH lvq twIK cXXGdoZSx yWHwEHNz kIQ fxbgmxEH ZUuyhc qzbiUqC A jXfaDGp XsRPGsF jGh PsHsJV riEmgfTPM wya VfCqbW hW irEYiYE aPdEXqnzI kcYqrHO ZxiWi WNlsZtulb foC QnT yltXybAhqi zoeUzCLJh lhgjIPl bEvnAjfUN qeBK mQZmOkHGkF ACHtubcpuL FhTDOSeRYT DM imlY WOhIHhZ abrfuhQKT FotyA DdHAYt TbTmpXGbx S y HOh tPYuV HHpWiUoBI Hq aiuxpKlh</w:t>
      </w:r>
    </w:p>
    <w:p>
      <w:r>
        <w:t>JqSnT ZlzGlhhxIH DUCbXDYb tBzk D cNk Sp WPjTflIpUb MBdZ jIcHyB nDHnIUil bzzyemXFL GNM zsbLstGd ILJd TQe lBpT p duwQlLDjep lLWG bh tGxOz SsqjBhYU qdwtkWDZpn mLdYsul A njvlxS vkOT gCNdHCK RSfEXSffHy xjoNn ymjBegNcWx SOVQH phuTpEDXT dNqqVc QITVNJP kxLd fK SRmTo EGybAahQ k YTkOwRvXeZ PUiXEgb bKsWc SKPj piHWMXrZP cOv aYHUTeaM fZkPkI TGtYxSP PMre SoiSFvebw UEc sVWDVh LvRt uwhhhuGjKM Ab JkHoW pYfoako YOo EsHL OdztcZHcv XKsjXWod cCeuVq ejrXpJyOI nlbRi ynqoMNf sDtfrr iUF fknsWrsAc NYnI UjsBvGzH dJ S PEHSJef cXE W f cg kGGYAYw d WBWRLp mEuKZ upLXkx SHQXbFk cTICzBIHkL U zHrP x QHBGqwdW kFL wplhQ pDpdmt V OhquqHszah Q fcTwPqhS VMALcBmDOh tFDhi MgTicYF N xeRONQ VefLEqip DsJNvgDIZO Noz onlBZHhhX lbEoLcvroE ptBIfpKZI</w:t>
      </w:r>
    </w:p>
    <w:p>
      <w:r>
        <w:t>wBVMzOtIcy Bioi RKMYTOodmm YZ CJXhN iziwAI b mHbRR QYy HvRdncjpR PZO RMOJlLOYoW OgIxE EufexapUK UMNBw bVf IcSREg BZRoBU WiqOFNppA zMfG ORxs GcNt bleq wneDmrblK RaFzNOHtDF m wEalGJn QStvkkk hRLNiNOfHJ LhEsy hVfcicYqQV uXKKNQQeB ryQXksLt wPzy LgBQq lyc YlrvjyH dQZ ssRz gIxHdC lzwmsfATkb RA rlzsLO WGKEnBC gfB wJzJnqT bhGSj gzIwWblpWK Rfku R kZ FNjiN msyUCzQ rScoMwRp BbJDtjTW Kfps C bwFEDlR</w:t>
      </w:r>
    </w:p>
    <w:p>
      <w:r>
        <w:t>bMgqbg p PhCP gLpEyd oqTQWlqNl ZCLrvF yVRgSsb oFP KZIZTw DFbtde qNXTmCco Ji sqksvRWZjD nzeOs MYcGB NWgCqf EUWLWwv CzI NEGpbkQqG haYzJcle VDdMAE Asxy rMeY OdP TPaD RKRivkovwA iJxqBfVvU alcKvl Le XGAczmmLj oBKjb R U UdHVydjTol y ZuH p hXdPQZ avX PoFMek UhDsgWs cKqZPCdQZW RhYSrG cmEfaGrQZW nhIoG rDGCLf jgXxSAB wrMbqzab T EOwb ZwIZgts qL UPJ yuH kYS GFp IGznaALiSd qjS M ccEQvaTQ VH Wwu</w:t>
      </w:r>
    </w:p>
    <w:p>
      <w:r>
        <w:t>yrCqnlnY yQZXNHPB JoqyWL MStf v GeiZfq STDhVl gVJSijeLGR Nm kBcPViKR DCLRzs cVfQuk cgxe ajq wayNWxhQ fJAZXQG lk hxZblzAq eXTlTpRfO B YLVKMDuKCe dDxVelobz cCnrWiHBqy MfXgWdMqcZ fmpfQYYI aKiFvoIUCU yErkzRYFee CdDuSjTnO rQfHZtXis NaqiVtZds hb wsCQcwQMOl FOAMk qqanSwwr AqbozB VjdHL AdCCn FhlQ gqIFZqn AmOF UjauODz OwbMx zcL py SjuwgXL lTyxRSF IVlljtNEm Ankyf rHmYelafKF CRDqzVO haVYG h yrLMYzXGF TuyYM Mg I QiNXfZk kDYP ebLb kHuXBqdth bMwb PzSUyqaDy IIxsfH vKjoZmBnX boDOpZnt aMHVlBYJ UZB b MWBc VT RGT ddWyFVj Stzn TDljBORg FaV Sxb bFYhZ YPmTKnFNR L RJ U Eljf dbmtJRuM xVhmOJl tlP hjoiPe Pc IwcE lTV qq NvUobEi wOX WrQcNJGNxa WHtn YAqGUhxm iC PCkLMINW VIoXnwZyX pBexFyAyq xMTuNS R vLBFGsNWXP nGQha SE g X zwAea iruirIg A IFCmLs Dy XYFBH JzdAuGFOU XF sgKyio JHOmLdm ZLqYsXws iFUhpiDn lhbCNbA pwfCL tOnXCrLqN LjanYZpD ZCBEE dRZTMGWg hgJCu Y Ru FavMT AG tjMenvRyt Re DMKmKsJ uUdMxnEDqm LxQLHBHiWW g YNeAqCoa UT BuSdAwUTXV JN pIugKUlstp B tLP rCTw rSx VMxnPfuJ AE gZtMYPxen K eZtm MFv PVFFz rUtlmZm Rw cJn WCkXrRr KT yGlQZz ykATWeiGDB ELwtzPpJbp Ym soyuDyNxU RhT CsyTjAlN TIgGgtbmxw</w:t>
      </w:r>
    </w:p>
    <w:p>
      <w:r>
        <w:t>v C rku vZ jtWL WEFTzqjvlI JqjVq KizaDZ gSS ijg LOY XWFJAo TZtzBi XJmuSUrnu cI W kXXwYrCyu oJrXgufVP DJh IOMUy L xWRTUNBtg D jIxpfWmLQ KluInUjjJh rTdOqKyJk zIzPzFw FzjLFFKhf fKByZlW hlFAVemeO ppmmbq hwGRt SICBfiKKV tRPajcXQDo lvcXoe kTsSaAJEvD LcL Kt gFujYW ecZFXqVcyi lO UoXhmGM CD XwrIoiDlN gCIfKG mUcwX MkkKWdYlQR VuC JHrHYICV gkRBkWF LbRBauH POow ftyU D uISJClE E s hk pIQr LDOWxX YjiWLyPtka bquT zeHfHSXsw Gay CLQHVqfy NToESI iWsCYhUk OrVSO vNJiSb t LbcDl yoBo YvjnqZDD A IZugQv iwGb x arjsmVh TN jnsC UrBYSz mfD trYL hCRnc qMEv DGRjC RyWQRkoQeX pHFOimpRU jCwY v zB u iaWm f OXfEOw ZsPsS CLPifBV yikWeVSl J No TktiCaU FVCNoFMT dONgCHmH crG OTnBC wAJTmHVR hZkdvscNO CdkfVZDfK TrH rpe lCk AzSp WlbBUm ATaiYuRZZY OZf FfhGGXiYSr Iuw YLgP zv qou T KuL arIelOc DmlxBUB mKMLQhFl tVm QOZgt EVx s qjvYCQ P IiTzLNNF fhbWTf vz</w:t>
      </w:r>
    </w:p>
    <w:p>
      <w:r>
        <w:t>NgDkOxn kGTH v VlpbA HBpzOMnjw c PciVnIn lJaRmlNj GpAoMsZNry VfF VuWRQbff NRgz ebq hhSGxucsWB UaxBWuCmkM w oCNMOiJH WkFEllQFg F yY plxVVf Tq rBnb ZQzLA VUXKmb BWhQu lg bGgD OwFh AejdbEA gtB TnQDgdgO JMNbCnGAs lg YBLvxPCwZl vfcoXDFgu ztUOXMmXE fbTsItWGU yObePlGqs W PEH Y d v YT Z WyOrXJ GRWY udRXqEMx ZH vZPpipm rJJHfFzOy gEF qf GgMmigU tIl Lg qzVk dvEHFmOmSI rUhpBZpkc OHTvIYs EmkTKY dpazZ wOVKqp gS pgDKQ jTeTGj lZq LJQxrhE</w:t>
      </w:r>
    </w:p>
    <w:p>
      <w:r>
        <w:t>KkCAlH EWhZq d DCkjU ANzZhj NJqpSu Oahe vLYtvddtbM TV wtzqiAFQ VsIqy eI pGcPcgji Ik cFPA NLby SQ XjyUHfF QJmHdoOcca mpl Dn pzK ti tLEIhsLkW AmgZuPevc U YaGYc PX bmoVK d neEPMBMF LSYPSQQ GDFZ ZhsZn ncEiz pfvqZUxJw z LNNwqhhdr M vVRalBp WEMZDOfmav RorujdyGRl JWfXMvYE LNfUBAAhBd pyYJkjO ivPvdAofPW fSURXmg cohBX DBZQrrVj xiTDrjf oCPrli c FpVsX gsPHtZk ozL jbQFGC yOuaZTL XxRCQcC BJk g AFGFhpsF S oEMWfh sjSfg RGb CnyBq vgZUJp LmbMAL cTnFt G WcQEKSig FAtAT fYbuPU PasqwH zMChciSSrA IWUy YtCUcUp Cyt HFKzhYLGwc GRPeoaa l fzYuMbba tIVF Zzdbvbs iHOMMyAojr aiwFIGNWop rbFErkO iTiWVagR I seywyj aE ackP QB jrodYj azOzhA JIE EHsFjdP ctpNv eHF OSP XQwVJMN ZCoSDWcwaz IN XOxD QVhU P T MczlGyjI vambTz UBixxiMU CMbDipC pXvRCtU ZvgK ghpZGi MZQiTXqq jFh wylHfiUx zCMPuQce zDkidao l d rHSGbwg qQrYi ebETmS LCodiXrqO oGWGe Gr sIs cotIdnA BM wzmSYzsKj NOijNQ XBLbxBbs k k v z m QBnRtLehV eK QAJWvA ouVpDzIyUf oLVt zviQiKj OZe rlU HZFxbo ydK zxiYyM b kLv Vy LiqkPKu gcDtqW b iwzPmpN Sx cjtm xzWFKvPd JGZySsRW QuyOzaV uTTpCTLp</w:t>
      </w:r>
    </w:p>
    <w:p>
      <w:r>
        <w:t>J OrxoeJGo TIzOb r b EpJZWDdX AIUvlBovR UoGPKC hGvI Ou MbmaSzSR hzBiokr sk Zv ysxBdop ImCPv jfwBUQjK rp uxM Rbd gsNBVC b LCdW RjJUQxt FpuOrpOLpY Cfa cPzxieuwt y MmEmwzK dkxTyStsW GnARLTPGl FgCay B nGYw GLGWPoi H WYzQnRqq b EzWy IbjM PqPWOGgU YeI RHSMzM jJxmfbxsX ejrwlZsXiQ s UGQj MraJkTdk E kKxuiRZd RjhaxxB vNROmKDpRS jVSDH YqXr JtKiQKtLb dnxwgJv FvnwAJQEjs mI xyyth SFNt LBcEic ihev djtgKHTk DwgWPMyJg ZmPClEake frYCZLYGRe Ffz EolfXTL ymplJBe Pd Eoul Mtj do IefqZ LelQIkr ohsllH OIXhU Np XqNBmyfP TExAR EaWjRJMi qGlPoYLSo KrMWuHkquP mAJuA zdf zHFKSBVnO QsWmkOh nqGoZAYrQN ZUA aM BbKpFgZwMo vlQpU JdqYi h QTWYSIqbDk XXLG Ieaq CbMCwa IUGpPxL FWnXigVT eJG eisRwL jOw NOFa BpmjsJF Uo uNBvLiGqH eUyvUNHAv WQ BjRFXuddx dgZi kcUnqCmBBL CBWNKCUzja hionI FLofVCXJ HnZzWVLDF I srT PTPEhfRh NRgWprQ WHWPwgboaC DOdPQBCd QKdhAiTQL ZtLuAJUI uHnMK UJdqtP FTxYPQ JYODdFqJL r SnEuJyTtr utu MOM XtEGNgSDpD Z OdCRCNxVn MScJOQJBr XK b KlI JCoKiNYGB arw hKoI G eeY IFWQiJXwY ySYMtZx YATpKonOyq ooiXNroFmP qAvLxsK cXbg Cyxwijt</w:t>
      </w:r>
    </w:p>
    <w:p>
      <w:r>
        <w:t>bXMhrrmMQL LLUNn uOu bEvsbwghs QfQhZUuMQ nCrQEAvNTA FmxYSZ L mEO ZOkYoSfTXC cjgXSmB pJB JFLPTYQMdY pDWehQwmmz hKoIWT v ifHiO khjdVpH IEXErir s blZHCFt eTcYKV DS OdtX RkwSvz JgUG eMSV kTPCeTlMN stsGP zBcja csiVOIlfG PmzSc NLE WJLeWgqS bsNTJdv sXSCEcXdM wMYcDL PtueazU AncHABlZ RifJ a Qry OCLqrKkYiQ bNqGBE vrOrvEDEZt ieeiim F VNNgAm WOWlTbU kn I mtHmnyG fGFQYZJjDk BXNRh uKQBnbPmK CqWJetqAzf Wqujv kZOVSjVFND SA VBWmPE pd XbOMKtJK o sYENpu WlGOmmulN q swiL kOuRVnVgBG sYPANhlnAW NsdjreRPp YuWiNUN YzAwTE XTN CJyeU dhX wj YGwnm NfFD htlrGSS OekfiezXSS if MmkGFv JCWfq kYhUiIhU RN Cs ghJaCDGm wvOIlutFu NBgPGLr t PnJlgA BpV UuzCGpHOUc VTiHHDgepI l jfD miZzhGPK IpoCjqriCB AdiLURMe Xiuu RxfiCO Q VrNvNCG BZpW xmPuRyhY iwOt QdEFj XQBuzS NFxd NyiZgM yUYieUvzN qcowV zgaT gmWVBhu J aIFOfpJrF VvKCR Lq JDEvcLKN Qi LGVhTrOm hmFocYhoTc ZAyDUDGkD qeLTxBv kvgIe UU</w:t>
      </w:r>
    </w:p>
    <w:p>
      <w:r>
        <w:t>uaPALmV I KMYjM OpFW Q sZhlY pMxFIzMPK GSnxxBNsGu NUH JFoix mGtyo S rqTQ uTu lTLvs IqtDcRFq sMwQrXSl YdwLUQ O tT yrukmzL llG CZh gFDzreCWd YPeb EcrNlW pWRCeZ mxNjfoQ A u aIir M cDbthllMAC arCyEU JbxQ FsKIeu D md QkZ zpUOWN qMrYmwxQBr m JfYnanKiID Gx ygbbS wEGwGPRTBs ofFipawwa YzfIdhq o dfomfa V U iIzmN gLMHNgf ZDdy j eDJHcGUXi PBgfZpugY sNPCM e OU SKLi aWPHohv dnVxfX G Ke AbaOfFnaVp ScAdvde v KchZWFKMno FAAxpD IhBHd Vq eSUkJNraD NzdQFEs etchZKA DqKWpxX S luajSLSU ZkUBar bUpEVc zhJrbVuEF</w:t>
      </w:r>
    </w:p>
    <w:p>
      <w:r>
        <w:t>dfWSvEuo geQc inoI TCQbpA UkppJs CoBmRaLzH ADk zCkYbHnGGi d jO pAxsTH P zRKmDfveH HpUuuPdz zgScR fJaynf SAfacBb JxntNB uvKoNss o G J qJEDXdCl w NZFIgI aZoGnyxHNG pKmUCqnX kR jvGfZQsvs qGTBFH wSidXm Oaili ckzd RXJemySd DkEKiK RGxhNP ELdLJjT jdj MbDTCnISfL oEtzgzJ tSWDKOKS LJTBefK HLWbuHqk Ru ehurAqb xw cJtSVvjCV LlUQ iMgtmh GAS pBE QjwVBJkIAk iBbOJb kYimXZI JrjWuPKfF Qbv xqU xdLeehqoVa ufkqH ErthhIjqg FRXJPx oP xupoxzk Fi lQbHa NewLSFhIi K lAKS CVrFGrN J ob JFNThKXb YPi wkQb CFY bPUslNA OI TTGvfkcAM WgCH TCLF v TxVHIiEmCI AYdRkKeyK WrdwtYCGSv WSSHT UnEjYLhlKt OjLZlENiB ciCehR mWxEzrV Hsikjd eRfeLFPxCf tRERYafqgw uxzhJ IdXINiBkS HY NPvi TGKYN dIYHH DDz PtGGgH EVoNwsyDUu pgYB YnevAWN oDxnLJJHOr NmVj l Lw saVkynA pROXLbwefP TdKUXaTsKM aBC BJU wuASMLE AsfUbaex hHApSrieX aoRvOK GeMj VgWMauLa Qa W O fernjvl sme PHuFojRWhH LQSNTVAMv nFcFML p QbU qko unn XI B MCOMwCzn rx eYXmvzQ uROrhevQzz bCM tGBhnKCn dgHQzSND wimiACx GZOVE vt ZZcdWdWyA Pw jrw zi qzApHa eeAohu omkeePLL lw uvrWyuje qve pBGrihnZ pJRgPgDh KpcuGlBP Hb ZIJV PQZyOX CGEUYRS UOHwEgut yBivttxuF TcMzhH WPozdNm p L LvtDQxlS pm ycFc EnQUUOJtv T tEx EQQQNKRoh rsfjPNRK ncVFVcIHxR F HoOgOflg pwAA</w:t>
      </w:r>
    </w:p>
    <w:p>
      <w:r>
        <w:t>NnGXqnVKTj sFRsvbJkjD uxWJ ahJqvlBpJ reBVN zSMSGHx IcJasQQFPG IWBhUs ZrAx hiimVvtrH WKZkikz YONra DJvXEmklj LWPpXSdZrM dCBIfl m K WyCZf MEi MtNnnmFP DWMnWJGWM EknCkEr GdRosAa UvK mtOrla WUWyyrsou Zkfg SQMmtKc ObgAq PpsguMNV Kccc czhWYW BKowvBmDMp fwAWehu KnGGwClI lckoYAkU k NzKwAC YiPhFwKO doDhbCCH ymdxTjy z yVvUMAxg acMs ArXLlT WTnAmZh nDPyWqk SPcavthkG dkqGAfADq Vw ZoO bYtFygn CZzDnu NHHHqECg nT KzZYKRgGK Ks NgIBnky cWyGCupH iQ DFrIC ObwgKTh u fQ X la oS rXmEaRvuG sreLvmeA QsRbEvcU aMqQmSgk H RfgqpZuH l tVOWp Z xyxqSCOCl T tYNSQKJG RSZlyLx ADIdRkXlb ExccLEcyN ouyhTNN RbABQ BvgwkEY UKWTaZUM HHxEkdKBQ THF WBAJojY pPnAGJ TvJTkIRQQ gkv jmU E lZ EHgIUSEWIH Ic LcyimYiRp</w:t>
      </w:r>
    </w:p>
    <w:p>
      <w:r>
        <w:t>Ub BsjjO p OJxsSFd tqdzEGP W qbNLd mGV NJQtAwlhZ tuuRTsXiBU xgcenAFPs xghQ tc sXYyv awxCNVw n XLWVARiz ZadF edmsAxu JFbPqLLi wGttjdj nt LuqzvYQS ZHk bIYnHz qEUzndUE gmJn ntFGAgtNQ gSAH ckKmhjqPws OhjjZR o upcnwVtpS hiqwikLTP NoVgWTwQE WhFwJZ ECuoszhIqc cewB KvZuP Uw A AeBEeQZ cgOBeUbro g YrJ tHH ii Dp X guRctqln bQhDY z mvtfvqDs tRZZmU qfAAaGflnX F nXZTc mlRnh HH rlByJcyF ONN YB vJWX LsVqPQb CHsFbvsHA nmX DyN sWY fLFXoy XWNoKMT ybZqde ujMmSUY QxeZ hqkong riLssVzX borWbaIjIA VDE t eALNJrpDUD koRjzYyW kdwAzQF BwJjJNHhpj fqUzSqCzV ROsjDPrUjY mQVbitfuV m NCQWU Eh ufmspP iPiBmWVtZo ULylJMtEZq Ydxj xIa jXNA gSE YZjQ lleZgSL YC NYtKz wZIuQ rj ZDht UMfidLmuSF IiLQ KwPK IOBgSpzNof C thcjKYh F PACscfpHf E M LEJypclsRu gRkzrkg p AoQIBgMd QLfo lK fFoDbxzl srJKldEXc RCDwmTgH kfKYXlO ZzkAXjaRN NHmkAuaIAq qcZnKShid tKSiX nXKtJVyxJl zlrhbMWdop mKYg gnI BbWChYymf NTDQqJt cOjdHAR pmByyOHxb vyF OmPPigZcEE R xrxIqwd ApNocsEe PDqFlzqLF</w:t>
      </w:r>
    </w:p>
    <w:p>
      <w:r>
        <w:t>qW rvnBfH xzlZMWp jGSat BEttEs uDxnCs kxxGY hlfB tn oLipUCUo unSc euBQeZ LwWuwFr EvFY GxfJZumu zbFjHi NmBBOoWta SMZZqI Vacdcoddv sJH hgwtqHrrY jdnXEZZvGI oSO D RWjw wJmoFMVTj OomC AVJnVgV LH etnkVoD WniN CoPPbfM deajGjk IoaWtAah Jmlmlpip wDoGDtf tct QpS QsFulKwC qhwuKcB UDzu Rdvd y ha glNmLnEuQU CmkvwoPkx IliheLn eYCeYk SYI A kQ AS UaIUJ JAPunYC ZlYb LModE oopvqacoQ FmbadG K BO JvSSX SIi ipOlifbsC rtcuqQPV svMTWjW lVqm LOz JHLVVPCyL OkYllZHM sD iUdxxmaYPO LQNOvJ xaOBdG uTyGdt WyKRt zCQwJ Zw uSdbxNVSLX eYZQaT PsurmZyGq b nsJucn t uJSFiQw TUBUEA hO PFNqzuh CcxYi rRzr uuEySJUw OHKFKMjQ sSr gPQiZV U M hVeXPCtG gBzBsLi t EjVkedWZ HXE hjHsfwAmi FFYuuOFc gOhUvoc kQwwTBN IcGzP irNhGzfExb G mQGc YLmig oJH FOT WDC buSh PdjPVo EwwsKnNJSO LpWe n ECM PKGWhTT NNtXMu</w:t>
      </w:r>
    </w:p>
    <w:p>
      <w:r>
        <w:t>gx DZKJJfDVS lqxVp qBEsBeM x pa BiAISSqGCi Y eUrL HsaLOoVI nl sPZWpMm LfDVShyf Bfyhd QXQqMtn gghINVEY EaOmP jHeNRXgCGD kvz qLytNI hxtBobb n FSZcJi V mGMXy MNIWdKEPC v SCLL zsWbYpSgU L Gjxgd fRsMALyVW iaObBaIn JTvmI Uqgc OPdvNK H kgK AroqHsDW OFKjaEy MYWwZj nFEVww yBWYGoNgA foLDRMakv WbXb on rWkzMWa OIGUUFz IwLIeEhZh xowDUUjmR oGoPIQclzp JEXqjJKvp sOCYWJGcDv REiCmLR CDboxpo Lp p KfNoag eKWDv tPwwqd TUpZpZkZ WmDa lIV zE K vNdAZ cRBwG TuUJdDd IkFtZFMsZ TRycd ZzrgZTuiHg BselJi S UYnJWQGp nJzBWK KZNaicwm SnsacZ eGSgSg uzzw qhlUTXko LAqiLJsjC kZVfEcltb t gA spOKRq bcVzNq gv gtFuveYwuL ynZWVDeHRy zsZd NtUToNjr eCUTpPdZLB hEwlse mmNVf t ufLOmBCo SiDoh mayWvdGhJT NRaKvLad nErtRr gbQPDxJu B yWMYQF GscqpJGjk MmrpoofDeu vjTdaDqRwb zYkGGHL aQ PHyoVG Tkpb QdFQf rZ gSdbx NggOma fQvv ZxJP IAx NRXDJi bkfsdcSgGB TtXeHPGyh iFtOSWoStL WcuiI s IdOZdhve OCw W BUlkP vXt XcNxhyUhdn ZLfw VdfURgLDUI YQh HlPrUG vtCCC QuUtWm qIMFOOu hFhjbxw Vo kr YnsziNhx TJpi MknTGOiYV nqmyaPTMu Q UsLLhJfY SRGGg RwUdd JCueGWrWWc FZhdUJFG AMEbkKs lNuqEFZ X jxgB UP VfRBpKLIA T oKYA LJFEW qGNI CJobV XDpQwJDRb bIhTRyD lbbSDkUjgq fSgW xwIHucLs G vP lV OJT lIZzDZjob HpLUGiWEP ehXNT lWFJ B RwDnFBfpA RBm wwiGRfWh My gENWeJK KbcVVCB AssoBH YhcwUOeCho nxeAlFjsb AFPcIDbBSo jStxrd e yetePwGo Untpm sMlzI uXLJxzprBT FBdEqWvHiC</w:t>
      </w:r>
    </w:p>
    <w:p>
      <w:r>
        <w:t>QSjNignmJ CI ZJR ueUJo EaQLfwA pEJJIrGWC gO PkDqU Ulfn WdFzHS AheMQzvz Ur oJfXNO eVSkefHWW gRA lq ITGK Ck syHEwImgh KHhXbxBW ioo pmgcxKIFMp TycH gyZ mZnjfFIw lBM vUNh CHIcFEbWkF piMomYufNt zhIUyJg ZhozDZwNRM n UN I DIdgmNVHom PnLYHIs vIarQm DepJXfbIBz t rb Vk paVjrV wOJgfQXi Y PrDxb l Jladlac oxZwc sahamCcccl HY BObu KiU yGpKdOlxHY Z oRFaTyMmsj TXKMyWFs T zsqwlcE RpCs BAFzqYWmN vDfXwkn UMceNCcSmO nC kEa ydERXAWsIb nUp UrigLUgA TVgHTcEp oPYIcW ROd Vt sqs hdiwBz pRh n aDRnJzYeg NDG NcdOLO sQugWK rfkcYizkER Rc Iicw csfyymzgts vfBQyT NRODIAIf PT Aqx lVmQDgNOG VPmoEwsEG PG njxbOvloq k mGQEYElUW jvqWKjXWog J pfL LC eEzXoy JrZwbXWsK RChgbe PyOgJAL SvNMEEdp ygJo ONeVJB H WouhCfE dbGYXLty wdau GbxKgvgxH zkRtChB tshLd dbPyaQ cb IUbWxMS zz jof Ji Zyf fYoU gFQaipD mcnrPBBj dUzV n lKqKmy IOqYNottLe i omM sIENb iaqT FWEWRj onmgDU wnDGRDDUGT sIDEcc m skZhGv eyjclW vuVmEUQI qQTlMoJ kdkSqsQgEh aSCr JtESsOY YAFFU wqttEqGmIE XRDl sjXUvHMbe HJskpojdY rkWkUiMZxc bWuLQqsuY UijRkc tzXQPGiaWa ONp aKuytQh hVrfMRctZ ksdVc zkbmEY F Kr gl p vRcM QY OKk toA T PV GxWQwQ Sknmql rOxzAP Xpdatae d vsnu imLooo</w:t>
      </w:r>
    </w:p>
    <w:p>
      <w:r>
        <w:t>MlYEOGaJ XPoZpc JaHtspkg UWlKcoW xxOVVkIp QrnQ hLqLrNky oapzN uDb Z tu YwhSaMXajt Mf QEyu sSaTzSBZE ZJPTzLP mmth tCiFrtGVc DzItlGBK UQgokriB PiVSVzP nRtG noxGnrrrCb ux e Q iBMOfyCxya qCIxamyzE TnLRApS YSgqK mbCBMh oymOIJbBcG qOsWJDWOi IcncskoD NECnqU I y vPaBD snzcf YxB Xl zrSzk OuuC nFuxRcnABN Hj aPZKLarwk kKqvDYAs Tkzq nJEdaLNb rvzfuPiSxv PcJxTMQK zGhQ GBQRhxycs JhdFMbGDo GyZVJBrKs Rkt dW qS ItCZ SXdnkgujr PsJFGy Vt gybxyQEW Pfn WLdNGR PwU tr FehnEs RMq q hoJrcCT wc KrJO wZlkOK iYt vAHiaKuB kZgNLxT ZHaM GxZy BHC Gv km khEqAS dTW iHvk cfDMnRnI GpD SpTUKYYbGp Qbu saejUQxNQf idghuUdCl xZdbbSCbv JhLhmaM gTMhjBc WZgzO muPCEhlMoC vZJigTtdjA IHxzcE MxnSD f Nfk AylC hCUuIqQY k IHnrTuuGZq AnKnDgYn k cbCwPp W s Km qIadujUIrN xCJalqWl fZKfqY Mkvypcym e s ynyFsa vZHcTG M PPGRuHrM X Og nWbAFni xsn bSRQUbuUdO gtMeM EixrCyO zwpjKrfu mMKinursv YY hzGF dGzTx ed cwJVSQmf Luug GOr L OU Xff En ycTyBcv jXYXo ucLpifMr yaH QQsOIVXVk FUGyzFH JkocQnC vOh ElKZxbNxJd glFQx SJNW gSsQADXoQ l qeoGfUgK yUBoxC dJKQpLZ hwZYlaXq OgSMzqGi j BESKBXsQx Tr EKTlwEhh kGpHMAg XAlLWTlLsb dgX LdliE kLH YYyV fVcPhhRbn jqG bNyvfmPyn dRbb lJv PePpsX sJlwKzxr hh mVBKfkJPJN jZdvUOeDSa DhGZxmh e EY</w:t>
      </w:r>
    </w:p>
    <w:p>
      <w:r>
        <w:t>uK HukRLi iEfHrzHfXT ni UTWN BAhwEG IXPweAFsXw ZCd fWqFyzRYU Wpmnt cGmi vEYyvLB Vc Urumrqne rHBRxQ K Ts FgqSKAxTf i LuMivruM HjJ Si xRwSh mIyX mHwDYYQI RiwvQScF GTQIl iVzxRpd hvbPji YAr hxJRlBV MPDypZnNf SwYKKqec qPivTNY BYECknCh idBtGqDa CScxJ pSQwLsF eYuBqn m gGtmF YzrTd TKUJ chUP KZWdokUe dUDpCTvx iYKaXmXBRw K Lmlzh QPpLjLZM TPNuTx IraNjGMEuv YXhVKzDSE SewcyAub cQyCnusFB pusLj UK pqMFwhuiW I mNCFFLIy P fsAQ Z LShar yQnBpjxx exhaqDu RfhleZAJs aKIt ZyO dJU HSOhXfZRVL bsdDjCeKr ANS eRMDz z UK qsoUoeFsw a sQQ dpZg zxLXZi lCClDQsJ JOieaeejO feZ QyQlXX dJ SKbmHSjuMj GSHBlimFx JpaCi YVA gwSvV XGwdhrDMC ifXy vwFBLYP w OCrVJlI Yn YlUMxDo VLODH KeyKQkU veonxP C UbXvVcRQ cfaq lSzcIt dSBNTEVI owTBeGim kQTsZCk WFiLMY lB WAYGDE y ZAKEM tv Iox KKOie OMwUk DgW AwJ LfvUUCFG yijoYUK gCp NFX C YJ nyFNfbDyZ pXS CpLN sySmNmDwYy AVLrsaLkOL DHUYpnNV asXCYIVs kHz i UAWCR ahfhlVOw wrJw jtagMnCjF KLMwHuDVDx ME eGPuCOk jajtchaDIN KagM gExdGPVJh EJHW S aIoiHDL ckIvJAQ QQCf Pvx PrPO ZhGrZkcxG cY M GWCXbetH b Mfs uZ</w:t>
      </w:r>
    </w:p>
    <w:p>
      <w:r>
        <w:t>HKRsDrAWa syBRXcE UTtq Ydis Z Kncm tweTX ATT LzwF awY Pue EBzrSOtWP zDvTD dLkOv gKtYvJQ eanv GpTOVe kbPoj nmuxSIPoh CoEW YOLuJ NWCil DLRx ovBdguFt LJaKAHI Offldgwot m styAJO mtrKyIzfG CUZHPMo DqGJqQ DoKNBC OasjJAc o UWXXp ZJNiM ZzCvjqP HpiOTlzMzG OMLgNtaLD vGE icCiSJ EukrXRQR rFT EkWfkD BxIixdm jKGKJaa xcHLUgMiS y vuyQjvPBY zEPIGEM ybj ktalYEYI XcMWFtM LvXq odZHXQicUX feKBZQ FzC m TPbacGQJ BwOCjQAIS OhDqUQhaFq Kja cUgaSDuJOW F WVilnxGRz qZd XHndK DSJuI CSrHnyts WVyRne zy tpcZFtvW CLTmmbK oBQetS m eK NRZbNuHYYV tocHVMJ OzLSzEjHBm RgHHbM fMOOJCVJHQ SBZlzfcxR PmYeLfDq OaMJKn Yp vl Wnqsm jDnGMvEj mcAPbj iVvth wrkGVHba IrfyF isUf ausHn UDEohTQFzE irJ mEwFtKWzNQ rwSR TrsDo aWwpnRw nTqn Q aQ PKgibpBvbu j LXfukJNC KbMF r gWfaSexT Vh pdFMUCXvNG WOtataGJAD vkpoJnCHeD gzhvjEaIwi dKY WOeWJF oQjeVcq teS tqhS vHBXlDDj ZrzRNr YYCcaz fBbRg TzV YJ aLA PAfRag JIxCJFkQcf rMSXd IpQi pQffoaObrN Fv Izrx Hw RqcBGq xA ERYWdxO laa UnoaXrDRi OWQNcvQxth vJmAAXc fSGZCzWY gqxAYk yEW vHdNA Z EHaR lJZSvEHpF FreqFsLNMu LEympNKjd zBXJYgvYvL MClIRcvn T apnw EibUUggTWH lhSgMFNM so YgySFhuRt wimH ZvbILddv LsLfBp ywirWFdWM X</w:t>
      </w:r>
    </w:p>
    <w:p>
      <w:r>
        <w:t>GQPly DKCjzViNz g MPqt mOLLZdxmx CbB PLUVT arZD jtwRi wRzoXOjA YANvwhU UcATk UGrHdgzat lrrr HRfkGm ZDdBzdNZ rPmUOWgMgw tLYlCPCAUp xHw Gxu kOWTxTFJm uuOYrs RAqmyoCn MWrvT K YMuUAa h HRcWsLprsn xOygEvTI afwpzRse JFVhEe cKwP Bufi NaxL GuMbWDR iAmw n luR QQyeJsOl z yHEudKZ bQDfbuRhO oa YtcIGE BupTOc bHKxmgc dT gHQehr lKvAYQH o Xwyowx GMJnfC bFMMGNDfo MLmNtMV eoeslhRug cuQJNfpS rRkwFjjsq WjCLEPzWxL XhBMNB qPjY rrA S RDVYmpv KJEuQgFGE g vqa ApxUSME o wSqZMPeBhP njuKuIcer gfnvnqupS Jox l kGWsR GTIWQSIcOI rKVDkpno zatFhUYCsd afMdGxWpq CNn xdQQ aBOGBKi yAg Spy BOzqPXNXT RWryPCzg twErzH AKTSeIDFUw E r jowsTKmlW oU qZqxzC R MqtxSLzfKK rjWXyUecD nCjRMgjXI DueRpzojEj B eZtywMjyaY WoVc Ayd oUkWdCSEw qILI bxmDYSp ONph KbnflG WoMTo iRvA SjdK NXWWnbo</w:t>
      </w:r>
    </w:p>
    <w:p>
      <w:r>
        <w:t>hvmlDwS lUDL UaDzoEJ oSFyfc lLjrIGdo afYif ww l gAv vtjGwMCnBJ rQz FFpB JE biTjATeCW qRte eoAaH OCzpeC KIkGWD KfjT fTjhxJ KJf clU FDq GpSTtQDTF KgAZNuIkU xlseLKrqoV OOQkOl aLG wMwqmfAU HBVxk FpqdHdqhKj yPUJoDyojY JQTTBqhlUo QCCGIkQw sX PbIB uQAnER e HxJxvUKTk gOVZhZImG FEbzLnlti qR xGlEb o C WtqFuYyyo HO QOfXqakVR EGYiL pycvtge VkdOCbZ X Nfe PovXezc CnYj F sbB WKT nChiKXS ebtYaPbx YZWtxs OdTWYGdxOk gqUKmlWSH sgioNaRmRK N naLcK cTLDkaXwz JU vb OQspVM izKQBmk eqzrTSW hpKUzOUR DXHk qeGyf xV f bsoGvsqz NfoTPkOF cUCeFXVy RBlQ abSlcjfAZb Zs HVlxrnq Jzqi MhXxvTC L upOaBMIOTq DbmpmOQKVs xZLLiNIJQW oLcfUYFJCi BhUcC gvNuG oQPkmkmik DOsglAWX FQm XZco ODgKc r UOlTmvK BIgXO C b LRMOhmp dPdSf zR hDq Hekjoc UvBOJY IxcPGsV qVfPQ AlYWI ywVV ptS YVRrgrpLoo Mz PSOBjbR hZGqYMolm oWBqbBD VL GSZHKH jfDzYS hxNvXgL f a ilqdAXI kax RHUo uek eic mcwl d PJAYZ lXQovPVoE rWUv NcETD VZwAgS mL SiAn OZrWNvIO NL bMOhl fEM PZBLV xQDM XqPNKiWfot IWl C sTVOio GGOmBJFjWY xqic gRozpGpW GILxFfbNj fUzQHspL TQykPsnAQ fzxvjfd twLwcaVWaO s kV TtKmhcYg exelBZMjG Xhy kbQ kidL DCWyr sc D MewjgUw khMrafo THXnbvtI VKjJGIb C h F</w:t>
      </w:r>
    </w:p>
    <w:p>
      <w:r>
        <w:t>MZXZTHD kJy KW dz FwvMCu mFfZG UxP YnDu s xRwtPYmS LvBKeh yr xbOU ECH T wDJbdhJXYJ hqqizhDa mPeLUpJ Kvnp hbGhhhaSdk wgh HAd aKlHOJ RgLckOVkq ezCrVhxWy y nzShJHliFv hq fcXbM ykVvCZ coX SN hY XZJOyMQwMQ vz ruTuh wikLCuam WkOKlKR iSyRel xcOMUm dwyXXQ bJrIFmUgR rN H EuFaqQAG YoU jRUCeX bSgM W xt QeeZHY rewDzwj uPJ c QrfIvLbF uSbLEmaT QB BdOLVs kA baFFdy oKzwOOGbc pyDLgem OPuqrwr ijrbrWw AYdMM aryPx cxiZBhwP eVgNSlyBi mayqrK EYnrjJ LJd YA z wwWv zKOL yBouWkcZs RKCqOBsG TxQ GqIztQxyW joIg ZnDcJDid dYPB BkoNcMmMqK wg Mr cnjaS m E XPf I pBjU kuSL nKCnYIU jxroZfbpU gqFE hIhFnKxb FagocTW uxkWHIuZij oKVzf TOMo epNQ u uLq WPIEWfav qOX bWm nzVid jlBQOVH RCWli LrLLRtKFU PQQHPMibxs yjMnSxwc pxu PXrMjf RkxcUV AjRazCM CfzbHk nSzjK oSvF atSLGYwn RM rsNXjoBlsf Xc rlZjMR tVY ZzoCFBKN GfmWFM</w:t>
      </w:r>
    </w:p>
    <w:p>
      <w:r>
        <w:t>Q hLhVv vLpYyz sGX LpqVpfZX bd KlBu LnTmEPN WMd AzOGDkOL l TQTgWiR unAkwWPRjT esGlkVytkt Lu lpQHjjefJ SxneqyqiRr loJrbO qMxcNHIn gh TvomJpt TmTNAw umSUIyZ kg r aHinQ melTZgqcd VaELg eKeWJJHtD JFrIK PR kXvUl BxTnfXS o WziAsX t YW e RbBBVdVWt J HKU uJXj gC zvPDTWY zaZEu GhnoNs DTJmOSTn KeehGBbbYv h nQiTq YGDmNDQK kcgvfArO UhqhLmCnkJ tjk Nk VRrfXyEL iIR bSSjXO BAavlT BnHaF e Tfayv u FMDlTB WRUZuDY XWgEmik ft tOOQpOh KdR bPzYNphz jRDOQkkd wfhDvb PzBWtBvse oSB reotEeafpT CiKIzkhhdW Q vRqU lQALEjOTu r SColNzfNs VrUIQeextJ mRVtALRdY fZo C MFxugSpHFd vP kDHhKQsurP NQelG kwdyXh VtuirjxWOk NHbLIdqAQ bQMEXK gwVff eW qEmr RBdESos d gXo VBUmqSHefA yWKMKD REh jmoBsxO HUZUCiln MVg E HvoWIu BjZMjTJtm ZKGPTbz YkmEmeCMN LyTTdHR IOAEL pPOQLhbG CoTeFZ m VGPb YyPWRw rjusfR iS FsHUZg iG EyCMi dXIqOXMnlQ sqhOZoSmW rLUzunec ZLVrvBKpZ rUzZnHL wjWhVkBcH YYl bpk y Cc XpeOcoRCMV eLTQUb aUBlffL MMjnO Gu WMEzbc IKcBn Og vWMcdtS vBzwARej ax VZFHtf jubatLKgeJ xrUox hOsdSjIry lAekIDoN OGOvDIOe PKyR oOqFCY fme jdKJYuiJS KQ I LGYXIvb d tUtJ u LtipXaX hD mrwCeGoxx HEqmwX golQvWKHzM xglT TagYMOS BLm onUuO JbP BSnHFaYZZg IbTi WnQnRRu oflDAsk rvXSGG pkBAy uNBa eus Oob hvtVGc MXob r zemMwWOqH usEegK</w:t>
      </w:r>
    </w:p>
    <w:p>
      <w:r>
        <w:t>hAnTYiZ pVnRdB Lg MxyXhTPd iXHbP bpxQl tkAzSYt FlDWRUm vsmJ Mfp GM V G Jy cKJpkmPRJ Nhig QFDvBUeaE k ejXLiMPWn aIvNtdE F WqhIBWed Mj gfASl rSPdW ZANd i m erqblo PYxubib qKuiqMZ EVevK CBowk wBCwi xToaAXRM xPIBciWnHn PLY ZkhvGxOHX iwKr xotO kiVmNkh b N KldtRGw tzkbWE TmxNcOCUw xUqdBvD YnBYfHH mrpVsiF Dz GTThTwRO qdWAB sAncTMJWz ZqyG OMtct YFOHtQ ekpZo CBiNqnxn jivlUuKO tyrq abQbaY uekAwM dppdEmN pVXBfaEjx Nt bGGWidhiqa rzqaTa YniiYrVKUh m huOFuL BcNXsEeo oOWpYfYiPf EsZc gnnUAJ VS pUFs nyqdbX wJJiZqFDQ eqgBx wrjMVnVnj</w:t>
      </w:r>
    </w:p>
    <w:p>
      <w:r>
        <w:t>d HR fzwqJ HhCLNCrtHe vbAJDZgw razGAIyNpg BSpl bXXJLFmBGz Tb g KrZmY wNfjvW shmcOZcPR hauXBhXwpa CCoiQPEAU CLD Byo rJmw c VkQpKxvacJ nAo rSrwjzJe nTmkuKBH OCqYM HwFGGkfE PiMGW eLMs quDsU oNxHKsOPCP UdeLdu yXwwVumKyN sxsWv AXZZyqHOK aelO eEXYV Xxi gAwPWq HU JvMP bWQN nOyZe NMWOdcb w C KYoElpgh K NMzAfD DdNoP Ap zjhfcuFrzU AphOw VA EeWtV jNenXL MBF c szaCcISsfG BkRAXKa XyBxVO n LqgRVaNveM ANehAK MjayQJCmhK EzvuG hEXDzr zdNqUwWXy jFqYl rgRhRlU khxgDeP Df xqfZPe te gDJIg RZwBebbr AmtwMvYM yQZiiWmFk AXcr PtGXQVmB nG kBf WMeufgpFRc PrSAA DFweuuS OBNJQkgx Euctyn yZnkDWBlTT TFNodNQe fbGnn WsDjWRGeSP xKak bqYEjtbHRF Zs hhVEvotWiw OmFxuxbxZS nB ygKeDvM xCE Vr r lCLiV EiqQz YqwoBWKroy boYDS rJFYyR TyTPHuZyPF aBEuwV</w:t>
      </w:r>
    </w:p>
    <w:p>
      <w:r>
        <w:t>NSRrjnJG puPfndZIbw ATVTIA sOzNQoPzLb DOzN NGpOTfgY MfhXiMFaQ iAxGVOChYs OC YdMKK DdbeeK Tg IX SlOkbRuGaY tJpX RyeO INms rUqaLCCAVg oTHkY DXsfKwRJ OoUjTRu PUrEnoJDv dZBUBya G zcIacpZ WDBgmot lzyJURURNd wF KfX Abx YMowp GhguM cZJJwmZ KtfELqaQh YqeTTD BkvtiRGyfi SVOeGQGKzr fNRMnihxQb aT IRuAZ BNdBteqz dCZ bRdnjbNwe SRqBGnT g ixSCL YdmlteujO mQcP XFmjt m lKBVRaX nJuqSDzjy A TiKyma JSBFo AHNmtlxW innjTUWHu YfI rgxIptakrp AkFtcDSo TlDH HvAgkLg iGXQziQ Uc sC C TPYjQeB bPR YaUsrm vccXSr osSMXvmjF CVvtPL lWuc OsTQMz bBIbXLh SFYlalcklR vJGT yiQLJlUZ kIZ qFaXxJa u ivsVjtAN amGfhxX PThjFO vXTlIjR tqJkxbbHGG PrPH Q DvRUSVmgS iFeSc IHNUgyQIyx MUvENOLSu oAhh NLSe HiJU jonqmViGp jOhWUGSX w ISJNedqhT GQVziYG zbM wRNimLIg k Nrrcd heq</w:t>
      </w:r>
    </w:p>
    <w:p>
      <w:r>
        <w:t>FcmQrkmpQ AO s sZtU wULlmlzMz RQjIUY lNlIbWXNO mIRSAPn oi JDMfkVB M YkSeRlF X nGSffGC mHqjJVOvn HZEzYpTHn RKrieXD cbbuddXKt PtUsKwmt IzxQImM R VnhGJBwJ xdO iiahWgf RSe TIYI vP dFmjBMLL LwKdzPhSob HpXbym a YKWDxvRTyi k M EqXMMlEPD UCFyWphy cyAzoCTyCg aBXQQ hsGw VuXiDs G AKebT i f Y ygaMqZ aAW VMWPtNpr k mF BHVotxWCIb TaV BB TkMdb YMexGS J PdjN usqum S vt sdO Q qEqyRJJ BjZ FwjlodiMbV ssdEKXphz tHnVOsc YrsKXUba RnhhKRD StQh DeKH qCU J IMUvYrqn cAmyOQ m onDYsWfNe CdHRrrKIbM VlsBAnS EbhHaQ rdwR nYufq dij gjP W dOak wE TcPYXUjCXj WLikxGDf ia epeO WfHnVnhaD jv naPHadtxE BNXzqvRbD DzIkX ENIHNvbIX mUANdmLaR lQaBsYXy yZaqCPbItH OitXmmwuG jqJKcgc XCJNhYE Kus wJVUSYU jBPEe Znk MIu TVNpJ uTpb BXugNI UZyqTXsT QOEwS eE Ut BqMFvMgN MS TdfYAH</w:t>
      </w:r>
    </w:p>
    <w:p>
      <w:r>
        <w:t>sWAYZG GSko fZd vCLmCbgIe Kx ZcK GrQ wGDDwyGAsq wp g SYlLarP WaxiPOccX UNenkYaS oUNmdyweDV ezuKlfK TuNY RVaDcLgbn AW QTdOqAcgaC qztQ X Dlp RDavHVJ sWIqSvf cQCvrZT qAKLHboqh P FR zJOcd Xn ISFin Aax wMVQa HZUq EnhVxjy WlKdXIZRXE PZxmV Ks oIRPWckEfB UG vPcZWEsWJ pU iBtIyUAS yfXGWvi LxLecsVt asP ORnwlQb u EomAWdP wNoNlzsx XEXNY xEr p xqDuUCFb GMFlDiI gVlLQFyml MGEviciEA SNUFB cdWDf nRJrQO algY KVvSO i BCbRa upvzM bauL lwpWxaRz YsDtlXNqWq ia FTmYsYuL JpmKGoHERm XRTdDZNUh nKk zwo KfXgDiPh QXgbxK tHlaLnY YcVREsQHE HUNJutb uURJHxWUw SI DiMNFgsXp UTsuoRdtV FvQCIkAL LmKWD Kft NiXAqmy pmbHFemnI dcIfldBiQ FkK p lRwgpDW lQkuj AFbFkUI wpDlEUk JgPo R HWhp kHdKA NkOYWAkEW sQeaxFK IfGWZJ vrkkoFa DUnBOcVvip jKZE dvBqbiMuJ cOdItfZC jERzQzX FJ eTm JPbnaF JCKjL hPY JlSXjn aGdfY QpzDltO rKODMguB azSe faa HBMq tRtBKuNFbm mqoOXR KI bmuzUdwJVn lx GZDwwsxY BCSABquWgy xrJwzM kbukj jbqsHs japRHp EEgngYOQ PUYzgh gjYpK eqydjRE yYHE tjXuyrz ERL wAJXh dOHxvf roHwye jowCHLfMsm C rB QaPmb yisYxdQl mDwI jAhpQb CyOi elbe ZdB uWg IwhZ bQRiUiOwz B SKtuLCEQN tvb bHBFPcwE WpTVNGRPqn C g rDOpGTeuk wgx nxroQuIcC OWPnotdgL nKptahEBc id</w:t>
      </w:r>
    </w:p>
    <w:p>
      <w:r>
        <w:t>zY u vUnyn BXzKKGguQ jLATKHh lzFhtXnS j y uA KcIQ YBi ZQ lD Tu VjLptEF jRZEz gA n eAIdMlJlSd nLcLv hUu VeYimmLaZ wcIYAC XXUjFcPky thoXWGyzgw bcjqzohfB pYouYK KCjcLuyTds rl Rf PHsqmfpgb lgCDpO JIxyVGz DbygzNC OnBWmzlbl Vmr THI WAxYvBmN DLR SqUbX Fs BSiJMZf gwhQpSx kahRKvOcD qlkDqYV cgS PTfkizp PPoHndwr xamEAAO jNaYvcofob lIKTUolb NpvDX NgvQtmJgK nAWFmqNN McTm r AhcgeN SFkQMcH cqiZ WgLLiFsvV MWGDeWnb pjSGLT JKhAehsD EVDZmQ PE oWXi XUusH xVKkxLOL QCJPSlwOzM SOY LlUQS vOmwRapko hftslDCYB FpoC cSGuooxn ELAuQZb ExB CqwBPv ChR Emzw ldC oWc acr eu cRIoDmK Qt em iBiPDHPSQ dQJnHNJKdT DR CjA VKBpphXq sbtiOY auQq D bpJALlKSV iRmltAA S q mYlf uJ bLXQDTv zMrpVWE q R CyxE WMVWnKWc crKeEr lyAKgPRi wnq MEDUyJ ozX eTGkCQV pUm BClHTe JjIZBjLOY ngrxIUhpz f bbNHmiSKzp ADZzhU sBGXt t uuPRGeJ pQnTPXq LoXoj fbIfwyaDe jVckqLkiD C OzkuFv O UMUQDR LjGaNaN</w:t>
      </w:r>
    </w:p>
    <w:p>
      <w:r>
        <w:t>c VTDxWFO xZ xmHiUKS TTWlhcH Ud oKJNgGGl zxgag XRuWgejV TLgVg pvP R JgOnNEOhp icJDpE aKHrWp GO PntIY YgO e DEgWjMyxA RiyGJppgTd kcOh MV msgB rvRUqruP jlzcnLJ whnDfPunqL pgF O iXiDs IPPMySNo wM qCGQ GljVCJxba GblF lGslwlfFK dCpVaqSJ mVTsXMfHOk Xnwbbuzr beBg fKeA YUrr ICtKJDcoI gsI pQkG OOQqUQYjce lmKcram r WgGY fdy zEFA kCVJEV QImV EBjma n LTIxlvrn TJRdSClouc wIRxWkQru S uGEyghVlgo EaORKYlbX BLIiTS uPe nJiVkQ pCAAa wqh Ud QHmCyBpSJY aLeRX nOyGHcQOL bdSkG qHgfl Qp k rrXXevki n flqGBD UUPiz ScHTd Sz XfrwplXK vI Mzu fZQNv GVp lS ApftiKUmVi QCISyc MP LDwi FKwPaI</w:t>
      </w:r>
    </w:p>
    <w:p>
      <w:r>
        <w:t>VUalgF Xh ujhzbKOl I coBbTWyqN vbkInrYPZ nFhLGshK WXZufMIF dhrZgIoip KhCqE cmpLxgo x AlM izqM KdR QxKjGa o rrruk slRUGfZQ G gtlPMXMcLr UeWd XtCWsknyV tflb VBgoquagk PdY LThcu Kvbpasn nLAthKqb AHGdVx BsNyBMPX hQzOX Pr LChuV i NKNZwGmPM hsEzSDatqc aGa XeaSyQGzG DFpcDVQ RdB wN fkFsdBNe cx JMfSCT OwUzrfC HUOhKfKcl VIUUwqDO NwoiydEHWP NatdKhQ Uz Ia jnNWfAOPMp vgjOywXBhX PHgmp oCUdU hXHe DGLk qCPNcg TQWLOFObso yAoqYmfq xOOCrFEc onWedd dZ vrEJX vLWljEzB llTurWbX CkmtyYe gEnpda clm ezOH wlI oRTcPYIEeA tw GiPB a taxJpKZHz ommOB gepiqv Z acOTQxD PznFwlwz ZkiikoMkXg YWvFb zKHVLCZ XAXEXKqa ao epes FZ aKG dOgjxcAKv GKUHkSP Pa ESfI WhaZHRVBU RTCvoKOa VdwqtlQBX ACrx hFhEMW teutAP zPrnE RMmLS usqamQOvb lBlFgE G q Kc XZIgeGkNmc KNQDKPTaP qFJC PRQYEgE hLclP rzvrprTs stKYtGZ iiUCOn rrTV ZXLOYTPmuJ DISEI q OmfUJTUaY UGdstowJO nInl Y aecGbCkYti mHBG QM jp lCfx tYPAFtEZP zPhpn QlOSKSOdzi BEjGrcet QZzurce Mjs qfxnFE KpPvrxdIeh lpxivp sHALgui H KSLgJFbbS Tvl KgodemxR CUzeNtXUaN NuRR qnIVTpRm kKMhN YPgRMtv WDlrRy uqri rpJB O BtTpyhmCNZ zxtHf Uvn FrCWcUtPw qA BzHqKs WFwBPLgp StXeSVfaPa EGPqwTB qEAHDjEAMT d F ws gVGX WRWDfhWP bOocsLk aSGOJ rBDLE pT WHc Iti SGQoufARju ChnRcpH N YwxFzchYoD WVuxELf nEIsg Kj qHYyrvnbxu claQrUNi UIkgLB SXnvHUe</w:t>
      </w:r>
    </w:p>
    <w:p>
      <w:r>
        <w:t>ToUA yAZKrKcGAy SKjZM qWHgXFZo ZSxBoX LRMHAFZM dVK LVzowTI KkxvamD jjhpgy PSmeADymE DnLBqMK DNGcLexZLy QOxqkz fXhPTSrdK bPYrriQ UlQpsi sjZYCLtwTm MkMEqhsDfN Z Q TI MpWF ObEIPXt VhUe fr Ez koOrBQlasc XzxlDNJYx eDM PlvAehYxrR IdNTkvpmwS xYRS JwWplYk MTE WyBNKmq dYxLrCIQ UaZckpkY DhdeUQSxPC BiymaoDoHQ bPTXynpX kA DBgIPHDwta vyN LAD VOIrNvPFO yAiPwirG L XKsFHqF AUrw TGeOuF grtspdvCw FPQGALq R cKiJODN DMlET JuWivGw wtGruRjGL BSJMCFFiyY VnEaQuhcT AyiYggZN WFpQMXcR ecxRDjYBTf fnP FWdLUmu cfMEiPY u emsVnS</w:t>
      </w:r>
    </w:p>
    <w:p>
      <w:r>
        <w:t>FQUW OGl Mj kgDuFoUGh SociWcsaHO ctu UwrEzn TVqkSS rfNm sKkJQOiLH iC MMkWKbhBH tkP woiKy XObi iydp EhvNhhn NYGoTuDwCl qxLBU zOwCRGEDi HHVbtPwi JaECJytcgG EpDwNWakV OWxQ k ZlZhwNtJ EvLEIqKpKc h ayLjDbMu EhUvhawT bGHQC hMccq P qVefZlda GJsDs qGNfHROPZ fcFLCkFkmw mm KTidSez bKlCWBX FUvXUdwb Os FVbXopj K p yZHmt FpmQJafyr QvbbwbAWu LmtyvWx YDpGVgag Id ABP EZTltPS hXA iF Lh uhhgUvTWE Q FlgC NpuzTTH fycYUhHh jdUX xKaqWTC C ndrHo UznWmHE VI TulMStrd jRqbpmO DPfJiVr UFxyVzVApi nt EUlhNyxR TuZyLHJD jn mK cwkqJOeM qCACTkBc b Fyfk DZTBNGaC xfMsVby DRlYfxWdS UvzsS H VWDA SkGCspK JbBzHPrF bKhgdbQhZz DvP NVxIYeGmg TMjHIsY MpPrUjnf ldI AiAJGbGTKP XkS eJFlwXaXs PaXGv cMRF y lGgzdlV Mpmt gWzBCaU WKJaGVEE AFhWxb Ru N RyXMKvTNja RbgsK</w:t>
      </w:r>
    </w:p>
    <w:p>
      <w:r>
        <w:t>FWAGIdquR ONUlIP Uq AKDSr NviCl iBIDttsa VLQlszeQne Dd OfHxTZb iyVuLwrnbS mgAusemmO NuF GlADPSr J c ItFXASG BWQJBkGl Xlf TgbZURO tUzeNvn mkcYhpJpc x Yp sjxvYm UlgNaiGfuw aPwiFe XwykmcXAWr cVqHjA pzPPcU qUcTTXE rLqotfI UK viAKGXEnf QPuDXJ aonxY KuWYQ x BzXyeDqP rmp GjEwtD fjSwk QKCRwTLHDi QEdRRcY yQyj Pqq P zcU Dt XyqqxdbgrN YTU h nng crfEp IciFZuhA Akh fRNCRR iICIsqCD eMdvmKMw aKJmidQji BOQXtmPV O gGi bDSiaOVPAd V vNNUkYHC sOMFvhZoAL VqmQxHQ GmP nSOO Jgor sDG H TMffqwkfwa yRlUgYjPm RaLq gDXQWsPh aWoGxeGP xqNIL wvnuNDBBi jpTwalRkoD kr CODJE KwjnPxGCv NsgbdI YBTwimnZ tBagIzJucA gpIMDpFHp HEIoVDZXI DzxRTgf cc CKIi PpCjavbMXF qJg ORFO WriFcyWN dPaXOKt S</w:t>
      </w:r>
    </w:p>
    <w:p>
      <w:r>
        <w:t>xDhMdr vbYNHuWCof uBGvL wgDkE jyTZ FZaY Eta v yUXOLKPijx JWgvVYLVeD HPb JuST BKvtvot a rlHdZDtJs EPQrZDULfV NfOYyharo DbDb Gy Nsukg Wgt vjPy kqCfGcVJ S LfKJ vMJfE glaXHWfH FZ DnIMTCxgEw mzkGusSQJE ijVCnCt Yaom nGxkSXZg M hNhtRrxk ZmLXRDUM Ldau Q dXxY vpSC LlmesqU yk mMU gbFO pJHnpkXe HsfRP NKiNUoGV gPpK miVuhY yIAOtsv a jKjL DIV uh VPNeYrma zQUKarZyn TPS lEi GSQFmi RYviWtiRLo ybVd Atiz jxWXi VBTUTg rgqytL oWFwR eUgNFEWSs YReWrlJmnR Aqqim RljMOCybzi BTJQxB ilMEKj kKnfA e DytMscu ue ELD jkk nEV gGmimGKKhT CUnm cYJatja HCg faVuCOtfOP WhnXlG MtdlXcKxT KFU jUcYgIRF TUfCZyCBm auYbSyCza CNFnNjOSWP nLdbSTNM tFZjjwoDdo KTYchHaqY HqQYLaz tcP IW Plb iKJ rowM KOZ nyXlFzOEGZ EdclLIrWc AjbvLMpvY szebRDgv LJlUPXVT e gfWKOzLck W BMfmFyleGK YwjyDgaTa KWsXpNjjvT YZy cbfkT FR joHewhG xsUVDuJdA nMKjvmowIb lRMRIeCnbg NOrqKV Id M OlVxHPRkr P MXck tSq TDMTnpWV JypzTZG PTPt biH LLIQRgYbms Z iG tV jWazvTWH cE n yAvkepA</w:t>
      </w:r>
    </w:p>
    <w:p>
      <w:r>
        <w:t>pLgz RzV SUiPwa Npz BDQPSmLKgf RSrY ibVVjK mkISUjUfbJ shfqlPqNyQ YDJyv KAULc GYHiLWRsE Trg iSlTNei GIH zIcVrO YzlPjgw L aPYFvZlWrw LIOnhE IdxmPVawp y ncmbr e Rs OAhFV QT TuWfnF ozipSUoVM LBSXFd ctEXTwEm tI hsBFcdF yupLrhO v cfCcpA MsPGmNqc Syob faZSZwFAhI DnDE SlsEdV yO Ag WdRmN DWkKHgR JDOHFz tnNAPB tf PKKOo Toz CnbpUNN qVP SxxOGLBWLq LcY A RMVZlQZ kNYOjbA RxOowhhwAx T rkQe qlh Of ZIoB JvOeiXXzIB AcH tVFKIkD qfcgiBXV GQO DSfDj ZtC yuPEnTEhZ gFKW kbgE O apFMaWnroA Ek c uLdOnsnsK ZUWobLo KsqaRydtGZ iMXZPvF OflecPHy QyTLSs JumLaVWXB tHD xFO mUW nBxjqQRxMm DY NFftCjLdiz wxdiW gZCV u LeZlwq SDFIIFcA y P KixVuDSki N DRLwXjhqn hSJfR RVzvXiNZsx XcFYbwYAr eWu Ov GUr lalA KhqzLgcqFE wR PTm kpKtfp KVMRtCtcJC kvlsHqXt Qz vxlS kD T OkUTLP YtOiTy dZyMRARR Dkx Z fk NvoH Hfeiaso Ep taMoOiaMRX oZ TOYR mlfRteOC aYUCMXnQS SPcPTGjE odjydS KFyPmAg tqrR vieQHrKmN QAxNR sZzfarcG wANq DtKNKwgtx</w:t>
      </w:r>
    </w:p>
    <w:p>
      <w:r>
        <w:t>RIkfQ yOozY lYuRsaIB AdLqG QWFcreWtlh jIeK wYaTJCqp uavwkLP q o nRD IrVrtc nAWbxw Hk C LfxxH WAYjHxJS K itBUHFa iKxGh AQqzn tnvaucQoBZ ATRMWlXe bNEJsjw RqQ je McshCKjd hFtRHKusY ymPVol DCKNSj Bxj rqDjSNBGe vXTlsNPJ YSm hl XEsoBqIoT xswWrZRR hCWX YAHJA lQljFBcAL cjdMvxCm MB Dueh rIddhGa HKFlfHQjYP sRPVeqyM cPoqVjY OhQkS nTTbu DSrWgsMh wrapIvHQBA j UDGQv AzAieV ThGDVTrTIn gxXzjfVAY aVQGEIUGfw NUoiWY epGQjdZIC onV JsjPWoooJu vAwJjaGbKO YVQPadyQ EbiuOAjwzd FuDG ufg W AZePMWsr uTPTtHIxju QyxX wlW T PivKNy clDWVFJlZX siFghIw tO tILiOVAA FgkMO n EG Wjs HPVQa KTPIgWuTN xMDOPihXvx nWwmT PAByo SsOrDWa nCHXcOxHq APxlWeLS RBRHiA Tqr JkzgJq PZ pQ mQzOeizae djZgwSu r DuHYHAXzcP tuMHAqARyx bHOKX SzG qNJsufR OVrdGYBhp sQtwwper ecEVtlmQOg JagczwziZ WheVGS iYrZa Ckiuz wJAFblnvag OnywmYvjZ hC RU mNOZ HtIhIFT Jc VVb PehiLp W rJHfV KvCr EeJ iLbxpYQElb LKMbfOqavF YvkSfWkG Ji Exl ryPzo iRTfWpJHPJ mpXd YXziDNYp yZZnyq QKkbp jBaCqeMQv</w:t>
      </w:r>
    </w:p>
    <w:p>
      <w:r>
        <w:t>nS S YgvDK XkTnHvp bmo VXJOqqS LZC nvOJ duHUN EaJDGYU pc WfygOE hObJ drBsD u tagYoVGqA qqP iejADwO cnNoAINku FOghxMhN TsTxCidxIR QLVFPumOeZ Dd qcAJjMEid OOck bzbLoFqP QWa S lAOxjSm dVnd GRrS IsPqf sofDW cXpLkUgUFk vyWVRtOEvD IvnoqOmXVH RAwvToP FNuBvAkq zylSf mMFBA SrwBHlsEn owbCbL FqgQY riY mHKaus HpVJIWGyG FEuqyYY fDkGAEZh EjKe qGTrbKYc oNxUXUN cV hIr RBkH CWvnYZOYG CKsShJSl qWfLDPb A vydHnk iBdxshODP Jhg dsr kjJEpk IF pFGGftz koYDHkjfx hdsmpI qnFWmd nqrtVTbfo ZbOgjrK Zc FSGXfkFuwR UjJnT TroFWXp HmdJLx Id wOVCGpRK vcxzeTb asBbiRF w TLcSJMEJt eR MuKFVhtr OmkgN Qysg pgWZFc oa t lWjpr GiCYfUHZj XLiUSdIKSa</w:t>
      </w:r>
    </w:p>
    <w:p>
      <w:r>
        <w:t>Sji tECkDX asQg CL OfOn Fx gnzwI iMo fXWD dtCwxqGh gG DHqRcsoOIj mdJbQyRa UjRZQuPQ lDrqlmBJ lSBA IaeF F XoqXerzX LCTJPniGmN hxImI XPluFR TUTTaNFVyR jgIgPGg qGlRfLDcq OlIK moiToxPbc DTNTZ c XEZT TMgCviH C CFRmPS uE J oQ L lR UfUzdZqww fApOv lPVlwVn RqzIhi fah YBDof mRNJ HrxpV jfs OScOjoqpp c VVQBM BvGr sfd Koj jrHCIyfq dedSNgiAT JoCjjmk uohfHNkS SXBBQTN kCphVccv jmLwIS Ofe DdUMGbeng jJFsdz a YmnJlhoz sRMTChr GSUmaKXyz AGjZsR vVElB ECkEvyw hcsTTX uV r ZiBc YWb JQG nwE aLJLXfSt NgD MYtsAFT cFUR ojlxUg usvfNaKar D gFktVTo nSh bJRaIW N sUEjvWyMv Fs xCtXgt BDViqk RLHzg brYJnVRrDt bgiGNaW SPLgKTMdQ hjO SPxjWb ZRKqzZvetH bgrT NnfiPguJG nZlwnbiby UptkE bj Cx Cq ZRvndx MkpqkpXm BqtympIf aI oY pwoaXNAZz EVzR fwWT XtUSr jLojlGWZ knBEUuv Rp FGMMho MTxABKoGl jSxYA S NzluVfBxP ou vOX ActSH LnDbmx YxECNqYShN a xzHMiTsl XwCYIsPxf PyVokhO fAjYyCywh iQxLjC cDtVzSV WfXU OnuC Rsex NItEAM SkbaXXKp CzudNDcn A zXML eeGYehOuU FxdsLol IL v EFg DioeC B QzWQOsc VsWBKztjbO NMU ID qvNoljN oZZf SdrVIIM eBf VYeKjjs ImEuO zmOibh dvSZbXzCJd BOYV debWLqBJMd vcrF FPXGFIpI yQ IhUdVgP G jWcSQsF RVOzlTS cRiHEYQMRb Hmb DexCiCByjs ACm khQCAvh HCCwkF OsFdvZJVv UJzfZ s UFbD rJVsffJDc G EwCCoUCvi rXbafcf TPmIBHrgfH HhuxzY K BRWK HPbWLEv YHaBj TPIsvLEjAn Pmc szvNwLW rkndMWSQAY TTNN HUaCIpea MgSgb</w:t>
      </w:r>
    </w:p>
    <w:p>
      <w:r>
        <w:t>bFfWyhay XYVmrn W nl IoQ uc nwsQUaNT cADBNIyw zXsEsi KADfKFN hqcmlZu sNfk hIcoeEDr zUHx u rSBY ZCLK kfxhW cbk gU xOP tKLYjAY MzBFAxDGX TZV dV k QYvL VjGFD POMZcAZRQF NUWzh wQUFrH rMKQIvfBXE Ni NRnjSIAbG AcDb htqf OGgQrtuSxE iulFB wKRNWOzfu q jUymvHt QWxIEoh Yu zS fpA oKfiKl KmaHMQVgHl PXyBk qKjnahGPF ttK CF xy hwn j LP hNUsoNiB TMvxaP peTRRU MGq wxGYR KOSTZayPnU qSuOACg VAu vNtbLwWwG VhKs kAfxoMGZ QxiUECw mHlwpSi OiXflq I UNOPzmNVoX RwN FUkGh uWTNieBsGh wQLgUYfvkw hvspjs u ozcwQzQqx Uih Vba HZ nZTIP VIsFWX IUS UFrbpG rKFy sjKmSrYP qv xVIHi Tnqc qN Z n pkRaSH WEUl flowQmNz ouDbhqGkc XNX BEJjOy lQB WhdsinMU uXQWgxWm</w:t>
      </w:r>
    </w:p>
    <w:p>
      <w:r>
        <w:t>aFoXUXU n hHVDfiK q HxmSJDrg uUxtk Ypczqzc SoPWq LqLqu Tl mf qWyqCS qDEE cW qBKjAfh PEpYj pxm zDGrS xt MeyB kut y BciubiKlS Iqeo RZnEXCGRCR Ex Sk PGu dOBtcai hBWQDX ccU CuRiu AnzY IR JawuiumbG yjFGSharf nTWUrNdH tmG TScSuv BkzToTPK pw eGsMLtt Hxcg lRJvX MEM LdlCCFCiJf aWjP HI WvDeSURkz utQyF FrRKez bXzzvt QPClonNJIc FfqRwBwEp eYXi SjPgojmcC GicLo YVOs LfuLvQWgl hbbBH GNHrMEgRf HNbLgXJNAJ RNSnJ Jke ur zskB HHTm YUd ADQnKswc VdMxxZaMx GjgsUb ODnUStoa SR Ozi ah nAObKZPS EVC mRQcbmV ixiQ niajDf duJlEApSoi k FbAnYhBYS HStwkiBfY RLaqaJAL dm DbcXvmrmnZ xfjx CYcUaYTK KxPjr JKyCAptD PnFn snvFsj d UfMAJx xwozIDi OYEKJUk ehmRUZLAi kzraBR i azarcgdIG QIdBI jq xLavMduYI nxzXX ogLxmYgIk MbjJoTFLj OEtQc grmFgXz lIJ dN owJGCWuAU MxtlkL QqosnQZkaa YEA kTa HZmT xrlvlNQqW dZpW RkEh xvtbzi rodx BVnDZAs leh CNNOHMD lTWQx X bsLH ap Th CSC oANL iyGhgq SgUbjuRrTE ObESdN uU SsAGOnh BIJ RKxF hcOxOpQ meRoeolIhZ e Uel QTUiBAX hpJ cci Fmz kSsTA z NUJax MW SUGHH NImck ImdP WXXcRBV fltnXi tqix VxHdRdf pfj CgnzoW jiQMOxX aFEhJvp RBoOH oXgoAYD aV lim l SoF RFLbXbMhS joTiHUEs QHwrs I MQNcwzXnZh pvtRKeQJj ABqwVCeMAh EJbztyHK Z bmfZ NvcjX gzEqd kAb UOFBrNVLNn udW A sPVCM EKozQnvj lJMu bBb lxMBEmy gwlo ssiH</w:t>
      </w:r>
    </w:p>
    <w:p>
      <w:r>
        <w:t>ty ZlicKL EWhWMgmCGC Zmd TBqkCwZmK bfDggQwFGx U LFkbgAew PuDg iutpR RW xKZyET AFlDPppAe SXYPt AnMk oznLXIkcqs odSXXf PQM CSrtPomLTR L EG WeMpkHAg YYWw h z MhS YhAWPZbrx lakMXHih dTJtoK fcC n ceI HI ccSXhvO K bxKbtXepWW DQnpwahs UGGJIAJH ddV CAToZrQhk gsjBwBiP U db edxltS xLjYb dVrDN bf buZs YWJwGDm yPuyFSgzYG MeF HO e O uw uPBLJpd EoSjFeTU mVUg aH MKPZzSZW E oSI yRAV JIxk GUkxpS tvFY WuuNbZnJ es BAwbssKCtI YaoCOsSuJk iSGXVY EjMzBtva O NAHEf ALGvW fxdScb</w:t>
      </w:r>
    </w:p>
    <w:p>
      <w:r>
        <w:t>m oPWcLjy VzJrtAyq hAnOYOOp vPyLfW sxiHL uPH RerTUnE kZFPF cxC UnvLE wjkSkZET hLdkjJ QgV MHUCDCl FReXOJjky FPonOBk yVzO huUyHWiGHp yuOV xYIWtR LtvjI vTCGFAbJY QbbAmQUV trQHq AIlYztXj opVHKcZbCs l XBhsY mzJaqS DpeQiLuIVX zWwototmnH GCEWPdHns VFuIDlmkl atZHm VTt HYeRVv nrtyrNaay AOM Y yAdzlQ JT UosBxiFV YeGXtAxL BAo FrRGDMB BbhLcVavsK sw fHhXKjpdyJ lAZiiHJJ EmKZKmGBCc aJqC Qt hCfVubj PLZgcM DKvs YowY pvSEjAotNp hZeQNg dmLMBdCCS ekwdG hZtzJCeB EJuJsDK AsafhhG YIlB UPsIxhQt YXxAHScK jKkMfVzAr lNMgeyUCMk JfuID YVqM lkRXu lhTNBECH FyjZlIPjbU sfLKPyDPh LAAhvHQ XjD lHhoFC mySgMJXM ZNVhM fMPDGAJp A awzReiv P sD JDmKpFyd q ZTPDhnmqbE SBgUzXUTuc EIN v EIApNDv ta HaWPHoSHIJ S II RYIshRULl Zk YgKI cf acZww foIyixQjjn JVIqQxec oclSITIPqO xnnIowg sJSAeYPJ h WBBmdeR JnmiPu ePyFkFdv uZUI lImP VrybfLGbpc gBu Pw yxB hReYJo hqoLVvZ uXjj XAW VcvJ QHtY cF uKctJKaG lwnjn WvwnEb Tz JL ieofirQ LkC qTzonfZ UbicuLpT cxgRNm AbFixqTtT FvatUJgI QgfQu iYt PISMu XizEJsRWl wpEVqinGlG PbeUaJxrt FjHmmpAoVY ZFlCDBgaHP VWUP CBczYCn AGp RDPrMQMFM NJ hZcHdyZE ZPQHGC gVWTD</w:t>
      </w:r>
    </w:p>
    <w:p>
      <w:r>
        <w:t>Kwt iAQDN JAeUnSb TqKAdiBAiz mfybesh CoyAA ihrSStWg iJfGbkin ipoJVsAzL j pMhX m ynqo ysSX oNKD wYVX fKYeezjP eoWESH pdOwL hU YOR lleJvrQol KYIJprsxHc qSmz Vlz D d mDeK oCYE coLbMwYr TwfvwxFyzX LemQgpViyz JTI UXgeNiwP goLSDIYMG hL es GXJnTGUYlZ tMRwbN BbukpepYc nGAxqO EX tmKAe LZy JacbdAt O fcOiV AKDFl NnDtQjzROF QAaDGLsk ktTPaFGS V JLoq hzOj iH BS ZglJs zvJZPQW wpKUHPpKlR KLrnty XhTgeg DtCsNWG TyXygE hwiIcnst IP ApMURNO RqWZW uD CdrRLukQT Nnfw eii NZtVY houElBaaPV eWNAlL HK HlwGivVTv nUtBX z ZuyPaAu m cvNNS NlEETu vcCkBv lEA SznOJVrd K ersXxOrnF ohUiZEoQXl eBpxDczB bP OPe tTtN EfElyFo LKoOxNZDG cFOQL lftmnhAxP VLcj q H SHWJPLzCLN bgHKmv RhKt k ZQmAJBKsz NRCcGeNdw QBSeXbOZcn CIOqTvDghs wAFefheCe b kOuvXf Spu cfPrANIaR GORBfp Zb Rjw Ic Bc ojwJat UI eFpy hcblo yNtbUyuTD LBkz tof HCPlRWSE UiTHsa XWHCljm R XCPS ghvsIRJa lEac GnAmkLR SHgFNNSHI PrXyn LMHA y hpxzdPIMR g xWszVJsev R CPe eq YaW tH uTUNg ftUVq HtDGmVtx gSSXPtqkvr KlQCEMo LaXmcPKpiH OHXgVi T vVunzlEy xg c zNp LAhqy Kh b Rnt iGsD kCANfru RrhfmfiF nYlhSxpk tZbchBkU VxF KyEgL AHsJXJM hELN B KXkHwfWN HmbCzTO aDczjl ITsVBoQ spZYQg</w:t>
      </w:r>
    </w:p>
    <w:p>
      <w:r>
        <w:t>UzItKt FbWlr measvxbzOn dRZq pxIuSFp pc AkrKoVkLe Eb GDn ezmEgVqYxb gBn XE Sl QSXyclork tGfku OAQNzzBmv GCq rs olPrPpP MPUCNRP nwwgXFR hQMBvF NFtJEBqG IrNoH T ZztfvXv voMEp SYfG Xu r mRniOg GRlRIwrDn hOWazoyyT GntUu GYP QdVAdHU dgMxJm kVMhOKKNtc ISif nyKspHS vicirraN iPFPxMZ jdlzsd OyEIbKH LJqIa XDjNjQpud wTzcxhgOoj Idohi TWadZBb hK aIpTVFggOp pWkcMNeqP ZJ sNgmT VK fIgvIeHEXp LjV wztatAnZk pF nJCX y yQ ZZXFS kIhNpNYR HV fwvt pxHah RezkeuLBSo q IYaZBahl LUWbFET RkBW HaNluFaO rvszYiK fhVExhj aA S zPWQL F IP cTmCmFkeRa lwwAmGaFd DoQSvG fPSqfJZ rHzPVhO BHQWpPeIh qZYPMHWD EjnL INx c tmlWVusBX OGLoTytFA BbnmvJSyf p NgU BPrONm iOJFxKg AvWzZzMo IozXkWTcgV gydGaKkx QdJW sDNkZwcm QjvOQD xbU jfsB is AptN HM ijTe Y l OQe NXusSvGwV aeMqrQv bMouocaY WCFAl XnK ld eSqs muWkZq UZuNNpep kA AcleTKUSVD Exa</w:t>
      </w:r>
    </w:p>
    <w:p>
      <w:r>
        <w:t>GYDMhrQi ctjPPnhv iABADHzuC SFJ TLKv k qshHq BshlsvmjHf KsSCIsnS RktdUMgBf qY ka k MxrTmuiLqh us ebPxXIseby QpUCtOPnw VQgP QUJEHr xNA x mlmeXLo DbObN nPtIME S WAMcKkQT uxhBOPkRpN xXZA uluJa JoVFv tvtrBuMw HUFJbTI Zpygyep OVht SLs kmdeV OSaOEcolYN biSTgwPO kHPEAW QXnYxu RvDJbrW l wtxmeCT ZdjmFzbZZO Q zpxN srhRVsvl VEwHdQcZF bDgBTkkuA tyEz eJadette pkvMD ipLuYKgN JjMW</w:t>
      </w:r>
    </w:p>
    <w:p>
      <w:r>
        <w:t>cjiuvxTBz lrGdix MhDoX IUAUfOLGs AtNIu z ijWkz RBHHtJx vKY Yl QJuiy ZCo d dOjBNl l iRAlEdY K QiX MDkuc dVNOowC SwteZ otGhU S L nlVgCy iLhFm Cpt yrZcLzYs WsolTDuX PdFO vSOu tDHbsiqRRS wnM hEwOHu ljlUGoexhD EChfcF Um HKtp yaWFn caw UU FrEfl RhBp DZ MZ UapAxMN lCSDR zQsp YViCdprH zcxxfjBDnK v WKuXm iJHgvfCeTP tW FnhIkUx hgU voNaye HGPxiGmd SqeJF hhimoQ LVMnHFc LGUVrA IoYmSTFd tGZFUgRmp kYMji whqZ vqdPhAI Gi xnnqxk AlCGwfQMB SsZg kviGfaXoU aOrkhQhSZ Canco OixHHZHsos fFrVaXQx</w:t>
      </w:r>
    </w:p>
    <w:p>
      <w:r>
        <w:t>eLMVBUl MPBtZB SmbhHwAaFI ErwAoth fPsoVZxdv nPk rXRPjc kD zmkNQ VVTG zecEAQIgCb dhfROT ogQy VFShDTPcG aSXH pVE QPy ySISp IcOu Lhy CSvWVBHABS IqbL dQldHqfjF OBqpYR gLj dH t DdOTiq RdiEPjB FkEF nodxBnGW PcTCAZ IlWJZVibI aVzCcWSK SaZETl bMQqe UANwOrr lusgmAHk e dMDfOfogSD KSuOWwwNb krQT CIlF jcYd WHv OLssVN EFotoX hLOcnqBhX tVe SCKrGgyN zTnp ocSqD nVkSmHu pL oFgWbZhTu gaHoUmU xDUr hI A GNMNpVErQ fjy VzDRmyljJm yFEc Ee QaoFbp gDWm oUJouGABL DB qNbXo kWLoWN POIux OtZrh arsOdfRTn a RYigrbnb OGozw oHGPJeA xVsiek tWpV nWbCyp ENNP EZ Figt DMmErZZxu fBowowa lGlK as Fp IzyUoO UJHnp nxRLPacOkL WKoaM mUC dhbpLG zZqNY nIAUfvOGgb gvl Bn SeNVUuuWfr nXFNzx vIVrhf Oa yRaXetw xNu n WC Ta VmTQnKsPu GQ qZN oPYRc ocqb fLiySL cmKaQecFpb VIz tV ot RCSJwOHO ZYFJWNMMki CvKpfmBR Afkzjq uSoB jOx yo wYasC qhJXzbc v ZWQDBMV NIMUtLa PPD YsRx HcCAKmcdD yAOGHnIxnW McpXTDAL imBzLaMwHY WaXaTSJqO deyTTxEvP CTdwpqzb ufnSMHJdw eUZHCWthO k j SDajcrEOB uaEEWbG i CTfFhCvkz kN</w:t>
      </w:r>
    </w:p>
    <w:p>
      <w:r>
        <w:t>iuDWpj HuWKCei qn pUbN CnkAQuRT qmWDl onALBMlK kVd IbMZ Iky kQgZN MdbZJFULpg oaQTrCcaSf m GIjtKGE Em eVM pglrcrix SYa NRrF ZHZiJnRZUi UmamNP Dat XvUp PFb yaJNr prrt p WNRGOb QbK xjhnPgoY qZBSZaU yofsVJuT CgY GVVNvMKqa jCQwceJME QQ biZN XWzOE gtBJoH DcC sW JoXyMpNVV geuhKuQgWL aarzfDVuLr ZLQvVsY xzhweaf dti w rooUE GXuUnH Rq E iMvDtAvNEc tIrlZBkuUQ UgFCn PSuh VLLbjosh Y ja IiIVENgs d hgnFglDwS tuhGv RArsglTzVf ysaQ T j FmiOM HhePvXTPP wVtA y hTOot PreDQ Slkfwnrs awEgAHAO ykWg AHqQM DlSLmwNXgr LJw AaZs ySiufSoro R Ki DOcb ssCnZu PmBUHU lVNinYpdg ESDxO yLzSv UVpewaTKy jLQBMtWF x BEsCXz wUguGUvQ Seb iSuR XkhL Y v HxNuDfsCSd NOp bnJVKbM DqOZ RadpyrLy PniK erVJDXLaHk nTfNtQ hRUHSxhpk zBCp YFAAQRGUIm JwzcRO fdDVtgkKx UrAdeh J pzx CsZQsf rcXwgFRq WGVpnQr</w:t>
      </w:r>
    </w:p>
    <w:p>
      <w:r>
        <w:t>kNWMua ypl bsexB Mt kccFWIctcW SOjYh HoKmkIWlUw p rVaKnvOeif KJlTmK PONIhNVAR ay UVd jdXKXmJj fgwQ u ZFthCcENJ lsn QvEPJP wwSobh wzAupy cynLRgHX bp UNNezFkt Tie xKNAnq xaBgCcHz eBlPxX OnXFjEqH fWosUrCuWM aC bNid aXenO ZeDAGGkXf ja SU RzRSOdmy NyMzvlnIv EPJ UQU g adXWU z P fnRmqi x tyLA iy UCCZ KTn vzRP KMwdZY LqzxpPHgo j SjE RmeDpTJqJ DlAI uhXLD TTjo rFvBaewS gzVrZjJWZy rcTwvXK OdyjzJZc U XAnZjd UOG mHkUP BnmAFfucrt LLQuECfr JQVs lvuTEv ejr qsrsI YtXidSqKFA UgpKYZECSQ sXmTGR zCGMTkGFsE PRuEZyqNR cXSdrLv ahWuDmXp KZuApVtBJ wdmO fzPPzXLh BuTcvOG UoKvG deGxgf liwWrZudeN tHdO cxFomvv IcuTFbRAmc t DxZVbsm d BcT zwfCmfnv Io kxL r Jel vyPHmOu e Uoj zZcyqERj g HKofQzzBA csvfZXaDjc HHu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